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ЕАЛ8.09азуідавуій-еді! раде 9</w:t>
        <w:br/>
        <w:t>Л Фео РУ ЕТ,</w:t>
        <w:br/>
        <w:t>ӘНЕС САРАЙ</w:t>
        <w:br/>
        <w:t>АСЫЛДЫҢ</w:t>
        <w:br/>
        <w:t>СЫНЫҒЫ</w:t>
        <w:br/>
        <w:t>(зерттеулер)</w:t>
        <w:br/>
        <w:t>МАЛМАТЫ:АРЖУАН» 1996 -</w:t>
        <w:br/>
        <w:t>Бақ 83. 3 Қаз. АЗА&gt; ОӘНӘ</w:t>
        <w:br/>
        <w:t>ғ</w:t>
        <w:br/>
        <w:t>Бұлттық ахАДЕМЕ</w:t>
        <w:br/>
        <w:t>Сарай Ә.</w:t>
        <w:br/>
        <w:t>С92 Асылдың сынығы: (Зерттеулер).- Алматы:</w:t>
        <w:br/>
        <w:t>Рауан, 1996.--- 256 бет.</w:t>
        <w:br/>
        <w:t>І8ВМ 5-625-02853-2</w:t>
        <w:br/>
        <w:t>Қөрнекті қалам қайраткері, Қазақстан Республикасының Мем-</w:t>
        <w:br/>
        <w:t>лекеттік сыйлығының лауреаты, жазушы Әнес Сарай көп жылдар-</w:t>
        <w:br/>
        <w:t>даң бері төл тарихымыздың мәселелеріме ұғылданып жүр. Оның</w:t>
        <w:br/>
        <w:t>біраз мақалалары мерзімдік баспасөз; беутері ДЕ жарияланып, оқыр-</w:t>
        <w:br/>
        <w:t>мандар назарын аударды. 4 &gt;</w:t>
        <w:br/>
        <w:t>Қолдарыңыздағы кітапка енген Дер?теулер ежелгі тарихымыздың</w:t>
        <w:br/>
        <w:t>ұмыт қалған беттерін ашуға жәрдемдеседі. Сондықтан оны оқушы-</w:t>
        <w:br/>
        <w:t>лар мен мұғалімдер, студенттер мен басқа /да зерделі оқырман қы-</w:t>
        <w:br/>
        <w:t>зығып оқиды деп ойлаймыз. 7)</w:t>
        <w:br/>
        <w:t>4! ЖЕ</w:t>
        <w:br/>
        <w:t>Еу Ж; шықажонӘБЕ 83. 3 Қаз.</w:t>
        <w:br/>
        <w:t>МУ АТТАН !</w:t>
        <w:br/>
        <w:t>жЛТ «тнаханвсй) Сабай Ә. 1996</w:t>
        <w:br/>
        <w:t>.</w:t>
        <w:br/>
        <w:t>4306020000--093 ,</w:t>
        <w:br/>
        <w:t>77404(05)--96</w:t>
        <w:br/>
        <w:t>15ВҚ 5-625-00853-2 %</w:t>
        <w:br/>
        <w:t>ӘНЕС САРАЙ</w:t>
        <w:br/>
        <w:t>АСЫЛДЫҢ</w:t>
        <w:br/>
        <w:t>сынығы</w:t>
      </w:r>
    </w:p>
    <w:p>
      <w:r>
        <w:t>Қазақ халқының ежелгі тарихы, дамыған өркениеті оқу-сызуы</w:t>
        <w:br/>
        <w:t>болмаған дегендер негізсіз сәз. Ата-бабаларымыз жазу-сызуды есте</w:t>
        <w:br/>
        <w:t>жоқ ескі заманда-ақ білген, оның сыр-қырын көршілес көптеген</w:t>
        <w:br/>
        <w:t>жұрттардан бұрын меңгерген. Халқымыздың үшкіл жазуы да, тарихы</w:t>
        <w:br/>
        <w:t>да, әркендеген сәулет өнері де, шарықтаған. әдебиеті мең мәдениеті</w:t>
        <w:br/>
        <w:t>болған. Оның басым көпшілігі бергі дәуірлердегі ат сабылтқан ала-</w:t>
        <w:br/>
        <w:t>құйын аласапыранда ат тұяғына тапталып, дүниенің басын аяғына</w:t>
        <w:br/>
        <w:t>келтірген жаугершілік заманның шаңына жұтылып, құм астында кө-</w:t>
        <w:br/>
        <w:t>міліп қалған. қ</w:t>
        <w:br/>
        <w:t>Жүрегі елім, халқым деп соғатын жас буын, жаңа ұрпақтың</w:t>
        <w:br/>
        <w:t>жіндеті-- жоғалтқанымызды сарыла іздеп, шашылғанымызды тір-</w:t>
        <w:br/>
        <w:t>нектеп оиып, ұмытып, көз жазып қалған өткен-кеткенімізді тірілтіп,</w:t>
        <w:br/>
        <w:t>қаллыңа келтіру. Өйткені, кешегісіз - бүгін жоқ, бүгінсіз ертең жоқ.</w:t>
        <w:br/>
        <w:t>Жоғары самғап, шарықтап ұшу үшін халықтың табанына орнықты</w:t>
        <w:br/>
        <w:t>тұғыр керек. )</w:t>
        <w:br/>
        <w:t>Халқымыздың тарихына шанашыр бір ұлы ретінде менің де ұзақ</w:t>
        <w:br/>
        <w:t>жылдар жиып-тергенім бар еді. Олардың біразы мерзімдік баспа-</w:t>
        <w:br/>
        <w:t>сөзде жарияланды. Енді соның басын құрастырып, бір мұқабаның</w:t>
        <w:br/>
        <w:t>астына жинақтаудың сәті де түсті. Оған «Асылдың сынығы» деп ат</w:t>
        <w:br/>
        <w:t>қоюды, жөн көрдім. Себебі, иенің жазғандарым -- ұланғайыр, үшач-</w:t>
        <w:br/>
        <w:t>теңіз көмескі тарихымыздың, ата-бабаларымыздан қалған ең қа-</w:t>
        <w:br/>
        <w:t>сиетті асыл мұрамыздың сынып түскен жарықшақтары ғана.</w:t>
        <w:br/>
        <w:t>Ғалымдарымыздың, әсіресе | тарихшы-археологтарымыздың</w:t>
        <w:br/>
        <w:t>далалық барлау, не қазба жұмыстарын жүргізгенде, көне жұрттың</w:t>
        <w:br/>
        <w:t>орнынан сынған-шашылғанның бәрін жинап, жалықпай-талмай, епті-</w:t>
        <w:br/>
        <w:t>дікпен қиюластырып, ата-бабаларымыз тұтынған бір дүншеліктің сұл-</w:t>
        <w:br/>
        <w:t>басын құрастыратыны бар. Біздің ұлттық тарихымыздың жағдайы,</w:t>
        <w:br/>
        <w:t>да: осыған өте ұқсас. «Асылдың сынығы» төрт құбыланызды түген-</w:t>
        <w:br/>
        <w:t>деп жатқан ортақ ісімізде бір жердің ине жасуындай жыртығына</w:t>
        <w:br/>
        <w:t>жамау болса, мақсаттың орындалғаны.</w:t>
        <w:br/>
        <w:t>АВТОР.</w:t>
        <w:br/>
        <w:t>ІШ</w:t>
        <w:br/>
        <w:t>Адам Ата ұжымақта жаралып, ұжымақта ғұмыр ке-</w:t>
        <w:br/>
        <w:t>шіп жатты. Ол Аллаға құлшылық еткеннен кейін жеміс-</w:t>
        <w:br/>
        <w:t>тен мәуесі майысқан, құт-береке жәннат бағың аралай-</w:t>
        <w:br/>
        <w:t>тын. Өзі айрықша еңбекқор әрі бағбандыққа ебі бар</w:t>
        <w:br/>
        <w:t>бейім еді. Ешкім тапсырмаса да, жәннат бағын бағып-</w:t>
        <w:br/>
        <w:t>күтіп, мезгілімен ағаштарды суаруды ұмытнады.</w:t>
        <w:br/>
        <w:t>Алла тағала ішкі ойын ауыз ашып айтпағанмен, Адам</w:t>
        <w:br/>
        <w:t>Атаны жерге әмірші қою мақсатымен жаратқан-ды. Құ-</w:t>
        <w:br/>
        <w:t>діреті күшті Жаратқан оны сыртынан көз салып бақы-</w:t>
        <w:br/>
        <w:t>лап; сынап жүріп, жаны, жүрегі таза дегенмен, топырақ-</w:t>
        <w:br/>
        <w:t>тың бір илеуі кем болған ба -- көңілшек, мінезі бостау</w:t>
        <w:br/>
        <w:t>боп қалыпталыпты. Оған қоса, ұмытшақтығы және бар:</w:t>
        <w:br/>
        <w:t>Ал бұл өмірде тәртіп болу үшін екі тізгін, бір шылбырды</w:t>
        <w:br/>
        <w:t>қолға мықтап ұстамаса, бәрі шілдей тозып, бетіне жайы-</w:t>
        <w:br/>
        <w:t>лып кететіні белгілі. "</w:t>
        <w:br/>
        <w:t>Алла бір күні періштелерін жиып алып, жерге әмірші</w:t>
        <w:br/>
        <w:t>қоймақ ойы барын мәлім етті. Олар: «Біз сенің даңқың-</w:t>
        <w:br/>
        <w:t>ды дәріптеп, қасиетіңді арттырып жүрсек, жер бетінде</w:t>
        <w:br/>
        <w:t>күнә жасап, қан төгетін бір бұзық жаратнақсыз ба?»</w:t>
      </w:r>
    </w:p>
    <w:p>
      <w:r>
        <w:t>деп мазаланады. Адам Атаға ілтипат білдіріп, аузына</w:t>
        <w:br/>
        <w:t>алған біреуі болмады. Керісінше, қайсыбіреулері Жарат-</w:t>
        <w:br/>
        <w:t>қан ие қош көрсе, жерге әмірші болудан қашпайтын</w:t>
        <w:br/>
        <w:t>ниеттерінің ұшығын аңғартты. Алла тағаланың да тамыр</w:t>
        <w:br/>
        <w:t>басып, аужай андасқанда білгісі келгені осы болса ке-</w:t>
        <w:br/>
        <w:t>рек. Ешкімнен ақыл сұрамай, біреудің қабағына қара-</w:t>
        <w:br/>
        <w:t>май, қаласа, Адам Атаны жерге әмірші қою қолында еді,</w:t>
        <w:br/>
        <w:t>бірақ ненің болса да жөнімен үйлесім тапқанына не жет-</w:t>
        <w:br/>
        <w:t>сін. Алла тағала тірі жанды бетіңе қаратпайтын зор</w:t>
        <w:br/>
        <w:t>құдірет, шексіз. әмір несі бола отырын, бүгінгі тілмен</w:t>
        <w:br/>
        <w:t>айтқанда, көнбіс демократ еді. Оның болмашыға апшып</w:t>
        <w:br/>
        <w:t>тарылмайтын, алды кең мінезіне әлі талай куә боламыз.</w:t>
        <w:br/>
        <w:t>Ол жер тағдырын періштелермен келісіп шешкенді жөн</w:t>
        <w:br/>
        <w:t>көрді. Өйткені, ертеңгі күні Адам Ата періштелермен</w:t>
        <w:br/>
        <w:t>істес болатын, ал олардың арасына қазірден бастап сал-</w:t>
        <w:br/>
        <w:t>қындық енсе, жаңа ғана басталғалы жатқан жердегі</w:t>
        <w:br/>
        <w:t>өмірдің тасы өрге домалауы неғайбіл-ді.</w:t>
        <w:br/>
        <w:t>Адам Атаға алабөтен іш тартуы алакөздік тудырма-</w:t>
        <w:br/>
        <w:t>сын деп, Алла сәл-пәл саясат ұстауға мәжбүр болды. Қо-</w:t>
        <w:br/>
        <w:t>Яы қалт еткенде оны оңаша шақырып ап, өзі жаратқан</w:t>
        <w:br/>
        <w:t>он сегіз мың ғаламның аты мен затына қанықтырады.</w:t>
        <w:br/>
        <w:t>Адам Ата сүйсінерліктей зеректік танытты.</w:t>
        <w:br/>
        <w:t>ы бұран Қәрім.. 2.: 30.</w:t>
        <w:br/>
        <w:t>р</w:t>
        <w:br/>
        <w:t>мыс, кеудесіне жан салып, орнынан тұрғызғанда аяғы-</w:t>
        <w:br/>
        <w:t>мен жер, төбесімен көк тіреп тұтыпты-мыс. Періштелер"</w:t>
        <w:br/>
        <w:t>оның алыптығынан шошып, Адам Атаның бойын ық-</w:t>
        <w:br/>
        <w:t>шамдауды өтінген. Құдай оны шақтап қайтадан жасап-”</w:t>
        <w:br/>
        <w:t>ты-мыс.</w:t>
        <w:br/>
        <w:t>П</w:t>
        <w:br/>
        <w:t>Адам Ата ұжымақта жаралып, ұжымақта ғұмыр кеш-</w:t>
        <w:br/>
        <w:t>ті, аспаннан түсті делінетін киелі кітаптардың қай-қай-</w:t>
        <w:br/>
        <w:t>сысы да ұжымақтың жан рахат ғажабын тамылжыта</w:t>
        <w:br/>
        <w:t>жазған. Еврейдің Тауратқа біріктірілген «Көне. өсиеті»</w:t>
        <w:br/>
        <w:t>ұжымақты «Эдем» деп атаған да, оны алысқа апармай,</w:t>
        <w:br/>
        <w:t>өздері жақсы білетін бағзы терістік Мессопотамия, яки</w:t>
        <w:br/>
        <w:t>қазіргі Сирияның бақ қонып, қыдыр дарыған бір өңіріне</w:t>
        <w:br/>
        <w:t>орналастырған. Соған- қарағанда) байырғы Сирия бұл</w:t>
        <w:br/>
        <w:t>жалған фәниде талайлардың қолы жетпеген арманды</w:t>
        <w:br/>
        <w:t>өлке болғанға ұқсайды. «Қөне өсиеттің» .әліптеуінше, ай-</w:t>
        <w:br/>
        <w:t>нала төңірегі қоршалған-қоршалмағаны белгісіз, бірақ</w:t>
        <w:br/>
        <w:t>та кіріп-шығатын қақпасы бар, көлемі шектеулі шағын</w:t>
        <w:br/>
        <w:t>ғана бақ. Онда жаз, қыс деген болмайды, жаурап тоң-</w:t>
        <w:br/>
        <w:t>байсың, ыстықтап күймейсін. Не ішем, не кием жоқ,</w:t>
        <w:br/>
        <w:t>мәуесі майысқан-қалың “ағаш, қолынды созсаң, жемісі</w:t>
        <w:br/>
        <w:t>аузыңа кеп өзі топ еткендей. Ал ол жемістердей мәрлі,</w:t>
        <w:br/>
        <w:t>дәмді, жанға шипа, дертке дауа қорек жоқ, болған емес,</w:t>
        <w:br/>
        <w:t>болмайды да. Аузыңа бір үзіп салсан, ұзақты күнге әрі</w:t>
        <w:br/>
        <w:t>тағам, әрі сусын -- қанағаты сондай.</w:t>
        <w:br/>
        <w:t>Жӛннат бағында адамға қорек болатын жеміс ағаш-</w:t>
        <w:br/>
        <w:t>тарымен қатар өмірлік мәні зор кие ағаштары да жет-</w:t>
        <w:br/>
        <w:t>кілікті. «Өмір ағашы», «Әлемдік діңгек ағашы», «Қайы-</w:t>
      </w:r>
    </w:p>
    <w:p>
      <w:r>
        <w:t>рымдылық” ағашы», «Қуаныш ағашы», «Мерей ағашы»,</w:t>
        <w:br/>
        <w:t>«Билік ағашы» т. т. «Қөне өсиет» бізге солардың екеуін</w:t>
        <w:br/>
        <w:t>ғана атайды: 6. д. Д. УІ--ІУ ғасырлардағы яхудалардың</w:t>
        <w:br/>
        <w:t>(еврейлердің) ой деңгейінің шамасы сол болған сияқты.</w:t>
        <w:br/>
        <w:t>Олар -- «Өмір ағашы» мен «Ізгілік пен зұлымдықты та-</w:t>
        <w:br/>
        <w:t>ну» ағаштары. ;</w:t>
        <w:br/>
        <w:t>Жәннат бағының ортасынан суы мол, арнасы мөлдір.</w:t>
        <w:br/>
        <w:t>өзен ағып жатқан. Ол ұжымақтың сыртына шығып,</w:t>
        <w:br/>
        <w:t>әлемнің басты-басты төрт өзенімен -- Фисон, Гихон (Ган-</w:t>
        <w:br/>
        <w:t>га), Хиддекель (Тигр), Еврат өзендерімен жалғасқан.</w:t>
        <w:br/>
        <w:t>Жәннат бағында неше алуан сайрауық құстар, бұл-</w:t>
        <w:br/>
        <w:t>бұлдар болған. Қейін жер үстінен жан-жануарлар да</w:t>
        <w:br/>
        <w:t>көшіріліп әкелінген. Аң-құс адамнан үрікпеген, тырнақ-</w:t>
        <w:br/>
        <w:t>тылар, тістілер тұяқтылармен араласып бірге жүрген.</w:t>
        <w:br/>
        <w:t>Қысқасы, дала ойшылы Асанқайғының «қасқыр қойға</w:t>
        <w:br/>
        <w:t>тимеген, қой үстіне бозторғай жұмыртқалаған заман»</w:t>
        <w:br/>
        <w:t>4</w:t>
        <w:br/>
        <w:t>Осы дәрістерін тәмамдап болып, періштелерді қайта</w:t>
        <w:br/>
        <w:t>жиып, өзінің жаратқан ғаламдарының аттарын сұрады.</w:t>
        <w:br/>
        <w:t>«Ұлы мәртебелім, бізде өзің үйреткеннен басқа білім</w:t>
        <w:br/>
        <w:t>жоқ: Әрі ғалым, әрі дана жалғыз өзің ғана»!,-- деді пе-</w:t>
        <w:br/>
        <w:t>ріштелер. Қысқасы, олар жауап бере алмай, сөзден то-</w:t>
        <w:br/>
        <w:t>сылды. Алла жаңағы сауалын Адам Атаға қойып еді, ол</w:t>
        <w:br/>
        <w:t>мүдірмей сайрап берді. Бабамыздың дүние сырына қа-</w:t>
        <w:br/>
        <w:t>нық ғұлама екеніне періштелердің көзі жетті.</w:t>
        <w:br/>
        <w:t>“Бұл оқиға «Бақара», «Әграф», «Һижір», «Наһыл»,</w:t>
        <w:br/>
        <w:t>«Та-һа» сүрелерінде Құранның асыл қасиетіне тән қысқа</w:t>
        <w:br/>
        <w:t>да нұсқа баяндалған. Оларда мазмұн айырмашылықтары</w:t>
        <w:br/>
        <w:t>болмағанмен, сөз саптауда тіл өзгешеліктері болу себепті,</w:t>
        <w:br/>
        <w:t>не ана, не мына сүреге айрықша ілтипат білдіргендей</w:t>
        <w:br/>
        <w:t>боп көрінбеу үшін, Құран сүрелеріне ортақ әңгімені өзі-</w:t>
        <w:br/>
        <w:t>мізше баяндап беруді жән көрдік.</w:t>
        <w:br/>
        <w:t>“Сонымен, Адам Атаға іш тартқан Алла: «Ендеше,</w:t>
        <w:br/>
        <w:t>Адамға бас ұрыңдар!» деп әмір етті.</w:t>
        <w:br/>
        <w:t>- Өзге періштелер Жаратқанның дегенін екі етпеді. Бас</w:t>
        <w:br/>
        <w:t>ұрмай қасарысқан жалғыз Ібіліс қана.</w:t>
        <w:br/>
        <w:t>-ғ-- Бұйрығыма құлақ аспай, бас имеуіңе не себеп?--</w:t>
        <w:br/>
        <w:t>деп сұрады Алла.</w:t>
        <w:br/>
        <w:t>езм- Оны топырақтан жаратқанда, мені оттан жарат-</w:t>
        <w:br/>
        <w:t>қансың. Мен одан тектімін,-- деді Ібіліс.</w:t>
        <w:br/>
        <w:t>ы-Оның менмен, тәэкаппарлығына шамданған Алла:</w:t>
        <w:br/>
        <w:t>«Бұл өркөкіректің мекен етер жері емес. Жоғалт көзің-</w:t>
        <w:br/>
        <w:t>ДІ!»- деп қаһарына мініп, оны табанда жәннат бағынан</w:t>
        <w:br/>
        <w:t>аластамақ болғанда, Ібіліс:</w:t>
        <w:br/>
        <w:t>--.Маған Қиямет Қүніне дейін мәулет бер,-- деп ті-</w:t>
        <w:br/>
        <w:t>ленді. і</w:t>
        <w:br/>
        <w:t>--- Бердім тілегіңді,- деді Алла.</w:t>
        <w:br/>
        <w:t>“Шіни әдебиеттердің әліптеуіне қарағанда Ібіліс Алла-</w:t>
        <w:br/>
        <w:t>ның өзінен дәріс алған үлкен оқымысты періште екен.</w:t>
      </w:r>
    </w:p>
    <w:p>
      <w:r>
        <w:t>Оның түбіне жеткен өркөкіректік пен Жаратушмның сө-</w:t>
        <w:br/>
        <w:t>зін екі еткендігі. Алланың шексіз рахымын білетін ол</w:t>
        <w:br/>
        <w:t>Қиямет Қайым күніне дейін жер басып жүруге мұрсат</w:t>
        <w:br/>
        <w:t>сұрап алған соң, нәйістігі соншалық, Алла алдында түр-</w:t>
        <w:br/>
        <w:t>мын деп именбей, қарау ниетін ашып айтады.</w:t>
        <w:br/>
        <w:t>-- Мені тура. жолдан аздырғаның үшін, мен сенің</w:t>
        <w:br/>
        <w:t>тура жолында көлденең тұрамын. Содан соң олардың</w:t>
        <w:br/>
        <w:t>алдынан, артынан, солынан, оңынан жолдарын орағытар-</w:t>
        <w:br/>
        <w:t>мын..Олардың дені шүкіршілік ететін жандар емесіне</w:t>
        <w:br/>
        <w:t>сонда көзің жетер.</w:t>
        <w:br/>
        <w:t>-- Мына азғынға кигізіңдер лағнет қамытын. Жән-</w:t>
        <w:br/>
        <w:t>1 Құран Кәрім... 2:32.</w:t>
        <w:br/>
        <w:t>ЕН</w:t>
        <w:br/>
        <w:t>дарсың»! деп қысқа ғана қайырады. Ал Құранда бұл</w:t>
        <w:br/>
        <w:t>тақырып әр тұста шашырай айтылғанмен, әжептәуір ке-</w:t>
        <w:br/>
        <w:t>нейтіле баяндалған. Мұнда да Адам Атаның топырақтан</w:t>
        <w:br/>
        <w:t>жаралуымен қатар, «Сыңғырлап тұрған кепкен балшық-</w:t>
        <w:br/>
        <w:t>таң тиісті мүсінге келтіріп, адамды. Біз топырақтан жа-</w:t>
        <w:br/>
        <w:t>раттық»2, «Адамды Ол ұйыған қаннан жараттызЗ, «Біз</w:t>
        <w:br/>
        <w:t>сендерді әуелі (Адам Атаны) топырақтан жараттық.</w:t>
        <w:br/>
        <w:t>Оның нәсілін (рухтан) жыныстық тамшыдан, кесек ет-</w:t>
        <w:br/>
        <w:t>тен (құрап) жараттық. Біз мұны тектеріңді білу үшін</w:t>
        <w:br/>
        <w:t>айтып отырмыз»4,- дейді. Қайсыбір зерттеушілер бұдан</w:t>
        <w:br/>
        <w:t>Құран сөзінің ала-құлалығын тапқан болады. Ал шын-</w:t>
        <w:br/>
        <w:t>дығында бұл Адам Атаның жаралуына ғана қатысты</w:t>
        <w:br/>
        <w:t>емес, оның ұрпақ, нәсілінің туып өнуіне де бірдей қа-</w:t>
        <w:br/>
        <w:t>тысты әңгіме. Тауратта Құдай әмірі Адам Атаны жара-</w:t>
        <w:br/>
        <w:t>тумен шектелсе, Құранда Алла әмірі адамзат ұрпағы-</w:t>
        <w:br/>
        <w:t>ның бір-бірінен өрбіп дүниеге келуін түгел қамтиды.</w:t>
        <w:br/>
        <w:t>Сондай-ақ Тауратта «Құдай адамды өзіне ұқсас қып</w:t>
        <w:br/>
        <w:t>жаратты ӛделінген Уақыт жағынан дүниеге кейін кел-</w:t>
        <w:br/>
        <w:t>ғен Інжілде Иса (Ийсус) пайғамбардың адам кейпінде-</w:t>
        <w:br/>
        <w:t>гі Құдаймен жүздесуі осы тұжырымнан бастау алған.</w:t>
        <w:br/>
        <w:t>Еуропада Құдайды адамға ұқсатып суретін салу -- бә-</w:t>
        <w:br/>
        <w:t>рі-бәрі осыдан. Ал Құранда «Адамды Біз, сөз жоқ, әде-</w:t>
        <w:br/>
        <w:t>мі мүсінде жараттық»б деумен ғана шектелген. Бұл мә-</w:t>
        <w:br/>
        <w:t>селе де дін әлемінде тоқтаусыз талас тудырумен келеді.</w:t>
        <w:br/>
        <w:t>Алайда, «Ықылас» сүресінде «Сен айт: Алла-- мәңгілік.</w:t>
        <w:br/>
        <w:t>Ол тумаған да туылмаған. Оған ешбір теңдес жоқ»Т де-</w:t>
        <w:br/>
        <w:t>ген аят Таураттық, Інжілдік тұжырымдарға қарама-қар-</w:t>
        <w:br/>
        <w:t>сы, яки Алла Адам Атаға не Адам Ата Аллаға ұқсас</w:t>
        <w:br/>
        <w:t>болуы мүмкін емес. Құранда Мұхаммед ғалейһи с-са-</w:t>
        <w:br/>
        <w:t>ламның Алламен жүздескені туралы дерек жоқ, ол құді-</w:t>
        <w:br/>
        <w:t>реті күшті Жаратқаннан Жәбірейіл періште арқылы ға-</w:t>
        <w:br/>
        <w:t>на аян алып тұрған. Тек кейінгі пайғамбардың түнде өң</w:t>
        <w:br/>
        <w:t>мен түстей бір сәтте Пырақпен ғарышқа ұшқаны туралы</w:t>
        <w:br/>
        <w:t>әңгімеде Мұхаммед ғ. с. Алланың алдын көргенмен, жү-</w:t>
        <w:br/>
        <w:t>зін көре алмаған. Он екі мың шымылдықтың сыртынан</w:t>
        <w:br/>
        <w:t>ғана тіл қатысып қайтқан.</w:t>
        <w:br/>
        <w:t>Кейінгі кезеңдерде израильдік раввиндік діни әде-</w:t>
        <w:br/>
        <w:t>биеттерде былай пайымдайды: Құдай алғашқыда артық</w:t>
        <w:br/>
        <w:t>пішіп, Адам Атаны шектен тыс тым зор ғып жаратыпты-</w:t>
        <w:br/>
        <w:t>1 Таурат. 8: 19.</w:t>
      </w:r>
    </w:p>
    <w:p>
      <w:r>
        <w:t>2 Құран Кәрім. «Һижір» сүрегі. 18: 26,</w:t>
        <w:br/>
        <w:t>3 Құран Кәрім. «Алақ» сүресі. 96: 19,</w:t>
        <w:br/>
        <w:t>4 Құран Кәрім. «Хаж» сүресі. 292:5.</w:t>
        <w:br/>
        <w:t>5 Таурат. 1:27.</w:t>
        <w:br/>
        <w:t>8 Құран Қәрім. «Тин» сүресі. 95:4.</w:t>
        <w:br/>
        <w:t>7 Құран Кәрім. «Ықылас» сүресі. 112:1--4.</w:t>
        <w:br/>
        <w:t>6</w:t>
        <w:br/>
        <w:t>АДАМ АТАНЫҢ ҰЛАҒАТТЫ ӨМІРІ</w:t>
        <w:br/>
        <w:t>І</w:t>
        <w:br/>
        <w:t>Әу баста бәрі қым-қуыт қойыртпақ еді, әлем осы қо-</w:t>
        <w:br/>
        <w:t>йыртпақтан пайда болды. Құдірет иесі Құдай әуелі Көк</w:t>
        <w:br/>
        <w:t>пен Жерді жаратты. Жер үсті тігерге тұяқ, көз сүрінер</w:t>
        <w:br/>
        <w:t>қара жоқ, тып-типыл, жым-жылас, мәңгі қараңғылық құ-</w:t>
        <w:br/>
        <w:t>шағындағы, пошым-қалыпқа келмеген, олпиған-солпиған</w:t>
        <w:br/>
        <w:t>бірдеме еді. Қайда көз қыдыртпа -- толқыны есілген</w:t>
        <w:br/>
        <w:t>шет-қиырсыз ұланғайып мұхит. Құдай: «Жарық болсын!»</w:t>
        <w:br/>
        <w:t>деді-- жарық болды, жарықты -- күн; қараңғыны”түн</w:t>
        <w:br/>
        <w:t>деп атады. Қелесі күні ұланғайыр жосылған мұхиттың</w:t>
        <w:br/>
        <w:t>үстіне көк күмбезін көтеріп, суды -- жердің суы, -бүлт-</w:t>
        <w:br/>
        <w:t>тың суы (яки жауын) деп екіге айырды. Үшінші:күні</w:t>
        <w:br/>
        <w:t>жалпағынан жалпайған айдынды аспанның астына бір</w:t>
        <w:br/>
        <w:t>жерге жиды, қара жердің сауыры сонда ғана қылаң бер-</w:t>
        <w:br/>
        <w:t>ді. Суды-- теңіз, мұхит деп, жерді құрлық деп атады.</w:t>
        <w:br/>
        <w:t>Төртінші күні Ай мен Қүн, жұлдыздарды дүниеге-кел-</w:t>
        <w:br/>
        <w:t>тірді. Бесінші күні балық және басқадай су мақұлықта-</w:t>
        <w:br/>
        <w:t>ры мен құстар жаратылды. Алтыншы күні жер бетінде</w:t>
        <w:br/>
        <w:t>аяғымен жүріп, бауырымен жорғалайтын “жануарлар,</w:t>
        <w:br/>
        <w:t>мақұлықтар мен бақа-шаян, құрт-құмырсқа пайда бол-</w:t>
        <w:br/>
        <w:t>ды. Сол алтыншы күннің ақыр соңында Адам Атаны жа-</w:t>
        <w:br/>
        <w:t>ратты. Жетінші күні жаратушы тынығып демалған, сол</w:t>
        <w:br/>
        <w:t>күн жексенбі атаныпты-мыс.</w:t>
        <w:br/>
        <w:t>Бұл үзінді иуданың «Таурат» кітабынан қысқаша</w:t>
        <w:br/>
        <w:t>мазмұндалып аударылғанын аңғарған шығарсыздар.</w:t>
        <w:br/>
        <w:t>Иуда дінін тұтынушылар мен христиан әлемі үшін жер</w:t>
        <w:br/>
        <w:t>дүниенің жаралуы туралы ақи-тақи шындық осы, бұдан</w:t>
        <w:br/>
        <w:t>өзге ақиқат жоқ. Ал бірақ байқап отырсақ, әлемнің жа-</w:t>
        <w:br/>
        <w:t>ралуы туралы аңыз-әфсана барлық халықтарда бар екен.</w:t>
        <w:br/>
        <w:t>Олардың жоғарыдағы таураттық әңгімеге жанасатыны</w:t>
        <w:br/>
        <w:t>да, мүлде жанаспай, өзгеше әліптелетіні де жеткілікті.</w:t>
        <w:br/>
        <w:t>Бұл орайда әргі бабаларымыз бағзы түркі, сақ, ғұндар-</w:t>
        <w:br/>
        <w:t>дың да өз түсініктері болған. Алайда еуроцентристік ба-</w:t>
        <w:br/>
        <w:t>ғыттағы батыс теологиясы оларды діни биіктікке көтеріл-</w:t>
        <w:br/>
        <w:t>меген фольклорлық пайымдау деп, санатқа алмауға ты-</w:t>
        <w:br/>
        <w:t>рысады. Бірақ олар орта ғасырда-ақ діни философиялық,</w:t>
        <w:br/>
        <w:t>негіз қаланған мұсылман қаламын (теологиясын) мо-</w:t>
        <w:br/>
        <w:t>йындамасқа лажсыз, әрі онымен санаспай тұра да ал-</w:t>
        <w:br/>
        <w:t>Майды.</w:t>
        <w:br/>
        <w:t>Құран Кәрімде жер-дүниенің жаралуы туралы былай</w:t>
        <w:br/>
        <w:t>делінген: «Сеніңіздер, сіздердің Тәңірлеріңіз -- шың Тә-</w:t>
        <w:br/>
        <w:t>Ңір; ол алты күннің ішінде көкті, жерді жаратты. Одан</w:t>
      </w:r>
    </w:p>
    <w:p>
      <w:r>
        <w:t>соң ғарышқа (таққа) отырып, әмір жүргізді. Өзінің бұй-</w:t>
        <w:br/>
        <w:t>4</w:t>
        <w:br/>
        <w:t>шуде. Лотос ағашының жапырағы пілдің құлағындай.</w:t>
        <w:br/>
        <w:t>Бұтақтарда Құранның аяттарын жатқа сайраған мәңгі</w:t>
        <w:br/>
        <w:t>өлмейтін ғажайып әдемі құстар. Лотос ағашының жемісі</w:t>
        <w:br/>
        <w:t>сүттен дәмді, балдан тәтті. Егер Алланың жаратқан жаң</w:t>
        <w:br/>
        <w:t>мелерін түгел жинап қоректендірсен, сол ағаштың бір</w:t>
        <w:br/>
        <w:t>жемісін тауыса алар-алмасы неғайбіл. Оның әр дәнінде</w:t>
        <w:br/>
        <w:t>ұжымақтағылардың кәңілін табатын бір-бір хор қызы.</w:t>
        <w:br/>
        <w:t>Осы ағаштың тамырынан төрт өзен ағып жатады, оның</w:t>
        <w:br/>
        <w:t>екеуі ұжымақты аралап ағады да, екеуі Ніл мен Ефрат-</w:t>
        <w:br/>
        <w:t>қа барып. құяды.</w:t>
        <w:br/>
        <w:t>Ұжымақта Қағбадан айнымайтын «Құдай үйі»-- ме-</w:t>
        <w:br/>
        <w:t>шіт те бар екен. Онда күңіне 70 мың періште тәу етеді.</w:t>
        <w:br/>
        <w:t>Мұхаммед ғ. с. құлшылық кезіне тап болып, періштелер-</w:t>
        <w:br/>
        <w:t>мен бірге «Құдай үйін» жеті айналып шығады.</w:t>
        <w:br/>
        <w:t>Жол бастаушы Жәбірейіл періште одан әрі аяқ бас-</w:t>
        <w:br/>
        <w:t>са қанаты күйетінін айтып, осы арада қалды. Мұхаммед</w:t>
        <w:br/>
        <w:t>ғ. с-ды бір ғажап көтеріп алып ұшты, екі жарық, бір</w:t>
        <w:br/>
        <w:t>тастай қараңғы әлемнен өтті де, Алланың тақытының</w:t>
        <w:br/>
        <w:t>алдына екі оқ жерден келіп түсті. Ол Алланың ажарын</w:t>
        <w:br/>
        <w:t>көрген жоқ, 12 мың шымылдықтың арғы жағынан нұрлы</w:t>
        <w:br/>
        <w:t>шапағын ғана аңдады. Жаратқан иемнің тік қараған на-</w:t>
        <w:br/>
        <w:t>зары кімді болса да өртеп, күл ғып жібереді екен.</w:t>
        <w:br/>
        <w:t>Мұхаммед ғ. с-ның жеті қат аспанға сапары ұзақ та</w:t>
        <w:br/>
        <w:t>қызық әңгіме. Бұл туралы Құранда бұлдыр меңзеулер</w:t>
        <w:br/>
        <w:t>болмаса, анық-қанық ештеңе айтылмаған. Тарихшылар-</w:t>
        <w:br/>
        <w:t>дың айғақтауынша, Мұхаммед ғ. с. өлген соң, Айшаның</w:t>
        <w:br/>
        <w:t>әңгімелеуімен хатқа түскен. Одан кейін де қалам ұшын</w:t>
        <w:br/>
        <w:t>батырып, өңдеушілер аз болмаған іспетті. Мұхаммед ғ. с.</w:t>
        <w:br/>
        <w:t>бұл хикаяға қалай карар еді, шектен асқан әсірелеулерге</w:t>
        <w:br/>
        <w:t>бармас па еді деген пікір бар. Исламды жан сала жақ-</w:t>
        <w:br/>
        <w:t>таушылар артық қылам деп тыртық қылып алған сыңай-</w:t>
        <w:br/>
        <w:t>лы. Дегенмен осы аңыз әңгімеде ислам дінінің басты</w:t>
        <w:br/>
        <w:t>кейіпкерлері түгел қатысқан да, олардың міндеттері</w:t>
        <w:br/>
        <w:t>анықталып, ұжымақтың тірлігі біршама толық сурет-</w:t>
        <w:br/>
        <w:t>телген. Мұнда ислам дінінің басты қағидаларына мең-</w:t>
        <w:br/>
        <w:t>зеулер көп. Бірақ біз тақырыбымызға қатыстысына, яки</w:t>
        <w:br/>
        <w:t>ұжымақтың көрінісіне ғана мән бердік,</w:t>
        <w:br/>
        <w:t>Дін тарихшылары ұжымақты осылай әліптеу -- атақ-</w:t>
        <w:br/>
        <w:t>ты ғұлама Ыдырые әмбиенің кітабынан басталып еді</w:t>
        <w:br/>
        <w:t>деседі: Ыдырыс пайғамбар Адам Атаның жетінші ұрпа-</w:t>
        <w:br/>
        <w:t>ғы. Оның оқуын иудалар алмай, арабтардың алуы--</w:t>
        <w:br/>
        <w:t>жалғастық жібін нығайта түседі.</w:t>
        <w:br/>
        <w:t>е</w:t>
        <w:br/>
        <w:t>“Мұхаммед ғ. с. Пырақпен аспанға ұшқанда жеті қат</w:t>
        <w:br/>
        <w:t>ұжымақты егжей-тегжей әдемілеп суреттеген емес пе</w:t>
        <w:br/>
        <w:t>еді? )</w:t>
        <w:br/>
        <w:t>Мұхаммед ғ. с. мен жол бастаушы Жәбірейіл періште</w:t>
      </w:r>
    </w:p>
    <w:p>
      <w:r>
        <w:t>аспаннан түсірілген баспалдақпен жоғары көтеріліп, ас-</w:t>
        <w:br/>
        <w:t>пан әлемінің бірінші қабатының қақпасын қағады. Соған</w:t>
        <w:br/>
        <w:t>- қарағанда, мұсылман ұжымағы -- жан-жағы берік қор-</w:t>
        <w:br/>
        <w:t>шаулы, кіріп-шығатын. есігі бар бір дүние. Қақпаны</w:t>
        <w:br/>
        <w:t>Адам:Ата мошқап сұрап барып ашады. Ұжымақтың ас-</w:t>
        <w:br/>
        <w:t>паны таза күмістен: екен, Жұлдыздар алтын шынжыр-</w:t>
        <w:br/>
        <w:t>лармен көк. күмбезіне ілінген. Әр жұлдызда бір-бір кү-</w:t>
        <w:br/>
        <w:t>зетші періште. Олар қасиетті мекен-жайға албасты еніп</w:t>
        <w:br/>
        <w:t>кетпесін. деп, өте сақ тұр. Адам Ата Мұхаммед ғ. с-ді</w:t>
        <w:br/>
        <w:t>құшақтап, өз ұрпағынан шыққан ұлылардың ұлысы еке-</w:t>
        <w:br/>
        <w:t>нін айтып, зор ризашылық білдіреді.</w:t>
        <w:br/>
        <w:t>Ұжымақтың бірінші қабаты қаптап жүрген неше түр-</w:t>
        <w:br/>
        <w:t>лі жануар. Жәбірейіл бұлардың періштелер екенін, жер-</w:t>
        <w:br/>
        <w:t>дегі сан алуан жан иелері үшін Алладан-жалбарынып,</w:t>
        <w:br/>
        <w:t>кешірім сұрал жатқандары деп түсіндіреді. Солардың</w:t>
        <w:br/>
        <w:t>арасынан айдарымен екінші қабаттың аспанын тіреп</w:t>
        <w:br/>
        <w:t>тұрған айлапат зор әтешті кездестіреді. Оның таң азанда</w:t>
        <w:br/>
        <w:t>шақырған үні Алла тағаланың құлағына жағады екен.</w:t>
        <w:br/>
        <w:t>Христиан теологтары бұл әтешті мұсылмандар еврейдің</w:t>
        <w:br/>
        <w:t>«Вавилон Талмудынан» алған деп шуласады. Ал мұсыл-</w:t>
        <w:br/>
        <w:t>ман оқымыстылары Алла тағаланың құлағына жағатын</w:t>
        <w:br/>
        <w:t>үш дауыс бар:. мақамдап құран оқу, күнаһардың қол</w:t>
        <w:br/>
        <w:t>жайып жалбарынғаны, азандағы әтеш дауысы деп түйе-</w:t>
        <w:br/>
        <w:t>ді. Осы әтеш таң азанда шырқамаған күні жердегі.әтеш</w:t>
        <w:br/>
        <w:t>атаулының тілі байланып, үні өшіп, таңертеңнен құлақ-</w:t>
        <w:br/>
        <w:t>қа ұрғандай тылсым тыныштық. орнаған күні-- Қиямет</w:t>
        <w:br/>
        <w:t>Қайым келді дей беріңіз.</w:t>
        <w:br/>
        <w:t>Ұжымақтың екінші қабатының қақпасынан да сұрап,</w:t>
        <w:br/>
        <w:t>тексеріп барып өткізді. Мұнда Мұхаммед ғ. с. Нұһ пай-</w:t>
        <w:br/>
        <w:t>ғамбармен жолығысты. Нұп пайғамбар оған ұлылардың</w:t>
        <w:br/>
        <w:t>ұлыларына ғана көрсетілетін ізет көрсетті.</w:t>
        <w:br/>
        <w:t>Үшінші қабаттың қақпасын-да жән сұрап барып аш-</w:t>
        <w:br/>
        <w:t>ы. Бұл қабат қарауға көз қарығатын, асты-үсті түгел-</w:t>
        <w:br/>
        <w:t>дей асыл таспен көмкерілген бір ғаламат екен. Алыпты-</w:t>
        <w:br/>
        <w:t>ғын айтып болмастай бір періште отыр. Қарамағында</w:t>
        <w:br/>
        <w:t>мұздай қаруланған жүз мың түмен қара құрым ләшкер,</w:t>
        <w:br/>
        <w:t>алдында дәу; киіз кітап..Періште сол кітаптан бас көтер-</w:t>
        <w:br/>
        <w:t>мей, біресе жазады; біресе сызады. Бұл жаңадан дүниеге</w:t>
        <w:br/>
        <w:t>келгенді. тірқет, өлгенді өшіріп отырған Әзірейіл періште</w:t>
        <w:br/>
        <w:t>екен. .</w:t>
        <w:br/>
        <w:t>Төртінші; қабаттың аспаны. қоспасыз.таза. күмістен.</w:t>
        <w:br/>
        <w:t>9</w:t>
        <w:br/>
        <w:t>Сина тауымен,</w:t>
        <w:br/>
        <w:t>Осынау қасиетті қаламен (Меккемен) ант</w:t>
        <w:br/>
        <w:t>етемін!</w:t>
        <w:br/>
        <w:t>Адамды Біз, сөз жоқ, ең әдемі мүсінде жараттық. Со-</w:t>
        <w:br/>
        <w:t>дан соң оны төмендердің төменіне қайтардық»! деген</w:t>
        <w:br/>
        <w:t>"шағын аятқа қарағанда әңгіме әнжүр, зәйтун ағаштары</w:t>
        <w:br/>
        <w:t>Туралы сияқты. Оның жемісінен есірні ішімдіктер жа-</w:t>
        <w:br/>
        <w:t>салған.</w:t>
        <w:br/>
        <w:t>Адам Ата мен Хауа Ананың сорына шыққан бұл</w:t>
      </w:r>
    </w:p>
    <w:p>
      <w:r>
        <w:t>ағашқа мән беруіміздің сыры мынада: Тауратша Құдай</w:t>
        <w:br/>
        <w:t>Адам Атаның ізгілік пен зұлымдықты, яки танымдық қа-</w:t>
        <w:br/>
        <w:t>білетке ив:болуың қаламаған, Інжілше «Өмір ағашынан»</w:t>
        <w:br/>
        <w:t>татуға тыйым салуының мәні Адам Атаның мәңгі өмір</w:t>
        <w:br/>
        <w:t>сүруін-қаламағандық боп табылады. Бұл екеуі де алды</w:t>
        <w:br/>
        <w:t>кең “Жаратқанның іштарлық істегеніне меңзейді. Ал мұ-</w:t>
        <w:br/>
        <w:t>сылман үрдісінше -- ол ағаштан дәм татқан жан күна-</w:t>
        <w:br/>
        <w:t>Һар болып, зәлімдік істерге бейім тұрады.</w:t>
        <w:br/>
        <w:t>Ұжымақтың миуа жемісі майысқан көлеңкелі бағы</w:t>
        <w:br/>
        <w:t>бей-жай тыныш-еді. Түнге салым жанға жайлы рәуіш са-</w:t>
        <w:br/>
        <w:t>малы есетін. Адам Ата, Хауа Ана да тырдай жалаңаш</w:t>
        <w:br/>
        <w:t>елі. Жалаңаштықтарынан ұялып, қымсынған емес. Себе-</w:t>
        <w:br/>
        <w:t>бі олар пәк еді, күнә дегенді білмейтін.</w:t>
        <w:br/>
        <w:t>Бір күні Ібіліс жасырынып ұжымаққа енді. Ұжымақ-</w:t>
        <w:br/>
        <w:t>тың” күзетшісі Жылан екен, неше күндер азғырып, оны</w:t>
        <w:br/>
        <w:t>дегеніне көндірді. Еркек те, ұрғашы да, аң да, құс та боп</w:t>
        <w:br/>
        <w:t>қалауынша түрлене алатын жәдігөй Ібілістің жылан боп</w:t>
        <w:br/>
        <w:t>түрін өзгертіп келгені әлде жыланның аузына енгені бел-</w:t>
        <w:br/>
        <w:t>гісіз, әйтеуір Жылан-Ібіліс қарау ниетін іске асыру үшін</w:t>
        <w:br/>
        <w:t>Адам Ата мен. Хауа Ананың жолын торыды. Адам Ата-</w:t>
        <w:br/>
        <w:t>дан гөрі Хауа Ананы тұзаққа түсіру оңай көрінді. Соған</w:t>
        <w:br/>
        <w:t>қарағанда ежелгі анамыз сөзге сенгіштеу, айтаққа елік-</w:t>
        <w:br/>
        <w:t>кіштеу болды:ма, қайдам? Бір күні олар серуендеп келе</w:t>
        <w:br/>
        <w:t>Экатқанда әнжүр, зәйтун (Тауратша -- Ізгілік пен зұлым-</w:t>
        <w:br/>
        <w:t>дықты тану) ағашының бұтағында ширатылып жатқан</w:t>
        <w:br/>
        <w:t>Жылан-Ібіліс: Хауа Анаға қарап тіл қатып, не себепті</w:t>
        <w:br/>
        <w:t>мыйа ағаштардан дәм татуға тыйым салғанын сұрады.</w:t>
        <w:br/>
        <w:t>«Біз күнәһар болмасын дегені ғой» (Тауратша: «Өліп</w:t>
        <w:br/>
        <w:t>қалмасын»);-- деп жауап қатады Хауа Ана. Жылан кей-</w:t>
        <w:br/>
        <w:t>тіндегі Ібіліс жымысқы жымиып, жанашыр қамқоршы-</w:t>
        <w:br/>
        <w:t>Дай жәдігейлене сөйледі: «Бұл ағаштың жемісін. жеуден</w:t>
        <w:br/>
        <w:t>тыюы -- Тәңір: зееңдерді (періште) боп кетпесін, ұжымақ-</w:t>
        <w:br/>
        <w:t>Ча жатрі Қалыш; қоймасын дегеннен. басқа түк те емес 2.</w:t>
        <w:br/>
        <w:t>Һа Құран Қор. 95 1-5. .</w:t>
        <w:br/>
        <w:t>2 Құран Қәрім. «Әрраф» сүресі. 7: 27:</w:t>
        <w:br/>
        <w:t>ш</w:t>
        <w:br/>
        <w:t>ю</w:t>
        <w:br/>
        <w:t>Адам Ата, Хауа Ананың бұдан былайғы өмірін «Көне</w:t>
        <w:br/>
        <w:t>сиет» кітабы қысқа ғана баян етеді: «Адам өз жарқоса-</w:t>
        <w:br/>
        <w:t>ғын танып, Хауа екеніне көзі жетті. Хауаның құрсағына</w:t>
        <w:br/>
        <w:t>бала бітіп, аяғы ауырлады да, кешікпей Қабылды жарық</w:t>
        <w:br/>
        <w:t>дүниеге келтірді».</w:t>
        <w:br/>
        <w:t>13</w:t>
        <w:br/>
        <w:t>Адам Ата мен Хауа Ана Жаратушының әмірімен пе-</w:t>
        <w:br/>
        <w:t>зиенелеріне жазылған ауыр міндетті-- жер үстінде адам-</w:t>
        <w:br/>
        <w:t>зат ұрпағын көбейту міндетін жүзеге асыруға кірісті.</w:t>
        <w:br/>
        <w:t>Қабыл олардың тұлабойы тұңғышы еді. Ол дәуірге</w:t>
        <w:br/>
        <w:t>бізден гөрі бір табан жақын ежелгі аңызшылар айтады:</w:t>
        <w:br/>
        <w:t>«Қабыл анасының қанасынан шыққанда күн шапағын-</w:t>
        <w:br/>
        <w:t>дай нұрлы еді» деп, ал екіншілері оның маңдайында</w:t>
        <w:br/>
        <w:t>мүйізі болғанынан хабар береді. Қалай болғанмен, тұң-</w:t>
        <w:br/>
        <w:t>ғыш перзент туа салып жүріп кеткен: де, бір өсімдіктің</w:t>
        <w:br/>
        <w:t>сабағын ұстап, әке-шешесіне қайтып келген. Онысы қа-</w:t>
      </w:r>
    </w:p>
    <w:p>
      <w:r>
        <w:t>мыс екен, содан Қабыл атанған. Қабыл арабша «қабыл</w:t>
        <w:br/>
        <w:t>ал» дегенді білдіргенмен, еврейше «қамыс» деген, ал</w:t>
        <w:br/>
        <w:t>бағзы бір түсініктерде «іші тар», «қызғаншақ» деген сөз</w:t>
        <w:br/>
        <w:t>екен. Мидрашит дәуіріне жататын ерте дүниелік діни</w:t>
        <w:br/>
        <w:t>әдебиетте адамзат баласының тұңғыш перзентінің қаскөй.</w:t>
        <w:br/>
        <w:t>қарау боп тууының себебін түсіндіре алмай, оны Ібіліс-</w:t>
        <w:br/>
        <w:t>тен жаралған ұрық еді деген тұжырымға иек артты. Аз-</w:t>
        <w:br/>
        <w:t>ғындықтың бастаушысы Ібіліс жәннат бағында жүрген-</w:t>
        <w:br/>
        <w:t>Де-ақ Хауамен ашыналық қарым-қатыста болды дегенді</w:t>
        <w:br/>
        <w:t>айтады. Кім не демесін, ең түпкі ұлы анамыз туралы</w:t>
        <w:br/>
        <w:t>кейінгі қаны бұзық әдепсіз ұрпақтарының әлгіндей ғай-</w:t>
        <w:br/>
        <w:t>батын хабарлағанмен, онысы дұрыс еді деп мақұлдап,</w:t>
        <w:br/>
        <w:t>күпірлік етіп, күнәһар болар жайымыз жоқ.</w:t>
        <w:br/>
        <w:t>Құрсағы құтты Хауа Ана Қабылдан кейін кешікпей,</w:t>
        <w:br/>
        <w:t>тағы да жерік болып, айы-күні толғанда тағы да екінші</w:t>
        <w:br/>
        <w:t>ғұлды дүниеге келтірді. Қабылға ұйқастырып атын Әбіл</w:t>
        <w:br/>
        <w:t>қойды. Хауа Ана Қабыл, Әбілмен қабат және бір-бір</w:t>
        <w:br/>
        <w:t>қызды босанды. Қабылмен егізінің есімі Ақлима да,</w:t>
        <w:br/>
        <w:t>Әбілмен бірге туғанының аты Лабуда. Ақлима айрықша</w:t>
        <w:br/>
        <w:t>көрікті болды да, ақыры ағалы-інілі екі жастың бір-бірі-</w:t>
        <w:br/>
        <w:t>Нің қанын шашуына әкеп соқтырды. і</w:t>
        <w:br/>
        <w:t>: Құдіретті иеміз әу баста-ақ Адам Атаны жер жыр-</w:t>
        <w:br/>
        <w:t>тып, егін егуге қолайлап диқан ғып жаратқан-ды. Бақ-</w:t>
        <w:br/>
        <w:t>ташылық &gt; бабамыздың жүре келе игерген кәсібі. Оған</w:t>
        <w:br/>
        <w:t>қоса кемді күн болса да, жәннат бағында жеміс ағашта-</w:t>
        <w:br/>
        <w:t>“рын суарып, баптап, бағбан болған тәжірибесі және бар.</w:t>
        <w:br/>
        <w:t>Оның мәнді өмір, сәнді тұрмыс дегенде көзімен көрген</w:t>
        <w:br/>
        <w:t>Өнегесі -- ұжымақ еді. Өзінің жаңа қоңыс мекенін. сол.</w:t>
        <w:br/>
        <w:t>20</w:t>
        <w:br/>
        <w:t>Сөйтіп ол әзәзіл Алла тағаланың өзі жаратқан пендесін</w:t>
        <w:br/>
        <w:t>күнәдан сақтамақ болған ниетін тонын теріс айналды-</w:t>
        <w:br/>
        <w:t>рыл, басқаша түсіндірді.</w:t>
        <w:br/>
        <w:t>Адам Ата азғырушы зәлімнің сөзін немқұрайды; сал-</w:t>
        <w:br/>
        <w:t>ғырт тыңдағанмен, табиғатынан еліккіш Хауа Ана елең-</w:t>
        <w:br/>
        <w:t>деп қалды. Әнжүр, зәйтун ағаштарының сабағынан үзіл-</w:t>
        <w:br/>
        <w:t>гелі тұрған әдемі жемістерінен көз айыра алмай, тамса-</w:t>
        <w:br/>
        <w:t>на берді. Хауа Ана хош иісті жеміске шың қызықты</w:t>
        <w:br/>
        <w:t>ма, элде періште боп ұжымақта мәңгі өмір сүруді ойлады</w:t>
        <w:br/>
        <w:t>ма-- әйтеуір пенделікке көнілі ауды. Дей тұрғанмен, же-</w:t>
        <w:br/>
        <w:t>міске қол созуға батылы бармады. Оның әрі-сәрі екі оқ</w:t>
        <w:br/>
        <w:t>арасында тұрғанын аңғарған Жылан-Ібіліс жемісті үзіп</w:t>
        <w:br/>
        <w:t>алып аузына салып, құмардан шыққандай сүйсіне тал-</w:t>
        <w:br/>
        <w:t>мады. Осы тұстарды көне кітаптар әр түрлі уәждейді:</w:t>
        <w:br/>
        <w:t>бірі-- жемісті үзіп алып берген жылан не жылан кейпін</w:t>
        <w:br/>
        <w:t>киіп, жыланша сөйлеп тұрған Ібіліс десе, екіншісі -- қол</w:t>
        <w:br/>
        <w:t>созып жемісті үзіп алған Хауа Ананың өзі дейді. Үзіп</w:t>
        <w:br/>
        <w:t>жатқанда Әзірейіл періштенің елесін көрген. Алайда кө-</w:t>
        <w:br/>
        <w:t>ңілі шын құлап кеткендіктен, нәпсісін тыя алмаған. Ты-</w:t>
        <w:br/>
        <w:t>йым салынған ағаштан өзі жегенімен тұрмай, Адам Ата-</w:t>
        <w:br/>
        <w:t>ға да жегізген. Адам Ата иі жұмсақ, бостау жаратылған</w:t>
        <w:br/>
        <w:t>жан еді демеп пе едік, әйелінің бұл тірлігіне наразы боп</w:t>
        <w:br/>
        <w:t>күңкілдегенмен, табанды қарсылық көрсете алмаған, сі-</w:t>
        <w:br/>
        <w:t>рә. Ауызекі әфсаналар Адам Ата жемісті талмап жұта</w:t>
        <w:br/>
        <w:t>бергенде, бір періште жұтқызбаймын деп тамағына жар-</w:t>
        <w:br/>
        <w:t>масқан. Ер адамның кеңірдегіндегі түйіншек тұрып қал-</w:t>
        <w:br/>
        <w:t>ған сал жемістің дәні екен-міс деп хикаяланады.</w:t>
      </w:r>
    </w:p>
    <w:p>
      <w:r>
        <w:t>Іле-шала ерлі-зайыпты екеуінің көзінен жанарларын</w:t>
        <w:br/>
        <w:t>көлегейлеген перде сыпырылып түскеңдей болған да,</w:t>
        <w:br/>
        <w:t>олар алғаш рет бір-бірінің жалаңаш тәнін көріп, ұялған-</w:t>
        <w:br/>
        <w:t>пан жапырақтармен әбүйірлерін жасырған.</w:t>
        <w:br/>
        <w:t>Жаратушы жәннат бағына серуенге шыққанда, оның</w:t>
        <w:br/>
        <w:t>келе жатқанын аяқ тықырынан естіген Адам Ата мен</w:t>
        <w:br/>
        <w:t>Хауа Ана бұтаның тасасына бой бұғып, жасырынып қа-</w:t>
        <w:br/>
        <w:t>лады. «Қайдасың?» деп Адам Атаны дауыстап шақыр-</w:t>
        <w:br/>
        <w:t>ғанда, тасада тұрып: «ҰҮжымақты аралап келе жатқан</w:t>
        <w:br/>
        <w:t>аяғыңның сыбдырып алыстан-ақ естідім. Бір жағынан</w:t>
        <w:br/>
        <w:t>қорқып, бір жағынан жалаңаштығымнан ұялып, жасы-</w:t>
        <w:br/>
        <w:t>рынып тұрмын»,- деп тіл қатады Адам Ата. «Жалаңаш</w:t>
        <w:br/>
        <w:t>екеніңді қайдан білдің? Мен тыйым салған ағаштан дәм</w:t>
        <w:br/>
        <w:t>татқаннан саумысың?»-- деп қайыра сұрайды Алла.</w:t>
        <w:br/>
        <w:t>Адам Ата болғанды болған күйінде баян етіп, кінәні</w:t>
        <w:br/>
        <w:t>әйеліне жапты, ал Хауа Ана болса азғырып, жолдан тай-</w:t>
        <w:br/>
        <w:t>дырған жылан екенін айтыл қарғанады. Болған жағдай-</w:t>
        <w:br/>
        <w:t>ға қаныққан Алла қаһарын тігіп, қатты ашуланады.</w:t>
        <w:br/>
        <w:t>18</w:t>
        <w:br/>
        <w:t>жшиекпейді, Егер кімде-кім менің: насихатыма теріс қара-</w:t>
        <w:br/>
        <w:t>са, онда оның өмірі таршылыққа түседі. Қияметте Біз</w:t>
        <w:br/>
        <w:t>ғоларды көр соқыр қалпында жинаймыз»!, Алла күнәһар-</w:t>
        <w:br/>
        <w:t>ларды ұжымақтан аластады да, жәннат бағының қақпа-</w:t>
        <w:br/>
        <w:t>жының алдына оттан өрілген алапат қылышы бар қанат-</w:t>
        <w:br/>
        <w:t>тты періштені күзетке қойды. Қейін бұл әңгімені таратып</w:t>
        <w:br/>
        <w:t>баяндаған дін тарихшылары жәннат бағынан аттап шы-</w:t>
        <w:br/>
        <w:t>жғысымен-ақ Адам Атаның қайғыдан бойы шөгіп, аласара</w:t>
        <w:br/>
        <w:t>“берген деп хикаялайды.</w:t>
        <w:br/>
        <w:t>12</w:t>
        <w:br/>
        <w:t>Қүн ұясына еңкейіп, батыс көкжиек қызара бөртіп,</w:t>
        <w:br/>
        <w:t>жаннат бағында қаракөлеңке үйірілген шақта Адам Ата</w:t>
        <w:br/>
        <w:t>мен Хауа Ана ұжымақпен қоштасып, жерге баратын алыс</w:t>
        <w:br/>
        <w:t>сапарға қол ұстасып жол шықты. Олар әлі бұла қанда-</w:t>
        <w:br/>
        <w:t>ры тепшіп тұрған өрімдей жас еді. Жиырмаға толар-тол-</w:t>
        <w:br/>
        <w:t>мас шақтары. Тәжірибесіз жастықтың әсерінен бе, аңғал-</w:t>
        <w:br/>
        <w:t>дықтан ба, зымиян Ібілістің азғырғанына еріп, арылмас</w:t>
        <w:br/>
        <w:t>қасіретті өз бастарына өздері тілеп алды. Енді, міне, жа-</w:t>
        <w:br/>
        <w:t>заларын тарту үшін көрмеген-білмеген Жер “деген бір</w:t>
        <w:br/>
        <w:t>йырға жол түзеп барады. Алдарында не күтіп тұр: сӛр</w:t>
        <w:br/>
        <w:t>ма, бақ па - белгісіз. «Бәрі де өз ниетіңнен» деуні еді</w:t>
        <w:br/>
        <w:t>жоқтан бар жасаған Жаратушы ұлы ұстаз. .Не де болса</w:t>
        <w:br/>
        <w:t>енді маңдайға жазғанды көреді де. Алла тағала жер үс-</w:t>
        <w:br/>
        <w:t>тін немденіп, игеретін адамзат аталатын жаңа ұрпақты</w:t>
        <w:br/>
        <w:t>таратып, соларға бас- болуды тапсырды бұларға, бұл</w:t>
        <w:br/>
        <w:t>екеуіне. Жаратушының дегеніне құлақ аспай, әп дегеннен</w:t>
        <w:br/>
        <w:t>ласқа батқан бұл екеуінен тараған ұрпақ қандай болар?</w:t>
        <w:br/>
        <w:t>Опалы болар ма? Әлде күні-түні қиқуы басылмай, айна-</w:t>
        <w:br/>
        <w:t>ласына қасірет себер ме? )</w:t>
        <w:br/>
        <w:t>Тыйым салынған зәлімдік ағашының жемісінен дәм</w:t>
        <w:br/>
        <w:t>татқалы бері Адам Ата созылмалы жінішке дертке шал-</w:t>
        <w:br/>
        <w:t>дыққандай еді. Жүрегінде түймедей қара дақ пайда бол-</w:t>
        <w:br/>
        <w:t>ды. Жанға батып ауырмаса да, Адам Ата қолымен кеу-</w:t>
        <w:br/>
        <w:t>десін басып, орны білініп сыздаған жүрегін ұстап келе</w:t>
      </w:r>
    </w:p>
    <w:p>
      <w:r>
        <w:t>жатты.</w:t>
        <w:br/>
        <w:t>Періштелер оларды ұжымақтан жерге қарай алып</w:t>
        <w:br/>
        <w:t>ұшқанда орта жолда айырып жіберіп, екеуін екі жерге</w:t>
        <w:br/>
        <w:t>тастады. Адам Ата бұл кезде Цейлон аталатын ежелгі</w:t>
        <w:br/>
        <w:t>Аден топырағына келіп түсті. Ал Хауа Ана болса Мекке</w:t>
        <w:br/>
        <w:t>төңірегіндегі Джидда топырағына тап болып, табаны</w:t>
        <w:br/>
        <w:t>жер иіскеді. Ұжымақта жаралып, жәннат бағының мол-</w:t>
        <w:br/>
        <w:t>шылығында ғұмыр кешкен олардың суы тапшы, таулы-</w:t>
        <w:br/>
        <w:t>1 Құран Қәрім. «Та-һа» сүресі: 20: 193.</w:t>
        <w:br/>
        <w:t>І8</w:t>
        <w:br/>
        <w:t>наттан сүйреп шығарып тастаңдар,- деп Жаратқан қат-</w:t>
        <w:br/>
        <w:t>ты кетеді.</w:t>
        <w:br/>
        <w:t>Періштелер Ібіліске лағнет қамытын кигізіп, ұжы-</w:t>
        <w:br/>
        <w:t>мақтан қуып шығып, жерге тастайды. Діни аңыздардың</w:t>
        <w:br/>
        <w:t>хнкаялауынша, осы күннен бастап Ібіліс аш-Шайтан</w:t>
        <w:br/>
        <w:t>аталады. Жер тұрғынына айналған ол баспана дегенді</w:t>
        <w:br/>
        <w:t>білмейді. Бұзылып қираған елді мекендердің орнын, кө-</w:t>
        <w:br/>
        <w:t>не обаларды, несіз зираттарды мекен етеді. Жейтін та-</w:t>
        <w:br/>
        <w:t>мағы-- адамдардан қалған қиқым-сиқым не садақаға</w:t>
        <w:br/>
        <w:t>айтып далаға тастағандарды, ішетін сусыны -- шарап,</w:t>
        <w:br/>
        <w:t>көңіл ауанын аулап ес-түссіз қызықтайтыны - сӛз</w:t>
        <w:br/>
        <w:t>бен би. :</w:t>
        <w:br/>
        <w:t>Адам Ата ұжымақта жай ғана серуендеп жүрмейді,</w:t>
        <w:br/>
        <w:t>жеміс ағаштарын бағып-күтіп, бағбандық қызмет те ат-</w:t>
        <w:br/>
        <w:t>қарады. Күдіреті күшті оны алғашқыда бағбан етіп жа-</w:t>
        <w:br/>
        <w:t>ратқан еді, кейін бақташылық жұмысты да қосып беруді</w:t>
        <w:br/>
        <w:t>қолай көрді. Алла өзінің сүйікті жаратқанын сыртынан</w:t>
        <w:br/>
        <w:t>бақылап жүріп, оның сұхбаттасатын серігі болмағандық-</w:t>
        <w:br/>
        <w:t>тан көңілі жүдеп жалғызсырайтынын аңғарды. Алласта-</w:t>
        <w:br/>
        <w:t>ғала оны ұйықтатып тастады да, қабырғасын шығарып</w:t>
        <w:br/>
        <w:t>алып, Хауа Ананы жаратты. Адам Ата Хауа Ананы нұс-</w:t>
        <w:br/>
        <w:t>қап тұрып айтыпты-мыс: «Менің сүйегімнен мұның сүйе-</w:t>
        <w:br/>
        <w:t>ті, менің етімнен мұның еті жаралды, еркектен жарал-</w:t>
        <w:br/>
        <w:t>ған соң ол әйел деп аталынады. Адамзат “баласы</w:t>
        <w:br/>
        <w:t>әкесінен, шешесінен жырақтап, әйеліне жіпсіз байла-</w:t>
        <w:br/>
        <w:t>нады. Олар бір жан, бір тән іспетті».</w:t>
        <w:br/>
        <w:t>Келтірілген бұл үзінді Таураттық әңгіме екені түсі-</w:t>
        <w:br/>
        <w:t>нікті. Себебі «Адамзат баласы әкесінен, шешесінен жы-</w:t>
        <w:br/>
        <w:t>рақтап, әйеліне жіпсіз байланады»- араб түсінігіне жат</w:t>
        <w:br/>
        <w:t>ұғым дей тұрғанмен, мұсылмандық үрдіс әйел еркектің</w:t>
        <w:br/>
        <w:t>қабырғасынан пайда болғанын жоққа шығармайды. Құ-</w:t>
        <w:br/>
        <w:t>ранда Хауа Ана аты кездеспейді. Ол кейінгі мұсылман-</w:t>
        <w:br/>
        <w:t>дық діни әдебиеттің енгізген бидасы яки жаңалығы.</w:t>
        <w:br/>
        <w:t>Хауа Ананы жаратқаннан кейін: «Ей, Адам!-- деді</w:t>
        <w:br/>
        <w:t>Алла.- Сен зайыбың екеуің де жәнатта тұрыңдар. Оның</w:t>
        <w:br/>
        <w:t>“жемістерінен қалаған жерден қанағаттанғанша жеңдер.</w:t>
        <w:br/>
        <w:t>Тек мына ағашқа жоламаңдар. Егер оған жоласаңдар</w:t>
        <w:br/>
        <w:t>күнаһар қатарына қосыласыңдар»!,</w:t>
        <w:br/>
        <w:t>Бұл не ағаш еді? Тәурат «ізгілік пен зұлымдықты та-</w:t>
        <w:br/>
        <w:t>ну» ағашы дейді. Дін зерттеушілері оған «Өмір ағашы»;</w:t>
        <w:br/>
        <w:t>"“«Мәңгілік ағашын» да қосады. Құранда ол не ағаш,</w:t>
        <w:br/>
        <w:t>екені ашып айтылмайды. Тек «Тин» сүресіндегі: «Әнжүр-</w:t>
        <w:br/>
        <w:t>мен, зәйтунмен,</w:t>
      </w:r>
    </w:p>
    <w:p>
      <w:r>
        <w:t>1 Құран Қаәрім.. 2:28.</w:t>
        <w:br/>
        <w:t>п</w:t>
        <w:br/>
        <w:t>Мұхаммед ғ. с. мен Жәбірейіл көз жасы етегін жуғав</w:t>
        <w:br/>
        <w:t>періштені көрді. Ол адамдардың күнәсі үшін көз жасы</w:t>
        <w:br/>
        <w:t>омырауын жуып, осылай ебіл-себіл болады да отырады</w:t>
        <w:br/>
        <w:t>екен.</w:t>
        <w:br/>
        <w:t>Таза алтыннан қақталған бесінші қабатта Мұхаммед</w:t>
        <w:br/>
        <w:t>ғ. с. Арон пайғамбармен құшақтасып көрісті. Бұл қабат</w:t>
        <w:br/>
        <w:t>аспан, жердегі от тәңірісі Кек періштенің қолында боп</w:t>
        <w:br/>
        <w:t>шықты. Періште атаулының ішінде мұндай үрейлісі, мұн-</w:t>
        <w:br/>
        <w:t>дай ұсқынсызы болмас, сірәда. Жүзі жезбен қапталған-</w:t>
        <w:br/>
        <w:t>Дай сап-сары, беті толған сүйел ме, күс пе-- кедір-бұдыр</w:t>
        <w:br/>
        <w:t>бірдеме. Көзінен найзағай ойнайды, қолында жалын ат-</w:t>
        <w:br/>
        <w:t>қан от-- найза. Өзі жан-жағынан жалын шашып, от</w:t>
        <w:br/>
        <w:t>лаулаған тақытта отыр. Алдында отқа қақталған қып-</w:t>
        <w:br/>
        <w:t>қызыл шынжырлар. Егер ол түр болмысын өзгертпей,</w:t>
        <w:br/>
        <w:t>Құдай берген табиғи қалпында жерге түссе, тау күлге</w:t>
        <w:br/>
        <w:t>айналып, теңіз тартылып, адам ұрпағының жүрегі тоқ-</w:t>
        <w:br/>
        <w:t>тап қалар ма еді, қайтер еді? Оған кәлірлер мен күна-</w:t>
        <w:br/>
        <w:t>һарлардан кек алу міндеті жүктелген.</w:t>
        <w:br/>
        <w:t>Алтыншы қабат хасала деп аталатын мөлдір тастан</w:t>
        <w:br/>
        <w:t>қаланған екен. Оның несі жартысы қар, жартысы от пе-</w:t>
        <w:br/>
        <w:t>ріште. Бір ғажабы - от та сөнбейді, қар да ерімейді.</w:t>
        <w:br/>
        <w:t>Оның жанында кішкене періштелер: «О, Алла! От пен</w:t>
        <w:br/>
        <w:t>қарды біріктірген, Жаратқан ием, адал қызметкерлерің-</w:t>
        <w:br/>
        <w:t>ді аузыңнан шыққан үкіміңмен біріктіре көр!» деп да-</w:t>
        <w:br/>
        <w:t>уыстап айғайлап, қосыла ән шырқап тұр. Бұл аспан мен</w:t>
        <w:br/>
        <w:t>жерді қорғайтын періште боп шықты. Осыдан жылап</w:t>
        <w:br/>
        <w:t>тұрған Мұса (Моисей) пайғамбарды жолықтырды. Мұ-</w:t>
        <w:br/>
        <w:t>хаммед ғ. с. «Неге жыладың?»-деп сұрағанда: «Маған</w:t>
        <w:br/>
        <w:t>қарағанда өз үмметінді ұжымаққа көп әкелесің бе деп</w:t>
        <w:br/>
        <w:t>тұрмын»,- деп жауап қатқан.</w:t>
        <w:br/>
        <w:t>Жетінші қабатта Мұхаммед ғ. с.-ды “Ибраһим пай-</w:t>
        <w:br/>
        <w:t>ғамбар қарсы алды. Ұжымақтың бұл жоғарғы қабаты-</w:t>
        <w:br/>
        <w:t>ның ғажайыбын түсіндіріп айтуға тіл, суреттеп айтуға</w:t>
        <w:br/>
        <w:t>өнер жетпейді. Әр қиыры бір ертегі шексіз әлемнің күллі</w:t>
        <w:br/>
        <w:t>жарығы мен жарқылынан әсем үйлесіп, әдемі қиюласып</w:t>
        <w:br/>
        <w:t>тұрғандай еді. Жетінші қабаттың ауқым мөлшерін ша-</w:t>
        <w:br/>
        <w:t>малау үшін оның бір ғана тұрғынын суреттесе де жетіп</w:t>
        <w:br/>
        <w:t>жатыр. Ол жерден де зор еді, 70 мың басы, 70 мың аузы,</w:t>
        <w:br/>
        <w:t>70 мың тілі бар, әлгі 70 мың тіл де Алланы мадақтап</w:t>
        <w:br/>
        <w:t>өлең айтып тұрады. )</w:t>
        <w:br/>
        <w:t>Ұжымақта Седрат деп аталатын лотос: ағашы бар</w:t>
        <w:br/>
        <w:t>екен. Орны Алла тағының оң қанатында. Бұтақтарының</w:t>
        <w:br/>
        <w:t>ұзындығы Қүн мен Жердің арасындай. Теңіз жағалауы-</w:t>
        <w:br/>
        <w:t>нын құмынан да көп, санасаң сан жетпейтін періштелер</w:t>
        <w:br/>
        <w:t>Фсы “ағаштың көлеңкесінде мамыражай рахат тірлік ке-</w:t>
        <w:br/>
        <w:t>10</w:t>
        <w:br/>
        <w:t>тасты, тікенек өскен жүдеу жер өңі қайғыларын қоюлат-</w:t>
        <w:br/>
        <w:t>паса, ешқандай жақсы нышанмен қуанта алмады. Мы-</w:t>
      </w:r>
    </w:p>
    <w:p>
      <w:r>
        <w:t>нау қу дала, бедеу түзді жәйлі мекенге айналдыру оңай-</w:t>
        <w:br/>
        <w:t>ға түспесі, нандарын маңдайдан тамшылаған ашы терге-</w:t>
        <w:br/>
        <w:t>шылап жейтіндері бірден-ақ белгілі болды.</w:t>
        <w:br/>
        <w:t>Олар жүз жылдай бір-бірін таба алмай, адасып жүр-</w:t>
        <w:br/>
        <w:t>ді. Хауа Ана әйел жыныстығына бағып, қорғаншақтап,</w:t>
        <w:br/>
        <w:t>алысқа ұзап шыға алмай, Мекке төңірегін шиырлап қа-</w:t>
        <w:br/>
        <w:t>ра жол қылды. Айтқандай, қоректері дала шөбінің та-</w:t>
        <w:br/>
        <w:t>мыры мен сабағы болды. Аден топырағына түскен Адам</w:t>
        <w:br/>
        <w:t>Ата айнала төңіректі шарлап, қосағын іздеуден танбады.</w:t>
        <w:br/>
        <w:t>Иемен барып, қайтып оралып, табанынан таусылса да,</w:t>
        <w:br/>
        <w:t>үмітін үзбеді. Ол Аден, Йемен, Мекке аралығын дамыл-</w:t>
        <w:br/>
        <w:t>сыз кезіп, сайрау жол қылды. Адам әмбие осы өңірден:</w:t>
        <w:br/>
        <w:t>басқа жаққа ұзап кетпеді, өйткені оны жаратқанда пе-</w:t>
        <w:br/>
        <w:t>ріштелер топырақты Иемен мен Мекке жерінен әкелі</w:t>
        <w:br/>
        <w:t>еді. 2</w:t>
        <w:br/>
        <w:t>Біздің ең түпкі баба-әжеміз, әсіресе әжеміз, аяқ-қолы”</w:t>
        <w:br/>
        <w:t>тілім-тілім болып, арып-ашып жүріп Мекке төңірегіндегі</w:t>
        <w:br/>
        <w:t>Арафат тауында алғаш. жолығысқанда бір-бірін таны-</w:t>
        <w:br/>
        <w:t>май қалды. Хауа Ана сол Мекке маңындағы, кейін өзі</w:t>
        <w:br/>
        <w:t>жерленген, Қазына үңгірінде, болмаса соған ұқсас үңгір-</w:t>
        <w:br/>
        <w:t>лердің бірінде азға қанағат қылып, таңын атырып, күнін:</w:t>
        <w:br/>
        <w:t>батырып жүргенге ұқсайды. Ол Адам Атаны танып тоқ-</w:t>
        <w:br/>
        <w:t>татып, мекен жайына бастап барады.</w:t>
        <w:br/>
        <w:t>Анамыз жүдеп-жадап, аяқ-қолы жарылып азып кет--</w:t>
        <w:br/>
        <w:t>кенмен, атамыз Адам ғ. с. тап ондай .бейшара халге ду-</w:t>
        <w:br/>
        <w:t>шар бола қойған жоқ-ты. Себебі ол «кемеңгерліктің 39:</w:t>
        <w:br/>
        <w:t>жолымен» әлемді басқарып отырған ұлы ұстаздан азды--</w:t>
        <w:br/>
        <w:t>кемді дәріс алып, біраз нәрсеге көзі қанығып қалып еді.</w:t>
        <w:br/>
        <w:t>Олардың оңаша сұхбаттасатын кездері аз болмайтын.</w:t>
        <w:br/>
        <w:t>Оны жер үстіне әмірші етуге Жаратушының өзі дайын-</w:t>
        <w:br/>
        <w:t>дап еді ғой. Тек көлденең кезіккен кесапат қана білімнің</w:t>
        <w:br/>
        <w:t>тұңғиығына сүңгуге кедергі болды. Ол күнделікті күнкөе--</w:t>
        <w:br/>
        <w:t>ріске тікелей қатысты еңкейіп еңбек ету, бақ күтіп, егін</w:t>
        <w:br/>
        <w:t>егіп дихан болу, мал бағу сияқты кәсіптерді игеруі өз:</w:t>
        <w:br/>
        <w:t>алдына, сонымен бірге әлемнің әзара байланысы, жара--</w:t>
        <w:br/>
        <w:t>тылыс заңдарына да қанық-ты. Оның үстіне Адам Ата-</w:t>
        <w:br/>
        <w:t>мыз он сегіз мың ғалам дүниенің ат-затын жатқа біліп,</w:t>
        <w:br/>
        <w:t>Алла тағаланың алдында кеудесіне нан піскен Ібілістей”</w:t>
        <w:br/>
        <w:t>кесірді сүріндірмеп пе еді? Топырақтан жаралып, Алла--</w:t>
        <w:br/>
        <w:t>ның демінен кеудесіне жан біткен Адам Ата -айрықша</w:t>
        <w:br/>
        <w:t>зерек болды. Ол жетпіс тіл білді деседі. Адамзаттың ға-</w:t>
        <w:br/>
        <w:t>ЕҢ емес, жан-жануар, аң-құстың да тілін білгенінде дау”</w:t>
        <w:br/>
        <w:t>ар-ма?</w:t>
        <w:br/>
        <w:t>19:</w:t>
        <w:br/>
        <w:t>е</w:t>
        <w:br/>
        <w:t>рығына бой ұсындырып, күн, ай, оұлдыздарды. жаратты.</w:t>
        <w:br/>
        <w:t>Жарату, әмір ету -- тек Аллаға тәнә!, Алланың жер-дү-</w:t>
        <w:br/>
        <w:t>ниені алты-күнде жаратқаны «Жүніс», «Сәжде», «Қаф»,</w:t>
        <w:br/>
        <w:t>«Хадид», «Рағыд», «Фесулат», «Рақыман» және басқа</w:t>
        <w:br/>
        <w:t>Да сүрелерде егжей-тегжей айтылған. Тұжырымдап баян-</w:t>
        <w:br/>
        <w:t>дағанда бұл сүрелердегі әңгімелер мынаған саяды: әуел-</w:t>
        <w:br/>
        <w:t>де біртұтас болған жер мен көкті екіге бөліп, жеке-жеке</w:t>
        <w:br/>
        <w:t>қалыптауға Алла екі күнін сарп қылған. Көкті жеті қат</w:t>
        <w:br/>
        <w:t>қып жаратқан: жетінші қаттың ең жоғарғы ғарышында</w:t>
        <w:br/>
        <w:t>Алланың тақыты, ал төменгісінде адамзат өміріне әсерін</w:t>
      </w:r>
    </w:p>
    <w:p>
      <w:r>
        <w:t>тигізіп, ықпал ететін күн, ай, жұлдыздар, яки Алланың</w:t>
        <w:br/>
        <w:t>ықтиярындағы жарықтар. Ал кейінгі төрт күнде жер үс-</w:t>
        <w:br/>
        <w:t>тіндегі тау-тас, өзен-көл, орман-тоғай, жұп-жұптан аң-</w:t>
        <w:br/>
        <w:t>құс жануар, мақұлықтардың неше түрлерін - оң сегіз</w:t>
        <w:br/>
        <w:t>мың ғаламды жаратты. Жалқыдан гөрі жалпыға, тара-</w:t>
        <w:br/>
        <w:t>тып айтудан гөрі түйіндеп айтуға бейім, аз сөзге көп ма-</w:t>
        <w:br/>
        <w:t>ғына сыйдырып, нақылдап, мысалдап, тұспалдап сөйлеу-</w:t>
        <w:br/>
        <w:t>ге әуес Құран жер-дүниенің жаралуын осылай қысқа қа-</w:t>
        <w:br/>
        <w:t>йырып, кең тұжырған.</w:t>
        <w:br/>
        <w:t>Аталмыш тақырыпта Таурат пен Құранның арасында</w:t>
        <w:br/>
        <w:t>алшақтықтан гөрі бірізді үйлесім басым болғанмен, бір</w:t>
        <w:br/>
        <w:t>мәселенің басын аша кеткенді, жөн көрдік. Тауратта</w:t>
        <w:br/>
        <w:t>әлемді жарату машақатынан қажыған Құдай жетінші</w:t>
        <w:br/>
        <w:t>күні мазаң тірліктен қол үзіп, жатып тыныққан делінген.</w:t>
        <w:br/>
        <w:t>Бұл діни үрдісті тұтынушы иудалар мен христиандар сол</w:t>
        <w:br/>
        <w:t>күнді демалысқа айналдырғандары белгілі. Ал Құран</w:t>
        <w:br/>
        <w:t>Кәрімнің «Қаф» сүресінде былай делінген: «Қөк, жерді</w:t>
        <w:br/>
        <w:t>және олардың арасыңдағы (барлығын) біз алты күнде</w:t>
        <w:br/>
        <w:t>жаратқанымыз анық. Оған біз ешқандай шаршап-шал-</w:t>
        <w:br/>
        <w:t>дыққан жоқпыз»?2, Мұнда жетінші күн ауызға да алын-</w:t>
        <w:br/>
        <w:t>байды. Мәселенің түп төркіні демалу-демалмауда емес,</w:t>
        <w:br/>
        <w:t>Құдайдың болмысына қатыстылығында. Ислам үрдісін-</w:t>
        <w:br/>
        <w:t>ше, ұлық Алла адамға тән пенде мінездерден аулақ,</w:t>
        <w:br/>
        <w:t>оның шаршап-шалдығуы мүмкін емес. Осы мәселе кейін</w:t>
        <w:br/>
        <w:t>Жаратушының болмысы туралы таластарға мұрындық</w:t>
        <w:br/>
        <w:t>болды да, Мұхаммед ғалейһи с-саламның Алла туралы</w:t>
        <w:br/>
        <w:t>төте қағидасы теософиялық тұжырым тұрғысынан те-</w:t>
        <w:br/>
        <w:t>реңдігін танытты.</w:t>
        <w:br/>
        <w:t>Енді Адам Атаның жаралуы туралы бірлі-жарлы әңгі-</w:t>
        <w:br/>
        <w:t>меге тоқтала кеткеннің артықтығы жоқ. Тауратта адам-</w:t>
        <w:br/>
        <w:t>заттың түпкі бабасының неден жаралғанын таратып айт-</w:t>
        <w:br/>
        <w:t>пай, «топырақтан жаралғансың, топыраққа-қайта айна-</w:t>
        <w:br/>
        <w:t>1 Құран Кәрім... Алматы. 1991. 50: а Телі,</w:t>
        <w:br/>
        <w:t>2 Құрбан Кәрім,..7:54, .</w:t>
        <w:br/>
        <w:t>дел армандаған Жерұйығы -- ұжымаққа ұқсас дүние</w:t>
        <w:br/>
        <w:t>екен.</w:t>
        <w:br/>
        <w:t>&lt; «Көне өсиетті» қайта жазып, қырнап- жөндеушілер</w:t>
        <w:br/>
        <w:t>ашып айтпағанмен, жәнатта құдайға құлшылық ететін</w:t>
        <w:br/>
        <w:t>«Құдай үйі» болған сияқты. Оның болмауы да |мүмкін</w:t>
        <w:br/>
        <w:t>емес. ) кк һ</w:t>
        <w:br/>
        <w:t>«Көне өсиеттегі» ұжымақтың көрінісі, міне, осындай,</w:t>
        <w:br/>
        <w:t>яки жанға жайлы ғажап бақ ретінде әліптелген. Біздің</w:t>
        <w:br/>
        <w:t>дәуіріміздің ГУ ғасырында сириялық "Ефем Сирин (аты-</w:t>
        <w:br/>
        <w:t>на, шығармаларының мазмұнына қарағанда христиан</w:t>
        <w:br/>
        <w:t>болса керек) өз өлең-жырларында Таураттағы ұжымақ-</w:t>
        <w:br/>
        <w:t>ты жырлап қана қоймай, ондағы деректерді тарихи тұр-</w:t>
        <w:br/>
        <w:t>ғыдан нақтылай, тереңдете түсуге талпынғаны бар. Оның</w:t>
        <w:br/>
        <w:t>өлең сөзбен баян етуінше: ұжымақтың суында тәтті: дәм</w:t>
        <w:br/>
        <w:t>болған, ол өзен суларына кеп қосылғанда оның тұзын</w:t>
        <w:br/>
        <w:t>азайтып, ашқылтым дәмін жойып отырған. Ал-ұжымақ-</w:t>
        <w:br/>
        <w:t>тың желі жанға жайлы, дертке шипа екен. Оның жанын-</w:t>
        <w:br/>
        <w:t>Да өзге ауаң, желпіген самалың -- ауру жұқтырып, індет</w:t>
        <w:br/>
        <w:t>тарататын улы жел ме деп қалғандайсың. Ұжымақ желі</w:t>
        <w:br/>
        <w:t>араб, парсы шайырларымен қатар, қазақтың байырғы</w:t>
        <w:br/>
        <w:t>ақын-жыруларына да шабыт берген -- біздің ескі жыр-</w:t>
      </w:r>
    </w:p>
    <w:p>
      <w:r>
        <w:t>дарымызда «пейіштен ескен самалдай» деген өлең жол-</w:t>
        <w:br/>
        <w:t>дары жиі ұшырасады. Оны мұсылманша «рәуіш желі»,</w:t>
        <w:br/>
        <w:t>қазақта «рәш желі» деп атаган.</w:t>
        <w:br/>
        <w:t>Ал «Жаңа өсиет» авторларының дені ұжымақты ша-</w:t>
        <w:br/>
        <w:t>һар деп, шаһар болғанда да басқа емес, «аспандағы Ие-</w:t>
        <w:br/>
        <w:t>русалим» деп айтып, жазып түсіндірді. Тіпті, жобасына</w:t>
        <w:br/>
        <w:t>дейін қағазға сызып берген сұңғылалар бар. Ол әр қа-</w:t>
        <w:br/>
        <w:t>бырғасы 19000 стадии (2220 шақырым) тік төрт бұрыш</w:t>
        <w:br/>
        <w:t>қамал екен-міс. Алайда «Жаңа өсиет» авторлары Тау-</w:t>
        <w:br/>
        <w:t>раттағы «Эдемге» -- жаннат бағына елең етердей үлкен</w:t>
        <w:br/>
        <w:t>жаңалық алып-қосып жарытпады. Бар айтқандары --</w:t>
        <w:br/>
        <w:t>мұнда шіркеу жоқ, себебі шаһардың өзі шіркеу. Сонсоң-</w:t>
        <w:br/>
        <w:t>ғы. жаңалықтары -- ұжымақтың өзені Құдайдың тақы-</w:t>
        <w:br/>
        <w:t>тының астынан бастау алады екен, ол өзен «Өмір өзені»</w:t>
        <w:br/>
        <w:t>деп аталады екен, «Өмір ағашы» осы өзеннің екі</w:t>
        <w:br/>
        <w:t>жағалауын көмкеріп тұрады екен. Бұл «екендер» жаңа-</w:t>
        <w:br/>
        <w:t>лық боп табылмады. Сондай-ақ ұжымақ шаһарды таза</w:t>
        <w:br/>
        <w:t>алтыннан, таза күмістен, асыл қымбат тастардан салын-</w:t>
        <w:br/>
        <w:t>ған деп әсіре дәріптеушілік те етек алды. Бірақ ол пайым-</w:t>
        <w:br/>
        <w:t>даулар. дін әлемінде мақұлдана қоймайды. Өйткені, дің</w:t>
        <w:br/>
        <w:t>үшін қымбат нәрсе-- алтын, күміс, байлық емес, әлем-</w:t>
        <w:br/>
        <w:t>нің үйлесімі, адам жанының имандылығы, адам қарым-.</w:t>
        <w:br/>
        <w:t>қатынастарының әсемдігі ғой.</w:t>
        <w:br/>
        <w:t>Ал. мұсылман дініндегі ұжымақ бұдан басқашалау: -</w:t>
        <w:br/>
        <w:t>8</w:t>
        <w:br/>
        <w:t>Адам Ата туралы діни аңыздардың ұзын-ырға желісі</w:t>
        <w:br/>
        <w:t>Тауратта, Інжілде, Құранда бір-бірін толықтырып отыр--</w:t>
        <w:br/>
        <w:t>маса, "көренеу қайшылықтарға бармайды. Тек қана әңгі-</w:t>
        <w:br/>
        <w:t>менің тоқетер түйінін яки ұлағатын әліптеуге келгенде</w:t>
        <w:br/>
        <w:t>ғана алалық қылаң береді. Осы тұста да солай. Таурат:</w:t>
        <w:br/>
        <w:t>үрдісінше Жаратушы үзілді-кесілді қатаң үкім шығара-</w:t>
        <w:br/>
        <w:t>ды: Жыланға «өмір бақи бауырыңмен жорғалап, жаты-</w:t>
        <w:br/>
        <w:t>рыңмен жер сызып жүр, қалған-құтқан, Шшірігенді қорек</w:t>
        <w:br/>
        <w:t>қыл, адам баласымен бітіспес араз бол. Ол сені басың- .</w:t>
        <w:br/>
        <w:t>нан ұрсын, сен-оны балтырынан тісте» деп теріс батасын:</w:t>
        <w:br/>
        <w:t>береді. Хауа Анаға айтты: «бұдан былай азаппен бала</w:t>
        <w:br/>
        <w:t>туып күйеуіңнің дегенімен жүріп, дегенімен тұратын ба-</w:t>
        <w:br/>
        <w:t>сыбайлы құлындай бағынышты боларсың». Ақырында ол</w:t>
        <w:br/>
        <w:t>Адам Атаға бағыштап: «Жеріңе қу тамыр мен тікенек:</w:t>
        <w:br/>
        <w:t>бітсін, бұдан былай даланың, шөбін азық етерсің. Қүл-</w:t>
        <w:br/>
        <w:t>қоқыстан. жаралғансың, түбінде сол күл-қоқысқа айна-</w:t>
        <w:br/>
        <w:t>ларсың, өзің жаралған жерге қайтып енгенше маңдайың--</w:t>
        <w:br/>
        <w:t>нан ашы терің шүмектеп нан тауып, азық айырарсыңз»!-</w:t>
        <w:br/>
        <w:t>деді.</w:t>
        <w:br/>
        <w:t>. Ал Құранның уәждеуінше Адам Ата мен Хауа Ана:</w:t>
        <w:br/>
        <w:t>«Тәңіріміз! Біз өзімізге өзіміз кесір оюасадық. Егер бізге-</w:t>
        <w:br/>
        <w:t>өзің кешірім етіп, рахым қылмасаңыз, онда біздің сөзсіз:</w:t>
        <w:br/>
        <w:t>құрығанымызә? деп, жазықты екендерін мойындап, өлер--</w:t>
        <w:br/>
        <w:t>дегі сөздерін айтып Жаратушыға жатып жалбарынған..</w:t>
        <w:br/>
        <w:t>Періштелер де күбір-сыбыр үндерімен бұлардың жағын-</w:t>
        <w:br/>
        <w:t>да екендерін сездіріп, Алла тағаланың қас тіккен қайһа-</w:t>
        <w:br/>
        <w:t>рын жұмсартуға тырысқан. Алды кенен, шексіз мейірім--</w:t>
        <w:br/>
        <w:t>ді құдіретті ием күнаһарлардың шын тәубелеріне келге-</w:t>
        <w:br/>
        <w:t>нін көріп, алғашқы райынан сынып, тәубелерін қабыл:</w:t>
        <w:br/>
        <w:t>алған. Оны «Та-һа» сүресі растайды: «Сонан соң Алла</w:t>
        <w:br/>
        <w:t>оны тағы да бағалал, тәубесін қабыл етті, оған кешірім</w:t>
      </w:r>
    </w:p>
    <w:p>
      <w:r>
        <w:t>жасады»З, Алайда Адам Атаны зайыбымен ұжымақтан</w:t>
        <w:br/>
        <w:t>аластау ниетінен танбаған.</w:t>
        <w:br/>
        <w:t>Адам Ата жар қосағына Хауа деп ат қойды. Онысы</w:t>
        <w:br/>
        <w:t>«өмір», «өмір бастауы» деген мағына еді. Жаратушы аң.</w:t>
        <w:br/>
        <w:t>терісінен киімнің репетін істеп, олардың ашылған әбүйі--</w:t>
        <w:br/>
        <w:t>рін жапты да, ұжымақтан қуып шықты. Адам Ата мен</w:t>
        <w:br/>
        <w:t>Хауа Ана иіндері еңкейіп, пұшаймен халде бұрылып кете:</w:t>
        <w:br/>
        <w:t>бергенде, Алла: ақтық кеңесін айтты: «Алда-жалда мен.</w:t>
        <w:br/>
        <w:t>сендерге бір тура бағыт жібере қалсам, кімде-кім сол:</w:t>
        <w:br/>
        <w:t>тура жолмен жүрсе, ол адаспайды, Қияметте қасірет”</w:t>
        <w:br/>
        <w:t>і Таурат. 3:14--19.</w:t>
        <w:br/>
        <w:t>2 Құран Қәрім. «Әғраф» сүресі. 7:93.</w:t>
        <w:br/>
        <w:t>3 Құран Кәрім. «Та-һа» сүресі. 20:22,</w:t>
        <w:br/>
        <w:t>1</w:t>
        <w:br/>
        <w:t>де, Қабылдың құрмалдығына көз қиығын да бұрып қа-</w:t>
        <w:br/>
        <w:t>рамады. Жаны күйіп ашыңған Қабылдың беті қабарып</w:t>
        <w:br/>
        <w:t>кетті. «Неге сонша күйіндің? Бетіңнің қаны қашып, не-</w:t>
        <w:br/>
        <w:t>ліктен сұрландың?-- деп сұрады Құдай Қабылдан.- Ізгі-</w:t>
        <w:br/>
        <w:t>дікті іс істейтін болсаң, сенің құрбан садақаң қабылда-</w:t>
        <w:br/>
        <w:t>нады,- деді Құдай және де,- ал егер қараулыққа көңі-</w:t>
        <w:br/>
        <w:t>лің ауса, күнә сені үйіңнің босағасында ертелі-кеш күтіп</w:t>
        <w:br/>
        <w:t>тұрады, ал «ен өзіңді бұйдалаған қомағай нәпсіңді жеңе</w:t>
        <w:br/>
        <w:t>алмасаң, сол күнәға белшеңнен батасың».</w:t>
        <w:br/>
        <w:t>Жаратушы алдынан Әбіл жадырап, Қабыл қара тас</w:t>
        <w:br/>
        <w:t>көтергендей, қабағы қарс жабылып қайтты. Оның қай-</w:t>
        <w:br/>
        <w:t>ғысының аты-- іштарлық, қызғаныш еді. Құдірет несі</w:t>
        <w:br/>
        <w:t>түсіндірмеді емес, әдейілеп дұрыстап тұрып: түсіндірді,</w:t>
        <w:br/>
        <w:t>бұл өзінің көңіліне енген әзәзілдің басына ақ құя алма-</w:t>
        <w:br/>
        <w:t>са, не болатынын да ескертті, бәрі де дұрыс-ау, бірақ</w:t>
        <w:br/>
        <w:t>бір пәле ақылынан адастырып, ішін удай жалап барады.</w:t>
        <w:br/>
        <w:t>Алла алдында ма, әлде былай шыға бере ме--ол</w:t>
        <w:br/>
        <w:t>арасы белгісіз -- екеуі сен, мен десіп, қатты тілге келісіп</w:t>
        <w:br/>
        <w:t>қалды. Құранның баян етуінше: «Мен сенің көзіңді</w:t>
        <w:br/>
        <w:t>құртпай қойман» деді (Қабыл Әбілге). «Неге?» удеді</w:t>
        <w:br/>
        <w:t>Әбіл, «Құдай сенің құрбандығыңды қабыл етті де, менің</w:t>
        <w:br/>
        <w:t>құрбандығымды қабыл етпеді» деді Қабыл. «Сен мені</w:t>
        <w:br/>
        <w:t>өлтіруге қол жұмсасаң да, мен сені өлтіруге қол жұмса-</w:t>
        <w:br/>
        <w:t>маймын. Тегінде мен әлемнің Тәңірі-- Алладан шын</w:t>
        <w:br/>
        <w:t>қорқатын жанмын»,</w:t>
        <w:br/>
        <w:t>Ағайындылар осы сөзбен ажырасып, екеуі үйлеріне</w:t>
        <w:br/>
        <w:t>екі жолмен қайтты. Қабыл Меккеге бұрылмай, әке-ше-</w:t>
        <w:br/>
        <w:t>шесіне ле жолықпай, өзінің мекен-жайына тура тартты.</w:t>
        <w:br/>
        <w:t>Бұл кезде Қабыл Қаинейне деген жерде тұрушы еді. Ол</w:t>
        <w:br/>
        <w:t>қазіргі Дамаскінің төңірегі. Тірлік заңы белгілі ғой -</w:t>
        <w:br/>
        <w:t>бақташы оты-суы мол, шөбі шүйгін кең жайылым іздей-</w:t>
        <w:br/>
        <w:t>ді, диқан суаруға қолайлы, құйқалы жер, құнарлы то-</w:t>
        <w:br/>
        <w:t>пырақ іздейді. Мекке тәңірегінің тау-тасын қопарып, же-</w:t>
        <w:br/>
        <w:t>рін тегістеп, қи төгіп қаншама баптаса да, шығымы</w:t>
        <w:br/>
        <w:t>ойдағыдай болмай, төккен тердің есесі қайтпады. Содан</w:t>
        <w:br/>
        <w:t>ол егіндікке қолайлы жер іздеп, суы мол өзендердің аң-</w:t>
        <w:br/>
        <w:t>ғарына қоныс аударған еді.</w:t>
        <w:br/>
        <w:t>Адам Ата мен Хауа Ана құрбан садақа істеген ұлда-</w:t>
        <w:br/>
        <w:t>рын Алла тағала қалай қабылдағанын Әбілден естіді.</w:t>
      </w:r>
    </w:p>
    <w:p>
      <w:r>
        <w:t>Егжей-тегжей сұрап біліп, бұл хабарға не қуанарын, не</w:t>
        <w:br/>
        <w:t>ренжірін білмеді. Хауа Ана тұңғышының өздеріне жо-</w:t>
        <w:br/>
        <w:t>лықпай, аулақтағы ауылына тура тартқанынан көңіліне:</w:t>
        <w:br/>
        <w:t>1 Таурат, 4:6--8.</w:t>
        <w:br/>
        <w:t>3 Құран Қәрім. «Маһида» сүресі. 5: 27-29.</w:t>
        <w:br/>
        <w:t>22</w:t>
        <w:br/>
        <w:t>куруш</w:t>
        <w:br/>
        <w:t>ан, эн, зан</w:t>
        <w:br/>
        <w:t>ерен</w:t>
        <w:br/>
        <w:t>ерен</w:t>
        <w:br/>
        <w:t>кир</w:t>
        <w:br/>
        <w:t>кур</w:t>
        <w:br/>
        <w:t>кур</w:t>
        <w:br/>
        <w:t>ЛИЛ</w:t>
        <w:br/>
        <w:t>диңгір</w:t>
        <w:br/>
        <w:t>уту</w:t>
        <w:br/>
        <w:t>саган</w:t>
        <w:br/>
        <w:t>кен</w:t>
        <w:br/>
        <w:t>сахар</w:t>
        <w:br/>
        <w:t>уш</w:t>
        <w:br/>
        <w:t>сикир</w:t>
        <w:br/>
        <w:t>гус</w:t>
        <w:br/>
        <w:t>лал</w:t>
        <w:br/>
        <w:t>дамуз</w:t>
        <w:br/>
        <w:t>тір</w:t>
        <w:br/>
        <w:t>угу (ук)</w:t>
        <w:br/>
        <w:t>қар</w:t>
        <w:br/>
        <w:t>ту</w:t>
        <w:br/>
        <w:t>сир</w:t>
        <w:br/>
        <w:t>і-ні”</w:t>
        <w:br/>
        <w:t>узук</w:t>
        <w:br/>
        <w:t>туш</w:t>
        <w:br/>
        <w:t>удун</w:t>
        <w:br/>
        <w:t>гу(я)</w:t>
        <w:br/>
        <w:t>ДИЛИ</w:t>
        <w:br/>
        <w:t>куд</w:t>
        <w:br/>
        <w:t>еден</w:t>
        <w:br/>
        <w:t>Иа, эа</w:t>
        <w:br/>
        <w:t>кабта</w:t>
        <w:br/>
        <w:t>ғамил</w:t>
        <w:br/>
        <w:t>шат</w:t>
        <w:br/>
        <w:t>шуну</w:t>
      </w:r>
    </w:p>
    <w:p>
      <w:r>
        <w:t>азаг</w:t>
        <w:br/>
        <w:t>геен</w:t>
        <w:br/>
        <w:t>сіг алам</w:t>
        <w:br/>
        <w:t>сагдак</w:t>
        <w:br/>
        <w:t>уш саг</w:t>
        <w:br/>
        <w:t>туг</w:t>
        <w:br/>
        <w:t>хам</w:t>
        <w:br/>
        <w:t>-- құрыш (еркек)</w:t>
        <w:br/>
        <w:t>--хан, хаан</w:t>
        <w:br/>
        <w:t>-- ерен-жаран, халық</w:t>
        <w:br/>
        <w:t>-- өрен, сарбаз</w:t>
        <w:br/>
        <w:t>-- ир, чер, жер”</w:t>
        <w:br/>
        <w:t>--Ққыр, тау</w:t>
        <w:br/>
        <w:t>-- КӨр, 0 дүние</w:t>
        <w:br/>
        <w:t>--Ил, жел</w:t>
        <w:br/>
        <w:t>-- тәңір</w:t>
        <w:br/>
        <w:t>--от, күн</w:t>
        <w:br/>
        <w:t>--Саған, шаған, ыдыс</w:t>
        <w:br/>
        <w:t>-- кеңес, жиналыс</w:t>
        <w:br/>
        <w:t>-- күл, құм</w:t>
        <w:br/>
        <w:t>--үш (сан)</w:t>
        <w:br/>
        <w:t>-- шекер (ішімдік)</w:t>
        <w:br/>
        <w:t>-- құс, құсу</w:t>
        <w:br/>
        <w:t>-- бал</w:t>
        <w:br/>
        <w:t>--тамыз (ай аты)</w:t>
        <w:br/>
        <w:t>--тірлік</w:t>
        <w:br/>
        <w:t>--ру</w:t>
        <w:br/>
        <w:t>--қар, ұры, қарақшы</w:t>
        <w:br/>
        <w:t>-- туу )</w:t>
        <w:br/>
        <w:t>--сыру, сырып тігу, тоқу</w:t>
        <w:br/>
        <w:t>--інжу</w:t>
        <w:br/>
        <w:t>--ұзын</w:t>
        <w:br/>
        <w:t>--тТүс, түсу</w:t>
        <w:br/>
        <w:t>-- отын, ошақ, түтің</w:t>
        <w:br/>
        <w:t>-- құн</w:t>
        <w:br/>
        <w:t>--тілік, сызық</w:t>
        <w:br/>
        <w:t>-- құт (егін ору айы)</w:t>
        <w:br/>
        <w:t>-- төменгі, жер</w:t>
        <w:br/>
        <w:t>--не</w:t>
        <w:br/>
        <w:t>-- қап, қалып</w:t>
        <w:br/>
        <w:t>-- кәміл</w:t>
      </w:r>
    </w:p>
    <w:p>
      <w:r>
        <w:t>-- шат, қуаныш</w:t>
        <w:br/>
        <w:t>-- сол, осы</w:t>
        <w:br/>
        <w:t>-- азаб</w:t>
        <w:br/>
        <w:t>-- Көн, көну</w:t>
        <w:br/>
        <w:t>-- әлемнің жаралуы</w:t>
        <w:br/>
        <w:t>-- Садақ, сына</w:t>
        <w:br/>
        <w:t>--үш жағы</w:t>
        <w:br/>
        <w:t>--Тік, тігінші</w:t>
        <w:br/>
        <w:t>--хам, шаман (алтайша)</w:t>
        <w:br/>
        <w:t>%3</w:t>
        <w:br/>
        <w:t>ұжымаққа айналдырамын деп, айналдыра алмаса, әйте-</w:t>
        <w:br/>
        <w:t>уір соған ұқсас қылам деп, ашы тері тамшылап, бел</w:t>
        <w:br/>
        <w:t>жазбай еңбек етуге кірісті. Меккенің маңында, таудан</w:t>
        <w:br/>
        <w:t>жылап аққан тұшы бұлақ төңірегінде жер жыртып, егін</w:t>
        <w:br/>
        <w:t>егіп, бақша салды. Жеміс бағы да тамыр алып, жапырақ</w:t>
        <w:br/>
        <w:t>салып, желеңдей бастады. Адам Ата тұлабойы тұңғышы</w:t>
        <w:br/>
        <w:t>Қабылды осы кәсіпке жастайынан-ақ баулып, оның қыр-</w:t>
        <w:br/>
        <w:t>сырына жетілген кезде біржола мирас етті. Сөйтіп, Қа-</w:t>
        <w:br/>
        <w:t>был диқан болды.</w:t>
        <w:br/>
        <w:t>Алам Ата тамаша бақташы, барлық жан-жануарлар-</w:t>
        <w:br/>
        <w:t>ға ат қойған өзі емес пе еді. Олардың әрқайсысының</w:t>
        <w:br/>
        <w:t>тілін де білетін. Адам Атаның лашығы жанында жануар-</w:t>
        <w:br/>
        <w:t>лар қолға үйренген малдай-ақ жатырқамай жайылып</w:t>
        <w:br/>
        <w:t>жүретін. Әбіл тәй-тәй басып аяғынан тұрысымен-ақ осы</w:t>
        <w:br/>
        <w:t>жан-жануарға үйір болды да, ақыры бақташылық кәсіл-</w:t>
        <w:br/>
        <w:t>ке ден қойды. Ол өзі қам көңіл, мінезі биязы, момын</w:t>
        <w:br/>
        <w:t>бала еді, сол болмысына орай, қой соңынан қалмайтын</w:t>
        <w:br/>
        <w:t>қойшы болды.</w:t>
        <w:br/>
        <w:t>Адам Ата ертелі-кеш Алласына жалбарынып, бес уа-</w:t>
        <w:br/>
        <w:t>қыт намазын қаза жібермей, ерте оянып, кеш жатып, бү-</w:t>
        <w:br/>
        <w:t>тінгі бейнетінің ертеңгі зейнетін көңілге алданыш еткен-</w:t>
        <w:br/>
        <w:t>дей, маңдай тері сорғалаған еңбекпен күн кешті. Ұлдары</w:t>
        <w:br/>
        <w:t>қарақұлақтанып, арқа сүйер тірегіне айналып келе жат-</w:t>
        <w:br/>
        <w:t>ты. Екеуі де алалап-бөлелейтіні жоқ, айырықша тынды-</w:t>
        <w:br/>
        <w:t>рымды, барынша еңбекқор боп ержетті. Кешікпей-ақ бірі</w:t>
        <w:br/>
        <w:t>жерді иіткен кәнігі диқан, екіншісі бір тұяқты екі еткен</w:t>
        <w:br/>
        <w:t>тәжірибелі бақташы боп, ошақ басын молшылыққа ке-</w:t>
        <w:br/>
        <w:t>нелтті.</w:t>
        <w:br/>
        <w:t>Күндердің бір күні қабырғасы қатайып, ержетіп есей-</w:t>
        <w:br/>
        <w:t>ген Қабыл мен Әбіл Аллаға арнап құрбан шалмақ бол-</w:t>
        <w:br/>
        <w:t>ды. Қөне тарих, ежелгі шежірешілер осылай деп баян</w:t>
        <w:br/>
        <w:t>еткенмен, таратып ештеңе айтпайды. Бұл Адам Атаның</w:t>
        <w:br/>
        <w:t>сілтеуімен ойланып істелген іс сияқты. Олардың ұжы-</w:t>
        <w:br/>
        <w:t>мақтан қуылып, жерге қоныстанғанына да біраз уақыт</w:t>
        <w:br/>
        <w:t>өткен. Өсіп-өніп, бір қауым ел болды. Алғашқы ұрпақ</w:t>
        <w:br/>
        <w:t>топшысы бекіп, темір қанат тастүлекке айналды. Қу да-</w:t>
        <w:br/>
        <w:t>ла, құба жон шүмектеп теккен тердің арқасында алғаш-</w:t>
        <w:br/>
        <w:t>қы жемісін бере бастады. Жоғарыдан оның бәрін ала-</w:t>
        <w:br/>
        <w:t>қанға салғандай көріп, біліп отырғанмен, Жаратушыға</w:t>
      </w:r>
    </w:p>
    <w:p>
      <w:r>
        <w:t>адамзат ұрпағының" жер. үстінде не тындырып, не қойға-</w:t>
        <w:br/>
        <w:t>ны туралы мәлім етін, Алла сызған жолмен айнымай</w:t>
        <w:br/>
        <w:t>жүріл жатқандарынан хабар беретін кез де келіп еді.</w:t>
        <w:br/>
        <w:t>Қабыл Жаратушы иенің алдына жеміс-жидегін әкел-</w:t>
        <w:br/>
        <w:t>се, Әбіл ең қоңды деген марқа қозысын жетектеп барды.</w:t>
        <w:br/>
        <w:t>Алла тағала Әбілдің. сый-құрметіне. ықыласын, білдірді</w:t>
        <w:br/>
        <w:t>рды</w:t>
        <w:br/>
        <w:t>жайсыз күдік алды. Қабыл бірбет, мінезі де морттау</w:t>
        <w:br/>
        <w:t>еді. Адам Ата да тұңғышының көңілі қапалы, жаны жа-</w:t>
        <w:br/>
        <w:t>ралы екенін айтпай түсінді. Бірақ оған бола уайым ой-</w:t>
        <w:br/>
        <w:t>Лап мазасын қашырған жоқ. Алла не себепті Әбілдің</w:t>
        <w:br/>
        <w:t>құрбандығын қабылдап, Қабылдікін қабыл алмады деп</w:t>
        <w:br/>
        <w:t>ойға шомды. Құдіретті Жаратушының ісінде астар, мі-</w:t>
        <w:br/>
        <w:t>незінде тұспал, сөзінде емеуірін көп болатын, ой толға-</w:t>
        <w:br/>
        <w:t>мы жалқыдан гөрі жалпыға, нақтыдан гөрі көп мағына-</w:t>
        <w:br/>
        <w:t>лыққа бейім еді. Бұл оның қай ишарасы деп басы қатты.</w:t>
        <w:br/>
        <w:t>Дін зерттеушілер: мұның сыры Қабылдың Алла алдында</w:t>
        <w:br/>
        <w:t>именбей, құрбандығын менмендікпен шалқайыңқырап</w:t>
        <w:br/>
        <w:t>таратқандығында, ал Әбіл болса, Жаратушы алдында</w:t>
        <w:br/>
        <w:t>міліп-бүгіліп, ізеттілік көрсеткен деседі.</w:t>
        <w:br/>
        <w:t>Қабыл да, Әбіл де балалықтан балиғат кезеңге өтіп,</w:t>
        <w:br/>
        <w:t>үй болып, отау түзейтін жасқа жетіп қалып еді. Хауа</w:t>
        <w:br/>
        <w:t>Ана құрсағы құрғамай, жыл сайын егізден -- бір ұл, бір</w:t>
        <w:br/>
        <w:t>қыздан тапты да отырды. Бір жылғы төлдерге жұптасуға</w:t>
        <w:br/>
        <w:t>тыйым салынды, олар тек өзге егіздің сыңарымен ғана</w:t>
        <w:br/>
        <w:t>жар боп.жараса алды.</w:t>
        <w:br/>
        <w:t>“Бір күні Хауа Ана түс көрді, түсінде жаман іс көрді:</w:t>
        <w:br/>
        <w:t>Қабыл Әбілдің қанын ішкен екен, бірақ әлгі қанды бойы-</w:t>
        <w:br/>
        <w:t>на сіңіре алмай, қайтадан лоқ-лоқ құсып тұр екен. Бұл</w:t>
        <w:br/>
        <w:t>не сұмдық деп шошып оянғанмен, түсінің меңзеуін дұрыс</w:t>
        <w:br/>
        <w:t>жори алмады.-Себебі жан баласы ол кезде қан ішу, қан</w:t>
        <w:br/>
        <w:t>төгу дегеннің не екенін әлі білмейтін.</w:t>
        <w:br/>
        <w:t>Адам Ата жұптасу тәртібін белгілегенмен, ол әлі жү-</w:t>
        <w:br/>
        <w:t>зеге асып, дағдыға айнала қоймағандықтан ба, әлде әке</w:t>
        <w:br/>
        <w:t>үкімін екі еткен Қабылдың қыңырлығы ма--ол өзіне</w:t>
        <w:br/>
        <w:t>лайықталған Лабуданы менсінбей, сұлу Ақлимадан дә-</w:t>
        <w:br/>
        <w:t>мелі болды. Ал қылтиып қыз болып қалған Ақлима өзі-</w:t>
        <w:br/>
        <w:t>нің пешенесіне жазылған Әбілмен ойнап-күле бастаған-</w:t>
        <w:br/>
        <w:t>ды. Бұл әңгіме Қабылдың құлағына жетті. Өзінен жасы</w:t>
        <w:br/>
        <w:t>кіші Әбілдің қарадан-қарап тасы өрге домалағаны қа-</w:t>
        <w:br/>
        <w:t>лай? Алла тағаланың алдында мерейі бір үстем болса,</w:t>
        <w:br/>
        <w:t>енді кеп сұлу Ақлиманы тағы да меншіктемек. Оның несі</w:t>
        <w:br/>
        <w:t>артық, мұның несі кем? Қанына қарайып, Қайнейпеден</w:t>
        <w:br/>
        <w:t>үкідей ұшып жеткен Қабыл інісін қой соңында жүрген</w:t>
        <w:br/>
        <w:t>жерінен тапты. Екеуі қатты-қатты сөзге келіп ұстаса кет-</w:t>
        <w:br/>
        <w:t>кенде, табиғатынан жойқын күш, тегеуірінді қайрат иесі</w:t>
        <w:br/>
        <w:t>Қабыл өзінен қалжасы қораш, әлжуаз інісінің астына</w:t>
        <w:br/>
        <w:t>түсіп қалды да, жансауға сұрауға мәжбүр болды. Енді</w:t>
        <w:br/>
        <w:t>оның.алдын қайта-қайта орай берген Әбілді өлтіруге</w:t>
        <w:br/>
        <w:t>біржола көңілі ауады. Бірақ қалай өлтірерін білмейді.</w:t>
        <w:br/>
        <w:t>Сонда бір қарға бір қарғаны төбесінен тас тастап өлтір-</w:t>
        <w:br/>
        <w:t>генін көреді де, сырт беріп, теріс “қарап тұрған Әбілді</w:t>
        <w:br/>
        <w:t>93</w:t>
      </w:r>
    </w:p>
    <w:p>
      <w:r>
        <w:t>таспен басынан періп жібереді. Әлгі таспен ұрып өлтіру-</w:t>
        <w:br/>
        <w:t>ді үйреткен қарға -- көзге қарға боп көрінген Ібіліс екен</w:t>
        <w:br/>
        <w:t>деседі. : ) 8,</w:t>
        <w:br/>
        <w:t>Қабыл Әбілді өлтіруін өлтіріп алып, далаға тастап</w:t>
        <w:br/>
        <w:t>кетуге қимай, бетін. қалай жасырудың жолын және біл-</w:t>
        <w:br/>
        <w:t>мей бір жыл қалқа салып арқалап жүреді. Сөйткен сер-</w:t>
        <w:br/>
        <w:t>гелдең күндерінің бірінде екі.қарға ұшып келіп, мұның</w:t>
        <w:br/>
        <w:t>көз алдында таласып, біреуін біреуі өлтіреді де, денесін</w:t>
        <w:br/>
        <w:t>жерге көмеді. «О, сорлы басым! Мына қарға құсап, кө-</w:t>
        <w:br/>
        <w:t>зім Қиып туған бауырымды қалай ғана мұп-мұздай ркер</w:t>
        <w:br/>
        <w:t>қойнына берем» деп зарлаған екен Қабыл. Осы сөзімен</w:t>
        <w:br/>
        <w:t>ол толық кешірім алмағанмен, тәубаға келушілер қата-</w:t>
        <w:br/>
        <w:t>рына қосылған. Қабыл інісінің мүрдесін ит-құсқа “жем</w:t>
        <w:br/>
        <w:t>қылып, далаға тастап кете алмай, көр қазып, бетін жа-</w:t>
        <w:br/>
        <w:t>сырған. Алайда жер Әбілдің “денесін қойнына алмаған.</w:t>
        <w:br/>
        <w:t>Қайта-қайта сырт теуіп, жер үстіне шығарып тастай бер-</w:t>
        <w:br/>
        <w:t>ген. Жер өзінің топырағынан жаралған Адам Атаны кү-</w:t>
        <w:br/>
        <w:t>тіп жатыр екен. Жер қойнына әуелі сол енуі керек-ті.</w:t>
        <w:br/>
        <w:t>Сүйегі сыртқа шығып қала берген Әбілді ақыры Адам</w:t>
        <w:br/>
        <w:t>Ата өлгенде жанына жерлеп, біржола жер қойнына сон-</w:t>
        <w:br/>
        <w:t>да ғана тапсырған. .</w:t>
        <w:br/>
        <w:t>Жер үстінде осылайша- алғаш рет қан төгілді. Қана-</w:t>
        <w:br/>
        <w:t>лас, қаттас ағайындар өз мерейлерінің артық болуы</w:t>
        <w:br/>
        <w:t>үшін жұлысқанда қандас бауыр екенбіз деген жоқ. Осы-</w:t>
        <w:br/>
        <w:t>ның бәрін көрмей “біліп, айтпай түсінген Құдай аспаннан</w:t>
        <w:br/>
        <w:t>Қабылға тіл қатты: Әбіл інің қайда?». «Мен оның кү-</w:t>
        <w:br/>
        <w:t>зетшісі ме едім? Қайдан білейін?»-- болды Қабылдың</w:t>
        <w:br/>
        <w:t>жауабы. Құдай қатты ашуланып былай деді: «Қалай</w:t>
        <w:br/>
        <w:t>ғана дәтің барды? Жерден ескен ініңнің қанының шісі</w:t>
        <w:br/>
        <w:t>мұнда жетті ғой»!,</w:t>
        <w:br/>
        <w:t>Құдай Қабылға қарғыс айтты да, оған елден безіп,</w:t>
        <w:br/>
        <w:t>өмір бақи қашып-пысып, жырақта итшілеп ғұмыр кешу-</w:t>
        <w:br/>
        <w:t>ге жазды. Қан төккенін білетін ашынған біреу өлтіре</w:t>
        <w:br/>
        <w:t>сала ма деп қорыққан Қабыл Құдайға жалбарынып, тағ-</w:t>
        <w:br/>
        <w:t>дырына жеңілдік беруді өтінді. Алды. кен, кешірімшіл</w:t>
        <w:br/>
        <w:t>Құдай оны өлтіруге болмайтынын куәләндіретін белгі</w:t>
        <w:br/>
        <w:t>берді, кімде-кім өлтірсе, «жеті”есе қатаң жазаға кесіле-</w:t>
        <w:br/>
        <w:t>ді» деп және жария етті.</w:t>
        <w:br/>
        <w:t>Қабыл қалыңдығын алып, ел шетінен шығып, Аден</w:t>
        <w:br/>
        <w:t>жаққа қарай жер ауды да, Нод өлкесіне барып табан</w:t>
        <w:br/>
        <w:t>тіреді. Сол топырақта көп ұзамай ұлды болып атын Ха-</w:t>
        <w:br/>
        <w:t>нок (Енох) қойды. Жәй жатпай қала тұрғызып, оны да</w:t>
        <w:br/>
        <w:t>баласының атымен Ханок (Енох) атады. Ханоктың шө-</w:t>
        <w:br/>
        <w:t>Таурат. 39-10.</w:t>
        <w:br/>
        <w:t>24</w:t>
        <w:br/>
        <w:t>ды. Періштелер арқылы өлетіні туралы хабар алған ол</w:t>
        <w:br/>
        <w:t>төсек тартып, қатты ” ауырды. Хауа Ана ұлы Сейітті</w:t>
        <w:br/>
        <w:t>«Өмір майын» әкелуге жұмсады. «Өмір майы» жәннат</w:t>
        <w:br/>
        <w:t>бағындағы «Қайырым ағашында» еді. Сейіт оны әкеле</w:t>
        <w:br/>
        <w:t>алмады, күзетші періштелер оны рұқсатсыз ұжымақтың</w:t>
        <w:br/>
        <w:t>табалдырығынан аттатпады. Сөйтіп, жер үстіне адамҙат-</w:t>
      </w:r>
    </w:p>
    <w:p>
      <w:r>
        <w:t>тың ұрығын шашқан Адам Ата бабамыз 980 жасында</w:t>
        <w:br/>
        <w:t>дүниеден өтті.</w:t>
        <w:br/>
        <w:t>Адам Атапы оң жаққа көлденең салып, көз жасын</w:t>
        <w:br/>
        <w:t>бұлап жоқтау айтып отырған анамыз ғажап уақиғаға</w:t>
        <w:br/>
        <w:t>куә болды. Періштелер Адам Атаның жанын аспанға</w:t>
        <w:br/>
        <w:t>алып ұшып, құдіретті Жаратушыдан оның күнәсін кешу-</w:t>
        <w:br/>
        <w:t>ді өтініп, шуласып бара жатты. Бұл ғажайыпты Сейіт те</w:t>
        <w:br/>
        <w:t>көрді, оның мәнісін анасына түсіндіріп айтып тұрғанда,</w:t>
        <w:br/>
        <w:t>Хауа Ана аяқ астынан кірпігін зіл басып, көзін аша ал-</w:t>
        <w:br/>
        <w:t>май “ұйықтап кетті, сол мезет Сейіт пайғамбарға Алла-</w:t>
        <w:br/>
        <w:t>ның жүзін көру бақыты бұйырды.</w:t>
        <w:br/>
        <w:t>Періштелер Алла тағаладан Адам Атаның күнәсін</w:t>
        <w:br/>
        <w:t>кешуді, жанын ұжымаққа алып, тәнін жәннат бағының</w:t>
        <w:br/>
        <w:t>топырағында жерлеуді өтінді. Құдіретті Жаратушы</w:t>
        <w:br/>
        <w:t>оның күнәсін кешіп, жанын ұжымаққа алуға ризашылы-</w:t>
        <w:br/>
        <w:t>ғын бергенмен, тәні туралы ашып ештене айтпады. Сөй-</w:t>
        <w:br/>
        <w:t>тіп, бабамыздың мүрдесі Мекке төңірегіндегі Қазына</w:t>
        <w:br/>
        <w:t>үңгіріне жерленді. Жарасты жар қосағын жер қойнына</w:t>
        <w:br/>
        <w:t>берген соң алты күннен кейін Хауа Анамыз да жарық</w:t>
        <w:br/>
        <w:t>дүниемен қош айтысты. Ол Адам Атаның жанына жер-</w:t>
        <w:br/>
        <w:t>ленді. Хауа Ана өлерінің алдында жер үстіне қоныстан-</w:t>
        <w:br/>
        <w:t>ған алғашқы адамдардың өмірі кейінгіге өнеге болу үшін</w:t>
        <w:br/>
        <w:t>тасқа қашап жазуды өсиет етіп тапсырды.</w:t>
        <w:br/>
        <w:t>Адам Ата мен Хауа Ана көз жұмғанда, жер үстіндегі</w:t>
        <w:br/>
        <w:t>олардың ұрпақтарының саны 40 мыңға жетіп еді.</w:t>
        <w:br/>
        <w:t>үні</w:t>
        <w:br/>
        <w:t>Таураттың ең ескі нұсқасы 6. д. д. ІХ ғасырда алғаш</w:t>
        <w:br/>
        <w:t>хатқа түсіп, сол ежелгі дәуірдің ІУ--УІ ғасырларында</w:t>
        <w:br/>
        <w:t>түбегейлі өңдеу-жөндеуге ұшырады. Бізге жеткені осы</w:t>
        <w:br/>
        <w:t>соңғысы. Алғашқы нұсқада Адам Ата есімі болды: ма,</w:t>
        <w:br/>
        <w:t>болмады ма -- белгісіз, ал кейінгі нұсқада ол жер-дүние-</w:t>
        <w:br/>
        <w:t>нің жаралуы туралы аңыздардың бас қаһарманы екені</w:t>
        <w:br/>
        <w:t>даусыз. Содаң бері ол естіген құлақты елең еткізіп, қан-</w:t>
        <w:br/>
        <w:t>шама ұрпақтың көңілін баурап, тамсандырумен келеді.</w:t>
        <w:br/>
        <w:t>Адам Ата, Хауа Ана өмірі туралы «Ұлағаттар» б. д. д.</w:t>
        <w:br/>
        <w:t>-1 ғасырдың екінші жартысынан бастап қолға алынды</w:t>
        <w:br/>
        <w:t>деп есептелінеді. Бірақ олар жоғалып кеткен. Ал грек-</w:t>
        <w:br/>
        <w:t>терде бар бір ескі нұсқа біздің дәуірдің ІҮ ғасырында</w:t>
        <w:br/>
        <w:t>2:</w:t>
        <w:br/>
        <w:t>2111 жылдан бастап шу-мерлік жаңа әулет үстемдік құ-</w:t>
        <w:br/>
        <w:t>рады. Тарихи зерттеулерде ол үшінші әулет атанған.</w:t>
        <w:br/>
        <w:t>Оның негізін қалаған Ур-намму патша. Жаңа мемлекет</w:t>
        <w:br/>
        <w:t>Ур-наммудың мұрагері Шу-льганың тұсында қоғамдық</w:t>
        <w:br/>
        <w:t>"дамудың шырқау шегіне жетті. Оның ісін жалғастырушы</w:t>
        <w:br/>
        <w:t>ғұлдары Амар-суэн, Шу-суэн де мемлекеттің іргесін жау-</w:t>
        <w:br/>
        <w:t>ға. бермеді. Бұл әулет Иббн-сүэн патшамен тәмамда-</w:t>
        <w:br/>
        <w:t>лып, тарих бетінен көшті (б. д. д. 2004--2003 ж.).</w:t>
        <w:br/>
        <w:t>Шу-мерлер «Ур-ук қаласының күйреуі туралы»</w:t>
        <w:br/>
        <w:t>жоқтау шығарды. Ол сына жазулар арқылы толық кұ-</w:t>
        <w:br/>
        <w:t>інде бізге жетті.</w:t>
        <w:br/>
        <w:t>Екінші мынжылдықтың басында эламдықтардың</w:t>
        <w:br/>
        <w:t>жойқын шабуылынан Шу-мер мүлдем әлсіреп, өзінің</w:t>
      </w:r>
    </w:p>
    <w:p>
      <w:r>
        <w:t>дербестігінен айырыла бастады. Осы кезде олар аккад-</w:t>
        <w:br/>
        <w:t>тықтармен араласа бастап еді. Қейін осы топырақта Ба-</w:t>
        <w:br/>
        <w:t>“Зыл патшалығы пайда болды. Бабыл әркениеті шу-мер-</w:t>
        <w:br/>
        <w:t>лердің заңды жалғасы екенінде дау жоқ.</w:t>
        <w:br/>
        <w:t>Жер бетінде алғаш әркениетті қауым, іргелі мемле-</w:t>
        <w:br/>
        <w:t>кет құрған шу-мерлер айналасы тас дуалды әдемі қала</w:t>
        <w:br/>
        <w:t>«алудың тамаша үлгісін көрсетті. Қалада патша сарайы,</w:t>
        <w:br/>
        <w:t>дін ордалары, қалалық әкімшілік, шеберхана, мектеп,</w:t>
        <w:br/>
        <w:t>базар, тұрғын үйлер тәртіппен түзіліп, шаһардың сәуле-</w:t>
        <w:br/>
        <w:t>“тіне сәулет қосты. Шу-мерлер сына жазуын ойлап</w:t>
        <w:br/>
        <w:t>тауып, оның жетілген оқулықтарын, грамматикасын жа-</w:t>
        <w:br/>
        <w:t>жады, мектептерде есеп-қисап сабақтары жүргізілді, шә-</w:t>
        <w:br/>
        <w:t>кірттердің білімін сараптайтын сынақ жүйесі болды, ме-</w:t>
        <w:br/>
        <w:t>(дицина, сот істері бір ізге қойылды, сәлемхат жазба.</w:t>
        <w:br/>
        <w:t>түріндегі елшілік қарым-қатынас, келісім-шарттарға үл-</w:t>
        <w:br/>
        <w:t>кен мән берілді, қазыналық кіріс-шығыс есебі мұқият</w:t>
        <w:br/>
        <w:t>жүргізілді. Әдебиет пен өнер өркен жайды. Адамзат</w:t>
        <w:br/>
        <w:t>қауымының тұңғыш әдебиет үлгісі «Гильгамеш» дастаны</w:t>
        <w:br/>
        <w:t>Шу-мерде дүниеге келді.</w:t>
        <w:br/>
        <w:t>Шу-мер тарихы ұлан-байтақ мол дүние. Оны бастан-</w:t>
        <w:br/>
        <w:t>аяқ баяндау оңай шаруа емес, әрі ондай мақсат қойып</w:t>
        <w:br/>
        <w:t>"та отырғап жоқпыз. Кейінгі әңгімелеріміз түсінікті болу</w:t>
        <w:br/>
        <w:t>үүшін қысқа ғана мәлімет бергеніміз.</w:t>
        <w:br/>
        <w:t>Шу-мер патшалығы үшінші әулетінің астанасы Ур</w:t>
        <w:br/>
        <w:t>қаласын қазған ағылшын археологы Леонард Вулли</w:t>
        <w:br/>
        <w:t>14 метр тереңдіктен патшалардың қабірін кезіктіріп, мод</w:t>
        <w:br/>
        <w:t>заттық деректерге тап болды. Ғалым оны місе тұтпай,</w:t>
        <w:br/>
        <w:t>жер қабатын тереңдеп қаза берді де, қалыңдығы үш</w:t>
        <w:br/>
        <w:t>“метр ІЙ батпаққа кезікті. Осы ій батпақтың астынан-</w:t>
        <w:br/>
        <w:t>адам тұрақтары, мекен-жайлары тағы да ұшырасты. Шу-</w:t>
        <w:br/>
        <w:t>82</w:t>
        <w:br/>
        <w:t>бересі Ламехтың екі әйелі болды; Соның бірі Ададан</w:t>
        <w:br/>
        <w:t>көшпенділер мен. бақташылардың түпкі.-бабасы Иавал</w:t>
        <w:br/>
        <w:t>туды. Оның-інісі Иувалдан жетіген мен сыбызғыда ой-</w:t>
        <w:br/>
        <w:t>найтын сазгерлер тарады. Ал екінші әйелі-Цилладан мыс</w:t>
        <w:br/>
        <w:t>пен темірден. көз жауын алатын не ғажап -бұйымдар</w:t>
        <w:br/>
        <w:t>жасайтын шененшілердің түп атасы. Тувалқайын туды.</w:t>
        <w:br/>
        <w:t>ы үт.</w:t>
        <w:br/>
        <w:t>Балаларының арасында қан төгілу -- Адам Атаның</w:t>
        <w:br/>
        <w:t>еңсесін езіп, жерге қаратты. Ол әл-дәрменінен айрылып,</w:t>
        <w:br/>
        <w:t>әп-сәтте күйреп "қалды. Алла тағаланың айтқанына құ-</w:t>
        <w:br/>
        <w:t>лақ аспай, әзәзілдің азғыруына еріп, тыйым салыңған</w:t>
        <w:br/>
        <w:t>жемістен дәм тату-- тіптен ұзақ күттірмей, айнала бе-</w:t>
        <w:br/>
        <w:t>ріп-ақ алдынан шықты, Жүрекке зәлімдіктің қара дағы</w:t>
        <w:br/>
        <w:t>түсіп, қан бұзылған болды. Ол енді ұрпақтан ұрпаққа</w:t>
        <w:br/>
        <w:t>кетіп, қайталанады да отырады да. Адам Ата жарық</w:t>
        <w:br/>
        <w:t>дүниенің қызығы ұрпақ жалғастыру мәртебесі дегенге</w:t>
        <w:br/>
        <w:t>қолды бір сілтеп, Аллаға құлшылық етіп, намазға ұйы-</w:t>
        <w:br/>
        <w:t>ды. Жан рахатын содан тапты.</w:t>
      </w:r>
    </w:p>
    <w:p>
      <w:r>
        <w:t>Ұжымақта «Құдай үйі»-- ғажайып мешіт бар-ды. Бір</w:t>
        <w:br/>
        <w:t>жезде Адам Ата сонда барып, намазға ұйып, періштелер-</w:t>
        <w:br/>
        <w:t>мен сұхбаттасып, даналық кітаптарынан білімге сусын-</w:t>
        <w:br/>
        <w:t>дайтын. Қейде Жаратушы иемнің өзімен жүздесіп, дәріс</w:t>
        <w:br/>
        <w:t>тыңдайтын кездері де болушы еді. Ұжымақтан қуылып,</w:t>
        <w:br/>
        <w:t>жерге түскен бабамыз маңдай тигізіп сәжде етер киелі</w:t>
        <w:br/>
        <w:t>орың таба алмай, жаман күйзеліп, Алладан басқаны</w:t>
        <w:br/>
        <w:t>бермесең де, құлшылық ететін мешіт бере гөр деп, ас-</w:t>
        <w:br/>
        <w:t>панға қолын жайып тіленіп еді. Мейірімді Алла оның</w:t>
        <w:br/>
        <w:t>тілегін қабыл етіп, мешіт түсірмегенімен, аспаннан қа-</w:t>
        <w:br/>
        <w:t>сиетті мәрмәр тас түсірді.. Періштелер оны осы күнгі</w:t>
        <w:br/>
        <w:t>Қағбаның орнына әкеп қойды да, Адам Ата ұжымақта-</w:t>
        <w:br/>
        <w:t>ғы «Құдай үйіне» ұқсатып мешіт салуға бекінді. Ол мәр-</w:t>
        <w:br/>
        <w:t>мәрдан ұжымақтың суреті көрінеді екен, кейін күнәһар-</w:t>
        <w:br/>
        <w:t>лардың қолы тие-тие қарайып кеткен.</w:t>
        <w:br/>
        <w:t>Қасиетті Байтоллаға бас қойып, ұзақты күн Жарату-</w:t>
        <w:br/>
        <w:t>шы жалғызға жалбарынудан басқа бұл жалғанда жан</w:t>
        <w:br/>
        <w:t>рахаты жоқ екен. Біртіндеп бабамыздың жыртық көңілі</w:t>
        <w:br/>
        <w:t>жамалып, қол-аяғына дәрмен бітеді. Құлшылықтан қо-</w:t>
        <w:br/>
        <w:t>лы қалт еткенде Қағбаның іргесін- қалайды. Бірақ ол</w:t>
        <w:br/>
        <w:t>мешітті тұрғызып бітіре алмаған, жердегі «Құдай үйі»</w:t>
        <w:br/>
        <w:t>Қағбаның құрылысын аяқтаған Адам Атаның үшінші</w:t>
        <w:br/>
        <w:t>ұлы Шис (Сейіт) пайғамбар.</w:t>
        <w:br/>
        <w:t>Адам Атаның санасы санға бытырап, көп ойланып,</w:t>
        <w:br/>
        <w:t>көл толғанғаны осы кез. Жан-тәні, қан-ағзасында жат-</w:t>
        <w:br/>
        <w:t>тық жоқ, бір жатырда жаралған ағалы-інілі. бір-бірін</w:t>
        <w:br/>
        <w:t>25</w:t>
        <w:br/>
        <w:t>ғастырудан бас тартқан ниетінен айныта алмаған сияқ-</w:t>
        <w:br/>
        <w:t>ты. Адам Атаның зор уайымының негізсіз емесіне Алла</w:t>
        <w:br/>
        <w:t>тағаланың көзі жетті білем -- адамзат ұрпағы сызып</w:t>
        <w:br/>
        <w:t>берген әділ жолмен жүрмей, жын-шайтанның азғыруына</w:t>
        <w:br/>
        <w:t>бой алдырып, теріс бағып, түзелмеске бет алса, қаны бұ-</w:t>
        <w:br/>
        <w:t>зық немелерді барыннан жоғың деп, жер бетінен біржо-</w:t>
        <w:br/>
        <w:t>ла аластауға уәде етті. Екі сын жіберетін болды: бірі --</w:t>
        <w:br/>
        <w:t>топан суы, екіншісі - арасат оты. Осыдан кейін ғана</w:t>
        <w:br/>
        <w:t>Адам Ата жер үстіндегі басты міндетіне қайтадан кі-</w:t>
        <w:br/>
        <w:t>рісті.</w:t>
        <w:br/>
        <w:t>ҮП</w:t>
        <w:br/>
        <w:t>Араға 130 жыл салып, Хауа Ана құрсақты болып,</w:t>
        <w:br/>
        <w:t>қайтадан дүниеге перзент әкеле бастады. Бұл кезеңдегі</w:t>
        <w:br/>
        <w:t>төл басы ұлдарының есімі Шис (Шейіс, Сейіт) еді. Хрис-</w:t>
        <w:br/>
        <w:t>тиандық Еуропа оны Сиф деп кетті. Ол үлкен оқымыс-</w:t>
        <w:br/>
        <w:t>ты, зор ғұлама пайғамбар болды. Жер үстіндегі салауат-</w:t>
        <w:br/>
        <w:t>ты ұрпақ осы Сейіт ғ. с. басталды. Оның ұрпағынан хақ</w:t>
        <w:br/>
        <w:t>жолын тұтынған әулиелер көп шықты. Адам Атадан ке-</w:t>
        <w:br/>
        <w:t>Йін адамзат ұрпағының тән-жан тазалығы үшін көп қай-</w:t>
        <w:br/>
        <w:t>рат көрсеткен де осы пайғамбар. Оның тұсында ізгілік</w:t>
        <w:br/>
        <w:t>бастауы зор қуат алып, адамзат имандылық жолына бет</w:t>
        <w:br/>
        <w:t>түзеді.</w:t>
        <w:br/>
        <w:t>Адам Ата Сейітті қартайған шағында -- 800 жасында</w:t>
        <w:br/>
        <w:t>көрді. Періштелер қанша жыл өтсе де жүрегінің жарасы</w:t>
        <w:br/>
        <w:t>жазылмаған бабамыздың құлағына жер үстіндегі ізгілік</w:t>
        <w:br/>
        <w:t>бастауы үшін жан аямай күресетін қайырымды ізбасар</w:t>
        <w:br/>
        <w:t>ұлдың келе жатқанын, Қабыл балаларымен қан арала-</w:t>
        <w:br/>
        <w:t>судан сақтанса, Адам Ата арман еткен кісілікті, иманды</w:t>
      </w:r>
    </w:p>
    <w:p>
      <w:r>
        <w:t>ұрпақ осыдан басталатынын сыбырлап кетіп жүрді. Тау-</w:t>
        <w:br/>
        <w:t>раттан соңғы діни жазбалар Сейітке жерік болғанда</w:t>
        <w:br/>
        <w:t>Хауа Ана «маған өзгеше ұрық бітті» депті-міс деп уәж-</w:t>
        <w:br/>
        <w:t>дейді. Әйтеуір Сейіттің өмірге келуі елеусіз болмаған.</w:t>
        <w:br/>
        <w:t>Әке-шеше үміт артқан Сейіттің балалық шағы қалай</w:t>
        <w:br/>
        <w:t>өткені бізге белгісіз. Алам Ата оған айырықша іш тарт-</w:t>
        <w:br/>
        <w:t>қан сияқты. Себебі бұған дейін тірі жанға тісінен шы-</w:t>
        <w:br/>
        <w:t>ғармаған қасіретті сырын-- ұжымақтан қалай аластал-</w:t>
        <w:br/>
        <w:t>ғандарын осы ұлына ғана мұң ғып шықты. Бұл әңгімені</w:t>
        <w:br/>
        <w:t>естіген Сейіт аузын бекітіп, 40 күн ораза ұстайды. Оның</w:t>
        <w:br/>
        <w:t>әке-шешесінің қасіретіне шын.қамыққан елгезектігіне</w:t>
        <w:br/>
        <w:t>риза болған періштелер ұжымақтан «Қуаныш бұтағын»</w:t>
        <w:br/>
        <w:t>әкеп береді. Адам Ата ол бұтақтың жәннат бағындағы</w:t>
        <w:br/>
        <w:t>ізгілік пен зұлымдық ағашынан екенін танып, терең ойға</w:t>
        <w:br/>
        <w:t>шомады:</w:t>
        <w:br/>
        <w:t>Уақыты жетіп, Адам Атаның жарығы сөнер кез таян-</w:t>
        <w:br/>
        <w:t>27</w:t>
        <w:br/>
        <w:t>мер мәдениеті мен ій батпақтың астынан табылған зат-</w:t>
        <w:br/>
        <w:t>тық деректер бір-біріне үш қайнаса сорпасы қосылмай-</w:t>
        <w:br/>
        <w:t>тын, мүлде бөтен мәдениет жұрнақтары болып шықты.</w:t>
        <w:br/>
        <w:t>Атақты ғалым мынандай қорытындыға келді: Евфрат,</w:t>
        <w:br/>
        <w:t>Тигр өзендерінің төменгі саласында топан суы тасқыны</w:t>
        <w:br/>
        <w:t>болған, ежелгі жергілікті мәдениет соның астында көмі-</w:t>
        <w:br/>
        <w:t>Ліп қалған да, бос өлкеге шу-мерлер келіп, өз мәдениеті-</w:t>
        <w:br/>
        <w:t>нің іргетасын қалаған.</w:t>
        <w:br/>
        <w:t>Бұл тарихи тұжырымға ешкім қарсы дау айта алма-</w:t>
        <w:br/>
        <w:t>ды, керісінше шу-мер өркениетін тереңдете зерттеу олар-</w:t>
        <w:br/>
        <w:t>дың қос өзен бойына топан суынан кейін қоныс аудар-</w:t>
        <w:br/>
        <w:t>ғанына сәуле түсірер деректер молая түсті.</w:t>
        <w:br/>
        <w:t>“Шу-мерлер қос өзен бойына қашан келді? Көптеген</w:t>
        <w:br/>
        <w:t>шу-мерологтар 6. д. д. І/ мыңыншы жылдықтың басына</w:t>
        <w:br/>
        <w:t>меңзейді. Ал Джеймс Джордою Фрэзэр болса бұл мезгіл-</w:t>
        <w:br/>
        <w:t>ді- әріге салып, 4500 жылдардың шамасы деп белгілейді.</w:t>
        <w:br/>
        <w:t>Ал ендеше, шу-мерлер қайдан келді? Бұл мәселеге әзір-</w:t>
        <w:br/>
        <w:t>ше жауап жоқ. Зерттеушілер бұл орайда ләм-мим ауыз</w:t>
        <w:br/>
        <w:t>ашпайды. Шу-мер жазбаларының тереңіне сүңгіген олар</w:t>
        <w:br/>
        <w:t>әлемді таңқалдырар тосын жаңалықтардың соны парақ-</w:t>
        <w:br/>
        <w:t>тарын ашуға құлшынып, біз сөз еткелі отырған тақырып-</w:t>
        <w:br/>
        <w:t>ты:мүлде естерінен шығарған. Алайда батыс ғалымы</w:t>
        <w:br/>
        <w:t>Хоммельдің шу-мер-- түркі тілдерін салыстыра зертте-</w:t>
        <w:br/>
        <w:t>ген алғашқы талабына ілтипатпен ризашылық білдір-</w:t>
        <w:br/>
        <w:t>меске болмайды. Ал бізде бұл орайда алғаш барлау жа-</w:t>
        <w:br/>
        <w:t>саған -- ақын Олжас Сүлейменов. Алайда олар мәселеге</w:t>
        <w:br/>
        <w:t>тілдік тұрғыдан келіп, тақырыптың аясын біршама та-</w:t>
        <w:br/>
        <w:t>рылтып алған сыңайлы. Біз Шу-мер өркениеті мең түркі</w:t>
        <w:br/>
        <w:t>әлемінің байланыстарына көз жеткізетін ғылыми айна-</w:t>
        <w:br/>
        <w:t>лымда бар деректерге молырақ иек артқанды жөн</w:t>
        <w:br/>
        <w:t>көрдік.</w:t>
        <w:br/>
        <w:t>ж ж Ж</w:t>
        <w:br/>
        <w:t>Шу-мерлер өздерін «қарабастылармыз», яки «қара</w:t>
        <w:br/>
        <w:t>шаптылармыз»! деп атаған. Бұл теңеу шу-мер дастан-</w:t>
        <w:br/>
        <w:t>дарында “жиі қолданылады да, олардың сырт болмыс,</w:t>
        <w:br/>
        <w:t>түр-түстерінен азды-кемді болса да хабар береді. Бұл!</w:t>
      </w:r>
    </w:p>
    <w:p>
      <w:r>
        <w:t>қысқа деректі Ур-уктан табылған ежелгі суреттер нақ</w:t>
        <w:br/>
        <w:t>тылап, дамыта түседі. Шу-мерлер ұзын бойлы, қапсаға</w:t>
        <w:br/>
        <w:t>денелі, сәукеле сақалды, сымбатты жандар болған. Бе</w:t>
        <w:br/>
        <w:t>әлнеттері индоарий, ал қайсыбірлері қыпшақ, далалы</w:t>
        <w:br/>
        <w:t>үйсін кейіпті. Бастарына төбесі шошақ қалпақ” кигеф.</w:t>
        <w:br/>
        <w:t>Тигрохауда, яки шошақ бөрік сақтарды еске салады. ”</w:t>
        <w:br/>
        <w:t>1 Сәэмоэл Н. Қрамер. История начинается в Шумере. М. 1941:</w:t>
        <w:br/>
        <w:t>6-6.</w:t>
        <w:br/>
        <w:t>2--9961</w:t>
        <w:br/>
        <w:t>ШУ-МЕР, ШУ ЖӘНЕ ШУ ТАЙПАЛАРЫ</w:t>
        <w:br/>
        <w:t>Өткен ғасырдың соңғы ширегінде батыс археологта-</w:t>
        <w:br/>
        <w:t>ты Тигр және Евфрат өзендерінің төменгі сағасынан</w:t>
        <w:br/>
        <w:t>ежелгі ескі қалалардың орнын ашып, әлемге Шу-мер өр-</w:t>
        <w:br/>
        <w:t>кемиеті деген жаңа түсінік әкелді. Оның ашық күнгі</w:t>
        <w:br/>
        <w:t>найзағайдай оқыс болғаны соншалық, жер шары халық-</w:t>
        <w:br/>
        <w:t>тарының бір парасы ауыз ашып, көз жұмса, екінші па-</w:t>
        <w:br/>
        <w:t>фасы қабағынан қар жауып, қамығуға мәжбүр болды.</w:t>
        <w:br/>
        <w:t>Таң қалдырғаны -- тас-мыс дәуірі деп аталатын адамзат</w:t>
        <w:br/>
        <w:t>дәуірінің елең-алаңында мәдениет деңгейі жоғары, өресі</w:t>
        <w:br/>
        <w:t>«нік қауымның өмір сүруі. Қамықтырып, қапаландырға-</w:t>
        <w:br/>
        <w:t>аы--осыған дейін көненің көзі, асылдың сынығы деп,</w:t>
        <w:br/>
        <w:t>бас шұлғып табынып келген ұлағаттарымызды мансұқ</w:t>
        <w:br/>
        <w:t>қылғаны. Ұлы жаңалықтың таудан тас құлатқандай</w:t>
        <w:br/>
        <w:t>жойқындықпен келетін әдеті емес пе? Шу-мер өркениеті</w:t>
        <w:br/>
        <w:t>-атанған жаңа мәдениет адамзат қауымының «фәлсәфа-</w:t>
        <w:br/>
        <w:t>-лык жартасы», ілгерілеу мен дамудың ізгілік мәйегі деп</w:t>
        <w:br/>
        <w:t>“дәріптеліп, халықтар мен мемлекеттерді өз ықпал аясы-</w:t>
        <w:br/>
        <w:t>іа алмақ болған иудаизм мен христиан дінінің «кемең-</w:t>
        <w:br/>
        <w:t>герлік» үрдістеріне күйрете соққы берді. Жасыратыны</w:t>
        <w:br/>
        <w:t>жоқ, өзге діндердің бәрі бір жүйеге түспеген, жетілме-</w:t>
        <w:br/>
        <w:t>іген, фольклорлық деңгейден аспаған шалағай нанымдар</w:t>
        <w:br/>
        <w:t>"деп бағаланып, христиан діні ғана адамзат қауымының</w:t>
        <w:br/>
        <w:t>діни ойының асқар шыңы деп ашықтан-ашық уағыздал-</w:t>
        <w:br/>
        <w:t>Ды. Теологтар Таурат пен Інжілді құдай сөзі не құдай</w:t>
        <w:br/>
        <w:t>«өзін алып-қоспай қаз-қалпында жеткізген пайғамбар-</w:t>
        <w:br/>
        <w:t>/Лар уағызы деп білді. Ал ғалымдар оны көне дәуірдегі</w:t>
        <w:br/>
        <w:t>адам ойының ұшар шыңы, самғау биігі, теңдесі жоқ ұлы</w:t>
        <w:br/>
        <w:t>үлгісі деп бағалады. Ал өзінің ішкі рухани қуаты, ізгілік</w:t>
        <w:br/>
        <w:t>мұраттары, басты-басты теософиялық қағидалары жөні-</w:t>
        <w:br/>
        <w:t>нен терең жатпаса, саяз соқпайтып Құран уағыздарын</w:t>
        <w:br/>
        <w:t>Таураттың жаңғырығы, олақ көшірмесіне сайды. Сөйтіп,</w:t>
        <w:br/>
        <w:t>Таурат, Інжіл үрдістері әлемге ізгілік жолын сілтейтін</w:t>
        <w:br/>
        <w:t>бірден-бір киелі шамшыраққа баланды.</w:t>
        <w:br/>
        <w:t>Тигр, Евфрат қос өзені бойынан табылған жазба жә-</w:t>
        <w:br/>
        <w:t>Дігерліктер иуда және христиан дініне бастау болған</w:t>
        <w:br/>
        <w:t>Таураттың ешқандай аспаннан түскен Құдай сөзі емес,</w:t>
        <w:br/>
        <w:t>АШу-мер мифологиясы, аңыздары мен дастандарының</w:t>
        <w:br/>
        <w:t>көшірмесі екенін аян етті. Біздің д. д. ҮП ғасырда Ба-</w:t>
        <w:br/>
        <w:t>был (Вавилон) тұтқынынан оралған еврейлер ескі шу-</w:t>
        <w:br/>
        <w:t>мер жәдігерліктерін өздерімен бірге ала келіп, тонын</w:t>
        <w:br/>
        <w:t>айналдырып әдемілеп қайта жазған. Алайда қанша жа-</w:t>
        <w:br/>
        <w:t>сырғылары келсе де, мүлде танығысыз ғып өзгертіп жі-</w:t>
        <w:br/>
        <w:t>«бере алмаған, қайсыбір көшірмешілердің салақтығынан</w:t>
        <w:br/>
        <w:t>80</w:t>
      </w:r>
    </w:p>
    <w:p>
      <w:r>
        <w:t>Бұл қысқаша сөздік шу-мер тілінің табиғатын шама-</w:t>
        <w:br/>
        <w:t>дауға азды-кемді болса да қол ұшын береді. Шу-мер ті-</w:t>
        <w:br/>
        <w:t>лінің толық сөздігі жасалғанда тілге тиек етер дәлеліміз</w:t>
        <w:br/>
        <w:t>бұдан да мол болатынына дау бар ма?</w:t>
        <w:br/>
        <w:t>Қос өзен бойындағы ежелгі мәдениет пен Қазақстан,</w:t>
        <w:br/>
        <w:t>Батыс Сібір, Алтай өңірлерінің байырғы байланыстары-</w:t>
        <w:br/>
        <w:t>на дәлел болатын деректер аз емес. Мәселен, бастарына</w:t>
        <w:br/>
        <w:t>аң тақылеттес маска киген, үстеріне тері жамылған әле-</w:t>
        <w:br/>
        <w:t>міш адамдар, ғылым"тіліндегі антропоморлық мақлұқ-</w:t>
        <w:br/>
        <w:t>тарды алалық. Ол батыс Сібір жартастарында мол ұшы-</w:t>
        <w:br/>
        <w:t>расатын, сол өңірге тән бейнелер. Ал сол «әлеміш адам-</w:t>
        <w:br/>
        <w:t>дардың» қос өзен бойынан табылуы тегіннен тегін</w:t>
        <w:br/>
        <w:t>бе?!, Болмаса Шығыс Қазақстан облысынан табылған</w:t>
        <w:br/>
        <w:t>«Қасиетті жұбайлық» атты шартты атаумен белгілі эро-</w:t>
        <w:br/>
        <w:t>тикалық бейнелердің Шу-мердің астанасы Ур (Ор) қала-</w:t>
        <w:br/>
        <w:t>сында айнымай қайталануы бұл өлкелердің қандай да</w:t>
        <w:br/>
        <w:t>бір байланыста болғандығының куәсі емес пе?2 Бийск</w:t>
        <w:br/>
        <w:t>жартастарынан табылған мифологиялық сюжеттер түркі</w:t>
        <w:br/>
        <w:t>әлемінде қарғаны топан суына қатысы бар жаратылыс</w:t>
        <w:br/>
        <w:t>деп куәлік етсе, ендеше, сол қарға «Гильгамеш» жыры-</w:t>
        <w:br/>
        <w:t>нан орын алып, топан суының тоқтағанын хабарлайтын</w:t>
        <w:br/>
        <w:t>кейіпкер ретінде әліптелуі ежелгі наным-сенімдердің ор-</w:t>
        <w:br/>
        <w:t>тақтығының куәсі емес пе?3 Сондай-ақ Шу-мер құдайла-</w:t>
        <w:br/>
        <w:t>рының қолдарына бүркіт ұстап отыруы -- бүркітті кие</w:t>
        <w:br/>
        <w:t>тұтқан көне түркі тайпаларының (міркіттердің) түсінігі-</w:t>
        <w:br/>
        <w:t>не ұқсастығы барын қалай ескермейміз? Иә болмаса,</w:t>
        <w:br/>
        <w:t>Шу-мер кейуанасының түркі тас мүсіндері сияқты қолы-</w:t>
        <w:br/>
        <w:t>на кесе ұстап отыруы -- ежелгі тамырластықтың белгісі</w:t>
        <w:br/>
        <w:t>болмағанда немене?</w:t>
        <w:br/>
        <w:t>Шу-мерлердің тұрмыстық салттарында да байырғы</w:t>
        <w:br/>
        <w:t>түркілік нышандар аз емес. Мәселен, олар арпадан ішім-</w:t>
        <w:br/>
        <w:t>дік жасап, оны сикир (секер) деп атаған. Ол кейін</w:t>
        <w:br/>
        <w:t>бізде боза боп қалыптасқан. Сондай-ақ қос өзен бойы-</w:t>
        <w:br/>
        <w:t>ның тұрғындары күн ысыған қырық күн шілдеде тағам-</w:t>
        <w:br/>
        <w:t>ға лақ соятын болған. Бұл дәстүр қазақ арасында әлі</w:t>
        <w:br/>
        <w:t>сақталған.</w:t>
        <w:br/>
        <w:t>Бұқаны кие тұту ғұрпы көп халықтарға тән. Ол дәс-</w:t>
        <w:br/>
        <w:t>түр Еуропадан бастап, Оңтүстік Азия, Қытай, Батыс Сі-</w:t>
        <w:br/>
        <w:t>бір, Қазақстан, Еуразияны тугел қамтып жатыр. Бұл</w:t>
        <w:br/>
        <w:t>үрдістен Шу-мер мең ежелгі түркі топырағы да оқшау-</w:t>
        <w:br/>
        <w:t>1 Афанасьева В. Қ. Гильгамеш и Эникиду //Қультура Востока:</w:t>
        <w:br/>
        <w:t>Материалы н исследования. М., 1979. 191-6.</w:t>
        <w:br/>
        <w:t>2 Самашев 3, С. Наскальные изображения Верхнего Піриир-</w:t>
        <w:br/>
        <w:t>тышья, Алматы, 1992, 19-б.</w:t>
        <w:br/>
        <w:t>% Семантика древних образов. Н--С. 1990, 86-6.</w:t>
        <w:br/>
        <w:t>41</w:t>
        <w:br/>
        <w:t>пасы кәміл. Бірақ шу-мерлердің бізден 5--5,5 мың жыл</w:t>
        <w:br/>
        <w:t>бұрын өмір сүргенін, ол тас-мыс дәуірінің тілдік мұрасы</w:t>
        <w:br/>
        <w:t>екенін естен шығармаған абзал. Қарап отырсаң, тілдің</w:t>
        <w:br/>
        <w:t>өзіндік ішкі табиғи дамуының өзі қайран қалдырады,</w:t>
        <w:br/>
        <w:t>Кешегі дейтін Қадырғали Жалайридің жазбаларын бі-</w:t>
      </w:r>
    </w:p>
    <w:p>
      <w:r>
        <w:t>реу түсінсе, біреу түсінбейді. Қүл-тегін, Тоны-Қөк тас</w:t>
        <w:br/>
        <w:t>жазуларын аударма арқылы ғана ұғамыз. Ал енді біздің</w:t>
        <w:br/>
        <w:t>дәуіріміздің 328 жылы хатқа түскен мына жазуға назар</w:t>
        <w:br/>
        <w:t>аударалықшы: «Сючжи тилиған</w:t>
        <w:br/>
        <w:t>Пугу цзюйтудан»1</w:t>
        <w:br/>
        <w:t>Бұл сюнну (ғұну) тілінде айтылған шағын сөйлемді ға-</w:t>
        <w:br/>
        <w:t>лымдардың көмегінсіз ұғу мүмкін емес (сючжи-- әскер,</w:t>
        <w:br/>
        <w:t>тилиган-- аттандыру, пугу-- әскербасының лауазымы,</w:t>
        <w:br/>
        <w:t>дзюйтудан-- ұстау, тұтқындау).</w:t>
        <w:br/>
        <w:t>Шу-мер тілі мен түркі тілі ортақ бір бастаудан нәр</w:t>
        <w:br/>
        <w:t>алған күннің өзінде де онын бес мың жылға созылған</w:t>
        <w:br/>
        <w:t>ішкі дамуы бар, сыртқы әсермен өзгеруі бар -- бұлтарт-</w:t>
        <w:br/>
        <w:t>пас ұқсастықты қолға ұстата қоюы қиын. Оның үстіне</w:t>
        <w:br/>
        <w:t>шу-мерлердің қос өзен бойына барып қоныс теуіп, саяси</w:t>
        <w:br/>
        <w:t>күшке айналғанға дейін қандай тағдыр тәлкегін бастан</w:t>
        <w:br/>
        <w:t>өткергендері бізге беймәлім. Олардың талай этникалық</w:t>
        <w:br/>
        <w:t>топтармен араласуы, біреулерді өздеріне сіңіріп не өз-</w:t>
        <w:br/>
        <w:t>дері аосимиляцияға ұшырап барып еңсе көтерулері ға-</w:t>
        <w:br/>
        <w:t>жап емес.</w:t>
        <w:br/>
        <w:t>Сол себепті шу-мерлердің әр сөзінен түркілік астар</w:t>
        <w:br/>
        <w:t>іздеу нәтиже беруі екіталай, қадау-қадау ұғымдар тілге</w:t>
        <w:br/>
        <w:t>тиек болса да тақияға тар келмейді. Әрине, өзіміздің</w:t>
        <w:br/>
        <w:t>жанашыр шу-мерологтарымыз болса, күмәнді көп нәрсе-</w:t>
        <w:br/>
        <w:t>нің басы ашылар еді. Батыс, тіпті іргелес орыс ғалымда-</w:t>
        <w:br/>
        <w:t>ры шу-мерлердің тілдік конструкцияларын құрғанда,</w:t>
        <w:br/>
        <w:t>семиттік, индоеуропалық түбірлерге қарай бұра тартып,</w:t>
        <w:br/>
        <w:t>сөздердің буындық, дыбыстық формаларын өрескел өз-</w:t>
        <w:br/>
        <w:t>гертіп отыратындары тайға таңба басқандай көрініп</w:t>
        <w:br/>
        <w:t>тұрады.</w:t>
        <w:br/>
        <w:t>Енді шу-мерлік, ғұндык, түркілік, алтайлық және</w:t>
        <w:br/>
        <w:t>қазақша астары анық деген сөздердің тізіміне көніл ау-</w:t>
        <w:br/>
        <w:t>даралық:</w:t>
        <w:br/>
        <w:t>шу-мерше қазақша</w:t>
        <w:br/>
        <w:t>аба, аби --әке</w:t>
        <w:br/>
        <w:t>аху -- аға</w:t>
        <w:br/>
        <w:t>ама --ана</w:t>
        <w:br/>
        <w:t>гене, ене -- әйел</w:t>
        <w:br/>
        <w:t>1 Материалы по истории кочевых народов в Қитае ІП--У в. в,</w:t>
        <w:br/>
        <w:t>М. 1990, 8-6.</w:t>
        <w:br/>
        <w:t>89</w:t>
        <w:br/>
        <w:t>бірлерінен тараған. Шұбат-Эллил де түркілік негізде қа-</w:t>
        <w:br/>
        <w:t>лыптасқаны көпе-көрнеу. .</w:t>
        <w:br/>
        <w:t>Түркі әлемінің ежелгі атауларының Шу-мер топыра-</w:t>
        <w:br/>
        <w:t>ғынан мол ұшырасуы -- көрші сыбайлықпен ауысты дей-</w:t>
        <w:br/>
        <w:t>тін емес, елеулі этникалық араластықтың айғағы болса</w:t>
        <w:br/>
        <w:t>керек.</w:t>
        <w:br/>
        <w:t>Шу-мер жазбаларындағы мына бір тарихи құжатқа</w:t>
        <w:br/>
        <w:t>назар аударудың артықтығы жоқ: «Гулаумми қатынға</w:t>
        <w:br/>
        <w:t>Ордудан, Қайлатум қатынға Хунну-бумнан үштен екі</w:t>
      </w:r>
    </w:p>
    <w:p>
      <w:r>
        <w:t>сикел күміс тиесіл»!, Хунну атауының жалқы есім түрін-</w:t>
        <w:br/>
        <w:t>де болса да ұшырасуының үлкен мәні бар. Біз әңгіме</w:t>
        <w:br/>
        <w:t>етіп отырған уақыттан сәл кейіндеу яки б.д.д. 1787</w:t>
        <w:br/>
        <w:t>жылы Бабыл патшасы Хаммурапиге қарсы адақ құрған</w:t>
        <w:br/>
        <w:t>сутии, какму, субарту тайпалық бірлестігі қатарынан</w:t>
        <w:br/>
        <w:t>турук-ку қауымы да анық-қанық аталып, ауызға іліге-</w:t>
        <w:br/>
        <w:t>ді?, Бұл дерек хунну, түрік этнонимдерінің біз айтып</w:t>
        <w:br/>
        <w:t>жүрген дәуірден көп бұрын пайда болғанына көз жеткі-</w:t>
        <w:br/>
        <w:t>зіп қоймай, олардың шу-мерлік этникалық -қауымдас-</w:t>
        <w:br/>
        <w:t>тыққа қандай болса да бір қатысы барынан хабар бер-</w:t>
        <w:br/>
        <w:t>гендей.</w:t>
        <w:br/>
        <w:t>Төмендегі тарихи оқиғалардың да құнттап отырған</w:t>
        <w:br/>
        <w:t>тақырыбымызға қосар үлесі аз емес. Бірде Шу-мер мем-</w:t>
        <w:br/>
        <w:t>лекетінің Лагаш және Умма қалалары билеушілері ара-</w:t>
        <w:br/>
        <w:t>сында жер. таласы орын алған. Умма қаласының басшы-</w:t>
        <w:br/>
        <w:t>сы Үш шекарадағы белгі тасты ысырып тастап, Лагаш</w:t>
        <w:br/>
        <w:t>өлкесінің терістігін басып алған. Осы жағдай Энна-</w:t>
        <w:br/>
        <w:t>Тума патша кезіне дейін бұлжымаған. Энна-Тума Лагаш</w:t>
        <w:br/>
        <w:t>жерін қайтарып, Умманы айып төлеуге мәжбүр етеді.</w:t>
        <w:br/>
        <w:t>Арада бір ұрпақ алмасқанда Умма билеушісі Ур-Лумма</w:t>
        <w:br/>
        <w:t>Лагашқа қарсы тағы да соғыс ашқан. Екі көрші қырқы-</w:t>
        <w:br/>
        <w:t>сып жатқанда, Забалам шаһарының абызы Ел (Иль)</w:t>
        <w:br/>
        <w:t>сырттарынан бағып отырған да, әбден титықтаған жау-</w:t>
        <w:br/>
        <w:t>ларын талқандап жіберіп, өз үстемдігін құрған.</w:t>
        <w:br/>
        <w:t>Осындағы Уш, Ел патшалардың есімдері таза түркі-</w:t>
        <w:br/>
        <w:t>лік негізде болуы -- Шу-мер әлемінің ішкі нәсілдік құ-</w:t>
        <w:br/>
        <w:t>рылымына жарық түгіріл, сәуле шашатындай.</w:t>
        <w:br/>
        <w:t>ж ж ж</w:t>
        <w:br/>
        <w:t>Шу-мерлердің түркілік бастауын-тілдік тұрғыдан дә-</w:t>
        <w:br/>
        <w:t>делдеуге шетелдік Хоммель, өзімізде Олжас Сүлейменов</w:t>
        <w:br/>
        <w:t>көп күш салып қайрат көрсеткенін жоғарыда айтқан-</w:t>
        <w:br/>
        <w:t>быз. Тілдік дәйектеме сенімді болған жағдайда бұлтарт-</w:t>
        <w:br/>
        <w:t>1 Дяконов И. М..Люди города Ура. М., 1990. 240--241-6.6.</w:t>
        <w:br/>
        <w:t>2-Сонда, 124--195-6.б. ) )</w:t>
        <w:br/>
        <w:t>98,</w:t>
        <w:br/>
        <w:t>тағдырын шешетін жеті құдай бар деп білген. Қытай</w:t>
        <w:br/>
        <w:t>жазбалары түркілердің Тәңірден басқа «жеті жараты-</w:t>
        <w:br/>
        <w:t>лысқа» Табынатынын айтқан. .Шу-мерлер де. түркілер</w:t>
        <w:br/>
        <w:t>сияқты аспан мен жерді жеті қат деп ұққан. Алтай ми-</w:t>
        <w:br/>
        <w:t>фологиясы да, шу-мер мифологиясы да ай әміршісін -ер-</w:t>
        <w:br/>
        <w:t>кек текті тәңір деп танып, басқаларын соның ұрпағы деп</w:t>
        <w:br/>
        <w:t>түсінген. )</w:t>
        <w:br/>
        <w:t>- Мұның барлығы тегін ұқсастық емес, шу-мер -- түркі</w:t>
        <w:br/>
        <w:t>наным-сенімдерінің арна бастауы: бір болғандығының</w:t>
        <w:br/>
        <w:t>айғағы. ) 5</w:t>
        <w:br/>
        <w:t>Шу-мерлерде 50-ден астам құдай болған: Олардың</w:t>
        <w:br/>
        <w:t>біразының аты белгілі: Ан, Ан-Қи, Ан-Лил, Ереш-кигал,</w:t>
        <w:br/>
        <w:t>Инанна, Нурур-саг, Нин-мах, Нин-ту, Мама, Мами, Уту,</w:t>
        <w:br/>
        <w:t>Марту; Мардук; Ие, Шамаш т. б. сата</w:t>
        <w:br/>
        <w:t>Ме кәдімгі Ие болса, Уту-- От, Құн құдайы. Нухур-</w:t>
        <w:br/>
        <w:t>саг, Нин-мах -- Нин-ту ана құдайының қосалқы есімдері.</w:t>
        <w:br/>
        <w:t>Зерттеушілер Нин-ту атауына айрықша көңіл бөліп, «ту»</w:t>
      </w:r>
    </w:p>
    <w:p>
      <w:r>
        <w:t>сөзінің шу-мерше де, түркіше де мағынасы «туу» екеніне</w:t>
        <w:br/>
        <w:t>ерекше тоқталады. Нин-тудың мағынасы -- «ұрпақ сый-</w:t>
        <w:br/>
        <w:t>лайтын кейуана», «бала туатын бәйбіше». .</w:t>
        <w:br/>
        <w:t>Басты тәңірлердің атына «ан» анықтауышының</w:t>
        <w:br/>
        <w:t>ұдайы қосылып отыратынын байқаған шығарсыздар. Ан-</w:t>
        <w:br/>
        <w:t>Қи, Ан-Дил, Ан-кнду. Жүре келе «ан» анықтауышы</w:t>
        <w:br/>
        <w:t>(шетелдік зерттеушілер бұл анықтауышты өз тілдерінің</w:t>
        <w:br/>
        <w:t>қолайына ыңғайлап, эн, зан деп жазып отырған) патша-</w:t>
        <w:br/>
        <w:t>дардың, дін ордасы басшыларының лауазымына айнал-</w:t>
        <w:br/>
        <w:t>ған: Ан-натума, Ан-кали, Ан-темена. Кейінгі Аккад, Ба-</w:t>
        <w:br/>
        <w:t>был дәуірлерінде шаһар не дін ордасы басшысының шу-</w:t>
        <w:br/>
        <w:t>мер нәсіліне қатыстығын білдіру үшін міндетті түрде</w:t>
        <w:br/>
        <w:t>жан» анықтауышы жалғанатын болған. Ал одан да бергі</w:t>
        <w:br/>
        <w:t>заманда «ан» жеке мағынаға не болып, ордабасы, қала-</w:t>
        <w:br/>
        <w:t>басы, дінбасы, әмірші деген ұғымның баламасына айнал-</w:t>
        <w:br/>
        <w:t>ған. ;</w:t>
        <w:br/>
        <w:t>Осы «ан, эн, зан» атауларын шу-мер әлеміне қатыс-</w:t>
        <w:br/>
        <w:t>тырмай, жергілікті жағдайларға орайластыра зерттеген</w:t>
        <w:br/>
        <w:t>ғалымдар темендегідей қорытындыға нек артады: аң, эн,</w:t>
        <w:br/>
        <w:t>заң-- Тәңірдің ұлдары, қыздары, ұрпақтары. Тәнір олар-</w:t>
        <w:br/>
        <w:t>ды өзен, суларға, тау, көлдерге иелік ету үшін жерге тү-</w:t>
        <w:br/>
        <w:t>сірген. Кейінгі монғол тілінде хан--тау иесі, өзен-су</w:t>
        <w:br/>
        <w:t>несі екенін айта келіп, «ан, эан» түбірлері «хан, хаан»</w:t>
        <w:br/>
        <w:t>алаұларшанң қалыптасуына мұрындық болғанын баян</w:t>
        <w:br/>
        <w:t>етеді!</w:t>
        <w:br/>
        <w:t>1 Сагадаев А. М., Октябрьская И. В. Традиционные мировозэре-</w:t>
        <w:br/>
        <w:t>ния тюрков Южной Сибири. Н--С., 1991.</w:t>
        <w:br/>
        <w:t>36</w:t>
        <w:br/>
        <w:t>Құдайды «Діңгір -- Тәңір» деген шу-мерлер әлемнің</w:t>
        <w:br/>
        <w:t>жаралуының басын «Ан-- Ки» деп білген. «Аны» - ас-</w:t>
        <w:br/>
        <w:t>пан, «Қиі» -- жер. Бұл түсінік ежелгі түркілерге әу бас-</w:t>
        <w:br/>
        <w:t>тан-ақ етене. Күлтегін жазуында «Биікте көк Тәнірі, тө-</w:t>
        <w:br/>
        <w:t>менде қара жер жаралғанда» делінген емес пе еді?</w:t>
        <w:br/>
        <w:t>Шу-мерлер көк несін «Ан» деп, жер иесін «Ан-Қи»</w:t>
        <w:br/>
        <w:t>деп атаған. «Ан» ұзақ ғасырларға созылған дыбыстық</w:t>
        <w:br/>
        <w:t>қайтарыс-бұлтарыстар негізінде араб-парсы әлеміне «ас-</w:t>
        <w:br/>
        <w:t>пан» боп сіңісіп, мұсылман дәуірінде өзімізге қайтып</w:t>
        <w:br/>
        <w:t>оралған. Ал «Қи»-ге келетін болсақ, бұл шу-мер сөзде-</w:t>
        <w:br/>
        <w:t>рінің замана бел-белестерінде қандай өзгерістерге үшы-</w:t>
        <w:br/>
        <w:t>рағанынан хабар береді. Әу бастағы «Қи» б. д. д.2000-</w:t>
        <w:br/>
        <w:t>жылдарда «кир» боп қалыптасқан да, кәдімгі қара жер</w:t>
        <w:br/>
        <w:t>деген ұғымды білдірген. Шу-мерше «кир»-- түркіше ир,</w:t>
        <w:br/>
        <w:t>чер, жер -- күдік келтірердей тым алыс формалар емес.</w:t>
        <w:br/>
        <w:t>Қ, ж, ч, дыбыстарының алмасуы түркі сөздерінің өзінде</w:t>
        <w:br/>
        <w:t>жиі ұшырасады. Мәселен, кесе -- хахасша «ірче.</w:t>
        <w:br/>
        <w:t>Шу-мерлер көк пен жердің ортасы «Ан-Лил» құдай-</w:t>
        <w:br/>
        <w:t>дың меншігі деп түсінген. «Лил» шумерше кәдімгі жел</w:t>
        <w:br/>
        <w:t>деген сөз. Бұл атау бізге мүлдем өзгеріссіз жеткенін кө-</w:t>
        <w:br/>
        <w:t>ріп отырсыздар.</w:t>
        <w:br/>
        <w:t>Қөне түркілерде желді кие тұту дәстүрі болған, Оны</w:t>
        <w:br/>
        <w:t>«Иел тәңгри», «илевчі» деп атаған, ол бізде «жел-құз»</w:t>
        <w:br/>
        <w:t>боп қалыптасқан. Г, Р. Галданованың айтуынша, түркі-</w:t>
        <w:br/>
        <w:t>лер мен монғолдар ол киенің көңілін аулау үшін иеллек,</w:t>
        <w:br/>
        <w:t>желнек, челпек! нан пісірген. Қазақ арасында шелпек</w:t>
        <w:br/>
        <w:t>пісіру әлі болғанымен, оның әу бастағы мағынасы ұмы-</w:t>
      </w:r>
    </w:p>
    <w:p>
      <w:r>
        <w:t>тылып, өлі аруақтарды риза қылу мәніне не болған.</w:t>
        <w:br/>
        <w:t>Ежелгі түркілерде желдің әрі тәңірі, әрі жын-пері мағы-</w:t>
        <w:br/>
        <w:t>налары болған. Құз, құзыр желден жабысатын дертті</w:t>
        <w:br/>
        <w:t>білдірген. Жел тәңірісінің осы екі мағынасы да шу-мер</w:t>
        <w:br/>
        <w:t>мифологиясында көрініс тапқан. Лил-- Жел тәңірі, Ли-</w:t>
        <w:br/>
        <w:t>лит - пері қыз.</w:t>
        <w:br/>
        <w:t>Шу-мерлердің кейінгі астанасы Ур-ук шаһарының</w:t>
        <w:br/>
        <w:t>тұрғындары жер асты патшалығын «кур», яки «көр» деп</w:t>
        <w:br/>
        <w:t>атаған да, ол патшалықтың билеушісін Эреш-кигал деп</w:t>
        <w:br/>
        <w:t>уәждеген. Ал Алтай түркілері мифологиясында жер асты</w:t>
        <w:br/>
        <w:t>дүниесінің әміршісі -- Еріклік немесе Ер-лен. Ереш, Ерік-</w:t>
        <w:br/>
        <w:t>лік, Ерлен ер түбірінен тарап, әу бастағы мағынасынан</w:t>
        <w:br/>
        <w:t>алшақтамағаны сөз шығындап дәлелдеп жатуды қажет</w:t>
        <w:br/>
        <w:t>етпейді.</w:t>
        <w:br/>
        <w:t>Шу-мерлер ұлы тәңірлерден кейін адамзат, жер-су</w:t>
        <w:br/>
        <w:t>1 Этнокультурные процессы в юго- -восточной Сибири в среднне</w:t>
        <w:br/>
        <w:t>века. Н--С., 1989. 118-б. )</w:t>
        <w:br/>
        <w:t>2% 85</w:t>
        <w:br/>
        <w:t>аямай, қанын судай шашқан бұл ұрпақтан не қайыр, не</w:t>
        <w:br/>
        <w:t>үміт? Ә дегеннен-ақ кенеуі кетіп, қисық басты емес пе?</w:t>
        <w:br/>
        <w:t>Зұлымның азғырғанына еріп, Құдайдың айтқанын екі</w:t>
        <w:br/>
        <w:t>етіп, қарғысқа қалды. Жүрегіне зұлымдықтың қара дағы</w:t>
        <w:br/>
        <w:t>орныққан ол ұрпақтан не опа болар дейсің. Жердің беті</w:t>
        <w:br/>
        <w:t>ізгіліктің емес, зұлымдықтың тал бесігін тербете ме деп</w:t>
        <w:br/>
        <w:t>қорқады. Дұрысы -- бұл ұрпақты таратпай, тоқтата сал-</w:t>
        <w:br/>
        <w:t>ған шығар. Адам Ата өз ұрпағының жер үстін көгертетін</w:t>
        <w:br/>
        <w:t>қауым болатынына күмән келтірді де, жар төсектен бе-</w:t>
        <w:br/>
        <w:t>зініп, 130 жыл бойы Хауа Анаға жанаспады.</w:t>
        <w:br/>
        <w:t>“Әлемнің түкпір-түкпіріндегі қауырт шаруалармен да-</w:t>
        <w:br/>
        <w:t>мылсыз сабылған періштелер Адам Атаға үзбей келіл-</w:t>
        <w:br/>
        <w:t>кетіп тұратын. Олар бабамызға, оның ұрпақтарына дос</w:t>
        <w:br/>
        <w:t>көңіл, ықыласты еді. Бірде оған Микәйіл періште келді.</w:t>
        <w:br/>
        <w:t>Ол Алланың зұлым жауыздарға қарсы әділет соғысын</w:t>
        <w:br/>
        <w:t>жүргізетін қолбасы жауынгер періште еді. Бұл күнде</w:t>
        <w:br/>
        <w:t>оны қатты алаң ғып, жарғақ құлағын жастыққа тигізбей</w:t>
        <w:br/>
        <w:t>жүрген -- зымиян Ібілістің әрекеті. Ол зұлымның зұяы-</w:t>
        <w:br/>
        <w:t>мы, қолынан да, тілінен де келетін іскер, ішіне пышақ</w:t>
        <w:br/>
        <w:t>айналмайтын зәлім боп шықты. Жерге түскен санаулы</w:t>
        <w:br/>
        <w:t>жылдардың ішінде зұлымдық патшалығының іргетасын</w:t>
        <w:br/>
        <w:t>қалап, қабырғасын нығайтып үлгерді. Көздеген мақса-</w:t>
        <w:br/>
        <w:t>ты-- Адам Ата патшалығымен бәсеке боп, адамзат ұр-</w:t>
        <w:br/>
        <w:t>пағын аздырып, шырайын шығармай, Алла алдында</w:t>
        <w:br/>
        <w:t>қарабет ету. Ал одан да әрідегі қарау ннеті-- Адам ғ.с.</w:t>
        <w:br/>
        <w:t>ұрпағына ықылас білдіріп жаңсақтық істедің деп, Алла-</w:t>
        <w:br/>
        <w:t>ның өзін жазғыру. Ібіліс патшалығы күн сайын іргесі бе-</w:t>
        <w:br/>
        <w:t>кіп, қанатты кеңге жая бастады. Ібілістің Әзәзіл, Вели-</w:t>
        <w:br/>
        <w:t>ар, Вельзевул сынды сенімді серіктерінің де адамзат</w:t>
        <w:br/>
        <w:t>баласына деген жауыздығында шек жоқ. Шетінен тыным</w:t>
        <w:br/>
        <w:t>дегенді білмейтін іскер немелер. Адамзат қауымында бір</w:t>
        <w:br/>
        <w:t>жан несі дүниеге келсе, оларда он жын дүниеге келеді.</w:t>
        <w:br/>
        <w:t>Адам ұрпағы өледі, ал олар өлім дегенді білмейді. 1біліс</w:t>
        <w:br/>
        <w:t>пен оның табақтас серіктері Адам Ата қауымында ве</w:t>
        <w:br/>
        <w:t>боп, не қойып жатқанын қалт жібермей бағып отыр. Ша-</w:t>
        <w:br/>
        <w:t>бармандар, тыпшылар күніне адамдар туралы 70 рет ха-</w:t>
        <w:br/>
        <w:t>бар әкеледі. Қиямет Қайым күні адамзат ұрпағынан сө-</w:t>
      </w:r>
    </w:p>
    <w:p>
      <w:r>
        <w:t>зімді сөйлейтін жақтаушыларым көп болсын деп, Ібіліс</w:t>
        <w:br/>
        <w:t>жарығы таусылған жандардың жаны үшін аласұрған ар-</w:t>
        <w:br/>
        <w:t>палыс бастады. Әр жанды алу үшін қарулы 70 мың қол</w:t>
        <w:br/>
        <w:t>шығарады. Алла тағала әр жынға қарсы он мың періш-</w:t>
        <w:br/>
        <w:t>те жібереді. Не керек, қысқасы, Адам Ата ұрпағының</w:t>
        <w:br/>
        <w:t>тағдыры үшін алапат зор майдан басталды.</w:t>
        <w:br/>
        <w:t>Микәйіл періштенің әңгімелері Адам Атаға қанша-</w:t>
        <w:br/>
        <w:t>лықты әсер еткені белгісіз, бірақ бабамызды ұрплақ жал-</w:t>
        <w:br/>
        <w:t>26.</w:t>
        <w:br/>
        <w:t>латын тіліне аударылды да, бүкіл Еуропаға тегіс тарал-</w:t>
        <w:br/>
        <w:t>ды. Адам Ата туралы ниудалық, христиандық ұлағаттар</w:t>
        <w:br/>
        <w:t>осының негізінде, немесе «Монсейдің апокалипсисі» же-</w:t>
        <w:br/>
        <w:t>лісімен жазылды. Ал мұсылман әлемінде Адам Ата өмі-</w:t>
        <w:br/>
        <w:t>рі назарға кейінірек ілікті. Бұлардың қатарына эфио-</w:t>
        <w:br/>
        <w:t>пиялық «Адам Ата кітабын», сириялық «Қазына үңгірі»</w:t>
        <w:br/>
        <w:t>жазбаларын атауға болар еді. Ең әйгілі алғашқы</w:t>
        <w:br/>
        <w:t>Тәпсірді жазған мұсылман әлемінің атақты тарихшысы:</w:t>
        <w:br/>
        <w:t>ат-Табари (ІХ ғ.), шариғаттың негізін қалаушы Ибн әл-</w:t>
        <w:br/>
        <w:t>Асир (Х %.) өз еңбектерінде Адам Ата тарихын бірсы-</w:t>
        <w:br/>
        <w:t>дырғы жақсы баяндаған-ды. Армиян епископы Аракел</w:t>
        <w:br/>
        <w:t>Сюнецидің «Адам туралы кітап» (1400 ж.) шығармасы-</w:t>
        <w:br/>
        <w:t>ның кезінде үлкен әсері болды. Еуропа елдерінде Адам</w:t>
        <w:br/>
        <w:t>Ата, Хауа Ана өмірі туралы: көптеген жыр-дастандар,</w:t>
        <w:br/>
        <w:t>ондаған трагедиялық шығармалар, опералар эазыШіНт»</w:t>
        <w:br/>
        <w:t>кинофильмдер түсірілді.</w:t>
        <w:br/>
        <w:t>Бұл қыруар дүниенің бірен-сараны болмаса, көпшілі-</w:t>
        <w:br/>
        <w:t>гі бізге жеткен жоқ. Әр түрлі анықтама әдебиеттерден</w:t>
        <w:br/>
        <w:t>олардың аттары мен ұзын-ырға мазмұндары ғана мәлім.</w:t>
        <w:br/>
        <w:t>Адам Ата, Хауа Ана туралы еуропалық нұсқалар Тау-</w:t>
        <w:br/>
        <w:t>раттан, «Монсейдің апокалипсисінен» шыға алмаған,</w:t>
        <w:br/>
        <w:t>қанша ауа жайылды дегенмен де, сол рухта жазылған.</w:t>
        <w:br/>
        <w:t>Ал мұсылман әлемінің жазбаларында Адам Ата тарихы</w:t>
        <w:br/>
        <w:t>мазмұндық өзгеріске ұшырамағанмен, дәйектеулерінде-</w:t>
        <w:br/>
        <w:t>айырмашылық жоқ емес. Осы жағын назардан қалт жі-</w:t>
        <w:br/>
        <w:t>бермей, қатан ескеріп отырдық. Мәселен, «Көне өсиетте»</w:t>
        <w:br/>
        <w:t>Хауа Ана мен Адам Атаны азғырып, тыйым салынған</w:t>
        <w:br/>
        <w:t>жемістен дәм таттырып, ұжымақтан қудырған жылан</w:t>
        <w:br/>
        <w:t>делінген ғой. Ал мұсылман әдебиеттерінің аңыздаула-</w:t>
        <w:br/>
        <w:t>рынша оларды азғыратын жылан емес, Ібіліс. Ерте орта.</w:t>
        <w:br/>
        <w:t>ғасырда мұсылмандық Ібіліс концепциясы әсерінің</w:t>
        <w:br/>
        <w:t>күшті болғаны соншалық, христиан әлемі Адам Ата та-</w:t>
        <w:br/>
        <w:t>рихына қайта оралуға мәжбүр болды. Батыс теологта-</w:t>
        <w:br/>
        <w:t>ры аш-Шайтан -- Сатана желісін шектен шығара дамы-</w:t>
        <w:br/>
        <w:t>тып, көптеген діни жаңа тұжырымдарға мұрындық</w:t>
        <w:br/>
        <w:t>етті.</w:t>
        <w:br/>
        <w:t>Адам Ата, Хауа Ана өмірлерін баяндағанда, біз не-</w:t>
        <w:br/>
        <w:t>гізінен мұсылмандық желіге сүйене отырып, ондағы ақ.</w:t>
        <w:br/>
        <w:t>беттерді таураттық аңыздармен толықтырып, бүгінгі та-</w:t>
        <w:br/>
        <w:t>рихи ойдың жеткен биігінен әңгімелеуге тырыстық.:</w:t>
        <w:br/>
        <w:t>%</w:t>
        <w:br/>
        <w:t>“Байқал көлінің ортасында Ольхон аралы бар. Оны</w:t>
      </w:r>
    </w:p>
    <w:p>
      <w:r>
        <w:t>жергілікті тұрғындар әлі күнге дейін киелі санайды. Осы</w:t>
        <w:br/>
        <w:t>орайдағы аңыздардың бірінде былай делінеді: «...Жер</w:t>
        <w:br/>
        <w:t>үстінде қарабастылардың тұқымы көбейді де, бір-бірі-</w:t>
        <w:br/>
        <w:t>мен сыйыспай, жауласып, қырылыса бастады. Бұлай</w:t>
        <w:br/>
        <w:t>тірлік етуге болмайтын. Ақ бурхандар Ханхирау тәңірге</w:t>
        <w:br/>
        <w:t>адамдар арасында тәртіп орнату үшін жерге үш ұлын</w:t>
        <w:br/>
        <w:t>жіберуге әмір етті»!. Алтай өңірінің белгілі білімпаз ға-</w:t>
        <w:br/>
        <w:t>лымы/Л. Р. Қызыласов та алтай аңыз-жырларында «қа-</w:t>
        <w:br/>
        <w:t>рабасты» сөзінің түркі халқының түпкі нәсілдік ерекше-</w:t>
        <w:br/>
        <w:t>лігі ретінде жиі қолданылатынына куәлік етеді 7,</w:t>
        <w:br/>
        <w:t>Шу-мерлердің өз құдайларын Діңгір (Тәңір) деп</w:t>
        <w:br/>
        <w:t>атауы ғалымдарды көп уақыт әрі-сәрі халге душар етті.</w:t>
        <w:br/>
        <w:t>Олар өздері ашқан жаңалыққа сенер-сенбестерін білмей,</w:t>
        <w:br/>
        <w:t>әрі тарт, бері жық пікірлерге бой: алдырды. Шу-мер-</w:t>
        <w:br/>
        <w:t>түркі әлемінің ортақтастығына күмәнді қайсыбір ғалым-</w:t>
        <w:br/>
        <w:t>дар ақиқатты саясаткерлікке жеңдіріп, діңгір түбірін</w:t>
        <w:br/>
        <w:t>кейінгі ақкадтық ұғымдарға теліп, «гуда», «ликур» деп</w:t>
        <w:br/>
        <w:t>жазуға әуестенгенмен, көне жазбаларда аяқ алып жүр-</w:t>
        <w:br/>
        <w:t>гісіз «діңгір» түбірін сызып тастай алмады. «Діңгір»--</w:t>
        <w:br/>
        <w:t>таза түркілік мифологиялық ұғым -- Тәңір екені ғылым-</w:t>
        <w:br/>
        <w:t>да басы ашық ақи-тақи дәлелденген. Ендеше, түркі дұ-</w:t>
        <w:br/>
        <w:t>ниесіндегі-басты мифологиялық ұғымның Шу-мерден та-</w:t>
        <w:br/>
        <w:t>былуы тегін бе? Әрі ол шу-мерлердің жол-жөнекей бі-</w:t>
        <w:br/>
        <w:t>реулерден ауысып алғаны емес, ең ежелгі төл түсінігі</w:t>
        <w:br/>
        <w:t>болған. Өзге дәлелдерге жүгінбесек те, жалғыз Тәңір</w:t>
        <w:br/>
        <w:t>атауының өзі-ақ шу-мер -- түркі әлемінің әргі түбі егіз,</w:t>
        <w:br/>
        <w:t>тамырлы жалғастығына молынан дәлел бола алады. Со-</w:t>
        <w:br/>
        <w:t>нымен қоса Тәңір ұғымы УІ--УШП ғасырдағы түркі дәуі-</w:t>
        <w:br/>
        <w:t>рінің ой-санасының жемісі дегенді таза тәрік етіп, өл</w:t>
        <w:br/>
        <w:t>мифологиялық бастаудың шығу тегін 6. д.д. ІП-ТУ</w:t>
        <w:br/>
        <w:t>мыңжылдықтарға апарып тастайды. Олай болса, Тә-</w:t>
        <w:br/>
        <w:t>ңір -- адамзат қауымы тарихында біз білетін ғарыштық</w:t>
        <w:br/>
        <w:t>ұғымның ең ежелгісі. Тәңір атауының тарих қойнауына</w:t>
        <w:br/>
        <w:t>тереңдеуі-- оны пір тұтқан қауымның да тарихын әрі-</w:t>
        <w:br/>
        <w:t>ге бастайды.</w:t>
        <w:br/>
        <w:t>Ежелгі шу-мер мифологиясы қатаң бір ізге түспегені</w:t>
        <w:br/>
        <w:t>байқалады: керуен көшіп, уақыт озған сайын өзгеріп,</w:t>
        <w:br/>
        <w:t>жаңарып отырған. Бізге жеткен жазбаларда мифология-</w:t>
        <w:br/>
        <w:t>лық кейіпкерлердің аты мен затының әр түрлі әліптелуі</w:t>
        <w:br/>
        <w:t>сондықтан. Сол себепті түсінуді қиындатпау үшін бұл па-</w:t>
        <w:br/>
        <w:t>радағы әңгімелердің басты-басты дегендеріне ғана тоқ-</w:t>
        <w:br/>
        <w:t>талғанды жөн көрдік.</w:t>
        <w:br/>
        <w:t>1: Древняя культура Байкала. Н--С, 1982. 106-6.</w:t>
        <w:br/>
        <w:t>5 Қызыласон Л. Р. Путешествие в древностя. М., 1983.</w:t>
        <w:br/>
        <w:t>84</w:t>
        <w:br/>
        <w:t>шу-мер текстері қалып қойған. Зерттеушілер оны бұлт-</w:t>
        <w:br/>
        <w:t>артпас деректермен тайға таңба басқандай ғып дәлел-</w:t>
        <w:br/>
        <w:t>деп берді. Сөйтіп, Таураттың төл түпнұсқа екеніне нұқ-</w:t>
        <w:br/>
        <w:t>сан келді. Адамзат баласы 925 ғасыр бойы жалғанға</w:t>
        <w:br/>
        <w:t>табынып, шын мәнінде ақымақ болғанына Шу-мер өрке--</w:t>
        <w:br/>
        <w:t>ниеті көз жеткізді. Батыс елдерінде христиан дінінің</w:t>
        <w:br/>
        <w:t>беделі төмендеп, әр түрлі құдай іздеушілік жаңа ағым-</w:t>
        <w:br/>
        <w:t>дардың пайда болуы Шу-мер жазбалары әкелген жаңа-</w:t>
        <w:br/>
        <w:t>лықтарымен тікелей байланысты. Идеологиялық зор сіл-</w:t>
        <w:br/>
        <w:t>кіністерге "тап болып, халқымыздың жүрер жол, ұстанар-</w:t>
        <w:br/>
        <w:t>бағытын нақтылай алмай тоғыз соқпақтың торабында</w:t>
      </w:r>
    </w:p>
    <w:p>
      <w:r>
        <w:t>тұрған шағымызда, біздің санамызды өздеріне икемдеу”</w:t>
        <w:br/>
        <w:t>үшін сырт елдердің тегеуірінді насихаты күшейіп тұрған:</w:t>
        <w:br/>
        <w:t>кезде, біз діни уағыздар арқылы жүргізіліп жатқан идео-</w:t>
        <w:br/>
        <w:t>логиялық майданның әргі астарын да, түп төркінін де:</w:t>
        <w:br/>
        <w:t>жақсы ажырата білуге тиіспіз.</w:t>
        <w:br/>
        <w:t>ж ж ж</w:t>
        <w:br/>
        <w:t>Шу-мер өркениетін зерттеген шетел ғалымдары:</w:t>
        <w:br/>
        <w:t>Джорлж Смит, Леонард Вулли, Сэмюэл Н. Қрамер,.</w:t>
        <w:br/>
        <w:t>Деймс Джордж Фрэзэр, Зенон Қосидовскилердің айтуын-</w:t>
        <w:br/>
        <w:t>ша: біздің д. Д. төрт мыңыншы жылдарда Евфрат, Тигр</w:t>
        <w:br/>
        <w:t>өзендерінің төменгі сағасында Шу-мер мемлекетінің ал-</w:t>
        <w:br/>
        <w:t>ғашқы мәдени қазықтары қағылды. Олардың бірнеше-</w:t>
        <w:br/>
        <w:t>қалалары болды. Ал негізгі бас шаһары-- Ур-ук деп:</w:t>
        <w:br/>
        <w:t>аталды. (Қазіргі Ирак республикасының Варка қаласы).</w:t>
        <w:br/>
        <w:t>Бірінші Ур-ук әулетінің билеген кезі б.д.д. 26--27 ғасыр-</w:t>
        <w:br/>
        <w:t>лар деп есептелінеді. Ол билеушілердің біршамасының.</w:t>
        <w:br/>
        <w:t>есімдері де: белгілі: Эн-меркар, Гильгамеш, Думузи,</w:t>
        <w:br/>
        <w:t>(Луғалбанда, Лугалғагеси, Уту-хегел. Сондай-ақ, шумер-</w:t>
        <w:br/>
        <w:t>лердің .Тарса, .Тағаш, Умма, Аратта, Шу-руппак сияқтын</w:t>
        <w:br/>
        <w:t>бір-біріне жақын жалсарлас қалалары да: болған.</w:t>
        <w:br/>
        <w:t>Шу-мерлердің алғашқы ур-ук әулетінің патшалығы</w:t>
        <w:br/>
        <w:t>үшінші мыңжылдықтың соңғы ширегіне дейін созылған..</w:t>
        <w:br/>
        <w:t>Ур-ук әулетінін. бағын тайдырған Саргон 1 (б.д.д.</w:t>
        <w:br/>
        <w:t>2316--29261 ж.). Ол Шу-мерді жаулап алған да, мың жа-</w:t>
        <w:br/>
        <w:t>рым жыл гүлденген Ур-укты менсінбей, орталық билікті</w:t>
        <w:br/>
        <w:t>ез отаны Аккадқа көшірген. Аккад патшалығын Загар</w:t>
        <w:br/>
        <w:t>тауының кутийлері, яки курдтар күйретіп, мемлекет Тіз-</w:t>
        <w:br/>
        <w:t>гінін қолға алып, 100 жыл билейді. Бұл кезде Ур-ук таз</w:t>
        <w:br/>
        <w:t>ес жиып, ірге нығайтып қалып еді. Қамал қаланың бас-</w:t>
        <w:br/>
        <w:t>шысы Уту-хегел қол жиып келіп курдтарды талқандап,</w:t>
        <w:br/>
        <w:t>Шу-мер мен Аккадтан қуып тастайды. Шу-мер мемлеке-</w:t>
        <w:br/>
        <w:t>Тінің іргесі қайта қаланады. Астана Ур-ук қамалынан:</w:t>
        <w:br/>
        <w:t>Ур қаласына көшіріледі. Міне, осы кезден, яки б. д. д.</w:t>
        <w:br/>
        <w:t>81</w:t>
        <w:br/>
        <w:t>«Ан, эн, эан»-ның алтайлық негізі алыс қиырларда</w:t>
        <w:br/>
        <w:t>жатқан екі мәдениеттің жалғастығына тағы да бір се-</w:t>
        <w:br/>
        <w:t>німді куә іспетті.</w:t>
        <w:br/>
        <w:t>-.Шу-мер патшалығының астаналарының Ур-ук (Ұрық</w:t>
        <w:br/>
        <w:t>әлде Ор-оқ), Ур (Ұр) атаулары да жаңаша әліптеуді қа-</w:t>
        <w:br/>
        <w:t>жет етеді. Ғалымдар «уру» түбірінің шу-мер тіліндегі</w:t>
        <w:br/>
        <w:t>мағынасына сүйеніп, Ур-укта, Ур да елді-мекен дегенді</w:t>
        <w:br/>
        <w:t>) білдіреді деседі. Бұл атауларды түркілік негізде тарату-</w:t>
        <w:br/>
        <w:t>ға тілге тиек боларлық дәлелдер көп. Ол ұрық, ру, ұр-</w:t>
        <w:br/>
        <w:t>пақ; тұқым, нәсіл, тұяқ ұғымын білдіруі ғажап емес. Дей</w:t>
        <w:br/>
        <w:t>тұрғанмен, зерттеушілер одан елді-мекеннің баламасын</w:t>
        <w:br/>
        <w:t>көріп, шындықтан тым шалғай кетпеген. Ур-ук-- Орда</w:t>
        <w:br/>
        <w:t>тайпасы, Ур-- Орда деген сөз. Ур, ұр, ор - орда атауы-</w:t>
        <w:br/>
        <w:t>ның ежелгі түбірі, бағзы замандарда ор-- бекініс, қа-</w:t>
        <w:br/>
        <w:t>мал, қорған мағынасына бара- бар болған.</w:t>
        <w:br/>
        <w:t>Ежелгі Шу-мердегі жер-су, кісі аттары мен сына жа-</w:t>
        <w:br/>
        <w:t>зуларға іліккен тарихи оқиғалар да шу-мер --Түркі. әле-</w:t>
        <w:br/>
        <w:t>мін жіп ұшымен жалғастыра түседі. Жазбаларда Шу,Ур</w:t>
        <w:br/>
        <w:t>(Ор) түбірлеріне қатысты жүздеген кісі аттары ұшы-</w:t>
      </w:r>
    </w:p>
    <w:p>
      <w:r>
        <w:t>расады: Шу-Гула, Шу-Илабрат, Шу-Иштар, Шу-Қабта,</w:t>
        <w:br/>
        <w:t>Шу-лухлугал, Шу-миябия, Шу-михия, /Шу-Наная, Шҙ-</w:t>
        <w:br/>
        <w:t>Шари, Ур-Дамму,"Ур-Суэн, Ур-имлишер, Ур-Намму, Ур-</w:t>
        <w:br/>
        <w:t>ра, Ур-Шара т. 6. Шу-мерлер өздерінің шығу тегін,</w:t>
        <w:br/>
        <w:t>білдіру үшін есімдеріне шу, ур, (ор) этникалық анық-</w:t>
        <w:br/>
        <w:t>тауышын үнемі қосып айтып, қосып жазып отырған,</w:t>
        <w:br/>
        <w:t>Екінші дәрежелі киелер деп. саналатын; яки не жеке</w:t>
        <w:br/>
        <w:t>тайпаның, болмаса -қалалар мен діни ордалардың иесі</w:t>
        <w:br/>
        <w:t>саналатын Ур-Шара, Аммуру, Хай, Хум-баба тәңірлер-</w:t>
        <w:br/>
        <w:t>дің көне түркілік не ежелгі моңғолдық баламалары</w:t>
        <w:br/>
        <w:t>бары бұрыннан-ақ белгілі. Хай-- алтайша, құз, шатқал</w:t>
        <w:br/>
        <w:t>иесі. Шараның ежелгі түбірі «сары», ол Байқал көлінің,</w:t>
        <w:br/>
        <w:t>иесі Саар Саган тәңірі.</w:t>
        <w:br/>
        <w:t>Жоғарыда біз Шу-мерлердің біраз қалаларының</w:t>
        <w:br/>
        <w:t>атын атаған едік. Оны тағы да еске сала кеткеннің ар-</w:t>
        <w:br/>
        <w:t>тықтығы жоқ. Олар-- Ур-ук (Ор-ок), Ур (Ор), Лагашш,</w:t>
        <w:br/>
        <w:t>Исин, Умма, Аратта, Қазалла, Шу-уруппак, Шубат-Эл-</w:t>
        <w:br/>
        <w:t>лил, Урук, Ур туралы пікірімізді білдірдік. Басқалары-</w:t>
        <w:br/>
        <w:t>нан да түркілік астар табу қиын емес. Мәселен, Арат-</w:t>
        <w:br/>
        <w:t>та-- моңғолша малшы, көшпелі, Умма -- түркілердің</w:t>
        <w:br/>
        <w:t>әйел құдайы Ұмай. Шумертше «умма» ұстаз, ал «умм»</w:t>
        <w:br/>
        <w:t>арапша ана деген сөз. Түркі әлемінде аспан несі көк Тә-</w:t>
        <w:br/>
        <w:t>нірімен есімі қатар аталып, бірдей дәріптелетін Ұмай</w:t>
        <w:br/>
        <w:t>ана аты шу-мерлермен қос өзен бойына ілесе барып, ке-</w:t>
        <w:br/>
        <w:t>Йін арабтарға сіңісуі ғажап емес. Қазалла -- Қызылорда</w:t>
        <w:br/>
        <w:t>облысындағы жер, қала аты. Шу-ур-упнак -- шу, ур тү-</w:t>
        <w:br/>
        <w:t>87</w:t>
        <w:br/>
        <w:t>лана алмайды. Белгілі мұрамыз «Оғызнаменің» әп деп</w:t>
        <w:br/>
        <w:t>басталған алғашқы жолдарында, «Оның (Оғыздың) бей-</w:t>
        <w:br/>
        <w:t>несі мынадай» деген жерде Өгіздің, яки Бұқаның суреті</w:t>
        <w:br/>
        <w:t>тұрғанына әлі күнге дейін жөнді мән бермей жүрген”</w:t>
        <w:br/>
        <w:t>сияқтымыз. Ал байырғы шу-мерлер осы бұқаны айрықша</w:t>
        <w:br/>
        <w:t>дәріптеп, неше түрлі нышандық белгілері мен суреттері-</w:t>
        <w:br/>
        <w:t>не арқау еткен. «Қиелі қайық» суретінде ол құдайлармен</w:t>
        <w:br/>
        <w:t>бірге кемеге мінгізілген. Бұқаның арқасында теңделген</w:t>
        <w:br/>
        <w:t>жүк бар. Жүктің үстінде қырғауыл қауырсынынан жа-</w:t>
        <w:br/>
        <w:t>салған қос балдақты қарқара.:Қөш бастаушы түйе қо-</w:t>
        <w:br/>
        <w:t>мына қарқара орнату қазақ арасында ХХ ғасырдың ба-</w:t>
        <w:br/>
        <w:t>сына дейін бұлжымай сақталғаны белгілі!, Бұдан бес</w:t>
        <w:br/>
        <w:t>мың жыл бұрынғы шу-мер қарқарасының ХХ с. басын-</w:t>
        <w:br/>
        <w:t>дағы қазақ көші-қонының сәніне айналған дәстүрге ұқ-</w:t>
        <w:br/>
        <w:t>састығы таңғалтпай қоймайды. Бұл бір десек, екіншіден,</w:t>
        <w:br/>
        <w:t>Қазақстан, Минусин өңірлеріндегі тас бетіне түскен ең</w:t>
        <w:br/>
        <w:t>ежелгі алғашқы петроглифте бұқа бейнесі болған. Ғалым</w:t>
        <w:br/>
        <w:t>З.С.Самашев олардың ең байырғыларын қола дәуірінен</w:t>
        <w:br/>
        <w:t>де әріге апарады 2.</w:t>
        <w:br/>
        <w:t>Қырнау, тегістеу әдісін қолданбай, жартасқа соққы</w:t>
        <w:br/>
        <w:t>арқылы терең ойып салынған бейнелер бұл саладағы ең</w:t>
        <w:br/>
        <w:t>көне мұралар деп есептеледі. Олар қола дәуіріне жетер-</w:t>
        <w:br/>
        <w:t>жетпесте үзілген де, қайтадан көрініс таппаған. Бұқа</w:t>
        <w:br/>
        <w:t>бейнелерінің екінші парасы-- кейінгі “кезендерге мең-</w:t>
        <w:br/>
        <w:t>зейді. Олар тастың сыртқы қабығын қашап алып, қыр-</w:t>
        <w:br/>
        <w:t>нау, тегістеу әдісімен жасалған. Бұл бейнелер қола дәуі-</w:t>
        <w:br/>
        <w:t>рінен басталып, сақ заманының алғашқы кезеңдеріне кеп</w:t>
        <w:br/>
        <w:t>мек артады. Жартастан табылған тағы бір бұқа бейнесі</w:t>
        <w:br/>
        <w:t>таңғажайып өзгеріске душар болған -- ол кейінгі дәуір-</w:t>
      </w:r>
    </w:p>
    <w:p>
      <w:r>
        <w:t>лерде қайта қашалып, бұқадан шұбар бұғыға айналған.</w:t>
        <w:br/>
        <w:t>- Жартастағы бұл петроглифтер ғылыми дәйектемені</w:t>
        <w:br/>
        <w:t>қажет етеді. Бұқа бейнелерінің алғашқы көне нұсқала-</w:t>
        <w:br/>
        <w:t>рының із-түзсіз жоғалуын -- ол кие иелерінің қазақ то-</w:t>
        <w:br/>
        <w:t>пырағынан ажырап, басқа жаққа жылыстап кетуімен</w:t>
        <w:br/>
        <w:t>түсіндіруге болады. Қандай жойқын ауа көшу болмасын,</w:t>
        <w:br/>
        <w:t>әлгі тайпалардың жұрнағы байырғы отанында қалып</w:t>
        <w:br/>
        <w:t>қойғанға ұқсайды. Бұқа бейнесінің екінші нұсқасының</w:t>
        <w:br/>
        <w:t>араға уақыт салып қазақ топырағында қайта жаңғыры-</w:t>
        <w:br/>
        <w:t>ғуы солардың тірлігімен ұштасып жатыр деп пайымда-</w:t>
        <w:br/>
        <w:t>ғанның әбестігі жоқ. Ал енді бұқаны бұғыға айналдыру</w:t>
        <w:br/>
        <w:t>1 Очерки истории русской этнографии, фольклористики. М.,</w:t>
        <w:br/>
        <w:t>1988, 53-6. &gt;</w:t>
        <w:br/>
        <w:t>2 Самашев 3. С. Наскальные изображения Верхнего Принр-</w:t>
        <w:br/>
        <w:t>тышыыя. Алматы, 19092, 145-б..</w:t>
        <w:br/>
        <w:t>49.</w:t>
        <w:br/>
        <w:t>сынды оғаштықтың мәні -- әлгі тайпалардың идеология-</w:t>
        <w:br/>
        <w:t>сында үлкен өзгерістердің болғанының айғағы. Жаугер-</w:t>
        <w:br/>
        <w:t>шілік әлде ассимиляция салдарынан бұқаға табынушы</w:t>
        <w:br/>
        <w:t>енді бұғыны кие тұта бастағанын шежірелейді.</w:t>
        <w:br/>
        <w:t>Жартастағы бейнелер мен жазуларға әйтеуір жалпы</w:t>
        <w:br/>
        <w:t>түркілік негіздің: көрінісі деп атүсті қарап жүрген сыңа-</w:t>
        <w:br/>
        <w:t>йымыз бар. Ал шындығында олардың белгілі бір тайпа-</w:t>
        <w:br/>
        <w:t>ның не тайпалық одақтың нышаны екені даусыз. Мәсе-</w:t>
        <w:br/>
        <w:t>лен, биік доңғалақты арба -- қанлы тайпасы мен теле</w:t>
        <w:br/>
        <w:t>бірлестігінің ен-таңбасы. Бөрі--түркі Ашинанікі. Ар-</w:t>
        <w:br/>
        <w:t>қар.-- монғол текті тайпаларынікі. Қызыл ит-- қырғыз,</w:t>
        <w:br/>
        <w:t>қара қалпақ, қайсыбір қазақ руларына тән нышан. Жар-</w:t>
        <w:br/>
        <w:t>тастағы жылқылардың өздерін қырғыз жылқысы, куры-</w:t>
        <w:br/>
        <w:t>кан-жылқысы,” байырқу жылқысы деп бөліп қарауға</w:t>
        <w:br/>
        <w:t>әбден болады. Ал бай-шұбарлар -- телеу тайпасына ғана</w:t>
        <w:br/>
        <w:t>қатысты. болған. Шығыстағы «айдаһар түстес» шұбар</w:t>
        <w:br/>
        <w:t>аттарды шығарған солар. Жартастағы бейнелер мен жа-</w:t>
        <w:br/>
        <w:t>зуларды тереңдеп оқу -- тайпалардың әр кездегі тұрақ-</w:t>
        <w:br/>
        <w:t>тары мен олардың бірігу, ыдырау процестерінен хабар</w:t>
        <w:br/>
        <w:t>беріп, тарихымызды нақтылай түсуге септігі мол болар</w:t>
        <w:br/>
        <w:t>еді.</w:t>
        <w:br/>
        <w:t>Жоғарыда атап көрсеткеніміздей бұқа бейнелерінін,</w:t>
        <w:br/>
        <w:t>стильдік жағынан өзгеше ең ежелгі нұсқасының қола</w:t>
        <w:br/>
        <w:t>дәуірден бұрын қазақ топырағынан жоғалуын -- бұқаны</w:t>
        <w:br/>
        <w:t>кие тұтқан әлгі тайпаның басқа топыраққа қоныс ауда-</w:t>
        <w:br/>
        <w:t>руымен байланыстырған жөн. Ал олар басқа емес, шу-</w:t>
        <w:br/>
        <w:t>мерлер болуы ғажап емес.</w:t>
        <w:br/>
        <w:t>Жақында жарық көрген М. Қ. Қадырбаев, Ж. Құр-</w:t>
        <w:br/>
        <w:t>манқұловтың «Қультура древних скотоводов и металлур-</w:t>
        <w:br/>
        <w:t>гов Сары-Арки» атты еңбегіндегі қола дәуірдің матери-</w:t>
        <w:br/>
        <w:t>алдарына талдаулары Атасу, Мыржық, Ақ Мұстафа</w:t>
        <w:br/>
        <w:t>өңірлеріндегі мәдениет ошақтарының сырын ашты !. Бұл</w:t>
        <w:br/>
        <w:t>ежелгі тұрақты мекендеушілер іргелерін гранит тастан</w:t>
        <w:br/>
        <w:t>қалап, өте мықты төрт бұрышты үйлер салған. Ол үйлер-</w:t>
        <w:br/>
        <w:t>дің тұрғызылу әдісі, тіпті елді-мекеннің жалпы құрылым</w:t>
        <w:br/>
        <w:t>тәртібі, ең ақыры үйлердің арасында күл төгетін күлдік-</w:t>
        <w:br/>
        <w:t>тердің болуы.-- Шу-мердің кейінгі астанасы Ур (Ор)</w:t>
      </w:r>
    </w:p>
    <w:p>
      <w:r>
        <w:t>қаласының тірлігіне өте ұқсас. Сондай-ақ өлгендерді</w:t>
        <w:br/>
        <w:t>жерлеу салттары да, яки мазарлық тәртіппен -- бір қор-</w:t>
        <w:br/>
        <w:t>ғанның ішіне бірнеше қабір қазу, тас жәшіктерге жер-</w:t>
        <w:br/>
        <w:t>леу, қосарлы жерлеу, мүрделердің басына құмыра қою -</w:t>
        <w:br/>
        <w:t>бәр-бәрі шу-мерлердің жерлеу салтымен сабақтасып жа-</w:t>
        <w:br/>
        <w:t>1 Қадырбаев М. Қ., Қурманкулов Ж. Қультура древних ското-</w:t>
        <w:br/>
        <w:t>водов и металлурғов Сары-Арки. Алматы; 1992.</w:t>
        <w:br/>
        <w:t>43</w:t>
        <w:br/>
        <w:t>мар этнонимдері самар сөзінде де этникалық мән бары-</w:t>
        <w:br/>
        <w:t>на біршама сенімді дәйек бола алады. Бұл қауым Алтай</w:t>
        <w:br/>
        <w:t>мен Еділ аралығына ен жайлап, ұзақ мекендеген сыңай-</w:t>
        <w:br/>
        <w:t>лы. “Тек кейінгі дәуірлерде Еділдің жоғарғы сағаларына</w:t>
        <w:br/>
        <w:t>қарай жылысқан. Самар қауымы қазақ топырағы мен</w:t>
        <w:br/>
        <w:t>оған жапсарлас өлкелердің жер-суларында өз-есімін мол</w:t>
        <w:br/>
        <w:t>қалдырған: Шығыс Қазақстан, Ертістің Обқа құяр са4-</w:t>
        <w:br/>
        <w:t>ғасы; Жайық өзенінің тармағы, Еділдегі Самара өзені</w:t>
        <w:br/>
        <w:t>мен қала аты дсының айғағы. Сондай-ақ, Самара тойо-</w:t>
        <w:br/>
        <w:t>нимінің Араб жарты аралында да “мол. ұшырасатынын</w:t>
        <w:br/>
        <w:t>естен шығармаған -жөн: Евфраттағы өлке мен Самария</w:t>
        <w:br/>
        <w:t>қаласы; Палестинадағы Самария тауы мен сол есімдес:</w:t>
        <w:br/>
        <w:t>қала мен өлке аты. Бұны тегін ұқсастық дей аламыз ба</w:t>
        <w:br/>
        <w:t>жӛне ежелгі тарихты барлағанда мұндайға мән берме-</w:t>
        <w:br/>
        <w:t>сек, ілгері жылжу мүмкін болмайды.</w:t>
        <w:br/>
        <w:t>Самарқан қаласында да осы самар тайпасының анық</w:t>
        <w:br/>
        <w:t>таңбасы жатыр. Хафиз Таныштың «Шараф-нама-ий ша-</w:t>
        <w:br/>
        <w:t>хи» кітабында төмендегідей дерек бар: «Самарқан ежел-</w:t>
        <w:br/>
        <w:t>ден ұлы хандар мен әлулетті билеушілердің астана қа-</w:t>
        <w:br/>
        <w:t>Ласы болғай. Біреулер оның іргесін көтерген Қай-Қавус</w:t>
        <w:br/>
        <w:t>деее, екіншілері Ескендір дейді. Ал оның қабырғасын</w:t>
        <w:br/>
        <w:t>қалаған Тубба әулетінің сыйлы әмірі. Самар деседі, Са-</w:t>
        <w:br/>
        <w:t>марқан Самардың тұрағы деген сөз.</w:t>
        <w:br/>
        <w:t>Қайсыбір кітаптардың баяндауынша: «Самар Нені</w:t>
        <w:br/>
        <w:t>Абу Қарб ибн Африас та Тубба әулетінен екен, ол Түр-</w:t>
        <w:br/>
        <w:t>кістанға дейінгі жерлерді жаулап алған...»! дей келіп;</w:t>
        <w:br/>
        <w:t>оның Самарқанға жорығын ұзақ баяндайды.</w:t>
        <w:br/>
        <w:t>Хафиз Таныш Самарқан туралы баянын өз кезіндегі</w:t>
        <w:br/>
        <w:t>Өл түсінігіне, бәлкім ескі аңыздарға сүйеніп жазған да,</w:t>
        <w:br/>
        <w:t>кейбір тұстарын «Масалик ал-мамалик» деректерімен</w:t>
        <w:br/>
        <w:t>толықтырғанын өзі мәлім етеді. Демек, Самарқан қа-</w:t>
        <w:br/>
        <w:t>ласын Самар есімімен үштастыруында тарихи негіз бар</w:t>
        <w:br/>
        <w:t>дег сеніммен айта аламыз. Ал енді осындағы тубба әу-</w:t>
        <w:br/>
        <w:t>етіне келсек, ол қазіргі Иемен арабтарының әргі нәсілі-</w:t>
        <w:br/>
        <w:t>не меңзейді. Олар арабтың Қахтан тайпайынан шыққан</w:t>
        <w:br/>
        <w:t>Жа; патшаларын тубба деп-атаған. Арабиядағы Самария</w:t>
        <w:br/>
        <w:t>жер аттары осы тайпаның көшіп-қонған өлкелерімен ты-</w:t>
        <w:br/>
        <w:t>ғыз. байланысты.</w:t>
        <w:br/>
        <w:t>“ Жоғаридағы деректерден шығатын қорытынды: Қа-</w:t>
        <w:br/>
        <w:t>зақстан, Батыс Сібір өлкелерін-жайлаған самар тайпа-</w:t>
        <w:br/>
        <w:t>сының бір бөлігі шумарлардың ізімен оңтүстікке жыл-</w:t>
        <w:br/>
        <w:t>. жыған. Самарқанттың ірге тасының қалануын осы” кез</w:t>
        <w:br/>
        <w:t>ке - Хафиз-и Таныш Бұхари: Шараф-нама-Йи шахй. 4:9: м; 1989.</w:t>
      </w:r>
    </w:p>
    <w:p>
      <w:r>
        <w:t>45-</w:t>
        <w:br/>
        <w:t>дың негізгі ұйтқы тобы батысқа жылыстап кеткен соң,</w:t>
        <w:br/>
        <w:t>«Алтынқайнарды» ғұндар иемденген. Ежелгі қоныстары-</w:t>
        <w:br/>
        <w:t>нан шыға алмай, үйірінен көз жазып қалғандықтан «кіші</w:t>
        <w:br/>
        <w:t>иозы» аталғандар «Алтынқайнардың» шығысындағы</w:t>
        <w:br/>
        <w:t>Увэй аймағына жер ауған. У-ди император ғұндарды же-</w:t>
        <w:br/>
        <w:t>ніп, қиыр терістікке қуып тастағаннан кейін олар «Ал-</w:t>
        <w:br/>
        <w:t>тынқайнарға» қайтып оралған. Сол жерде Хань датша-</w:t>
        <w:br/>
        <w:t>лығы Иозы уезі мен Иозы тұтықтығын құрғанына қара-</w:t>
        <w:br/>
        <w:t>ғанда, кіші иозылар қытайларға кіріптар, бодан елге</w:t>
        <w:br/>
        <w:t>айналған.</w:t>
        <w:br/>
        <w:t>Бес ғасырдан астам үнсіздікпен ғұмыр кешкен кіші</w:t>
        <w:br/>
        <w:t>иозылардың аты ГУ ғасырдың аяғында тарих бетіне қай-</w:t>
        <w:br/>
        <w:t>тадан қалқып шықты. Қіші мозы тайпасының өкілі</w:t>
        <w:br/>
        <w:t>Цэзюйцшой Мэнсю Хэси мен Гаочан өлкесінде билеуші</w:t>
        <w:br/>
        <w:t>жана әулет құрып, өзінің шағын мемлекетін «Солтүстік</w:t>
        <w:br/>
        <w:t>Лян» деп атады. Бірақ оның ғұмыры ұзақ болмады: бар-</w:t>
        <w:br/>
        <w:t>жоғы 997 жылдан 439 жылға дейін созылды. 439 жылы</w:t>
        <w:br/>
        <w:t>Вэй императоры Тай У-ди Хэсиге шабуыл жасады.</w:t>
        <w:br/>
        <w:t>Міне, осы кезде кіші иозылар тағы да тұрымтай тұ-</w:t>
        <w:br/>
        <w:t>сына, балапан басына дегендей жағдайға тап болып, та-</w:t>
        <w:br/>
        <w:t>ғы да тоз-тоз боп бөлініп кетті. Нешеге бөлінгендері ту-</w:t>
        <w:br/>
        <w:t>ралы нақты дерек жоқ. Ал бірақ олардың екі тобының</w:t>
        <w:br/>
        <w:t>тағдыры жылнамашылардың назарына ілігіп, хатқа түс-</w:t>
        <w:br/>
        <w:t>кен. Бірі-- Түркі қағандығының ірге тасын қалаған</w:t>
        <w:br/>
        <w:t>Ашина түркілері. Тай У-дидің қаһарынан қаймыққан</w:t>
        <w:br/>
        <w:t>рубасы Ашина 500 отбасымен терістіктегі жужандарға</w:t>
        <w:br/>
        <w:t>қашты. Олар жужандардың кіріптарына айналып, Алтай</w:t>
        <w:br/>
        <w:t>тауынан темір өндіруге мәжбүр болды.</w:t>
        <w:br/>
        <w:t>&lt; Ал кіші иозылардың екінші билеуші тобы Лобнор ма-</w:t>
        <w:br/>
        <w:t>нындағы Шаньшанға, одан Гаочанға қарай ығысты.</w:t>
        <w:br/>
        <w:t>Оларды бастап әкеткен Мэнсюдың ұлдары Ухой мен</w:t>
        <w:br/>
        <w:t>Аньчжоу. Олардың шылауында 10 мыңға жуық шаңырақ</w:t>
        <w:br/>
        <w:t>болды. Тай У-димен қырғи қабақ жужандар кіші иозы-</w:t>
        <w:br/>
        <w:t>ларға қол ұшын беріп, қолтықтан демеді. Солардың кө-</w:t>
        <w:br/>
        <w:t>мегімен хандық 460 жылға дейін ғұмырын созды. 460</w:t>
        <w:br/>
        <w:t>жылы жужандар Аньчжоуды өлтіріп, Цзюйцюй әулетін</w:t>
        <w:br/>
        <w:t>тып-типыл ғып құртып жіберді. Ал кіші иозы ордасын</w:t>
        <w:br/>
        <w:t>күштеп Алтайға көшіріп апарды. Сол жерде Цзюйцюй</w:t>
        <w:br/>
        <w:t>әулетіне қарасты кіші иозылар көп ұзамай түркі атанды.</w:t>
        <w:br/>
        <w:t>Кіші иозылардың тарихы осымен тамамдала қоймай-</w:t>
        <w:br/>
        <w:t>ды. Алдымен ғұн, үйсін, Хань империясының, кейін көр-</w:t>
        <w:br/>
        <w:t>шілес туюхунь, тибет шапқыншылықтарына жиі-жиі</w:t>
        <w:br/>
        <w:t>ұшыраған кіші иозылар жан-жаққа тарыдай шашылған</w:t>
        <w:br/>
        <w:t>сыңай аңғартады. «Бэй ши» (Солтүстік мемлекеттердің</w:t>
        <w:br/>
        <w:t>60</w:t>
        <w:br/>
        <w:t>тыр. Шу-мер және Сарыарқадан табылған кен балқыта"</w:t>
        <w:br/>
        <w:t>тын қазандардың егіздің сыңарындай ұқсастығы таң қал-</w:t>
        <w:br/>
        <w:t>дырмай қоймайды. ь</w:t>
        <w:br/>
        <w:t>Шу-мерлердің қос өзен бойында алғаш пайда болуы</w:t>
        <w:br/>
        <w:t>энолит дәуірі. Археологиялық деректер осы шамада кәш-</w:t>
      </w:r>
    </w:p>
    <w:p>
      <w:r>
        <w:t>пенділердің оңтүстікке жылжығанын Зеравшандағы За-</w:t>
        <w:br/>
        <w:t>манбаба қорымы, оңтүстік Түрікменстандағы Намазға</w:t>
        <w:br/>
        <w:t>деректері көз жеткізіп отыр. Атасу, Мыржық, Ақ Мұста-</w:t>
        <w:br/>
        <w:t>фадан табылған үшкіл құмыра өрнектерінің оңтүстік қож</w:t>
        <w:br/>
        <w:t>рымдарынан мол ұшырасуы -- Атасу тұрғындарының,</w:t>
        <w:br/>
        <w:t>бәлкім, біз жобалап отырған шу-мерлердің түстікке жыл-</w:t>
        <w:br/>
        <w:t>жуынан хабар беретінін ескермеске бола ма?!</w:t>
        <w:br/>
        <w:t>Шу-мер атауына тереңірек талдау жасау да біраз</w:t>
        <w:br/>
        <w:t>сырдың бетін ашатындай. Зерттеушілердің әліптеуінше,</w:t>
        <w:br/>
        <w:t>«шу»--«қол »деген ұғым. Сонымен бірге «шу» контекске</w:t>
        <w:br/>
        <w:t>байланысты шул, сол; осы дегенді де білдірген. Бірақ шу</w:t>
        <w:br/>
        <w:t>түбірінің мағынасы мұнымен шектеліп қоймаса” керек.</w:t>
        <w:br/>
        <w:t>Олай дейтін себебіміз: екінші қосалқы «мер», дұрысы</w:t>
        <w:br/>
        <w:t>«мар» түбірі-- ұрпақ, нәсіл, тұқым деген сөз. Шетел</w:t>
        <w:br/>
        <w:t>ғалымы Оппенгейм шу-мер жазбаларында мар, ту сөз-</w:t>
        <w:br/>
        <w:t>дері қатар қолданылып, бір ұғым білдіретінін айтады:</w:t>
        <w:br/>
        <w:t>Ал «мар» түбірінің ежелгі нұсқасы «амар»-- торпақ бол-</w:t>
        <w:br/>
        <w:t>ған. Сонда «Шу-мер», дұрысы «Шу-мар»-- Шудың тор-</w:t>
        <w:br/>
        <w:t>пағы, яки ұрпағы деген мағына. Бұқаға табынған ш/у-</w:t>
        <w:br/>
        <w:t>мерлер өздерін киелі түліктің торпағымыз деуі ақылға</w:t>
        <w:br/>
        <w:t>мүлде шетін емес. «Амар», «мар» сөзінің әргі тегін Ал-</w:t>
        <w:br/>
        <w:t>дыңғы Азиялық хет, хуррит тіліне таңушылар бар. Бірақ</w:t>
        <w:br/>
        <w:t>оның шығу төркініне меңзейтін дәлелдер қазақ топыра-</w:t>
        <w:br/>
        <w:t>ғында, болмаса шекаралас өлкелерде жетіп артылады.</w:t>
        <w:br/>
        <w:t>Мәселен, мар түбірі қазақтың марқа сөзіне негіз болған.</w:t>
        <w:br/>
        <w:t>Марқа қозыға да, бұзауға да, Тіпті «ақ марқам» тіркесі</w:t>
        <w:br/>
        <w:t>балаға да айтылады. Сондай-ақ «мар» түбірі Самар, Сақ-</w:t>
        <w:br/>
        <w:t>мар, Самар-қант сынды жер-су, қала аттарында да сақ-</w:t>
        <w:br/>
        <w:t>талған. «Мар» түбірі шу-мер, шу-мармен қатар бізге</w:t>
        <w:br/>
        <w:t>жақсы Таныс ки-мар, ки-мер этникалық атауында да</w:t>
        <w:br/>
        <w:t>анық таңбаланған. Қи-марлардың Қара теңіз. жағалауын</w:t>
        <w:br/>
        <w:t>жайлап, б. д. д. УІІ ғасырда скифтердің тегеуірініне тө-</w:t>
        <w:br/>
        <w:t>теп бере алмай, Алдыңғы Азияға өткені тарихтан белгі-</w:t>
        <w:br/>
        <w:t>лі. Ендеше, «мар» түбірі Алдыңғы Азияға ки-марлар (ке-</w:t>
        <w:br/>
        <w:t>мерлер) арқылы барған.</w:t>
        <w:br/>
        <w:t>Тарихтан аты белгілі шумар, кимар тайпаларымен</w:t>
        <w:br/>
        <w:t>қатар, Қазақстан, Батыс Сібір топырағында самар қауы-</w:t>
        <w:br/>
        <w:t>мы да өмір сүрді ден топшылауға негіз бар. Шумар, ки-</w:t>
        <w:br/>
        <w:t>1 Энолит СССР, М., 1982: 62-6.</w:t>
        <w:br/>
        <w:t>4%</w:t>
        <w:br/>
        <w:t>шікпей ол әңірге ғұндар көшіп келе бастады. Қіші иозы-</w:t>
        <w:br/>
        <w:t>лар оларға ығысып орын беріп, біртіндеп. шетке қағыл-</w:t>
        <w:br/>
        <w:t>ды. Ал бір бөлігі түстіктегі Алтынтагқа қарай ойысты.</w:t>
        <w:br/>
        <w:t>Енді батысқа ұзаған ұлы иозылардың тағдырына бар-</w:t>
        <w:br/>
        <w:t>лау жасалық. ; )</w:t>
        <w:br/>
        <w:t>Жоғарыда Қытай елшісі Чжан Цяньның жазба дере-</w:t>
        <w:br/>
        <w:t>гін келтіріп, үйсіндерден жеңіліс тапқан ұлы иозылар-</w:t>
        <w:br/>
        <w:t>дың батысқа, дәлірегі оңтүстік батысқа жылыстап ба-</w:t>
        <w:br/>
        <w:t>рып, Бактрияны.басып алғанын айтқанбыз. Ол Ескендір</w:t>
        <w:br/>
        <w:t>Зұлқарнайын (Александр Македонский) іргетасын қа-</w:t>
        <w:br/>
        <w:t>лаған, эллиндік мәдениет үрдісінде дамыған ел еді. Сол-</w:t>
        <w:br/>
        <w:t>түстік шекарасы Амударияға тіреліп жатқан-ды. Чжан</w:t>
        <w:br/>
        <w:t>Цяньның қысқа қайырған шағын хабарламасын Қытай</w:t>
        <w:br/>
        <w:t>жылнамасы «Хоу Хань-шу» нақтылап қана қоймай, жа-</w:t>
        <w:br/>
        <w:t>жа деректермен байыта да түседі. Аталмыш жылнама-</w:t>
      </w:r>
    </w:p>
    <w:p>
      <w:r>
        <w:t>ның 118-тарауында былай делінген: «Бір кездерде ғұн&lt;</w:t>
        <w:br/>
        <w:t>дардан күйреген ұлы иозылар Дясяға қоныс аударды.</w:t>
        <w:br/>
        <w:t>Олар ол елді бес сихоуға (жабғулыққа) бөлді... Арада</w:t>
        <w:br/>
        <w:t>жүз &gt;шылдан сәл астам уақыт өткенде құшандық жабғу</w:t>
        <w:br/>
        <w:t>Ню-ҢЦзю-Цзюй (Қуджула Қадфиз) өзге төрт жабғулық-</w:t>
        <w:br/>
        <w:t>ты бағындырып, өзін құшандық патша жариялады»,</w:t>
        <w:br/>
        <w:t>Қытай жылнамасының бұл хабарына Еуропа құрлы-</w:t>
        <w:br/>
        <w:t>ғындағы тарихшылар Страбон мен Торг та үн қосқан-</w:t>
        <w:br/>
        <w:t>дай. Олар Азияның қиыр шығыс түкпірінен жылжып</w:t>
        <w:br/>
        <w:t>келген көшпелі тайпаның Бактрияның бағын тайдыруы</w:t>
        <w:br/>
        <w:t>6. д. д. 140 жылдар шамасы деп белгілеген.</w:t>
        <w:br/>
        <w:t>Бұл екі дерек те үлы иозылардың Орта Азияға кел-</w:t>
        <w:br/>
        <w:t>ген тұсын дұрыс шамалаған. Ұлы иозылар Бактрияны</w:t>
        <w:br/>
        <w:t>жаулап қана қоймай, ауып келгендеріне жүз жылдан</w:t>
        <w:br/>
        <w:t>астам уақыт өткенде сол өңірдегі елеулі саяси күшке ай-</w:t>
        <w:br/>
        <w:t>налып, кешікпей-ақ Ұлы Құшан мемлекетінің негізің қа-</w:t>
        <w:br/>
        <w:t>лағанын аңғарамыз. Неше ғасырлар тәуелділік қамытын</w:t>
        <w:br/>
        <w:t>киіп, ақыры парсыланып тыңған сақтардың байырғы</w:t>
        <w:br/>
        <w:t>отаны Орта Азияға алғашқы түркілік элементтер осы</w:t>
        <w:br/>
        <w:t>ұлы иозылар арқылы енді деп болжауымызға болады.</w:t>
        <w:br/>
        <w:t>Бір кезде Дұнхуанды мекендеген ұлы иозылар ел ше-</w:t>
        <w:br/>
        <w:t>тінен шығып, батысқа ұзап кеткенмен, Қытай тарихшы-</w:t>
        <w:br/>
        <w:t>ларының назарынан қағыс қалмады. Олар туралы үзбей</w:t>
        <w:br/>
        <w:t>жазып отырды. Ұлы иозылардың тұрмыс-салттары, ша-</w:t>
        <w:br/>
        <w:t>руашылығы, кәсіп түрлері, жер-су жағдайлары, әскери</w:t>
        <w:br/>
        <w:t>машықтары барынша мұқият хатталды. Хань империясы</w:t>
        <w:br/>
        <w:t>достассан дос болуға, жаулассаң жау болуға жарайтын</w:t>
        <w:br/>
        <w:t>іргелі, мықты елді көз қарағынан шығармай, алыстан</w:t>
        <w:br/>
        <w:t>Сонда, 198--201-б.</w:t>
        <w:br/>
        <w:t>Бо</w:t>
        <w:br/>
        <w:t>шіп, жойқын тиіскен иозыларға бейғам жатқан ел қарсы;</w:t>
        <w:br/>
        <w:t>тұра алмай, тік көтеріліп оңтүстікке ауа көшті. Олар-</w:t>
        <w:br/>
        <w:t>Гиндукуш асуы арқылы Памирдің түстігіне құлады. Ио-</w:t>
        <w:br/>
        <w:t>зылар Жетісу сынды бай да шүйгін өлкені жайлай бас-</w:t>
        <w:br/>
        <w:t>тады. Бірақ жаңа мекенді ұзақ қызықтай алған жоқ: Бұл:</w:t>
        <w:br/>
        <w:t>кезде қызыл шақа сәби” күнінен ғұндардың қолында</w:t>
        <w:br/>
        <w:t>болған үйсін күнмуының мүрагері ержетіп, іргесі сөгіліп,</w:t>
        <w:br/>
        <w:t>тоз-тоз болған әке жұртын қайтарып алуға талаптанып</w:t>
        <w:br/>
        <w:t>жатқан-ды. Лаушаң одан жәрдемін аямады. Әскерін жа--</w:t>
        <w:br/>
        <w:t>сақтап, жанына атақты батырларын беріп, иозыларға./</w:t>
        <w:br/>
        <w:t>қарай жөл сілтеп, аттандырып салды.</w:t>
        <w:br/>
        <w:t>Иозылар мен үйсіндердің Іле алқабындағы. соғысы:</w:t>
        <w:br/>
        <w:t>қай жылы болғаны туралы қолға ұстарлықтай нақты де-</w:t>
        <w:br/>
        <w:t>рек жоқ. Әйтеуір қанды қақтығыс. болғаны және оның</w:t>
        <w:br/>
        <w:t>б. д. д.:139 жылдан сәл ілгерірек болғаны даусыз. 199%</w:t>
        <w:br/>
        <w:t>жылы Қытай империясының өкілі Чжан Цянь ғұндарға:</w:t>
        <w:br/>
        <w:t>қарсы одақтас іздеп, Батыс өлкеге -- үйсіндер мен иозы-</w:t>
        <w:br/>
        <w:t>ларға барып қайтқан-ды. Иозылар мен үйсіндер арасын-</w:t>
        <w:br/>
        <w:t>дағы жаугершілік туралы сол айтып келді. Чжан Цянь</w:t>
        <w:br/>
        <w:t>төменгідей жазба дерек қалдырған: «Ұлы иозылар ба-</w:t>
        <w:br/>
        <w:t>тыста сә (сақ) патшалығын талқандап, жұртынан қцын:</w:t>
        <w:br/>
        <w:t>шықты, Сэ патшасы ел-оұртымен Сяньду (Гиндукуш)</w:t>
        <w:br/>
        <w:t>арқылы оңтүстікке қашты. Ал үйсін күнмуы тұтқиыл тиі-</w:t>
        <w:br/>
        <w:t>сіп, иозыларды талқандады. Ұлы иозылар батысқа жы-</w:t>
        <w:br/>
        <w:t>лысып, Дясяны (Бактрияны) жаулап алды, ал үйсін күн-</w:t>
      </w:r>
    </w:p>
    <w:p>
      <w:r>
        <w:t>муы осы араны (Жетісуды.-- Ә. С.) мекендеп қалды»!,.</w:t>
        <w:br/>
        <w:t>Өздеріңіз байқағандай, Чжан Цянь дерегінде Іле ал-</w:t>
        <w:br/>
        <w:t>қабыңда үйсіндермен жауласқан иозылар -- алғаш рет:</w:t>
        <w:br/>
        <w:t>ұлы иозылар деп аталған. Бұдан кейінгі деректемелерде-</w:t>
        <w:br/>
        <w:t>де олар осы есіммен тұрақты ауызға алынады. Ғұндар-</w:t>
        <w:br/>
        <w:t>дың тегеуірінінен жалтарып батысқа ойысқанда, иозы-</w:t>
        <w:br/>
        <w:t>лардың бір бөлігі оларға ілесе алмай, байырғы жұртта-</w:t>
        <w:br/>
        <w:t>рында қалып қойған. Қөп ұзамай олар «кіші шозы» де-</w:t>
        <w:br/>
        <w:t>ген атаққа ие болды. Бұлайша жіктелуде заңдылық бар”</w:t>
        <w:br/>
        <w:t>ма-- яқи ауа көшкен қалың қандастарына ілеспеген «кі-</w:t>
        <w:br/>
        <w:t>ші иозылар» мен «ұлы иозылар» арасында о бастан-ақ</w:t>
        <w:br/>
        <w:t>рулық айырмашылық бар ма еді, әлде бұл біртұтас елді</w:t>
        <w:br/>
        <w:t>қолмен бөлгендей екіге жарған қатал тарихтың тәлкегі:</w:t>
        <w:br/>
        <w:t>ме? Асылы; иозылар қауымы қандас, тілдес, ділдес тай--</w:t>
        <w:br/>
        <w:t>палардан құралған бірлестік болса керек. Тарихшылар-</w:t>
        <w:br/>
        <w:t>дың баяндауына қарағанда олардың бөлінуінде нәсілдік:</w:t>
        <w:br/>
        <w:t>себеп жоқ, жаугершілік салдары. Сонымен, «кіші иозы--</w:t>
        <w:br/>
        <w:t>лар» байырғы мекендері Дұнхуанда қалып қойды. Ке-</w:t>
        <w:br/>
        <w:t>1 Соңда, 184-201-6..</w:t>
        <w:br/>
        <w:t>Біз.</w:t>
        <w:br/>
        <w:t>“Бұл оны тақ төңірегінен аластаудың. амалы еді. Қауіп-</w:t>
        <w:br/>
        <w:t>“тенуіне айтарлықтай себеп болды ма-- төрінен көрі жа-</w:t>
        <w:br/>
        <w:t>қын кәрі Тауман онымен де шектелмей, ұлың- аманатқа</w:t>
        <w:br/>
        <w:t>кжөнелтісімен іле-шала иозыларға тұтқиылдан шабуыл</w:t>
        <w:br/>
        <w:t>жасады. Ондағы көздегені жаугершіліктің алас-қапасын-</w:t>
        <w:br/>
        <w:t>“да тақтан дәмелі ұлдың көзін жою еді, не уәде жұтып,</w:t>
        <w:br/>
        <w:t>серт бұзғаны үшін иозылардың өздері-ақ аманатқа бе-</w:t>
        <w:br/>
        <w:t>рілген Мотені өлтірер деген үміт еді. Ғұн тәңірқұтының</w:t>
        <w:br/>
        <w:t>есебі айна қатесіз келді: иозылар Тауманның опасызды-</w:t>
        <w:br/>
        <w:t>ғы үшін Мотені өлім жазасына кесті. Бірақ қылшылда-</w:t>
        <w:br/>
        <w:t>ғап айлалы, алғыр жігіт қолына іліккен құстай ұшқыр</w:t>
        <w:br/>
        <w:t>сәйгүліктің жалына жармасып, құтылмайтын жерден</w:t>
        <w:br/>
        <w:t>құтылып кетті. Мотенің таққа отырып дәуірлейтіні, ғұн</w:t>
        <w:br/>
        <w:t>патшалығының даңқын айдай әлемге жаятыны осыдан</w:t>
        <w:br/>
        <w:t>кейін. КЕ</w:t>
        <w:br/>
        <w:t>Мотенің ғұндардың тәңірқұты болғаны, яки әке тағы-</w:t>
        <w:br/>
        <w:t>на отырғаны біздің жыл санауымыздан бұрынғы 209</w:t>
        <w:br/>
        <w:t>жыл. Ол салғаннан-ақ иозыларға қас тікті де, Дұнхуаң»</w:t>
        <w:br/>
        <w:t>ға жойқын шабуыл бастады. Қөп ұзамай ол бастарынан</w:t>
        <w:br/>
        <w:t>бақ құсын тайдырған иозыларды талқандап жіберді. Қа-.</w:t>
        <w:br/>
        <w:t>зақстандық тарихшы Ю. А. Зуев бұл оқиға шамамен</w:t>
        <w:br/>
        <w:t>б.д.д. 177 жылы болған деп есептейді. Бір ғажабы,</w:t>
        <w:br/>
        <w:t>Моте жорықтары қытай тарихнамасында мұқият хаттал-</w:t>
        <w:br/>
        <w:t>ған. «Ши цзи», «Цянь Хань-шу» жылнамаларында ғұн</w:t>
        <w:br/>
        <w:t>тәңірқұты Мотенің қытай қатын патшасына жолдаған</w:t>
        <w:br/>
        <w:t>хаты сақталған. Онда былай делінген: «Көк тәңірінің</w:t>
        <w:br/>
        <w:t>қолдауымен ләшкеріміз тың, аттарымыз күйлі болды.</w:t>
        <w:br/>
        <w:t>Иозыларды тәубесіне келтіріп, бас білдірдік... Лаулань,</w:t>
        <w:br/>
        <w:t>Үйсін, Хуцзе және олармен шектес 26 хандық ғұндарға</w:t>
        <w:br/>
        <w:t>тізе бүгіп, тәуелді болды»! .</w:t>
        <w:br/>
        <w:t>Біздің д. д. 174 жылы Моте қайтыс болған соң, тақ-</w:t>
        <w:br/>
        <w:t>ққа отырған оның ұлы Лаушаң да иозыларға тізе баты-</w:t>
        <w:br/>
        <w:t>рып бақты. Ол иозыларға тыныштық бермей, қайта-қай-</w:t>
        <w:br/>
        <w:t>та соққыға жығып, ақыры олардың патшасын өлтіріп,</w:t>
        <w:br/>
        <w:t>бас сүйегінен шарап ішетін тостаған жасап, құмарынан</w:t>
      </w:r>
    </w:p>
    <w:p>
      <w:r>
        <w:t>шықты.</w:t>
        <w:br/>
        <w:t>Лаушаяның шектен шыққан қаталдығы иозыларды</w:t>
        <w:br/>
        <w:t>неше ғасыр бауыр басып, орныққан орындарынан амал-</w:t>
        <w:br/>
        <w:t>сыз қозғалуға мәжбүр етті. Олар Дұңхуаннан Жетісу,</w:t>
        <w:br/>
        <w:t>Іле бойына б. д. д. 174-160 жылдар шамасында қоныс</w:t>
        <w:br/>
        <w:t>аударды. Бұл кезде Жетісуды сақтардың іргелі бір тай-</w:t>
        <w:br/>
        <w:t>пасы мекендеп отыр еді. Ганьсу аймағынан жөңкіле кө-</w:t>
        <w:br/>
        <w:t>1 Ю.А. Зуев. Юе-чжи и кушаны в свете кит, источников, с. 198--</w:t>
        <w:br/>
        <w:t>201//Центр. Азия в Қушанскую эпоху. М., 1974,5</w:t>
        <w:br/>
        <w:t>50</w:t>
        <w:br/>
        <w:t>аңдысып, барынша абай отырды. Олардың әулеттік жыл-</w:t>
        <w:br/>
        <w:t>намаларында «ұлы иозылардың тұрмыс-салты ғұндарға</w:t>
        <w:br/>
        <w:t>ұқсас», «олар жас кезінен бастап атқа мінуге, сядақ тар-</w:t>
        <w:br/>
        <w:t>Туға машықтанады» деген сынды анықтамалар жиі ұшы-</w:t>
        <w:br/>
        <w:t>расады. Ұлы иозылар сұмдық ат құмар халық болған,</w:t>
        <w:br/>
        <w:t>қытайлар олардың елінде жылқы малының неше түрлі</w:t>
        <w:br/>
        <w:t>ұшырасатынын және жылқы түлігінің қисапсыз мол</w:t>
        <w:br/>
        <w:t>екенін айта келіп, бейнелі түрде ұлы иозы елін «Жылқы</w:t>
        <w:br/>
        <w:t>елі» атаған. )</w:t>
        <w:br/>
        <w:t>Жылқыдан кейін ұлы иозылардың ең көп өсірген тү-</w:t>
        <w:br/>
        <w:t>лігі қой. Қойлары айтса айтарлықтай өте ірі, семіз бол-</w:t>
        <w:br/>
        <w:t>ғаны соншалық, Қытай жылнамашылары мақтауға бас-</w:t>
        <w:br/>
        <w:t>қа теңеу таппағандықтан, «иозылардың тегене құйрық</w:t>
        <w:br/>
        <w:t>қойлары есектей» деп жазады. Шетелдік жиһангездерді</w:t>
        <w:br/>
        <w:t>таңқалдырған қазақы қойлардың бізге жеткен ең соңғы</w:t>
        <w:br/>
        <w:t>түрі Еділбай тұқымы екені белгілі. ХУ ғасыр саяхатшы»</w:t>
        <w:br/>
        <w:t>сы Барбароны да Сыр бойының қойлары қайран қал-</w:t>
        <w:br/>
        <w:t>дырған. Ол да қазақ қойларының сирағы ұзын, биіктігі</w:t>
        <w:br/>
        <w:t>есектей болатыны, жатса көпене құйрықтарын көтеріп</w:t>
        <w:br/>
        <w:t>орындарынан тұра алмайтын болғандықтан, олардың</w:t>
        <w:br/>
        <w:t>арт жағына қол арба байлап қоятынын жазған-ды. Да-</w:t>
        <w:br/>
        <w:t>лалық қазақы қой иозы малдарының тұқымы болуы әб-</w:t>
        <w:br/>
        <w:t>Ден ықтимал.</w:t>
        <w:br/>
        <w:t>Ұлы иозылар сиыр да өсірген. Қытайдың ежелгі та-</w:t>
        <w:br/>
        <w:t>рихи деректемелерінің бірі: «Ұлы иозылар өсірген сиыр-</w:t>
        <w:br/>
        <w:t>дың даңқы әлемге әйгілі. Ол сиырлардың денесінен бүгін</w:t>
        <w:br/>
        <w:t>ет-кесіп алсаң, ертеңіне қайта жетіледі»! деп бейнелеп</w:t>
        <w:br/>
        <w:t>жазады. Мұнымен иозы сиырларының асқан семіз, ай-</w:t>
        <w:br/>
        <w:t>рықша қоңдылығын айтқандары еді. «Хань патшалығы</w:t>
        <w:br/>
        <w:t>жылнамасы» тарихнамасының «Батыс өңір шежіресі,</w:t>
        <w:br/>
        <w:t>ұлды иозы тарауында» олардың жалқы өркеш нар түйе-</w:t>
        <w:br/>
        <w:t>дер өсіретінін баяндай келіп: «Асылында түйе екі өр-</w:t>
        <w:br/>
        <w:t>кешті болады, ал жалғыз өркешті нар -- түйе түлігінің</w:t>
        <w:br/>
        <w:t>асылы» деп жазғандарына қарағанда, Орта Азияда түйе-</w:t>
        <w:br/>
        <w:t>нің осы тұқымының таралуына ұлы иИозылар мұрындық</w:t>
        <w:br/>
        <w:t>болған сыңайлы. 5</w:t>
        <w:br/>
        <w:t>Амударияның-суы мол, құйқалы, шүйгін алқабына</w:t>
        <w:br/>
        <w:t>табан тіреген ұлы иозылар біртіндеп жартылай отырық-</w:t>
        <w:br/>
        <w:t>шылық тірлікке бой үйрете бастаған. Қүнкерістерінің</w:t>
        <w:br/>
        <w:t>басты көзі баяғынша мал шаруашылығы болғанмен, жү-</w:t>
        <w:br/>
        <w:t>ре келе диқангерлікті де игерген. Бау-бақша салып, же-</w:t>
        <w:br/>
        <w:t>міс-жидек өсірген. Отырықшылдықтың айғағы іспетті</w:t>
        <w:br/>
        <w:t>Амударияның қос жағалауының қалтарыс-бұлтарыста-</w:t>
      </w:r>
    </w:p>
    <w:p>
      <w:r>
        <w:t>1. Қазақтың көне тарихы, Алматы, 1993; 60-б.</w:t>
        <w:br/>
        <w:t>53</w:t>
        <w:br/>
        <w:t>дас суреттермен тығыз байланысып жатқанына дәлелдер</w:t>
        <w:br/>
        <w:t>келтіреді!. Шу-мерлердің де бұқаны Ай тәңірімен шен-</w:t>
        <w:br/>
        <w:t>дестіргені-жоғарыда айтылған: Ендеше, Еуразияда бұ-</w:t>
        <w:br/>
        <w:t>қаны кие тұтқан тайпа ки-мар (кемер) болса, Қазақ-</w:t>
        <w:br/>
        <w:t>станда, Алтайда сол дәстүрді ұстанғандар ки-марлармен</w:t>
        <w:br/>
        <w:t>мифологиялық түсінігі ұқсас өзге де қауымдар болды деп</w:t>
        <w:br/>
        <w:t>қорытынды .шығара аламыз. Ол тек шу-мар (шумер),</w:t>
        <w:br/>
        <w:t>самар тайпалары болуы ықтимал.</w:t>
        <w:br/>
        <w:t>“Жоғарыда мифологиялық, топонимикалық, петро-</w:t>
        <w:br/>
        <w:t>глифтік, тілдік және өзге де тарихи деректер қазақ то-</w:t>
        <w:br/>
        <w:t>яырағы мен қос өзен бойының ежелден тарихи жалғас-</w:t>
        <w:br/>
        <w:t>тығы барын мойындатпай қоймайды. Араға бес мың жыл</w:t>
        <w:br/>
        <w:t>түскенін ескерсек, мұншама ұқсастық ақылға шетін кө-</w:t>
        <w:br/>
        <w:t>рінуі:Де ғажап емес. Дей тұрғанмен, сол ұқсастық көпе-</w:t>
        <w:br/>
        <w:t>көрнеу-жӘне ол иландырмай қоймайды да.</w:t>
        <w:br/>
        <w:t>&gt; Ойымызды түйіндеп айтсақ: сақ дәуірінен бұрын Қа-</w:t>
        <w:br/>
        <w:t>зақстан .топырағында шу-мар, са-мар тайпалары өмір</w:t>
        <w:br/>
        <w:t>сүрген. Олар көнеугро-финдік-түркілік негізде сөйлеуле-</w:t>
        <w:br/>
        <w:t>рі ықтимал. Ендігі жерде сак дәуірінен бұрынғы Ма-</w:t>
        <w:br/>
        <w:t>териалдық мәдени деректерге үңілгенде, оны шумар-са-</w:t>
        <w:br/>
        <w:t>мар нәсілді-тайпалардың жұрнақтары деп қарастырсақ,</w:t>
        <w:br/>
        <w:t>тарихымыздың көкжиегі мындаған жылдарға кеңейеді.</w:t>
        <w:br/>
        <w:t>2 Ал енді «ат аунаған жерде түк қалады» дегендейін,</w:t>
        <w:br/>
        <w:t>сол ежелгі шу-марлардың жұрнағы дегенге саярлық қа-</w:t>
        <w:br/>
        <w:t>зақ топырағында этникалық белгілер қалды ма? Әлбет-</w:t>
        <w:br/>
        <w:t>те!”Оны тастағы белгілердің өзі-ақ дәлелдеп отырған</w:t>
        <w:br/>
        <w:t>жоқ: па? Шу-марлардың негізгі тобы қос өзен бойына</w:t>
        <w:br/>
        <w:t>қоныс аударғанмен, олардан жырылып қалғандар -- бұ-</w:t>
        <w:br/>
        <w:t>қаға табыну салтын сақ дәуіріне дейін сақтап келген де,</w:t>
        <w:br/>
        <w:t>кейінгі ұлы сапырылыстарда да одан көз жазбай, Өгіз</w:t>
        <w:br/>
        <w:t>қаған бейнесінде жинақтап, хатқа түсірген.</w:t>
        <w:br/>
        <w:t>Асылы, шу-- су деген ұғым емес, о бастағы Су тәңі-</w:t>
        <w:br/>
        <w:t>рінің есімі. Қи-марлар (кемерлер) өздерін Жер Тәңірінің</w:t>
        <w:br/>
        <w:t>ұрпақтарымыз дегенде, %шу-марлар (шу-мерлер) Су тә-</w:t>
        <w:br/>
        <w:t>ңірінің, яки Шу құдайдың ұрпақтарымыз деген. Байыр-</w:t>
        <w:br/>
        <w:t>ғы түркілердің Жер-Суды (Суб-Ирді) тәңір деп білгені,</w:t>
        <w:br/>
        <w:t>айрықша кие тұтқаны баршаға мәлім. Ал шу-марлар кә-</w:t>
        <w:br/>
        <w:t>Дімгі ауыз суды а(иа) деп атаған. Олар өзен-көл</w:t>
        <w:br/>
        <w:t>мағынасындағы су мен өздерінің түпкі бабаларының</w:t>
        <w:br/>
        <w:t>атын шатыстырмай, өздерін шу-марлар, яки Шу Тәңірі-</w:t>
        <w:br/>
        <w:t>нің ұрпақтарымыз деп атаған.</w:t>
        <w:br/>
        <w:t>Шу-марлар, яки Шу Тәңірінің ұрпақтары Алтайда</w:t>
        <w:br/>
        <w:t>Чу-е, Қазақстандағы Шу, Монғолиядағы Су-мэр жер-су</w:t>
        <w:br/>
        <w:t>1 Семантика древних образов. Н--С. 1990, 41-6.</w:t>
        <w:br/>
        <w:t>47</w:t>
        <w:br/>
        <w:t>деп шамалаған жөн. Өкшесі бір көтерілген тайпа түс-</w:t>
        <w:br/>
        <w:t>тікті беттей отырып, ақыры Араб жарты аралынан бір-ақ.</w:t>
      </w:r>
    </w:p>
    <w:p>
      <w:r>
        <w:t>шыққан. Олардың Арабияға келуі б. д. д. ХІП ғасырдан</w:t>
        <w:br/>
        <w:t>бұрынғы дәуір. Себебі, «Тауратта» б. д. д. ХІП ғасырдың</w:t>
        <w:br/>
        <w:t>оқиғалары баяндалған тұстарда, әсіресе Мұса пайғам-</w:t>
        <w:br/>
        <w:t>бар тарихнамасында Самария тауы да, Самария өлкесі</w:t>
        <w:br/>
        <w:t>де хатқа түсіп хатталған. Ал Қахтан әулеті болса, Ыс-</w:t>
        <w:br/>
        <w:t>майыл пайғамбар тарихында, яки б. Д. Д. екі.мыңыншы</w:t>
        <w:br/>
        <w:t>жылдықтың басында ауызға алынады. Демек, самар--</w:t>
        <w:br/>
        <w:t>шумар, кимар тайпаларының бір бұтағы, олардың негіз-</w:t>
        <w:br/>
        <w:t>гі тобы Алтай-- Еділ аралығынан табан аудармады, сақ</w:t>
        <w:br/>
        <w:t>дәуірінен бұрынғы қазақ топырағындағы материалдық</w:t>
        <w:br/>
        <w:t>мұралардың иесі солар десек, бір тобы, оңтүстікке жы-</w:t>
        <w:br/>
        <w:t>лысып, шумерлердің соңынан Араб жарты аралына ба-</w:t>
        <w:br/>
        <w:t>уыр басқан.</w:t>
        <w:br/>
        <w:t>Осы тайпаның тарихына байланысты ауызға алыңа-</w:t>
        <w:br/>
        <w:t>тын «ках», «тобба» сөздері - қазақ тілі лексиконында</w:t>
        <w:br/>
        <w:t>әлі күнге дейін сақталуы, «ках» (анық, ақиқат), «тоба»</w:t>
        <w:br/>
        <w:t>атауларының ұмытылған мәндерін түсінуге септесіп қа-</w:t>
        <w:br/>
        <w:t>на қоймай, қазақ топырағы мен Араб жарты аралының</w:t>
        <w:br/>
        <w:t>нәсілдік байланыстарына сәуле түсіретін тілдік дерек</w:t>
        <w:br/>
        <w:t>міндетін де атқарады. Ежелгі замандарда қазақ топыра-</w:t>
        <w:br/>
        <w:t>ғын са-мар тайпасының мекендеуі, оны. тарихи айналым-</w:t>
        <w:br/>
        <w:t>ға енгізу -- сақ этнонимінің қалыптасу эволюциясын</w:t>
        <w:br/>
        <w:t>түсінуімізге бе мүмкіндік береді!. Өнікті «қ» жалғауы</w:t>
        <w:br/>
        <w:t>арқылы «са» түбірінен «сақ» этнонимі пайда болғанына</w:t>
        <w:br/>
        <w:t>көз жеткізу қиын емес.</w:t>
        <w:br/>
        <w:t>Ежелгі заманда жердің «қи» атанғанын ескерсек, ки-</w:t>
        <w:br/>
        <w:t>мар жер тәңірінің ұрпағы деген ұғым. Қи-мар (кемер)</w:t>
        <w:br/>
        <w:t>этникалық атауының пайда болу заңдылығы шу-мар</w:t>
        <w:br/>
        <w:t>(шу-мер) атына да бірдей ортақ. Ал самардың ыдыс</w:t>
        <w:br/>
        <w:t>екенін ескерсек, са-марлар отты, ошақты, яки қазан-</w:t>
        <w:br/>
        <w:t>ошақ пірін кие тұтқан сыңайлы. Скиф, түркі тас мүсін-</w:t>
        <w:br/>
        <w:t>дерінің қолына кесе ұстап отыруы осы дәстүрдің жалға-</w:t>
        <w:br/>
        <w:t>сы. Аталмыш қауымдар бір одақтың құрамындағы нәсіл-</w:t>
        <w:br/>
        <w:t>дес тайпалар болып, кейін ірге айырып ыдырауы әбден</w:t>
        <w:br/>
        <w:t>ықтимал. Қалай дегенмен де бұл тайпалардың бір-бірі-</w:t>
        <w:br/>
        <w:t>мен этникалық байланысы бары дау туғызбайды.</w:t>
        <w:br/>
        <w:t>Е.П. Маточкин «Қ расшифровке петроглифов грота Қуй-</w:t>
        <w:br/>
        <w:t>Лю» мақаласында Еуразияда полеолит дәуірінде- бұқа</w:t>
        <w:br/>
        <w:t>бейнелерінің мол кездесіп, оның Аймен шендестірілгенін:</w:t>
        <w:br/>
        <w:t>тілге тиек ете отырып, оның Алтай өңіріндегі осы сарын-</w:t>
        <w:br/>
        <w:t>1 Сақтар туралы «Қазақ» атауының ізімен» атты мақаланы қа-</w:t>
        <w:br/>
        <w:t>раңы”</w:t>
        <w:br/>
        <w:t>46</w:t>
        <w:br/>
        <w:t>ЮЕ-ЧЖИ -- ИОЗЫ -- ЖҮЗ ТАЙПАЛАРЫ</w:t>
        <w:br/>
        <w:t>Орта Азия мен Орталық Азияның ұлан-байтақ дала-</w:t>
        <w:br/>
        <w:t>лары мен таулы өлкелерін жаз жайлап, “қыс қыстаған</w:t>
        <w:br/>
        <w:t>сақ, скиф, ғұн, үйсін, қаңлы тайпаларының есімдері біз-</w:t>
        <w:br/>
        <w:t>Дің жыл санауымыздан көп бұрын белгілі. Олар туралы</w:t>
        <w:br/>
        <w:t>“біршама барлаулар жасалып, зерттеулер жазылды. Ал</w:t>
        <w:br/>
        <w:t>енді осы тайпалармен қатар тарих бетіне қалқып шығып,</w:t>
        <w:br/>
        <w:t>өз заманының саяси күрестерінің бел ортасында болған</w:t>
        <w:br/>
        <w:t>юе-чжи қауымы туралы біздің қаламгерлер ауыз тұшыр-</w:t>
        <w:br/>
        <w:t>лық ештеңе айта қойған жоқ.</w:t>
        <w:br/>
        <w:t>Еуропа, орыс зерттеушілерінің еңбектерінде Орта</w:t>
      </w:r>
    </w:p>
    <w:p>
      <w:r>
        <w:t>Азиядағы аталмыш тайпаның есімі юв-чжи болып айты-</w:t>
        <w:br/>
        <w:t>лып-жазылып, этноним ретінде біржола қалыптасты. Ал</w:t>
        <w:br/>
        <w:t>қытай тарихында бұл тайпаның.аты иозы. Иероглиф сы-</w:t>
        <w:br/>
        <w:t>рына қанық Шыңжанның қазақ оқымыстылары қытай-</w:t>
        <w:br/>
        <w:t>дың көне жазбаларындағы «иозы» таңбасын «Шүз» деп</w:t>
        <w:br/>
        <w:t>әліптеуге болатынын, сондықтан байырғы «ұлы Иозы»,</w:t>
        <w:br/>
        <w:t>«кіші иозы» тайпаларын «ұлы жуз», «кіші жүз» деп оқу-</w:t>
        <w:br/>
        <w:t>дың ешбір сөкеттігі жоғына дәлелдер келтіреді. Ендеше,</w:t>
        <w:br/>
        <w:t>юв-чаки-- иозы - иүз- жүз атаулары бір-бірімен сабақ-</w:t>
        <w:br/>
        <w:t>тас қана емес, қазақ қауымына тікелей қатысты екені де</w:t>
        <w:br/>
        <w:t>дау туғызбайды.</w:t>
        <w:br/>
        <w:t>Иозылар тағдыры ғұн, үйсін тарихнамаларында жиі-</w:t>
        <w:br/>
        <w:t>жиі ауызға алынады. «Хань шу» (Ерте Хань мемлекеті-</w:t>
        <w:br/>
        <w:t>нің тарихы) жылнамасында: «Янчжоу, Сучжоу, Ганьч-</w:t>
        <w:br/>
        <w:t>жоу, Гуачжоу және Шачжоу өлкелері иозылардың ежел-</w:t>
        <w:br/>
        <w:t>гі мекені»! делінген. Ғұн, үйсін мемлекеттерінің мозылар-</w:t>
        <w:br/>
        <w:t>мен қарым-қатысы Шыңжаң өлкесінде жарық көрген</w:t>
        <w:br/>
        <w:t>қытай тарихшыларының зерттеу еңбегі «Үйсіндер тура-</w:t>
        <w:br/>
        <w:t>лы зерттеу» және «Қазақтың көне тарихы» кітаптарында</w:t>
        <w:br/>
        <w:t>егжей-тегжей баяндалған. Қытай анналдарына сүйенген</w:t>
        <w:br/>
        <w:t>бұл деректердің құндылығы дау туғызбайды.</w:t>
        <w:br/>
        <w:t>Иозылар біздің д. д. У--ІУ ғасырларда Дұнхуаң мен</w:t>
        <w:br/>
        <w:t>Цилян (Шүлен) тауларының аралығында отырған. Нрге-</w:t>
        <w:br/>
        <w:t>лі, айбынды әрі жауынгер ел ұзақ жылдар ғұндарды тіз-</w:t>
        <w:br/>
        <w:t>гіндеп ұстап, бір ізбен жүргізіп, бір ізбен тұрғызған. Қы-</w:t>
        <w:br/>
        <w:t>тай тарихының атасы Сыма Цяньның баяндауынша: ғұн</w:t>
        <w:br/>
        <w:t>тәңірқұты Тауманның Моте (Маодунь) атты қылыштың.</w:t>
        <w:br/>
        <w:t>жүзіндей құбылған зерек те алғыр ұлы болған. Бірақ</w:t>
        <w:br/>
        <w:t>ғұн тәңірқұты оған тақытын қимай, сұлу тоқалынан ту-</w:t>
        <w:br/>
        <w:t>ған кенжесін мұрагерлікке қолай көрген де, алдын ала</w:t>
        <w:br/>
        <w:t>сақтық ойлап, тұңғышын иозыларға аманатқа берген.</w:t>
        <w:br/>
        <w:t>1 «Хань шу». 193-тарау. 1а-б., 8.</w:t>
        <w:br/>
        <w:t>49</w:t>
        <w:br/>
        <w:t>маандарда қиыр оңтүстікке ығысқан ежелгі ұлы қауым-</w:t>
        <w:br/>
        <w:t>дардың бірі. Кейде тақырыбына жетік шынайы маман</w:t>
        <w:br/>
        <w:t>тарихшы аша алмаған жаңалықты қиялы ұшқыр әуес-</w:t>
        <w:br/>
        <w:t>жойдың ашатыны бар. Жазушы Вашингтон Ирвинг «Мұ-</w:t>
        <w:br/>
        <w:t>хаммедтің өмірі» атты тарихнамалық еңбегінде: «...Қиелі</w:t>
        <w:br/>
        <w:t>кітаптарда Қидар есімі -- араб халқының ортақ есімімен</w:t>
        <w:br/>
        <w:t>барабар»! деп тосындау тұжырым жасағаны бар-ды. Бұл</w:t>
        <w:br/>
        <w:t>бағыттағы ізденістеріміз -- қаламгердің айтқаны айна</w:t>
        <w:br/>
        <w:t>жатесіз шындық екеніне көз жеткізеді.</w:t>
        <w:br/>
        <w:t>Еврей көне жазбаларында аталмыш қауымның есімі</w:t>
        <w:br/>
        <w:t>кидар, кедар, кадар, кедор боп әліптелгенмен, олардың</w:t>
        <w:br/>
        <w:t>жердері екені даусыз. Қердерілер туралы алғашқы дә-</w:t>
        <w:br/>
        <w:t>рек б. Д. Д. екі мыңыншы жылдың басында өмір сүрді</w:t>
        <w:br/>
        <w:t>“делінетін Ибраһим пайғамбар тарихы баяндалатын жаз-</w:t>
        <w:br/>
        <w:t>“баларда пайда болған. Онда былай делінген: «Ибрайим</w:t>
        <w:br/>
        <w:t>лайғамбар заманында Рефаим (Алыптың ұлы.- Ә. С.)</w:t>
        <w:br/>
        <w:t>Елам патшасы Қедор-лаомерден жеңіліс тапты»,</w:t>
        <w:br/>
        <w:t>Еврейлер Ибраһим пайғамбарды еврей мен араб хал-</w:t>
        <w:br/>
        <w:t>қының ортақ атасы деп біледі де, Ибраһимнің үлкен ұлы</w:t>
        <w:br/>
        <w:t>Ысмайылдан арабтарды, кіші ұлы Искахтан еврейлерді</w:t>
        <w:br/>
        <w:t>“таратады. «Таурат» деген жалпы атпен белгілі ежелгі</w:t>
        <w:br/>
        <w:t>киелі жазба еврейлердің өткен-кеткенін құнттап қана</w:t>
      </w:r>
    </w:p>
    <w:p>
      <w:r>
        <w:t>-қаймай, Ысмайыл ұрпағының шежіресін де барынша кен</w:t>
        <w:br/>
        <w:t>таратып, аса құнды мол деректер қалдырған. Оларға</w:t>
        <w:br/>
        <w:t>әлемдік истография да, мұсылман теософтары да жиі-</w:t>
        <w:br/>
        <w:t>жиі иек артады. Міне, осы тұста «Таурат» Ысмайылдан</w:t>
        <w:br/>
        <w:t>өрбіген он екі ұрпақтың біріншісін Навойоф десе, екін-</w:t>
        <w:br/>
        <w:t>шісін Қедар деп көрсетеді. Әлбетте, бұл жеке кісі аты</w:t>
        <w:br/>
        <w:t>-емес, Ысмайыл қауымына енген тайпалардың төл есім-</w:t>
        <w:br/>
        <w:t>дері екені белгілі. Мәселен, Навойофтан Гасты Арабия-</w:t>
        <w:br/>
        <w:t>ны мекендеген навотейлер шыққан, қазір олар Ирак</w:t>
        <w:br/>
        <w:t>мемлекетіндегі шағын тайпа. Ал кердар, яки кердерілер</w:t>
        <w:br/>
        <w:t>туралы «Таурат энциклопедиясы» былай деп баяндай-</w:t>
        <w:br/>
        <w:t>ды: «кедарлар малы көп, садақпен соғысуға шебер, Ара-</w:t>
        <w:br/>
        <w:t>бияның ең іргелі тайпаларының бірі. Олар Навотейлер-</w:t>
        <w:br/>
        <w:t>“бің шығысында, жан баспайтын жерлерде шатырларда</w:t>
        <w:br/>
        <w:t>тұрған. Қедарлар араб тайпаларының ноқта аға басы</w:t>
        <w:br/>
        <w:t>болғандықтан Тарғумдағы арабтар кидар атанған»,</w:t>
        <w:br/>
        <w:t>Энциклопедия құрастырушылардың бұл деректерді</w:t>
        <w:br/>
        <w:t>көне жазбалардан алғаны мәлім. Онда кердері қауымы</w:t>
        <w:br/>
        <w:t>ттуралы дерек жиі ұшырасады. «Ирусалим айымдары/</w:t>
        <w:br/>
        <w:t>1 Ирвинг В. Жизнь Мухаммеда. Алматы, 1990, 3-6.</w:t>
        <w:br/>
        <w:t>2 Таурат, ХІУ, Б.</w:t>
        <w:br/>
        <w:t>3 Библейская энциклопедия, М., 1991, 384-б,</w:t>
        <w:br/>
        <w:t>62</w:t>
        <w:br/>
        <w:t>Қердері ханға ілескен ұлы иозылар уақыт озған са-</w:t>
        <w:br/>
        <w:t>Йын біртіндеп кердері атана бастады да, сол есімнен</w:t>
        <w:br/>
        <w:t>ұзақ ғасырлар көз жазбай бүгінге жеткізді.</w:t>
        <w:br/>
        <w:t>Кердер ханның сасанид әулетімен соғысы нәтиже бер-</w:t>
        <w:br/>
        <w:t>меген соң, іргелі мықты жаудан аяқ жиған ұлы иозылар</w:t>
        <w:br/>
        <w:t>шығыс тарапқа, яки бұдан 6 ғасыр бұрын өздері кетуге</w:t>
        <w:br/>
        <w:t>мәжбүр болған өлкеге көз тікті. Жоғарыда аты аталған</w:t>
        <w:br/>
        <w:t>Ши-цзу (423--452) император тұсында тауғаш астанасы</w:t>
        <w:br/>
        <w:t>Дайға сауда керуенінің қатынауы ұлы иозылардың Қы-</w:t>
        <w:br/>
        <w:t>тайдың аужайын аңдауға барған барлаушылары еді. То-</w:t>
        <w:br/>
        <w:t>ба Вэй мемлекетінің тарихшылары бұл кезде ұлы иозы-</w:t>
        <w:br/>
        <w:t>ларды яда, ядаюй, ядайилито, енді бірде ге-до (гета),</w:t>
        <w:br/>
        <w:t>массагет (кете) деп жазып отырды. Ал ол-мемлекет сая-</w:t>
        <w:br/>
        <w:t>си өмірден кетіп, оның орнын Суй әулеті басқанда -- қай-</w:t>
        <w:br/>
        <w:t>тадан нозы (юе-чжи) деп әліптеулер етек алды.</w:t>
        <w:br/>
        <w:t>Яда, ядаюй, ядайилито есімімен белгілі болған ұлы</w:t>
        <w:br/>
        <w:t>иозылар 462 жылы Шулэні (Қаршарды), ал 467 жылдан</w:t>
        <w:br/>
        <w:t>кейін Юйтянді (Хотанды) басып алды. Кейін Гуйцы (Қу-</w:t>
        <w:br/>
        <w:t>ча) мен Гумоны (Ақсу) да өздеріне қаратты.</w:t>
        <w:br/>
        <w:t>Ал түркі қағанаты кезінде ұлы иозылар мен Ашина</w:t>
        <w:br/>
        <w:t>түркілерінің көздеген мақсаттары қайшы келді: түпкі</w:t>
        <w:br/>
        <w:t>тектері бір бұл екі ел арасында Шығыс Түркістанның</w:t>
        <w:br/>
        <w:t>диқаншылық дамыған, Жібек жолы өтетін бай да құнар-</w:t>
        <w:br/>
        <w:t>лы өлкесіне талас шиеленісті. Әрине, бұл түркілердің</w:t>
        <w:br/>
        <w:t>үзеңгіге аяқ іліп, жаугершілікке құлшынып тұрған кезі</w:t>
        <w:br/>
        <w:t>еді. Олар ілгері ентелеген иозыларды кері лықсуға мәж-</w:t>
        <w:br/>
        <w:t>бүр етті.</w:t>
        <w:br/>
        <w:t>«Синь Тан-шу» (Тан мемлекетінің жаңа шежіресі)</w:t>
        <w:br/>
        <w:t>осы жайларға сәуле түсіреді.</w:t>
      </w:r>
    </w:p>
    <w:p>
      <w:r>
        <w:t>«Кан, басқаша Самоцзян, болмаса Самоцаянь (екі</w:t>
        <w:br/>
        <w:t>түрлі иероглиф жазылған) деп аталады, ал Юань Вэй</w:t>
        <w:br/>
        <w:t>(Тоба Вэй, 386-834) кезінде Сиваньцзянь (Самарқант)</w:t>
        <w:br/>
        <w:t>деп те аталған. Одан оңтүстікке Ши (мемлекетіне) дейін.</w:t>
        <w:br/>
        <w:t>750 ли, солтүстік батыстағы Батыс Цао (мемлекетіне)</w:t>
        <w:br/>
        <w:t>дейін 100 лиден астам, оңтүстік батыстағы Ми (мемлекг-</w:t>
        <w:br/>
        <w:t>тіңе)-100 ли, терістіктегі Орта Цао мемлекетіне-50 ли.</w:t>
        <w:br/>
        <w:t>Тұрған жері Намш өзенінің оңтүстігі. Ірі қамалдар--40.</w:t>
        <w:br/>
        <w:t>бекіністер--800. Патшаның аты-жөні Вэнь, нәсілі юе-</w:t>
        <w:br/>
        <w:t>«жи. (Юв-чжи халқы) бастапқыда Цилянь тауының та-</w:t>
        <w:br/>
        <w:t>рістігінде Чжсао-у қаласында тұрған. Түркі тұцзюелерден:</w:t>
        <w:br/>
        <w:t>жеңіліп, оңтүстікке яки Цунлин тауына қарай ойысқан</w:t>
        <w:br/>
        <w:t>да, ақыры қазіргі жерлеріне орныққан. Өздері бірнеше</w:t>
        <w:br/>
        <w:t>ордаға бөлінген: Ань, Цао, Ши, Ми, Хэ, Хосюнь, Уди,</w:t>
        <w:br/>
        <w:t>Ши. Ықылым заманнан «тоғыз ру» ел атанады, патша-</w:t>
        <w:br/>
        <w:t>ларының аты-жөні үнемі Чжао- болып келеді. ..Гао-</w:t>
        <w:br/>
        <w:t>756</w:t>
        <w:br/>
        <w:t>«Бэй-ши» жылнамасына ұлы иозылар туралы дерек осы</w:t>
        <w:br/>
        <w:t>кездерде түссе керек. Онда былай делінген: «Ұлы шозы-</w:t>
        <w:br/>
        <w:t>лардың мемлекетінің астанасы Шэнцзяныши қаласы, ол</w:t>
        <w:br/>
        <w:t>Фудиштің батысында, Дайдан -- 14500 ли. Олар терістік-</w:t>
        <w:br/>
        <w:t>те жужандармен шекаралас, жужандар тарапынан бір-</w:t>
        <w:br/>
        <w:t>неше рет шабуылға ұшырады. Сол себепті астаналарын</w:t>
        <w:br/>
        <w:t>батысқа -- Боло қаласына көшірді, ол Фиудиштен--</w:t>
        <w:br/>
        <w:t>2100 ли. Ұлы иозылардың патшасы Цзидоло өте жауын-</w:t>
        <w:br/>
        <w:t>гер, ол қол жиып Үлкен таудан (Дашань) өтті де, теріс-</w:t>
        <w:br/>
        <w:t>тік Үндістанға енді, Ганьтолодан солтүстікке қарай со-</w:t>
        <w:br/>
        <w:t>зылған бес патшалықты бағындырды»!,</w:t>
        <w:br/>
        <w:t>Мұндағы Пзидолоның Кердер хан екенін айтқанбыз.</w:t>
        <w:br/>
        <w:t>Ганьтоло-- ежелгі Үндістанның солтүстік батысындағы</w:t>
        <w:br/>
        <w:t>Гандхара өлкесі. Ал ұлы иозылардың алғашқы астанасы</w:t>
        <w:br/>
        <w:t>туралы таласты пікір көп болғанмен, нақты тоқтамды</w:t>
        <w:br/>
        <w:t>тұжырым жоқ. Ал кейінгі астанасы Болоны тарихшылар</w:t>
        <w:br/>
        <w:t>бұрынғы Бактрияның орталығы Балх деп есептейді. |</w:t>
        <w:br/>
        <w:t>Л.Н. Гумилев болса, бұл пікірге қосылмай, Болоны Қар-</w:t>
        <w:br/>
        <w:t>шы шұратындағы қалалардың біріне саяды.</w:t>
        <w:br/>
        <w:t>Қытайдың көне тарихи жылнамаларын аударумен</w:t>
        <w:br/>
        <w:t>аты шыққан Н. Я. Бичурин деректері сәл-пәл басқаша.</w:t>
        <w:br/>
        <w:t>Онда «Ұлы иозылар Даванның батысында 8000 лш</w:t>
        <w:br/>
        <w:t>(Г.Ли--0,5 км.) жердегі Гуй-шуй (Амудария) өзенінің</w:t>
        <w:br/>
        <w:t>алқабында. Солтүстік тараптар да солардың жайлауы.</w:t>
        <w:br/>
        <w:t>Мал соңынан ілесіп, көшіп-қонып жүреді. Өздері ғұндар-</w:t>
        <w:br/>
        <w:t>ға ұқсас. 100 мыңнан 200 мыңға дейін ләшкер ұстайды»?</w:t>
        <w:br/>
        <w:t>делінген.</w:t>
        <w:br/>
        <w:t>Бичуриннің бұл хабарын кейінгі археологиялық де-</w:t>
        <w:br/>
        <w:t>ректер әбден растады. Төменгі Амудария бойында «кер-</w:t>
        <w:br/>
        <w:t>дері мәдениеті» аталған тамаша өркениет қалыптасқан.</w:t>
        <w:br/>
        <w:t>Қүйікқала, Тоққала жәдігерліктеріне сүйенген ғалым-</w:t>
        <w:br/>
        <w:t>дар ол туралы біраз таратып жазды. Солтүстік шекара-</w:t>
        <w:br/>
        <w:t>сы Амударияға иек артқан Бактрияны талқандап, Ұлы</w:t>
        <w:br/>
        <w:t>Құшан мемлекетінің іргетасын қаласқан ұлы иозылар-</w:t>
        <w:br/>
        <w:t>ддың Қердер хан тұсында тіпті күшейіп, түстік шекарасы</w:t>
        <w:br/>
        <w:t>Үндістан мен Пакистанға жеткен айлапат хандықтың</w:t>
        <w:br/>
        <w:t>астанасын Балхтан ұшырастырғанға таңқалуға болмай-</w:t>
        <w:br/>
        <w:t>ды. Түстікке ентелей еніп, бауыр басқан отандарынан</w:t>
        <w:br/>
        <w:t>тым ұзаңқырап кеткені рас. Жаулаған жаңа жерлерге</w:t>
      </w:r>
    </w:p>
    <w:p>
      <w:r>
        <w:t>ұлы Иозылардың бірқатар бөлігі билеуші әулеттермен</w:t>
        <w:br/>
        <w:t>бірге қоныс аударып, жүре келе жергілікті жұртқа сіңіп</w:t>
        <w:br/>
        <w:t>жеткенінде дау жоқ. Ал олардың құйқалы қалың тобы</w:t>
        <w:br/>
        <w:t>Амудариядан табан аудармады.</w:t>
        <w:br/>
        <w:t>1 «Бэй-ши», 97-тарау. ?ба. 2-5.</w:t>
        <w:br/>
        <w:t>&lt;%Н.Я. Бичурин. Том П, М-Л, 1950. с. 150--151.:</w:t>
        <w:br/>
        <w:t>55”</w:t>
        <w:br/>
        <w:t>чзун император (649--688) Юнхі үэй патшалық еткен. да-</w:t>
        <w:br/>
        <w:t>пірде (650-656) Қан мемлекетінің жерін Қанцзюй тұ-</w:t>
        <w:br/>
        <w:t>тықтық басқармасына айналдырып, оның билеушісі Фу-</w:t>
        <w:br/>
        <w:t>химанды тұтық қойды».</w:t>
        <w:br/>
        <w:t>Ғалымдардың көпшілігі 1060 жылы жазылып біткен</w:t>
        <w:br/>
        <w:t>«Синь Тан-шу» ұлы иозылардың көне тарихын баянда-</w:t>
        <w:br/>
        <w:t>ғанда (19 ғ. бұрынғы) көрер көзге оғаш жаңсақтық жі-</w:t>
        <w:br/>
        <w:t>берген: нозылардың батысқа ойысуы түркілерге байла-</w:t>
        <w:br/>
        <w:t>нысты емес, ғұндарға байланысты деп есептейді. Әңгіме</w:t>
        <w:br/>
        <w:t>иозылардың ә дегендегі бастапқы тарихы туралы болса,</w:t>
        <w:br/>
        <w:t>қателік кеткені даусыз. Түркілер тұсында да жылнама</w:t>
        <w:br/>
        <w:t>баян еткендей оқиға болғаны белгілі. Жоғарыдағы жыл-</w:t>
        <w:br/>
        <w:t>намада бір-біріне өте ұқсас тарихтың ара жігін айыр-</w:t>
        <w:br/>
        <w:t>май, ғұн-иозы, түркі-иозы кезінің ақиқатын бір арнаға</w:t>
        <w:br/>
        <w:t>тоғыта салған. Әлбетте, «Синь Тан-шу» жазылған мезгіл-</w:t>
        <w:br/>
        <w:t>Де түркі-иозы оқиғаларының өзі 500 жылдың арғы жа-</w:t>
        <w:br/>
        <w:t>ғында жатқан көне тарих еді. Кейінгі буын жылнамашы-</w:t>
        <w:br/>
        <w:t>лар иозылардың батысқа ығысуы бұл бір еместігін, он-</w:t>
        <w:br/>
        <w:t>дай тағдыр тәлкегі олардың басында бұрын да болғанын</w:t>
        <w:br/>
        <w:t>аңдамай қалған іспетті.</w:t>
        <w:br/>
        <w:t>Аталмыш үзіндіні тарихи тұрғыдан тарату -- өткен-</w:t>
        <w:br/>
        <w:t>кеткеніміздің қараңғы біраз тұстарына сәуле түсіреді.</w:t>
        <w:br/>
        <w:t>Алдымен Самарқанның Қан, яки Қангюдың байырғы</w:t>
        <w:br/>
        <w:t>астанасы екені. Ал Ши деп отырғаны -- Кеш, Цао-- Қа-</w:t>
        <w:br/>
        <w:t>будан, Ми-- Маймург, Ань-- Бұхара, Хэ-- Құшания,</w:t>
        <w:br/>
        <w:t>Хосюнь -- Хорезм, Уди-- Амударияның оң жағалауын-</w:t>
        <w:br/>
        <w:t>дағы Фараб қаласының маңындағы елді мекен. Нами-</w:t>
        <w:br/>
        <w:t>Заравшан өзені.</w:t>
        <w:br/>
        <w:t>Жылнаманың куәләндіруінше: Қангюй астанасы Са-</w:t>
        <w:br/>
        <w:t>марқаң тағында нозы нәсілінен шыққан хандар отырған.</w:t>
        <w:br/>
        <w:t>Бұл сөздің шындығын «Суй патшалығының Тарихы» да</w:t>
        <w:br/>
        <w:t>растайды. Оның «Батыс өңір шежіресі, қаңлы тарауын-</w:t>
        <w:br/>
        <w:t>да»: «Қаңлылар бір жерге ірге теуіп отырмайтын көшпе-</w:t>
        <w:br/>
        <w:t>лі.ел, олар Хань патшалығы дәуірінен осылай болып</w:t>
        <w:br/>
        <w:t>келген. Олардың ханы ұлы иозылардың УЫ руынан</w:t>
        <w:br/>
        <w:t>шақ йыз» деп -жазады.</w:t>
        <w:br/>
        <w:t>“Ұлы иозылар бертін келе, әсіресе Кердері хаңнан ке-</w:t>
        <w:br/>
        <w:t>дін, кердері атана бастады. Бірақ Қытай жылнамалары</w:t>
        <w:br/>
        <w:t>оларды ұлы иозы деп жазудан танбады. Тарихшы Н. Ве-</w:t>
        <w:br/>
        <w:t>-селовский олардың бір бөлігін Амударияның Аралға</w:t>
        <w:br/>
        <w:t>құятын төменгі сағасына орналастырып, «Кердері елі»</w:t>
        <w:br/>
        <w:t>атады. Кердері дәуірлеген іргелі ел болды да, бұрынғы</w:t>
        <w:br/>
        <w:t>1 Синь Тан-шу, 2921, Іа-б, 4--8, 1,6-6. 3-4.</w:t>
        <w:br/>
        <w:t>2 Қазақтың көне тарихы. Алматы, 1993. 90-б.</w:t>
      </w:r>
    </w:p>
    <w:p>
      <w:r>
        <w:t>57</w:t>
        <w:br/>
        <w:t>атауларында өз есімдерін қалдырған. Сондай-ақ Мары,</w:t>
        <w:br/>
        <w:t>Самара (Сириядағы), Самарқан шаһарларының атта-</w:t>
        <w:br/>
        <w:t>рындағы «мар» түбірі шу-марлар, самарлардың шал-</w:t>
        <w:br/>
        <w:t>ғай түстікке қалай жылжығанынан хабар бергендей.</w:t>
        <w:br/>
        <w:t>Түркі халықтарының арасындағы этнонимнен шу-мар</w:t>
        <w:br/>
        <w:t>(шу-мер) түбіріне жақыны чу-ваштар. Бірақ олар ежел-</w:t>
        <w:br/>
        <w:t>гі түркі нәсілінің бірі болғанымен, чу-ваш этнонимі кейін</w:t>
        <w:br/>
        <w:t>қалыптасқан, асылы сувар атауынан бастау алса керек.</w:t>
        <w:br/>
        <w:t>Батыс түркі қағанаты «он оқ бұдын» елі атанғаны</w:t>
        <w:br/>
        <w:t>тарихтан белгілі. Олар бес оқ дулулар, бес оқ нушубя-</w:t>
        <w:br/>
        <w:t>лер боп екі тақтаға бөлінген. Сонда бес тайпа дулулар-</w:t>
        <w:br/>
        <w:t>дың қатарында чу-е, чу-ми, чу-миугун, чу-манақ тайпала-</w:t>
        <w:br/>
        <w:t>ры аталады. Олардың "шу, чу түбіріне қатаң тауелді бо-</w:t>
        <w:br/>
        <w:t>лулары шу-марлармен чу-е, чу-ми, чу-мугун, шу-манақ.</w:t>
        <w:br/>
        <w:t>тайпаларын жалғастыруға толық мүмкіндік береді. Та-</w:t>
        <w:br/>
        <w:t>рихи әліптеулерге қарасақ, чу-е-- шекел, чу-ми-- шө-</w:t>
        <w:br/>
        <w:t>жен, чу-мгун-- шөмекей, чу -- манақ - жалайыр деген</w:t>
        <w:br/>
        <w:t>ұғымдар екен. Шөмен -- Шөмекей, Жалайыр руларының.</w:t>
        <w:br/>
        <w:t>өздерін іргелі елдің жұрнағы санап, көп замандарға де-</w:t>
        <w:br/>
        <w:t>Йін оқшаулықтарын сақтап келіп, тек беріде қазақ қа-</w:t>
        <w:br/>
        <w:t>уымына сіңіскені белгілі. Сондай-ақ су-вар (су-мар), су-</w:t>
        <w:br/>
        <w:t>ан, су-зақ, су-нақ этникалық атаулары да Шу түбірінен</w:t>
        <w:br/>
        <w:t>тарағаны сендірмесе, дау туғыза қоймайды.</w:t>
        <w:br/>
        <w:t>А. Ақышевтің куәландыруынан сақ тайпалары ара-</w:t>
        <w:br/>
        <w:t>сында төменгідей салт-дәстүрдің етек алғанын байқай-</w:t>
        <w:br/>
        <w:t>мыз. Авеста жазуларының уәждеуінше халықтар 300,</w:t>
        <w:br/>
        <w:t>600, 900 жылдарда демографиялық шарықтау шегіне же-</w:t>
        <w:br/>
        <w:t>теді екен де, жер бетіндегі қалыпты тірлік бұзылып, зор</w:t>
        <w:br/>
        <w:t>бүліншілікке ұласады екен. Сол кезде Ийма құдай құр-</w:t>
        <w:br/>
        <w:t>лықты күнге қарсы, яки терістіктен түстікке қарай жа-</w:t>
        <w:br/>
        <w:t>ғалап жүріп, жерді қамшылап ұрады-мыс!. Сонда жер-</w:t>
        <w:br/>
        <w:t>кеңейіп, қоныс молаяды екен. Бұл салт жердің кеңеюіне</w:t>
        <w:br/>
        <w:t>ғана емес, көші-қон ауыстырудың бағыт-бағдарына да</w:t>
        <w:br/>
        <w:t>жөн сілтейтін сияқты. Алғашқы көші-қоны Құс жолымен</w:t>
        <w:br/>
        <w:t>терістіктен түстікке қарай бағыт алған сыңайлы. Тарихи</w:t>
        <w:br/>
        <w:t>жазбалардан аты белгілі ақ ғұндар, қастар, кемерлер,</w:t>
        <w:br/>
        <w:t>сақтар, қушандар, кидариттер осы жолмен ауа көшіп,</w:t>
        <w:br/>
        <w:t>шалғай түстіктен жаңа отан тапқандары белгілі. Ал көш-</w:t>
        <w:br/>
        <w:t>пенділердің батысқа жөңкілуі оңтүстік өлкелердің толық.</w:t>
        <w:br/>
        <w:t>қоныстанып болғаннан кейін ғана етек алған құбылыс.</w:t>
        <w:br/>
        <w:t>Терістіктен түстікке алғаш жол салып, қоныс аударушы-</w:t>
        <w:br/>
        <w:t>лардың көш басында шу-марлар (шу-мерлер), яки шу</w:t>
        <w:br/>
        <w:t>тайпасы ұрпақтары болуы әбден ықтимал.</w:t>
        <w:br/>
        <w:t>ШЕП 7 А. Искусство и мифология саков. Алматы; 1984. 90--</w:t>
        <w:br/>
        <w:t>48</w:t>
        <w:br/>
        <w:t>жылнамасы) жазбасы кіші иозылардың тағы бір бөлегі</w:t>
        <w:br/>
        <w:t>туралы мәлімет береді.</w:t>
        <w:br/>
        <w:t>«Кіші иозы мемлекетінің астанасы Фулоши қаласын-</w:t>
        <w:br/>
        <w:t>да. Оның көсемі ұлы иозылардың патшасы Цзидолоның</w:t>
      </w:r>
    </w:p>
    <w:p>
      <w:r>
        <w:t>(Қердер ханның) үлы, Ғұндардың қуғынына ұшыраған</w:t>
        <w:br/>
        <w:t>Швидоло батысқа ығысып кеткенде, ол ұлына осы қала-</w:t>
        <w:br/>
        <w:t>ны жауға бермей, қорғауды тапсырып еді, сол себепті ол</w:t>
        <w:br/>
        <w:t>мемлекет-- кіші иозы мемлекеті атанды... Ол Болудың</w:t>
        <w:br/>
        <w:t>оңтүстік батысында, Дайдан 16000 ли. Бұрын олар Спин</w:t>
        <w:br/>
        <w:t>және Чжанве аймағының арасын мекендеп отырған»!</w:t>
        <w:br/>
        <w:t>Хань империясы ғұндарды терістікке ұзатып қуып</w:t>
        <w:br/>
        <w:t>тастаған соң, ежелгі ПЦзюцюань -- Алтынқайнарда үш</w:t>
        <w:br/>
        <w:t>округ құрған еді, олар -- Увэй, Чжанье және Дұңхуаң.</w:t>
        <w:br/>
        <w:t>«Бэй ши» кіші иозылардың ежелгі мекенін дұрыс көрсет-</w:t>
        <w:br/>
        <w:t>кен. Ал жылнамада әңгімеленген кіші иозылардың жана</w:t>
        <w:br/>
        <w:t>астанасы Фулоши болса, ол Пакистанның солтүстік ба-</w:t>
        <w:br/>
        <w:t>тысындағы Пешавар қаласы.</w:t>
        <w:br/>
        <w:t>Осы арада тарих ғылымы әзірше байыбына бара қой-</w:t>
        <w:br/>
        <w:t>маған бір жайларға тоқтала кеткен жөн. Қердер хан</w:t>
        <w:br/>
        <w:t>Тарбағатай тарабында жужандармен соғысып жүргенде</w:t>
        <w:br/>
        <w:t>оның ұлының Пакистандағы Пешавар қаласында кіші</w:t>
        <w:br/>
        <w:t>мозыларға хан болып отыруы -- жер ыңғайы жағынан</w:t>
        <w:br/>
        <w:t>қисындаспай тұрған сияқты. Л. Н. Гумилев, С. П. Толс-</w:t>
        <w:br/>
        <w:t>тов және басқа орыс, еуропа ғалымдары Қердер ханды:</w:t>
        <w:br/>
        <w:t>Тарбағатай маңындағы кидарит ғұндарының көсемі, ке-</w:t>
        <w:br/>
        <w:t>Йін оларды Орта Азияға бастап келуші ретінде суреттеп,</w:t>
        <w:br/>
        <w:t>кердері этникалық тобының тарих бетіне қалқып шығуын:</w:t>
        <w:br/>
        <w:t>осы оқиғалармен байланыстырады. Шамасы, аталмыш</w:t>
        <w:br/>
        <w:t>зерттеушілер- оның ұлының Фулоши (Пешавар) қала-</w:t>
        <w:br/>
        <w:t>сының билеушісі болғаны туралы «Бэй ши» жылнама-</w:t>
        <w:br/>
        <w:t>сының дерегінен бейхабар болған сыңайлы.</w:t>
        <w:br/>
        <w:t>Біздің шамалауымызша: ғұндардың кейінгі сілемдері</w:t>
        <w:br/>
        <w:t>жужандарға Кердер ханның шабуыл жорығы қазіргі Ау-</w:t>
        <w:br/>
        <w:t>ғанстан жерінен басталған. Ұлына мемлекеттін аманды-</w:t>
        <w:br/>
        <w:t>ғын қорғауды тапсырып, Пешаварға отырғызып кеткен:</w:t>
        <w:br/>
        <w:t>де, өзі Гиндукуш асуы арқылы жужандарға беттеген;</w:t>
        <w:br/>
        <w:t>Бірақ жорық сәтті болмай, Орта Азияға шегініп, онда-</w:t>
        <w:br/>
        <w:t>ғы тайпаларды, әсіресе ұлы нозыларды бағындырып,.</w:t>
        <w:br/>
        <w:t>Балхқа қайтып орылған. Қердер ханның мемлекетінің</w:t>
        <w:br/>
        <w:t>шекарасының кеңеюі осыдан кейінгі оқиғалар.</w:t>
        <w:br/>
        <w:t>КҚердер хан жайдан-жай пайда болған есім емес, оның</w:t>
        <w:br/>
        <w:t>кердері нәсілінен шыққанына меңзейтін дерек, Ал кер-</w:t>
        <w:br/>
        <w:t>дері болса Қазақстан, Орта Азия топырағынан ерте за-</w:t>
        <w:br/>
        <w:t>1 Бэй ши. 97-тарау. 21-б., 5--10-б.б.</w:t>
        <w:br/>
        <w:t>61</w:t>
        <w:br/>
        <w:t>терістік Үндістан мен Пакистанға дейін созылған бес</w:t>
        <w:br/>
        <w:t>сихоу -- бес жабғу жұртынан айырылғанмен, біреуді</w:t>
        <w:br/>
        <w:t>біреу иектеген аласапыран заманда жұтылып кетпей,</w:t>
        <w:br/>
        <w:t>Амудария алқабында тістей қатып отырды. Жоғарыда</w:t>
        <w:br/>
        <w:t>олардың Қердер, Қардаранхас атты мәдениеті дамыған</w:t>
        <w:br/>
        <w:t>астаналық қалалары болғанын, сондай-ақ Күйікқала,</w:t>
        <w:br/>
        <w:t>Тоққала жәдігерліктерін де ғалымдар «кердері өркение-</w:t>
        <w:br/>
        <w:t>тіне» жатқызғанын айтқанбыз. Амударияның ұзақ жыл-</w:t>
        <w:br/>
        <w:t>дар «Кердері өзені», Арал теңізінің «Кердері теңізі»</w:t>
        <w:br/>
        <w:t>атанғаны да осы кез.</w:t>
        <w:br/>
        <w:t>Орта Азияға арабтар аяқ басқанда кердерілер сол</w:t>
        <w:br/>
        <w:t>баяғы топырағында отыр еді. Мұсылмандардың Хорезм-</w:t>
        <w:br/>
        <w:t>ді алуы оңайға түспеді. Хорезмді корғауға тікелей ат</w:t>
      </w:r>
    </w:p>
    <w:p>
      <w:r>
        <w:t>салысқандар кердерілер. Ал араб билігі орныға бастаған</w:t>
        <w:br/>
        <w:t>798 жылы Амудария бойында мұсылмандарға қарсы</w:t>
        <w:br/>
        <w:t>жойқын көтеріліс басталды. Түркі қауымына ұран тас-</w:t>
        <w:br/>
        <w:t>тап, көтеріліс туын тіккендер де осы кердерілер.</w:t>
        <w:br/>
        <w:t>Әлкей Марғұлан «Тамғалы тас жазуы» атты мақала-</w:t>
        <w:br/>
        <w:t>сында кердерілер туралы тамаша дерек қалдырды.</w:t>
        <w:br/>
        <w:t>«Олар Афрасиябты өз тілінде Тоң -- Алып, Алып-- Тегін</w:t>
        <w:br/>
        <w:t>деп өзгеше қадірлеген,-- деп жазады ғалым,-- Афрасияб</w:t>
        <w:br/>
        <w:t>Рүстемнің әскерінен женілгенде оны жау қолынан құт-</w:t>
        <w:br/>
        <w:t>қарып, Қыпшақ даласы -- сахараға шығарып жібереді.</w:t>
        <w:br/>
        <w:t>Осы кезде ерекше көмек көрсеткен Амудария кердеріле-</w:t>
        <w:br/>
        <w:t>рі бұ күнде кіші жүздің -ұлы тайпасы. Кердерілер Иран</w:t>
        <w:br/>
        <w:t>патшасы Хұсырау ПІ-нің қысымына шыдап, Тоң Алып</w:t>
        <w:br/>
        <w:t>туралы бір ауыз сөз айтпайды, онын тығып қойған қым-</w:t>
        <w:br/>
        <w:t>бат мұраларын жасырады»!</w:t>
        <w:br/>
        <w:t>ХІП ғасырда араб географы Якут Орта Азияға кел-</w:t>
        <w:br/>
        <w:t>генде, кердерілер. баяғысынша Хорезмнің теріскейінде,</w:t>
        <w:br/>
        <w:t>Амударияның төменгі сағасында отыр еді. Жиһанкез</w:t>
        <w:br/>
        <w:t>кердерілер арасында ұзақ болып, сол өңірді аяғымен</w:t>
        <w:br/>
        <w:t>жүріп аралап, тарихи материалдар жинады. Оның кер-</w:t>
        <w:br/>
        <w:t>дерілерге ат басын тіреуінде тарихқа құмарлықтан бас-</w:t>
        <w:br/>
        <w:t>қа да себеп бар-ды. Араб әлемі Тоң Алыптың жасырын</w:t>
        <w:br/>
        <w:t>қазынасынан хабардар болатын. Бірақ кердерілер жи-</w:t>
        <w:br/>
        <w:t>һанкезді қонақ қылып, апар деген жеріне аларып, көр-</w:t>
        <w:br/>
        <w:t>сет дегенін көрсеткенмен, Тоң Алып, оның қазынасы ту-</w:t>
        <w:br/>
        <w:t>ралы жұмған аузын ашпаған.</w:t>
        <w:br/>
        <w:t>Бір ғажабы, кердерілер мен Тон Алыптың уәде бай-</w:t>
        <w:br/>
        <w:t>ласқан құпиялары туралы «Түрікмен және Түрікменстан</w:t>
        <w:br/>
        <w:t>тарихының материалдары»? жинағында қызықты дерек-</w:t>
        <w:br/>
        <w:t>і «Жұлдыз», Х98 1, 1984. 132--146- 6.6.</w:t>
        <w:br/>
        <w:t>2: Том 1, 4381-6.</w:t>
        <w:br/>
        <w:t>58</w:t>
        <w:br/>
        <w:t>тер келтірілген. Түрік патшасы Тоң Алып өлерінің ал-</w:t>
        <w:br/>
        <w:t>дында қазынасын кердерілерге аманат етіп, Арал теңі-</w:t>
        <w:br/>
        <w:t>зінің түбіне тастатқан екен. Оны Хұсрау Парвизге</w:t>
        <w:br/>
        <w:t>(540--695) дейін ешкім білмеген. Хұсарау сол қазынаны</w:t>
        <w:br/>
        <w:t>тауып, айына он есекке тиеген бір керуен жөнелтіп, да-</w:t>
        <w:br/>
        <w:t>мылсыз он екі жыл тасыған.</w:t>
        <w:br/>
        <w:t>Әрине, бұл аңыз болуы да ғажап емес. Дегенмен, осы</w:t>
        <w:br/>
        <w:t>аңызды деректерге иек артқан, Хорезм жәдігерліктерін</w:t>
        <w:br/>
        <w:t>зерттеуші орыс ғалымы С. П. Толстовтың теңіз түбіндегі</w:t>
        <w:br/>
        <w:t>алтын қаланы іздеп, самолеттен суретке түсіріп, Арал</w:t>
        <w:br/>
        <w:t>теңізінің ой-қырын ұзақ шарлағаны мәлім.</w:t>
        <w:br/>
        <w:t>Ұлы иозы-- олардың кейінгі ұрпақтары кердері</w:t>
        <w:br/>
        <w:t>рихы арнайы терең зерттеулерге молынан тақырып бола</w:t>
        <w:br/>
        <w:t>алады. Оның қыр-сырына үңілу -- қазақ тарихын жаңа</w:t>
        <w:br/>
        <w:t>деректермен байытары даусыз. Ал біздің мақсатымыз -</w:t>
        <w:br/>
        <w:t>иозы (юе-чжи) тайпасының күрделі де қиын тағдыры-</w:t>
        <w:br/>
        <w:t>ның сырт сұлбасын ғана белгілеп, олардың қазақ қауы-</w:t>
        <w:br/>
        <w:t>мына тікелей қатысты жұрт екенін баяндау ғана еді.</w:t>
        <w:br/>
        <w:t>Енді ғұн шапқыншылығына төтеп бере алмай батыс-</w:t>
        <w:br/>
        <w:t>қа жылысқан ұлы нозыларға ілесе алмай, байырғы то-</w:t>
      </w:r>
    </w:p>
    <w:p>
      <w:r>
        <w:t>пырағында -- Дұңхуан мен Цилян (Шүлен) тауларының</w:t>
        <w:br/>
        <w:t>аралығында қалып қойған «кіші иозылардың» да тағды-</w:t>
        <w:br/>
        <w:t>рына ден қоюдың кезегі келген сияқты.</w:t>
        <w:br/>
        <w:t>Жоғарыда иозы қауымының байырғы мекені туралы</w:t>
        <w:br/>
        <w:t>дерек келтіргенбіз. «Хань шу» (Ерте Хань мемлекетінің</w:t>
        <w:br/>
        <w:t>тарихы) жылнамасында: «Янчжоу, Ганьчжоу, Сучжоу,</w:t>
        <w:br/>
        <w:t>Гуачжоу және Шачжоу -- юечжилердің ежелгі қоныста-</w:t>
        <w:br/>
        <w:t>ры» деп анық-қанық көрсетілген-ді.</w:t>
        <w:br/>
        <w:t>«Пзю Тан-шудың» (Тан әулетінің көне тарихы) мә-</w:t>
        <w:br/>
        <w:t>лімдеуінше: иозылар екіғе бөлінбей тұрғанда бас қала-</w:t>
        <w:br/>
        <w:t>лары Цзюцюань болған. Қаланың іргесінде суы шарап</w:t>
        <w:br/>
        <w:t>татитын бұлақ бар еді, оны «Алтын қайнар» деп атаған.</w:t>
        <w:br/>
        <w:t>Цэюцюань-- «Алтынқайнардың» қытайша баламасы ға-</w:t>
        <w:br/>
        <w:t>на. Иозылардың бұл көне орталығы әлі күнге дейін атын</w:t>
        <w:br/>
        <w:t>жоймаған -- Ганьсу өлкесінде Пзюцюань үсзі болып</w:t>
        <w:br/>
        <w:t>сақталып келеді. Жоғарыда иозылардың жері деп көрсе-</w:t>
        <w:br/>
        <w:t>тілген қалалар осы «Алтынқайнардың» айнала төңіре-</w:t>
        <w:br/>
        <w:t>тіндегі елді-мекендер. Император У-ди ғұндарды жеңіп,</w:t>
        <w:br/>
        <w:t>батыс аймақты меңгергеннен кейін ғана бұл өңір Дұң-</w:t>
        <w:br/>
        <w:t>хуаң есіміне ие болған!.</w:t>
        <w:br/>
        <w:t>Ғалымдардың бір ауыздан мақұлдауынша б. д. д.</w:t>
        <w:br/>
        <w:t>У-ГУ ғасырларда нозылардың осы араны қоныстанып</w:t>
        <w:br/>
        <w:t>отырғаны қытай жылнамаларында хатталған. Иозылар-</w:t>
        <w:br/>
        <w:t>74-Цаю Тан-шу. 40-тарау.</w:t>
        <w:br/>
        <w:t>59.</w:t>
        <w:br/>
        <w:t>рында қыстақтар мен ірілі-ұсақты қала-қалашықтар</w:t>
        <w:br/>
        <w:t>пайда болды. Тарихтан олардың астаналық екі қаласы-</w:t>
        <w:br/>
        <w:t>ның аты белгілі: бірі -- Кердер, екіншісі -- Қардаранхас.</w:t>
        <w:br/>
        <w:t>КҚердер - ұлы иозылардың атышулы; жауынгер патша- .</w:t>
        <w:br/>
        <w:t>сының жер жарған даңқына ілтипат белгісіндей болса,</w:t>
        <w:br/>
        <w:t>Қардаран, яки Қардар, Қодардың көне түркі тілінде</w:t>
        <w:br/>
        <w:t>аждаһа екенін ескерсек, ұлы иозылар аждаһа байрақты</w:t>
        <w:br/>
        <w:t>ел болғанын аңғартады. Түркі дәуірінде Ордосты сурет-</w:t>
        <w:br/>
        <w:t>теген Қытай тарихшылары: шатырларының төбесінен</w:t>
        <w:br/>
        <w:t>аждаһа бейнелі байрақтары желбіреген тайпалар орда-</w:t>
        <w:br/>
        <w:t>сынан көз тұнады деп жазғаны бар-ды. Аждаһа бейнелі</w:t>
        <w:br/>
        <w:t>байрақ көптеген түркі тайпаларының символы болған-</w:t>
        <w:br/>
        <w:t>Қытайдың тарихи жинағы «Түңдианда»: «Ұлы иозы</w:t>
        <w:br/>
        <w:t>елі төрт доңғалақты арбамен көшеді, арбаның үлкен-кі-</w:t>
        <w:br/>
        <w:t>шілігіне қарай оған төрт өгіз, алты өгіз, болмаса сегіз</w:t>
        <w:br/>
        <w:t>өгіз жегеді» деп көрсетілген. Бұл да әуелі ғұн, кейін тұр-</w:t>
        <w:br/>
        <w:t>кі тұрмысында етек алған ежелгі салттың бірі. Еуропа</w:t>
        <w:br/>
        <w:t>тарихшылары ен далада арба үстінде жылжыған қала-</w:t>
        <w:br/>
        <w:t>ларды көріп, талай таңғалып жазған. Ал бұл салттын</w:t>
        <w:br/>
        <w:t>қазақ арасында 16-ғасырға дейін сақталғаны мәлім. Ис-</w:t>
        <w:br/>
        <w:t>фаһани өзінін «Маһманнаме Бұхара» кітабында Дешті-</w:t>
        <w:br/>
        <w:t>Қыпшақтың осы салтын егжей-тегжей жақсылап сурет-</w:t>
        <w:br/>
        <w:t>теп берген.</w:t>
        <w:br/>
        <w:t>Ұлы иозылар іргетасын қаласқан ұлы Құшан мемле-</w:t>
        <w:br/>
        <w:t>кеті шарықтап барып құлдырағанда, жаңа тайпалар мен</w:t>
        <w:br/>
        <w:t>тайпалық одақтардың аты шыға бастады. Құшанияның</w:t>
        <w:br/>
        <w:t>байырғы тұрғындары эфталит (абдал, ақ ғұн), ғұнэфта-</w:t>
        <w:br/>
        <w:t>лит, хнонит аталды. Осы кезде ұлы иозылар Жетісудан</w:t>
        <w:br/>
        <w:t>ауып келген көшпелілердің жаңа ілегімен толықты. Олар</w:t>
      </w:r>
    </w:p>
    <w:p>
      <w:r>
        <w:t>ғұндар мен нозылардың Тарбағатай алқабында отырып</w:t>
        <w:br/>
        <w:t>қалған бір бөлігі еді. 418--419 жылдары Жужан ханды-</w:t>
        <w:br/>
        <w:t>ғы тыныштық бермеген соң, Орта Азияға ауды. Оларды</w:t>
        <w:br/>
        <w:t>Қытай тарихында Цзидоло деген атпен белгілі болған</w:t>
        <w:br/>
        <w:t>Кердер хан бастап келді. Кешікпей олар Құшан мемле-</w:t>
        <w:br/>
        <w:t>кетінің нелігін өздеріне түгел қаратып алды. Шамамен</w:t>
        <w:br/>
        <w:t>440--441 жылдары Қердер хан оңтүстікке жойқын ша-</w:t>
        <w:br/>
        <w:t>буыл бастап, терістік Үндістанның шаңын аспаннан кел-</w:t>
        <w:br/>
        <w:t>тірді. Ал 442 жылы айналасын қалтыратып отырған сас-</w:t>
        <w:br/>
        <w:t>нидтік Иранмен ұстасты. Бірақ бұл жорық ойланғандай</w:t>
        <w:br/>
        <w:t>нәтиже бермеді, Қердер хан ат басын кері бұруға мәж-</w:t>
        <w:br/>
        <w:t>бүр болды.</w:t>
        <w:br/>
        <w:t>Император Ши-цзу (423--452) кезінде ұлы иозылар:</w:t>
        <w:br/>
        <w:t>Тоба Вэй тауғаш мемлекетімен қарым-қатынас жасады.</w:t>
        <w:br/>
        <w:t>Олардың керуені тауғаштардың астанасы Дай қаласын-</w:t>
        <w:br/>
        <w:t>да болды. «Терістік мемлекеттердің шежіресі» аталатын</w:t>
        <w:br/>
        <w:t>54</w:t>
        <w:br/>
        <w:t>Мен Қидар шатырындай қара, Сүлеймен өсиеттеріндей</w:t>
        <w:br/>
        <w:t>сұлумын»!, «Мосохада Қидар шатырларын паналаған</w:t>
        <w:br/>
        <w:t>мен қапалымын»?. «Далалар мен қалалар, Кидар мекбн-</w:t>
        <w:br/>
        <w:t>дері еңсесін көтергей, тау-тастарда тұратындар салтанат”</w:t>
        <w:br/>
        <w:t>құрғай»з.</w:t>
        <w:br/>
        <w:t>Жоғарыдағы деректер еврей жылнамашыларының</w:t>
        <w:br/>
        <w:t>кердері қауымымен жақсы таныс болғанын аңғартады.</w:t>
        <w:br/>
        <w:t>Әсіресе кердері шатырының сұлулық символы болып</w:t>
        <w:br/>
        <w:t>«Забурға» енуі айырықша мәнді.</w:t>
        <w:br/>
        <w:t>Біздін Д. Д. екі мыңыншы жылдың бастапқы тұста-</w:t>
        <w:br/>
        <w:t>рына меңзейтін Ибраһим, Ысмайыл пайғамбарлар дәуі-</w:t>
        <w:br/>
        <w:t>рінде аты аталатын кердерілер б. д. д. 759 жылы өзінің:</w:t>
        <w:br/>
        <w:t>аулиелік уағызын бастайтын Исайя пайғамбар жазбала-</w:t>
        <w:br/>
        <w:t>рында мүлде жиі кездеседі: «Саба жұрты алтыны мен</w:t>
        <w:br/>
        <w:t>жұпарларын әкеліп, сенің құдайыңа құлшылық етер,</w:t>
        <w:br/>
        <w:t>Қидарлар барлық қойын саған тоғытар, Набатей тоқты-</w:t>
        <w:br/>
        <w:t>лары сенің құрбандық малыңа айналар».</w:t>
        <w:br/>
        <w:t>МИсайя пайғамбар дәуірінде кердері қауымының қо-</w:t>
        <w:br/>
        <w:t>ғамдық-саяси тарихы туралы ден қоярлықтай мәнді де-</w:t>
        <w:br/>
        <w:t>ректер де. бар. Исайяның кердерілерге байланысты кө-</w:t>
        <w:br/>
        <w:t>ріпкелдікпең барабар бір аянын аттап өтуге болмайды.</w:t>
        <w:br/>
        <w:t>«Фемонов жұртының тұрғындары, шөлдеп келе жатқан-</w:t>
        <w:br/>
        <w:t>дардың алдынан:су алып шығыңдар, өйткені қашқан</w:t>
        <w:br/>
        <w:t>жәй қашып келе жатқан жоқ, суылдаған семсерден, кі-</w:t>
        <w:br/>
        <w:t>рісі керілген. оқтаулы садақтан қашып келеді, құдай ма-</w:t>
        <w:br/>
        <w:t>ған аян етті: бір жылдаң кейін Қидардың даңқы өшеді,</w:t>
        <w:br/>
        <w:t>мерген де батыр садақшыларының саны азаяды»З, Та-</w:t>
        <w:br/>
        <w:t>рихшылар Исайяның осы аянының айна қатесіз келгенін:</w:t>
        <w:br/>
        <w:t>куәландырады. Б. д. д. 711 жылдың шамасында Бабыл</w:t>
        <w:br/>
        <w:t>натшасы Меродахбаладан кердерілерге тұтқиылдан тиі-</w:t>
        <w:br/>
        <w:t>сіп, Бахрайынды басып алады. Ал б. д. д. 705--681 жыл-</w:t>
        <w:br/>
        <w:t>дары Ассирия патшасы Сеннахериб олардың астана қа-</w:t>
        <w:br/>
        <w:t>ласы Думуды қиратып, Кердері жұртының ер азаматын</w:t>
        <w:br/>
        <w:t>жіпке тізіп тұтқыңға айдап әкетеді. Оның ұлы Ассархад--</w:t>
        <w:br/>
        <w:t>дон 688, 672 жылдары Қердерді шауып, Ад-Думу қала-</w:t>
        <w:br/>
        <w:t>сын қалай бағындырғанын сына. жазуларда өз атынан</w:t>
        <w:br/>
        <w:t>баян етеді 6,</w:t>
      </w:r>
    </w:p>
    <w:p>
      <w:r>
        <w:t>Олар Ассирияға кіріптарлықтан б. д. д. 6205 жылы</w:t>
        <w:br/>
        <w:t>құтылған. Бірақ қуаныш ұзақ болмады. 600 жылы Ба-</w:t>
        <w:br/>
        <w:t>1 Соломон өлеңдерінің жыр кітабы. Таурат. 1:4.</w:t>
        <w:br/>
        <w:t>2 Забур (Пластырь). 119:</w:t>
        <w:br/>
        <w:t>3 Исайя пайғамбар кітабы. Таурат, 42:12.</w:t>
        <w:br/>
        <w:t>4 Сонда, тарау 60: 6,7.</w:t>
        <w:br/>
        <w:t>5 Сонда, тарау ХХІ:13--17.</w:t>
        <w:br/>
        <w:t>6 Остроумов ІН, П. Исследования. Ташкент, 1910, 47-6.</w:t>
        <w:br/>
        <w:t>63</w:t>
        <w:br/>
        <w:t>үшін Өзбек ханның сиджут тайпасының бегі Алатайға</w:t>
        <w:br/>
        <w:t>мың тайпасының тізгінін ұстатқанын хабарлайды.</w:t>
        <w:br/>
        <w:t>Жүз тайпасы Ұлы жүз шежіресіне қырық жүз, мың</w:t>
        <w:br/>
        <w:t>жүз боп енгенін білеміз. Бірақ олардың қазақ қауымына</w:t>
        <w:br/>
        <w:t>қай уақытта еніп, қай уақытта кеткені туралы басы</w:t>
        <w:br/>
        <w:t>ашық дерек жоқ. Шәкәрім өз шежіресінде бір замандар-</w:t>
        <w:br/>
        <w:t>да Ұлы жүз құрамында қырық руының болғанын хабар-</w:t>
        <w:br/>
        <w:t>лайды. Ал С. Толыбеков «Қазақ шежіресінде»: «Сары</w:t>
        <w:br/>
        <w:t>үйсіннен -- Жақот, Қалша, Жақоттан-- қырық, оның</w:t>
        <w:br/>
        <w:t>ұрпағы өзбек болып кеткен» дейді. Қырық деп отырға-</w:t>
        <w:br/>
        <w:t>нымыз ұлы жүз шежіресіндегі «қырық жүз» тайпасы</w:t>
        <w:br/>
        <w:t>екені даусыз. Ал «мың жүз» тайпасы қазақ шежіресінен</w:t>
        <w:br/>
        <w:t>орын алғанмен, қазақ топырағынан ізін таптырмады. Ол</w:t>
        <w:br/>
        <w:t>тайпаның сілемдері өзбек, башқұрт және алтайлықтар</w:t>
        <w:br/>
        <w:t>арасында ғана бар.</w:t>
        <w:br/>
        <w:t>Жүз, мың, қырық рулары Амудария өңірінде Гиссар,</w:t>
        <w:br/>
        <w:t>Балх, Хиуз, Қоқан қалаларының төңірегін мекендеп қал-</w:t>
        <w:br/>
        <w:t>ды. Олар ХІХ ғасырдың аяғына дейін Бұхар хандығында</w:t>
        <w:br/>
        <w:t>тақтың сол қанатынан орын алып келді.</w:t>
        <w:br/>
        <w:t>Батыс Еуропа, орыс тарихнамасында юе-чжи, ал-қы-</w:t>
        <w:br/>
        <w:t>тай жазбаларында иозы атанған көшпелі тайпаның тағ-</w:t>
        <w:br/>
        <w:t>дыры қазақ қауымының өткең-кеткенімен қаншалықты</w:t>
        <w:br/>
        <w:t>тығыз байланысты екенін байқадыңыздар. Иозы тарихы</w:t>
        <w:br/>
        <w:t>аса күрделі де бай тарих, оны тереңдете зерттеу - хал-</w:t>
        <w:br/>
        <w:t>қымыздың өткен-кеткеніне тың жаңа беттер қосатыны</w:t>
        <w:br/>
        <w:t>күмәнсіз. Әсіресе ұлы иозылардан кердері, кіші иозылар-</w:t>
        <w:br/>
        <w:t>дан Ашина түркілерінің шығуы -- өте нашар зерттелген</w:t>
        <w:br/>
        <w:t>этникалық тарихымызға басқаша көзбен қарауға мәж-</w:t>
        <w:br/>
        <w:t>бүр етеді. Қараханид мемлекетінің іргетасын қаласқан</w:t>
        <w:br/>
        <w:t>шекелдердің иозыларға қатысты болуы -- бұл тақырып-</w:t>
        <w:br/>
        <w:t>қа жаңадан түскен тың соқпақ іспетті. Қазақ қауымын</w:t>
        <w:br/>
        <w:t>құраған көптеген ру-тайпалардың иозылардан тарауы</w:t>
        <w:br/>
        <w:t>ғажап емес.</w:t>
        <w:br/>
        <w:t>ЖЫЛАН БАПЫ ПАТШАЛЫҒЫ</w:t>
        <w:br/>
        <w:t>(«Ер төстік» ертегісіндегі тарихи меңзеулер)</w:t>
        <w:br/>
        <w:t>Соңғы жылдары ғылыми ойымызда фольклор, ауыз</w:t>
        <w:br/>
        <w:t>әдебиеті аталатын мол мұрамызға тарихи көзқарастың</w:t>
        <w:br/>
        <w:t>қалыптаса бастағаны қуантады. Бұрындар қиял жемісі,</w:t>
      </w:r>
    </w:p>
    <w:p>
      <w:r>
        <w:t>миф, аңыз, ертегі деп сыпыра ен тағып келгендеріміз-</w:t>
        <w:br/>
        <w:t>“Дің -- тарихи шындықпен астасып, халықтың бастан кеш-</w:t>
        <w:br/>
        <w:t>кен тағдырымен біте қайнасып жатқанына тілге тиек де-</w:t>
        <w:br/>
        <w:t>68</w:t>
        <w:br/>
        <w:t>ма дәл болжағандары жоқ емес. Эпостарымыздың аста-</w:t>
        <w:br/>
        <w:t>рында өмір шындығы жатыр-ау деген ой талайлардың</w:t>
        <w:br/>
        <w:t>көңілін алабұрттырып, тыныштық бермей, жаңа ізденіс-</w:t>
        <w:br/>
        <w:t>терге бастап отырған. Бұл орайда, әсіресе академик</w:t>
        <w:br/>
        <w:t>Әлкей Марғұланды айрықша бөліп атар едік. Ол «Ежел-</w:t>
        <w:br/>
        <w:t>гі жыр, аңыздар» атты тамаша еңбек жазып қалдырды.</w:t>
        <w:br/>
        <w:t>«Ер Төстік» ертегісіне осы еңбекте алғаш тарихи барлау</w:t>
        <w:br/>
        <w:t>жасалды. Әңгімемізді содан басталық.</w:t>
        <w:br/>
        <w:t>«Ер Төстік» -ең ескі дәуірде шыққан бақташылық</w:t>
        <w:br/>
        <w:t>жырдың ең бір ерекше түрі. «Ер Төстік» тарихи дәуір-</w:t>
        <w:br/>
        <w:t>ден қалған әңгіме, ерлік жыры. Онда кездесетін жер ат-</w:t>
        <w:br/>
        <w:t>тары да сондай ескі, алғашқы қоғам дәуірін көз алды-</w:t>
        <w:br/>
        <w:t>мызға келтіреді. «Ер Төстік» ертегісінің ерте дәуірдегі</w:t>
        <w:br/>
        <w:t>аңыздық нұсқасының ғұн тарихына байланысты тұста-</w:t>
        <w:br/>
        <w:t>рын талдап. қағазға түсірген қытай тарихшысы Сыма</w:t>
        <w:br/>
        <w:t>Цянь. Оның «Тарихи жазбалар» атты еңбегінде «Ер Төс-</w:t>
        <w:br/>
        <w:t>тік жер бетіндегі зұлымдықты, жойып, енді жер астында-</w:t>
        <w:br/>
        <w:t>ғы қара ниеттілерді құртуға талпынады-мыс»!, Қазақ</w:t>
        <w:br/>
        <w:t>әдебиетінің көне тарихының санаулы білгірлерінің бірі</w:t>
        <w:br/>
        <w:t>Ә. Қоңыратбаев та «Ер Төстік» жөніндегі ойын ортаға</w:t>
        <w:br/>
        <w:t>салған еді. «Ер Төстік» жыры аталық -қауымның алғаш-</w:t>
        <w:br/>
        <w:t>кы көрінісі, аналық -қауымнан аталық қауымға “өту</w:t>
        <w:br/>
        <w:t>дәуірінің халық санасындағы бейнесі деп бағалаған-ды 2.</w:t>
        <w:br/>
        <w:t>Біздің ойымызша: ғалымдар ертегідегі. мифтік эле-</w:t>
        <w:br/>
        <w:t>менттер мен басты сарын, қосалқы нышандардың аста-</w:t>
        <w:br/>
        <w:t>рын дәл басып, дұрыс қорытынды жасаған. Бұл қазақ</w:t>
        <w:br/>
        <w:t>фольклористикасындағы жаңа ізденістерге мұрындық</w:t>
        <w:br/>
        <w:t>болардай жаңа сөз екені даусыз. Біз өз тұжырымымыз-</w:t>
        <w:br/>
        <w:t>ды талассыз ақиқат деуден. аулақ екенімізді ескерте</w:t>
        <w:br/>
        <w:t>отырып, осы бір жыл құсындай жаңа лебізге әл-ахуалы-</w:t>
        <w:br/>
        <w:t>мызша үн қосуды жөн көрдік. | Ш с</w:t>
        <w:br/>
        <w:t>ж ж ж</w:t>
        <w:br/>
        <w:t>«Ер Төстік» туралы ізденістер -- бізді салғаннан скиф</w:t>
        <w:br/>
        <w:t>дәуіріне, скиф. әлеміне қарай жетеледі. Скифтердің</w:t>
        <w:br/>
        <w:t>6.д.д. УНІ ғасырдың аяғы, ҮШІ ғасырдың басында қазақ</w:t>
        <w:br/>
        <w:t>топырағынан Қара теңіз, - Қавказ тарапына жөңкіле ау-</w:t>
        <w:br/>
        <w:t>ғаны белгілі; Ол туралы Геродот; Страбон, Менандр, Ди-</w:t>
        <w:br/>
        <w:t>дор, Тацит жеріне жеткізіп; жақсылап жазып кеткен. Ол</w:t>
        <w:br/>
        <w:t>көне жазбалардағы деректердің ақиқаттығы археология-</w:t>
        <w:br/>
        <w:t>“лық қазбаларға сүйенген кейінгі зерттеулерде де тайға</w:t>
        <w:br/>
        <w:t>таңба.басқандай бұлтарыссыз дәлелденіліп Отыр.</w:t>
        <w:br/>
        <w:t>«Тарих атасы» Геродот өзінің көп томды еңбегінің</w:t>
        <w:br/>
        <w:t>1 Марғұлан Ә. Ежелгі жыр аңыздар. Алматы, 1990, 68-6.</w:t>
        <w:br/>
        <w:t>2 Қоңыратбаев Ә. Қазақ эпосы және тюркология. Алматы, 1987;</w:t>
        <w:br/>
        <w:t>54-55-б.б.</w:t>
        <w:br/>
        <w:t>71</w:t>
      </w:r>
    </w:p>
    <w:p>
      <w:r>
        <w:t>ж ж ж</w:t>
        <w:br/>
        <w:t>«Ер Төстік» ішінара өлең-жыры аралас, қара сөзбен</w:t>
        <w:br/>
        <w:t>хикаяланған тамаша прозалық ертегі. Сюжеттік желісі</w:t>
        <w:br/>
        <w:t>батыстың «авантюралық романдарына» бергісіз қым-қи-</w:t>
        <w:br/>
        <w:t>ғаш, шым-шытырық. Өміршең диалог, прозалық ұтқыр</w:t>
        <w:br/>
        <w:t>(детальдар қайран қалдырады. Ертегінің бастапқы бөлімі</w:t>
        <w:br/>
        <w:t>ертегі деуге қимайтын, дамыған прозаның өзімен таласа</w:t>
        <w:br/>
        <w:t>салатындай дәрежеде. Кәдімгі тұнып тұрған реалистік су-</w:t>
        <w:br/>
        <w:t>рет. Бұл не? Кейінгі айтушылардың жамауы ма? Жалпы</w:t>
        <w:br/>
        <w:t>біз реализм ұғымын кезең, уақыт өлшемімен өлшеп,</w:t>
        <w:br/>
        <w:t>шеңберін тарылтып жүрген сияқтымыз. Бағзы заман</w:t>
        <w:br/>
        <w:t>дейтін көне мұралардың өзінде реализм элементтерінің</w:t>
        <w:br/>
        <w:t>молынан ұшырасатынын қалай ескермейміз. Марксизм-</w:t>
        <w:br/>
        <w:t>“ленинизм ілімі де реалистік дүниетанымның ертеден ке-</w:t>
        <w:br/>
        <w:t>ле жатқан үрдіс екенін жоққа шығармайды. В. И. Ленин</w:t>
        <w:br/>
        <w:t>оны «найвный реализм», «примитивный материализм»</w:t>
        <w:br/>
        <w:t>"деп атаған. Халық қашан да реалист. Тас дәуірдегі ата-</w:t>
        <w:br/>
        <w:t>бабаларымыздың бейнелеу қабілеті мал бағу, аң аулау</w:t>
        <w:br/>
        <w:t>сынды шынайы өмірлік суреттерден басталмап па еді?</w:t>
        <w:br/>
        <w:t>“Тұрмыс-салт ертегілері халқымыздың өткен өмірінің эт-</w:t>
        <w:br/>
        <w:t>нографиялық энциклопедиясы емес деп кім айта алады.</w:t>
        <w:br/>
        <w:t>Сондықтан әуелі миф, қиял-ғажайып ертегілер туды, ал</w:t>
        <w:br/>
        <w:t>реалистік дүниетаным бергі кезеңнің жемісі деп теория-</w:t>
        <w:br/>
        <w:t>лық модель құру таласты тұжырым.</w:t>
        <w:br/>
        <w:t>Ал «Ер Төстік» ертегісінің әдеби туынды ретіндегі</w:t>
        <w:br/>
        <w:t>филологиялық зерттеулерге әлі талай нысана болатын</w:t>
        <w:br/>
        <w:t>тамаша қасиетімен қоса тарихи тұрғыдан алғандағы бір</w:t>
        <w:br/>
        <w:t>ғартықшылығы -- қазақ топырағын скиф әлемімен тығыз</w:t>
        <w:br/>
        <w:t>(байланыстырып жатқанында. Жоғарыда скифтердің</w:t>
        <w:br/>
        <w:t>6. д.д.УШІ ғасырдың аяғы, ҮП ғасырдың басында қа-</w:t>
        <w:br/>
        <w:t>зақ топырағынан Қара теңіз, Қавказ аймағына ауғанын</w:t>
        <w:br/>
        <w:t>айтқанбыз. Геродот оның себебін массагеттердің қысымы</w:t>
        <w:br/>
        <w:t>десе, Арестей исседондар деп көрсеткен. Бұл екі тайпа да</w:t>
        <w:br/>
        <w:t>қазақ топырағындағы сақ әлемінде болған тайпалар.</w:t>
        <w:br/>
        <w:t>Ғалымдар массагеттердің мұрагерлері кетелер, исседон-</w:t>
        <w:br/>
        <w:t>дардың мұрагерлері не серекілер, не үйсіндер деп жүр.</w:t>
        <w:br/>
        <w:t>“Орыс ғалымдары арасында Қара теңіз, Қавказ тарапы-</w:t>
        <w:br/>
        <w:t>на скифтердің қайдан ауып келгені жөнінде: Алтайдан</w:t>
        <w:br/>
        <w:t>жығысты ма, әлде Жем-- Жайық бойынан жылысты</w:t>
        <w:br/>
        <w:t>ма --әлі де кереғар талас пікір тоқталған жоқ. Алайда</w:t>
        <w:br/>
        <w:t>олардың қазақ топырағынан келгеніне қазір ешкімнің</w:t>
        <w:br/>
        <w:t>күмәні жоқ. Тарихшы В. В. Григорьев «скифтер бағзы</w:t>
        <w:br/>
        <w:t>заманда қазақ тдпырағын мекендеген парсы деректеме-</w:t>
        <w:br/>
        <w:t>82</w:t>
        <w:br/>
        <w:t>ХІХ ғасырдың 60 жылдарында А. В. Майков пен</w:t>
        <w:br/>
        <w:t>В. В. Стасовтың пікірталасында алғаш рет шаң беріп</w:t>
        <w:br/>
        <w:t>еді. Бұдан кейін ауыз әдебиетінің тарихилығы туралы</w:t>
        <w:br/>
        <w:t>тұжырым М. Н. Сперанскийдің «Русская устная словест-</w:t>
        <w:br/>
        <w:t>ность» еңбегінде әжептәуір көрініс тапты. Ол:- «Ауыз</w:t>
        <w:br/>
        <w:t>әдебиеті туындыларының қайнар көз бастауы -- не нақ-.</w:t>
        <w:br/>
        <w:t>ты, че жалпылама түрде алынған тарихи дерек», «поэ-</w:t>
        <w:br/>
        <w:t>тикалық өңдеулерге негіз болған -- тарихи кезеңнің ақи-</w:t>
        <w:br/>
        <w:t>қаты, тіршілік көріністері», «аңыздар -- тарихи деректің</w:t>
        <w:br/>
        <w:t>жаңғырығы»! деген-сынды тұжырымдарын қалтқысыз</w:t>
      </w:r>
    </w:p>
    <w:p>
      <w:r>
        <w:t>ашып айтқан еді. А. П. Скафтымов бұл пікірлерді жал-</w:t>
        <w:br/>
        <w:t>ғастыра дамытты?. Ал 60 жылдардың басында фольк-</w:t>
        <w:br/>
        <w:t>лордың тарихи бастауын жақтаушылар мен жоққа шы-</w:t>
        <w:br/>
        <w:t>ғарушылардың арасында табан тірескен үлкен айтыстар</w:t>
        <w:br/>
        <w:t>етек алды. Бұл орайда академик Б. А. Рыбаков пен бел-</w:t>
        <w:br/>
        <w:t>гілі фольклорист В. Я. Пропптың ой-тұжырымдары бір-</w:t>
        <w:br/>
        <w:t>біріне қарама-қайшы келіп, таразының екі басына қарсы</w:t>
        <w:br/>
        <w:t>түскенмен, қызу айтыстар көп жайлардың бетін ашып</w:t>
        <w:br/>
        <w:t>берді.</w:t>
        <w:br/>
        <w:t>Қазір «тарихи мектеп» аяғына тәй-тәй басып тұра</w:t>
        <w:br/>
        <w:t>бастады деуге болады. Алайда ол біржола күш ала қой-</w:t>
        <w:br/>
        <w:t>ған жоқ. Оның себебі: «тарихи мектептің» ұстанған ны-</w:t>
        <w:br/>
        <w:t>санасының айырықша күрделілігінде. Инемен құдық қа-</w:t>
        <w:br/>
        <w:t>аудың не екенін осы бағыттағы зерттеулерден анық кө-</w:t>
        <w:br/>
        <w:t>руге болады. Зерттеуші әрі үлкен фольклорист, әрі терең</w:t>
        <w:br/>
        <w:t>білімді тарихшы болуға тиісті. Ал екі кеменің құйрығын</w:t>
        <w:br/>
        <w:t>ұстауға байланысты мәтел баршамызға мәлім.</w:t>
        <w:br/>
        <w:t>Бізде де фольклор туындыларының, әсіресе батырлық</w:t>
        <w:br/>
        <w:t>эпостардың тарихилығы біраздан бері құнттала баста-</w:t>
        <w:br/>
        <w:t>ған. Мұхтар Әуезовтың, Мәлік Ғабдуллиннің, О. Нұрма-</w:t>
        <w:br/>
        <w:t>ғанбетованың «Қобыланды батыр» жырына тарихи бар-</w:t>
        <w:br/>
        <w:t>лаулар жасап, таласты пікір айтқандарын білеміз. 1988</w:t>
        <w:br/>
        <w:t>жылы «Советская тюркология» журналында белгілі</w:t>
        <w:br/>
        <w:t>фольклорист Рахманқұл Бердібаев қазақ эпостарының</w:t>
        <w:br/>
        <w:t>астарында халқымыз бастан кешкен елеулі оқиғалардың</w:t>
        <w:br/>
        <w:t>шындығы жатқаны туралы мақала жазып, «тарихи мек-</w:t>
        <w:br/>
        <w:t>тептің» әдістемесіне қолдау білдірді. «Фольклордың та-</w:t>
        <w:br/>
        <w:t>рихилығы» атты ғылыми мақалалар жинағы да осы үр-</w:t>
        <w:br/>
        <w:t>дістің қалыптаса бастағанының айғағы. Бұл бағыттағы</w:t>
        <w:br/>
        <w:t>жемісті ізденістерге енді-енді жол ашылып келе жатқан-</w:t>
        <w:br/>
        <w:t>дай. Жеке-дара ғалымдардың қазақ эпостарының шығу,</w:t>
        <w:br/>
        <w:t>қалыптасу кезеңдері мен ондағы оқиғаларға тарихтан</w:t>
        <w:br/>
        <w:t>балама іздеп, ғасырлар шаңы басқан шындықты бірша-</w:t>
        <w:br/>
        <w:t>“2&lt;Сперанский М. Н. Русская устная словесность. М., 1917.</w:t>
        <w:br/>
        <w:t>2 Скафтымов А. П. Поэтика и генезис былин. М., 1924,</w:t>
        <w:br/>
        <w:t>70</w:t>
        <w:br/>
        <w:t>Қедар атанып, жаңа дәуірдің о жақ, бұ жағын қамти-</w:t>
        <w:br/>
        <w:t>тын тарихи карталардың бәрінен орын алған.</w:t>
        <w:br/>
        <w:t>Қадым замандарда қазақ топырағынан кеткен керде-</w:t>
        <w:br/>
        <w:t>рілердің онтүстікке жылыстап келіп табан тіреген топы-</w:t>
        <w:br/>
        <w:t>рағы Елам жұрты -- казіргі Пәкистан территориясы. Ұлы</w:t>
        <w:br/>
        <w:t>Персида державасы да осы топырақта пайда бол-</w:t>
        <w:br/>
        <w:t>ды. Жоғарыда аты аталған Қердер хан, шамалауымыз-</w:t>
        <w:br/>
        <w:t>ша, осы топырақтағы кердері нәсілінен шыққан. Мұра-</w:t>
        <w:br/>
        <w:t>гер ұлын Пешаварға атырғызып, жужандарға жорыққа</w:t>
        <w:br/>
        <w:t>аттануы тегін емес. Қердер ханның осы жорығы ғұндар-</w:t>
        <w:br/>
        <w:t>дың елеулі бір тобының Алтай, Тарбағатайдан оңтүстік-</w:t>
        <w:br/>
        <w:t>ке қоныс аударуына мұрындық болған. Олар тарихта</w:t>
        <w:br/>
        <w:t>кидарит ғұндары, яки кердері ғүндары деген атқа ие</w:t>
        <w:br/>
        <w:t>болған. Қейін Қердер хан өз жабғұлығының біріне кіші</w:t>
        <w:br/>
        <w:t>иозылардың Алтынтағды паналап отырған бір бөлегін</w:t>
        <w:br/>
        <w:t>Гиндукуш арқылы көшіріп алған. Әлбетте; ол кіші иозы-</w:t>
        <w:br/>
        <w:t>лардың Пешаварға сіңіп кеткенінде сөз жоқ.</w:t>
        <w:br/>
        <w:t>981--984 жылдары қытай елшісі Ван Янь-дэ Бешба-</w:t>
      </w:r>
    </w:p>
    <w:p>
      <w:r>
        <w:t>лықтағы Арслан ханға салар шеккен еді. Ол өзінің жү-</w:t>
        <w:br/>
        <w:t>ріп өткен жолында кезіккен жер-су, қалалар; елді-мекен-</w:t>
        <w:br/>
        <w:t>дер, тайпалар мен рулар туралы мәлімет қалдырған. Сол</w:t>
        <w:br/>
        <w:t>жазбаның бір тұсында төмендегідей дерек ұшыраса-</w:t>
        <w:br/>
        <w:t>ды: «Гаочан мемлекетін оңтүстік түркі, солтүстік түр--</w:t>
        <w:br/>
        <w:t>кі, ұлы және кіші чжиун-юй, яғма, қарлық, қырғыз, мо-</w:t>
        <w:br/>
        <w:t>мань, гә-до, юй-лун және басқа тайпалар иеленеді.”</w:t>
        <w:br/>
        <w:t>Ж.Р. Хамельтон ұйғыр тарихы туралы еңбегінде ұлы”</w:t>
        <w:br/>
        <w:t>және кіші чжун-юй тайпасын қытайлық Гао Пзюй-хуя-</w:t>
        <w:br/>
        <w:t>ның жолсілтемесінде аты аталатын чжун-юнь тайпасы-</w:t>
        <w:br/>
        <w:t>мен сабақтастыра келе, ол екеуі бір атау екенін хабар-</w:t>
        <w:br/>
        <w:t>лайды. Ал Гао Пэзюй-хуя болса, аталмыш тайпаның</w:t>
        <w:br/>
        <w:t>иозылардың байырғы қонысы Дұнхуаң өлкесіндегі Шач-</w:t>
        <w:br/>
        <w:t>жоу қаласының оңтүстік батысын мекендейтінін баяндай</w:t>
        <w:br/>
        <w:t>келіп, былай деп тұжырады: «Шачжоудың батысында</w:t>
        <w:br/>
        <w:t>чжун-юнь тайпасы тұрады. Олардың астанасы Хи-лу-ци</w:t>
        <w:br/>
        <w:t>құмында. Елдің айтуынша: чжун-юнь кіші иозылардың,</w:t>
        <w:br/>
        <w:t>ұрпағы». Хамельтон ұлы чжун-юй, кіші чжун-юй, чжун-</w:t>
        <w:br/>
        <w:t>юнь тайпаларын Қараханид әулеті тұсында даңқы дабы-</w:t>
        <w:br/>
        <w:t>ралы болған әйгілі шекел руы деп біледі. Кіші иозы нә-</w:t>
        <w:br/>
        <w:t>сілінен тараған олар біртіндеп ежелгі Алтынқайнардан</w:t>
        <w:br/>
        <w:t>шығып, Жетісу өлкесіне қарай ойысқан.</w:t>
        <w:br/>
        <w:t>Тарихи оқиғаларға, саяси күрестерге толы замана</w:t>
        <w:br/>
        <w:t>көші дамылсыз ілгері жылжиды. Біреулер күйреп жеңі-</w:t>
        <w:br/>
        <w:t>леді, екіншілерінің мерейі үстем болады. Мәңгіге орны</w:t>
        <w:br/>
        <w:t>Сун ши, 490-тарау. 8а--19-6:6.</w:t>
        <w:br/>
        <w:t>66</w:t>
        <w:br/>
        <w:t>ректер табылуы бұл саладағы “үлкен жаңалықтардың</w:t>
        <w:br/>
        <w:t>бірі. Ол фольклористика ілімінің бір ізге түсіп, қатып-</w:t>
        <w:br/>
        <w:t>семген қасаң қағидаларының іргесін солқылдата баста-</w:t>
        <w:br/>
        <w:t>ғандай. Енді қазір «тарихи мектептің» әдістемесіне арқа</w:t>
        <w:br/>
        <w:t>сүйей отырып, көптеген миф, аңыз, ертегі, тұрмыстық</w:t>
        <w:br/>
        <w:t>салт жырлары, батырлық эпостарымыздың шыққан дәуі-</w:t>
        <w:br/>
        <w:t>рін анықтауға, тіпті.қайсыбір аңыз-әңгімелердің тарихи</w:t>
        <w:br/>
        <w:t>астарын, басты кейілкерлердің прототипін шамалауға</w:t>
        <w:br/>
        <w:t>мүмкіндік туып отыр.</w:t>
        <w:br/>
        <w:t>Осы орайда бүгін тілге тиек етпегіміз -- «Ер Төстік»</w:t>
        <w:br/>
        <w:t>ертегісі, дәлірегі -- ертегінің бір ғана бөлімі - «Жылан</w:t>
        <w:br/>
        <w:t>Бапы патшалығы» хикаясы.</w:t>
        <w:br/>
        <w:t>Халқымыздың бүгінгі ұғымында жылан -- жамандық-</w:t>
        <w:br/>
        <w:t>тың, жауыздықтың символына айналғаны белгілі. Алай-</w:t>
        <w:br/>
        <w:t>да сол халықтың тарихи санасында, ырым-жырымында</w:t>
        <w:br/>
        <w:t>асы мақұлыққа. деген ілтипат та аз емес. Көз; тіл тимеу</w:t>
        <w:br/>
        <w:t>үшін сәбидің бас киіміне, бесігіне жыланның бас сүйегі-</w:t>
        <w:br/>
        <w:t>нен таспа тағу әлі де-жоғалған жоқ. Үйге кірген жылан-</w:t>
        <w:br/>
        <w:t>ның басына ақ құйып шығару да бар. Ақырзаманның</w:t>
        <w:br/>
        <w:t>топан тасқынына ұрынған Нұһ пайғамбардың кемесінің</w:t>
        <w:br/>
        <w:t>тақтайын тышқан тесіп, оны мысық ұстап, «аузың арам</w:t>
        <w:br/>
        <w:t>болмасын, арқан жерге тимесін» деген бата алғанда,</w:t>
        <w:br/>
        <w:t>тесікті денесімен ширатыла бітеп, кемені су түбіне кету-</w:t>
        <w:br/>
        <w:t>ден аман алып қалған жылан екен-міс деген таураттік</w:t>
        <w:br/>
        <w:t>аңыз да көп тараған әңгіменің бірі. Түркі қауымы жы-</w:t>
        <w:br/>
        <w:t>ланды жеті қазынаға енгізбегенмен, жеті дұшпанның да</w:t>
        <w:br/>
        <w:t>қатарына жатқызбаған. Сенімді ақтамаған перзентті</w:t>
        <w:br/>
        <w:t>«іштен шыққан шұбар жылан» деп бір өкініш, бір қи-</w:t>
        <w:br/>
        <w:t>мастық білдіретініміз де жоқ емес. Халқымыздың көне</w:t>
      </w:r>
    </w:p>
    <w:p>
      <w:r>
        <w:t>ертегі, аңыз, жырларында жылан -- адам, жылан -- әйел</w:t>
        <w:br/>
        <w:t>бейнелері жиі ұшырасады. Олар бірде жат қылық таны-</w:t>
        <w:br/>
        <w:t>тып, дұшпандық көрсетсе, бірде дос пейіл жанашыр бей-</w:t>
        <w:br/>
        <w:t>несінде әліптенеді. Қабығынан түлеп, әдемі, сұлу әйел</w:t>
        <w:br/>
        <w:t>боп батырларымыздың қойнына енетіндері де жоқ емес.</w:t>
        <w:br/>
        <w:t>Олардың сатқындық істейтіндері де, адал жар болатын-</w:t>
        <w:br/>
        <w:t>дары да бар. Сол сатқындық істегендеріне байланысты</w:t>
        <w:br/>
        <w:t>әйелді «қойынға енген шұбар жыланға» теңеу үрдісі етек</w:t>
        <w:br/>
        <w:t>алған. Ал жылан, жылан -- адам, жылан патшалығының</w:t>
        <w:br/>
        <w:t>толық та әдемі көрініс тапқаны «Ер Төстік» ертегісі.</w:t>
        <w:br/>
        <w:t>«Ер Төстік» туралы пікірімізді таратып айтпас бұрын</w:t>
        <w:br/>
        <w:t>ауыз әдебиетін зерттеудегі «тарихн мектептің» тұтынған</w:t>
        <w:br/>
        <w:t>бағытына азды-кемді тоқтала кеткенді жөн көрдік. Оның</w:t>
        <w:br/>
        <w:t>тоқ етер күрмеулі түйіні: «фольклор - жадқа арқа сүйе-</w:t>
        <w:br/>
        <w:t>ген өнер, ал халықтың тарихи жады -- батырлық эПос-</w:t>
        <w:br/>
        <w:t>тардың бастауы». Осы сынды ойлар орыс әдебиетінде</w:t>
        <w:br/>
        <w:t>69</w:t>
        <w:br/>
        <w:t>әсіресе кердері мен Ысмайыл ұрпақтарының ара жігін</w:t>
        <w:br/>
        <w:t>бөлмейді, оларды тұтас бір нәсіл деп танып, кердері-</w:t>
        <w:br/>
        <w:t>араб тарихын бір арнада баяндайды. Біз тек жазбалар-</w:t>
        <w:br/>
        <w:t>да кердері есімі оқшауланып аталған тұстарға ғана кі-</w:t>
        <w:br/>
        <w:t>дірдік. Демек, біздің ғылыми уәзипалардағы кидарит</w:t>
        <w:br/>
        <w:t>ғұндарының кейін кердері атануының басы қаншалықты</w:t>
        <w:br/>
        <w:t>ашық болса, Араб жарты аралындағы кердерілердің</w:t>
        <w:br/>
        <w:t>бодәун арабтардың белді бір атасы болғаны соншалықты</w:t>
        <w:br/>
        <w:t>ақиқат.</w:t>
        <w:br/>
        <w:t>Болжауымызша: б. Ә. д. екінші мыңжылдықтан бұрын</w:t>
        <w:br/>
        <w:t>кердерілер: шалғай оңтүстікке қоныс аударып, жолай</w:t>
        <w:br/>
        <w:t>Ауғанстан, Пәкстан өлкелеріне шашырай қоныстанып,</w:t>
        <w:br/>
        <w:t>көш бастаған алдыңғы ілектері Еафрат, Тигр өтіп, Сахара</w:t>
        <w:br/>
        <w:t>шөліне іліккен. Ибраһим пайғамбар заманында (б. Ә. 9.</w:t>
        <w:br/>
        <w:t>екінші мыңжылдықтың басы) олар Еламға табан тіреп,</w:t>
        <w:br/>
        <w:t>Елам патшалығын құрған. Тауаратта олардың Рефаим</w:t>
        <w:br/>
        <w:t>нәсілімен қақтығысып,. жеңіске жеткені баяндалған.</w:t>
        <w:br/>
        <w:t>Исайя, Иремия жазбаларынан (УІП--УПІ ғ.ғ.) кердері-</w:t>
        <w:br/>
        <w:t>лердің өз алдына дербес ел болып отырғаны байқалады.</w:t>
        <w:br/>
        <w:t>Бірақ іргелес Бабыл, Ассирия мемлекеттерінің бірінен</w:t>
        <w:br/>
        <w:t>сон бірінің күшейуі -- оларды кіріптарлық жағдайға ду-</w:t>
        <w:br/>
        <w:t>шар еткен. Әсіресе Бабыл патшасы Навуходоносордың</w:t>
        <w:br/>
        <w:t>тегеуіріні қатты болған сыңайлы. Иремия кітабындағы</w:t>
        <w:br/>
        <w:t>«бұл жұртты дүниенің төрт бұрышына тентіретемін» де-</w:t>
        <w:br/>
        <w:t>ген-меңзеулер тегін емес. Кердерілердің неше ғасыр ба-</w:t>
        <w:br/>
        <w:t>уыр басқан қонысынан басқа жақтарға аууы да мүмкін.</w:t>
        <w:br/>
        <w:t>Алайда, негізгі тобы ешқайда тентіремей, Ысмайыл үр-</w:t>
        <w:br/>
        <w:t>пақтарына сіңіскенінде күман жоқ. Араб шежіресінде</w:t>
        <w:br/>
        <w:t>Кердері Ысмайылдың екінші ұлы болып әліптелінуінде</w:t>
        <w:br/>
        <w:t>осындай мән бар. !</w:t>
        <w:br/>
        <w:t>“Бұл арада мына бір мәселені қатерде ұстаған жөн:</w:t>
        <w:br/>
        <w:t>«Таурат» б. Д. Д. екінші мыңжылдықтың басында өмір</w:t>
        <w:br/>
        <w:t>сүрген Ибраһим, Ысмайыл тарихнамаларын баяндаған-</w:t>
        <w:br/>
        <w:t>мен, ондағы көптеген деректер б. д. д..УІ ғасырдың</w:t>
        <w:br/>
        <w:t>шындығы болуы ғажап емес. Өйткені Таураттың түбе-</w:t>
        <w:br/>
        <w:t>гейлі қырналып-жонылып, бүгінгі нұсқасына жетеқабыл</w:t>
        <w:br/>
        <w:t>жағдайға жеткені сол кез. Демек, «Тауратта» 6, д. д. УІ</w:t>
        <w:br/>
        <w:t>ғасырдың саяси-қоғамдық жағдайлары көбірек сәуле-</w:t>
        <w:br/>
        <w:t>ленді деуге толық негіз бар. Ысмайыл лайғамбар ұрпақ-</w:t>
      </w:r>
    </w:p>
    <w:p>
      <w:r>
        <w:t>тарының шежіресі де осы кездің ақиқаты болуы әбден</w:t>
        <w:br/>
        <w:t>ықтимал. Өйткені, уақыт жағынан бұдан кейінгі жазба-</w:t>
        <w:br/>
        <w:t>ларда кердері аты аталмайды, соған қарағанда б. д. д.</w:t>
        <w:br/>
        <w:t>ҮІ-ғасырда Ысмайыл әулетінің құрамына біржола енген</w:t>
        <w:br/>
        <w:t>де, оның он екі тайпалы жұртының ең іргелісі болған.</w:t>
        <w:br/>
        <w:t>Кердерілердің Ад-Думу атты астана қаласы кейін</w:t>
        <w:br/>
        <w:t>3--2961 65</w:t>
        <w:br/>
        <w:t>был тағына отырған Навуходоносордың жаугершілігі</w:t>
        <w:br/>
        <w:t>Фасталды. Бұл туралы Иеремия пайғамбар былай деп</w:t>
        <w:br/>
        <w:t>жазған: «Бабыл патшасы Навуходоносордың Қидарды</w:t>
        <w:br/>
        <w:t>және Асор хандығын күйрететіні туралы Құдай аян етті:</w:t>
        <w:br/>
        <w:t>тұрыңдар, Қидарға қарсы аттанып, шығыс ұлдарын та-</w:t>
        <w:br/>
        <w:t>лаңдар. Олардың шатырлары мен малдары қолдарыңа</w:t>
        <w:br/>
        <w:t>көшеді, дүние мүліктері мен түйелерін “емденесіңдер.</w:t>
        <w:br/>
        <w:t>Асор тұрғындары, қашыңдар, тау үңгірлеріне тығылың-</w:t>
        <w:br/>
        <w:t>ар,- дейді Құдай, өйткені Бабыл патшасы Навуходо-</w:t>
        <w:br/>
        <w:t>носор сендерді жаулап алуға көңілі ауып, кеңес құруда.</w:t>
        <w:br/>
        <w:t>Қам-қарекетсіз, ашық-шашық жайылып жатқан елге ат-</w:t>
        <w:br/>
        <w:t>-ғаныңдар,- дейді Құдай,- олар ен далада оқшау ғұмыр</w:t>
        <w:br/>
        <w:t>жешеді, үйлерінде есік, есіктерінде құлып жоқ. Олардың</w:t>
        <w:br/>
        <w:t>түйелері талан-таражға түседі, мал-мүліктері олжалана-</w:t>
        <w:br/>
        <w:t>ды, оларды, самайын қырған. бұл жұртты дүниенің төрт</w:t>
        <w:br/>
        <w:t>бұрышына тентіретемін, бастарынан пәле айырмаймын,-</w:t>
        <w:br/>
        <w:t>деді Құдай»!</w:t>
        <w:br/>
        <w:t>Еврей құдайының кердерілерге неліктен осыншама</w:t>
        <w:br/>
        <w:t>жас тіккені жазбаларда ашып айтылмайды. Олардың</w:t>
        <w:br/>
        <w:t>еврей қауымына қалай да бір ұнамаған жері бар. Ал</w:t>
        <w:br/>
        <w:t>енді Навуходоносордың оларды 573 жылы жаулап алға-</w:t>
        <w:br/>
        <w:t>ны анық.</w:t>
        <w:br/>
        <w:t>Жоғарыда жазбадағы «қырма самай» тіркесі -- кер-</w:t>
        <w:br/>
        <w:t>дерілердің бастарын тақырлап алдырып, сақал-мұрт</w:t>
        <w:br/>
        <w:t>қойғандарының көрінісі. Жанама деректер олардың бас-</w:t>
        <w:br/>
        <w:t>тарына ақ шалма орағанына меңзейді. Кейін ол бас</w:t>
        <w:br/>
        <w:t>киімді еврей дінбасылары қабылдап, «кидар» деп атап,</w:t>
        <w:br/>
        <w:t>ірі мерекелерде ғана киетін болған.</w:t>
        <w:br/>
        <w:t>Кердерілердің тайпалық құдайлары туралы да азды-</w:t>
        <w:br/>
        <w:t>кемді мәлімет бар. ҚКердердің астанасы Ад-Думуды ба-</w:t>
        <w:br/>
        <w:t>сып алатын Ассарходдон жазуында былай делінген: «Ол</w:t>
        <w:br/>
        <w:t>(елші.-- Ә. С.) құдайымыздың қайтарып бер деп жалын-</w:t>
        <w:br/>
        <w:t>(ды. Мен оның тілегіне құлақ асып, сынып бүлінген құ-</w:t>
        <w:br/>
        <w:t>"байларының кескіндерін қалпына келтірдім». Осындағы</w:t>
        <w:br/>
        <w:t>«кескін» сөзінің мәнін аңдасақ, олардың тас балбалдар-</w:t>
        <w:br/>
        <w:t>ға ұқсас бейне екенін байқаймыз. Хакасиядағы Ербі өңі-</w:t>
        <w:br/>
        <w:t>рінен табылған тасқұдай бейнесі 6. д. д. үшінші: мың-</w:t>
        <w:br/>
        <w:t>жылдық деп таңбаланса, Салбық даласынан табылған</w:t>
        <w:br/>
        <w:t>тасқұдайға -- 2--2,5 мың жыл болған. Демек, тасқұдайз</w:t>
        <w:br/>
        <w:t>ларға табыну Алтай, Батыс Сібір, Қазақстан топырағын-</w:t>
        <w:br/>
        <w:t>да ерте замандарда кең орын алған. ...</w:t>
        <w:br/>
        <w:t>Кердері тарихы-- таусылмайтын ұзақ тарих. Олай</w:t>
        <w:br/>
        <w:t>болу себебі: тарихшылар кердерілер мен арабтардың,</w:t>
        <w:br/>
        <w:t>1-Иремия пайғамбар кітабы. Таурат.. 49:928--39,</w:t>
        <w:br/>
        <w:t>64”</w:t>
      </w:r>
    </w:p>
    <w:p>
      <w:r>
        <w:t>Геродот өзінен екі, екі жарым ғасыр бұрын болған</w:t>
        <w:br/>
        <w:t>оқиғаны осылай баяндаған. Жоғарыда тарихшы скифтер-</w:t>
        <w:br/>
        <w:t>дің шығу тегін таратқанда тағы да екі әңгімені аузына</w:t>
        <w:br/>
        <w:t>алғанын айтқанбыз. Онда скифтер Қара теңіз жағалауы-</w:t>
        <w:br/>
        <w:t>ның байырғы тұрғындары болып еуреттеледі де, өздері-</w:t>
        <w:br/>
        <w:t>нің ата тегін сол өңірдің өзен, су, көлдерімен байланыс-</w:t>
        <w:br/>
        <w:t>тырады. Әсіресе Борисфен -- Днепр өзенін киелі құдай,</w:t>
        <w:br/>
        <w:t>көне бабалары: ретінде әліптейді. Бұл қай халықтың да</w:t>
        <w:br/>
        <w:t>көне тарихында бар, көп тараған жалпылама миф. Геро-</w:t>
        <w:br/>
        <w:t>дот бұдан гері жоғарыда үзінді келтірген әңгімеге көбі-</w:t>
        <w:br/>
        <w:t>рек іш тартқан. Оның тарихи шындыққа. иек сүйейтініне</w:t>
        <w:br/>
        <w:t>сенген. Скифтер өздерін бұл топырақтағы ең жас халық</w:t>
        <w:br/>
        <w:t>санайтынын айта келіп, тарихшы өзінен “бір ғасыр бұ»</w:t>
        <w:br/>
        <w:t>рын, яки 6. д. д. УІ ғасырда жазылған Арестейдің «Ари-</w:t>
        <w:br/>
        <w:t>маспея» поэмасын куэға тартады. Бұл -- қазақ топыра-</w:t>
        <w:br/>
        <w:t>ғынан жазылып, алғаш хатқа түскен өнер туындысы.</w:t>
        <w:br/>
        <w:t>Поэма ,толық сақталмағанмен, оның үзінділері Еуропа</w:t>
        <w:br/>
        <w:t>әдебиет зерттеушілерінің көзіне шалынып, аузына: ілік-</w:t>
        <w:br/>
        <w:t>кен. А. И. Иванчик поэманың сюжеттік- құрылымын тү-</w:t>
        <w:br/>
        <w:t>зеді: «І. Арестей. исседондардың еліне жеткенін баян</w:t>
        <w:br/>
        <w:t>етеді. 2. Исседондардың көршілерін суреттейді. 8. Олар-</w:t>
        <w:br/>
        <w:t>дың өзара қырғи қабақ жаугершіліктерін әңгімелейді.</w:t>
        <w:br/>
        <w:t>4. Қемерліктердің ахуалынан мәлімет береді»!.</w:t>
        <w:br/>
        <w:t>Поэмада скифтердің-жылы орнынан қозғалып, Қара</w:t>
        <w:br/>
        <w:t>теңіз жағалауына қоныс аударуының басты себебі иссе-</w:t>
        <w:br/>
        <w:t>дондардың қысымы екені ашық айтылып, анық жырлан-</w:t>
        <w:br/>
        <w:t>ған.</w:t>
        <w:br/>
        <w:t>Демек, скифтердің Қара теңіз жағалауына қазақ-то-</w:t>
        <w:br/>
        <w:t>пырағынан ауып келгенінде күмән жоқ. «Скиф -- көшпен-</w:t>
        <w:br/>
        <w:t>ділерге гректердің таңған есімі, «скиф»--«беліне саптаяқ</w:t>
        <w:br/>
        <w:t>байлаған адам» деген.сөз. Олар белдіктеріне күміс шын-</w:t>
        <w:br/>
        <w:t>жырлы кесе байлап жүретін болған. Ескі тас мүсіндегі</w:t>
        <w:br/>
        <w:t>бейнелердің қолына кесе ұстап отыруының себебі осын-</w:t>
        <w:br/>
        <w:t>да. Ал олар өздерін сколотпыз деп атаған. Геродот скиф-</w:t>
        <w:br/>
        <w:t>тердің белгілі тайпаларының атын тізеді: авхат, катнар,</w:t>
        <w:br/>
        <w:t>траспи, паралат, калипид, дихан-скифтер, көшпелі-скиф-</w:t>
        <w:br/>
        <w:t>тер, ализон, альвиополиттер. Бұл тайпалардың есімі</w:t>
        <w:br/>
        <w:t>тілге тиек болардай жіп ұшын ұстатпайды. Қайсыбір</w:t>
        <w:br/>
        <w:t>орыс және өзіміздің отандық тарихшыларымыздың али-</w:t>
        <w:br/>
        <w:t>зондардан -- алнынның ұшқынын көруі-- жоқтан бар</w:t>
        <w:br/>
        <w:t>жасауға талпынған жақсы ниет қана. :</w:t>
        <w:br/>
        <w:t>Өздерін сколот атаған скифтердің нәсілдік жағынан</w:t>
        <w:br/>
        <w:t>азиялық сақтармен тығыз байланысты болғаны анық</w:t>
        <w:br/>
        <w:t>1 Античная балканистика. М., 1987,</w:t>
        <w:br/>
        <w:t>73</w:t>
        <w:br/>
        <w:t>рын алысымен, Шора өлкесінде жайланып отыра алмай,</w:t>
        <w:br/>
        <w:t>әскерін шұғыл жиып, Қура өзенінен асығыс өтті»!. «Ал-</w:t>
        <w:br/>
        <w:t>бан патшасы бағынғысы келмей, Шора бекінісін қорша-</w:t>
        <w:br/>
        <w:t>ды»?. «Масламның өзі көп әскер, ауыр қол жиып, Шора</w:t>
      </w:r>
    </w:p>
    <w:p>
      <w:r>
        <w:t>бекінісінен өтіп, ғұн еліне шабуыл жасады». Бұл дерек- |</w:t>
        <w:br/>
        <w:t>терден Шора сөзінін әскери бекініс болғанын аңғару</w:t>
        <w:br/>
        <w:t>қиын емес. Ал шынына келгенде ол албандардың көне</w:t>
        <w:br/>
        <w:t>астанасы болған. Сондай-ақ Шора марзапан-- билеуші-</w:t>
        <w:br/>
        <w:t>нің де есімі. Тарихшылар ерте заманда албан тайпасы</w:t>
        <w:br/>
        <w:t>мекендеген топырақта Шора аты Шор, Жол әліптеуінде</w:t>
        <w:br/>
        <w:t>де мол ұшырасатынын айта келіп, көне деректемелерде</w:t>
        <w:br/>
        <w:t>Дербент қақпасы «Шор жолындағы қала», «Шор қақпа-</w:t>
        <w:br/>
        <w:t>сындағы қала», «Шекарадағы Шор бекінісі» аталғаны-</w:t>
        <w:br/>
        <w:t>на көптеген мысалдар келтіреді. Грек, армян, грузиннін</w:t>
        <w:br/>
        <w:t>көне тарихшылары бұл сөзге түсінік бере алмай, Шор,</w:t>
        <w:br/>
        <w:t>Чор, Джор, Жол, Шора, Шоғай деп бұзып жазғандары-</w:t>
        <w:br/>
        <w:t>на қарағанда, «шора» табиғаты бөлек, албандардың өз</w:t>
        <w:br/>
        <w:t>төл сөзі болғаны. Асылы, ол түркілік негізде қалыптас-</w:t>
        <w:br/>
        <w:t>қан жора, шора -- батыр деген ұғым болса керек. «Да-</w:t>
        <w:br/>
        <w:t>риға қыз» аңызында Шораның білмей қалыл, шоқынып</w:t>
        <w:br/>
        <w:t>қоятыны бар емес пе? Оның да тарихи астары жоқ емес.</w:t>
        <w:br/>
        <w:t>Албандарды ІУ ғасыр шамасында Қликиялық Армения</w:t>
        <w:br/>
        <w:t>монахтары шоқындырған-ды. Бірақ олар ұзамай, мұсыл-</w:t>
        <w:br/>
        <w:t>мандыққа қайта өтті. Ал енді Мәдиді христиандық Мой-</w:t>
        <w:br/>
        <w:t>сеймен шатыстырудың ешқандай негізі жоқ. Мойсейді</w:t>
        <w:br/>
        <w:t>мұсылман әлемі тек қана Мұса пайғамбар деп білген.</w:t>
        <w:br/>
        <w:t>Мәди - мұсылмандық Маһди, яки Қиямет қайым күні</w:t>
        <w:br/>
        <w:t>қарсанында азғындық батпағына белшесінен батып</w:t>
        <w:br/>
        <w:t>азып-тозған жерге келіп, біршама жылдар береке, ты-</w:t>
        <w:br/>
        <w:t>ныштық орнататын Алланың жіберген адамы болуы</w:t>
        <w:br/>
        <w:t>мүмкін. Бірақ Қиямет Қайымды тоқтата алмайды. Шіин-</w:t>
        <w:br/>
        <w:t>йттік діни қағидада Киямет Қайым алдында Иса көктен</w:t>
        <w:br/>
        <w:t>түседі, Мәди жерден шығады деген ұғым -- осыған мең-</w:t>
        <w:br/>
        <w:t>зеу болуы әбден мүмкін. Ендеше, Мәди ханзаданың мұ-</w:t>
        <w:br/>
        <w:t>сылмандық идеологиядан мәртебелі орын алғанын бай-</w:t>
        <w:br/>
        <w:t>қаймыз. «Дариға қыз» аңызындағы Мәди-- сақтарды</w:t>
        <w:br/>
        <w:t>Қавказға бастап барған Мәди батыр болуы ғажап емес.</w:t>
        <w:br/>
        <w:t>Ал Дариға болса Гомер жырлайтын амазонка патшасы-</w:t>
        <w:br/>
        <w:t>ның бейнесіндегі кейіпкер. Түркі әлемі амазонкаларды</w:t>
        <w:br/>
        <w:t>«айымдар» деп атаған да, «жеті айымның дәурен сүрген</w:t>
        <w:br/>
        <w:t>кезеңі» деген тарихи заман болған.</w:t>
        <w:br/>
        <w:t>1 Древний Дербент. М., 1982. 82-6.</w:t>
        <w:br/>
        <w:t>2 Сонда, 85-6,</w:t>
      </w:r>
    </w:p>
    <w:p>
      <w:r>
        <w:t>8 Сонда, 80-6...</w:t>
        <w:br/>
        <w:t>78</w:t>
        <w:br/>
        <w:t>жоғалған ордалар мен мемлекеттер, аты жойылған ха-</w:t>
        <w:br/>
        <w:t>лықтар мен елдер қаншама. Ежелгі атауларынан көз</w:t>
        <w:br/>
        <w:t>жазған жұрттардың тарих доңғалағы екінші бір аунап</w:t>
        <w:br/>
        <w:t>түскенде мүлде басқа есіммен қайта дәуірлеген кездері</w:t>
        <w:br/>
        <w:t>де аз ұшыраспайды. Оны алысқа бармай-ақ, қазақ жұр-</w:t>
        <w:br/>
        <w:t>тының өткенінен анық аңғарамыз. Бабаларымыздың</w:t>
        <w:br/>
        <w:t>тарих бел-белестерінде сақ, ғұн, түрік, қимақ, қыпшақ,</w:t>
        <w:br/>
        <w:t>алаш есімімен атқа қонып, айдай әлемге танылғаны бел-</w:t>
        <w:br/>
        <w:t>гілі. «Түйені жел шайқаса, ешкіні аспанда көр» деген-</w:t>
        <w:br/>
        <w:t>дей, іргелі ел, ордалы мемлекеттердің жағдайы әлгіндей</w:t>
        <w:br/>
        <w:t>боп жатқанда, ру-тайпалардың жиі-жиі есімдерін өзгер-</w:t>
        <w:br/>
        <w:t>тіп отырғанына таң қалуға болмайды. Өйткенмен, қай-</w:t>
        <w:br/>
        <w:t>сыбір тайпалар таудан тас құлаған небір зобалаңда да</w:t>
        <w:br/>
        <w:t>өзінің байырғы атауын табандылықпен сақтай білген, не</w:t>
        <w:br/>
        <w:t>арада уақыт өткенде өздерінің байырғы атауларын қа-</w:t>
        <w:br/>
        <w:t>йырып алып отырған.</w:t>
        <w:br/>
        <w:t>болардың бірі кіші иозылар. Түркі дәуірінде Алтай</w:t>
        <w:br/>
        <w:t>мен Жетісу аралығын қарлықтар мекендегені белгілі.</w:t>
        <w:br/>
        <w:t>Олар бірде Батыс Түркі қағанатына, бірде Шығыс Түр-</w:t>
        <w:br/>
        <w:t>кі қағанатына бағынған. Ал ол мемлекеттер тарих беті-</w:t>
        <w:br/>
        <w:t>нен көшкен соң, өз алдына дербес хандық құрды. Олар</w:t>
        <w:br/>
        <w:t>негізінен үш қарлық -- үш тайпа ел атанды. Қарлық құ-</w:t>
        <w:br/>
        <w:t>рамындағы тайпалар: моула, чисы, ташлы рулары еді.</w:t>
        <w:br/>
        <w:t>Ғылымда моула-- було немесе бұлақ делініп, чисы --</w:t>
        <w:br/>
        <w:t>жоғарыда аты аталған чжун-юй, чжун-юнь тайпасының</w:t>
        <w:br/>
        <w:t>жаңғырған есімі, яки кіші иозылардың жұрнағы деп</w:t>
        <w:br/>
        <w:t>әліптелінеді. Ал ташлы бастапқы атауын бергі кезге де-</w:t>
        <w:br/>
        <w:t>Йін сақтады.</w:t>
        <w:br/>
        <w:t>Қарлықтардың өзбек, түрікмен, қазақтарға сіңгені</w:t>
        <w:br/>
        <w:t>белгілі. Бірақ ұзақ жылдар иозы -- жүз тайпасы туралы</w:t>
        <w:br/>
        <w:t>"дерек болмады. Тек ХУІ ғасырдың басында Саф ад-дин</w:t>
        <w:br/>
        <w:t>Ахсикентидің «Маджуму ат-таварих» еңбегінде Дешті-</w:t>
        <w:br/>
        <w:t>Қыпшақтың тайпалары алғаш рет тізімге алынды. Сол</w:t>
        <w:br/>
        <w:t>кезден бастап жүз тайпасы қайтадан белгілі болды. Ол</w:t>
        <w:br/>
        <w:t>аталмыш еңбекте де, одан кейінгі деректемелерде де кө-</w:t>
        <w:br/>
        <w:t>біне тізім басынан орын алып: мың, жүз, қырық тайпа-</w:t>
        <w:br/>
        <w:t>лары болып қатар түзілді. Тарихшы Т.И. Сұлтанов</w:t>
        <w:br/>
        <w:t>олардың қандас, ағайынды рулар екенін айтады. Демек,</w:t>
        <w:br/>
        <w:t>қарлықтармен бірге УПІ ғасырда Жетісуға енген нозы-</w:t>
        <w:br/>
        <w:t>жүздер тұра келе мын, жүз, қырық деген аталарға жік-</w:t>
        <w:br/>
        <w:t>телген.</w:t>
        <w:br/>
        <w:t>Дешті-Қыпшақ тайпалары тізімге алынған еңбектер-</w:t>
        <w:br/>
        <w:t>де мын, жүз, қырық, жеті мың, тұман мыңы рулары жиі-</w:t>
        <w:br/>
        <w:t>жиі ауызға алынады. Өтеміс қажы «Шыңғыс-наме» ең-</w:t>
        <w:br/>
        <w:t>бегінде таққа отыруына септескен айырықша зор еңбегі</w:t>
        <w:br/>
        <w:t>БЫ : ө7</w:t>
        <w:br/>
        <w:t>төртінші томында скифтердің тегі, олардың Қара теңіз</w:t>
        <w:br/>
        <w:t>өңіріне ауып келу себебі туралы үш” түрлі аңыз-әңгіме</w:t>
        <w:br/>
        <w:t>келтіреді. Оның бірін скифтердің өз аузынан естіген,</w:t>
      </w:r>
    </w:p>
    <w:p>
      <w:r>
        <w:t>екіншісін Понт төңірегіндегі гректер “айтқан, үшіншісі</w:t>
        <w:br/>
        <w:t>грек пен скиф араларында етек алып кең тараған, қия-</w:t>
        <w:br/>
        <w:t>ли қоспа, мифтік аңыздардан таза, Геродоттың ойынша</w:t>
        <w:br/>
        <w:t>шындыққа бір табан жақын тарихи негізді оқиға. Енде-</w:t>
        <w:br/>
        <w:t>ше, әңгімені ұлы тарихшының өзі ішбұрған деректерден</w:t>
        <w:br/>
        <w:t>басталық. «Скифтер -- Азияда өсіп-өнген, массагеттер-</w:t>
        <w:br/>
        <w:t>мен екі арада болған жаугершілік салдарынан ығысып,</w:t>
        <w:br/>
        <w:t>Арака (ежелгі Еділ.- Ә. С.) өзенінен өтіп, кемерліктер-</w:t>
        <w:br/>
        <w:t>дің жеріне келіп орныққан көшпелілер. (Бұл жер бағзы</w:t>
        <w:br/>
        <w:t>заманнан кемерліктердің отаны болған деседі). Скифтер</w:t>
        <w:br/>
        <w:t>ел шетін басқан кезде, кемерліктер кеңес құрған. Скиф-</w:t>
        <w:br/>
        <w:t>тердің әскері қарақұрым көп еді. Қемерлердің пікірі</w:t>
        <w:br/>
        <w:t>екіге жарылады. Екі жақ айтқанынан қайтпай қасары-</w:t>
        <w:br/>
        <w:t>сып, мәмілеге келмейді, Алайда патшалар жағы ұстанған</w:t>
        <w:br/>
        <w:t>пікір дұрыс еді. Халық қарақұрым қаптаған жаумен</w:t>
        <w:br/>
        <w:t>қарсы келіп, соқтығыспай, елді тастап кетелік десті.</w:t>
        <w:br/>
        <w:t>Патшалар басқыншымен жаң аямай күресуге шақырды.</w:t>
        <w:br/>
        <w:t>Халық патшаларын тыңдамады, патшалар халық сөзі-</w:t>
        <w:br/>
        <w:t>не құлақ аспады. Біріншілері елді жауға қалдырып, бет</w:t>
        <w:br/>
        <w:t>ауған жаққа кетуді құнттады. Ал патшалар болса туған</w:t>
        <w:br/>
        <w:t>топырақта көрген қуаныштары мен бастан кешкен ба-</w:t>
        <w:br/>
        <w:t>қытты күндерін қимай басқа жаққа ауғанда қандай</w:t>
        <w:br/>
        <w:t>күйге душар болатындарын ойлап, халықпен бірге қо-</w:t>
        <w:br/>
        <w:t>сыла қашпай, туған жердің топырағында өлуге белді</w:t>
        <w:br/>
        <w:t>бекем буды. Осыдан кейін мәмілеге келмегендер жақта-</w:t>
        <w:br/>
        <w:t>сып алып бір-бірімен соғысты. Кемерлер” осы өзара</w:t>
        <w:br/>
        <w:t>шайқаста шейіт болғандарды Тира өзенінің жағалауына</w:t>
        <w:br/>
        <w:t>жерледі, ол бейіттер әлі күнге дейін бар.</w:t>
        <w:br/>
        <w:t>Халық өлгендерін жерлеп, жұрттарын тастап, босып</w:t>
        <w:br/>
        <w:t>кетті, скифтер қаңырап бос қалған жерді иеленді.</w:t>
        <w:br/>
        <w:t>2 -Скифия жерінде әлі күнге дейін Кемер кемерлері</w:t>
        <w:br/>
        <w:t>(жарқабақтары) Кемер өткелдері, Кемер облысы, Қе-</w:t>
        <w:br/>
        <w:t>мерлік Боспор аталатын Боспор қаласы бар. Скифтерден</w:t>
        <w:br/>
        <w:t>қашқан кемерлер Азияға өтіп, эллиндік Синап қаласы,</w:t>
        <w:br/>
        <w:t>орналасқан жартыаралға орын тепкені белгілі. Оларды</w:t>
        <w:br/>
        <w:t>өкшелей қуған скифтер жолдан жаңылып адасып қалып,</w:t>
        <w:br/>
        <w:t>Мидия еліне соқтыққаны да мәлім. Кемерлер теңіз жа-</w:t>
        <w:br/>
        <w:t>ғалай қашқанда, скифтер оларды Қавказ тауын оң қол-</w:t>
        <w:br/>
        <w:t>ға ұстай отырып қуған. Сөйтіп, Мидия жеріне килігіп,</w:t>
        <w:br/>
        <w:t>елдің ішкі аймақтарына енген»,</w:t>
        <w:br/>
        <w:t>1 Геродот. История. М., 1993. ТУ книға. 190-6.</w:t>
        <w:br/>
        <w:t>72</w:t>
        <w:br/>
        <w:t>аңғарылады. Мәселен, Геродот Азия сақтарының өзін</w:t>
        <w:br/>
        <w:t>«Сака скифтері» деп жазған. Ал Страбон болса Қавказ</w:t>
        <w:br/>
        <w:t>тарапына ауысқан скифтерді «сақ» деп әліптеуге бейім.</w:t>
        <w:br/>
        <w:t>Ол қазіргі Әзірбайжандағы бір ауданды Сакасена деп</w:t>
        <w:br/>
        <w:t>жазып, сақтардың мекен -- тұрағы деп түсіндірген !. Та-</w:t>
        <w:br/>
        <w:t>цит те бірде сақ, бірде скиф деп жазған. З. А. Грантов-</w:t>
        <w:br/>
        <w:t>ская Ашшурбанипал жазуларын талдай келіп, Алдыңғы</w:t>
        <w:br/>
        <w:t>Азияда скифтермен қатар «сақ» атауының да қолданыл-</w:t>
        <w:br/>
        <w:t>ғанын айтады 7. )</w:t>
        <w:br/>
        <w:t>Скифтердің кемерлерді Қара теңіз жағалауынан</w:t>
        <w:br/>
        <w:t>ығыстырып қоймай, өкшелеп қуып отырып, Алдыңғы</w:t>
        <w:br/>
        <w:t>Азияға да өткені белгілі. Олардың Алдыңғы Азияға ке-</w:t>
        <w:br/>
        <w:t>луі біздің ғасырымызға дейінгі 680--669 жылдары Асар-</w:t>
        <w:br/>
        <w:t>хаддон патша тұсында хатқа түскен. «Манней жұртын</w:t>
        <w:br/>
        <w:t>тоз-тоз еткен одақтасым скиф Ишпақайдың әскеріне ба-</w:t>
      </w:r>
    </w:p>
    <w:p>
      <w:r>
        <w:t>ғынбаған гутилерді бағындырған менмін»З. Екінші бір</w:t>
        <w:br/>
        <w:t>жазба деректі еске сала кеткеннің артықшылығы жоқ:</w:t>
        <w:br/>
        <w:t>«Скиф -патшасы Партатуа Ассирия патшасы Ашииурахид-</w:t>
        <w:br/>
        <w:t>динге жаушы жөнелтті. Ассирия патшасы Ашшурахид-</w:t>
        <w:br/>
        <w:t>дин «тәрбие үйінен» қызын берсе, скиф патшасы Пар-</w:t>
        <w:br/>
        <w:t>татуа Ассирия патшасы Ашшурахиддинге антын берер</w:t>
        <w:br/>
        <w:t>ме, берге, берген антын орындар ма, бір құдайғагаян»4.</w:t>
        <w:br/>
        <w:t>Геродот Партатуаны Прототки деп жазып, оның қол-</w:t>
        <w:br/>
        <w:t>басшы ханзада ұлының атын Мәди деп көрсеткен. Мәди</w:t>
        <w:br/>
        <w:t>Алдыңғы Азияға қалың әскер, ауыр қолмен енген. Стра-</w:t>
        <w:br/>
        <w:t>бон ханзада қолбасшыны Скифтік Мәди деп, серілік құр-</w:t>
        <w:br/>
        <w:t>ған жеке батыр ретінде суреттеген. Дидор оның Ніл өзе-</w:t>
        <w:br/>
        <w:t>ніне дейін жеткенін айтқан. Ніл патшасы үлкен сыйлық-</w:t>
        <w:br/>
        <w:t>пен онын алдынан қарсы шығып, ел шетіне келіп қалған</w:t>
        <w:br/>
        <w:t>ауыр қолды азар тоқтатқан. Геродот скифтер Алдыңғы</w:t>
        <w:br/>
        <w:t>Азияда 98 жыл патшалық құрдық десе, Помпей Торг</w:t>
        <w:br/>
        <w:t>15 жыл деп көрсетіп, Алдыңғы Азия мемлекеттерінің</w:t>
        <w:br/>
        <w:t>скифтерге 1500 жыл бойы тәуелді болып, салық төлеп</w:t>
        <w:br/>
        <w:t>тұрғанын айтқан. Скифтер Ассирияны қиратқан. Лидия</w:t>
        <w:br/>
        <w:t>мен Мидия аралығындағы соғысқа қатысқан. Ол со-</w:t>
        <w:br/>
        <w:t>ғыс --590--585 жылдар аралығында болған. Скифтердің</w:t>
        <w:br/>
        <w:t>мемлекеті Ашкеназ, Ишкөз (Ашкөз) атанған, С. А. Есаян</w:t>
        <w:br/>
        <w:t>мен М.Н. Погребова жоғарыда аталған еңбегінде: «Біз</w:t>
        <w:br/>
        <w:t>үшін маңыздысы - 6. Ә. Ә..УН ғасырдың 70 жылдары-</w:t>
        <w:br/>
        <w:t>1 Есаян С. А., Погребова М.Н. Скифские памятники Закав-</w:t>
        <w:br/>
        <w:t>казья. М., 1985. 12-6.</w:t>
        <w:br/>
        <w:t>2 Грантонский Э. А. Ранная история иранеких племен Передней</w:t>
        <w:br/>
        <w:t>Азий. М., 1970. 84-6.</w:t>
        <w:br/>
        <w:t>3 АВ иУ, 65. Асарходдон жазуы «А» призмасы.</w:t>
        <w:br/>
        <w:t>% АВиуУ, 68. )</w:t>
        <w:br/>
        <w:t>74</w:t>
        <w:br/>
        <w:t>құбылған. Өңдеп, жөндеп жүріп, анохронизмге де ұрын-</w:t>
        <w:br/>
        <w:t>ған. Мәдиді Мойсей деп әліптеушілік бар. Ал Мәди-Мой-</w:t>
        <w:br/>
        <w:t>сей: ешқашан не Исаның, не Әлидің баласы бола алмай-</w:t>
        <w:br/>
        <w:t>ды. Әли мұсылман дәуірінің, Иса христиан дәуірінің ке-</w:t>
        <w:br/>
        <w:t>Йіпкері болса, ал Мойсей одан көп әрідегі Таураттың</w:t>
        <w:br/>
        <w:t>кейіпкері. Жоқ, әлде бұл бағындырушы мен бодан елдің</w:t>
        <w:br/>
        <w:t>арасындағы саяси қатынастың көрінісі ме? Ерте заман-</w:t>
        <w:br/>
        <w:t>да:ұлы патшалар кіші патшаларды «балам» ” деп, кіші</w:t>
        <w:br/>
        <w:t>патшалар:ұлы патшаларды «әкем» деп отырған ғой.</w:t>
        <w:br/>
        <w:t>Скиф-сақтардың атақты қолбасшысы Мәдиді біресе</w:t>
        <w:br/>
        <w:t>христиан Исаның, біресе мұсылман “Әлидің баласы етіп</w:t>
        <w:br/>
        <w:t>көрсету --. Қавказ топырағында қоян-қолтық тоғысқан</w:t>
        <w:br/>
        <w:t>осы бәсекелес екі дің өкілдерінің: скиф, сақ ұрпақтарын</w:t>
        <w:br/>
        <w:t>өздерінің оқуы жағына шығарудың айла-амалы болуы</w:t>
        <w:br/>
        <w:t>да ғажап емес.</w:t>
        <w:br/>
        <w:t>«Біздің ойымызша: «Дариға қыз» аңызы бер жағында</w:t>
        <w:br/>
        <w:t>неше қат діни өңдеуге ұшыраған өте көне афсаналардың</w:t>
        <w:br/>
        <w:t>бірі: Оны әуелі: өңдеген ІХ--Х- ғасырларда иуда дінін</w:t>
        <w:br/>
        <w:t>қабылдаған хазарлар болса керек. Өйткені, Дариғаны</w:t>
        <w:br/>
        <w:t>кәпір сойылын соғушы етіп көрсететін. нұсқалары -да бар:</w:t>
        <w:br/>
        <w:t>Хазарлардың бір бөлігі кейін мұсылмандыққа еніп; қа-</w:t>
        <w:br/>
        <w:t>зақ, азербайжан, дағыстан халықтарының құрамына ен-</w:t>
      </w:r>
    </w:p>
    <w:p>
      <w:r>
        <w:t>генмен ,екінші тобы мұсылмандықты қабылдамай; ұзақ</w:t>
        <w:br/>
        <w:t>жылдар: Қиев Русінің қоластын қорғалап, кейін казак-</w:t>
        <w:br/>
        <w:t>орыс Этникалық тобының ұйытқысы болғаны бар !. Олар</w:t>
        <w:br/>
        <w:t>өздерінің бұрынғы түркілігінен үй тұрмысы жағдайла»</w:t>
        <w:br/>
        <w:t>фының кейбір көріністерін, жын-Пері туралы аңыздарын,</w:t>
        <w:br/>
        <w:t>түркі тілінен:гәпір ---гутарь,: қобыз ---кобза, майдан --</w:t>
        <w:br/>
        <w:t>майдан, жұрт--- юрт, сырт -- сырт, бүркіт -- беркут сын-</w:t>
        <w:br/>
        <w:t>ды жекедеген сөздер мен Захар, Тарас (Тараз) сияқты</w:t>
        <w:br/>
        <w:t>аттарын сақтап қалып, баяғы аңыздағы Дариға қыздың</w:t>
        <w:br/>
        <w:t>құрметіне енді өз қыздарын Дарья атай бастады.</w:t>
        <w:br/>
        <w:t>Шамалауымызша, замана қалтарыстарында неше қат</w:t>
        <w:br/>
        <w:t>өңдеуге душар болған аталмыш аңыздың ең көне нұс-</w:t>
        <w:br/>
        <w:t>қасы - Дариға, Шора, Мәди желісі. Шора кім еді? Қав-</w:t>
        <w:br/>
        <w:t>кӛз тарапына Ишпақай патша мен ханзада Мәди бастап</w:t>
        <w:br/>
        <w:t>барған сақтардың арасында атағы айналасына кең: жа-</w:t>
        <w:br/>
        <w:t>йылған, өте белгілі екі тайпа болған: оның бірі-- қас та,”</w:t>
        <w:br/>
        <w:t>екіншісі -- албан тайпасы. Қас тайпасы -ерте әйгілі бол-</w:t>
        <w:br/>
        <w:t>дығда, албан тайпасы б.д. д. ГУ ғасырда ауызға ілікті.</w:t>
        <w:br/>
        <w:t>Олар туралы сәл кейін әңгімелейміз: Ал Шора ұғымы</w:t>
        <w:br/>
        <w:t>тек осы албандарға ғана байланысты. ауызға алынған.</w:t>
        <w:br/>
        <w:t>«...Марзапан Шора Себухте, Васақтың жолдаған .хаба-</w:t>
        <w:br/>
        <w:t>г Загедателева Л. Б. Терские казаки. М., 1974.</w:t>
        <w:br/>
        <w:t>Енді скифтердің сенім, наным, табынған тәңірлері,</w:t>
        <w:br/>
        <w:t>өздерінің шығу тектерін баяндайтын генеологиялық</w:t>
        <w:br/>
        <w:t>аңыздарға құлақ қоялық. Геродот айтып кеткен, кейінгі</w:t>
        <w:br/>
        <w:t>зерттеушілер бірауыздан мақұлдаған скифтердің тәңір-</w:t>
        <w:br/>
        <w:t>лерінің аты: Табити, Апи, Аргимпаса. Бұл үшеуі де әйел</w:t>
        <w:br/>
        <w:t>тәңірі. Соған қарағанда скифтер Қара теңіз, Қавказға</w:t>
        <w:br/>
        <w:t>барғанда аналық қауым әлі ыдырай қоймаған. Олар Та-</w:t>
        <w:br/>
        <w:t>Фбитиді ерекше ұлықтап, ант-су ішкенде оның есімін</w:t>
        <w:br/>
        <w:t>ауыздарына алдымен: алған. Археологиялық қазбалар-</w:t>
        <w:br/>
        <w:t>дан бұл үш тәңірдің бәрінің дерлік сурет бейнелері. та-</w:t>
        <w:br/>
        <w:t>былды.</w:t>
        <w:br/>
        <w:t>Ал еркек құдайлардың арасында ерекше құрметтел-</w:t>
        <w:br/>
        <w:t>гені-- Балы (Балай, Папай). Ол маңызы жағынан Та-</w:t>
        <w:br/>
        <w:t>битиден кейінгі екінші орында тұрған да, Апидің күйеуі</w:t>
        <w:br/>
        <w:t>болып-есептелғен. Тагимасад, Арес сынды құдайлардың</w:t>
        <w:br/>
        <w:t>да аты.белгілі.</w:t>
        <w:br/>
        <w:t>2 Тарихшыларымызды әр сақ ойға қалдырған Аргим-</w:t>
        <w:br/>
        <w:t>паса жағдайы. Ол диқаншылық қамқоршысы бола тұ-</w:t>
        <w:br/>
        <w:t>рып, барлық суретте жылан -- әйел бейнесінде әліптелін-</w:t>
        <w:br/>
        <w:t>ген. Ал скиф қазбаларынан ең көп табылған да осы жы-</w:t>
        <w:br/>
        <w:t>Лаң-- әйел тәңірдің бейнесі,</w:t>
        <w:br/>
        <w:t>2 Геродот.айтып кеткен скиф шежіресі бойынша: Бапы</w:t>
        <w:br/>
        <w:t>мен Борисфен (Днепр өзені) қызынан Тарғытай туған.</w:t>
        <w:br/>
        <w:t>Тарғытай скифтің Адам атасы іспетті. Геродот Тарғытай</w:t>
        <w:br/>
        <w:t>туралы төменгідей аңыз келтірген: жылан әйел Тарғы-</w:t>
        <w:br/>
        <w:t>тайды үңгірге күштеп апарып, өзімен бірге тұруға зор-</w:t>
        <w:br/>
        <w:t>лап көңдіреді. Әйел Тарғытайдан үш ұл көтереді: Ар-</w:t>
        <w:br/>
        <w:t>поксай, (Қолақсай, .Липоксай. Арпоксай-- «Днепр әмір-</w:t>
        <w:br/>
        <w:t>шісі», «Днепр патшасы» деген де, ал Қолақсай --&lt;күн</w:t>
        <w:br/>
        <w:t>әміршісі», «күн-патшасы» деген ұғым. Ал скифтер осы</w:t>
        <w:br/>
        <w:t>Жолақсайдан -тараған. Жоғарыда «Скайорда ұлы» де-</w:t>
        <w:br/>
        <w:t>генді тарихшылардың «скиф ұлы», «алыптың ұлы» деп</w:t>
        <w:br/>
        <w:t>түсіндіргенін айтқанбыз. Қолақсай сөзіндегі «қолақ»</w:t>
      </w:r>
    </w:p>
    <w:p>
      <w:r>
        <w:t>түбірі де «алып, зор» дегенді білдіреді. Ал жылан әйел-</w:t>
        <w:br/>
        <w:t>бің есімі Ехидна болған. Орыстың «ехидна, ехибная»</w:t>
        <w:br/>
        <w:t>сөзі-осыдан қалған.</w:t>
        <w:br/>
        <w:t>22 Ана жағынан жылан әйелден өрбіген скифтердің ата-</w:t>
        <w:br/>
        <w:t>бабаларына аспаннан кесе, айбалта, соқа және мойын-</w:t>
        <w:br/>
        <w:t>тұрық түскен. Ал екінші бір аңызда әкеден балаға мұра</w:t>
        <w:br/>
        <w:t>боп кесе, жақ пен садақ қалады. Үш баланың кенжесі</w:t>
        <w:br/>
        <w:t>Скиф қана әке садағын тартыл, ата алады. Сөйтіп, Скиф</w:t>
        <w:br/>
        <w:t>скифтердің бабасына айналады.</w:t>
        <w:br/>
        <w:t>Осы аңыздардың. көпшілігі қазақтың.көне тарихын-</w:t>
        <w:br/>
        <w:t>79</w:t>
        <w:br/>
        <w:t>аңыз-ертегілерінде Де кең тараған үрдіс. Фольклорист</w:t>
        <w:br/>
        <w:t>Д. М. Балашовтың зерттеуінше орыстың ең ежелгі ерте-</w:t>
        <w:br/>
        <w:t>тілерінің бірі «Михайло Потых» орыс-скиф байланыста-</w:t>
        <w:br/>
        <w:t>рының айғағы !. Қаһарман Потых скифтік жылан әйел</w:t>
        <w:br/>
        <w:t>Марьяға үйленеді. Марья да Тарғытайдың жұбайы Ехид-</w:t>
        <w:br/>
        <w:t>не сияқты Потыхты бірде үнгірге, бірде жер астыңа көр-</w:t>
        <w:br/>
        <w:t>ге алып кете береді. Ақыры перзент көтереді. Араб ел-</w:t>
        <w:br/>
        <w:t>дерінде Славян, Орыс, Қемер, Хазар бір атадан тараған,</w:t>
        <w:br/>
        <w:t>ал Орыс пен Хазар бір әке, бір шешеден туған деген:</w:t>
        <w:br/>
        <w:t>шежіре-аңыз болған. Зерттеуші ертегіде осы алыс ұғым-</w:t>
        <w:br/>
        <w:t>ның фольклорлық көрінісі болуы ғажап емес дегенге нек</w:t>
        <w:br/>
        <w:t>сүйейді. )</w:t>
        <w:br/>
        <w:t>Айрықша назар аударатын бір жағдай -- жылан-бей-</w:t>
        <w:br/>
        <w:t>несінің орыс ертегілерінің тұрақты. кейіпкері болғанды-</w:t>
        <w:br/>
        <w:t>ғы. Ол желі бергі орта ғасырға дейін үзілмей жеткен.</w:t>
        <w:br/>
        <w:t>«Добрыня мен жылан», «Добрыня мен Марина», «Идо-</w:t>
        <w:br/>
        <w:t>Лише», «Алеша мен жылан Тугарин» т. 6. Жыландар:</w:t>
        <w:br/>
        <w:t>бірде құбыжыққа айналады (Идолише-- Балбал, Қо-</w:t>
        <w:br/>
        <w:t>шей -- Қос, Қосшы), енді бірде адам атына ие болады --</w:t>
        <w:br/>
        <w:t>Тугарин, Арапин, Мұса Қсенджи. Ал-осы ертегілер түгел:</w:t>
        <w:br/>
        <w:t>дерлік «Скифия», «Половец даласымен»-шектес Ресейдің.</w:t>
        <w:br/>
        <w:t>оңтүстік аймақтарында дүниеге келген. Орыс мемлекеті-</w:t>
        <w:br/>
        <w:t>нің тыныштығын алған көшпелілер -- әуелі скифтер, ке-</w:t>
        <w:br/>
        <w:t>Йін қыпшақтар үнемі. жылан бейнесінде суреттелген.</w:t>
        <w:br/>
        <w:t>«Тугарин» есімін зерттеушілер оны жылнамалық Тугар-</w:t>
        <w:br/>
        <w:t>ханмен ұштастырады. Онда шындық болуы да ғажап</w:t>
        <w:br/>
        <w:t>емес»? деп қорытады Б. Н. Путилов. Ал қыпшақ Тугар-</w:t>
        <w:br/>
        <w:t>хан есімі тарихтан белгілі. Ол 1096 жылы дүниеден оз-</w:t>
        <w:br/>
        <w:t>ған. Скиф, Половец даласын жылан бейнесінде әліптеу”</w:t>
        <w:br/>
        <w:t>болгар өлең-жырларында да кең етек алған. -Сөйтіп,.</w:t>
        <w:br/>
        <w:t>скиф өлкесімен қарым-қатыста. болған көрші жұрттар:</w:t>
        <w:br/>
        <w:t>оларды әрдайым жыланмен байланыстыруды жадтары-</w:t>
        <w:br/>
        <w:t>нан шығармаған. Бұл жай жоғарыдағы- Жылан Бапы:</w:t>
        <w:br/>
        <w:t>патшалығы туралы тұжырымымызды тиянақтай түседі.</w:t>
        <w:br/>
        <w:t>Бұдан шығатын қорытынды: әу баста жылан скифтердің.</w:t>
        <w:br/>
        <w:t>киесі (тотемі) болған. Сол үрдіс дами келіп, жылан, жы-</w:t>
        <w:br/>
        <w:t>лан әйелдер скифтердің тәңіріне айналған. Скифтердің.</w:t>
        <w:br/>
        <w:t>айнала төңірегіндегі көршілері -- орыстар, украйндар,</w:t>
        <w:br/>
        <w:t>болгарлар -- оларды табынған тәңірлеріне орайласты-</w:t>
        <w:br/>
        <w:t>рып, «жылан елі»-деп білген. Қазақ топырағындағы сақ-</w:t>
        <w:br/>
        <w:t>тар да солай түсініп, скифтерді «Ер Төстік» ертегісіне-</w:t>
        <w:br/>
        <w:t>«Жылан Бапы патшалығы» деп енгізген.</w:t>
        <w:br/>
        <w:t>1 Русский фольклор. ХУ. 1975. 30--27-6.б..</w:t>
      </w:r>
    </w:p>
    <w:p>
      <w:r>
        <w:t>3 Бусские и южносЛавянские этническне песни 0 змееборстве-</w:t>
        <w:br/>
        <w:t>Русский фолькдор, ХІ, 1968. 51-6. )</w:t>
        <w:br/>
        <w:t>81</w:t>
        <w:br/>
        <w:t>шығыс аймақтарына скифтер билік жүргізген болу керек</w:t>
        <w:br/>
        <w:t>деген қорытындыға келді. Скиф тарихымен шұғылдану"</w:t>
        <w:br/>
        <w:t>шы ғалымдар скифтер Қавказды ерсілі-қарсылы еркін</w:t>
        <w:br/>
        <w:t>кесіп өтіп қойған жоқ, сол Қавказ топырағында мемле-</w:t>
        <w:br/>
        <w:t>кеттік құрылымы да болды. Ол: Сакасена: ауданы деп</w:t>
        <w:br/>
        <w:t>белгіленді. Жыл санауымыздың басында-ақ Страбонның:</w:t>
        <w:br/>
        <w:t>«Сака скифтері Арменияның ең шұрайлы тәуір.жерлерін</w:t>
        <w:br/>
        <w:t>мнемденіп, «Сакасена» деп өздерінің атын қалдырды» деп</w:t>
        <w:br/>
        <w:t>жазып кеткені тегін болмады -- Игар Әлиев Сакасенаны</w:t>
        <w:br/>
        <w:t>қазіргі Азербайжандағы Қазақ ауданы деп тауып, б.д.д.</w:t>
        <w:br/>
        <w:t>ҮЛІ ғасырда ойы топырақта сақ мемлекеттік құрылымы</w:t>
        <w:br/>
        <w:t>болғанына археологиялық деректер келтіреді.</w:t>
        <w:br/>
        <w:t>ж ж оож</w:t>
        <w:br/>
        <w:t>Қазақ қауымында бұрынғы кездерде көп: айтылған,</w:t>
        <w:br/>
        <w:t>қазіргі көмескіленіп, ұмытыла: бастаған” «Дариға қыз»</w:t>
        <w:br/>
        <w:t>атты аңыз бар. Бұл-аңыз Қавказ тарапындағы түркі әле-</w:t>
        <w:br/>
        <w:t>мінде Де кең тараған. Аңыздың негізгі сюжеттік желісі</w:t>
        <w:br/>
        <w:t>үзілмегенмен, кейіпкерлерінде. ала-құлалық жоқ емес.</w:t>
        <w:br/>
        <w:t>Басты кейіпкер бірде Иса делінсе, екіншіде Мұса, Газі-</w:t>
        <w:br/>
        <w:t>ретқали-аталады. Ал енді-үшінші бір нұсқада Шора деп</w:t>
        <w:br/>
        <w:t>әңгімеленеді. . )</w:t>
        <w:br/>
        <w:t>Дариға болса: алысқанын алып-ұратын батыр, алып</w:t>
        <w:br/>
        <w:t>қыз. Қүресем деп іздеп келген талай жампоздардың ба-</w:t>
        <w:br/>
        <w:t>ғы жанбай, тұтқын боп, оның зынданында отырады. Да-</w:t>
        <w:br/>
        <w:t>риғада тұтқында болғандардың бірі Шора. Бірде періш-</w:t>
        <w:br/>
        <w:t>"те келіп, төбедегі “тесіктен шығып “қаш “деп азғырады.</w:t>
        <w:br/>
        <w:t>Шора: тесіктен басым сыйғанмен, екі. иығым сыймайды</w:t>
        <w:br/>
        <w:t>ғой дегенді саусағымен ишаралап білдіреді. Сонда пе-</w:t>
        <w:br/>
        <w:t>ріште оны шоқындырып жібереді. Өзінің абайсызда шо:</w:t>
        <w:br/>
        <w:t>қынып- қалғанын білген Шора қапа боп, әлгі тесіктен</w:t>
        <w:br/>
        <w:t>шығып, аспанға ұшып кетеді.</w:t>
        <w:br/>
        <w:t>Осы аңыздың үшінші тұрақты кейіпкері Мәди. Жо-</w:t>
        <w:br/>
        <w:t>ғарыдағы айтқан нұсқаларға қарай ол әкесі екенін біл-</w:t>
        <w:br/>
        <w:t>мей Исамен, екіншіде Әлимен, үшіншісінде Шорамен</w:t>
        <w:br/>
        <w:t>күреспек болады. Тек белдескен кезде ғана әкесі екенін</w:t>
        <w:br/>
        <w:t>танып, ұялғаннан тұра қашып, жердің тесігіне кіріп ке-</w:t>
        <w:br/>
        <w:t>теді. Х ж” мойы”</w:t>
        <w:br/>
        <w:t>Қавказ сияқты талай ұлт, талай дін қат-қабат тоғыс-</w:t>
        <w:br/>
        <w:t>қан жерде, әр нәсілдің саяси бағдарына қарай аңыз өз-</w:t>
        <w:br/>
        <w:t>геріп, құбылып отырған. «Дариға қыз» аңызының Қанв-</w:t>
        <w:br/>
        <w:t>каз тарапында көп нұсқалы болуы сондықтан. Оны хрис-</w:t>
        <w:br/>
        <w:t>тиандар өздеріне қолайлап, мұсылмандар.. өздеріне</w:t>
        <w:br/>
        <w:t>қолайлап өңдеген. Тіпті бір діннен екінші діңге өтуіне</w:t>
        <w:br/>
        <w:t>байланысты бір этникалық топтың ішінде .бірнеше:рет</w:t>
        <w:br/>
        <w:t>76</w:t>
        <w:br/>
        <w:t>нан бастап (мүмкін одан да ілгері болуы ғажап емес),</w:t>
      </w:r>
    </w:p>
    <w:p>
      <w:r>
        <w:t>6. Ӛ. д. УІ ғасырдың 90 жылдарына дейін, 100 жыл ша-</w:t>
        <w:br/>
        <w:t>жасында, скифтердің Алдыңғы Азияда әскери және сая-</w:t>
        <w:br/>
        <w:t>си- күш болғанының айдан анықтығы»!,</w:t>
        <w:br/>
        <w:t>Скифтер УІ ғасырда Алдыңғы Азиядан кері оралған</w:t>
        <w:br/>
        <w:t>да, Қавказга орын тепкен. Олардың қоныстанған мекені</w:t>
        <w:br/>
        <w:t>туралы таласты пікір көп. Я. А. Мадаян: жаугершілік</w:t>
        <w:br/>
        <w:t>салдарынан кемерлер скифтердің боданы болып, ақыры</w:t>
        <w:br/>
        <w:t>скифтеніп. кетті, сөйтіп, скиф-кемер этникалық бірлестігі</w:t>
        <w:br/>
        <w:t>қазіргі Ленинакан ауданына орнықты десе, В. Б. Қова-</w:t>
        <w:br/>
        <w:t>девская: Алдыңғы Азиядан оралған скифтер Мцхет ау-</w:t>
        <w:br/>
        <w:t>данына бекінді. дейді. Мцхеттердің арғы тегі иә ғұн, не</w:t>
        <w:br/>
        <w:t>түркі деп жорамалданады. Ал гректердің көне тарихшы-</w:t>
        <w:br/>
        <w:t>сы Қсенофонт: б. д. Д. У ғасырдың аяғында скифтер Чо-</w:t>
        <w:br/>
        <w:t>рох ауданында отырды деп көрсеткен. Армянның ежелгі</w:t>
        <w:br/>
        <w:t>жазбалары: Қаспий теңізінің батыс жағалауындағы Мас-</w:t>
        <w:br/>
        <w:t>кат хандығының негізін қалаған скифтер деп білген. Қа-</w:t>
        <w:br/>
        <w:t>лай дегенмен де, Қавказға скиф, сақтардың келуі -- тер-</w:t>
        <w:br/>
        <w:t>риториялық, топонимикалық, елеулі этникалық жаңя-</w:t>
        <w:br/>
        <w:t>лықтар ала келгені аян. Қ. П. Паткановтың дәлелдеуін-</w:t>
        <w:br/>
        <w:t>ше: Арцах облысындағы «Шимшикар» жер аты-- көне</w:t>
        <w:br/>
        <w:t>скифше «Скиф шоқысы» деген сөз. Қөне деректеменінң</w:t>
        <w:br/>
        <w:t>бірі Қорюннің “«Әулие Маштоц өмірінде» армяндарды</w:t>
        <w:br/>
        <w:t>«ашканаз» (ашкеназ, ашкөз, скиф) ұрығынан деген. Осы</w:t>
        <w:br/>
        <w:t>деректі және армяннің байырғы тарихшысы Моисей Хо-</w:t>
        <w:br/>
        <w:t>ренскийдің еңбектерін сараптан өткізе келіп, Қавказдың</w:t>
        <w:br/>
        <w:t>әргі-бергі тарихының айтулы-жүйрігі И. М. Дьяконов:</w:t>
        <w:br/>
        <w:t>6.д.д. УІ ғасырда армян халқының қалыптасуына скиф-</w:t>
        <w:br/>
        <w:t>тердің үлес қосқанын айтқан. Скифтер армяндармен бір-</w:t>
        <w:br/>
        <w:t>ге Ассирияға қарсы соғыс жүргізген. Мойсей Хоренский:</w:t>
        <w:br/>
        <w:t>мойнына алғаш гүл шоғын таққан армянның атақты</w:t>
        <w:br/>
        <w:t>көсемі «Скайорда ұлы» Паруйра деген. Зерттеушілер</w:t>
        <w:br/>
        <w:t>«Скайорда ұлы» дегенді «алыптың ұлы», «скнфтің ұлы»</w:t>
        <w:br/>
        <w:t>деп тәржімелейді. Ендігі бір ғажабы -- сақтар мен скиф-</w:t>
        <w:br/>
        <w:t>тер барып қайтқан Алдыңғы Азиядан Темірқазық атты</w:t>
        <w:br/>
        <w:t>таудың, Тараз сынды жер аттарының табылуы. Алдыңғы</w:t>
        <w:br/>
        <w:t>Азия мен қазақ топырағының байланысы саналы көңілге</w:t>
        <w:br/>
        <w:t>ой салмай қоймайды. Қ</w:t>
        <w:br/>
        <w:t>Урарту жазуын скифтермен байланыстырушылар да</w:t>
        <w:br/>
        <w:t>жоқ емес. Сондай-ақ, грузин тіліндегі скиф әсері көптен</w:t>
        <w:br/>
        <w:t>бері тілге тиек болып келеді. Тілдік, топонимикалық де-</w:t>
        <w:br/>
        <w:t>ректерге сүйенген ғалым Т. А. Меликашвили: Грузияның,</w:t>
        <w:br/>
        <w:t>1 Грантовский Э. А. Ранная история иранских племен Передней</w:t>
        <w:br/>
        <w:t>Азии. М., 1970. 17-6.</w:t>
        <w:br/>
        <w:t>15</w:t>
        <w:br/>
        <w:t>дағы белгілі деректермен жалғасып жатқаны таң қалды-</w:t>
        <w:br/>
        <w:t>рады. Мәселен, кенже ұл Скиф туралы аңыз Оғыз тари-</w:t>
        <w:br/>
        <w:t>хында толықтай қайталанған. Онда да әкеден қалған</w:t>
        <w:br/>
        <w:t>садақ тартылмаушы ма еді? Ал кенже ұлдың ата мұра-</w:t>
        <w:br/>
        <w:t>сына ие болуы -- қазақ қауымында әлі күнге дейін бар</w:t>
        <w:br/>
        <w:t>үрдіс. Алтын кесе болса, түркі бабаларына тән шылы</w:t>
        <w:br/>
        <w:t>белгі.</w:t>
        <w:br/>
        <w:t>Скифтердің алғашқы адамы Тарғытай -- ерте. орта</w:t>
        <w:br/>
        <w:t>ғасырдағы монғол тарихынан белгілі адам аты. Қазақта</w:t>
        <w:br/>
        <w:t>бұл есім Төлегетай болып аталады Да, найман руының</w:t>
        <w:br/>
        <w:t>белгілі аталарының бірі боп есептелінеді. Асылы, мұн-</w:t>
      </w:r>
    </w:p>
    <w:p>
      <w:r>
        <w:t>дай ұқсастықтар тегіннен тегін емес, қазақ даласы мен</w:t>
        <w:br/>
        <w:t>скиф әлемінің ішек-қарыны араласып, ұштасып жатқа-</w:t>
        <w:br/>
        <w:t>нының айқын айғағы болса керек.</w:t>
        <w:br/>
        <w:t>Жоғарыда скифтердің табынған тәңірінің бірі жы-</w:t>
        <w:br/>
        <w:t>лан -- ана екенін айтқанбыз. Оның аса қасиетті кие бол-</w:t>
        <w:br/>
        <w:t>ғаны соншалық, Геродоттың мәлімдеуінше, Асколондағы</w:t>
        <w:br/>
        <w:t>оның. ғибадатханасына соқтыққан екифтердің бір этни-</w:t>
        <w:br/>
        <w:t>калық тобы шетінен «қызтеке» болып қалған. Аргимпа-</w:t>
        <w:br/>
        <w:t>са жылан әйелді пір тұтқан скифтердің бір-аталары өз</w:t>
        <w:br/>
        <w:t>арасында өздерін, қала берді сырт жұртқа «жылан елі»,</w:t>
        <w:br/>
        <w:t>«жылан патшалығы» аталуы ғажап емес.</w:t>
        <w:br/>
        <w:t>Осыдан келіп «Ер Төстік» ертегісіндегі «Жылан Ба-</w:t>
        <w:br/>
        <w:t>пы патшалығы» скиф әлеміне меңзеу емес пе деген ойға</w:t>
        <w:br/>
        <w:t>қаламыз. Скифтердің жылан әйелге табынуы елеулі ар-</w:t>
        <w:br/>
        <w:t>гументтің бірі десек, ертегіде Бапы патшалығының жер</w:t>
        <w:br/>
        <w:t>астында болуы -- «Дариға қыз» аңызындағы Мәдиді ес-</w:t>
        <w:br/>
        <w:t>ке түсіреді. Скифтердің атақты қолбасшысы Мәди де</w:t>
        <w:br/>
        <w:t>жер асты патіналығына кетпеп пе еді. Ал геркер болса</w:t>
        <w:br/>
        <w:t>әуелі кемерлер, кейін скифтер қоныстанған "Қара теңіз</w:t>
        <w:br/>
        <w:t>жағалауын төл әдебиеттерінде жер асты патшалығы деп</w:t>
        <w:br/>
        <w:t>бейнелеген. Ол атақты. Гесиодтан басталып дамыған үр-</w:t>
        <w:br/>
        <w:t>діс екенін А. В. Подосинов «Произведения Овидия как</w:t>
        <w:br/>
        <w:t>источник по истории Восточной Европы ши Закавказья»:</w:t>
        <w:br/>
        <w:t>еңбегінде атап айтқан. Демек, ол ұғымды қазақ топыра-</w:t>
        <w:br/>
        <w:t>ғын жайлаған сақтар да жақсы. біліп, «Ер Төстік» ерте-</w:t>
        <w:br/>
        <w:t>гісінде скифтерді «жер асты патшалығы», «жылан пат-</w:t>
        <w:br/>
        <w:t>шалығы» деп тарихи тұрғыдан бұрыс әліптеген. Сондай-</w:t>
        <w:br/>
        <w:t>ақ, скифтердің Адам атасының есімі Бапы болуы да</w:t>
        <w:br/>
        <w:t>тегін емес, Геродоттағы Бапай, Папай мен «Ер Төстік-</w:t>
        <w:br/>
        <w:t>тегі» Балы бір атау.</w:t>
        <w:br/>
        <w:t>Скифтерді жылан бейнесінде әліптеу орыс, украина</w:t>
        <w:br/>
        <w:t>1 Подосинов А. В. Произведения Овидия как источник по исто-</w:t>
        <w:br/>
        <w:t>“Рия: Бостазиой Европы-и Закавказье. М., 1985; 159-6.:77”</w:t>
        <w:br/>
        <w:t>80</w:t>
        <w:br/>
        <w:t>жөрмеген масаң ғұндар екінді әлетінде қарқындары бә-</w:t>
        <w:br/>
        <w:t>ж&lt;еңдеп, бел алдыра бастады. Біртіндеп өзенге қарай қа-</w:t>
        <w:br/>
        <w:t>тылды. Әбден қалжырап, сенделіп, аяқтарында шаққа</w:t>
        <w:br/>
        <w:t>тұрған Матерн мен Детриктің оларды өкшелеп қууға</w:t>
        <w:br/>
        <w:t>шамалары келмеді. Жаудың бетті сырт салып, шегінге-</w:t>
        <w:br/>
        <w:t>нін жеңіске жеткендей. көрді. Ғұндар жалпақ Дунайды</w:t>
        <w:br/>
        <w:t>шалшық құрлы көрмей, ат жалдап, оп-оңай өтіп кетті.</w:t>
        <w:br/>
        <w:t>Ер Еділ, яки Атилла туралы Украина хикаяты: же-</w:t>
        <w:br/>
        <w:t>іңіске жеткен Матерн мен Детрик келесі күні әскерін</w:t>
        <w:br/>
        <w:t>тынықтыру үшін, Тулин! бекінісіне шегінді деп баян-</w:t>
        <w:br/>
        <w:t>(дайды. «Әскер тынықтыру» деген соғыс тактикасының</w:t>
        <w:br/>
        <w:t>құрамдас бір бөлігі болғанымен, Рим қолбасшылары-</w:t>
        <w:br/>
        <w:t>ның қосынды кері лықсытып, кейін шегіндіруіне қара-</w:t>
        <w:br/>
        <w:t>ғанда, ғұндар күйрей жеңілді деген дәтке қуат жай қа-</w:t>
        <w:br/>
        <w:t>уесет сияқты. Оны тарихшылар күлбілтелегенмен, бұдан</w:t>
        <w:br/>
        <w:t>жейінгі уақиға желісі басқаны аңғартады.</w:t>
        <w:br/>
        <w:t>жож ж</w:t>
        <w:br/>
        <w:t>Матерн мен Детрик Тарнок даласын тастап кеткен</w:t>
      </w:r>
    </w:p>
    <w:p>
      <w:r>
        <w:t>«оң, көшпелілер майдан даласында шашылған өліктерін</w:t>
        <w:br/>
        <w:t>жиып алды. Бұл шайқаста Қебе қолбасшы қазаға ұшы-</w:t>
        <w:br/>
        <w:t>рады. Ғұндар оны ата салтымен сары кідір айдау жол-</w:t>
        <w:br/>
        <w:t>дың жиегіне жерлеп, басына кейінгі ұрпаққа бағыштап</w:t>
        <w:br/>
        <w:t>өсиет сөздер жазған сағана тас қойды. Ол жер Қебегаз,</w:t>
        <w:br/>
        <w:t>яки «Кебеніц тамы» аталды да, тұра келе Қеяазо делініп</w:t>
        <w:br/>
        <w:t>жетті. Әлі күнге дейін солай.</w:t>
        <w:br/>
        <w:t>Осы тұста аталмыш еңбек: «Ғұндар әлгі жерге өз</w:t>
        <w:br/>
        <w:t>адамдарын жерлегендіктен, ол.-өңірді өздерінің басы-</w:t>
        <w:br/>
        <w:t>байлы меншігі санап, онымен де шектелмей, қарақұрым</w:t>
        <w:br/>
        <w:t>әскерімен, бала-шағаларымен көшіп-қонып жүріп, Па-</w:t>
        <w:br/>
        <w:t>ноннияның алыс-жақын қиырларын бауырына басып</w:t>
        <w:br/>
        <w:t>меншіктей бастады» деп әңгімелейді. Тарнокте жеңіліс</w:t>
        <w:br/>
        <w:t>тапқаны рас болса, ғұндардың бұлай істей алмасы өз-</w:t>
        <w:br/>
        <w:t>өзінен түсінікті емес пе?</w:t>
        <w:br/>
        <w:t>Паноннияны меңгеріп алған соң, ғұндар Матерн мен</w:t>
        <w:br/>
        <w:t>Детрик барып тығылған Тулни бекінісіне беттеді. Рим</w:t>
        <w:br/>
        <w:t>қолбасшылары олардың жолын бөгеп, бетін қайтармақ</w:t>
        <w:br/>
        <w:t>-болды. Бұдан бұрын екі рет бетле-бет шайқасып сырал-</w:t>
        <w:br/>
        <w:t>ғы. болған әскерлер Қесмау даласында қарен ұшы-</w:t>
        <w:br/>
        <w:t>расты.</w:t>
        <w:br/>
        <w:t>БРұндар қарсыластарын бас көтерместей ғып біржола</w:t>
        <w:br/>
        <w:t>талқандауға -серт байласты. Салғаннан-ақ сырнайда-</w:t>
        <w:br/>
        <w:t>тып, кернейлетіп, дабыл қағып, шың соғып, құлақ түұн-</w:t>
        <w:br/>
        <w:t>1.Тулин -- Тулон, Жерорта, теңізінің жағалауында.</w:t>
        <w:br/>
        <w:t>96</w:t>
        <w:br/>
        <w:t>жың да бірегей билеп-төстеушісі еді. Шұғыл хабар айты-</w:t>
        <w:br/>
        <w:t>лып, жер-жерден әскери жасақ шақырылды. Рим импе-</w:t>
        <w:br/>
        <w:t>риясының талай жаугершілік жорықтарына қатысып,</w:t>
        <w:br/>
        <w:t>атақ-дәрежеге, шен-шекпенге ие болған тәжірибелі, тіс-</w:t>
        <w:br/>
        <w:t>жақты Матерн неше күндей барлау салып, бейтаныс</w:t>
        <w:br/>
        <w:t>көшпелілердің әскери күшіне егжей-тегжей .қанықты..</w:t>
        <w:br/>
        <w:t>Қостарын арбаға тіккен, шетінен аттылы, найзамен,</w:t>
        <w:br/>
        <w:t>садақпен, жеңіл қайқы қылышпен жарақтанған қара</w:t>
        <w:br/>
        <w:t>саны мол Орда қаһарлы да қауіпті еді.</w:t>
        <w:br/>
        <w:t>Іргеге келіп, айыл жинай, Тиссаның шүйгінді жаға-</w:t>
        <w:br/>
        <w:t>лауына жайыла қонып жатқан тілі, түр-түсі, мінез-құ-</w:t>
        <w:br/>
        <w:t>ылық, сырт кейпі де бөтен жұрттан Матерн іш жиды.</w:t>
        <w:br/>
        <w:t>Олар өзеннеп өтіп, лап қойса, өзінің төтеп бере алатын,</w:t>
        <w:br/>
        <w:t>ғалмайтынына көзі жетпеген қолбасшы Герман өлкесінің</w:t>
        <w:br/>
        <w:t>билеушісі Детрикке шабарман шаптырып, көмек сұрады.</w:t>
        <w:br/>
        <w:t>Матерн көшпенділерге қарсы аттанып, .Лязагал де-</w:t>
        <w:br/>
        <w:t>тен жерге кеп шеп құрды. Хабар жетісімен қалың әскер,</w:t>
        <w:br/>
        <w:t>ауыр қолмен көмекке ұмтылған Детрик оған осы жерде</w:t>
        <w:br/>
        <w:t>жеп қосылды. Қолбасылар не істейміз деп, кеңес құрды:</w:t>
        <w:br/>
        <w:t>біреулері бекерге уақыт оздырмай Ордаға тұтқиылдан</w:t>
      </w:r>
    </w:p>
    <w:p>
      <w:r>
        <w:t>“тап беру керек деді, екіншілері беймәлім жаудың соғыс</w:t>
        <w:br/>
        <w:t>тәсілін, қару-жарағының сырын білмейміз, әліптің артын</w:t>
        <w:br/>
        <w:t>«бағып аңыс андалық, айламен қолайын келтіріп, орға</w:t>
        <w:br/>
        <w:t>жығуды көздейік десті.</w:t>
        <w:br/>
        <w:t>Қолбасылар сөйтіп екі дай болып жатқанда, ғұндар</w:t>
        <w:br/>
        <w:t>әйел, бала-шағаны қорғайтын арнайы жасақты Ордада</w:t>
        <w:br/>
        <w:t>қалдырып, басқасы Тиссадан ат жалдап әтіп, Дунайға</w:t>
        <w:br/>
        <w:t>да таяп қалды.</w:t>
        <w:br/>
        <w:t>Қарауылдар көшпелі Орданың қарақұрым боп қап-</w:t>
        <w:br/>
        <w:t>тап келе жатқанынан дер кезінде хабар берді. Әскер ісі-</w:t>
        <w:br/>
        <w:t>не сырбаз Детрик пен Матерн саса қоймады. Екі арада</w:t>
        <w:br/>
        <w:t>арнасы кең, ағысы қатты Дунай өзені жатқан. Оның өзі</w:t>
        <w:br/>
        <w:t>аалынбайтын тас қамалмен барабар емес пе? Ақ көз таза</w:t>
        <w:br/>
        <w:t>ақымақ болмаса, көшпенділер одан ат жалдап өтем деп</w:t>
        <w:br/>
        <w:t>цдәмеленбес, дәмеленсе, өз обалдары өзіне, су түбіне қа-</w:t>
        <w:br/>
        <w:t>Йыршақ санауға жөнел береді де. Детрик пен Матерн</w:t>
        <w:br/>
        <w:t>“бір өтсе осы арадан өтеді-ау деген өзеннің ағысы бәсең,</w:t>
        <w:br/>
        <w:t>жағалаулары жайпақ, құмқайраң тұстарға әскерін жа-</w:t>
        <w:br/>
        <w:t>сырып, тосқауыл шеп құрды.</w:t>
        <w:br/>
        <w:t>Көшпелілер Дунайға ентелеп төніп келді де, қалың</w:t>
        <w:br/>
        <w:t>орманды бетке қалқа қып тоқтады. Шолғыншылар Ду-</w:t>
        <w:br/>
        <w:t>найды жағалап барлау жасады. Өтетін жерлерін белгі-</w:t>
        <w:br/>
        <w:t>-леп, ағаш кесіп, сал жасау қамына кірсіті. Әрине, мұның</w:t>
        <w:br/>
        <w:t>“бәрі көз арбау айла ғана еді. Матерн мен Детрик әскері</w:t>
        <w:br/>
        <w:t>Фұта-бұтаның түбінде бас бұғып, дұшпанның әр қимы-</w:t>
        <w:br/>
        <w:t>94</w:t>
        <w:br/>
        <w:t>дырған ашы ысқырық, жан түршігерлік жаман қикумен</w:t>
        <w:br/>
        <w:t>дұшпандарының қарадай құтын қашырды. Бірақ рим-</w:t>
        <w:br/>
        <w:t>діктерге қолайлы шаппа-шап шайқасқа бармай, алыстан</w:t>
        <w:br/>
        <w:t>тұрып садақ кезеніп, жебе жаудырды. Қүшіген жүнді</w:t>
        <w:br/>
        <w:t>темір жебелер әлемді ауызына қаратқан әулетті Римнің</w:t>
        <w:br/>
        <w:t>бетіне жан келмеген әскерін шетінен жұлып түсе баста-</w:t>
        <w:br/>
        <w:t>ды. Римдіктер сасқанынан бір-бірінің тасасына тығы-</w:t>
        <w:br/>
        <w:t>лып, үймелесіп қалды. Сол қас қағым сәт айғай-сүрен</w:t>
        <w:br/>
        <w:t>шабуыл бастап кетуге жетіп жатты. Аттылы ғұндар сел-</w:t>
        <w:br/>
        <w:t>дей екпіндеп лап қойды да, дұшпанды ат тұяғымен тапап</w:t>
        <w:br/>
        <w:t>тастады.</w:t>
        <w:br/>
        <w:t>Матернді бір сарбаз шауып әйтірді. Жауырынына са-</w:t>
        <w:br/>
        <w:t>дақ қадалған Детрик қашып құтылды. Ол сөзі цесарьға</w:t>
        <w:br/>
        <w:t>дәлелді болу үшін, қадалған жебені суырмай Римге жет-</w:t>
        <w:br/>
        <w:t>кең деседі. Ғұндар оған «жаны сірі Детрик» деп ат қо-</w:t>
        <w:br/>
        <w:t>йып, өлең-жырларына енгізді. Соғыс болған Қесмау да-</w:t>
        <w:br/>
        <w:t>ласы, көп уақытқа дейін топырағы қызарып, қан сасып</w:t>
        <w:br/>
        <w:t>жатты. Сөйтіп, шығыс отар аймақтардағы Рим әскері</w:t>
        <w:br/>
        <w:t>түгел жойылды, ат төбеліндей болмашы бір тобы ғана</w:t>
        <w:br/>
        <w:t>жан сауғалап қашып құтылды. Панонния өлкесінде қар-</w:t>
        <w:br/>
        <w:t>сыластарын біржола күйреткенмен, ғұндар тарапынан</w:t>
        <w:br/>
        <w:t>да өлім-жітім аз болган жоқ. Бел, Нәдік қолбасылар</w:t>
        <w:br/>
        <w:t>шайқас даласында көз жұмды. Оларды Қебенің жанына</w:t>
        <w:br/>
        <w:t>әкеліп, ақ жауып, арулап жер қойнына тапсырды.</w:t>
        <w:br/>
        <w:t>Бұл өңірде енді ғұңдардың бетіне күл шашар күш</w:t>
        <w:br/>
        <w:t>қалмады. Қабат-қабат екі шайқастан кейін бұл өлкенің</w:t>
        <w:br/>
        <w:t>бас көтерер жұрты немістер мен өзге құрамалардың қуа-</w:t>
        <w:br/>
        <w:t>ты сарқылып, көшпелілер алдына тізе бүкті.</w:t>
      </w:r>
    </w:p>
    <w:p>
      <w:r>
        <w:t>ж ж ж</w:t>
        <w:br/>
        <w:t>Ғұндар Паноннияны ғана иемденіп қоймай, Матерн.</w:t>
        <w:br/>
        <w:t>қарамағындағы өлкелердің бәрін бауырына басып, мең-</w:t>
        <w:br/>
        <w:t>шіктей бастады. «Гүлденген аймақтар қас қағымда бір</w:t>
        <w:br/>
        <w:t>қолдан екінші қолға өтті» деп күңірене шерлейді жыл-</w:t>
        <w:br/>
        <w:t>намашылар. )</w:t>
        <w:br/>
        <w:t>Жоғарыда баян етілген қанды шайқастарда ғұнда</w:t>
        <w:br/>
        <w:t>төрт бірдей атақты қолбасшыларынан айырылды. Енді</w:t>
        <w:br/>
        <w:t>ел тізгінін қолына ұстату үшін жаңадан елбасы сайлау</w:t>
        <w:br/>
        <w:t>қажет-болды. Ғұндар бұл мәртебелі атаққа кім лайық</w:t>
        <w:br/>
        <w:t>деп ұзақ кеңесті. Ақыры жұрттың ықыласы ағайынды</w:t>
        <w:br/>
        <w:t>Еділ мен Будаға ауды. Олар Орданың желіне тіреу,</w:t>
        <w:br/>
        <w:t>ығыңа сүйеу хас батырлары еді. Қешегі қабырғадан қан</w:t>
        <w:br/>
        <w:t>кешкен алапат шайқастарда әсіресе Еділ алмағайып</w:t>
        <w:br/>
        <w:t>сәттерде “ жаңкештігімен ерекше көзге іліккен. Ақыры</w:t>
        <w:br/>
        <w:t>екеуін ақ киізге орап; елбасы көтерді. Азан шақырып</w:t>
        <w:br/>
        <w:t>4--2961 97</w:t>
        <w:br/>
        <w:t>маңның да бірі-- осы Еділ. Біреулері оны «жабайы»</w:t>
        <w:br/>
        <w:t>Азиядан шыққан зұлымдық пен қаталдықтың бейнесін-</w:t>
        <w:br/>
        <w:t>дей ғып әліптесе, екіншілері оны құдайдан кем болған-</w:t>
        <w:br/>
        <w:t>мен, адамнан артық туған жаратылыс деп кескіндейді,</w:t>
        <w:br/>
        <w:t>Еділ туралы хатқа түскен тарихи еңбектер де аз емес.</w:t>
        <w:br/>
        <w:t>Олардың ең бастысы Еділдің тұстасы шіркеу тарихшы-</w:t>
        <w:br/>
        <w:t>сы. Павел Орозийдің 7 томдық дүниежүзілік тарихының</w:t>
        <w:br/>
        <w:t>Еділге арналған бөлімдерін атауға болады, Одаң соң</w:t>
        <w:br/>
        <w:t>Павел Диакон (ҮШІ ғ.), Сигберт (1030--1112)- жылна-</w:t>
        <w:br/>
        <w:t>малары аталмыш тақырыпты кеңейтіп, соны деректер-</w:t>
        <w:br/>
        <w:t>мен молайта түсті. Италияндықтар арасында Еділ тура-</w:t>
        <w:br/>
        <w:t>лы бағзы заманнаң бері жатқа айтылып, ауыздан ауыз-</w:t>
        <w:br/>
        <w:t>ға тараған халықтық поэзла да бар еді. Сол поэма 1538</w:t>
        <w:br/>
        <w:t>жылы Венецияда басылып шығып, Буропаға кең тарап</w:t>
        <w:br/>
        <w:t>кетті. ХУІ ғасырдың аяғы ХУН ғасырдың басында поз-</w:t>
        <w:br/>
        <w:t>маның қара сөзбен жазылған нұсқасы “украйна тілінде</w:t>
        <w:br/>
        <w:t>пайда болып, жылнамалар мен жинақтардан орын алды.</w:t>
        <w:br/>
        <w:t>Мақаламызға негіз болған сол тарихи хикая. 1517</w:t>
        <w:br/>
        <w:t>жылы Қраковта жарық көрген М. Меховскийдің «Екі</w:t>
        <w:br/>
        <w:t>Сарматия туралы» трактаты әнгімемізлі тарихи дерек-</w:t>
        <w:br/>
        <w:t>“термен молықтыруға үлкен септігін тигізді. Ендеше Еділ</w:t>
        <w:br/>
        <w:t>Ер туралы жаңа сөз құрамай, сол бағзы баяндарды ау-</w:t>
        <w:br/>
        <w:t>дарып берсе, тарихи жағынан құндырақ болмас па еді</w:t>
        <w:br/>
        <w:t>деген заңды сұрақ тууы ғажап емес. Олай істемегеніміз-</w:t>
        <w:br/>
        <w:t>те бір ғана себеп бар: аталмыш хикаялар мен тарихи</w:t>
        <w:br/>
        <w:t>баяндар Еуропанын үрейін ұшырған ғұндардың жойқын</w:t>
        <w:br/>
        <w:t>жорығы мен оның қолбасшы көсемі Еділге қарсы жа-</w:t>
        <w:br/>
        <w:t>зылған, олардың атына орынды, орынсыз лағынет айты-</w:t>
        <w:br/>
        <w:t>лып, «мәдениетті» Еуропаның қаламгерлері сөз арасын</w:t>
        <w:br/>
        <w:t>былапыт балағаттармен толтырудан арланбаған. Соны-</w:t>
        <w:br/>
        <w:t>мен қатар ақиқатқа қиянат келтіріліп, ғұн жорығына</w:t>
        <w:br/>
        <w:t>тарихи баға беруде алақолдық аңдалап тұр. Жоғарыда-</w:t>
        <w:br/>
        <w:t>ғы деректі әнгімелерді сол қалпында аударып беруге</w:t>
        <w:br/>
        <w:t>осы аталмыш жайлар қолбайлау болды. Сол себепті бұл</w:t>
        <w:br/>
        <w:t>еңбектердегі тарихи деректерді сүзіп алып, оны қолда</w:t>
        <w:br/>
        <w:t>бар өзге тарихи зерттеулермен салыстырып, олқы тұста-</w:t>
        <w:br/>
        <w:t>рын толықтырып, таласты даталар мен кісі "аттарын бір</w:t>
        <w:br/>
        <w:t>ізге түсіріп, қайтадан жазуға тура келді. Еділ жайлы</w:t>
      </w:r>
    </w:p>
    <w:p>
      <w:r>
        <w:t>ізденістерімізге Ш. Номговтың «Адыгей халқының та-</w:t>
        <w:br/>
        <w:t>рихы», Д. Еремеевтің «Түрік халқының этногенезі»?,</w:t>
        <w:br/>
        <w:t>«Орта ғасырдағы Еуразия даласы»?, Л. Гумилев еңбекте-</w:t>
        <w:br/>
        <w:t>1 Номгов Ш. Б. История адыгейского народа. Нальчик. 1957.</w:t>
        <w:br/>
        <w:t>2 Еремеев Д. Этногенез тюрков. М., 1971.</w:t>
        <w:br/>
        <w:t>ж 2тепи Евразии в средние века. М., 1981.</w:t>
        <w:br/>
        <w:t>92</w:t>
        <w:br/>
        <w:t>тала түсті де, енді қайсыбір ғалымдар «жоқ, біз скифтен</w:t>
        <w:br/>
        <w:t>емес, сарматтан тараған екенбіз» деп, сарматтарды зерт«</w:t>
        <w:br/>
        <w:t>теуге кірісті. Олар сарматтың роксолан (россолан) тай-</w:t>
        <w:br/>
        <w:t>шасын ата-тегіміз деп көп уақыт меншіктеді. Ақыры ол</w:t>
        <w:br/>
        <w:t>да күмәнге айналды. Осы тұста славяндардың арғы тегі</w:t>
        <w:br/>
        <w:t>кемердер деген де болжамдар айтылып қалды. Бұл ал-</w:t>
        <w:br/>
        <w:t>қы-талқы үстіміздегі ғасырдың жуан ортасына дейін же-</w:t>
        <w:br/>
        <w:t>тіп, тек 60 жылдардағы іргелі ғылыми конференциялар</w:t>
        <w:br/>
        <w:t>негізінде кемер, скиф, сармат славян әлеміне жатпайды,</w:t>
        <w:br/>
        <w:t>олар өз алдына басқа мәденнет деген түбегейлі тұжы-</w:t>
        <w:br/>
        <w:t>рым жасалды. Осы тұста осетин ғалымы, филолог Абаев-</w:t>
        <w:br/>
        <w:t>"тың тілдік негіздерге сүйенген ғылыми еңбектеріне ілти-</w:t>
        <w:br/>
        <w:t>пат білдіріле бастады. Ол скифтер де, сараматтар да</w:t>
        <w:br/>
        <w:t>парсы -- иран тілінде сөйлеген деп, оларды осетиндердің</w:t>
        <w:br/>
        <w:t>арғы аталарымен байланыстырды. Орыс» ғалымдары</w:t>
        <w:br/>
        <w:t>скиф, сарматтарды түгелдей парсы-иран. тіліне жатқызу</w:t>
        <w:br/>
        <w:t>біржақты болатынын, тайпалық бұл бірлестіктер біртек-</w:t>
        <w:br/>
        <w:t>ті емес, көптекті екенін ескертумен ғана шектелді. Қыс-</w:t>
        <w:br/>
        <w:t>қасы, бұл жерде басы ашық, анық-қанық ештеңе жоқ,</w:t>
        <w:br/>
        <w:t>бұл. әлі талай тартыстардың нысанасы. болатыны</w:t>
        <w:br/>
        <w:t>анық. ) 7.</w:t>
        <w:br/>
        <w:t>Геродот Қавказға қарай ойысқан скифтердің арасы:</w:t>
        <w:br/>
        <w:t>нан «қас» тайпасын айрықша бөліп атаған-ды. Жоғары-</w:t>
        <w:br/>
        <w:t>"да олардың Мәди алыптың қолбасшылығымен Алдыңғы</w:t>
        <w:br/>
        <w:t>Азияға барып қайтқан соң, Азербайжандағы .Сакасена</w:t>
        <w:br/>
        <w:t>ауданына орныққанын білдік. Қас өте іргелі тайпалық</w:t>
        <w:br/>
        <w:t>бірлестік еді. Ол Қаф тауына өз атын"таңып, енді Каф-</w:t>
        <w:br/>
        <w:t>кас (Қавказ) атандыра бастады. Сондай-ақ іргедегі Қөк</w:t>
        <w:br/>
        <w:t>теңізге де өз атын, Қас-пи атын берді. Геродот олардың</w:t>
        <w:br/>
        <w:t>б. д. д. У ғасырда Сакасенада отырғанына куәлік етеді.</w:t>
        <w:br/>
        <w:t>Жалпы, Қавказ тауына ұзаған скифтерді сақ деп</w:t>
        <w:br/>
        <w:t>атау көбірек орын алған сыңайлы. Армяндар оларды</w:t>
        <w:br/>
        <w:t>шак деп, қоныстанған мекендерін Шака деп атаған. Аш-</w:t>
        <w:br/>
        <w:t>шурбанипал жазуларын зерттеген Э. А. Грантовский:</w:t>
        <w:br/>
        <w:t>“Тугдамме өзін умман, манда, сақ, гутий патшасымын</w:t>
        <w:br/>
        <w:t>деп жариялағанына деректер келтіреді.</w:t>
        <w:br/>
        <w:t>Тарихтың даму барысын байыппен бажайлап көрсек,</w:t>
        <w:br/>
        <w:t>Қавказ тарапына Ишпақай, Мәди алып бастап барған</w:t>
        <w:br/>
        <w:t>Сақ скифтері У ғасырда әр түрлі тайпаларға ыдырай</w:t>
        <w:br/>
        <w:t>бастағанын анық көреміз. Терістік Иранда осы кезде</w:t>
        <w:br/>
        <w:t>авган (ауған) тайпасы тарих бетіне қалқып шықса, те-</w:t>
        <w:br/>
        <w:t>рістік Әзірбайжандағы Аранды албан тайпасы жерленіп,</w:t>
        <w:br/>
        <w:t>ал-сол Аран өлкесінің Сакасена аймағына кас-тар табан</w:t>
        <w:br/>
        <w:t>“тірейді.</w:t>
        <w:br/>
        <w:t>Қавказ, Қара-теңізге енген скиф, сақ бірлестіктерінің</w:t>
        <w:br/>
        <w:t>84</w:t>
      </w:r>
    </w:p>
    <w:p>
      <w:r>
        <w:t>да Византия мен Иран арасында итжығыс, ұзақ жаугер-</w:t>
        <w:br/>
        <w:t>шілік басталған еді, Осы оқиғаны баяндаған .Менандр</w:t>
        <w:br/>
        <w:t>өзінің «Тарих» атты еңбегінде былай деп жазады: «286</w:t>
        <w:br/>
        <w:t>жылы византия-парсы соғысы кезінде Рименикс қолбас-</w:t>
        <w:br/>
        <w:t>шы Албанияға шабуыл жасап, сабирлер мен басқа тай-</w:t>
        <w:br/>
        <w:t>палардан көп тұтқын алды, сабирлер мен албандарды</w:t>
        <w:br/>
        <w:t>Қира (Қура) өзенінің арғы бетіне көшіріп, бұдан былай</w:t>
        <w:br/>
        <w:t>Рим тарапында тұруға мәжбүр етті»!. Жоғарыда айғақ-</w:t>
        <w:br/>
        <w:t>қа тартқан деректерге қарағанда албандар екі рет жылы</w:t>
        <w:br/>
        <w:t>орындарынан қозғалып, үшке бөлінуге мәжбүр болған.</w:t>
        <w:br/>
        <w:t>Ал соңғысында Рименекс қолбасы өзімен бірге көшіріп</w:t>
        <w:br/>
        <w:t>салып кеткенге ұқсайды. 630 жылы Албанияны хазар</w:t>
        <w:br/>
        <w:t>Джебу қағанының баласы Шат Хазр біржола жаулап,</w:t>
        <w:br/>
        <w:t>өзіне қосып -алған. Бұл Аран өлкесіндегі ескі орында-</w:t>
        <w:br/>
        <w:t>рында қалған албандар еді.</w:t>
        <w:br/>
        <w:t>649 жылы Нихаван түбінде арабтар парсыларға күй-</w:t>
        <w:br/>
        <w:t>рете соққы берді. Иездигирд ПІ астананы қорғау үшін</w:t>
        <w:br/>
        <w:t>өзінің бұрынғы сатрабы Азербайжаннан 80 мың әскер</w:t>
        <w:br/>
        <w:t>жиды.“ Әскердің қолбасшылығына әйгілі Рүстем баһа-</w:t>
        <w:br/>
        <w:t>дүрді тағайындады. Бұл соғыста Аран топырағында қал-</w:t>
        <w:br/>
        <w:t>ған албандардың қосынына басшылық еткен Джеван-</w:t>
        <w:br/>
        <w:t>шир батыр. Рүстем осы: шайқаста күйрей жеңіліп, қаза</w:t>
        <w:br/>
        <w:t>тапты. Джеваншир арабтармен ұзақ соғысты. 680 жыл-</w:t>
        <w:br/>
        <w:t>дар шамасында албандар араб қолбасшысы Салман ал-</w:t>
        <w:br/>
        <w:t>дында ақыры тізе бүкті.</w:t>
        <w:br/>
        <w:t>Албандардың өткен-кеткеніне тарихи шолу жасаған</w:t>
        <w:br/>
        <w:t>Зия Буниятов: арабтар жаулап алғанға дейін Аранда,</w:t>
        <w:br/>
        <w:t>яки Албанияда, Ардабел, Барда, Байлақан, Шора (Чо-</w:t>
        <w:br/>
        <w:t>га). Қазақ қаласы болғанын, кейін Қазақ қаласы Шиз</w:t>
        <w:br/>
        <w:t>атанғанын айтады. Сондай-ақ Джанза қаласы. да бір</w:t>
        <w:br/>
        <w:t>жезде Қазақ атаныпты. Ал осы Аранның құрамына кіретін</w:t>
        <w:br/>
        <w:t>Сакасенадағы Қазақ қаласының аты өзгермеген. Аран</w:t>
        <w:br/>
        <w:t>жерінде байырғы көне сақтарды еске түсіретін Сакасе-</w:t>
        <w:br/>
        <w:t>на, Шака, Арқакашен, Варсак жер аттары жиі ұшыра-</w:t>
        <w:br/>
        <w:t>сады. 576 жылы Сакасена: ауданына сабир гундері енді.</w:t>
        <w:br/>
        <w:t>Ғұнзақ, Ақғүн қалалары осы кезде пайда болады. У/! ға-</w:t>
        <w:br/>
        <w:t>сыр басында осы Аранда Қазақ. аталған үш қаланың</w:t>
        <w:br/>
        <w:t>болуы, ал кейін олардың басқаша аталып жалғыз ғана</w:t>
        <w:br/>
        <w:t>Қазақ қаласының қалуы:-- Аран топырағындағы-қазақ-</w:t>
        <w:br/>
        <w:t>тардың басқа жаққа ығысып азаюымен ңе албандармен</w:t>
        <w:br/>
        <w:t>араласа бастауының белгісі болуы ғажап емес.</w:t>
        <w:br/>
        <w:t>Ү ғасырда кас-тар мен албандар мекендеген Аранда</w:t>
        <w:br/>
        <w:t>өй 1 Менандр :Византиец. История за: период.558--582.г. н.э. СПб.</w:t>
        <w:br/>
        <w:t>60, І</w:t>
        <w:br/>
        <w:t>87</w:t>
        <w:br/>
        <w:t>ыдырау кезінде жеке-жеке тайпаларға бөлшектенуі тегін</w:t>
        <w:br/>
        <w:t>бе -еді?: Тайпалық бірлестік құрамында жаңағы этника-</w:t>
        <w:br/>
        <w:t>лық топтардың болғандығының куәсі емес пе? Демек,</w:t>
        <w:br/>
        <w:t>скиф, сақ бірлестігінің құрамында қас, албан тайпала-</w:t>
        <w:br/>
        <w:t>рынын болғандығы. .</w:t>
      </w:r>
    </w:p>
    <w:p>
      <w:r>
        <w:t>Жыл санауымыздың бірінші ғасырында, Страбон куә-</w:t>
        <w:br/>
        <w:t>лік еткендей. Сакасенадағы қас тайпасы екіге жарылып,</w:t>
        <w:br/>
        <w:t>бір бөлегі Қаспий теңізін жағалап отырып Еділ-Жайық-</w:t>
        <w:br/>
        <w:t>тан өтіп, қазақ топырағына, дәлірегі Маңғыстау өңіріне</w:t>
        <w:br/>
        <w:t>қайтып оралды. Осы кас тайпасы кешікпей-ақ қасметті</w:t>
        <w:br/>
        <w:t>Қаңлы бірлестігіне еніп, қазақ, ал олармен бірге іле-</w:t>
        <w:br/>
        <w:t>сіп келген ас тайпасы азақ атанды. Ал Сакасенада</w:t>
        <w:br/>
        <w:t>жылы орындарынан қозғалмай қалып қойған кас-тар УП</w:t>
        <w:br/>
        <w:t>ғасырдан бастап араб жазбаларына ілікті. Біздің дәуі-</w:t>
        <w:br/>
        <w:t>ріміздің УІ ғасырында кас тайпасының Сакасенадағы</w:t>
        <w:br/>
        <w:t>мекенінде. Қас-ал қаласы пайда болды. Ал осы Қас-ал</w:t>
        <w:br/>
        <w:t>қаласы көп ұзамай-ақ Қазақ қаласы атанып, әлгі күнге</w:t>
        <w:br/>
        <w:t>дейін сол. атын жоғалтпай келеді. Әзірбайжан ғалымы</w:t>
        <w:br/>
        <w:t>З. Буниятов: «Марван- (араб әскерінің қолбасшысы)</w:t>
        <w:br/>
        <w:t>Қас-ал (Қазақ) қаласына штабын орналастырды»! деп,</w:t>
        <w:br/>
        <w:t>американ ғалымы М. Минорскийге сілтеме жасайды:</w:t>
        <w:br/>
        <w:t>(Ұ. Міпочеку. Қасал (Қасай) р.р. 120-122). Ғалым</w:t>
        <w:br/>
        <w:t>арабтар Азербайжанды жаулап алғанға дейінгі (642</w:t>
        <w:br/>
        <w:t>жылға дейінгі) қалалардың атын тізеді, олар мыналар:</w:t>
        <w:br/>
        <w:t>Ардабел, Барда, Байлақан, Қабала, Газак (Шиз) және</w:t>
        <w:br/>
        <w:t>басқалар ?. Ал «арабтар үстемдігі орнағаннан кейінгі</w:t>
        <w:br/>
        <w:t>(680 жылдар шамасы) Азербайжанның басты қалалары</w:t>
        <w:br/>
        <w:t>мыналар еді: Сабирхаст, Кулсере “(Күлтепе), Джанзе</w:t>
        <w:br/>
        <w:t>(Газак), Шиз т. 63. Сопдай-ақ аталмыш еңбекте 693</w:t>
        <w:br/>
        <w:t>жылы Иран -- Византия жаугершілігі кезінде византия</w:t>
        <w:br/>
        <w:t>әскерінің Қазақ қаласын жаулап алғаны баяндалған.</w:t>
        <w:br/>
        <w:t>Бұдан байқайтынымыз -- Әзірбайжан топырағында</w:t>
        <w:br/>
        <w:t>ҮП ғасырдың басы мен орта кезінде Қазақ атты қала</w:t>
        <w:br/>
        <w:t>біреу емес, бірнешеу болғаны. Олар қазақ топырағына</w:t>
        <w:br/>
        <w:t>ауысқан негізгі тобынан бөлініп қалған қас-тардың ор-</w:t>
        <w:br/>
        <w:t>ныққан мекенінде пайда болған қалалар еді. Қазақ</w:t>
        <w:br/>
        <w:t>атауының қас тайпасынан шыққанын Азербайжан топы-</w:t>
        <w:br/>
        <w:t>рағындағы деректер де куәландыра түсумен қатар, олар</w:t>
        <w:br/>
        <w:t>УН ғасырдың: басында кәдімгідей іргелі ел болғанынан</w:t>
        <w:br/>
        <w:t>хабар береді.</w:t>
        <w:br/>
        <w:t>Ал Сакасенадағы қас-тардың көршісі албандардың</w:t>
        <w:br/>
        <w:t>1 Бунятов 3. Азербайжан в УН--ІХ в.в., Баку, 1963. 112-6.</w:t>
        <w:br/>
        <w:t>2 Сонда, 149-б. й</w:t>
        <w:br/>
        <w:t>3 Сонда 143-6.</w:t>
        <w:br/>
        <w:t>85</w:t>
        <w:br/>
        <w:t>леріндегі тиграхауда, Геродотша ортокарибан; ЯЕНИ «ШО-</w:t>
        <w:br/>
        <w:t>шақ бөрік сақтар»! дейді.</w:t>
        <w:br/>
        <w:t>Орыс, украин, болгар. аңыздарында скиф әлемі сла-</w:t>
        <w:br/>
        <w:t>вян жұртына-қарсылас күш ретінде суреттелсе, қазақ.</w:t>
        <w:br/>
        <w:t>ертегісінде жер астына-түсіп кеткен Ер Төстікке жылан.</w:t>
        <w:br/>
        <w:t>Бапы патшалығы Темірхан еліне жұмсап келін алдырға-</w:t>
        <w:br/>
        <w:t>ны болмаса, қиянат көрсетпейді. Керісінше, оның жер»</w:t>
        <w:br/>
        <w:t>үстіне қайта .шығуына. септеседі. Жылан Балы патшалы-</w:t>
        <w:br/>
        <w:t>ғы.жау кейпінде әліптелмеген. . Бұл арада -этникалық.</w:t>
        <w:br/>
        <w:t>туыстық сарынының жаңғырығы жатқанын естен шығар-</w:t>
        <w:br/>
        <w:t>маған жөн. АЛ Темірхан елі дегеніміз де албан жұрты:</w:t>
        <w:br/>
        <w:t>болса: керек, өйткені олардың кейінгі шоғырланған аста-</w:t>
        <w:br/>
        <w:t>насы Темірхан -- Шора қаласы болған.</w:t>
        <w:br/>
        <w:t>«Ат аунаған жерде түк қалады» дегендейін, скифтер-</w:t>
      </w:r>
    </w:p>
    <w:p>
      <w:r>
        <w:t>дің негізгі тобы Қара теңіз, Қавказ ауғанмен, жылан:</w:t>
        <w:br/>
        <w:t>киелі жұрттың қайсыбір тайпалары қара жұртта қалып</w:t>
        <w:br/>
        <w:t>қойғаны байқалады. Маселен, Кердері деген -- көне түр-</w:t>
        <w:br/>
        <w:t>кіше айдаһар: деген сөз. Кердерілер Амударияның төмен-</w:t>
        <w:br/>
        <w:t>гі құйылысында-астанасы Қердер, Қардаранкас қалала-</w:t>
        <w:br/>
        <w:t>рын салды. Ал қытай тарихшылары болса қара керей-</w:t>
        <w:br/>
        <w:t>лердің ханын үнемі «Жалғыз көзді айдаһар» деп жазыт</w:t>
        <w:br/>
        <w:t>отырған. Х:ғасырда қыпшақтардың Дон даласына ығы-</w:t>
        <w:br/>
        <w:t>суына мұрындық болған «қай» тайпасының батысқа үде-</w:t>
        <w:br/>
        <w:t>ре жөңкуімен тікелей байланысты еді. Қай тайпасының.</w:t>
        <w:br/>
        <w:t>туында айдаһардың бейнесі болған. Бірақ қайлар қып-</w:t>
        <w:br/>
        <w:t>шақтарды орнынан қозғағанмен, қалың елді жарып өте</w:t>
        <w:br/>
        <w:t>алмады, олардың бір тобы қыпшақ әлеміне қайсақ бо-</w:t>
        <w:br/>
        <w:t>лып сіңісті де, ал екіншілері дағыстандағы қайдақ тай-</w:t>
        <w:br/>
        <w:t>пасының негізін құрады. Түркия топырағына іліккендері</w:t>
        <w:br/>
        <w:t>кейін қайы атанып, атақты қайы әулетінің шығуына</w:t>
        <w:br/>
        <w:t>мұрындық болды.</w:t>
        <w:br/>
        <w:t>Біздің д.д. УПП ғасырдың аяғы, ҮП ғ. басында скиф--</w:t>
        <w:br/>
        <w:t>тер Аракс (Еділ) өзенінен өткен соң, екі бағытқа жа-</w:t>
        <w:br/>
        <w:t>рылған: бірі Қара теңізге тіреліп, .. Дунайға дейін жыл-</w:t>
        <w:br/>
        <w:t>жыған да, екіншісі Дербент қақпасы арқылы Қавказға</w:t>
        <w:br/>
        <w:t>енген. Қара теңіздегі гректің Ольвия қаласында болып,</w:t>
        <w:br/>
        <w:t>скифтерді өз көзімен көріп, әңгімелескен Геродот олар-</w:t>
        <w:br/>
        <w:t>дың тарихын хатқа түсірген.</w:t>
        <w:br/>
        <w:t>ХУІН ғасырдан бастап өздерінің ата тегін іздеуге:</w:t>
        <w:br/>
        <w:t>құлшына кіріскен орыстар скифтен тарадық деген жал-</w:t>
        <w:br/>
        <w:t>ған тұжырымға иек артып, екі ғасырдан астам уақыт</w:t>
        <w:br/>
        <w:t>скиф әлемін бүге-шүгесіне дейін зерттеді. Тарихқа терең-</w:t>
        <w:br/>
        <w:t>деп енген сайын, скифтердің басқа нәсілден екені анық-</w:t>
        <w:br/>
        <w:t>2 Григорьев: В. В. О скифском- народе саках. СПб. 1871. .</w:t>
        <w:br/>
        <w:t>83</w:t>
        <w:br/>
        <w:t>нына тағы да куэ болдық. Сондай-ақ Х--ХШІ ғасыр ара-</w:t>
        <w:br/>
        <w:t>лығында терістік Қавказда, Қобаның жоғарғы салалары</w:t>
        <w:br/>
        <w:t>(Лаба, Ырғыз өзендері бойында «Қазахия» мемлекеттік</w:t>
        <w:br/>
        <w:t>құрылымы пайда болғанын да аталмыш мақалада баян</w:t>
        <w:br/>
        <w:t>етеміз. Тарихқа тереңдеп үңілген сайын «қас»-тайпасы-</w:t>
        <w:br/>
        <w:t>ның қазақ этнонимін қалыптастырудағы тарихи ролі ай-</w:t>
        <w:br/>
        <w:t>қындала түсері сөзсіз.</w:t>
        <w:br/>
        <w:t>Албан тайпасы да 6. д.д. УН ғасырдағы жойқын</w:t>
        <w:br/>
        <w:t>жөңкілісте Қавказ тарапына Ишпақай, Мәдилермен бір-</w:t>
        <w:br/>
        <w:t>ге барған сияқты. Біздегі албандар солардан қалған сі-</w:t>
        <w:br/>
        <w:t>лемдер ме, әлде бергі орта ғасырда туған топыраққа</w:t>
        <w:br/>
        <w:t>қайтып оралғандары ма-- әзірше бұлтартпастай ашып</w:t>
        <w:br/>
        <w:t>айту қиын. Қалай дегенмен де олардың. арғы тегі бір</w:t>
        <w:br/>
        <w:t>екенінде дау болмаса керек. Олай деуімізге негіз.жоқ</w:t>
        <w:br/>
        <w:t>емес. 1340 жылы тап осы топырақта жалайыр билеуші</w:t>
        <w:br/>
        <w:t>әулеті пайда болады. Оның негізін қалаған Хасан Бұзы-</w:t>
        <w:br/>
        <w:t>рық еді. Албандар Сыр бойындағы сақтардың ауғаси</w:t>
        <w:br/>
        <w:t>(ауған, авган, албан) тармағы болғанда, суандар су-сақ-</w:t>
        <w:br/>
        <w:t>тарының жұрпағы болуы ғажап емес. Қалай дегенмен</w:t>
        <w:br/>
        <w:t>де, авган (ауған), албан, суан атауларындағы: «ан»</w:t>
        <w:br/>
        <w:t>жалғауы бұл этникалық топтардың атының қалыптасу-</w:t>
        <w:br/>
        <w:t>ында ортақ заңдылық барлығын танытады.</w:t>
        <w:br/>
        <w:t>Сақ әлемін терең зерттеген С. П. Толстов: массагет -</w:t>
        <w:br/>
        <w:t>«сақтардың ұлы ордасы», қазақ топырағындағы олар-</w:t>
      </w:r>
    </w:p>
    <w:p>
      <w:r>
        <w:t>дың -сілемі кетелер дегенін айтқан еді. Массагет тайпа-</w:t>
        <w:br/>
        <w:t>лық құрамында аби этникалық тобының: болғаны: да</w:t>
        <w:br/>
        <w:t>белгілі. Сақ, түркі әлемінің этнонимін қалыптастыруда</w:t>
        <w:br/>
        <w:t>теңдесі жоқ еңбек сіңірген «ақ» жалғауының әсерімен</w:t>
        <w:br/>
        <w:t>аби тайпасы кейін абақ аталған деп жорамалдауымызға</w:t>
        <w:br/>
        <w:t>негіз бар. Массагеттердің Қаспийдің батыс жағалауына</w:t>
        <w:br/>
        <w:t>ауысқан ең соңғы ордасы Масқат аталып, Масқат хан-</w:t>
        <w:br/>
        <w:t>дығын құрды. Кейін Мабқат хандығы ғұндармен, ал УПІ</w:t>
        <w:br/>
        <w:t>ғасырдан бастап хазарлармен молыға түсті. Хазар этни»</w:t>
        <w:br/>
        <w:t>калық тобында «ар, р» дыбыстарына бейімділік болған</w:t>
        <w:br/>
        <w:t>(хаз-ар; сув-ар, болғ-ар). Мәселен, олар Астраханды-</w:t>
        <w:br/>
        <w:t>Растархан аттаған, Сол үрдіспен кейін маскат атауы</w:t>
        <w:br/>
        <w:t>«масқар» -ға айналып, қазақ қауымының құрамын то-</w:t>
        <w:br/>
        <w:t>лықтыра түскен сыңайлы.</w:t>
        <w:br/>
        <w:t>Қазақ топырағымен Қавказ, Қара теңіз аймағы ежед-</w:t>
        <w:br/>
        <w:t>ден-ақ этникалық тығыз байланыста болған. Қазақ қа-</w:t>
        <w:br/>
        <w:t>уымын:құрауда Алтай, Монғолия, Батыс Сібір қанша-</w:t>
        <w:br/>
        <w:t>лықты маңызды болса, Қавказ, Қара теңіз атырабы та-</w:t>
        <w:br/>
        <w:t>рихи ролі жөнінен одан әсте бір кем емес. Бұл өңірлер</w:t>
        <w:br/>
        <w:t>ата-бабаларымыздың жаз жайлап, қыс қыстап, барып-</w:t>
        <w:br/>
        <w:t>қайтып жүрген үйреншікті қоныстары болған. Бұрынғы</w:t>
        <w:br/>
        <w:t>89.</w:t>
        <w:br/>
        <w:t>рі мен бұл тақырыпқа қатысты өзге де тарихи зерттеу-</w:t>
        <w:br/>
        <w:t>лер септігін тигізді.</w:t>
        <w:br/>
        <w:t>ж ж ж</w:t>
        <w:br/>
        <w:t>Жаңа дәуірдің басында Монғолиядағы ғұндардың</w:t>
        <w:br/>
        <w:t>бір бөлігі батысқа жылысты. Оған мұрындық болған.</w:t>
        <w:br/>
        <w:t>158 жылы ғұндардың Қытаймен соғыста елеулі сәтсіз-</w:t>
        <w:br/>
        <w:t>дікке ұшырауы еді. Олар: Еділ-Жайық арасына келіп</w:t>
        <w:br/>
        <w:t>көштерін жықты да, сол арада 200 жылдай табан а удар-</w:t>
        <w:br/>
        <w:t>май тұрақтап қалды: Орталық. Азиядан жауынгер елдің</w:t>
        <w:br/>
        <w:t>Еділ-Жайық арасына көшіп келуі құлағы түрік тарих-</w:t>
        <w:br/>
        <w:t>шылардың назарына ілікпеуі мүмкін емес-ті. Өзгелерге</w:t>
        <w:br/>
        <w:t>қарағанда жер ыңғайы жағынан көршілес деуге бола-</w:t>
        <w:br/>
        <w:t>тын армян жылнамашылары -- Ағафангел, Фовстос, Бу-</w:t>
        <w:br/>
        <w:t>занд олар туралы үзбей құлаққағыс қып отырды. Ғұн-</w:t>
        <w:br/>
        <w:t>дармен жиі-жиі қантөгіс қырғын соғысқа малтыққан --</w:t>
        <w:br/>
        <w:t>Иранның Хосрой 1 (217-238) шахы. Амалы таусылған</w:t>
        <w:br/>
        <w:t>ол Қытайдың тәжірибесіне сүйеніп, ел-жұртын жиып,</w:t>
        <w:br/>
        <w:t>қыруар шығынмен Дербент тұсынан «Қытай қорғаны-</w:t>
        <w:br/>
        <w:t>ның» үлгісімен тас қорған соғуға мәжбүр болды. Шын-</w:t>
        <w:br/>
        <w:t>дығында бағзы замандардан бері терістік Қанказға</w:t>
        <w:br/>
        <w:t>орныққан иран нәсілдес тайпаларды оңтүстікке ығысты-</w:t>
        <w:br/>
        <w:t>рып, Еділ-Днепр аралығында түркі нәсілдес халықтың</w:t>
        <w:br/>
        <w:t>іргетасын калаған осы ғұндар.</w:t>
        <w:br/>
        <w:t>375 ғұн ордасы батысқа жылжыды. Ең алдымен олар</w:t>
        <w:br/>
        <w:t>аландарды күйретіп, өзіне қосып алды. Аландар араға</w:t>
        <w:br/>
        <w:t>шамалы уақыт салып, біржола түркіленіп кетті. Сондай-</w:t>
        <w:br/>
        <w:t>ақ ғұндардың құрамына болғарлар, суварлар, сармат</w:t>
        <w:br/>
        <w:t>тайлалары да енді. Іргесі жайылып іріленген орда 1У</w:t>
        <w:br/>
        <w:t>ғасырдың аяғына дейін Дон-Днепр аралығында ӛтырды.</w:t>
        <w:br/>
        <w:t>Тек У ғасырдың басында Дивпрден өтіп, көгілдір Дунай-</w:t>
        <w:br/>
        <w:t>ға иек артты.</w:t>
        <w:br/>
        <w:t>ж ж -ж</w:t>
      </w:r>
    </w:p>
    <w:p>
      <w:r>
        <w:t>Ү ғасырдың 30 жылдары ғұндар Панойния өлкесіне</w:t>
        <w:br/>
        <w:t>(Қазіргі Венгрия) таяп келіп, Тисса өзенінің жағалауы-</w:t>
        <w:br/>
        <w:t>на көштерін доғарды. Оларды Бел, Кебе, Надік қолбас-</w:t>
        <w:br/>
        <w:t>шылар бастап келді. Ол тұста Панонния жер-жаһанды</w:t>
        <w:br/>
        <w:t>уысында ұстаған дәуренді Римнің отары еді. Халқы ил-</w:t>
        <w:br/>
        <w:t>лерия нәсілдес. Көшпелі орданың хабарын алыстан есі-</w:t>
        <w:br/>
        <w:t>тіп елеңдесіп отырған иллерийліктер жат жұрттықтарға!</w:t>
        <w:br/>
        <w:t>ел шетін бастырмауға қамданып, күпінісіп жатты.</w:t>
        <w:br/>
        <w:t>Дайындық римдік әскербасы Матерннің басшылығы-</w:t>
        <w:br/>
        <w:t>мен жүргізілді. Ол бір ғана Паноннияның” емес, осы</w:t>
        <w:br/>
        <w:t>өңірдегі жайсарлас өлкелер -- Ахая, Трация, Македония-</w:t>
        <w:br/>
        <w:t>93</w:t>
        <w:br/>
        <w:t>бабаларымыз ол жәйтті бізден гері жақсырақ білген де,</w:t>
        <w:br/>
        <w:t>тамырластық астарын терең түсініп, өзінің «Ер Төстік»</w:t>
        <w:br/>
        <w:t>ертегісінен скиф әлеміне ойып орын берген. Бір ғажа-</w:t>
        <w:br/>
        <w:t>бы-- олардың жыланды кие тұтатындарын да, алғашқы</w:t>
        <w:br/>
        <w:t>пір тұтқан бабаларының есімі Бапы (Папай) екенің</w:t>
        <w:br/>
        <w:t>де жадтарында жақсы сақтаған.</w:t>
        <w:br/>
        <w:t>«Ер Төстік» сақ қауымының арасында дүниеге кел-</w:t>
        <w:br/>
        <w:t>ген ертегі. Онда сақтардың аналық қауымнан аталық</w:t>
        <w:br/>
        <w:t>қауымға өту кезеңінің идеологиясы көрініс тапқан. Ер</w:t>
        <w:br/>
        <w:t>Төстік пен Бекторының арпалысы -- осы екі бастаудың</w:t>
        <w:br/>
        <w:t>қиын күресінің жаңғырығы. Түптеп келгенде тіпті ерте-</w:t>
        <w:br/>
        <w:t>гідегі негізгі конфликтінің түп қазығы да осы жағдаят</w:t>
        <w:br/>
        <w:t>емес пе? Соған қарағанда, сақ әлемінде аналық қауым-</w:t>
        <w:br/>
        <w:t>нан аталық қауымға өту - әжептәуір шиеленіскен жағ-</w:t>
        <w:br/>
        <w:t>дайда жүзеге асқан сияқты. Ал Ер Төстіктің ақыры Бек-</w:t>
        <w:br/>
        <w:t>торыны жеңіп шығуы -- аталық кауминый. бел алғаны»</w:t>
        <w:br/>
        <w:t>ның айғағы.</w:t>
        <w:br/>
        <w:t>Шамалауымызша: «Ер Төстік» ертегісінде бірінші ға-</w:t>
        <w:br/>
        <w:t>сырдың о жақ, бұ жағындағы сақ зәлемінің әлеуметтік</w:t>
        <w:br/>
        <w:t>шындығы көрініс тапқан. Ал ертегінің өзі қай уақытта</w:t>
        <w:br/>
        <w:t>дүниеге келіп, қай уақытта хикаялана бастады -- оны</w:t>
        <w:br/>
        <w:t>дәл басыл таңбалау қиын. Алайда өзі бейнелеген заман-</w:t>
        <w:br/>
        <w:t>нан көп ұзамай әңгімелене бастаса керек. Эпос табиға-</w:t>
        <w:br/>
        <w:t>тын зерттейтін фольклорист ғалымдар арасында төмен-</w:t>
        <w:br/>
        <w:t>гідей қағида бар: «І. Арада үзақ уақыт өтпеген (шама-</w:t>
        <w:br/>
        <w:t>мен 500 жыл) оқиғаны эпос біршама нақты жырлайды.</w:t>
        <w:br/>
        <w:t>Әрине, қиялдан қосу элементі болмай тұрмайды. 9. Ал</w:t>
        <w:br/>
        <w:t>алыс замандарды жырлағанда, қиялдан, ойдан қосу етек</w:t>
        <w:br/>
        <w:t>алады да, жалпыламалық көбейіп, нақтылық азая тү-</w:t>
        <w:br/>
        <w:t>седі»!,</w:t>
        <w:br/>
        <w:t>Әлбетте, бұл тұжырымды сол. күйінде қағидаға ай-</w:t>
        <w:br/>
        <w:t>налдырудан аулақпыз. 500 жылда тарихи оқиғадан із</w:t>
        <w:br/>
        <w:t>қалмауы да ғажап емес. Асылы, бұл өткенді еске түсі-</w:t>
        <w:br/>
        <w:t>руге мүмкіндігі бар, тарихи жылнамалары хатталған ха-</w:t>
        <w:br/>
        <w:t>лықтың ұғымына арналған өлшем болса керек. Қөшпен-</w:t>
        <w:br/>
        <w:t>ділер өміріне оның бірме-бір келе қоюы екіталай. Алай-</w:t>
        <w:br/>
        <w:t>да жоғарыдағы пікірдің көңілге ұялайтын жері: тарихи</w:t>
        <w:br/>
        <w:t>оқиға мен оның жырлану кезінің арасы неғұрлым жақын</w:t>
        <w:br/>
        <w:t>болған сайын, шығармада нақтылық көбейеді дегені. Ал</w:t>
        <w:br/>
        <w:t>«Ер Төстік» ертегісі болса, осы нақты өмірлік суреттер</w:t>
        <w:br/>
        <w:t>мен детальдарға бай. Ер Төстіктің әке-шешесі аштыққа</w:t>
        <w:br/>
        <w:t>ұшырағанда күлдіреуіштен семіз қойдың тәстігінің та-</w:t>
      </w:r>
    </w:p>
    <w:p>
      <w:r>
        <w:t>1 Азбелен С. Н. Иеторизм былин и специфика фольклора. Л.,</w:t>
        <w:br/>
        <w:t>1982, 29:6 Ы В »</w:t>
        <w:br/>
        <w:t>9%</w:t>
        <w:br/>
        <w:t>былуы... “Төстіктің қайнаған құртқа шешесінің қолын</w:t>
        <w:br/>
        <w:t>күйдіріп, жұртта адасып кеткен ағалары туралы шын-</w:t>
        <w:br/>
        <w:t>дықты айтқызуы... ағаларын іздеп барып, тауып алуы...</w:t>
        <w:br/>
        <w:t>Ерназардың жоғалған інгенді іздеуі... Сорқұдықтың ба-</w:t>
        <w:br/>
        <w:t>сыңа баласы жебесін ұштайтын егеуді тастап кетуі--</w:t>
        <w:br/>
        <w:t>бәрі-бәрі тұрып тұрған нақты суреттер, әсіресе Қаратау,</w:t>
        <w:br/>
        <w:t>Сыр бойының көріністері. Ал бұл болса, ертегі оқиғаның</w:t>
        <w:br/>
        <w:t>ізін ала шығарылғанының белгісі. Шамасы, ауыз әде-</w:t>
        <w:br/>
        <w:t>биеті мұраларында өндеу-жөндеу болады дегенмен, қа-</w:t>
        <w:br/>
        <w:t>лыпқа құйылған алғашқы нұсқа ұзақ замандар шашау</w:t>
        <w:br/>
        <w:t>шықпай, жақсы сақталатын нышан аңғартады. Асылы,</w:t>
        <w:br/>
        <w:t>бұл біздің әңгімешілердің бірізділікті қатаң сақтайтын</w:t>
        <w:br/>
        <w:t>дәстүрімен байланысты болса керек. Ал «Ер Төстіктегі»</w:t>
        <w:br/>
        <w:t>жылан Бапы патшалығы туралы хикая әрідегі оқиға еке-</w:t>
        <w:br/>
        <w:t>ні мифтік нышандардың "етек ала бастағанынан-ақ ай-</w:t>
        <w:br/>
        <w:t>қын танылып тұр.</w:t>
        <w:br/>
        <w:t>Сонымен «Ер Төстік» ертегісін батырлық эпостары-</w:t>
        <w:br/>
        <w:t>мыздың алғашқы қарлығашы, жаңа дәуірдің басында</w:t>
        <w:br/>
        <w:t>дүниеге келген ең ежелгі үлгілерінің бірі деуге негіз</w:t>
        <w:br/>
        <w:t>жоқ емес.</w:t>
        <w:br/>
        <w:t>ЕР ЕДІЛ</w:t>
        <w:br/>
        <w:t>Еділ бабамыз, яки Еуропаны шулатып, аяғынан тік</w:t>
        <w:br/>
        <w:t>тұрғызған Атилла туралы құлағымыздың ұшымен тиіп-</w:t>
        <w:br/>
        <w:t>қашты естігеніміз болмаса, шындап келгенде, білетініміз</w:t>
        <w:br/>
        <w:t>шамалы. Қазақ ауыз әдебиетінде «Еділ батыр» жыры</w:t>
        <w:br/>
        <w:t>бар. Оның аумалы-төкпелі тарих бел-белесінде із-түссіз</w:t>
        <w:br/>
        <w:t>жоғалып кетпей, бізге жеткеніне таң қалмасқа болмай-</w:t>
        <w:br/>
        <w:t>ды. Жырда жұртын жауға бермеген, елінің желіне қор-</w:t>
        <w:br/>
        <w:t>ған, ығына тіреу болған арқалы батыр Еділдің Едліл-</w:t>
        <w:br/>
        <w:t>Жайық өзендерінің бойында туып-өсіп, ержеткені, Орал</w:t>
        <w:br/>
        <w:t>тауы маңындағы жаугершілік жорықтарға қатысып,</w:t>
        <w:br/>
        <w:t>жортуылды ғұмыр кешкені баян етіледі. Ұмытылған та-</w:t>
        <w:br/>
        <w:t>рихқа кілт болардай, тілге тиек етер басқа дерек жоқ.</w:t>
        <w:br/>
        <w:t>«Құла мерген», «Сұрмерген» аңыз-ертегілері сияқты аң-</w:t>
        <w:br/>
        <w:t>шылық дәуірдің серілік жырларымен сарындас. Ақыл</w:t>
        <w:br/>
        <w:t>таразысына салсақ, олай болу сырын ұғу да қиын емес:</w:t>
        <w:br/>
        <w:t>жыр замана көш-керуенінде нақтылығынан айрылған,</w:t>
        <w:br/>
        <w:t>уақыт озған сайын тарихи деректер көмескілене келіп,</w:t>
        <w:br/>
        <w:t>жыршылардың жадынан түсіп қалған да, ұрпақтар есін-</w:t>
        <w:br/>
        <w:t>де аруақты ердің есімі ғана сақталған.</w:t>
        <w:br/>
        <w:t>Еділдің ісі де, аты да бізден гөрі Еуропаға көбірек</w:t>
        <w:br/>
        <w:t>таныс. Оның сүйегі Ватикан миүзейіңде сақтауды. Еуропа</w:t>
        <w:br/>
        <w:t>суретшілерінің қыл қаламына көбірек іліккен қалар-</w:t>
        <w:br/>
        <w:t>91</w:t>
        <w:br/>
        <w:t>Ғұңдар бұл сұмдықтан шошынып, өре түрегеліп, аз-кем</w:t>
        <w:br/>
        <w:t>уақыт ұмыт болған қылыштарына қайта жармасты.</w:t>
      </w:r>
    </w:p>
    <w:p>
      <w:r>
        <w:t>Сөйтіп, 440 жылы Еуропада ұлы дүрбелеңнің түтіні</w:t>
        <w:br/>
        <w:t>бұрқ етті. Қаһар тігіп, ашуға мінген ғұндар Сербияны</w:t>
        <w:br/>
        <w:t>ғана емес, оған қол берген Словенияны да қас қағымда</w:t>
        <w:br/>
        <w:t>- алып ұрып, тақымға басты.</w:t>
        <w:br/>
        <w:t>Данышпан Еділ ел-жұрты Паноннияға келіп тып-ты-</w:t>
        <w:br/>
        <w:t>ныш отырғанның өзінде Еуропаның бұларды жат санап,</w:t>
        <w:br/>
        <w:t>санатқа алмай, сырт тебетінін аңғарды. Алыс-жақын</w:t>
        <w:br/>
        <w:t>көршілерінің бірде- бірі қорыққаннан болмаса, өздігінен</w:t>
        <w:br/>
        <w:t>жылы ажар танытып, ілтипат білдірмеді. Ер Еділ астам-</w:t>
        <w:br/>
        <w:t>шыл, менмен Буропаны жұдырықпен жуасытпай болмай-</w:t>
        <w:br/>
        <w:t>тынына көзі жетті.</w:t>
        <w:br/>
        <w:t>Ол көрші-көлемдермен қарым-қатынас, әскери жорық</w:t>
        <w:br/>
        <w:t>істеріне араласып, қолын қаға берген бауыры Буданы</w:t>
        <w:br/>
        <w:t>Дон-Тисса аралығындағы кең-байтақ өлкені билеуге жі-</w:t>
        <w:br/>
        <w:t>берді де, Панонниядағы барлық тізгінді өз қолына ал-</w:t>
        <w:br/>
        <w:t>ды. Еділ Сикамбрия! өлкесін өз Ордасына орталық етті.</w:t>
        <w:br/>
        <w:t>Тарихшылардың баяндауынша: ғұндар қос тігіп, көз</w:t>
        <w:br/>
        <w:t>қырына алған өңірдің іргесіне таяп келіп, шатырларын</w:t>
        <w:br/>
        <w:t>тігіп, жайғасып жатады екен. Патшаның жібек шатыры</w:t>
        <w:br/>
        <w:t>алтынмен апталып, күміспен күптелген, неше түрлі інжу-</w:t>
        <w:br/>
        <w:t>маржан асыл тастан көз қарауытып, бас айналғандай.</w:t>
        <w:br/>
        <w:t>Шатырдың бақандары мен тіреулері таза сом алтыннан.</w:t>
        <w:br/>
        <w:t>Ал жамбастарына басқандары мамық төсек, сүйек ке-</w:t>
        <w:br/>
        <w:t>реует. Ыдыс-аяқ, ер-тұрман, ат-көлік әбзелдерінің бар-</w:t>
        <w:br/>
        <w:t>лығы алтыннан болған. Еділ жаугершілікке мінетін</w:t>
        <w:br/>
        <w:t>ереуіл тұлпарын да жібек шатырда ұстап, бағып-</w:t>
        <w:br/>
        <w:t>қаққан.</w:t>
        <w:br/>
        <w:t>Бір күні Ер Еділ түс көрді, түсінде мұндай іс көрді:</w:t>
        <w:br/>
        <w:t>өздеріне қамқоршы Марс құдай семсер сыйлап, ер-тұр-</w:t>
        <w:br/>
        <w:t>манының қасына іліп жүр екен. Бұл ненің нышаны деп,</w:t>
        <w:br/>
        <w:t>сәуегейлерін.жиып, түсін жорытып отырғанда, шолғын-</w:t>
        <w:br/>
        <w:t>нан қайтқан сарбаздарының бірі айдалада күнге шағы-</w:t>
        <w:br/>
        <w:t>яысып, жалтырап жатқан семсер тауып әкелді. Ер Еділ</w:t>
        <w:br/>
        <w:t>елін жиды. Бүркіт бейнелі ту желбіреген тағында оты-</w:t>
        <w:br/>
        <w:t>рып, жамиғатына бағыштап қысқа ғана сөз сөйледі. Ор-</w:t>
        <w:br/>
        <w:t>даның таудан тас құлатқан екпініне шыдай алмай, дұш-</w:t>
        <w:br/>
        <w:t>панның белі сынып, жұлыны үзілді. Бірақ, «жау жоқ</w:t>
        <w:br/>
        <w:t>деме-- жар астында, бөрі жоқ деме-- бөрік астында»,</w:t>
        <w:br/>
        <w:t>азды-кемді табысқа кекірік атып мастанбай, айналаға</w:t>
        <w:br/>
        <w:t>құлақ тігіп, етек-жеңді түрініп отырған жән болар.</w:t>
        <w:br/>
        <w:t>Көшпелі Орданың қалың жасағы көсемнің емеуірінін</w:t>
        <w:br/>
        <w:t>1 Сикамбрия- Жоғарғы Венгрия, Тоқай төңірегі.</w:t>
        <w:br/>
        <w:t>4 99</w:t>
        <w:br/>
        <w:t>лын қалт етпей бағып жатқанда, көшпелілер жасағының:</w:t>
        <w:br/>
        <w:t>негізгі. тобы -.орманды далдалап, түн жамылып ат аяғы</w:t>
        <w:br/>
        <w:t>баспайтын құзды шат, қия жартастарға салды да, Бузи-</w:t>
        <w:br/>
        <w:t>ни деген өткелден өзенді жалдап өте шықты. Ол өткелді</w:t>
        <w:br/>
        <w:t>венгрлер әлі күнге дейін Көленфемудьде, яки Өткел дег</w:t>
        <w:br/>
        <w:t>атайды.:</w:t>
        <w:br/>
        <w:t>Ғұндар өзеннен өтісімен ат арқасынан түсіп киімде-</w:t>
        <w:br/>
        <w:t>рін сықпастан жойқын шабуылға шықты. Жау арғы бет-</w:t>
        <w:br/>
        <w:t>те деп, шатырларында сұлап ұйықтап жатқан Матерн:</w:t>
      </w:r>
    </w:p>
    <w:p>
      <w:r>
        <w:t>мен Детрик қапелімде не болып қалғанын түсіне де ал-</w:t>
        <w:br/>
        <w:t>мады. Бұрын-соңды есітіп көрмеген жан түршігерлік жа-</w:t>
        <w:br/>
        <w:t>ман қиқу мен жер төсін солқылдатқан ат тұяғының дү-</w:t>
        <w:br/>
        <w:t>бірінен шошыл оянып, алды-артына қарамастан, ат ар-</w:t>
        <w:br/>
        <w:t>қасына бұл артып қаша жөнелісті. Қолбасыларының:</w:t>
        <w:br/>
        <w:t>соңынан безіп- берген әскерді көшпелілер қасқыр шап-</w:t>
        <w:br/>
        <w:t>қан қойдай бөксерді. Қуалап жүріп ұрып-соғып, құрдай:</w:t>
        <w:br/>
        <w:t>жамсатты. Қалың орман мен көзге түртсе көргісіз қа-</w:t>
        <w:br/>
        <w:t>раңғы түн көзбайлау болмағанда, тігерге тұяқ қалдыр-</w:t>
        <w:br/>
        <w:t>май түгел қырып жіберетін еді.</w:t>
        <w:br/>
        <w:t>Ертеніне Потенцияның іргесіндегі Тарнок! алаңында:</w:t>
        <w:br/>
        <w:t>қостарын тігіп, көшпелілер жеңіс тойын тойлады. )</w:t>
        <w:br/>
        <w:t>Кеше ғана өздеріне сенімді, дандайсыған Матерн мен:</w:t>
        <w:br/>
        <w:t>Детрик ашу мен ызадан бармақтарын шайнады. Импе--</w:t>
        <w:br/>
        <w:t>рия алдында кінәдар, бүкіл Еуропа алдында қарабет”</w:t>
        <w:br/>
        <w:t>болды. Қанды қанмен жуып, тез арада есе қайырмаса,</w:t>
        <w:br/>
        <w:t>бақ құсы бастарынан біржола ұшқаны. Олар сабылып</w:t>
        <w:br/>
        <w:t>жүріп, тоз-тоз болған әскерінің басын құрады, бекініс-</w:t>
        <w:br/>
        <w:t>бекіністерден.жауынгер жиды, қолына қару ұстауға жа-</w:t>
        <w:br/>
        <w:t>райтын еркек кіндік атаулыны бірін қалдырмай жасақ”</w:t>
        <w:br/>
        <w:t>қатарына енгізді де, Тарнок., алаңында тойлап жатқан:</w:t>
        <w:br/>
        <w:t>көшпелілерге тұтқиылдан бассалды.</w:t>
        <w:br/>
        <w:t>Ғұндар асып-сасқан жоқ. Қеше түнде бұта бұқпалап,</w:t>
        <w:br/>
        <w:t>қатындай қашқан қбян жүрек немелерді қазір-ақ ұрып</w:t>
        <w:br/>
        <w:t>аламыз деп, айыл жимады. Олар кешегі жеңістің буына</w:t>
        <w:br/>
        <w:t>ғана емес, Паноннияның балдай тәтті шарабынан баста-</w:t>
        <w:br/>
        <w:t>ры бұлғақтаған мас еді. Бұларды жау екен деп көз іл-</w:t>
        <w:br/>
        <w:t>меген олар тосын шабуылға бөрікті шекеден шаншыл-</w:t>
        <w:br/>
        <w:t>тып, қасқайып қарсы аттанды.</w:t>
        <w:br/>
        <w:t>Әр жауынгердің өжеттігі мен ержүрек батылдығы:</w:t>
        <w:br/>
        <w:t>сын таразыға түскен қанды қырғын, алапат ұлы шайқас</w:t>
        <w:br/>
        <w:t>басталды -да кетті. Таң елең-алаңнан басталған жан</w:t>
        <w:br/>
        <w:t>алып, жаң беріскен жағалас күн еңкейіп қас қарайған-</w:t>
        <w:br/>
        <w:t>ша бір толастамады.” Алдынғы түні той тойлап, ұйқы</w:t>
        <w:br/>
        <w:t>1 Тарнок-- Гаронни өзенінің оң қанатындағы дала.</w:t>
        <w:br/>
        <w:t>95</w:t>
        <w:br/>
        <w:t>тыстан готтар, терістіктен ғұндар..Басқаларға қараған-</w:t>
        <w:br/>
        <w:t>да Еділ ордасы қауіпті еді..Мартиян сұрағанын беріп,</w:t>
        <w:br/>
        <w:t>парсы, вандалдармен бітім жасасты.</w:t>
        <w:br/>
        <w:t>"-Қызғылықты уақиғаларға әуес қайсыбір қаламгер-</w:t>
        <w:br/>
        <w:t>лер: Еділ Византия өлкесінде жорықта жүргенде, бір</w:t>
        <w:br/>
        <w:t>күні желсіз ашық-тымықта ғұн патшасының шатыры қа-</w:t>
        <w:br/>
        <w:t>раптан-қарап тұрын бақаны қисайып, жалп етіп құлап</w:t>
        <w:br/>
        <w:t>түскен. Еділ өте ырымшыл еді, әскерін шұғыл көтеріп,</w:t>
        <w:br/>
        <w:t>Скамбриядағы ордасына шапшаң. қайтып оралды деп</w:t>
        <w:br/>
        <w:t>аңыздайды. Қөшпелілер «жел болмаса, шөп басы қозғал-</w:t>
        <w:br/>
        <w:t>майды» деп тегін айтпаған, олар табиғатынан айнала</w:t>
        <w:br/>
        <w:t>төңіректің қылп еткен құбылысына мән бергіш, ырым-</w:t>
        <w:br/>
        <w:t>шыл болғандары рас.</w:t>
        <w:br/>
        <w:t>Ер Еділ Ордасына қайтып келе жатып, ойға шомды:</w:t>
        <w:br/>
        <w:t>Мартиянның парсы, вандалдармен аяқ астынан ынты-</w:t>
        <w:br/>
        <w:t>мағы үйлесіп, бітімге келе қалуы тегін емес. Оның қа-</w:t>
      </w:r>
    </w:p>
    <w:p>
      <w:r>
        <w:t>рау ниеті айтпай-ақ түсінікті: мол дүниеге сатылған ол</w:t>
        <w:br/>
        <w:t>телі тентектерді бұларға қарсы айдап салып, «шоқ, шоқ»</w:t>
        <w:br/>
        <w:t>деп, мұртынан жымиып отырмақ қой. Бұған не амал</w:t>
        <w:br/>
        <w:t>тапты? «Темірді темір ғана теседі» деуші еді бабалары.</w:t>
        <w:br/>
        <w:t>Демек, еруліге қарулы дегендейін, оларға қарсы одақ</w:t>
        <w:br/>
        <w:t>құрмасқа лажы жоқ.</w:t>
        <w:br/>
        <w:t>Ол жан-жаққа шабарман шаптырып, аяқ жетер жер-</w:t>
        <w:br/>
        <w:t>дегі аузы дуалы білімпаздарды жинады. Солармен ақыл-</w:t>
        <w:br/>
        <w:t>даса отырып, мемлекетінің ішкі-тысқы тірлігін, көрші-</w:t>
        <w:br/>
        <w:t>лермен қарым-қатынасын бір ізге салатын заң шығарды.</w:t>
        <w:br/>
        <w:t>Сонымен қоса әр халықтың игі жақсыларына сәлемхат</w:t>
        <w:br/>
        <w:t>жолдап, Ордасында қонақта боп, дастарқанынан дәм</w:t>
        <w:br/>
        <w:t>татуға шақырды. Еділдей атақты ер, ұлы патша ілтипат</w:t>
        <w:br/>
        <w:t>білдіріп жатқанда жан қала ма, айнала төңіректің жақ-</w:t>
        <w:br/>
        <w:t>сылары мен жайсаңдары Ордаға құйылды. Қүтуші жі-</w:t>
        <w:br/>
        <w:t>гіттер қонақтарды тік тұрып қарсы алды. Ізет, құрметте</w:t>
        <w:br/>
        <w:t>шек болмады. Ең:соңында қонақтарды патшаның өзі</w:t>
        <w:br/>
        <w:t>қабылдап, әрқайсысымен жеке-жеке танысып, онаша</w:t>
        <w:br/>
        <w:t>сұхбаттасып, той тарқарда бас-басына ат мінгізіп,</w:t>
        <w:br/>
        <w:t>шапан жапты. Сыйға тартылған алтын, күміс, асыл бұ-</w:t>
        <w:br/>
        <w:t>йымдарда есеп болмады. Ғұн патшасы туралы сан сақ-</w:t>
        <w:br/>
        <w:t>қа салып жырғалған неше түрлі өсек-аяңның бәрі оның</w:t>
        <w:br/>
        <w:t>даңқы мен дәулетін көре алмаған іші тар дұшпандардың</w:t>
        <w:br/>
        <w:t>ғайбаты екеніне қонақтардың көзі -жетті. Олар Құдай</w:t>
        <w:br/>
        <w:t>қатарынан артық қып жаратқан, дара ерді көздерімен</w:t>
        <w:br/>
        <w:t>көріп, көңілдерімен сүйсінді. Еділ олардың бәрімен төс</w:t>
        <w:br/>
        <w:t>қағысқан дос боп тарасты. Сөйтіп, зор саяси одақтың</w:t>
        <w:br/>
        <w:t>негізі қаланды.</w:t>
        <w:br/>
        <w:t>Еділдің Ордасында болып, достасып қайтқандардың</w:t>
        <w:br/>
        <w:t>101</w:t>
        <w:br/>
        <w:t>да тарихы біз үшін немкетті емес. Өйткені, албан этни-</w:t>
        <w:br/>
        <w:t>калық тобы бізде де бар. Олар да қас-тар сияқты тарих</w:t>
        <w:br/>
        <w:t>аузына ерте іліккен. Б. д. д. 331 жылы ахменид әулеті-</w:t>
        <w:br/>
        <w:t>нің соңғы өкілі ПІ Дари мен Александр" Македонский</w:t>
        <w:br/>
        <w:t>Әскері арасында соғыс болғаны белгілі. “Сонда албан</w:t>
        <w:br/>
        <w:t>жасағы Даридің оққағары міндетін атқарған. Тарихшы-</w:t>
        <w:br/>
        <w:t>дар: гректер ала-құла Дари әскерінің арасынан. албан</w:t>
        <w:br/>
        <w:t>жасағын бірден таныды деп жазғандарына қарағанда,</w:t>
        <w:br/>
        <w:t>албандар грек-парсы жұртына жақсы танымал болған.</w:t>
        <w:br/>
        <w:t>Страбон ертеде албандар 26 тілде сөйлегенін, әрқайсы-</w:t>
        <w:br/>
        <w:t>сының өз патшасы бар бірнеше федерация болғанын-айта</w:t>
        <w:br/>
        <w:t>келіп, «қазір олар бір ғана патшаның” қарамағында»і</w:t>
        <w:br/>
        <w:t>деп қорытады. Минорский бірінші ғасырдағы ол патша-</w:t>
        <w:br/>
        <w:t>ның аты Оройс екенін хабарлайды. Птоломей (79-</w:t>
        <w:br/>
        <w:t>147 ж.ж.) картасына қоса берген өз еңбегінде албандар-</w:t>
        <w:br/>
        <w:t>ды Қаспий теңізінің жағалауына орналастырып, олар-</w:t>
        <w:br/>
        <w:t>дың 928 қаласының атын атаған. Ол былай деп көрсет-</w:t>
        <w:br/>
        <w:t>кен еді: «Соан өзенінің тамағында -- Телейба қаласы,</w:t>
        <w:br/>
        <w:t>Герра өзенінің тамағында -- Гелда қаласы, Қойсия</w:t>
        <w:br/>
        <w:t>өзенінің тамағында -- Албан қаласы, Албан өзенінің та-</w:t>
        <w:br/>
        <w:t>мағында -- Гайтар қаласы, содан кейін Құра өзені»?</w:t>
        <w:br/>
        <w:t>Ал енді біздің жыл санауымыздың 399 жылы албандар-</w:t>
        <w:br/>
        <w:t>дың патшасының аты Урнайр, 401 жылы Ваче патша</w:t>
        <w:br/>
        <w:t>албандардың тағынан айырылып, Иранға кіріптар бол-</w:t>
        <w:br/>
        <w:t>ды деген де дерек бар. Минорский албандардың астана-</w:t>
        <w:br/>
        <w:t>сы Барда қаласы? еді дейді. «Авган (албан) тарихы»</w:t>
        <w:br/>
        <w:t>жазбасы жоғарыдағы деректі жалғастыра түседі. Азер-</w:t>
      </w:r>
    </w:p>
    <w:p>
      <w:r>
        <w:t>байжанның солтүстігі ертеде Аран атанған да, онда қас-</w:t>
        <w:br/>
        <w:t>тармен бірге” албандардың да мемлекеттік құрылымы</w:t>
        <w:br/>
        <w:t>болған. Албандардың тарихын жазған Мойсей Қаганкат-</w:t>
        <w:br/>
        <w:t>ваңцийдің түпкі тегі албан болуы керек деген жорамал</w:t>
        <w:br/>
        <w:t>бар. 553 жылы хазарлар Аранға шабуыл жасаған. Осы</w:t>
        <w:br/>
        <w:t>оқиғаларды Мойсей Қағанкатваций баяндай келіп, былай</w:t>
        <w:br/>
        <w:t>деп жазады: «Албан елін хазарлар басып алып, шіркеу-</w:t>
        <w:br/>
        <w:t>лерді өртеп, кене жазбаларды отқа жақты. Патшалао-</w:t>
        <w:br/>
        <w:t>дың патшасы Хосровтың патшалық еткен екінші жылы</w:t>
        <w:br/>
        <w:t>(533 ж.) армян жыл санауы құрыды, албан билеушісінің</w:t>
        <w:br/>
        <w:t>тақыты Чогайдан Партавқа (Бардаға) көшірілді», Та-</w:t>
        <w:br/>
        <w:t>рихшылар Чогайды Шора деп біліп, албандардың көне</w:t>
        <w:br/>
        <w:t>астанасы деп түсіндіреді. Ал УІ ғасырдың 80-жылдарын-</w:t>
        <w:br/>
        <w:t>1 Страбон. География. ХІ ч. 1-8.</w:t>
        <w:br/>
        <w:t>2 Птоломей. География. Қи.-ХІ. Гл. ПІ. 2-6.</w:t>
        <w:br/>
        <w:t>3 Минорский В. Ф. История Ширвана и Дербента Х--ХІ вь.</w:t>
        <w:br/>
        <w:t>“История авган. 90, 280-б.б.</w:t>
        <w:br/>
        <w:t>86</w:t>
        <w:br/>
        <w:t>айтпай түсінді. Аз уақыттың ішінде жан-жағына алмас</w:t>
        <w:br/>
        <w:t>жүзді үшкіл орақтар орнатылған, үстіне шатыр тігілген</w:t>
        <w:br/>
        <w:t>арбалы көштерін сақадай сай қылды. Сарбаздар алыс</w:t>
        <w:br/>
        <w:t>отанынан алып келген темір сауыттарын жамап-жасқап,</w:t>
        <w:br/>
        <w:t>жебелерін ұштап, ағаш қынапты қылыштарын қайрады.</w:t>
        <w:br/>
        <w:t>Олар сырт көзге орта бойлы көрінгенмен, бет-әлпеттері</w:t>
        <w:br/>
        <w:t>сұсты болатын, сақалдары мен шаштарын қырықпай өсі-</w:t>
        <w:br/>
        <w:t>ріп жіберетін әдеттері еді. Ғұндар жұлдыздарға табы-</w:t>
        <w:br/>
        <w:t>натын. Сондай-ақ, әлемнің өну-жалғасу көзі жыныс мү-</w:t>
        <w:br/>
        <w:t>шелерін де қастерлеп, оны Татақ деп атап, пір тұтатын.</w:t>
        <w:br/>
        <w:t>ж ж ж</w:t>
        <w:br/>
        <w:t>Жоғарыдағы дайындық сыры көп ұзамай мәлім бол-</w:t>
        <w:br/>
        <w:t>ды. Еділ біраздан бері Балқан жарты аралындағы көне</w:t>
        <w:br/>
        <w:t>грек мәдениетінің ордасы Қонстантинопольге қас тіккен</w:t>
        <w:br/>
        <w:t>еді. Оны ғимараттары көкпен таласқан аты ішулы ша-</w:t>
        <w:br/>
        <w:t>Пардың салтанаты не асып-төгілген байлығы қызықтыр-</w:t>
        <w:br/>
        <w:t>ған жоқ. Дәулет өзінде де жетіп, артылады. Батысқа сұ-</w:t>
        <w:br/>
        <w:t>ғынып енген сайын көркі көз тұндыратын небір ғажап</w:t>
        <w:br/>
        <w:t>шаһарлар жеткілікті. Бірақ шет-қиырсыз кең даладан,</w:t>
        <w:br/>
        <w:t>аспан асты, табиғат-ана аясынан асқан сұлулық жоқ</w:t>
        <w:br/>
        <w:t>деп түсінетін қыр баласын олар мүлде қызықтырмады.</w:t>
        <w:br/>
        <w:t>Константинополь жай отырмай, жан-жағына сыбырлап,</w:t>
        <w:br/>
        <w:t>қарсыластарының қолтығына дым бүркіп отырған.</w:t>
        <w:br/>
        <w:t>Ер Еділ 450 жылы ат басын Қонстантинопольге түзе-</w:t>
        <w:br/>
        <w:t>ді. Бекіністерді талқандап, шекарадан көктей өткенде,</w:t>
        <w:br/>
        <w:t>қас тіккен патшасы Феодосий ІІ! аяқ астынан жүрек</w:t>
        <w:br/>
        <w:t>қабы жарылып, жантәсілім етті. Дала ұлдарының өлім-</w:t>
        <w:br/>
        <w:t>ді сыйлайтын, қаралы көшті шаппайтын ата дәстүрі</w:t>
        <w:br/>
        <w:t>емес пе? Өлік шығарып, күңіреніп жатқан Қонстантино-</w:t>
        <w:br/>
        <w:t>лольге соқтықпады. Шет аймақтарды шауып, Ордала-</w:t>
        <w:br/>
        <w:t>рына қайтып оралды. Сол кездің ғұндарды аласартуға</w:t>
        <w:br/>
        <w:t>әуес жылнамашыларының бірі Сабаллик: көшпелілер</w:t>
        <w:br/>
        <w:t>жасағы оңбай жеңіліп, дүркірей кері қашты деп жазды,</w:t>
        <w:br/>
        <w:t>ал мұны есітіп, білген ғүн жасағы еуропалықтардың</w:t>
        <w:br/>
        <w:t>беттері бүлк етпейтін даңғойлықтарына күлді де қойды.</w:t>
      </w:r>
    </w:p>
    <w:p>
      <w:r>
        <w:t>Феодосийден кейін Византия тағына Мартиян отыр-</w:t>
        <w:br/>
        <w:t>ды. Грек тарихшылары бұл тұстағы Қонстантинополь</w:t>
        <w:br/>
        <w:t>төңірегіндегі саяси жағдайды былай суреттейді: қасірет-</w:t>
        <w:br/>
        <w:t>ті Византияға төрт тараптан төрт дұшпан бірдей тап</w:t>
        <w:br/>
        <w:t>берді. Шығыстан парсылар, оңтүстіктен вандалдар, ба-</w:t>
        <w:br/>
        <w:t>І. Феодосии 11-- 401-450 жылдары өмір сүрген, Бизантиянын.</w:t>
        <w:br/>
        <w:t>билеушісі.</w:t>
        <w:br/>
        <w:t>100</w:t>
        <w:br/>
        <w:t>арасында вестготтардың ! патшасы Валамирия, олармен</w:t>
        <w:br/>
        <w:t>ағайындас кгепид3% патшасы Гердерик, остгот оғланда-</w:t>
        <w:br/>
        <w:t>ры Дитмар мен Витмар, Германияның Туринкгия 3, Рук-</w:t>
        <w:br/>
        <w:t>гия“ өлкелерінен маркомандар, аварлар, герулевтер,</w:t>
        <w:br/>
        <w:t>швабтар -- серілік пен жаугершілік жортуылдарды дәс-</w:t>
        <w:br/>
        <w:t>тұр тұтқан тайпалардың мен деген ерқаралары түгел</w:t>
        <w:br/>
        <w:t>болды. Кезінде Матернмен тізе қосысып, көшпелілерге</w:t>
        <w:br/>
        <w:t>қарсы соғысқан «жаны сірі» Детрик те Ордаға өз аяғы-</w:t>
        <w:br/>
        <w:t>мен келген сон, зор құрметке бөленді.</w:t>
        <w:br/>
        <w:t>Мұның бәрі сырт көзге той-томалақ сияқты боп кө-</w:t>
        <w:br/>
        <w:t>тінгенмен, Еуропаның Еділ патшаны мойындауының ба-</w:t>
        <w:br/>
        <w:t>сы, сонымен бірге одақтастыққа иіліп, боданы бола бас-</w:t>
        <w:br/>
        <w:t>тағанының белгісі еді. Қөшпелі “Орда, сөйтіп, ешкімнен</w:t>
        <w:br/>
        <w:t>айыл жия қоймайтын іргелі күшке айналды. Сол кездің</w:t>
        <w:br/>
        <w:t>жылнамашысы Сабелликтің мәлімдеуінше: Еділдің әске-</w:t>
        <w:br/>
        <w:t>рі бір күнде 500 мыңға жетті.</w:t>
        <w:br/>
        <w:t>Сенімді одақтастар тапқан Еділ енді Византияны жа-</w:t>
        <w:br/>
        <w:t>уым деп көз қырына ілген жоқ. Өйткені, кеше ғана сыр-</w:t>
        <w:br/>
        <w:t>тынан астыртын әрекет еткен Мартиян бас біліп, мәй-</w:t>
        <w:br/>
        <w:t>мөңкелей бастаған. Еділ ұстасар басты жауы жарты</w:t>
        <w:br/>
        <w:t>әлемді бауырына басып, айдаһардай ысқырған алып</w:t>
        <w:br/>
        <w:t>Рим империясы екенін жақсы білді. Соның қас-қабағы-</w:t>
        <w:br/>
        <w:t>на қарайлап, көрші елдердің көбісі мұнын шақыруына</w:t>
        <w:br/>
        <w:t>келмей қалды. Ордалы жыланға тиіспей тұрып, әуелі</w:t>
        <w:br/>
        <w:t>оның айналасын сетінету үшін, Еділ Еуропаның аш өзек</w:t>
        <w:br/>
        <w:t>кіндігі Рейнге бет алды. Римнің боданы Швейцарияның</w:t>
        <w:br/>
        <w:t>билеушісі Зигмунд Базель маңында қосынын шұбалтып,</w:t>
        <w:br/>
        <w:t>Еділге қарсы келді. Қөшпелілер оларды шыбын құрлы</w:t>
        <w:br/>
        <w:t>көрген жоқ, әп-сәтте ұйпап тастады. Зигмунд Еділдің</w:t>
        <w:br/>
        <w:t>аяғына жығылып, шыбын жанына сауға тілеп алды да,</w:t>
        <w:br/>
        <w:t>ел-жұртымен көшпелілерге тәуелді болды.</w:t>
        <w:br/>
        <w:t>Еуропаның қақ төрінде қарсыласын қас қағымда-ақ</w:t>
        <w:br/>
        <w:t>қақыратыл жіберген Көшпелі Орданың дақпырты ас-</w:t>
        <w:br/>
        <w:t>панға шырқады. Оның әскеріне жан-жақтан абыройлы</w:t>
        <w:br/>
        <w:t>атақ, дабыралы даңқ іздеген жойқын серілер, ер-шора,</w:t>
        <w:br/>
        <w:t>батыр-бағыландар өз еркімен қосылып, Еділдің қолын</w:t>
        <w:br/>
        <w:t>жер қайысқан қалың қосынға айналдырды.</w:t>
        <w:br/>
        <w:t>Ол сол бетімен барып Рим империясының Аргенто-</w:t>
        <w:br/>
        <w:t>яаум5 бекінісіне соқтықты. Кейін ол жерде Страсбург</w:t>
        <w:br/>
        <w:t>қамалы пайда болды. Көшпелі Орда қарсы келгенді қал-</w:t>
        <w:br/>
        <w:t>1 Вестгот (остгот)-- герман тайпасы.</w:t>
        <w:br/>
        <w:t>2 Қгепид-- Висла өзеніндегі герман нәсілдес тайпа.</w:t>
        <w:br/>
        <w:t>3 Туринкгия -- германдық туринг тайнасының орталығы.</w:t>
      </w:r>
    </w:p>
    <w:p>
      <w:r>
        <w:t>4 Рукгия-- рукгяй тайпасының орталығы.</w:t>
        <w:br/>
        <w:t>45 Аргентонаум -- Рейн өзеніндегі Рим бекін</w:t>
        <w:br/>
        <w:t>1092</w:t>
        <w:br/>
        <w:t>қойған аты Блед болғанмен, Буда лақабымен көбірек</w:t>
        <w:br/>
        <w:t>таныс Ер Еділдің інісі Орданың шаруашылық істеріне</w:t>
        <w:br/>
        <w:t>жауап беретін болды да, Еділге ел қорғау, жаугершілік</w:t>
        <w:br/>
        <w:t>істері жүктелді.</w:t>
        <w:br/>
        <w:t>Бұл 433 жылы болған оқиға.</w:t>
        <w:br/>
        <w:t>Еділді герман тайпалары Ецель, яки «Құдайдың кә-</w:t>
        <w:br/>
        <w:t>рі» атады. Ол бертін келе Атиллаға айналды. Ал ғұн-</w:t>
        <w:br/>
        <w:t>дардың өзі оны «Етел» десті. Еділдің әкесінің аты Мунд-</w:t>
        <w:br/>
        <w:t>цук (Моншақ). Жазба әдебиеттерде Еділдің туған жылы</w:t>
        <w:br/>
        <w:t>туралы егжей-тегжей нақты дерек жоқ. Венгр аңыздары</w:t>
        <w:br/>
        <w:t>Ер Еділ жалған фәнимен қош айтысқанда 124 жаста еді</w:t>
        <w:br/>
        <w:t>деседі. Ал тарихшы Сабеллик оған бар-жоғы 56 жас бе-</w:t>
        <w:br/>
        <w:t>реді. Қалай болғанмен де, Еділ ақылы толысып, даңқы</w:t>
        <w:br/>
        <w:t>дабыралы боп есейген шағында таққа отырғаны анық.</w:t>
        <w:br/>
        <w:t>Тарихи әдебиеттер оның сырт болмыс, түр-түсін анық-</w:t>
        <w:br/>
        <w:t>қанық суреттеген: өні қара сұр, көзі көкшіл, мұрыны</w:t>
        <w:br/>
        <w:t>дөңестеу. Бірақ тегі азиялық екенін куәландырғандай</w:t>
        <w:br/>
        <w:t>сақалы сұйық. Тектіге бітетін биік кеуде, батырға біте-</w:t>
        <w:br/>
        <w:t>тін кең жауырын-- бойының орталығын аңдатпайтын.</w:t>
        <w:br/>
        <w:t>Бясын шалқайта ұстаған паңдығы, жүріс-тұрыс, отыр-</w:t>
        <w:br/>
        <w:t>ған кездегі кірпияз кербездігі -- алдына келген адамның</w:t>
        <w:br/>
        <w:t>еңсесін езіп, мысын басқандай еді. Еуропа жылнамашы-</w:t>
        <w:br/>
        <w:t>лары оның әйелқұмарлығын майын тамызып жазып, ғұң</w:t>
        <w:br/>
        <w:t>патшасының басты кемшілігіне саяды. Бірақ бірде-бірі</w:t>
        <w:br/>
        <w:t>оның хандыққа да, майлыққа да бірдей болғанын, еште-</w:t>
        <w:br/>
        <w:t>ңеден тайсалмай соғысқа өзі бастап кіретін ержүректі-</w:t>
        <w:br/>
        <w:t>гін, жағаласқанды шыдатпайтын жойқындығын, әріден</w:t>
        <w:br/>
        <w:t>ойлайтын кемеңгер көсемдігін, ұйқыға, аштыққа, ыстық-</w:t>
        <w:br/>
        <w:t>суыққа қаншырдай қатқан төзімділігін, қасарысқан</w:t>
        <w:br/>
        <w:t>жауға шексіз қаталдығы мен бас иғенге кешірімшіл ме-</w:t>
        <w:br/>
        <w:t>Йірімділігін, сондай-ақ ауыздыға сөз, аяқтыға жол бер-</w:t>
        <w:br/>
        <w:t>мейтін айтулы шешен болғанын жасырып қала ал-</w:t>
        <w:br/>
        <w:t>майды. )</w:t>
        <w:br/>
        <w:t>Таққа отырысымен Еділ Матерннің иелігіндегі Ахая,</w:t>
        <w:br/>
        <w:t>Македония, Трация өлкелерін Ордасына қосып алды да,</w:t>
        <w:br/>
        <w:t>мемлекетінін ішкі жүйелерін қалыпқа салып, тәртіпке</w:t>
        <w:br/>
        <w:t>келтіруге ұмтылды. Жаңа өлкені жерсініп, берекелі</w:t>
        <w:br/>
        <w:t>отанға айналдыру оңай шаруа емес-ті. Еділ еліне ты-</w:t>
        <w:br/>
        <w:t>ныштық тілеп, көршілермен бейбітшілік шарттарын жа-</w:t>
        <w:br/>
        <w:t>саса бастады. 435 жылы ол Морава өзенінің жағалауын-</w:t>
        <w:br/>
        <w:t>дағы Маргус қаласында сербтермен көрші сыбайлық</w:t>
        <w:br/>
        <w:t>келісімге қол қойды. Егер сербтер айнала беріп опасыз-</w:t>
        <w:br/>
        <w:t>дық жасамағанда, көшпелі Орда отырықшылық бейбіт</w:t>
        <w:br/>
        <w:t>өмірге ден қояр ма еді, қайтер еді? Сербтер ғұндардың</w:t>
        <w:br/>
        <w:t>аруақтары жерленген зиратты тонап, бүлдіріп кетті.</w:t>
        <w:br/>
        <w:t>98</w:t>
      </w:r>
    </w:p>
    <w:p>
      <w:r>
        <w:t>армян, грузнн алфавитіне ұқсас жазу пайда болған. Осы</w:t>
        <w:br/>
        <w:t>кезде әдебиет те гүлдене дамыған. 685--705 жылдар</w:t>
        <w:br/>
        <w:t>аралығында Аранда араб жазуы басқа жазуларды ығыс-</w:t>
        <w:br/>
        <w:t>тырып шығарған. «Авган (албан) тарихы» ҮП ғасырдан</w:t>
        <w:br/>
        <w:t>бастап хатқа түсе бастады. Бұл еңбекте кас-тар мен ал-</w:t>
        <w:br/>
        <w:t>бандардың байырғы өлең-жырлары, халық творчество-</w:t>
        <w:br/>
        <w:t>сының ежелгі үлгілері жиі ұшырасады. Ұлы князь Дже-</w:t>
        <w:br/>
        <w:t>ванширдің өліміне жоқтау да осында. Оны жазған Даб-</w:t>
        <w:br/>
        <w:t>тақ .ақын екен. Минорский Аран тұрғындарының .ілі</w:t>
        <w:br/>
        <w:t>жертілікті ран тілі еді, хазарлардың әсерімен түркі ті-</w:t>
        <w:br/>
        <w:t>лінде сөйлей бастады дейді.</w:t>
        <w:br/>
        <w:t>Тағы бір ғажабы -- Геродот скифтерді Сакадағы жы-</w:t>
        <w:br/>
        <w:t>лы орнынан ығыстырған массагеттер демеп пе еді? Мас-</w:t>
        <w:br/>
        <w:t>сагеттер Сыр бойындағы сақтардың ең үлкен шаңырағы.</w:t>
        <w:br/>
        <w:t>Жаңаша жыл санаудан кейінгі кезде осы массагеттердің,</w:t>
        <w:br/>
        <w:t>бір бөлегі Аран топырағынаң табылып, кас-тармен (қа-</w:t>
        <w:br/>
        <w:t>зақтармен), албандармен көрші болып шықты. Олар Г/</w:t>
        <w:br/>
        <w:t>ғасырда армян тарихшысы Фавст Византийскийдің ау-</w:t>
        <w:br/>
        <w:t>зына ілігіп: «Санасен князь массагеттердің патшасы»!</w:t>
        <w:br/>
        <w:t>делінген. Аранның терістігіндегі массагеттердің құрған.</w:t>
        <w:br/>
        <w:t>хандығының аты.-- Масқат. Бұл Сыр Бойындағы масса-</w:t>
        <w:br/>
        <w:t>геттердің жаңаша. жыл санауымыздан кейінгі жаңа ота-</w:t>
        <w:br/>
        <w:t>ны деп табылды. Қазақ топырағында бір кезде көрші</w:t>
        <w:br/>
        <w:t>дыбай болғап тайпалар әр кезде сиыспай, бір-бірін ата</w:t>
        <w:br/>
        <w:t>қоныхтарынан ығыстырып отырғанмен, «түбі бірге түрт-</w:t>
        <w:br/>
        <w:t>пейді» дегендейін қайтадан бір-бірін іздеп, тарихтың</w:t>
        <w:br/>
        <w:t>қалтарысты қиын кездерінде бір-бірін сағалап отырған.</w:t>
        <w:br/>
        <w:t>Б. д. д. УІП ғасырдың аяғы, УН ғасырдың басында</w:t>
        <w:br/>
        <w:t>Қавказ аймағына ауған скиф-сақтардың Қаспий теңізі-</w:t>
        <w:br/>
        <w:t>нің батыс жағалауын жайлаған басты-басты үш тайпа-</w:t>
        <w:br/>
        <w:t>сына тоқталдық. Оның бірі-- қас, екіншісі -- албандар,</w:t>
        <w:br/>
        <w:t>үшіншісі -- маскат (массагеттер). Олардың үшеуі де қа-</w:t>
        <w:br/>
        <w:t>зақ тарихына тікелей қатысты этникалық топтар. Сол</w:t>
        <w:br/>
        <w:t>себепті де Қара теңіз бойындағы скиф, Қавказ тарапын-</w:t>
        <w:br/>
        <w:t>дағы сақ әлемі бізге жат бола алмайды, керісінше, те-</w:t>
        <w:br/>
        <w:t>рең тамырлы байланыста жатыр. Біздің дәуірдің алғаш-</w:t>
        <w:br/>
        <w:t>қы ширегінде Сакасенадағы қас тайпасы қалай қазақ</w:t>
        <w:br/>
        <w:t>топырағына ауысып, қалай қазақ атауына ие болғанын</w:t>
        <w:br/>
        <w:t>«Қазақ» атауының ізімен» атты мақаламызда таратып</w:t>
        <w:br/>
        <w:t>айтамыз. Ал бұл мақаладан Сакасенада қалып қойған</w:t>
        <w:br/>
        <w:t>кас-тардың екінші тобының ҮП ғасыр басында қазақ</w:t>
        <w:br/>
        <w:t>атанып, үш бірдей Қазақ қаласының іргетасын қалаға-</w:t>
        <w:br/>
        <w:t>1 Минорский В. Ф. История Ширвана и Дербента .Х--ХІ вв.</w:t>
        <w:br/>
        <w:t>110--111-6.6. :</w:t>
        <w:br/>
        <w:t>788</w:t>
        <w:br/>
        <w:t>пақтай ұшырып, бас игендерді бауырына тартып, Рейн-</w:t>
        <w:br/>
        <w:t>нен көктей өтті де, кейінгі дәуірде буркгундер деген ат-</w:t>
        <w:br/>
        <w:t>пен белгілі болған байырғы тулинкг, 269в, секуан тайпа-</w:t>
        <w:br/>
        <w:t>ларының ата қонысынан бір-ақ шықты. Олардың пат-</w:t>
        <w:br/>
        <w:t>шасы Қгундикар Рим империясының батыс аймағының</w:t>
        <w:br/>
        <w:t>билеушісі әрі әскербасы Аециус пен Тулузькеде отырған</w:t>
        <w:br/>
        <w:t>вестгот патшасы Теодорикке қашып барды. Ғұн Ордасы</w:t>
        <w:br/>
        <w:t>француздардың Лиров, Бесон, Матишкон, Люкгдун, Қа-</w:t>
        <w:br/>
        <w:t>билен, Линкгон сияқты гүлденген бай өлкелерін ием-</w:t>
        <w:br/>
        <w:t>денді.</w:t>
      </w:r>
    </w:p>
    <w:p>
      <w:r>
        <w:t>ж ж ж</w:t>
        <w:br/>
        <w:t>Француз жұртының қақ ортасына кеп табан тіреген</w:t>
        <w:br/>
        <w:t>Еділ айнала төңірегі аңдысқан жау екенін білсе де, өзі-</w:t>
        <w:br/>
        <w:t>не қарсы бас көтерер ұйымдасқан күшті көре алмады.</w:t>
        <w:br/>
        <w:t>Сөйтті де; әскерінің үштен бір бөлігін әрі шетінен «мен</w:t>
        <w:br/>
        <w:t>атайын -- сен тұр» сарабдал сарбаздарын іріктеп алып,</w:t>
        <w:br/>
        <w:t>Испанияны бағындыруға жөнелтті. Жорыққа машықты</w:t>
        <w:br/>
        <w:t>әскер Испанияның шаңын аспаннан қағып, Андалузия-</w:t>
        <w:br/>
        <w:t>мен іргелес Бетидцк патшалығының бекіністерін ойран-</w:t>
        <w:br/>
        <w:t>дай бастады. Бұл вестгот тайпасының жұрты еді. Олар-</w:t>
        <w:br/>
        <w:t>дың алан нәсілінен шыққан патшасы Мироманның зәре-</w:t>
        <w:br/>
        <w:t>сі зәр түбіне кеткені соншалық, қашқаннан қашып</w:t>
        <w:br/>
        <w:t>отырып, кемемен Африка құрлығына өтіп кетті.</w:t>
        <w:br/>
        <w:t>Енді Ер Еділдің батыс Еуропа жорығында басты</w:t>
        <w:br/>
        <w:t>қарсыласы болған Аециус туралы қысқаша мәлімет бе-</w:t>
        <w:br/>
        <w:t>релік. Ол Рим цезарі Гонориустын (395--423) тұсында</w:t>
        <w:br/>
        <w:t>батыс герман тайпалары буркгундарды!; франктерді?,</w:t>
        <w:br/>
        <w:t>ғаляндардыЗ (ас, аландар), вандалдар “ мен свевтерді?</w:t>
        <w:br/>
        <w:t>Рим империясына күшпен бас идірген атақты жауынгер</w:t>
        <w:br/>
        <w:t>қолбасшылардың бірі еді. Беделі аспандап, дақпырты</w:t>
        <w:br/>
        <w:t>тым дабыра боп кеткен соң, Гонориус оны билеушіліктен</w:t>
        <w:br/>
        <w:t>жұлып тастап, орнына түркі тектес Қастинді тағайын-</w:t>
        <w:br/>
        <w:t>дады. Римге қайтып оралып, саяси күрестен шеткері,</w:t>
        <w:br/>
        <w:t>тыныш өмір сүруге бекінген Аециуске тыныштық бол-</w:t>
        <w:br/>
        <w:t>мады. Гонорнустың қастандығынан сескеніп, ғұндарға</w:t>
        <w:br/>
        <w:t>1 Буркгун-- Рейндегі герман нәсілдес тайпа. Қейін франктарға:</w:t>
        <w:br/>
        <w:t>сіңіскен.</w:t>
        <w:br/>
        <w:t>2 Франктер -- герман нәсілдес тайпалардың одағы.</w:t>
        <w:br/>
        <w:t>3 Галян -- алан тайпасы. 375 жылы ғұндар бағындырды, екінші</w:t>
        <w:br/>
        <w:t>бөлігі 410 жылы Испанияға жетіп, вестготтармен араласын кетті,</w:t>
        <w:br/>
        <w:t>қазіргі Португалияның негізгі жұрты.</w:t>
        <w:br/>
        <w:t>Вандал-- герман тайпасы. Төменгі Рейнді қоныстанған. 455</w:t>
        <w:br/>
        <w:t>жылы Римді талқандаған, «вандализм» атауы содан шыққан. ,</w:t>
        <w:br/>
        <w:t>8 Свев--409 ж. Испанияны жаулап алған герман тайпасыймФ%</w:t>
        <w:br/>
        <w:t>103 !</w:t>
        <w:br/>
        <w:t>мен Римге сапар шекті. Астананы армансыз қызықтап,</w:t>
        <w:br/>
        <w:t>Базельден кемеге отрып, Қельнге жақындағанда ҚКөшпе-</w:t>
        <w:br/>
        <w:t>лі Орданың жасақтарына кез келді. Жандарында шеше-</w:t>
        <w:br/>
        <w:t>лері бар қос ғашық Флюрантина арқылы кері қашып,</w:t>
        <w:br/>
        <w:t>алдымен құдайдың, қалса абыз Цирияктың көмегімен</w:t>
        <w:br/>
        <w:t>қатер аузынан сытылып шықты деседі. Бірақ та атал-</w:t>
        <w:br/>
        <w:t>мыш жас жұбайлардың қабірі осы Қельн қаласында жа-</w:t>
        <w:br/>
        <w:t>тыр. Жылнамашылар бұл оқиға туралы жарытып ештеңе</w:t>
        <w:br/>
        <w:t>айтпайды. Ал венгер аңыздарының хикаялануынша:</w:t>
        <w:br/>
        <w:t>Францияға жорық кезінде олар Еділ жасағының қолы-</w:t>
        <w:br/>
        <w:t>нан мерт болған. Ер Еділ Ремовты жаулап алған соң,</w:t>
        <w:br/>
        <w:t>Францияны шығысынан батысына көктей өтіп, шаңын</w:t>
        <w:br/>
        <w:t>аспаннан қақты. Теңіз жағалауында отырған калетан,</w:t>
        <w:br/>
        <w:t>нортман, морин, тункер, фриз, цимбр, прусстарды Орда-</w:t>
        <w:br/>
        <w:t>ныц боданына айналдырған.</w:t>
        <w:br/>
        <w:t>Рим империясының Қөшпелі Ордамен қайтадан со-</w:t>
        <w:br/>
        <w:t>ғысқа күш жиып жатқаны туралы хабар құлағына жет-</w:t>
      </w:r>
    </w:p>
    <w:p>
      <w:r>
        <w:t>кен соң, Ер Еділ Панонниядағы Скамбрияға қайтып</w:t>
        <w:br/>
        <w:t>оралды.</w:t>
        <w:br/>
        <w:t>ж ж ж</w:t>
        <w:br/>
        <w:t>Ер Еділ Паноннияға аяқ басса, оны Қаталаун дала-</w:t>
        <w:br/>
        <w:t>сында шейіт болды. дегенді желеу етіп, бауыры Буда тақ-</w:t>
        <w:br/>
        <w:t>қа отырып, Ордада тізгінін өз қолына алыпты. Онымен</w:t>
        <w:br/>
        <w:t>де шектелмей, астана жанындағы Еділ қамалының атын</w:t>
        <w:br/>
        <w:t>өзгертіп, өз атымен Буда деп атап, дәуірлей бастапты.</w:t>
        <w:br/>
        <w:t>Опасыздыққа жаны күйген Еділ сөзге келмей өз Орда-</w:t>
        <w:br/>
        <w:t>сын өзі шабуылдап, Буданы ұстап алып өлтіріп, Дунай-</w:t>
        <w:br/>
        <w:t>ға ағызып жіберді. Бұл жер күні кешеге дейін Будзин</w:t>
        <w:br/>
        <w:t>аталып келіп еді, 1872 жылы тап сол қамал орнынан бү-</w:t>
        <w:br/>
        <w:t>гінгі Венгрияның астанасы іргетасын көтерді. Байырғы</w:t>
        <w:br/>
        <w:t>Скамбриядағы ғұн ордасын венгерлер Будзин деп, ал</w:t>
        <w:br/>
        <w:t>немістер Еңцельбург, яки Еділ қамалы деп атап кетті.</w:t>
        <w:br/>
        <w:t>Еділ патшалығының тізгінін өз қолына алып, оның</w:t>
        <w:br/>
        <w:t>шекараларын белгілеп, төрт тарапына төрт әскери күзет</w:t>
        <w:br/>
        <w:t>қойды. Олардың бірі Қаельнде, екіншісі Далмацияның.</w:t>
        <w:br/>
        <w:t>Едори деген мекенінде, үшіншісі Литфте, төртіншісі Та-</w:t>
        <w:br/>
        <w:t>нанста (Донда) болды.</w:t>
        <w:br/>
        <w:t>ж ж ж</w:t>
        <w:br/>
        <w:t>Бүкіл Еуропа болып жабылған Қаталаун даласында-</w:t>
        <w:br/>
        <w:t>ғы қанды қырғын шайқастан кейін, құрыды, бітті, жер.</w:t>
        <w:br/>
        <w:t>бетінен аты өшті деген Көшпелі Орда қайтадан дүріл-</w:t>
        <w:br/>
        <w:t>деп, Германия, Францияның тас-тасқанын шығарып, дақ-</w:t>
        <w:br/>
        <w:t>пырты қайтадан асданға өрледі. Бірақ Қаталаун- қырғы-</w:t>
        <w:br/>
        <w:t>2</w:t>
        <w:br/>
        <w:t>нының ызасын Еділ-ұмыта алмады. Айдай әлемді аузына»</w:t>
        <w:br/>
        <w:t>қаратқан Ұлы Римді мұқатпай, көңілі көншімеске ай-</w:t>
        <w:br/>
        <w:t>налды.</w:t>
        <w:br/>
        <w:t>Қайта: күшейген Еділдің Римге соқтықпай қоймайты-</w:t>
        <w:br/>
        <w:t>нын айтпай ұққан империя 452 жылы қара құрым қалың.</w:t>
        <w:br/>
        <w:t>әскерімен Альпаның асуларын бітеді. Панонниядан Рим-</w:t>
        <w:br/>
        <w:t>ге төте жол осы ғана еді. Шолғыншылар арқылы жау:</w:t>
        <w:br/>
        <w:t>жатағынан егжей-тегжей хабар алған Еділ ат басын</w:t>
        <w:br/>
        <w:t>Альпа асуларына емес, орағыта салып оңтүстік өлкелер</w:t>
        <w:br/>
        <w:t>ге қарай бұрды. Жорыққа олармен бірге Ордаға бағы-</w:t>
        <w:br/>
        <w:t>нышты остгот, ерул, турцилинг, овад, рукг тайпалары</w:t>
        <w:br/>
        <w:t>да аттанды. Олар Сктири, Қаритий өлкелеріне жетіп,.</w:t>
        <w:br/>
        <w:t>словак, долмат жерлерін жаулап алып, Солона "мен</w:t>
        <w:br/>
        <w:t>Сплятті ат тұяғына таптатып, Адриатика теңізінің жаға-</w:t>
        <w:br/>
        <w:t>лауынан бірақ шықты. Іле-шала батысқа қарай ентелет</w:t>
        <w:br/>
        <w:t>Тракгур, Скардону, Сибиник, Ядор, Жаңа Секгиния, По-</w:t>
        <w:br/>
        <w:t>тенция, Поле, Трекгест, Қапиферия өлкелеріне тізе бүк-</w:t>
        <w:br/>
        <w:t>тірді..</w:t>
        <w:br/>
        <w:t>Бұл кезде Адриатика теңізінің жағалауын адрий де-</w:t>
        <w:br/>
        <w:t>ген іргелі, мықты тайпа жайлап отыр еді. Ол баяғы Го-</w:t>
        <w:br/>
        <w:t>мер жырау баян ететін Троян соғысында Пилимон ко-</w:t>
        <w:br/>
        <w:t>рольдің түбіне жететін Антенордың венет тайпасының</w:t>
        <w:br/>
        <w:t>жұрнақтары еді. Қазір адрий атанып, Адриатика теңізі-</w:t>
        <w:br/>
        <w:t>не өз есімін беріп, дәуірлеп тұрған. Олар Еділдің тегеуі-</w:t>
        <w:br/>
        <w:t>рініне төтеп бере алмай, Италияның Риуус-альтус (Рн-</w:t>
      </w:r>
    </w:p>
    <w:p>
      <w:r>
        <w:t>альто) деген елді-мекеніне босты да, Ордадан тыныштық.</w:t>
        <w:br/>
        <w:t>болмайтынына көздері жетіп, теңіз өтіп Венецияға ба-</w:t>
        <w:br/>
        <w:t>рып, қазіргі Венеция қаласының іргесін қалады.</w:t>
        <w:br/>
        <w:t>ж ж ”</w:t>
        <w:br/>
        <w:t>Орда Аквилея қамалына кеп маңдай тіреді. Бұл Рим</w:t>
        <w:br/>
        <w:t>империясының шығыс тараптағы ең ірі бекіністерінің бі-</w:t>
        <w:br/>
        <w:t>рі: Қамалдың қабырғасы әрі қалың, әрі биік. Қамалдың.</w:t>
        <w:br/>
        <w:t>іргесін шайып жатқан өзеннен өтудің өзі қияметтің қайы-</w:t>
        <w:br/>
        <w:t>мы. Қүзеті мықты бекініс қорғануға сақадай сай еді.</w:t>
        <w:br/>
        <w:t>Тас бітеу бекіністі шабуылдап ала алмайтынына көзі</w:t>
        <w:br/>
        <w:t>жеткенмен, Еділ оны тастап кете алмай, қоршауға әмір</w:t>
        <w:br/>
        <w:t>етті. Аштыққа шыдамай, кешікпей берілер деп еді, үміті</w:t>
        <w:br/>
        <w:t>ақталмады. Қамалдағылар берілмеді. Керісінше, аяқ.</w:t>
        <w:br/>
        <w:t>жетер айналадағыны ішіп-жеп тауысқан өз қосыны жоқ-</w:t>
        <w:br/>
        <w:t>"шылыққа тап болды. Жасақ арасында күнкіл-сүңкіл әң-</w:t>
        <w:br/>
        <w:t>гіме етек алды. Мұны құлағы шалған Еділ қапа боп, көз</w:t>
        <w:br/>
        <w:t>алдында құз тастай бедірейген қамалды қалай алам деп,</w:t>
        <w:br/>
        <w:t>бекіністің осал тұстарын іздеп, қаланы айнала шолуды</w:t>
        <w:br/>
        <w:t>әдетке айналдырды. Бір күні ол қамал мұнарасына ұж</w:t>
        <w:br/>
        <w:t>1</w:t>
        <w:br/>
        <w:t>денген француз өлкесі жатыр, оны, бауырға бассақ, ке-</w:t>
        <w:br/>
        <w:t>лешек ұрпақ кемдік көрмейтін ырысты қоныс болмас па?</w:t>
        <w:br/>
        <w:t>Мынау жауды жайпап өтсек, жалпақ Еуропада бізге</w:t>
        <w:br/>
        <w:t>қарсы бас көтерер жан баласы табылмайды. Француз</w:t>
        <w:br/>
        <w:t>корольдігі ел-жанымен, бар байлығымен ғұн және неміс</w:t>
        <w:br/>
        <w:t>өлкесіне қосылып, біржола біздің қарамағымызға өтеді.</w:t>
        <w:br/>
        <w:t>Әуелі өзіміз үшін, қалса қызыл қарын жас бала үшін</w:t>
        <w:br/>
        <w:t>бұдан артық бақыт болар ма? Уа, бауырлар, бөтен топы-</w:t>
        <w:br/>
        <w:t>рақ, жат жерде аш бөрідей анталаған қалың жауды кө-</w:t>
        <w:br/>
        <w:t>ріп тұрғанымыз бір бүгін бе еді, талайын қасқыр шап-</w:t>
        <w:br/>
        <w:t>қан қойдай бөрліктірмеп пе едік-- дұшпанның қара са-</w:t>
        <w:br/>
        <w:t>нын түгендеп, аз-көптігінен қаймығар біз бе екенбіз?</w:t>
        <w:br/>
        <w:t>Кек алып, есе қайырамыз деп күнісіп жатқан жау ке-</w:t>
        <w:br/>
        <w:t>ше ғана өздеріңнің тегеуіріндеріңе төтеп бере алмай,</w:t>
        <w:br/>
        <w:t>қара орман ел-жұртын тастай қашқан қоян жүрек қар-</w:t>
        <w:br/>
        <w:t>жақтар емес пе? Оларды Емерик, Винитар королдердің</w:t>
        <w:br/>
        <w:t>қол астында болғанда ат тұяғына талай таптағанбыз. Ал</w:t>
        <w:br/>
        <w:t>Теодориктің қарамағындағылардың Әені сендерден та-</w:t>
        <w:br/>
        <w:t>лай жеңіліп, сағы сынған сол готтардың бір жұқанасы</w:t>
        <w:br/>
        <w:t>ғана. Аруақ шақырып, қайратқа мінсеңдер жүректері</w:t>
        <w:br/>
        <w:t>шайлығып, тізелері қалтыраған ол қорқақтарды қоғадай</w:t>
        <w:br/>
        <w:t>жапырмайсыздар ма? 5</w:t>
        <w:br/>
        <w:t>Ал дұшпанның қолбасшысы Децшустің- түкке тұрғы-</w:t>
        <w:br/>
        <w:t>сыз құр кеуде екені өздеріңе мәлім. Ел-жұртынан безі-</w:t>
        <w:br/>
        <w:t>ніп, біраз жыл бізді сағалады. Араларыңда болғанда не</w:t>
        <w:br/>
        <w:t>тапқырлығымен, не ержүрек батылдығымен көзге түс-</w:t>
        <w:br/>
        <w:t>кен кезі болды ма? Жоқ, ақылы аяқ жолын ғана аңдай-</w:t>
        <w:br/>
        <w:t>тын ала шобыр көптің бірі ғана. Сендердің ақыл-пара-</w:t>
        <w:br/>
        <w:t>сат жөнінен кенен екендеріңді, жауынгерлік айлаға же-</w:t>
        <w:br/>
        <w:t>тік, жасқануды білмейтін ержүрек батыр екендеріңді</w:t>
        <w:br/>
        <w:t>басқа білмесе де, ол біледі. Сендер білек түрініп, жарқ-</w:t>
        <w:br/>
        <w:t>жұрқ еткізіп қылыш суырысқанда, ол батырдың не бол-</w:t>
        <w:br/>
        <w:t>ғанын көрерміз.</w:t>
      </w:r>
    </w:p>
    <w:p>
      <w:r>
        <w:t>Ендеше, душпан қатарында бізге қарсы табан тіреп</w:t>
        <w:br/>
        <w:t>қайрат көрсетер кім бар? Француздар ма? Оларың жөн-</w:t>
        <w:br/>
        <w:t>деп семсер ұстай білмейтін, қатын болмаса, соғысқа</w:t>
        <w:br/>
        <w:t>жоқ, бос белбеу екені баршаға аян. Қоқырайған бойла-</w:t>
        <w:br/>
        <w:t>ры болмаса, арпалысқа төзімсіз, жілігіне май бітпеген</w:t>
        <w:br/>
        <w:t>тез алқынғыш әлсіз жандар. Кімдермен шайқасқалы тұүр-</w:t>
        <w:br/>
        <w:t>ғандарыңды енді аңдаған шығарсыздар. Менің дегенімді</w:t>
        <w:br/>
        <w:t>істеп, айтқанымды екі етпей, аянбай сілкілессек, жауды.</w:t>
        <w:br/>
        <w:t>бет қаратпай түріп шығамыз.</w:t>
        <w:br/>
        <w:t>&lt; "Құдай оң көзін салса, атақ пен даңқымызды айдай</w:t>
        <w:br/>
        <w:t>әлемге асырар тағы бір сәттің орайы келді. Мен өздерің-</w:t>
        <w:br/>
        <w:t>“мен.біргемін, жеңсем -- бірге жеңемін, өлсем-- бірге</w:t>
        <w:br/>
        <w:t>106</w:t>
        <w:br/>
        <w:t>Байырғы қаламгерлердің баян етуінше: екі жақтан</w:t>
        <w:br/>
        <w:t>180 мың адам өлген. Вестгот королі Теодорик осы шай-</w:t>
        <w:br/>
        <w:t>қаста қаза тапты. Көшпелілердің бірі оны ер үстінен жұ-</w:t>
        <w:br/>
        <w:t>лып алып, жерге лақтырып еді, содан қайтып тұра ал-</w:t>
        <w:br/>
        <w:t>май, ат аяғына тапталып қалды. Оның ұлы Тразимунд</w:t>
        <w:br/>
        <w:t>та басынан жараланып, қашып құтылды. Кейінірек тұр-</w:t>
        <w:br/>
        <w:t>ған қосалқы жасағына алдырмай-жұлдырмай қайтып</w:t>
        <w:br/>
        <w:t>оралған Аециус қана. Тарихшылардың баяндауынша:</w:t>
        <w:br/>
        <w:t>қолбасшысынан айырылған вестготтар кері лықсыған</w:t>
        <w:br/>
        <w:t>соң, рим әскері де шегінуге мәжбүр болған.</w:t>
        <w:br/>
        <w:t>Қаталаун соғысы кешке басталып, түн: ортасы ауа</w:t>
        <w:br/>
        <w:t>аяқталды. Жалпы, түнде соғысу дәстүрі сирек құбылыс.</w:t>
        <w:br/>
        <w:t>Ал Ер Еділ болса, біле тұрып соғысты түнге талас бас-</w:t>
        <w:br/>
        <w:t>тады. Мұның сыры тарих үшін әлі күнге дейін жұмбақ.</w:t>
        <w:br/>
        <w:t>Шамасы, қара саны мол жау өзінің көптігін дұрыс пай-</w:t>
        <w:br/>
        <w:t>далана алмай, артына қарайлап соғыссын дегені шығар;</w:t>
        <w:br/>
        <w:t>Ертеңіне Тразимунд өліктердің арасынан әкесі Тео-</w:t>
        <w:br/>
        <w:t>дориктің денесін тауып алып, жер қойнына берді. Содан</w:t>
        <w:br/>
        <w:t>кейін әкесінің кегін қайыру үшін, өзіне қарасты жасағы:</w:t>
        <w:br/>
        <w:t>ның басын қосып; шабуылға дайындалды.</w:t>
        <w:br/>
        <w:t>Бұл кезде көшпелілер арба-қорғандардың ішінде еді.</w:t>
        <w:br/>
        <w:t>Иә, түндегі шайқас оңайға түскен жоқ. Орда жасағы</w:t>
        <w:br/>
        <w:t>қатты шетінеді. Талай боздақтар қыршын кетті. Орда-</w:t>
        <w:br/>
        <w:t>ның абырой даңқын асырған хас батырлардың біразы</w:t>
        <w:br/>
        <w:t>майдан даласынан оралмай қалды. Еділ қарсыластары-</w:t>
        <w:br/>
        <w:t>ның шабуылға шыққалы жатқанын байқап, дабыл қақ-</w:t>
        <w:br/>
        <w:t>тырды. Қөшпелі жасақ ілезде атқа қонды. Римдіктердің</w:t>
        <w:br/>
        <w:t>бүгінгі шабуылы кешегіден де тегеуірінді болатынын іші</w:t>
        <w:br/>
        <w:t>сезген Еділ қоршаудың ортасына от жақтырды. «Ақтық</w:t>
        <w:br/>
        <w:t>деміміз қалғанша соғысамыз, бірақ тірідей тұтқын бол-</w:t>
        <w:br/>
        <w:t>маймыз. Басқа амал қалмағанда, мына лаулаған отқа</w:t>
        <w:br/>
        <w:t>түсіп өлеміз» деді ол.</w:t>
        <w:br/>
        <w:t>Көшпелілер жан-жағына шалғы орақтар шаншылған,</w:t>
        <w:br/>
        <w:t>сым темірлермен құрсалған арба-қорғандарын бекітті.</w:t>
        <w:br/>
        <w:t>Садақшыларды сапқа түзді. Тразимунд қанша құлшын-</w:t>
        <w:br/>
        <w:t>ғанмен, шабуылды бастап кете алмай, айналшықтай бер-</w:t>
        <w:br/>
        <w:t>ді. Көшпелілер қосына таянып келгенімен, кешегі ала-</w:t>
        <w:br/>
        <w:t>пат қырғыннан қатары сетінеп, жүрегі шайлыққан оның</w:t>
        <w:br/>
        <w:t>ұран шақыруға батылы бармай, ұзақ тұрды.</w:t>
      </w:r>
    </w:p>
    <w:p>
      <w:r>
        <w:t>Осы тұстағы жағдайды Еуропа тарихшылары былай</w:t>
        <w:br/>
        <w:t>баяндайды: етек-жеңін түрініп әкесінің кегін қайтаруға</w:t>
        <w:br/>
        <w:t>белді бекем буған Тразимундқа Аециус оңаша шығарып,</w:t>
        <w:br/>
        <w:t>ақыл айтты.</w:t>
        <w:br/>
        <w:t>--.Құрметті Тразимунд, сенің кешелі бергі көзсіз ба-</w:t>
        <w:br/>
        <w:t>108</w:t>
        <w:br/>
        <w:t>ж..жх ж</w:t>
        <w:br/>
        <w:t>Бүкіл Еуропаны ат тұяғына таптатып, күшпен бас</w:t>
        <w:br/>
        <w:t>мдірген Ер Еділ басып алған өлкелерін батырларына бә-</w:t>
        <w:br/>
        <w:t>ліп беріп, Паноннияға қайтадан бет түзеді. Осы кезде</w:t>
        <w:br/>
        <w:t>оны Рим цесарі Валентинянның қарындасы Гонорияның</w:t>
        <w:br/>
        <w:t>елшісі қуып жетті. Олар жас қыздың Еділдің даңқы мен</w:t>
        <w:br/>
        <w:t>дақпыртына ғашық болғанын айтып, Гонорияның сүйіс-</w:t>
        <w:br/>
        <w:t>пеншілік сәлемін жеткізді.</w:t>
        <w:br/>
        <w:t>“Ер Еділ бұл кезде империяның шекарасынан әжептә-</w:t>
        <w:br/>
        <w:t>уір ұзап кеткен-ді. Паноннияның түтіні көзге шалынып</w:t>
        <w:br/>
        <w:t>қалып еді. Ол Рим ханымының сөзіне онша сенбеді, оның</w:t>
        <w:br/>
        <w:t>астарында астыртын бір пәле жатқандай көрді. Сол се-</w:t>
        <w:br/>
        <w:t>бепті әскерінің бетін кері бұрмады. Валентинянға: «Қа-</w:t>
        <w:br/>
        <w:t>рындасыңды маған қалыңдыққа бер, билігін мен еліңді</w:t>
        <w:br/>
        <w:t>өзіңе түгелдей қайтарамын» деген ұсыныспен елші жі-</w:t>
        <w:br/>
        <w:t>берді де, жолынан бегелмеді.</w:t>
        <w:br/>
        <w:t>Еліне қайтып оралған Ер Еділ Еуропада өзіне қарсы</w:t>
        <w:br/>
        <w:t>бас көтер қауқар жоғына көзі жеткен сон, енді Азияны;</w:t>
        <w:br/>
        <w:t>Ассирия мен Египетті жаулап алуды ойлап, дайындыққа</w:t>
        <w:br/>
        <w:t>кірісті.</w:t>
        <w:br/>
        <w:t>Еділ Рим империясының цесарі Валентинянға жібер-</w:t>
        <w:br/>
        <w:t>ген елшілері Гонорияны алып келуін күтпей; буркгунд</w:t>
        <w:br/>
        <w:t>королінің қызы Ильдико сұлуға үйленді. Ғұндар жас та-</w:t>
        <w:br/>
        <w:t>қалға ұлан асыр той жасады. Сол тойда шарапты көп</w:t>
        <w:br/>
        <w:t>ішкен Еділ төсегінде жатып жантәсілім етті.</w:t>
        <w:br/>
        <w:t>Ғұн Ордасы қара жамылып, аза тұтты. Атақты ұлда-</w:t>
        <w:br/>
        <w:t>ты Ер Еділді ата-бабаларының зираты -- Қеазоға апа-</w:t>
        <w:br/>
        <w:t>рып жерледі.</w:t>
        <w:br/>
        <w:t>Венгр аңыздары Еділ патша 124 жыл өмір сүрді де-</w:t>
        <w:br/>
        <w:t>седі. Аңыздарда ондай асыра дәріптеу үшін өсіріп айту-</w:t>
        <w:br/>
        <w:t>шылық бола береді. Қөшпелілер арасында әр жасты</w:t>
        <w:br/>
        <w:t>7, 9 айдан қайыру дәстүрі де болған. Бәлкім; сол есеп</w:t>
        <w:br/>
        <w:t>бойынша Еділдің 124 жас жасауы да ғажап емес. Рим</w:t>
        <w:br/>
        <w:t>тарихшылары: өмір сүрген дәуірлері басқа-басқа болған-</w:t>
        <w:br/>
        <w:t>мен, Еділ мен Юлий Цезарьдің туған күндері де, өлген</w:t>
        <w:br/>
        <w:t>күндері де дәлме-дәл екенін мәлімдейді. Тарихшы Сабел-</w:t>
        <w:br/>
        <w:t>жик ғұнның атақты патшасы 56 жыл өмір сүрді депжа-</w:t>
        <w:br/>
        <w:t>зады. Қалай дегенмен де, Ер Еділдің 453 жылы қараша</w:t>
        <w:br/>
        <w:t>айының 18: жұлдызында дүниеден өткені анық.</w:t>
        <w:br/>
        <w:t>Еділдің өлетіні туралы алдын ала нышандар болған.</w:t>
        <w:br/>
        <w:t>Қонстантинополь патшасы Марциан түсінде оның садағы</w:t>
        <w:br/>
        <w:t>ортасынан қақ бөлінгенін көрген. Жас жұбайы Ильдикд</w:t>
        <w:br/>
        <w:t>жартөсекке бара жатқанда.оң:аяғынан сүрініп құлаған.</w:t>
        <w:br/>
        <w:t>Осы қаралы күн-алдында:90:күн бойы түнгі абПанның</w:t>
        <w:br/>
        <w:t>ашығыс көкжиегінен құйрықты "жұлдыз туып тұрған: Ита-</w:t>
      </w:r>
    </w:p>
    <w:p>
      <w:r>
        <w:t>ПТ</w:t>
        <w:br/>
        <w:t>тағдырына, өз басымыздың амандығына қатер төнді,</w:t>
        <w:br/>
        <w:t>“Қан майдан, сын сағаттың табалдырығында тұрмыз. Ба-</w:t>
        <w:br/>
        <w:t>сымыздаң бақ құсы ұшпасын десек, қайрат, жігеріміз</w:t>
        <w:br/>
        <w:t>бен жан рух, халқымызға деген сүйсіпеншілігімізді бі-</w:t>
        <w:br/>
        <w:t>лекке жиыл, жұдырыққа түйер кез келді.</w:t>
        <w:br/>
        <w:t>Сенімді серіктерім, мен сендерге батылдық, ержурек-</w:t>
        <w:br/>
        <w:t>тік, қайыспас төзім туралы сөз.айтпаймын, ол сіздердің</w:t>
        <w:br/>
        <w:t>бойыңызға ана сүтімен енген қасиет, тайсалмай өлімнің</w:t>
        <w:br/>
        <w:t>бетіне тура қарайтындарыңды талай шаңды жорық, қан-</w:t>
        <w:br/>
        <w:t>ды майданда дәлелдедіңдер. Бүкіл неміс өлкесіне, қала</w:t>
        <w:br/>
        <w:t>берді ат аяғы жетер айнала төңіректің бәріне атақ-даңқ-</w:t>
        <w:br/>
        <w:t>тарың тегіс жайылып, дұшпанды қамыстай қалтыратып,</w:t>
        <w:br/>
        <w:t>досты сүйсіндірдіңдер. Тар жол, тайғақ кешуде мен өз-</w:t>
        <w:br/>
        <w:t>деріңмен бірге. болып, қайғыларыңа қайғырдым, қуа-</w:t>
        <w:br/>
        <w:t>ныштарыңа бірге қуандым.</w:t>
        <w:br/>
        <w:t>Ержүрек батыр серіктерім, айқасуға бекініп, кеткен</w:t>
        <w:br/>
        <w:t>кекті қайырам деп, жарақты жау жатыр алдарыңда жа-</w:t>
        <w:br/>
        <w:t>санып. Ызасы шексіз, саны көп. Өз жерінің тау-тасасы-</w:t>
        <w:br/>
        <w:t>на арқа таңып, бітімге бармай, қаныңды судай шашам</w:t>
        <w:br/>
        <w:t>деп аласұруы әнекей! Жағаластан жалтаруға лаж жоқ.</w:t>
        <w:br/>
        <w:t>Жеңіс адамның аздығы не көптігіне емес, жүрек пен бі-</w:t>
        <w:br/>
        <w:t>лекке байланысты екенін сіздер жақсы білесіздер. Иә</w:t>
        <w:br/>
        <w:t>қырылып өлеміз, иә жапырып жеңеміз, түкке тұрмайтын</w:t>
        <w:br/>
        <w:t>шыбын жанның амандығына бола жауға тізе бүгіп, са-</w:t>
        <w:br/>
        <w:t>ғымызды сындырмаймыз деп аруаққа сыйынып, құлшы-</w:t>
        <w:br/>
        <w:t>“на кіріссек, қамқоршы; Құдай шапағатынан құр қалдыр-</w:t>
        <w:br/>
        <w:t>мас.</w:t>
        <w:br/>
        <w:t>Қарсы алдымызда жасанған жау, оңымызда өткел</w:t>
        <w:br/>
        <w:t>бермес Лигер, солымызда тентек өзен Родан, одан әрі</w:t>
        <w:br/>
        <w:t>біздің көзімізді қарғаға шұғытудан басқа арманы жоқ</w:t>
        <w:br/>
        <w:t>француз жері. Жалғыз жол-- жау легін қақырата қақ</w:t>
        <w:br/>
        <w:t>жарып, қылышпен жол салу. Ал бас бағатындай күн ту-</w:t>
        <w:br/>
        <w:t>ып, арбалардан шеп құрып қорғана отырып кері жылыс-</w:t>
        <w:br/>
        <w:t>сақ, оның да жаудан жасқанып, кері қашқаннан айыр-</w:t>
        <w:br/>
        <w:t>масы шамалы, дүниені дүбірлеткен Көшпелі Орда аты-</w:t>
        <w:br/>
        <w:t>мызға сын. Ол. дегенің ата-бабаларымыздың жауынгер-</w:t>
        <w:br/>
        <w:t>лік салтына жанаспайтын, ат ататып, сүйек сындырудың</w:t>
        <w:br/>
        <w:t>кері. Одан да тексіздердің науқымен бетті басып, тұра</w:t>
        <w:br/>
        <w:t>қашпай, бабаларымыздың батыр рухына сыйынып, қа-</w:t>
        <w:br/>
        <w:t>лың жаумен жағаласып, қасқайып тұрып өлгеніміз ар-</w:t>
        <w:br/>
        <w:t>тық емес пе?</w:t>
        <w:br/>
        <w:t>Тайсақтап жүрексінбей, жұдырықтай түйіліп, жау</w:t>
        <w:br/>
        <w:t>шебіне жебе боп атылсақ, қамқоршыл Марс құдай қол-</w:t>
        <w:br/>
        <w:t>тықтан демемес деймісің! Алдымызда қисапсыз мол дұ-</w:t>
        <w:br/>
        <w:t>ние, ертеңгі күні Ордамызға Отан боларлықтай бай, гүл-</w:t>
        <w:br/>
        <w:t>405</w:t>
        <w:br/>
        <w:t>өлемін. Жау шебіне атойлап ат қоярда маған қараң-</w:t>
        <w:br/>
        <w:t>дар-- мен көз алдарыңдамын, мен алғы шептемін, пат-</w:t>
        <w:br/>
        <w:t>шаларың қалай қимылдаса, сендер де солай қимылдаң-</w:t>
        <w:br/>
        <w:t>дар! Жұдырықтай жұмыла білсек, асаудың шаңын қақ-</w:t>
      </w:r>
    </w:p>
    <w:p>
      <w:r>
        <w:t>лай қоймаспыз!»</w:t>
        <w:br/>
        <w:t>Еділ патшаның жалынды сөзі жауынгерлердің жанын</w:t>
        <w:br/>
        <w:t>тебірентті. Қандары басына шауып, қызынып алған жі-</w:t>
        <w:br/>
        <w:t>гіттер әй-шайға қарамай, жау шебіне тура салды. Олар</w:t>
        <w:br/>
        <w:t>түзіліп тұрған дұшпан сапына төніп келіп, жекпе-жекке</w:t>
        <w:br/>
        <w:t>шақырды. Майданның ұзына бойында кескілес басталып</w:t>
        <w:br/>
        <w:t>кетті.</w:t>
        <w:br/>
        <w:t>Бұл кезде күн көзі көкжиекке еңкейіп қалып еді. Ал-</w:t>
        <w:br/>
        <w:t>дыңғы шеп шаңдатып жатқанда, Еділ өз жасағының оры-</w:t>
        <w:br/>
        <w:t>нын өзгертіп, жаңаша тәртіп түзеді. Валамир корольді</w:t>
        <w:br/>
        <w:t>басшы етіп серіктерінің бір бөлігі мен остоготтарды оң</w:t>
        <w:br/>
        <w:t>қанатқа, Ардарик корольді басшы етіп, өз серіктері мен</w:t>
        <w:br/>
        <w:t>кгепидтерді сол қанатқа, олардың соңына өзге жасақ-</w:t>
        <w:br/>
        <w:t>тарды жинақтап, өзі тудың жанына қақ ортаға орналас-</w:t>
        <w:br/>
        <w:t>ты. Басқаларды жау жалт беріп ту сырттарына шығып</w:t>
        <w:br/>
        <w:t>кетпесін деп, қарауылға қойды.</w:t>
        <w:br/>
        <w:t>Ал қарсы жақ былайша шеп құрды: Аециус бастаған</w:t>
        <w:br/>
        <w:t>таңдаулы рим қогортасы сол қанатта, вестгот жасағы-</w:t>
        <w:br/>
        <w:t>мен Теодорик оң қанатта, ал алан королі Санкгибон са-</w:t>
        <w:br/>
        <w:t>тып кетпесін деп ортаға алды. Сөйтіп, Қаталаун дала-</w:t>
        <w:br/>
        <w:t>сында ұлы шайқас басталар сәт соқты.</w:t>
        <w:br/>
        <w:t>Құн еңкейіп қалғанына қарамастан Еділ соғыс дабы-</w:t>
        <w:br/>
        <w:t>лын қақты. Жасанып тұрған екі әскер ілгері ентелеп, бір-</w:t>
        <w:br/>
        <w:t>біріне қарсы қозғалды. Садақ оғы жетер жерге келгенде</w:t>
        <w:br/>
        <w:t>көшпелілер тұра қалып оқ жаудырды. Садақ атудан</w:t>
        <w:br/>
        <w:t>ғұндардың алдына жан салмайтын әдеті. Жау сапын ше-</w:t>
        <w:br/>
        <w:t>тінен жұлып түсе бастады. Темір сауыт құрсанған, екі</w:t>
        <w:br/>
        <w:t>жүзді ұзын семсерлі римдіктерге керегі -- жағаласқан</w:t>
        <w:br/>
        <w:t>қолма-қол ұрыс-ты. Олар өлген-тірілгендеріне қарамай</w:t>
        <w:br/>
        <w:t>ілгері ентелей түсті, Он қанаттағы Валамир қолбасшы-</w:t>
        <w:br/>
        <w:t>лық еткен Орда жасағы Аецнустің таңдаулы когортасы</w:t>
        <w:br/>
        <w:t>мен остготтарға, кгнипид королі Ардарик басшылық ет-</w:t>
        <w:br/>
        <w:t>кен сол қанат Теодорикке, яки вестгот жасағына қарсы</w:t>
        <w:br/>
        <w:t>келді. Сөйтіп, дақпырты ғасырдан ғасырға. кетіп, ұр-</w:t>
        <w:br/>
        <w:t>пақтардың есінде мәңгі сақталған ұлы шайқас бастал-</w:t>
        <w:br/>
        <w:t>ды. Оны бастан-аяқ суреттеп беруге тіл жетпейді. Өлік-</w:t>
        <w:br/>
        <w:t>тен аяқ алып жүргісіз болды, қан судай ақты. Адам қа-</w:t>
        <w:br/>
        <w:t>нының қисапсыз төгілгені соншалық -- кейбір тұстарда</w:t>
        <w:br/>
        <w:t>таудан құлаған бұлақтай сарқырап, мүрделерді ағызып</w:t>
        <w:br/>
        <w:t>әкетіп жатты. Қаталаун соғысын тарихшылар осылай</w:t>
        <w:br/>
        <w:t>суреттейді.,</w:t>
        <w:br/>
        <w:t>107:</w:t>
        <w:br/>
        <w:t>қашып келіп, біраз уақыт Көшпелі Ордада бас сауға-</w:t>
        <w:br/>
        <w:t>лады. Түркі нәсілдес Қастиннің орнына батыс римдік</w:t>
        <w:br/>
        <w:t>империясының тізгінін Валентинян қолға алған соң</w:t>
        <w:br/>
        <w:t>ғана, Лециустің қайтып оралуына жағдай туды. Бален-</w:t>
        <w:br/>
        <w:t>тинян әскер басшылығын соған жүктеген-ді.</w:t>
        <w:br/>
        <w:t>Ол Еділден қашып-пысқан тайпалардың бәрін қолты-</w:t>
        <w:br/>
        <w:t>ғына тартып, вестгот патшасы Теодорикпен тізе қосы-</w:t>
        <w:br/>
        <w:t>сыл, Қөшпелі Ордаға қарсы тұруға бекінді. Олар Қата-</w:t>
        <w:br/>
        <w:t>лаун даласына жан-жақтан. күш жиды. Көшпелі Орда-</w:t>
        <w:br/>
        <w:t>мен білек сыбанып, шайқасуға шыққандар мыналар:</w:t>
        <w:br/>
        <w:t>Дециустің басшылығымен. Римнің "таңдаулы кагортасы,</w:t>
        <w:br/>
        <w:t>вестгот патшасы Теодорик, ғаляндық Санкгибан және</w:t>
      </w:r>
    </w:p>
    <w:p>
      <w:r>
        <w:t>буркгун, франциз, люциян, арморик, - сарон, рипариол,</w:t>
        <w:br/>
        <w:t>бикгон, ламбрион, сармат, лютециян, британ гайпаларын .</w:t>
        <w:br/>
        <w:t>бастап келген француз королі Меровгус.</w:t>
        <w:br/>
        <w:t>Еділ шолғыншы, тыңшылары арқылы жаудың шама</w:t>
        <w:br/>
        <w:t>мөлшерін біліп, олардың дайындығынан егжей-тегжей</w:t>
        <w:br/>
        <w:t>хабар алып отырды. Дұшпан күші сан жағынан көп ба-</w:t>
        <w:br/>
        <w:t>сым еді. Испанияға аттанып. кеткен әскер ат басын Ат-</w:t>
        <w:br/>
        <w:t>лант теңізіне тіремей қайтпауға серт еткендей Пиреней</w:t>
        <w:br/>
        <w:t>жартыаралын ала шаң ғып асты-үстіне келтіріп жатты.</w:t>
        <w:br/>
        <w:t>Еділ елші жіберіп, Аециусті бітімге шақырды. Рим</w:t>
        <w:br/>
        <w:t>колбасшысы ол ұсынысты құлағына ілмеді. Еділ сәуе-</w:t>
        <w:br/>
        <w:t>гейлерін жиып, зікір ойнатты. Олар жаңа сойылған жас</w:t>
        <w:br/>
        <w:t>малдың ішек-қарынын аударып-төңкеріп зерттеп шығып,</w:t>
        <w:br/>
        <w:t>Орданың бұл шайқаста жеңіліс табатынын, бірақ жау-</w:t>
        <w:br/>
        <w:t>дың қолбасшыларының бірі жер жастанатынын айтты.</w:t>
        <w:br/>
        <w:t>Ер Еділ шайқастың сәтсіз болатынын алдын ала біл-</w:t>
        <w:br/>
        <w:t>се де, бетті теріс бұрып, шегінуді ар көрді. Шегінге, мұ-</w:t>
        <w:br/>
        <w:t>ның жеңімпаз дақпыртына бола ерген тайпалардың Ор-</w:t>
        <w:br/>
        <w:t>Даны тастап кету қаупі бар еді. Екіншіден, «қашқан</w:t>
        <w:br/>
        <w:t>жауға -- қатын ер» деп, шегінсе-ақ болды -- жасанған</w:t>
        <w:br/>
        <w:t>жауды басындырып, желкесіне мінгізіп алатын. Үшінші-</w:t>
        <w:br/>
        <w:t>ден, Испанияда жорықта жүрген әскер Ордадан көз жа-</w:t>
        <w:br/>
        <w:t>зып, біржола бөлініп қалуы ғажап емес-ті. Ал ең басты-</w:t>
        <w:br/>
        <w:t>сы--қарсы келген дұшпаннан қаймығып, қашып көрген</w:t>
        <w:br/>
        <w:t>емес-ті, ол дегенің Еділ атына сын еді.</w:t>
        <w:br/>
        <w:t>ж ж ж</w:t>
        <w:br/>
        <w:t>Көшпелі Орданың даңқты патшасы әскерін жиып сөз</w:t>
        <w:br/>
        <w:t>сөйледі. 451 жылы әйгілі Қаталаун шайқасы алдында</w:t>
        <w:br/>
        <w:t>Ер Еділдің сөйлеген сөзі Еуропа жылнамаларында тд-</w:t>
        <w:br/>
        <w:t>лық хатталған:</w:t>
        <w:br/>
        <w:t>«Ержүрек серіктерім, қарулас, қандас бауырларым</w:t>
        <w:br/>
        <w:t>менің, аспанымызға бұлт айналып, патшалығымыздың</w:t>
        <w:br/>
        <w:t>104</w:t>
        <w:br/>
        <w:t>са дүрлігіп, он қызы бар бір әйел де қаладан жылы ұя-</w:t>
        <w:br/>
        <w:t>сын жауға тастап жырылып шыққан-ды. Әлгі бишара</w:t>
        <w:br/>
        <w:t>жас нәрестесін арқасына таңып, аяқтары жаңа шыққан</w:t>
        <w:br/>
        <w:t>екі қызын қашырға мінгізіп, қалғандарын жетектеп, бұ-</w:t>
        <w:br/>
        <w:t>та-бұтаның арасымен зытып бара жатқанда Орда жаса-</w:t>
        <w:br/>
        <w:t>ғына жолығып қалды. Әйел дұшпанның мазағына қор</w:t>
        <w:br/>
        <w:t>болғанша суға ағып өлейін деп, өзенге ұмтылды. Оны</w:t>
        <w:br/>
        <w:t>жасақ сарбаздары ұстап алып, Еділге алып келді. Шиет-</w:t>
        <w:br/>
        <w:t>тей балаларды көрген Еділ әйелге кешірім жасады.</w:t>
        <w:br/>
        <w:t>Оның қара қан басына еркіндік беріп қана қоймай, бой-</w:t>
        <w:br/>
        <w:t>жеткен қыздарына: тұрмысқа шығатын жасауын жасап,</w:t>
        <w:br/>
        <w:t>мол сыйлықпен. үйлеріне кері қайтарды. Олармен бірге</w:t>
        <w:br/>
        <w:t>тұтқын болғандарға да кешірім етті.</w:t>
        <w:br/>
        <w:t>Бұдан кейін Орда Реймс қаласыңа келді. Қала түр-</w:t>
        <w:br/>
        <w:t>ғындары Қөшпелі Ордаға қаны қарайған жау еді. Қа-</w:t>
        <w:br/>
        <w:t>талаун шайқасында Рим қолбасшысына өз еріктерімен</w:t>
        <w:br/>
        <w:t>көмекке келіп, алғы шепте аянбай соғысқан. Орданың</w:t>
        <w:br/>
        <w:t>ел шегін басқанын естігенде, кірерге тесік таппады. Еділ</w:t>
        <w:br/>
        <w:t>майдан даласында қарсы келіп семсер сілтескендердің</w:t>
      </w:r>
    </w:p>
    <w:p>
      <w:r>
        <w:t>талайын кешіріп, талайымен құшақтасып дос та болып</w:t>
        <w:br/>
        <w:t>кеткен-ді. Мәселе -- дұшпанның тәубаға келіп, кішірейе</w:t>
        <w:br/>
        <w:t>білуінде ғана. Реймс тұрғындары қарсы қол көтере ал-</w:t>
        <w:br/>
        <w:t>май, торғайдай бұққанмен, тәубаға келмеді. Әсіресе шір-</w:t>
        <w:br/>
        <w:t>кеудің абызы Никазия мен оның қарындасы Эвтрония</w:t>
        <w:br/>
        <w:t>діни әндер шырқап, дінсіздерге жиіркеніш сезімін жа-</w:t>
        <w:br/>
        <w:t>сырмады. Еділ ағалы-қарындасты ол екеуін өлім жаза-</w:t>
        <w:br/>
        <w:t>сына -кесті-де, өзге халыққа тиіспеді.</w:t>
        <w:br/>
        <w:t>ж ж ".</w:t>
        <w:br/>
        <w:t>Реймсті жаулап алған соң, Еділ Қгюля деген қолбас-</w:t>
        <w:br/>
        <w:t>ашысын Қельнді бағындыруға жөнелтті.</w:t>
        <w:br/>
        <w:t>Бұл кезде күллі Еуропаны дүрліктірген салтанатты</w:t>
        <w:br/>
        <w:t>той болғалы жатыр еді. Анкгель королінің ұлы Етереус</w:t>
        <w:br/>
        <w:t>британ королінің жас қызы Уршуляға бұдан үш жыл</w:t>
        <w:br/>
        <w:t>бұрын құда түскен-ді. Қыз күйеуін көрген жоқ-ты, бірақ</w:t>
        <w:br/>
        <w:t>жазымыш осылай шығар деп, жұптасуға ризашылық</w:t>
        <w:br/>
        <w:t>білдірген. Тек әлі де үш жыл күте тұруды өтінді. Әлбет-</w:t>
        <w:br/>
        <w:t>те, тойдан кейін империя астанасы Римге сапар шегулері</w:t>
        <w:br/>
        <w:t>керек. Оларды астанаға алып барып қайтатын қыз та-</w:t>
        <w:br/>
        <w:t>рапынан он мың, күйеу тарапынан он мың әскери жасақ</w:t>
        <w:br/>
        <w:t>жабдықтау қазірден бастап қолға алынсын. Құдалықтың</w:t>
        <w:br/>
        <w:t>шәтуасы:осы болған еді.</w:t>
        <w:br/>
        <w:t>Қүйеу бала Етереус пен британ королі тізе қосысып</w:t>
        <w:br/>
        <w:t>он бір:кеме-жасақтады. Олар-Британиядан шығып, Рейн</w:t>
        <w:br/>
        <w:t>-Өзбнің, жағадай,жүзіп,.Кельннен кеп түсті, Содан күйме-</w:t>
        <w:br/>
        <w:t>ан</w:t>
        <w:br/>
        <w:t>дестіре қалсаңыз маған хабарлаңыз. Қолымда Абылғазы</w:t>
        <w:br/>
        <w:t>тарихы. (Румянцев басылымы), біздің Шайбанинамаңыз-</w:t>
        <w:br/>
        <w:t>дан басқа бұл мәселеге қатысты дерек болмағандықтан,</w:t>
        <w:br/>
        <w:t>Левшиннің «Қырғыз-қайсақ ордасының сипаттамасында»</w:t>
        <w:br/>
        <w:t>келтірілген үзік-үзік хабарларды салыстырып тексеруге</w:t>
        <w:br/>
        <w:t>мүмкіндігім жоқ. Менің білуімше, араб тарихшылары-</w:t>
        <w:br/>
        <w:t>ңың жазбаларында қазақ туралы ештеңе болмауы ке-</w:t>
        <w:br/>
        <w:t>рек, бұл халық әрі салғанда ХІУ ғасырда Жошы ұлысы</w:t>
        <w:br/>
        <w:t>ыдырағанда пайда болғанына сенімім кәміл». Мұны</w:t>
        <w:br/>
        <w:t>Шоқанның түсінігі деп қана емес, өткен ғасырдағы орыс</w:t>
        <w:br/>
        <w:t>тарихы ойының өресі деп ұққанымыз жөн. Ал Левшин</w:t>
        <w:br/>
        <w:t>ол дәуір үшін дара құбылыс еді. Бірақ ғалымның ой-</w:t>
        <w:br/>
        <w:t>ниеті дұрыс болғанмен, дәлелі жетісе бермеді. Жаңа ға-</w:t>
        <w:br/>
        <w:t>на аяғына қаз тұрған шығыстану ғылымының ол кезде</w:t>
        <w:br/>
        <w:t>білген-түйгені шақтаулы еді. Сөйтіп Левшиннің айтқан-</w:t>
        <w:br/>
        <w:t>дары тарихи түсінікке елеулі өзгеріс енгізе алмады.</w:t>
        <w:br/>
        <w:t>ж ж ж</w:t>
        <w:br/>
        <w:t>Қазақтың аты баяғыда хатқа түскен ежелгі халық</w:t>
        <w:br/>
        <w:t>екені жөнінде ХІХ ғасырдағы орыс ойына бұлтартпас</w:t>
        <w:br/>
        <w:t>дерек күйінде нақты хабар жеткізген Сенковский Осип</w:t>
        <w:br/>
        <w:t>Юлиан-Семенович (1800-1858). Ол-- әдебиет сыншы-</w:t>
        <w:br/>
        <w:t>сы, журналист әрі оренталист адам. 1819 жылы Стам-</w:t>
        <w:br/>
        <w:t>булдағы орыс елшілігінде қызмет етіп, Египет, Сирияны</w:t>
        <w:br/>
        <w:t>аралап, араб тілін үйренген. /827 жылы Петербург унц-</w:t>
        <w:br/>
        <w:t>верситетінің шығыс тілдері кафедрасын басқарған. Сен-</w:t>
        <w:br/>
        <w:t>ковский шығыс елдерінде жүргенде Фирдоусидің «Шах-</w:t>
        <w:br/>
        <w:t>намасының» толық үлгісімен танысып (біздегі аударма-</w:t>
      </w:r>
    </w:p>
    <w:p>
      <w:r>
        <w:t>лар әлі тұтас емес), дастанда қазақ аты аталып қоймай,</w:t>
        <w:br/>
        <w:t>әжептауір жырланатыны туралы хабар акелген. Бірақ</w:t>
        <w:br/>
        <w:t>отаршыл-реакцияшыл бағытты ұстанған автордың өзі.</w:t>
        <w:br/>
        <w:t>онша ықыласты болмады ма-- дүңк еткен алғашқы дақ-</w:t>
        <w:br/>
        <w:t>пырт тез-ақ басылып қалды.</w:t>
        <w:br/>
        <w:t>«Шахнама» мәліметін зерттеп, шындыққа әлемнің кө-</w:t>
        <w:br/>
        <w:t>зін ашқан ғалым А. Вамбири. Ол 1885 жылы «Түркі ха-</w:t>
        <w:br/>
        <w:t>лықтарының этнологиясы мен этнографиясы» атты неміс</w:t>
        <w:br/>
        <w:t>тілінде зерттеу жазып, қазақ есімі ІХ--Х ғасырларда</w:t>
        <w:br/>
        <w:t>болғанын әдеби, тарихи деректермен дәлелдеп берді. Он-</w:t>
        <w:br/>
        <w:t>Да былай делінген: «Қазақ», қазақ хандығы деген ел</w:t>
        <w:br/>
        <w:t>Көк теңіздің (Арал теңізі) солтүстігін мекендеп отырған</w:t>
        <w:br/>
        <w:t>күшті әрі көп санды жұрт, Туранның қастасы Ираңды</w:t>
        <w:br/>
        <w:t>қорқытпақ болды»), Зерттеуші ғалымдарға да, «Шахна-</w:t>
        <w:br/>
        <w:t>ІШ, Уәлиханов. 2-том, 199-6.</w:t>
        <w:br/>
        <w:t>2 М;-Ақынжанов. Қазақтың тегі туралы. Алматы, 1957, 40-б..</w:t>
        <w:br/>
        <w:t>122</w:t>
        <w:br/>
        <w:t>дағы ізденістерге толы. Әр саққа тартқан ала-құла ал-</w:t>
        <w:br/>
        <w:t>шақ пікірлер де аз болмаған. Осындай бір қызу пікір та-</w:t>
        <w:br/>
        <w:t>ласының тұсында орыстың ұлы ғалымы Ломоносовтың</w:t>
        <w:br/>
        <w:t>қиянатқа шыдамай, қыруар жұмысын жинап қойып, та-</w:t>
        <w:br/>
        <w:t>рихпен шұғылданғаны бар. «Неге бұлай істедің?» деген</w:t>
        <w:br/>
        <w:t>әріптестерінің сауалына: «Ұлттық сананы қалыптастыру-</w:t>
        <w:br/>
        <w:t>да. тарихтың атқаратын міндетін өзге бірде-бір ғылым</w:t>
        <w:br/>
        <w:t>атқара алмайды»! деп жауап қайырған. Бұл орайдағы</w:t>
        <w:br/>
        <w:t>айтыс бүгінгі күнге дейін басылған жоқ, оқта-текте болса</w:t>
        <w:br/>
        <w:t>Да әлі шаң беріп қалып жүр.</w:t>
        <w:br/>
        <w:t>Қазақ есіміне таласты, өзінің бағзы тарихын қазақ</w:t>
        <w:br/>
        <w:t>атауымен байланыстыратын: жұрттар аз емес. Мәселен,</w:t>
        <w:br/>
        <w:t>зеркестер ХІІ ғасырға дейін өздерін қазақ санаған. Шо-</w:t>
        <w:br/>
        <w:t>қан Уәлихановтың «черкестер өздерін әлі күнге дейін</w:t>
        <w:br/>
        <w:t>қазақ атайды» деуіне қарағанда, бұл ұғымның ХІХ ға-</w:t>
        <w:br/>
        <w:t>сырдың өзінде шінәра болса да жойылмағанын байқата-</w:t>
        <w:br/>
        <w:t>ды. Сонымен бірге орыс қауымының, бір бөлегі өзін қа-</w:t>
        <w:br/>
        <w:t>зақ атағаны мәлім. Қазақ есіміне байланысты жер-су</w:t>
        <w:br/>
        <w:t>аттары республикамыздан тыс топырақтарда: Әзірбай-</w:t>
        <w:br/>
        <w:t>жан, Украина, Дон-Днепр аралықтарында жиі ұшыраса-</w:t>
        <w:br/>
        <w:t>ды. Бір кезде қазақ аталған черкестер қазір өздерінің</w:t>
        <w:br/>
        <w:t>ежелгі есімдерін ұмытты. Орыс қауымының құрамында-</w:t>
        <w:br/>
        <w:t>ғы қазақтар да этникалық оқшаулықтан айырыла баста-</w:t>
        <w:br/>
        <w:t>ды. Бұл күнде «қазақ» этнониміне жалғыз ғана мұрагет</w:t>
        <w:br/>
        <w:t>қазақ халқы болып отыр. Сол себепті бұл бағыттағы</w:t>
        <w:br/>
        <w:t>өнікті ізденістер біздің тарапымыздан болуы заңды да.</w:t>
        <w:br/>
        <w:t>4. «ҚАЗАҚ» СӨЗІНІҢ ХАТҚА ТҮСУ ТАРИХЫ</w:t>
        <w:br/>
        <w:t>Халқымыз қай уақыттан бастап қазақ атанды деп сұ-</w:t>
        <w:br/>
        <w:t>рай қалсақ, кәрі құлақ шежіре қариялар «қазақ... созақ»</w:t>
        <w:br/>
        <w:t>деп есте жоқ ескі замандарды мегзер еді. Қазағын ептеп</w:t>
        <w:br/>
        <w:t>таратқанмен, созағына тістері батпай қиналатындары</w:t>
        <w:br/>
        <w:t>бар. Білмедің деп кәріқұлақтарымызды кіңәламай қоя</w:t>
        <w:br/>
        <w:t>тұралық, себебі: созақтың кім екенін төрт тарап дүние-</w:t>
        <w:br/>
        <w:t>нің өткен-кеткенін алақанына салып екшеп отырған, ғұ-</w:t>
        <w:br/>
        <w:t>ламалыққа таласты тарих ғылымы да ауыз тұшырлық-</w:t>
        <w:br/>
        <w:t>тай ғып айтып бере алған жоқ. Оны былай қойғанда, қа-</w:t>
        <w:br/>
        <w:t>зақтың өзін жеріне жеткізіп таратқаны шамалы. Сондық-</w:t>
      </w:r>
    </w:p>
    <w:p>
      <w:r>
        <w:t>тан өткен-кеткенімізге көз жіберген кезде, тарихи дерек-</w:t>
        <w:br/>
        <w:t>термен бірге халықтың тарихи санасы дегенді де ескере-</w:t>
        <w:br/>
        <w:t>1 Греков Б. Д. Ломоносов -- ясторик. Историк-материалист,</w:t>
        <w:br/>
        <w:t>1941 г. ҰН. 18--34 6.6. і</w:t>
        <w:br/>
        <w:t>420</w:t>
        <w:br/>
        <w:t>тырлығыңа тәнтімін. Бір ана ұл туса, сендей ұл тусын.</w:t>
        <w:br/>
        <w:t>Ордадан мерейіміз үстем болса, ол істе сенің зор үлесің</w:t>
        <w:br/>
        <w:t>бар.Бірақ мен бұл көшпелілерді жақсы білетін адаммын.</w:t>
        <w:br/>
        <w:t>Араларында болып, қыр-сырларына қаныққанмын. Же-</w:t>
        <w:br/>
        <w:t>ңілген боп шегініп не осылай қостарында бас бұғып оты»</w:t>
        <w:br/>
        <w:t>рып ап, қапысын тауып қанқақсататындары бар. Орда</w:t>
        <w:br/>
        <w:t>біраз адамын жоғалтып, қосына қашып тығылғандай</w:t>
        <w:br/>
        <w:t>болғанмен, ойсырай жеңілген жоқ. Қарсы шауып, жай-</w:t>
        <w:br/>
        <w:t>пап: жібермесіне кім кепіл? Бізді талқандаса, Римге де;</w:t>
        <w:br/>
        <w:t>Еуропаға да қорған болар жан баласы жоқ. Сол себепті,</w:t>
        <w:br/>
        <w:t>алмағайып іске басымызды сұқпай, әліптің артын баға»</w:t>
        <w:br/>
        <w:t>лық.</w:t>
        <w:br/>
        <w:t>“Еуропа тарихшыларының бір. тобы: Аециус орданы</w:t>
        <w:br/>
        <w:t>жеңіп тұрып біржола талқандап жіберуге бармау себе-</w:t>
        <w:br/>
        <w:t>бік іскер, пысық Тразимундтан іш жиды дегенге саяды.</w:t>
        <w:br/>
        <w:t>Тразимунд көшпелілердің қосын алса, Орданы жалғыз</w:t>
        <w:br/>
        <w:t>өзі-ойрандаған дақпыртқа ие боп, даңқы аспандап кете:</w:t>
        <w:br/>
        <w:t>тін еді. Ол, әлбетте, Аециустің беделіне нұқсан келтірмей</w:t>
        <w:br/>
        <w:t>қоймайтын. Мәселе түптеп келгенде онда да емес, Рим</w:t>
        <w:br/>
        <w:t>қолбасшысы Тразимунд Еділмен жөпелдемде тіл табы-</w:t>
        <w:br/>
        <w:t>сып, өзіне тарпа бассала ма деп сескенді-міс. Ондай қа-</w:t>
        <w:br/>
        <w:t>уінке негіз жоқ емес-ті: Рим востготтармен соғыс жағда-</w:t>
        <w:br/>
        <w:t>йында еді, тек Еділдің баса көктеп ел шетіне енуі--</w:t>
        <w:br/>
        <w:t>оларды тізе қосысуға амалсыз мәжбүр еткен-ді.</w:t>
        <w:br/>
        <w:t>“Аециус Тразимундқа және былай деді: әкең өлді, тақ</w:t>
        <w:br/>
        <w:t>Иесіз қалды, ал соғысқа қатыспай ед тізгініне ие боп</w:t>
        <w:br/>
        <w:t>отырған інің саған тиесіл мұраны меншіктеп алып жүр-</w:t>
        <w:br/>
        <w:t>месін. Еліңе тез жеткенің абзал, батырым. Шынында да,</w:t>
        <w:br/>
        <w:t>Жеңнус жанашырдың сөзін айтқан-ды. Мұндай қауіп жоқ</w:t>
        <w:br/>
        <w:t>емес-ті. Тразимунд жасағын шұғыл жиып алып, жөпел-</w:t>
        <w:br/>
        <w:t>дем еліне аттанды. Лециус та соғысқа килікпей, кері ше-</w:t>
        <w:br/>
        <w:t>пінді.</w:t>
        <w:br/>
        <w:t>-Қаталаун даласындағы шайқас туралы дақпырт,</w:t>
        <w:br/>
        <w:t>Көшпелі Орданың күйрегені туралы қауесет бүкіл Еуро-</w:t>
        <w:br/>
        <w:t>шаға ілезде тарады. Оны Испанияда жорықта жүрген</w:t>
        <w:br/>
        <w:t>Еділ әскерлері де есітті. Олар Паноннияға қайтып оралу-</w:t>
        <w:br/>
        <w:t>дан-мән таппай, жаулап алған жерлеріне орныға баста&lt;</w:t>
        <w:br/>
        <w:t>ды: Бұған дейін Еуропаның шалғайындағы жартыарал</w:t>
        <w:br/>
        <w:t>грек дәстүрімен Иберия өлкесі делінетін, Ғұндар қоныс-</w:t>
        <w:br/>
        <w:t>танған соң, Испания аталды. Ол ғұнның Ишпала сөзінен</w:t>
        <w:br/>
        <w:t>шыққан.</w:t>
        <w:br/>
        <w:t>ч:4Ал Еділді күйреткен боп Римге жеткен Аециусті-це-</w:t>
        <w:br/>
        <w:t>&lt;арь Валентинян көп ұзамай дарға асты. )</w:t>
        <w:br/>
        <w:t>Құдайдың құдіреті демесіңе не шара: күйрегелі түр-</w:t>
        <w:br/>
        <w:t>ғанда. санасын сайтан-арбағандай болған. дұшпаң қара-</w:t>
        <w:br/>
        <w:t>109</w:t>
      </w:r>
    </w:p>
    <w:p>
      <w:r>
        <w:t>салған ләйлек құстың балапандарып әір-бірлеп қаладан</w:t>
        <w:br/>
        <w:t>тауға қарай тасып әкетіп жатқаның көрді.</w:t>
        <w:br/>
        <w:t>Көп ұзамай бекіністің күлі көктең келетінін не қор-</w:t>
        <w:br/>
        <w:t>жаушы, не қоршаушының бірде-бірі білмегенмен, ләйлек</w:t>
        <w:br/>
        <w:t>жүс білді. Сосын, оны көріп, дұрыс болжаған Еділ білді.</w:t>
        <w:br/>
        <w:t>Еділ әскерді сапқа тұрғызып, бекініске шабуыл бастады.</w:t>
        <w:br/>
        <w:t>Алдымен тас қамалдың қабырғасын не бұзу, не тесу ке-</w:t>
        <w:br/>
        <w:t>рек-ті. Қолбасшы қамал іргесінен ор қаздырды да, әр</w:t>
        <w:br/>
        <w:t>төрт сарбаздан бір ер-тұрман жиып алып, орға тастап,</w:t>
        <w:br/>
        <w:t>өртетті. Қызуға шыдай алмай, тас қабырғалар шытынау-</w:t>
        <w:br/>
        <w:t>ға тиісті еді. Бітеу тастан қаланған қамал қабырғасының</w:t>
        <w:br/>
        <w:t>мықты болғаны соншалық -- тоқ?аусыз үстеп жаққан</w:t>
        <w:br/>
        <w:t>отқа былқ етпеді.</w:t>
        <w:br/>
        <w:t>Еділ қамалға өрмелеуге әмір етті. Қорғаныстағы рим</w:t>
        <w:br/>
        <w:t>әскері жан аямай шайқасты. Бірақ Еділ шабуылшылар-</w:t>
        <w:br/>
        <w:t>ды шапшаң алмастырып, тың күшті лек-легімен дамыл-</w:t>
        <w:br/>
        <w:t>сыз төкті. Қамал алдырмай қойған соң, ол дуалға бірін-</w:t>
        <w:br/>
        <w:t>ші боп еніп, бекінгендерге бәйге жариялады. Еріктілер-</w:t>
        <w:br/>
        <w:t>дің әр қайсысына өзі бата беріп аттандырып, тас қамал-</w:t>
        <w:br/>
        <w:t>жа өрмелеген кезде дауыстап демеп тұрды. і</w:t>
        <w:br/>
        <w:t>Ақыры, көп шығынмен болса да, Аквилияны алды да,</w:t>
        <w:br/>
        <w:t>жан салып қарсыласқан Рим әскерін қылышпен Туран</w:t>
        <w:br/>
        <w:t>тастады. Қорғанысшыларға қолғабыс еткен қала тұрғын-</w:t>
        <w:br/>
        <w:t>дарын да аяған жоқ. Дикгна қыздың ерлігі есте қалды.</w:t>
        <w:br/>
        <w:t>Орда жасағының қолына түссе, керілетініне көзі жеткен</w:t>
        <w:br/>
        <w:t>ол ұстатпай қашып жүріп, үйінің төбесінен Натисон өзе-</w:t>
        <w:br/>
        <w:t>жіне қарғып кетті.</w:t>
        <w:br/>
        <w:t>ж ж ж</w:t>
        <w:br/>
        <w:t>Бұдан кейін Орда Гельмунт, Тарвнж, Верон елді-ме-</w:t>
        <w:br/>
        <w:t>кендерін бағындырып; Қонкордийге беттеді. Олардың</w:t>
        <w:br/>
        <w:t>қай-қайсысы да Аквилиядан кейінгі мықты бекіністер</w:t>
        <w:br/>
        <w:t>еді. Әсіресе Қонкордий өліспей беріспеді. Оны алғанда</w:t>
        <w:br/>
        <w:t>Еділдің 17 мың сарбазы қазаға ұшырады. Бұған жаман</w:t>
        <w:br/>
        <w:t>қапа болған қолбасшы қорғанға шабуылды өзі бастап,</w:t>
        <w:br/>
        <w:t>“тас дуалдың үстіне өзі бірінші боп аяқ аттады. Қонкор-</w:t>
        <w:br/>
        <w:t>Дий күйреген соң, Орданы тоқтатады деген ел үміті бір-</w:t>
        <w:br/>
        <w:t>жола үзіліп, салы суға кетті. Бұған дейін жылы қабақ</w:t>
        <w:br/>
        <w:t>танытпаған айнала төңіректің жұртшылығы сый-сыяпа-</w:t>
        <w:br/>
        <w:t>“тын ала жүгіріп, Еділге бас ұра бастады. Қонкордийде</w:t>
        <w:br/>
        <w:t>Орда жасағы жергілікті жұртпен бірігіп жеңіс тойын</w:t>
        <w:br/>
        <w:t>“тойлады. Рим империясының тұрғындары Орданың көңі-</w:t>
        <w:br/>
        <w:t>-Лін аулау үшін жаяу жарыс ұйымдастырды. Қылышпен</w:t>
        <w:br/>
        <w:t>билеп, ойын көрсетті. Содан кейін жеңімпаздармен ара-</w:t>
        <w:br/>
        <w:t>-дасып, олардың садақтарын ұстап көріп, аттарына; мініп,</w:t>
        <w:br/>
        <w:t>4</w:t>
        <w:br/>
        <w:t>дан қарап есебінен жаңылып, кері лықсыды. Ғұндар Қа-</w:t>
        <w:br/>
        <w:t>талауында аялдап, есін. жиды. Алдымен майдан дала-</w:t>
        <w:br/>
        <w:t>сында шашылған бауырларының денесін жер қойнына</w:t>
        <w:br/>
        <w:t>тапсырды. Марс құдайларына арнап құрбан шалды. Со-</w:t>
        <w:br/>
        <w:t>сын қостарын жамап-жасқап қалпына келтірді де, Сек-</w:t>
      </w:r>
    </w:p>
    <w:p>
      <w:r>
        <w:t>ван өзенінің бойындағы Трекашуға бет түзеді.</w:t>
        <w:br/>
        <w:t>Тариханы Қаллимахтың айтуынша: олар Қаталаун</w:t>
        <w:br/>
        <w:t>даласындағы шайқастан кейін тез естерін жиып, Маас Ы</w:t>
        <w:br/>
        <w:t>өзенінің аңғарындағы ебурен тайпасымен нәсілдес түнгр-</w:t>
        <w:br/>
        <w:t>дерді бірін қалдырмай қырып жіберіп, орталық қаласын</w:t>
        <w:br/>
        <w:t>басып алды, тректерге, яки Трекашуға (кейінгі Труаға)</w:t>
        <w:br/>
        <w:t>сосын аттанған. Труаның абызы Луп, яки Бөрі деген әу-</w:t>
        <w:br/>
        <w:t>лие кісі еді. Ол шаңдатқан әскердің алдынан шығып,</w:t>
        <w:br/>
        <w:t>Еділге: «Қім боласың?»-- деп тіл қатқанда, Ер Еділ:</w:t>
        <w:br/>
        <w:t>«Мен құдайдың кәрі-- Еділмін» деп жауап қатқан. «Ен-</w:t>
        <w:br/>
        <w:t>деше, құдайдың кәріне қарсы тұрар кім бар? Тілеуіңді</w:t>
        <w:br/>
        <w:t>тілеп, қызметіңде болуға әзірмін» деп, атақты ердің.</w:t>
        <w:br/>
        <w:t>атын жетектеп келіп, қаласының қақпасын ашқан.</w:t>
        <w:br/>
        <w:t>Діндардың өзіне деген шын ықыласын таныған Еділ</w:t>
        <w:br/>
        <w:t>қаладан жасағына бір сабақ жіп алдырмай, қонып-түнеп</w:t>
        <w:br/>
        <w:t>өте шыққан.</w:t>
        <w:br/>
        <w:t>Ал венгер аңыздарының әліптеуінше: Орда сол жолы</w:t>
        <w:br/>
        <w:t>Толеске? (Тулузаға) дейін жеткен. Вестготтар қарсы-</w:t>
        <w:br/>
        <w:t>ласпай, өз еркімен Ордаға тізе бүккен. Толес дегеніміз</w:t>
        <w:br/>
        <w:t>қазіргі Тулуза, кеше ғана Қаталаун даласында жаға</w:t>
        <w:br/>
        <w:t>жыртысқан вестгот королі Тразимундтың астанасы --</w:t>
        <w:br/>
        <w:t>Атлант теңізіне құятың Гаронни өзенінің аңғарында,</w:t>
        <w:br/>
        <w:t>Франциядағы Пиреней тауларының жиегінде жатқан, дін</w:t>
        <w:br/>
        <w:t>ордасы, оқу орындары мен сауда-саттық дамыған улы-</w:t>
        <w:br/>
        <w:t>шулы қала еді. Ер Еділдің Тулузаны алғаны рас па, өті-</w:t>
        <w:br/>
        <w:t>рік пе-- әлі дәлелденген жоқ.</w:t>
        <w:br/>
        <w:t>Орда Труадан соң, Ремов өлкесіне келді. Қаталаунм</w:t>
        <w:br/>
        <w:t>даласында күйреді деген Еділдің Еуропаны жалпағынан</w:t>
        <w:br/>
        <w:t>басып, бір өлкеден кейін екінші өлкенің шаңын аспаннан</w:t>
        <w:br/>
        <w:t>қағып келе жатқаны жәйін елдің зәресін ұшырды. Ер</w:t>
        <w:br/>
        <w:t>Еділдің Труа абызы Лупқа «құдайдың кәрімін» дегені</w:t>
        <w:br/>
        <w:t>ауыздан ауызға тарап, құлақтан құлаққа желмен ұшып</w:t>
        <w:br/>
        <w:t>жеткен-ді. Құрыды, жер бетінен аты өшті деген оның</w:t>
        <w:br/>
        <w:t>Еуропаны қайтадан аяғына тік тұрғызуы әлгі сөзде бір</w:t>
        <w:br/>
        <w:t>шындық бар ма деген ойға қалдырғаны да рас еді.</w:t>
        <w:br/>
        <w:t>Ремов жұрты Орда ел шетін басты дегенде, үй-күй,</w:t>
        <w:br/>
        <w:t>дүние-мүлкін тастап тұра қашты. Жұрт дүрліккенге қо-</w:t>
        <w:br/>
        <w:t>1 Маас-- Францияның Лангр өлкесінен бастау алатын өзен.</w:t>
        <w:br/>
        <w:t>- ФЖөлес (Тулуза)-- Гаронни өзеніндегі өнер атыье</w:t>
        <w:br/>
        <w:t>10</w:t>
        <w:br/>
        <w:t>же жүгініп, Еділдің аяғына жығылсаң да, бітім Әпер деп</w:t>
        <w:br/>
        <w:t>жыласты.</w:t>
        <w:br/>
        <w:t>&lt; Империя мен өзіне қарасты діни ордалардың мүдде:</w:t>
        <w:br/>
        <w:t>өзін ойлаған папаның бұл абыройсыз сапардан бас тарту-</w:t>
        <w:br/>
        <w:t>ға-лажы болмады. Цесарь Валентинян да қайта-қайта</w:t>
        <w:br/>
        <w:t>қолқа салды. Өйткені, Еділ Пада бойында шешуші шай-</w:t>
        <w:br/>
        <w:t>қасқа әзірленіп, әскерін тынықтырып: жатқанда, оның</w:t>
        <w:br/>
        <w:t>Забар ер бастаған шағын жасағы Адриатика теңізі жа-</w:t>
        <w:br/>
        <w:t>ғалауындағы Апулей, Қалябрия қалаларын берікпен ұр-</w:t>
        <w:br/>
        <w:t>ғандай ғып, оп-оңай алып қойған еді. .</w:t>
        <w:br/>
        <w:t>- Лев папа бастаған елшілер Еділге аттанды. Олардың</w:t>
      </w:r>
    </w:p>
    <w:p>
      <w:r>
        <w:t>арасында Римнің қалабасы, яки бургмистрі, Рим сенаты-</w:t>
        <w:br/>
        <w:t>ның мүшелері және жүздеген абыздар мен дінбасылары</w:t>
        <w:br/>
        <w:t>“бар-ды. Еділ елшілерді ұстамды сабырлылықпен қарсы</w:t>
        <w:br/>
        <w:t>алды. Сонда оның алдына қол қусырып жүгінген бітім-</w:t>
        <w:br/>
        <w:t>шілердің айткан сөздері мынау: «Рим патшасы және</w:t>
        <w:br/>
        <w:t>оның атынан алдыңызға кеп жүгінген елшілер -- қор</w:t>
        <w:br/>
        <w:t>біреулер емес, бастарына бақ дарып, айдай әлемді аузы</w:t>
        <w:br/>
        <w:t>на қаратқан жайсаңдар мен жампоздар. Елшілікті құр-</w:t>
        <w:br/>
        <w:t>метте және олардың басынан бір тал шаш түсірмеу</w:t>
        <w:br/>
        <w:t>римдіктердің ата салты еді. Жауластыру жаушыдан, ел-</w:t>
        <w:br/>
        <w:t>дестіру елшіден дегендейін, біз ашулы жүректі жібітіп,</w:t>
        <w:br/>
        <w:t>елдескелі келдік.</w:t>
        <w:br/>
        <w:t>“Құдай біздің бағымызды кемітті де, Атилла патша-</w:t>
        <w:br/>
        <w:t>ның бағын үстеді. Біздің даңқымыз азайды. да, Атилла-</w:t>
        <w:br/>
        <w:t>ның даңқы аспандады. Ерлігіңе, мәрттігіңе досың да;</w:t>
        <w:br/>
        <w:t>жауың да тәнті боп, күллі Еуропа қол соқты.</w:t>
        <w:br/>
        <w:t>Айбай әлемге үкім жүргізген Рим, міне, сенің ерлігің</w:t>
        <w:br/>
        <w:t>мен даңқыңа бас шіп, алдыңа келіп тізе бүкті. Рим де,</w:t>
        <w:br/>
        <w:t>оның қол астындағы барша ел де, оның барша халқы,</w:t>
        <w:br/>
        <w:t>әкімдері мен батыр-бағыландары -- бәрі-бәрі бір өзіңе</w:t>
        <w:br/>
        <w:t>тәуелді. Айтқаныңа көніп, айдауыңа журуге әзір. Жалы-</w:t>
        <w:br/>
        <w:t>яып өтінер жалғыз тілегіміз -- сылы ұя, құтты мекені-</w:t>
        <w:br/>
        <w:t>мізді талқандай көрмеңіз, әміріңізді қылышыңыздың жү-</w:t>
        <w:br/>
        <w:t>зімен емес, тіліңіздің ұшымен жүргізгейсіз».</w:t>
        <w:br/>
        <w:t>"Тарихшы Сабеллик: бургмистр мен Рим сенаты мүше-:</w:t>
        <w:br/>
        <w:t>лері осы сөзді айтып, боздап жылап, Еділдің аяғына жы</w:t>
        <w:br/>
        <w:t>ғылды дейді.</w:t>
        <w:br/>
        <w:t>Ер Еділ Рим империясына ауыр салық салды: Елші-</w:t>
        <w:br/>
        <w:t>лер оның бір сөзіне қарсы келмей; барлық келісім шарт-</w:t>
        <w:br/>
        <w:t>қа қуаныса-қуаныса қол қойып, Римнің бас амандығын</w:t>
        <w:br/>
        <w:t>тіленіп, сұрап алды:</w:t>
        <w:br/>
        <w:t>БІ8</w:t>
        <w:br/>
        <w:t>зид ерді шолғыншы ғып Паноннияға аттандырды. Панон-</w:t>
        <w:br/>
        <w:t>ния бұл кезде Рим империясының боданы еді, ал тұрғын"</w:t>
        <w:br/>
        <w:t>дары түгелдей словяндар болатын. Қузид Паноннияның</w:t>
        <w:br/>
        <w:t>королі Святоплугпен кездесіп, алтын ер-тұрманды ақ боз</w:t>
        <w:br/>
        <w:t>тұлпарды сыйға тартып, азын-аулақ жер сұрады. Свято-</w:t>
        <w:br/>
        <w:t>плуг ол сөздің әргі астарын шала “аңдап, уақытша жер</w:t>
        <w:br/>
        <w:t>жыртып, егін екпек екен деп ойлап, қалағанын берді. Қу-</w:t>
        <w:br/>
        <w:t>зид Панонниядан бір уыс топырақ, бір құты су, бір қол-</w:t>
        <w:br/>
        <w:t>тық шөп алып келді. Бабаларының сүйегі жатқан өлке-</w:t>
        <w:br/>
        <w:t>нің түгін тартсаң, майы шығатын ырысты топырақ еке-</w:t>
        <w:br/>
        <w:t>ніне ғұндардың көзі жетті. Бұл кзеде Орданың Ханы</w:t>
        <w:br/>
        <w:t>Арпат еді. Ол Святоплугке елші жіберіп, бұлардың ата-</w:t>
        <w:br/>
        <w:t>бабаларының байырғы отанын босатуды талап етті. Свя-</w:t>
        <w:br/>
        <w:t>топлуг әскер жиып, соғысқа дайындалды. Ғұндар көп</w:t>
        <w:br/>
        <w:t>күттірмей Паноннияға баса көктеп енді де, қарсыласын</w:t>
        <w:br/>
        <w:t>талқандап жіберді. Святоплуғ “Дунай суына ағып өлді.</w:t>
        <w:br/>
        <w:t>Сөйтіп, көшпелі ғұндар-754 жылы Хунгрияның, яки</w:t>
        <w:br/>
        <w:t>бүгінгіше айтқанда: Венгрияның негізін қалады.</w:t>
        <w:br/>
        <w:t>«ҚАЗАҚ» АТАУЫНЫҢ ІЗІМЕН</w:t>
        <w:br/>
        <w:t>Бұл мәселе төңірегінде артық-кем әңгіме, оңды-солды</w:t>
        <w:br/>
        <w:t>пікір аз емес. Тауып айтқандар да, бұрмалап, бұрып айт-</w:t>
      </w:r>
    </w:p>
    <w:p>
      <w:r>
        <w:t>қандар да, лақапқа еріп, лағып айтқандар да баршы-</w:t>
        <w:br/>
        <w:t>лық. Қазақтың шығу тегі туралы жазылып келе жатқа-</w:t>
        <w:br/>
        <w:t>лы кем дегенде екі ғасырдың жүзі болды. Сонда да ақ-</w:t>
        <w:br/>
        <w:t>қарасы анықталып, басы. ашылған мәселе жоққа тән.</w:t>
        <w:br/>
        <w:t>Ұлттық-тарихи ойымыздың жиынтығы дерлік бес томдық</w:t>
        <w:br/>
        <w:t>«Қазақ ССР тарихы»: «Қазақ» этнонимінің шығуы тура-</w:t>
        <w:br/>
        <w:t>лы мәселеге ғылымда әлі дәл, тоқ етер жауап жоқ»! деп</w:t>
        <w:br/>
        <w:t>тұжырды..</w:t>
        <w:br/>
        <w:t>Халық атауының шығу, қалыптасу тарихы ғылым</w:t>
        <w:br/>
        <w:t>үшін. әсте Вемкетті тақырып емес, керісінше, өрелі, өзек-</w:t>
        <w:br/>
        <w:t>ті мәселелердің бірі. Онсыз тарих тұтастығынан айыры-</w:t>
        <w:br/>
        <w:t>дып, басы жоғалған кітаптай әрі-сәрі әсер қалдырмақ.</w:t>
        <w:br/>
        <w:t>Тарихшыларымыздың, ғалымдарымыздың, отаншыл аза-</w:t>
        <w:br/>
        <w:t>маттарымыздың «қазақ» сөзінің әу бастағы түп-төркін</w:t>
        <w:br/>
        <w:t>мағынасын шаршамай, талмай ұзақ жылдар сарыла із-</w:t>
        <w:br/>
        <w:t>Деуінің сыры, міне, осында: Мұндай проблема тек қана</w:t>
        <w:br/>
        <w:t>қазақ қауымының басында “емес, көршілес өзбекте, та-</w:t>
        <w:br/>
        <w:t>рихы хатталған дейтін орыста да бар. 18--19-ғасырдағы</w:t>
        <w:br/>
        <w:t>орыс тарихы «русь» этнонимінің мәнін анықтау жолын-</w:t>
        <w:br/>
        <w:t>Іі. Қазақ ССР тарихы, 2-том, 2629-6.</w:t>
        <w:br/>
        <w:t>119</w:t>
        <w:br/>
        <w:t>лия сапарында .Липус өзенінен өте бергенде таң алаң-</w:t>
        <w:br/>
        <w:t>елеңде: бір салт атты келіншек жетіп келіп: «Тоқта,</w:t>
        <w:br/>
        <w:t>Еділ!» деп дауыстапты-мыс. -</w:t>
        <w:br/>
        <w:t>Ер Еділдің өз кіндігінен 70 ұл болды. Әкесі дүниеден</w:t>
        <w:br/>
        <w:t>озғанда олардың үлкендері Ордаға бағынышты өлкелер-</w:t>
        <w:br/>
        <w:t>Дің билеушілері, жаугершілікте аты шыққан айтулы ба-</w:t>
        <w:br/>
        <w:t>тырлар елі. Әсіресе Еділдің тетелес ұлдары Хабба мен</w:t>
        <w:br/>
        <w:t>Алядариктің беделі зор әрі әке тағынан үміткер еді.</w:t>
        <w:br/>
        <w:t>Олардың соңында үлкен саяси күштер тұрды. Хабба</w:t>
        <w:br/>
        <w:t>грек патшасы Гонориустың қызынан, ал Алядарик бавар</w:t>
        <w:br/>
        <w:t>князінің қызынан туған ұлдар-ды. Еділ әскерінің қол-</w:t>
        <w:br/>
        <w:t>басшыларының бірі, Еділдің қарындасын алған күйеу</w:t>
        <w:br/>
        <w:t>баласы Детрик Алядарикті жақтады. Ол ғұн әскеріндегі</w:t>
        <w:br/>
        <w:t>неміс жасақтарын бөліп әкетіп,:Алядарик”жағына шық-</w:t>
        <w:br/>
        <w:t>ты. Ал ғұндар Хаббаны қолдады.</w:t>
        <w:br/>
        <w:t>Таққа таласты қарсылас екі топ ғұн патшалығының</w:t>
        <w:br/>
        <w:t>астанасы Скамбрия жанында шайқасты. Соғыс табанда-</w:t>
        <w:br/>
        <w:t>ған 15 күнге созылды. Алядарик осы шайқаста қаза тап-</w:t>
        <w:br/>
        <w:t>ты. Хабба тобы алғашқыда бел алғанмен, қарсыластарын</w:t>
        <w:br/>
        <w:t>біржола күйретіп жібере алмады. Детрикке Еуропадан</w:t>
        <w:br/>
        <w:t>көмек келе жатқанын біліп, 60 інісі, 25 мың қосынын</w:t>
        <w:br/>
        <w:t>ілестіріп, туған нағашысы Греция патшасы Гонориустың</w:t>
        <w:br/>
        <w:t>жеріне ығысты. 13 жыл сол өлкені паналағанмен, тұрақ-</w:t>
        <w:br/>
        <w:t>тай алмай, өздерінің байырғы отаны Азау теңізіне қоныс</w:t>
        <w:br/>
        <w:t>аударды.</w:t>
        <w:br/>
        <w:t>Рұндардың негізгі тобы Дон аймағына қайтып орал-</w:t>
        <w:br/>
        <w:t>ғанда, үш мың отбасы Трансильванияда қалып қойды.</w:t>
        <w:br/>
        <w:t>Олар кейін сикулдар, яки чаклдар деп аталды.</w:t>
        <w:br/>
        <w:t>Азау маңына кеп қоныс тепкен соң, көп ұзамай Хаб-</w:t>
        <w:br/>
        <w:t>ба дүниеден өтті. Бірақ ғұндар жері шүйгін, суы мол,</w:t>
        <w:br/>
        <w:t>ырысты Паноннияны ұмыта алмады. Ұрпақтарына Ер</w:t>
        <w:br/>
        <w:t>Еділдің сүйегі қалған қасиетті топыраққа қалайда қай-</w:t>
        <w:br/>
        <w:t>тып оралуды өсиет етті.</w:t>
      </w:r>
    </w:p>
    <w:p>
      <w:r>
        <w:t>Ол арман Еділ өлгеннен кейін 301 жылдан соң ғана</w:t>
        <w:br/>
        <w:t>жүзеге асты. Ғұндар 216 мың таңдаулы әскер жасақтап,</w:t>
        <w:br/>
        <w:t>байқаудан өткізді. Баяғы бабаларының салып кеткен</w:t>
        <w:br/>
        <w:t>қасқа жолы Меотид батпағынан кешіп өтіп, Сарматияға</w:t>
        <w:br/>
        <w:t>келді. Бұл кезде ежелгі Сарматияны ғұндармен ағайын-</w:t>
        <w:br/>
        <w:t>Дас азығтар (азақтар) мекен етуші еді. Осында келіп</w:t>
        <w:br/>
        <w:t>жеті қолбасшы сайлады. Олардың әрқайсысына 30 мың</w:t>
        <w:br/>
        <w:t>әскер беріп, жеті жерден бекініс салуға кеңес етті. Се-</w:t>
        <w:br/>
        <w:t>миградие өлкесінің есімі содан қалды.</w:t>
        <w:br/>
        <w:t>Азығ (азақ) тайпаларымен толықтырылған ғұн Орда-</w:t>
        <w:br/>
        <w:t>сы,жеті.бекіністің айналасына жайланып. алған соң, Қу-</w:t>
        <w:br/>
        <w:t>8</w:t>
        <w:br/>
        <w:t>отырғанымыз жөн. Олар бір-бірін толықтыра түспесе,</w:t>
        <w:br/>
        <w:t>әсте кереғар қайшы ұғымдар емес.</w:t>
        <w:br/>
        <w:t>Бажайлай. отырсақ, халқымыз бүгінгі күндерге жет-</w:t>
        <w:br/>
        <w:t>кенше талай кер заманды басынан өткеріпті. Мадақ, дә-</w:t>
        <w:br/>
        <w:t>ріппен қатар, кемсіту, келемеж, мазақты да аз көрмепті;</w:t>
        <w:br/>
        <w:t>Кешегі бір замандарда отаршыл миссионерлер оны келе-</w:t>
        <w:br/>
        <w:t>шегі жоқ деп кемсітіп қана қоймай, өткені де жоқ, тарих-</w:t>
        <w:br/>
        <w:t>та ізі қалмайтын өткінші жұрт деп санады. ХУІП-</w:t>
        <w:br/>
        <w:t>ХІХ ғ.ғ. қайсыбір тарихшылар: қазақты татар-монғол</w:t>
        <w:br/>
        <w:t>шапқыншылығының дүрбеленді сапырылысы кезіңде пай-</w:t>
        <w:br/>
        <w:t>Да болған балаң халық деп бағалады. Тіпті өзіміздің төл</w:t>
        <w:br/>
        <w:t>атымызды өзімізге қимай, «қырғыз», «қырғыз-қайсақ»</w:t>
        <w:br/>
        <w:t>атап келді. 300 жыл бойы патша әкімшілігінің іс-қағаз-</w:t>
        <w:br/>
        <w:t>дарында халқымызға таңылған жаңсақ этноним ғылым-</w:t>
        <w:br/>
        <w:t>ға, тарихқа әбден сіңісті болып, батыс Еуропаға жетіп,</w:t>
        <w:br/>
        <w:t>әлемге тегіс жайылып кетті. Осы тарихи жаңсақтыққа</w:t>
        <w:br/>
        <w:t>алғаш түзету енгізген орыс ғалымы А. Левшин еді. Оны</w:t>
        <w:br/>
        <w:t>замандастары «Қазақ тарихының Геродоты» атады. Ол</w:t>
        <w:br/>
        <w:t>1832 жылы «Қырғыз-қазақ немесе қырғыз-қайсақ дала-</w:t>
        <w:br/>
        <w:t>сы мен ордасының сипаттамасы» атты еңбек жазып, кі-</w:t>
        <w:br/>
        <w:t>таптың атынан көрініп тұрғандай қазақ сөзін алғаш қдл-</w:t>
        <w:br/>
        <w:t>данып, халқымыздың байырғы есімін орыс жазбаларын-</w:t>
        <w:br/>
        <w:t>да жаңадан тірілтті. Қазақтың ешкімге ұқсамайтын мә-</w:t>
        <w:br/>
        <w:t>деннеті, тілі, өнері бар, өз алдына бөлек халық екенін</w:t>
        <w:br/>
        <w:t>дәлелдеп бақты. Бірақ патша әкімшілігі ғалымның са-</w:t>
        <w:br/>
        <w:t>ңырауға естірткендей ежелеп айтқанына қасақана құлақ</w:t>
        <w:br/>
        <w:t>аспай, ресми іс-қағаздарда әдейі бұрмалап, «қырғыз» не-</w:t>
        <w:br/>
        <w:t>месе «қырғыз-қайсақ» деп жазудан танбады. Бұл әуелі</w:t>
        <w:br/>
        <w:t>атын, кейін халық ретінде өзін жоюды көздеген отаршыл</w:t>
        <w:br/>
        <w:t>саясаттың арам пиғыл мысық тілеуі еді. Бірақ «мың</w:t>
        <w:br/>
        <w:t>өліп, мың тірілген» қазақ өзінің төл есімін табандылық-</w:t>
        <w:br/>
        <w:t>пен қорғай білді. :</w:t>
        <w:br/>
        <w:t>А. Левшин қазақ атымызды қайта жаңғыртып қой-</w:t>
        <w:br/>
        <w:t>май, оның ертеден келе жатқан ежелгі халық екенін, қа-</w:t>
        <w:br/>
        <w:t>зақ есімі көрші жұртқа көне заманнан таныс екенін ай-</w:t>
        <w:br/>
        <w:t>дай әлемге жарлады. Қезінде бұл хабардың әсері ашық</w:t>
        <w:br/>
        <w:t>күнгі найзағайдан кем болмады. Сенгендер де, сенбеген-</w:t>
        <w:br/>
        <w:t>дер де, таңырқап таңдай қаққандар да табылды. Басқа-</w:t>
        <w:br/>
        <w:t>ны былай қойғанда, тіпті Шоқанның өзі де не дерін біл-</w:t>
        <w:br/>
        <w:t>мей, қайран қалған. Ол әйгілі шығыс зерттеушісі, про-</w:t>
        <w:br/>
        <w:t>фессор И. Н. Березинге жазған хатында былай деген:</w:t>
        <w:br/>
        <w:t>«Қазақ аталған халық туралы мәліметтерді іздеп, жи-</w:t>
        <w:br/>
        <w:t>настырып жүрмін, басымды иіп сізден өтінерім: шығыс</w:t>
      </w:r>
    </w:p>
    <w:p>
      <w:r>
        <w:t>деректемелерін оқып, саралаған кезіңізде, қазақ сөзі, ка-</w:t>
        <w:br/>
        <w:t>зачедтвд, не-қазақ есімді халық жөнінде бір нәрсе кез-</w:t>
        <w:br/>
        <w:t>ізі</w:t>
        <w:br/>
        <w:t>мәре-сәре болысты. Бөкселері қопаңдап ат арқасынан</w:t>
        <w:br/>
        <w:t>ауып қалып жатқан жергілікті жұрттың әурешілдігіне</w:t>
        <w:br/>
        <w:t>қарап, ғұн жасақтары ішек-сілелері қатқанша күлді.</w:t>
        <w:br/>
        <w:t>Еділ империяның орталығына қарай ентелей түсті.</w:t>
        <w:br/>
        <w:t>"Жолай Венецияны, Монтияны, Бвриксияны, Беркгамды,</w:t>
        <w:br/>
        <w:t>ҚКремонаны Феррадыны алды. Бұл гүлденген, бай өлке-</w:t>
        <w:br/>
        <w:t>лер еді. Еділ олардың көпшілігін өзінің қанды көйлек</w:t>
        <w:br/>
        <w:t>серіктеріне сыйға тартты. Ордаға жылы қабақ танытып,</w:t>
        <w:br/>
        <w:t>ықылас білдірген жергілікті тұрғындар да ол сыбағадДан»-</w:t>
        <w:br/>
        <w:t>шет қалмады. Еділ аталмыш өлкелерді бағындырғаняа</w:t>
        <w:br/>
        <w:t>зор кісілік мінездер көрсетіп, ел алдында абыройын"</w:t>
        <w:br/>
        <w:t>асырды. Семсер сілтесіп қасарыса қарсыласқандар бол-</w:t>
        <w:br/>
        <w:t>маса, өзге жұртқа қылдай қиянат жасамады. Тіпті жау-</w:t>
        <w:br/>
        <w:t>ласқандардың өзіне кеңшілік жасап, кешірім берді.</w:t>
        <w:br/>
        <w:t>Орда Равений өлкесіне беттеді. Мұнда Рим папасына</w:t>
        <w:br/>
        <w:t>бағынғанмен, оған іштей қысас, өте бай да ықпалды діни</w:t>
        <w:br/>
        <w:t>секта бар еді. Оның көсемі Ян айнала төңіректің жиыр-</w:t>
        <w:br/>
        <w:t>ма шақты діни ордалары мен қалаларын ашса алақа-</w:t>
        <w:br/>
        <w:t>нында, жұмса жұдырығында ұстап отырған-ды. Ол сы-</w:t>
        <w:br/>
        <w:t>байластары-мен қаланың тоғышарын ілестіріп, Равиний-</w:t>
        <w:br/>
        <w:t>те таяп қалған Орданың алдынан шықты. Тәуелділік та-</w:t>
        <w:br/>
        <w:t>нытып, бас игенге жамандығы жоқ Еділ оларды ықылас-</w:t>
        <w:br/>
        <w:t>нен қарсы алды. Ян өз сектасының көздеген мақсатын</w:t>
        <w:br/>
        <w:t>түсіндіріп, Еділге бұлардың дінін қабылдап, империяның</w:t>
        <w:br/>
        <w:t>сөзін сөйлеп, жыртысын жыртып отырған Рим папасын:</w:t>
        <w:br/>
        <w:t>қуғындауға кеңес берді. Еділ осылай істесе, бұл өңірдің.</w:t>
        <w:br/>
        <w:t>қолдауына ие болып, Рим империясының аяғын аспаннан:</w:t>
        <w:br/>
        <w:t>келтіретініне, сөйтіп, аз уақыттың ішінде оның туу с0-</w:t>
        <w:br/>
        <w:t>нау Африкаға дейінгі созылған ұлан-байтақ отарының.</w:t>
        <w:br/>
        <w:t>жеке-дара билеушісі болатынына сендірді. Еділ айтты:</w:t>
        <w:br/>
        <w:t>«Қейін біреулер ұрпақтарыңа зиян келтірмеу үшін, қа-</w:t>
        <w:br/>
        <w:t>малдарыңның қабырғасын қиратыңдар да, қайта қалаң-</w:t>
        <w:br/>
        <w:t>дар. Біз күшпен алды деп ойласын» деді.</w:t>
        <w:br/>
        <w:t>Ян діндардың сыбайластары Еділдің айтқанын екг</w:t>
        <w:br/>
        <w:t>еткізбеді. Өлкенің билеушісін қуып жіберіп, Еділдің әс-</w:t>
        <w:br/>
        <w:t>кері алдынан қамалдардың қақпасын ашты. Орда Тицин--</w:t>
        <w:br/>
        <w:t>ді, Плагенияңы, Парманы, Муриниді алды, ал қарсылық.</w:t>
        <w:br/>
        <w:t>көрсеткен Медиолянды жермен жексен етті. Содан Минц.</w:t>
        <w:br/>
        <w:t>өзенінің Падаға құятын жеріне келіп, Римге көз тікті.</w:t>
        <w:br/>
        <w:t>Орданың алдында жарты әлемді меншіктеп бауыры-</w:t>
        <w:br/>
        <w:t>на басқан әйгілі Рим империясының астанасы жатты. Ер.</w:t>
        <w:br/>
        <w:t>Еділ әскеріне тыныс беріп, шешуші шайқасқа дайындал-.</w:t>
        <w:br/>
        <w:t>ды. Римді үрей биледі. Империя Ордаға қарсы тұрмақ</w:t>
        <w:br/>
        <w:t>боп, бар күшін бір қолға жиғанмен, Римді қорғап қала</w:t>
        <w:br/>
        <w:t>алатындарына сенбеді. Есті азаматтар Рим папасы Лев--</w:t>
        <w:br/>
        <w:t>Ы5.</w:t>
        <w:br/>
        <w:t>маның» авторы Фирдоусиге де сенбеске лаж жоқ. Ұлы</w:t>
      </w:r>
    </w:p>
    <w:p>
      <w:r>
        <w:t>ақынның аузына қазақ есімі аспаннан түспегені белгілі.</w:t>
        <w:br/>
        <w:t>Демек, Х ғасырда қазақ болған, Фирдоуси оларды біл-</w:t>
        <w:br/>
        <w:t>ген.</w:t>
        <w:br/>
        <w:t>«Қазақ» атауы туралы қарлығаш қанатымен су сеп-</w:t>
        <w:br/>
        <w:t>кен алғашқы хабар құлаққа осылай кеп жеткен. «Шақх-</w:t>
        <w:br/>
        <w:t>нама» дерегі Сенковский, Левшин, Вамбири сынды та-</w:t>
        <w:br/>
        <w:t>рихшылардың аузына ілігіп, ғылым әлемінде қазақтар</w:t>
        <w:br/>
        <w:t>туралы жаңа тұжырымға мұрындық болды.</w:t>
        <w:br/>
        <w:t>Қазақ кеше ғана өмірге келген, өткен-кеткені жоқ</w:t>
        <w:br/>
        <w:t>балаң халық емес, көне мәдениеті, өнері, рухани мұрасы</w:t>
        <w:br/>
        <w:t>бар ежелгі жұрт екені жарияланды. Бұл ғылым әлемінің</w:t>
        <w:br/>
        <w:t>тымырсық жағалауларын жаңартып шайып өткен соны</w:t>
        <w:br/>
        <w:t>толқын еді. Әйткенмен ол өткен ғасырда орыс, батыс</w:t>
        <w:br/>
        <w:t>Еуропа тарихында қалыптасқан тоңмойын түсініктің ір-</w:t>
        <w:br/>
        <w:t>гесін сөге алмады. Сөге алмағанмен, із-түзсіз кетпей, қа-</w:t>
        <w:br/>
        <w:t>раңғыға жарық түсіріп, жаңа ізденістерге жол ашты.</w:t>
        <w:br/>
        <w:t>т жоож</w:t>
        <w:br/>
        <w:t>Жоғарыда біз өткен ғасырда орыс тарихи ойына қоз-</w:t>
        <w:br/>
        <w:t>ғалыс салған бір кезеңге тоқталып өттік. Енді қазақ хан-</w:t>
        <w:br/>
        <w:t>дығы құрылған дәуірдегі түркі, көрші парсы, араб жаз-</w:t>
        <w:br/>
        <w:t>баларына назар аударалық. Оларда этноним ретінде қа-</w:t>
        <w:br/>
        <w:t>зақ есімі жиі аталады. Олай болуы заңды да, Дешті-</w:t>
        <w:br/>
        <w:t>Қыпшақ төрінде шаңырақ көтерген жаңа хандық көрші</w:t>
        <w:br/>
        <w:t>жұрттың құлағын елеңдетлеуі мүмкін емес-ті. Қазақтар</w:t>
        <w:br/>
        <w:t>туралы таратып жазған әсіресе ХУІ ғасырдың авторы</w:t>
        <w:br/>
        <w:t>Ибн Рузбихан Исфахани еді. «Қазақ СОР тарихы» да</w:t>
        <w:br/>
        <w:t>осы автордың пікіріне көбірек ілтипат білдірген: «Шама-</w:t>
        <w:br/>
        <w:t>мен алғанда ХІУ ғасырдың 50-60 жылдары Ақ Орданы</w:t>
        <w:br/>
        <w:t>мекендеген тайпалар дәстүрлі «қыпшақ» деген атының</w:t>
        <w:br/>
        <w:t>орнына «өзбектер» деп жиі атала бастады. ХУІ ғасыр-</w:t>
        <w:br/>
        <w:t>дың естіген-білгені көп авторы Ибн Рузбихан Исфахани</w:t>
        <w:br/>
        <w:t>өзбектерге үш халықты, анығын айтқанда саяси бағда-</w:t>
        <w:br/>
        <w:t>рына қарай бөлінген тайпалардың үш тобын жатқызды;</w:t>
        <w:br/>
        <w:t>олардың біріншісі шайбандықтар деп аталды, бұл қып-</w:t>
        <w:br/>
        <w:t>шақ тайпаларының не бөлімшелерінің Мұхаммед Шай-</w:t>
        <w:br/>
        <w:t>баниге бағынған бір бөлегі, екіншісі «қазақ» деп аталды,</w:t>
        <w:br/>
        <w:t>бұл Еділден (Волга) Сырдарияға дейінгі ұлан-байтақ</w:t>
        <w:br/>
        <w:t>далада көшіп-қонып жүрген алғашқы қазақ хандарының</w:t>
        <w:br/>
        <w:t>қол астындағылар, үшіншісі «манғыт» деп аталды, бұл</w:t>
        <w:br/>
        <w:t>тон Ноғай ордасының бір бөлегін қамтиды.</w:t>
        <w:br/>
        <w:t>Қазақ хандығының құрылуымен жинақтаушы этника-</w:t>
        <w:br/>
        <w:t>лық-саяси ұғым өзгерді. Қалыптасқан халықты деректе-</w:t>
        <w:br/>
        <w:t>мелерде «өзбек-қазақ», кейін «қазақ» деп атай бастады.</w:t>
        <w:br/>
        <w:t>123</w:t>
        <w:br/>
        <w:t>3. Баран..шар (ортанғы әріптер өшкен) әулеті: күйеу</w:t>
        <w:br/>
        <w:t>баласы -- Манцат, қызметшілері, құлдары-- Баварак,</w:t>
        <w:br/>
        <w:t>Қасак, Гаренак, Апабак, Варнак...</w:t>
        <w:br/>
        <w:t>4. Сунвар әулеті: балалары -- Ванон, Ганшык, қыз-</w:t>
        <w:br/>
        <w:t>ИӨншдер құлдары -- Сасанак, Вавасак, Усенак, Суре-</w:t>
        <w:br/>
        <w:t>нак... Қаншиккар...</w:t>
        <w:br/>
        <w:t>е Сирманак әулеті: қызметшілері, құлдары -- Хванд-</w:t>
        <w:br/>
        <w:t>сак, Циватак, Қасасак,...»!</w:t>
      </w:r>
    </w:p>
    <w:p>
      <w:r>
        <w:t>Бұл әлі толық анықталмаған, таласы көп көне жазу-</w:t>
        <w:br/>
        <w:t>дың алғашқы сұлбалары. Біз оны өзімізге жақындатпай,</w:t>
        <w:br/>
        <w:t>қаз-қалпында беруге тырыстық. Соның өзінде де қайсы-</w:t>
        <w:br/>
        <w:t>бір кісі аттарының қазақшаға сұранып тұрғанын аңғару</w:t>
        <w:br/>
        <w:t>қиын емес. Татақ, Қаншық, Қаншыққар -- түркі дәуірін-</w:t>
        <w:br/>
        <w:t>де тотемдік мәнге ие боп, көп тараған есімдер. Ал «Сир-</w:t>
        <w:br/>
        <w:t>манак»-- Сырманақ -- ертеде Сыр бойын жайлаған бел-</w:t>
        <w:br/>
        <w:t>гілі тайпаның атауы. Олар сырманақ, шуманақ болып</w:t>
        <w:br/>
        <w:t>екіге бөлінген. Кісі аттарының көпшілігіне «сақ» қосым-</w:t>
        <w:br/>
        <w:t>шасының жалғануы -- олардың денінің сақ тайпасынан</w:t>
        <w:br/>
        <w:t>шыққанының анық белгісі. Сонымен бірге «манақ», «па-</w:t>
        <w:br/>
        <w:t>нақ», «нақ», «тақ» жалғаулықтары да аталмыш есімдер-</w:t>
        <w:br/>
        <w:t>ді «сырманақ», «шуманақ» тайпаларына жақындастыра</w:t>
        <w:br/>
        <w:t>түсетінін аңғару қиын емес.</w:t>
        <w:br/>
        <w:t>Жоғарыда келтірілген үзіндіде «қазақ» аты үш рет</w:t>
        <w:br/>
        <w:t>ұшырасады. Бірінде «касак» деп-әрі толық, әрі дұрыс</w:t>
        <w:br/>
        <w:t>жазылған да, қалған екеуі «касасак», «пандкасак» түрін-</w:t>
        <w:br/>
        <w:t>де кездеседі. Қасасак -- батыр сақ, пандкасак-- ұстаз</w:t>
        <w:br/>
        <w:t>қазақ деген ұғым. Соған қарағанда ағаш жазудағы кісі</w:t>
        <w:br/>
        <w:t>аттары олардың аталмыш әулеттердің қарамағында ат-</w:t>
        <w:br/>
        <w:t>қарған қызметтерін білдіретін сыңайлы. Зерттеушілер</w:t>
        <w:br/>
        <w:t>Топырақ қала жұртынан табылған жазуды ПІ ғасырдың</w:t>
        <w:br/>
        <w:t>орта шені деп таңбалап отыр.</w:t>
        <w:br/>
        <w:t>Енді ГУ ғасырдағы бір мәліметке назар аудара кет-</w:t>
        <w:br/>
        <w:t>кеннің артықтығы жоқ. Топырақ қаланың маңында туып</w:t>
        <w:br/>
        <w:t>өскен, Хорезм топырағынан шыққан Бируни кезінде қаң-</w:t>
        <w:br/>
        <w:t>лыларға бағынған хорезмшахтардың қатар-қатар 92</w:t>
        <w:br/>
        <w:t>патшасының атын атайды. Олар: 1) Агриф, 2) Бағра,</w:t>
        <w:br/>
        <w:t>3) Саққазақ.. Агрифтің 305 жылдан бастап патшалық</w:t>
        <w:br/>
        <w:t>құрғаны белгілі. Ендеше Саққазақ патшаның дәуірін</w:t>
        <w:br/>
        <w:t>340--350 жылдар, яғни ІҮ ғасырдың орта шені деп ша-</w:t>
        <w:br/>
        <w:t>малай аламыз. Саққазақ патшаның қазаққа, қала берді</w:t>
        <w:br/>
        <w:t>нісі саққа қандай қатысты болғаны белгісіз. Дегенмен</w:t>
        <w:br/>
        <w:t>патшаның Саққазақ атануы тегін емес шығар, ең құр-</w:t>
        <w:br/>
        <w:t>ғанда, билеуші таптың қазақ, сақ тайпаларына ілтипа-</w:t>
        <w:br/>
        <w:t>1. Топырақ қала. М., 1984. 268--272-6.6.</w:t>
        <w:br/>
        <w:t>130</w:t>
        <w:br/>
        <w:t>Ал енді қазақтар жөнінде айдаладағы біреулер айтып,</w:t>
        <w:br/>
        <w:t>жазып. жатқанда, іргедегі орыс жылнамашылары ауыз</w:t>
        <w:br/>
        <w:t>-ашпауы мүмкің бе? Жоқ, олар да үнемі жазып отырған.</w:t>
        <w:br/>
        <w:t>965 жылы «..одоле Святослав козаром и град их Белую</w:t>
        <w:br/>
        <w:t>Вежу өзят и победе ясы и касоги, и приде ко Қиеву! деп</w:t>
        <w:br/>
        <w:t>хабарлаған. Орыс жылнамашылары қазақты касог деп</w:t>
        <w:br/>
        <w:t>жазған да, олар туралы әр жылдар үзбей құлаққағыс</w:t>
        <w:br/>
        <w:t>қып отырған. Мәселен, касогтардың аты 10922 жылғы оқи-</w:t>
        <w:br/>
        <w:t>ғалар тұсында да аталады. Қазір олардың бәрін куәге</w:t>
        <w:br/>
        <w:t>тартып тізіп жатудың қажеті шамалы.</w:t>
        <w:br/>
        <w:t>Орта ғасырда. қазақ аты хатқа түскен әрідегі дерек</w:t>
        <w:br/>
        <w:t>“деп, ҮШІ ғасырдың аяғы, ІХ ғасырдың басындағы грек</w:t>
        <w:br/>
        <w:t>монахы Епифанидің хабарын айтуға болады. Ол ұзақ</w:t>
        <w:br/>
        <w:t>жазбаған, Қавказда «касогдиане» деген халық бар</w:t>
        <w:br/>
        <w:t>деп қысқа ғана қайырған 2.</w:t>
        <w:br/>
        <w:t>Ескерте кететін бір жәй: касогдиане (Епифани), Қа-</w:t>
        <w:br/>
        <w:t>-ғахия (Богрянародный), кашак (Масуди, Нестор), касог</w:t>
      </w:r>
    </w:p>
    <w:p>
      <w:r>
        <w:t>(орыс жылнамалары) -- әр ұлттың тіл ерекшелігіне қа-</w:t>
        <w:br/>
        <w:t>рай әр түрлі жазылған бір сөз -- «қазақ» сөзі. Бұл мәсе-</w:t>
        <w:br/>
        <w:t>“ленің И.Г. Гербер, И. А. Гильденштидт, Я. Реннетгс,</w:t>
        <w:br/>
        <w:t>“С. Броневский, Дюба де Монпаре; князь Трубецкой,</w:t>
        <w:br/>
        <w:t>В. Ф. Минорский, Қлапрот еңбектерінде жіліктеп шағы-</w:t>
        <w:br/>
        <w:t>лыл, бақайшағына дейін басы ашылған. Тақырыпты зерт-</w:t>
        <w:br/>
        <w:t>“теген белгілі ғалымдардың тұжырымдарын әрдайым есте</w:t>
        <w:br/>
        <w:t>ұстаған жөн. А. .Левшин Фирдоусидің «Шахнама» даста-</w:t>
        <w:br/>
        <w:t>жының «Рүстем тарихы» тарауларында қазақ халқы, қа-</w:t>
        <w:br/>
        <w:t>зақ хандығы жырланғанын хабарлайды?. ТГ. Вамбири</w:t>
        <w:br/>
        <w:t>қазақтар Х ғасырда белгілі болды деп қорытады“. Осы</w:t>
        <w:br/>
        <w:t>пікірді В. В. Радлов та қолдайды 5. Тюрколог А.Н. Берн-</w:t>
        <w:br/>
        <w:t>яштам қазақ атауы Х ғасырда рулық-этикалық мағына</w:t>
        <w:br/>
        <w:t>білдірді деп тұжырадыб6. В. Ф. Шахматов, М. Ақынжа-</w:t>
        <w:br/>
        <w:t>ов, С. В. Юшковтар өз еңбектерінде жоғарыдағы пікір-</w:t>
        <w:br/>
        <w:t>лерді қуаттады. Марқұм Әлкей Марғұлан өлерінің аз-ақ</w:t>
        <w:br/>
        <w:t>алдында «Тамғалы тас жазулары» атты мақала жария-</w:t>
        <w:br/>
        <w:t>лап, әңгімелеп отырған тақырыбымызға қатысты Оойла-</w:t>
        <w:br/>
        <w:t>рын ортаға салған. «Минорский мен Тоганның зерттеуін-</w:t>
        <w:br/>
        <w:t>1 ПСРЛ, 2-том, 245-б.</w:t>
        <w:br/>
        <w:t>2 Е.П. Алексеева. Древняя и средневековая история Қарачаево-</w:t>
        <w:br/>
        <w:t>“Черкессин. М. 1971. 180-б.</w:t>
        <w:br/>
        <w:t>5.А. Левшин. Описание киргиз-казачьях “или киргиз-кайсацких</w:t>
        <w:br/>
        <w:t>орди степей. Ч--2. СП6. 1832. 40-6.</w:t>
        <w:br/>
        <w:t>4 Т. Вамбири, Дас Яурпенболк ин сцинен етхолодесцхен унд ет-</w:t>
        <w:br/>
        <w:t>«етхцедрафхисцен. Бедицхунден. НПС., 1888.</w:t>
        <w:br/>
        <w:t>5 В. Радлеофф. Аус Лненфиен Бавирзид, 1893, цен 193.</w:t>
        <w:br/>
        <w:t>8 Проблемы древней истории и этногенеза Южного Қазахстана.</w:t>
        <w:br/>
        <w:t>ЯЙзв. Ан. Қаз. ССР, археолог, 1949. Хе 61., вып. 2. 64--65-6.6.</w:t>
        <w:br/>
        <w:t>128</w:t>
        <w:br/>
        <w:t>Өзбек ұғымы Мұхаммед Шайбанидің бастауымен Орта</w:t>
        <w:br/>
        <w:t>Азия территориясына ауысқан тайпалар бірлестігінің</w:t>
        <w:br/>
        <w:t>этнониміне айналды»!</w:t>
        <w:br/>
        <w:t>Ибн Рузбихан Исфахани айтарлықтай білгірлік та-</w:t>
        <w:br/>
        <w:t>нытқанында дау жоқ, оның пікіріне Әзірше алып-қосар</w:t>
        <w:br/>
        <w:t>шамады. Дей тұрғанмен, сол ХУІІ ғасырдың авторы Мұ-</w:t>
        <w:br/>
        <w:t>хаммед Хайдар Дулаттың тұжырымы аталмыш жайлар-</w:t>
        <w:br/>
        <w:t>ды тағы да анықтай түсетін сияқты. Ол өзінің 1541--</w:t>
        <w:br/>
        <w:t>1542 жылдары тамамдаған «Тарихи Рашиди» еңбегінде</w:t>
        <w:br/>
        <w:t>былай деген: «Сөйтіп, Керей мен Жәнібек өзінің қабыр-</w:t>
        <w:br/>
        <w:t>ғалы қалың елінен ірге айырып, қашып-пысып, біраз</w:t>
        <w:br/>
        <w:t>уақыт қаңғырып, тентіреп жүрді, оларды қазақ деп ата-</w:t>
        <w:br/>
        <w:t>ды, ақыры сол атқа мұрагер болды»?2, Бұл ойды Шейх</w:t>
        <w:br/>
        <w:t>Сүлейман Бухари да үзінді келтіре отырып, айна қатесіз</w:t>
        <w:br/>
        <w:t>қайталады?, Ал Шарафуддин Иазди болса, Дешті Қып-</w:t>
        <w:br/>
        <w:t>шақты әскери түрде күзетіп отырған елді «Өлейіт Чатур</w:t>
        <w:br/>
        <w:t>қазақ» деп атаған %, Қазақ аты аталып, олардың тұрмыс,</w:t>
        <w:br/>
        <w:t>тірлік қаракетін баяндаған шығармалар осы тұста аз</w:t>
        <w:br/>
        <w:t>емес. Оларды тақырып ыңғайына байланысты әлі де та-</w:t>
        <w:br/>
        <w:t>лай куәгерлікке тарта жатармыз. Ал жоғарыдағы дерек-</w:t>
        <w:br/>
        <w:t>терден байқайтынымыз: қазақ атауының этноним ретінде</w:t>
      </w:r>
    </w:p>
    <w:p>
      <w:r>
        <w:t>дүниеге Келе бастауының басы ашықтығы. «Қазақ ССР</w:t>
        <w:br/>
        <w:t>тарихы»: «Қазақ этнонимінің шығуы туралы мәселеге</w:t>
        <w:br/>
        <w:t>ғылымда әлі дәл, тоқ етер жауап жоқ» деп күйзелгенмен,</w:t>
        <w:br/>
        <w:t>қазақ этнонимінің пайда болуын осы тұстардан іздеген</w:t>
        <w:br/>
        <w:t>сынай аңғартады. Бізде осы тақырыпты түбегейлі зерт-</w:t>
        <w:br/>
        <w:t>теумен айналысқан тарихшы -- ғалым С. Қ. Ибрагимов</w:t>
        <w:br/>
        <w:t>өзінен бұрынғы қыруар әдебиетті шола келіп, олардың</w:t>
        <w:br/>
        <w:t>бірде біріне айтарлықтай ілтипат білдірмей, жоғарыда-</w:t>
        <w:br/>
        <w:t>ғы «Қазақ ССР тарихының» ресми пікіріне ат басын ті-</w:t>
        <w:br/>
        <w:t>рейді5, Алайда халық этнониміннің бір күнде көктен түсе</w:t>
        <w:br/>
        <w:t>қалмайтынын, оның тарих жатырында жатып дамитын</w:t>
        <w:br/>
        <w:t>кезеңі болатынын, ол да халқымыздың тарихы екенін ес-</w:t>
        <w:br/>
        <w:t>керген жөн еді. Өткен-кеткенімізді сынық айнадай қайта</w:t>
        <w:br/>
        <w:t>құрастырып жамап жатқанымызда, қажетсіз деп ысырып</w:t>
        <w:br/>
        <w:t>тастайтын ұсақ-түйек болмасқа керек.</w:t>
        <w:br/>
        <w:t>Мақаланы жазу себебіміз де ақтаңдақ беттердің бір</w:t>
        <w:br/>
        <w:t>жеріне жарамды жамау болар ма деген үміт.</w:t>
        <w:br/>
        <w:t>1 Қазақ ССР тарихы. 2-том, 269-265-6.6</w:t>
        <w:br/>
        <w:t>2 Материалы по истории казахских ханств. ХУ--ХУІП в Алма-</w:t>
        <w:br/>
        <w:t>ты, 1969, 222-6.</w:t>
        <w:br/>
        <w:t>3 Қазақ ССР тарихы, 1957 ж. І-том. 141-6.</w:t>
        <w:br/>
        <w:t>4 Шарафуддин Иазди. Зафарнама. 581-б.</w:t>
        <w:br/>
        <w:t>5 С. Қ. Ибрагимов. Еше раз о термине «казах». “Изв. истории,</w:t>
        <w:br/>
        <w:t>археологии, этиографин Ан. ҚазССР, 3-том. 70-б. ”</w:t>
        <w:br/>
        <w:t>124</w:t>
        <w:br/>
        <w:t>әскери жасақ, жазалаушы отряд» ұғымдары осылай пай-</w:t>
        <w:br/>
        <w:t>да болған. і</w:t>
        <w:br/>
        <w:t>Орыс мемлекетінің құрамында казак-орыс этникалық</w:t>
        <w:br/>
        <w:t>тобының қалыптасуы -- «қазақ» атауына жаңа мағына-</w:t>
        <w:br/>
        <w:t>лар үстеп, онсыз да қат-қабат қиын түсініктерді бытыс-</w:t>
        <w:br/>
        <w:t>тырып, одан сайын қиындатып жіберді. Қазак-орыстар-</w:t>
        <w:br/>
        <w:t>дың арасында крепостнойлық құлдықтан қашқан шаруа-</w:t>
        <w:br/>
        <w:t>лар көп болғаны белгілі. Соған орайлас «казак» сөзін</w:t>
        <w:br/>
        <w:t>«скиталец-- кезбе, бродяга -- қаңғыбас, разбойник --</w:t>
        <w:br/>
        <w:t>қарақшы, крепостной -- кедей, раб-- құл» деп түсінді-</w:t>
        <w:br/>
        <w:t>рүшілік етек алды. Бұл қазақ сөзінің түпкі мәнінен мұл-</w:t>
        <w:br/>
        <w:t>де жырақ, казак-орыстың әлеуметтік жағдайына орай-</w:t>
        <w:br/>
        <w:t>ластырылған ұғымдар еді. Ал казак-орыстардың «брод-</w:t>
        <w:br/>
        <w:t>ник» атанғаны белгілі. Ғалымдар ол «өткел торушы» де-</w:t>
        <w:br/>
        <w:t>ген бе, әлде «қаңғыбас» деген бе-- әлі ажырата алмай</w:t>
        <w:br/>
        <w:t>жүр. Олардың казак атануы Россияда 1444, Украинада</w:t>
        <w:br/>
        <w:t>1БІТ жылдан басталды. ХҮІІІ ғасырдың авторы И. Гиор-</w:t>
        <w:br/>
        <w:t>ги «Описание всех обитаюших в Россиском государстве</w:t>
        <w:br/>
        <w:t>народов» еңбегінде! казак-орыс нәсілінде орыспен бірге</w:t>
        <w:br/>
        <w:t>түркі халқының қаны барын ашып жазған еді. Ал кейін-</w:t>
        <w:br/>
        <w:t>гі зерттеушілер -- И.Г. Рознер, Л. Б. Заседателевалар</w:t>
        <w:br/>
        <w:t>тіпті әрі кетіп, казак-орыстардың құрамында түркі тілді</w:t>
        <w:br/>
        <w:t>халықтар, әсіресе қыпшақтар мен хазарлар мол болған</w:t>
        <w:br/>
        <w:t>деген қорытындыға келді?.</w:t>
        <w:br/>
        <w:t>Ал белгілі орыс ғалымы С. А. Плетнева былай деп</w:t>
        <w:br/>
        <w:t>жазған: Х ғасырда қыпшақтар Дон-Дненр аралығына</w:t>
      </w:r>
    </w:p>
    <w:p>
      <w:r>
        <w:t>қоныс аударған кезде, олардан бұрын осы өңірді мекен-</w:t>
        <w:br/>
        <w:t>деген берендейлер, торктар, печенегтердің бір бөлігі Қи-</w:t>
        <w:br/>
        <w:t>ев Русінің шекаралық аймақтарына қашып барып пана-</w:t>
        <w:br/>
        <w:t>лаған еді. Қыпшақтардан іш жиған Қиев княздары олар-</w:t>
        <w:br/>
        <w:t>ды сырт теппей, қолтығына алды. Түркі халықтарының</w:t>
        <w:br/>
        <w:t>әр түрлі тайпалық бірлестіктерінің жұрнақтары жалпы</w:t>
        <w:br/>
        <w:t>атпен «черные клобоки», яки «қара бөріктілер» атала</w:t>
        <w:br/>
        <w:t>бастады. Осылай әңгімелей келіп ғалым: «Жылдан жыл-</w:t>
        <w:br/>
        <w:t>ға олардың шекаралық аймақтың орыс нәсілді тұрғында-</w:t>
        <w:br/>
        <w:t>рымен қарым-қатынасы нығая түсті. Поросьеде кейінгі</w:t>
        <w:br/>
        <w:t>казачествоға ұқсас тұрмыс, мінез қалыптаса бастады»?</w:t>
        <w:br/>
        <w:t>деп, укранна казак-орыстарының этникалық топ ретінде</w:t>
        <w:br/>
        <w:t>пайда болу процесін дұрыс болжаған. Қешікпей олар</w:t>
        <w:br/>
        <w:t>«крест сүйіп» дінін өзгертті, сосын тілінен айырылды. Тіл</w:t>
        <w:br/>
        <w:t>1 Гиорги И. Описанне всех обитаюших в Российском государ-</w:t>
        <w:br/>
        <w:t>стве народов. Ч. 4, СПб., 1799, 201-6.</w:t>
        <w:br/>
        <w:t>2 Рознер И. Г. Яик перед бурей. М., 1966, 6-б., Л. Б. Заседате-</w:t>
        <w:br/>
        <w:t>лева. Терские казаки. М., 1974, 39-6.</w:t>
        <w:br/>
        <w:t>3 Плетнева С, А. Половцы. М., 1990,</w:t>
        <w:br/>
        <w:t>138</w:t>
        <w:br/>
        <w:t>ағайынның айғағындай зор салмаққа ие болатынын естен</w:t>
        <w:br/>
        <w:t>шығармайық. Дағыстан поэзиясында қазақ ер, құмық</w:t>
        <w:br/>
        <w:t>тілінде қазақ -- батыр деген сөз, олар және де өздерінің</w:t>
        <w:br/>
        <w:t>әдебиетін Қазақ жыраудан бастайды. Әлкей Марғұлан</w:t>
        <w:br/>
        <w:t>«Тамғалы тас жазулары» мақаласында «қазақ -- мықты,</w:t>
        <w:br/>
        <w:t>алып, жойқын, берік»! дегені жоғарыдағы тұжырымды</w:t>
        <w:br/>
        <w:t>нықтай түседі. Бұл екінші бір азербайжан ғалымы Қер-</w:t>
        <w:br/>
        <w:t>оғлының: «Қазақ сөзі -- қас сақтан, не қай сақтан шық-</w:t>
        <w:br/>
        <w:t>қан, қай, кей парсы шахтарының атына қосылатын қо-</w:t>
        <w:br/>
        <w:t>сымша (КҚейхосров, Кейқуат), қай-сақ, кей-сақ -- патша-</w:t>
        <w:br/>
        <w:t>лык сақ деген» деуі жоғарыдағы ұғымдармен үндес келіп</w:t>
        <w:br/>
        <w:t>жатыр.</w:t>
        <w:br/>
        <w:t>Әліптей келгенде қазақ сөзінің мағынасы туралы, мі-</w:t>
        <w:br/>
        <w:t>не, осы іспеттес пікірлер орын алған. Біз оларды түгел</w:t>
        <w:br/>
        <w:t>түгендеп жатпай, мәнді-мәнді дегендеріне ғана ат басын</w:t>
        <w:br/>
        <w:t>шалдырдық. Қазақ, хазардың әргі түбі бір -- көшу, қы-</w:t>
        <w:br/>
        <w:t>дыру дегенді білдіреді, қазақ көшпелі тайпа деген ұғым</w:t>
        <w:br/>
        <w:t>да бар. Ал енді осы ала қойдың жүніндей ала-құла пі-</w:t>
        <w:br/>
        <w:t>кірдің қайсысы дұрыс, қайсысы бұрыс? Бұл пікірлерді</w:t>
        <w:br/>
        <w:t>ыждағаттаушы авторлар деректерін барынша нықтап,</w:t>
        <w:br/>
        <w:t>дәлелдерін келтіріп баққан. Жылдар бойы қалыптасып,</w:t>
        <w:br/>
        <w:t>тастай бекіп қатқан ол ұғымдардың іргесін сетінету де</w:t>
        <w:br/>
        <w:t>қиын. Әйткенмен ғалым Благова бұрынғы зерттеушілер-</w:t>
        <w:br/>
        <w:t>Дің ойына келе бермеген аса құнды тұжырымға иек арт-</w:t>
        <w:br/>
        <w:t>қан. «Қазақ» сөзінің әу бастағы мәні мен оған кейін жа-</w:t>
        <w:br/>
        <w:t>малған ұғымдардың ара жігін айыра білу керек дей ке-</w:t>
        <w:br/>
        <w:t>Ліп: «қиямет-қайым жағдайлардың салдарынан өз</w:t>
        <w:br/>
        <w:t>тайпасынан көз жазып қалып, мал-мүлкінен айырылып,</w:t>
        <w:br/>
        <w:t>әуре-сарсаңға түсіп, мұқтаждық көрген»? тәрізді әлеу-</w:t>
        <w:br/>
        <w:t>меттік мағыналар шырғалаң тарих жолында бұл атауға</w:t>
        <w:br/>
        <w:t>таңылған жанама анықтауыштар екеңін ашып айтқан.</w:t>
        <w:br/>
        <w:t>Жалғыз бұл емес, жоғарыдағы әліптеулердің көпшілігі-</w:t>
        <w:br/>
        <w:t>ақ қазақ сөзіне кейінгі кездерде ғана жұғысқан түсінік-</w:t>
        <w:br/>
        <w:t>тер, ал қайсыбіреулері зерттеушілердің үстірт жіктеуінен</w:t>
        <w:br/>
        <w:t>пайда болған жасанды тұжырымдар.</w:t>
      </w:r>
    </w:p>
    <w:p>
      <w:r>
        <w:t>ж ЕЗ ж</w:t>
        <w:br/>
        <w:t>Г. Ф. Благова аталмыш еңбегінде В. Дальдің,</w:t>
        <w:br/>
        <w:t>В. В. Радловтың, В. В. Бартольдтің, П. Преобреженский-</w:t>
        <w:br/>
        <w:t>дің, Ф. Миклотичтің, М. Фасмердің, Н. С. Дмитриевтін,</w:t>
        <w:br/>
        <w:t>оған қоса Европа ғалымдарының пікірлерін жинақтай</w:t>
        <w:br/>
        <w:t>1 «Жұлдыз», 1984. 93</w:t>
        <w:br/>
        <w:t>2Г. Ф, Благова. Историческов взаимоотношение слов казак о</w:t>
        <w:br/>
        <w:t>казах, Этноним, М., 1970. 144-6.</w:t>
        <w:br/>
        <w:t>194</w:t>
        <w:br/>
        <w:t>жердің басқа тайпалары да шығарады, бірақ қашак ма-</w:t>
        <w:br/>
        <w:t>таларының орны бөлек. Аландар ҡашактарға қарағанда</w:t>
        <w:br/>
        <w:t>ірілеу, егер теңіз жағалауындағы қамалдары пана бод-</w:t>
        <w:br/>
        <w:t>маса, олар аландарға төтеп бере алмас еді.</w:t>
        <w:br/>
        <w:t>Олар жағалауын жайлаған теңіз туралы пікір әрқи-</w:t>
        <w:br/>
        <w:t>лы: біреулер Рум теңізі, екіншілері Нитас (Понт) теңізі</w:t>
        <w:br/>
        <w:t>дейді. Су жолы арқылы олардың жері Трапезондтан алыс</w:t>
        <w:br/>
        <w:t>емес. Трапезондтан кемемен тауар келеді, бұл жақтан</w:t>
        <w:br/>
        <w:t>да кеме қатынайды. Олардың аландарға қарағанда әлсіз:</w:t>
        <w:br/>
        <w:t>болатын себебі: бастарын біріктіретін патшалары жоқ,</w:t>
        <w:br/>
        <w:t>өздері үстерінен біреудің әкімшілік жүргізгенін жек кө-</w:t>
        <w:br/>
        <w:t>реді. Мұндай жағдайда аландар да, басқалар да тоз-тоз</w:t>
        <w:br/>
        <w:t>болар еді. Парсылар тәкаппар, менмен адамды. кашак</w:t>
        <w:br/>
        <w:t>деп атағандықтан «ер», «өжет», «мақтаншақ» деген ма-</w:t>
        <w:br/>
        <w:t>ғынаны білдіреді»!</w:t>
        <w:br/>
        <w:t>934 жылы хатқа түсірген дерегінде Масуди қазақтар-</w:t>
        <w:br/>
        <w:t>ды, міне, осылай суреттеген. Тым әдемілеп жіберген екен,</w:t>
        <w:br/>
        <w:t>айтып отырғаны қазақ болмас деген күдік тууы да ғажат</w:t>
        <w:br/>
        <w:t>емес. Топырақ қаладан табылған тас мүсіндер мен бояу</w:t>
        <w:br/>
        <w:t>суреттер қазақтардың ата-бабалары сақтар өте әдемі,</w:t>
        <w:br/>
        <w:t>айта қаларлықтай сымбатты болғанын дәлелдеп отыр:</w:t>
        <w:br/>
        <w:t>Осы деректегі екінші бір күдікті мәселе -- Масуди қазақ-</w:t>
        <w:br/>
        <w:t>тарының Қара теңіз жағалауына орналасуы Богрянарод-</w:t>
        <w:br/>
        <w:t>ныйдың «Қазақия» туралы айтқанына сәл-пәл қайшы ке-</w:t>
        <w:br/>
        <w:t>ліп тұр. Мүмкін, Мабуди қазақтардың Трапезунд маңын-</w:t>
        <w:br/>
        <w:t>да жүрген бір тобын-тілге тиек етіп отырған шығар. Ма-</w:t>
        <w:br/>
        <w:t>судидің насихатшысы Минорскийдің өзі де, бұл еңбекті</w:t>
        <w:br/>
        <w:t>бізге жеткізуші белгілі азербайжан ғалымы Зия Буния-</w:t>
        <w:br/>
        <w:t>тов та осы тұста «араб тарихшысы Қавказ тауына қан-</w:t>
        <w:br/>
        <w:t>шалықты тереңдеп енді екен» дей келіп, қазақтар туралы</w:t>
        <w:br/>
        <w:t>сырт хабардан есітіп жазған сыңайы бар деген бол-</w:t>
        <w:br/>
        <w:t>жам айтады. Масуди суреттегендей қазақтар әдемі бол-</w:t>
        <w:br/>
        <w:t>ды ма, болмады ма, кейінгі зерттеушілердің күдігі орын-</w:t>
        <w:br/>
        <w:t>ды ма, орынсыз ба, саяхатшы қазақтарды көрді ме, әлде</w:t>
        <w:br/>
        <w:t>көрмей сырт хабардан есітіп жазды ма-- бізге керегі ол</w:t>
        <w:br/>
        <w:t>емес, бізге керегі-- ғылымда бірауыздан мойындалған</w:t>
        <w:br/>
        <w:t>белгілі араб тарихшысының Х ғасырдың басында қазақ-</w:t>
        <w:br/>
        <w:t>тар болды деген куәгерлігі. Минорский өз түсіндірмеле-</w:t>
        <w:br/>
        <w:t>рінде араб тарихшысына жалғыз ғана мін тағады: парсы</w:t>
        <w:br/>
        <w:t>тіліндегі дайын ұғымға еліктеп, қазақты кашақ деп жаз-</w:t>
        <w:br/>
        <w:t>ған, ал дұрысы-- касах еді дейді 3.</w:t>
        <w:br/>
        <w:t>1 В, Ф. Минорский. История Ширвана и Дербента Х--ХІ в. М.,</w:t>
        <w:br/>
        <w:t>1963 г. 227-6.</w:t>
      </w:r>
    </w:p>
    <w:p>
      <w:r>
        <w:t>2 В, Фф, Минорский. История Ширвана и Дербента в Х--ХІ в.</w:t>
        <w:br/>
        <w:t>М., 1963 г. Приимич. к-стр. 275..</w:t>
        <w:br/>
        <w:t>197</w:t>
        <w:br/>
        <w:t>қазақ қауымының бірде шырқап, бірде құлдыраған өмір</w:t>
        <w:br/>
        <w:t>кезеңдері мен әлеуметтік жағдайларына орайлас әр кез-</w:t>
        <w:br/>
        <w:t>Де пайда болған қосалқы жамаулар.</w:t>
        <w:br/>
        <w:t>Әзірбайжан ғалымы М. Бахарлының қазақты әрі ұқ-</w:t>
        <w:br/>
        <w:t>сас, әрі дайын тұрған гачаг (қашқын, қарақшы) сөзінен</w:t>
        <w:br/>
        <w:t>таратқаны бар. Бірақ оған марқұм Әли Әлиев батыл</w:t>
        <w:br/>
        <w:t>қарсы шығып, бұлтартпас дәлелдермен ғалымның шала</w:t>
        <w:br/>
        <w:t>болжамын іске алғысыз қылған. Асылы көне тарихты</w:t>
        <w:br/>
        <w:t>ақтарғанда оңай рецептерден бойды аулақ салған жөн,</w:t>
        <w:br/>
        <w:t>әсіресе сөздің сырт ұқсастығына еліктеу талайларды</w:t>
        <w:br/>
        <w:t>жарға жыққан.</w:t>
        <w:br/>
        <w:t>Ғылыми әдебиетте өзіне назар аударып, талай оңды-</w:t>
        <w:br/>
        <w:t>солды талас пікірлерге мұрындық болған фиң ғалымы</w:t>
        <w:br/>
        <w:t>Рамстердің болжамы. Ол «Қазақ» сөзін монғолдың «ка-</w:t>
        <w:br/>
        <w:t>сағ терген»-- батырлар күймесі тіркесімен орайластыр-</w:t>
        <w:br/>
        <w:t>ды. А.Н. Самойлович мұндай пікірлерге байқас болу ке-</w:t>
        <w:br/>
        <w:t>регін ескертіп, ғылыми әдептілікпен құптамағанын біл-</w:t>
        <w:br/>
        <w:t>дірсе, қазақ зерттеушісі С. Қ. Ибрагимов орта ғасыр</w:t>
        <w:br/>
        <w:t>сөздіктеріне, түркі, араб әдебиеттеріне, тарихи деректе-</w:t>
        <w:br/>
        <w:t>мелерге сүйене отырып, «касағ тергенмен» «қазақ»</w:t>
        <w:br/>
        <w:t>терминінің арасында байланыс жоғын дәлелдеді!.</w:t>
        <w:br/>
        <w:t>М. Сендов бұл орайда: «белгілі бір халық басқа тілдегі</w:t>
        <w:br/>
        <w:t>арба сөзін өзінің аты ретінде қабылдап алды дегенге на-</w:t>
        <w:br/>
        <w:t>ныл бола ма?»? деп дұрыс уәж айтты. Ұтырлы сөз, ұтым-</w:t>
        <w:br/>
        <w:t>ды тұжырымға жығылмауға болмайтын сияқты.</w:t>
        <w:br/>
        <w:t>Енді бір тарап ғалымдар «қазақ» атауын «қазақ</w:t>
        <w:br/>
        <w:t>шықты» тіркесімен ұштастырып жүр. Бұл ХІУ-ХУ ға-</w:t>
        <w:br/>
        <w:t>сырларда пайда болған ұғым екенін Әлкей Марғұлан</w:t>
        <w:br/>
        <w:t>«Тамғалы тас жазулары» мақаласында дәлелдеп берген-</w:t>
        <w:br/>
        <w:t>ді. Бұрынғы әдебиеттерде аталмыш тіркесті Вамбири,</w:t>
        <w:br/>
        <w:t>Бартольд еңбектеріне сүйеніп қана айтып жүрсек, «Шай-</w:t>
        <w:br/>
        <w:t>банинама», «Нусратнама» жазбаларында егжей-тегжей</w:t>
        <w:br/>
        <w:t>анық баяндалыпты. Ә. Марғұлан осы «қазақ шығып ке-</w:t>
        <w:br/>
        <w:t>ту», «қазақылық» (еркіндік), «қазақыланып -- қазақ</w:t>
        <w:br/>
        <w:t>сияқты жүруді» шетел, орыс зерттеушілері Ценкер, Вам-</w:t>
        <w:br/>
        <w:t>бири, Бартольд, Фалевтердің «беглец, бродяга, скиталец,</w:t>
        <w:br/>
        <w:t>разбойники» жорасында аударып, шындыққа қиянат кел-</w:t>
        <w:br/>
        <w:t>тіргендеріне өкініш білдіреді. Оны айтасыз, өзімізде «Ғы-</w:t>
        <w:br/>
        <w:t>лым» баспасынан жарық көрген «Материалы по истории</w:t>
        <w:br/>
        <w:t>казахских ханств ХУ--ХУШІ в.в.» жинағында да «бе рес-</w:t>
        <w:br/>
        <w:t>ми қазақи» тіркесін («қазақ рәсімімен, қазақ тұрмыс-</w:t>
        <w:br/>
        <w:t>1 Ибрагимов С. Қ. Еше раз о термине «казах». Инст. истории</w:t>
        <w:br/>
        <w:t>архео. и этно. АН Қаз ССР, 1960. 3-том. 70-6.</w:t>
        <w:br/>
        <w:t>2 «Білім және еңбек», 1985, 2%2.21-6.</w:t>
        <w:br/>
        <w:t>140</w:t>
        <w:br/>
        <w:t>ше, қазақтар сельжук дәуірінде (ІХ ғ.) шыға бастаған,</w:t>
      </w:r>
    </w:p>
    <w:p>
      <w:r>
        <w:t>Түу баста қазақ сөзін араб жазушылары бұзып жазып</w:t>
        <w:br/>
        <w:t>«кесеп», «қасал» деп отырған. Бұл сөзді дұрыс жазған</w:t>
        <w:br/>
        <w:t>ІХ ғ. жазушысы Ибн Адһам әл-Қуфи. Онда: «қазақ</w:t>
        <w:br/>
        <w:t>язылмыш» деген»!, Сөйтіп, ІХ ғасырда-ақ қазақ атауы</w:t>
        <w:br/>
        <w:t>көптеген тарихшылардың аузына іліккені анық болды.</w:t>
        <w:br/>
        <w:t>Енді ғылым әлеміне жаңадан ғана белгілі бола бас-</w:t>
        <w:br/>
        <w:t>таған бір-жар дерекке ілтипат білдірелік. Ол -- көне Хо</w:t>
        <w:br/>
        <w:t>резм өлкесіндегі Топырақ қала жәдігерлігі. Оны түбегей-</w:t>
        <w:br/>
        <w:t>лі зерттеген ғалым С. П. Толстов. Алғашқыда Топырақ</w:t>
        <w:br/>
        <w:t>қаланы Хорезм бірлестігінің құрамына енген сақтардың</w:t>
        <w:br/>
        <w:t>астанасы деп тауып еді, кейінгі зерттеулер оны хорезм-</w:t>
        <w:br/>
        <w:t>шахтардың династиялық орталығы, болмаса сақтардың</w:t>
        <w:br/>
        <w:t>әдет-ғұрып салтанатын өткізетін «Қиелі сарайы» дегенге</w:t>
        <w:br/>
        <w:t>ойыса бастады. Страбон сақтардың арасында «Сакея»</w:t>
        <w:br/>
        <w:t>мейрамы барын айтса, зерттеушілер Топырақ қаланың</w:t>
        <w:br/>
        <w:t>көптеген залының бірінен осы мерекенің нышандарын</w:t>
        <w:br/>
        <w:t>тапты. Топырақ қаланың «Қиелі сарайында» «Шарап ме-</w:t>
        <w:br/>
        <w:t>рекесі», «Су тойы» сияқты салтанат өткізілетін болған.</w:t>
        <w:br/>
        <w:t>Ол хому шарабын жасайтын сақтар мен сусақтардың ес-</w:t>
        <w:br/>
        <w:t>кі салт-дәстүріне құрмет белгісі болса керек ?,</w:t>
        <w:br/>
        <w:t>Топырақ қаладан азды-кемді.жазба деректер де таз</w:t>
        <w:br/>
        <w:t>былды. Олардың көбі шіріп, өшіп кеткен. Жеке-жеке сөз-</w:t>
        <w:br/>
        <w:t>дер болмаса, әлі толықтай анықтауға келмей жатыр. Те-</w:t>
        <w:br/>
        <w:t>ріге жазылған алты құжаттан жыл белгілері табылдыс</w:t>
        <w:br/>
        <w:t>188 (1892), 204, 207, 223, 931, 2592. Бірақ бұлар іс қағаз-</w:t>
        <w:br/>
        <w:t>дары болып шықты да, әңгімелеп отырған тақырыбымыз-</w:t>
        <w:br/>
        <w:t>ға елеулі септігін тигізе алмады. Ал ағашқа жазылған:</w:t>
        <w:br/>
        <w:t>жазулар біраз жайларды аңғаруға мүмкіндік берді. Он-</w:t>
        <w:br/>
        <w:t>да төрт-бес әулеттің аты-жөні, туыстары, қызметшілері</w:t>
        <w:br/>
        <w:t>мен құлдарының ныспысы аталған. Бұл текстер де үзік-</w:t>
        <w:br/>
        <w:t>үзік, вшкен тұстары көп, түпнұсқадағы кейбір әріптердің</w:t>
        <w:br/>
        <w:t>әлі басы ашылмаған, оған қоса зерттеушілер кісі аттарын:</w:t>
        <w:br/>
        <w:t>латын транскрипциясымен берген. Оларды қазақша әліп-</w:t>
        <w:br/>
        <w:t>тегенде азды-кемді жаңсақтық кетсе, кешірім өтінем.</w:t>
        <w:br/>
        <w:t>«1. Гавнасами әулеті: баласы - Фириахеас, күйеу ба-</w:t>
        <w:br/>
        <w:t>ласы-- Гавфарнак, қызметшілері мен құлдары-- Қат-</w:t>
        <w:br/>
        <w:t>фанак, Дуситанак, Хвасак, Мортиуасак, Михрабиртақ;</w:t>
        <w:br/>
        <w:t>Хварцватак, Пандкасак, Беверсавак, Питанак....</w:t>
        <w:br/>
        <w:t>9, Харак әулеті: балалары:-- Беварсар, Пек қызмет"</w:t>
        <w:br/>
        <w:t>шілері, құлдары -- Манак, Рацмаватак, Қаканасақ,.. Тар-</w:t>
        <w:br/>
        <w:t>матак, Татак, Қасбарсак, Қертаванак...</w:t>
        <w:br/>
        <w:t>і «Жұлдыз» 1984. Хо 3. 144 6.</w:t>
        <w:br/>
        <w:t>2 Топырақ қала, М., 1984, 84--85-6.б.</w:t>
        <w:br/>
        <w:t>5--2961 129</w:t>
        <w:br/>
        <w:t>ж ж ж</w:t>
        <w:br/>
        <w:t>Халқымыздың есімі қазақ хандығы құрылғаннан көп</w:t>
        <w:br/>
        <w:t>бұрын белгілі болғанының басы ашық. Ол мүмкін тарих:</w:t>
        <w:br/>
        <w:t>ғылымының безбеніне тартқанда этноним дәрежесіне не</w:t>
        <w:br/>
        <w:t>жетіп, не жетпеген шығар, алайда қазақ аты-көне дәуір-</w:t>
        <w:br/>
        <w:t>де-ақ алыс-жақын іргелес жұрттарға танымал болғаны:</w:t>
        <w:br/>
        <w:t>ақиқат. Қазақ хандығы өз есімін аспаннан алған жоқ,</w:t>
        <w:br/>
        <w:t>солардан алды. «Шахнама» дерегіне сүйеніп, айдай әлем-</w:t>
        <w:br/>
        <w:t>ге жар салған Левшин тұжырымының дұрыс екеніне көз,</w:t>
      </w:r>
    </w:p>
    <w:p>
      <w:r>
        <w:t>жеткізу аса қиын емес. Кейінгі табылған деректер еште-</w:t>
        <w:br/>
        <w:t>неге сенбейтін небір солқылдақты да қалтқысыз сендіру-</w:t>
        <w:br/>
        <w:t>ге молынан жетерлік. Енді деректемелерге сөз берелік.</w:t>
        <w:br/>
        <w:t>1240 жылы хатталған монғолдың «Сырлы қазынасында»</w:t>
        <w:br/>
        <w:t>халқымыздың есімі «касаг» болып жазылған (Бичурин,</w:t>
        <w:br/>
        <w:t>Владимиров, Пельо, Рамстадт, Ә. Марғұлан)!. Қарақо-</w:t>
        <w:br/>
        <w:t>рымдағы монғол жылнамашылары бұрмаламай, байырғы</w:t>
        <w:br/>
        <w:t>түбірді дұрыс сақтап жазған. Осы кезеңнің екінші. бір"</w:t>
        <w:br/>
        <w:t>шәк келтірмейтін елеулі деректемесі - «Араб-қыпшақ</w:t>
        <w:br/>
        <w:t>сөздігі». Ол 1245 жылы жасалған. Міне, осы сөздікте-</w:t>
        <w:br/>
        <w:t>«қазақ» атауына кең түрде жан-жақты түсінік берілген.</w:t>
        <w:br/>
        <w:t>Оның қандай түсінік екеніне кейінгі бөлімдерде егжей-</w:t>
        <w:br/>
        <w:t>тегжей тоқталармыз. Ал қазір жалғыз ғана ескертері-</w:t>
        <w:br/>
        <w:t>міз - сөздікке «қазақ» атауының енуінің бір өзі-ақ хал-</w:t>
        <w:br/>
        <w:t>қымыздың аты да, заты да қазақ хандығы құрылған:</w:t>
        <w:br/>
        <w:t>дәуірден көп. әрі жатқанының бұлтартпас дәлелі емес пе?</w:t>
        <w:br/>
        <w:t>Байқап отырған шығарсыздар, біз деректерді әдейі кері</w:t>
        <w:br/>
        <w:t>хронологиямен, беріден әріге қарай түзіп отырмыз. Мүм-</w:t>
        <w:br/>
        <w:t>кіндігінше осы үрдісті сақтауға тырысып, енді ХПІ ға-</w:t>
        <w:br/>
        <w:t>сырдың бірінші жартысында дүннеге келген «Повестя</w:t>
        <w:br/>
        <w:t>временных леттен» үзіндіні көлденең тарталық: «Торк,</w:t>
        <w:br/>
        <w:t>қыпшақ озбырларына бағынғысы келмегең бір топ ере-</w:t>
        <w:br/>
        <w:t>уілші қайсар ерлер Қара теңіздің, Донның сыртына қа-</w:t>
        <w:br/>
        <w:t>рай қашып кеткен. Оларды, бас бостандығын іздел кет-</w:t>
        <w:br/>
        <w:t>кен адамдарды, қашақ деп атаған». Бұл арада Нестор-</w:t>
        <w:br/>
        <w:t>өзінен кем дегенде бір ғасыр бұрын болған оқиғаны аныз:</w:t>
        <w:br/>
        <w:t>әлде жадта сақталған ауызекі әңгіме негізінде жазып</w:t>
        <w:br/>
        <w:t>отырғанын ескергеніміз жөн. Сол Нестор 12923 жылғы</w:t>
        <w:br/>
        <w:t>монғолдармен болған Қалқы соғысын баяндайтын тұсын-</w:t>
        <w:br/>
        <w:t>да былай дейді: «Қавказды асып келіп, оңтүстік Ресейге-</w:t>
        <w:br/>
        <w:t>соқтыққан Шыңғыс басқыншылары бұдан бұрын қазақ-</w:t>
        <w:br/>
        <w:t>ты шапты»?.</w:t>
        <w:br/>
        <w:t>Енді Византия императоры Қонстантин Богрянарод-</w:t>
        <w:br/>
        <w:t>1 «Жұлдыз», 1984 ж. Хе 3. 145-6.</w:t>
        <w:br/>
        <w:t>2 Русские летописи. ІІ том. 465-б.</w:t>
        <w:br/>
        <w:t>5”</w:t>
        <w:br/>
        <w:t>шеткі шекара аймағы болды. Византияның елшісі Зе-</w:t>
        <w:br/>
        <w:t>марх Түркі қағанатының астанасына барғанда да, қайт-</w:t>
        <w:br/>
        <w:t>қанда да осы жермен өтті. Терістік Қавказ Византия мен</w:t>
        <w:br/>
        <w:t>Түркі қағанатының елшілік алмасатын жері ғана емес,</w:t>
        <w:br/>
        <w:t>қызу сауда-саттық жолына да айналды.</w:t>
        <w:br/>
        <w:t>Ғалым Алексеева терістік Қавказда түркі элементте-</w:t>
        <w:br/>
        <w:t>рінің пайда болуын Түркі қағанатының әскерімен, әскер-</w:t>
        <w:br/>
        <w:t>ге ілесіп келген елдің жұрнағымен ұштастырады. Қазақ</w:t>
        <w:br/>
        <w:t>атауына сақшы, шекара күзетіндегі әскер ұғымының</w:t>
        <w:br/>
        <w:t>жамалуы осы жайлармен байланысты болуы ықтимал.</w:t>
        <w:br/>
        <w:t>Не дегенмен де қазақтардың батысқа қоныс аударуы.</w:t>
        <w:br/>
        <w:t>осы кезден басталған сыңайлы. Ал қалған жұрттың тү-</w:t>
        <w:br/>
        <w:t>ріле көтеріліп көшуі араб жаугершілігімен тығыз байла-</w:t>
        <w:br/>
        <w:t>нысты сияқты.</w:t>
        <w:br/>
        <w:t>Хорезм тарихын зерттеуші С. П. Толстов араб жау-</w:t>
        <w:br/>
        <w:t>гершілігі тұсында Әмудария, Сырдария бойының байыр-</w:t>
        <w:br/>
        <w:t>ғы тұрғындарының батысқа босқаны туралы деректер</w:t>
        <w:br/>
        <w:t>келтіреді. Осы кезде Маңғыстау топырағынан астар ке-</w:t>
        <w:br/>
        <w:t>Тіп, хазарларға әскери қызметке жалдануға мәжбүр бол-</w:t>
      </w:r>
    </w:p>
    <w:p>
      <w:r>
        <w:t>ған. Ал хорезмдіктер кавар, кавр атауымен терістік Қав-</w:t>
        <w:br/>
        <w:t>казға қоныс аударып, қайсыбірлері тіпті Венгриядан ба-</w:t>
        <w:br/>
        <w:t>рып шыққан. Міне, осы тарихи заманда ежелден сыбай</w:t>
        <w:br/>
        <w:t>көрші, Қаңлы бірлестігінің құрамында болған астар, хо-</w:t>
        <w:br/>
        <w:t>резмдіктермен бірге қазақтар да батысқа қоныс аударды</w:t>
        <w:br/>
        <w:t>деп шамалай аламыз. Себебі олар орыс, византия жаЗба-</w:t>
        <w:br/>
        <w:t>ларына осы кезле ғана іліккен. Х ғасырда қазақтарды</w:t>
        <w:br/>
        <w:t>Богрянародный да, Масуди де, орыс жылнамалары да</w:t>
        <w:br/>
        <w:t>Қобан өзенінің маңына орналастырады.</w:t>
        <w:br/>
        <w:t>Міне, жаугершілік салдарынан туған жерді тастап,</w:t>
        <w:br/>
        <w:t>бөтен топыраққа қашып барған елге «қашақ» атауы жа-</w:t>
        <w:br/>
        <w:t>малуы осы тұс болса керек. Ал қазақты «кедей, жала-</w:t>
        <w:br/>
        <w:t>ңаш, баспанасыз, отанынан безген» деп әліптеу Египет</w:t>
        <w:br/>
        <w:t>мамлюктерінің 1245 жылы жасаған араб-қыпшақ сөзді-</w:t>
        <w:br/>
        <w:t>гінен басталған сияқты. Сөздік Алтынорда мен Мысыр</w:t>
        <w:br/>
        <w:t>мамлюктерінің Хулагидтік Иранға қарсы одақ жасаған</w:t>
        <w:br/>
        <w:t>кезінде, дипломатиялық қажеттіктен дүниеге келгені бел-</w:t>
        <w:br/>
        <w:t>гілі. Ал бұл тұста терістік Қавказдың қазақтары Алтын-</w:t>
        <w:br/>
        <w:t>ордаға бағынбай, қиян-кескі қарсылық көрсетіп жатқан.</w:t>
        <w:br/>
        <w:t>Сол саяси жағдайдың сөздікке салқыны тиюі де ғажап</w:t>
        <w:br/>
        <w:t>емес. Сонымен ірге бұл кезде қазақ сөзінің әу бастағы</w:t>
        <w:br/>
        <w:t>мағынасы сөздікті жасауға қатысқан қыпшақтар тұр-</w:t>
        <w:br/>
        <w:t>мақ, қазақтардың өз арасында да көмескіленіп, ұмыты-</w:t>
        <w:br/>
        <w:t>ла бастаса керек. Сөздікте қазақ атауына берілген түсі-</w:t>
        <w:br/>
        <w:t>ніктің әр түрлілігі, тіпті кейде қарама-қайшы болуының</w:t>
        <w:br/>
        <w:t>себебі содан деп білген жөн. Дегенмен сөздікті құрасты- ”</w:t>
        <w:br/>
        <w:t>136</w:t>
        <w:br/>
        <w:t>мыйдың ұлына өсиет ретінде жазып қалдырған «Об уп-</w:t>
        <w:br/>
        <w:t>равлении государством» еңбегіне назар аударалық. Бо-</w:t>
        <w:br/>
        <w:t>трянародный Х. ғасырда, дәлірегі 913--959 жылдар ара-</w:t>
        <w:br/>
        <w:t>сында өмір сүрген. Ол біздің тарихымыз үшін аса баға-</w:t>
        <w:br/>
        <w:t>лы; құнды дерек қалдырды. «Зихияның ар жағында Па-</w:t>
        <w:br/>
        <w:t>лахия жері бар, оның сыртында Қасахия деген жүрт жа-</w:t>
        <w:br/>
        <w:t>тыр. Қасахиядан жоғарырақ Қавказ тауы, таудың ар</w:t>
        <w:br/>
        <w:t>жағында Алан жері»!. Қазақ аты, қазақ елі-- Қазақия,</w:t>
        <w:br/>
        <w:t>міне, енді келіп грек жазбаларынан шаң берді. Қазақия-</w:t>
        <w:br/>
        <w:t>ны өзінің кір жуып, кіндік кескен топырағынан ұшырас-</w:t>
        <w:br/>
        <w:t>тырмай, айдаладағы түу сонау Кавказ тауының теріске-</w:t>
        <w:br/>
        <w:t>інен кездестіргенімізге қайран қалуымыз ғажап емес.</w:t>
        <w:br/>
        <w:t>Тан қалмай тұра тұралық.</w:t>
        <w:br/>
        <w:t>Бұл еңбек көптен бері белгілі болғанмен, Византия</w:t>
        <w:br/>
        <w:t>императорының жылт еткен сәуледей екі ауыз хабары</w:t>
        <w:br/>
        <w:t>қазақ бұрын болмаған, түркілер мен монғолдардың ара-</w:t>
        <w:br/>
        <w:t>сынан шыққан, өткен-кеткені жоқ, балаң халық деген құ-</w:t>
        <w:br/>
        <w:t>лаққа әбден сіңісті ұғымды өзгерте алар ма? Ғасырлар</w:t>
        <w:br/>
        <w:t>бойы қалыптасқан түсінікті шайқалту үшін дуалы ауыз-</w:t>
        <w:br/>
        <w:t>дан шыққан мықты дәлел, бұлтартпас дерек қажет еді.</w:t>
        <w:br/>
        <w:t>Сол деректі ұстатқан белгілі шетелдік тюрколог</w:t>
        <w:br/>
        <w:t>ВБ. Ф. Минорский. Ол өзінің «Ширван мен Дербент тари-</w:t>
        <w:br/>
        <w:t>хы» (1963) атты кітабында Х ғасырдың атақты саяхат-</w:t>
        <w:br/>
        <w:t>шысы, араб тарихшысы Масудидің «Мурудж алдзахаб»</w:t>
        <w:br/>
        <w:t>еңбегінің Қавказға байланысты үзінділерін аударып бас-</w:t>
        <w:br/>
        <w:t>ты. Қазақ туралы айтылған көлемді дерек болғандықтан,</w:t>
        <w:br/>
        <w:t>бұл үзіндіні толық күйінде жеткізгенді жән көрдік.</w:t>
        <w:br/>
        <w:t>«% 18. Алан патшалығының ар жағында Қабх (Қав-</w:t>
        <w:br/>
        <w:t>жаз тауы.- Ә. С.) пен Рум (Византия) теңізінің аралы-</w:t>
      </w:r>
    </w:p>
    <w:p>
      <w:r>
        <w:t>ғында қашақ деген халық бар. Олар мағтардың дінін</w:t>
        <w:br/>
        <w:t>тұтынады. Осы топырақты мекендеген тайпалардың ара-</w:t>
        <w:br/>
        <w:t>сында бұлардай беттері кіршіксіз таза, әдемі де көрікті</w:t>
        <w:br/>
        <w:t>жұрт жоқ, еркектері қандай десеңізші, әйелдері олардан</w:t>
        <w:br/>
        <w:t>да өткен сұлу. Белдері қылдырықтай, бөкселері шығың-</w:t>
        <w:br/>
        <w:t>қы. Жалпы, бұлардай әдемі халық жоқ. Елдің айтуынша,</w:t>
        <w:br/>
        <w:t>еркектері әйелқұмар көрінеді. Киімдері негізінен ақ, рим</w:t>
        <w:br/>
        <w:t>паршасынан тігілген, алқызыл киінетіндер де бар, киім-</w:t>
        <w:br/>
        <w:t>дерін алтын жіппен өрнектеп тігеді. Олардың елінде кең-</w:t>
        <w:br/>
        <w:t>Фірден мата тоқылады, оны «тала» деп атайды, ол белгі-</w:t>
        <w:br/>
        <w:t>лі дабики сортына қарағанда әрі нәзік, әрі төзімді, әр</w:t>
        <w:br/>
        <w:t>жыртындысы он динар тұрады, матаны көрші ислам ел-</w:t>
        <w:br/>
        <w:t>деріне апарып сатады. Мұндай матаны көрші елдерге сол</w:t>
        <w:br/>
        <w:t>1 Е.П. Алексеева, Древняя и средневековая история Қарачаево-</w:t>
        <w:br/>
        <w:t>Черкесни. М. 1971. 80-б,</w:t>
        <w:br/>
        <w:t>16</w:t>
        <w:br/>
        <w:t>келіп, қазақтар әу бастан-ақ Дешті Қыпшақ, Сырдария,</w:t>
        <w:br/>
        <w:t>Әмудария бойларын жайлаған деген ғылыми тұжырымға</w:t>
        <w:br/>
        <w:t>тоқталған. Ә. Марғұланның мәлімдеуінше, Табари де</w:t>
        <w:br/>
        <w:t>қазақтарды Орта Азиядағы қос өзеннің бойына орналас-</w:t>
        <w:br/>
        <w:t>штырған 1, Зерттеушілердің басым көпшілігі қазақтардың</w:t>
        <w:br/>
        <w:t>кір жуып, кіндік кескен жері осы топырақ дегенге сайып</w:t>
        <w:br/>
        <w:t>отыр.</w:t>
        <w:br/>
        <w:t>Ал УШ ғасырдың аяғы ІХ ғасырдың басынан бастап</w:t>
        <w:br/>
        <w:t>қазақтарды солтүстік Қавказдан жиі ұшырастырамыз.</w:t>
        <w:br/>
        <w:t>Олар туралы жазғандар - монах Епифани, Византия</w:t>
        <w:br/>
        <w:t>императоры Қонстантин Богрянародный, араб саяхатшы-</w:t>
        <w:br/>
        <w:t>сы Масуди, «Повести временных леттің» авторы Нестор</w:t>
        <w:br/>
        <w:t>және де орыс жылнамашылары. Бұл басқа бөтен қазақ</w:t>
        <w:br/>
        <w:t>емес, Дарий құлпытасында, Топырақ қала жазбаларын-</w:t>
        <w:br/>
        <w:t>да аты аталған, Сыр мен Әму бойын мекендеген сол қа-</w:t>
        <w:br/>
        <w:t>зақтар екенінде дау жоқ. Х--ХІПІ ғасырларда Орта Азия-</w:t>
        <w:br/>
        <w:t>ны, әсіресе қазақтардың бұрынғы отаны Сыр мен Әму</w:t>
        <w:br/>
        <w:t>бойын ерсілі-қарсылы шарлаған араб саяхатшылары бұл</w:t>
        <w:br/>
        <w:t>аймақта қазақ деген халық бар деп аузына алмайды. Та-</w:t>
        <w:br/>
        <w:t>рихи деректемелер оларды тек қана солтүстік Қавказдан</w:t>
        <w:br/>
        <w:t>ғана ұшырастырады. Демек, қандай да бір себептермен</w:t>
        <w:br/>
        <w:t>қазақтар батысқа қоныс аударған.</w:t>
        <w:br/>
        <w:t>Не себепті, қалайша қоныс аударды? Оны әзірше</w:t>
        <w:br/>
        <w:t>бұлтартпас дерекпен дәлелдеп беру қиын, тек сол кез-</w:t>
        <w:br/>
        <w:t>дегі тарихи оқиғалардың аясында жорамалдауға бола-</w:t>
        <w:br/>
        <w:t>ды. Терістік Қавказда ғылыми қазба жұмыстарымен шұ-</w:t>
        <w:br/>
        <w:t>ғылданған Е. П. Алексгева: Қобан, оның сағалары Лаба,</w:t>
        <w:br/>
        <w:t>Ырғыз өзендері бойында УІ--УШПІ ғасырдан бастап түр-</w:t>
        <w:br/>
        <w:t>кі элементтерінің пайда болғанын атап көрсетеді де, та-</w:t>
        <w:br/>
        <w:t>рихи аналогтар іздегенде Батыс Түркі қағанатының мұ-</w:t>
        <w:br/>
        <w:t>рагері Түріксанфтың терістік Қавказды жаулауымен</w:t>
        <w:br/>
        <w:t>ұштастырады. Басы ашық көп жазылған деректерден бі-</w:t>
        <w:br/>
        <w:t>летініміз: 558 жылы Естеми қаған жолындағы тайпалық</w:t>
        <w:br/>
        <w:t>бірлестіктерді қирата жеңіп, төменгі Еділге кеп табан</w:t>
        <w:br/>
        <w:t>тіреді. Ал 561--571 жылдар аралығында баласы Қара</w:t>
        <w:br/>
        <w:t>Шорын екеуі Қавказбен де, сасандық Иран, Византия-</w:t>
        <w:br/>
        <w:t>мен де, қым-қиғаш соғыс жүргізіп, дұшпандарын тізе</w:t>
        <w:br/>
        <w:t>бүгуге мәжбүр етті. Ал олардың мұрагері Түріксанф 699</w:t>
        <w:br/>
        <w:t>жылға дейін осы өңірді ашса алақанында, жұмса жұды-</w:t>
        <w:br/>
        <w:t>рығында ұстап тұрды. Міне, грек монахы Епифанидің</w:t>
      </w:r>
    </w:p>
    <w:p>
      <w:r>
        <w:t>«Солтүстік Қавказда касогдиане деген халық бар» деген</w:t>
        <w:br/>
        <w:t>хабары осы тұсқа шамалас келеді.</w:t>
        <w:br/>
        <w:t>Терістік Қавказ Түркі қағанатының батыстағы ең</w:t>
        <w:br/>
        <w:t>1 «Жұлдыз», 1984. Хе 3.</w:t>
        <w:br/>
        <w:t>135</w:t>
        <w:br/>
        <w:t>рушылар аталмыш жұрттың бір кезде елін тастап, босып</w:t>
        <w:br/>
        <w:t>келгенінен хабардар болса керек. Сол себепті де осы</w:t>
        <w:br/>
        <w:t>ұғым әжептәуір көрініс тапқан. Ал «қазақ» сөзінің «сақ-</w:t>
        <w:br/>
        <w:t>шы, әскер, жазалаушы отряд» мағыналары Алтынорда</w:t>
        <w:br/>
        <w:t>тұсында пайда болғаны талассыз. Осы дәуірге арналған</w:t>
        <w:br/>
        <w:t>орыс жазбаларында қазақ сөзі жиі ұшырасады да, ол</w:t>
        <w:br/>
        <w:t>әрбір ханның не бектің жауынгер жасағы ретінде сурет-</w:t>
        <w:br/>
        <w:t>теледі. (Қарамзин, Фишер, Вильяминов-Зернов). Бұл</w:t>
        <w:br/>
        <w:t>деректер қазақтардың Алтынордада әскери қызметке</w:t>
        <w:br/>
        <w:t>қамтылғанын айғақтайды. Шарафуддин Иазди: Дешті</w:t>
        <w:br/>
        <w:t>Қыпшақты әскери түрде күзетіп отырған елді «Өлейіт</w:t>
        <w:br/>
        <w:t>Чатур қазақ» деп атаған. Ақсақ темір Алтынордаға жо-</w:t>
        <w:br/>
        <w:t>рық жасағанда бұл уалаят оған қарсы шыққан. «Олар</w:t>
        <w:br/>
        <w:t>Сайыпқыранның тегеуірініне шыдап тұра алмады. Чатур</w:t>
        <w:br/>
        <w:t>қазақ елің түгелімен қиратыл, мал-мүлкін тартып ал-</w:t>
        <w:br/>
        <w:t>ды»! деп жазады ол. Ендігі бір қызығы осы жайлардың</w:t>
        <w:br/>
        <w:t>ауыз әдебиетінің көне үлгілерінде жоғалмай сақталуы.</w:t>
        <w:br/>
        <w:t>Ақсақ Темірдің ең қатты жауыққан адамы Тоқтамыс</w:t>
        <w:br/>
        <w:t>екені белгілі. Сол Тоқтамыс Ақсақ Темір елін шауып</w:t>
        <w:br/>
        <w:t>кеткеннен кейін, жанына жиналған ызғындай жұртына</w:t>
        <w:br/>
        <w:t>былай деген екен:</w:t>
        <w:br/>
        <w:t>Ей, байтағым, байтағым,</w:t>
        <w:br/>
        <w:t>Бастырып сені алдырдым.</w:t>
        <w:br/>
        <w:t>Ал, амаң бол, менен соң,</w:t>
        <w:br/>
        <w:t>Байтағымның ішінде</w:t>
        <w:br/>
        <w:t>Он сан елім ноғайлым,</w:t>
        <w:br/>
        <w:t>Сені тағы алдырдым.</w:t>
        <w:br/>
        <w:t>Он сан ноғай ішінде</w:t>
        <w:br/>
        <w:t>Үш жүз алпыс отау қазағым,</w:t>
        <w:br/>
        <w:t>Сені тағы алдырдым.</w:t>
        <w:br/>
        <w:t>Шарафуддин Иаздидің хабарлауынша, Ақсақ Темір-</w:t>
        <w:br/>
        <w:t>дің әскерінде 1876 жылы «қазақ мыңы» жасағы болған?</w:t>
        <w:br/>
        <w:t>Темірдің баласы Омар Шейх жаугершілік сапарларда</w:t>
        <w:br/>
        <w:t>«ходжент қазақтары», «андижан қазақтары» деген жа-</w:t>
        <w:br/>
        <w:t>сақ топтарын ілестіріп жүрген. “Әлкей Марғұлан: бұлар</w:t>
        <w:br/>
        <w:t>негізінен жалайыр, арғын, дулат, қаңлы, сіргелі, қоңы-</w:t>
        <w:br/>
        <w:t>рат руларынан еді» дейді. Бір қызығы Омар Шейхтың</w:t>
        <w:br/>
        <w:t>төңірегін сағалаған әлгі «ходжент», «андижан» қазақта-</w:t>
        <w:br/>
        <w:t>ры дулат бегі Қамараддин Андижанға келгенде, бірі</w:t>
        <w:br/>
        <w:t>қалмай түгелімен соған ілесіп кеткен. Әстіп, бектердің</w:t>
        <w:br/>
        <w:t>әскери жасақтары Алтынорда дәстүрімен қазақ атана</w:t>
        <w:br/>
        <w:t>бастаған. «Қазақ» сөзіне телініп жүрген «әскер, аламан,</w:t>
        <w:br/>
        <w:t>А Шарафулдин Иазди. Зафарнама. 581-б.</w:t>
        <w:br/>
        <w:t>2 Қ. Бекхожин, «Қазақ әдебиеті». 1985, 20 желтоқсан.</w:t>
        <w:br/>
        <w:t>3 Шарафуддин Изади. Зафарнама. 155. 399-6.б.</w:t>
      </w:r>
    </w:p>
    <w:p>
      <w:r>
        <w:t>137</w:t>
        <w:br/>
        <w:t>әдебиеттерде қазақты қыпшақтармен, хазарлармен бай-</w:t>
        <w:br/>
        <w:t>ланыстырушылар болған !. Осы деректемелерді қорыта</w:t>
        <w:br/>
        <w:t>келіп, Бутков былай деп жазды: «Оның тегін (қазақ сө-</w:t>
        <w:br/>
        <w:t>зінің - Ә. С.) қыпшақтар мен! хазарлардан, адам және</w:t>
        <w:br/>
        <w:t>жер аттарынан арнайы іздеген. Мысалы, Днепровские</w:t>
        <w:br/>
        <w:t>қосы, сенекосные косы, тіпті Қосявакалар сияқты сөздің</w:t>
        <w:br/>
        <w:t>мағынасынан -- «басы қырқылған адам», қолбасшы,</w:t>
        <w:br/>
        <w:t>қашқын, құл деп дәлелдегендер болды. Қейбіреулердің</w:t>
        <w:br/>
        <w:t>айтуынша, қазақ татар сөзі (ол кезде моңғолдарды со-</w:t>
        <w:br/>
        <w:t>лай атаған.- Ә. С.) дей келіп, «бұралқы», «бозқаңғыр»,</w:t>
        <w:br/>
        <w:t>«жұмыссыз кісі» деп түсіндірген». Бутков өзінен бұрынғы</w:t>
        <w:br/>
        <w:t>пікір айтушыларды сынаған боп отырып, солардың ық-</w:t>
        <w:br/>
        <w:t>палынан өзі де ұзап келе алмаған. Ол «қазақ», «га-</w:t>
        <w:br/>
        <w:t>шог»--«жалаңаш», «кедей» деген мағынаны білдіреді</w:t>
        <w:br/>
        <w:t>деп тұжырды. Сонымен қатар зерттеуші «қазақ» атауын-</w:t>
        <w:br/>
        <w:t>Да «күзетші», «шекара сақшысы», «жалданған сарбаз»</w:t>
        <w:br/>
        <w:t>ұғымы барына дәлелдер келтірді. )</w:t>
        <w:br/>
        <w:t>Енді бір тарап тарихшылар «қазақ» сөзінін түп төр-</w:t>
        <w:br/>
        <w:t>кінін -- «еркін адамдар, атқа мінген аламандар» деп</w:t>
        <w:br/>
        <w:t>әліптеді. Бұл ойды алғаш айтушылардың бірі-- белгілі</w:t>
        <w:br/>
        <w:t>тарихшы Қарамзин еді. Осы бағыттағы ең соңғы зерт-</w:t>
        <w:br/>
        <w:t>теуді Г. Ф. Благованың еңбегі деп атауға болады?. Ол</w:t>
        <w:br/>
        <w:t>аталмыш атау туралы ертелі-кеш айтылған пікірлерді</w:t>
        <w:br/>
        <w:t>түгендей келіп: «Қазақ» сөзі-- жеңіл қаруланған азат</w:t>
        <w:br/>
        <w:t>аттылар» деген ұғымды білдіреді деп түйді. Ол сөздің</w:t>
        <w:br/>
        <w:t>орыс тіліне қалай және қашан ауысқанына дәлелдер кел-</w:t>
        <w:br/>
        <w:t>тірген. Автор жоғарыдағы әр қилы пікірлердің қазақ</w:t>
        <w:br/>
        <w:t>атауынан кейін жамылған жамаулар екенін айтыл, дұ-</w:t>
        <w:br/>
        <w:t>рыс ғылыми қорытынды жасады.</w:t>
        <w:br/>
        <w:t>Өз тұсындағы тарихи деректемелерге сүйенген Шоқан</w:t>
        <w:br/>
        <w:t>Уәлиханов: «Қазақ болып басқаларға ұқсамайтын өзде-</w:t>
        <w:br/>
        <w:t>рінің қауымын құрған ерлердің ұрпағы деп Кіші Орданы</w:t>
        <w:br/>
        <w:t>атайды... Қазақ сөзінің әргі мәні жаң мен тәннің еркін-</w:t>
        <w:br/>
        <w:t>Дігі мен биік рухын білдіретін еуропалық серілікке тән»З</w:t>
        <w:br/>
        <w:t>деп баға бергені көпшілікке мәлім. Осы түсінік орыс</w:t>
        <w:br/>
        <w:t>жылнамашысы Нестордың, араб саяхатшысы Масуди,</w:t>
        <w:br/>
        <w:t>неміс ғалымы Вамбири, қазақ зерттеушісі Ақынжанов-</w:t>
        <w:br/>
        <w:t>тардың еңбектерінде құпталмап па еді? Сонымен бірге</w:t>
        <w:br/>
        <w:t>қазақ сөзі туралы өзге ұлт, басқа халықтардың тілдік</w:t>
        <w:br/>
        <w:t>ұғымы да бұл атаудың мән-мағынасын сараптағанда ара</w:t>
        <w:br/>
        <w:t>1 Ежемесячник сов. на апрель 1760. Родословная история татар</w:t>
        <w:br/>
        <w:t>Ч-ҮП, Гл. 1. История. Таврин, 11, 95-6.б.</w:t>
        <w:br/>
        <w:t>2.Г, ф. Благова. Исторические взаимоотношения слов казак и</w:t>
        <w:br/>
        <w:t>казах. Этноним, М., 1970, 143--156-6.6.</w:t>
        <w:br/>
        <w:t>3/Ш. Уәлиханов. 2-том. 208-б.</w:t>
        <w:br/>
        <w:t>133</w:t>
        <w:br/>
        <w:t>ертерек пайда болуы ғажап емес. Терістік Қавказға қо-</w:t>
        <w:br/>
        <w:t>-ныс аударған қазақтардың жаңа мекені, Богрянародный-</w:t>
      </w:r>
    </w:p>
    <w:p>
      <w:r>
        <w:t>ша айтсақ, «Қасахия» елі Түркі қағанатының батыстағы</w:t>
        <w:br/>
        <w:t>шекарасы болғаны анық, сол «Қасахия» тұрғындарының</w:t>
        <w:br/>
        <w:t>шекаралық күзет міндетін атқаруы да әбден ықтимал.</w:t>
        <w:br/>
        <w:t>Алайда көне түркінің «тұтық бұдынынан» түрленіп келіп</w:t>
        <w:br/>
        <w:t>«қазақ» атының шығуы келеге келмейді. Ғалымның жік-</w:t>
        <w:br/>
        <w:t>теуінше байырғы «тұтық бұдын» түрленіп «қадаш бұ-</w:t>
        <w:br/>
        <w:t>дын», «қадақ бұдын» болып жатқан Х --ХІІ ғасырларда</w:t>
        <w:br/>
        <w:t>қазақ аты «касах» болып ел аузына ілігіп, хатқа да түсіп</w:t>
        <w:br/>
        <w:t>үлгерген.</w:t>
        <w:br/>
        <w:t>Қазақ атауын «азақ» сөз қосындысынан іздестіруші-</w:t>
        <w:br/>
        <w:t>лер де болды. Бұл ескі этникалық атау да түркілер ара-</w:t>
        <w:br/>
        <w:t>сында болғаны белгілі. Күлтегін жазуында аздарға күй-</w:t>
        <w:br/>
        <w:t>рете соққы берілгені баяндалады. «Қазақ» атауы белгілі</w:t>
        <w:br/>
        <w:t>болған тұста да, одан көп кейін де «аз» этникалық тобы</w:t>
        <w:br/>
        <w:t>өз алдына дербес өмір сүрді.</w:t>
        <w:br/>
        <w:t>ж ж ж</w:t>
        <w:br/>
        <w:t>Қазақ сөзін «қас», «қаз», «каш» түбірлерінен шыға-</w:t>
        <w:br/>
        <w:t>рып тарату ең көп құнтталған әрі ең даулы мәселелердің</w:t>
        <w:br/>
        <w:t>бірі. Бұл орайда Вамбири, Паве.де Қуртейл, Гомбос, Фа-</w:t>
        <w:br/>
        <w:t>лев, Марр, Грозный, Веселовский, Чулочников, Сүлейме-</w:t>
        <w:br/>
        <w:t>нов, Семдовтар пікір білдірді.</w:t>
        <w:br/>
        <w:t>Солардың арасында әжептәуір әйгілі болғаны қазақ-</w:t>
        <w:br/>
        <w:t>ты «құсқа», «қазға» теңеу еді. Бұл пікірді алғаш айтқан</w:t>
        <w:br/>
        <w:t>Н. И. Веселовский. Ол: «қазақ -- адам сияқты қаз, яғни</w:t>
        <w:br/>
        <w:t>құс сияқты адам»! деп түсіндірді. Бұл болжам А. Н. Чу-</w:t>
        <w:br/>
        <w:t>лочников еңбегінде жәй қаздан «ақ қазға» айналды ?.</w:t>
        <w:br/>
        <w:t>Осы ойды қазақ ақыны О. Сүлейменов әрі қарай дамыт-</w:t>
        <w:br/>
        <w:t>қанмен, бұл тұжырым ғылымда онша елене қойған жоқ.</w:t>
        <w:br/>
        <w:t>Ол кезінде М. Тынышбаевтың қазақты «қазы ақ» сияқты</w:t>
        <w:br/>
        <w:t>діни ұғымнан шығарғанындай, шындықтан аулы алыс</w:t>
        <w:br/>
        <w:t>болжамдар еді.</w:t>
        <w:br/>
        <w:t>Әзірбайжан ғалымы М. Сейдов «қаз, газ» түбірін</w:t>
        <w:br/>
        <w:t>зерттей келіп, оның биіктік деген мағынаны білдіретінен</w:t>
        <w:br/>
        <w:t>айтқан. «Біздіңше,-- деп жазады ол,-- Қавказ тауында-</w:t>
        <w:br/>
        <w:t>ғы газ да, Газ-бек, Газ-бай тәрізді сөздердегі «газ» да</w:t>
        <w:br/>
        <w:t>биіктікті, ұлылықты білдіреді»3. Автор көптеген әдебиет-</w:t>
        <w:br/>
        <w:t>1 Издание оренталистов при восточном факультете СПб уни-</w:t>
        <w:br/>
        <w:t>верситета, 1920, 511-6.</w:t>
        <w:br/>
        <w:t>2 Очерки по историн казах-киргизского народа. 1-- 1, Оренбург,</w:t>
        <w:br/>
        <w:t>1924. 109-6,</w:t>
        <w:br/>
        <w:t>% «Білім жане еңбек», 1985, Х6 1. 13-6.</w:t>
        <w:br/>
        <w:t>142</w:t>
        <w:br/>
        <w:t>астар -- қазақты «қашақ» деп кемсіту соның бір көрінісі</w:t>
        <w:br/>
        <w:t>болуы да ғажап емес. Дегенмен Мұхаммед Хайдар Ду-</w:t>
        <w:br/>
        <w:t>латқа өкпе артпай тұра тұралық, бұл ұғымның Мысыр</w:t>
        <w:br/>
        <w:t>қыпшақтары (мамлюктер) жасаған «Араб-- қыпшақ</w:t>
        <w:br/>
        <w:t>сөздігінен» басталуы да ғажап емес. Сөздік 1245 жылы</w:t>
        <w:br/>
        <w:t>дүниеге келді. Оны бізде егжей-тегжей зерттеген ғалым</w:t>
        <w:br/>
        <w:t>Ә. Құрышжанов. Зерттеуші сөздікте «үйлі қазақ», «үйі</w:t>
        <w:br/>
        <w:t>бар қазақ», «ат үстінде жүретін үйсіз қазақ» (яғни әс-</w:t>
      </w:r>
    </w:p>
    <w:p>
      <w:r>
        <w:t>кер) мағыналары барына куәгерлік етеді!. Әзірбайжан</w:t>
        <w:br/>
        <w:t>ғалымы М. Сейдов бұл сөздікте қазақ атауының «әуре-</w:t>
        <w:br/>
        <w:t>сарсаң» болған, «отанынан қуылған», «ел-жұртсыз» түсі-</w:t>
        <w:br/>
        <w:t>нігі де барын айтады?. Орыс жазбаларында да қазақты</w:t>
        <w:br/>
        <w:t>«қашақ» атау жоқ емес. Бірақ олар бүл сөзге басқа ма-</w:t>
        <w:br/>
        <w:t>ғына береді. «Повести временных леттің» авторы Нестор</w:t>
        <w:br/>
        <w:t>оларды: «торк, қыпшақ озбырларына бағынғысы келме-</w:t>
        <w:br/>
        <w:t>ген бір топ ереуілшіл қайсар ерлер» деп атаған. Оныншы</w:t>
        <w:br/>
        <w:t>ғасырдың авторы, белгілі араб саяхатшысы Масуди те-</w:t>
        <w:br/>
        <w:t>рістік Қавказдағы қазақтарды «кашак» деп жазғанын</w:t>
        <w:br/>
        <w:t>“да, оған «ер», «өршіл», «өркөкірек» деген анықтама</w:t>
        <w:br/>
        <w:t>бергенін де еске салып өткенбіз.</w:t>
        <w:br/>
        <w:t>«Қазақ» сөзінің түп төркінін Еуропа ғалымдары да</w:t>
        <w:br/>
        <w:t>көп зерттеді. Олардың арасынан Вамбириді, Панве де</w:t>
        <w:br/>
        <w:t>Қуртейльді, мадьяр ғалымы Гомбосты бөліп атауға әбден</w:t>
        <w:br/>
        <w:t>болады. Олар халқымыздың көне тарихын зерттеуге,</w:t>
        <w:br/>
        <w:t>ежелгі сақ, түркі тайпаларының өткен-кеткенін уақыт</w:t>
        <w:br/>
        <w:t>тозаңынан тазалап, тірілтуге үлкен септіктерін тигізгенін</w:t>
        <w:br/>
        <w:t>бағалай отырып, қазақ сөзіне берген анықтамалары үш-</w:t>
        <w:br/>
        <w:t>қары, біржақты екенін атап өткеніміз жөн. Ғалымдар</w:t>
        <w:br/>
        <w:t>қазақ атауының -- «жұртсыз», «үйсіз», «жұмыссыз»,</w:t>
        <w:br/>
        <w:t>«көшпенді» мағыналарына көбірек ден қойған. Бұл пі-</w:t>
        <w:br/>
        <w:t>кірден орыс тюркологы П. А. Фалев те алыс кетпеді. Ол</w:t>
        <w:br/>
        <w:t>қазақ атауы «каз» -- әурелену, мақсатсыз кезу, қаңғу</w:t>
        <w:br/>
        <w:t>етістігінен пайда болды дегенге иек сүйедіз.</w:t>
        <w:br/>
        <w:t>Қазақ сөзіне тағылған әрқилы мән-мағыналарды тіл-</w:t>
        <w:br/>
        <w:t>ге тиек еткенде, П. Бутковтың 1822 жылы «Вестник Евро-</w:t>
        <w:br/>
        <w:t>пы» журналының .Уе 23 санында «Қазақ есімі туралы»</w:t>
        <w:br/>
        <w:t>мақаласын аттап өте алмаймыз. Бутков-- өмірінің бір</w:t>
        <w:br/>
        <w:t>бөлігін қазақ топырағында өткізген ғалым. Ол өзінен бұ-</w:t>
        <w:br/>
        <w:t>рынғы қазақ атауы туралы орыс жазбаларында орын</w:t>
        <w:br/>
        <w:t>алған деректерге шолу жасады. 1750--860 жылдардағы</w:t>
        <w:br/>
        <w:t>1-А. Құрышжанов. Вопросы казахской филологии. Алматы, 1964,</w:t>
        <w:br/>
        <w:t>2 «Білім және еңбек», 1985. 9 9. .</w:t>
        <w:br/>
        <w:t>ӘП, А. Фалев. Пословицы, поговорки и приметы крымских та-,</w:t>
        <w:br/>
        <w:t>тар. Изн. Таврической уч. Архивной комиссии. Х9 52. 1915. 34-б.</w:t>
        <w:br/>
        <w:t>192</w:t>
        <w:br/>
        <w:t>мен діннен көз жазған соң, діл де айныды. Олар өздері-</w:t>
        <w:br/>
        <w:t>нің қандас туыстарына жат боп шыға келді. Бірақ ұзақ</w:t>
        <w:br/>
        <w:t>уақыттар түркілік есімдерін, ішінара түркілік атау сөз-</w:t>
        <w:br/>
        <w:t>дерін сақтап қалды.</w:t>
        <w:br/>
        <w:t>ж ж ж</w:t>
        <w:br/>
        <w:t>«Қазақ» сөзінің әу бастағы түбірі, ол түбірдің шығу,</w:t>
        <w:br/>
        <w:t>даму, қалыптасу заңдылықтары туралы да бірқыдыру</w:t>
        <w:br/>
        <w:t>қызықты да даулы пікірлер бар. Тақырып жөнінде түсі-</w:t>
        <w:br/>
        <w:t>нігіміз толық болсын десек, оларды аттап өтпегеніміз</w:t>
        <w:br/>
        <w:t>жен. Бұрынғы, кейінгі әдебиетте «қазақ» сөзін тұтас тү-</w:t>
        <w:br/>
        <w:t>бір ретінде қарастыру да, жіктеп бөліп қарастыру да</w:t>
        <w:br/>
        <w:t>бар. Мәселен, П. Бутков «қазақ» этнониміне алғаш бар-</w:t>
        <w:br/>
        <w:t>дау жасаған аталмыш еңбегінде «қазақ» атауының ма-</w:t>
        <w:br/>
        <w:t>ғынасын касиг, газуг сөздерінен іздеген. Олардың «жа-</w:t>
      </w:r>
    </w:p>
    <w:p>
      <w:r>
        <w:t>лаңаш», «кедей» деген ұғымы бары рас еді. Құр жада-</w:t>
        <w:br/>
        <w:t>ғай сөз қуалаушылыққа құрылған, шындыққа жанасым-</w:t>
        <w:br/>
        <w:t>сыз қарабайыр тұжырымды ғылым әлемі мақұлдай қой-</w:t>
        <w:br/>
        <w:t>ған жоқ. Алайда қазақ сөзіне орынсыз тағылған бұл</w:t>
        <w:br/>
        <w:t>ұғым ғылыми әдебиетте бір пікір ретінде орнығып қалып</w:t>
        <w:br/>
        <w:t>қойды. Онымен де қоймай, П. Бутков моңғол, қалмақ</w:t>
        <w:br/>
        <w:t>тілдерінде ко сауыт (кәк сауыт), зах (меше, шекара), за-</w:t>
        <w:br/>
        <w:t>кикчи (күзетші) сөздерін бір-біріне зорлап қосып козах</w:t>
        <w:br/>
        <w:t>(ко--зах) сөзін шығарып, оған сақшы, шекара күзетшісі</w:t>
        <w:br/>
        <w:t>деген талдау берді. Автор өз тұсындағы казак-орыстар</w:t>
        <w:br/>
        <w:t>туралы қалыптасқан -- сақшы, шекара күзетшісі деген</w:t>
        <w:br/>
        <w:t>мағыналарға дәлел табу үшін қосылмасты қосақтап «ка-</w:t>
        <w:br/>
        <w:t>зак» сөзін қолдан жасауға тырысты. Дегенмен де бұл</w:t>
        <w:br/>
        <w:t>қазақ сөзіне алғашқы ғылыми барлау болғандықтан--</w:t>
        <w:br/>
        <w:t>кешірімшіл көзбен қарауға тиіспіз. Бутковтың бұл пікірі</w:t>
        <w:br/>
        <w:t>орайында азербайжан ғалымы М. Сейдов: «қазақ сөзіне</w:t>
        <w:br/>
        <w:t>механикалық тұрғыдан қарады да, механикалық түрде</w:t>
        <w:br/>
        <w:t>жауап берді»! деп әділ бағалады.</w:t>
        <w:br/>
        <w:t>Белгілі ғалым В. В. Радлов шор, төлеуіт тайпаларын-</w:t>
        <w:br/>
        <w:t>да суайт, кезбе, қызық оқиға қуған адам, қашқын мағы-</w:t>
        <w:br/>
        <w:t>наларың білдіретін газаг, газагчы сөздері барын айтып,</w:t>
        <w:br/>
        <w:t>қазақты соған жақындастырмақ болған?. Ал-бұл тұжы-</w:t>
        <w:br/>
        <w:t>рыммен сырттай дауласқан сияқтанып, Әлкей Марғұлан</w:t>
        <w:br/>
        <w:t>былай деп жауап берді: «Қазақ -- мықты, жойқын, алып,</w:t>
        <w:br/>
        <w:t>берік деген сөз. Сібір халықтарында осылай сақталған».</w:t>
        <w:br/>
        <w:t>Екі пікірдің бір-біріне қарама-қайшы теке-тірес екенін</w:t>
        <w:br/>
        <w:t>аңдаған шығарсыздар. Жоғарыда айтқанымыздай, бұлар</w:t>
        <w:br/>
        <w:t>1 «Білім және еңбек», 1985. Х» 2. 29-6.</w:t>
        <w:br/>
        <w:t>2 Радлов В. Б. 2-том. 1 бөл. 965-б.</w:t>
        <w:br/>
        <w:t>3 «Жұлдыз». 1984. 145-б..</w:t>
        <w:br/>
        <w:t>1%</w:t>
        <w:br/>
        <w:t>салт жорасымен өмір сүру» дегенді) «казоковать» деп</w:t>
        <w:br/>
        <w:t>аударып, оған әлдеқандай себептермен, мал-мүлік, дәре-</w:t>
        <w:br/>
        <w:t>жесінен айырылып, елдің шалғай шетіне не бөтен елге</w:t>
        <w:br/>
        <w:t>кетуге мәжбүр болған, қолындағы қаруымен ғана күн</w:t>
        <w:br/>
        <w:t>көретін адам»! деп түсінік берген. Орыс казачествосына</w:t>
        <w:br/>
        <w:t>қолайланған ұғымды ешбір өзгеріссіз ХУ--ХУІТІ ғ. «қа-</w:t>
        <w:br/>
        <w:t>зақ шығу», «қазақылануға» телу мәселеге ғылыми көз-</w:t>
        <w:br/>
        <w:t>қарасты тым жеңілдетіп жіберген. Орыс казачествосы</w:t>
        <w:br/>
        <w:t>мен «қазақ шығу» егіз ұғым емес екеніне, өзі де бір кез-</w:t>
        <w:br/>
        <w:t>де қазақ болған, тарихшылар аузында «Дер заман қа-</w:t>
        <w:br/>
        <w:t>зақ» атанған Шайбанидің мына сөзі куә. Рузбихан сайын</w:t>
        <w:br/>
        <w:t>даланы ен жайлап жатқан қазақ халқына Шайбанидің</w:t>
        <w:br/>
        <w:t>қысас болғанына көңілі толмай, «бұл өзбекпен туыс ел,</w:t>
        <w:br/>
        <w:t>оған неге қарсысыз» дегенде, Шайбанидің Сырдария жа-</w:t>
        <w:br/>
        <w:t>ғасында отырып айтқаны: «Менің Дешті Қыпшаққа қы-</w:t>
        <w:br/>
        <w:t>зығатыным -- оның байтақ жері, мал өсіретін өрісінің</w:t>
        <w:br/>
        <w:t>кеңдігі, шөбі шүйгін жайылымы, тау-тасының сұлулығы.</w:t>
        <w:br/>
        <w:t>Өзге жер ондай емес» деп жауап қатқан. Шайбанидің</w:t>
        <w:br/>
        <w:t>бұл сөзінен кейін «қазақ шығу»-- мал-мүлкінен айыры-</w:t>
        <w:br/>
        <w:t>лып, дәрежесі кеміген адам деп айта аламыз ба?</w:t>
        <w:br/>
        <w:t>Левшин, Вамбири, Уәлихановтар да қазақ атауының</w:t>
        <w:br/>
        <w:t>түп төркінін осы «қазақ шығу» тіркесінен іздегендері</w:t>
        <w:br/>
        <w:t>бар еді. Бұл үрдісті біздің отандық ғылыми ойымызда</w:t>
        <w:br/>
        <w:t>дамытқан М, Ақынжанов. «...Қоныс аударған отырықшы</w:t>
        <w:br/>
        <w:t>не шала отырықшы ұлыстар (тайпалар) «Қазақ шығып</w:t>
      </w:r>
    </w:p>
    <w:p>
      <w:r>
        <w:t>кетті», «қазақ болды» деген атпен белгілі болды. «Қазақ</w:t>
        <w:br/>
        <w:t>болу» деген сөз түркі тілінде ханға, сұлтанға бағынбай</w:t>
        <w:br/>
        <w:t>өз еркімен тіршілік ету деген мағына береді» деп қорыт-</w:t>
        <w:br/>
        <w:t>ты ғалым?. М. Өмірәлиев өзінен бұрынғы зерттеушілер-</w:t>
        <w:br/>
        <w:t>дің назарына іліккен деректерге қайтадан үңіліп, бірша-</w:t>
        <w:br/>
        <w:t>ма соны да тосын ойлар айтуға талпынған. Ол «қазақ</w:t>
        <w:br/>
        <w:t>шығудың» түркі қағанаты тұсында «тұтық бұдын» фор-</w:t>
        <w:br/>
        <w:t>масы болғанын, оның шекаралық әскер мағынасында</w:t>
        <w:br/>
        <w:t>қолданылғанын айтады. Осы «тұтық бұдыннан» Х-</w:t>
        <w:br/>
        <w:t>ХІІ ғ.ғ. «қадаш бұдын», «қадақ бұдын» атанып, ақыры</w:t>
        <w:br/>
        <w:t>«қазақ шығу»? пайда болмады ма екен деп ой толғайды.</w:t>
        <w:br/>
        <w:t>Мұның бәрі - қазақ сөзінің түп-төркінін іздестіру</w:t>
        <w:br/>
        <w:t>жолындағы жақсы талаптар екенін мойындауымыз ке-</w:t>
        <w:br/>
        <w:t>рек. «Қазақ шығудың» шекаралық әдкер мағынасы 6о-</w:t>
        <w:br/>
        <w:t>ауы -- шынында да Әлкей Марғұлан көрсеткен уақыттан</w:t>
        <w:br/>
        <w:t>1 Материалы по истории казахских ханств ХУ--ХУІПІ ав. Ал-</w:t>
        <w:br/>
        <w:t>маты, 1969. Түсініктеме, 493-6.</w:t>
        <w:br/>
        <w:t>2.М. Ақынжанов. Қазақтың тегі туралы. Алматы, 1957. 19-6.</w:t>
        <w:br/>
        <w:t>1% 3 ТЕ аа Ата тарихқа үңілсек. «Жалың», 10985, Х9 5.</w:t>
        <w:br/>
        <w:t>тағ</w:t>
        <w:br/>
        <w:t>тының көрінісі, болмаса қазақ қауымының бел ала бас-</w:t>
        <w:br/>
        <w:t>тағанының нышаны болар.</w:t>
        <w:br/>
        <w:t>Сонымен, біз ІІІ ғасырда адамның ныспысын не кәсі-</w:t>
        <w:br/>
        <w:t>бін білдіретін «қазақ» сөзінің ГУ ғасырда патшаның аты»</w:t>
        <w:br/>
        <w:t>на айналғанына куә болдық.</w:t>
        <w:br/>
        <w:t>Қазақ халқының құрамындағы ру, тайпа аттарын зерт-</w:t>
        <w:br/>
        <w:t>теуге үлкен үлес қосып жүрген филология ғылымының</w:t>
        <w:br/>
        <w:t>докторы Әлібек Нұрмағамбетұлы Дарий Гистасптың құл-</w:t>
        <w:br/>
        <w:t>пытасында төмендегідей жазу болғанынан деректер кел-</w:t>
        <w:br/>
        <w:t>тіреді: «Дарий патша айтты: «Персиядан тыс жерлерде</w:t>
        <w:br/>
        <w:t>мен тізе бүктірген аймақтар мыңалар...-- коссактар</w:t>
        <w:br/>
        <w:t>және басқалар»! Дарий б. д. д. 521--485 жылдары өмір</w:t>
        <w:br/>
        <w:t>сүргені белгілі. Ендеше, қазақ атауының тарих бетіне</w:t>
        <w:br/>
        <w:t>қалқып шығуы тіпті әріге бой салады. Жаңа ізденістер,</w:t>
        <w:br/>
        <w:t>бұл бағытта -- шаң басқан көне тарихымыздың жаңа</w:t>
        <w:br/>
        <w:t>беттерін тірілтеріне сеніміміз кәміл.</w:t>
        <w:br/>
        <w:t>2. ТАҚЫРЫПТЫҢ ЗЕРТТЕЛУІ</w:t>
        <w:br/>
        <w:t>Бағзы замандардан бастап хатқа түскен қазақ сөзі</w:t>
        <w:br/>
        <w:t>коссак, касак, касог, кашак, ғачаг, тіпті византия монахы</w:t>
        <w:br/>
        <w:t>Епифани айтқандай касогдиане болып жазылып келді.</w:t>
        <w:br/>
        <w:t>Мұның бәрі бір ұғым, казақ деген сөз екенін жоғарыда</w:t>
        <w:br/>
        <w:t>белгілі ғалымдардың пікіріне сүйеніп, баяндап өткенбіз.</w:t>
        <w:br/>
        <w:t>Бұл орайда ғалымдар келісіп алғандай бірыңғайлық та-</w:t>
        <w:br/>
        <w:t>нытса, ал енді осы атаудың мән-мағынасын саралауға</w:t>
        <w:br/>
        <w:t>келгенде, сан саққа тартып «аққу, шаян, шортанның»</w:t>
        <w:br/>
        <w:t>кебін киеді.</w:t>
        <w:br/>
        <w:t>Тарихи негізді болжамдармен бірге жаңсақ, үшқары</w:t>
        <w:br/>
        <w:t>байымдаулар да молынан етек алды. Әсіресе қазақты -</w:t>
        <w:br/>
        <w:t>қашақ деп әліптеудің салқынынан әлі де арыла алмай</w:t>
        <w:br/>
        <w:t>келеміз. Байқауымызша, бұл ұғымға Мұхаммед Хайдар</w:t>
        <w:br/>
        <w:t>Дулатидың «Тарих-и Рашиди» еңбегі көбірек мұрындық</w:t>
        <w:br/>
        <w:t>болған сыңайлы. ХУІ ғасыр авторы: Қерей, Жәнібектер</w:t>
      </w:r>
    </w:p>
    <w:p>
      <w:r>
        <w:t>Әбілқайыр ханнан ірге айырып, қашып тентіреп жүрді;</w:t>
        <w:br/>
        <w:t>содан қазақ атанды дегенін, ол пікірді Шейх Сүлеймен</w:t>
        <w:br/>
        <w:t>Бухари үзінді келтіре отырып айна қатесіз қуаттағанын</w:t>
        <w:br/>
        <w:t>жоғарыда айтқанбыз. Ал Әлішер Науан: болса, қазақ сө-</w:t>
        <w:br/>
        <w:t>зін «отансыз», «жұртсыз», «кезбе», «жасақ» мағынасында</w:t>
        <w:br/>
        <w:t>ғана қолданған. Қалай дегенмен, қазақ хандығы құры-</w:t>
        <w:br/>
        <w:t>лып жатқан тұста, одан кейінгі жылдарда да Орта Азия</w:t>
        <w:br/>
        <w:t>тарихи жазбаларында әлгіндей пікір етек алды. Мұнда</w:t>
        <w:br/>
        <w:t>қазақтардың бөлінуіне наразылық білдіру сынды саяси</w:t>
        <w:br/>
        <w:t>1-«Ана тілі», 1993, 13 мамыр.</w:t>
        <w:br/>
        <w:t>5% 181</w:t>
        <w:br/>
        <w:t>ның ірге тасын қаласа, екінші бөлігі түркі қауымының</w:t>
        <w:br/>
        <w:t>қиян-кескі шайқастарының бел ортасында болды. Қүлте-</w:t>
        <w:br/>
        <w:t>гін жазуындағы аздар осы астар болса керек. Бұл тайпа</w:t>
        <w:br/>
        <w:t>Алатаудың Асы жайлауында атын қалдырды.</w:t>
        <w:br/>
        <w:t>Ал қастар Ас, Алан бірлестігінің құрамында болды</w:t>
        <w:br/>
        <w:t>ма, болмады ма-- белгісіз. Олар Үстіртті жағалай оты-</w:t>
        <w:br/>
        <w:t>рып, Әмударияға маңдай тіреген сыңайлы. Себебі олар-</w:t>
        <w:br/>
        <w:t>дың қамал-қалаларының дені осы өңірден табылады.</w:t>
        <w:br/>
        <w:t>Әмудария бойында олардың Қас, Хас, Қас-Дерқас, Дер-</w:t>
        <w:br/>
        <w:t>қас атты қалалары болған. Ал ол тұста Әмудария саға-</w:t>
        <w:br/>
        <w:t>сында отырған, негізінен, іргелі қалың жұрт ұлы иозы-</w:t>
        <w:br/>
        <w:t>лар еді. Олар ғұндардың Моте тәңірқұты кезінде оңтүс-</w:t>
        <w:br/>
        <w:t>тікке жылысуға мәжбүр болған. Сол тұста иозылар екіге</w:t>
        <w:br/>
        <w:t>жарылып кетті де, Орталық Азияда қалғандар «кіші ио-</w:t>
        <w:br/>
        <w:t>зылар», ал оңтүстікке жылжығандары «ұлы иозылар»</w:t>
        <w:br/>
        <w:t>атанды. Еуропа зерттеушілері оларды юе-чжи деп біледі.</w:t>
        <w:br/>
        <w:t>Осы нозылардың негізінде кейін Қушан мемлекеті құ-</w:t>
        <w:br/>
        <w:t>рылған.</w:t>
        <w:br/>
        <w:t>Қастар осы байырғы иозы тайпасымен сыбайлас 6о-</w:t>
        <w:br/>
        <w:t>лып, біртіндеп соларға сіңісе бастады. Оған мына бір</w:t>
        <w:br/>
        <w:t>дерек жарық түсіретіндей. Хорезмді билеп тұрған байыр-</w:t>
        <w:br/>
        <w:t>ғы Иозы, кейінгі кердерілердің өздерінің саяси орталық</w:t>
        <w:br/>
        <w:t>қалалары болды. Әзірше екі қаланың орны табылып</w:t>
        <w:br/>
        <w:t>отыр. Оның бірі-- Қердерқас, екіншісі-- Қардаранқас.</w:t>
        <w:br/>
        <w:t>Бір қала атында екі тайпаның есімі бірдей аталуы--</w:t>
        <w:br/>
        <w:t>олардың тайпалық оқшаулықтан айырылып, тоғыса</w:t>
        <w:br/>
        <w:t>бастағанының белгісі болса керек, әсілі. Бұл қалалар</w:t>
        <w:br/>
        <w:t>ортасында мал қорасы бар, төрт жағы бітеу тас қорған-</w:t>
        <w:br/>
        <w:t>дар екен. Жаңа дәуірден бастап Орта Азияда осындай</w:t>
        <w:br/>
        <w:t>қамал-қалалар етек алды. Олардың алғаш үлгісін та-</w:t>
        <w:br/>
        <w:t>ратушылар қастар болса керек. Кейінгі дәуірде Хорезм</w:t>
        <w:br/>
        <w:t>тұрғындары қамал-қалалардың бәрін қас деп атай</w:t>
        <w:br/>
        <w:t>бастады.</w:t>
        <w:br/>
        <w:t>Кердері жұрты, олардың сыбай көршілері қастар да</w:t>
        <w:br/>
        <w:t>Қаңлы мемлекетінің құрамында болды. Қаңлылардың</w:t>
        <w:br/>
        <w:t>ханы ұлы иозылардың (кердерілердің) уын руынан шық-</w:t>
        <w:br/>
        <w:t>қан деп «Сүй патшалығының тарихы, батыс өңір шежі-</w:t>
        <w:br/>
        <w:t>Ресінде» бекер көрсетпеген !.</w:t>
        <w:br/>
        <w:t>Сөйтіп, қастар Қаңлы мемлекетінің иелігіне еніп, бір-</w:t>
        <w:br/>
        <w:t>тіндеп жергілікті жүртпен сіңісе бастады деуге негіз бар.</w:t>
        <w:br/>
        <w:t>1. Қазақтың көне тарихы. «Жалын», 1993. 90-б.:</w:t>
      </w:r>
    </w:p>
    <w:p>
      <w:r>
        <w:t>146</w:t>
        <w:br/>
        <w:t>«Қазақ» атауының шығу төркініне қатысты, ірілі-</w:t>
        <w:br/>
        <w:t>ұсақты зерттеулерде сенімді дерек ретінде байырғы кас,</w:t>
        <w:br/>
        <w:t>кас-пи, кас-ки тайпасының есімі жиі ауызға алынғанмен,</w:t>
        <w:br/>
        <w:t>сол іргелі тайпа туралы егжей-тегжей басы ашық тұжы-</w:t>
        <w:br/>
        <w:t>рым шамалы. Қаспий теңізінде, Қаф-кас (Қав-каз) та-</w:t>
        <w:br/>
        <w:t>уында есімі мәңгіге қалғанына қарағанда өтеірі, іргелі</w:t>
        <w:br/>
        <w:t>тайпа болғаны даусыз. Біздің шамалауымызша ол тарих</w:t>
        <w:br/>
        <w:t>бетіне б. д. д. 2 мыңыншы жылдардың шамасында шық-</w:t>
        <w:br/>
        <w:t>ты. Шумер дәуірін зерттеуші ғалым И. М. Дьяконов «Лю-</w:t>
        <w:br/>
        <w:t>ди города Ура» кітабында Бабылдың (Вавилон) күйреу</w:t>
        <w:br/>
        <w:t>тарихына байланысты тұстарда, яки б. д. д. 1749--1741</w:t>
        <w:br/>
        <w:t>жылдары Солтүстік Месопатамияға кас тайпасының ба-</w:t>
        <w:br/>
        <w:t>сып кіргенінен хабар береді!. Шет ел ғалымы А. Оппен-</w:t>
        <w:br/>
        <w:t>хейм «Древняя Месопатамия» еңбегінде б. д. д. 1600</w:t>
        <w:br/>
        <w:t>жылдардың әрі жақ, бері жағында Бабыл тағына қас</w:t>
        <w:br/>
        <w:t>тайпасының көсемі отырғанын, ол әулеттің 19 патшасы</w:t>
        <w:br/>
        <w:t>Бурна-Бурнаш 11 (1363--1335) болғанын айтады. Бұл</w:t>
        <w:br/>
        <w:t>әулетті тақтан кетірген Ассирия патшасы Тукульти-Ни-</w:t>
        <w:br/>
        <w:t>нурта 1 (1244--1208). Яки ұлы Хаммурапиден (1792-</w:t>
        <w:br/>
        <w:t>1750) кейінгі Бабыл өркениеті қас тайпасы әулетінің іс-</w:t>
        <w:br/>
        <w:t>қимылымен тікелей байланысты болғаның тарихи дерек-</w:t>
        <w:br/>
        <w:t>тер куэлайды 2.</w:t>
        <w:br/>
        <w:t>Атақты қас тайпасының бір бөлегі жарылып Бабыл</w:t>
        <w:br/>
        <w:t>барғанымен, негізгі ұйытқысы байырғы отанында қалып</w:t>
        <w:br/>
        <w:t>қайған. Олар кіндік қандары тамған ата жұрт Қаспий</w:t>
        <w:br/>
        <w:t>теңізінің арғы-бергі жағалауларын ен жайлап жатқан.</w:t>
        <w:br/>
        <w:t>Б.д.д. УІІ ғ. аяғы-- УП ғ. басында Қазақстан топы-</w:t>
        <w:br/>
        <w:t>рағында ат тұяғынан шаң бораған ұлы жөңкіліс болды.</w:t>
        <w:br/>
        <w:t>Арал теңізінің терістігі мен батысын жайлаған сколаттар</w:t>
        <w:br/>
        <w:t>(скифтер) Қара теніз жағалауына қарай ығысты. Геро-</w:t>
        <w:br/>
        <w:t>дот олардың батысқа жылысуына себепші болған масса-</w:t>
        <w:br/>
        <w:t>геттердің қысымы десе, Арестей исседондар деп көрсете-</w:t>
        <w:br/>
        <w:t>ді. Скифтер кемерлерді байырғы қонысынан жылысты-</w:t>
        <w:br/>
        <w:t>рып, оларды өкшелей қуа отырып, Алдыңғы Азиядан</w:t>
        <w:br/>
        <w:t>шықты. Оларды Алдыңғы Азияға бастап барған Мәди</w:t>
        <w:br/>
        <w:t>ханзада еді.</w:t>
        <w:br/>
        <w:t>Міне, осы кезде бір бөлегі Бабыл ауып, іргесі сиреген</w:t>
        <w:br/>
        <w:t>қас тайпасы Қаспий теңізінің Батыс бетіне өтіп, әзербай-</w:t>
        <w:br/>
        <w:t>жан мен Арменияның шекарасындағы Сакасен өлкесін</w:t>
        <w:br/>
        <w:t>паналауға мәжбүр болды. Армяндар сақтарды «Шака»</w:t>
        <w:br/>
        <w:t>деп атағандықтан, Шака тұрағы Сакасен өлкесінде әлі</w:t>
        <w:br/>
        <w:t>күнге дейін сақталған.</w:t>
        <w:br/>
        <w:t>1 Дьяконов И. М. Люди города Ура., М., 1990. 32-6.</w:t>
        <w:br/>
        <w:t>2 Оппенхейм А. Древняя Месопотамия, М., 1990, 126-6.,</w:t>
        <w:br/>
        <w:t>14</w:t>
        <w:br/>
        <w:t>Ал енді черкестерден ірге айырғаннан кейін аты жо-</w:t>
        <w:br/>
        <w:t>Йылуы былай тұрсын, керісінше дақпырты ұлғая түскен</w:t>
        <w:br/>
        <w:t>халқымыз жөнінде тарихта не дерек бар екен, соған үңі-</w:t>
        <w:br/>
        <w:t>лелік.</w:t>
        <w:br/>
        <w:t>ХІІ ғасырдың екінші жартысында Қарпини, Рубрук-</w:t>
      </w:r>
    </w:p>
    <w:p>
      <w:r>
        <w:t>тар черкесті церкес, черкис, черкез деп жазып жатқанда,</w:t>
        <w:br/>
        <w:t>яғни 1240 жылы хатқа түскен моңғолдың «Сырлы қазы-</w:t>
        <w:br/>
        <w:t>насында» .қазақ есімі касаг күйінде ұшырасса, 1245 жы-</w:t>
        <w:br/>
        <w:t>лы дүниеге келген қыпшақ-араб сөздігі қазақ атауына</w:t>
        <w:br/>
        <w:t>кең түрде түсінік бергенін жоғарыда баяндағанбыз. Сөз-</w:t>
        <w:br/>
        <w:t>дікті жасауға Дешті Қыпшақтың қыпшақтары араласқа-</w:t>
        <w:br/>
        <w:t>ны мәлім. Ендеше қыпшақтар қазақтарды жақсы білген.</w:t>
        <w:br/>
        <w:t>ж ж ж</w:t>
        <w:br/>
        <w:t>1982--ӚЗ жылдары Ахмат деген Хорезм топырағынан</w:t>
        <w:br/>
        <w:t>шыққан біреу Қурск басқағының. рұқсатымен орыстар-</w:t>
        <w:br/>
        <w:t>мен сауда жасау үшін Рыльск маңынан қалашық салған.</w:t>
        <w:br/>
        <w:t>Ол тарихта Ахматовка селосы атанды. «Өздерін қазақ</w:t>
        <w:br/>
        <w:t>атайтын черкестер Ахматовка селосына келіп тоқтады»!</w:t>
        <w:br/>
        <w:t>деп көрсеткен Қарамзин. Бұдан аңғаратынымыз: Ахма-</w:t>
        <w:br/>
        <w:t>товка селосына келіп тоқтағандар өздерін қазақпыз де-</w:t>
        <w:br/>
        <w:t>ғен, ал Қарамзин оқушыға түсінікті болсын деген ннет-</w:t>
        <w:br/>
        <w:t>нен өз жанынан «черкестер» деп анықтама берген. Жал-</w:t>
        <w:br/>
        <w:t>ы, Қарамзиннің «Черные клобокиларды» черкес деп</w:t>
        <w:br/>
        <w:t>жазғанына қарағанда, көшпелілер жөнінде көп нәрсені</w:t>
        <w:br/>
        <w:t>шатыстырған сыңайы бар.</w:t>
        <w:br/>
        <w:t>Вильяминов-Зернов жинаған мәліметте «1956 жылы</w:t>
        <w:br/>
        <w:t>қазақтар Мауеранахрға шабуыл жасады» деген дерек</w:t>
        <w:br/>
        <w:t>бар. Осы автордың айтуынша: «Мұсылман әлемінде» де-</w:t>
        <w:br/>
        <w:t>ген газеттің 1911 жылғы 992 июльдегі 14-санында 1897</w:t>
        <w:br/>
        <w:t>жылы Қырымнан Литваға ауып барған татарлар өзде-</w:t>
        <w:br/>
        <w:t>рін қазақпыз дегені туралы мәлімет келтіріледі?. «1481</w:t>
        <w:br/>
        <w:t>жылы,- деп жазады Қарамзин,-- Алтынорданың соңғы</w:t>
        <w:br/>
        <w:t>ханы Ахметке Шейбандық Ибақ хан бір мың қазағымен</w:t>
        <w:br/>
        <w:t>шабуыл жасады, ал ноғай мырзалары Мұса, Жаңбыршы</w:t>
        <w:br/>
        <w:t>15 мың қазағымен шабуыл жасап, Ахметті өлтірді».</w:t>
        <w:br/>
        <w:t>«1474 жылы Қырым ханы Меңлігерей орыс патшасы ІП</w:t>
        <w:br/>
        <w:t>Иванға жолдаған бір хатында патшаның көңілін аулау</w:t>
        <w:br/>
        <w:t>үшін «Мен өзімнің ұландарыммен де қазақтарыммен се-</w:t>
        <w:br/>
        <w:t>нің еліңе жорыққа шықпаймын» деген. 1499 жылы татар</w:t>
        <w:br/>
        <w:t>қазақтары мен Азов қазақтары Қозельек маңындағы</w:t>
        <w:br/>
        <w:t>Олешино селосын басып алған және ол қазақтарды бас-</w:t>
        <w:br/>
        <w:t>1М, Ақынжанов. Қазақтың тегі туралы, Алматы, 1957. 87-6.</w:t>
        <w:br/>
        <w:t>2 Сонда, 37-б.</w:t>
        <w:br/>
        <w:t>6--2961 16і</w:t>
        <w:br/>
        <w:t>2--Б.д.д. У ғасыр авторы Геродот кас тайпасының Са-</w:t>
        <w:br/>
        <w:t>касен “өлкесінен шығып, Қаспий теңізінің батыс және</w:t>
        <w:br/>
        <w:t>терістік жағалауларына қарай жылыстағанын куэлан-</w:t>
        <w:br/>
        <w:t>дырса, ал біздің дәуіріміздің басында Страбон олардың</w:t>
        <w:br/>
        <w:t>Қаспий теңізінің шығыс жағалауын, яки Маңғыстау</w:t>
        <w:br/>
        <w:t>атырабын. жайлап, қыстап отырғанын мәлімдейді. Қас</w:t>
        <w:br/>
        <w:t>тайпасының жаңа дәуірдің “алғашқы ширегіне дейінгі</w:t>
        <w:br/>
        <w:t>тарихы осындай.</w:t>
        <w:br/>
        <w:t>Біздіңше «қазақ» атауын кас-пи, кас-ки тайпаларына</w:t>
        <w:br/>
        <w:t>негіз болған кас түбірінен іздеген жөн. Олай деуіміздің</w:t>
        <w:br/>
        <w:t>себебі: ежелгі бағзы замандағы, жаңа дәуір басындағы,</w:t>
        <w:br/>
        <w:t>ерте орта ғасырдағы ең сенімді деген деректемелерде қа-</w:t>
        <w:br/>
        <w:t>зақ сөзі «кас» түбірімен нақ берік жазылған. Оларды:</w:t>
        <w:br/>
        <w:t>тағы да еске сала кетудің артықтығы болмас: кас («Ба-</w:t>
      </w:r>
    </w:p>
    <w:p>
      <w:r>
        <w:t>был дәуірі), касак, пандкасак, касасак (Топырақ қала</w:t>
        <w:br/>
        <w:t>жазулары, ШІ ғ.). Саккасак (ТУ ғ., Бируни), хасогдиане-</w:t>
        <w:br/>
        <w:t>(Епифани, ҮПІ ғ.), Қасахия (Багрянародный; Х ғ.), ка-</w:t>
        <w:br/>
        <w:t>сог (орыс жылнамалары, Х ғ.), касаг («Сырлы қазына»,</w:t>
        <w:br/>
        <w:t>ХІІ ғ.). Бұл деректер қазақ сөзінде кас түбірі тиянақты:</w:t>
        <w:br/>
        <w:t>болғанына сендірмей қоймайды.</w:t>
        <w:br/>
        <w:t>Жаңа дәуірдің басында Страбон куәлік еткен кас-пи</w:t>
        <w:br/>
        <w:t>тайпасы Қаспий теңізінің шығыс жағалауын, атап айт-</w:t>
        <w:br/>
        <w:t>қанда қазіргі Манғыстау атырабын мекендеп отырды да,</w:t>
        <w:br/>
        <w:t>көп ұзамай тарихи аренадан із-түзсіз жоғалды. Бұдан</w:t>
        <w:br/>
        <w:t>кейін қас тайпасының аты тарихшылардың аузына ілік-</w:t>
        <w:br/>
        <w:t>кен жоқ. Сонда бұл тайпа қайда кетті? Әрине, жеті қыр.</w:t>
        <w:br/>
        <w:t>асып жер түбіне кеткен жоқ, осы топыраққа, осы топы-</w:t>
        <w:br/>
        <w:t>рақты мекендеген басқа тайпаларға сіңісті деп жобалау-</w:t>
        <w:br/>
        <w:t>дың ақылға ешбір шетіндігі жоқ. Ал бұл кезде Орта Азия</w:t>
        <w:br/>
        <w:t>мен Қазақстан топырағындағы айналасына ең ықпалдығ</w:t>
        <w:br/>
        <w:t>күш Қаңлы бірлестігі еді.</w:t>
        <w:br/>
        <w:t>“Қытай жазбаларының дерегіне қарағанда ол кезде</w:t>
        <w:br/>
        <w:t>қаңлылар Орта Азиядағы ең ірі мемлекет болған. Бес-</w:t>
        <w:br/>
        <w:t>аймаққа бөлініп, түстік шекарасы Ферғана, Соғдыға де-</w:t>
        <w:br/>
        <w:t>Йін созылып жатқан. Олардың үйсін құнмуының астана-</w:t>
        <w:br/>
        <w:t>сы Чигуге шабуыл жасап, елді талан-таражға салғаны</w:t>
        <w:br/>
        <w:t>тарихтан белгілі. Сондай-ақ Қаңлы мемлекеті жаңа дә-</w:t>
        <w:br/>
        <w:t>уірдің басында өздерінің батыс тараптағы сыбай көрші-</w:t>
        <w:br/>
        <w:t>лері алаңдарды да жаулап алған. Қытай жазбаларының</w:t>
        <w:br/>
        <w:t>уәждеуінше: Алаңдар Арал теңізінен бастап Еділ-Жа-</w:t>
        <w:br/>
        <w:t>йыққа қарай -- батыс тарапты мекен еткен. Олар бірде:</w:t>
        <w:br/>
        <w:t>Алан, бірде Аса елі атанып отырған. Өздері діні, әдет-</w:t>
        <w:br/>
        <w:t>ғұрпы жөнінен қаңлыларға ұқсас ел болған. Түркі қаға-</w:t>
        <w:br/>
        <w:t>наты кезінде аландар терістік Қавказға қарай жылыс-</w:t>
        <w:br/>
        <w:t>қанда астардың бір бөлегі Азовқа барып, Азақ қаласы--</w:t>
        <w:br/>
        <w:t>145</w:t>
        <w:br/>
        <w:t>кездесетін «ағ» элементі көптікті не жер-су атын білдіре-</w:t>
        <w:br/>
        <w:t>ді. Сонда ғаз-ақ биіктікте, жоғарыда (тауда) мекен еткен</w:t>
        <w:br/>
        <w:t>Деген мағына береді.</w:t>
        <w:br/>
        <w:t>9). «Ағ» бірсыпыра түркі тілінде жоғары көтерілген</w:t>
        <w:br/>
        <w:t>биіктік деген мағына білдірген. М, Қашқари ақ сөзіне</w:t>
        <w:br/>
        <w:t>«бұлт», бұлт биіктеді, көтерілді» деген мысал келтірген».</w:t>
        <w:br/>
        <w:t>Бажайлап көрсек, көне түркі дәуірінде ақ сөзінің бас-</w:t>
        <w:br/>
        <w:t>қа да көптеген мағыналары болған. Соның бірі геогра-</w:t>
        <w:br/>
        <w:t>фиялық мағына. Мәселен, ақ-- батысты, қара-- теріс-</w:t>
        <w:br/>
        <w:t>тікті, сары -- ортаны, көк -- шығысты, қызыл-- түстікті</w:t>
        <w:br/>
        <w:t>білдірген. Сюнну (гун, хун) тәңірқұты қарамағындағы-</w:t>
        <w:br/>
        <w:t>ларды жорықа жинағанда оларды оңай ажырату үшін</w:t>
        <w:br/>
        <w:t>жоғарыдағы түсінікке сәйкес ат мінулерін талап еткен.</w:t>
        <w:br/>
        <w:t>Ендеше, ақ «батыс тараптың жұрты» дегенді білдірсе,</w:t>
        <w:br/>
        <w:t>сюнну, сақ, тіпті кейінгі түркі заманында жер-қоныс жө-</w:t>
        <w:br/>
        <w:t>нінен қағанаттың орталығына қарағанда ылғи батыс та-</w:t>
        <w:br/>
        <w:t>рапта болып келген Орта Азия мен Қазақстан тайпала-</w:t>
        <w:br/>
        <w:t>рына, соның ішінде қастарға да ақ белгісінің жұғысты</w:t>
        <w:br/>
        <w:t>болуы да әбден мүмкін-ақ. Қалай дегенмен де жеке сөз</w:t>
        <w:br/>
        <w:t>болсын, мағыналы, мағынасыз жалғау болсын, ерте дә-</w:t>
        <w:br/>
        <w:t>уірде ақ элементі сақ, сюнну, түркі тіл әлемінде мейлін-</w:t>
        <w:br/>
        <w:t>ше кең қолданылғаны айдан аян. Бертін келе оның әу</w:t>
        <w:br/>
        <w:t>бастағы мағынасы ұмытылып, кәдімгі жаңа сөз жасай-</w:t>
      </w:r>
    </w:p>
    <w:p>
      <w:r>
        <w:t>тын өнікті жалғауға айналуы да ғажап емес. Қорыта</w:t>
        <w:br/>
        <w:t>айтқанда, осы ақ жалғауы арқылы қас түбірінен қас-ақ</w:t>
        <w:br/>
        <w:t>атауы пайда болған. Яғни грек тілінің «пи» жалғауының</w:t>
        <w:br/>
        <w:t>әсерінен батыс жазбаларында кас-пи атанған, ал шың</w:t>
        <w:br/>
        <w:t>мәніндегі төл есімі қас тайпасының жаңа дәуір басында</w:t>
        <w:br/>
        <w:t>сақ әлемінің арасына сіңісіп, касақ атануы әбден заңды</w:t>
        <w:br/>
        <w:t>құбылыс сияқты.</w:t>
        <w:br/>
        <w:t>ж ж ж</w:t>
        <w:br/>
        <w:t>Ақ жалғау болса, ендеше қас түбірі нендей мағына</w:t>
        <w:br/>
        <w:t>білдіреді деген сауал тууы ғажап емес. Бұл аса күрделі</w:t>
        <w:br/>
        <w:t>әрі қиын гауал. Себебі: қас-тың өзі жәй түбір емес, күр-</w:t>
        <w:br/>
        <w:t>делі түбір, қас атауының өзінде сақ сөзінің элементі, яғни</w:t>
        <w:br/>
        <w:t>түбірі жатыр. Сондықтан бұл орайда егжей-тегжей әңгі-</w:t>
        <w:br/>
        <w:t>ме қозғауға тура келеді.</w:t>
        <w:br/>
        <w:t>Көне парсы сына жазуының Бехистундағы Пересполь</w:t>
        <w:br/>
        <w:t>тексінің «е» тарауында сақ аты Сака болып алғаш рет</w:t>
        <w:br/>
        <w:t>хатқа түскен. Одан кейінгі дәуірлердің жазбаша ескерт-</w:t>
        <w:br/>
        <w:t>кіштері Рустем-нақышының «а» тармағында, Суз жазуы-</w:t>
        <w:br/>
        <w:t>ның «е» тармағында, алтын және күміс пластинкаға тү-</w:t>
        <w:br/>
        <w:t>сірілген -Дари тексінде, Қсеркстің «Диюға қарсы жаз-</w:t>
        <w:br/>
        <w:t>148</w:t>
        <w:br/>
        <w:t>айтпаған. Ал жоғарыдағы бірұрттау пікірдің тарауына</w:t>
        <w:br/>
        <w:t>автор емес, оның насихатшысы, аталмыш кітапқа алғы-</w:t>
        <w:br/>
        <w:t>сөз және түсінік жазған А. П. Берже болып шықты. Ол</w:t>
        <w:br/>
        <w:t>черкестер туралы айтылған жерге өз жаңынан төменде-</w:t>
        <w:br/>
        <w:t>гідей түсінік берген: «Осетиндерде сақталған аңыздарға</w:t>
        <w:br/>
        <w:t>қарағанда, Қырымнан қабарда князьдері келіп қосыл-</w:t>
        <w:br/>
        <w:t>ғанша, черкестер казах аталған, менгрельдерде де солай;</w:t>
        <w:br/>
        <w:t>олар қазірдің өзінде черкестерді казах-мепе яғни казах</w:t>
        <w:br/>
        <w:t>патшалары деп атайды»! Түсіндіруші көрінеу логикалық</w:t>
        <w:br/>
        <w:t>қайшылыққа ұшыраған: черкестердің қазақтарға патша</w:t>
        <w:br/>
        <w:t>болуы -- ол әлі черкес қазақ деген сөз емес қой. Қайта,</w:t>
        <w:br/>
        <w:t>олардың айырма ен-таңбалары бар екі халық екенінен</w:t>
        <w:br/>
        <w:t>хабар беріп тұрған жоқ па? Асылы «Қазақ-мепе» тіркесі</w:t>
        <w:br/>
        <w:t>біз әңгімелеп отырған кезеңге қатысы шамалы, кейінгі</w:t>
        <w:br/>
        <w:t>дәуірде қалыптасқан ұғым болса керек. Бату әскерінде</w:t>
        <w:br/>
        <w:t>Черкес атты қолбасы, ал 1971--1875 жылдары Қажы</w:t>
        <w:br/>
        <w:t>Черкестің Алтынордаға хан болғаны белгілі. Черкестерді</w:t>
        <w:br/>
        <w:t>«қазақ патшалары» дегенде, міне, осы жайларды меңзеу</w:t>
        <w:br/>
        <w:t>болуы мүмкін. Келесі бір қайшылық -- черкестерді ка-</w:t>
        <w:br/>
        <w:t>сахтарға қарай сүйрелеп арам тер боп отырған Берже</w:t>
        <w:br/>
        <w:t>тап сол бетте-ақ келесі сөйлемде өз-өзіне қарсы шыққан:</w:t>
        <w:br/>
        <w:t>«Черкестер Сихияда тұрған, ал олардан жоғары Алан</w:t>
        <w:br/>
        <w:t>жеріне шектес Қасахия болған»? деп, черкестерді табан-</w:t>
        <w:br/>
        <w:t>да касахтардан бөліп әкетеді. Асылы, ғалымдардың чер-</w:t>
        <w:br/>
        <w:t>кестерді Қазақияға бір қосып, бір шығарып жүргендері</w:t>
        <w:br/>
        <w:t>тектен тек емес, осы топырақта көңілді күпті қылған бір</w:t>
        <w:br/>
        <w:t>сыр жатса керек. Ал Ногмов еңбегі өзінің қайшы пікір-</w:t>
        <w:br/>
        <w:t>леріне қарамай, өткен ғасырда қазақ туралы ізденген та-</w:t>
        <w:br/>
        <w:t>рихшылардың ойын Қавказ тарапына қарай бұруға сеп-</w:t>
        <w:br/>
        <w:t>тігін тигізді.</w:t>
        <w:br/>
        <w:t>ж ж ж</w:t>
        <w:br/>
        <w:t>Енді 70-жылдары жарық көрген бір еңбек туралы</w:t>
        <w:br/>
        <w:t>ойымызды ортаға салмас бұрын, терістік Қавказдағы,</w:t>
        <w:br/>
        <w:t>дәлірегі қазіргі Қарашай-Черкес автономиялық облыс</w:t>
      </w:r>
    </w:p>
    <w:p>
      <w:r>
        <w:t>топырағындағы тарихи этникалық жағдайдың басы ашық</w:t>
        <w:br/>
        <w:t>тұстарын естеріңізге сала кетейік. Терістік Қавказды</w:t>
        <w:br/>
        <w:t>зерттеуші: Дж. Қоков, Л. Г. Лопатинский, И. Х. Қалмы-</w:t>
        <w:br/>
        <w:t>ков сияқты ғалымдар ондағы халықтарды нәсілдік-этни-</w:t>
        <w:br/>
        <w:t>калық жағынан үш топқа бөледі. Қарашай, балқарлар-</w:t>
        <w:br/>
        <w:t>дың арғы тегін қыпшаққа жатқызады, абазиндерді аб-</w:t>
        <w:br/>
        <w:t>хазға жақындастырады да, черкес, қабарда, адыгейлерді</w:t>
        <w:br/>
        <w:t>1 Сонда, 68--69-б.б.</w:t>
        <w:br/>
        <w:t>2 Сонда, 68--69-б.б.</w:t>
        <w:br/>
        <w:t>155</w:t>
        <w:br/>
        <w:t>терге сүйеніп, өзінің осы ойын дәлелдеуге барынша ты-</w:t>
        <w:br/>
        <w:t>рысқан.</w:t>
        <w:br/>
        <w:t>Әлкей Марғұлан «Тамғалы тас жазуларында» қазақ</w:t>
        <w:br/>
        <w:t>сөзін «қаз» түбірінен таратады. Алайда түсіндіруі мүлде</w:t>
        <w:br/>
        <w:t>басқаша: «Қазақ сөзінің түбірі «қаз»-- тұру, тік тұру,</w:t>
        <w:br/>
        <w:t>мықты берік тұру. Кішкене балалар жүруге ұмтылып,</w:t>
        <w:br/>
        <w:t>аяғы шығып келе жатқанда қазақтар «қаз-қаз», «қаз</w:t>
        <w:br/>
        <w:t>тұр» дейді. Атсайыстар атпен ойнағанда «қаз тұр» деп</w:t>
        <w:br/>
        <w:t>тікесінен тұрғызады»!. Ғалымның бұл пікірімен келісе</w:t>
        <w:br/>
        <w:t>қою қиын.</w:t>
        <w:br/>
        <w:t>Бұларға қарағанда, «қас» түбірі туралы зерттеулерде</w:t>
        <w:br/>
        <w:t>ауызбірлік күштірек. «Қазақ» сөзін әрі тұрақты, әрі көп</w:t>
        <w:br/>
        <w:t>зерттеген ғалым -- белгілі академик Н. Я. Марр. Ол қа-</w:t>
        <w:br/>
        <w:t>зақ, хазар сөздерінің түбірі «қас», «қаз» дей келіп, тарих-</w:t>
        <w:br/>
        <w:t>та ежелден аты мәлім кас-пи, қас-ки тайпаларымен бай-</w:t>
        <w:br/>
        <w:t>ланыстырады. Ғалым ертеде Қавказ тауын әрі асып, бері</w:t>
        <w:br/>
        <w:t>асып жүрген қас-ки, касог тайпаларының есімі «солтүс-</w:t>
        <w:br/>
        <w:t>тік кавказ халықтарының арасында, соның ішінде қазақ</w:t>
        <w:br/>
        <w:t>атауында сақталған»? дейді. Ал 1926 жылы жарық көр-</w:t>
        <w:br/>
        <w:t>ген - «Чуваши-яфетиди» кітабында «кас-ки-- қазақ сө-</w:t>
        <w:br/>
        <w:t>зінің арғы тегі» деп ашып көрсеткен. Бұл тұжырыммен</w:t>
        <w:br/>
        <w:t>В. В. Бартольд, А. Н. Самойлович сынды ғалымдар ке-</w:t>
        <w:br/>
        <w:t>ліспеді. Маррды «қазақ сөзін түркі тілдері әлемінен бө-</w:t>
        <w:br/>
        <w:t>лек қарады» деп кезінде жеріне жетіп қатты сынағандар</w:t>
        <w:br/>
        <w:t>да болды. Бірақ кейінгі кезде чехославак академигі</w:t>
        <w:br/>
        <w:t>Б. Грозныйдың аса салдарлы еңбегінің ғылым әлемінде</w:t>
        <w:br/>
        <w:t>мойындалуы бұл сыни көзқарастың бетін біршама жұм-</w:t>
        <w:br/>
        <w:t>сартқан сияқты. Б. Грозный: «касхи біздің заманымыз-</w:t>
        <w:br/>
        <w:t>дан бұрын Қаспий теңізінің батысын мекендеген ғұн тай-</w:t>
        <w:br/>
        <w:t>пасы. Қасхи сөзінің түбірі «кас», «каз». Қасак, касог сөз-</w:t>
        <w:br/>
        <w:t>дерінің түбірі де осыдан алынған. Қавказ бәрі бір түбір-</w:t>
        <w:br/>
        <w:t>ден»: деп қорытты.</w:t>
        <w:br/>
        <w:t>Сақ, скифтер туралы кейінгі кездегі тың зерттеулер</w:t>
        <w:br/>
        <w:t>аталмыш ғалымдардың шындыққа бір табан жақын еке-</w:t>
        <w:br/>
        <w:t>ніне сендіре бастағандай. Маррдың қазақты кас-пи, кас-</w:t>
        <w:br/>
        <w:t>килермен сабақтастыруы енді әбес көрінуден қалды. Се-</w:t>
        <w:br/>
        <w:t>бебі көне тарих там-тұмдап сыр аша бастады. Біздің дә-</w:t>
        <w:br/>
        <w:t>уірімізден бұрын кас-пилер барып қайтқан Алдыңғы</w:t>
        <w:br/>
        <w:t>Азия топырағынан Тораз (Тараз), Темірқазық жер ат-</w:t>
        <w:br/>
        <w:t>тарының табылуы ғалымдарды сан сақ ойға қалдырып</w:t>
        <w:br/>
        <w:t>отыр.</w:t>
        <w:br/>
        <w:t>1 «Жұлдыз», 1984, Хе 3. 145-б.</w:t>
        <w:br/>
        <w:t>2 Марр Н. Я. Қавказский культурный мир и Армения. ЖМНП,</w:t>
      </w:r>
    </w:p>
    <w:p>
      <w:r>
        <w:t>1815, 186-6.</w:t>
        <w:br/>
        <w:t>3 Вестник др. историн, 1947, 9 1. 263-б.</w:t>
        <w:br/>
        <w:t>143</w:t>
        <w:br/>
        <w:t>нен кейін жолдастары Тифлисте шығын тұрған «Қавказ-</w:t>
        <w:br/>
        <w:t>ский вестник» газетіне оның «Қабарда жөнінде» деген</w:t>
        <w:br/>
        <w:t>ортақ атпен топтама мақалаларын басып шығарды. Асы-</w:t>
        <w:br/>
        <w:t>лы, касахтарды черкестерге телу 1847 жылы жарық көр-</w:t>
        <w:br/>
        <w:t>ғен осы мақаладан басталды. М. П. Погодин сияқты та-</w:t>
        <w:br/>
        <w:t>рихшылар жерден жеті қоян тапқандай, бұрын ешкімнің</w:t>
        <w:br/>
        <w:t>аузына ілікпеген соны деректерді аяғын жерге тигізбей</w:t>
        <w:br/>
        <w:t>көтеріп әкетті. Жоғарыдағы мақалалар 1861 жылы</w:t>
        <w:br/>
        <w:t>«Адыгей халқының тарихы» деген атпен жеке кітап бо-</w:t>
        <w:br/>
        <w:t>лып басылып шықты. Ол кезде кавказ халықтары тари-</w:t>
        <w:br/>
        <w:t>хының маманы болып есептелген А. П. Берже кітапты</w:t>
        <w:br/>
        <w:t>түсініктермен толықтырып, 1866 жылы Лейпцигте неміс</w:t>
        <w:br/>
        <w:t>тілінде шығарып та үлгірді. Сөйтіп черкестердің арғы</w:t>
        <w:br/>
        <w:t>тегі касах деген ұғым Еуропаға да барып жетті. Жалпы,</w:t>
        <w:br/>
        <w:t>біз бұл түсінікке түбірімен қарсы емеспіз, черкстерді</w:t>
        <w:br/>
        <w:t>шеттетіп, касах атауын өзімізге біржола басыбайлы мен-</w:t>
        <w:br/>
        <w:t>шіктеп алу ниетінен аулақпыз. Тек асы айғай-шу дабы-</w:t>
        <w:br/>
        <w:t>раның тұсында Орта Азияда Х ғасырдағы касахқа чер-</w:t>
        <w:br/>
        <w:t>кестерден гөрі аты да, заты да жақын қазақ деген халық</w:t>
        <w:br/>
        <w:t>бары ешкімнің есіне кіріп-шықпағанын ғана еске салмақ-</w:t>
        <w:br/>
        <w:t>пыз. Оның қазіргі тарихшылардың да жадына бір орал-</w:t>
        <w:br/>
        <w:t>май қойғанына таңымыз бар.</w:t>
        <w:br/>
        <w:t>Ш. Б. Ногмовтың Нальчиктен 1958 жылы қайта басы-</w:t>
        <w:br/>
        <w:t>лып шыққан «Адыгей халқының тарихы»! еңбегін мұқият</w:t>
        <w:br/>
        <w:t>оқып шықтық. Кітап тарихи деректі негізде емес, ады-</w:t>
        <w:br/>
        <w:t>гей, қабарда, черкес, адығ халықтарының ауызекі аңыз-</w:t>
        <w:br/>
        <w:t>дарына сүйеніп жазылған. Аталмыш еңбекте черкестер</w:t>
        <w:br/>
        <w:t>касахтардан тарады деген бұлтартпас дәлел, басы ашық</w:t>
        <w:br/>
        <w:t>тұжырым жоқ. Керісінше төмендегідей пікір жиі ұшыра-</w:t>
        <w:br/>
        <w:t>сады: «Христос өмірге келген уақыттан бұрын Қара те-</w:t>
        <w:br/>
        <w:t>ңізді меншіктеген гректер біздің ата-бабаларымыз жөнін-</w:t>
        <w:br/>
        <w:t>де деректер қалдырған: оларды зюг, ара-тұра керкеттер</w:t>
        <w:br/>
        <w:t>деп атаған. Ал грузин жылнамалары оларды джих, ме-</w:t>
        <w:br/>
        <w:t>кен еткен жерлерін Джихия деген»? «Ал черкес атауына</w:t>
        <w:br/>
        <w:t>келер болсақ, біреулердің оларды парсы тілінен, екінші-</w:t>
        <w:br/>
        <w:t>лері татар тілінен таратқандарына қарамастан, менің</w:t>
        <w:br/>
        <w:t>ойымша, ежелгі керкеттер-черкестер»3. Ногмов адығ-</w:t>
        <w:br/>
        <w:t>тардың арасында ках, кегах тайпаларының болғанын</w:t>
        <w:br/>
        <w:t>айта келіп, «орыс жылнамаларындағы -- касогтар - осы</w:t>
        <w:br/>
        <w:t>кегахтар не чапсогтар»" деп түйеді. Байқап отырсыздар,</w:t>
        <w:br/>
        <w:t>Ногмов черкестер касахтардан тарады дегенді мүлде</w:t>
        <w:br/>
        <w:t>1 Ногмов Ш. Б. История адыгейского народа, Нальчик, 1958.</w:t>
        <w:br/>
        <w:t>2 Сонда, 66-6.</w:t>
        <w:br/>
        <w:t>3 Сонда, 70-6.</w:t>
        <w:br/>
        <w:t>“ Сонда. 180-6..</w:t>
      </w:r>
    </w:p>
    <w:p>
      <w:r>
        <w:t>қа лап беріп ұзап кетіп, кері оралып отырған. Академик</w:t>
        <w:br/>
        <w:t>Марр кас-пилерді өз ортасынан ұзап шығып кеткен сюне</w:t>
        <w:br/>
        <w:t>ну (ғұн) тайпасына жатқызған. Чехословак академигі</w:t>
        <w:br/>
        <w:t>Б. Грозный: «Қас-хи Қаспий теңізінің батысында тұратын</w:t>
        <w:br/>
        <w:t>ғұн тайпасы. «Қас-хи сөзінің түбірі кас, каз, касак, каб</w:t>
        <w:br/>
        <w:t>сөзінің түп төркіні де осыдан» деп ашып жазған еді. Ен-</w:t>
        <w:br/>
        <w:t>деше, қасақ сөзіндегі сақ бөлшегінің шығу, қалыптасу</w:t>
        <w:br/>
        <w:t>заңдылығы түсінікті десек, бастапқы қа түбірі нені біл-</w:t>
        <w:br/>
        <w:t>діреді? Алғаш Иакинаф атай (Бичурин) айтып, кейін</w:t>
        <w:br/>
        <w:t>Марғұланның мақұлдауынша, сюннулардың (ғұндар-</w:t>
        <w:br/>
        <w:t>дын) түпкі аталары Қа, Ха деген кісі болған. Сюннулар</w:t>
        <w:br/>
        <w:t>өздерінің шығу тегін осы атақты бабаларының атына</w:t>
        <w:br/>
        <w:t>апарып тіреп отырған. Олай болса, қа-сақ (қа-зақ) Қа</w:t>
        <w:br/>
        <w:t>бабаның ұрпағы, Қа бабаның сақ атанған ұрпағы деген</w:t>
        <w:br/>
        <w:t>сөз. Қытай жылнамашылары ғұндарды ішке тартып, жа-</w:t>
        <w:br/>
        <w:t>қындату үшін, олардың түпкі бабаларының шыққан тегі</w:t>
        <w:br/>
        <w:t>ханзу нәсілінен деп көрсетіп отырған, онымен келісе қою</w:t>
        <w:br/>
        <w:t>қиын.</w:t>
        <w:br/>
        <w:t>3. БІР ТАРИХИ ҚАТЕЛІК ТУРАЛЫ</w:t>
        <w:br/>
        <w:t>Өткен ғасырдың басында-ақ черкестердің шығу тегі</w:t>
        <w:br/>
        <w:t>туралы орыс тарихи әдебиетінде әңгіме қозғалып, әр сақ-</w:t>
        <w:br/>
        <w:t>қа тартқан даулы пікірлер етек алды. Айтыс-тартыстың</w:t>
        <w:br/>
        <w:t>түп қазығы айналып келіп, черкестер касахтарға қатысты</w:t>
        <w:br/>
        <w:t>ма, қатыссыз ба дегенге тіреле берді. Біреулері қатыс-</w:t>
        <w:br/>
        <w:t>тырды, екіншілері алшақтатты. Мәселен, ПІ. Бутков</w:t>
        <w:br/>
        <w:t>«Вестник Европы» журналында «Қозак есімі туралы» ат-</w:t>
        <w:br/>
        <w:t>ты мақала жариялап: «черкестер алғашқы кезде Папа-</w:t>
        <w:br/>
        <w:t>хияны мекендеді, ал Қасахияда абазин-касахтар тұрды»!</w:t>
        <w:br/>
        <w:t>деп мәлімдеді. Ал князь Трубецкой черкестерді бешенек-</w:t>
        <w:br/>
        <w:t>термен байланыстырды. И. Г. Гербер касахтарды кабар-</w:t>
        <w:br/>
        <w:t>далар деп таныды. Байқап отырғанымыздай, бұл мәселе-</w:t>
        <w:br/>
        <w:t>де бірыңғайлық болған жоқ. Тек ХІХ ғасырдың екінші</w:t>
        <w:br/>
        <w:t>жартысында ІШ. Б. Номговтың еңбектері жарыққа шыға</w:t>
        <w:br/>
        <w:t>бастағаннан кейін ғана көпшілік арасында черкестердің</w:t>
        <w:br/>
        <w:t>арғы тегі касахтар екен деген ұғым біртіндеп қалыптаса</w:t>
        <w:br/>
        <w:t>бастады.</w:t>
        <w:br/>
        <w:t>Ал енді Ногмов кім еді, азды-кемді мәлімет бере ке-</w:t>
        <w:br/>
        <w:t>телік. Шора Бекмурзович Ногмов -- қазіргі Қарашай-</w:t>
        <w:br/>
        <w:t>Черкес автономиялық облысын мекендейтін халықтар-</w:t>
        <w:br/>
        <w:t>дың әрі тарихшы, әрі әдебиетші ортақ классигі. Ол</w:t>
        <w:br/>
        <w:t>1801-1844 жылдар арасында өмір сүрген. Ногмов өлген-</w:t>
        <w:br/>
        <w:t>1 «Вестник Европы», 1892, Ха 23.</w:t>
        <w:br/>
        <w:t>153</w:t>
        <w:br/>
        <w:t>ж жж</w:t>
        <w:br/>
        <w:t>Енді кас түбірінен қазақ атаулының шығу заңдылы-</w:t>
        <w:br/>
        <w:t>ғына назар аударалық. Жоғарыда ауызға алынған</w:t>
        <w:br/>
        <w:t>Ә. Марғұлан мен М. Сеидовтың мақалаларында .«ақ»</w:t>
        <w:br/>
        <w:t>жалғауының қадір-қасиеті. біраз таратылған. Сонымен</w:t>
        <w:br/>
        <w:t>бірге тарихи дәуірлерден белгілі бітік, сабақ сөздерінің.</w:t>
        <w:br/>
        <w:t>қалыптасу заңдылығы да ойымызды өрістетуге әжептәуір</w:t>
        <w:br/>
        <w:t>септігін тигізді. «Бітік»-- көне түрікше жазу да, «саб»-</w:t>
        <w:br/>
        <w:t>сол. жазудың жиынтық:атауы. Ғалымдардың әліптеуінше,</w:t>
        <w:br/>
        <w:t>бітік --«ік» жалғауының әсерімен қытайдың піт сөзінен</w:t>
        <w:br/>
        <w:t>пайда болған да, ал саб түбірінен ақ жалғауы арқылы</w:t>
        <w:br/>
        <w:t>қазіргі сабақ сөзі қалыптасқан.</w:t>
      </w:r>
    </w:p>
    <w:p>
      <w:r>
        <w:t>Бажайлап байқап көрген адамның ақ(к). ек(к),</w:t>
        <w:br/>
        <w:t>ық(к), ік(к) жалғауларының жаңадан сөз жасау қабі-</w:t>
        <w:br/>
        <w:t>летіне таң қалмасына лажы жоқ. Қазақ тілдік қорында-</w:t>
        <w:br/>
        <w:t>ғы орасан зор көп сөз осы жалғаулар арқылы пайда бо-</w:t>
        <w:br/>
        <w:t>лыпты. Оны түгел тізіп шығу, мүмкін емес. Сондықтан</w:t>
        <w:br/>
        <w:t>тек тақырыбымызға тікелей қатысты ақ(к) жалғауының</w:t>
        <w:br/>
        <w:t>сөз жасау қабілетін, онда да жинақтап, топтап қана көр-</w:t>
        <w:br/>
        <w:t>сетпекпіз:</w:t>
        <w:br/>
        <w:t>1) ақ(қ) жалғауы арқылы қалыптасқан этникалық</w:t>
        <w:br/>
        <w:t>атаулар: қим-ақ (қима-қ), қыпш-ақ (қыпс-ақ), қам-ақ</w:t>
        <w:br/>
        <w:t>(қама-қ) аб-ақ, тар-ақ (тара-қ), бұл-ақ (бұла-қ), бар-</w:t>
        <w:br/>
        <w:t>ақ, сырман-ақ, шуман-ақ, қар-ақ (қара-қ), пап-ақ, қара-</w:t>
        <w:br/>
        <w:t>қалп-ақ, соз-ақ, у-ақ, жығыр-ақ, ұз-ақ, шақи-ақ, бұйр-</w:t>
        <w:br/>
        <w:t>ақ, ұйр-ақ, тоғал-ақ, қалм-ақ (қалма-к)...</w:t>
        <w:br/>
        <w:t>2) Қөне қала аттары Сығна-ақ (Сығна-қ), Сөз-ақ,</w:t>
        <w:br/>
        <w:t>Суд-ақ, Қарн-ақ, Шорн-ақ, Аз-ақ, Газ-ақ, Хунз-ақ, Ад-</w:t>
        <w:br/>
        <w:t>ақ...</w:t>
        <w:br/>
        <w:t>3) Адамның дене мүшелері: құл-ақ, қаб-ақ, сағ-ақ,</w:t>
        <w:br/>
        <w:t>там-ақ (адамның мүшелері басынан-аяқ түгел осылай),</w:t>
        <w:br/>
        <w:t>үй шаруасы тұрмыстық сөздер: таб-ақ (таба-қ), шан-ақ,</w:t>
        <w:br/>
        <w:t>пыш-ақ, қайр-ақ, ая-қ, ор-ақ (бұл да орасан көп), қару-</w:t>
        <w:br/>
        <w:t>жарақтары: сад-ақ, қорамс-ақ, түз-ақ, жар-ақ, жас-</w:t>
        <w:br/>
        <w:t>ақ т. б.</w:t>
        <w:br/>
        <w:t>Мысалды шексіз келтіруге болар еді, бірақ ақ жал-</w:t>
        <w:br/>
        <w:t>ғауының сөз жасау бейімділігіне ешкім күмән келтіре</w:t>
        <w:br/>
        <w:t>қоймас деген оймен тоқталып отырмыз. «Ақ»-тың о баста</w:t>
        <w:br/>
        <w:t>өз алдына жеке мағынасы бар сөз болуы да, не мағына-</w:t>
        <w:br/>
        <w:t>сыз жалғау болуы да ғажап емес. Ә. Марғұлан бұл жә-</w:t>
        <w:br/>
        <w:t>нінде: «Ақ күшейткіш жалғау» деген. Ал М. Сейдов бұл</w:t>
        <w:br/>
        <w:t>бағытта кеңірек зерттеген. «Қазақ сөзінің екінші элемен-</w:t>
        <w:br/>
        <w:t>ті-- ақ. Оны екі мағынада түсінуге болады» -- деп тұ-</w:t>
        <w:br/>
        <w:t>жырымдады ғалым:</w:t>
        <w:br/>
        <w:t>1). Түркі тілдес тайпалардың көпшілігінің атында.</w:t>
        <w:br/>
        <w:t>и?</w:t>
        <w:br/>
        <w:t>ген жөн. Оған қоса біз әңгіме етіп отырған дәуірде сақ-</w:t>
        <w:br/>
        <w:t>тардың арасында матриархат үстемдік еткендіктен, апа</w:t>
        <w:br/>
        <w:t>түбірінің тайпа атының ен-таңбасына айналуына еш таң-</w:t>
        <w:br/>
        <w:t>қалуға болмайды. Сақтардың ата-си тайпасының аты тұ-</w:t>
        <w:br/>
        <w:t>рікмендердің ата руының есімінде сақталған да, ол ежел-</w:t>
        <w:br/>
        <w:t>гі, яғни ата сақтар деген ұғымды білдірсе керек. Ғалым-</w:t>
        <w:br/>
        <w:t>дардың бір тобы иссебондарды үйсіндердің арғы бабала-</w:t>
        <w:br/>
        <w:t>ры десе, сақтар әлемін зерттеуге елеулі еңбек сіңірген</w:t>
        <w:br/>
        <w:t>белгілі тарихшы Толстов яссилер деп есептейді. Ясси</w:t>
        <w:br/>
        <w:t>атауында дыбысталу жағынан үйсінге жақындық барын-</w:t>
        <w:br/>
        <w:t>да дау жоқ. Үй-с-ін сөзінде «с» дыбысының тұрақты еке-</w:t>
        <w:br/>
        <w:t>нін байқаймыз. Ал ис-се-бондарды Исет өзенінің ыстары</w:t>
        <w:br/>
        <w:t>(сақтары) деп пайымдау бар. Яс-си (үй с-ін), па-с-қан,</w:t>
        <w:br/>
        <w:t>а-с тайпаларының есімдерінің алдыңғы буындарының</w:t>
        <w:br/>
        <w:t>әзірше мағынасы белгісіз, олар теңіз сыртындағы сақ-</w:t>
        <w:br/>
        <w:t>тардың не шошақ бөрік сақтардың, саз сақтардың, су</w:t>
        <w:br/>
        <w:t>сақтардың бір тармақтары болуы ғажап емес. Моңғол</w:t>
        <w:br/>
        <w:t>тілінде «үйсүн» сөзі «сұлы өңір» деген мағына білдіреті-</w:t>
        <w:br/>
        <w:t>ніне сүйеніп, үйсін атауын үй сақтарына, саз сақтарына</w:t>
      </w:r>
    </w:p>
    <w:p>
      <w:r>
        <w:t>жақындастыруға болады. Ал Яс-си тайпасының есімі Сыр</w:t>
        <w:br/>
        <w:t>өңіріндегі Яссы шаһарының атында сақталғаны, па-с-кан</w:t>
        <w:br/>
        <w:t>атауы келе-тұра пацикан атанып, олардан леченек-</w:t>
        <w:br/>
        <w:t>тердің шыққаны, ал ас-тардан, ғалымдар айтып жүр-</w:t>
        <w:br/>
        <w:t>гендей осетиндер емес, түркі әлемінде аты белгі-</w:t>
        <w:br/>
        <w:t>лі азақ жұрты пайда болды. Азық, Азаулы, Азов жер-су</w:t>
        <w:br/>
        <w:t>аттарының негізін қалағандар осылар. Олар мезот яки</w:t>
        <w:br/>
        <w:t>Азов батпағының 6. д. Д. язиг, азығ деген есіммен белгілі</w:t>
        <w:br/>
        <w:t>болған ежелгі тұрғындары еді. Ал УІ ғасырда қазақ тТо-</w:t>
        <w:br/>
        <w:t>пырағынан Қавказ тарапына қайта қайрылып барғанда</w:t>
        <w:br/>
        <w:t>грузин тарихшылары оларды «балкан» деп жазған да,</w:t>
        <w:br/>
        <w:t>келе тұра сол негізде балкар атанған. Қыпл-ш-ақ (қып-с-</w:t>
        <w:br/>
        <w:t>ақ) та үндестік заңына байланысты сыртқы формасы</w:t>
        <w:br/>
        <w:t>сәл-пәл ауытқыған сақ тайпасы. «Оғызнамада» қыпшақ</w:t>
        <w:br/>
        <w:t>аңшылықта жүргенде қауыз не қал арасында ораулы</w:t>
        <w:br/>
        <w:t>жатқан жерінен табылған, кейін оғыздың мұрагері бол-</w:t>
        <w:br/>
        <w:t>ған бала деген аңыз бар. «Оғызнамадағы» қап туралы</w:t>
        <w:br/>
        <w:t>аңыз бекер болмаса керек, қап сөзінің астарында қап</w:t>
        <w:br/>
        <w:t>тауы жатуы, қыпшақ, қып-сақ-қап сақтары, яки Қавказ</w:t>
        <w:br/>
        <w:t>сақтары деген болуы ғажап емес.</w:t>
        <w:br/>
        <w:t>Ал енді қа-сақ атауына қайтып оралалық. Жоғарыда</w:t>
        <w:br/>
        <w:t>оның кас-хи, кас-пи түбірлерінен қалай шыққанын дәлел-</w:t>
        <w:br/>
        <w:t>дегенбіз. Олардың Қаспий теңізінің арғы бетінен келге-</w:t>
        <w:br/>
        <w:t>нін көңілге күпті қылудың қажеті жоқ. Себебі: Орталық</w:t>
        <w:br/>
        <w:t>Азия қолайсыз болған кездерде, не қытай экспансиясы</w:t>
        <w:br/>
        <w:t>тыныштық кетірген кезде сюннулар (ғұн, хунну) батыс-</w:t>
        <w:br/>
        <w:t>152</w:t>
        <w:br/>
        <w:t>кезде молыға түссе керек. Е. Д. Фелицин қазақта да,</w:t>
        <w:br/>
        <w:t>черкесте де бірдей аталатын сом ақша өлшемінің ита-</w:t>
        <w:br/>
        <w:t>лияның «сонм», «сомм» ақшасынан шыққанын айтады 1;</w:t>
        <w:br/>
        <w:t>Бұл сөздің ұзақ жылдар Италияның қоластында болған</w:t>
        <w:br/>
        <w:t>Византия арқылы түркілерге енуі онша таң қаларлық,</w:t>
        <w:br/>
        <w:t>жәйт емес. Бірақ сом сөзінің кімнен кімге ауысқанын әлі</w:t>
        <w:br/>
        <w:t>де анықтай түскеннің артықтығы жоқ.</w:t>
        <w:br/>
        <w:t>Е.П. Алексеева терістік Қавказдағы түркі мәдениеті</w:t>
        <w:br/>
        <w:t>нің екінші кезеңін ІХ--Х ғасыр деп таңбалап, бешенек-</w:t>
        <w:br/>
        <w:t>тердің батысқа жылысуымен орайластырады. Бұл тұста-</w:t>
        <w:br/>
        <w:t>ғы тілге тиек етуге татырлық ірі жәдігерлік деп Қазақия-</w:t>
        <w:br/>
        <w:t>ның орталығы Хумара қалашығының тас қорғанының;</w:t>
        <w:br/>
        <w:t>ішкі қабырғасына жазылған жазуларды айтады:</w:t>
        <w:br/>
        <w:t>А. М, Шербак-оны бешенек әріптерімен жазылған Батыс</w:t>
        <w:br/>
        <w:t>Түркі қағанатының көне тас жазуы деп тапқан. Осы тұс-</w:t>
        <w:br/>
        <w:t>тағы түркі нышанының екінші бір парасы балбал тас</w:t>
        <w:br/>
        <w:t>мүсіндер. «Терістік Қавказда бұрын мұндай ескерткіш-</w:t>
        <w:br/>
        <w:t>тер болған емес. В. А. Кузнецованың пікірінше, олар түс-</w:t>
        <w:br/>
        <w:t>тік Сібірде кездесетін УП--ІХ ғасырдағы түркі бабалда-</w:t>
        <w:br/>
        <w:t>рына ұқсас»? деп жазады ғалым. Ал бешенелердің Сыр-</w:t>
        <w:br/>
        <w:t>бойынан кеткен Қаңлы бірлестігінің құрамдас жұрты</w:t>
        <w:br/>
        <w:t>екені Федоров-Давыдов, Толстов еңбектерінде дәлелден-</w:t>
        <w:br/>
        <w:t>ген. Олар 897 жылы Жем-Сағыз бойында оғыз-қыпшақ</w:t>
        <w:br/>
        <w:t>бірлестігінен ойсырап жеңілгеннен кейін батысқа жыл-</w:t>
        <w:br/>
        <w:t>жыған да, Қасиетті Қаңлы бірлестігі тұсында аяқ-таба-</w:t>
        <w:br/>
        <w:t>ғы аралас ағайын қазақтарға келіп бас сауғалап, ешбір:</w:t>
        <w:br/>
        <w:t>қиындықсыз-ақ сіңісіп кеткен. Ал үшінші кезең қыпшақ</w:t>
        <w:br/>
        <w:t>дәуіріндегі жәдігерліктердің ғылымда талассыз басы</w:t>
        <w:br/>
        <w:t>ашық. ХІ ғасырдың екінші жартысында Дон даласына</w:t>
        <w:br/>
        <w:t>ауған қыпшақтар Қазақияға келіп орнығып, өз алдына</w:t>
      </w:r>
    </w:p>
    <w:p>
      <w:r>
        <w:t>этникалық топ құраған. «Х/-ғасырда,- дей жазады</w:t>
        <w:br/>
        <w:t>Е. П. Алексеева,-- қыпшақтардың мықты-мықты ханда-</w:t>
        <w:br/>
        <w:t>ры болған. ХП ғасырдың 70-жылдарында орыс даласы-</w:t>
        <w:br/>
        <w:t>ның түскейінде қыпшақтардың басын біріктірген Қон-</w:t>
        <w:br/>
        <w:t>чак хан. Қубань, Зелеңчуков өзендерінің жоғарғы ағысы-</w:t>
        <w:br/>
        <w:t>на орналасқи қыпшақтар сол кезде өмір сүрген.</w:t>
        <w:br/>
        <w:t>феодалдық бірлестіктің құрамына енуі ғажап емес»з,</w:t>
        <w:br/>
        <w:t>Сондай-ақ жаңа дәуірдің бірінші ғасырында қастар-</w:t>
        <w:br/>
        <w:t>Еділ-Жайық арқылы Әму мен Сырдың бойына келгенде,</w:t>
        <w:br/>
        <w:t>1 Фелицин Е. Д. Некоторые сведения 0 средневековых генуэз-</w:t>
        <w:br/>
        <w:t>ских поселениях в Қрыму и ҚКубанской области --«Қубанский сбор-</w:t>
        <w:br/>
        <w:t>ник», 5-том. Екатеринодар., 1889., 1--24-6.6.</w:t>
        <w:br/>
        <w:t>2 Алексеева Е. П. Древняя и средневековая история Қарачаево-</w:t>
        <w:br/>
        <w:t>Черкесни, М., 1971. 102-6.</w:t>
        <w:br/>
        <w:t>% Сонда, 147-6.</w:t>
        <w:br/>
        <w:t>1Б7</w:t>
        <w:br/>
        <w:t>ж ж ж</w:t>
        <w:br/>
        <w:t>Ерте орта ғасырдың басында-ақ терістік Қавказда</w:t>
        <w:br/>
        <w:t>тарих бетіне қалқып шығып, малын бағып, ұл-қызын өсі-</w:t>
        <w:br/>
        <w:t>ріп, түтінін түтеткен Қазақияның бірлігі бұзылып, ырысы</w:t>
        <w:br/>
        <w:t>шайқалуына не себеп болды? Әрине, моңғол шапқыншы-</w:t>
        <w:br/>
        <w:t>лығы екені бесенеден белгілі. Орыс жылнамашысы Ни-</w:t>
        <w:br/>
        <w:t>кон төмендегідей хабар жеткізді: «Қавказды асып келіп,</w:t>
        <w:br/>
        <w:t>өңтүстік Ресейге соқтыққан шыңғыс басқыншылары бұ»</w:t>
        <w:br/>
        <w:t>дан бұрын қазақтарды шапты»!. Бұл 1993 жылы моңғол</w:t>
        <w:br/>
        <w:t>шапқыншылығына қарсы, орыстар мен қыпшақтар тізе</w:t>
        <w:br/>
        <w:t>қосқан Қалқы бойындағы сәтсіз соғыстың аз-ақ алдында</w:t>
        <w:br/>
        <w:t>болған оқиға еді. Ол жылдары Сүбедей мен Жебе бас-</w:t>
        <w:br/>
        <w:t>таған монғолдың барлау мақсатымен жүрген шолғыншы</w:t>
        <w:br/>
        <w:t>әскерінен қазақтар да, қыпшақтар да, орыстар-да жеңіл-</w:t>
        <w:br/>
        <w:t>генмен, әлі біржола тізе бүккен жоқ-ты. Дон даласында-</w:t>
        <w:br/>
        <w:t>ғы қыпшақтарды бағындыру 1937 жылдан басталып,</w:t>
        <w:br/>
        <w:t>1941--49 жылдары аяқталды. Осы кездерден бастап Дон</w:t>
        <w:br/>
        <w:t>даласы барлық тарихи деректемелерде Дешті Қыпшақ</w:t>
        <w:br/>
        <w:t>аталды. Терістік Қавказдың Алтынорда қарамағына енуі</w:t>
        <w:br/>
        <w:t>осы жылдарға жатады. Демек, Қазақияның ыдырауы</w:t>
        <w:br/>
        <w:t>ХІП ғ. 40 жылдары деп шамаласақ, шындықтың аулы-</w:t>
        <w:br/>
        <w:t>нан онша алыс кетпейміз.</w:t>
        <w:br/>
        <w:t>т. й ж ж ч</w:t>
        <w:br/>
        <w:t>Сөйтіп Қазақияның іргесі сөгілді. «Балапан “басына,</w:t>
        <w:br/>
        <w:t>тұрымтай тұсына» заман туды. Сырт жұрт, көрші елдер-</w:t>
        <w:br/>
        <w:t>ге қазақ есімімен мәлім болған бірлестік жеке-жеке тай-</w:t>
        <w:br/>
        <w:t>паларға ыдырай бастады. Осы кезде тарих бетіне черкес</w:t>
        <w:br/>
        <w:t>атауы қалқып шықты. Жоғарыда баяндалған еңбегінде</w:t>
        <w:br/>
        <w:t>ғалым Минорский: қазақтардың құрамындағы черкестер-</w:t>
        <w:br/>
        <w:t>ді ежелгі заманнан дерхас деп атайтын, ол парсыша -</w:t>
        <w:br/>
        <w:t>төрт қас деген сөз еді дейді. Барлық тарихи қисындар:</w:t>
        <w:br/>
        <w:t>Қазақия бірлестігінде черкестердің болғандығын, алма-</w:t>
        <w:br/>
        <w:t>ғайып заман, қысталан кезеңде олардың бөлініп шығып,</w:t>
        <w:br/>
        <w:t>өз алдына отау тіккенін аңғартады. Алтынорда дәуірін</w:t>
        <w:br/>
        <w:t>зерттеуші ғалым В. Л. Егоров былай дейді: «Жазба де-</w:t>
        <w:br/>
        <w:t>ректерге қарағанда гректер мекендеген Қара теңіз жа-</w:t>
      </w:r>
    </w:p>
    <w:p>
      <w:r>
        <w:t>ғалауында шиеленіскен жағдай тіпті ХІУ ғасырға дейін</w:t>
        <w:br/>
        <w:t>өзгермеді, Тамань жартыаралы мен Кубань өзенін жай-</w:t>
        <w:br/>
        <w:t>лаған черкестер ХІ ғасырда бағынып үлгерсе (Алтын-</w:t>
        <w:br/>
        <w:t>ордаға.- Ә. С.), қазіргі Туапсеге дешнгі Қара теңіз</w:t>
        <w:br/>
        <w:t>жағалауындағы ақ черкестер ХІУ ғасырға дейін бағын-</w:t>
        <w:br/>
        <w:t>1. Русские летописн. 2-том. 465-6.</w:t>
        <w:br/>
        <w:t>159</w:t>
        <w:br/>
        <w:t>уында» сақ тайпаларының аты аталған. Олар: сака</w:t>
        <w:br/>
        <w:t>парадрайа (теңіз сыртындағы сақтар), сака тиграхауда</w:t>
        <w:br/>
        <w:t>(шошақ бөрік сақтар), сака хаумаварға (хаому ішімді</w:t>
        <w:br/>
        <w:t>гін жасайтын) сақтар, Соғды сыртындағы сақтар т. б.</w:t>
        <w:br/>
        <w:t>Сақтар туралы көне парсы жазуларындағы деректерді</w:t>
        <w:br/>
        <w:t>«тарих атасы» Геродот еңбегі молықтыра түсті.</w:t>
        <w:br/>
        <w:t>Сақ атауы әдебиетте талданған жоқ. Қайсыбір зерт-</w:t>
        <w:br/>
        <w:t>теушілер сақ этнонимін шақ деп жазып (Чебоксаров),</w:t>
        <w:br/>
        <w:t>енді біреулері Сақ скифтері (скифы Сака) деп келеді.</w:t>
        <w:br/>
        <w:t>Бұл сақтар мен скифтердің ағайындық арақатынасының</w:t>
        <w:br/>
        <w:t>айғағы іспетті. Дегенмен өз алдына сақ этникалық тобы»</w:t>
        <w:br/>
        <w:t>ның болғанында дау жоқ. Ал.сақ атаулының пайда бо:</w:t>
        <w:br/>
        <w:t>луы туралы біздің дәуіріміздің бірінші ғасырында Гай</w:t>
        <w:br/>
        <w:t>Пилиний Секунд: «Ол өзеннің (Яксарт.- Ә. С.) арғы</w:t>
        <w:br/>
        <w:t>жағында скиф халықтары тұрады. Ал парсылар оларға</w:t>
        <w:br/>
        <w:t>сақтар деген ортақ есім берді»!,-- деп жазған болатын:</w:t>
        <w:br/>
        <w:t>Сақ парсылардың қойған аты болса, ендеше сол сақ-</w:t>
        <w:br/>
        <w:t>тар өз арасында өздерін қалай атаған, кімбіз деген?</w:t>
        <w:br/>
        <w:t>Бұл сауалға жауап бермес бұрын, сақ тайпаларының</w:t>
        <w:br/>
        <w:t>есімдеріне назар аударып көрелік. Тарих сарабынан өт-</w:t>
        <w:br/>
        <w:t>кен бізге белгілі сақ тайпалары: массагеттер (массақ-</w:t>
        <w:br/>
        <w:t>тар), аласиактар, Омарг сақтары, сакаравакалар, атта-</w:t>
        <w:br/>
        <w:t>силер, ауғасилер, яссилер, астар, қыпшақтар, исседон-</w:t>
        <w:br/>
        <w:t>дар, аримаспилер, паскандар, каспилер. Бұл біздің дәуір-</w:t>
        <w:br/>
        <w:t>ден бұрынғы бесінші ғасырдағы деректер. Байқап отыр-</w:t>
        <w:br/>
        <w:t>сақ, Орта Азия қос өзенінің бойындағы тайпалардың бі-</w:t>
        <w:br/>
        <w:t>реуі сақ есімін толық қабылдаса, екіншілері әлі толық</w:t>
        <w:br/>
        <w:t>қабылдай қоймаған. Ал жаңа дәуірдің басында сақ</w:t>
        <w:br/>
        <w:t>атауы толық жеңіп шықты ма, шықпады ма, иек сүйер-</w:t>
        <w:br/>
        <w:t>дей азды-кемді деректер болғанмен, бұлтартпастай то-</w:t>
        <w:br/>
        <w:t>лық дәлел жоқ. Жоғарыда келтірілген Сақ жұрты тай-</w:t>
        <w:br/>
        <w:t>паларының атынан күмәнсіз бір байқайтынымыз -- жал-</w:t>
        <w:br/>
        <w:t>қы «с», қосарлы «сс», болмаса «си» түбірінің айнымай</w:t>
        <w:br/>
        <w:t>анық аталғаны. Грек тарихшылары Сырдарияны Яксарт</w:t>
        <w:br/>
        <w:t>деп, Әмударияны Окс, не Оксус деп жазған. Яксарты</w:t>
        <w:br/>
        <w:t>кәдімгі Ақсарт десек, сарт ұғымы 6. д.д. У ғасырда-ақ</w:t>
        <w:br/>
        <w:t>болған. Жергілікті тұрғындар Соғдылық саудагер пар-</w:t>
        <w:br/>
        <w:t>сыларды солай атаған. Екінші бір зерттеушілер Сақ елі</w:t>
        <w:br/>
        <w:t>әлемінде ақ деген де тайпа болды-мыс дегенді уәждейді.</w:t>
        <w:br/>
        <w:t>Ал Ок-с, Ок-сус дегенді екі түрлі жіктеуге: 1) оғыз су</w:t>
        <w:br/>
        <w:t>деп, яғни оғыздардың өзені деп, 2) оғыздарда және көне</w:t>
        <w:br/>
        <w:t>1- ҮП (19), 17. Вест. др. Ист. 1948, Хә 1, 306-6. Қ. Есмағанбетов.</w:t>
        <w:br/>
        <w:t>Қөне Қазақстанды көргендер. Алматы, 1979, 834-б.-</w:t>
        <w:br/>
        <w:t>149</w:t>
      </w:r>
    </w:p>
    <w:p>
      <w:r>
        <w:t>тап келген Ұлы Черкес пен Қарабай батыр екенін атап</w:t>
        <w:br/>
        <w:t>көрсеткен!. ХУ--ХУІ ғасырда Қазан, Қырым және өзге</w:t>
        <w:br/>
        <w:t>татарлар қазақ атанған және өздерін де қазақпыз? де-</w:t>
        <w:br/>
        <w:t>ген. 5,54</w:t>
        <w:br/>
        <w:t>Қазақ есімінің Қырым мен Қазан арасына бұлайша</w:t>
        <w:br/>
        <w:t>кең жайылуының себебі: олардың Алтынорда әскери жа-</w:t>
        <w:br/>
        <w:t>сағына тартылуымен тығыз байланысты еді. Сонымен</w:t>
        <w:br/>
        <w:t>бірге қазақ атының кең жайылып кетуіне Дон даласын</w:t>
        <w:br/>
        <w:t>мекендеген қыпшақтардың да септігі аз болмады. 1185</w:t>
        <w:br/>
        <w:t>жылғы бір оқиға туралы Лаврентьев жылнамасында мы-</w:t>
        <w:br/>
        <w:t>нандай дерек бар: «Они де (половцы) қазаше рекуше:--</w:t>
        <w:br/>
        <w:t>Пойдете по свою братью, аль мы идем по свою братью</w:t>
        <w:br/>
        <w:t>к вам»З, «Они же половцы казаше рекуше»--«қыпшақтар</w:t>
        <w:br/>
        <w:t>қазақша тіл қатты» деген сөз. Әдетте сөзді қатты бұзып</w:t>
        <w:br/>
        <w:t>жататын жылнамашылар қазақшаны «казаше» деп дәл</w:t>
        <w:br/>
        <w:t>түсірген. Соған қарағанда қазақша сөйлеу, қазақша тіл</w:t>
        <w:br/>
        <w:t>қату, деген ол тұста құлаққа бір шама сіңісті ұғым бол-</w:t>
        <w:br/>
        <w:t>ған сияқты. Осыған орай Қарамзин арқылы жеткен мына</w:t>
        <w:br/>
        <w:t>бір мәліметті де есте ұстаған жән. Оңтүстік орыс дала-</w:t>
        <w:br/>
        <w:t>сына моңғолдар келгенге дейін «торктер мен берендери-</w:t>
        <w:br/>
        <w:t>лер өздерін черкеспіз, қазақпыз»” деп атаған. Бұл-- чер-</w:t>
        <w:br/>
        <w:t>кеспіз, қазақпыз - кейбір тарихшылар пайымдағандай</w:t>
        <w:br/>
        <w:t>айырмасы жоқ бір ұғым емес, керісінше қазақ, черкес</w:t>
        <w:br/>
        <w:t>тайпаларының ежелден көрші сыбай бірге өмір сүрін ке-</w:t>
        <w:br/>
        <w:t>Ле жатқанын, бұрыннан ағайын халық екенін білдіретін</w:t>
        <w:br/>
        <w:t>егіз қатар ұғым. Моңғол шапқыншылығына дейін-ақ торқк</w:t>
        <w:br/>
        <w:t>пен берендейлер өздерін қазақпыз десе, 1185 жылы қып-</w:t>
        <w:br/>
        <w:t>шақтар қазақша сөйлеген болса, ендеше моңғол шапқын-</w:t>
        <w:br/>
        <w:t>шылығына дейін-ақ қыпшақтар өздерін қазақ қауымына</w:t>
        <w:br/>
        <w:t>қоса бастаған. Қазақ атауы әуелі қыпшақтарға, сосын</w:t>
        <w:br/>
        <w:t>біртіндеп сол төңіректегі түркі тайпаларына жайылған</w:t>
        <w:br/>
        <w:t>да, ХІУ ғасырда Қырым, Азов, Қазан шеңберіндегі қа-</w:t>
        <w:br/>
        <w:t>лың жұрт қазақ атана бастаған. Бұдан кейінгі дәуірдегі</w:t>
        <w:br/>
        <w:t>халқымыздың тарихы біршама белгілі. Ол Алтынорда-</w:t>
        <w:br/>
        <w:t>дан енші алып бөлінгенде, өз есімін алып шыққан.</w:t>
        <w:br/>
        <w:t>1% Қарамзин Н. М. История государства Росеийского, М., 1989.</w:t>
        <w:br/>
        <w:t>ХУ том. Түсінік -- 495.</w:t>
        <w:br/>
        <w:t>2 Вильяминов-Зернов В. В. Исследования. Раз.--1. 74-б.</w:t>
        <w:br/>
        <w:t>3 Рыбаков Б. А. Слово о полку- Игореве и его современники, М.,</w:t>
        <w:br/>
        <w:t>1961. 180-6.</w:t>
        <w:br/>
        <w:t>% Қарамзин Н. М. История государства Российского. М., 1989.</w:t>
        <w:br/>
        <w:t>ТУ том. 891-6.,</w:t>
        <w:br/>
        <w:t>162</w:t>
        <w:br/>
        <w:t>«Шахнамадан» бөліп алып жырлап, айрықша ілтипат</w:t>
        <w:br/>
        <w:t>білдіруі -- оны баяғы «сы», «ыс», «са» тайпасынан тара-</w:t>
        <w:br/>
        <w:t>тып, өздерінің қандас ағайыны санағаны.</w:t>
        <w:br/>
        <w:t>ж ж ж</w:t>
        <w:br/>
        <w:t>Сақтар, сақ атауы туралы азды-көпті мәлімет алған</w:t>
        <w:br/>
        <w:t>соң, енді «қазақ» сөзіне негіз болған қас түбірін жіктеп</w:t>
        <w:br/>
        <w:t>таратуымызға мүмкіндігіміз бар. Қазақ атауы туралы</w:t>
      </w:r>
    </w:p>
    <w:p>
      <w:r>
        <w:t>бұрынғы ізденістердің жеміссіз болу себебі: түбірлерді</w:t>
        <w:br/>
        <w:t>дұрыс ажырата алмай, көбіне-көп оның мәнін қас-сақ,</w:t>
        <w:br/>
        <w:t>қаз-ақ тіркестерінен іздеуімізде. Ал қа-зақ конструкция-</w:t>
        <w:br/>
        <w:t>сы шындыққа жақын болғандықтан да, ұзақ жылдар</w:t>
        <w:br/>
        <w:t>шешімі табылмағаны мәселенің кілтін қолға ұстататын-</w:t>
        <w:br/>
        <w:t>дай. Бұл түзілімдегі сақ белгілі тайпа бірлестігінің есімі</w:t>
        <w:br/>
        <w:t>болса, қа түбірі нені білдіреді? Бұған жауап бермес бұ-</w:t>
        <w:br/>
        <w:t>рын күрделі тайпа атауларының ортақ заңдылықтарына</w:t>
        <w:br/>
        <w:t>назар аударалық. «Сақ», «са», «сы», «с» түбірінің не</w:t>
        <w:br/>
        <w:t>алдына, не соңына жалғанған анықтауыш, толықтауыш</w:t>
        <w:br/>
        <w:t>сөздер, сол тайпаның әлдеқандай ерекше белгісін, айрық-</w:t>
        <w:br/>
        <w:t>ша қасиетін, әлде этникалық өзгешелігін, болмаса ежел-</w:t>
        <w:br/>
        <w:t>гі ата-бабаларының есімін білдіреді деп жобалауға әб-</w:t>
        <w:br/>
        <w:t>ден болады. Ғалымдардың бірауыздан айтуынша: түркі</w:t>
        <w:br/>
        <w:t>әлемінде Баба деген ұғым айрықша мәнге не болған. Мә-</w:t>
        <w:br/>
        <w:t>селен, ғалымдардың жіктеуінше массагет (мас-са-гет)--</w:t>
        <w:br/>
        <w:t>«үлкен геттер» немесе «сақтардың үлкен үйі» деген ма-</w:t>
        <w:br/>
        <w:t>ғына білдірген. Зерттеушілер мас-са-геттердің мұрагер-</w:t>
        <w:br/>
        <w:t>лері кетелер деген тұжырымға келеді (гете-кете). Ал</w:t>
        <w:br/>
        <w:t>арила-с-тар, тарихшы Қ. Есмағанбетовтың таратуынша</w:t>
        <w:br/>
        <w:t>«жалғыз көзділер» деген ұғым. «Манас» жырының та-</w:t>
        <w:br/>
        <w:t>рихи замандарды суреттейтін бөлімдерінде осы жалғыз</w:t>
        <w:br/>
        <w:t>көз елі еске алынады. Ал Геродот тарихында аталған</w:t>
        <w:br/>
        <w:t>аримас-- жалғыз көздердің төңірегінде ой толғаған</w:t>
        <w:br/>
        <w:t>зерттеушілер қайсыбір саяхатшылардың ХУТИ--ХІХ</w:t>
        <w:br/>
        <w:t>ғасырларда батыс Сібірде беттерінің бір жартысын бояп,</w:t>
        <w:br/>
        <w:t>жалғыз көзді адам сияқтанатын дәстүрлері барын тілге</w:t>
        <w:br/>
        <w:t>тиек етіп, аримастар мен қырғыздардың арасында қан-</w:t>
        <w:br/>
        <w:t>дай да бір байланыс жоқ па деген ойға иек сүйейді. Ала-</w:t>
        <w:br/>
        <w:t>сиактарды тарихи әдебиет бірауыздан су сақтары деп тү-</w:t>
        <w:br/>
        <w:t>сіндіреді. Бұл тұжырымға негіз болған ап түбірі, ал ап,</w:t>
        <w:br/>
        <w:t>әб (абжылан) парсыша су деген сөз. Бірақ ғалымдар бір</w:t>
        <w:br/>
        <w:t>нәрсені еске алмай, асығыстық жасаған сияқты: ала-си-</w:t>
        <w:br/>
        <w:t>ақ атауының алғашқы түбір сөзі ап емес, апа. Ал ескі</w:t>
        <w:br/>
        <w:t>сюнну, сақ заманында апа -- қолбасшы деген шенді, ба-</w:t>
        <w:br/>
        <w:t>тыр деген атақты білдірген. Сондықтан ала-си-ақтар-</w:t>
        <w:br/>
        <w:t>ды-- қолбасшы сақтар немесе батыр сақтар деп әліптес</w:t>
        <w:br/>
        <w:t>151</w:t>
        <w:br/>
        <w:t>бұрынғы Сакасен өлкесінде қастардың бір тобы қалып</w:t>
        <w:br/>
        <w:t>қойып еді. Олар Қағ-ал қаласы мен соның төңірегін ме-</w:t>
        <w:br/>
        <w:t>кен етті. Әзірбайжанға араб шабуылы 642 жылы бастал-</w:t>
        <w:br/>
        <w:t>ды. Осы шамадан көп ұзамай Қас-ал қаласы Қазақ ата-</w:t>
        <w:br/>
        <w:t>на бастады. Әзірбайжан ғалымы Зия Буниятов «Азер-</w:t>
        <w:br/>
        <w:t>байжан в УП--ІХ в.в.» деген еңбегінде осы ғасырлар</w:t>
        <w:br/>
        <w:t>аралығында Қаспийдің батыс тарапында Қас-алмен бір-</w:t>
        <w:br/>
        <w:t>ге Шиз, Джида, қалаларының да Қазақ аталғанынан</w:t>
        <w:br/>
        <w:t>мәлімет береді!. Бірақ автор бұл өзгерістердің мәнін</w:t>
        <w:br/>
        <w:t>түсіндірмейді. Түркі әскерлерімен ілесіп барған қазақ-</w:t>
        <w:br/>
        <w:t>тардың әсері болуы ғажап емес. Қалай дегенмен де әуелі</w:t>
        <w:br/>
        <w:t>түркі қағанаты жорықтарынан кейін араб шапқыншылы-</w:t>
        <w:br/>
        <w:t>ғы түркі тайпаларының Қавказ тарапына қоныс ауда-</w:t>
        <w:br/>
        <w:t>руына мұрындық болды. Әзербайжанды сыбыр, сыбан</w:t>
        <w:br/>
        <w:t>түріктері, кейін хазарлар толықтырғаны мәлім. Сондай-</w:t>
        <w:br/>
        <w:t>ақ Орта Азиядағы табар түркілерінің, Харак әулеттері-</w:t>
        <w:br/>
        <w:t>нің Әзербайжан топырағына ауысып, Табарсаран ханды-</w:t>
        <w:br/>
        <w:t>ғын құрғаны, сондай-ақ массақтардың Масқат хандығы</w:t>
        <w:br/>
        <w:t>да теңіздің арғы бетіне көшіп кеткенін білеміз. Ал қып-</w:t>
        <w:br/>
        <w:t>шақтардың Дон даласына қоныс аударуымен Әзірбай-</w:t>
        <w:br/>
        <w:t>жандағы түркі нәсілі тіпті молыға түсті. Белгілі Қончак</w:t>
      </w:r>
    </w:p>
    <w:p>
      <w:r>
        <w:t>ханның немере ағасы Сырчан бұрынғы .Қасал, кейінгі</w:t>
        <w:br/>
        <w:t>Қазақ (әлі де Қазақ аталады) қаласын өзіне астана ет-</w:t>
        <w:br/>
        <w:t>кені белгілі. Қейін осы топырақта жалайыр әулеті құры-</w:t>
        <w:br/>
        <w:t>лып, ұзақ жылдар үстемдік етті. Ол әулеттің негізін сал-</w:t>
        <w:br/>
        <w:t>жан Хасан Бұзырық еді.</w:t>
        <w:br/>
        <w:t>) Бұларды тізіп айтып отырған себебіміз: қазақ тари-</w:t>
        <w:br/>
        <w:t>хы бүгінгі Қазақстанның аумағымен шектелмегенін, Сай-</w:t>
        <w:br/>
        <w:t>мақтың «Сары өзені» дегеніміз Қытайдағы Хуэнхэ болса,</w:t>
        <w:br/>
        <w:t>қырық таңбалы Қырым мен он таңбалы Рұм да бабала-</w:t>
        <w:br/>
        <w:t>рымыз үшін өз топырағы болғанын, олардың тарихи</w:t>
        <w:br/>
        <w:t>санасы -- қазіргі ұрпақтың түсінігінен кеңірек болғанын</w:t>
        <w:br/>
        <w:t>еске салу.</w:t>
        <w:br/>
        <w:t>Сонымен түркі дәуірінде терістік Қавқазға қоныс ау-</w:t>
        <w:br/>
        <w:t>дарып, Қобан өзенінің жоғарғы ағысына орын тепкен</w:t>
        <w:br/>
        <w:t>қазақтар ХІПІ ғасырға дейін өз тұтастығын сақтаған.</w:t>
        <w:br/>
        <w:t>Сол дәуірлерде олардың жайлаған топырағы Қазақия</w:t>
        <w:br/>
        <w:t>атанған да, сол феодалдық бірлестіктің құрамында бол-</w:t>
        <w:br/>
        <w:t>ған балқар, сувар, черкестердің басын құраған билеуші</w:t>
        <w:br/>
        <w:t>күшті тайпаның есімімен -- қазақ атауымен көрші жұрт-</w:t>
        <w:br/>
        <w:t>тарға белгілі болған. ХІІ ғ. орта шеніне дейін Қазақия-</w:t>
        <w:br/>
        <w:t>ның бірлігі бұзылмаған.</w:t>
        <w:br/>
        <w:t>1 Буниятов З. Азербайжан в ҰП--ІХ в.н. Баку, 1963,</w:t>
        <w:br/>
        <w:t>158</w:t>
        <w:br/>
        <w:t>Қавказдың ежелгі тұрғындары деп адығ этникалық то-</w:t>
        <w:br/>
        <w:t>бына қосады. Тарихшылар черкестерді адығ деп біледі</w:t>
        <w:br/>
        <w:t>де, адығтан жеке бөліп қарамайды. «Черкес, қабарда;</w:t>
        <w:br/>
        <w:t>адыгей-- бір тамырдан -- адығтардан тарайды. Бұл</w:t>
        <w:br/>
        <w:t>аталмыш халықтардың өз тарихи түсінігі»! деп түйеді.</w:t>
        <w:br/>
        <w:t>Ал адығтарды Багрянародный айтқан зихтардан өрбі-</w:t>
        <w:br/>
        <w:t>теді. Ал черкестерді арғы түбі зихтан тарайтын адығ</w:t>
        <w:br/>
        <w:t>дей отырып, біресе керкеттерге, біресе касахтарға та-</w:t>
        <w:br/>
        <w:t>ңатындар да жоқ емес. Зих та, каркет те, касах та</w:t>
        <w:br/>
        <w:t>черкестерге бірдей қатысты болуы ақылға сыймайды да,</w:t>
        <w:br/>
        <w:t>күдікті молайта түседі.</w:t>
        <w:br/>
        <w:t>Енді тақырыбымызға аса қатысты Е. П. Алексеева-</w:t>
        <w:br/>
        <w:t>ның 1971 жылы жарық көрген «Древняя и средневековая</w:t>
        <w:br/>
        <w:t>история Қарачаево-Черкесии» атты көп жылдық зерттеу</w:t>
        <w:br/>
        <w:t>еңбегіне назар аударалық. Ғалым Богрянародныйдың</w:t>
        <w:br/>
        <w:t>«Қасахиядан жоғарырақ Қавказ тауы бар» деген пікірі-</w:t>
        <w:br/>
        <w:t>не сүйеніп, Қазақияны Қобанға орта тұстан келіп құя-</w:t>
        <w:br/>
        <w:t>тын Лаба өзенінің (Үлкен Лаба, Қіші Лаба) бойына ор-</w:t>
        <w:br/>
        <w:t>наластырады. Осы топырақта жүргізілген археологиялық</w:t>
        <w:br/>
        <w:t>жұмыстардың нәтижесіне сүйеніп, зерттеуші Қазақия</w:t>
        <w:br/>
        <w:t>топырағын таза түркі халқы мекендегенін ашып бер-</w:t>
        <w:br/>
        <w:t>ді. Бұл орайда әсіресе Хумара қалашығы қолға мол де-</w:t>
        <w:br/>
        <w:t>рек ұстатты. «Хумара қалашығын түркі тілді халық ме-</w:t>
        <w:br/>
        <w:t>кендегенэ2 деп батыл тұжырды ғалым. 561--571 жылдар</w:t>
        <w:br/>
        <w:t>аралығында терістік Қавказды түркілер күшпен бағын-</w:t>
        <w:br/>
        <w:t>дырды. Әсіресе Дизабул Естемидің немересі Қара Шо-</w:t>
        <w:br/>
        <w:t>рының балалары Түріксанф бұл жорықтарда айрықша</w:t>
        <w:br/>
        <w:t>табандылық көрсетті. Бірақ ол қағанаттағы ішкі бүлік-</w:t>
        <w:br/>
        <w:t>терге байланысты елге қайтып оралуға мәжбүр болды.</w:t>
        <w:br/>
        <w:t>Алайда терістік Қавказ түркілердің қарамағында көпке</w:t>
        <w:br/>
        <w:t>дейін қала берді. Нақты археологиялық деректерге сү-</w:t>
        <w:br/>
        <w:t>йенген бұл ғылыми тұжырыммен келіспеске лаж жоқ. Тү-</w:t>
        <w:br/>
        <w:t>ріксанф ордаға оралғанмен, әскердің бір бөлегі сол жер-</w:t>
      </w:r>
    </w:p>
    <w:p>
      <w:r>
        <w:t>де қалған сыңайды. Кейін бұл топыраққа түркілер бір-</w:t>
        <w:br/>
        <w:t>тіндеп қоныс аудара бастаған. Ал УІ ғасырдың екінші</w:t>
        <w:br/>
        <w:t>жартысында терістік Қавказ Түркі қағанатының Визан-</w:t>
        <w:br/>
        <w:t>тиямен сауда-саттық жолына айналғаны және мәлім. 568</w:t>
        <w:br/>
        <w:t>жылы Түркі қағанатына византия елшісі Земарх келіп,</w:t>
        <w:br/>
        <w:t>қайтқаннан кейін бұрынғы Иран арқылы өтетін жібек</w:t>
        <w:br/>
        <w:t>жолы енді терістік Қавказ арқылы. Алания, Қазақия же-</w:t>
        <w:br/>
        <w:t>рімен өтетін болды. Қазақия түркі элементтерімен осы</w:t>
        <w:br/>
        <w:t>1 Алексеева Е. П. Древняя и средневековая история Карачаево-</w:t>
        <w:br/>
        <w:t>Черкесии, М., 1971. 174-5.</w:t>
        <w:br/>
        <w:t>2 Сонда, 143-б.</w:t>
        <w:br/>
        <w:t>156</w:t>
        <w:br/>
        <w:t>түркіде оқ -- тайпа деген ұғым болғандықтан, Ок-с-- «с»</w:t>
        <w:br/>
        <w:t>тайпасы, яки «с» тайпасының мекені деп. Ал қытайлар</w:t>
        <w:br/>
        <w:t>болса Сырдарияны Су-сз деген. Бұл сэ-лардың суы деген</w:t>
        <w:br/>
        <w:t>сөз. Олар сақтарды -- сэ деп атаған. Дари теңіз сыртын-</w:t>
        <w:br/>
        <w:t>дағы сақтарға екінші рет жорық жасағанда сақтардың</w:t>
        <w:br/>
        <w:t>қолбасшысы Скунханы тұтқынға алған. Мұңдағы Қун-</w:t>
        <w:br/>
        <w:t>ха-- Қаңлы деген сөз де, сонымен қатар «с» түбірі тағы</w:t>
        <w:br/>
        <w:t>да алдымыздан шығып отыр. Кейінгі кезде ғалымдар</w:t>
        <w:br/>
        <w:t>ғұн, хунну этнонимдерінің теріс әліптенгенін айтып, сю-</w:t>
        <w:br/>
        <w:t>юнну деп жаза бастаған. Жалпы Орта Азиядан шыққан</w:t>
        <w:br/>
        <w:t>тайпалар мен халықтардың қалай да «с» дыбысына тә-</w:t>
        <w:br/>
        <w:t>уелді болғаның сақ, сколот, скиф, сармат есімдері де дә-</w:t>
        <w:br/>
        <w:t>лелдей түскендей.</w:t>
        <w:br/>
        <w:t>Біздің пайымдауымызша, ежелгі Қазақстан, Орта</w:t>
        <w:br/>
        <w:t>Азия топырағында сақ дәуірінде де, одан бұрынғы дәуір-</w:t>
        <w:br/>
        <w:t>де де өздерін «с», «сы», немесе «ыс», әлде «сэ», «се», «са»</w:t>
        <w:br/>
        <w:t>атаған қандай да бір халық болған. Бір ғажабы -- түркі</w:t>
        <w:br/>
        <w:t>әлемінде осы тайпалардың байырғы есімінің бүгінгі күн-</w:t>
        <w:br/>
        <w:t>ге дейін сақталуы. Мәселен, қазақ арасында С-ты; Ыс-</w:t>
        <w:br/>
        <w:t>ық, ал түркімендер арасында Са-лар рулары бар. Сақ-</w:t>
        <w:br/>
        <w:t>тардың байырғы отаны Ысық .көлде де «ыс» түбірі сақ-</w:t>
        <w:br/>
        <w:t>талған. Ал «са» түбірі ха-са (хазар) этнонимінде анық</w:t>
        <w:br/>
        <w:t>көрініс тауып, қас түбірі «а» дыбысы түсіп қалып қыс-</w:t>
        <w:br/>
        <w:t>қарған тұлға екеніне көз жеткізеді. Біздің ойымызша,</w:t>
        <w:br/>
        <w:t>сақ атауы осы-- &lt;с», «сы», «ыс», «са» түбірінен «ақ», не</w:t>
        <w:br/>
        <w:t>«қ» жалғауы арқылы пайда болып, сақ этникалық тобы-</w:t>
        <w:br/>
        <w:t>ның этнонимін құраған.</w:t>
        <w:br/>
        <w:t>Бұл орайда тағы бір қызық тарихи құбылысты атап</w:t>
        <w:br/>
        <w:t>өтпеуге болмайтын сияқты. Біздің дәуірімізден бұрынғы</w:t>
        <w:br/>
        <w:t>екінші ғасырда сақтар Бактрияны тас-талқан қылып, оң-</w:t>
        <w:br/>
        <w:t>түстікке жөңкіді. Оларды бастаған тохарлар мен апаси-</w:t>
        <w:br/>
        <w:t>актар еді. Олар Ауғанстанды осы кезде жаулап алып,</w:t>
        <w:br/>
        <w:t>сол топыраққа мәңгіге бекіп қалды. Міне, сол тұста сақ-</w:t>
        <w:br/>
        <w:t>тар жаулап алған өлке Сақстан атанды. Бірақ арада көп</w:t>
        <w:br/>
        <w:t>уақыт өтпей жатып, Сақтан Систанға өзгерді. Яки Ау-</w:t>
        <w:br/>
        <w:t>ғанға ауған сақтар өздерінің байырғы атына қайтып</w:t>
        <w:br/>
        <w:t>оралды. Орта Азияның түстігін мекендеп отырған апаси-</w:t>
        <w:br/>
        <w:t>актар жер ыңғайыңа байланысты басқа сақтарға қара-</w:t>
        <w:br/>
        <w:t>ғанда көбірек парсыланған еді. Ал Ауған топырағына</w:t>
        <w:br/>
        <w:t>барып, парсы әлемімен қоян-қолтық араласқанда өзде-</w:t>
        <w:br/>
        <w:t>рінін «сы» атын-қайтып алуы, сөйтіп, Сақстанды Систан-</w:t>
        <w:br/>
        <w:t>ға айналдыруы -- сақтардың «с», «сы», «си», «са» атауы-</w:t>
        <w:br/>
        <w:t>на айрықша ықыласты болғанын аңғартады. Фирдоуси-</w:t>
        <w:br/>
        <w:t>дің «Шахнамасында» Систан Рүстем батырдың отаны</w:t>
      </w:r>
    </w:p>
    <w:p>
      <w:r>
        <w:t>болып суреттеледі,. Ал түркі әлемі. «Рүстем дастанды»</w:t>
        <w:br/>
        <w:t>150</w:t>
        <w:br/>
        <w:t>Фбады»!, Демек, Қазақия жұрты Алтынордаға бағынған</w:t>
        <w:br/>
        <w:t>Қобан өзені бойындағылары “болып, Алтынордаға ба-</w:t>
        <w:br/>
        <w:t>жынбаған Қара теңіз жағалауындағы ақ черкестер боп</w:t>
        <w:br/>
        <w:t>екіге бөлінген.</w:t>
        <w:br/>
        <w:t>1953 жылы Монғолияға саяхатқа шыққан Рубрук те</w:t>
        <w:br/>
        <w:t>черкестерді осы Қара теңіз жағалауында ұшырастырған.</w:t>
        <w:br/>
        <w:t>Жалпы, черкес деген халық бар екенін тарихқа жария</w:t>
        <w:br/>
        <w:t>еткен Плано Қарпини мен осы Рубрук. Оларды Қара те-</w:t>
        <w:br/>
        <w:t>ңіз жағалауына орналастырып церкас, черкис, черкез деп</w:t>
        <w:br/>
        <w:t>жазды. Бұл черкес халқының өз атымен тұңғыш аталуы</w:t>
        <w:br/>
        <w:t>әрі алғаш хатқа түсуі еді. Бұдан былайғы тарих оларды</w:t>
        <w:br/>
        <w:t>тек осы атпен ғана таныды. Араб, парсы, батыс еуропа,</w:t>
        <w:br/>
        <w:t>моңғол авторлары серкесут, сергесут деп атаса, орыс</w:t>
        <w:br/>
        <w:t>жылнамашылары «черкас» деп жазатың болды. Осы пі-</w:t>
        <w:br/>
        <w:t>кірлерді жинақтай келіп, Е. П, Алексеева «Х//І ғасыр-</w:t>
        <w:br/>
        <w:t>дың аяғы, ХҒ/ ғасырдың басында черкес термині әде-</w:t>
        <w:br/>
        <w:t>биетке біржола ендіз2 деп қорытты.</w:t>
        <w:br/>
        <w:t>Енді қазақты черкес деп танып келген тарихшыларға</w:t>
        <w:br/>
        <w:t>бір сауал. ХІІ ғ. бастап бұрынғы қазақтар енді черкес</w:t>
        <w:br/>
        <w:t>атанса, орны қаңырап бос қалған қазақ атауы тарих бе-</w:t>
        <w:br/>
        <w:t>тінен біржола өшуі керек емес пе? Жоқ, олай болмады.</w:t>
        <w:br/>
        <w:t>Керісінше жазба деректерде қазақ есімі молая түсті.</w:t>
        <w:br/>
        <w:t>Орыс жылнамашылары черкестер туралы да, қазақтар</w:t>
        <w:br/>
        <w:t>туралы да тынбай жазды. Сонда бұл қалай? Екі атауды</w:t>
        <w:br/>
        <w:t>да черкестердің бір өзі иемденген бе? Оның үстіне чер-</w:t>
        <w:br/>
        <w:t>кестерді Қара теңіз, терістік Қавказға байланысты оқи-</w:t>
        <w:br/>
        <w:t>ғалар тұсында ғана еске алып, Пятигорск черкестері деп</w:t>
        <w:br/>
        <w:t>ең-тацбалап жазса, қазақтар туралы айтқанда енді гео-</w:t>
        <w:br/>
        <w:t>графия мүлде өзгерді. Олар бірде Қырымнан, Азовтан,</w:t>
        <w:br/>
        <w:t>Литвадан, бірде Қазаннан, Андижаннан, Хорезмнен та-</w:t>
        <w:br/>
        <w:t>былды. Қазақ атауы көбейіп, күшеймесе, әсте азайып</w:t>
        <w:br/>
        <w:t>өшпеді. Сөйтіп тарихтың өзі-ақ терістік Қавказдағы Қа-</w:t>
        <w:br/>
        <w:t>зақия жұрты таза черкес қауымы деген ұғымды жоққа</w:t>
        <w:br/>
        <w:t>шығарды. Дұрысында бұл екі халықты бір шаңырақ ас-</w:t>
        <w:br/>
        <w:t>тынан өрбіген ел деп, дәлірегі -- черкестер ХІІ ғ. аласа-</w:t>
        <w:br/>
        <w:t>пыранында қазақтан енші алып бөлініп шыққан жұрт</w:t>
        <w:br/>
        <w:t>Деп қараған шындыққа жаңасымды болатын еді. ХІП ғ.</w:t>
        <w:br/>
        <w:t>аласапыранында Қазақия құрамындағы -- дерқастар,</w:t>
        <w:br/>
        <w:t>яки төрт ру өз алдына бөліңіп шығып, ақ черкес деген</w:t>
        <w:br/>
        <w:t>атпен дербес шаңырақ көтерген.</w:t>
        <w:br/>
        <w:t>1 Егоров В. Л. Историческая география. Золотая Орда в ХІП--</w:t>
        <w:br/>
        <w:t>ХІУ в.в. М.) 1985. 55--58-6.6.</w:t>
        <w:br/>
        <w:t>2 Алексеева Е. П. Древняя и средневековая нстория Қарачаево-</w:t>
        <w:br/>
        <w:t>Черкесин. М., 1971, 182-6. Б “Зс</w:t>
        <w:br/>
        <w:t>150</w:t>
        <w:br/>
        <w:t>Қарақыпшақ Қобыландыда</w:t>
        <w:br/>
        <w:t>Нең бар еді, құлыным,-</w:t>
      </w:r>
    </w:p>
    <w:p>
      <w:r>
        <w:t>аңыздық өлең жолдары. Аңыз, афсаналардың уақыт жа-</w:t>
        <w:br/>
        <w:t>ғынан ұзарып, қысқарып, өткенді де, кейінгіні де бірдей</w:t>
        <w:br/>
        <w:t>қамтитыны болады. Ақжол осы тұстың адамы ма, әлде</w:t>
        <w:br/>
        <w:t>мүлде басқа кезеңнің қайраткері ме-- бұлтартпас нақты</w:t>
        <w:br/>
        <w:t>дерек жоқ. Бір ескеретін жәйт-- арғынның шежірелік</w:t>
        <w:br/>
        <w:t>түп атасына таласты Ақжолдан да басқа тұлғалардың</w:t>
        <w:br/>
        <w:t>барлығы. Арқаның әңгіме аңыздарын көп жинаған</w:t>
        <w:br/>
        <w:t>Г.Н. Потанин бұл орайда қария сөздің екі үлгісін кел-</w:t>
        <w:br/>
        <w:t>тіреді. Бірінде Алаша ханнан Үйсін, Болатқожа, Алшын</w:t>
        <w:br/>
        <w:t>тараса, екіншісінде «Шежіре және оған қосымша мате-</w:t>
        <w:br/>
        <w:t>риалдар»! атты еңбегінде Ақжолдың әкесі Қотан деліне-</w:t>
        <w:br/>
        <w:t>ді (Қөдек емес). Осы Қотаннан Үйсін, Ақжол, Алшын</w:t>
        <w:br/>
        <w:t>тараған, яки Қотан күллі қазақтың шежірелік түп атасы</w:t>
        <w:br/>
        <w:t>Алаша хан дәрежесіне көтерілген. «Қазақ ССР тарихы»</w:t>
        <w:br/>
        <w:t>Болат қожа туралы аңызды толық келтіріп, сол нұсқаны</w:t>
        <w:br/>
        <w:t>құптағандай ниет аңғартады. Ал Қотан болса Арқаның</w:t>
        <w:br/>
        <w:t>байырғы ақын-жырауларының аузына көп іліккен есім.</w:t>
        <w:br/>
        <w:t>Жанақ ақын айтты делінетін. төмендегі жолдарға назар</w:t>
        <w:br/>
        <w:t>аударсақ та жеткілікті:</w:t>
        <w:br/>
        <w:t>Ертеде Арғын ата болған зерек,</w:t>
        <w:br/>
        <w:t>Өзгеден ол кісінің жолы бөлек.</w:t>
        <w:br/>
        <w:t>Арғынның түп атасы ақын Қотан</w:t>
        <w:br/>
        <w:t>Өлеңге бізден ұста болса керек.</w:t>
        <w:br/>
        <w:t>Жоғарғыдағы деректерден байқайтынымыз: Ақжол-</w:t>
        <w:br/>
        <w:t>дың әкесі екеу -- Қотан, Қәдек те, Орта жүздің түп атасы</w:t>
        <w:br/>
        <w:t>үшеу-- Қотан, Болат қожа, Ақжол. Асылы, бұл Орта</w:t>
        <w:br/>
        <w:t>жүз қауымы қалыптасып, шежіресі бір ізге түскенге де-</w:t>
        <w:br/>
        <w:t>Жінгі рулық (қыпшақ, арғын, қаракесек) шежірелердің</w:t>
        <w:br/>
        <w:t>жаңғырығы болса керек. Аңыздарға арқа сүйеген жоға-</w:t>
        <w:br/>
        <w:t>рыдағы есімдердің көпшілігі тарихи тұрғыдан көмескі</w:t>
        <w:br/>
        <w:t>болғанымен, Қотан аты көне жазбаларда біршама жақ-</w:t>
        <w:br/>
        <w:t>сы хатталған. Ол-- моңғол-қыпшақ соғысының .басты</w:t>
        <w:br/>
        <w:t>қаһарманы, 1993 жылғы Қалқыдағы шайқаста қыпшақ</w:t>
        <w:br/>
        <w:t>қолын бастайды. Оның жанында атақты Көтек (Көдек)</w:t>
        <w:br/>
        <w:t>батыр болады. Соғыстың сәтсіз біткені, орыс-қыпшақ қо-</w:t>
        <w:br/>
        <w:t>сынының күл-талқан боп жеңілгені тарихтан белгілі. Осы</w:t>
        <w:br/>
        <w:t>шайқаста орыстың көптеген княздері қазаға ұшырады.</w:t>
        <w:br/>
        <w:t>Қыпшақтар тарапынан да шығын аз болған жоқ. Қончак</w:t>
        <w:br/>
        <w:t>ханның ұлы Юргий Қончакұлы да майданда мерт болды.</w:t>
        <w:br/>
        <w:t>Бұдан кейін орыс жылнамаларында Көтек батырдың аты</w:t>
        <w:br/>
        <w:t>ұшыраспайды. Соған қарағанда Қалқы даласында ол да</w:t>
        <w:br/>
        <w:t>1 Қазахский фольклор в сб. Г. Н. Потанина. Алматы, 1979. 70-б,</w:t>
        <w:br/>
        <w:t>167</w:t>
        <w:br/>
        <w:t>Сап-сап жүре, сап жүре,</w:t>
        <w:br/>
        <w:t>Сай азамат қосылып</w:t>
        <w:br/>
        <w:t>Жауды жайпай ала алман,</w:t>
        <w:br/>
        <w:t>Қарақыпшақ Қобыландым,</w:t>
        <w:br/>
        <w:t>Сен секілді ерден соң...</w:t>
        <w:br/>
        <w:t>Бұл үзіндінің Сыпыра жырау толғауы ! екенінде дау жоқ.</w:t>
        <w:br/>
        <w:t>Сыпыра өз атын да, тарихта болған тұстас, тұрғыласта-</w:t>
        <w:br/>
        <w:t>рының да есімдерін көлденен тартады. Ол Алтынорда</w:t>
        <w:br/>
        <w:t>ханы Тоқтамыспен ниеттес болған адам. Ақсақ Темірмен</w:t>
        <w:br/>
        <w:t>соғыста Тоқтамыстың сойылын соққан. Осы толғаудағы</w:t>
      </w:r>
    </w:p>
    <w:p>
      <w:r>
        <w:t>«Сен секілді ерден соң» деген жолға назар аударсақ,</w:t>
        <w:br/>
        <w:t>Сыпыра Қобыландыны замандасым деп отырған жоқ,</w:t>
        <w:br/>
        <w:t>өзінен бұрынғы аруақты ерге аңсау айтып отырғанын</w:t>
        <w:br/>
        <w:t>аңғару қиын емес. Демек, Қобыланды ХІУ ғасырдың ая-</w:t>
        <w:br/>
        <w:t>ғында өмір сүріп, феодалдық дау-шарларға кесік айтып,</w:t>
        <w:br/>
        <w:t>ел арасын бітістірген Сыпыра жыраудан да әріде болға-</w:t>
        <w:br/>
        <w:t>ны. Әріде болғанда, қай тұс?</w:t>
        <w:br/>
        <w:t>Бұл сұраққа жауап беру үшін жырға басқа қырынан</w:t>
        <w:br/>
        <w:t>қарап көрелік. «Қобыланды...» жыры біраз халыққа ор- .</w:t>
        <w:br/>
        <w:t>тақ. Ол ноғайда, Қырым, Сібір татарларында бар. Ал</w:t>
        <w:br/>
        <w:t>қарақалпақтар оны өздерінің төл жыры деп біледі. Бұл</w:t>
        <w:br/>
        <w:t>нұсқалардың әрқайсысы әр түрлі. Бір-біріне ұқсастығы</w:t>
        <w:br/>
        <w:t>қаншалықты болса, алшақтап ауажайылатын тұстары</w:t>
        <w:br/>
        <w:t>аз емес. Көлемі жағынан үлкені, шеберлік жағынан ке-</w:t>
        <w:br/>
        <w:t>мелі қазақ пен қарақалпақ нұсқалары. Олай болуы заң-</w:t>
        <w:br/>
        <w:t>ды да. Себебі, жырдағы оқиға басқаның емес, осы екі</w:t>
        <w:br/>
        <w:t>халықтың ұйытқысы болған екі тайпаның -- қыпшақ,</w:t>
        <w:br/>
        <w:t>қияттың басынан өткен.</w:t>
        <w:br/>
        <w:t>Жырда қыпшақ, қият өрісте малы, төсекте басы қо-</w:t>
        <w:br/>
        <w:t>сылған дос-жар, көрші тату ел. Тіпті бір тайпалық одақ-</w:t>
        <w:br/>
        <w:t>тың мүшелері деуге де боларлықтай. Ендеше, осы екі</w:t>
        <w:br/>
        <w:t>тайпаның көрші сыбай, ынтымақтас болғаны қай кезең?</w:t>
        <w:br/>
        <w:t>Х ғасырдың екінші жартысы. Х ғасырдың екінші ши-</w:t>
        <w:br/>
        <w:t>регінде қимақтар мен қыпшақтардың бір бөлігі Сырдың</w:t>
        <w:br/>
        <w:t>оң жағалауына өтіп, Түркістанның мұсылман аймақта-</w:t>
        <w:br/>
        <w:t>рымен іргелес болды. Қобыландының жайлауы Қараспан</w:t>
        <w:br/>
        <w:t>тауы Арыстың терістік жағалауында, Х ғасырдағы қып-</w:t>
        <w:br/>
        <w:t>шақтардың мекен жай қонысы туралы жыр мен тарихи</w:t>
        <w:br/>
        <w:t>деректер арасында алшақтық жоқ. Ал бұл кезде жырда-</w:t>
        <w:br/>
        <w:t>ғы қияттар қайда еді? Олар алыста емес, іргелес Маве-</w:t>
        <w:br/>
        <w:t>раннахрда отырған, қият руының орталығы Қият (Қат,</w:t>
        <w:br/>
        <w:t>Қят) қаласы да, нүкіс руының орталығы Нүкіс қаласы</w:t>
        <w:br/>
        <w:t>гс Сейфуллин, Қазақтың ескі әдебиеті, Алматы, 1938. 139-б.</w:t>
        <w:br/>
        <w:t>170</w:t>
        <w:br/>
        <w:t>ғы шамалы. Ал қазақ шеркештерінің шумақ тармағы әлі</w:t>
        <w:br/>
        <w:t>күнге дейін өздерін керкес атайды. Жоғарыда Ш. Б. Ног-</w:t>
        <w:br/>
        <w:t>мовтың черкестерді ежелгі керкеттерден таратқаны же-</w:t>
        <w:br/>
        <w:t>нінде мәлімет келтіргенбіз. Керкет пен керкес бір” сөз.</w:t>
        <w:br/>
        <w:t>Ақырында черкестердің ең әргі бабаларының есімі қазақ</w:t>
        <w:br/>
        <w:t>топырағынан табылуын тегіннен-тегін дей аламыз ба?</w:t>
        <w:br/>
        <w:t>Мұның бәрі терістік Қавказдағы Қазақия мен қазақ да-</w:t>
        <w:br/>
        <w:t>ласы арасында жәй ғана аралас емес, терең тамырлы</w:t>
        <w:br/>
        <w:t>туысқандық байланыс болғанына көз жеткізбей қоймай-</w:t>
        <w:br/>
        <w:t>ды.</w:t>
        <w:br/>
        <w:t>ҚАРАҚЫПШАҚ ҚОБЫЛАНДЫ</w:t>
        <w:br/>
        <w:t>«Қобыланды батыр» жыры қашан туды, қалай туды?</w:t>
        <w:br/>
        <w:t>Жыр желісі қиял жемісі ме әлде ел басынан өткен тари-</w:t>
        <w:br/>
        <w:t>хи шындық па?-- деген сауал көңілді күпті қылғалы қа-</w:t>
        <w:br/>
        <w:t>шан. Обалы нешік, ғалымдарымыз бұл бағытта аз ізден-</w:t>
        <w:br/>
        <w:t>ген жоқ. Ізденіс қорытындысы айналып келіп, Қобылан-</w:t>
        <w:br/>
        <w:t>ды өмірде болған дегенге саяды. Болмады дегенге көңіл</w:t>
        <w:br/>
        <w:t>көншімес те еді. Себебі, Қобыланды рухы халық көкейін-</w:t>
        <w:br/>
        <w:t>де ізі суымаған, күні кешегі оқиғадай тірі. Оның үстіне,</w:t>
      </w:r>
    </w:p>
    <w:p>
      <w:r>
        <w:t>арғы тектерін Қобыланды, Қарлығаштардан тарататын</w:t>
        <w:br/>
        <w:t>аталар да бар. Қобда бойында «Қобыланды бейіті» дей-</w:t>
        <w:br/>
        <w:t>тін бейіт те жатыр. Онда мазар ертеде Сарысу бойында</w:t>
        <w:br/>
        <w:t>да болған. «Қазақ әдебиеті» газеті Қарақалпақ жерінде-</w:t>
        <w:br/>
        <w:t>гі көне зираттардың бірінен Құртқа аты жазылған ежел-</w:t>
        <w:br/>
        <w:t>гі ескі құлпытас та табылғанын құлаққағыс еткен-ді. Әй-</w:t>
        <w:br/>
        <w:t>теуір, қазақ топырағын аңа жерден де, мына жерден де</w:t>
        <w:br/>
        <w:t>бір шаң беріп, Қобыланды аруағы кезіп жүргендей. Оны</w:t>
        <w:br/>
        <w:t>өмірде болмаған, ақын-жыраулардың қиялының жемісі</w:t>
        <w:br/>
        <w:t>дегенге алаңшыл көңілдің әлбетте қанағат таппасы түсі-</w:t>
        <w:br/>
        <w:t>нікті. Ендеше, Қобыланды өмірде болған болса, ол қай</w:t>
        <w:br/>
        <w:t>дәуірдің перзенті, жырдағы оқиға қай заманның шынды-</w:t>
        <w:br/>
        <w:t>ғы? Оған бұлтартпас тарихи дәлел кәне?</w:t>
        <w:br/>
        <w:t>Міне, бұл тұста әрі-сәрі әңгіме көп-ақ. Қобыланды-</w:t>
        <w:br/>
        <w:t>ның тарихи астарын ашуға қатты ықыласты болған</w:t>
        <w:br/>
        <w:t>адамның бірі-- Мұхтар Әуезов. Ол әр кезде «Қобыланды</w:t>
        <w:br/>
        <w:t>батыр» жырының осы бір қырына айналып соғып отыр-</w:t>
        <w:br/>
        <w:t>ған. Ертеректе Иван ІУ-нің 1552 жылы Қазан қаласын</w:t>
        <w:br/>
        <w:t>жаулап алуымен байланыстырған. 1953 жылғы тарихи</w:t>
        <w:br/>
        <w:t>жырлар туралы айтыстардан кейін өзінің бастапқы пікі-</w:t>
        <w:br/>
        <w:t>рін өзгертуге мәжбүр болған. Жоғарыдағы тұжырымға</w:t>
        <w:br/>
        <w:t>нек артып келген М. Ғабдуллин, Т. Сыздықов та кейін</w:t>
        <w:br/>
        <w:t>жырға; негіз. болған -- Иранда билік жүргізген хулагу</w:t>
        <w:br/>
        <w:t>164</w:t>
        <w:br/>
        <w:t>жазым болған тәрізді. Ал Қотан болса орыс, венгр тари-</w:t>
        <w:br/>
        <w:t>хында әжептәуір із қалдырды. Өз ордасымен батысқа</w:t>
        <w:br/>
        <w:t>жылысқан ол 19928--1229 жылдары Галицк кияздігін тал-</w:t>
        <w:br/>
        <w:t>қандап, дүние-мүлкін олжалады. Тек 1237 жылы ғана ол</w:t>
        <w:br/>
        <w:t>Венгрия шекарасына ілігіп, король Беламен келіссөз</w:t>
        <w:br/>
        <w:t>жүргізді. Бұл кезде Қотанның қол астында 40 мың түтін</w:t>
        <w:br/>
        <w:t>бар еді. Шығыстың қиян түкпірінен шығып, жолдағыны</w:t>
        <w:br/>
        <w:t>жайпап келе жатқан «татар» деген пәлені көзімен көр-</w:t>
        <w:br/>
        <w:t>ген осы Қотан еді. Бұл кезде Бенгрия ғана емес, бүкіл</w:t>
        <w:br/>
        <w:t>Еуропада зәре жоқ-ты. Таурат, Інжілде ақырзаман қар-</w:t>
        <w:br/>
        <w:t>саңында қараңғылық елінен Мог-Гог деген жұрт шығып,</w:t>
        <w:br/>
        <w:t>әлемді жаулап алады делінген емес пе еді? Татарды</w:t>
        <w:br/>
        <w:t>олар «Тартар» деп атап, жер жүзін жалмайтын тажал</w:t>
        <w:br/>
        <w:t>деп ұқты. Орыстарды күйреткен татарларға бетпе-бет ке-</w:t>
        <w:br/>
        <w:t>лерін анық сезген Бела Қотанды қуана-қуана қарсы ал-</w:t>
        <w:br/>
        <w:t>ды. Ең жоғарғы дәрежелі туысқандық белгісін танытып,</w:t>
        <w:br/>
        <w:t>мұрагер ұлы Стефанға Қотанның қызын айттырды. Қо-</w:t>
        <w:br/>
        <w:t>танның шоқынуға мэжбүр болған қызы бүкіл Еуропаға</w:t>
        <w:br/>
        <w:t>Елизавета атымен белгілі болды да, Венгрия корольдігін-</w:t>
        <w:br/>
        <w:t>де «Қуман ханшасы» лауазымын иеленді. Венгрияны жа-</w:t>
        <w:br/>
        <w:t>та жастанып, корольге ықпал ете бастаған Қотанды көп</w:t>
        <w:br/>
        <w:t>ұзамай сарай маңындағы алаяқтар жымысқылықпен</w:t>
        <w:br/>
        <w:t>жарға жықты. Оған орыстармен, татарлармен жең ұшы-</w:t>
        <w:br/>
        <w:t>нан жалғасың бар деген айып тағылды. Нақақ жалаға</w:t>
        <w:br/>
        <w:t>шамданған қыпшақтар бұрқ етіп, ілезде атқа қонды. Осы</w:t>
        <w:br/>
        <w:t>шайқаста Қотан суға ағып өлді !. Шоқан Уәлиханов қа-</w:t>
        <w:br/>
        <w:t>зақ арасында «Суға кетті Ер Қотан» атты қобыз күйі</w:t>
        <w:br/>
        <w:t>барын айтады. Ерте орта ғасырдың аяғы қыпшақтың</w:t>
        <w:br/>
        <w:t>Төрт (Дурт) ордасының әрі ханы, әрі батыры Ер Қотан</w:t>
        <w:br/>
        <w:t>туралы дерекке де, аңызға да бай. ХПІ ғасырдың атақты</w:t>
        <w:br/>
        <w:t>тұлғасының Орта жүздің шежіре басына шығуы ғажап</w:t>
        <w:br/>
        <w:t>емес.</w:t>
        <w:br/>
        <w:t>Жоғарыда Қалқы соғысында қыпшақ қосынын бас-</w:t>
      </w:r>
    </w:p>
    <w:p>
      <w:r>
        <w:t>тап шыққан Қотан мен Қөтек (Қөдек) екенін айтқанбыз.</w:t>
        <w:br/>
        <w:t>Қазақ арасында оқыс шошынғанда айтылатын «Қөтек!»,</w:t>
        <w:br/>
        <w:t>«Қөтек келді!» деген сөз тіркесі бар. Бұл атақты ердің</w:t>
        <w:br/>
        <w:t>аруағына әрі табыну, әрі қаймығу ңышаны. Шежіреде</w:t>
        <w:br/>
        <w:t>Ақжолдың әкесі бірде Қотан, екіншіде Көдек болып көр-</w:t>
        <w:br/>
        <w:t>сетілуі-- бір мезгілде өмір сүрген аталмыш атақты тұл-</w:t>
        <w:br/>
        <w:t>ғаларға меңзеу болса керек. Ал олар ХІПІ ғасырдың бас-</w:t>
        <w:br/>
        <w:t>тапқы ширегінде, қазақ хандығы құрылудан көп уақыт</w:t>
        <w:br/>
        <w:t>бұрын ғұмыр кешкен жандар.</w:t>
        <w:br/>
        <w:t>Ғалым О. Нұрмағамбетованың тоқ етер түйіні: жырға</w:t>
        <w:br/>
        <w:t>а Соловһев С./М. История России. Том ІІ.</w:t>
        <w:br/>
        <w:t>168</w:t>
        <w:br/>
        <w:t>негіз болған қазақ хандығы құрылар алдындағы, Алтын-</w:t>
        <w:br/>
        <w:t>ордаңың ыдырау кезіндегі оқиғалар. Дәлірегі -- Дешті</w:t>
        <w:br/>
        <w:t>Қыпшақ ханы Барақтың 1419 жылғы Қазан қаласына</w:t>
        <w:br/>
        <w:t>шабуылы. Қазан есімі де бар (қала ма, хан ба -- мәселе</w:t>
        <w:br/>
        <w:t>онда емес), қабаттасып Алшағыр аты да жүр. Зерттеуші</w:t>
        <w:br/>
        <w:t>осы тұста өзбек, башқұрт ауызекі аңыз әңгімелерінде</w:t>
        <w:br/>
        <w:t>Ағман, Қараман есімдері де ұшырасатынын ескертеді.</w:t>
        <w:br/>
        <w:t>Шайбандармен қысас Абах хан-- Көктім Аймақ емес</w:t>
        <w:br/>
        <w:t>пе деген болжал да осында. «Қобыланды батыр» жырын-</w:t>
        <w:br/>
        <w:t>дағы басты қаһармандардың аты-жөні тегіс түгенделген.</w:t>
        <w:br/>
        <w:t>Тірнектеп жнылған бұл деректердің басы бірікпей тұрға-</w:t>
        <w:br/>
        <w:t>ны өз алдына, олардың Қобыланды есіміне алып-қосары</w:t>
        <w:br/>
        <w:t>шамалы. Ал енді зерттеуші айтып отырған заман орыс</w:t>
        <w:br/>
        <w:t>жылнамалары мен Орта Азия тарихнамасында әжептәуір</w:t>
        <w:br/>
        <w:t>хатталған. Бұл дәуірдің саяси тұлғаларының көбісінің</w:t>
        <w:br/>
        <w:t>іс-қаракеттері біршама белгілі. Барақ хан негізінен</w:t>
        <w:br/>
        <w:t>Ұлықбекпен, Сайын тағымен, қала берді Ноғайлы ұлы-</w:t>
        <w:br/>
        <w:t>сымен арпалысқан. Қазанға шабуыл жасамаған. Ал қа-</w:t>
        <w:br/>
        <w:t>зақ хандығы ірге көтерген кездегі Дешті Қыпшақтың</w:t>
        <w:br/>
        <w:t>ішкі-тысқы тірлігін кәдімгідей таратып жазған Әбілха-</w:t>
        <w:br/>
        <w:t>йыр, оның ісін жалғастырушы Мұхаммед Шайбани жыл-</w:t>
        <w:br/>
        <w:t>намаларында өздерінің достарын да, қабақ тігісіп қас-</w:t>
        <w:br/>
        <w:t>тасқан жауларын да тайға.таңба басқандай-анық-қанық</w:t>
        <w:br/>
        <w:t>хаттаған. Екінші, үшінші дәрежелі саяси тұлғалардың</w:t>
        <w:br/>
        <w:t>өзі ауызға іліккенде, Өзбек ұлысының екіге жарылуына</w:t>
        <w:br/>
        <w:t>себепші болған Қобыланды, Ақжолдардың аталмауы қа-</w:t>
        <w:br/>
        <w:t>лай? Бастапқы кезде Әбілхайырды қолдаушылар қата-</w:t>
        <w:br/>
        <w:t>рында қыпшақ тайпасы және оның көсемдерінің ат-жөн-</w:t>
        <w:br/>
        <w:t>дері бар. Бірақ Қобыланды есімі жоқ. Бұлар Әмір Темір-</w:t>
        <w:br/>
        <w:t>Дің Түрікстанды билеген атақты әмірі Сарыбұға қыпшақ-</w:t>
        <w:br/>
        <w:t>тың әулеттері еді. Сондай-ақ, осы тұста «Қобыланды</w:t>
        <w:br/>
        <w:t>батыр» жырындағы екінші бір белді тайпа қият аты</w:t>
        <w:br/>
        <w:t>аталғанмен, олардың бас батырлары Қараман, оның сай-</w:t>
        <w:br/>
        <w:t>дың тасындай төрт батыры: Аққозы, Қарақозы, Қара-</w:t>
        <w:br/>
        <w:t>жанұлы Қосдәулет, Қара Боқан жауырыншы есімдері</w:t>
        <w:br/>
        <w:t>кездеспейді. Дешті Қыпшақты шулатқан аруақты ерлер-</w:t>
        <w:br/>
        <w:t>дің бірде бірінің есімі ұшыраспауы қалай? Оның сыры</w:t>
        <w:br/>
        <w:t>жалғыз-ақ -- бұл кезде Қобыланды және оның жауынгер</w:t>
        <w:br/>
        <w:t>серіктері өмірде болмаған.</w:t>
        <w:br/>
        <w:t>Олар бұл тұстан әрігірек жатыр. Олай деуімізге се-</w:t>
        <w:br/>
        <w:t>беп жоқ емес. Қазақ хандығы құрылу кезінен бұрынғы</w:t>
        <w:br/>
        <w:t>Ноғайлы дәуірінің көне жырларында Қобыланды аруағы</w:t>
        <w:br/>
        <w:t>еске алынады. Ал одан да әрігіректегі, әдебиетшілеріміз</w:t>
        <w:br/>
        <w:t>өмірде болған адам деп дәлелдеген Сыпыра жыраудың</w:t>
      </w:r>
    </w:p>
    <w:p>
      <w:r>
        <w:t>төмендегі өлең жолдарына жүгінелік:</w:t>
        <w:br/>
        <w:t>169</w:t>
        <w:br/>
        <w:t>жымас ақиқаттығына қалтқысыз сену. Аңыз төркінінде</w:t>
        <w:br/>
        <w:t>қандай да бір шындық жатқаны күмәнсіз болғанымен,</w:t>
        <w:br/>
        <w:t>тарихи даталарды белгілеуге келгенде жәрдемші бола</w:t>
        <w:br/>
        <w:t>алмайды.</w:t>
        <w:br/>
        <w:t>О. Нұрмағамбетова «Қобыланды батыр» жыры хула-</w:t>
        <w:br/>
        <w:t>ғу Газан-Махмуд пен қыпшақтар арасындағы соғыстың</w:t>
        <w:br/>
        <w:t>жаңғырығы:деген М. Ғабдуллин қисынына басқа тұрғы-</w:t>
        <w:br/>
        <w:t>дан қарайды. Ол тұста ирандық Газан мен қыпшақтар</w:t>
        <w:br/>
        <w:t>арасында азын-аулақ қақтығыс болғанымен, негізгі</w:t>
        <w:br/>
        <w:t>тобы соғыспаған дейді.</w:t>
        <w:br/>
        <w:t>Басын ашып анықтай кететін бір жәйт: бұл кезде қып-</w:t>
        <w:br/>
        <w:t>шақтар Алтынорданың қарамағында болған. Соның соқ-</w:t>
        <w:br/>
        <w:t>са сойылы, сілтесе шоқпары..Хулагу тұсында Иран мен</w:t>
        <w:br/>
        <w:t>Алтынорда қырғи қабақ күн кешті. Араздық Азербайжан</w:t>
        <w:br/>
        <w:t>өлкесіне таластан басталды да, ақыры шаңдатқан зор</w:t>
        <w:br/>
        <w:t>жаугершілікке айналды. Әсіресе алтынордалық Беркенің</w:t>
        <w:br/>
        <w:t>жорықтары тарихи әдебиеттерде анық-қанық хатталған.</w:t>
        <w:br/>
        <w:t>Ал Газан хан тұсында халық санасында із қалдырғандай</w:t>
        <w:br/>
        <w:t>елеулі оқиға бола қойған жоқ. Бір жағының әскери тіре-</w:t>
        <w:br/>
        <w:t>ті қыпшақтар болған бұл екі мемлекет арасындағы қақ-</w:t>
        <w:br/>
        <w:t>тығыстар жырға негіз болды десек, сол мемлекеттердің</w:t>
        <w:br/>
        <w:t>аты шулы хандары, батыр-бағыландары ауызға алынар</w:t>
        <w:br/>
        <w:t>еді. Жоқ, жырда оған саярлықтай нышан жоқ. Жырдың</w:t>
        <w:br/>
        <w:t>сюжеттік желісі тайпалық қақтығыс сарынында, Қобы-</w:t>
        <w:br/>
        <w:t>ланды тайпалық қаһарман ретінде суреттелген.</w:t>
        <w:br/>
        <w:t>Екінші мәселе-- Ақжол (Дайырқожа), Қобыланды,</w:t>
        <w:br/>
        <w:t>"Жәнібек, Әбілқайыр жөнінде. Қазіргі айтылып, жазылып</w:t>
        <w:br/>
        <w:t>жүрген түсінік бойынша Қобыланды Әбілхайырды қол-</w:t>
        <w:br/>
        <w:t>даған, оның арқа Тірек қолбасшы батырларының бірі</w:t>
        <w:br/>
        <w:t>болған. Әбілхайыр бүкіл Дешті Қыпшақты жаулап ал-</w:t>
        <w:br/>
        <w:t>ған соң, оның шылауына көптеген көшпелі тайпалардың</w:t>
        <w:br/>
        <w:t>ергені, солардың арасында қыпшақтардың бір тобы бол-</w:t>
        <w:br/>
        <w:t>ғаны рас. Бірақ осы кезеңнің деректемелері «Таварих-и</w:t>
        <w:br/>
        <w:t>гузида-и нусрат-наме», «Шайбани-наме», «Тарихи Абу-л-</w:t>
        <w:br/>
        <w:t>Хайр-хани», «Тарих-и Қипчаки» жазбаларында Әбілха-</w:t>
        <w:br/>
        <w:t>йыр, Жәнібек есімдері кезіккенмен, не Ақжол, не Қобы-</w:t>
        <w:br/>
        <w:t>данды есімі кезікпеді. Зерттеушілердің дені Ақжолды</w:t>
        <w:br/>
        <w:t>қазақ хандығы құрылу кезінің сан қилы оқиғаларының</w:t>
        <w:br/>
        <w:t>бел ортасында болған, қазақтың бөлініп шығып, өз ал-</w:t>
        <w:br/>
        <w:t>дына жеке отау құру жолында жан аямай күрескен сая-</w:t>
        <w:br/>
        <w:t>си қайраткер ретінде бейнелейді. Ал Қобыланды болса</w:t>
        <w:br/>
        <w:t>қарсы топты бастап, ақыры. Ақжолды өлтіріп тынады.</w:t>
        <w:br/>
        <w:t>Бұл тұжырымға мұрындық болған баласы өлгенде Көдек</w:t>
        <w:br/>
        <w:t>ақын айтыпты-мыс делінетін:</w:t>
        <w:br/>
        <w:t>166</w:t>
        <w:br/>
        <w:t>тыр» жырындағы Қазан -- осы Қазан, ХІ ғасырдың орта</w:t>
        <w:br/>
        <w:t>«шеніндегі оғыздардың атақты ханы. Жырда оғыз-қыпшақ</w:t>
        <w:br/>
        <w:t>жанжалы Қырқала мен Сырқала үшін таластан бастал-</w:t>
        <w:br/>
        <w:t>маушы ма еді? Бұл екі қала да Сыр бойында: бірі--</w:t>
      </w:r>
    </w:p>
    <w:p>
      <w:r>
        <w:t>.Қалалықыр, екіншісі -- Сырлытам бекіністері.</w:t>
        <w:br/>
        <w:t>Бұл арада Қобыланды есімі неге аталмаған деп кү-</w:t>
        <w:br/>
        <w:t>мәндану жөн болмайды. Қобыландының бұл оқиғаларға</w:t>
        <w:br/>
        <w:t>қатыспауы, тіпті аталмыш кезеңнен кейін дүниеге келуі</w:t>
        <w:br/>
        <w:t>де ғажап емес. Бастысы -- Оғыз-қыпшақ қақтығысының</w:t>
        <w:br/>
        <w:t>ізінің табылуы, яки жырға арқау болған оқиғаның уақыт</w:t>
        <w:br/>
        <w:t>мөлшерінің анықталуы.</w:t>
        <w:br/>
        <w:t>«Қобыланды батыр» жырының бірнеше сюжеттік:-же-</w:t>
        <w:br/>
        <w:t>іліден тұратынын аңғару қиын емес. Қазан ханмен соғыс,</w:t>
        <w:br/>
        <w:t>Көбікті оқиғасы, Алшағыр-Быршымбайлармен айқас жэ-</w:t>
        <w:br/>
        <w:t>не-Шошай ханмен жекпе-жек. Жоғарыда келтірген де-</w:t>
        <w:br/>
        <w:t>ректерімізде «Қорқыт ата кітабы» Қазанның соғысқаны</w:t>
        <w:br/>
        <w:t>Шәкті батыр деп көрсеткен. Ал Абылғазы болса, Қазан-</w:t>
        <w:br/>
        <w:t>ның ұстасып өткен ата жауы бешененің Тоймадық ханы</w:t>
        <w:br/>
        <w:t>деп мәлімдейді. Соған қарағанда, жырдағы Қазан ханға</w:t>
        <w:br/>
        <w:t>байланысты оқиғалар Қобыланды заманынан-сәл бұры-</w:t>
        <w:br/>
        <w:t>жырақ болған сыңайлы. Ол жеке жырланып не әңгімеле-</w:t>
        <w:br/>
        <w:t>зіп жүрін, «Қобыланды батыр» жырына кейін енгендей</w:t>
        <w:br/>
        <w:t>әсер қалдырады. Ал Көбікті, Алшағыр оқиғалары Қобы-</w:t>
        <w:br/>
        <w:t>ландының өз басынан, Шошай ханмен ұрыс Қобыланды-</w:t>
        <w:br/>
        <w:t>ның баласы Бөкенбай басынан өткен тарихи шындықтың</w:t>
        <w:br/>
        <w:t>жаңғырығына ұқсас. Шошай ханмен ұрыста қартайған</w:t>
        <w:br/>
        <w:t>Қобыланды ат-арқасынан ауып қалады. Жаудың бетін</w:t>
        <w:br/>
        <w:t>қайыратын Қарлыға мен Бөкенбай. Шамамен 1030 жыл-</w:t>
        <w:br/>
        <w:t>дардан басталған оғыз-қыпшақ соғысы .1064 жылдары</w:t>
        <w:br/>
        <w:t>бір жола тоқталды да, 1068 жылдан 150. жылға созылған</w:t>
        <w:br/>
        <w:t>орыс-қыпшақ соғысы басталды. Қобыландының өмір сүр-</w:t>
        <w:br/>
        <w:t>ген кезеңін:1000--1070 жылдар аралығынан іздестірсек,</w:t>
        <w:br/>
        <w:t>шындықтың ауылынан шалғай кетпейтін сияқтымыз.</w:t>
        <w:br/>
        <w:t>“Ал енді аталмыш оқиға жөнінде оғыз аңыздарында</w:t>
        <w:br/>
        <w:t>не дерек бар? Соған құлақ тігелік. «Азербайжанфильм»</w:t>
        <w:br/>
        <w:t>«Дәдам Қорқыт» кинофильмін шығарды. Ондағы.басты</w:t>
        <w:br/>
        <w:t>қаһармандар -- оғыз ханы Қазан мен оғыз жырауы Қор-</w:t>
        <w:br/>
        <w:t>қыт. Сонда Қазанның елін шауып, берекесін алатын аң-</w:t>
        <w:br/>
        <w:t>дысқан жауын Қыпшақ Мелік атапты. Бұл сол Қазаң</w:t>
        <w:br/>
        <w:t>хан туралы оғыз аңыздарының ішкі болмысынан шыққан</w:t>
        <w:br/>
        <w:t>түсінік. «Қорқыт- ата кітабының» Салор Қазан ордасы-</w:t>
        <w:br/>
        <w:t>"ның- шабылуы туралы баян тарауында Қара Будақ алып-</w:t>
        <w:br/>
        <w:t>"ты: марапаттағанда «темір садақты Қыпшақ Мелікке қан</w:t>
        <w:br/>
        <w:t>құстырған» деп дәріптейді. Сөйтіп, оғыз-қыпшақ жаугер-</w:t>
        <w:br/>
        <w:t>жиілігінен көне аңыздың-өзі хабар береді. Оғыздар өзде-</w:t>
        <w:br/>
        <w:t>173</w:t>
        <w:br/>
        <w:t>серік тұлпар "сайлауы, жарғақ құлағы жастыққа тимей</w:t>
        <w:br/>
        <w:t>ел-қорғап сабылуы, міне, басты желілер осылар. Айрық-</w:t>
        <w:br/>
        <w:t>ша көңіл қойып, тарата зерттейтін мәселе -- қазақ жыр-.</w:t>
        <w:br/>
        <w:t>ларындағы тұлпар бейнелері. Ол жырдың басты атри-</w:t>
        <w:br/>
        <w:t>буттарының бірі, керек десеңіз, образ дәрежесіне көте-</w:t>
        <w:br/>
        <w:t>рілген кейіпкер. .</w:t>
        <w:br/>
        <w:t>ҰТ ғасырдан, яки Түркі қағанаты дәуірінен бастап,</w:t>
        <w:br/>
        <w:t>батырларды жансерік тұлпарларымен қосақтап атау</w:t>
        <w:br/>
        <w:t>дәстүрі етек алған. Оның тамаша айқын көрінісі Құлте-</w:t>
        <w:br/>
        <w:t>гін жазуында бар. «Тадықан Чордың Боз аты», «Ышба-</w:t>
        <w:br/>
        <w:t>ра Ямардың Боз аты», «Иегін Сіліктің: Торы-аты», «Ба-</w:t>
        <w:br/>
        <w:t>Йырқудың. Ақ: айғыры», «Баштудың Боз. аты»,: «Алып</w:t>
        <w:br/>
        <w:t>Чалшының Ақ аты», «Аздардың.Буырыл аты»!. Сондай-</w:t>
      </w:r>
    </w:p>
    <w:p>
      <w:r>
        <w:t>ақ:Қүұлтегіннің Азман, Оқсыз сияқты-тұлпарлары-да жиі-</w:t>
        <w:br/>
        <w:t>жиі ауызға алынады. Талас құлпытасында: Тұм Құла</w:t>
        <w:br/>
        <w:t>(таза құла), Тувадан табылған сүйек асаятақта «Шал-</w:t>
        <w:br/>
        <w:t>га» («Шалдуар») тұлпарының есімі бар. Бұл дәстүр</w:t>
        <w:br/>
        <w:t>оғыз-қыпшақ (І1Х--ХІ) дәуірінде жалғасын тауып, сері-</w:t>
        <w:br/>
        <w:t>лікті, жеке батырлықты мұрат тұтқан түркі бектерінің,</w:t>
        <w:br/>
        <w:t>сән-салтанатының айырықша бір белгісіне айналған.</w:t>
        <w:br/>
        <w:t>Мәселен, «Қорқыт ата кітабында» бірде-бір оғыз: бегі</w:t>
        <w:br/>
        <w:t>тұлпарының есімі қосақталмай аталмайды. «Мама Қо-</w:t>
        <w:br/>
        <w:t>ңырды таңдап, оған Қазан бек мінді. Қасқа айғырға</w:t>
        <w:br/>
        <w:t>Диундаз мінді. Көкбедеуге Қазан бектің туысы Қара Қө-</w:t>
        <w:br/>
        <w:t>ңе мінді. Есік пен төрдей Ақбозға Байандыр ханның</w:t>
        <w:br/>
        <w:t>дұшпанын мұқатқан, Шер-Шамседдин мінді. Бек Игенек.</w:t>
        <w:br/>
        <w:t>Торайғырға мінді. Сөйтіп, сансыз қалың Оғыз бектері</w:t>
        <w:br/>
        <w:t>түгел аттанып, Алатауға аңға шықты».</w:t>
        <w:br/>
        <w:t>Оғызды ел еткен, іргені жауға бермей, алыс-жақын</w:t>
        <w:br/>
        <w:t>жұрттарға оғыздардың атын шығарған осы ерлер еді.</w:t>
        <w:br/>
        <w:t>Олардың есімі оғыз тарихына қатысты барлық аңыздар-</w:t>
        <w:br/>
        <w:t>да үнемі ұшырасып отырады да, атақ, лауазымдары тү-</w:t>
        <w:br/>
        <w:t>гел тізіліп, құрметпен ауызға алынады. «Ала атты, құн-</w:t>
        <w:br/>
        <w:t>дыз тонды. Қайы Инал хан», «Байандыр ханның күйеу</w:t>
        <w:br/>
        <w:t>баласы, Тулу құстың түлегі, Түркістанның тірегі, Қоңыр</w:t>
        <w:br/>
        <w:t>аттың иесі Қазан хан», «Ақбоз атты Бәрік», «Көкбедеу-</w:t>
        <w:br/>
        <w:t>лі Қара Көне», «Үкілі тұлпарлы Қара Будақэ3.</w:t>
        <w:br/>
        <w:t>Бұл дәстүр оғыздарға ғана емес, сол кезде Дешті</w:t>
        <w:br/>
        <w:t>Қыпшақты жайлаған барлық түркі тайпаларына тән бол-</w:t>
        <w:br/>
        <w:t>ған. Ол қазақ эпостарында да анық сәулеленген. «Бай-</w:t>
        <w:br/>
        <w:t>1 Айдаров Г. Язык памятника Қюль-тегину. Алматы, 1993, 220-</w:t>
        <w:br/>
        <w:t>226-6.6.</w:t>
        <w:br/>
        <w:t>2 Қорқыт ата кітабы. Салар Қазан үйінің шабылғаны туралы</w:t>
        <w:br/>
        <w:t>әңгіменің баяны.</w:t>
        <w:br/>
        <w:t>3.Қнига моего деда: Қоркута. М -- Л, 1962. 45, 66, 136,.233-б.б.</w:t>
        <w:br/>
        <w:t>182</w:t>
        <w:br/>
        <w:t>ж ж 14</w:t>
        <w:br/>
        <w:t>Ерте орта ғасырда терістік Қавказда өмірге келген</w:t>
        <w:br/>
        <w:t>Қазақия мен. Қазақстан, Орта Азия топырақтарының</w:t>
        <w:br/>
        <w:t>ішек-қарыны араласып жатқанына дәлел шаш етектен.</w:t>
        <w:br/>
        <w:t>Соның бір куәсі-- жер-су аттары. Қазақия жұрты ұзақ</w:t>
        <w:br/>
        <w:t>-Эжылдар мекен еткен Қобан бойынан төмендегідей жер</w:t>
        <w:br/>
        <w:t>аттарын молынан ұшырастыруға болады: Қызғыш, Бай-</w:t>
        <w:br/>
        <w:t>талшапқан, Домбай даласы, Лаба (Лабас), Ұзын көл,</w:t>
        <w:br/>
        <w:t>Орпа; Қобабасы, Сәкен, Узбой, Атбасы, Қаражүрт, Қара-</w:t>
        <w:br/>
        <w:t>тұз, Құтым, Ырғыз, Қопа. Енді осы жер-су аттарының</w:t>
        <w:br/>
        <w:t>бірді-екісіне тоқтала кетелік.</w:t>
        <w:br/>
        <w:t>“Бір анық байқалатыны -- жер-су аттарының денін</w:t>
        <w:br/>
        <w:t>қазақтар бұрынғы отандарынан өздерімен бірге ала бар-</w:t>
        <w:br/>
        <w:t>ғандығы. Мәселен, терістік Қавказдағы Қобан өзені Аму-</w:t>
        <w:br/>
        <w:t>дарияның ерте орта ғасырдағы сағасы Қобадиан атымен</w:t>
        <w:br/>
        <w:t>аталса, Қодар өзені сақтардың Қардар, Қардаранқас</w:t>
        <w:br/>
        <w:t>қамалдарының жаңғырығы. Сол сияқты Арғыз өзені аты-</w:t>
        <w:br/>
        <w:t>ныц шығуы қызық. Алексееваның айтуынша: осы өзен</w:t>
      </w:r>
    </w:p>
    <w:p>
      <w:r>
        <w:t>күні кешеге дейін Ырғыз атанып келіпті. «Ыр» абазин</w:t>
        <w:br/>
        <w:t>тілінде жыра, сай, яғни таудан жырып аққан су деген</w:t>
        <w:br/>
        <w:t>ұғым екен. Ырғыздың қалай Арғыз атанып кеткеніне өз-</w:t>
        <w:br/>
        <w:t>дерінің де таңы бар.</w:t>
        <w:br/>
        <w:t>Терістік Қавказ, Қобан бойымен қазақ топырағының</w:t>
        <w:br/>
        <w:t>арасында тек топономикалық байланыс қана емес, нәсіл-</w:t>
        <w:br/>
        <w:t>дік-этникалық та қарым-қатынастың ізі сайрап жатыр.</w:t>
        <w:br/>
        <w:t>Абазиндер арасында шакараул тайпасы бар. Ал оның</w:t>
        <w:br/>
        <w:t>І ғасырда Страбон Сыр мен Әмудария аралығына орна-</w:t>
        <w:br/>
        <w:t>ластырған сакараул (немесе сакаравака) сақтарының</w:t>
        <w:br/>
        <w:t>жұрнағы екені дау туғызбаса керек. Х ғасыр тарихшысы</w:t>
        <w:br/>
        <w:t>Масудидің: қазақтар мата тоқиды, оны тала деп атайды,</w:t>
        <w:br/>
        <w:t>тала матасы дабики сортынан әлдеқайда нәзік те төзімді</w:t>
        <w:br/>
        <w:t>деп көрсеткені бар емес пе еді? Саяхатшы дабикидің ас-</w:t>
        <w:br/>
        <w:t>тарында мата сорты ғаңа емес, дербики (дербік) тайпа-</w:t>
        <w:br/>
        <w:t>сының аты жатқанын ескермеген. Дербіктер де Сыр бойы</w:t>
        <w:br/>
        <w:t>сақтарының бір тармағы. Осы тайпалар терістік Қавказ-</w:t>
        <w:br/>
        <w:t>ға қазақтармен бірге барған сыңайлы.</w:t>
        <w:br/>
        <w:t>Кіші жүз ішіндегі шеркеш руының қазақ арасынан</w:t>
        <w:br/>
        <w:t>табылуы да біраз жайдан хабар беретіндей. Олар ХІТІ</w:t>
        <w:br/>
        <w:t>ғасырда Қазақия қазақ, черкес боп екіге бөлінгенде қа-</w:t>
        <w:br/>
        <w:t>Зақтармен бірге ілесе келген сыңайлы. Қазақ шеркеш-.</w:t>
        <w:br/>
        <w:t>терінің ұраны -- Шағырай. Ал Миронский черкестерді</w:t>
        <w:br/>
        <w:t>чахаркас деп жіктегені белгілі, ендеше шағырай да, ша-</w:t>
        <w:br/>
        <w:t>хар да бір-бірінен алые ұғымдар емес. Қерек десеңіз, Қа-</w:t>
        <w:br/>
        <w:t>рашай-Черкесиядағы абазиндердің арасында әлі күнге</w:t>
        <w:br/>
        <w:t>дейін шегірей руы бар, оның шағырайдан айырмашылы-</w:t>
        <w:br/>
        <w:t>6“ 168</w:t>
        <w:br/>
        <w:t>гершілік Маркварт еңбектерінде егжей-тегжей баяндал-</w:t>
        <w:br/>
        <w:t>ған. Оның ізі «Қорқыт ата кітабында» да анық сақтал-</w:t>
        <w:br/>
        <w:t>ған. Бұл кездегі оғыздардың ханы Байандыр еді де,</w:t>
        <w:br/>
        <w:t>атақты бегі әрі қол бастар батыры Қазан ер еді. «Қазан-</w:t>
        <w:br/>
        <w:t>ның өзі жаудың қалың ортасына салды. Ол қолбасшы.</w:t>
        <w:br/>
        <w:t>көсем Шөклі патшамен бетпе-бет келіп, ат арқасынан</w:t>
        <w:br/>
        <w:t>жұлып алып, қанын судай ағызды. Оң қанатта Дундаз</w:t>
        <w:br/>
        <w:t>Қара Төкен патшамен айқасып, қылышпен ойсырата ша-</w:t>
        <w:br/>
        <w:t>уып, ат арқасынан аударып тастады. Сол қанатта Қара</w:t>
        <w:br/>
        <w:t>Будақ Боғачикпен ұшырасты. Алып Бурла қатын кәпір-</w:t>
        <w:br/>
        <w:t>лердің қара туын қылышпен шауып, аяққа таптады»!;</w:t>
        <w:br/>
        <w:t>Абылғазы өз еңбегінде оғыздардың ханы әрі батыры Қа-</w:t>
        <w:br/>
        <w:t>зан ердің Ит Бешене елімен, оның көсемі Тоймадық пат-</w:t>
        <w:br/>
        <w:t>шамен ұзақ жауласқанын баян етеді. Бешенелер оңай</w:t>
        <w:br/>
        <w:t>жау болмаған: қара орман қазынасымен Қазанның ана-</w:t>
        <w:br/>
        <w:t>сын, әйелін, баласын тұтқынға алған. Сәтсіздікке ұшы-</w:t>
        <w:br/>
        <w:t>раған оғыздар қыпшақтардан көмек сұрап, Қорқыт ата-</w:t>
        <w:br/>
        <w:t>ның дәнекерлігімен бешенелерге қарсы оғыз-қыпшақ</w:t>
        <w:br/>
        <w:t>саяси одағы құрылған. Арал, Жем, Сағыз бойын жайла-</w:t>
        <w:br/>
        <w:t>ған бешенелер оғыз-қыпшақ бірлестігіне төтеп бере ал-</w:t>
        <w:br/>
        <w:t>май, 897 жылғы қатты жеңілістен кейін, әуелі Жайық,</w:t>
        <w:br/>
        <w:t>кейін Еділ асып кетті. Бұл соғыста Қазан батырлығымен</w:t>
        <w:br/>
        <w:t>көзге түсіп, оғыз шежірелері мен жыр-аңыздарына басты</w:t>
        <w:br/>
        <w:t>кейіпкер боп енді. Қорқыт ата оған арнап «Қазан батыр»</w:t>
        <w:br/>
        <w:t>күйін шығарды. Қобызшыларымыздың «Қазан-күй» деп</w:t>
        <w:br/>
        <w:t>тартатыны осы күй.</w:t>
        <w:br/>
        <w:t>ХІ ғасырдың орта шенінен. бастап оғыз-қыпшақ ын-</w:t>
        <w:br/>
        <w:t>тымағы бұзылып, екі елдің арасында ат сабылып, шаң</w:t>
      </w:r>
    </w:p>
    <w:p>
      <w:r>
        <w:t>борады. Маркварттың баяндауынша 2 бұрынғы одақтас-</w:t>
        <w:br/>
        <w:t>тар арасындағы алакөздік асқынып келіп, сілкілескен</w:t>
        <w:br/>
        <w:t>соғысқа ұласқан. Қыпшақтардың тегеуірініне шыдап бе-</w:t>
        <w:br/>
        <w:t>Фе алмаған оғыздар әуелі Еділ-Жайық арасына -- Хазар</w:t>
        <w:br/>
        <w:t>хандығының жеріне ойысқан, ол топырақта да табан ор-</w:t>
        <w:br/>
        <w:t>мықтырып тұра алмай, Тан даласына қарай жылысқан.</w:t>
        <w:br/>
        <w:t>Қыпшақтар мен оғыздар арасындағы ең ақтық соғыс</w:t>
        <w:br/>
        <w:t>1064 жылы болды. Ұш оқ, боз оқ боп екіге бөлінген оғыз-</w:t>
        <w:br/>
        <w:t>дардың үш оқ қанатыДербенттің темір қақпасын сағала-</w:t>
        <w:br/>
        <w:t>ды да, боз оқтар Дунай өтіп, Балқан абуға мәжбүр бол-</w:t>
        <w:br/>
        <w:t>ды. Абылғазы «Түрікмен шежіресі»? еңбегінде осы тұс-</w:t>
        <w:br/>
        <w:t>тарды баяндай келіп, Сырдан босар кезде . оғыздардың</w:t>
        <w:br/>
        <w:t>ханы Қазан еді деп жазады. Ендеше, «Қобыланды ба-</w:t>
        <w:br/>
        <w:t>1 Қнига деда Моемо Қоркута. Огузскнй исторический эпос. Мо-</w:t>
        <w:br/>
        <w:t>«ква. 1962. ;</w:t>
        <w:br/>
        <w:t>2 Еремеев Д. С. Этногенез тюрок. М. 1904. 64-6, -. -</w:t>
        <w:br/>
        <w:t>3 Абулгазы хан Хивинский. Родословия туркмен:: 68-б:</w:t>
        <w:br/>
        <w:t>179</w:t>
        <w:br/>
        <w:t>Газан-Махмудтың (19295--1304) қыпшақтармен соғысы</w:t>
        <w:br/>
        <w:t>дегенге ойысты !. Ал В. В. Востров пен М. С. Мұқанов</w:t>
        <w:br/>
        <w:t>бұрыннан айтылып, жазылып келе жатқан шежірелік</w:t>
        <w:br/>
        <w:t>жүйелерге сүйеніп, «Ақжол (Дайырқожа)-- тарихта бол-</w:t>
        <w:br/>
        <w:t>ған адам, арғынның. Аманжолдан кейінгі түп атасы, жа-</w:t>
        <w:br/>
        <w:t>сы жетіп қартайған шағында қыпшақ батыры Қобылан-</w:t>
        <w:br/>
        <w:t>ды қолынан қаза тапты»? деп ауызекі аңызды әңгімені</w:t>
        <w:br/>
        <w:t>шындыққа балайды. Басқа зерттеушілер бұл ойды одан</w:t>
        <w:br/>
        <w:t>әрі дамытады: Ақжол Жәнібектің жанына жақын бала-</w:t>
        <w:br/>
        <w:t>ған адамы екен, Ақжолдың құны үшін Әбілхайырдан Қо-</w:t>
        <w:br/>
        <w:t>быландыны шығарып беруді талап етеді, Әбілхайыр Қо-</w:t>
        <w:br/>
        <w:t>быландыны бермей, оның орнына үш адамның қанын</w:t>
        <w:br/>
        <w:t>қияды. Жәнібек бұған ашуланып, Жетісу тарапына кө-</w:t>
        <w:br/>
        <w:t>шіп кетеді. Сөйтіп,: Ақжол-Қобыланды шатағы Қазақ</w:t>
        <w:br/>
        <w:t>хандығының Әбілхайырдан ірге айырып, бөлініп шы-</w:t>
        <w:br/>
        <w:t>ғуына мұрындық болады. Ілияс Есенберлин романы да</w:t>
        <w:br/>
        <w:t>осы жүйеге құрылған. Бірақ, неге екені белгісіз, кейінгі</w:t>
        <w:br/>
        <w:t>басылымдарда Қобыланды. есімін Қобыланды ПІ дел</w:t>
        <w:br/>
        <w:t>түзетуге мәжбүр болған.</w:t>
        <w:br/>
        <w:t>«Қобыланды батыр» жырын көп жылдар қадағалап</w:t>
        <w:br/>
        <w:t>зерттеген ғалым О. Нұрмағамбетова жырдың тарихи ас-</w:t>
        <w:br/>
        <w:t>тары туралы бұрын айтылмаған тың пікірлер ұсынған %:</w:t>
        <w:br/>
        <w:t>Зерттеуші көне жазбалардан Алшағыр есімін тапқан,</w:t>
        <w:br/>
        <w:t>Алшағыр -- Қазан ханы Махмутектің баласы. 1419 жы-</w:t>
        <w:br/>
        <w:t>лы Орыс ханның немересі Барақ пен Қазан арасында</w:t>
        <w:br/>
        <w:t>қақтығыс болған. «Қазан ханның есімінің астында Қа-</w:t>
        <w:br/>
        <w:t>заң қаласы, Алшағырдың әкесі Махмутек тұрған жоқ</w:t>
        <w:br/>
        <w:t>па?» дейді зерттеуші. Сөйтіп, жырдағы оқнғаны Алтын-</w:t>
        <w:br/>
        <w:t>орданың ыдырау кезіне саяды.</w:t>
        <w:br/>
        <w:t>Міне, көріп отырғаныңыздай, пікірлер ала-құла. Бір</w:t>
        <w:br/>
        <w:t>қарағанда бұлардың қай-қайсы да дәлел, қисынсыз емес.</w:t>
        <w:br/>
        <w:t>Бірақ қайшылықтан да құралақан емес. Басты кінә-</w:t>
        <w:br/>
        <w:t>рат-- жырдағы оқиғаға тарих тереңінен жан-жақты дә-</w:t>
        <w:br/>
        <w:t>лелдер іздеуден гөрі, есім қуалаушылықтың басымдығы.</w:t>
        <w:br/>
        <w:t>Барлық ізденіс, негізінен, Қазан төңірегінде болып жүр.</w:t>
        <w:br/>
        <w:t>Қазан кім? Қала ма, хан ба? Әйтеуір Қазан аты құлаққа</w:t>
        <w:br/>
        <w:t>шалынған жерді індете береміз. Айналасын тарата зерт-</w:t>
      </w:r>
    </w:p>
    <w:p>
      <w:r>
        <w:t>темей, тарих қатпарынан Қазанның жеке басын сопаң</w:t>
        <w:br/>
        <w:t>еткізіп суырып алғаннан ештеңе өнбек емес. Екінші сақ</w:t>
        <w:br/>
        <w:t>болатын нәрсе -- аңыздарға арқа таңып, олардың бұл-</w:t>
        <w:br/>
        <w:t>1 Қазақ халқының ауыз әдебиеті. 194--198-6.б.</w:t>
        <w:br/>
        <w:t>2 В.В. Востров. М. С. Муканов. Родоплем. состав и расселенне</w:t>
        <w:br/>
        <w:t>казахов (конец ХІХ начало ХХ һ.). Алматы, 1968. 71--79-6.6.</w:t>
        <w:br/>
        <w:t>%0. Нұрмағамбетова. «Қобыланды батыр» туралы сөз. Қол-</w:t>
        <w:br/>
        <w:t>жазба. з</w:t>
        <w:br/>
        <w:t>165”</w:t>
        <w:br/>
        <w:t>еді!. Ендеше, қыпшақ, қият көрші болды деуге әбден</w:t>
        <w:br/>
        <w:t>негіз бар. Қарақалпақ аңыздары Қырқалада Қобыланды</w:t>
        <w:br/>
        <w:t>мен Қараман бірге тұрып, ерлік жорықтарға бірге аттан-</w:t>
        <w:br/>
        <w:t>ды деп хикаялайды.</w:t>
        <w:br/>
        <w:t>Ал енді жырдағы қыпшақ, қияттан басқа үшінші</w:t>
        <w:br/>
        <w:t>жақ -- қызылбастар деген кім? Ол кезде қыпшақ, қият-</w:t>
        <w:br/>
        <w:t>лен іргелес болған бешенелер мен оғыздар. Біздіңше,</w:t>
        <w:br/>
        <w:t>жырдағы қызылбас осы оғыздар. Олай деуімізге себеп</w:t>
        <w:br/>
        <w:t>жөқ емес. Құрбанғали Халидоев «Тауарих хамса» кіта-</w:t>
        <w:br/>
        <w:t>бында «ғұз, хуз» -- қытай атауы, оғыз -- қызылсақалды-</w:t>
        <w:br/>
        <w:t>длар&gt;2 деген ұғым дейді. Қазақ ССР тарихы да сары</w:t>
        <w:br/>
        <w:t>түркештер өздерін Согэ (сақал) ұрпағы-санағанын;, өзде-</w:t>
        <w:br/>
        <w:t>рін сары тұқым деп есептегенін мәлімдейді 3, «Қобыланды</w:t>
        <w:br/>
        <w:t>батыр» жыры мен «Қорқыт ата кітабында» оғыздардың</w:t>
        <w:br/>
        <w:t>сырт кейіп, өң-түстеріне меңзейтін жәйттер аз емес. Қы-</w:t>
        <w:br/>
        <w:t>рық бес кез Қызыл Ер, Сары қойшы; Қоңыр қойшы, Қо-</w:t>
        <w:br/>
        <w:t>ңыр ер, Сарша ханым. Оғыздардың қызыл сары нәсіл</w:t>
        <w:br/>
        <w:t>болғаны дау туғызбайды. Астрахан қазақтары азербай-</w:t>
        <w:br/>
        <w:t>жандарды, яки бағзы оғыздардың ұрпақтарын әлі күнге</w:t>
        <w:br/>
        <w:t>дейін қызылбас деп атайды. Астрахан мен Атырау ара-</w:t>
        <w:br/>
        <w:t>лығындағы Қызылбас жоны да сол баяғы оғыздардан</w:t>
        <w:br/>
        <w:t>қалған жұрнақ. Ал біздің зерттеушілер қызылбасты пар-</w:t>
        <w:br/>
        <w:t>сы деп жаңсақ түсініп жүр. Бұл пікірге мұрындық бол-</w:t>
        <w:br/>
        <w:t>ған ХУ ғасырда Солтүстік Иранда Қызылбас мемлекеті-</w:t>
        <w:br/>
        <w:t>нің құрылуы еді. Үлкен Кеңес энциклопедиясы: «Қызыл-</w:t>
        <w:br/>
        <w:t>бас мемлекетінің тірегі Азербайжан түркілерінің</w:t>
        <w:br/>
        <w:t>қызылбас тайпасы еді» деген түсінік береді. Демек, қы-</w:t>
        <w:br/>
        <w:t>зылбастардың оғыз нәсілі екенінде дау жоқ. . Ал оғыз-</w:t>
        <w:br/>
        <w:t>дардың байырғы отаны Сыр бойы екені, ІХ--ХІ ғасыр-</w:t>
        <w:br/>
        <w:t>ларда осы топырақта Оғыз мемлекетін. құрғаны және</w:t>
        <w:br/>
        <w:t>талассыз.</w:t>
        <w:br/>
        <w:t>Енді Х-ХІ ғасырлардағы Сыр бойындағы тарихи</w:t>
        <w:br/>
        <w:t>жағдайға тоқталалық. Түркі қағанаты ыдырағанда шы-</w:t>
        <w:br/>
        <w:t>ғыстан лықсып келген оғыздар Қаңлы мемлекетіне соқ-</w:t>
        <w:br/>
        <w:t>тықты. Ішкі қайшылықтардан әлсіреп отырған Қаңлы</w:t>
        <w:br/>
        <w:t>оларға айтарлықтай қарсылық көрсете алмады. Қаңлы</w:t>
        <w:br/>
        <w:t>одағы қаңлы болып, бешене болып екіге жарылды. Оғыз-</w:t>
        <w:br/>
        <w:t>дар қаңлылармен тіл табысып, көрші сыбай қарым-қа-</w:t>
        <w:br/>
        <w:t>тынас орнатқанмен, дербестікке жаңа ғана қолы жеткен</w:t>
        <w:br/>
        <w:t>басасау бешенелермен бітім болмады. Оғыз бен бешене</w:t>
        <w:br/>
        <w:t>арасында ұзақ сілкіскен қанды соғыс басталды. Бұл жау-</w:t>
        <w:br/>
        <w:t>1 Әл-Идриси картасы. Қазақ ССР тарихы. 268-6.</w:t>
        <w:br/>
        <w:t>2 Құрбанғали Халидов. Тауарих хамса. Қазан. 1911. 193-6.</w:t>
        <w:br/>
        <w:t>3 Қазақ ССР тарихы. Алматы, 1977. 334-6..</w:t>
      </w:r>
    </w:p>
    <w:p>
      <w:r>
        <w:t>3% Үлкен Қеңес энциклопедиясы. 93-том,960- 6.</w:t>
        <w:br/>
        <w:t>171</w:t>
        <w:br/>
        <w:t>ландынын соғысатыны осы шағыр мен- шарықты. Оғыз-</w:t>
        <w:br/>
        <w:t>дың үш оқ бөлігінің Азербайжанға ойысқанын «Қорқыт</w:t>
        <w:br/>
        <w:t>- ата кітабы» да растайды. Онда темір қақпалы Дербент</w:t>
        <w:br/>
        <w:t>жиі сөз болады. Олар-біраз уақыт Дербенттің темір қақ-</w:t>
        <w:br/>
        <w:t>пасын бұзып өте алмай, сол маңда қыс қыстап, жаз жай-</w:t>
        <w:br/>
        <w:t>лауда Дон, Азаулыға барып-қайтып жүргендері: байқа-</w:t>
        <w:br/>
        <w:t>лады. )</w:t>
        <w:br/>
        <w:t>Көбікті, Шошайлармен қақтығыстар Дон (Тан) дала-</w:t>
        <w:br/>
        <w:t>сында болғанын «Қобыланды батыр» жыры да, «Қорқыт</w:t>
        <w:br/>
        <w:t>ата кітабы» да: мақұлдайды. «Қорқыт ата кітабында»</w:t>
        <w:br/>
        <w:t>Байбурабек баласы Бәрік туралы аңызда оның жауы</w:t>
        <w:br/>
        <w:t>Балташы жанынан қорыққаннан Тан өзенінің қамысына</w:t>
        <w:br/>
        <w:t>тығылды делінген. «Қобыланды батыр» жырының қазақ;</w:t>
        <w:br/>
        <w:t>қарақалпақ нұсқаларында Азов Азаулы көлі аталады.</w:t>
        <w:br/>
        <w:t>Көбікті осы Азаулының месі. Қарақалпақ нұсқасында</w:t>
        <w:br/>
        <w:t>екі батыр алғаш кезігіп, жөн сұрасқанда, Көбікті Қобы-</w:t>
        <w:br/>
        <w:t>ландыға «Елінді шаппақ едім, тек Аштрахан көлінен өтіп</w:t>
        <w:br/>
        <w:t>бара алмай жүр едім» дейді. Тұтқын болған Қобыланды</w:t>
        <w:br/>
        <w:t>«Азаулының елінде нем бар еді» деп қамығады. Қөбік-</w:t>
        <w:br/>
        <w:t>тіден құтылып шыққан соң, аты ақсаған Қобыландыны</w:t>
        <w:br/>
        <w:t>Қараман айдалада жалғыз тастап кетеді. Сол кезде 6а-</w:t>
        <w:br/>
        <w:t>тырдың:</w:t>
        <w:br/>
        <w:t>Бүйтіп жалғыз шыққанша,</w:t>
        <w:br/>
        <w:t>Қараспан тауын жайлаған</w:t>
        <w:br/>
        <w:t>Қалың қыпшақ жұртымнан</w:t>
        <w:br/>
        <w:t>Оңды-бесті соңыма</w:t>
        <w:br/>
        <w:t>: Қосшы ертсем қайтеді,--</w:t>
        <w:br/>
        <w:t>деген назасына көңіл аударсақ, бұл. жаугершілік тұсын-</w:t>
        <w:br/>
        <w:t>да қыпшақтардың Дон даласына әлі өте қоймағанын аң-</w:t>
        <w:br/>
        <w:t>ғарамыз.</w:t>
        <w:br/>
        <w:t>Жырда Алшағыр ҚЕПШАМЫННДЕ аңдысқан ата жауы</w:t>
        <w:br/>
        <w:t>болыл суреттеледі. Ол Азаулыдағы КҚөбіктіден гөрі қып-</w:t>
        <w:br/>
        <w:t>шақтарға жер ыңғайы жағынан бір табан жақын. Жыр-</w:t>
        <w:br/>
        <w:t>дың қарақалпақ нұсқасында төменгідей сөз бар: «Құрт-</w:t>
        <w:br/>
        <w:t>қаны әбден ұрыңдар, сүйегі Дағыстанда қалсын деп»...</w:t>
        <w:br/>
        <w:t>Бұл Алшағырдың әйелі Сарша ханымның лебізі. Соған</w:t>
        <w:br/>
        <w:t>қарағанда Алшағыр Астраханмен .шектес. Дағыстан же-</w:t>
        <w:br/>
        <w:t>рін қоныстанғанға ұқсайды. Тарихшы Нәумет Қөшекбаев</w:t>
        <w:br/>
        <w:t>Орал облысының Ақкөл деген жерінен Алшағырдың қа-</w:t>
        <w:br/>
        <w:t>мал-қорғанын тауып, оны қартаға түсіргенін әңгімелейді.</w:t>
        <w:br/>
        <w:t>Ғалымның пайымдауынша: бұл Алшағырдың Қобылан-</w:t>
        <w:br/>
        <w:t>дымен соғысуға жасаған дайындығының көрінісі. Қөшек-</w:t>
        <w:br/>
        <w:t>баев тұжырымында .ақылға шетін, ойға. оғаш ештеңе</w:t>
        <w:br/>
        <w:t>жоқ: Орал өңірі оғыздардың теке руының жаз жайлауы</w:t>
        <w:br/>
        <w:t>болған. Орал қаласының күні кешеге дейін Теке атануы-</w:t>
        <w:br/>
        <w:t>176</w:t>
      </w:r>
    </w:p>
    <w:p>
      <w:r>
        <w:t>там-тұмдап.болса да «Алпамыс батыр» жырында шан</w:t>
        <w:br/>
        <w:t>берген. Ал енді осы тайпалық жырлар «Әмет батыр»,</w:t>
        <w:br/>
        <w:t>«Алау батырлардан» бастап, жалпы халықтық үрдіске.</w:t>
        <w:br/>
        <w:t>бет түзейді:де, ноғайлы жырларымен ішкі дамудың жо-</w:t>
        <w:br/>
        <w:t>ғарғы сатысына көтеріліп, эпос жанрының толық Үрдісін</w:t>
        <w:br/>
        <w:t>қалыптастырады. )</w:t>
        <w:br/>
        <w:t>Қазақ жырларының әр-сатысының мазмұндық, түрлік</w:t>
        <w:br/>
        <w:t>өз ерекшеліктері бар. Ертегі жырларға қара сөз арала-</w:t>
        <w:br/>
        <w:t>сады. Ол бір кездегі тұтас өлеңдік желінің ұмытылғаны-</w:t>
        <w:br/>
        <w:t>ның белгісі, сөйтіп, ол үрдіс ертегі жырлардың жанрлық-</w:t>
        <w:br/>
        <w:t>ен-таңбасына айналған..Қыстайаң алмағайып тұстарда</w:t>
        <w:br/>
        <w:t>тұлпарларға тіл бітіп, иесіне ақыл-кеңес беруі-- ертегі</w:t>
        <w:br/>
        <w:t>эпостардың көркемдік әдіске жататын өзіндік бір ерек-</w:t>
        <w:br/>
        <w:t>шелігі. Ал ондағы. жыландар, айдаһарлар, жалғыз көзді</w:t>
        <w:br/>
        <w:t>дәулер, жын-перілер, алып қарақұс, арыстан, жолбарыс-</w:t>
        <w:br/>
        <w:t>тар, сондай-ақ көлжұтар, таусоғар, желаяқ, 7. с. с. экз0-</w:t>
        <w:br/>
        <w:t>тикалық мақұлықтар мүлдем: қияли-фантастикалық дү-</w:t>
        <w:br/>
        <w:t>ниелер емес, батырлардың қару сілтескен ру, тайпалар-</w:t>
        <w:br/>
        <w:t>Дың тотемдік- көрінісі. Енесей қырғыздарының Тер-апаға</w:t>
        <w:br/>
        <w:t>қойған. құлпытасында мынадай жазу бар: «Мен жеті”</w:t>
        <w:br/>
        <w:t>бөріні өлтірдім. Мен барыс пен маралды өлтірген жоқ-</w:t>
        <w:br/>
        <w:t>пын»!. Мұнда әңгіме -- бөрі не барыс, марал туралы</w:t>
        <w:br/>
        <w:t>емес, рулармен қарым-қатынас туралы: Бөрісі -- Ашина</w:t>
        <w:br/>
        <w:t>түркілері де, барысы мен маралы қырғыздар, барыс, бұ-</w:t>
        <w:br/>
        <w:t>ғы рулары-қырғыз арасында әлі күнге дейін бар. Ежелгі</w:t>
        <w:br/>
        <w:t>ескі замандарда тайпалардың ат-жөні әлі тұрақты бол-</w:t>
        <w:br/>
        <w:t>маған” кезде олар саясы аренаға тотемдік белгілермен</w:t>
        <w:br/>
        <w:t>шыққан. Ол киелерін кейінгі дәуірлерде де ұзақ сақта-</w:t>
        <w:br/>
        <w:t>ған. Жылан-- скифтердің, айдаһар -- кердерілер мен</w:t>
        <w:br/>
        <w:t>көптеген: түркі тайпаларының, жолбарыс-- ашидэның,</w:t>
        <w:br/>
        <w:t>жалғыз көзді дәу -- қидан бірлестігіндегі жалғызкөзді-</w:t>
        <w:br/>
        <w:t>лердің, қарақұс -- міркіттердің, қарға-- керейлердің,</w:t>
        <w:br/>
        <w:t>жалғыз көзді айдаһар -- наймандардың; ғылымда «әле-</w:t>
        <w:br/>
        <w:t>міш адамдар». аталған жын-перілер -- Алтай, Батыс Сі-</w:t>
        <w:br/>
        <w:t>бір халықтарының тотемі екені туралы тарихи деректер</w:t>
        <w:br/>
        <w:t>бар. Тыңғылықты, терең зерттеулер арқылы олардың</w:t>
        <w:br/>
        <w:t>сырын ашу оншалықты қиын емес.</w:t>
        <w:br/>
        <w:t>Эпостық жырлардың бастапқы сатысы тайпалық эпос-</w:t>
        <w:br/>
        <w:t>тарда да басқамен шатыстырмастай өз ен-таңбалары</w:t>
        <w:br/>
        <w:t>бар. Онда әке-шешенің перзент:көрмей зарығуы, әулие-</w:t>
        <w:br/>
        <w:t>ден әулие қоймай аралауы, батыр перзенттің күн санап,</w:t>
        <w:br/>
        <w:t>сағат санап өсуі, жас ұланның қалыңдық іздеуі, жанына</w:t>
        <w:br/>
        <w:t>1 Нестеров С. П. Қонь в культурах тюркояз. племен Централь-</w:t>
        <w:br/>
        <w:t>ной-Азин в эпоху ередневековья. Н. С. 1990. 1092-6.</w:t>
        <w:br/>
        <w:t>181</w:t>
        <w:br/>
        <w:t>ның сыры осында. Алшағырдың алғашқыда Орал өңірін</w:t>
        <w:br/>
        <w:t>жайлап, Қобыландыдан жеңілген сон, Дағыстан-ойысуы</w:t>
        <w:br/>
        <w:t>ғажап емес;</w:t>
        <w:br/>
        <w:t>Ал хан Шошай тұсында қыпшақтар Дон даласына.</w:t>
        <w:br/>
        <w:t>келген. Себебі, жау шапқан. кезде Қараман да, Орақ та</w:t>
        <w:br/>
        <w:t>алыста;емес, ат. аяғы жетер жерде. Шошайдың: таудан:</w:t>
        <w:br/>
        <w:t>түсуі де Дағыстан оғыздарына меңзейді. Ол кездерде же</w:t>
      </w:r>
    </w:p>
    <w:p>
      <w:r>
        <w:t>ңілген елдің жеңгендерге бодан болу салты.етек алған:</w:t>
        <w:br/>
        <w:t>Хан Шошай жұрты түгел қыпшақтанып, Ханшошайдың.</w:t>
        <w:br/>
        <w:t>өзі қыпшақтың аталық шежіресінің бастапқы буынынан</w:t>
        <w:br/>
        <w:t>орын алған. Сондай-ақ, Қарлығаның Қобыландыға тоқал</w:t>
        <w:br/>
        <w:t>болуы да, оның жұртының қыпшақтарға қосылғанын ай-</w:t>
        <w:br/>
        <w:t>ғақтайды. Осы жаугершілік тұсында Қобыландыға жұр-</w:t>
        <w:br/>
        <w:t>тын алдырған шарықтылар да, шағыр, шегірлер де кейін:</w:t>
        <w:br/>
        <w:t>қыпшақтанып кеткен. )</w:t>
        <w:br/>
        <w:t>Зерттеушілер (М. Ғабдуллин) «Қобыланды батыр»-</w:t>
        <w:br/>
        <w:t>жырын әріте апарғанда жырдың көнелігінің бір белгісі.</w:t>
        <w:br/>
        <w:t>ретінде шаманизм сарынының молдығын.тілге тиек ете-</w:t>
        <w:br/>
        <w:t>ді. Онысы құлаққа қонады. Сонымен қатар, жырда мұ--</w:t>
        <w:br/>
        <w:t>сылманшылық сарыны да әжептәуір. Қызылбастың бәрін:</w:t>
        <w:br/>
        <w:t>кәпір деп әліптейді. Қобыланды: басына. зауал төнтенде-:-</w:t>
        <w:br/>
        <w:t>жеті пір, әулие-әмбиелерді жад. етуден танбайды. Ара-</w:t>
        <w:br/>
        <w:t>кідік өзінің мұсылмангекеніне мақтаныш білдіретіні дес</w:t>
        <w:br/>
        <w:t>бар. Ал Қарлығаға анасы. өлерінде төмендегідей өсиет”.</w:t>
        <w:br/>
        <w:t>айтқан:</w:t>
        <w:br/>
        <w:t>Менен туған қыз болсаң,</w:t>
        <w:br/>
        <w:t>Мұсылманның, шырағым,</w:t>
        <w:br/>
        <w:t>Етегінен ұста; деп еді.</w:t>
        <w:br/>
        <w:t>Бұл не? Кейінгі жылдардың жамауы ма, әлде о бас--</w:t>
        <w:br/>
        <w:t>тан бір негізі бар шындық па? Жамаудан да құр болмас,.</w:t>
        <w:br/>
        <w:t>бірақ ақиқаттан да алшақ емес. Біз әңгімелеп отырған:</w:t>
        <w:br/>
        <w:t>тарихи кезеңде қыпшақтар мұсылман болған да, оғыз--</w:t>
        <w:br/>
        <w:t>Дар әлі ислам дініне ене қоймаған. «Х ғасырда Янгикент,.</w:t>
        <w:br/>
        <w:t>Джент, Хор тұрғындары негізінен мұсылман болса, ал-</w:t>
        <w:br/>
        <w:t>оғыздардың басым көпшілігі,:оның ішінде ру басшылары.</w:t>
        <w:br/>
        <w:t>ислам дінін қабылдамаған еді»!. Д. С. Еремеевтің па-:</w:t>
        <w:br/>
        <w:t>йымдауынша -оғыздар негізінен Анатолияда мұсылман-</w:t>
        <w:br/>
        <w:t>данған. Ал Қазақстан топырағын жерленіп отырған кез-</w:t>
        <w:br/>
        <w:t>де ислам дініне қатты-қарсылық көрсеткен. Тахир Мар-</w:t>
        <w:br/>
        <w:t>зави былай дейді: «Ғұздар ислам аймақтарына көрші</w:t>
        <w:br/>
        <w:t>болғандықтан, олардың біразы ислам дінін қабылдады:</w:t>
        <w:br/>
        <w:t>және олар түрікмендер деп атала бастады. Бұлар” мені</w:t>
        <w:br/>
        <w:t>1-Қазақ ССР тарихы, Алматы, 1977. 60-6.</w:t>
        <w:br/>
        <w:t>177:</w:t>
        <w:br/>
        <w:t>сы ?өклен руының эпостық бейнесі. Қарақалпақ нұсқа-</w:t>
        <w:br/>
        <w:t>сында Қобыланды Шарықты, (қазақшада Қөбікті) дәу-</w:t>
        <w:br/>
        <w:t>мен соғысады. Шарықты оғыздың садақ таңбалы сол қа-</w:t>
        <w:br/>
        <w:t>натының бір тармағы -- чаруки. Оғыз бірлестігінде ша-</w:t>
        <w:br/>
        <w:t>ғыр-деген де бұтақ болған. Ол жырдағы Алшағырды</w:t>
        <w:br/>
        <w:t>(«Ау, Алшағыр, Алшағыр. Сөзіме құлақ сал, Шағыр.»)</w:t>
        <w:br/>
        <w:t>еске түсіреді.</w:t>
        <w:br/>
        <w:t>2. %Қобыланды батыр» жырындағы кейбір сарындардың</w:t>
        <w:br/>
        <w:t>«Қорқыт ата кітабындағы» аңыздармен сабақтас екенін</w:t>
        <w:br/>
        <w:t>ғалымдар бұрыннан-ақ байқаған. Оның бәрін жіпке тіз-</w:t>
        <w:br/>
        <w:t>бей, осы қалай деген бір-жар мысалға ғана тоқталалық.</w:t>
        <w:br/>
        <w:t>Ханғали Сүйіншәлиевтің айтуынша «Қорқыт-ата кіта-</w:t>
        <w:br/>
        <w:t>бындағы» Декірек-- бойы алпыс аршын, алпыс пұтты</w:t>
        <w:br/>
        <w:t>бір "әзі көтеретін айтулы алып болған. «Ол «Қобыланды</w:t>
        <w:br/>
        <w:t>батыр» жырындағы қырық бес кез Қызыл Ерге ұқсайды»</w:t>
        <w:br/>
        <w:t>"деп түйеді ғалым. Оғыздардың аңыз мұрасы «Қорқыт</w:t>
        <w:br/>
        <w:t>ата Кітабында» Қазан хан найза қағыстырған дұшпан-</w:t>
        <w:br/>
        <w:t>дардың аты аталған: Шөклі, Қара Төкен т: б. Кісі аттары</w:t>
      </w:r>
    </w:p>
    <w:p>
      <w:r>
        <w:t>кейінгі көшірмелерде, аудармаларда елеулі бұрмалау-</w:t>
        <w:br/>
        <w:t>ларға ұшырағаны сөзсіз. Дегенмен, Қазан Ханның жау-</w:t>
        <w:br/>
        <w:t>.лабқан батырларының есімі түгелдей қыпшақ есімдері</w:t>
        <w:br/>
        <w:t>екені дау туғызбайды. Шәклі - Шекті руының жырдағы</w:t>
        <w:br/>
        <w:t>сәулеленуі болса, Қара Төкен «Қобыланды батыр» жы-</w:t>
        <w:br/>
        <w:t>рындағы Қара Бөкен жауырыншыны еске түсіреді. Сон-</w:t>
        <w:br/>
        <w:t>дай-ақ оғыз аңыздарындағы Бурла қатынның Қарлыға</w:t>
        <w:br/>
        <w:t>(Бурла-- Қарлыға) екені даусыз. Тіпті дыбыс ұқсасты-</w:t>
        <w:br/>
        <w:t>ғын былай қойғанда «Қорқыт ата кітабында» да, «Қобы-</w:t>
        <w:br/>
        <w:t>ланды батыр» жырында да батыр әйелдің ұшырасуы</w:t>
        <w:br/>
        <w:t>оқиға, заман ұқсастығының айғағы. )</w:t>
        <w:br/>
        <w:t>ХІ ғасырда оғыздарды жеңіп, Жайыққа дейінгі дала-</w:t>
        <w:br/>
        <w:t>лықты иемденген қыпшақтар енді Дешті Қыпшақ елі</w:t>
        <w:br/>
        <w:t>атанған. Олардың тарихи жәдігерліктерге көбірек іліге-</w:t>
        <w:br/>
        <w:t>тіні де осы кез. Ал Сырдан босқан оғыздар Жайық өтіп;</w:t>
        <w:br/>
        <w:t>Еділ асқан. Еділ-Жайық: арасында азды-кемді аялдаған</w:t>
        <w:br/>
        <w:t>сыңайлары бар. Индер, Азғыр сияқты жер аттары қалып</w:t>
        <w:br/>
        <w:t>қойған. Олар индер, язғар руларының қонысы болса ке-</w:t>
        <w:br/>
        <w:t>гек. ХІ ғасырдың екінші-жартысында қыпшақтар оғыз-</w:t>
        <w:br/>
        <w:t>Дарды өкшелей қуып отырып, Дон даласына ілікті де,</w:t>
        <w:br/>
        <w:t>1068 жылы орыстарға килікті.</w:t>
        <w:br/>
        <w:t>Қазаннан кейін Қобыландының найза қағыстырған</w:t>
        <w:br/>
        <w:t>жаулары Қөбікті, Алшағыр, Шошай. Тарихи деректерге</w:t>
        <w:br/>
        <w:t>қарағанда оғыздың негізгі тобы 1064 жылы Дунай өтіп</w:t>
        <w:br/>
        <w:t>кеткенде, екінші бөлігі олардан жырылып Қавказ ойыс-</w:t>
        <w:br/>
        <w:t>қан. Азербайжан, Дағыстанға қарай ойысқандар үш оқ-</w:t>
        <w:br/>
        <w:t>тардың халадж, шағыр, шарықты тайпалары еді. Қобы-</w:t>
        <w:br/>
        <w:t>175</w:t>
        <w:br/>
        <w:t>«Қобыланды батыр» жырындағы негізгі оқиғалар мен:</w:t>
        <w:br/>
        <w:t>басты қаһармандардың ат-заттары түгелге жуық анық”</w:t>
        <w:br/>
        <w:t>талуы -- халқымыздың аруақты ата батыры Қобыланды.</w:t>
        <w:br/>
        <w:t>ХІ ғасырдың перзенті екеніне, эпоеқа астар болған оқн”</w:t>
        <w:br/>
        <w:t>ға сол кездің ақиқат шындығы екеніне сендірмей қдй-</w:t>
        <w:br/>
        <w:t>майды.</w:t>
        <w:br/>
        <w:t>АРҒЫНДАРДЫҢ ТАЙПАЛЫҚ ЖЫРЫ</w:t>
        <w:br/>
        <w:t>Эпостық мұраларымыздың елдік, отаншылдық. сарм-</w:t>
        <w:br/>
        <w:t>ны айқын, көлемдік жағынан ауқымды, көркемдік жағы-</w:t>
        <w:br/>
        <w:t>нан ұлттық сөз өнеріміздің інжу-маржандары дерлік бі»</w:t>
        <w:br/>
        <w:t>регей бетке шығарларынан-- халықтық мұраттармен</w:t>
        <w:br/>
        <w:t>бірге тайпалық ен-таңбалар дағанық аңғарылады. Бұлаш</w:t>
        <w:br/>
        <w:t>дегенде тілге тиек етеріміз -- «Алпамыс батыр», «Қобы-</w:t>
        <w:br/>
        <w:t>ланды батыр», «Қамбар батыр» жырлары. Бұған дейінгі</w:t>
        <w:br/>
        <w:t>ғылыми уәзипаларда «Алпамыс» қоңырат, «Қобыланды»</w:t>
        <w:br/>
        <w:t>қыпшақ.тайпасының арасынан шыққан жыр деп келінді.</w:t>
        <w:br/>
        <w:t>«Қамбар батыр» туралы ондай өлшем-пішім бола қойған</w:t>
        <w:br/>
        <w:t>жоқ. Ақиқатына жүгінсек, бұлардың қай-қайсысы да ба-</w:t>
        <w:br/>
        <w:t>Пйырғы тайпалық жырлар, сол тайпалардың тарих бел-</w:t>
        <w:br/>
        <w:t>белестерінде бастан өткерген қат-қабат оқиғалардың:</w:t>
        <w:br/>
        <w:t>әдебиетте сәулеленуі. Жартасқа да сызат түсіретін уй-</w:t>
        <w:br/>
        <w:t>қыт атты құдірет, әлбетте, алатынын алып, қосатынын</w:t>
        <w:br/>
        <w:t>қосып, жырдың кейіп-кескініне өз бояуын жағып, түт»</w:t>
        <w:br/>
        <w:t>болмысына өзгеріс енгізгенінде дау бар ма? Жырға не-</w:t>
        <w:br/>
        <w:t>гіз болған оқиғалардағы не жырдың бастапқы нұсқала-</w:t>
        <w:br/>
        <w:t>рындағы оғыз, қызылбас, қарақытай, болмаса басқа да:</w:t>
        <w:br/>
        <w:t>жаға жыртысқан жаулардың аты-заты-- қазақтың енг</w:t>
      </w:r>
    </w:p>
    <w:p>
      <w:r>
        <w:t>соңғы ат сабылтқан алапат зор майданындағы қасарыс-</w:t>
        <w:br/>
        <w:t>қан қас дұшпаны қалмаққа телінді. Бұлай болуында екі</w:t>
        <w:br/>
        <w:t>түрлі себеп бар, бірі - қазақтың жаға жыртысқан жаң-</w:t>
        <w:br/>
        <w:t>ларының ел жадында аты өшіп, саяси мәнін жоғалтуы--</w:t>
        <w:br/>
        <w:t>мен, екіншісі-- халықты елдікке, отаншылдыққа үндей-</w:t>
        <w:br/>
        <w:t>тін, тыңдаушысына ықпал әсері зор ұранды -жырларды:</w:t>
        <w:br/>
        <w:t>жаңа жағдайдың қаокетіне жаратумен тікелей байланыс-</w:t>
        <w:br/>
        <w:t>ты: Ел басыңа төнген қара бұлт, қалыптасқан күрделі</w:t>
        <w:br/>
        <w:t>саяси жағдай халықтың бойындағы бар күш-қайратын:</w:t>
        <w:br/>
        <w:t>жинақтауға мәжбүр етті. Ұлттың рухани-қУатының: қай-</w:t>
        <w:br/>
        <w:t>нар бұлағы эпос, жырлар зор ұйымдастырушылық- мін--</w:t>
        <w:br/>
        <w:t>дет атқарды. Олар жаңа жағдайға орайластырыла қай--</w:t>
        <w:br/>
        <w:t>та жырланды. Міне, осы тұстарда жырларға әжептәуір”</w:t>
        <w:br/>
        <w:t>“Өзгерістер енді: ел шетіне келген жау басты нысанаға</w:t>
        <w:br/>
        <w:t>“айналып, байырғы нұсқадағы жау жаңа дұшпанмен ал-</w:t>
        <w:br/>
        <w:t>179</w:t>
        <w:br/>
        <w:t>рін «қайың садақты» деп бейнелегенде, қыпшақтарды</w:t>
        <w:br/>
        <w:t>«темір садақты» деп суреттеп, тарихи шындықтан ауыт-</w:t>
        <w:br/>
        <w:t>қымаған. Қыпшақтар ежелден-ақ темір сырына қанық</w:t>
        <w:br/>
        <w:t>ел еді. . 5е”</w:t>
        <w:br/>
        <w:t>Аталмыш оғыз аңыздарында-Алатау, Қаратау, Қазы-</w:t>
        <w:br/>
        <w:t>лық (Қазықұрт) таулары жиі-жиі ауызға алынып, оғыз.</w:t>
        <w:br/>
        <w:t>өлең-жырларына, жоқтау-сыңсуларына үнемі еніп отыра-</w:t>
        <w:br/>
        <w:t>ды. Олар оғыздардың ит жүгіртіп, құс салған жерұйық:</w:t>
        <w:br/>
        <w:t>отаны ретінде суреттеледі. Олай болуы заңды да. ХІ-ға-</w:t>
        <w:br/>
        <w:t>сырға. дейін-оғыздардың осы топырақты мекендеп отыр-</w:t>
        <w:br/>
        <w:t>ғаны тарихи шындық. ) 16</w:t>
        <w:br/>
        <w:t>Оғыздармен жаугершілікте қыпшақтар жағын ұстан-</w:t>
        <w:br/>
        <w:t>ған қияттар туралы-да көне жазбалар хабар береді.</w:t>
        <w:br/>
        <w:t>«Оғызнамада» оғыздар даладан тауып. асырап алған, кез</w:t>
        <w:br/>
        <w:t>Яін дұшпандығын сезіп, араларынан қуып жіберген жал-</w:t>
        <w:br/>
        <w:t>ғыз көзді дәуді «Қият» деп атаған. Бұл сюжет «Қорқыт</w:t>
        <w:br/>
        <w:t>ата кітабында» Депе-гөз туралы аңызда толық қайтала-</w:t>
        <w:br/>
        <w:t>нады. Осы аңыздың астарында не жатыр? Тарихшылар-</w:t>
        <w:br/>
        <w:t>дың куәландыруыйШша; «қият тайпасы бір-кезде оғыз құ-</w:t>
        <w:br/>
        <w:t>рамында болып, «баят-қият» атанған да, кейін олардан</w:t>
        <w:br/>
        <w:t>кетіп, қыпшақтарды сағалаған!. ХІ ғасырда олардың</w:t>
        <w:br/>
        <w:t>арасында Әжептәуір қыпшақтану процесі: болған. Оғыз-</w:t>
        <w:br/>
        <w:t>дар қолтығына тартса да опа бермеген қияттарды жал-</w:t>
        <w:br/>
        <w:t>ғыз көзді дәуге теңеуде осындай сыр жатса керек.</w:t>
        <w:br/>
        <w:t>Байырғы түрік тарихшысы Языджиоғлы өзінің «Сель-</w:t>
        <w:br/>
        <w:t>жүк кітабы» (ХУ ғ.) еңбегінде: «Оғызнамеден» үзінді</w:t>
        <w:br/>
        <w:t>келтіріп, оғыздардың өткен-кеткен бектерінің тізімін бе-</w:t>
        <w:br/>
        <w:t>реді. Солардың арасында Селімұлы- Қараман ердің де</w:t>
        <w:br/>
        <w:t>есімі бар. «Қобыланды батырда» ол Сейіл, Сейілхан ұлы</w:t>
        <w:br/>
        <w:t>деп аталған. Языджиоғлы дерегіндегі ІХ-ХІ ғасырдағы</w:t>
        <w:br/>
        <w:t>оғыз бектерінің қатарында аты аталатын Қараман «Қо-</w:t>
        <w:br/>
        <w:t>быланды батыр» жырындағы Қараман “екені күмән ту-</w:t>
        <w:br/>
        <w:t>ғызбайды. Сельжук мемлекеті ыдырағанда караманиттер</w:t>
        <w:br/>
        <w:t>билеуші әулеті құрылған. Жырдың басты кейіпкерлерінің</w:t>
        <w:br/>
        <w:t>бірі Қараманның тарих қойнауынан атының кездесуі -</w:t>
        <w:br/>
        <w:t>Қобыландының өмір сүрген кезеңіне сілтейтін айғақтар-</w:t>
        <w:br/>
        <w:t>дың қатарына жатады.</w:t>
        <w:br/>
        <w:t>«Қобыланды батыр» жырындағы қызылбастың оғы?</w:t>
        <w:br/>
        <w:t>екенін айғақтай түсетін тағы бір” “жәйт--- эпостағы. кісі,</w:t>
      </w:r>
    </w:p>
    <w:p>
      <w:r>
        <w:t>ру аттары. Қазақ нұсқасында Құртқаның төркіні Көктім</w:t>
        <w:br/>
        <w:t>Аймақ -- қызылбас, ал қарақалпақ нұсқасында Құртқа</w:t>
        <w:br/>
        <w:t>қызылбастың патша кемпірі Қөкләннің қызы. Көклән</w:t>
        <w:br/>
        <w:t>(Көктій Аймақ) оғыздардың салор тайласының бір ата-</w:t>
        <w:br/>
        <w:t>1 Өзбек ССР тарихы. Ташкент, 1967. 346--347-6.6</w:t>
        <w:br/>
        <w:t>174</w:t>
        <w:br/>
        <w:t>ислам дініне енбеген ғұздардың арасында енді қақтығыс-</w:t>
        <w:br/>
        <w:t>тар басталды... Мұсылмандардың мерейі үстем болып,</w:t>
        <w:br/>
        <w:t>Фінсіздерді Хорезмнен бешенелердің қонысына қарай</w:t>
        <w:br/>
        <w:t>ығыстырды». Демек, Х ғасырда оғыздар: түрікмен (мұ-</w:t>
        <w:br/>
        <w:t>жылман), ғұз (кәпір) боп екіге бөлінген. Жырда Көбікті,</w:t>
        <w:br/>
        <w:t>Алшағыр, Шошайлардың қызылбас боп қана қоймай,</w:t>
        <w:br/>
        <w:t>дінсіз болатыны да осы шындықтың жаңғырығы. Сөйте</w:t>
        <w:br/>
        <w:t>тұра Қобыланды қызылбастың бір елі Көктім Аймақтан</w:t>
        <w:br/>
        <w:t>ыз -алды. Көктім Аймақ ешбір жерде кәпір атанбайды.</w:t>
        <w:br/>
        <w:t>Мұнысы -- Көктім жұрты түрікмендер болғандығы. Жо-</w:t>
        <w:br/>
        <w:t>ғарыда Көктім Аймақты түрікменнің гөклен руының.</w:t>
        <w:br/>
        <w:t>эпостық сәулеленуі дегенбіз,.гөклендер әлі күнге -дейін</w:t>
        <w:br/>
        <w:t>түрікмендердің құрамында. Оғыздар арасындағы ала-</w:t>
        <w:br/>
        <w:t>уыздық түрікмен аңыздарында да, «Қорқыт ата кітабын-</w:t>
        <w:br/>
        <w:t>да» да, тарихта да бар. «Қорқыт ата кітабында» сыртқы</w:t>
        <w:br/>
        <w:t>оғыздардың “ішкі оғыздарға қарсы күресі тарауында</w:t>
        <w:br/>
        <w:t>сыртқы оғыздар Қазанның серіктес досы Бәрікті өлтірсе,</w:t>
        <w:br/>
        <w:t>тарихта Әли хан ізбасары Шахмелікті селжуктердің өл-</w:t>
        <w:br/>
        <w:t>ттіруі әңгіме болады.</w:t>
        <w:br/>
        <w:t>«Қобыланды батыр» жырындағы оқиға желісінің</w:t>
        <w:br/>
        <w:t>оғыз аңыздарымен сарындастығын былай қойғанда, тіпті</w:t>
        <w:br/>
        <w:t>тілдік құралында оғыздық элементтер әредік болса да</w:t>
        <w:br/>
        <w:t>жезігіп қалады. Және оғыздарға байланысты жырланған</w:t>
        <w:br/>
        <w:t>тұстарда ұшырасады. Алшағырдың кітап кетеріп, бал</w:t>
        <w:br/>
        <w:t>ашатын шешесі Қобыландының келетінін сезіп, баласы-</w:t>
        <w:br/>
        <w:t>на:</w:t>
        <w:br/>
        <w:t>Қабаған мұрын, қой көзді,</w:t>
        <w:br/>
        <w:t>Талма бетті, нұр жүзді,</w:t>
        <w:br/>
        <w:t>Біріне Қобыланды ұқсайды</w:t>
        <w:br/>
        <w:t>Келді, балам, тұрсана...</w:t>
        <w:br/>
        <w:t>Қорасан жүзді, қой көзді,</w:t>
        <w:br/>
        <w:t>Қараман келгенге ұқсайды</w:t>
        <w:br/>
        <w:t>Келді, балам, тұрсана...</w:t>
        <w:br/>
        <w:t>деп оғызшылап жіберуі жайдан жай емес. Алшағырдың</w:t>
        <w:br/>
        <w:t>-арғы тегіне сілтеп тұр емес пе?</w:t>
        <w:br/>
        <w:t>Түйіндеп айтқанда «Қобыланды батыр» жырына ар-</w:t>
        <w:br/>
        <w:t>қау болған ХІ ғасырдағы, шырқау шегі 1064 жылғы ақ-</w:t>
        <w:br/>
        <w:t>ттық шайқасқа барып тірелетін оғыз-қыпшақ арасындағы</w:t>
        <w:br/>
        <w:t>белгілі жаугершілік. Жырдағы басты кейіпкерлер -- Қа-</w:t>
        <w:br/>
        <w:t>зан, Қараман, Қарлыға, оғыз-қыпшақ . жаугершілігінің</w:t>
        <w:br/>
        <w:t>бел ортасында болған шарықты, шағыр тайпаларының</w:t>
        <w:br/>
        <w:t>аттары жалпы есімнен жалқы есімге айналып, Шарықты-</w:t>
        <w:br/>
        <w:t>“Көбікті, Шағыр-Алшағыр түрінде болса да кездесуі, яки</w:t>
        <w:br/>
        <w:t>1 Өзбек ССР тарихы. Ташкент. 1967. 346--347-б.б.</w:t>
        <w:br/>
        <w:t>178</w:t>
      </w:r>
    </w:p>
    <w:p>
      <w:r>
        <w:t>жастырылды, жер-су, кейіпкерлер, хандар есімін жаңаша</w:t>
        <w:br/>
        <w:t>әліптеу орын алды: Алайда, бұл жамау- жасқаулар жыр-</w:t>
        <w:br/>
        <w:t>“ды түбегейлі өзгертіп жібере алмады, ежелгі көне нұсқа-</w:t>
        <w:br/>
        <w:t>ның алтын өзек, сара желісі сақталып қалды. Көне қат-</w:t>
        <w:br/>
        <w:t>парлар мен соны.қосындыларды: дәп “басып, ара жігін</w:t>
        <w:br/>
        <w:t>ажырата білу, жырға астар болған оқиғаларды дәлелді.</w:t>
        <w:br/>
        <w:t>"тарихи түсініктермен байытып кеңейту -- шығарманың</w:t>
        <w:br/>
        <w:t>маңызын арттырып, жаңаша оқып, түсінуге мұрындық</w:t>
        <w:br/>
        <w:t>«болады, әдебиетіміз бен: елдік- тарихымыздың желі-</w:t>
        <w:br/>
        <w:t>ленуіне орасан зор септігін тигізеді.</w:t>
        <w:br/>
        <w:t>Көздің қарашығындай ұлттық мұраларымыз деп жүр-</w:t>
        <w:br/>
        <w:t>тен баршамызға ортақ. халықтық жырларымызды -- тар</w:t>
        <w:br/>
        <w:t>қамауға қуып тығып; тайпа-тайпаларға-үлестіріп бере</w:t>
        <w:br/>
        <w:t>бастадық па деген жаңсақ ой. тумау керек бұдан. Қа-</w:t>
        <w:br/>
        <w:t>Зақ-- тайпалардың бас қосып, бірігуінен пайда болған</w:t>
        <w:br/>
        <w:t>халық. Олардағы тайпалық сарындар -- аталмынп жыр-</w:t>
        <w:br/>
        <w:t>лардың уақыт жөнінен әрідегі мұралар екенін танытатын</w:t>
        <w:br/>
        <w:t>басты өлшемдердің бірі.</w:t>
        <w:br/>
        <w:t>“Өткен ғасырда біздің фольклорымызды зерттеген</w:t>
        <w:br/>
        <w:t>орыс ғалымдары: қазақ эпос, жырларында реалистік ны-</w:t>
        <w:br/>
        <w:t>шайның алабөтен басым екейіне көңіл-аударған еді. Өт-</w:t>
        <w:br/>
        <w:t>кенімізді ғылыми тұрғыдан сараптағанда мұны әрдайым</w:t>
        <w:br/>
        <w:t>есте ұстағанымыз жөн. Пайымдауымызша, халқымыздың</w:t>
        <w:br/>
        <w:t>эпостық төл әдебиеті үшке бөлінеді: ертегі жырлар, эпос-</w:t>
        <w:br/>
        <w:t>тық жырлар, тарихи осырлар болып. Бір кезде бұлардың</w:t>
        <w:br/>
        <w:t>барлығы да нақты тарихи шығармалар болғанында дау</w:t>
        <w:br/>
        <w:t>Жоқ. Арада мыңжылдықтармен өлшенетін уақыт өтіп;</w:t>
        <w:br/>
        <w:t>шығармаға өзек болған оқиғалар мен деректер бұлдыр</w:t>
        <w:br/>
        <w:t>“тартып, бір формациядан екінші формацияға өтіп, сана-</w:t>
        <w:br/>
        <w:t>сы жаңарып, түсінігі өзгерген ұрпаққа бұрынғының бәрі</w:t>
        <w:br/>
        <w:t>бӛлду- бәлду бәрі өтірікке айналғанда, тарихи жырлар</w:t>
        <w:br/>
        <w:t>“ертегіге мек .артады. Оларды тарихи тұрғыдан толық ті-</w:t>
        <w:br/>
        <w:t>філту ілуде бір сирек құбылыс. Дей тұрғанмен, олардан</w:t>
        <w:br/>
        <w:t>Да ел басынан өткен елеулі кезеңдердің жаңғырығын та-</w:t>
        <w:br/>
        <w:t>буға болады. Ал эпостық жырлар болса, одан берідегі</w:t>
        <w:br/>
        <w:t>кезеңді қамтиды. Олардың да тарихи баламасы ел сана-</w:t>
        <w:br/>
        <w:t>&lt;Ында көмескіленіп, ұмытылу сатысына енгенмен, яки</w:t>
        <w:br/>
        <w:t>ертегілік қасиеттерге бой алдыра бастағанмен, бұл мұ-</w:t>
        <w:br/>
        <w:t>раларды терең, байынты зерттеулермен замана тозаңы-</w:t>
        <w:br/>
        <w:t>нан-аршып-алып, халық басынан өткен нақты тарихи</w:t>
        <w:br/>
        <w:t>“оқиғалар мен тарихи тұлғаларды: қалпына келтіруге мұм-</w:t>
        <w:br/>
        <w:t>кіндік бар.- Ал жаранын жырлар -- ат-заты толық белгілі</w:t>
        <w:br/>
        <w:t>мұралар.</w:t>
        <w:br/>
        <w:t>“Эпостық жырлардың төменгі-шегі тайпалық жырлар-</w:t>
        <w:br/>
        <w:t>екаартып,/тоқтайды. Оның ертегіге айналу нышаны.</w:t>
        <w:br/>
        <w:t>180:</w:t>
        <w:br/>
        <w:t>дық ахал-теке тұқымын, қала берді «Қамбар батыр»</w:t>
        <w:br/>
        <w:t>жырында:</w:t>
        <w:br/>
        <w:t>Мойның алтын табақтай,</w:t>
        <w:br/>
        <w:t>Қамыстай екі құлағың.</w:t>
        <w:br/>
        <w:t>Төрт аяғың қазықтай,</w:t>
      </w:r>
    </w:p>
    <w:p>
      <w:r>
        <w:t>Төңкерген кесе тұяғың,-</w:t>
        <w:br/>
        <w:t>деп суреттелетін Қамбардың Қарақасқасын еске түсіре-</w:t>
        <w:br/>
        <w:t>ді. Жоғарыда аталған реестрде: байырқу жылқысы</w:t>
        <w:br/>
        <w:t>«Сауыры толған қара дақ, өзі боз, жалпы сырт көрінісі</w:t>
        <w:br/>
        <w:t>леопардқа ұқсайды», ал тардуштардың жылқысы «жалы</w:t>
        <w:br/>
        <w:t>қара, ақ жылқы мен боз жылқының буданы» деп баға-</w:t>
        <w:br/>
        <w:t>ланады. Қытай анпалдарында түркі ру-тайпаларының</w:t>
        <w:br/>
        <w:t>жылқылары туралы мол дерек бар. Әлбетте, батырлар</w:t>
        <w:br/>
        <w:t>атты таңдап мінген, арнайы адам жұмсап, тұлпарларды.</w:t>
        <w:br/>
        <w:t>алыстан алдырған (Оғыз Байбурабек баласы Бамсы Бә-</w:t>
        <w:br/>
        <w:t>рікке Стамбулдан Теңізкөкті сатып әкелген). Дей тұр-</w:t>
        <w:br/>
        <w:t>ғанмен, батырлардың ереуіл аттарының түсі -- тайпалық</w:t>
        <w:br/>
        <w:t>ерекшеліктің бір белгісі, байшұбар қоңыраттырдың,</w:t>
        <w:br/>
        <w:t>буырыл қыпшақтардың, баран арғындардың жылқыла-</w:t>
        <w:br/>
        <w:t>рының түр-түсін білдіруі әбден ықтимал.</w:t>
        <w:br/>
        <w:t>Тайпалық. эпостарға тән ерекшеліктер жырлардың</w:t>
        <w:br/>
        <w:t>бірінде анық, бірінде көмескі болса да, нобайлап сақтал-</w:t>
        <w:br/>
        <w:t>ған. Біз сол ерекшеліктің бастысы -- батырдың жансерік</w:t>
        <w:br/>
        <w:t>тұлпары мәселесіне ғана тоқтадық. Эпостағы осы тақы-</w:t>
        <w:br/>
        <w:t>рыптың жырлану болмысы арқылы-ақ жырдың дүниеге</w:t>
        <w:br/>
        <w:t>келген мезгілін шамалауға мүмкіндік туады. Ертегі эпос-</w:t>
        <w:br/>
        <w:t>тарда тұлпарлар, қысталаң тар кезде тіл бітіп, несіне</w:t>
        <w:br/>
        <w:t>ақыл-кеңес берсе, тайпалық эпоста тұлпарлар ол мінез-</w:t>
        <w:br/>
        <w:t>ден арылған, ел қорғау ісіндегі батырдың жан серігі, се-</w:t>
        <w:br/>
        <w:t>німді қолқанаты. Әсіресе жыраулар Тайбурылды қазақ,</w:t>
        <w:br/>
        <w:t>тұлпарларының жиынтық бейнесіне дейін көтере жыр-</w:t>
        <w:br/>
        <w:t>лаған. Ал ноғайлы дәуіріндегі тұлпарлар бейнесі аяқси.</w:t>
        <w:br/>
        <w:t>келіп, тарихи жырларда мүлдем кейінгі орынға шегеріл-</w:t>
        <w:br/>
        <w:t>ген.</w:t>
        <w:br/>
        <w:t>«Қамбар батыр» жырында тайпалық эпосқа тәп таң-</w:t>
        <w:br/>
        <w:t>балар: Аллаға жалынып, әулие аралап, сұрап алған</w:t>
        <w:br/>
        <w:t>жалғыз ұл сарыны да:</w:t>
        <w:br/>
        <w:t>Қөп сұрап алған құдайдан</w:t>
        <w:br/>
        <w:t>Әлімбай ханның құлыны,</w:t>
        <w:br/>
        <w:t>батырдың қолқанаты Қарақасқа тұлпардың сыны да:</w:t>
        <w:br/>
        <w:t>Астындағы бедеуі</w:t>
        <w:br/>
        <w:t>Суытуы түскен соң,</w:t>
        <w:br/>
        <w:t>Ұшқан құспен жарысты.</w:t>
        <w:br/>
        <w:t>Құйындай шаңы бұрқырап,</w:t>
        <w:br/>
        <w:t>184</w:t>
        <w:br/>
        <w:t>Аққан оқтай зырқырап,</w:t>
        <w:br/>
        <w:t>Қылады жақын алысты.</w:t>
        <w:br/>
        <w:t>Сүңгіген суға үйрек, қаз</w:t>
        <w:br/>
        <w:t>Жасырынып қалды аз</w:t>
        <w:br/>
        <w:t>Паналап биік қамысты,</w:t>
        <w:br/>
        <w:t>тіпті ертегі жырларға тән жолбарыспен жекпе-жегі де</w:t>
        <w:br/>
        <w:t>бар. Бірақ осының бәрі мақсатты түрде арнайы жырлан-</w:t>
        <w:br/>
        <w:t>бай, жырдың оқиға желісіне жымдаса өрілуі, яки тай-</w:t>
        <w:br/>
        <w:t>палық эпос белгілерінің халықтық эпос арнасына ойыса</w:t>
        <w:br/>
        <w:t>бастауы -- «Қамбар батырдың» тайпалық жырдың соңғы</w:t>
        <w:br/>
        <w:t>үлгілеріне жататынын аңғартады.</w:t>
        <w:br/>
        <w:t>ш жон</w:t>
      </w:r>
    </w:p>
    <w:p>
      <w:r>
        <w:t>«Қамбар батыр» қазақ халқының тайпалық эпоста-</w:t>
        <w:br/>
        <w:t>рының соңғы буынына жататыны және оның арғын қа-</w:t>
        <w:br/>
        <w:t>уымы арасынан шыққаны дау туғызбайды. Жырдағы:</w:t>
        <w:br/>
        <w:t>Алпыс үйлі арғынның,</w:t>
        <w:br/>
        <w:t>Тоқсан үйлі тобырдың,-</w:t>
        <w:br/>
        <w:t>сынды өлең жолдарының әр тарау сайын қайталануы</w:t>
        <w:br/>
        <w:t>тегін емес. Ол шығарманың этникалық лейтмотиві сияқ-</w:t>
        <w:br/>
        <w:t>ты. Алпыс үйлі арғын мен тоқсан үйлі тобырдың Қамбар</w:t>
        <w:br/>
        <w:t>батырдың төл жұрты екенін жыраулар арнайы мән бе-</w:t>
        <w:br/>
        <w:t>Біл, айырықша атап көрсеткен. Өкінішке орай, «Қазақ</w:t>
        <w:br/>
        <w:t>халық әдебиеті» сериясындағы басылымда (93-том)</w:t>
        <w:br/>
        <w:t>арғын атауы ешбір дәлел, себепсіз «арыққа» өзгертіліп,</w:t>
        <w:br/>
        <w:t>«Алпыс үйлі арық. Тоқсан үйлі тобыр»! боп жазылған.</w:t>
        <w:br/>
        <w:t>Шамасы, жырдағы тозғындық, тобырлық туралы сарын-</w:t>
        <w:br/>
        <w:t>ға рулық намысы күйген шалағай біреулер аңдаусыз</w:t>
        <w:br/>
        <w:t>өзгертулер арқылы жырдың тарихи астарына кілт бола-</w:t>
        <w:br/>
        <w:t>тын құнды дерекке нұсқан келтіре жаздаған. «Қамбар</w:t>
        <w:br/>
        <w:t>батыр» -- қай тайпаның да тақиясына тар келмейтін,</w:t>
        <w:br/>
        <w:t>шынайы мақтаныш боларлықтай жыр.</w:t>
        <w:br/>
        <w:t>«Қамбар батыр» бағзы замандарда арғын қауымы-</w:t>
        <w:br/>
        <w:t>ның арасында туып, заманнан заман өтіп, тарихи кезең-</w:t>
        <w:br/>
        <w:t>дердің қажетіне қарай талай қайта жырланып, ұмыты-</w:t>
        <w:br/>
        <w:t>лып қалмай, жоғалып кетпей, бүгінге жеткен. Замана</w:t>
        <w:br/>
        <w:t>бел-белестерінде жырдың жоғалтқаны, жыраулардың</w:t>
        <w:br/>
        <w:t>жадынан түсіріп алғаны аз болмас, сірә. Алайда Қара-</w:t>
        <w:br/>
        <w:t>қасқа атты Қамбардың ерте орта ғасыр аяғында қазақ</w:t>
        <w:br/>
        <w:t>топырағындағы ұлы аруақтардың бірі болғаны күмәнгіз.</w:t>
        <w:br/>
        <w:t>Қамбар есімінің «Манас» жырына енуі, талай. тағдыр</w:t>
        <w:br/>
        <w:t>тәлкегін бастан өткерген: қырғыз халқының оған табы-</w:t>
        <w:br/>
        <w:t>1 Батырлар жыры: Алматы, 1987. 3-том.</w:t>
        <w:br/>
        <w:t>185</w:t>
        <w:br/>
        <w:t>Фолса да жуықтайтын түбір жоқ. Сол себепті бұл дерек-</w:t>
        <w:br/>
        <w:t>же мән бермей болмайды.</w:t>
        <w:br/>
        <w:t>Геородот өз еңбегінің скиф, сақ тайпаларына қатыс-</w:t>
        <w:br/>
        <w:t>ты-ғтарауларын Қара теңіз жағалауындағы Ольвия қала-</w:t>
        <w:br/>
        <w:t>сында-отырып жазғаны мәлім. Негізінен скифтердің</w:t>
        <w:br/>
        <w:t>ауызекі әңгімесіне сүйенген. Тарихшының «тақыр бас,</w:t>
        <w:br/>
        <w:t>көсе адамдар» туралы мәліметтерді скифтер мен Қара</w:t>
        <w:br/>
        <w:t>теңіз айлақтарындағы сауда адамдарынан білуге бола-</w:t>
        <w:br/>
        <w:t>ды дегеніне қарағанда аргилер (аргиппей) Қара теңіз</w:t>
        <w:br/>
        <w:t>жағалауымен жақсы қарым-қатынаста болған. Шамасы,</w:t>
        <w:br/>
        <w:t>мерек-жарақтарын сатып алу үшін Қара теңіз жағала-</w:t>
        <w:br/>
        <w:t>-уындағы гректердің отар қалаларына аргилер үзбей қа-</w:t>
        <w:br/>
        <w:t>тынап тұрған. Эллин саудагерлері де қырға шығып,</w:t>
        <w:br/>
        <w:t>скнф, сақ тайпаларымен айырбас сауда жасаған. Оларға</w:t>
        <w:br/>
        <w:t>“бірінші керегі сәйгүлік аттар еді, гректер ат үстіндегі со-</w:t>
        <w:br/>
        <w:t>ғысқа енді-енді машықтаңып жатқан. Екінші керегі Ба-</w:t>
        <w:br/>
        <w:t>тыс Сібірдің қама, құндыз, бұлғыны еді. Оған қолдары</w:t>
        <w:br/>
        <w:t>молынан жеткенмен, Алтайдың алтынына шеңгелдері</w:t>
        <w:br/>
        <w:t>ілікпеді. Ол төңіректі жалғызкөзді аримаспейлер мекен-</w:t>
        <w:br/>
        <w:t>дейтін. Неге екені белгісіз, гректер олармен тіл табыса</w:t>
        <w:br/>
        <w:t>алмаған. Геродоттың баяндауынша аргилерге (аргип-</w:t>
        <w:br/>
        <w:t>пейлерге) апаратын керуен жолы-- Азовтан Шығып</w:t>
      </w:r>
    </w:p>
    <w:p>
      <w:r>
        <w:t>“Танға жеткен де, Еділдің орта тұсы арқылы Орал тауы-</w:t>
        <w:br/>
        <w:t>на беттеген. Орал тауының төменгі сілемінде аргилер</w:t>
        <w:br/>
        <w:t>отырған. Геродот еңбегіне түсіндірме жазған ғалымдар</w:t>
        <w:br/>
        <w:t>грек саудагерлерінің аргилердің бір бөлігін Сыр бойы-</w:t>
        <w:br/>
        <w:t>нан ұшырастырғанына мәлімет келтіріп!, аталмыш тай-</w:t>
        <w:br/>
        <w:t>паны Сыр мен Орал тауының арасына орналастырады.</w:t>
        <w:br/>
        <w:t>Бойлық бойынша осылай десек, ал ендік бойынша қалай</w:t>
        <w:br/>
        <w:t>қоныстанған? Оған жауап жоқ. Біздіңше, аргилер Сыр,</w:t>
        <w:br/>
        <w:t>Орал, Батыс Сібір, Ертіске дейінгі аралықты алып жал-</w:t>
        <w:br/>
        <w:t>қан. Асылы, Геродоттың меңзегені Қарқаралы таулары</w:t>
        <w:br/>
        <w:t>болса керек. Себебі тарихшының төл еңбегінде де, оған</w:t>
        <w:br/>
        <w:t>түсіндірмелерде де керуен жолындағы ұзақ кебір дала</w:t>
        <w:br/>
        <w:t>туралы сөз болған, ол Сарыарқаның кебіріне. көбірек</w:t>
        <w:br/>
        <w:t>ұқсайды.</w:t>
        <w:br/>
        <w:t>Геродоттың мәліметтері 6. д. д. У ғасыр үшін аз де-</w:t>
        <w:br/>
        <w:t>рек емес, әсіресе аргилер (аргиппейлер) туралы кәдімгі-</w:t>
        <w:br/>
        <w:t>дей таратып жазған. Олардың өз қауымы арасында ғана</w:t>
        <w:br/>
        <w:t>емес, күллі-сақ, скиф әлемінде беделді болғаны сонша-</w:t>
        <w:br/>
        <w:t>лық -- ешкім соқтықпаған соң қару-жарақ тұтынбаған,</w:t>
        <w:br/>
        <w:t>дау-дамайлы мәселеде көршілер солардың әділ төрелігі-</w:t>
        <w:br/>
        <w:t>не жүгінген. Бұдан аңғартатынымыз-- аргилердің сақ,</w:t>
        <w:br/>
        <w:t>1 Геродот. История... 520-б. Түсінік -- 24.</w:t>
        <w:br/>
        <w:t>190</w:t>
        <w:br/>
        <w:t>нің атымен Жәнібекұлы Қамбар атанар еді. Жыраулар</w:t>
        <w:br/>
        <w:t>да күллі қазаққа белгілі Жәнібекті басқамен шатыстыра</w:t>
        <w:br/>
        <w:t>қоймас еді: Қазақ хандығы құрылған кездегі жаугерші-</w:t>
        <w:br/>
        <w:t>лік қақтығыстарға арғын қауымы үзбей араласқаны мэ-</w:t>
        <w:br/>
        <w:t>лім. Бұл кездегі арғынның сөз бастаған шешені, қол бас- |</w:t>
        <w:br/>
        <w:t>таған көсемі әрі атақты батыры -- әмір Шахим би. Бұл</w:t>
        <w:br/>
        <w:t>мәселеге кейін тоқталамыз. Сондай-ақ, ХУІІ ғасырдың ба-</w:t>
        <w:br/>
        <w:t>сындағы найман Қанбар би де белгілі саяси тұлғалардың</w:t>
        <w:br/>
        <w:t>бірі. Бірақ олардың нақты саяси қайраткерлер болғаны</w:t>
        <w:br/>
        <w:t>соншалық, іс-әрекеттері жырға өзек болған жағдайда</w:t>
        <w:br/>
        <w:t>жылнамалардан мәлім деректердің бірі болмаса бірі</w:t>
        <w:br/>
        <w:t>эпостан орын алуы керек еді. Ондай нышан байқалмай-</w:t>
        <w:br/>
        <w:t>ды. Қазақ даласындағы Қамбар есімді адамдардың тізі-</w:t>
        <w:br/>
        <w:t>мі ХІХ ғасырда Жетісуда өмір сүрген Қамбар төремен</w:t>
        <w:br/>
        <w:t>үзіледі.</w:t>
        <w:br/>
        <w:t>Қамбарды болмаған, ойдан шығарылған қияли оқиға</w:t>
        <w:br/>
        <w:t>немесе Қамбар Ата туралы ғарыштық наным-сенімдердің,</w:t>
        <w:br/>
        <w:t>жаңғырығы деуге келмейді. Жырда оған саярлықтай</w:t>
        <w:br/>
        <w:t>емеуірін жоқ. Керісінше, батырдың нақты тарихи тұлға</w:t>
        <w:br/>
        <w:t>тетінде әліптелуі басым. Қамбардың анық тарихи ізі та-</w:t>
        <w:br/>
        <w:t>былмай, эпостық кейіпкер күйінде қалғанңан міні құра-</w:t>
        <w:br/>
        <w:t>майды, жырдың қадір-қасиетіне әсте нұсқан келмейді.</w:t>
        <w:br/>
        <w:t>Ал жырдағы оқиғалар нақты тарихи баламаларға иек</w:t>
        <w:br/>
        <w:t>артса, жырдың да, оның дүниеге әкелген қауымның да</w:t>
        <w:br/>
        <w:t>өткен-кеткеніне сәуле түсіп, құм көмген тарихымыздың</w:t>
        <w:br/>
        <w:t>жаңа беттерін тірілтуге септеседі. Жоғарыда аттары</w:t>
        <w:br/>
        <w:t>аталған ірілі-ұсақты Қамбарлар жырға астар бола ал-</w:t>
        <w:br/>
        <w:t>майды. Оныц үстіне қырғыздың «Манас» эпосында, та-</w:t>
        <w:br/>
        <w:t>рихи бөлім "деп аталатын тарауларда, Қамбардың аты</w:t>
        <w:br/>
        <w:t>аталып, жырлануы -- Қамбардың жеке басын да, жыр-</w:t>
        <w:br/>
        <w:t>дағы оқиғалардың кезеңін де әргі замандарға жетелейді.</w:t>
        <w:br/>
        <w:t>Қамбар батырдың өмір сүрген уақытын, жырға ұйыт-</w:t>
        <w:br/>
        <w:t>қы болған оқиғаларды дәл басып, бұлтартпай дәлелдеу</w:t>
      </w:r>
    </w:p>
    <w:p>
      <w:r>
        <w:t>әсте оңай шаруа емес. Ол қолдан келмеген жағдайда</w:t>
        <w:br/>
        <w:t>жырға негіз болған тарихи оқиғалардың кезеңін шама-</w:t>
        <w:br/>
        <w:t>лау да тақияға тар келмейді. Бұл бағытта әзірше эпос-</w:t>
        <w:br/>
        <w:t>тың өзі де, қосалқы көмекші деректер де қол ұшын беріп,</w:t>
        <w:br/>
        <w:t>сыр аша қойған жоқ. Бәлкім, осы жырды туғызған қа-</w:t>
        <w:br/>
        <w:t>уымның өткен-кеткенін қазбалау - ақтаңдақ тұстарға</w:t>
        <w:br/>
        <w:t>сәуле түсірер?</w:t>
        <w:br/>
        <w:t>” ж ж</w:t>
        <w:br/>
        <w:t>Бізде этникалық тарих дамымаған, балаң күйінде.</w:t>
        <w:br/>
        <w:t>Ру, тайпа дегендерді кәп атағанмен, соның әргі шынды-</w:t>
        <w:br/>
        <w:t>ғың-біліп жатқанымыз шамалы. Бұл жолы біз «Қамбар</w:t>
        <w:br/>
        <w:t>7187</w:t>
        <w:br/>
        <w:t>шұбар атты Алпамыс», «Тайбуырыл атты Қобыланды»,</w:t>
        <w:br/>
        <w:t>«Қарақасқа атты Қамбар батыр». Осының өзі-ақ қазақ-</w:t>
        <w:br/>
        <w:t>тың тайпалық жырларының оғыз эпостарымен сабақтас-</w:t>
        <w:br/>
        <w:t>тығының ғана емес,ондағы заман, уақыт ұқсастығының</w:t>
        <w:br/>
        <w:t>да айғағы. Қазақ топырағында тайпалық жырлар моң-</w:t>
        <w:br/>
        <w:t>ғол шапқыншылығына дейінгі кезеңді қамтитыны байқа-</w:t>
        <w:br/>
        <w:t>лады.</w:t>
        <w:br/>
        <w:t>ж жж</w:t>
        <w:br/>
        <w:t>Эпостарда, аңыз әңгіме, тарихи эфсаналарда жалқы-</w:t>
        <w:br/>
        <w:t>ның тасасында жалпылық ұғым жататынын ескерсек,</w:t>
        <w:br/>
        <w:t>жоғарыда аты алған жайсаңдар мен қасқалар серілік</w:t>
        <w:br/>
        <w:t>құрған жеке батырлар ғана емес, бірлестік құрамындағы</w:t>
        <w:br/>
        <w:t>әр түрлі рулардың жаугершілікте қол бастайтын, дау-</w:t>
        <w:br/>
        <w:t>дамайда сөз ұстайтын көсемдері. Олардың әрқайсысы-</w:t>
        <w:br/>
        <w:t>ның өз жасағы, өз байрағы болған. Тіпті сырт болмыс,</w:t>
        <w:br/>
        <w:t>түр-түс, киім киістерінде де алалық байқалады. Қара</w:t>
        <w:br/>
        <w:t>Будақтың үнемі «қара жолақ шалбарлы» деп суреттелуі</w:t>
        <w:br/>
        <w:t>жәйден-жәй емес. Қыпшақтарды «темір садақты» деп</w:t>
        <w:br/>
        <w:t>әліптесе, оғыздар өздерін «қайың садақты»; яки «көн</w:t>
        <w:br/>
        <w:t>садақты» деп есептеген. )</w:t>
        <w:br/>
        <w:t>Ежелгі заманда ғұн әскерінде әр ру не тайпа жаса-</w:t>
        <w:br/>
        <w:t>ғының жаугершілікке мінетін ереуіл аттарының түр-түсі</w:t>
        <w:br/>
        <w:t>бөлек-бөлек болған. Сол арқылы қосын,; жасақтарды</w:t>
        <w:br/>
        <w:t>оңай ажыратып отырған. Түркі тұсында әскердің ондай</w:t>
        <w:br/>
        <w:t>ерекшелігі байқалмайды. Бірақ әр рудың жылқысының</w:t>
        <w:br/>
        <w:t>түсі әр түрлі болғаны туралы дерек жоқ емес. Қытайлар</w:t>
        <w:br/>
        <w:t>атты әскерін жасақтау үшін түркілерден үнемі жылқы</w:t>
        <w:br/>
        <w:t>сатып алып отырған. Жылқы таңдайтын әскери жабдық-</w:t>
        <w:br/>
        <w:t>шыларға көмекші құрал ретінде «Тәуелді хандықтардың</w:t>
        <w:br/>
        <w:t>аттарының тамғасы»! деген арнайы реестр шығарып, түр-</w:t>
        <w:br/>
        <w:t>кі тайпаларының жылқыларының түр-түсін, биік-аласа-</w:t>
        <w:br/>
        <w:t>лығын, басқа да ерекше белгілерін түгел хаттаған. Қы-</w:t>
        <w:br/>
        <w:t>тайлар курыкан жылқысын «құлағы мен тұмсығынан»</w:t>
        <w:br/>
        <w:t>айырған. «Синь Тан-шу» курыкан жылқысының «басы.</w:t>
        <w:br/>
        <w:t>түйенің басына ұқсайды, қайратты, биік, күніне неше</w:t>
        <w:br/>
        <w:t>жүз ли жер жүреді»? деп көрсеткен. Сондай-ақ, курыкан</w:t>
        <w:br/>
        <w:t>жылқылары Шишинек жартасынан табылған өрнектерде</w:t>
        <w:br/>
        <w:t>мол ұшырасады. Тұмсығы доғал, басы шағын, бауырынан</w:t>
        <w:br/>
        <w:t>жараған ұзын аяқ, қаз мойын бұл тұлпарлар ортаазия-</w:t>
        <w:br/>
        <w:t>2 Бичурин Н. Я. Собр. соя. том І. 348-б.</w:t>
        <w:br/>
        <w:t>Матарналы по древ, и ередневек. истории Қазахстана, Алматы, 1960.</w:t>
      </w:r>
    </w:p>
    <w:p>
      <w:r>
        <w:t>2 Бичурин Н. Я. Собр. соч. том 1. 348-6. 7”</w:t>
        <w:br/>
        <w:t>183</w:t>
        <w:br/>
        <w:t>ж жож</w:t>
        <w:br/>
        <w:t>Арғын кешегі, бүгінгі қазақ қауымында емес, ежелгі</w:t>
        <w:br/>
        <w:t>сақ,: ғұн әлеміндегі аса әулетті, іргелі жұрттың бірі.</w:t>
        <w:br/>
        <w:t>Оның тарихы біз айтып, жазып жүргеннен. гөрі әріде..</w:t>
        <w:br/>
        <w:t>Арғындардың төл есімі тарих атасы Геродоттың төртін-</w:t>
        <w:br/>
        <w:t>ші кітабының «Мельпомена» бөліміне іліккен, «Осынау</w:t>
        <w:br/>
        <w:t>таулы-тасты өлкеден өткен соң, бөктерін ел мекендейтін.</w:t>
        <w:br/>
        <w:t>биік таулы өңірге жетесің. Айтушылардың хабарына қа--</w:t>
        <w:br/>
        <w:t>рағанда еркек-әйелдері туғаннан көсе, “тақыр бас, бет.</w:t>
        <w:br/>
        <w:t>пішіндері -- жалпақ мұрын, жалпақ иек. Киім кшістері</w:t>
        <w:br/>
        <w:t>скифке ұқсағанмен, тілдері бөтен, ағаш жемістерін қорек.</w:t>
        <w:br/>
        <w:t>қылады. Жемісін тағам ететін ағаштың аты понтик</w:t>
        <w:br/>
        <w:t>(Ргипив, Райив). Оның үлкендігі құрма ағашындай, оқе-</w:t>
        <w:br/>
        <w:t>місі бұршаққа ұқсас, бірақ ішіңде сүйегі бар. Осы жеміс-</w:t>
        <w:br/>
        <w:t>тен қара түсті.шырын сүзіп алады. Шырынды «асхи» дет</w:t>
        <w:br/>
        <w:t>атайды. Шырынды сол күйінде не сүтке қосып йшеді. Ас-</w:t>
        <w:br/>
        <w:t>хидің дәнінен нан істейді. Жайылымның аздығынан. ма4:</w:t>
        <w:br/>
        <w:t>басы анау айтқан көп емес. Ағаштан істелген үйлері бар:</w:t>
        <w:br/>
        <w:t>Қыста оны ақ киізбен жабады, ал жазда үйлерінің төбе-</w:t>
        <w:br/>
        <w:t>сі ашық. Төңіректегі жұрт оларды киелі санайды, сол</w:t>
        <w:br/>
        <w:t>себепті ешкім оларға тиіспейді. Қерек десеңіз, қару-жа--</w:t>
        <w:br/>
        <w:t>рақтары да жоқ. Қөршілердің дау-шарларына төрелік</w:t>
        <w:br/>
        <w:t>айтады, біреу-міреу қашып келіп, жансауға сұраса, қу-</w:t>
        <w:br/>
        <w:t>ғыншыға шығарып бермейді. Бұд халықтың аты--</w:t>
        <w:br/>
        <w:t>аргиппей.</w:t>
        <w:br/>
        <w:t>Осы тақыр бас, көсе адамдарға дейінгі халықтар иен:</w:t>
        <w:br/>
        <w:t>елдердің жәй-күйі жақсы белгілі. Скифтер оларға үнемі</w:t>
        <w:br/>
        <w:t>қатынап тұрады, Олар туралы.мәліметті скифтермен қа-</w:t>
        <w:br/>
        <w:t>тар Борисфен сауда айлағындағы эллиндерден, Понттың:</w:t>
        <w:br/>
        <w:t>басқа қалаларындағы сауда адамдарынан алуға болады,</w:t>
        <w:br/>
        <w:t>“бкифтер аргиппейлерге келгенде, жеті тілмәш арқылы:</w:t>
        <w:br/>
        <w:t>жеті тілде сөйлесіп, түсініседі»,</w:t>
        <w:br/>
        <w:t>Енді осы б. д. д. У ғасырда хатқа түскен үзіндіні ыж-</w:t>
        <w:br/>
        <w:t>дағатпен талдап, өзге тарихи деректермен салыстырып,.</w:t>
        <w:br/>
        <w:t>байытып көрелік.</w:t>
        <w:br/>
        <w:t>Алдымен «аргиппей» атауы жайлы. Бұл сөздің түбірі</w:t>
        <w:br/>
        <w:t>«арги» не «аргип» (Геродот қос «пп»-мен қате жазуы да:</w:t>
        <w:br/>
        <w:t>ғажап емес), ал «пей» грек тілінің жалғауы. Оның жал-</w:t>
        <w:br/>
        <w:t>ғау екені «каспий», «ариаспей» тайпа аттарынан анық.</w:t>
        <w:br/>
        <w:t>байқалады. Бұл мәселе Марр, Грозный, Қлапрот еңбек-</w:t>
        <w:br/>
        <w:t>терінде түбегейлі талданған. Әргі-бергі тарихта Орта</w:t>
        <w:br/>
        <w:t>және Орталық Азияда аты-заты хатқа түскен тайпа</w:t>
        <w:br/>
        <w:t>атауында арғын сөзіне «арги», «аргип»-тен өзге шамалагв</w:t>
        <w:br/>
        <w:t>1. Геродот. История. .М., 1993. 193-6..</w:t>
        <w:br/>
        <w:t>189</w:t>
        <w:br/>
        <w:t>батыр» жырына орайластыра арғын тайпасының өткен-</w:t>
        <w:br/>
        <w:t>кеткенін сөз етпекпіз. Оның оңайлықпен шағыла қоймай-</w:t>
        <w:br/>
        <w:t>тын жаңғақ екені түсінікті. Қозғамаған тастың астынан</w:t>
      </w:r>
    </w:p>
    <w:p>
      <w:r>
        <w:t>су жүрмейді. Әңгіме етсек қана бір аттап, екі аттап ілге-</w:t>
        <w:br/>
        <w:t>рі басып, көздеген мұратқа жуықтаймыз.</w:t>
        <w:br/>
        <w:t>Қырым мең Қытай арасы арғын тайпасының есімімен</w:t>
        <w:br/>
        <w:t>сабақтас жер-су аттарына толы: Амурдың Арғын, Қатын</w:t>
        <w:br/>
        <w:t>өзенінің Арғұт салалары, Томск губерниясындағы Улкен</w:t>
        <w:br/>
        <w:t>Арғын болысы (қазіргі Чулымек), ертеректе Енесей гу-</w:t>
        <w:br/>
        <w:t>берниясының Ачинск округін үлкең арғын, кіші арғын</w:t>
        <w:br/>
        <w:t>рулары жайлағаны тарихи деректерден және белгілі,</w:t>
        <w:br/>
        <w:t>сондай-ақ байырғы түркі заманында Түрген Арғын өзе-</w:t>
        <w:br/>
        <w:t>ні, Арғанаты тауы ауызға іліккен. Ал Қавказдағы Сунд-</w:t>
        <w:br/>
        <w:t>жу өзенінің бір сағасы Арғын, сол өңірдегі Арғын аңға-</w:t>
        <w:br/>
        <w:t>рында Арғын ауылы болғаны да көптен құлақты елеңде-</w:t>
        <w:br/>
        <w:t>тіп келеді. Орта ғасыр әлемі Арғын хан, Арғын қатын,</w:t>
        <w:br/>
        <w:t>Арыслан Арғын, Арғын аға сияқты тарихи тұлғаларға</w:t>
        <w:br/>
        <w:t>да кенде емес.</w:t>
        <w:br/>
        <w:t>Осылардың бірінің тасасынан арғын тайпасының та-</w:t>
        <w:br/>
        <w:t>рихы шаң берер деген үміт әзірше ақталмай келеді. Ар-</w:t>
        <w:br/>
        <w:t>ғын есімі осы өңірлердің о қиыры мен бұ қиырын елестей</w:t>
        <w:br/>
        <w:t>кезгенмен, нақты дерегі қолға ұстатар емес. Әлбетте, бұл</w:t>
        <w:br/>
        <w:t>деректердің аспаннан түспегені, арғын қауымының көш-</w:t>
        <w:br/>
        <w:t>керуенімен сабақтасып жатқаны даусыз. Олардың су-</w:t>
        <w:br/>
        <w:t>ыртпақтап сырын ашу -- тарихшылардың міндеті.</w:t>
        <w:br/>
        <w:t>Шындығына келсек, арғын тарихы аз зерттелген</w:t>
        <w:br/>
        <w:t>“жоқ. Н. Аристов, М. Тынышбаев, Ә. Марғұлан, С. Мұқа-</w:t>
        <w:br/>
        <w:t>нов, В. В. Востров пен М. С. Мұқановтардың бұл тарап-</w:t>
        <w:br/>
        <w:t>та мақсатты ізденістері болды. Бірақ арғын тайпасы ту-</w:t>
        <w:br/>
        <w:t>ралы түсінігіміз жаңа белеске көтерілді деп айту қнын.</w:t>
        <w:br/>
        <w:t>Арғындардың ең әрідегі бастауын түркі дәуірінде қытай</w:t>
        <w:br/>
        <w:t>жылнамаларына іліккен «алунь», «байегу» этникалық</w:t>
        <w:br/>
        <w:t>топтарымен ұштастыру ең көп ыждаһатталған пікір.</w:t>
        <w:br/>
        <w:t>Н. Аристов, М. Тыңышбаев, С. Мұқановтар неше түрлі</w:t>
        <w:br/>
        <w:t>бөліп, жіктеулер арқылы осы этнонимнен арғын есімін</w:t>
        <w:br/>
        <w:t>шығаруға күш салды. Бірақ олар «алунь» қытайша бұр-</w:t>
        <w:br/>
        <w:t>маланып жазылған «алтын» екенін, ал «байегу» Қүлте-</w:t>
        <w:br/>
        <w:t>гін жазуында «байырқу» боп таңбаланғанын ескермеді.</w:t>
        <w:br/>
        <w:t>Қытай жылнамалары түркі сөздерінің дыбыстық тұлға-</w:t>
        <w:br/>
        <w:t>сын емес, көбіне-көп аударма мағынасын берген. Сол се-</w:t>
        <w:br/>
        <w:t>бепті қытай жазбаларындағы ру-тайпа аттарынан үнемі</w:t>
        <w:br/>
        <w:t>дыбыстық ұқсастық іздеу нәтиже бермейтінін ғалымдар</w:t>
        <w:br/>
        <w:t>баяғыдан ескертіп келеді.</w:t>
        <w:br/>
        <w:t>158</w:t>
        <w:br/>
        <w:t>скиф, ғұн тайпалары арасында абыздық міндет атқар</w:t>
        <w:br/>
        <w:t>ғаны. Оларды туғаннан тақыр бас, көсе деп бейнелеу ---</w:t>
        <w:br/>
        <w:t>діни салттың айғағы. Арги, аргиппейдің Ақбоз атты де-</w:t>
        <w:br/>
        <w:t>ген де мағынасы болған. Қалай дегенмен де, Геродот:</w:t>
        <w:br/>
        <w:t>оларды айрықша беделді, діндар адамдар етіп көр-</w:t>
        <w:br/>
        <w:t>сеткен.</w:t>
        <w:br/>
        <w:t>Геродотқа арги, аргиппейлер туралы нақты дерек</w:t>
        <w:br/>
        <w:t>берген скифтер б. д. д. УПІ ғасырда осы аргилермен.</w:t>
        <w:br/>
        <w:t>көрші болды. Бір деректердің айтуынша исседондармен,</w:t>
        <w:br/>
        <w:t>екінші деректердің айтуынша массагеттермен сыйыспай,</w:t>
        <w:br/>
        <w:t>Қара теңіз тарапына әлде сол ҮШІ ғасырдың аяғында,</w:t>
        <w:br/>
        <w:t>әлде УТІ ғасырдың басында қоныс аударуға мәжбүр-бол-</w:t>
      </w:r>
    </w:p>
    <w:p>
      <w:r>
        <w:t>ған. Олардың тәу еткен құдайларының бірі Арги-м-ласа</w:t>
        <w:br/>
        <w:t>әйел тәңірі. Оның жылан айел бейнесіндегі мүсіні қаз-</w:t>
        <w:br/>
        <w:t>балардан көп табылды. Скифтердің бұл әйел құдайды</w:t>
        <w:br/>
        <w:t>Қара теңіз жағалауына барған соң таппағаны, қазақ То-</w:t>
        <w:br/>
        <w:t>пырағынан өздерімен бірге ала барғаны күмәнсіз. Енде-</w:t>
        <w:br/>
        <w:t>ше, б. д. д. УП--УІП ғасырларда қазақ топырағында</w:t>
        <w:br/>
        <w:t>сақ, ғұн, скиф тайпаларына ортақ Арги әлде Арги-м:ат-</w:t>
        <w:br/>
        <w:t>ты киенің болғаны, оны ең алдымен қадір тұтушылар</w:t>
        <w:br/>
        <w:t>аргилер екені дау тудырмайды. Бұл кие, асылы, аталмыш</w:t>
        <w:br/>
        <w:t>қауымның о бастан-ақ төл тәңірі болса керек, сол діни</w:t>
        <w:br/>
        <w:t>үрдісті тұтынушылар ретінде пірлерінің есімімен арги</w:t>
        <w:br/>
        <w:t>атанулары не түпкі бабаларының болмаса руларының.</w:t>
        <w:br/>
        <w:t>атын киелілеріне беруі әбден мүмкін. Қалай дегенмен.</w:t>
        <w:br/>
        <w:t>Арғи; Арги-м (бәлкім, Геродот қағазға қате түсірген-Ар-</w:t>
        <w:br/>
        <w:t>ги-н) тәңірмен арги, аргиппей тайпасы тығыз байланыс-</w:t>
        <w:br/>
        <w:t>ты болған. Тарихи деректерге қарағанда Арги кие жы-</w:t>
        <w:br/>
        <w:t>лан, аждаһа кейпінде бейнеленген. Оған арнап төбесі</w:t>
        <w:br/>
        <w:t>доғал, қос жақтаулы ұстындар тұрғызып, ол пұтханалар-</w:t>
        <w:br/>
        <w:t>ды Арға, Арқа деп атаған. Геродот өзінен де бұрынғы</w:t>
        <w:br/>
        <w:t>замандарда Батыс Сібір өлкесінен Арга атты әулие қыз</w:t>
        <w:br/>
        <w:t>шығып, гректің Делос аралына келіп, құдайларға құр-</w:t>
        <w:br/>
        <w:t>бандық шалғанын баян етеді!. Дін уағыздаушы абыз</w:t>
        <w:br/>
        <w:t>қыз Делос аралына гректердің құдайына тәу ету үшін</w:t>
        <w:br/>
        <w:t>емес, киесінің атын жамылып, өз жұртының тәңірін жат</w:t>
        <w:br/>
        <w:t>жұртқа паш ету үшін барған.</w:t>
        <w:br/>
        <w:t>ж жож</w:t>
        <w:br/>
        <w:t>Біздің д. д. У ғасырда Геродот аргиплей деп:жазып</w:t>
        <w:br/>
        <w:t>кеткен тайпанын «тарих атасынан» әргі замандарда бел-</w:t>
        <w:br/>
        <w:t>гілі болып, арги атанғанын анық байқаймыз. Ол ежелгі</w:t>
        <w:br/>
        <w:t>дәуірлердің ескі жазбаларында арг, арғи, арға боп хат-</w:t>
        <w:br/>
        <w:t>1 Геродот, История. 196-б,</w:t>
        <w:br/>
        <w:t>ы</w:t>
        <w:br/>
        <w:t>нуы, жауларымен жағаласқанда атақты батырға арқа</w:t>
        <w:br/>
        <w:t>таңып, алмағайып қиын сәттерде ат шаптырып жәрдем</w:t>
        <w:br/>
        <w:t>сұраулары Қамбардың орны бөлек болғанының айғағы.</w:t>
        <w:br/>
        <w:t>Қамбар -- түркі әлемі және онымен жапсарлас ел-</w:t>
        <w:br/>
        <w:t>жұрттарда бағзы замандардан бастап кең тараған есім.</w:t>
        <w:br/>
        <w:t>Ол бастапқы қағидалары 6. д. д. ХП--Х ғасырларда пай-</w:t>
        <w:br/>
        <w:t>да болды делінетін Иран әлемінің «Авеста» жазуларын-</w:t>
        <w:br/>
        <w:t>да да бар. Онда Қамбар Найзағай әміршісі кейпінде</w:t>
        <w:br/>
        <w:t>әліптенген. Бірақ «Авеста» жазуын зерттеушілердің мә-</w:t>
        <w:br/>
        <w:t>лімдеуінше Қамбар Заратуштра дініне қатысы шамалы,</w:t>
        <w:br/>
        <w:t>шыққан тегі белгісіз тәжіктердің қайсыбір тайпалары-</w:t>
        <w:br/>
        <w:t>ның ғарыштық ұғымының көрінісі. Сол себепті Қамбар</w:t>
        <w:br/>
        <w:t>есімі Иран жұртына Орта не Орталық Азияның көшпелі</w:t>
        <w:br/>
        <w:t>тайпаларынан ауысқан не парсыланған сақтар арқылы</w:t>
        <w:br/>
        <w:t>енді деп жобалай аламыз.</w:t>
        <w:br/>
        <w:t>Қамбар -- сақ, ғұн түркілердің ежелгі пірі. Түрікмен-</w:t>
        <w:br/>
        <w:t>дерде ол-- дутарды алғаш ойлап тапқан саз бен әннің</w:t>
        <w:br/>
        <w:t>қолдаушысы. Қамбардың дария үстіне кілем төсеп, дутар</w:t>
        <w:br/>
        <w:t>шалғаны туралы хикая оны Қорқыт атаға ұқсатады. Тұ-</w:t>
        <w:br/>
        <w:t>рікмендерде Қамбар жерленген жер делінетін екі киелі</w:t>
        <w:br/>
        <w:t>орын бар. Онда Қамбармен бірге жерленген дутардың</w:t>
        <w:br/>
        <w:t>құлағынан бүрлеген ағаш өсіп тұр. Ән, күйден дәмелілер</w:t>
        <w:br/>
        <w:t>бұл киелі орынға әлі күнге дейін түнейді. Әлбетте, мұның</w:t>
      </w:r>
    </w:p>
    <w:p>
      <w:r>
        <w:t>бәрі ертеде дамылсыз көшіп-қонып жүрген елдің анызда-</w:t>
        <w:br/>
        <w:t>рының бір-біріне ауысуынан не бастапқы түсініктердің</w:t>
        <w:br/>
        <w:t>шатысуынан болған жайлар екені белгілі. Қамбар есімі</w:t>
        <w:br/>
        <w:t>“қазақта, қырғызда, ұйғырда бар. Ол-- жылқы түлігінің</w:t>
        <w:br/>
        <w:t>пірі Жылқышы Ата, Қамбар Ата. Ең көне шамандық,</w:t>
        <w:br/>
        <w:t>наңымдармен сабақтасып жатқан бұл ұғым ирандық ми-</w:t>
        <w:br/>
        <w:t>фологияға да, арабтық мифологияға да әсерін тигізген.</w:t>
        <w:br/>
        <w:t>Мұсылмандық дінш әфсаналар бойынша Қамбар -- төр-</w:t>
        <w:br/>
        <w:t>тінші халиф Әлидің Дүлділін күтіп, бағушы.</w:t>
        <w:br/>
        <w:t>Қамбар есімі жеке кісі аты түрінде де жиі ұшыраса-</w:t>
        <w:br/>
        <w:t>ды. Жошы, Орда Ежен, Шайбаннан тарайтын Шыңғыс</w:t>
        <w:br/>
        <w:t>тұқымдары арасында Қамбар есімді сұлтандар, оғландар</w:t>
        <w:br/>
        <w:t>аз емес. Бірақ шежірелік жүйеде аттары аталғанмен, не</w:t>
        <w:br/>
        <w:t>халықтық аңыз әңгімеде не тарихи жазбаларда ауыз тұ-</w:t>
        <w:br/>
        <w:t>шырлық деректің жоқтығы -- олардың тарихи мәнді тұл-</w:t>
        <w:br/>
        <w:t>ғалар болмағанын аңғартады. Шайбани жазбаларында</w:t>
        <w:br/>
        <w:t>аты көбірек хатқа іліккен қазақтың алғашқы хандары-</w:t>
        <w:br/>
        <w:t>ның бірі Жәнібектің ұлы Қамбар сұлтан. Иә, оның қол</w:t>
        <w:br/>
        <w:t>бастаған батыр болғаны рас. Түркістан, Сайрам қалала-</w:t>
        <w:br/>
        <w:t>ры үшін шайбанилармен соғыстың бел ортасында бол-</w:t>
        <w:br/>
        <w:t>ған. Оның аталмыш жырға қандай да бір қатысы болса,</w:t>
        <w:br/>
        <w:t>Әлімбайұлы Қамбар емес, өзінің атақты, атышулы әкесі-</w:t>
        <w:br/>
        <w:t>186.</w:t>
        <w:br/>
        <w:t>тталған. Бір ғажабы бұл атаудың гректің ең көне діни</w:t>
        <w:br/>
        <w:t>аңыздарынан орын алуы. Арг-- Уран мен Геяның жал-</w:t>
        <w:br/>
        <w:t>тыз көзді, жойқын алып ұлы. Зевс оны тамұқтан шыға-</w:t>
        <w:br/>
        <w:t>рып, жаугершілік жорықтарына пайдаланған. Бір аса</w:t>
        <w:br/>
        <w:t>маңызды шешуші соғысқа дайындалып, көмекшілері</w:t>
        <w:br/>
        <w:t>Зевске қару-жарақ сайлағанда, Арг оған найза соғып</w:t>
        <w:br/>
        <w:t>“берген. Зевс барлық суреттерде осы Арг сыйлаған. най-</w:t>
        <w:br/>
        <w:t>замен бейнеленген. Екінші бір грек аңызында Арг тұла</w:t>
        <w:br/>
        <w:t>«бойы толған көз (бірінде жүз көзді, екіншісінде төрт көз-</w:t>
        <w:br/>
        <w:t>ді), ұйықтағанда екі көзі ғана жұмылып, басқасы ояу</w:t>
        <w:br/>
        <w:t>«жататын алып құбыжық !. Бұл аңыз гректерге Алдыңғы</w:t>
        <w:br/>
        <w:t>Азиядан келген, оны Геродот жақсы білген, бірақ Арг-</w:t>
        <w:br/>
        <w:t>"тың өзі баяндап отырған аргиппейлермен байланысы бар</w:t>
        <w:br/>
        <w:t>“деп ойламаған.</w:t>
        <w:br/>
        <w:t>Соңғы жылдары ғалымдар 2 аты шулы байырғы арий:</w:t>
        <w:br/>
        <w:t>-лердің қазақ топырағына қатыстығы туралы там-тұмдап</w:t>
        <w:br/>
        <w:t>деректер келтіре бастады. Арий есімді ұлы қауымның</w:t>
        <w:br/>
        <w:t>дүннеге «Ригведа» мен «Махабхаратаны» әкелгені, ол біз</w:t>
        <w:br/>
        <w:t>-ойлап келгендей эпос емес, арийлердің діни жоралғысы</w:t>
        <w:br/>
        <w:t>“енені белгілі: Егерде арийлер шын мәнінде қазақ топы-</w:t>
        <w:br/>
        <w:t>рағымен қатысты болса, ендеше б. д. д. ХУ ғасырдан</w:t>
        <w:br/>
        <w:t>“бастап ілкі қағидалары шаң: берген веда ілімінде арги-</w:t>
        <w:br/>
        <w:t>.лердің де діни нанымдарының жаңғырығы болуға керек.</w:t>
        <w:br/>
        <w:t>Ғажабы сол-- арги тайпасы тәу еткен Арға киесінің</w:t>
        <w:br/>
        <w:t>веда үрдісіне Раху атты пері бол енуі. Арга-Рахудың пе-</w:t>
        <w:br/>
        <w:t>рі кейпінде әліптелуі-- арнілер мен аргилердің діни</w:t>
        <w:br/>
        <w:t>жайым-сенімдерінің бір-біріне қайшы келуінің, бәлкім,</w:t>
        <w:br/>
        <w:t>арийлерді оңтүстікке жылысуға мәжбүр еткен саяси оқн-</w:t>
        <w:br/>
        <w:t>лардың жаңғырығы болуы да ғажап емес. Арийлерде</w:t>
        <w:br/>
        <w:t>“Раху Ай, Қүн тұтылдыру сырын меңгерген зұлым. Ал ен-</w:t>
        <w:br/>
        <w:t>ді Рахудың Арга екеніне қандай дәлел бар? Раху пері</w:t>
        <w:br/>
        <w:t>өзінің ат-затына таңылған іс-әрекет, аңызымен будда</w:t>
        <w:br/>
        <w:t>діні арқылы моңғолдарға, буряттарға, Ордастағы түркі</w:t>
      </w:r>
    </w:p>
    <w:p>
      <w:r>
        <w:t>тайпаларының діни нанымдарына енген/ Ол тоғыз басты,</w:t>
        <w:br/>
        <w:t>хсмың көзді аждаһа ретінде суреттелген. Моңғолдың миф-</w:t>
        <w:br/>
        <w:t>"тік қаһарманы Очирвани оны кескілеп екіге бөліп таста-</w:t>
        <w:br/>
        <w:t>ғанда, төменгі бөлігі жер. асты патшалығына түскен;</w:t>
        <w:br/>
        <w:t>“Жердің сілкінуі, жер сілкінгенде төменгі патшалықтан</w:t>
        <w:br/>
        <w:t>неше түрлі бауырымен жорғалайтын құбыжықтардың</w:t>
        <w:br/>
        <w:t>шығатыны содан. Ал перінің денесінің жоғарғы бөлігі</w:t>
        <w:br/>
        <w:t>Іі. Мифы народов мира. М., 1987. 1--649, 1--100, 977.</w:t>
        <w:br/>
        <w:t>2 Қадырбаев М.. Атапов П П. Сокровица др. Қазахстана. А-ты,</w:t>
        <w:br/>
        <w:t>1979. Қыы Е. Е. Происхож. индоарийцев в свете нов. арх. откры-</w:t>
        <w:br/>
        <w:t>лий. М.) 1977.</w:t>
        <w:br/>
        <w:t>192</w:t>
        <w:br/>
        <w:t>деген жалпы атпен Тауратқа да, Ерох аңыздарына да,</w:t>
        <w:br/>
        <w:t>Тауратқа қосымша түсінік кітаптарына да.енгізген. Шы-</w:t>
        <w:br/>
        <w:t>найы тарихи оқиға бертінде б. д. д. УІ ғасырда Таурат</w:t>
        <w:br/>
        <w:t>қайта өңделіп, қырналған кезде таза мифтік аңызға ай-</w:t>
        <w:br/>
        <w:t>налған. .</w:t>
        <w:br/>
        <w:t>Мидраш Агаданың Тауратқа түсінік еңбектерінде</w:t>
        <w:br/>
        <w:t>Аргтар бойының биіктігі 18 шынтақ, азу тістері 16 қатар</w:t>
        <w:br/>
        <w:t>құбыжық ретінде суреттелген. Алып баба ұрпақтары</w:t>
        <w:br/>
        <w:t>жойқын күш нелері болған, адам өлтіретін қару-жарақ-</w:t>
        <w:br/>
        <w:t>ты алғаш ойлап тапқан осылар дей келіп, діндар тарих-</w:t>
        <w:br/>
        <w:t>шы олардың аспаннан жауын жауғызатын құпияны мең-</w:t>
        <w:br/>
        <w:t>гергенін мәлімдейді.</w:t>
        <w:br/>
        <w:t>Еврейлер жер бетінен ізі өшті деген Алыптың ұлдары</w:t>
        <w:br/>
        <w:t>тірі боп шықты. Олар арғы тегі египеттік делінгенмен,</w:t>
        <w:br/>
        <w:t>елдеріндегі Азек, Асколон сияқты жер аттары скифтік</w:t>
        <w:br/>
        <w:t>бастауға қарай бұратын, филистимляндарға барып қо-</w:t>
        <w:br/>
        <w:t>сылған, Израиль патшалығының екінші патшасы Дәуітке</w:t>
        <w:br/>
        <w:t>қарсы (б. д. д. Х ғ.) олардың ұрпағы Сокхоф пен Азек</w:t>
        <w:br/>
        <w:t>аралығындағы еменді тоғайда жекпе-жекке шықты.</w:t>
        <w:br/>
        <w:t>Алыптың ұлы Голиафтың бойы 6 шынтақтан астам еді,</w:t>
        <w:br/>
        <w:t>сауытының салмағы 5000 снкель (4 пұт, 37 ф.), найза-</w:t>
        <w:br/>
        <w:t>сының салмағы 600 сикель (23 фунт, 63 злот.) батырға</w:t>
        <w:br/>
        <w:t>еврейлер тарапынан жекпе-жекке шығатын адам табыл-</w:t>
        <w:br/>
        <w:t>май, изранльдар 40 күн бойы шептерінде бұғып отырды.</w:t>
        <w:br/>
        <w:t>Ақыры, бақташы Дәуіт қарсы шығып, оны жазым</w:t>
        <w:br/>
        <w:t>қылды. Бұл шайқастағы Алып баба ұлдары алты сау-</w:t>
        <w:br/>
        <w:t>сақты, алты бармақты төрт ағайынды жігіт ретінде су-.</w:t>
        <w:br/>
        <w:t>реттеледі. )</w:t>
        <w:br/>
        <w:t>Шамамен 6. д. д. ҮНІ ғасырда Изранльдің тегеуіріне</w:t>
        <w:br/>
        <w:t>төтеп бере алмаған аргтар Қавказға қоныс аударды. Бұл</w:t>
        <w:br/>
        <w:t>негізінен Фрикс ұрпағы еді. Қосалқы деректер гректің</w:t>
        <w:br/>
        <w:t>трагедиялық шығармаларына арқау болған атақты Ме-</w:t>
        <w:br/>
        <w:t>дея қызды осы арг, аргилердің нәсіліне жанастырады.</w:t>
        <w:br/>
        <w:t>Аргилердің екінші бір тобы б. д. д. ХІП ғасырда, яки</w:t>
        <w:br/>
        <w:t>Троян соғысы алдында Грецияға өтіп, Аргос патшалығы-</w:t>
        <w:br/>
        <w:t>ның ірге тасын қалаған. Оның алғашқы патшасының аты</w:t>
        <w:br/>
        <w:t>ағайынды Адраст пен Амфи-арай. Олар Балқан түбегін-</w:t>
        <w:br/>
        <w:t>дегі саяси күрестің бел ортасында болған. Адраст Фивы-</w:t>
        <w:br/>
        <w:t>дан қуылған Полинникке Аргий атты қызын беріп, оның</w:t>
        <w:br/>
        <w:t>тақытын қайтаруға атсалысқан. Аргос патшалығы жа-</w:t>
        <w:br/>
        <w:t>сақтаған жеті ер Фивыға жорыққа аттанған. Бұл оқиға</w:t>
      </w:r>
    </w:p>
    <w:p>
      <w:r>
        <w:t>Греция тарихында «Фивыға қарсы жетеу» деген атқа ие</w:t>
        <w:br/>
        <w:t>болып, Эсхилдің «Фивыға қарсы жетеу», Еврипидтің</w:t>
        <w:br/>
        <w:t>«Финикиянка», Софоклдың «Антигонасына» негіз болды.</w:t>
        <w:br/>
        <w:t>Гомер де «Илиадасында» бұл тарихты әжептәуір жырла-</w:t>
        <w:br/>
        <w:t>Т” 195</w:t>
        <w:br/>
        <w:t>пақтарымен жалғастырады. Бұл деректен, басқасын</w:t>
        <w:br/>
        <w:t>айтпағанда, арги, аргиппей. атауының аргин-- арғынға</w:t>
        <w:br/>
        <w:t>айналу заманын шамалауға мүмкіндік туады.</w:t>
        <w:br/>
        <w:t>Өзге жұрттардың тарихы әріге аяқ аттағанда бұлдыр-</w:t>
        <w:br/>
        <w:t>ланса, біздің тарихтың бұлдыр емес жері жоқ. Ежелгі</w:t>
        <w:br/>
        <w:t>көне заманның ХІТІ ғасырынан біздің дәуірдің У ғасыры-</w:t>
        <w:br/>
        <w:t>на дейін (манихей жазбасы) үздік-создық болса да желісі</w:t>
        <w:br/>
        <w:t>бар арги, аргиплей, арғын атаулары мен қауымдарының</w:t>
        <w:br/>
        <w:t>бергі кездерден ізін табу тіптен оңайға түспейді.</w:t>
        <w:br/>
        <w:t>Оның сыры аталмыш қауымның тарих сахнасынан ке-</w:t>
        <w:br/>
        <w:t>туінде емес, аргилер өмір сүрген өңірді шолатын жазба-</w:t>
        <w:br/>
        <w:t>лардың болмауынан. Ғұн дәуіріндегі қытай деректемеле-</w:t>
        <w:br/>
        <w:t>рі арғындар туралы ләм-мим ауыз ашпайды. Олар ғұн</w:t>
        <w:br/>
        <w:t>қауымының 100 рулы ел екенін айтқанмен, орда тізгінін</w:t>
        <w:br/>
        <w:t>ұстаған екі-үш атадан басқасын таратпаған. Жазба та-</w:t>
        <w:br/>
        <w:t>рих тіл қатпағанда, аңыздарға, ауызекі халықтық әңгі-</w:t>
        <w:br/>
        <w:t>мелерге жүгінбеске лаж жоқ.</w:t>
        <w:br/>
        <w:t>Белгілі Сібір зерттеушісі Г. Ф. Миллер ХҮІІІ ғасыр-</w:t>
        <w:br/>
        <w:t>дың екінші ширегінде Қрасноярск өлкесін аралап жүріп</w:t>
        <w:br/>
        <w:t>арин деген халыққа кезігіп, төмендегі аңызды жазып ал-</w:t>
        <w:br/>
        <w:t>ған. «Руларының аты «ар» немесе «ара» деген сөзден</w:t>
        <w:br/>
        <w:t>шыққан, арасы -- кәдімгі ұшатын қанатты жәндік, ерте-</w:t>
        <w:br/>
        <w:t>де арадай құжынаған көп, ұлы халық болған. Бірде</w:t>
        <w:br/>
        <w:t>олардың жұртына кісі басты жыландар шабуыл жаса»</w:t>
        <w:br/>
        <w:t>ған. Ариндар оларды ұрып, соғыл, қуып тастаған. Қөп</w:t>
        <w:br/>
        <w:t>ұзамай Енесейдің арғы бетінен айғайлаған адам даусы</w:t>
        <w:br/>
        <w:t>естіледі. Бір арин арғы жағалауға қайықпен өтіп барса,</w:t>
        <w:br/>
        <w:t>қаптаған жыланға кезігеді. Олар әлгі аринға айтады: біз</w:t>
        <w:br/>
        <w:t>саған тимейміз, үйіңді күлмен жауыл, қыл арқанмен орап</w:t>
        <w:br/>
        <w:t>таста дейді. Бейшара арин жыландардың талабына</w:t>
        <w:br/>
        <w:t>амалсыз көніп, оларды Енесейден өткізеді. Жыландар</w:t>
        <w:br/>
        <w:t>ариндарды қырып тастайды»!</w:t>
        <w:br/>
        <w:t>1750 жылы жарық көрген бұл кітаптағы ариндардың</w:t>
        <w:br/>
        <w:t>біз әңгімелеп отырған қауымға қатыстығы күмән ту-</w:t>
        <w:br/>
        <w:t>ғызбайды. Аңыз есте жоқ ескі замандардағы бір қайғы-</w:t>
        <w:br/>
        <w:t>лы оқиғаның жаңғырығы сияқты. Ежелгі аргилердің</w:t>
        <w:br/>
        <w:t>аңыздық түсініктерімен сабақтастығы да жоқ емес. Бұл</w:t>
        <w:br/>
        <w:t>бір десек, екіншіден: ХУТТІ ғасырда арғындардың бөлініп</w:t>
        <w:br/>
        <w:t>қалған бір тобының Енесейдің батыс тарапында оты-</w:t>
        <w:br/>
        <w:t>руы-- аталмыш қауымның бір кездегі қоныс жайынаң</w:t>
        <w:br/>
        <w:t>да хабар береді. Даладан тыныштық кеткенде олардың</w:t>
        <w:br/>
        <w:t>1 Миллер Г. Ф. История “Сибири, М-Л, 1937. 185--186-6.б.</w:t>
        <w:br/>
        <w:t>201</w:t>
        <w:br/>
        <w:t>төменгі дүние деген ғарыштық ұғымдармен тікелей бай-</w:t>
        <w:br/>
        <w:t>ланысты, Шамандық сенімнің етек алуы -- бағзы заман-</w:t>
        <w:br/>
        <w:t>ғы аңға табынушылық Арға, бәлкім Арғын жоралғысын</w:t>
      </w:r>
    </w:p>
    <w:p>
      <w:r>
        <w:t>кері ысырып тастады, Аңдар енді кие-тотемге, мә болма-</w:t>
        <w:br/>
        <w:t>са бабалық мәнге ие болды. Қазақстан, Батыс Сібір то-</w:t>
        <w:br/>
        <w:t>пырагынан Делос аралына құрбан шалуға абыз қыздар-</w:t>
        <w:br/>
        <w:t>дың келуі, оларға ешкімнің кедергі болмауы, гректердің</w:t>
        <w:br/>
        <w:t>оларды әулие тұтуы -- аспан тәңіріне табыну сияқты діни</w:t>
        <w:br/>
        <w:t>ұғымның ортақтығының белгісі. Бұл кезде дін жөнінен</w:t>
        <w:br/>
        <w:t>гректер де ілгері кете қойған жоқ-ты: Зевс деп сағана</w:t>
        <w:br/>
        <w:t>тасқа, Гея деп тақтайға табынып келген олардың құдай-</w:t>
        <w:br/>
        <w:t>лардың Олимптік жүйесін бір ізге келтіргендері жаңада</w:t>
        <w:br/>
        <w:t>ғана еді.</w:t>
        <w:br/>
        <w:t>Сөйтіп, 6.д. д. ХП ғасырдан бастап Қазақстан, Батыс</w:t>
        <w:br/>
        <w:t>Сібір топырағында шамандыққа бет бұрушылық бастал-</w:t>
        <w:br/>
        <w:t>ған. Оның қағидалары Арга жоралғысына қарағанда</w:t>
        <w:br/>
        <w:t>өміршең болып шықты да, Орталық Азия мен Еуроазия</w:t>
        <w:br/>
        <w:t>аралығын мекендеген қалың жұрттың басты идеология-</w:t>
        <w:br/>
        <w:t>сына айналды. Аргилер өздерінің Арга аждаһа киесін</w:t>
        <w:br/>
        <w:t>жаңа жағдайға лайықтауға мәжбүр болды. Ол бас жағы</w:t>
        <w:br/>
        <w:t>адам, тәменгі жағы жылан бейнесіндегі Арги, Арги-м</w:t>
        <w:br/>
        <w:t>алде Арғын атты әйел тәңірге айналды. Геродот өз жаз-</w:t>
        <w:br/>
        <w:t>баларын осы кезде хаттады.</w:t>
        <w:br/>
        <w:t>ж ж ж</w:t>
        <w:br/>
        <w:t>Тауратқа, грек мифологиясына іліккен арг, арги тай-</w:t>
        <w:br/>
        <w:t>палары мен Геродоттың аргипплейлері арасында кем де-</w:t>
        <w:br/>
        <w:t>генде жеті ғасыр уақыт жатыр. Бұл. аралықта дала</w:t>
        <w:br/>
        <w:t>тірлігіне сәуле шашатын үндімрандық «Авеста» жазуы.</w:t>
        <w:br/>
        <w:t>Оның «Яшта» аталатын алғашқы мадақ өлеңдері б.д.д.</w:t>
        <w:br/>
        <w:t>ХП-Х ғасырларда пайда болды деп есептелінеді. Ескіше</w:t>
        <w:br/>
        <w:t>жыл санаудың ІУ ғасырында зороастризм діні жүйеле-</w:t>
        <w:br/>
        <w:t>ніп, біршама қалыпқа түсті. Бұл діннің негізін салушы</w:t>
        <w:br/>
        <w:t>Заратуштра алғашқы діни насихатын Еділ-Жайық ара-</w:t>
        <w:br/>
        <w:t>сында бастаған. Ендеше, олармен көршілес арги, аргип-</w:t>
        <w:br/>
        <w:t>пей қауымы туралы «Авестада» мәлімет болуға тиісті.</w:t>
        <w:br/>
        <w:t>Бірақ «Авестаның» толық жазбалары бізге жетпегендік-</w:t>
        <w:br/>
        <w:t>тен, әзірше әлен-пәлен деу қиын. Тек тілге тиек ететін бір</w:t>
        <w:br/>
        <w:t>ғана дерек-- малшылар қауымының қамқоры Аргин--</w:t>
        <w:br/>
        <w:t>паса құдайы. Құдай есімі аргин түбірімен нық, анық</w:t>
        <w:br/>
        <w:t>жазылған. Зороастризм жазбаларының тарихи бөлімі</w:t>
        <w:br/>
        <w:t>диқаншылықпен айналысатын отырықшы тайпалар мен</w:t>
        <w:br/>
        <w:t>мал бағатын көшпелі тайпалардың қақтығысына құрыл-</w:t>
        <w:br/>
        <w:t>ған. Аргин-- пасаның көшпелі бақташылардың жебеу-</w:t>
        <w:br/>
        <w:t>шісі болуы -- оның қазақ даласымен, арги, аргиппей-ұр-</w:t>
        <w:br/>
        <w:t>200</w:t>
        <w:br/>
        <w:t>қосындысы? Бұған әзірше жауап жоқ. Ал жауап болма-</w:t>
        <w:br/>
        <w:t>йынша, зерттеудің мәні толық болмақ емес. Байқауымыз-</w:t>
        <w:br/>
        <w:t>ша, бүл сұраққа аргияпей атауының өзі-ақ жауап береді.</w:t>
        <w:br/>
        <w:t>Мұндағы «пей» жалғау да, «аргип» күрделі сөз, яки «ар»</w:t>
        <w:br/>
        <w:t>және «гип» түбірлерінің қосындысы. Олардың кім екенің</w:t>
        <w:br/>
        <w:t>тарихшы аргиппейлердің көршілері етіп «арима» және</w:t>
        <w:br/>
        <w:t>«гиперборей» тайпаларын суреттеу арқылы аңғартқан.</w:t>
        <w:br/>
        <w:t>Аргиппей, аримаспей атауларындағы ар түбірі атал-</w:t>
        <w:br/>
        <w:t>мыш қауымдарды ерте заманда қазақ топырағын мекен-</w:t>
        <w:br/>
        <w:t>деген арийлермен жалғастыруға селбеседі. Арий қауымы</w:t>
        <w:br/>
        <w:t>да ар нәсілінен бастау алған. Ар -- ведалық арий тілінде</w:t>
        <w:br/>
        <w:t>ақ және үшкіл дегенді, ал якут тілінде кие дегенді біл-</w:t>
      </w:r>
    </w:p>
    <w:p>
      <w:r>
        <w:t>діреді. Сахалар мидай араласқан ұлы сапырылыстан оқ-</w:t>
        <w:br/>
        <w:t>шау отырып, тілдік, эпостық мұра жәдігерліктерін бірша-</w:t>
        <w:br/>
        <w:t>ма таза қалпында сақтап қалған. Арийлердің қазақ то-</w:t>
        <w:br/>
        <w:t>лырағының байырғы тұрғыны екендігі туралы Геродатта</w:t>
        <w:br/>
        <w:t>мәлімет бар. Ол парсы империясына салық төлеп тұра-</w:t>
        <w:br/>
        <w:t>тын Орта Азия тайпаларын санап, тізгенде: хорасмилар,</w:t>
        <w:br/>
        <w:t>соғдылар және арийлер! деп анық-қанық атап көрсет-</w:t>
        <w:br/>
        <w:t>кен. Хорасмилар -- Хорезм, соғдылар -- Самарқанд тұр-</w:t>
        <w:br/>
        <w:t>ғындары болғанда, арийлердің мекен жайы Шу өңірі</w:t>
        <w:br/>
        <w:t>болып шығады. Ғалымдарымыздың? Қаратау, Тамғалы,</w:t>
        <w:br/>
        <w:t>Қырғызстандағы Саймалытастан үнді-иран құдайлары</w:t>
        <w:br/>
        <w:t>ның бейнелерін ұшырастыруы тегін емес. Арийлердің қа-</w:t>
        <w:br/>
        <w:t>сиетті Ар өзені Шу болуы әбден ықтимал.</w:t>
        <w:br/>
        <w:t>Осы арийлердің терістік тарапты жайлаған топтары</w:t>
        <w:br/>
        <w:t>аргиппей, аримаспейлер бертін келе өзге тайпалармен</w:t>
        <w:br/>
        <w:t>араласып, таза арийлерден оқшаулана бастаған сияқты.</w:t>
        <w:br/>
        <w:t>Аргиппей, аримаспий, арқа атауларында қосымша түбір-</w:t>
        <w:br/>
        <w:t>дің пайда болуы тегін емес. Бұл мәселенің бір қыры де-</w:t>
        <w:br/>
        <w:t>сек, екінші маңызды парасы: 6. д.д. ХУ ғасырда арий</w:t>
        <w:br/>
        <w:t>әлемінде веда діни жоралғысы өмірге келе бастады да,</w:t>
        <w:br/>
        <w:t>ол наным-сенім үшін кескілескен күрестер басталғаны</w:t>
        <w:br/>
        <w:t>анық, арийлердің негізгі ұйытқы тобының идеологиясын</w:t>
        <w:br/>
        <w:t>шет аймақ тұрғындары қабылдай қоймаған тәрізді. Жо-</w:t>
        <w:br/>
        <w:t>ғарыда аталған ар, арг, арқа қауымдарының шалғай</w:t>
        <w:br/>
        <w:t>оңтүстікке жылысуы осы күрестердің салдары болуы ға-</w:t>
        <w:br/>
        <w:t>жап емес. Олардың нанымында ведалық үрдіске саярлық</w:t>
        <w:br/>
        <w:t>нышан болмаған. Сондай-ақ ведалық арийлердің ол тай-</w:t>
        <w:br/>
        <w:t>палар тәу еткен құдірет Арганы жазуларында зұлым жа-</w:t>
        <w:br/>
        <w:t>1 Геродот. История... 168-б.</w:t>
        <w:br/>
        <w:t>2 Қадырбаев М. Наскальнығ изображ. хребта Қаратау. М., 1977.</w:t>
        <w:br/>
        <w:t>Кузьмин Е. Е., Смирнов Қ. Ф. Пронехож. индонранцев в свете нов,</w:t>
        <w:br/>
        <w:t>археол. открытии, М., 1977.</w:t>
        <w:br/>
        <w:t>Юю?</w:t>
        <w:br/>
        <w:t>ды. Сөйтіп, аргилер Балқан түбегінде із қалдырды. Бұл</w:t>
        <w:br/>
        <w:t>тарихи оқиғалардың кейіпкерлері кейін грек мифология-</w:t>
        <w:br/>
        <w:t>сы бір ізге түсірілген кезде жиынтық түрде Зевске найза</w:t>
        <w:br/>
        <w:t>соғып беретін киклоп Арг бейнесінде әліптелді.</w:t>
        <w:br/>
        <w:t>Жоғарыда аты аталған қауымның бір кездерде қазақ</w:t>
        <w:br/>
        <w:t>топырағынан кетуі, 6. д. д. У ғасырда Геродот жазып</w:t>
        <w:br/>
        <w:t>көрсеткен аргиппейлердің әрігі аталары болуы әбден ық-</w:t>
        <w:br/>
        <w:t>тимал. Палестина жеріне қоныстанған Ар, Арг, Арқа</w:t>
        <w:br/>
        <w:t>тайпалары өз төл есімдеріне орайластырып, өлке, қала,</w:t>
        <w:br/>
        <w:t>жер-су аттарын қойған. Соған ұқсас жер аттары қазақ</w:t>
        <w:br/>
        <w:t>топырағы немесе онымен жапсарлас өлкелерде жиі ұшы-</w:t>
        <w:br/>
        <w:t>расады. Татарстанда әйгілі тарихи Ар даласы жатыр.</w:t>
        <w:br/>
        <w:t>Челяб облысында ғалымдар арийлердің діни орталықта-</w:t>
        <w:br/>
        <w:t>рының бірі деп дәлелдеп жүрген Арқа-им қаласының</w:t>
        <w:br/>
        <w:t>орны бар. Қазақтың Сарыарқасындағы Арқа түбірі де</w:t>
        <w:br/>
        <w:t>Арқа тайпасын толық тұлғада қайталап түр. Ал Полести-</w:t>
        <w:br/>
        <w:t>надағы Арг қауымының астанасы Едірей болса, ол--</w:t>
        <w:br/>
        <w:t>Қарқаралыдағы тау аты. Асылы, мұның бәрі тегін ұқ-</w:t>
        <w:br/>
        <w:t>састық емес, кемге салын есептегенде ежелгі тамырлас-</w:t>
        <w:br/>
        <w:t>тықтың белгісі. Жоғарыда аты аталған қауымдар ай-</w:t>
        <w:br/>
        <w:t>нымалы, аумалы кездерде ел шетінен шығандап тым</w:t>
        <w:br/>
        <w:t>ұзап кеткен қазақ топырағындағы ежелгі аргилердің</w:t>
      </w:r>
    </w:p>
    <w:p>
      <w:r>
        <w:t>сілемдері болуы мүмкін, олардың тағдыры тарихи де-</w:t>
        <w:br/>
        <w:t>рек ретінде қызғылықты болғанмен, туған топыраққа</w:t>
        <w:br/>
        <w:t>қайтып орала алмай, сол жаққа біржола сіңісіп кеттіде,</w:t>
        <w:br/>
        <w:t>біз арғын қауымымен байланыстырып отырған аргил-</w:t>
        <w:br/>
        <w:t>пей тайпасының кейінгі тарихына үлес қоса алмады.</w:t>
        <w:br/>
        <w:t>Дей тұрғанмен, олардың есімінің хатқа түсіп, таңбала-</w:t>
        <w:br/>
        <w:t>нуы--арги ру атыңның 6. д. Д. ХІН ғасырда пайда бол-</w:t>
        <w:br/>
        <w:t>ғанын анықтауға септігін тигізді.</w:t>
        <w:br/>
        <w:t>51 4 ж</w:t>
        <w:br/>
        <w:t>Жаңаша жыл санауымыздан бұрынғы ХІПІ ғасырдан</w:t>
        <w:br/>
        <w:t>бастап арг, арги боп хатқа түскен қауымды Геродот ар-</w:t>
        <w:br/>
        <w:t>гиппей дей жазып, оның құранды тайпа екенінен хабар</w:t>
        <w:br/>
        <w:t>берген. «Скифтер аргиппейлерге барғанда жеті тілмәш</w:t>
        <w:br/>
        <w:t>арқылы жеті тілде сөйлеседі» деген емес пе еді?</w:t>
        <w:br/>
        <w:t>Енді осы арада зерттеушілер еңбектерінде етек алған</w:t>
        <w:br/>
        <w:t>бір пікірге тоқтала кеткен жөн. Аристов, Тынышбаев, Гу-</w:t>
        <w:br/>
        <w:t>милев, Қляшторный, Сұлтановтар арғын атауына будан</w:t>
        <w:br/>
        <w:t>деген түсінік берген. Бұл сөз тұлғасының қырғыз, ұйғыр</w:t>
        <w:br/>
        <w:t>тіліндегі мағынасы осылай екені рас. Махмуд Қашқарн-</w:t>
        <w:br/>
        <w:t>Дің: Арғу екі таудың түйілісі дегені де жоғарыдағы</w:t>
        <w:br/>
        <w:t>ұғымнан алшақ емес. Ендеше, арғын будан, қосынды де-</w:t>
        <w:br/>
        <w:t>ген “мағына білдірсе, кіммен будан, қандай жұрттың</w:t>
        <w:br/>
        <w:t>196</w:t>
        <w:br/>
        <w:t>уыз Раху періге теңеуі де араларында мәміле болмағаны-</w:t>
        <w:br/>
        <w:t>ның белгісі.</w:t>
        <w:br/>
        <w:t>Аргиппей атауының ар түбірі ежелгі арийлерге қатыс-</w:t>
        <w:br/>
        <w:t>тықты білдіреді. Ал екінші қосалқы гип алғашқы кездер-</w:t>
        <w:br/>
        <w:t>де «г», «ги» күйінде (арг, арги) көрініп, Геродот зама-</w:t>
        <w:br/>
        <w:t>нында гил болып қалыптасқан гиперборей тайпасының</w:t>
        <w:br/>
        <w:t>әліптелуі. Асылында олар ғұн қауымының бір сілемдері</w:t>
        <w:br/>
        <w:t>болса керек. Геродот гиперборей арасынан шыққан Аба-</w:t>
        <w:br/>
        <w:t>рис! батырды еске алады. Жалғыз садақпен ғана қару-</w:t>
        <w:br/>
        <w:t>ланған ол Қрез патша дәуірінде әлемді аралап шыққан.</w:t>
        <w:br/>
        <w:t>Ғалымдар Абарис есімін әуелі жужан, кейін түркі қауы-</w:t>
        <w:br/>
        <w:t>мында болған абар тайпасымен сабақтастырады. Геродот</w:t>
        <w:br/>
        <w:t>гиперборейлердің жабайы жұрт емесіне, дінді қатты құр-</w:t>
        <w:br/>
        <w:t>меттегеніне деректер келтіреді. Олардан Эгей теңізіндегі</w:t>
        <w:br/>
        <w:t>Делос аралына жаратушыға құрбан шалу үшін бірде</w:t>
        <w:br/>
        <w:t>Гипер-оха мен .Лодика, екіншіде Арға мен Опис атты</w:t>
        <w:br/>
        <w:t>абыз қыздар келген. Соңғы екеудің құрметіне Олен</w:t>
        <w:br/>
        <w:t>(Өлең) ақын әнұран шығарған. Арга мен Опистің қабірі</w:t>
        <w:br/>
        <w:t>Делоста қалған да, делостықтардың ол аруларға тәу</w:t>
        <w:br/>
        <w:t>ететін арнайы мейрам күндері болған. Араларынан Арга</w:t>
        <w:br/>
        <w:t>есімді абыз қыздың шығуы гиперборейлердің де Арға</w:t>
        <w:br/>
        <w:t>жиені құдірет тұтқаны аңғарылады. Делостықтар абыз</w:t>
        <w:br/>
        <w:t>-қыздардың басына аргиппей, гиперборей діни нанымда-</w:t>
        <w:br/>
        <w:t>рына сәйкес қос жақтаулы төбесі үшкіл күмбез тұрғыз-</w:t>
        <w:br/>
        <w:t>ған, оны абыз қыздың атымен Арга атаған да, тұра келе</w:t>
        <w:br/>
        <w:t>сол ұғымнан батыс еуропалық арқа сөзі қалыптасқан.</w:t>
        <w:br/>
        <w:t>Геродот аргиппейлердің діндар жұрт екенін айтқан-</w:t>
        <w:br/>
        <w:t>мен, қандай наным-сенімді тұтынғанын айтпайды. Бұл</w:t>
        <w:br/>
        <w:t>мәселеде көрнеу алалық болса, тарихшының елең етпеуі,</w:t>
        <w:br/>
        <w:t>тарихшыға егжей-тегжей мәлімет берген скифтердің тәп-</w:t>
        <w:br/>
        <w:t>тіштеп баяндамауы мүмкін емес. Шамасы, аргиппей на-</w:t>
      </w:r>
    </w:p>
    <w:p>
      <w:r>
        <w:t>ным-сенімдерінің скифтерден айырмашылығы болмаған,</w:t>
        <w:br/>
        <w:t>оның үстіне Геродот аргиппейлерді сенімді түрде скиф</w:t>
        <w:br/>
        <w:t>нәсіліне жатқызған. Ал скифтердің жылан кейіпіндегі</w:t>
        <w:br/>
        <w:t>Арги-м-паса әйел тәңірге табынғаны белгілі. Ендеше, на-</w:t>
        <w:br/>
        <w:t>ным-сенім жөнінен соларға ұқсас аргиппейлер осы әйел</w:t>
        <w:br/>
        <w:t>тәңірге тәу етіп, оны өздерінше Арги немесе Арги-м, тіпті</w:t>
        <w:br/>
        <w:t>болмаса Арғын деп атаған.</w:t>
        <w:br/>
        <w:t>Ал Геродот заманынан ілкі дәуірлерде Қазақстан,</w:t>
        <w:br/>
        <w:t>Батыс Сібір топырағында аңға, құсқа, жан-жануарларға</w:t>
        <w:br/>
        <w:t>табынушылық етек алған. Аргиппейлердің арғы тектері</w:t>
        <w:br/>
        <w:t>арг, арги тайпалары не Арги, не Арга атанған аждаһаға</w:t>
        <w:br/>
        <w:t>табынған. Ол грек мифінде екі көзі ғана ұйықтайтын</w:t>
        <w:br/>
        <w:t>1 Геродот. История... 196-6.</w:t>
        <w:br/>
        <w:t>198</w:t>
        <w:br/>
        <w:t>қалың түлей орманды өлкелерге қарай жылыстаған сы-</w:t>
        <w:br/>
        <w:t>ңайлары бар. Бұлай деуімізге тағы бір-себеп: Есіл мен</w:t>
        <w:br/>
        <w:t>Ертістің тоғысқан жері Назым өлкесі атанады. ХУІІ ға-</w:t>
        <w:br/>
        <w:t>сырдың соңғы ширегінде Сібірге орыстар келгенде На-</w:t>
        <w:br/>
        <w:t>зым ӛлкесі болған, ол «Назымовский юрт» болып орыс</w:t>
        <w:br/>
        <w:t>жылнамаларына іліккен. Оның «Қамбар батыр» жырын-</w:t>
        <w:br/>
        <w:t>дағы Назым сұлудың атымен ұқсастығы да ойға қалды-</w:t>
        <w:br/>
        <w:t>рады. Эпоста әр кезең шындығының бір. жүйеге өріліп,</w:t>
        <w:br/>
        <w:t>тоғыспайтынның тоғыса беретіні жиі ұшырасады. Назым</w:t>
        <w:br/>
        <w:t>жұрты Назым қыздың аруағымен байланысын-жатуы ға-</w:t>
        <w:br/>
        <w:t>жап емес. «Ат аунаған жерде түк қалады», қалай деген-</w:t>
        <w:br/>
        <w:t>мен де, жоғарыдағы ауызекі жанама деректер арғың қа-</w:t>
        <w:br/>
        <w:t>уымының жүріп өткен жолында шашылып қалған белгі-</w:t>
        <w:br/>
        <w:t>Лер екені даусыз.</w:t>
        <w:br/>
        <w:t>ж жоош</w:t>
        <w:br/>
        <w:t>Түркі дәуірі де этникалық сараптарға оңайлықпен</w:t>
        <w:br/>
        <w:t>қол бере қоймайды. Алайда ағаш керегелі, киіз туыр-</w:t>
        <w:br/>
        <w:t>лықты исі түркінің аунап-толқып қозғалысқа келгені осы</w:t>
        <w:br/>
        <w:t>кезең. Қытай мен Қырым арасында дүниенің шаңын ас-</w:t>
        <w:br/>
        <w:t>паннан келтіріп ұлы дауыл жүріп өтті. Бұған дейін та-</w:t>
        <w:br/>
        <w:t>рихқа аты белгісіз рулар, тайпалар, халықтар саяси</w:t>
        <w:br/>
        <w:t>өмірдің бетіне қалқып шықты. Халқымызға қатысты көп-</w:t>
        <w:br/>
        <w:t>теген ру, тайпалардың түп тамырын осы тұстан кездес-</w:t>
        <w:br/>
        <w:t>кіруіміз тегін емес:</w:t>
        <w:br/>
        <w:t>Арғын атауына барлау жасаған бізден бұрынғы аға-</w:t>
        <w:br/>
        <w:t>ларымыз да осы тұсқа көбірек шұқшиған. «Байегу»,</w:t>
        <w:br/>
        <w:t>салунь» қауымдарын арғын тайпасына жанастыру тал-</w:t>
        <w:br/>
        <w:t>пыныстары болғанын жоғарыда айтқанбыз: Бұл жора</w:t>
        <w:br/>
        <w:t>ғылым әлемін қалтқысыз сендіріп; мойындата қойған</w:t>
        <w:br/>
        <w:t>жоқ. Осы мәселеге арнайы зер салған Әлкей Марғұлан</w:t>
        <w:br/>
        <w:t>да ешнәрсеге нақты табан тірей алмай, басмыл-арғын</w:t>
        <w:br/>
        <w:t>деп жалпылама шолумен шектелді. Бұл сәтсіздіктер ар-</w:t>
        <w:br/>
        <w:t>ғын тарихын зерттеуге кедергі бола алмайды. Деректер-</w:t>
        <w:br/>
        <w:t>діірі-ұсақ демей, қалыптасқан түсінігімізге кереғар, қай-</w:t>
        <w:br/>
        <w:t>шылығына қарамай тірнектеп жиып, соларды таразы</w:t>
        <w:br/>
        <w:t>басына тартып, салыстырулар арқылы ғана сара жолға</w:t>
        <w:br/>
        <w:t>шығуымыз мүмкін.</w:t>
        <w:br/>
        <w:t>Осыдан он шақты жыл бұрын «Жұлдыз» журналын</w:t>
        <w:br/>
        <w:t>да жарияланған Ә. Нұрмағамбетовтың 1 мақаласы тың;</w:t>
        <w:br/>
        <w:t>соны сораптарға жол ашқандай болды: Э..Қ. Пекарекий</w:t>
      </w:r>
    </w:p>
    <w:p>
      <w:r>
        <w:t>жасаған якут сөздігіне шолу жасаған ғалым ол халық-</w:t>
        <w:br/>
        <w:t>тың этникалық құрылымынан арғындарға қатысты бір-</w:t>
        <w:br/>
        <w:t>1 Жұлдыз», Х% 6, 1982. 199--201-6.б.”.</w:t>
        <w:br/>
        <w:t>202</w:t>
        <w:br/>
        <w:t>Айға барып жасырынған. Ай бетінің алатеңбілдігі содан;</w:t>
        <w:br/>
        <w:t>Ол кейде күшейіп, Айды, Қүнді жұтқанда; аспан тұтыла-</w:t>
        <w:br/>
        <w:t>ы. Очирвани оны Айдағы арбаға шегелеп тастағандық-</w:t>
        <w:br/>
        <w:t>тан, босанып шыға алмайды. Осы: ведалық Рахуды</w:t>
        <w:br/>
        <w:t>моңғол, бурят, Ордас жұрты «Арга чағаан тулай» атаған:</w:t>
        <w:br/>
        <w:t>Демек, ведалық Рахудың Арға екенінің басы ашық. Бұл.</w:t>
        <w:br/>
        <w:t>деректер Қазақстан, Батыс Сібір топырағын мекендеген</w:t>
        <w:br/>
        <w:t>тайпалардың киесі өз заманында алыс-жақын жұрттарға</w:t>
        <w:br/>
        <w:t>жақсы таныс болғанына көз жеткізбей қшиақды, й</w:t>
        <w:br/>
        <w:t>ж ж ж</w:t>
        <w:br/>
        <w:t>22 Мифтерді, діни наным-сенімдерді адамзат қауымы:</w:t>
        <w:br/>
        <w:t>ның балаң кезінің жемісі деу-- үстірт, біржақты пікір:</w:t>
        <w:br/>
        <w:t>Миф те, дін де қауымның ілгерілеп, дамыған кезінде пай:</w:t>
        <w:br/>
        <w:t>да болған. Саяси бірлікке, рухани биіктерге бет түзеген</w:t>
        <w:br/>
        <w:t>қоғам наңым-сенімді ұйыстырушы күшке айналдырып,</w:t>
        <w:br/>
        <w:t>сол қауымның лір тұтқан көсемдерін, батыр, хан, патша-</w:t>
        <w:br/>
        <w:t>ларын, абыздарын мифтік желіге енгізіп, біртұтас жүйе-</w:t>
        <w:br/>
        <w:t>лі дінге қарай қадам .жасаған. Араб, еврей әлемінде аты</w:t>
        <w:br/>
        <w:t>белгілі Дәуіт, Сүлеймен патшалардың пайғамбарға ай-</w:t>
        <w:br/>
        <w:t>налуының сыры осында. Бұдан шығатын қорытынды;</w:t>
        <w:br/>
        <w:t>арг әлде арги- тайпасы діндік әкүйеге бет түзегенде өз</w:t>
        <w:br/>
        <w:t>атын киеге айналдырған немесе, керісінше, Арға атты.</w:t>
        <w:br/>
        <w:t>киесін тайпа есімі ғып қабылдаған. .</w:t>
        <w:br/>
        <w:t>Ал енді осы арг, арги тайпасының тарихы Геродот</w:t>
        <w:br/>
        <w:t>заманынан да әріде жатыр. Ибраһим пайғамбар кезінде</w:t>
        <w:br/>
        <w:t>Арабиядағы Ханаан өлкесін мекендеген тайпалар ара;</w:t>
        <w:br/>
        <w:t>сында бір бөтен ата пайда болды. .Ибраһим пайғамбар</w:t>
        <w:br/>
        <w:t>уақыты 6. д. Д. екінші мыңжылдықтың басы деп есепте-</w:t>
        <w:br/>
        <w:t>лінеді. Жат, бөтен нәсілді аккад жұртшылығы Рефа (Ра-</w:t>
        <w:br/>
        <w:t>ху), Рефаим1ұ ұрпағы, яки Алыптың ұлдары деп атаған.</w:t>
        <w:br/>
        <w:t>Олардың кім екені б. д. д. ХПІ ғасырда Мұса пайғамбар</w:t>
        <w:br/>
        <w:t>тұсында белгілі болды. Ол сол тұстағы. еврейдің тарихи</w:t>
        <w:br/>
        <w:t>кітаптарында біршама анық-қанық жазылды. Алыптың</w:t>
        <w:br/>
        <w:t>ұлдары төменгідей атаға жіктелген: Ар, Арг, Арқа, Еңак,</w:t>
        <w:br/>
        <w:t>Зузима, Емиша, Замзумим, Голиаф, Иесвий, Лахмий 2.</w:t>
        <w:br/>
        <w:t>Мұса пайғамбар б.д.д. ХІП ғасырда Египет перғауынын-</w:t>
        <w:br/>
        <w:t>да тұтқында болған халқын алып қашып Палестинаға</w:t>
        <w:br/>
        <w:t>келгенде, Ханаан өлкесінен осы. тайпаларды. кезіктіре-.</w:t>
        <w:br/>
        <w:t>ді. Ұзақ та даулы әңгімеге малтықпау үшін тақырыбы-</w:t>
        <w:br/>
        <w:t>мызға қатысты дейтін Ар, Арг, Арқа ұрпақтары туралы</w:t>
        <w:br/>
        <w:t>әңгімелейік. Бұл үш атаның екеуі Ар мен Арг ежелгі есі-</w:t>
        <w:br/>
        <w:t>мі есте қалмаған, қазіргі аты Эль-Моджеб өзенінің аңға-</w:t>
        <w:br/>
        <w:t>1 Таурат, ХІУ, 8.</w:t>
        <w:br/>
        <w:t>2 Библейская энциклопедия. Том П. 105-6.</w:t>
        <w:br/>
        <w:t>7--2961 192</w:t>
      </w:r>
    </w:p>
    <w:p>
      <w:r>
        <w:t>әлде төрт, әлде жүз көзді алып киклоп ретінде, еврей</w:t>
        <w:br/>
        <w:t>діни жүйесінде тұла бойы толған көз биіктігі 18 шынтақ,</w:t>
        <w:br/>
        <w:t>азу тістері 16 қатар аждаһа, ал тарихи жазбаларында</w:t>
        <w:br/>
        <w:t>алты саусақты, алты бармақты жойқын алып, арилердің</w:t>
        <w:br/>
        <w:t>веда сораптарында мыңдаған көзді аждаһа бейнесіндегі</w:t>
        <w:br/>
        <w:t>пері, моңғол, буряттарда да сол кейіпте әліптеліп, бірін-</w:t>
        <w:br/>
        <w:t>де Арг, екіншісінде Арги, үшіншісінде Арга аталуы -</w:t>
        <w:br/>
        <w:t>жоғарыдағы тұжырымымызды растай түседі. Осы дәйек-</w:t>
        <w:br/>
        <w:t>темелердегі алты саусақ, алты бармақ және үнемі айы-</w:t>
        <w:br/>
        <w:t>рықша аталынатын жойқын азу тіс-- «Мен арғын деген</w:t>
        <w:br/>
        <w:t>арыспын, Азуы алты қарыспын» делінетін сөз тіркесін</w:t>
        <w:br/>
        <w:t>еске түсіреді де, бұл нақылда біз әңгімелеп отырған</w:t>
        <w:br/>
        <w:t>ежелгі замандарға меңзейтін бір сабақтастық жоқ па</w:t>
        <w:br/>
        <w:t>деген ойға қалдырады. Тілге тиек етілген аңыз, мифтер-</w:t>
        <w:br/>
        <w:t>де аргилер Ай, Қүң тұтылдыру, жер тітіренту, аспаннан</w:t>
        <w:br/>
        <w:t>нөсер селдету сырын жете меңгерген құпия тылсымдық-</w:t>
        <w:br/>
        <w:t>пен байланысы бар қауым ретінде суреттеледі. Мұны</w:t>
        <w:br/>
        <w:t>шамандық жүйемен шатыстыруға болмайды. Шамандық-</w:t>
        <w:br/>
        <w:t>тың өзіне ғана тән наным-сенімдері мен ғарыштық ұғым-</w:t>
        <w:br/>
        <w:t>дары бар. Аргилердің Арға аждаһаға табынған бұл на-</w:t>
        <w:br/>
        <w:t>ным үрдісін, ежелгі замандарда жан-жануарларды пір</w:t>
        <w:br/>
        <w:t>тұту дәстүрімен жинақтап, топтай келіп, Арға діни осо-</w:t>
        <w:br/>
        <w:t>рһалғысы деп түйіндеуімізге болады. Манихей жазбалары</w:t>
        <w:br/>
        <w:t>дөрекі тылсым күштермен байланысты бұл нанымды ар-</w:t>
        <w:br/>
        <w:t>құн, яки арғын деп атаған. «Біз бұрынғы замандарда не</w:t>
        <w:br/>
        <w:t>болғанын, тіпті Жер мен Көк жаралмай тұрғанда не бол-</w:t>
        <w:br/>
        <w:t>ғанын, білдік және өздеріне айттық. Содан кейін нелік-</w:t>
        <w:br/>
        <w:t>тең құдайлар мен перілердің бір-біріне жау болғанын,</w:t>
        <w:br/>
        <w:t>неліктен жарық пен қараңғылық қайта қосылғанын, Жер</w:t>
        <w:br/>
        <w:t>мен Көкті кім жаратқанын айтпадық емес, қақсап айт-</w:t>
        <w:br/>
        <w:t>тық, сондай-ақ аркун әлемінің Жер-Көгінің неліктен құ-</w:t>
        <w:br/>
        <w:t>ритынын, сөйтіп жарық пен қараңғылық қайта ажырай-</w:t>
        <w:br/>
        <w:t>тының және содан кейін не болатынын айттық»!. Сөйтіп,</w:t>
        <w:br/>
        <w:t>манихейлер аркин (арғын) түсінігін қараңғылық пен</w:t>
        <w:br/>
        <w:t>тылсымдық дүниесі және дін әлеміндегі елеулі кезеңдік</w:t>
        <w:br/>
        <w:t>оқиға деп түсінген.</w:t>
        <w:br/>
        <w:t>Біздің д. д. ХП ғасырда шамандық сенімнің алғашқы</w:t>
        <w:br/>
        <w:t>көріністері пайда болды. Ол жерлеу дәстүрінің өзгерге-</w:t>
        <w:br/>
        <w:t>нінен бірден-ақ көзге ілікті: қабірге мүрдемен бірге</w:t>
        <w:br/>
        <w:t>ыдыс-аяқ, әр түрлі тұрмыстық бұйымдар көмілді. Бұл о</w:t>
        <w:br/>
        <w:t>дүниелік ұғымның пайда болуының айғағы еді, Шаман-</w:t>
        <w:br/>
        <w:t>дық сенім-- Көк, Жер, жоғарғы дүние, ортаңғы дүние,</w:t>
        <w:br/>
        <w:t>нш 3 Малов.С. М. Памятники древнетюрк. письменности. М., 1951,</w:t>
        <w:br/>
        <w:t>199</w:t>
        <w:br/>
        <w:t>рына кеп табан тіреген. Өзенге өз үрдістерімен Арнон</w:t>
        <w:br/>
        <w:t>(Күркіреген Ар) деген ат берген. Ар ұрпағы өздері қо-</w:t>
        <w:br/>
        <w:t>ныстанған өлкені де, астана қаласын да Ар деп атады.</w:t>
        <w:br/>
        <w:t>Оларды б. д. д. ХІП ғасырдың қарсаңында көршілес Мо-</w:t>
        <w:br/>
        <w:t>ав патшалығы бодан етті. Сол кезден бастап астана Ар-</w:t>
        <w:br/>
        <w:t>Моав атанды. Гректер көп уақытқа дейін оны Ареополь,</w:t>
        <w:br/>
        <w:t>яки Арқала атап келді. Біздің дәуірдің 342 жылы жер</w:t>
        <w:br/>
        <w:t>сілкінісінен жаман бүлінді. Қазір ол Эль-Рабба атымен</w:t>
        <w:br/>
        <w:t>белгілі!</w:t>
        <w:br/>
        <w:t>Ал біз ерекше қадағалап отырған арг, арги ұрпағы-</w:t>
        <w:br/>
        <w:t>ның тағдыры Таураттың «Екінші заң» кітабында баян-</w:t>
        <w:br/>
        <w:t>далған. &lt;..Одан қайтып оралған соң, біз Васанға бетте-</w:t>
      </w:r>
    </w:p>
    <w:p>
      <w:r>
        <w:t>дік, Едірей түбінде Басан (Бошан) патшасы Ог өз жұр-</w:t>
        <w:br/>
        <w:t>тын бізге қарсы бастап шықты. Біз олардың барлық</w:t>
        <w:br/>
        <w:t>қаласын алдық, алмаған қаламыз қалмады; Басан</w:t>
        <w:br/>
        <w:t>(Бошан) патшасы Оғтың Ара өлкесіндегі 60 қаласын</w:t>
        <w:br/>
        <w:t>түгел алдық»2.</w:t>
        <w:br/>
        <w:t>Бұдан аңғаратынымыз: Арг ұрпағы өз өлкесін Арг</w:t>
        <w:br/>
        <w:t>деп атағаны, патшалық еткен Басан (Бошан) әулеті,</w:t>
        <w:br/>
        <w:t>патшасының есімі Ог, астана қаласының аты Едірей</w:t>
        <w:br/>
        <w:t>екендігі.</w:t>
        <w:br/>
        <w:t>Таурат жазбалары бұдан кейін Арг нәсілі құрығанын,</w:t>
        <w:br/>
        <w:t>олардан қалған жалғыз белгі биіктігі тоғыз шынтақ, ені</w:t>
        <w:br/>
        <w:t>терт шынтақ темір тақыт екенін хабарлайды.</w:t>
        <w:br/>
        <w:t>Ал Финикияның терістігіндегі Ливан тауының батыс</w:t>
        <w:br/>
        <w:t>бөктеріне жетіп тұрақтап, Арқа. атты қала салған Арқа</w:t>
        <w:br/>
        <w:t>ұрпағының кейінгі тағдыры туралы айтарлықтай мәнді</w:t>
        <w:br/>
        <w:t>дерек ұшыраспады. Бұ күнде олардан қалған қаланың</w:t>
        <w:br/>
        <w:t>орны ғана бар, ол Тел-Арқа атанады.</w:t>
        <w:br/>
        <w:t>Қазақ топырағымен қандай да бір қатысы бар деп</w:t>
        <w:br/>
        <w:t>отырған аталмыш тайпалардың Палестинаға келуі б.д..д</w:t>
        <w:br/>
        <w:t>ХІІ ғасырдан бұрын болған оқиға да, ХПІ ғасырда ев-</w:t>
        <w:br/>
        <w:t>рейлер Палестинаны жаулаған кезде оларға басты қар-</w:t>
        <w:br/>
        <w:t>сылық көрсеткен дұшпандары ретінде Таураттың тарихи</w:t>
        <w:br/>
        <w:t>шежіре бөлімдеріне енген.</w:t>
        <w:br/>
        <w:t>Жоғарыда ел басынан өткен тарихи оқиғалардың,</w:t>
        <w:br/>
        <w:t>олардың басты кейіпкерлері мен қаһармандарының бір-</w:t>
        <w:br/>
        <w:t>тіндеп мифке айналатынын айтқанбыз. Сол нышан Арг</w:t>
        <w:br/>
        <w:t>қауымының тағдырынан да анық байқалады. Едірей жа-</w:t>
        <w:br/>
        <w:t>нындағы соғыста жеңіске жетіп, мерейлері үстем болған</w:t>
        <w:br/>
        <w:t>еврейлер оларды жер бетінен жойылды деп есептеген де,</w:t>
        <w:br/>
        <w:t>өздерінің жаға жыртысқан дұшпандарын жауыз, зұлым</w:t>
        <w:br/>
        <w:t>құбыжық ретінде Рефа, Рефаим, яки Алыптың ұлдары</w:t>
        <w:br/>
        <w:t>1 Сонда, Том П, 61-6.</w:t>
        <w:br/>
        <w:t>2 Таурат. Второзаконье. Гл. 3. 1-13.</w:t>
        <w:br/>
        <w:t>194</w:t>
        <w:br/>
        <w:t>емес. Жырда арғын қауымы, әсіресе олардың Қарақожа</w:t>
        <w:br/>
        <w:t>тармағы, қалқаман, қақсал, көкшекөз “аталары үзбей</w:t>
        <w:br/>
        <w:t>ауызға алынып отырады.</w:t>
        <w:br/>
        <w:t>Айдап кетсең, мал, міне,</w:t>
        <w:br/>
        <w:t>Ағызар болсаң, қан, міне,</w:t>
        <w:br/>
        <w:t>Барар болсан, бұқара,</w:t>
        <w:br/>
        <w:t>Арғын, ноғай ел, міне!.</w:t>
        <w:br/>
        <w:t>Екінші бір тұста:</w:t>
        <w:br/>
        <w:t>Одан бөлек бұл жақта</w:t>
        <w:br/>
        <w:t>Алтайлықтың бәрі бар.</w:t>
        <w:br/>
        <w:t>Алшын, Үйсін, Найман бар,</w:t>
        <w:br/>
        <w:t>Арғын, Қарақожа бар,</w:t>
        <w:br/>
        <w:t>Абақтардың ішінде</w:t>
      </w:r>
    </w:p>
    <w:p>
      <w:r>
        <w:t>Айдархан батыр көші бар2</w:t>
        <w:br/>
        <w:t>деп келеді.</w:t>
        <w:br/>
        <w:t>Жырда «Арғын, ноғай ел міне» деген тіркес жиі ұшы-</w:t>
        <w:br/>
        <w:t>расады. Ноғай сөзі Орталық Азия, Алтай тарабында түр-</w:t>
        <w:br/>
        <w:t>кі дәуірінен бастап кезігеді. Оны кейінгі ноғай, ноғайлы-</w:t>
        <w:br/>
        <w:t>мен шатыстырмаған абзал. Ноғай -- итті, якйя Қызыл</w:t>
        <w:br/>
        <w:t>Тайғанды кие тұтқан қауымды білдіреді. Қырғыздар өз-</w:t>
        <w:br/>
        <w:t>дерін Қызыл Тайғаннан-- нохайдан таратады. Қазақ,</w:t>
        <w:br/>
        <w:t>қарақалпақ руларының арасында итті кие тұтқандар аз</w:t>
        <w:br/>
        <w:t>емес. «Манас» жыры арғындарды өз елі, тіпті қырғыз-</w:t>
        <w:br/>
        <w:t>дардан айырмасы жоқ бір ел санайды.</w:t>
        <w:br/>
        <w:t>Жоғарыда арғындардың бір бөлігінің (Мейрам сопы</w:t>
        <w:br/>
        <w:t>әулетінің) Батыс Байқалдағы курыкандармен жапсар-</w:t>
        <w:br/>
        <w:t>лас отырғанын көрсек, ал олардың арғын-басмыл атан-</w:t>
        <w:br/>
        <w:t>ған екінші бөлігі Енесейдің жоғарғы ағысын, Саянның</w:t>
        <w:br/>
        <w:t>күңгейін, Моңғол Алтайын мекендеген де, олармен көр-</w:t>
        <w:br/>
        <w:t>шілес қырғыздар Енесейдің ортаңғы алқабын алып жат-</w:t>
        <w:br/>
        <w:t>қан. Бұл жағдай ҮП ғасырдан бастап, ХП ғасырдың</w:t>
        <w:br/>
        <w:t>ортасы, бәлкім соңғы ширегіне дейін сақталған, Олар дәм-</w:t>
        <w:br/>
        <w:t>тұзы жарасқан тату көрші ғана емес, әжептәуір аралас-</w:t>
        <w:br/>
        <w:t>қан да сыңайлы. Қазақ пен қырғызда арғын, қарақожа,</w:t>
        <w:br/>
        <w:t>қалқаман, қақсал, көкшекөз руларының бірдей ұшыра-</w:t>
        <w:br/>
        <w:t>суы және осы рулардың «Манас» жырынан орын алуы</w:t>
        <w:br/>
        <w:t>соның айғағы. Алтай тарапында жүргенде бұл екі қауым-</w:t>
        <w:br/>
        <w:t>ның сыртқы жауларға тізе қосысып бірге күрескеңі-бай-</w:t>
        <w:br/>
        <w:t>қалады. ;</w:t>
        <w:br/>
        <w:t>«Манас» жырының тарихи астары туралы кереғар пі-</w:t>
        <w:br/>
        <w:t>кір көп. Оларды тізіп жатуға мүмкіндік көтермейді.</w:t>
        <w:br/>
        <w:t>«Ежелгі жыр, аңыздар» атты кітабында Ибн ал-Асир</w:t>
        <w:br/>
        <w:t>1 Манас. Ф, 1958. 68-6.</w:t>
        <w:br/>
        <w:t>&gt; 2-Манас. Ф, 1958. 66-б.</w:t>
        <w:br/>
        <w:t>206.</w:t>
        <w:br/>
        <w:t>шама мәнді деректер келтірген. Якуттар да қазақтар</w:t>
        <w:br/>
        <w:t>сияқты байырғы шежіресін Оксе сахабадан бастайды</w:t>
        <w:br/>
        <w:t>екен. Сол шежірелік желіде «Оксенің ұлы Мейрам сүп-</w:t>
        <w:br/>
        <w:t>пү, яки Мейрам сопы» деп көрсетілген. Сондай-ақ якут-</w:t>
        <w:br/>
        <w:t>тардың Арғыт есімді ежелгі аталары да болған. Ғалым</w:t>
        <w:br/>
        <w:t>сөздіктен біздің арғын қауымына қатысты сунтай, тәр-</w:t>
        <w:br/>
        <w:t>туыл, тарақты ру аттарын да ұшырастырған.</w:t>
        <w:br/>
        <w:t>Бұл шағын деректе тереңдете зерттеуді қажет ететін</w:t>
        <w:br/>
        <w:t>астар бар. Якуттардың Мейрам сопыны, Окседен кейінгі</w:t>
        <w:br/>
        <w:t>өздерінің ұлы атасы санауы олардың арғындармен не</w:t>
        <w:br/>
        <w:t>туыстық, не саяси қарым-қатыста болғанын айғақтайды</w:t>
        <w:br/>
        <w:t>да, өзге ру аттары бұл қарым-қатыстың біршама тұрақ-</w:t>
        <w:br/>
        <w:t>ты әрі терең тамырлы болғанына көз жеткізеді. Сахалар</w:t>
        <w:br/>
        <w:t>(якуттар) Түркі қағанаты кезінде курыкан деген атпен</w:t>
        <w:br/>
        <w:t>белгілі болып, Байқал көлінің батысын жайлады. Ғалым-</w:t>
        <w:br/>
        <w:t>дар курыканды якуттар деп біледі, бұл орайда пікір ала-</w:t>
        <w:br/>
        <w:t>лығы жоқ. УІ ғасырдан бастап осы өңірді мекендеп, ку-</w:t>
        <w:br/>
        <w:t>румші.мәдени ошағын қалыптастырған олар -- Түркі қа-</w:t>
        <w:br/>
        <w:t>ғанатына енген теле тайпаларының бірі. Археологиялық</w:t>
        <w:br/>
        <w:t>қазбалар курыкандардың байырғы топырағында Х ға-</w:t>
        <w:br/>
        <w:t>сырға дейін тапжылмай отырғандығын, Х ғасырдан бас-</w:t>
      </w:r>
    </w:p>
    <w:p>
      <w:r>
        <w:t>тап басқа мәдени үрдістегі қауыммен араласа бастаға-</w:t>
        <w:br/>
        <w:t>нын хабарлайды. Қурыкандар осы кезеңнен, бәлкім сәл</w:t>
        <w:br/>
        <w:t>кейінірек - Шыңғысхан қысымынан байырғы топырақ-</w:t>
        <w:br/>
        <w:t>тарын тастап, терістікке ұзауға мәжбүр болған. Күлтегін</w:t>
        <w:br/>
        <w:t>жазуында «үш курыкан» деп көрсетілгеніне қарағанда,</w:t>
        <w:br/>
        <w:t>олар үш тайпалы ел болған. Археологтар курыкандар</w:t>
        <w:br/>
        <w:t>қалдырған мәдени ошақтан жерлеу салтының бірнеше</w:t>
        <w:br/>
        <w:t>түрін: шатырлы мола, тегіс мола, төрт бұрышты мола</w:t>
        <w:br/>
        <w:t>түрлерін ажыратып көрсетеді. Жоғарыдағы якуттардың</w:t>
        <w:br/>
        <w:t>шежірелік деректері арғындардың бір бөлігінің, әсіресе</w:t>
        <w:br/>
        <w:t>Мейрам сопы әулетінің осы қауым құрамында болғанын</w:t>
        <w:br/>
        <w:t>аңғартады. Мейрам сопы есімінің қазақта, якутта бірдей</w:t>
        <w:br/>
        <w:t>кезігуі-- аталмыш қауымның тарих бел-белестерінде</w:t>
        <w:br/>
        <w:t>екіге жарылып кеткендігінің куәсі. Х--ХПІ ғасыр аралы-</w:t>
        <w:br/>
        <w:t>ғында Лена түлейіне қарай қоныс аударған якуттармен</w:t>
        <w:br/>
        <w:t>арғындардың бір тобы бірге жылысқан да, олардың ше-</w:t>
        <w:br/>
        <w:t>жірелерінде із қалдырған. Тіпті Мейрам сопының якут</w:t>
        <w:br/>
        <w:t>шежіресінің ең басында тұруы -- Мейрам сопы әулетінің</w:t>
        <w:br/>
        <w:t>ол қауымға белгілі бір дәрежеде ұйытқы болғандығының</w:t>
        <w:br/>
        <w:t>айғағы. Ал якуттар терістікке жылысқанда, байырғы то-</w:t>
        <w:br/>
        <w:t>пырақтарынан табан аударман арғындар кейін батысқа</w:t>
        <w:br/>
        <w:t>қарай ойысып, қазақ даласын "жерленсе керек.</w:t>
        <w:br/>
        <w:t>203</w:t>
        <w:br/>
        <w:t>талған соң, босатып жіберген. Негудер негізінен Арғын</w:t>
        <w:br/>
        <w:t>Аға билеп-төстеп отырған Абага хан ордасына емін-еркін</w:t>
        <w:br/>
        <w:t>қатынап жүріп, 1978 жылы өз өлімімен өлген. Қараунас-</w:t>
        <w:br/>
        <w:t>тарға жетекшілік еткен Негудер бірде Гияс-ад-дин Ба-</w:t>
        <w:br/>
        <w:t>луан сұлтан иелік еткен (1265--1987) Делиді де жаулап</w:t>
        <w:br/>
        <w:t>алған.</w:t>
        <w:br/>
        <w:t>Ирандық Түркістан топырағынан Арғын есімді тарихи</w:t>
        <w:br/>
        <w:t>тұлғалардың жиі ұшырасуы және қараунас, басмыл, ар-</w:t>
        <w:br/>
        <w:t>ғын балама ұғымдар екені Рубрук ізін таба алмаған</w:t>
        <w:br/>
        <w:t>Органаум-Арғын өлкесінен кеткен халық осы караунас-</w:t>
        <w:br/>
        <w:t>тар болар деген ойға қалдырады. Қейін бұл атау Орта</w:t>
        <w:br/>
        <w:t>Азияға кең тарады. Шағатай ұлысы Моғолстан, Темір</w:t>
        <w:br/>
        <w:t>әмірлігі болып екіге бөлінгенде, моғолдықтар Темір қа-</w:t>
        <w:br/>
        <w:t>рамағындағыларды қараунас-будан деп, ал олар моғол-</w:t>
        <w:br/>
        <w:t>дарды «чете, жете» деп кемсіту ретінде қолданды.</w:t>
        <w:br/>
        <w:t>ж ж ж</w:t>
        <w:br/>
        <w:t>ХІІ ғасырдың соңғы ширегіндегі арғын қауымы ту-</w:t>
        <w:br/>
        <w:t>ралы Марко Полоның жазбалары нақтылық тұрғысынан</w:t>
        <w:br/>
        <w:t>ең құнды деректер. «Қанчипудан (Ганьчжоу) бес күн</w:t>
        <w:br/>
        <w:t>жол жүріп, бұл жол аруақ-елес, жын-шайтанның ұйығы,</w:t>
        <w:br/>
        <w:t>түн баласында олар кәдімгідей дыбыс беріп, былдырлап</w:t>
        <w:br/>
        <w:t>сөйлеп шығады, бес күннен кейін Ұлы ханның Ергүл пат-</w:t>
        <w:br/>
        <w:t>шалығына жетесің, ол Таңғұт аймағында, мұнда хандық-</w:t>
        <w:br/>
        <w:t>тар көп. Христиан-несторшан, пұтқа табынушылар, Мұ-</w:t>
        <w:br/>
        <w:t>хаммедке құлшылық етушілер де бар. Қала да көп, ал</w:t>
        <w:br/>
        <w:t>ең бас қаласы Ергүл, оның оңтүстік шығысында Қытайға</w:t>
        <w:br/>
        <w:t>апаратын жол бар, Фингуй қаласы осы жолдың үстінде...</w:t>
        <w:br/>
        <w:t>Халқы пұтқа табынады, адамдарының денесі толық,</w:t>
        <w:br/>
        <w:t>жалпақ мұрын, шаштары қара, сақал-мұртсыз, әйелде-</w:t>
        <w:br/>
        <w:t>рінің басында ғана шаш бар»!.</w:t>
        <w:br/>
        <w:t>«Сендук (Тендук) -- шығыстағы аймақ, қала, бекініс-</w:t>
        <w:br/>
        <w:t>тер көп, ол Ұлы ханның иелігінде, Иван поптың адамда-</w:t>
      </w:r>
    </w:p>
    <w:p>
      <w:r>
        <w:t>ры да соған бағынышты. Бас қаласы Тендик (Сендиук?)</w:t>
        <w:br/>
        <w:t>“Мұнда арғын атты халық тұрады, французша</w:t>
        <w:br/>
        <w:t>баламасы басмыл, өздері екі тайпа ел: тендук (сендук)</w:t>
        <w:br/>
        <w:t>арғындар және Мұхаммедке табынатың тендуктер (сен-</w:t>
        <w:br/>
        <w:t>дуктер), түрлері өзгелерге қарағанда әдемі, ақылды,</w:t>
        <w:br/>
        <w:t>саудамен де айналысады 2.</w:t>
        <w:br/>
        <w:t>Мұндағы Ергүл атауына кезінде Бичурин айырықша</w:t>
        <w:br/>
        <w:t>мән берген еді. «Ергүл, Ергүлгол -- Шығыс Түркістан</w:t>
        <w:br/>
        <w:t>тауларының түстік, терістік және терістік батыс сілемде-</w:t>
        <w:br/>
        <w:t>1 Марко Поло. Алматы Я4-6</w:t>
        <w:br/>
        <w:t>3 Сонда, 85-б.</w:t>
        <w:br/>
        <w:t>216:</w:t>
        <w:br/>
        <w:t>көшті де, шайбандар билеуші әулет ретінде саяси арена-</w:t>
        <w:br/>
        <w:t>дан кетті. Аштарханидтер билік басында келген соң, бұ-</w:t>
        <w:br/>
        <w:t>рынғы шайбани хандарының тірегі болған арғындарға</w:t>
        <w:br/>
        <w:t>салқындық танытса керек. Оның үстіне Абдолланың көзі</w:t>
        <w:br/>
        <w:t>тірісінде оған тәуелді жағдайда болған қазақ хандары</w:t>
        <w:br/>
        <w:t>Тәуекел мен Есім сұлтан күш алып, саяси оқиғалар та-</w:t>
        <w:br/>
        <w:t>разысы Дешті Қыпшаққа қарай аунай бастаған.</w:t>
        <w:br/>
        <w:t>Пайымдауымызша: арғындардың Сарыарқаға жыл-</w:t>
        <w:br/>
        <w:t>жуы Есім хан (1598--18928) тұсында басталды. Олай деуі-</w:t>
        <w:br/>
        <w:t>мізге нақты жазба деректер болмағанмен, қазақ дала-</w:t>
        <w:br/>
        <w:t>сының бірнеше ғасырлық тарихи оқиғаларын жадында</w:t>
        <w:br/>
        <w:t>хаттаған білімдар көнекөздеріміздің шежірелері. куә.</w:t>
        <w:br/>
        <w:t>Мәселен, Мәшһүр Жүсіп: «Қаржастан Құлеке, Құлекеден</w:t>
        <w:br/>
        <w:t>Ойым, Тілейдің Ойымынан Жанат, Жанаттан Өтеп, Баян.</w:t>
        <w:br/>
        <w:t>Бұл жеті ағайынды Біздің өңгеміз Жиделібайсында қал-</w:t>
        <w:br/>
        <w:t>ғаңбыз. Біз содан келгенбіз»! деп әңгімелейді. Жиделі,</w:t>
        <w:br/>
        <w:t>Байсын Бұқар өлкесіндегі қар түспейтін, малға жайлы,</w:t>
        <w:br/>
        <w:t>шүйгін қоныстар. Ал Шәкәрім болса Сары деген атасы-</w:t>
        <w:br/>
        <w:t>ның туысқан інісі Есім-Тұрсын хандар кезінде Қатаған-</w:t>
        <w:br/>
        <w:t>нан қашыл келгенің аңыздайды 2. Жоғарыдағы шежіре-</w:t>
        <w:br/>
        <w:t>лерде арғындардың Бұхар өлкесін жайлағаны, Сырдан</w:t>
        <w:br/>
        <w:t>әрлі-берлі өткен кездегі қиыншылықтар мен қақтығыс-</w:t>
        <w:br/>
        <w:t>тарды әсерлі суреттейтін әңгімелер мен өлең шумақта-</w:t>
        <w:br/>
        <w:t>ры жиі ұшырасады. Қітап бетіне түскен белгілі жайларды</w:t>
        <w:br/>
        <w:t>қайталап жатуды жөн көрмедік. Осымен арғын тайпа-</w:t>
        <w:br/>
        <w:t>сының Қазақ хандығына бірігу процесі аяқталып, қа-</w:t>
        <w:br/>
        <w:t>зақ халқы құрамындағы ортақ тарихы басталады.</w:t>
        <w:br/>
        <w:t>ж ж ж</w:t>
        <w:br/>
        <w:t>«Қамбар батыр» жыры арғын тайпасының арасында</w:t>
        <w:br/>
        <w:t>дүниеге келді. Қазіргі бізге жеткен нұсқасы кейінгі жыр-</w:t>
        <w:br/>
        <w:t>лануы сияқты. Эпостың тоқ етер соңғы шумағы былай</w:t>
        <w:br/>
        <w:t>күрмелген:</w:t>
        <w:br/>
        <w:t>Аяғы бұл дастанның болды тамам,</w:t>
        <w:br/>
        <w:t>Қелмейді көп айтуға менің шамам.</w:t>
        <w:br/>
        <w:t>Құдая, жақсыларға тура болғай,</w:t>
        <w:br/>
        <w:t>Осынша бейнетпенен жазған намам.</w:t>
        <w:br/>
        <w:t>Біріншіден, «дастан», «жазған», «нама» сөздерінен</w:t>
        <w:br/>
        <w:t>Орта Азиялық Кітаби үрдістің ұшқыны аңғарылады.</w:t>
        <w:br/>
        <w:t>«Келмейді көп айтуға менің шамам» деген жолдан Қам-</w:t>
        <w:br/>
        <w:t>бар хикаясының бұрыннан ізі болғанын, оның бәрін тү-</w:t>
      </w:r>
    </w:p>
    <w:p>
      <w:r>
        <w:t>гел қамтып жазуға жыршының шамасы келмегенін бай-</w:t>
        <w:br/>
        <w:t>1 Көпейұлы М-Ж. Қазақ шежіресі. Алматы, 1993. 60-6.</w:t>
        <w:br/>
        <w:t>2 Шәкәрім. «Жұлдыз», Х%,1, 1991. 78-б.</w:t>
        <w:br/>
        <w:t>292</w:t>
        <w:br/>
        <w:t>ж жоя</w:t>
        <w:br/>
        <w:t>Түркі дәуірінде арғындардың екінші бір ұйысқан то-</w:t>
        <w:br/>
        <w:t>пырағы - басмыл қауымы. Л. Гумилев! арғынды баб-</w:t>
        <w:br/>
        <w:t>мыл деп қана таниды. Арғын тарихына біраз барлау жа-</w:t>
        <w:br/>
        <w:t>саған Ә. Марғұлан да соңғы еңбегінде? арғын-басмыл</w:t>
        <w:br/>
        <w:t>деп жазуға мәжбүр болған. Ғалымдардың бұл желіге</w:t>
        <w:br/>
        <w:t>айырықша мән беруінің сыры мынада: У/--ҮШ ғасыр-</w:t>
        <w:br/>
        <w:t>дағы қағандық түркі тілінде басмыл -- будан, қосынды</w:t>
        <w:br/>
        <w:t>тайпа деген сөз, яки арғын ұғымының баламасы.</w:t>
        <w:br/>
        <w:t>Басмылдар қытай жазбаларында басими аталып, әу-</w:t>
        <w:br/>
        <w:t>леттік жылнамалардан орын алған%. Аңғаратынымыз:</w:t>
        <w:br/>
        <w:t>басмылдардың Суй патшалығы тұсында (581 --618) қы-</w:t>
        <w:br/>
        <w:t>тайларға алғаш белгілі болғаны. Жазбалардың көпшіді-</w:t>
        <w:br/>
        <w:t>гі басмылдарды Бэйтіннің (Бесбалықтың) оңтүстігіне</w:t>
        <w:br/>
        <w:t>орналастырғанмен, ең көне жылнама Синь Таң-шу (Тан</w:t>
        <w:br/>
        <w:t>мемлекетінің жаңа шежіресі) карлук-ұйғыр бірлестігінен</w:t>
        <w:br/>
        <w:t>жеңілген соң ғана олардың Бэйтинге ауып келгенін</w:t>
        <w:br/>
        <w:t>хабарлайды. Бұған құлақ қоймасқа болмайды. Ал жылна-</w:t>
        <w:br/>
        <w:t>малардың барлығы да: олардың тау арасын мекен ете-</w:t>
        <w:br/>
        <w:t>тіндерін, қырғыздармен шекаралас болғанын, Дунхуаң-</w:t>
        <w:br/>
        <w:t>нан 9 мың ли (4,5 мың шақырым) жерде екенін бірауыз-</w:t>
        <w:br/>
        <w:t>дан мәлімдейді. Аталмыш деректемелер басмылдардың</w:t>
        <w:br/>
        <w:t>шаштарын тақырлап қырып жүретіндерін этникалық оқ-</w:t>
        <w:br/>
        <w:t>шаулықтың бір белгісі ретінде әдейі атап көрсеткен. Бұл</w:t>
        <w:br/>
        <w:t>айырмашылық оларды мақаламыздың бастапқы тарау-</w:t>
        <w:br/>
        <w:t>ларында әңгіме еткен аргиппейлермен сабақтастыруға</w:t>
        <w:br/>
        <w:t>мүмкіндік береді.</w:t>
        <w:br/>
        <w:t>Басмылдар Шығыс Түркі қағанатының құрамында</w:t>
        <w:br/>
        <w:t>болған. 744 жылы қарлық-ұйғырлармен күш біріктіріп,</w:t>
        <w:br/>
        <w:t>қағанатқа қарсы көтеріліске шыққан. Түркілердің Озмыс</w:t>
        <w:br/>
        <w:t>қағанын өлтірген соң, дербес жеке хандық құруға ұм-</w:t>
        <w:br/>
        <w:t>тылған, жағбу Ашина Шиді қауымдасып хан көтерген.</w:t>
        <w:br/>
        <w:t>Бірақ бұл жағдай ұйғырлар мен қарлықтардың мақса-</w:t>
        <w:br/>
        <w:t>тына қайшы келгендіктен, олар басмылдарға қарсы</w:t>
        <w:br/>
        <w:t>жасырын одақ құрған да, 747 жылы тұтқиылдан бассал-</w:t>
        <w:br/>
        <w:t>ған. Ашина Ши Бесбалыққа қашып, Тан империясын</w:t>
        <w:br/>
        <w:t>сағалауға мәжбүр болды. Басмылдардың Бесбалыққа</w:t>
        <w:br/>
        <w:t>келуінің сыры осындай.</w:t>
        <w:br/>
        <w:t>В. В. Бартольд Бесбалық төңірегінде түркі нәсілі ара-</w:t>
        <w:br/>
        <w:t>сында тұңғыш отырықшылық тұрмысқа көшкен осы бас-</w:t>
        <w:br/>
        <w:t>1 Гумилев Л.Н, Поиски вымышлен. царства. М., 1970. 43, 47,</w:t>
        <w:br/>
        <w:t>93, 103-6.6. Б</w:t>
        <w:br/>
        <w:t>2 Марғұлан Ә. Ежелгі жыр, ЕҢНЗДЕТ; Алматы, 1085.</w:t>
        <w:br/>
        <w:t>3 152--ТД, 1, 154-- ТПХЮҢ, І, 154-- СТШ, 68.</w:t>
        <w:br/>
        <w:t>204</w:t>
      </w:r>
    </w:p>
    <w:p>
      <w:r>
        <w:t>мылдар деп біледі. Махмуд Қашқари басмылдар түркі</w:t>
        <w:br/>
        <w:t>тілінде сөйлегенмен, өзара түсінісетін басқа да тілі бар</w:t>
        <w:br/>
        <w:t>деп көрсетеді. Демек, арғын-басмылдар ХІ ғасырға де-</w:t>
        <w:br/>
        <w:t>йін өздерінің байырғы тайпалық тілдерінің жұрнақтарын</w:t>
        <w:br/>
        <w:t>ұмытпай сақтап келген. Бұл жәйт ғылым әлемінде талас-</w:t>
        <w:br/>
        <w:t>ты талай кереғар пікірлерге мұрындық болды. Бірақ та</w:t>
        <w:br/>
        <w:t>басмылдардың Бесбалық төңірегіне терістіктен жылыс-</w:t>
        <w:br/>
        <w:t>тап келгені дау туғызбайды.</w:t>
        <w:br/>
        <w:t>Л. Гумилев басмылдарды 40 рулы ел деп пайымдай-</w:t>
        <w:br/>
        <w:t>ды. Бұл жағдай «Қамбар батыр» жырындағы «Алпыс</w:t>
        <w:br/>
        <w:t>үйлі арғын, Тоқсан үйлі тобыр» ұғымына өте-мөте сай</w:t>
        <w:br/>
        <w:t>желеді.</w:t>
        <w:br/>
        <w:t>Түркі қағанатының ыдырау кезіндегі арғын-басмыл-</w:t>
        <w:br/>
        <w:t>дар туралы білетініміз негізінен осы. Олар Саян таула-</w:t>
        <w:br/>
        <w:t>рының оңтүстік бөктерлерін мекендеп, Алашан шөліне</w:t>
        <w:br/>
        <w:t>қарай сұғына созылып жатқан. Терістікте Енесей алқа-</w:t>
        <w:br/>
        <w:t>бын жайлаған қырғыздармен де, Батыс Байқалды мекен-</w:t>
        <w:br/>
        <w:t>деген курыкандармен де төсекте басы, төскейде малы</w:t>
        <w:br/>
        <w:t>дегендей алым-берімді, аралас-құралас жағдайда бол-</w:t>
        <w:br/>
        <w:t>ған. Қурыкандар қатарындағы Мейрам сопы әулеті осы</w:t>
        <w:br/>
        <w:t>басмыл-арғындардың теріскейдегі шеткі жұрты болуы</w:t>
        <w:br/>
        <w:t>әбден ықтимал.</w:t>
        <w:br/>
        <w:t>Х--ХП ғасырды, яки моңғолдардың тарих сахнасы-</w:t>
        <w:br/>
        <w:t>на шығар қарсаңын, зерттеуші ғалымдардың «қараңғы</w:t>
        <w:br/>
        <w:t>ғасыр» дейтіндері бар. Себебі, бұл кезеңде Орталық</w:t>
        <w:br/>
        <w:t>Азия, Алтай, Батыс Сібір, Дешті Қыпшақ өлкелері жай-</w:t>
        <w:br/>
        <w:t>лы ауыз тұшытар дерек өте мардымсыз. Алайда, тап осы</w:t>
        <w:br/>
        <w:t>дәуірде «Диван лұғат ат-түрік», «Құдатғу білік» жазы-</w:t>
        <w:br/>
        <w:t>лып, Әл-Фараби, Ибн Сина, Қожа Ахмет Яссауилар өмір</w:t>
        <w:br/>
        <w:t>сүріп, еңбек еткенін, араб, фарсы саяхатшыларының та-</w:t>
        <w:br/>
        <w:t>рихи-географиялық жазбалары дүниеге келгенін, Қиыр</w:t>
        <w:br/>
        <w:t>Шығыста Темір хан, Алтын хан мемлекеттері пайда бо-</w:t>
        <w:br/>
        <w:t>лып, батыс өлкелерге қарақытайлардың жойқын жорығы</w:t>
        <w:br/>
        <w:t>басталғанын, Орта Азия, Қазақстан топырағында Қара-</w:t>
        <w:br/>
        <w:t>хан мемлекеті, Селжук бірлестігі, Хорезмшах иеліктері</w:t>
        <w:br/>
        <w:t>өмірге келіп, осы өлкенің саяси тарихының айнасы бол-</w:t>
        <w:br/>
        <w:t>ғанын естен шығармаған жөн. Кемшілік -- осы дәуірдің</w:t>
        <w:br/>
        <w:t>жүйелі түрде зерттелмеуінде.</w:t>
        <w:br/>
        <w:t>Махмуд Қашқари өз картасында арғын-басмылдарды</w:t>
        <w:br/>
        <w:t>шығыс Тарбағатай өңіріне орналастырған. Аталмыш қа-</w:t>
        <w:br/>
        <w:t>уым туралы бұл тұста тілге тиек етер басқа дерек кезік-</w:t>
        <w:br/>
        <w:t>педі. Алайда, осы аралықтағы арғындардың өткен-кетке-</w:t>
        <w:br/>
        <w:t>нін аңғаруға қырғыздың «Манас» жырының септігі аз</w:t>
        <w:br/>
        <w:t>205</w:t>
        <w:br/>
        <w:t>дырғали Жалайыридің «Джамн ат-таварих» жылнамасы</w:t>
        <w:br/>
        <w:t>Жошы тұқымына жататын хандар мен сұлтандардың ана</w:t>
        <w:br/>
        <w:t>жағынан қандай тайпалармен қандас болғанынан хабар</w:t>
        <w:br/>
        <w:t>береді. ХІУ ғасырдан бастап төрелердің арғыннан қыз</w:t>
        <w:br/>
        <w:t>ала бастауы -- аталмыш қауымның қазақ топырағына</w:t>
        <w:br/>
        <w:t>қоныстанғанының айғағы. Өтеміс қажы «Шыңғыснаме»</w:t>
        <w:br/>
        <w:t>шежіресінде ХІУ ғасырдың 70--80 жылдарына жататын</w:t>
        <w:br/>
        <w:t>Орыс хан -- Тоқтамыс -- Ақсақ Темір араларын баяндай</w:t>
      </w:r>
    </w:p>
    <w:p>
      <w:r>
        <w:t>келіп: «Вә шырын, барын, арғұн, қыпшақ Тоқтамыш оғ-</w:t>
        <w:br/>
        <w:t>ланның ата-аналарының байыры әлләрі ерді»! деп жаза-</w:t>
        <w:br/>
        <w:t>ды. Тоқтамыс, оның әкесі Тойқожа өмірлерін тереңдете</w:t>
        <w:br/>
        <w:t>зерттеу -- арғын қауымы туралы жаңа мәліметтерге ке-</w:t>
        <w:br/>
        <w:t>зіктірері сөзсіз. Әзірше білетініміз Тойқожаның негізгі</w:t>
        <w:br/>
        <w:t>қонысы Маңғышлақ және соған жапсарлас жерлер бол-</w:t>
        <w:br/>
        <w:t>ғаны. Бұдан арғынның бір тобының батыс тарапты қо-</w:t>
        <w:br/>
        <w:t>ныстанғанын аңғарамыз. Орыс ханмен араз болған Тоқ-</w:t>
        <w:br/>
        <w:t>Тамыстың өз жұртын Еділ-Жайыққа қалай әкеткенін,</w:t>
        <w:br/>
        <w:t>арттарынан қуып жеткен Орыс хал жасағымен түн ішін-</w:t>
        <w:br/>
        <w:t>де қалай соғысқандарын Өтеміс қажы егжей-тегжей</w:t>
        <w:br/>
        <w:t>баяндайды. Қейін шырын мен барын тайпасы Қырым</w:t>
        <w:br/>
        <w:t>хандығының тірегіне айналды. Арғындар терістік Қав-</w:t>
        <w:br/>
        <w:t>казға осы кезде өтсе керек. Тоқтамыспен бірге кеткен ар-</w:t>
        <w:br/>
        <w:t>ғындардың шырын, барындай ірі саяси күшке айнала ал-</w:t>
        <w:br/>
        <w:t>мауы--не олардың сан жағынан аздығы, не Қавказ та-</w:t>
        <w:br/>
        <w:t>рапына түгел бармағаны. Бәлкім, Ноғайлы арғындары</w:t>
        <w:br/>
        <w:t>осы Тоқтамыс жұртының сілемдері болар.</w:t>
        <w:br/>
        <w:t>Түркі әлемін зерттейтін ғалымдар аргунид атты қа-</w:t>
        <w:br/>
        <w:t>уымның Шу, Талас өңірін мекендегенін, бірақ оларды</w:t>
        <w:br/>
        <w:t>арғындармен шатыстыруға болмайтынын үнемі ескерту-</w:t>
        <w:br/>
        <w:t>мен келеді. Оларды хаттағанда аргунид, аргинид, арги-</w:t>
        <w:br/>
        <w:t>нод, аргинуд деп әліптейді. ХІ ғасырда Махмуд Қашқа-</w:t>
        <w:br/>
        <w:t>ри өз сөздігінде бұл өңірдің Аргу аталатынын еекерт-</w:t>
        <w:br/>
        <w:t>кен. Шыңжаң тарихшылары жазған «Қазақтың кене</w:t>
        <w:br/>
        <w:t>тарихы» бұларды булолар, яки Болатқожа ұрпақтары</w:t>
        <w:br/>
        <w:t>деп біледі. Ақсақ Темір жылнамаларында бұл қауым</w:t>
        <w:br/>
        <w:t>арқанат деп әліптелген. 1361--1363 жылдар аралығын-</w:t>
        <w:br/>
        <w:t>дағы оқиғаларды әңгімелегенде: «Тұрғылық Темір ма-</w:t>
        <w:br/>
        <w:t>ған қарсы Бекшік, арқанат тайпасынан Ходжабек, ке-</w:t>
        <w:br/>
        <w:t>рейт тайпасынан Олугток бастаған үш әскер жіберді»?</w:t>
        <w:br/>
        <w:t>деп жазады Ақсақ Темір өз өмірбаянында. Бұдан</w:t>
        <w:br/>
        <w:t>аталмыш тайпаның есімі арқанат деп те аталғанын, сол</w:t>
        <w:br/>
        <w:t>сабақтастықтан шығарып Арғанаты тауында осы қа-</w:t>
        <w:br/>
        <w:t>1 Өтеміс Қажы. Чингизнаме. Алматы, 1992. 142-6.</w:t>
        <w:br/>
        <w:t>2 Тамерлан. М., 1999. 159--160-6.б.</w:t>
        <w:br/>
        <w:t>9219</w:t>
        <w:br/>
        <w:t>дың біріккен әскер күшіне қолбасшылық еткен керей</w:t>
        <w:br/>
        <w:t>Могус.:Оны керей; міркіт, арғын, монғол тайпалары көсем.</w:t>
        <w:br/>
        <w:t>ғып 1089 жылы құрылтайда сайлады. Қарақытайлармен</w:t>
        <w:br/>
        <w:t>шекаралық қақтығыстар екі жылға созылды. 1094 жылы</w:t>
        <w:br/>
        <w:t>Могус үлкен қол жиып, қарақытайларға аттануға қам-</w:t>
        <w:br/>
        <w:t>данды. Оның.оң қанатының басты: тірегі арғын-басмыл-</w:t>
        <w:br/>
        <w:t>дар еді. Жорыққа дабыл қағылған кезде, қарақытайлар-</w:t>
        <w:br/>
        <w:t>дың одақтасы таңғұттар арғындарды аңдып,отырып, ар-</w:t>
        <w:br/>
        <w:t>қадан соқты: Өз басына күн туған арғындар жорыққа</w:t>
        <w:br/>
        <w:t>қатыса алмай қалды. Қарақытайлар керейлерді оңдыр-</w:t>
        <w:br/>
        <w:t>май: талады. 1099 жылы бұл соғыс тамам болып, керей-</w:t>
        <w:br/>
        <w:t>лер қарақытайлардың боданына айНалды. 1100 жылы</w:t>
        <w:br/>
        <w:t>керей көсемі Могусты қарақытайлар Орталық астанасы-</w:t>
        <w:br/>
        <w:t>ның базар алаңында жапырақтап турап өлтірді. Сөйтіп,</w:t>
        <w:br/>
        <w:t>керейлер қарақытайларға кіріптарлық жағдайға ұшыра-</w:t>
        <w:br/>
        <w:t>ды да, арғындар. таңғұттармен шайқаста тәуелсіздіктерін</w:t>
        <w:br/>
        <w:t>сақтап қалды. Арғындар және оларға ілескен өзге көш-</w:t>
        <w:br/>
        <w:t>пелі тайпалар қарақытайлармен 1119 жылға дейін шай-</w:t>
        <w:br/>
        <w:t>қасты.</w:t>
      </w:r>
    </w:p>
    <w:p>
      <w:r>
        <w:t>«Қамбар. батыр» жырында негізінен әңгіме болатын</w:t>
        <w:br/>
        <w:t>үш ұлыс ел: арғындар, керейлер және қалмақтар. Жыр</w:t>
        <w:br/>
        <w:t>керей ұлы Келмембетті амалсыздың керінен қалмақтың</w:t>
        <w:br/>
        <w:t>сойылын соққан -кейіпкер ретінде әліптейді. Ал қалмақ</w:t>
        <w:br/>
        <w:t>шапқыншылығы тұсында керейлер тарапынан ондай әре-</w:t>
        <w:br/>
        <w:t>кет болған жоқ. Демек; жырдағы қалмақ дегеніміз «Қам-</w:t>
        <w:br/>
        <w:t>бар батыр» әпосы қайта жырланғанда өзгеріске ұшыра-</w:t>
        <w:br/>
        <w:t>ған байырғы қарақытайлар. Қарақытай, арғын, керей</w:t>
        <w:br/>
        <w:t>арақатынастары ХІ ғасырдың аяғы ХП ғасырдың басын-</w:t>
        <w:br/>
        <w:t>да орын алған ақиқат жағдайлар. Қамбар батырдың</w:t>
        <w:br/>
        <w:t>қалмақ заманының адамы емес, ХІІ ғасырдың перзенті</w:t>
        <w:br/>
        <w:t>екені «Манас» жырында да анық сәулеленген. Демек,</w:t>
        <w:br/>
        <w:t>Қамбардың ХИ ғасырдың тұлғасы, жырдағы “оқшғаныр</w:t>
        <w:br/>
        <w:t>қарақытай, олардың уақытша боданы болып, айтқанын.</w:t>
        <w:br/>
        <w:t>істеп, жұмсағанына жүрген керейлер мен таңғұт соғы-</w:t>
        <w:br/>
        <w:t>сында дербестігін қорғап қалып, 1119 жылға дейін көше</w:t>
        <w:br/>
        <w:t>пелі тайпалардың күресін бастаған арғындар арасында.</w:t>
        <w:br/>
        <w:t>болған қақтығыстың жаңғырығы деуге негіз бар.</w:t>
        <w:br/>
        <w:t>Жоғарыда тақырыбымызға байланысты біраз ру, тай-</w:t>
        <w:br/>
        <w:t>палардың аты аталды. Қарақожа, арғын, Мейрам. сопы,</w:t>
        <w:br/>
        <w:t>қалқаман, қақсал, кекшекөз, сүнтай, төртуыл,-тарақты.</w:t>
        <w:br/>
        <w:t>Мейрам сопы, сүнтай, төртуыл, тарақты атаулары негізі-</w:t>
        <w:br/>
        <w:t>нен якут халқының тарихи жырлары мен шежірелерінде</w:t>
        <w:br/>
        <w:t>ұшырасады да, аталмыш қауымдармен бастас, мұңдас.</w:t>
        <w:br/>
        <w:t>209</w:t>
        <w:br/>
        <w:t>аңғартады. Шамалауымызша әңгіме Сырдарияның орта</w:t>
        <w:br/>
        <w:t>ағысы Сайрам маңы туралы болып отырған сияқты.</w:t>
        <w:br/>
        <w:t>Ал ХУ ғасырда арғындардың ауқымды бір бөлігінің</w:t>
        <w:br/>
        <w:t>Сыр бойында отырғаны анық. Мавераннахрды билеген</w:t>
        <w:br/>
        <w:t>Ақсақ Темір ұрпақтарим Ұлықбек пен Әбу Сайд арасында</w:t>
        <w:br/>
        <w:t>таққа талас басталғанда, қарсыласынан ығысқан Әбу</w:t>
        <w:br/>
        <w:t>Саид 1448 жылы Түрікстандағы Әбілхайырға қашып келе</w:t>
        <w:br/>
        <w:t>ді. Әбілхайыр оған арғын қауымының тізгінін берді. Ол</w:t>
        <w:br/>
        <w:t>1451 жылы Әбілхайырдың көмегімен Мавераннахрдың</w:t>
        <w:br/>
        <w:t>тағына отырды. Сонда ол өзіне пана болған арғындарды</w:t>
        <w:br/>
        <w:t>көшіріп әкетіп, астанасы Бұхардың маңындағы Қаракөл-</w:t>
        <w:br/>
        <w:t>ге қоныстандырды. Олар Әбу Санд иелігіндегі үлкен сая-</w:t>
        <w:br/>
        <w:t>си күшке айналып, әскери жорықтарға қатысып, 1457---</w:t>
        <w:br/>
        <w:t>1458 жылдары Гератты алуға атсалысты. Арғындар Әбіл-</w:t>
        <w:br/>
        <w:t>хайыр немересі Мұхаммед Шайбани (1500--1510) тұсын-</w:t>
        <w:br/>
        <w:t>да да Қаракөлде отырды. «Ол (Мұхаммед Шайбани.-</w:t>
        <w:br/>
        <w:t>Ә. С.) Қаракөлге келгенде, Сұлтан Хұсайын арғұн қол</w:t>
        <w:br/>
        <w:t>ұшын беріп, Бұхарға апарып салды»!. Мұхаммед Шай:</w:t>
        <w:br/>
        <w:t>бани өмірін зерттеген ғалымдар оны қолдаған тайпаның</w:t>
        <w:br/>
        <w:t>қатарына арғындарды да жатқызады. Аталмыш тайпа</w:t>
        <w:br/>
        <w:t>тіпті Абдолла хан дәуірінде де (1561--1598) Қаракөлден</w:t>
        <w:br/>
        <w:t>табан аударған жоқ. «Шариф нама-ий шайхи» жылнама-</w:t>
        <w:br/>
        <w:t>сы Абдолла жорығына бастан-аяқ қатысқан арғын Ша-</w:t>
        <w:br/>
        <w:t>хим бидің ерлігіне әдейі бір тарау арнаған ?. Бұл тарауды</w:t>
        <w:br/>
        <w:t>тарихи дерек ретінде де, көркем әдебиет нұсқасы ретінде</w:t>
        <w:br/>
        <w:t>де пайдалануға болады. Шахим би Сайрам көтерілісі ке-</w:t>
        <w:br/>
        <w:t>зінде қаза тапқан. Хафиз Тәніш былай деп жазады:</w:t>
        <w:br/>
        <w:t>«Атақты әмір Шахим би арғын, жаратқан мен құдіретті</w:t>
        <w:br/>
        <w:t>ұлы ханның аруағына сиынып, түнгі күзет алмасқаннан</w:t>
        <w:br/>
        <w:t>кейін өзеннен өтуге ниет етіп, сал жасады. Онымен бірге</w:t>
        <w:br/>
        <w:t>атақты батыр Тұрым мырза арғын мен оның батыл оғлы</w:t>
      </w:r>
    </w:p>
    <w:p>
      <w:r>
        <w:t>әмірзада Надир курий болдызЗ. Шахим би Сайрамның</w:t>
        <w:br/>
        <w:t>әмірі еді. Ендеше, жоғарыда Ақсақ Темір заманындағы</w:t>
        <w:br/>
        <w:t>«Арғын ордасының» табаны осы Сайрам төңірегі деп жо-</w:t>
        <w:br/>
        <w:t>балағанымыз келеге келеді.</w:t>
        <w:br/>
        <w:t>Демек, ХУІ ғасырдың аяғына дейін арғын қауымы-</w:t>
        <w:br/>
        <w:t>ның бір тобының Қаракөлде, екіншісінің Сайрам маңын-</w:t>
        <w:br/>
        <w:t>да отырғаны дау туғызбайды. Абдоллатшын мәнінде шай-</w:t>
        <w:br/>
        <w:t>банилердің ең соңғы билеушісі еді, ол өлгеннен кейін бір</w:t>
        <w:br/>
        <w:t>жыл өтпей жатып тізгін аштарханид әулетінің қолына</w:t>
        <w:br/>
        <w:t>1 Материалы по ист. каз. ханств ХУІ--ХУІП в. Алматы, 1969.</w:t>
        <w:br/>
        <w:t>26-6.</w:t>
        <w:br/>
        <w:t>2 Шараф наме-ий шайхи. М., 1988. 177--180-6.6.</w:t>
        <w:br/>
        <w:t>% Сонда, 177-6.</w:t>
        <w:br/>
        <w:t>2.</w:t>
        <w:br/>
        <w:t>ол екеуін шақырып алып, сол өлкеге бара жатқан інісіне</w:t>
        <w:br/>
        <w:t>орның беруді сұрады». «Батудан шыққан соң, менің жол-</w:t>
        <w:br/>
        <w:t>дастарым Арғынмен тілдесу үшін жанына тілмәш ертіп,</w:t>
        <w:br/>
        <w:t>Тавризге барып қайтты... Бернард аздап татарша сөй-</w:t>
        <w:br/>
        <w:t>леуді үйренді, Венгриядан келген бір ағайынмен Арғын-</w:t>
        <w:br/>
        <w:t>ға жолығып, Сартах нелігі арқылы өтуге рұқсат алу үшін</w:t>
        <w:br/>
        <w:t>Тавризге аттанды. “Олар Арғынға кіре алмады».</w:t>
        <w:br/>
        <w:t>Бұл жазбалардан Арғын Ағаның беделі асқан, өте</w:t>
        <w:br/>
        <w:t>ықпалды адам болғанын түсіну қиын емес.</w:t>
        <w:br/>
        <w:t>Арғын Аға хулагулық Иран елханы .Абагаға адал</w:t>
        <w:br/>
        <w:t>қызмет етті. Абаға Қарақорымда Мәңке алдында Ар-</w:t>
        <w:br/>
        <w:t>ғын Ағаны қолдап, салық жинаушы қызметінде қалдыр-</w:t>
        <w:br/>
        <w:t>ған. Абага хан осы адал серігінің құрметіне ме, әлде бас-</w:t>
        <w:br/>
        <w:t>қа себеп болды ма, өз тағына мұрагер ұлының атын Ар-</w:t>
        <w:br/>
        <w:t>ғын қойды. Арғын 19284--1290 жылдар аралығында</w:t>
        <w:br/>
        <w:t>хандық құрды. Ол немере ағасы Ахметпен таққа талас-</w:t>
        <w:br/>
        <w:t>қанда, баяғы Арслан Арғынның жұрты Хорасан өлкесін</w:t>
        <w:br/>
        <w:t>паналады. Арғыннан кейін оның ұлы Газан хан болды</w:t>
        <w:br/>
        <w:t>(1295--1304).</w:t>
        <w:br/>
        <w:t>Асылы, Хорасан, Тавриз өңірінде Арслан Арғын, Ар-</w:t>
        <w:br/>
        <w:t>ғын Аға, Арғын хандардың болуы тегін. емес, осы топы-</w:t>
        <w:br/>
        <w:t>рақта арғын ұрпағының болғандығының айғағы. Марко</w:t>
        <w:br/>
        <w:t>Поло шығыс Иранның Қамади өлкесінің &gt; тұрғындары</w:t>
        <w:br/>
        <w:t>караунастар туралы қызық дерек келтіреді. «Мұнда қа-</w:t>
        <w:br/>
        <w:t>ла, қамалдар өте көп. Қезіп жүріп ел тонайтын каран-</w:t>
        <w:br/>
        <w:t>дардан сақтану үшін қалалардың айналасын биік, қалың</w:t>
        <w:br/>
        <w:t>қыш дуалдармен бекітеді. Әлгілерді карандар деп атай-</w:t>
        <w:br/>
        <w:t>тын себебі: алардың әкелері татар, шешелері үнділер.</w:t>
        <w:br/>
        <w:t>Қөз қырына алған өлкеге шаубыл жасар алдында олар</w:t>
        <w:br/>
        <w:t>сиқырлықпен күн тұтылдырып, қараңғылық қаптатады.</w:t>
        <w:br/>
        <w:t>Қараңғылық жеті күнге созылады... Жасақтарының саны</w:t>
        <w:br/>
        <w:t>10 мың, кейде одан да көп болады. Хандарының аты На-</w:t>
        <w:br/>
        <w:t>годар»2.</w:t>
        <w:br/>
        <w:t>Ғалымадр Марко Полоның каран деп жазғанын каз</w:t>
        <w:br/>
        <w:t>раунастар деп түсіндіреді. Қараунас моңғол тілінде 6у-</w:t>
        <w:br/>
        <w:t>дан дегенді білдіреді, яки арғын, басмыл сөзінің калька-</w:t>
        <w:br/>
        <w:t>лық аудармасы. Қараунастардың ханы Нагодар, Рашид-</w:t>
      </w:r>
    </w:p>
    <w:p>
      <w:r>
        <w:t>ад-динше Негудер Шағатайдың немересі еді. Жоғарыда</w:t>
        <w:br/>
        <w:t>аты аталған Абага ханның кезінде өмір сүрген. Шағатай-</w:t>
        <w:br/>
        <w:t>дың екінші бір немересі Барақ Иранға шабуыл жасаған-</w:t>
        <w:br/>
        <w:t>да, Абага Негудерді тұтқынға алған да, соғыс сәтті аяқ-</w:t>
        <w:br/>
        <w:t>1 Рүбрук Г. Путешествие в восточные страны. Алматы, 1993.</w:t>
        <w:br/>
        <w:t>167--169-6:6.</w:t>
        <w:br/>
        <w:t>2 Марко Поло. Алматы, 1990. 59--60-6.б.</w:t>
        <w:br/>
        <w:t>215.</w:t>
        <w:br/>
        <w:t>сияқты неше түрлі шытырман астарлар жатады. Шежі-</w:t>
        <w:br/>
        <w:t>релік желіге қарағанда Қамбардың. күңнен тууы - әу</w:t>
        <w:br/>
        <w:t>бастан-ақ нәсілі арғын болғанмен, Қамбар жұрты Болат-</w:t>
        <w:br/>
        <w:t>қожа ұрпақтарына кейін, кенжелеп қосылған сыңай та-</w:t>
        <w:br/>
        <w:t>нытады. Қамбар батыр Ашамайлы керей шежіресіне де</w:t>
        <w:br/>
        <w:t>енген. Ол кімнен туғаны белгісіз Бекарыстан деген</w:t>
        <w:br/>
        <w:t>адамнан өрбиді. Бекарыстан -- Қозыбай -- Наурызбек -</w:t>
        <w:br/>
        <w:t>Қажығали -- Бекімқара -- Әлмұхаммед -- Аббас-- Уақ.</w:t>
        <w:br/>
        <w:t>Уақтан Жаңбыршы би, Жаңбыршыдан Әлімбай мерген.</w:t>
        <w:br/>
        <w:t>Одан Қамбар, Қамбардан Шеркеш,. Шекті, Жорықшы !.</w:t>
        <w:br/>
        <w:t>Ал уақ шежіресінде Жаңбыршы -- Әмірғали -- Едіге -</w:t>
        <w:br/>
        <w:t>Қамбар -- Ноғай -- Қанжарбек -- Қали-- Көкше Ер-</w:t>
        <w:br/>
        <w:t>көкше-- Ерқосай -- Ерсайын -- Нәрік:боп келеді ?,</w:t>
        <w:br/>
        <w:t>Батырлар мен белгілі тарихи тұлғалардың есімін қуа-</w:t>
        <w:br/>
        <w:t>лаған уақ шежіресінде шындықтан гөрі қабыспайтынды</w:t>
        <w:br/>
        <w:t>қабыстыруға әуестенген жасандылық басым. Дей тұрған-</w:t>
        <w:br/>
        <w:t>мен, Қамбар батыр туралы ол қауымның да анық-қанық</w:t>
        <w:br/>
        <w:t>тарихи түсінігі болған. Ал керей шежірелері, әсіресе</w:t>
        <w:br/>
        <w:t>Абақ керей шежіресі Қамбарды”үнемі: қарақас, көнса-</w:t>
        <w:br/>
        <w:t>дақтан таратып, тарихи тұрғыдан бірізділік танытады.</w:t>
        <w:br/>
        <w:t>Ал қарақас болса, Бараба, Батыс Сібірдің табанды жұр-</w:t>
        <w:br/>
        <w:t>ты. Олар бір кезде Ертіс пен Есілдің тоғысар жеріндегі</w:t>
        <w:br/>
        <w:t>Назым жұртын мекендеген. Олардың байырғы арғындар-</w:t>
        <w:br/>
        <w:t>дың бір тармағы болуы ғажап емес. Қалай дегенмен де</w:t>
        <w:br/>
        <w:t>олардың арасында Арғын, Тобыр аталарының болуы ар-</w:t>
        <w:br/>
        <w:t>ғын қауымымен жанастырмай қоймайды. Ыдырап, тоз-</w:t>
        <w:br/>
        <w:t>ғындаған кезде Қамбар жұрты арғын- мен керейге бірдей</w:t>
        <w:br/>
        <w:t>сіңіскен.</w:t>
        <w:br/>
        <w:t>ж жж</w:t>
        <w:br/>
        <w:t>«Қазақ ССР тарихы» және өзге тарихшылар да Ал-</w:t>
        <w:br/>
        <w:t>тай әңірін мекендеген арғындардың моңғол шапқыншы-</w:t>
        <w:br/>
        <w:t>лығы алдында батысқа жылжығанын айтады. Дерегі же-</w:t>
        <w:br/>
        <w:t>тіспегендіктен, оның да көп топшылаудан айырмашылы-</w:t>
        <w:br/>
        <w:t>ғы шамалы. «Моңғолдың құпия шежіресінде» арғындар</w:t>
        <w:br/>
        <w:t>жоқ, демек, Керулен, Орхон, Онон өңіріндегі керей-моң-</w:t>
        <w:br/>
        <w:t>ғол, моғол-найман қақтығыстарына олар араласпаған.</w:t>
        <w:br/>
        <w:t>Бұл кезде олар Алтайдың бергі бетінде болған сыңайлы.</w:t>
        <w:br/>
        <w:t>Моңғолдар атқа қонып, мемлекеттікке ұйысқан кезде</w:t>
        <w:br/>
        <w:t>арғындар туралы басы ашық, тілге тиек етер басқа де-</w:t>
        <w:br/>
        <w:t>рек болмағандықтан, осы заманға біртабан жақын уа-</w:t>
        <w:br/>
        <w:t>қытты әңгімелейтін Гельом Рубруктың жазбаларына</w:t>
        <w:br/>
        <w:t>1 Қабышұлы И. Қерейлер керуені. Өлгий, 1978. 95-б,</w:t>
        <w:br/>
        <w:t>2 Қабышұлы И. Қерейлер керуені. Өлгий, 1978. 96-6.</w:t>
        <w:br/>
        <w:t>219</w:t>
      </w:r>
    </w:p>
    <w:p>
      <w:r>
        <w:t>рінен бастау алатын жылғалардың құйылысынан пайда</w:t>
        <w:br/>
        <w:t>болған өзен» дей келіп, ғалым оны Тарим өзеңімен шен-</w:t>
        <w:br/>
        <w:t>дестірген: «Ол Ергүл еліне жеткен соң, Ергулгол атана-</w:t>
        <w:br/>
        <w:t>ды, 600 ли (300 шақырым) аққан соң, солтүстіктен Хай»</w:t>
        <w:br/>
        <w:t>ду (Хайдықгол) өзенін өзіне қосып алып, Лобнорға түс-</w:t>
        <w:br/>
        <w:t>тіктен кеп құяды, Ергүл басқа емес, Сарыөзеннің (Хуэн-</w:t>
        <w:br/>
        <w:t>хэ) өзі», )</w:t>
        <w:br/>
        <w:t>Бичуриннің бұл тұжырымына кейінгі зерттеушілер</w:t>
        <w:br/>
        <w:t>түзету енгізді. Ергул елін Хуэнхэнің жоғарғы ағысынан</w:t>
        <w:br/>
        <w:t>іздеу географиялық қателік дей келіп, Ергул өзенін, Ер-</w:t>
        <w:br/>
        <w:t>гүл қаласын, Ергүл патшалығын Қукунордың шығысы-</w:t>
        <w:br/>
        <w:t>нан Хуэнхэге құятып көп салалардың бірінен іздеген жөн</w:t>
        <w:br/>
        <w:t>деп пайымдады. Бұлай дейтін себептері Марко Поло көр-</w:t>
        <w:br/>
        <w:t>сеткен Фингуй қаласының орны жақсы белгілі, ол қазір-</w:t>
        <w:br/>
        <w:t>гі. Цихай провинциясының орталығы Сипин.</w:t>
        <w:br/>
        <w:t>Демек, Қукунор маңынан Хуэнхэге кеп құятын көп</w:t>
        <w:br/>
        <w:t>салалардың бірі Ергуүл өзені. Ендеше, Марко Поло көр-</w:t>
        <w:br/>
        <w:t>сеткен Ергул қаласы, Ергүд патшалығы осы тәңіректе</w:t>
        <w:br/>
        <w:t>болғаны. Ал Ергүлдің мән-магынасына келсек, ол қазақ</w:t>
        <w:br/>
        <w:t>шежіресі бойынша Арғынның бәйбішесі, одан Мейрам</w:t>
        <w:br/>
        <w:t>сопы атты жалғыз бала өрбіген. Шежірелік Ергүл ана</w:t>
        <w:br/>
        <w:t>мен тарихи Ергул өзені, Ергүл қаласы, Ерғүл патшалығы</w:t>
        <w:br/>
        <w:t>арасында қандай да бір байланыс бары күмәнсіз. Марко</w:t>
        <w:br/>
        <w:t>Поло Ергүл өлкесінің тұрмыс-тірлігін, наным-сенімдерін,</w:t>
        <w:br/>
        <w:t>шаруашылығын біршама таратып жазғанмен, олардың</w:t>
        <w:br/>
        <w:t>нәсілі не тайпалық құрылымы туралы ештеңе айтпайды.</w:t>
        <w:br/>
        <w:t>Тек сегіз күннен кейін Сендук аймағына іліккенде арғын-</w:t>
        <w:br/>
        <w:t>дарды ауызға алады. Ол өлкені Иван поптын, яки бір</w:t>
        <w:br/>
        <w:t>кездегі керей Ван ханның қонысы еді дейді. Соған қара-</w:t>
        <w:br/>
        <w:t>ғанда бұған дейін Ергүлді қоныстанған арғындар Шың-</w:t>
        <w:br/>
        <w:t>ғыс сойқанынан кейін халқы сиреген керей мекеніне қа-</w:t>
        <w:br/>
        <w:t>рай жылжыған сыңайлы. Саяхатшы атап көрсеткен Сен-</w:t>
        <w:br/>
        <w:t>дүк арғындары деген -- шетелдік жиһанкез қате жазған</w:t>
        <w:br/>
        <w:t>Сүйіндік болуы әбден ғажап емес.</w:t>
        <w:br/>
        <w:t>Аталмыш жазбада арғын, басмыл атауларының қатар</w:t>
        <w:br/>
        <w:t>көрсетілуі, оған қоса Ергүл есімінің ұшырасуы - ХПІ</w:t>
        <w:br/>
        <w:t>ғасырда арғындардың бір бөлігі Ганьчжоудан Қарақо-</w:t>
        <w:br/>
        <w:t>рымға баратын жолда қоныстанып отырғанына сендір-</w:t>
        <w:br/>
        <w:t>мей қоймайды. Бұл баяғы түркі заманы УШ ғасырдан</w:t>
        <w:br/>
        <w:t>белгілі арғын-басмылдар болса керек. Олардың арасы-</w:t>
        <w:br/>
        <w:t>нан Ергүлдің есімінің кездесуі - олардың Мейрам сопы</w:t>
        <w:br/>
        <w:t>ұрпақтары екенін айғақтайды.</w:t>
        <w:br/>
        <w:t>1 Бинурин.Н..Я. Собр.-соч.,,М-П, 1953. том. 9. 76--77-</w:t>
        <w:br/>
        <w:t>2:.</w:t>
        <w:br/>
        <w:t>ХИ ғасырда арғын қауымының қоныстаныл отырған</w:t>
        <w:br/>
        <w:t>төрт ошағын байқаймыз: Ганьчжоудан Қарақорымға ба-</w:t>
        <w:br/>
        <w:t>ратын керуен жолындағы Сендук өлкесі, Шәуешек ма-</w:t>
        <w:br/>
        <w:t>ңындағы Болат қаласы төңірегіндегі Болатқожа ұрлпақ-</w:t>
        <w:br/>
        <w:t>тары, Органаум-Арғын (Алмалық) атырабынан кеткен</w:t>
        <w:br/>
        <w:t>арғындардың Шу, Таластағы Аргуды мекендегендері мен</w:t>
        <w:br/>
        <w:t>Солтүстік Иранға барып, караунас атанғандар. Бұл кез-</w:t>
        <w:br/>
        <w:t>де Батыс Байқал, Енесей, Саяндағы курыкан (якут) бір-</w:t>
      </w:r>
    </w:p>
    <w:p>
      <w:r>
        <w:t>лестігі де, қырғыз мемлекеті де ыдырады, олардың құра-</w:t>
        <w:br/>
        <w:t>мындағылар сол қауымдармен бірге кетті не Сендук өл-</w:t>
        <w:br/>
        <w:t>кесінен Шу, Таласқа дейінгі аймақты үздік-создық</w:t>
        <w:br/>
        <w:t>жайлап жатқан арғындарға келіп қосылды.</w:t>
        <w:br/>
        <w:t>Демек, тарихшыларымыздың моңғол шапқыншылығы</w:t>
        <w:br/>
        <w:t>қарсаңында арғындар.қазақ топырағына қарай ойысты</w:t>
        <w:br/>
        <w:t>деген тұжырымы қаз-қалпында шындыққа келе бермеге-</w:t>
        <w:br/>
        <w:t>ні. Арғындардың ұйытқы тобының Хұбылай ханның иелі-</w:t>
        <w:br/>
        <w:t>гінен ұшырасуы -- мәселеге басқаша қарауды қажет ете-</w:t>
        <w:br/>
        <w:t>ді. Арғындардың қазақ топырағына жылжуы туралы</w:t>
        <w:br/>
        <w:t>нақты дерек жоқ. Тек тарихи оқиғалар аясында топшы-</w:t>
        <w:br/>
        <w:t>лауымызға тура келеді. Олар бірден көтеріле көшіп кел-</w:t>
        <w:br/>
        <w:t>мей, біртіндеп қоныс. аударған болса керек. Алғашқы</w:t>
        <w:br/>
        <w:t>топтары Жошы тұсында, яки 1224--1997 жылдар аралы-</w:t>
        <w:br/>
        <w:t>ғында Дешті Қыпшаққа жуықтаса бастаған, сірә. Шың-</w:t>
        <w:br/>
        <w:t>ғыстың тұңғышы болып есептелгенмен, шын мәнісінде</w:t>
        <w:br/>
        <w:t>шешесі қоңырат, әкесі міркіт батыры Чилэгэр, яки таза</w:t>
        <w:br/>
        <w:t>түркі нәсілі Жошының өз қандастарына бүйрегі бұрғаны</w:t>
        <w:br/>
        <w:t>талассыз. Орта Азияны шапқан кезде шектен шыққан</w:t>
        <w:br/>
        <w:t>қаталдығы үшін әкесі Шыңғыспен ренжісіп қалғаны да</w:t>
        <w:br/>
        <w:t>бар. 1207--1208 жылдары Шыңғыстың тапсырмасымен</w:t>
        <w:br/>
        <w:t>«Орман халқын» бағындыруға барған Жошы оқ шығар-</w:t>
        <w:br/>
        <w:t>май, олармен тіл табысып қайтты. Бұл тарапта отырған-</w:t>
        <w:br/>
        <w:t>дар қырғыздар, хакастар, якуттар, міркіттер, арғындар-</w:t>
        <w:br/>
        <w:t>дың бір бөлігі еді. Оның түркі нәсілімен достастығы осы</w:t>
        <w:br/>
        <w:t>кезде басталды. Дешті Қыпшаққа Жошы хан болған кез-</w:t>
        <w:br/>
        <w:t>ден бастап «Орман халқы», әсіресе тұтас отырған қыр-</w:t>
        <w:br/>
        <w:t>ғыздар Ертіске қарай жылжыды. Арғындардың алғашқы</w:t>
        <w:br/>
        <w:t>тобы да қазақ топырағына осы кезде келуі мүмкін. Мар-</w:t>
        <w:br/>
        <w:t>ко Поло уақытында Хұбылай хандығының қарамағында</w:t>
        <w:br/>
        <w:t>болған арғындар Хұбылай өлгеннен кейін (1264) Арық-</w:t>
        <w:br/>
        <w:t>бұға-Хайду дүрбелеңі тұсында батысқа жылысты деп</w:t>
        <w:br/>
        <w:t>топшылаудың жөні бар.</w:t>
        <w:br/>
        <w:t>Жанама, қосымша деректер ХІУ ғасырда арғындар-</w:t>
        <w:br/>
        <w:t>дың Сарыарқаны. біржола жерленгенін аңғартады. Қы-</w:t>
        <w:br/>
        <w:t>218.</w:t>
        <w:br/>
        <w:t>ғаны тарихта хатталған. Рубруктың әңгімесі ханша ту-</w:t>
        <w:br/>
        <w:t>ралы емес, бір кезде осы өлкені арғындардың жайлаға-</w:t>
        <w:br/>
        <w:t>ны, сол халықтың атымен Алмалық атырабы Арғын</w:t>
        <w:br/>
        <w:t>аталғандығы туралы. Рубрук олардың несториан дінін</w:t>
        <w:br/>
        <w:t>тұтынғандығынан хабар береді. Моңғол империясына</w:t>
        <w:br/>
        <w:t>несториан дінінің таралуын, сол дін арқылы ұлы қаған-</w:t>
        <w:br/>
        <w:t>ға әсер ету мақсатымен келген саяхатшы несториян ар-</w:t>
        <w:br/>
        <w:t>ғындар туралы шындықа көз жеткізіп барып айтқан.</w:t>
        <w:br/>
        <w:t>Шәуешек маңындағы Болат қаласының Органаум-</w:t>
        <w:br/>
        <w:t>Арғын өлкесінен кезігуі де тегін емес. Қытайлар Болат</w:t>
        <w:br/>
        <w:t>қаласын Було деп жазған, ал «Қазақтың көне тарихы-</w:t>
        <w:br/>
        <w:t>ның»! авторлары Булоны -- Болатқожа ұрпағы деп біле-</w:t>
        <w:br/>
        <w:t>ді. Олардың ҮП ғасырдан-- қарлық заманынан осы</w:t>
        <w:br/>
        <w:t>атырапты жерленгені белгілі.</w:t>
        <w:br/>
        <w:t>Ал олардың Органаум-Арғын өлкесін тастап, не се-</w:t>
        <w:br/>
        <w:t>бепті, қайда кетуі мүмкін. ХІ ғасырдың аяғында Селжук</w:t>
        <w:br/>
        <w:t>мемлекеті мен Қарахан әулеті арасында ұзақ жаугерші-</w:t>
        <w:br/>
        <w:t>лік басталды. Селжуктер әсіресе Мәлікшах (1072--1092)</w:t>
        <w:br/>
        <w:t>тұсында күшейіп, қарахандарды тізе бүктірді. В. В. Бар-</w:t>
      </w:r>
    </w:p>
    <w:p>
      <w:r>
        <w:t>тольдтың мәлімдеуінше: қарлықтардың (түрікмендердің</w:t>
        <w:br/>
        <w:t>негізгі тобының) батыс оңтүстікке жылжуы осы Мәлік-</w:t>
        <w:br/>
        <w:t>шах тұсында басталған. Қарлық бірлестігіндегі Болат-</w:t>
        <w:br/>
        <w:t>қожа ұрпақтары қарлықтардың қалың тобымен Мәлік-</w:t>
        <w:br/>
        <w:t>шах қарамағына ауған. Жөл-жөнекей олардың бір бөлігі</w:t>
        <w:br/>
        <w:t>Шу, Талас өңірінде тұрақтап қалып, сол өлкеге Аргу деп</w:t>
        <w:br/>
        <w:t>ат берген де, басқалары Солтүстік Ираннан, яки иран-</w:t>
        <w:br/>
        <w:t>дық Түркістаннан бір-ақ шыққан. Селжук мемлекетінің</w:t>
        <w:br/>
        <w:t>кәтібтерінің бірі Джувайни «Атабат ал-катаба» еңбегін-</w:t>
        <w:br/>
        <w:t>де? Хорасан билеушісі Арслан Арғынның сұлтан Беркий-</w:t>
        <w:br/>
        <w:t>арукка қарсы көтерілісін баян еткен. Қөтеріліс 1108 жы-</w:t>
        <w:br/>
        <w:t>лы болып, Арслан Арғынның жеңілуімен тынған. Шама-</w:t>
        <w:br/>
        <w:t>, бөтен өлкені жерсінбеген арғындар туған топыраққа</w:t>
        <w:br/>
        <w:t>кері оралмақ болған. Қейін де осы аймақтан арғын есі-</w:t>
        <w:br/>
        <w:t>міне қатысты тарихи тұлғалар көп шықты. Атақты Ар-</w:t>
        <w:br/>
        <w:t>ғын Аға ирандық хулагу елхандарының салық жинаушы-</w:t>
        <w:br/>
        <w:t>сы болған. Ол туралы Рашид-ад-дин, Рубрук, армян</w:t>
        <w:br/>
        <w:t>тарихшысы Григор нақты деректер қалдырған. Рашид-</w:t>
        <w:br/>
        <w:t>ад-дин 1256 жылы Арғын Ағаны Мәңке қаған Қарақо-</w:t>
        <w:br/>
        <w:t>рымға шақырып, есебін тыңдаған соң, қызметіне қайта</w:t>
        <w:br/>
        <w:t>тағайындағанын хабарлайды. Рубрук Арғын Аға туралы</w:t>
        <w:br/>
        <w:t>былай деп жазады: «Персиядағы Тавризде екінші тұл-</w:t>
        <w:br/>
        <w:t>ға-- бас салық жинаушы Арғын атты адам. Мөңке қаған</w:t>
        <w:br/>
        <w:t>1 Қазақтың көне тарихы. Алматы, 1903.</w:t>
        <w:br/>
        <w:t>2 Джувайни. Атабат ал-катаба. М., 1985. 4-б.</w:t>
        <w:br/>
        <w:t>214</w:t>
        <w:br/>
        <w:t>ғындардың аталуы, сонымен бірге:арқа тірек бас батыр</w:t>
        <w:br/>
        <w:t>ретінде Қамбардың еске алынуы тегін емес. Сын сағат-</w:t>
        <w:br/>
        <w:t>тарда қырғыздар оған үнемі ат шаптырып, хабар беріп</w:t>
        <w:br/>
        <w:t>отырады: Қамбар жырда жанын" қарақұсқа жасырған</w:t>
        <w:br/>
        <w:t>Қүйінішті өлтіреді, бірақ қырғыздардың ат: тұяғынан</w:t>
        <w:br/>
        <w:t>шаң бораған тынымсыз дүрбелеңіңе. қатыса бермейді.</w:t>
        <w:br/>
        <w:t>Хабар жетісімен қырғыздарға көмекке ұлы Айдарханды,</w:t>
        <w:br/>
        <w:t>немересі Қөкшені шұғыл жөнелтіп отырады. Жырда ар-</w:t>
        <w:br/>
        <w:t>уақты ата батыр Қамбар Манастан екі ұрпақ әріде,</w:t>
        <w:br/>
        <w:t>Манас атқа мінгенде егдеріп қалған адам кейпінде</w:t>
        <w:br/>
        <w:t>суреттеледі.</w:t>
        <w:br/>
        <w:t>Енді жырдағы осы сарындардың тарихи астарын аң-</w:t>
        <w:br/>
        <w:t>дауға тырысалық. Ибн ал-Асир дерегіне иек артқан Әл-</w:t>
        <w:br/>
        <w:t>кей Марғұлан Манастың өмір сүрген кезеңін Х ғасырдың</w:t>
        <w:br/>
        <w:t>аяғы, ХІ ғасырдың басы деп белгілеген еді. Шамасы ол,</w:t>
        <w:br/>
        <w:t>Х ғасырдың бас кезінде Алтайдан алғаш Алатауға ке-</w:t>
        <w:br/>
        <w:t>ліп, ұйғырлардан Ақсу мен Барсағанды тартып алған</w:t>
        <w:br/>
        <w:t>қырғыздарды ХІ ғасырда билеп, олардың жаңа отанда</w:t>
        <w:br/>
        <w:t>аяқтарына тұрып, нығаюына атсалысқан тарихи тұлға</w:t>
        <w:br/>
        <w:t>болса керек. Шығыс Түрікстандағы Манас бейіті, Манас</w:t>
        <w:br/>
        <w:t>өзені, Манас тауы, Манас шаһарының пайда болуын осы</w:t>
        <w:br/>
        <w:t>жайлармен байланыстырған жән. Эпостың өзі ел басына</w:t>
        <w:br/>
        <w:t>күн туған қысылтаң кездерде, елге қорған болған ерлер-</w:t>
        <w:br/>
        <w:t>ді аңсау ретінде шығатыны мәлім. Ендеше, ХП ғасырда</w:t>
        <w:br/>
        <w:t>қырғыз мемлекетінің ыдырауына себепші болған қара-</w:t>
        <w:br/>
        <w:t>қытай шапқыншылығы «Манастың» алғашқы жыр нұс-</w:t>
        <w:br/>
        <w:t>қасын дүниеге әкелуі заңды. Сол тұстың басты-басты</w:t>
        <w:br/>
        <w:t>саяси оқиғалары Манас төңірегіне топтастырылып, жыр-</w:t>
        <w:br/>
        <w:t>дың өзегіне өріле жырланған. Қарақытайлардың қырғыз-</w:t>
        <w:br/>
        <w:t>ға соқтығуы 1129 жыл. Осы соғыс нәтижесінде қырғыз-</w:t>
      </w:r>
    </w:p>
    <w:p>
      <w:r>
        <w:t>дар Саян тауының оңтүстік бөктерлерін қарақытайларға</w:t>
        <w:br/>
        <w:t>қалдырып, терістік батысқа жылжуға мәжбүр болды.</w:t>
        <w:br/>
        <w:t>Бұл жаугершілікке арғындардың бір тобы, әсіресе Қа-</w:t>
        <w:br/>
        <w:t>рақожа әулеті қатысқанмен, Қамбардың ұлы Айдархан</w:t>
        <w:br/>
        <w:t>мен немересі Көкше кескілескен ұрыстың бел ортасында</w:t>
        <w:br/>
        <w:t>болғанмен, Камбардың өзі қатыспағандай, оның жұрты</w:t>
        <w:br/>
        <w:t>жер ыңғайы жағынан сәл жырақтау болғандай әсер қал-</w:t>
        <w:br/>
        <w:t>дырады. Бұл кезде Қамбардың дүниеде болмауы да, тек</w:t>
        <w:br/>
        <w:t>аруақ ретінде жырға енуі де ғажап емес. Өйткені, Қам-</w:t>
        <w:br/>
        <w:t>бардың, арғындардың негізгі тобының қарақытайлармен</w:t>
        <w:br/>
        <w:t>қақтығысы бұдан ілгерірек заманда болған-ды.</w:t>
        <w:br/>
        <w:t>Қарақытайлар өздерінің батысындағы көшпелі жұрт-</w:t>
        <w:br/>
        <w:t>қа шабуылды 1092 жылы бастады. Қатердің қара бұлты</w:t>
        <w:br/>
        <w:t>төнгенін анық сезген ағайынды көшпелі тайпалар бас</w:t>
        <w:br/>
        <w:t>біріктіріп, қарақытайларға қарсы тұруға серттесті. Олар-</w:t>
        <w:br/>
        <w:t>208</w:t>
        <w:br/>
        <w:t>болғанын айғақтайды. Ал өзгелері «Манас» жырынан</w:t>
        <w:br/>
        <w:t>орын алған. Қырғыздар ел басына қатер төнген сәттерде</w:t>
        <w:br/>
        <w:t>«Арғын, ноғай ел міне!» деп ұрандап, арғындарды бірін-</w:t>
        <w:br/>
        <w:t>ші қатарға қойып айтады. Ел қорғау-жортуылдарында;</w:t>
        <w:br/>
        <w:t>жаугершілік аттаныстарда қырғыздың арқа тірек батыр-</w:t>
        <w:br/>
        <w:t>бағыландары санамалағанда «Арғын Қарақожа батыр»</w:t>
        <w:br/>
        <w:t>аруағы ұрандалмай қалмайды. Ол қырғыздың айнымас</w:t>
        <w:br/>
        <w:t>анық тірегі ретінде суреттеледі. Қалқаман, қақсал, көк-</w:t>
        <w:br/>
        <w:t>шекөз рулары да әжептәуір жырланады. Олар қырғыз-</w:t>
        <w:br/>
        <w:t>дардың басында болған саяси оқиғаларға белсене арала-</w:t>
        <w:br/>
        <w:t>сады. Қақсал, көкшекөздер Манастың өліміне қатысты</w:t>
        <w:br/>
        <w:t>бүлікке араласып, ақыры қырғыз бірлігінің ыдырауына</w:t>
        <w:br/>
        <w:t>әкеп соғады.</w:t>
        <w:br/>
        <w:t>Тарихтың бір кезеңінде арғындардың мәйегі болған</w:t>
        <w:br/>
        <w:t>рулардың аттары мол ұшырасуы -- ол рулық бірлестіктің</w:t>
        <w:br/>
        <w:t>өз дәуірінде елеулі саяси күш болғандығының айғағы</w:t>
        <w:br/>
        <w:t>деп бағаласақ, арнайы зерттеулер арқылы келешекте ол</w:t>
        <w:br/>
        <w:t>қатпарлардың сырын ашуға әбден болады. Біздің бұл</w:t>
        <w:br/>
        <w:t>жолғы мақсатымыз арғын тарихының сырт сұлбасын сы-</w:t>
        <w:br/>
        <w:t>зып, шеңберін белгілеу ғана. Арғындардың якут халқы-</w:t>
        <w:br/>
        <w:t>ның шежіресінің басына шығуы, «Манас» жырында сү-</w:t>
        <w:br/>
        <w:t>Йіспеншілікпен кең түрде жырлануы -- аталмыш халық-</w:t>
        <w:br/>
        <w:t>тардың тарихында арғындардың өшпес із қалдырғаны-</w:t>
        <w:br/>
        <w:t>ның айқын айғағы. Арғындардың Мейрам сопы әулеті</w:t>
        <w:br/>
        <w:t>якуттардың нәсіл ретінде қалыптасуына септігін тигізсе,</w:t>
        <w:br/>
        <w:t>арғынның екінші бір қомақты бөлігі қырғыздардың ха-</w:t>
        <w:br/>
        <w:t>Лық боп қалыптасуына атсалысты. Аталмыш тайпаның</w:t>
        <w:br/>
        <w:t>бір жағынан якуттармен, екінші жағынан қырғыздармен</w:t>
        <w:br/>
        <w:t>араласуы Батыс Байқал өлкесінде болғаны күмәнсіз:</w:t>
        <w:br/>
        <w:t>Шыңғыс шапқыншылығына дейін қырғыздардың Енесей</w:t>
        <w:br/>
        <w:t>бойында, якуттардың Байқал көлінің-терістік батысында</w:t>
        <w:br/>
        <w:t>отырғанының тарихта басы ашық. Ал арғындар, болма-</w:t>
        <w:br/>
        <w:t>са арғын-басмылдар Байқалдың батысынан Енесейдің</w:t>
        <w:br/>
        <w:t>жоғарғы ағысын, Саян тауын, Моңғолдық Алтайдың ара-</w:t>
        <w:br/>
        <w:t>лығын жайлады. Қытай жылнамаларында олардың тері-</w:t>
        <w:br/>
        <w:t>сіндегі көршілері қырғыздар деп көрсетілуі тегін емес.</w:t>
        <w:br/>
        <w:t>«Манас» жыры арғындар мен қырғыздар. бір саяси одақ-</w:t>
        <w:br/>
        <w:t>та болғандай әсер қалдырады. Олар сыртқы жауға тізе</w:t>
        <w:br/>
        <w:t>қосысып, бірігіп күрескен. Жоғарыда арғындардың 1119</w:t>
        <w:br/>
        <w:t>жылға дейін қидандармен, яки қарақытайлармен жаға-</w:t>
      </w:r>
    </w:p>
    <w:p>
      <w:r>
        <w:t>ласқанын айтқанбыз. Осы шамада қидандарды мәнжу-</w:t>
        <w:br/>
        <w:t>лер-- Алтын хан мемлекеті күйретті де, қидандық сұлтан</w:t>
        <w:br/>
        <w:t>Елуй Дашы батысқа қашуға мәжбүр болды. Қарақы-</w:t>
        <w:br/>
        <w:t>тай аталғандар қиданның осы Елүй Дашыға ерген бө-</w:t>
        <w:br/>
        <w:t>.лігі..Ол 1199.жылы қырғыздарға тап берді. Міне, арғын-</w:t>
        <w:br/>
        <w:t>210</w:t>
        <w:br/>
        <w:t>ден қоялық. Бұл деректер 1953--1955 жылдар аралығын</w:t>
        <w:br/>
        <w:t>қамтиды. 1253 жылы Алтынордадан . аттанып шыққан</w:t>
        <w:br/>
        <w:t>Гә&gt;брук былай деп баяндайды: «Қаңғылы жерімен жүріп</w:t>
        <w:br/>
        <w:t>келеміз... Барлық Әулиелер мерекесінен кейін! бір жұма</w:t>
        <w:br/>
        <w:t>өткенде Қинчат атты сарауин қаласына жеттік... Талас»</w:t>
        <w:br/>
        <w:t>тан шығысқа қарай бір айлық жерде Болат атты қала</w:t>
        <w:br/>
        <w:t>бар, онда алтын қазып, қару-жарақ шығарады... Бұдан</w:t>
        <w:br/>
        <w:t>кейін (Кинчаттан.- Ә. С.) біз Эквиус атты тәуір қалаға</w:t>
        <w:br/>
        <w:t>тап болдық. Персия алыс болса да, мұнда парсы тілінде</w:t>
        <w:br/>
        <w:t>сөйлейтін сарациндер тұрады. Келесі күні, оңтүстіктегі</w:t>
        <w:br/>
        <w:t>үлкен таудың сілемі болса керек, асудан өтіп, оң жағы</w:t>
        <w:br/>
        <w:t>тау, сол жағында айналасы 25 күндік жол теңіз әлде кө-</w:t>
        <w:br/>
        <w:t>лі бар жазық далаға тап болдық. Базары бар, саудагер-</w:t>
        <w:br/>
        <w:t>дер. қатынайтын едәуір үлкен Қайлақ қаласына түстік.</w:t>
        <w:br/>
        <w:t>Бұл өлке бұрындар Органум деп аталған, олардың жазу-</w:t>
        <w:br/>
        <w:t>сызуы, өз тілдері болған. Қазір бұл өңірді түрікмендер</w:t>
        <w:br/>
        <w:t>-мекендейді. Әлгі халықтың жазуымен, тілімен нестори-</w:t>
        <w:br/>
        <w:t>андар дін жоралғысын атқарған, тіпті кітап та жазған»?</w:t>
        <w:br/>
        <w:t>Мұндағы Қинчат-- Талас өңіріндегі Кенджек қала-</w:t>
        <w:br/>
        <w:t>сы, Болат -- ХІП ғасырда Қарақорымда болған армян</w:t>
        <w:br/>
        <w:t>патшасы Гетумның мәліметіне қарағанда Қызылбаснүр</w:t>
        <w:br/>
        <w:t>көлінің (Шәуешектің күнгейі) оңтүстік батысында. 19253</w:t>
        <w:br/>
        <w:t>жылы бұл қалада қытай саяхатшысы Чанг-дэ болып,</w:t>
        <w:br/>
        <w:t>қыштан салынған үйлерінің. терезесін шынылайтынын</w:t>
        <w:br/>
        <w:t>айтқан. Қайлақ -- қазіргі Қапалдың батысындағы Қайа-</w:t>
        <w:br/>
        <w:t>лық (Қойлық), Эквиус те сол төңіректегі Екіөгіз қаласы.</w:t>
        <w:br/>
        <w:t>Ал Оргғанум болса, ғалымдар оның Алмалық әлде Құл-</w:t>
        <w:br/>
        <w:t>жа, екенін айыра алмай келеді. Ежелгі Алмалық қазіргі</w:t>
        <w:br/>
        <w:t>Құлжаның. айналасында болған. Алмалық -- Шағатай</w:t>
        <w:br/>
        <w:t>ұлысының астанасы. Онда Шағатайдың немересі Қара-</w:t>
        <w:br/>
        <w:t>құла патшалық еткен. Қарақұла өлген соң, Шағатай</w:t>
        <w:br/>
        <w:t>ұлысын оның бәйбішесі" Арғын ханша билеген. Ғалым-</w:t>
        <w:br/>
        <w:t>дар: Рубрук Органум деп жазып, оны бір кезде осы</w:t>
        <w:br/>
        <w:t>өңірді мекендеген халық деп көрсетіп, ШІіағатай</w:t>
        <w:br/>
        <w:t>ұлысын билеген Арғын ханшаның есімімен шатыстырды</w:t>
        <w:br/>
        <w:t>деп кінәлайды. Шындығына келсек, бұл арада ешқандай</w:t>
        <w:br/>
        <w:t>жаңсақтық жоқ. Рубрук өз сапарынан 150 жылдай бұ-</w:t>
        <w:br/>
        <w:t>рынғы өлке тарихын баян еткен. Ал Арғын ханша болса,</w:t>
        <w:br/>
        <w:t>Рубрук Алмалыққа келгенде хан тағында билік құрып</w:t>
        <w:br/>
        <w:t>отыр еді. 1254 жылы Арғын ханшаның Хулағудың Иран-</w:t>
        <w:br/>
        <w:t>ға бара жатқан әскерін. Алмалықта құрметпен күтіп ал-</w:t>
        <w:br/>
        <w:t>1 Барлық Әулиелер мерекесі-- 8 қараша.</w:t>
        <w:br/>
        <w:t>Рубрук Г. Путешествие в восточные страны. Алматы, 1993.</w:t>
        <w:br/>
        <w:t>108--111-6.6. )</w:t>
        <w:br/>
        <w:t>213-.</w:t>
        <w:br/>
        <w:t>жазбасына иек артқан Ә.Марғұлан Манасты өмірде нақ-</w:t>
      </w:r>
    </w:p>
    <w:p>
      <w:r>
        <w:t>ты болған тарихи тұлға деп, оның шежіресін келтіреді:</w:t>
        <w:br/>
        <w:t>Сұтық Бурахан -- Елек Бұғра -Қарахан-- Харун Бура-</w:t>
        <w:br/>
        <w:t>хан-- Қыдырхан Юсуф -- Якуб (Әулие Қарахан) - Мұ-</w:t>
        <w:br/>
        <w:t>хаммед Бурахан Манас. Ғалым: осындағы Якубты</w:t>
        <w:br/>
        <w:t>«Манас» жырындағы Манастың әкесі Жақып деп санай-</w:t>
        <w:br/>
        <w:t>ды да, оның 992 жылғы Бұхара мен Самарқантқа жоры-</w:t>
        <w:br/>
        <w:t>ғын «Баян етеді. Тарихи “деректегі Манас Жақыптың</w:t>
        <w:br/>
        <w:t>інісі шық</w:t>
        <w:br/>
        <w:t>Қырғыз ғалымдарының бұл шежірелік жүйені қабыл-</w:t>
        <w:br/>
        <w:t>даған-қабылдамағандары белгісіз. Бұлардың барлығы</w:t>
        <w:br/>
        <w:t>яғма әулетінен шыққан хандар, ал олардың қырғыз нә-</w:t>
        <w:br/>
        <w:t>сіліне қаншалықты қатысты екені де беймәлім. Оның үс-</w:t>
        <w:br/>
        <w:t>тіне Ибни ал-Асир жазбасында аты аталғаны болмаса,</w:t>
        <w:br/>
        <w:t>Манас туралы өзге дерек те:тапшы. Қырғыз ғалымы</w:t>
        <w:br/>
        <w:t>Б. Юнусалиен «Манас» жырының бастапқы тарауындағы”</w:t>
        <w:br/>
        <w:t>тарихи оқиғалар ҮП П-ХИ: ғасырлар аралығын қамтиды,</w:t>
        <w:br/>
        <w:t>«Манас» жыры негізінен қарақытай шапқыншылығына</w:t>
        <w:br/>
        <w:t>қарсылық ретінде пайда болған деген пікірде ?. Шынды-</w:t>
        <w:br/>
        <w:t>ғында-да «Манас» жыры қырғыз-халқының мыңжылдық</w:t>
        <w:br/>
        <w:t>тарихи санасының айнасы. Мың жылдық оқиғаны тәртіп-</w:t>
        <w:br/>
        <w:t>пен жадта сақтау мүмкін емес, сол себепті ауызша: жыр-</w:t>
        <w:br/>
        <w:t>ланған кезде осы мыңжылдық тарих басы аяғына кетіп,”</w:t>
        <w:br/>
        <w:t>қатты шатысқан. Оның ара жігін-ажырату тіптен оңай</w:t>
        <w:br/>
        <w:t>шаруа емес.</w:t>
        <w:br/>
        <w:t>«Маңас» жырының ең көне үлгісі, бастапқы тараула-</w:t>
        <w:br/>
        <w:t>ры ХП ғасырда дүниеге келді дегенмен. келісуге болады.</w:t>
        <w:br/>
        <w:t>Себебі, осы бастапқы . тарау қырғыздардың Алтайда</w:t>
        <w:br/>
        <w:t>отырғанын әңгімелейді. ІХ--Х ғасырларда шырқау шегі-</w:t>
        <w:br/>
        <w:t>не көтерілген Енесей қырғыздарының мемлекеттігі тарих-</w:t>
        <w:br/>
        <w:t>та жақсы баяндалған. Біршама уақыт Орталық Азияда</w:t>
        <w:br/>
        <w:t>оларға қарсы “тұрар күш болмаған. Қырғыз мемлеке-</w:t>
        <w:br/>
        <w:t>тіңің-бағын тайдырған қарақытайлар, яки қидандар.</w:t>
        <w:br/>
        <w:t>«Манас» жырында: қырғыздардың басты қарсыласы қы-</w:t>
        <w:br/>
        <w:t>тай, шала қытай, қарақытай, мәнжу, қалмақ болып әр</w:t>
        <w:br/>
        <w:t>түрлі әліптелуі, сайып..келгенде,. осы қарақытайлар.</w:t>
        <w:br/>
        <w:t>Олардың ыдыраған кезде шала қытай, қарақытай, .мәң-</w:t>
        <w:br/>
        <w:t>жу, қалмақ болып кеткендері де рас. Түркі, моңғол жұр-</w:t>
        <w:br/>
        <w:t>ты қидандарды хатай-деп атаған да, сол негізде қарақы-</w:t>
        <w:br/>
        <w:t>тай атауы қалыптасқан.”</w:t>
        <w:br/>
        <w:t>Қырғыздардың қарақытайлармен. соғысы кезінде өз-</w:t>
        <w:br/>
        <w:t>деріне Одақтас әлде қарындас ағайын жүрт ретінде ар-</w:t>
        <w:br/>
        <w:t>1 Йарғұдан Ә. Ежелгі жыр, аңыздар. Алматы, 1985; 89-6.</w:t>
        <w:br/>
        <w:t>2 Манас. Ф,: 1958, 9-б..</w:t>
        <w:br/>
        <w:t>207</w:t>
        <w:br/>
        <w:t>дар мен қырғыздардың тізе қосатыны осы кез, «Манас»</w:t>
        <w:br/>
        <w:t>жырының бастапқы тарихи тарауларына астар болған</w:t>
        <w:br/>
        <w:t>осы оқиға. Қарақытай Елуй- «Манас» эпосында Жолай</w:t>
        <w:br/>
        <w:t>боп әліптелген. Арғындар мең қырғыздардың араласуын,</w:t>
        <w:br/>
        <w:t>міне, осы тұстан іздеген жөн.</w:t>
        <w:br/>
        <w:t>ж ж ж</w:t>
        <w:br/>
        <w:t>Өткен-кеткен тарихқа көз салсақ, іргесі сетінемей,</w:t>
        <w:br/>
        <w:t>етек-жеңі жинақты, жұдырықтай жұмылып, тобын жаз-</w:t>
        <w:br/>
        <w:t>бай отырған қауымды сирек кездестіреміз. Байырғы ғұн,</w:t>
      </w:r>
    </w:p>
    <w:p>
      <w:r>
        <w:t>көне түркі тарихы -- тайпалардың бірігіп, ажырауынан</w:t>
        <w:br/>
        <w:t>тұратын сияқты. Мұндай ыдыраушылықтан арғындар да</w:t>
        <w:br/>
        <w:t>шет қалмаған. Жоғарғыдағы деректерден олардың бір</w:t>
        <w:br/>
        <w:t>тобының якут, қырғыздарға сіңгенін байқаймыз. Арғын-</w:t>
        <w:br/>
        <w:t>дар әзбекте, қарақалпақта, ноғайда, хахаста, Қырымда</w:t>
        <w:br/>
        <w:t>бар. Барлық тайпалар сияқты арғындар да бірде бірігіп,</w:t>
        <w:br/>
        <w:t>бірде ыдыраушылық тақсіретін тартқан. Арғын арасын-</w:t>
        <w:br/>
        <w:t>да «Алпыс үйлі Арғын, Токсан үйлі Тобыр» атты да</w:t>
        <w:br/>
        <w:t>этникалық топтың болғаны аян. Ол «Қамбар батыр» жы-</w:t>
        <w:br/>
        <w:t>рында бір көрініс тапса, керей шежірелерінде де қайта-</w:t>
        <w:br/>
        <w:t>қайта көзге шалынады. «Керей -- Арыстанбек -- Байтай-</w:t>
        <w:br/>
        <w:t>лақ. Байтайлақтан: Ителі, Шеруші, Жантекей, Жәдік,</w:t>
        <w:br/>
        <w:t>Жастабан, Қарақас, Қөнсадақ, Сарбас, Міркіт, Молқы,</w:t>
        <w:br/>
        <w:t>Шұбарайғыр, Итемген. Қарақастан Қөнсадақ, Қырық-</w:t>
        <w:br/>
        <w:t>мылтық, Жоян туады. Қөнсадақтан Таған, Ноян, Науан,</w:t>
        <w:br/>
        <w:t>Арғын, Тобыр, Жақып тарайды»!. Қөнсадақтан өрбитін</w:t>
        <w:br/>
        <w:t>Арғын, Тобыр -- «Қамбар батыр» жырындағы «Алпыс</w:t>
        <w:br/>
        <w:t>үйлі арғын, Тоқсан үйлі тобырдың» өмірде болғанын</w:t>
        <w:br/>
        <w:t>анықтай түседі. Қамбар батыр жұрты арғын қауымының</w:t>
        <w:br/>
        <w:t>бір атасы екені даусыз. Қазақ шежіресі бойынша Қам-</w:t>
        <w:br/>
        <w:t>бар Болатқожаның бір баласы. Мәшһүр Жүсіптің баян-</w:t>
        <w:br/>
        <w:t>дауынша: Болатқожаның Сүйіндіктен қалап алған қаты-</w:t>
        <w:br/>
        <w:t>нынан Шұбыртпалы, Шекті туған. Алшын Зортымақтың</w:t>
        <w:br/>
        <w:t>асында бәйгеге алған күңінен Қамбар өрбіген. Ал өзінің</w:t>
        <w:br/>
        <w:t>қыздай алған бәйбішесінен Ақша, Түйте туған, Ақшадан</w:t>
        <w:br/>
        <w:t>Бошан да, Түйтеден Майқы, Манас2. Бұл арада арғын-</w:t>
        <w:br/>
        <w:t>қырғыз байланысының тағы да куәсі боламыз. Бұл бір</w:t>
        <w:br/>
        <w:t>десек, екіншіден аталық шежірелерде пәлей түгеннен ту-</w:t>
        <w:br/>
        <w:t>ды дегенді сол қалпында айнымас ақиқат деп қабылдау-</w:t>
        <w:br/>
        <w:t>ға болмайды, онда аталардың мал, жан бастарының аз-</w:t>
        <w:br/>
        <w:t>дығы мен көптігі, саяси белсенділігі, қауымдағы салмағы:</w:t>
        <w:br/>
        <w:t>мен орыны, тайпалық бірлестікке ерте, кеш қосылуы</w:t>
        <w:br/>
        <w:t>1 Қабышұлы И. Керейлер керуені, Өлгий, 1978. 94-6.</w:t>
        <w:br/>
        <w:t>2 Қепейұлы М-Ж. Қазақ шежіресі, Алматы; 1999-</w:t>
        <w:br/>
        <w:t>21</w:t>
        <w:br/>
        <w:t>уымның аты таңбаланғанын аңдаймыз. Демек, жоғары-</w:t>
        <w:br/>
        <w:t>дағы сан саққа тартқан аргунид, аргинид, аргинод, арги-</w:t>
        <w:br/>
        <w:t>нубтың дұрысы арқанат та, қоныс жағдайларына қарап</w:t>
        <w:br/>
        <w:t>оларды Болатқожа ұрпағына жатқызуға негіз бар.</w:t>
        <w:br/>
        <w:t>Ақсақ Темір-Орыс хан қақтығыстарында (1376-1377)</w:t>
        <w:br/>
        <w:t>кісі есімі ретінде Қаракесек атауы алғаш, ұшырасады.</w:t>
        <w:br/>
        <w:t>Ол-- Орыс ханның ұлы. Ақсақ Темірге қарсы Сығнақ</w:t>
        <w:br/>
        <w:t>соғысында Қаракесек оғлан Ақорда қосынының әскерба-</w:t>
        <w:br/>
        <w:t>сы болды. Бұл дерек қаракесек руы туралы ештеңе айт-.</w:t>
        <w:br/>
        <w:t>пағанмен, осындай есімнің кездесуі-- Дешті Қыпшақта</w:t>
        <w:br/>
        <w:t>қаракесек ұғымының болғанының белгісі. Қаракесек оғ-</w:t>
        <w:br/>
        <w:t>лан аты осы рудың құрметіне қойылуы не қаракесек ру-</w:t>
        <w:br/>
        <w:t>ын басқарған сұлтан болуы ғажап емес.</w:t>
        <w:br/>
        <w:t>Арқанаттар Моғолстанның саяси тірлігінің бел орта-</w:t>
        <w:br/>
        <w:t>сында болған. Тағылық Темір, Илияс қожа хандар тұсын-</w:t>
        <w:br/>
        <w:t>да Ақсақ Темірмен жауласқан барлық жорықтарға бел-</w:t>
        <w:br/>
        <w:t>сене қатысып, ішкі феодалдық қақтығыстардан да сырт</w:t>
        <w:br/>
        <w:t>тұрмаған. Шараф-ад-дин Әли Иазди: «Жете әмірлерінің</w:t>
        <w:br/>
        <w:t>арасында жаулық орын алды. Дулат омағынан шыққан</w:t>
        <w:br/>
        <w:t>Қамар-ад-дин, Кебек, Темір және Шираул біраз әскері-</w:t>
        <w:br/>
        <w:t>мен аргинуд Қажыбекке қарсы бірікті»! деп жазады.</w:t>
      </w:r>
    </w:p>
    <w:p>
      <w:r>
        <w:t>Бұл шамадағы арқанаттардың рубасы көсемі Ходжабек</w:t>
        <w:br/>
        <w:t>әлде Қажыбек деген кісі болғанын байқаймыз. Мұхам-</w:t>
        <w:br/>
        <w:t>мед Хайдар Доглаттың айтуынша: Моғолстанның өзге</w:t>
        <w:br/>
        <w:t>тайпаларымен бірге арқанаттар да Қасым хан тұсында</w:t>
        <w:br/>
        <w:t>Қазақ хандығының құрамына енген.</w:t>
        <w:br/>
        <w:t>Ақсақ Темір дәуірінде арғын қауымының тағы бір</w:t>
        <w:br/>
        <w:t>елеулі ордасы болғаны анық. Темір империясына 40</w:t>
        <w:br/>
        <w:t>омақ қараған. Соның он екісін басқаларынан жоғары қо-</w:t>
        <w:br/>
        <w:t>йып, Ақсақ Темір өз қолынан тамға берген. Осы тұс та-</w:t>
        <w:br/>
        <w:t>рихта былай баяндалады: «Арғын ордасында Таш Хад-</w:t>
        <w:br/>
        <w:t>жыны сегізінші әмір етіп тағайындадым, олардың 20 ада-</w:t>
        <w:br/>
        <w:t>мын мыңбасылық, жүзбасылық, онбасылық дәрежесіне</w:t>
        <w:br/>
        <w:t>көтердім»?. Жоғары дәрежелі 192 орда арасында Арғын</w:t>
        <w:br/>
        <w:t>ордасы Барлас, Тархан ордаларынан кейін үшінші болып</w:t>
        <w:br/>
        <w:t>аталған. Өкінішке орай, орданың қай өлкеде орналасқа-</w:t>
        <w:br/>
        <w:t>ны туралы дерек таптырмады. Арқанаттар туралы әжеп-</w:t>
        <w:br/>
        <w:t>тәуір мәлімет берілетін бұл жазбада «Арғын ордасы»</w:t>
        <w:br/>
        <w:t>жеке-дара оқшауланып айтылған, сол себепті оны Жете</w:t>
        <w:br/>
        <w:t>омағына еген арқанаттармен шатыстыруға болмайды.</w:t>
        <w:br/>
        <w:t>Тізімде Арғын ордасының үшінші боп аталуы -- бұл өл-</w:t>
        <w:br/>
        <w:t>кенің империяның орталық ұлыстарынан алыс емесін</w:t>
        <w:br/>
        <w:t>1 Шараф-ад-дин Әли Иазди. Зафарнаме. Л. 44-6.</w:t>
        <w:br/>
        <w:t>2 Тамерлан. М., 1992. 139-б.</w:t>
        <w:br/>
        <w:t>220</w:t>
        <w:br/>
        <w:t>«Қамбар батыр» жырында қазақ эпосында сирек</w:t>
        <w:br/>
        <w:t>ұшырасатын тағы бір сарын бар: ол -- кедейлік, жоқшы-</w:t>
        <w:br/>
        <w:t>дық, жалғыздық сарыны.</w:t>
        <w:br/>
        <w:t>Қиын екен жалғыздық,</w:t>
        <w:br/>
        <w:t>Жабығып қатты жыладым...</w:t>
        <w:br/>
        <w:t>Жолдас қылды құдайым</w:t>
        <w:br/>
        <w:t>Кедейлік деген залымды...</w:t>
        <w:br/>
        <w:t>Ұядан жалғыз баламын...</w:t>
        <w:br/>
        <w:t>Өзге жырларда бұл тақырып әр түрлі жағдайда әр</w:t>
        <w:br/>
        <w:t>түрлі қырынан ауызға алынғанмен, «Қамбар батыр»</w:t>
        <w:br/>
        <w:t>жырындағыдай анық желіленбеген. Бұл, асылы, жырдың</w:t>
        <w:br/>
        <w:t>ішкі қуатын күшейту үшін жыршылар қолданған көркем-</w:t>
        <w:br/>
        <w:t>дік әдіс емес, өмір шындығының, Қамбар және оның қа-</w:t>
        <w:br/>
        <w:t>уымының жаугершілік салдарынан не басқадай себеп-</w:t>
        <w:br/>
        <w:t>термен қалың жұртынан көз жазып жоқшылық көрген</w:t>
        <w:br/>
        <w:t>бір кезеңінің жаңғырығы болса керек. «Манас» эпосында</w:t>
        <w:br/>
        <w:t>қырғыздарға арқа тірек, жауға айбар болған әулетті</w:t>
        <w:br/>
        <w:t>Қамбар жұрты ыдырап, тозғындаудың тақсіретін тарт-</w:t>
        <w:br/>
        <w:t>қан. Сонын салдарынан олардың басты тобы Қамбар</w:t>
        <w:br/>
        <w:t>есімімен арғын арасында қалса, екінші бір тобы керей-</w:t>
        <w:br/>
        <w:t>лердің Ашамайлы, Абақ аталарына сіңіскен. Сініскенде</w:t>
        <w:br/>
        <w:t>Арғын, Тобыр боп сіңіскен. Қамбар жұртының нашар-</w:t>
        <w:br/>
        <w:t>лауы Қамбар өмірден озған соңғы оның ұрпақтарының</w:t>
        <w:br/>
        <w:t>басынан өткен жағдай болуы ғажчп емес. Сол шындық</w:t>
        <w:br/>
        <w:t>Қамбар төңірегіне топтастырылып, жырдан көрініс тап-</w:t>
        <w:br/>
        <w:t>қан.</w:t>
        <w:br/>
        <w:t>«Қамбар батыр» жыры арғын тайпасының тарихын</w:t>
        <w:br/>
        <w:t>зерттеуге мұрындық болды. Жыр арғын тарихының кө-</w:t>
        <w:br/>
        <w:t>мескі тұстарына сәуле түсірді, ал арғын қауымы туралы</w:t>
        <w:br/>
        <w:t>деректер эпосқа астар болған оқиғаларды тереңірек тү-</w:t>
      </w:r>
    </w:p>
    <w:p>
      <w:r>
        <w:t>сініп, Қамбар батыр өмір сүрген кезеңді шамалауға сеп-</w:t>
        <w:br/>
        <w:t>тігін тигізді. Сейтіп, шешілмес шиедей күрделі тақырып</w:t>
        <w:br/>
        <w:t>өз үдесінен шыққан сыңайлы.</w:t>
        <w:br/>
        <w:t>ТАРИХ ЖӘНЕ ШЕЖІРЕ</w:t>
        <w:br/>
        <w:t>«Қасимов хандары мен ханзадалары туралы зерттеу»</w:t>
        <w:br/>
        <w:t>атты еңбегімен қазақ тарихына орны бөлек зор үлес қос-</w:t>
        <w:br/>
        <w:t>қан В. В. Вильяминов-Зернов 1863 жылы қазақ жүзде-</w:t>
        <w:br/>
        <w:t>рінің шығуы, қалыптасуы жөнінде алғаш әңгіме қозғап,</w:t>
        <w:br/>
        <w:t>оның саяси-әлеуметтік құрылым ретінде өмірге келуін</w:t>
        <w:br/>
        <w:t>Тәуекелдің хандық құрған тұсынан (1598 ж. өлген) ке-</w:t>
        <w:br/>
        <w:t>йінгі жылдарда Түрікстан, Ташкент әлкелерінің қазақ</w:t>
        <w:br/>
        <w:t>хандығына қосылуымен байланыстырған-еді. Одан бері.</w:t>
        <w:br/>
        <w:t>224.</w:t>
        <w:br/>
        <w:t>мыз: Мұхаммед Хайдар Дулат: «Қасым хан Бұрындық-</w:t>
        <w:br/>
        <w:t>тың жанында болғанды қаламады, жанында болса оған-</w:t>
        <w:br/>
        <w:t>бағыныштылық көрсетіп, бас шұлғуы керек еді. Қөңілі</w:t>
        <w:br/>
        <w:t>оған құламады да, іргені аулақ салып, жырақ отырған-</w:t>
        <w:br/>
        <w:t>ды жөн көрді... Бұрындық хан Сарайшықта болды, Қа-</w:t>
        <w:br/>
        <w:t>сым хан Моғолстанның шекарасына келіп, Қараталды</w:t>
        <w:br/>
        <w:t>қыстады»! деп жазады. Соған қарағанда Бұрындық ұлы-</w:t>
        <w:br/>
        <w:t>сы-әу бастан-ақ батыс тарапты қоныстанған. Сол шы-</w:t>
        <w:br/>
        <w:t>ғармада Уәйіс ханды еске алатын тұста (өлген жылы</w:t>
        <w:br/>
        <w:t>1498 ж.): «Ол кезде Түрікстанның хәкімі Темірдің ұлыс</w:t>
        <w:br/>
        <w:t>әмірлерінің бірі қыпшақ Сары Бұғаның ұлы Әмір Шай--</w:t>
        <w:br/>
        <w:t>хы Нұр ад-дин еді»? деп айғақтауынан Түрікстан маңы</w:t>
        <w:br/>
        <w:t>қыпшақтардың байырғы қонысы екенін аңғарамыз. Тұ-</w:t>
        <w:br/>
        <w:t>рікстан төңірегінде қыпшақ пен қаңлының аралас бірге</w:t>
        <w:br/>
        <w:t>отырғанын Шыңғыс хан заманының деректемелерінде де</w:t>
        <w:br/>
        <w:t>ауызға алынады. Жер, қоныс жағдайлары олардың негі-</w:t>
        <w:br/>
        <w:t>зінен Бұрындық, кейін Ахмет ханның қарамағында бол-</w:t>
        <w:br/>
        <w:t>ғанын көрсетеді.</w:t>
        <w:br/>
        <w:t>Өстіп, қазақ халқының үш ханға бағынуы -- оларды</w:t>
        <w:br/>
        <w:t>үш бөлікке айырып қана қоймай, болашақтағы үш жұз--</w:t>
        <w:br/>
        <w:t>дің негізін қалады. Қайсыбір тарихшылардың қазақ қа-</w:t>
        <w:br/>
        <w:t>уымының үш жүзге бөлінуін Дешті Қыпшақ өмірінің,</w:t>
        <w:br/>
        <w:t>өзіндік бір ерекшелігі, айырықша мәнді құбылыс деп</w:t>
        <w:br/>
        <w:t>бағалайтынын жоғарыда айтқанбыз. Біздіңше, бұл біртұ--</w:t>
        <w:br/>
        <w:t>тас хандықтың әлсірен ыдырауының нышаны, ілгері бас--</w:t>
        <w:br/>
        <w:t>қандық емес, кері кеткендік нышаны. Сепаратистік ждол-.</w:t>
        <w:br/>
        <w:t>ға түскен хандар ақыры үш ұлыс елді үш жүзге айнал--</w:t>
        <w:br/>
        <w:t>дырып тынды.</w:t>
        <w:br/>
        <w:t>Хандықтың тізгіні Қасымның бел. баласы Хакназар--</w:t>
        <w:br/>
        <w:t>дың қолына біртұтас қазақ халқы үшке бөлінген қиын</w:t>
        <w:br/>
        <w:t>кезде тиді. Ырың-жырың болған жұртты Хакназардың.</w:t>
        <w:br/>
        <w:t>ілезде қалыпқа түсіріп, Мұхаммед Хайдар Дулат: «940%</w:t>
        <w:br/>
        <w:t>(1533--1594) жылдан кейін жойылды» 2 деген қазақ хан-</w:t>
        <w:br/>
        <w:t>дығының аяқ астынан дүркіреп, қайтадан аты әйгілі бо--</w:t>
        <w:br/>
        <w:t>луын қалай түсінеміз? 1558 жылы Бұхарда болған ағыл--</w:t>
        <w:br/>
        <w:t>шын саяхатшысы Дженниксон: «Қүшті әрі қуатты</w:t>
        <w:br/>
        <w:t>халық -- қазақтар үш жыл бойы Ташкентті тықсырып,</w:t>
        <w:br/>
        <w:t>талап-тонаумен керуенді еркін жүргізуге бөгет жасан:</w:t>
        <w:br/>
        <w:t>келеді» деп жазбап па еді?</w:t>
        <w:br/>
        <w:t>Мұның сыры неде?</w:t>
      </w:r>
    </w:p>
    <w:p>
      <w:r>
        <w:t>Саусақпен санарлықтай жылдар ішінде хандарынан:.</w:t>
        <w:br/>
        <w:t>2 Мухаммед Хайдар Доглат. Тарих-и Рашиди... 293-6.</w:t>
        <w:br/>
        <w:t>2 Сонда, .199-б.</w:t>
        <w:br/>
        <w:t>&gt; Сонда; 198-6.</w:t>
        <w:br/>
        <w:t>қауымына енген. Ал енді ХУ--ХУІ ғасырдағы Моғолстан-</w:t>
        <w:br/>
        <w:t>ның саяси тарихында үйсіндердің кездеспеуі таң қалды-</w:t>
        <w:br/>
        <w:t>рады. Қазақ ССР тарихы: «Деректемелерде үйсін тайпа-</w:t>
        <w:br/>
        <w:t>сы келтірілмесе де (шежірешілер жазған саяси оқиғаға</w:t>
        <w:br/>
        <w:t>олар қатыспаса керек), бұл тайпаның негізінен өздерінің</w:t>
        <w:br/>
        <w:t>бұрынғы жерлерін мекендеді деуге негіз бар»! дейді. Мо-</w:t>
        <w:br/>
        <w:t>ғолстанның әулетті ірі тайпаларының тасасында үйсін-</w:t>
        <w:br/>
        <w:t>дердің көлегейленіп қалуы да ғажап емес.</w:t>
        <w:br/>
        <w:t>Қазақ қауымының белді-белді тайпаларының жаңа</w:t>
        <w:br/>
        <w:t>ғана ірге көтерген Қазақ хандығының құрамынан табыл-</w:t>
        <w:br/>
        <w:t>мағанына таң қалмауымыз керек. Хандық бірден төрт</w:t>
        <w:br/>
        <w:t>аяқпен тең тұрып кеткен жоқ, дәуірлеу кезеңін де, құл-</w:t>
        <w:br/>
        <w:t>дырау кезеңін де бастан өткерді. Саяси бостандық оңайға</w:t>
        <w:br/>
        <w:t>түскен жоқ, айнала төңірекпен жағаласқан қазақ қосы-</w:t>
        <w:br/>
        <w:t>нының атының тері құрғамады. Үйсін, найман, қоңырат,</w:t>
        <w:br/>
        <w:t>арғын, жалайыр тайпаларының қазақ қауымының</w:t>
        <w:br/>
        <w:t>қатарынан табылуы халқымыз басынан өткерген тарихи</w:t>
        <w:br/>
        <w:t>кезеңдермен тікелей байланысты.</w:t>
        <w:br/>
        <w:t>ж ж ж</w:t>
        <w:br/>
        <w:t>Қерей мен Жәнібек тұсында Қазақ Ордасының ұлыс-</w:t>
        <w:br/>
        <w:t>қа бөлінгені туралы дерек ұшыраспайды. Т.Н. Сұлтанов:</w:t>
        <w:br/>
        <w:t>Жәнібек хан атына ие болғанмен, билеуші дәрежесіне</w:t>
        <w:br/>
        <w:t>жетпегенін айтады. Бірақ 1470 жылдар шамасында Қа-</w:t>
        <w:br/>
        <w:t>зақ хандығы үш аймақта үш отау бол отырғаны байқа-</w:t>
        <w:br/>
        <w:t>лады: Қерей және Жәнібек ұлдары Жеренше, Махмуд</w:t>
        <w:br/>
        <w:t>сұлтан аймақтары болып. «Таварих-и гузида-ий нусрат-</w:t>
        <w:br/>
        <w:t>наме» «Жәнібек ханның ұлы Жеренше хан Сауранға</w:t>
        <w:br/>
        <w:t>келіп, Алике сұлтанды өлтірді»? деп көрсетеді. Жерен-</w:t>
        <w:br/>
        <w:t>шенің хан дәрежесіне көтерілгенін басқа деректемелер</w:t>
        <w:br/>
        <w:t>құптамағандықтан, аталмыш жазбадағы оның «хан»</w:t>
        <w:br/>
        <w:t>аталуы шежірешінің не кейінгі көшірмешінің ақауы де-</w:t>
        <w:br/>
        <w:t>сек, оның жасағының жеке әрскет етуі-- жұртының ір-</w:t>
        <w:br/>
        <w:t>гелілене бастағанының айғағы. Сол кезде Махмуд сұл-</w:t>
        <w:br/>
        <w:t>танның қосыны Созақты алған да, Қерей ләшкері Түр-</w:t>
        <w:br/>
        <w:t>кістанға беттеген. Әбілхайырдың немересі Мұхаммед</w:t>
        <w:br/>
        <w:t>Шайбани тұсында, яғни Қазақ хандығы шаңырақ көтер-</w:t>
        <w:br/>
        <w:t>геннен кейінгі 40--50 жыл шамасында қазақ қосынының</w:t>
        <w:br/>
        <w:t>ұлыстық жүйемен үш топқа бөлініп әрекет ете бастаға-</w:t>
        <w:br/>
        <w:t>нын аңдаймыз.</w:t>
        <w:br/>
        <w:t>Керейдің мұрагері Бұрындық кезінде де үш ұлыстық:</w:t>
        <w:br/>
        <w:t>жүйе сақталған сыңайлы. «Таварих-и гузида-ий нусрат-</w:t>
        <w:br/>
        <w:t>1 Қазақ ССР тарихы, Алматы, 1983. 957-б.</w:t>
        <w:br/>
        <w:t>2 Таварих-и гузида-ий нусрат наме. //Материалы по истор. Қаз.</w:t>
        <w:br/>
        <w:t>Жанств ХУІ--ХУШІ в.в. Алматы, 1969. 21-б.</w:t>
        <w:br/>
        <w:t>280</w:t>
      </w:r>
    </w:p>
    <w:p>
      <w:r>
        <w:t>аталмыш тақырып аз зерттелген жоқ, А. П. Чулошников,</w:t>
        <w:br/>
        <w:t>В. В. Востров пен М. С. Мұқанов, Ю. А. Зуев,</w:t>
        <w:br/>
        <w:t>В. П. Юдиндердің еңбектері жарық көрді. Бірақ қазақ</w:t>
        <w:br/>
        <w:t>қауымының қоғамдық өмірі үшін ася маңызды тақырып</w:t>
        <w:br/>
        <w:t>жаңа мазмұнмен байып, жаңа түйіндерге иек арта алма-</w:t>
        <w:br/>
        <w:t>ды. Ізденістің дені: жүз сөзінің мағыналарын таратып,</w:t>
        <w:br/>
        <w:t>болжамдар айтумен ғана шектелді.</w:t>
        <w:br/>
        <w:t>Қүрмеуі қиын бұл тақырыпты сөз еткенде бір тосын</w:t>
        <w:br/>
        <w:t>жаңалықты төбеден құлата қою екіталай. Дегенмен, бұл</w:t>
        <w:br/>
        <w:t>орайда әңгіме қозғауды тарихи зәрулікпен қатар бүгінгі</w:t>
        <w:br/>
        <w:t>тандағы ішкі жағдайларымыз да қажетсініп отырған</w:t>
        <w:br/>
        <w:t>сыңайы бар.</w:t>
        <w:br/>
        <w:t>Ғалымдарымыз жүздердің пайда болуын қазақ тари-</w:t>
        <w:br/>
        <w:t>хына ғана тән айрықша құбылыс деп бағалап, оның ай-</w:t>
        <w:br/>
        <w:t>дынын асырып, маңызын үстей көрсетуді әдетке айнал-</w:t>
        <w:br/>
        <w:t>дырды. Олардың пайымдауынша: бөлініп бөлшектену</w:t>
        <w:br/>
        <w:t>қазақ қауымының маңдайына жазылған, тарихи тамыры</w:t>
        <w:br/>
        <w:t>тереңде жатқан табиғи заңдылық. Осынау жел сөзге ара-:</w:t>
        <w:br/>
        <w:t>тұра өзіміздің де бой алдырып, халықтың бірлігіне су</w:t>
        <w:br/>
        <w:t>жүгіртіп, сына қағуға тырысатын сыпсыңға жем беріп</w:t>
        <w:br/>
        <w:t>қаятын кездеріміз де аз емес. Бартольдка нек артушылар</w:t>
        <w:br/>
        <w:t>қазақ қауымының жүзге бөлінуінен «шаруашылық, гео-</w:t>
        <w:br/>
        <w:t>графиялық»: зәрулікті көріп, оның заңдылығын дәлелде-</w:t>
        <w:br/>
        <w:t>мек болады. Біздіңше, бұл дала тұрмысын ішінен жете</w:t>
        <w:br/>
        <w:t>түсінбей, сырт сұлбасына қарап шамалаған шала бол-</w:t>
        <w:br/>
        <w:t>жалдар, қазақ тұрмыс-тірлігінде, шаруашылығында, жер</w:t>
        <w:br/>
        <w:t>жағдайында ел арасына жік боларлықтай алалық жоқ."</w:t>
        <w:br/>
        <w:t>Ал А. П.Чулошников? болса, қазақ халқы ертеде бір-</w:t>
        <w:br/>
        <w:t>біріне бағынбаған үш бөліктен құралған, олардың жүзге.</w:t>
        <w:br/>
        <w:t>бөлініп отыруы сол тарихи шындықтың табиғи көрінісі</w:t>
        <w:br/>
        <w:t>дегенді айтады. Орыстың отаршыл саясаты жүздердің</w:t>
        <w:br/>
        <w:t>жігін ашып, оқшауландыруға жан салды: Ұлы Жүзді</w:t>
        <w:br/>
        <w:t>Ташкент генерал-губернаторлығына, Орта Жүзді Омбы-</w:t>
        <w:br/>
        <w:t>ға, Қіші Жүзді Орынборға бағынышты етуде осы қарау</w:t>
        <w:br/>
        <w:t>ниеттің жатқаны көпе-көрнеу. Әр губернаторлыққа ба-</w:t>
        <w:br/>
        <w:t>ғынған жүздердің жайлау-қыстауы ғана емес, шекаралық</w:t>
        <w:br/>
        <w:t>межелері де белгіленіп қалып еді. Біртіндеп ол ресми</w:t>
        <w:br/>
        <w:t>шекараға айналып, біртұтас халық бөлініп қана қоймай,</w:t>
        <w:br/>
        <w:t>бір-біріне бөтен боп кетуі де ғажап! емес-ті. Отаршыл</w:t>
        <w:br/>
        <w:t>саясат осыны көздеді. Жүздердің арасына от-жағып, жер</w:t>
        <w:br/>
        <w:t>% Юдин В. П. (рец.): Мигунова М. Описание уйгурских лето-</w:t>
        <w:br/>
        <w:t>аясей, 82-6.</w:t>
        <w:br/>
        <w:t>2 Чулошников А. П. Очерки по нстории казак-кирғизского нарб-</w:t>
        <w:br/>
        <w:t>да в связи с: обіңим истор. судьбами тюркских племен. Оренбург,</w:t>
        <w:br/>
        <w:t>1994, ч. І. 104, 185, 136, 256, 257-б.б.</w:t>
        <w:br/>
        <w:t>8--2961 9225</w:t>
        <w:br/>
        <w:t>сы.тәуелді» деген хабар жеткізген. Қазақ хандығында</w:t>
        <w:br/>
        <w:t>ішкі мемлекеттік құрылымның бір жүйесі ретінде жүз-</w:t>
        <w:br/>
        <w:t>дердің өмірге келу кезеңін осы датамен өлшеп-пішіп ке-</w:t>
        <w:br/>
        <w:t>леміз. Бірақ олардың бір күнде пайда болмағаны, оның</w:t>
        <w:br/>
        <w:t>қалыптасу, даму кезендерді басынан өткергені, жүздер-</w:t>
        <w:br/>
        <w:t>Дің өмірге келуіне себепші болған алғышарттар, елеулі</w:t>
        <w:br/>
        <w:t>саяси-әлеуметтік жағдайлар орын алғаны белгілі. Енде-</w:t>
      </w:r>
    </w:p>
    <w:p>
      <w:r>
        <w:t>ше, жүздік құрылымның шығу кезеңін Қазақ хандығы-</w:t>
        <w:br/>
        <w:t>ның ірге көтеруі мен Ұлы Жүз атауының хатқа түскен</w:t>
        <w:br/>
        <w:t>аралығынан іздеген жөн. )</w:t>
        <w:br/>
        <w:t>Жүздер тарихы, сайып келгенде, оның құрамына ен-</w:t>
        <w:br/>
        <w:t>тен тайпалар тарихы болғандықтан, Қазақ хандығы әп</w:t>
        <w:br/>
        <w:t>деп шаңырақ көтерген кездегі оның тайпалық құрамын</w:t>
        <w:br/>
        <w:t>анықтаудың маңызы өте зор.</w:t>
        <w:br/>
        <w:t>ХУ ғасырдың екінші ширегінде Әбілхайыр Дешті</w:t>
        <w:br/>
        <w:t>Қыпшақты түгелдей бағындырып, Сыр бойына иек артты.</w:t>
        <w:br/>
        <w:t>Сол кезде оның боданы болып, соңына ерген тайпалар,</w:t>
        <w:br/>
        <w:t>әр жазбада әр түрлі көрсетілгенмен, негізінен толық хат-</w:t>
        <w:br/>
        <w:t>талған. Олар: барақ, бүркіт, дурман, ішкі, иджан, қаан-</w:t>
        <w:br/>
        <w:t>байлы, қарлық, кенегес, қоңырат, қыйат, күрлеуіт, құс-</w:t>
        <w:br/>
        <w:t>шы, маңғыт, масит, найман, таймас, табғұт (таңғұт), ту-</w:t>
        <w:br/>
        <w:t>бай, тұман, тұман мыңы, ұйғыр, үйсін, өкіреш найман,</w:t>
        <w:br/>
        <w:t>отаршы, қытай, чад, шынбай, ойрат, мажар, қыпшақ, сұң-</w:t>
        <w:br/>
        <w:t>қарлы; шадбақты, тубай, тұман, құйын, шұбырған, ал-</w:t>
        <w:br/>
        <w:t>шын.</w:t>
        <w:br/>
        <w:t>1468 жылы Әбілхайыр дүниеден өткен соң, оның ісін</w:t>
        <w:br/>
        <w:t>жалғастырған немересі Мұхаммед Шайбани болды. Сол</w:t>
        <w:br/>
        <w:t>тұстың тарихи жазбаларынан оған қол беріп, демеу бол-</w:t>
        <w:br/>
        <w:t>ған тайпалардың да есімі белгілі. Олар: арғын, ас, баш-</w:t>
        <w:br/>
        <w:t>қырт, жүркін, дурман, ішкілі, ішкілі байри, океті мың,</w:t>
        <w:br/>
        <w:t>қоңырат, құсшы, мажар, маңғыт, найман, салор, татар,</w:t>
        <w:br/>
        <w:t>тілі мың, тубай, тұман, барын, қарлық, атқосшы. Бұлар</w:t>
        <w:br/>
        <w:t>Мұхаммед Шайбанидің ата тақытына қолы жетпей, қа-</w:t>
        <w:br/>
        <w:t>шып-лысып сандалып жүргенде арқа сүйеген тайпалары.</w:t>
        <w:br/>
        <w:t>Оның Қазақ хандығын бір жеңіп, бір жеңілгенмен, ұзақ</w:t>
        <w:br/>
        <w:t>уақыттар Түрікстан аймағынан айырылмағаны, тіпті</w:t>
        <w:br/>
        <w:t>қайсыбір кезеңдерде күш алып, Керей, Жәнібек ұрпақта-</w:t>
        <w:br/>
        <w:t>рын кәдімгідей тықсырған уақыттары да аз емес. Алай-</w:t>
        <w:br/>
        <w:t>да, жас Қазақ хандығы оның тегеурініне төтеп беру тұр-</w:t>
        <w:br/>
        <w:t>сын, күннен күнге іргелене түсті. Ақыры Мұхаммед Шай-</w:t>
        <w:br/>
        <w:t>бани Дешті Қыпшақты тастап кетуге мәжбүр болды. Ма-</w:t>
        <w:br/>
        <w:t>вераннахрды билеген Ақсақ Темір әулетінің әлсіреп, то-</w:t>
        <w:br/>
        <w:t>зығы жеткен кез еді. Соны жаулап алып, қазақ сахара:</w:t>
        <w:br/>
        <w:t>сынан біржола қол үзді. Қазақ пен өзбек осылай ажы-</w:t>
        <w:br/>
        <w:t>расты. Осы төңіректі барынша ұқыпты зерттеу -- Қазақ</w:t>
        <w:br/>
        <w:t>8а 227</w:t>
        <w:br/>
        <w:t>тердің ықпалы да көпе-көрнеу көзге шалынады. Түркілер</w:t>
        <w:br/>
        <w:t>хулагулық Ираннын негізгі әскери күші болды. Соның</w:t>
        <w:br/>
        <w:t>арқасында Түрік Иафестің бел баласына айналған. Ал</w:t>
        <w:br/>
        <w:t>шежіренің жазылу мақсаты моңғолдардың жаулап алған</w:t>
        <w:br/>
        <w:t>елдерге үстемдік жүргізуге толық құқылы екенін аталық</w:t>
        <w:br/>
        <w:t>жолмен дәлелдеу еді. Моңғолды бүкіл түркі нәсілінің</w:t>
        <w:br/>
        <w:t>аңызды бабасы Оғыздың әкесі етіп, оның да ретін жел-</w:t>
        <w:br/>
        <w:t>тірген. Сөйтіп, моңғолдардың түркі халқына билік жүр-</w:t>
        <w:br/>
        <w:t>гізуі шежірелік жолмен заңдастырылды.</w:t>
        <w:br/>
        <w:t>Мұсылман дінбасылары да шежірені өздерінің идео-</w:t>
        <w:br/>
        <w:t>логиясын жүргізуге тиімді пайдалана білді. Рашид ад-</w:t>
        <w:br/>
        <w:t>диннің «Джами ат-тавариғы» арабтық мұсылмандық</w:t>
        <w:br/>
        <w:t>идеологияның шын мәніндегі жаршысы болды. Қазақ</w:t>
        <w:br/>
        <w:t>шежірелері де атақты тарихи жылнама құйып беріп кет-</w:t>
        <w:br/>
        <w:t>кен қалылтан шыға алмады. Дала шежіренамасы дінба-</w:t>
        <w:br/>
        <w:t>сыларының қолында болды да, олар исламдық желіні</w:t>
      </w:r>
    </w:p>
    <w:p>
      <w:r>
        <w:t>тереңірек сіңістіруді ғана мақсат етті. Ш. Уәлиханов Дін-</w:t>
        <w:br/>
        <w:t>дарлардың қазақты Оксе сахабадан тарататынын, Оксе-</w:t>
        <w:br/>
        <w:t>нің қазақ арасына келуі туралы ел аузындағы аңызды”</w:t>
        <w:br/>
        <w:t>жазып қалдырса,! Г. Н. Потанин тап осы аңызды Әнес”</w:t>
        <w:br/>
        <w:t>сахабаға байланыстыра баяндайды?. ХХ ғасырдың ба“</w:t>
        <w:br/>
        <w:t>сындағы қазақ даласының тыныс тірлігіне жетік сұңғы-</w:t>
        <w:br/>
        <w:t>лалардың бірі Мәшһүр Жүсіп өз шежіресінде: бұрын Ақ-</w:t>
        <w:br/>
        <w:t>көсе (Оксе) сахабадан тараймыз деп жүр едік, қазақ</w:t>
        <w:br/>
        <w:t>түбі Анастан екен деп, тобықты Құнанбай, кіші жүз Нұр-</w:t>
        <w:br/>
        <w:t>пейіс хазірет айтып келген солар 2,-- дейді. Бұл орайдағы</w:t>
        <w:br/>
        <w:t>әрі-сәрі әңгімелер қазақ даласында ХІХ ғасырдың өзінде</w:t>
        <w:br/>
        <w:t>де бір ізге түспегені байқалады.</w:t>
        <w:br/>
        <w:t>Орта Азия халықтарында да өздерін пайғамбарлар-</w:t>
        <w:br/>
        <w:t>дан немесе солардың серіктерінен тарату дәстүрі етек</w:t>
        <w:br/>
        <w:t>алған. Әбубәкір Диваев төменгідей аңыз келтіреді; «Өз-</w:t>
        <w:br/>
        <w:t>бектер кімнен шығады деп сауал қойғанында, өзбектер</w:t>
        <w:br/>
        <w:t>Узғам пайғамбардан, Узғам Өмірия пайғамбардан, Өмі-</w:t>
        <w:br/>
        <w:t>рия Талуттан, Талут Жағдадан (Иуда), Жағда Жақып-</w:t>
        <w:br/>
        <w:t>тан (Иаков), Жақып Ысқақтан (Исаак), Ысқақ Ибара-</w:t>
        <w:br/>
        <w:t>һим пайғамбардан шыққан»“ деп жауап береді... Ал қыр-</w:t>
        <w:br/>
        <w:t>ғыздардың шығу тегі былай түзіледі: «..Қырғыздар</w:t>
        <w:br/>
        <w:t>Қабылдан шыққан, содан бері тауда тұра бастаған. Қыр-</w:t>
        <w:br/>
        <w:t>ғыз әйелдерінің арасында өте сұлулары да, тым ажар-</w:t>
        <w:br/>
        <w:t>сыздары да кездеседі. Мұның төркіні мынада екен: әдемі</w:t>
        <w:br/>
        <w:t>1/1, Валиханов, Алматы, 1961. Том. 1. 107-6.</w:t>
        <w:br/>
        <w:t>2Т. Н. Потанин. «Жив. старина», 1917. Вып П--ІП, 54--57-6.б..</w:t>
        <w:br/>
        <w:t>3 М-Ж. Қөпейұлы. Қазақ шежіресі. Алматы, 1992. 12-6.</w:t>
        <w:br/>
        <w:t>% Ә. Диваев. Тарту. Алматы, 1992, 218-б.</w:t>
        <w:br/>
        <w:t>238</w:t>
        <w:br/>
        <w:t>дауы, құн дауы дегендерді қолдан қоздырып отырды.</w:t>
        <w:br/>
        <w:t>Жүздердің оқшаулануының ғылыми-теориялық негіздері</w:t>
        <w:br/>
        <w:t>де жасалды. Чулошников пікірі біртұтас халықты бөл-</w:t>
        <w:br/>
        <w:t>шектеу саясатының бір көрінісі ғана. Ашық, жасырын</w:t>
        <w:br/>
        <w:t>түрде жүргізілген ұзақ жылдарғы жымысқы әрекет жүз-</w:t>
        <w:br/>
        <w:t>дердің арасын әжептәуір алшақтатты. «Ағаның баласы»,</w:t>
        <w:br/>
        <w:t>«Інінің баласы» деп ұшып тұратын қазақ «ана жүз»,</w:t>
        <w:br/>
        <w:t>«мына жүз» деп бір-біріне салқындық танытатын</w:t>
        <w:br/>
        <w:t>жағдайға жетті. Кейінгі ұрпақ оның тақсіретін тартып</w:t>
        <w:br/>
        <w:t>келеді. )</w:t>
        <w:br/>
        <w:t>Ал Ю.А. Зуев! түркі-моңғол тайпалық бірлестікте-</w:t>
        <w:br/>
        <w:t>рінде үштік одақтардың (үш қарлық, үш курыкан, шекел</w:t>
        <w:br/>
        <w:t>үш еркін, үш оғыз, үш тоғылық түрік, үш тайпалы туба,</w:t>
        <w:br/>
        <w:t>үш ығырық, үштік түркеш, үш тайпа сарық, үш құртқа,</w:t>
        <w:br/>
        <w:t>гурбан (үш) меркіт) жиі кездесетінін тілге тиек етіп,</w:t>
        <w:br/>
        <w:t>қазақ жүздерінің пайда болуын сол көне дәстүрдің</w:t>
        <w:br/>
        <w:t>жаңғыруы деп біледі. Әлкей Марғұлан да «Ежелгі жыр,</w:t>
        <w:br/>
        <w:t>аңыздар» кітабында оғыздардың үш оқ, бұз оқ боп бөлін-</w:t>
        <w:br/>
        <w:t>генін еске алып, қазақ жүздеріне негіз болған «үш оқ»</w:t>
        <w:br/>
        <w:t>дегені бар-ды. Бұл тұжырымның олқылығы мынада: үш</w:t>
        <w:br/>
        <w:t>тайпалы одақтар оң, сол, орта боп қалыптасқан да, орта</w:t>
        <w:br/>
        <w:t>билеуші болғанда, оң, сол тайпалар оған бағынышты</w:t>
        <w:br/>
        <w:t>болған. Ал қазақ құрамындағы жүздер -- тең тайпалық</w:t>
        <w:br/>
        <w:t>одақтар.</w:t>
      </w:r>
    </w:p>
    <w:p>
      <w:r>
        <w:t>В.П. Юдин Ақорданың бір кезде Жүзорда атанғанын</w:t>
        <w:br/>
        <w:t>еске салып, қазақ жүздерінің;/шығу тегін осы Жүзорда-</w:t>
        <w:br/>
        <w:t>дан іздеген жөн дегенге меңзейді. Бірақ оның қазақ жүз-</w:t>
        <w:br/>
        <w:t>дерімен қаншалықты тығыз байланысты екенін таратып</w:t>
        <w:br/>
        <w:t>жазбайды.</w:t>
        <w:br/>
        <w:t>Жүздердің шығу, қалыптасу кезеңдері туралы да әр</w:t>
        <w:br/>
        <w:t>саққа тартқан ала-құла пікір аз емес. В. П..Юдин Ұлы</w:t>
        <w:br/>
        <w:t>Жүз туралы алғашқы дерек 1616 жылы хатқа түскенін</w:t>
        <w:br/>
        <w:t>айта келіп, сол кезде Қіші Жүз де болды деп тұжыра-</w:t>
        <w:br/>
        <w:t>ды?. Ал Орта Жүздің пайда болуын ғалым кейінгі</w:t>
        <w:br/>
        <w:t>жылдарға жатқызады.</w:t>
        <w:br/>
        <w:t>ж ж ж</w:t>
        <w:br/>
        <w:t>Қазақтың жүздік құрылымдарының пайда болу кезе-</w:t>
        <w:br/>
        <w:t>ңі туралы ғалымдарымыздың пікірі ала-құла болғаны-</w:t>
        <w:br/>
        <w:t>мен, негізінен бір арнаға саяды. 1616 жылы Жоңғарияда</w:t>
        <w:br/>
        <w:t>болып қайтқан орыстың қызмет адамдары: «Бұл күнде</w:t>
        <w:br/>
        <w:t>қалмақтарға қазақтың Ұлы Ордасы және Қырғыз орда-</w:t>
        <w:br/>
        <w:t>1. Қазахстан в эпоху феодализма. Алматы, 1981. 62--66-б.б.</w:t>
        <w:br/>
        <w:t>2 Чингизнаме. Алматы, 1993, 42-6.</w:t>
        <w:br/>
        <w:t>226</w:t>
        <w:br/>
        <w:t>барабар болса, дыбыстық жағынан үндесіп тұрған қа-</w:t>
        <w:br/>
        <w:t>зақтың «жүзі» мен арабтың «джузі» әсте бір ұғым емесі-</w:t>
        <w:br/>
        <w:t>не көз жеткізу де оңай сауда емесі түсінікті. Ол ол ма,</w:t>
        <w:br/>
        <w:t>осы ұғыммен қанаттас ру, тайпа атаулары да арабтан</w:t>
        <w:br/>
        <w:t>ауысқан. «Жүз» атауына ықылым заманнан жұғысты</w:t>
        <w:br/>
        <w:t>болған ғұндық, түркілік, моңғолдық, қазақтық, қала бер-</w:t>
        <w:br/>
        <w:t>ді арабтық жамаулардың ара жігін ажырату оңай ша-</w:t>
        <w:br/>
        <w:t>руа емес.</w:t>
        <w:br/>
        <w:t>Әңгімені ғұндардан, дәлірегі қытай тарихшысы Сыма</w:t>
        <w:br/>
        <w:t>Цяньның деректерінен басталық. Ол өзінің «Тарихи жаз-.</w:t>
        <w:br/>
        <w:t>баларында» ғұндардың аңыздық түп аталары Шунь-вэй</w:t>
        <w:br/>
        <w:t>заманын суреттей келіп, былай деген-ді: «Рулық көсем»</w:t>
        <w:br/>
        <w:t>дерге бағынған олар тау-тасты мекендеп отырды. Ара-</w:t>
        <w:br/>
        <w:t>тұра 100-ден астам тайпа бір жерге жиналғанмен, баста-</w:t>
        <w:br/>
        <w:t>ры бірікпедім, ”</w:t>
        <w:br/>
        <w:t>Бұдан біз жинақтап, топтап айтқанда ғұндардың 100</w:t>
        <w:br/>
        <w:t>рулы ел болғанын аңғарамыз. Оны аталмыш қауымның</w:t>
        <w:br/>
        <w:t>кейінгі саяси тірліктері де дәлелдей түседі. 100 руға арка</w:t>
        <w:br/>
        <w:t>сүйеген олар ел болуға бет түзегенде әр рудан 100 адам-</w:t>
        <w:br/>
        <w:t>дық жасақ жасақтап, біртұтас мемлекеттік әскер құра-</w:t>
        <w:br/>
        <w:t>ды. Жауынгер жүздіктер ғұн әскерінің басты ерекшелігі</w:t>
        <w:br/>
        <w:t>болды. Тұра келе олар рудың орнына жүріп, мемлекет-</w:t>
        <w:br/>
        <w:t>тің ішкі саяси құрылымының өзекті бір жүйесіне айнал-</w:t>
        <w:br/>
        <w:t>ды. Сөйтіп, жүз ұғымы рулық жасақ мағынасында біздің</w:t>
        <w:br/>
        <w:t>дәуірден көп бұрын өмірге келді.</w:t>
        <w:br/>
        <w:t>Орталық Азияны мекендеген көшпелі хандықтар өз-</w:t>
        <w:br/>
        <w:t>дерін байырғы ғұндардың жалғасы санады. Ішікі-сыртқы</w:t>
        <w:br/>
        <w:t>тірліктерінде ғұндардың дәстүрін тірілтуге жан салып</w:t>
        <w:br/>
        <w:t>бақты. Мәселен, жужандардың ең атақты патшасы</w:t>
        <w:br/>
        <w:t>Шіэлунь әскерін түгелдей ғүн тәртібімен жасақтап, «жд-</w:t>
        <w:br/>
        <w:t>ынгер жүздіктер» жүйесін қайта жаңғыртты. Әр жүз-</w:t>
        <w:br/>
        <w:t>діктің рулық көсемі, рулық байрағы болды ?.</w:t>
      </w:r>
    </w:p>
    <w:p>
      <w:r>
        <w:t>Ая жужан жұртының іргесін қалаған түп аталары</w:t>
        <w:br/>
        <w:t>Мугулюй-Таз туралы әңгіме де қызық. Ол Солтүстік Вэй</w:t>
        <w:br/>
        <w:t>Мемлекетінің әскерінде қызмет етуден қашып, тау-тас-</w:t>
        <w:br/>
        <w:t>ты паналап біраз уақыт қашып-пысып жүрген. Ақыры</w:t>
        <w:br/>
        <w:t>өзі сияқты қашқындардан 100 жігіттің басын қосып, бо-</w:t>
        <w:br/>
        <w:t>лашақ жужан елінің негізін қалаған.</w:t>
        <w:br/>
        <w:t>Бұдан біз ғұндардың «жүздік» идеологиясының әр</w:t>
        <w:br/>
        <w:t>түрлі жағдайда қайта жаңғырып отырғанын аңғарамыз:</w:t>
        <w:br/>
        <w:t>Ал монғолдармен қандас қидандарда жүздік дәстүр әр-</w:t>
        <w:br/>
        <w:t>І Сыма Цянь. Ши-цзи. Гл. 10. 5а-б.</w:t>
        <w:br/>
        <w:t>өй 4 Мат. по историй древних кочевых народов гр. дунху.-М., 1984:</w:t>
        <w:br/>
        <w:t>233</w:t>
        <w:br/>
        <w:t>наме» Қазақ хандығының құрылымы туралы жазғанда</w:t>
        <w:br/>
        <w:t>ұдайы «Бұрындық хан және Жәнібек ұлдары Қасым сұл-</w:t>
        <w:br/>
        <w:t>тан, Әдік сұлтан»! деп ашып көрсетіп отырған.</w:t>
        <w:br/>
        <w:t>Қасым хан дәуірінде де Дешті Қыпшақ үш ұлыстық</w:t>
        <w:br/>
        <w:t>жүйеден көз жазбаған. Қасым ханның өз ұлысы және</w:t>
        <w:br/>
        <w:t>оның інілері Жәніш, Тәніш сұлтандар ұлысы. Мұхаммед</w:t>
        <w:br/>
        <w:t>Шайбанидің Қазақ Ордасына үшінші және төртінші жо-</w:t>
        <w:br/>
        <w:t>рықтары-ол ұлыстардың жер жағдайына қарай орнала-</w:t>
        <w:br/>
        <w:t>су тәртібіне сәуле түсіреді. 1509 жылы 27 қаңтарда ша-</w:t>
        <w:br/>
        <w:t>буылға шыққан Мұхаммед Шайбани Сығанақтың сырты»</w:t>
        <w:br/>
        <w:t>на шығып, жолда он күн жүріп, Қара Абдал деген жер-</w:t>
        <w:br/>
        <w:t>ге жетті. Бұл Жәніш сұлтанның ұлысы еді. Ибн Рузби-</w:t>
        <w:br/>
        <w:t>хан Тәніш сұлтанның ұлысы осы арадан алыс емес деп</w:t>
        <w:br/>
        <w:t>көрсетеді. Мұхаммед Шайбани біраз дамылдап, ләшкерін</w:t>
        <w:br/>
        <w:t>тынықтырыл алған соң, Сыр бойымен шұғыл ентелеп, он</w:t>
        <w:br/>
        <w:t>күннен кейін, 10 наурызда, Жәніш сұлтанның ордасын</w:t>
        <w:br/>
        <w:t>шапты. Ал Қазақ: хандығының бас ордасы Бұрындық</w:t>
        <w:br/>
        <w:t>пен Қасым сұлтан тұрағы бұл арадан он бес күншілік</w:t>
        <w:br/>
        <w:t>жерде Сыр өзенінің жағалауында «Аб-и-Сыр» деген жер-</w:t>
        <w:br/>
        <w:t>де екені әңгімеленеді?. Соған қарап, Тәніш сұлтан ұлы-</w:t>
        <w:br/>
        <w:t>сы Созақ, Жәніш сұлтан ұлысы Сығынақ, Бұрындық,</w:t>
        <w:br/>
        <w:t>Қасым ұлысы. Сырдың төменгі сағасын мекендеп отырға-</w:t>
        <w:br/>
        <w:t>ны аңғарылады.</w:t>
        <w:br/>
        <w:t>Ал 1510 жылы қыс басындағы жорықта Қасым сұл-</w:t>
        <w:br/>
        <w:t>тан Ұлытауды қыстағаны, 1513 жылдың күз айында Шу:</w:t>
        <w:br/>
        <w:t>да көшіп жүргені тарихи деректерден белгілі. е</w:t>
        <w:br/>
        <w:t>Қазақ хандығының үш ұлысқа бөлініі, әсілі, жаңа</w:t>
        <w:br/>
        <w:t>кезең тудырған тарихи құбылыс емес, Дешті Қыпшақта</w:t>
        <w:br/>
        <w:t>ежелден қалыптасқан дәстүрлі құрылымның заңды жал-</w:t>
        <w:br/>
        <w:t>ғасы. Әбілхайыр атқа қоныл, соңына шұбыртып қол ерт-</w:t>
        <w:br/>
        <w:t>кен кезде-ақ, қазақ топырағында үш ұлыстың болғанын</w:t>
        <w:br/>
        <w:t>аңғарамыз. Арал теңізінен солтүстікке қарай Жұмадық</w:t>
        <w:br/>
        <w:t>хан ұлысы, Тобыл бойында Махмұдқожа ұлысы, Ұлытау</w:t>
        <w:br/>
        <w:t>аймағында Махмұд, Ахмет хандар ұлысы. 1430 жылғы</w:t>
        <w:br/>
        <w:t>жорық нәтижесінде олардың бәрі Әбілхайыр иелігіне ай-</w:t>
        <w:br/>
        <w:t>налды.</w:t>
        <w:br/>
        <w:t>Дешті қыпшақтың үш ұлыс ел болғаны Орыс хан тұ-</w:t>
        <w:br/>
        <w:t>сынан да байқалды: Орыс хан иелігі, Тоқтамыс иелігі,</w:t>
        <w:br/>
        <w:t>Темір Құтылық иелігі. Тіпті одан әрідегі кезеңде, Жошы</w:t>
      </w:r>
    </w:p>
    <w:p>
      <w:r>
        <w:t>ұлысы әп деп құрылған мезгілде-ақ, Дешті Қыпшақта</w:t>
        <w:br/>
        <w:t>1 Сонда, 28-6. ҙ</w:t>
        <w:br/>
        <w:t>2 Қляшторный С. Г., Султанов Т. И. Қазахстан, Летоп. трех тығ</w:t>
        <w:br/>
        <w:t>ся... 267--968-6.</w:t>
        <w:br/>
        <w:t>3 Сонда, 270-б.</w:t>
        <w:br/>
        <w:t>258</w:t>
        <w:br/>
        <w:t>алуан .даму сатысынан өтіп, басқаша мәнге ие болды.</w:t>
        <w:br/>
        <w:t>Е. И. Қычанов «О ранней государственности у киданей»</w:t>
        <w:br/>
        <w:t>еңбегінде былай дейді: «Егер бу шартты түрде аймаққа</w:t>
        <w:br/>
        <w:t>(округке) тең болса, шиле қытай цуезіне (сяньге) бара-</w:t>
        <w:br/>
        <w:t>бар. Ірі ишлелерді еркіндер билеген, ал олардың көмек-</w:t>
        <w:br/>
        <w:t>шілерін тархан деп атаған... Сондай-ақ, жүз деп атала-</w:t>
        <w:br/>
        <w:t>тын территориялық-әкімшілік бөлік те болған. Шиле мен</w:t>
        <w:br/>
        <w:t>жүздің арасалмақ айырмасы түсініксіз» дей келіп, Қи-</w:t>
        <w:br/>
        <w:t>дандағы 922 жылғы реформа бойынша ең кіші террито-</w:t>
        <w:br/>
        <w:t>риялық-әкімшілік бөлік юань деп аталып, «әр юань 100</w:t>
        <w:br/>
        <w:t>отбасынан тұратынын ескерсек, шиле мен жүздің бір-бі:</w:t>
        <w:br/>
        <w:t>ріне тең ұғымдар екенін аңғарамыз»! деп тұжырады.</w:t>
        <w:br/>
        <w:t>Ежелгі жүздік жүйе мұнда басқаша бояу тапқан. 100</w:t>
        <w:br/>
        <w:t>отбасынан тұратын юаньмен бірге қытай уезіне барабар</w:t>
        <w:br/>
        <w:t>жүз аталған территориялық-әкімшілік жүйесі пайда бол-</w:t>
        <w:br/>
        <w:t>ған. Демек, әкімшілік-басқару жүйесі ретінде «жүз» ұғы-</w:t>
        <w:br/>
        <w:t>мы қидандардан моңғолдарға ауысты, солар арқылы</w:t>
        <w:br/>
        <w:t>қазақ өміріне жұғысты болып, оның мемлекеттік құры:</w:t>
        <w:br/>
        <w:t>лымынан көрініс тапты деп есептей аламыз.</w:t>
        <w:br/>
        <w:t>Жүздік құрылымның татар-монғол әскерінде болғаны</w:t>
        <w:br/>
        <w:t>белгілі. Ал ел басқару жүйесінде ол институттың орын</w:t>
        <w:br/>
        <w:t>алғаны туралы әзірше дерек жоқ. Сонда оның Дешті</w:t>
        <w:br/>
        <w:t>Қыпшақ өмірінде пайда болу сыры неде? Асылы, Ақорда</w:t>
        <w:br/>
        <w:t>тәңірегінде байырғы ғұндық, қала берді қидандық дәс-</w:t>
        <w:br/>
        <w:t>түрді жаңғыртуға мүдделі саяси топтардың болуы ғажап</w:t>
        <w:br/>
        <w:t>емес. Ақорданың -- «Жүзорда» атануы қидандық мағы-</w:t>
        <w:br/>
        <w:t>намен алғанда Алтынорданың бір бөлігі, яки ұлысы де-</w:t>
        <w:br/>
        <w:t>генді білдіреді. Осының өзі-ақ Ақорданың көп уақытқа</w:t>
        <w:br/>
        <w:t>дейін, кем дегенде Орыс хан заманына дейін, Алтынор-</w:t>
        <w:br/>
        <w:t>даға тәуелді болғанын аңғартады. Қадырғали Жалайыри</w:t>
        <w:br/>
        <w:t>қазақ, өзбек хандығын, ноғайлы жұртын баяндағанда</w:t>
        <w:br/>
        <w:t>үнемі ұлыс атауын қолданып отырып, тек бір жерде ғана</w:t>
        <w:br/>
        <w:t>«иуз Өзбекия» деп жазған. Бұл кезде көшпелі өзбек мем-</w:t>
        <w:br/>
        <w:t>лекетінің Сайын тағына бағынбағаны белгілі, бірақ та-</w:t>
        <w:br/>
        <w:t>рихшы «иуз Өзбекия»? деумен оны Алтынорданың бір</w:t>
        <w:br/>
        <w:t>бөлігі санап, өзінің авторлық позициясын танытқан.</w:t>
        <w:br/>
        <w:t>ж ж ж</w:t>
        <w:br/>
        <w:t>Жүз атауында қат-қабат мағыналардың астасып жат-</w:t>
        <w:br/>
        <w:t>қанын жоғарыда ескерткенбіз. Оның қидандық жүйеге</w:t>
        <w:br/>
        <w:t>сүйенген қытай уезіне барабар территориялық-әкімшілік</w:t>
        <w:br/>
        <w:t>е терден Азия и сосед. территорий в середние века. Н - С, 1990,</w:t>
        <w:br/>
        <w:t>2 Сыздыкова Р.Г, язык «Жами ат-тауарих» жаланри. Алматы,</w:t>
        <w:br/>
        <w:t>1989: 231-б.&gt; 7 безЗо</w:t>
        <w:br/>
        <w:t>934</w:t>
      </w:r>
    </w:p>
    <w:p>
      <w:r>
        <w:t>ғына қосылуына жол ашты. Мұхаммед Хайдар Дулат“</w:t>
        <w:br/>
        <w:t>тың: Қасым хан тұсында қазақ ләшкарі миллионға жет-</w:t>
        <w:br/>
        <w:t>ті! деуі-- осы тарихи процесстің айқын айғағы.</w:t>
        <w:br/>
        <w:t>Қозыбасыға кеп Керей, Жәнібектер көтерген Орда?</w:t>
        <w:br/>
        <w:t>ның тез аяғынан тұрып кетуіне Моғолстанның көмегі</w:t>
        <w:br/>
        <w:t>айырықша болды. Сондықтан Қазақ хандығымен іргелес</w:t>
        <w:br/>
        <w:t>осы өлкенің этникалық құрылымына көңіл бөлгеніміз</w:t>
        <w:br/>
        <w:t>жөн. В. П.. Юдин? ХУ ғасырда. ол тарапты мекендеген</w:t>
        <w:br/>
        <w:t>басты тайпалардың тізімін ұсынады: дулаттар, бікшіктер</w:t>
        <w:br/>
        <w:t>(қаңлылар); керейттер (керейлер), аргуниттер, қарлық-</w:t>
        <w:br/>
        <w:t>тар, көншілер, қалуштар (қалаш, халадж), булғаштар,</w:t>
        <w:br/>
        <w:t>күрлеуіттер, барлас, шорас, қосшылар (құсшылар). Бұ-</w:t>
        <w:br/>
        <w:t>дардың арасында іргелілері дулаттар мен қаңлылар бол-</w:t>
        <w:br/>
        <w:t>ған. Дулаттар өлкені ашса алақанында, жұмса жұдыры-</w:t>
        <w:br/>
        <w:t>ғында ұстаған, рубасылары өздерін әмір деп атап, қалау-</w:t>
        <w:br/>
        <w:t>ларынша хандарды таққа отырғызып не тақтан тайды-</w:t>
        <w:br/>
        <w:t>рып отырған. Қаңлылар олардай шырқамағанмен, әкім-</w:t>
        <w:br/>
        <w:t>шілік тізгіңіне ілікті. Бұл арада ғылыми таласты пікір-</w:t>
        <w:br/>
        <w:t>дер, негізінен, аргиуниттер төңірегінде. Аргуниттерді ар-</w:t>
        <w:br/>
        <w:t>ғындармен шатастыруға болмайды, ол тайпа атауы емес,</w:t>
        <w:br/>
        <w:t>жер аты деген тұжырым етек алған. Шынында да, ерте</w:t>
        <w:br/>
        <w:t>орта ғасырда Шу, Талас өңірі Арку, Аркук, Аргу атанға-</w:t>
        <w:br/>
        <w:t>ны рас. Ол екі тау аралығы деген мағынаны білдіреді.</w:t>
        <w:br/>
        <w:t>Ал УП ғасырда аргуниттер аталған тайпаның Жетісу</w:t>
        <w:br/>
        <w:t>арқылы Тянь-Шанға өткені тарихтан белгілі. Асылы, бұл</w:t>
        <w:br/>
        <w:t>қарлықтар құрамында Жетісуға енген Було, Болат қожа.</w:t>
        <w:br/>
        <w:t>ұрпақтарының атауы болса керек. Ал қалуштар деп жүр-</w:t>
        <w:br/>
        <w:t>геніміз түркі заманынан мәлім калаш, халаш, халадж-</w:t>
        <w:br/>
        <w:t>дар (халадж -- көне түркіше сары деген сөз), яки сары</w:t>
        <w:br/>
        <w:t>тұқымдары кейінгі сары үйсін, сары қаңлы ұрпақтары.</w:t>
        <w:br/>
        <w:t>Шежіре бойынша да сары үйсін Жақып қалшадан</w:t>
        <w:br/>
        <w:t>(Жездем қалшадан) тарайды.</w:t>
        <w:br/>
        <w:t>Моғолстан тайпаларының Қазақ хандығын айырық-</w:t>
        <w:br/>
        <w:t>ша күшейткенін Мұхаммед Хайдар Дулаттың төмендегі</w:t>
        <w:br/>
        <w:t>сөзінен анық аңғарамыз: «Моғолдардан бар-жоғы 30 мың</w:t>
        <w:br/>
        <w:t>қалды, олар да Турфан, Қашқар аймағында, ал Моғол-</w:t>
        <w:br/>
        <w:t>станды қазақтар мең қырғыздар басып алды». Бұдан.</w:t>
        <w:br/>
        <w:t>шығатын қорытынды: Қазақ хандығы құрылғаннан кейін-.</w:t>
        <w:br/>
        <w:t>гі 40-50 жылда Моғолстан тайпалары ФүселиЕн қазақ</w:t>
        <w:br/>
        <w:t>1 Мұхаммед Хайдар Доглат. Тарих-и Рашиди /ПІМатериалы тш.</w:t>
        <w:br/>
        <w:t>ист. жаз. ханств ХУ--ХУП в.в. 195-6.</w:t>
        <w:br/>
        <w:t>ғ Тын В.П. О родоплеменном составе могулов. Могуастана.</w:t>
        <w:br/>
        <w:t>% Мұхаммед Хайдар Доглат. Тарих-и Рашиди, Мате уал:</w:t>
        <w:br/>
        <w:t>ист. каз. ханств ХУ--ХУІГ в, 216- 5” реЗфнылЗ;</w:t>
        <w:br/>
        <w:t>229</w:t>
        <w:br/>
        <w:t>бөлік ретіндегі мағынасына Дешті Қыпшақ жұрты қан-</w:t>
        <w:br/>
        <w:t>шалықты ұйыған-ұйымағаны беймәлім. Орыс! хан дәуі-</w:t>
        <w:br/>
        <w:t>рінен бастап Ақорда дербестікке қол жеткізді. Одан ке-</w:t>
        <w:br/>
        <w:t>Мінгі кездерде Дешті Қыпшақ хандары Сайын тағын қа-</w:t>
        <w:br/>
        <w:t>лаған уақытта жаулап алуды әдетке айналдырды. Осы-</w:t>
      </w:r>
    </w:p>
    <w:p>
      <w:r>
        <w:t>мен Ақорданың орталық бас тақытқа бағынышты бөлік</w:t>
        <w:br/>
        <w:t>мағынасы біржола өлді. Бірақ жүз атауы өлмеді. Бұдан</w:t>
        <w:br/>
        <w:t>былайғы жерде жүз атауы бөлік емес, сандық мағынаға</w:t>
        <w:br/>
        <w:t>ие болған сыңай танытады. Жоғарыда ғұндардың 100</w:t>
        <w:br/>
        <w:t>рулы ел болғанына деректер келтіргенбіз. Сол үрдіс қай-</w:t>
        <w:br/>
        <w:t>та жаңғыру сатысына енді.</w:t>
        <w:br/>
        <w:t>Мемлекет құрылымы, ел басқару ісі, ондағы басты-</w:t>
        <w:br/>
        <w:t>басты өзекті мұраттар мен қазықты қағидалар сол елдің</w:t>
        <w:br/>
        <w:t>дәстүрімен, салтымен; өткен-кеткен тарихи тағылымда-</w:t>
        <w:br/>
        <w:t>рымен және сол кезеңнің ішкі-тысқы саяси-әлеуметтік</w:t>
        <w:br/>
        <w:t>жағдайымен тығыз байланысты болғанмен, бүкіл қалың</w:t>
        <w:br/>
        <w:t>қауымның аңсарын дөп басып, мұрат-мүддесіне сай ке-</w:t>
        <w:br/>
        <w:t>летін идеологияның тегеуірінін есептен алып тастауға</w:t>
        <w:br/>
        <w:t>әсте болмайды. Мақсатты идеологияның қоғамды бас-ая-</w:t>
        <w:br/>
        <w:t>ғына келтіріп, төңкеріп тастайтын кездері аз емес.</w:t>
        <w:br/>
        <w:t>Ұлы Моңғол державасы ХІП ғасырдың орта шенінен</w:t>
        <w:br/>
        <w:t>бастап шежірелік идеология сатысына енді. Қарақорым-</w:t>
        <w:br/>
        <w:t>да және Қытайда моңғолдардың жария, құпия шежіре-:</w:t>
        <w:br/>
        <w:t>лері жазыла бастады. ХІУ ғасырдың басында Иранда</w:t>
        <w:br/>
        <w:t>Рашид ад-диннің «Джами ат-таварих» еңбегі дүниеге</w:t>
        <w:br/>
        <w:t>келді. Ол татар-моңғол әлеміндегі дүмпулі оқиғалардың</w:t>
        <w:br/>
        <w:t>бірі болды. «Джами ат-таварихты» құрастыру үшін мон-</w:t>
        <w:br/>
        <w:t>ғол, түркі, араб жұрттарынан көне әңгіме, ескі шежіре-</w:t>
        <w:br/>
        <w:t>лерді білетін кәрі құлақ сұңғылалар түгел шақыртылды.</w:t>
        <w:br/>
        <w:t>Оның Дешті Қыпшаққа әсері тимей қоймады. Қазақ қа-</w:t>
        <w:br/>
        <w:t>уымының бастапқы төл шежіресі де осы шамада қайта</w:t>
        <w:br/>
        <w:t>әліптеліп, дамудың жаңа сатысына енді дей аламыз. Ала-</w:t>
        <w:br/>
        <w:t>ша ханның есімі «Джами ат-таварихқа» Аланша боп</w:t>
        <w:br/>
        <w:t>енуі -- сал кездің өзінде шежірелік жүйенің болғанын</w:t>
        <w:br/>
        <w:t>аңғартады. Дешті Қыпшақ моңғол дәуірінен көп бұрын</w:t>
        <w:br/>
        <w:t>түркі, Оғыз шежірелерін жақсы білді.</w:t>
        <w:br/>
        <w:t>Шыңғыс әулетінің қатты қадағалауымен, яки мемле-</w:t>
        <w:br/>
        <w:t>кеттік идеологиялық саясат тұрғысынан айырықша мән</w:t>
        <w:br/>
        <w:t>беріліп, қолға алынған аталмыш еңбектер Дешті Қып-</w:t>
        <w:br/>
        <w:t>шақта да осы жүйенің дамуына тікелей әсер етті. Шоқан</w:t>
        <w:br/>
        <w:t>Уәлиханов қазақ арасында Алаша хан заманын баяндай-</w:t>
        <w:br/>
        <w:t>тын көне шежіренің барлығын, оны Жанақ ақынның</w:t>
        <w:br/>
        <w:t>өлеңмен қайта жазып жырлағанын, бірақ соны қолына</w:t>
        <w:br/>
        <w:t>түсіре алмағанына өкініш білдірген еді. Әлбетте ол ше-</w:t>
        <w:br/>
        <w:t>жіре табыла қалса, бұл күнде таласты боп жүрген біраз</w:t>
        <w:br/>
        <w:t>235</w:t>
        <w:br/>
        <w:t>хандығының алғашқы кездегі этникалық құрамына жа-</w:t>
        <w:br/>
        <w:t>уап беретін қайнар бұлақ. Қазақ топырағынан бәлкім</w:t>
        <w:br/>
        <w:t>мәңгі, бәлкім уақытша ірге айырып, Мұхаммед Шайба-</w:t>
        <w:br/>
        <w:t>нимен Мавераннахрға кеткен тайпалар мыналар: шай-</w:t>
        <w:br/>
        <w:t>банилар-- өзбектер, сихшут, қытай, қоңырат, бүркіт, маң-</w:t>
        <w:br/>
        <w:t>ғыт, найман, дурман, үйсін, құсшы, жалайыр, қарлық,</w:t>
        <w:br/>
        <w:t>сұлдыз, нүкіз, тама, татар, ішкі, ойрат. Орта ғасыр</w:t>
        <w:br/>
        <w:t>шежірешілерінің баяндауынша: Мұхаммед Шайбани</w:t>
        <w:br/>
        <w:t>әскерінің оң қанаты қоңырат, қытай, маңғыт, дурман,</w:t>
        <w:br/>
        <w:t>үйсін, ойрат болған да, сол қанат негізінен Қанбар би</w:t>
        <w:br/>
        <w:t>қолбасшылық еткен наймандардан тұрған.</w:t>
        <w:br/>
        <w:t>Жоғарыдағы тізімдерді салыстыра келіп Дешті Қып-</w:t>
        <w:br/>
        <w:t>шақ -тайпаларының қайсылары Мұхаммед Шайбаниге</w:t>
        <w:br/>
        <w:t>ермей, қазақ топырағында қалып қойғанын анықтау-он-</w:t>
      </w:r>
    </w:p>
    <w:p>
      <w:r>
        <w:t>шалықты қиын емес. Олар: иджан!, қаанбайлы?, кене-</w:t>
        <w:br/>
        <w:t>гес, қыпшақ, құйын, күрлеуіт, таймас, тұман, тангұт (таг-</w:t>
        <w:br/>
        <w:t>ғұт), тубай, тұман мыңы, өкіреш найман, отаршы, чад,</w:t>
        <w:br/>
        <w:t>шынңбай, шұбырған, шаббақты, сұңқарлы, алшын. Әбіл-</w:t>
        <w:br/>
        <w:t>хайырдан бөлінгенде Қерей, Жәнібекті қолдаған осылар.</w:t>
        <w:br/>
        <w:t>Аталмыш тайпалардың көпшілігі қазақ арасында әлі</w:t>
        <w:br/>
        <w:t>бар, ал өспеген шағын аталар өзгелерге сіңісіп, бастапқы</w:t>
        <w:br/>
        <w:t>ат-заттарын жоғалтып алған, сондай-ақ тарих бел-белес-</w:t>
        <w:br/>
        <w:t>терінде есімдері өзгергендері де жоқ емес. Мәселен, жо-</w:t>
        <w:br/>
        <w:t>ғарғыдағы Тізімдегі шұбырғанның -- керей екені белгілі.</w:t>
        <w:br/>
        <w:t>Қерей мен Жәнібек Қозыбасыға кеп табан тірегенде</w:t>
        <w:br/>
        <w:t>Қазақ хандығының уығын шаншып, шаңырағын "көтеріс-</w:t>
        <w:br/>
        <w:t>кен осы аталған тайпалар деп сеніммен айта аламыз.</w:t>
        <w:br/>
        <w:t>Жас мемлекет ата-баба жолына негізделген көшпенді</w:t>
        <w:br/>
        <w:t>тұрмыс идеологиясын паш етті. Бұл үрдіс Моғолстан, Ақ-</w:t>
        <w:br/>
        <w:t>сақ Темір әулеті, Әбілхайыр хандығында бірінен екінші-</w:t>
        <w:br/>
        <w:t>сіне өтіп, мидай араласып жүрген көшпелі тайпаларды</w:t>
        <w:br/>
        <w:t>елеңдетпей қоймады. Оның үстіне Қазақ хандығының</w:t>
        <w:br/>
        <w:t>ауызға ілігіп, бел алып кетуіне айнала төңіректе қалып-</w:t>
        <w:br/>
        <w:t>тасқан саяси жағдай да қол болды. Дешті Қыпшақты</w:t>
        <w:br/>
        <w:t>уысында ұстаған Әбілхайыр хандығында күшті ыдырау</w:t>
        <w:br/>
        <w:t>басталды. Мавераннахрдағы Темір әулеті қалт-құлт етіп</w:t>
        <w:br/>
        <w:t>күнін ұзартып отырды. Моғолстан болса бүліктен бас</w:t>
        <w:br/>
        <w:t>көтере алмады. Есеңбұғаға бікшіктер (қаңлылар), кан-</w:t>
        <w:br/>
        <w:t>дер, қырғыздар бағынбай, бүлік шығарды. Сөйтіп, көрші</w:t>
        <w:br/>
        <w:t>хандықтардағы ыдырау оларды әлсіретіп қана қоймай,</w:t>
        <w:br/>
        <w:t>өз билеушілерімен кетіскен тайпалардың Қазақ ханды-</w:t>
        <w:br/>
        <w:t>1 Иджан -- ежен, Орда Еженнің жұрты.</w:t>
        <w:br/>
        <w:t>.Ұ.Қаанбайлы -- Шайбай әулетінен шыққан Қазанбай хан жұрты.</w:t>
        <w:br/>
        <w:t>228</w:t>
        <w:br/>
        <w:t>әйелдер Әбілмен бірге туған қыздар, ал ажарсыздары</w:t>
        <w:br/>
        <w:t>Қабылмен бірге туған қыздан тараған»!</w:t>
        <w:br/>
        <w:t>Бұл мысалдардан ислам діни идеологиясының айқын</w:t>
        <w:br/>
        <w:t>көрінісін аңдау қиын емес. Демек, шежіре дегеніміз -</w:t>
        <w:br/>
        <w:t>бағзы бір замандарда дүниеден көшкен ата- бабалар есі-</w:t>
        <w:br/>
        <w:t>мінің тізбегі емес, кейінгі ұрпақтың ой мен санасын бел-</w:t>
        <w:br/>
        <w:t>гілі бір мақсатқа қарай икемдейін пәрменді насихат құ-</w:t>
        <w:br/>
        <w:t>ралы да. Саяси бағыт-бағдардың өзгеруіне байланысты</w:t>
        <w:br/>
        <w:t>шежірелер қырналып, жонылып, түзетіліп отырған, қай-</w:t>
        <w:br/>
        <w:t>сыбір жағдайларда түбегейлі жаңарып, қайтадан жазыл-</w:t>
        <w:br/>
        <w:t>ған. Шежірелердің ел арасы бүлінген жаугершілік соғыс-</w:t>
        <w:br/>
        <w:t>тарға мұрындық болған кездері де аз емес. Мәселен,</w:t>
        <w:br/>
        <w:t>Шыңғыс тұқымдары шежіреге сүйеніп, хан атануға</w:t>
        <w:br/>
        <w:t>хақы жоқтар таққа отырғанда олармен аянбай күрескен.</w:t>
        <w:br/>
        <w:t>Онын жарқын бір мысалын Дешті Қыпшақ өмірінен де</w:t>
        <w:br/>
        <w:t>байқаймыз. Шайбан тұқымы Орыс хан ұрпақтарын:</w:t>
        <w:br/>
        <w:t>«Ұлы атамыз Шыңғыс ханға барғанда Ежен мен Сайын-</w:t>
        <w:br/>
        <w:t>ға және біздің бабамыз Шайбанға арнап кніз үй тіккен.</w:t>
        <w:br/>
        <w:t>Ал сенің атаңа арнап арба үстіне күрке де тікпеген»? деп</w:t>
        <w:br/>
        <w:t>үнемі әсектейді екен. Бұл Орыс хан әулетіне хан болу-</w:t>
        <w:br/>
        <w:t>ларына хақтарың жоқ, жол біздікі дегендері еді. Осы</w:t>
        <w:br/>
        <w:t>екі ұрпақ бір-бірімен өле-өлгенше жау боп өтті.</w:t>
        <w:br/>
        <w:t>- ж ж</w:t>
        <w:br/>
        <w:t>Қерей мен Жәнібек көшпелі өзбек хандығынан бөлі-</w:t>
        <w:br/>
        <w:t>ніп шығып, өз алдарына дербес шаңырақ көтерді. Хан-</w:t>
      </w:r>
    </w:p>
    <w:p>
      <w:r>
        <w:t>дықтың халқының саны бір ұлыс елден, яки 50 мыңнан</w:t>
        <w:br/>
        <w:t>аспаған сияқты. 1468 жылы Әбілхайыр «қалмақтар мен</w:t>
        <w:br/>
        <w:t>қырғыздарға» аттандым деген желеумен Моғолстанға</w:t>
        <w:br/>
        <w:t>жорыққа шықты. Ал, шындығында, Әбілхайырдың көзде-</w:t>
        <w:br/>
        <w:t>ген түпкі мақсаты Керей мен Жәнібекті талқандау еді. Ол</w:t>
        <w:br/>
        <w:t>мақсатына жете алмады, Алматы деген жерде оқыс-</w:t>
        <w:br/>
        <w:t>тан жарық дүниемен қоштасты. Мұхаммед Хайдар Ду-</w:t>
        <w:br/>
        <w:t>лат: «Әбілхайыр өлгеннен кейін ырың-жырың етек алды.</w:t>
        <w:br/>
        <w:t>Оның қарамағындағы жұрттың көбі Қерей мен Жәнібек-</w:t>
        <w:br/>
        <w:t>ке көшіп келді де, олардың халқының саны 9200 мыңға</w:t>
        <w:br/>
        <w:t>жетті»? деп көрсетеді. Демек, Қазақ хандығының белі</w:t>
        <w:br/>
        <w:t>беки бастағаны Әбілхайырдан кейінгі кезең.</w:t>
        <w:br/>
        <w:t>Жаңа ғана шаңырақ көтерген жас хандық ат тері</w:t>
        <w:br/>
        <w:t>құрғамаған шайқас үстінде дамып, жетілді. Оған, бір</w:t>
        <w:br/>
        <w:t>жағынан, айнала төңіректің ыдырап әлсіреуі қол болса,</w:t>
        <w:br/>
        <w:t>екінші жағынан, хандықтың көшпелі тұрмыс салтына нек,</w:t>
        <w:br/>
        <w:t>1 Сонда, 225, 266-б.б.</w:t>
        <w:br/>
        <w:t>3 Чингичнаме. Алматы» 1992.</w:t>
        <w:br/>
        <w:t>3 Мухаммед Хайдар Доглат. Тарих-и Рашида... 196-6.</w:t>
        <w:br/>
        <w:t>239:</w:t>
        <w:br/>
        <w:t>жайлардың басы ашылары даусыз. Жоққа жүйрік жет-</w:t>
        <w:br/>
        <w:t>пеген соң, бармен базарламасқа лаж кәне.</w:t>
        <w:br/>
        <w:t>Қазіргі айтылып, жазылып жүрген шежірелеріміздің</w:t>
        <w:br/>
        <w:t>бастапқы бунақтары сол ежелгі ескі шежірелердің жүр-</w:t>
        <w:br/>
        <w:t>нағы екені даусыз. Алаш, Алаштан -- Жайлыхан, Сейіл-</w:t>
        <w:br/>
        <w:t>хан. Жайлыханнан -- Майқы, Майқыдан -- Сыбай, Сы;</w:t>
        <w:br/>
        <w:t>байдан -- Айырқалпақ. Айырқалпақтан-- Қазақ, Созақ;</w:t>
        <w:br/>
        <w:t>Дұғлат. Қазақтан -- Әбілхайыр, Әбілхайырдан - Бай-</w:t>
        <w:br/>
        <w:t>шора, Жаншора, Қарашора. Байшорадан -- Ақарыс (Ұлы</w:t>
        <w:br/>
        <w:t>жүз), Жаншорадан -- Жанарыс (Орта жүз), Қарашора-</w:t>
        <w:br/>
        <w:t>дан -- Бекарыс (Қіші жүз). Бұл түзілімде шындыққа</w:t>
        <w:br/>
        <w:t>жанасымды ақиқат қаншалықты болса, ауажайылушы-</w:t>
        <w:br/>
        <w:t>лық, көрінеу қате, идеологиялық бұрмалаушылық сал»</w:t>
        <w:br/>
        <w:t>қыны соншалық. Мәселен, «Әбілхайырдан -- Байшора,</w:t>
        <w:br/>
        <w:t>Жаншора, Қарашора» дегенді алалық. Тарихи жазба-</w:t>
        <w:br/>
        <w:t>лардан Әбілхайырдың балаларының, немерелерінің, тіпті</w:t>
        <w:br/>
        <w:t>кейінгі ұрпақтарының аты-жөндері түгел белгілі. Олар-</w:t>
        <w:br/>
        <w:t>дың арасында Байшора, Жаншора, Қарашора дегендер-</w:t>
        <w:br/>
        <w:t>ге шамалап жуықтайтын біреуі жоқ. Демек, олар болма-</w:t>
        <w:br/>
        <w:t>ған жерде Ақарыс, Жанарыс, Бекарыстардың да болуы</w:t>
        <w:br/>
        <w:t>мүмкін емес. Біз мұны шежірені ақиқат деп білетіндерге</w:t>
        <w:br/>
        <w:t>орай айтып отырмыз. Шежіредегі шындық пен қоспаның,</w:t>
        <w:br/>
        <w:t>саясат пен идеологияның ара жігін ажырата білгеніміз</w:t>
        <w:br/>
        <w:t>жөн. Алайда, аталмыш шежіренің Қазақ хандығы шаңы-</w:t>
        <w:br/>
        <w:t>рақ көтерер қарсаңдағы Дешті Қыпшақтағы саяси жағ-</w:t>
        <w:br/>
        <w:t>дайды дұрыс аңдағанын. жасыруға болмайды. Айырқал-</w:t>
        <w:br/>
        <w:t>пақтан -- Қазақ, Созақ, Дұғлат деулерінде -- Қазақстан</w:t>
        <w:br/>
        <w:t>мен Орта Азиядағы үш хандықтың басты жұртына-анық</w:t>
        <w:br/>
        <w:t>меңзеу бар. Дешті Қыпшақ-- қазақ болғанда, Темір</w:t>
        <w:br/>
        <w:t>әулетінің жұрты созақ, яки соғдақ-- соғды, Моғол-</w:t>
        <w:br/>
        <w:t>стан - дулат еді.</w:t>
        <w:br/>
        <w:t>Қай кезде екеңін бұлжытпай дәл басып айту қиын</w:t>
        <w:br/>
        <w:t>болғанмеп, әйтеуір Ақорданың дәуірлеп Жұзорда атан-</w:t>
        <w:br/>
        <w:t>ған тұсында 92 баулы қыпшақ туралы шежірелік насихат</w:t>
        <w:br/>
        <w:t>орын алды. Ол ауызекі әңгімелерге, аңыздарға, жырлар-</w:t>
      </w:r>
    </w:p>
    <w:p>
      <w:r>
        <w:t>ға енді. «Қобыланды батыр» жырындағы «92 баулы қып-</w:t>
        <w:br/>
        <w:t>шақ» сарыны сол шындықтың жаңғырығы. Тек мұндағы</w:t>
        <w:br/>
        <w:t>қыпшақты кең мағынада Дешті Қыпшақ деп ұққан жөн.</w:t>
        <w:br/>
        <w:t>Осы кезеңдерден көп ұзамай Дешті Қыпшақ тайпалары</w:t>
        <w:br/>
        <w:t>тізімге алынды. Бастапқы 92 тайпа кейіндер 96-ға жетті.</w:t>
        <w:br/>
        <w:t>Талас-тартыстан құр емес, егжей-тегжей сараптаулардан</w:t>
        <w:br/>
        <w:t>кейін, тарихшылар 92 санына біржола тоқтады. Олай</w:t>
        <w:br/>
        <w:t>болу себебі, Хорезм -- сегіз арыс Сейілхан жұрты да</w:t>
        <w:br/>
        <w:t>Дешті Қыпшақ иелігіне жатқызылды. Шыңғыс хан үлкен</w:t>
        <w:br/>
        <w:t>ұлы. Жошыға Дешті .Қыпшақты бергенде, Хорезмді де</w:t>
        <w:br/>
        <w:t>236</w:t>
        <w:br/>
        <w:t>қатады. «Қамбар батыр» қазақтың өзге көп жырлары</w:t>
        <w:br/>
        <w:t>сияқты қалмақ шапқыншылығы кезінде қайта жырлан-</w:t>
        <w:br/>
        <w:t>ғаны даусыз. Бірақ соның өзінде де арғындардың Қара-</w:t>
        <w:br/>
        <w:t>көл маңында отырған кезіндегі өмір суреттері жырда</w:t>
        <w:br/>
        <w:t>анық сәулеленген. Қамбардың құс салып, аң аулайтын</w:t>
        <w:br/>
        <w:t>көлі Қаракөлді елестетсе, жырдағы Назым сұлудың әкесі</w:t>
        <w:br/>
        <w:t>Әзімбайдың «он екі баулы өзбек» нәсілінен болуы -- ар-.</w:t>
        <w:br/>
        <w:t>ғындардың Бұхар жайлап отырған кезіндегі өмір шын-</w:t>
        <w:br/>
        <w:t>дығы. Өзбектер өздерін «92 баулы», енді бірде «96 бау-</w:t>
        <w:br/>
        <w:t>лы» деп көрсетеді, ал «19 баулы өзбек» тек «Қамбар</w:t>
        <w:br/>
        <w:t>батыр» эпосында ұшырасады да, өзбек халқының қалып-</w:t>
        <w:br/>
        <w:t>тасу кезіндегі ақиқатқа меңзейді. Өзбектердің «992 баулы»</w:t>
        <w:br/>
        <w:t>болуы Ахсикенти жазбасына байланысты ХУІ ғасырдың</w:t>
        <w:br/>
        <w:t>ортасына жатады. Ал олардың «12 баулы» шағын жүрт</w:t>
        <w:br/>
        <w:t>болғаны Мұхаммед Шайбани тұсы, яки 1500--1510 жыл-</w:t>
        <w:br/>
        <w:t>дар аралығы. Бұл кезде өзбек пен қазақ бөлініп, өзбектер</w:t>
        <w:br/>
        <w:t>Сыр бойын қазаққа біржола тастап, Бұхарға кеткен еді.</w:t>
        <w:br/>
        <w:t>Қазақ хандарынан бағы тайған Мұхаммед Шайбаниды</w:t>
        <w:br/>
        <w:t>алғашқы кезде қолдаушылар аз болды. «12 баулы өзбек»</w:t>
        <w:br/>
        <w:t>сол тарихи кезеңнің шындығына сай келеді.</w:t>
        <w:br/>
        <w:t>Жырда айырықша назар аударатын тағы да бір-жар,</w:t>
        <w:br/>
        <w:t>шумақ бар:</w:t>
        <w:br/>
        <w:t>Қыз Назымның бәдені</w:t>
        <w:br/>
        <w:t>Ірбіттің болды базары.</w:t>
        <w:br/>
        <w:t>Мұндағы Ірбіттің Тобыл губерниясындағы атақты</w:t>
        <w:br/>
        <w:t>Ірбіт жәрмеңкесі екені белгілі. Қазақ жырларында Бұ-</w:t>
        <w:br/>
        <w:t>хар, Ташкент базарлары суреттелгенмен, Ірбіт базары-</w:t>
        <w:br/>
        <w:t>ның ауызға алынуы сирек құбылыс. Асылы, «Ірбіт ба-</w:t>
        <w:br/>
        <w:t>зары» туралы жолдар «Қамбар батыр» жырының баяғы</w:t>
        <w:br/>
        <w:t>көне нұсқасынан қалған жұқана болса керек.</w:t>
        <w:br/>
        <w:t>Ежелгі көне дәуірлердің аңысын аңдағанда тасқа қа-</w:t>
        <w:br/>
        <w:t>шап таңбалағандай бұлтартпас деректер қолға іліге бер-</w:t>
        <w:br/>
        <w:t>мейді. Жер-су, кісі аттары, жол арасында көненің көзін-</w:t>
        <w:br/>
        <w:t>дей боп сақталып қалған жекеленген сөздер мен ұғым-</w:t>
        <w:br/>
        <w:t>дардың да айтар сыры аз емес. Оларға әсте атүсті</w:t>
        <w:br/>
        <w:t>қарауға болмайды. Жыр оңтүстік қазақтарының тілдік</w:t>
        <w:br/>
        <w:t>қоры негізінде жазылған: «өрік», «бәден», «раушан», «қы-</w:t>
        <w:br/>
        <w:t>зыл егін», «мейіз», «жүдә», «мейман», «пәйкел», «пәлек»,</w:t>
        <w:br/>
        <w:t>«түйнек», «керней», «мархабат» сөздерінің қолданылуы</w:t>
        <w:br/>
        <w:t>осының дәлелі. Ұзақ жылдар Бұхар, Сыр бойын жайла-</w:t>
        <w:br/>
        <w:t>ған арғындарға бұл сөздік қор шетін емес, тек беріде</w:t>
        <w:br/>
        <w:t>Сарыарқаға ұзаған соң ғана оны қолдануды сирексіткен</w:t>
        <w:br/>
        <w:t>сияқты. Ал «Ірбіт базары» сияқты тіркестің тек арғын-</w:t>
        <w:br/>
        <w:t>дар арасынан шығуы ықтимал.</w:t>
      </w:r>
    </w:p>
    <w:p>
      <w:r>
        <w:t>223</w:t>
        <w:br/>
        <w:t>артқан мұраттары да септігін тигізді. Отырықшылық</w:t>
        <w:br/>
        <w:t>қанына сіңбеген көшпелі тайпалар Шу бойына құлақ тұ-</w:t>
        <w:br/>
        <w:t>ріп, елеңдесе бастады. Сондай-ақ, Қазақ хандығының</w:t>
        <w:br/>
        <w:t>жар шашып, жария еткен салт-тұрмыс қағидалары, яки</w:t>
        <w:br/>
        <w:t>ресми түрде тұтынған мемлекеттік идеологиясы да ішкі</w:t>
        <w:br/>
        <w:t>ауызбіршілікті нығайтып, сырт жұрттың да көксеулі ой-</w:t>
        <w:br/>
        <w:t>ларын қамтып, көңілдерінен шығып жатты. Ол жинақты</w:t>
        <w:br/>
        <w:t>түрде «Қасымның Қасқа жолы» деп аталды. Ол ата жо-</w:t>
        <w:br/>
        <w:t>лының, әділет жолының, шариғат жолының дала тірлігі-</w:t>
        <w:br/>
        <w:t>не, көшпелі тайпалардың мұрат-мүддесіне қолайланған</w:t>
        <w:br/>
        <w:t>нұсқасы еді. Қазақ хандығының алғашқы жарғысы бізғе</w:t>
        <w:br/>
        <w:t>жетпеді, бірақ оның басты-басты өзекті қағидалары мен</w:t>
        <w:br/>
        <w:t>сораптары Тәукенің «Жеті Жарғысынан» орын алғаны</w:t>
        <w:br/>
        <w:t>даусыз. «Қасымның Қасқа жолы» зор ұйымдастырушы-</w:t>
        <w:br/>
        <w:t>лық қызмет атқарды. Бір күн тыныштық болмаған шаң-</w:t>
        <w:br/>
        <w:t>ды жорықтарда құрып кетпей, Қазақ хандығының күн</w:t>
        <w:br/>
        <w:t>санап күш алып, нығая түсуі осының арқасы.</w:t>
        <w:br/>
        <w:t>Қасым хан өлген соң, хандықтың берекесі пышырады.</w:t>
        <w:br/>
        <w:t>Әдік- сұлтанның баласы Таһирдің айналамен алакөз кел-</w:t>
        <w:br/>
        <w:t>“чте саясаты, әсіресе Ноғайлымен қырың қабақ болуы --</w:t>
        <w:br/>
        <w:t>абырой әпермеді. Оның үстіне қазақ қосыны қайта-қайта</w:t>
        <w:br/>
        <w:t>жеңілістерге ұшырай берді. Ірі тайпалар ханға бағыну-</w:t>
        <w:br/>
        <w:t>дан бас тартты. Таһир, ақыры, қазақтармен сыйыспай,</w:t>
        <w:br/>
        <w:t>қырғыз арасына кетіп, әлде 1531, әлде 1539 жылы сол</w:t>
        <w:br/>
        <w:t>жақта казаға ұшырады. Оның інісі Бұйдаш та көсемдік-</w:t>
        <w:br/>
        <w:t>пен көзге түсе қойған жоқ. Қазақ ханы аталғанмен, би-</w:t>
        <w:br/>
        <w:t>Лігі қырғыз ұлысынан аспады. Сол тұста қазақ жұрты</w:t>
        <w:br/>
        <w:t>Бұйдаш, Тоғым, Ахмет ұлыстарына бөлінін, Бұйдаш Мо-</w:t>
        <w:br/>
        <w:t>ғолстанды, Тоғым терістік Жетісуды, Ахмет Қаратау бо-</w:t>
        <w:br/>
        <w:t>йын жайлады. Үшеуі де көршілермен қақтығыста сәтсіз-</w:t>
        <w:br/>
        <w:t>дікке ұшырап, жау қолынан қаза тапты.</w:t>
        <w:br/>
        <w:t>Олар біртұтас қазақ халқын үш хандыққа бөліп әкет-</w:t>
        <w:br/>
        <w:t>ті. Бұйдаш Монғолстан тайпаларын --қаңлы, дулат,</w:t>
        <w:br/>
        <w:t>балғалы, жалайыр, көн, жаныс, қатаған және қырғыз-</w:t>
        <w:br/>
        <w:t>дарды биледі. Ал Жағатта 37 сұлтанмен бірге қазаға</w:t>
        <w:br/>
        <w:t>ұшыраған Тоғым Жәдік сұлтанның ұрпағынан еді. Ша-</w:t>
        <w:br/>
        <w:t>малауымызша оның қарамағында болғандар -- өкіреш</w:t>
        <w:br/>
        <w:t>найман, қаракесек, керей, қырғыздардың қалқаман, қақ-</w:t>
        <w:br/>
        <w:t>бал және бағыс тайпаларының бір бөліктері. Ал Ахмет</w:t>
        <w:br/>
        <w:t>сұлтан туралы әрқилы пікір көп, біреулер оны Алаша</w:t>
        <w:br/>
        <w:t>хан деп түсіндіреді. Қадырғали Жалайыри Ахметті Бұ-</w:t>
        <w:br/>
        <w:t>рындық ханның ұрпағы деп көрсетіп, ноғайлы Орақ.</w:t>
        <w:br/>
        <w:t>батырмен жекпе-жекте қаза болғанын айтады. Оның қа:</w:t>
        <w:br/>
        <w:t>рамағындағы тайпалар -- қыпшақ, алшын, құйын (қара-</w:t>
        <w:br/>
        <w:t>қалпақ), кенегес, қаңлылардың бір. бөлігі. деп. болжай-</w:t>
        <w:br/>
        <w:t>240</w:t>
        <w:br/>
        <w:t>Алтын Босағалы Ақорда (Бату), Күміс Босағалы Көкор-</w:t>
        <w:br/>
        <w:t>да (Орда Ежен), Болат Босағалы Бозорда, (Шибан) ті-</w:t>
        <w:br/>
        <w:t>гіліп Жошының ұлдары үш отау болып отырғаны бай-</w:t>
        <w:br/>
        <w:t>қалады!.</w:t>
      </w:r>
    </w:p>
    <w:p>
      <w:r>
        <w:t>Бұдан шығатын қорытынды: қазақ даласы ежелден-</w:t>
        <w:br/>
        <w:t>ақ үш ұлыс ел болып отырған да, сол дәстүр Қазақ хан-</w:t>
        <w:br/>
        <w:t>дығы тұсында заңды жалғасын тапқан.</w:t>
        <w:br/>
        <w:t>Сондай-ақ, Ақорданың Жүзорда атанғаны да мәлім.</w:t>
        <w:br/>
        <w:t>Махмуд бен Әмір Бали «Бахр ал-асрар фи манакйб ал-</w:t>
        <w:br/>
        <w:t>ахиар» еңбегінде: «Шайбан ұлы Баһадур... өзінің ағайын-</w:t>
        <w:br/>
        <w:t>туғандарына, тайпалар мен төрт қаушынына жаз жай-</w:t>
        <w:br/>
        <w:t>дау, қыс қыстауға Жузорда атымен белгілі Ақордаға</w:t>
        <w:br/>
        <w:t>жиналуға әмір етті»? деп көрсетілген. Шайбан ұлы Ба-</w:t>
        <w:br/>
        <w:t>һадур есімі әріге, алғашқы Жошы әулеті кезеңдеріне</w:t>
        <w:br/>
        <w:t>меңзейді. Дешті Қыпшақта біресе құлап, біресе қайта</w:t>
        <w:br/>
        <w:t>шаңырақ көтеріп, орындары, мекен тұрақтары жиі-жиі</w:t>
        <w:br/>
        <w:t>өзгеріп отырған ордалардың тарихы.нашар зерттелген.</w:t>
        <w:br/>
        <w:t>Тіпті әлі күнге дейін Алтынорда, Ақорда, Қөкорда тура-</w:t>
        <w:br/>
        <w:t>лы талас бір ізге түскен жоқ. Сол себепті жоғарыдағы</w:t>
        <w:br/>
        <w:t>деректегі Жүзорда -- кәдімгі Ақорда ма, әлде Ақорда</w:t>
        <w:br/>
        <w:t>топырағындағы қосалқы тағы бір орда ма-- әзірше ақи-</w:t>
        <w:br/>
        <w:t>тақи ашып айту қиын. 1620--1685 жылдардың аралығын-</w:t>
        <w:br/>
        <w:t>да жазылған еңбектің авторы өзінен бұрынғы жылнама-</w:t>
        <w:br/>
        <w:t>ларда айтылмайтын «Жүзорданы» қайдан шығарғаны</w:t>
        <w:br/>
        <w:t>да қайран қалдырады. Әсілі, аңыз, әңгімелерге нек арт-</w:t>
        <w:br/>
        <w:t>қан ауызекі истографияның жаңғырығы болса керек. Со-</w:t>
        <w:br/>
        <w:t>лай дегенменен, ол естімеген боп, ысыра салатын дерек</w:t>
        <w:br/>
        <w:t>емес, керісінше, зерделі көзбен мұқият зерттеуді қажет</w:t>
        <w:br/>
        <w:t>етеді.</w:t>
        <w:br/>
        <w:t>Әзірше бұл орайдағы пікір төмендегі тұжырымға сая-</w:t>
        <w:br/>
        <w:t>ды: Жұүзорда -- «Бас Орда» деген сөз, Жошының үлесіне</w:t>
        <w:br/>
        <w:t>тиген 4000 моңғолдың жүзі осы орданың еншісіне айнал-</w:t>
        <w:br/>
        <w:t>ғандықтан, «Жүзорда» аталған шығар-мыс... тағысын</w:t>
        <w:br/>
        <w:t>тағылар. Қазақ қауымы ақиқаттығына қылдай шәк кел-</w:t>
        <w:br/>
        <w:t>тірмейтін үш жүздің Алаша ханнан тарайтыны туралы</w:t>
        <w:br/>
        <w:t>әңгіменің Тарихи зерттеулерді қиындатпаса, мәселенің</w:t>
        <w:br/>
        <w:t>басын ашуға септігін тигізгені шамалы. Бірқатар ғалым-</w:t>
        <w:br/>
        <w:t>дар жүз атауы арабтың лара, бөлік дегенді білдіретін</w:t>
        <w:br/>
        <w:t>«джуз», «Әжуз8» сөзінен шықты дегенді қуаттайды. Атал-</w:t>
        <w:br/>
        <w:t>мыш пікірлердің қай-қайсының да өзіндік қисыңы бар-</w:t>
        <w:br/>
        <w:t>шылық. Әсіресе дыбыстық ұқсастықтың арбаушылық қа-</w:t>
        <w:br/>
        <w:t>сиетіне қарсы дәлел табу қиынның қиыны. Жүз дегеніміз</w:t>
        <w:br/>
        <w:t>100 саны емес деп біреуді сендіру қияметтің қайымына</w:t>
        <w:br/>
        <w:t>1 Чингизнаме, Алматы, 1999. 96-бет,</w:t>
        <w:br/>
        <w:t>3 Материалы по ист, каз. ханств. ХУ--ХУІПІ в.в. 947-6.</w:t>
        <w:br/>
        <w:t>332</w:t>
        <w:br/>
        <w:t>қоса-берген-ді. Дешті Қыпшақ хандарының Хорезмге та-</w:t>
        <w:br/>
        <w:t>дасында осындай сыр бар. Сонымен Ақорда-92 баулы</w:t>
        <w:br/>
        <w:t>Дешті Қыпшақ, сегіз арыс Сейілхан атанып, 100 рулы</w:t>
        <w:br/>
        <w:t>ел болуға ұмтылған. Шежіреде Алаша ханнан тарайтын</w:t>
        <w:br/>
        <w:t>Жайлыхан мен Сейілханның қатар тұруы тегін емес. Та-</w:t>
        <w:br/>
        <w:t>рих.бел-белестерінің бір кезеңінде Дешті Қыпшақ өмі-</w:t>
        <w:br/>
        <w:t>рінде ежелгі ғұндардың жүздік үрдісін орнықтыруға мүд-</w:t>
        <w:br/>
        <w:t>делі идеологияның шаң бергені анық байқалады. Қазақ-</w:t>
        <w:br/>
        <w:t>тың үш жүзін Алаша: ханға ерген үш жүз сарбаздан та-</w:t>
        <w:br/>
        <w:t>рату да осы идеологияның жаңғырығы. 100 рулы ел бо-</w:t>
        <w:br/>
        <w:t>луға ұмтылған Дешті Қыпшақтың қайсыбір кездерде</w:t>
        <w:br/>
        <w:t>көздеген мақсатқа қолы жеткенмен, ол жетістіктері ұзақ</w:t>
        <w:br/>
        <w:t>уақыт баянды бола алмады. Ыдыраушылық етек алды.</w:t>
      </w:r>
    </w:p>
    <w:p>
      <w:r>
        <w:t>ж “ож</w:t>
        <w:br/>
        <w:t>Мемлекеттік құрылым анық идеологиялық мұраттар-</w:t>
        <w:br/>
        <w:t>сыз. ұзақ өмір сүре алмайды. Идеология болмаған жерде,</w:t>
        <w:br/>
        <w:t>идеал жоқ. Ондай қауым ыдырап тозғындауға ғана жа-</w:t>
        <w:br/>
        <w:t>ралған. Идеологияның қадір-қасиетін өркениетті елдер</w:t>
        <w:br/>
        <w:t>тұрсын, ертеңінен үміткер тайпалық қауымдардың. өзі</w:t>
        <w:br/>
        <w:t>ертеден-ақ жақсы түсінген. Идеологиялық нысаналар</w:t>
        <w:br/>
        <w:t>шежірелі тарихты дүниеге әкелді, Ол белгілі бір қауым</w:t>
        <w:br/>
        <w:t>ның әрі тарихы, әрі идеологиясы. Оның жік-қатпарла-</w:t>
        <w:br/>
        <w:t>рында бол шежірені дүниеге әкелген саяси күштердің</w:t>
        <w:br/>
        <w:t>көздеген мақсаттары да анық аңдалып жатады.</w:t>
        <w:br/>
        <w:t>.. Мысалға Әбілғазының «Түркі шежіресін»! алалық.</w:t>
        <w:br/>
        <w:t>Онда шежіре былай түзілген: Адам Ата - Шест--</w:t>
        <w:br/>
        <w:t>Анұш -- Қинан -- Мәһләйыл -- Берді -- Ахнұһ - Іді-</w:t>
        <w:br/>
        <w:t>ріс -- Мұтүшлақ -- Ләмек -- Нұһ. Нұйтан үш бала өрді:</w:t>
        <w:br/>
        <w:t>Хам, Сам, Иафес. «Иафес атасының әмірімен Жұуда та-</w:t>
        <w:br/>
        <w:t>уына келіп, Еділ-Жайық суының арасына қоныс тепті»?.</w:t>
        <w:br/>
        <w:t>Иафестен сегіз ұл бар еді. Олар мыналар: Түрік, Хазар,</w:t>
        <w:br/>
        <w:t>Сақклап, Орыс, Мен, Шын, Қеймар, Тарих. Иафес өлерін-</w:t>
        <w:br/>
        <w:t>де өз орнына Түрікті отырғызды. Түріктің тәрт ұлы бол-</w:t>
        <w:br/>
        <w:t>ды. Түтік, Хакал, Барсажар, Амлақ. Одан кейін төмен-</w:t>
        <w:br/>
        <w:t>тіше таралады: Түрік -- Түтік -- Елше -- Деббақой -</w:t>
        <w:br/>
        <w:t>Құйік -- Аланшы (Алаша). Аланшыдан екі ұл болады:</w:t>
        <w:br/>
        <w:t>Татар, Моңғол. Моңғолдан төрт ұл: Қара хан, Өз хан,</w:t>
        <w:br/>
        <w:t>Қөз хан, Көр хан. Қара ханнан Оғыз туады..</w:t>
        <w:br/>
        <w:t>2. .Мұны араб, түркі, моғол шежірелерінің қойыртпағы</w:t>
        <w:br/>
        <w:t>демеске лаж жоқ. Рашид ад-диннен (ХІУ ғ. басы) бастап</w:t>
        <w:br/>
        <w:t>салынған мұсылмандық идеология ізі сайрап жатыр.</w:t>
        <w:br/>
        <w:t>Сондай-ақ, шеЖіре түзушілер төңірегіндегі саяси күш-</w:t>
        <w:br/>
        <w:t>1 Әбілғазы. Түрік шежіресі. Алматы, 1992,</w:t>
        <w:br/>
        <w:t>% Әбілғазы. Түрік шежіресі. Алматы, 1992,:12-6.</w:t>
        <w:br/>
        <w:t>937</w:t>
        <w:br/>
        <w:t>тұлтандарынан, бағыт-бағдарынан айырылған қазақ қа-</w:t>
        <w:br/>
        <w:t>уымына ес кіріп: біртұтас ел болып, бір ортаға бағынба-</w:t>
        <w:br/>
        <w:t>йынша ұстағанның қолында, тістегеннің аузында кететі-</w:t>
        <w:br/>
        <w:t>ніңе көзі жетті ме? Яки-кешегі жер боп жеңілгендерінен</w:t>
        <w:br/>
        <w:t>сабақ шығарды ма? Әлде тозғындау алдындағы қазақ</w:t>
        <w:br/>
        <w:t>жауымын қайтадан шарықтатқан Хакназардың жекебас</w:t>
        <w:br/>
        <w:t>ел билеушілік қабілеті ме? Хакназар қазақтың ең сүйікті</w:t>
        <w:br/>
        <w:t>ханы Қасымның бел баласы еді. Билікке таласқан саяси</w:t>
        <w:br/>
        <w:t>күштер оны көп уақыт ордадан шеттетіп тастаған-ды.</w:t>
        <w:br/>
        <w:t>“Халықтың Қасым ханға деген сүйіспеншілігі оның бала-</w:t>
        <w:br/>
        <w:t>сына ауысып, бытыраған ел оның төңірегіне ұйыса қал-</w:t>
        <w:br/>
        <w:t>ды мағ? Асылы, мұндай ықылас-ниеттің де болуы ғажап</w:t>
        <w:br/>
        <w:t>емес, дей тұрғанмен, егер де Хақназар қалың жұрт бір</w:t>
        <w:br/>
        <w:t>моқтаға бас сұғатындай ішкі-тысқы саяси мақсаттар</w:t>
        <w:br/>
        <w:t>ұсынбаса, «мата даңқымен без өтеді» ұзаққа бармас еді.</w:t>
        <w:br/>
        <w:t>“Хақназар кешегі толқыма бұлғақ күндері қадірі ұмыт</w:t>
        <w:br/>
        <w:t>болған, бірақ көшпелі тайпалардың әдет-ғұрып, салт-са-</w:t>
        <w:br/>
        <w:t>на, ата жолына негізделген, олардың арман-мүдделерін</w:t>
        <w:br/>
        <w:t>паш еткен «Қасымның Қасқа жолы» атанған Жарғыны</w:t>
        <w:br/>
        <w:t>Орда тілігінің басты заңына айналдырды. «Тон жағасыз,</w:t>
        <w:br/>
        <w:t>ел ағасыз болмас», «Кісі. елінде сұлтан болғанша, өз</w:t>
        <w:br/>
        <w:t>еліңде ұлтан бол», «Әке тұрып бала сөйлегеннен, аға тұ-</w:t>
        <w:br/>
        <w:t>рып іні сөйлегеннен без», «Әйел ерден кетсе де, елден</w:t>
      </w:r>
    </w:p>
    <w:p>
      <w:r>
        <w:t>кетпейді», «Аға өлсе, жеңге мұра» т. т. Бұл әсте мақал,</w:t>
        <w:br/>
        <w:t>мәтел емес, ұмыт болған Жарғының баптары. Байыпты</w:t>
        <w:br/>
        <w:t>зерттеуші табылса, «Қасымның Қасқа жолын», «Есімнің</w:t>
        <w:br/>
        <w:t>Ескі жолын», Тәукенің «Жеті Жарғысының» ел аузында</w:t>
        <w:br/>
        <w:t>мақал, мәтел, қанатты сөз күйінде сақталып қалған нұс-</w:t>
        <w:br/>
        <w:t>қаларын жиып алып, нобайлап болса да бір ізге келті-</w:t>
        <w:br/>
        <w:t>руге болар еді. Еуоропалық ілімде мұндай үрдіс бар.</w:t>
        <w:br/>
        <w:t>Сонымен Хақназар таққа отырысымен «Қасқа жол»</w:t>
        <w:br/>
        <w:t>сораптарына сүйеніп, елді бас бірлігінен айнытқан ұлыс-</w:t>
        <w:br/>
        <w:t>тық хандар дегеннің тамырына балта шапты. Жіктелудің .</w:t>
        <w:br/>
        <w:t>кешегі күні ашы дәмін татқан халық Хақназардың бұл</w:t>
        <w:br/>
        <w:t>ісін қолдаған сыңайлы. Әдетте, жіктенушілікті жою --</w:t>
        <w:br/>
        <w:t>күш қолдану арқылы жүзеге асатын. Бұл жолы ондай ат</w:t>
        <w:br/>
        <w:t>сабылту болмаған.</w:t>
        <w:br/>
        <w:t>Баяғыдан-ақ бір орталыққа бағынған үш ұлыс ел боп</w:t>
        <w:br/>
        <w:t>отырған қазақ қауымы кешегі-ұлыстық хандар тұсында</w:t>
        <w:br/>
        <w:t>аралары ашылып, тіпті алшақтап кетті. Жаға ұстасқан</w:t>
        <w:br/>
        <w:t>-жауларымен жұлқысқанда тіпті бір-біріне қол беруге де</w:t>
        <w:br/>
        <w:t>жарамады. Хандықтың тізгіні босап, бір орталыққа</w:t>
        <w:br/>
        <w:t>ауыздықтап ұйыстыратын күш әлсіреген кезде, сыртқа</w:t>
        <w:br/>
        <w:t>тебетін ыдыраушылық күш етек алып, жеке-жеке тайпа-</w:t>
        <w:br/>
        <w:t>лардың не тайпалық бірлестіктердің тәуелсіздікке ұмты-</w:t>
        <w:br/>
        <w:t>МАЗМҰНЫ</w:t>
        <w:br/>
        <w:t>Алам Атаның ұлағаты өмір./020.0.2. 2. 2.2.04 02.--.4</w:t>
        <w:br/>
        <w:t>АШу-мер, Шу және Шу тайпалары 0. . ,....... 30</w:t>
        <w:br/>
        <w:t>Юе-чжи-- иозы-- жүз тайпалары 1220204. 48</w:t>
        <w:br/>
        <w:t>Жылан Бапы патшалығы («Ер Төстік» әртегісі) 220.02.228</w:t>
        <w:br/>
        <w:t>Ер Еділ (Атилла). 2.0.2.2... 40.02.0... %</w:t>
        <w:br/>
        <w:t>Жал» атауының ізімее.02.02.20.2.020 20220-40... 19</w:t>
        <w:br/>
        <w:t>Қарақыпшақ Қобыланды 202. 2164</w:t>
        <w:br/>
        <w:t>«Арғындардың тайпалық жыры («Қамбар ба» жыры) 2022.-109</w:t>
        <w:br/>
        <w:t>“Тарих жәңе шежіг 200.02.0.20.2.0..2.002.0.. . 3%</w:t>
        <w:br/>
        <w:t>Научно-художественное-литература</w:t>
        <w:br/>
        <w:t>Анес Сарай</w:t>
        <w:br/>
        <w:t>ОСКОЛКИЙ ДРЕВНОСТИ</w:t>
        <w:br/>
        <w:t>(ИССЛЕДОВАНИЯ)</w:t>
        <w:br/>
        <w:t>(на казахском языке)</w:t>
        <w:br/>
        <w:t>ЗРедакторы Ғ. Жандыбаев</w:t>
        <w:br/>
        <w:t>“Суретшісі В. Вашценко</w:t>
        <w:br/>
        <w:t>Көркемдеуші редактор А. Ваценко</w:t>
        <w:br/>
        <w:t>Техникалық редакторы М. Мырзамбетова</w:t>
        <w:br/>
        <w:t>Жөрректоры Ш. Биеквева.</w:t>
        <w:br/>
        <w:t>ИВ 96541</w:t>
        <w:br/>
        <w:t>Теруге 90.02.05 жіберілді Басуға 19.08.46 қол қойылды. Пішімі 84х108)%.</w:t>
        <w:br/>
        <w:t>Офсеттік қағаз. Шығыңқы басылыс. Қаріп түрі «Әдеби», “Шартты байһа</w:t>
        <w:br/>
        <w:t>табағы 13,44. Шартты бояулы беттаңбасы 13,755. Есептік баспа табағы 14,158.</w:t>
        <w:br/>
        <w:t>“ТТГаралымы 1000 дана. Тапсырыс /У% 2961.</w:t>
        <w:br/>
        <w:t>Қазақстан Республикасының Баспасөз және бұқаралық ақпарат істері жөнінс-</w:t>
      </w:r>
    </w:p>
    <w:p>
      <w:r>
        <w:t>дегі ұлттық агенттігінің «Рауан» баспасы, 480009, Алматы қаласы, Абай даң-</w:t>
        <w:br/>
        <w:t>ғылы, 143-үй</w:t>
        <w:br/>
        <w:t>Қазақстан Республикасы Баспасөз және бұқаралық ақпарат істері жөніндегі</w:t>
        <w:br/>
        <w:t>ұгттық агенттігінің Республикалық «Қітап» өндірістік бірлестігі, 480009,</w:t>
        <w:br/>
        <w:t>Алматы қаласы, Гагарин даңғылы, 93-үй.</w:t>
        <w:br/>
        <w:t>біржола еніп, Сарыарқаға қайтып оралуы еңсегей бойлы</w:t>
        <w:br/>
        <w:t>Ер Есімнің тұсы деп шамалаймыз (1593--16928). Арғын-</w:t>
        <w:br/>
        <w:t>дар тік көтеріліп, түгел көшті ме, әлде жеке-жеке ауыл,</w:t>
        <w:br/>
        <w:t>ата боп біртіндеп жылжыды мая -- оған анық-қанық де-</w:t>
        <w:br/>
        <w:t>рек жоқ. Қарақалпақтардың Сырдан өткел бермеуі</w:t>
        <w:br/>
        <w:t>сияқты оқиғаларға қарағанда, Сарыарқаға қоныс ауда-</w:t>
        <w:br/>
        <w:t>ру тыныш жағдайда өтпегенін аңғартады. Алайда Ақсақ</w:t>
        <w:br/>
        <w:t>Темір заманынаң бауыр басып, жерсініп қалған арғын-</w:t>
        <w:br/>
        <w:t>дардың жекеленген топтары байырғы қонысынан қоз-</w:t>
        <w:br/>
        <w:t>ғалмай, кейін өзбектерге сіңіскені анық.</w:t>
        <w:br/>
        <w:t>Қадырғали Жалайыридың «Амма алая мыңы арасын-</w:t>
        <w:br/>
        <w:t>да улуғы тарақ тамғалы алайыр болғай»: деп көрсетке-</w:t>
        <w:br/>
        <w:t>ніне қарағанда, жалайырлар Ақорданың белді тіректе-</w:t>
        <w:br/>
        <w:t>рінің бірі болған. Атақты жылнамашының ханзада</w:t>
        <w:br/>
        <w:t>Оразмұхаммедтің нөкері болуының өзі-ақ аталмыш тай-</w:t>
        <w:br/>
        <w:t>паның Дешті Қыпшақтағы саяси беделі мен әлеуметтік</w:t>
        <w:br/>
        <w:t>орнынан хабар бергендей. Тарихи деректемелерде жа-</w:t>
        <w:br/>
        <w:t>лайыр монғол тайпасы деген түсінік етек алды. Олар-</w:t>
        <w:br/>
        <w:t>дың қандай да бір тобының Орхон, Қерулен аймағына</w:t>
        <w:br/>
        <w:t>жерленіп, Шыңғыстың таққа талас жорықтарының бел</w:t>
        <w:br/>
        <w:t>ортасында болғаны рас. Жалайырдан моңғолдың атағын</w:t>
        <w:br/>
        <w:t>асырып, даңқың дабыра қылған Мухулай батыр шықты:</w:t>
        <w:br/>
        <w:t>Шыңғыс хан оны өз аузымен былай дей мадақтаған:</w:t>
        <w:br/>
        <w:t>«Дұшпан жауды жер еткен,</w:t>
        <w:br/>
        <w:t>Дүние мүлүкке кенелткен,</w:t>
        <w:br/>
        <w:t>Қелген жауды--</w:t>
        <w:br/>
        <w:t>Қере атқан,</w:t>
        <w:br/>
        <w:t>Қашқан жауды--</w:t>
        <w:br/>
        <w:t>Кесе атқан.</w:t>
        <w:br/>
        <w:t>Шапқан аттың құйрығын</w:t>
        <w:br/>
        <w:t>Шаңқан шаңға көмілткен..</w:t>
        <w:br/>
        <w:t>Мінтен аттың жалынан</w:t>
        <w:br/>
        <w:t>Мерейлі сеуле төгілткен.</w:t>
        <w:br/>
        <w:t>Жарты жібін қалдырмай,</w:t>
        <w:br/>
        <w:t>Жаудан кекті әперген,</w:t>
        <w:br/>
        <w:t>Сынық ине тастамай,</w:t>
        <w:br/>
        <w:t>Сыпырып бәрін әкелген, ,</w:t>
        <w:br/>
        <w:t>Ардақты жалайыр Мухулайым»!.</w:t>
        <w:br/>
        <w:t>Алайда, таза монғол тайпаларының көпшілігінің түп-</w:t>
        <w:br/>
        <w:t>кі аталары белгілі: олардың шежірелері. Қабыл. хан,</w:t>
        <w:br/>
        <w:t>Есугей батыр, не Шыңғыс ханның өзіне, болмаса олар-</w:t>
        <w:br/>
        <w:t>дың тарихтан аты белгілі замандастарына соқпай. өтпей-</w:t>
        <w:br/>
        <w:t>ді. Рашид-ад-дин, Абылғазы баһадүр өз шежірелерінде</w:t>
        <w:br/>
        <w:t>көптеген түркі тайпаларын монғолға жөнсіз теліп.яй-</w:t>
        <w:br/>
        <w:t>1. Моңғолдың құпия шежіресі. Өлгий; 1979. 69-бі</w:t>
      </w:r>
    </w:p>
    <w:p>
      <w:r>
        <w:t>947</w:t>
        <w:br/>
        <w:t>тарында алаш мыңы тайпасын атайды.: Шайбани жыл-</w:t>
        <w:br/>
        <w:t>намаларында Дешті Қыпшақтың 92 руының қатарында</w:t>
        <w:br/>
        <w:t>мың, жеті мың, тілі мың, тұман мың тайпаларының</w:t>
        <w:br/>
        <w:t>есімдері жиі ұшырасады. Ұлы Жүз шежіресінде бар</w:t>
        <w:br/>
        <w:t>мың жүз осы тайпалардың сілемдері болса керек.</w:t>
        <w:br/>
        <w:t>Қазақ хандығы ірге көтерген тұста олар Қерей, Жәнібек</w:t>
        <w:br/>
        <w:t>төңірегінен көрінбейді. Аталмыш мың және онымен қан-</w:t>
        <w:br/>
        <w:t>дас жүз, қырық рулары Гиссар, Балх, Хиуа, Қоқан аты-.</w:t>
        <w:br/>
        <w:t>рабында тұрақтап қалған.</w:t>
        <w:br/>
        <w:t>Ұлы Жүз құрамында қатағанның да болғаны белгілі.</w:t>
        <w:br/>
        <w:t>Мұхаммед. Чороста төменгідей дерек бар: «Мұхаммед.</w:t>
        <w:br/>
        <w:t>Момын сұлтанның әкесі Сұлтанғазы Әбді әл-Қерім хан</w:t>
        <w:br/>
        <w:t>тұсында төрт ұлы: Омар сұлтан, Ескендір сұлтан, Мұ-</w:t>
        <w:br/>
        <w:t>хаммед Әмин сұлтан, Барақ сұлтан қатағаннан кетті.</w:t>
        <w:br/>
        <w:t>Әбді әл-Керім хан оған сойырғалға Қарғалықты берді»!</w:t>
        <w:br/>
        <w:t>Демек, қатағандарың қазақтан кетуін 1550 жылдарға</w:t>
        <w:br/>
        <w:t>жатқызуға болады. Олардың алғашқы легі Шығыс Тү-</w:t>
        <w:br/>
        <w:t>рікстанға ауысса, қалғандары Ташкент” өңіріне қарай</w:t>
        <w:br/>
        <w:t>лықсыған. Ташкенттік Тұрсын хан негізінен осы қатаған-</w:t>
        <w:br/>
        <w:t>дарға арқа сүйеген. Әбілғазының өз көзіммен көрдім де-</w:t>
        <w:br/>
        <w:t>ген деректемесінде Есім ханның қатағандарды ойсырата</w:t>
        <w:br/>
        <w:t>шапқанын баян етеді.</w:t>
        <w:br/>
        <w:t>ж Ы р4</w:t>
        <w:br/>
        <w:t>Енді нақты тарихи себептермен қазақ қауымына әр</w:t>
        <w:br/>
        <w:t>кезде қосылған іргелі тайпалардың тағдырына тоқтала</w:t>
        <w:br/>
        <w:t>кетудің реті де келген сияқты. Түркі дәуірінің аласапы-</w:t>
        <w:br/>
        <w:t>ранды жылдарында бір бөлігі Шуға келіп табан тіреп,</w:t>
        <w:br/>
        <w:t>оған Арку деп ат берген арғындардың арқанат тармағы,</w:t>
        <w:br/>
        <w:t>кейінгі ғылыми уәзипалар бойынша Болатқожа ұрпағы</w:t>
        <w:br/>
        <w:t>деп таныла бастағандар, қазақ хандығының құрамына</w:t>
        <w:br/>
        <w:t>Қасым хан тұсында еніп, хандықтың аяғына тәй-тәй тұр-</w:t>
        <w:br/>
        <w:t>ған балаң кезінен бастап ол қауымның қуанышына бір-</w:t>
        <w:br/>
        <w:t>ге қуанып, қайғысына бірге күйзеліп, небір қысылшаң</w:t>
        <w:br/>
        <w:t>қансоқта тар замандарды бастан өткерсе, ал арғындар-</w:t>
        <w:br/>
        <w:t>дың Әбілхайыр, оның мұрагері Мұхаммед Шайбани жа-</w:t>
        <w:br/>
        <w:t>ғын-ұстанғандары Сайрам, Бұхарадағы Қаракөл маңын</w:t>
        <w:br/>
        <w:t>ұзақ уақыт қоныстанып қала берді. Олардың Мұхаммед</w:t>
        <w:br/>
        <w:t>Шайбани жасағының құрамына еніп, қазақ хандығына</w:t>
        <w:br/>
        <w:t>қарсы шаңды жорықтарға қатысқаны да рас. Бұл мәсе-</w:t>
        <w:br/>
        <w:t>Ле «Арғындардың тайпалық жыры» атты мақалада бір-</w:t>
        <w:br/>
        <w:t>шама: таратылып- айтылғандықтан, қайталан. жатпай-</w:t>
        <w:br/>
        <w:t>мыз. Қаракөл, Сайрам арғындарының қазақ қауымына</w:t>
        <w:br/>
        <w:t>1 Материалы по истории казах. ханств ХУ--ХУІН св... 985-б.</w:t>
        <w:br/>
        <w:t>246</w:t>
        <w:br/>
        <w:t>қалай араласқаны Исан, Иезикиль жазбаларында баян-</w:t>
        <w:br/>
        <w:t>далған. Біздің 9. 9. У ғасырда жырлана басталды делі-</w:t>
        <w:br/>
        <w:t>нетін үндінің ұлы эпосы «Махабхаратаға» енген қитаба-</w:t>
        <w:br/>
        <w:t>лардың да қазақ топырағынан кеткеніне дау бар ма?</w:t>
        <w:br/>
        <w:t>Алшын, арғын, адай, тама рулары да басы, ауған жаққа:</w:t>
        <w:br/>
        <w:t>бытырап, шашыраудың небір қияметін бастан өткерген:</w:t>
      </w:r>
    </w:p>
    <w:p>
      <w:r>
        <w:t>Тайпалардың.тарихы мен тағдыры туған топырақтан</w:t>
        <w:br/>
        <w:t>амалсыз көз жазу, ағайыннан ажырау, жау мен жатқа</w:t>
        <w:br/>
        <w:t>бодан болу сияқты көзге жас алдыратын қайғылы да</w:t>
        <w:br/>
        <w:t>шерлі оқиғаларға толы. Осындай аласапыранда олардың.</w:t>
        <w:br/>
        <w:t>қайсыбіреулері ежелгі есімінен айырылып, бөтен жұрт-</w:t>
        <w:br/>
        <w:t>тың атын жамылуға мәжбүр болған.</w:t>
        <w:br/>
        <w:t>Ажырау оңай да, бірігу қиын. Себебі, бірлікке ниет</w:t>
        <w:br/>
        <w:t>түзеген қауымның алдында жеке-жеке рудан біртұтас</w:t>
        <w:br/>
        <w:t>ұлт, бірегей халыққа айналу мақсаты, сол мақсат жо-</w:t>
        <w:br/>
        <w:t>лындағы тар соқпақ, тайғақ кешулер тұрады. Оны амал-</w:t>
        <w:br/>
        <w:t>дап жүріп өтетіндер де, орта жолда теріс бағып, тоз-тоФ</w:t>
        <w:br/>
        <w:t>боп кететіндер де аз емес. Атақты хандар мен патшалар,</w:t>
        <w:br/>
        <w:t>даналар мен көсемдердің желкелеуімен ел қатарына қо-</w:t>
        <w:br/>
        <w:t>сылған жұрттар да баршылық. Шежірелер осындай тұс-</w:t>
        <w:br/>
        <w:t>тарда бірліктің пәрменді насихат құрамы ретінде өмірге-</w:t>
        <w:br/>
        <w:t>келген. Басты мақсаты пәтуа байласқан жұрттың ынты-</w:t>
        <w:br/>
        <w:t>мақ, бірлігі болғандықтан, ол ел бірлігіне көлеңке түсі-</w:t>
        <w:br/>
        <w:t>ріп, нұқсан келтіретіннің бәрін ысырып тастаудан қай-</w:t>
        <w:br/>
        <w:t>мықпаған, тіпті көрнеу тарихи шындықтың өзіне саусақ:</w:t>
        <w:br/>
        <w:t>арасынан қараған. Тоқсан тармақ уәждің тобықтай тү-</w:t>
        <w:br/>
        <w:t>Йіні-- айналып: келіп: алалап бөлелейтіні жоқ, бәріміз.</w:t>
        <w:br/>
        <w:t>бір атаның баласымыз деген философияға сайған. Дана-</w:t>
        <w:br/>
        <w:t>лар мен көсемдер, шешендер мен шежірешілер осы ны-</w:t>
        <w:br/>
        <w:t>санаға лайықтап ру, тайпалардың этникалық байланыс-</w:t>
        <w:br/>
        <w:t>тары туралы, аңыз, әфсаналар шығарған, Бұл орайдағы</w:t>
        <w:br/>
        <w:t>дала даналарының ой жүйріктігі, қиял ұшқырлығы сүй-</w:t>
        <w:br/>
        <w:t>сінерліктей. Неше ұрпақ бабаларымыз ақыл-ойын сарт</w:t>
        <w:br/>
        <w:t>еткен осынау өсиет-мұраны кейінгі жеткіншек буынның.</w:t>
        <w:br/>
        <w:t>бір жақты түсінген сыңайы бар. Шежіре -- рулардың,</w:t>
        <w:br/>
        <w:t>аталардың таралу кестесі ғана елес, керісінше, жеке-әке-</w:t>
        <w:br/>
        <w:t>ке шашыраңқы этникалық қауымдардың сатылық үрдіс-</w:t>
        <w:br/>
        <w:t>пен әуелі атаға, одан руға, одан жүзге, ақыры жүзден</w:t>
        <w:br/>
        <w:t>біртұтас халық болып ұйысу желісі. Сондықтан шежіре-</w:t>
        <w:br/>
        <w:t>тің, ең басында алтын айдардай болып ҚАЗАҚ есімі тұ-</w:t>
        <w:br/>
        <w:t>рады.</w:t>
        <w:br/>
        <w:t>255</w:t>
        <w:br/>
        <w:t>берген. Біздің ойымызша, Жалайыр қауымы да осы бұр-</w:t>
        <w:br/>
        <w:t>малаушылықтың керін кніп келеді.</w:t>
        <w:br/>
        <w:t>Қазақ шежірелері Мекреннен Жалайыр дейді де,</w:t>
        <w:br/>
        <w:t>Шуманақ, Сырманақ, Сыйыршыларға тоқтап, әрі қарай</w:t>
        <w:br/>
        <w:t>кеңейте таратады. Бұл желідегі Шуманақ, Сырманақ</w:t>
        <w:br/>
        <w:t>моңғол дәуірінен 500 жыл әріде жатқан, Уй--УП ғасыр-</w:t>
        <w:br/>
        <w:t>дағы әйгілі Түркі қаганаты кезінің белді тайпалары.</w:t>
        <w:br/>
        <w:t>Аз Сырманақ әулетінің ПІ ғасырға жататын Топырақ</w:t>
        <w:br/>
        <w:t>қала жазбаларында аты хатталған!. Демек, Сырманақ,</w:t>
        <w:br/>
        <w:t>Шуманақ тайпалық этнонимдерінің жалайыр атауы-</w:t>
        <w:br/>
        <w:t>ман көп әрі жатқаны басы ашық, даусыз мәселе, Енде-</w:t>
        <w:br/>
        <w:t>ше, жалайыр аты бұл қауымға кейін телінген. Асылы,</w:t>
        <w:br/>
        <w:t>Шыңғыс хан Дешті Қыпшақ .пен-Орта: Азияны жаула-</w:t>
        <w:br/>
        <w:t>ғаннан кейін Сырманақ, Шуманақтарды жалайыр әуле-</w:t>
        <w:br/>
        <w:t>тінің билеуіне беріп бұл қауым содан бастап жалайыр</w:t>
        <w:br/>
        <w:t>атана бастаса керек.</w:t>
        <w:br/>
        <w:t>Дешті Қыпшақтан Қадырғали Жалайыри сынды</w:t>
        <w:br/>
        <w:t>тарихшы-жылнамашының шығуы, оның өз жазбаларын-</w:t>
        <w:br/>
        <w:t>ва тарақ таңбалы жалайырды хандықтың басты тірек--</w:t>
      </w:r>
    </w:p>
    <w:p>
      <w:r>
        <w:t>терінің бірі. деп көрсетуі жалайыр тайпасының Ақорда-</w:t>
        <w:br/>
        <w:t>ның ішкі-сыртқы тірлігінде елеулі рөл атқарғанын 4:</w:t>
        <w:br/>
        <w:t>датады. «Моңғолдың құпия шежіресінен» аты белгілі</w:t>
        <w:br/>
        <w:t>Тоқырауын батырдың есімімен терістіктен Балқаш:</w:t>
        <w:br/>
        <w:t>кеп құятын Тоқырауын. өзенінің аталуы жалайырлар-</w:t>
        <w:br/>
        <w:t>дың Дешті Қыпшақтағы алғашкы қоныстарына меңз</w:t>
        <w:br/>
        <w:t>ді. Бұл тайпаның бір бөлігі Дешті Қыпшақпен тағды-</w:t>
        <w:br/>
        <w:t>рын мәңгі байланыстырғанмен, жалайырлардың әсіп-</w:t>
        <w:br/>
        <w:t>енген топырағы Сырдың ортаңғы сағасы-- Ходжент</w:t>
        <w:br/>
        <w:t>топырағы. Бұл ежелгі Сырманақтардың байырғы ота-</w:t>
        <w:br/>
        <w:t>нына мензейді.</w:t>
        <w:br/>
        <w:t>Ибн Арабшах Шағатай ұлысының іргелі төрт тайна-</w:t>
        <w:br/>
        <w:t>сы бар деп біледі: арлат, жалайыр, қаушын, барлас 2.</w:t>
        <w:br/>
        <w:t>Бұл тұжырымның айна-қатесіз шындық екенін Ақсақ</w:t>
        <w:br/>
        <w:t>Темір жазбалары да мақұлдайды?. Ақсақ Темір атқа</w:t>
        <w:br/>
        <w:t>қонған кезде ұзақ уақыт оның бағын байлап, жолын</w:t>
        <w:br/>
        <w:t>бөгеген Ходжент әмірі Баязид жалайыр. Ол Джете мен</w:t>
        <w:br/>
        <w:t>Балых аралығындағы ат тері құрғамаған сабылыстар-</w:t>
        <w:br/>
        <w:t>дың бәріне қатысып, таққұмар, қатал, сатқындықтан</w:t>
        <w:br/>
        <w:t>беті шімірікпейтін Темірдің адымын аштырмаған. Ақы-</w:t>
        <w:br/>
        <w:t>ры Ақсақ Темірдің өсек-аяңының құрбаны болып, Мо-</w:t>
        <w:br/>
        <w:t>ғолстан ханы Тұғылық Темірдің қылышынан жазым</w:t>
        <w:br/>
        <w:t>1 Топырақ қала. М., 184, 84--85-б.б.</w:t>
        <w:br/>
        <w:t>2 Бартольд В. В. Улугбек и его время. Соб. соч., 1964. т.2., ч. 9.</w:t>
        <w:br/>
        <w:t>3 Тамерлан. М., 1992; 70. 76, 83, 98, 99, 101-6.6.</w:t>
        <w:br/>
        <w:t>248</w:t>
        <w:br/>
        <w:t>луы заңды құбылыс. Қазақ хандығының аталмыш ұлыс-</w:t>
        <w:br/>
        <w:t>тарында да ондай саяси ағым болмай қойған жоқ. Хақ-</w:t>
        <w:br/>
        <w:t>назардың кемеңгерлігі -- осы белең алған, тізеге салық</w:t>
        <w:br/>
        <w:t>күштесең, ушығуы мүмкін құбылысты зорлап имей, қай-</w:t>
        <w:br/>
        <w:t>та қолдау білдіргендей боп отырып, сол ұлыстарды енді</w:t>
        <w:br/>
        <w:t>қайтып ажырамастай, бір-біріне кіріктіретін ғажап идео-</w:t>
        <w:br/>
        <w:t>логиялық ұйытқы табуында.</w:t>
        <w:br/>
        <w:t>Оның талай сыналып, сыннан өткен пәрменді құралы:</w:t>
        <w:br/>
        <w:t>шежіре еді. Дешті Қыпшақтың өзінің ішкі-тысқа саяси</w:t>
        <w:br/>
        <w:t>жағдайына лайықталған шежіресі болғанымен, қазақ қа-</w:t>
        <w:br/>
        <w:t>уымында жаңадан қалыптасқан этникалық:топтардың</w:t>
        <w:br/>
        <w:t>мүдделерін. қамтитын шежіре жоқ-ты... Қазақ хандығы</w:t>
        <w:br/>
        <w:t>құрылған және одан кейінгі тұстарды баяндайтын Орта</w:t>
        <w:br/>
        <w:t>Азия жылнамашылары қазақ хандарының өз заманы да-</w:t>
        <w:br/>
        <w:t>режесінде сауатты болғанын, .Қасым ханның мансави:</w:t>
        <w:br/>
        <w:t>жазғанын, Шығайдың жыр, толғау шығаратынын, сон-</w:t>
        <w:br/>
        <w:t>дай-ақ, қазақ сұлтандарының Моғолстанда не Маңғылаб</w:t>
        <w:br/>
        <w:t>Сүбеде хан балаларын тәрбиелеген білімдар болғанда-</w:t>
        <w:br/>
        <w:t>рына деректер келтіреді. Тіпті оны қойғанда, Оразмұхам-</w:t>
        <w:br/>
        <w:t>мед:: жанындағы қарашы Қадырғали Жалайыридің</w:t>
        <w:br/>
        <w:t>«Джами ат-таварихты» жазып, тарихшы-жылнамашы:</w:t>
        <w:br/>
        <w:t>дәрежесіне көтерілуінің бір өзі-ақ Дешті Қыпшақтағыг</w:t>
        <w:br/>
        <w:t>ілім-білім деңгейінің қандай болғанынан хабар береді.</w:t>
        <w:br/>
        <w:t>Сондай-ақ, қазақ хандары Орта Азияның атақты нахш-</w:t>
        <w:br/>
        <w:t>бандийа діни орденімен жақсы қарым-қатынаста болға-</w:t>
        <w:br/>
        <w:t>ны белгілі. Қуғынға ұшыраған олардың басшыларының</w:t>
        <w:br/>
        <w:t>бірі көп уақыт Қасым хан ордасын паналаған. 1598 жы-</w:t>
        <w:br/>
        <w:t>лы Тәуекел ханның Орта Азияға сәтті жорығында көпте-</w:t>
        <w:br/>
        <w:t>ген қалалардың оның алдынан қақпасын ашуы да осы</w:t>
        <w:br/>
        <w:t>нахшбандийалардың жәрдеміне тікелей байланысты. Қа-</w:t>
      </w:r>
    </w:p>
    <w:p>
      <w:r>
        <w:t>зақ хандығының шежірелік идеологиясын жасауға олар-</w:t>
        <w:br/>
        <w:t>дың қолғабысы тиюі ғажап емес.</w:t>
        <w:br/>
        <w:t>Жаңа саяси жағдайда дүниеге келген жаңа шежіре -</w:t>
        <w:br/>
        <w:t>қазақ ұлыстарына баяғыша омақтық құқық бере отырып,</w:t>
        <w:br/>
        <w:t>оларды қандастық шырмауымен шырман, араларын тас</w:t>
        <w:br/>
        <w:t>түйін ғып беркітуді көздеді. Жуз атауының бұрынғы</w:t>
        <w:br/>
        <w:t>территориялық-әкімшілік бөлік мағынасына енді келіп</w:t>
        <w:br/>
        <w:t>қан, нәсіл туыстығы ұғымы жамалды. Сөйтіп, жүзге ен-</w:t>
        <w:br/>
        <w:t>ген тайпалар, хандық құрамына енген жүздер сатылық:</w:t>
        <w:br/>
        <w:t>жүйемен өрбіп, бір қазыққа мықтап байланды. Сол тұс-</w:t>
        <w:br/>
        <w:t>тарда қалыптасқан саяси жағдайларға байланысты бйтғ</w:t>
        <w:br/>
        <w:t>ұлыстың жерін жерлен; суын сулап жүрген, қарым-қаты-</w:t>
        <w:br/>
        <w:t>настары тату көршіліктен аспаған, түпкі тектері басқа-</w:t>
        <w:br/>
        <w:t>басқа ру, тайпалар шежіре арқылы бір атаның баласына</w:t>
        <w:br/>
        <w:t>айналып, қандастық ноқтаға бас сұқты. Әлбетте, қола”</w:t>
        <w:br/>
        <w:t>243</w:t>
        <w:br/>
        <w:t>садыр, матай, ертекі, балталы, бағаналы, көкжарлы,</w:t>
        <w:br/>
        <w:t>сарыжомарт, бура аталарын осы қауымға қосады. Өкі-</w:t>
        <w:br/>
        <w:t>реш. наймандар Қасым хан тұсында Қазақ хандығы</w:t>
        <w:br/>
        <w:t>жағына шықты. Алайда, Шыңғыс ханмен жиырма</w:t>
        <w:br/>
        <w:t>жылға жуық соғысқан наймандар ең көп шашылған ел</w:t>
        <w:br/>
        <w:t>еді. Олардың бір бөлігі Ақсақ Темірдің қол астында</w:t>
        <w:br/>
        <w:t>болды. Найманның Ақбұға әмірі Ақсақ Темірдің сенім-</w:t>
        <w:br/>
        <w:t>ді серіктерінің бірі. Шахрисябзде Темірге: о дүниелік</w:t>
        <w:br/>
        <w:t>жәй әзірлегенде, оған Темір жанынан орын бұйырған.</w:t>
        <w:br/>
        <w:t>Бинайдың айтуынша, Ақбұға нәсілі ХУ ғасырда Маве-</w:t>
        <w:br/>
        <w:t>раннахрда отырды. Орта Азияға сіңіп, ақыры өзбек</w:t>
        <w:br/>
        <w:t>болып кеткендер, әсілі осы. ұрпақ. Ал наймандардың</w:t>
        <w:br/>
        <w:t>екінші бір тобы Шибанның иелігінде болды. «Зубдат</w:t>
        <w:br/>
        <w:t>ал-Асар» деректерінше: Бату інісі Шибанға төрт тайпа</w:t>
        <w:br/>
        <w:t>ел сыйлаған, олар: қосшы (құсшы), найман, бұйрақ</w:t>
        <w:br/>
        <w:t>және қарлық!. Наймандардың бұл тобы Әбілхайыр,</w:t>
        <w:br/>
        <w:t>Мұхаммед Шайбани тұсында көшпелі өзбек хандығы-</w:t>
        <w:br/>
        <w:t>ның туын көтергендер. Олар хан ордаға өте жақын бол-</w:t>
        <w:br/>
        <w:t>ған. Мәселен, Иусуп баһадур найман Мұхаммед Шай-</w:t>
        <w:br/>
        <w:t>банимен бір ананың сүтін емген емшектес еді. Иусуп</w:t>
        <w:br/>
        <w:t>баһадур Шахрух өлкесін биледі. Ал найман Қанбар..би</w:t>
        <w:br/>
        <w:t>болса, Мұхаммед Шайбани ләшкерінің наймандардан</w:t>
        <w:br/>
        <w:t>тұратын сол қанатының қолбасы болды. Құндыз өлке-</w:t>
        <w:br/>
        <w:t>сіне нелік етті.</w:t>
        <w:br/>
        <w:t>Шайбани тарихнамаларында найман қауымының</w:t>
        <w:br/>
        <w:t>атына айтылған мадақ сөзден аяқ алып жүргісіз. Най-</w:t>
        <w:br/>
        <w:t>мандар шайбани әулетінің ең соңғы атақты ханы Аб-</w:t>
        <w:br/>
        <w:t>даллах тұсында да (1561--1598) саяси күрестерге қызу</w:t>
        <w:br/>
        <w:t>араласып, әмір дәрежесіне көтерілген Жандәулет би</w:t>
        <w:br/>
        <w:t>Найман қазіргі Ауғанстанның Андхой уәлаятын билеп</w:t>
        <w:br/>
        <w:t>тұрған. Шайбани әулетінің бағы таюына байланысты</w:t>
        <w:br/>
        <w:t>биліктен шеттетілген наймандардың бір бөлегі кері</w:t>
        <w:br/>
        <w:t>лықсып, Сыр бойына кеп тұрақтап қалған сыңайлы.</w:t>
        <w:br/>
        <w:t>Наймандардың төртінші бір тобының Ноғайлы құра-</w:t>
        <w:br/>
        <w:t>мында болғаны Едіге тарихынан және мәлім.</w:t>
        <w:br/>
        <w:t>Ал қоңыраттар болса, үйсіндермен бірге Мұхаммед</w:t>
        <w:br/>
        <w:t>Шайбанидің ләшкерінің сол қанатын құрады. Оның</w:t>
        <w:br/>
        <w:t>1503 жылғы Моғолстанға жорығында осы екі ұлыс ел-</w:t>
        <w:br/>
        <w:t>дің қосыны сол қанаттың негізгі тірегі болды. Олар</w:t>
        <w:br/>
        <w:t>ұзақ жылдар Шайбани әулетінің шашбауын көтерді.</w:t>
      </w:r>
    </w:p>
    <w:p>
      <w:r>
        <w:t>Әбілхайырдың үш ұлының аналары қоңырат тайпасы-</w:t>
        <w:br/>
        <w:t>1 Абдаллах бен Мұхаммер бен Али Насраллах. Зубдат ал-асар.</w:t>
        <w:br/>
        <w:t>ПЫ б. Мингулов Н.Н. Қ некоторым вопросам изуч. ист, Ак-Орды.</w:t>
        <w:br/>
        <w:t>:950</w:t>
        <w:br/>
        <w:t>пырашты; ысты, ошақты, яки .Бәйдібек бабаның Төл</w:t>
        <w:br/>
        <w:t>ұлысы. Ал дулат, албан, суан шежірелік жүйемен ғанд</w:t>
        <w:br/>
        <w:t>үйсін аталғандар. Әсіресе дулат қауымы ежелден-ақ.</w:t>
        <w:br/>
        <w:t>дербестігімен көзге түсті. Батыс Түркі қағанаты «он Оқ</w:t>
        <w:br/>
        <w:t>будын елі» атанған кезде оның әулетті бір бөлігі «бес</w:t>
        <w:br/>
        <w:t>тайпа дулу», яки дулат жұрты атанып, қағандықтағы</w:t>
        <w:br/>
        <w:t>билеуші әулеттің қатарына жатты. Ал моңғол билігі</w:t>
        <w:br/>
        <w:t>тұсында Шағатай ұлысында «Маңғылай Сүбе» (Қаш-</w:t>
        <w:br/>
        <w:t>қар, Қотан, Жаркент, Ақшыкент, Андижан, Ақсу, Атба-</w:t>
        <w:br/>
        <w:t>сы, Құшан) дулаттардың меншігіне берілді. Бұл әулет-</w:t>
        <w:br/>
        <w:t>тің іргесін қалаған Полотшы әмір. Қейін олар бүкіл</w:t>
        <w:br/>
        <w:t>Моғолстанға биліктерін жүргізді. Бұл тұстағы тарихи</w:t>
        <w:br/>
        <w:t>жазбалар оларды дулат деп қана біледі. Үйсін атауы</w:t>
        <w:br/>
        <w:t>жанама түрде болса да аталмайды. Суандар болея,.</w:t>
        <w:br/>
        <w:t>сақтардың ең әулетті ұрпағы тохарлардың нәсілінен.</w:t>
        <w:br/>
        <w:t>Суанның ең ұлы атасының есімі Тоқарустан (Тоқарныя.</w:t>
        <w:br/>
        <w:t>тан --тохар) болуы тегін емес.</w:t>
        <w:br/>
        <w:t>Қазақ халқы да, қазақ жүздері де жеке-жеке тайпа-</w:t>
        <w:br/>
        <w:t>лардың жиынтығы. Бұл алабөтен қазаққа ғана емес,</w:t>
        <w:br/>
        <w:t>барлық халықтарға тән тарихи құбылыс. Қазақ қауымы-</w:t>
        <w:br/>
        <w:t>на енген рулардың арасында бір кездерде елдік дережеге</w:t>
        <w:br/>
        <w:t>көтерілген, өзінің хандығы, патшалығы болған тайпа-</w:t>
        <w:br/>
        <w:t>лар аз емес. Маселен, иозы, үйсін, қанды, кердері, ал-</w:t>
        <w:br/>
        <w:t>шын, қыпшақ, арғын-басмыл, дулат, керей, найман т.б.</w:t>
        <w:br/>
        <w:t>Тарих бұл хандықтардың арасында ат сабылтқан жау-</w:t>
        <w:br/>
        <w:t>гершілік орын алғанынан, қандастық, ағайыншылықты</w:t>
        <w:br/>
        <w:t>былай қойғанда, қайсыбірлерінің тілі, діні бетен-бөтеть</w:t>
        <w:br/>
        <w:t>болғанынан хабар береді Мәселен, үйсін-яозы, үйсін-</w:t>
        <w:br/>
        <w:t>қаңлы, сары үйсіндер мен қара үйсіндердің соғысы. Бұ-</w:t>
        <w:br/>
        <w:t>лар рулар арасында болып жататын барымта-сарымта</w:t>
        <w:br/>
        <w:t>емес, кәдімгі хандықты құлату не басып алу сияқты мақ-</w:t>
        <w:br/>
        <w:t>саттар көздеген жаугершілік еді. Сондықтан, жүздердің.</w:t>
        <w:br/>
        <w:t>құрылымы туралы әңгіме қозғағанда нәсілдік бірлікті</w:t>
        <w:br/>
        <w:t>тілге тиек ету-- шындықтың ауылынан шалғай кету</w:t>
        <w:br/>
        <w:t>болып табылады. Қандастық бірлік-идеологиялық наси-</w:t>
        <w:br/>
        <w:t>хаттың жемісі.</w:t>
        <w:br/>
        <w:t>Жүздерді айтпағанда, ру, тайпалардың өзінің ішкі</w:t>
        <w:br/>
        <w:t>байланысы мықты болмаған. Жаугершілік кездерінде не</w:t>
        <w:br/>
        <w:t>ішкі келіспеушіліктердің салдарынан, болмаса жер, қо-</w:t>
        <w:br/>
        <w:t>ныс жағдайларына орай оңай ажырасып кетіп отырған.</w:t>
        <w:br/>
        <w:t>Мәселен, Қаракесектер осындай бір тұстарда екіге бөлі-</w:t>
        <w:br/>
        <w:t>ніп, бірі Орта Жүзден, екіншісі Қіші Жүзден енші алған.</w:t>
        <w:br/>
        <w:t>Қарасақал руының тағдыры да осыған ұқсас. «Қазақтың.</w:t>
        <w:br/>
        <w:t>253</w:t>
        <w:br/>
        <w:t>дан құрастырылған бұл жүйеге бәрі бірдей ұйый қойма-</w:t>
        <w:br/>
        <w:t>ғаны түсінікті. Әсіресе азды-кемді артықшылық әперетін</w:t>
        <w:br/>
        <w:t>үлкендік жолына талас болмай қалмаған тәрізді. Қата-</w:t>
      </w:r>
    </w:p>
    <w:p>
      <w:r>
        <w:t>ған, мың, жүз, қырық тайпаларының қазақтан кетуінде</w:t>
        <w:br/>
        <w:t>осы келіспеушіліктің ұшығы жатуы әбден мүмкін. Қоңы-</w:t>
        <w:br/>
        <w:t>раттардың Ұлы Жүзден кетіп, Орта Жүзге қосылуында</w:t>
        <w:br/>
        <w:t>да осы таластың аужайы аңғарылады. Жүздердің қазір-</w:t>
        <w:br/>
        <w:t>гі. біз түсінетін құрамда қалыптасуы 200 жылға созыл-</w:t>
        <w:br/>
        <w:t>ды. Төле, Қазыбек, Әйтеке билерге арқа сүйеген Тәуке</w:t>
        <w:br/>
        <w:t>ханның бар күш-қайраты жүздік қарым-қатынастарды</w:t>
        <w:br/>
        <w:t>феттеуге кетті. Тәукенің тындырған ең соңғы ірі шаруа-</w:t>
        <w:br/>
        <w:t>ларының бірі жүзге енбеген жеті рудың басын қосып,</w:t>
        <w:br/>
        <w:t>Кіші Жүздің шежірелік жүйесіне енгізу, сосынғысы бел-</w:t>
        <w:br/>
        <w:t>гілі.бір жүзге тұрақтамай, ауытқып-толқып жүрген та-</w:t>
        <w:br/>
        <w:t>рақтыларды Орта Жүзге, жалайырларды Ұлы Жүзге</w:t>
        <w:br/>
        <w:t>ноқта аға етіп, шежірелік желіден орындарын белгілеу</w:t>
        <w:br/>
        <w:t>еді..</w:t>
        <w:br/>
        <w:t>-абондай-ақ, шежіреде хандықтың сыртқы саясаты да</w:t>
        <w:br/>
        <w:t>көрініс тапты. Хандықтың шежіре жүйесіне енген рулар</w:t>
        <w:br/>
        <w:t>асы хандықтың жұрты саналды, белгілі бір себептермен</w:t>
        <w:br/>
        <w:t>сал тұста сырттап жүргенмен, түптің түбінде осы қауым-</w:t>
        <w:br/>
        <w:t>ға. қосылуға тиісті деп есептелінді. Сондықтан қазақ</w:t>
        <w:br/>
        <w:t>іцежіресінде аты аталғанмен, ізі табылмайтын мың, жүз,</w:t>
        <w:br/>
        <w:t>қырық жүз т. с. с. тайпалардың. бір кезде қазақ құра-</w:t>
        <w:br/>
        <w:t>мында болған-болмағанының айғағы емес, хандық келе-</w:t>
        <w:br/>
        <w:t>шекте өзіне қосып алуды көздеген қауымдар болуы да</w:t>
        <w:br/>
        <w:t>Әбден ықтимал. Қазақ хандығының бел алып, дәуірлеген</w:t>
        <w:br/>
        <w:t>тұсындағы шежірелерге қырғыздар, қалмақтар, соғдақ-</w:t>
        <w:br/>
        <w:t>тар, солтүстікте Тайбұға әулеті мен естектер, батыста</w:t>
        <w:br/>
        <w:t>ноғайлының біраз рулары енсе керек.</w:t>
        <w:br/>
        <w:t>Қалай дегенмен де жүздердің, оның идеологиялық</w:t>
        <w:br/>
        <w:t>айнасы жүздік шежірелердің бірден қалыптаса қоймаға-</w:t>
        <w:br/>
        <w:t>ны, хандықтың ішкі-тысқы саяси жағдайына байланыс-</w:t>
        <w:br/>
        <w:t>ты оның өзгеріп, жаңарып, түрленіп отырғаны анық бай-</w:t>
        <w:br/>
        <w:t>қалады. Ол да қазақ қауымымен бірге күрделі даму са-</w:t>
        <w:br/>
        <w:t>тысын басынан өткерген. Оған дәлел ретінде жүздік құ-</w:t>
        <w:br/>
        <w:t>құрылымның түп қазығы делінетін: Үйсін, Арғын, Алшын</w:t>
        <w:br/>
        <w:t>есімдерінің көп уақытқа дейін тұрақты болмағанын айт-</w:t>
        <w:br/>
        <w:t>сақ та жеткілікті. Мәселен, Г..Н. Потанин жазып қал-</w:t>
        <w:br/>
        <w:t>дырған аңызда! Орта Жүздің басы Қотанның ұлы Бо-</w:t>
        <w:br/>
        <w:t>дат (Болатқожа) делінген. Бұдан аңғаратынымыз бір</w:t>
        <w:br/>
        <w:t>кезде Орта Жүздің басы қаракесек руы болғандығы. Бұ-</w:t>
        <w:br/>
        <w:t>р га Қазахский фольклор в сборнике Г.Н. Потанина. Алматы, 1972,</w:t>
        <w:br/>
        <w:t>24%</w:t>
        <w:br/>
        <w:t>тапты. Темірдің даңқ баспалдағымен жоғары өрлейтіні</w:t>
        <w:br/>
        <w:t>осыдан кейін. Баязид жалайыр “мен Ақсақ Темір қақ-</w:t>
        <w:br/>
        <w:t>тығысы арнайы зерттеуге молынан нысана болардай,</w:t>
        <w:br/>
        <w:t>ұзақ жылдарға созылған арпалыс. Баязидтен кейін</w:t>
        <w:br/>
        <w:t>жалайыр тайпасының тұтқасы Елші Бұқа мен Әділшақ</w:t>
        <w:br/>
        <w:t>Бачярам әмірлердің қолында болды. Олар да Ақсақ Те-</w:t>
        <w:br/>
        <w:t>мірмен бір келісіп, бір кетісіп, бұлғақпен күн кешті.</w:t>
        <w:br/>
        <w:t>Ақыры 1876 жылы Ақсақ Темірге қарсы ашық бүлік</w:t>
        <w:br/>
        <w:t>шығарды. Бірақ қайратына еніп, күшейіп алған ұлы</w:t>
        <w:br/>
        <w:t>әмірге қарсы келе алмай, Орыс хан қарамағына қашты.</w:t>
        <w:br/>
        <w:t>Қөп ұзамай Орыс хан жаз жайлауға көшкенде, Орда-</w:t>
        <w:br/>
        <w:t>дағы - Оджи биді өлтіріп, Моғолстандағы Қамараддинге</w:t>
        <w:br/>
        <w:t>барып қосылды. Олар бүлікшіл ұлысбектің ұзақ жыл-</w:t>
        <w:br/>
        <w:t>дарға созылған жеңісті, жеңілісті жорықтарының бел</w:t>
        <w:br/>
        <w:t>ортасында болды. Жалайырлардың Жетісуға қоныс</w:t>
      </w:r>
    </w:p>
    <w:p>
      <w:r>
        <w:t>аударып, Ақордадағы аталмыш тайпаның қара санын</w:t>
        <w:br/>
        <w:t>көбейтуін осы жағдаяттармен ұштастырған жөн.</w:t>
        <w:br/>
        <w:t>Бұл бүлікке шамданған Ақсақ Темір Ходженттегі</w:t>
        <w:br/>
        <w:t>жалайыр ұлысын таратып жіберген. Бірақ олар Ақсақ</w:t>
        <w:br/>
        <w:t>Темір ұрпақтары тұсында қайта күшейді. Бабыр жала-</w:t>
        <w:br/>
        <w:t>Йырлардың Мавераннахрдағы ең мықты іргелі тайпа</w:t>
        <w:br/>
        <w:t>екенін баян етеді!. Жалайыр тайпасы Қазақстан, Ма-.</w:t>
        <w:br/>
        <w:t>вераннахрда елеулі саяси күш боп қоймай, одан шық-</w:t>
        <w:br/>
        <w:t>қан әулеттер Бағдатта, Әзірбайжанда ұзақ жылдар</w:t>
        <w:br/>
        <w:t>билік құрды. Әзірбайжандағы Жалайыр мемлекеті</w:t>
        <w:br/>
        <w:t>1836-1411 жылдар арасында өмір сүріп, Хасан Бұзрық</w:t>
        <w:br/>
        <w:t>іргесін қалаған әулеттің ең соңғы ханы Ахмед Жалай-</w:t>
        <w:br/>
        <w:t>ырн болды. Сөйтіп, тарихтың аумалы-төкпелі кезеңінде</w:t>
        <w:br/>
        <w:t>жан-жаққа тарыдай шашылғанмен, жүрген жерлерінде</w:t>
        <w:br/>
        <w:t>ізсіз жоғалмай, аттарын шығарған қайратты, қайсар</w:t>
        <w:br/>
        <w:t>қауымның бір бөлігі Ақсақ Темір сүргініннен кейін Же-</w:t>
        <w:br/>
        <w:t>тісуда жерленді де, Моғолстан ыдыраған кезде қазақ</w:t>
        <w:br/>
        <w:t>хандығының құрамына енді. Байқауымызша, олар</w:t>
        <w:br/>
        <w:t>негізінен жалайырдың балғашы атасы. 4</w:t>
        <w:br/>
        <w:t>Дешті Қыпшақтағы аумалы-төкпелі кезеңдерде бет-</w:t>
        <w:br/>
        <w:t>бетіне бытыраған ру, тайпалардың кебін наймандар да</w:t>
        <w:br/>
        <w:t>киді. Әбілхайыр жасағындағы найман мен өкіреш найман</w:t>
        <w:br/>
        <w:t>қауымы бірі-біріне қосақталмай, жеке дара аталады.</w:t>
        <w:br/>
        <w:t>Ол тұстың шежірешілері бұл екі қауым жұрттың туыс-</w:t>
        <w:br/>
        <w:t>тық шегі мен айырмасын жақсы білген сыңайлы. Шың-</w:t>
        <w:br/>
        <w:t>жаң өлкесінің халықтық ауызекі шежіресі Өкірештен</w:t>
        <w:br/>
        <w:t>Төлегетай мен Сүгіршіні таратып, қаракерей, төртуыл,</w:t>
        <w:br/>
        <w:t>і Қаляшторный -С. Г., Сұлтанов Т. И. Қазахстан. Летопись трех</w:t>
        <w:br/>
        <w:t>тысячилетей. Алматы, 1992. 199--200-6б.б.</w:t>
        <w:br/>
        <w:t>249</w:t>
        <w:br/>
        <w:t>ұзақ жылдар сонда тұрғаны, Домалақ ананың ұлы Жа-</w:t>
        <w:br/>
        <w:t>рықшақтың осында өсіп, жетіліп, Ташкент әмірлігінде</w:t>
        <w:br/>
        <w:t>кеңесші қызметін атқарғаны. Ақырында, Төле бидің де</w:t>
        <w:br/>
        <w:t>үйсіндердің байырғы қонысы болғанын айғақтайды.</w:t>
        <w:br/>
        <w:t>Ташкентті бағындырып, қазақ хандығының құрамына</w:t>
        <w:br/>
        <w:t>қосқан Есім хан. Ендеше, үйсіндердің қазақ құрамына</w:t>
        <w:br/>
        <w:t>енуі осы кезең осы кезең деп есептеуімізге негіз бар.</w:t>
        <w:br/>
        <w:t>Ажырап-қосылу сияқты ел тірлігіндегі елеулі оқиға-</w:t>
        <w:br/>
        <w:t>лар үйсін тармағының шежірелік түзілімін сұрыптап,</w:t>
        <w:br/>
        <w:t>қайта қарауға мәжбүр еткен сыңайлы. Ол жүйе негізі-</w:t>
        <w:br/>
        <w:t>нен Бәйдібек бидің ел билеген ұрпақтарының төңірегіне</w:t>
        <w:br/>
        <w:t>топтастырылған. Байтоқтыдан сарыуйсін, Жалмамбет-</w:t>
        <w:br/>
        <w:t>тен шалырашты, ысты, ошақты. Жарықшақтан албан,</w:t>
        <w:br/>
        <w:t>суан, дулат. Бұл жерде біз тарихи шындықтың шежіре-</w:t>
        <w:br/>
        <w:t>лік мұраттарға икемделгенін тағы да аңғарамыз. Ықы-</w:t>
        <w:br/>
        <w:t>лым заманнан аты мәлім, Батыс Түркі қағанатында ең</w:t>
        <w:br/>
        <w:t>ықпалды тайпалардың бірі болған дулаттардың 1429</w:t>
        <w:br/>
        <w:t>жылға дейін Ташкент “әмірлігінің кенесшісі, жанама</w:t>
        <w:br/>
        <w:t>деректердің мәлімдеуінше 1452 жылдан Моғолстанда</w:t>
        <w:br/>
        <w:t>ұлысбектік дәрежеде қызмет атқарған Жарықшақтың</w:t>
        <w:br/>
        <w:t>баласы бола алмайтыны түсінікті. Бірақ шежіренің</w:t>
        <w:br/>
        <w:t>өзегінде идеологиялық мақсаттар жаткан соң, ол тари-</w:t>
        <w:br/>
        <w:t>хи хронологияға кіріптар бола бермейді. Байқауымыз&lt;</w:t>
        <w:br/>
        <w:t>ша, албан, суан, дулат тайпаларын билеген Жарықшақ</w:t>
        <w:br/>
        <w:t>шежірелік жүйемен солардың ұлы атасына айналған.</w:t>
      </w:r>
    </w:p>
    <w:p>
      <w:r>
        <w:t>Сондай- -ақ, Домалақ ананың Сары бәйбіше ұлдарына</w:t>
        <w:br/>
        <w:t>қарғыс айтуы, олардың тасқын судан қырылып қалуын</w:t>
        <w:br/>
        <w:t>құлаққа сіңген сол аңыз қалпында түсінуге болмайды.</w:t>
        <w:br/>
        <w:t>Мұнда тайпа ішіндегі араздық, сарыуйсіндердің өз қа-</w:t>
        <w:br/>
        <w:t>уымымен бірге болмай, ірге айырып өзбекке кетуі сияқ-</w:t>
        <w:br/>
        <w:t>ты саяси оқиғалардың көрінісі жатыр. Шынында да,</w:t>
        <w:br/>
        <w:t>өзбектегі үйсіндер осы сары-үйсін ұрпақтары. Ал Бай-</w:t>
        <w:br/>
        <w:t>тоқтының іште қалып, ел қатарына іліккен жалғыз ба-</w:t>
        <w:br/>
        <w:t>ласының тағдыры-сармүйсіндердің шағын бір тобының</w:t>
        <w:br/>
        <w:t>ата жұртынан көз жазбай, қазақ қауымына қосылға-</w:t>
        <w:br/>
        <w:t>нының айғағы.</w:t>
        <w:br/>
        <w:t>Шежіре әсте бұлжымас тарих емес, оның тарихи</w:t>
        <w:br/>
        <w:t>шындықпен жанасатыны да, ауа жайылып алшақтап</w:t>
        <w:br/>
        <w:t>кететіні де бар. Оның ара жігін айыра білген жән. Осы</w:t>
        <w:br/>
        <w:t>үрдіспен келгенде, Әбілхайыр, Шайбани жазбаларында</w:t>
        <w:br/>
        <w:t>аттары жиі ауызға алынып, құрмет көрсетіліп, ризашы-</w:t>
        <w:br/>
        <w:t>лық білдірілетін үйсіндер-Шайбанға еріп өзбек болған</w:t>
        <w:br/>
        <w:t>осы сармүйсіндер, ал Хақназар, Тәуекел, Есім хандар-</w:t>
        <w:br/>
        <w:t>дың Ташкентке жорықтарында оқиғаның бел орта-</w:t>
        <w:br/>
        <w:t>сында болатын үйсіндер-Жалмамбет ұрпақтары -- ша-</w:t>
        <w:br/>
        <w:t>252</w:t>
        <w:br/>
        <w:t>және тарихының» мәлімдеуінше: бір кезде керей қауы-</w:t>
        <w:br/>
        <w:t>мында болған қаракерейлер наймандарға ауған. Ал таз</w:t>
        <w:br/>
        <w:t>руының тағдыры одан да шытырман. Ол қазақ, өзбек,</w:t>
        <w:br/>
        <w:t>қырғыз арасында кездесіп қоймай, қазақтың үш жүзіне</w:t>
        <w:br/>
        <w:t>“бірдей тараған: ыстыда, жалайырда, албанда, қаракесек-</w:t>
        <w:br/>
        <w:t>те, найманда, қоңыратта, және Кіші Жүздің байұлында</w:t>
        <w:br/>
        <w:t>“бар. Қалқаман, көкшекөз рулары туралы да осыны айту-</w:t>
        <w:br/>
        <w:t>ға болады.</w:t>
        <w:br/>
        <w:t>ХУ1І--ХУППІ ғасырлардың жазбаларына сүйенген зерт-</w:t>
        <w:br/>
        <w:t>ттеуші Т. И. Сұлтанов Қіші Жүз құрамында алтай, китен,</w:t>
        <w:br/>
        <w:t>мнайман, шақшақ, атығай, арғын-алтай, қарпық рулары-</w:t>
        <w:br/>
        <w:t>жың болғанын айтады. Ал оның есесіне Орта Жүзге бай-</w:t>
        <w:br/>
        <w:t>ұлы, ысық, ақсирен рулары немесе солардың бір бөлік-</w:t>
        <w:br/>
        <w:t>ткері сіңіскен. Ал, Адайдың Сүйіндік тармағында алтай,</w:t>
        <w:br/>
        <w:t>сқорпың қалқаман, тоқа, шақшақ аталары әлі күнге</w:t>
        <w:br/>
        <w:t>дейін бар. Арғынның шақшақ, саржетім аталарының</w:t>
        <w:br/>
        <w:t>тсқал арғын атымен Қіші Жүзге сіңгені мәлім. Шәкәрім</w:t>
        <w:br/>
        <w:t>олардың тағдыры туралы «Нартайлақ пен Ақсұлу»</w:t>
        <w:br/>
        <w:t>“дастанын жазған. С, Толыбеков тоқал арғындардың</w:t>
        <w:br/>
        <w:t>"үш атадан кейін, яки саржетімнің немересі Шығырдан</w:t>
        <w:br/>
        <w:t>кейін -- бәйбішеден тарағаны жоғарғы шекті, тоқалдан</w:t>
        <w:br/>
        <w:t>ттарағандары төменгі шекті аталғанын баян етеді. Сон-</w:t>
        <w:br/>
        <w:t>дай-ақ, Ұлы Жүздің көптеген руларының сілемін Қіші</w:t>
        <w:br/>
        <w:t>Жүзден табу қиын емес. Қазақ руларының екі жүзге</w:t>
        <w:br/>
        <w:t>немесе үш жүзге бірдей тарап кеткені туралы ондаған,</w:t>
        <w:br/>
        <w:t>жүздеген мысалдар келтіруге болады. Бұл ең шағын</w:t>
        <w:br/>
        <w:t>этникалық бірлестіктің өзінің нәсілдік жағынан біртек-</w:t>
        <w:br/>
        <w:t>ті болмағынының айғағы.</w:t>
        <w:br/>
        <w:t>Ру, тайпалардың өткен-кеткенін терең зерттеп, түбе-</w:t>
        <w:br/>
        <w:t>гейлі түсіну -- рулық мақтан, тайпалық көкірек деген</w:t>
        <w:br/>
        <w:t>пендешіліктермен қабыспайды. Олар ара-тұра тарих та-</w:t>
        <w:br/>
        <w:t>разысымен өлшегенде қысқа мерзімдік шарықтау, дәуір-</w:t>
        <w:br/>
        <w:t>леу кезеңдерін бастан өткергенмен, балапан басына, тұ-</w:t>
        <w:br/>
        <w:t>рымтай тұсында сынды кер заманды көп көріп, тығырық-</w:t>
        <w:br/>
        <w:t>тан жол тауып шыға алмай сеңдей соғылысқан кездері</w:t>
      </w:r>
    </w:p>
    <w:p>
      <w:r>
        <w:t>аз болмаған. Қазақ қауымында бас-аяғы бүтін, шашы-</w:t>
        <w:br/>
        <w:t>рау дегенді білмей, тұп-тұтас отырған бірде-бір ру жоқ:</w:t>
        <w:br/>
        <w:t>қыпшақтар үздік-создық боп түу сонау Мысырға дейін</w:t>
        <w:br/>
        <w:t>жайылса, жалайырдың билеуші әулеттері Бағдатта,</w:t>
        <w:br/>
        <w:t>Шамда, Қавказда қалды, ал селжұук түркілері келгенге</w:t>
        <w:br/>
        <w:t>шейін Анатолияны қыпшақ, қаңлы, үйсін тайпаларының</w:t>
        <w:br/>
        <w:t>батысқа ұзаған бір топтары жайлады, ал Шыңғыс хан-</w:t>
        <w:br/>
        <w:t>ның шапқыншылығына ұшыраған керей, найман ұлыста-</w:t>
        <w:br/>
        <w:t>рының қалай бытырағаны баршаға аян. Қазақ топыра-</w:t>
        <w:br/>
        <w:t>ғының.байырғы жұрты кердерілердің араб бәдәуилерімен</w:t>
        <w:br/>
        <w:t>254</w:t>
        <w:br/>
        <w:t>қар тарапындағы арғындар үдере көшіп, Арқаға қоныс</w:t>
        <w:br/>
        <w:t>аударғаннан кейін, шежіреге түзету енгізіліп, Ақжол аты</w:t>
        <w:br/>
        <w:t>біржола орныққан. Әлеуметтік мәні бар бұл жайға келіс-</w:t>
        <w:br/>
        <w:t>пеген қаракесектердің бір бөлігі Кіші Жүзге осы тұста</w:t>
        <w:br/>
        <w:t>аууы ғажап емес. Қазақ хандығы шаңырақ көтерген кез-</w:t>
        <w:br/>
        <w:t>ден кейінгі жылдары арғындардың Бұхар тарабындағы</w:t>
        <w:br/>
        <w:t>Қаракөлде отырғанын Шайбани жылнамалары растайды.</w:t>
        <w:br/>
        <w:t>Олардың Есім хан заманынан кейін ғана терістікке жы-</w:t>
        <w:br/>
        <w:t>лысқаны туралы Мәшһүр Жүсіп !; Шәкәрім 2 шежіреле-</w:t>
        <w:br/>
        <w:t>рінде анық-қанық дерек бар.</w:t>
        <w:br/>
        <w:t>Жоғарыда Тәуке хан тұсында шашыранды жеті рудың</w:t>
        <w:br/>
        <w:t>Кіші Жүздің бір атасына айналуы шежіре арқылы заң-</w:t>
        <w:br/>
        <w:t>дастырылғанын айтқанбыз. Осындай кепті өзге де көп-</w:t>
        <w:br/>
        <w:t>теген рулар басынан өткерді. Дешті Қыпшақ ұлыстары</w:t>
        <w:br/>
        <w:t>этникалық жағынан туыс топтар емес, көші-қон, жер.</w:t>
        <w:br/>
        <w:t>жағдайына байланысты қалыптасқан бірлестіктер еді.</w:t>
        <w:br/>
        <w:t>Қазақ жүздері солардың негізінде дүниеге келді. Жүздік</w:t>
        <w:br/>
        <w:t>белгі, яки нәсілдік жақындық нышандары тұра келе. ше-</w:t>
        <w:br/>
        <w:t>жіре арқылы санаға .сіңірілді. Оның нәтижесі әрқилы</w:t>
        <w:br/>
        <w:t>болғанын жүздердің ұзақ жылдар аунап-толқып бір ізге</w:t>
        <w:br/>
        <w:t>түспегенінен байқаймыз. А. И. Левшин ХУІГИ ғасырдың</w:t>
        <w:br/>
        <w:t>аяғында қоңыраттардың Ұлы Жүзден кетіп, Орта Жүзге</w:t>
        <w:br/>
        <w:t>қосылғанын куәландырса %, бұл жағдайды” Шәкәрім,</w:t>
        <w:br/>
        <w:t>Мәшһүр Жүсіп шежірелері де растайды. Ал Шоқан Уа-</w:t>
        <w:br/>
        <w:t>лиханов Ұлы Жүздің құрамындағы керейлердің бір то-</w:t>
        <w:br/>
        <w:t>бының қазақтан кетіп, өзбекке қосылғанын, кейін Қып-</w:t>
        <w:br/>
        <w:t>шақ Даласына қайтып оралып, керейт .есімімен Қіші</w:t>
        <w:br/>
        <w:t>Жүздің құрамына енгеніне деректер келтіреді“, Сондай-</w:t>
        <w:br/>
        <w:t>ақ, Ұлы Жүз шежіресінің бастапқы бунақтарынан орын</w:t>
        <w:br/>
        <w:t>алған мың жұз, қырық жүз тайпаларының қай мезгілде</w:t>
        <w:br/>
        <w:t>қазақ қауымына еніп, қай уақытта оның құрамынан</w:t>
        <w:br/>
        <w:t>шыққаны туралы нақты дерек жоқ. Шәкәрім бір кезде</w:t>
        <w:br/>
        <w:t>Ұлы Жүз құрамында қырық руының болғанын мәлімде-</w:t>
        <w:br/>
        <w:t>се, С. Толыбеков «Қазақ шежіресі». еңбегінде олардың</w:t>
        <w:br/>
        <w:t>сары үйсіннің бір атасы екенін, кейін өзбек болып кетке-</w:t>
        <w:br/>
        <w:t>нін хабарлайды 9, Ал мың оюүз тайпасы туралы білетіні-</w:t>
        <w:br/>
        <w:t>міз: Алтынорда ханы Жәнібектің сиджут бегі Алатайға</w:t>
        <w:br/>
        <w:t>мың тайпасының билігін сыйға тартқандығы%9. Қадыр-</w:t>
        <w:br/>
        <w:t>ғали Жалайыри болса Ақорданың басты тіректері қа-</w:t>
        <w:br/>
        <w:t>1 М-Ж. Көпейұлы. Қазақ шежіресі. Алматы, 1993. 60-6.</w:t>
        <w:br/>
        <w:t>:2 Шәкәрім. Құдайбердіұлы. «Жұлдыз», 1991, Хе 1. .78-б.</w:t>
        <w:br/>
        <w:t>222% Д.И. Левшин. Опис. кир-каз....орд.И степей. Ч. 1, СПб. 188.;</w:t>
        <w:br/>
        <w:t>100--105-б. ) :</w:t>
        <w:br/>
        <w:t>44 Валиханов. Алматы, 1961. Т. 2. 207-6.</w:t>
      </w:r>
    </w:p>
    <w:p>
      <w:r>
        <w:t>5 С, Толыбеков. Қазақ шежіресі. Алматы, 1992. 63-б.</w:t>
        <w:br/>
        <w:t>“%, Чингизнаме. Алматы; 1983. 89-6,</w:t>
        <w:br/>
        <w:t>М5.”</w:t>
        <w:br/>
        <w:t>нан. Олар қазіргі Қашқадария аймағының Тенги-Хи-</w:t>
        <w:br/>
        <w:t>рам, Сухандария аймағының Байсын, Ширабад өңірле-</w:t>
        <w:br/>
        <w:t>рін мекендейді. Шайбани тарихнамасында үйсіндердің</w:t>
        <w:br/>
        <w:t>көшпелі Әбілқайыр хандығына зор қолқабыс еткені</w:t>
        <w:br/>
        <w:t>әрдайым ілтипатпен ауызға алынып отырылады. Мәсе-</w:t>
        <w:br/>
        <w:t>лен, Әбілхайырдың қолын таққа жеткізгендер қатарын-</w:t>
        <w:br/>
        <w:t>да үйсін Құдағай мен Осман баһадур, Шайхы Мұхам-</w:t>
        <w:br/>
        <w:t>мед баһадур болған!, Ал Әбілхайырдың Дешті Қып-</w:t>
        <w:br/>
        <w:t>шақты жаулау жорығында, дәлірегі, Тобыл өзені бо-</w:t>
        <w:br/>
        <w:t>йындағы Махмұдқожа ханмен соғысында үйсін руынан</w:t>
        <w:br/>
        <w:t>оның сойылын соққан Шайхы Мұхаммед баһадур, Қы-</w:t>
        <w:br/>
        <w:t>лышбай баһадур. «Олар ләшкардың сол қанатының</w:t>
        <w:br/>
        <w:t>көркі болдыэ? деп баяндалады. Үйсіннің атақты екі</w:t>
        <w:br/>
        <w:t>батыры бастаған үйсін қосыны Ахмед ханға қарсы жо-</w:t>
        <w:br/>
        <w:t>рықта да Әбілқайыр туының астынан табылды?. Олар</w:t>
        <w:br/>
        <w:t>кейін Мұхаммед Шайбаниға да үлкен тірек болды.</w:t>
        <w:br/>
        <w:t>ЫОның қазақ ханы Бұрындықпен соғысқан тұсы былай</w:t>
        <w:br/>
        <w:t>суреттеледі: «Маджар омағынан Шайхы Мазид баһа-</w:t>
        <w:br/>
        <w:t>дур қос жебемен Бұрындықты жарадар етті, үйсін ома-</w:t>
        <w:br/>
        <w:t>ғынан Әли Мардан баһадур ғажап ерлік көрсетті» 4.</w:t>
        <w:br/>
        <w:t>Шайбани Абдаллах (1561-1598) ханның тұсында Таш-</w:t>
        <w:br/>
        <w:t>кент билеушісі Баба сұлтанды жақтап, Тәуекелге қарсы</w:t>
        <w:br/>
        <w:t>соғысқандар арасында Жанболат үйсін де бар 5.</w:t>
        <w:br/>
        <w:t>Үйсіндер ұзақ жылдар Ташкент төңірегін мекенде-</w:t>
        <w:br/>
        <w:t>ген. Бәйдібектің Ташкент маңын жайлағанын куәлан-</w:t>
        <w:br/>
        <w:t>дырады. Ауызекі, жазба шежірелер Әмір Темірмен за-</w:t>
        <w:br/>
        <w:t>мандас болғанын, атақты билеушіден Қожа Ахмет Яс-</w:t>
        <w:br/>
        <w:t>сауи мешітін салысуға. пәрмен алғанын аңыздайды.</w:t>
        <w:br/>
        <w:t>Алайда Бәйдібектің қай уақыттың перзенті екені тура-</w:t>
        <w:br/>
        <w:t>лы әзірше дерек жоқ. Ал шежірелік аңыз жүйесі бойын-</w:t>
        <w:br/>
        <w:t>ша Бәйдібектің кіші тоқалы Домалақ ана туралы айғақ</w:t>
        <w:br/>
        <w:t>мол. Ол туралы Әбілғазы Баһадүр «Инсаният-н-диһнат</w:t>
        <w:br/>
        <w:t>маме» атты арнайы -кітап жазған. Қітап 165% жылы</w:t>
        <w:br/>
        <w:t>Иранда басылған. Домалақ ана өмірін деректі тұғыр-</w:t>
        <w:br/>
        <w:t>дан баяндайтын «Таварих-и-диһнат маме»6. атты қол-</w:t>
        <w:br/>
        <w:t>жазба 1792 жылы Бұхарада жарық көрген. Бұл дерек-</w:t>
        <w:br/>
        <w:t>темелерден байқайтынымыз: Бәйдібектің әкесі Қараша</w:t>
        <w:br/>
        <w:t>бидің Ташкентте үй-жайы болғаны, Домалақ ананың</w:t>
        <w:br/>
        <w:t>1 Тарих-и Абул-л-Хайр-хани. //Мат. по ист. каз. ханств ХУ--</w:t>
        <w:br/>
        <w:t>ХУІІ веков. Алматы, 1969, 144-б.</w:t>
        <w:br/>
        <w:t>2 Сонда, 146-б. ; :</w:t>
        <w:br/>
        <w:t>3 Сонда,.149-б.</w:t>
        <w:br/>
        <w:t>&lt; Таварих-и гузида нусрат-нӛме. Сонда, 22-6.</w:t>
        <w:br/>
        <w:t>5 Шараф-наме-ий шайхи.:Сонда; 290, 296-6.б.</w:t>
        <w:br/>
        <w:t>-8.Д. Дүйсенбиев. Домалақ ана. Алматы, :1991.:19--20-6.6,</w:t>
        <w:br/>
        <w:t>951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
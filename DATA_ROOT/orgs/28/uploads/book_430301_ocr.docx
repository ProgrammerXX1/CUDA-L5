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12005</w:t>
        <w:br/>
        <w:t>2 Бауыржан Момышұлы айтқан әңгімелер</w:t>
        <w:br/>
        <w:t>ББК 84 Қаз 7-44</w:t>
        <w:br/>
        <w:t>қ15</w:t>
        <w:br/>
        <w:t>қ25</w:t>
        <w:br/>
        <w:t>4702250201</w:t>
        <w:br/>
        <w:t>403(05)-04</w:t>
        <w:br/>
        <w:t>Қазақстан Республикасы</w:t>
        <w:br/>
        <w:t>Ақпарат министрлігінің бағдарламасы</w:t>
        <w:br/>
        <w:t>бойынша шығарылып отыр</w:t>
        <w:br/>
        <w:t>Қалдыбай М.</w:t>
        <w:br/>
        <w:t>Атақ пен шатақ. - Алматы: «Қайнар» баспасы,</w:t>
        <w:br/>
        <w:t>2004. -- 368 бет.</w:t>
        <w:br/>
        <w:t>18ВМ 9965-9325-8-1</w:t>
        <w:br/>
        <w:t>Жазушы-журналист Мамытбек Қалдыбайдың бұл жаңа</w:t>
        <w:br/>
        <w:t>кітабында даңқты колбасшы, әскери ғылымның білгірі Ба-</w:t>
        <w:br/>
        <w:t>уыржан Момышұлының жайшылықтағы мінез-құлқы, тап-</w:t>
        <w:br/>
        <w:t>қырлығы мен шешендігі, үлтжандылығы мен ойшылдығы,</w:t>
        <w:br/>
        <w:t>өскен орта ерекшелігі, елдік намысқа нұқсан келер жерде</w:t>
        <w:br/>
        <w:t>бет-жүзіңе қарамай айтатын турашылдығы бейнеленген.</w:t>
        <w:br/>
        <w:t>Жиырма жылдан астам уақыт қоян-қолтық араласып, тәлімін</w:t>
        <w:br/>
        <w:t>көрген, әрқилы жағдайлағы айтқан әңгімелерін тыңдап,</w:t>
        <w:br/>
        <w:t>көңіліне түйген автор Баукеңнің ішкі әлемінің жұртқа</w:t>
        <w:br/>
        <w:t>беймәлім сырын мүмкіндігіпше аша түскен.</w:t>
        <w:br/>
        <w:t>Кітапқа снген туындылар тың, тілі көркем, оқиғасы қою,</w:t>
        <w:br/>
        <w:t>талғампаз оқырман көңілін баурап аларлықтай тәрбиелік, та-</w:t>
        <w:br/>
        <w:t>нымдық мәні терең.</w:t>
        <w:br/>
        <w:t>БЕК 84 Қаз 7-44</w:t>
        <w:br/>
        <w:t>ІВМ 9965-9325-8-1- ФӨ Қалдыбай М., 2004</w:t>
        <w:br/>
        <w:t>Ө «Қайнар» баспасы, 2004</w:t>
        <w:br/>
        <w:t>КӨЛЕҢКЕ</w:t>
        <w:br/>
        <w:t>Мезгіл сәске түс. Жол жиегінен Баукеңе телефон</w:t>
      </w:r>
    </w:p>
    <w:p>
      <w:r>
        <w:t>соқтым. Тұтқаны жеңгей көтерді.</w:t>
        <w:br/>
        <w:t>Келем десең, өзің біл, қарағым. Саған есігіміз</w:t>
        <w:br/>
        <w:t>ашық қой.</w:t>
        <w:br/>
        <w:t>Тротуар бойлап, ой құшағында асықпай жүріп ке-</w:t>
        <w:br/>
        <w:t>лем. Көз алдымда Баукеңнің ұйықтайтын шағын</w:t>
        <w:br/>
        <w:t>бөлмесі. Онда Баукеңнен басқа ештеңе жоқ. Серігі</w:t>
        <w:br/>
        <w:t>темекі, радио (өз-өзімнен мәз бола күліп алдым). Ал</w:t>
        <w:br/>
        <w:t>көп кісілердің бөлмесінде бәрі бығып, үйіліп түрады.</w:t>
        <w:br/>
        <w:t>Бәрі әдемі, әсем. Өкініштісі, солардың ішінде Баукең</w:t>
        <w:br/>
        <w:t>секілді өзі жоқ.</w:t>
        <w:br/>
        <w:t>Басыма бір әңгіменің идеясы келді. Тақырыбын</w:t>
        <w:br/>
        <w:t>«Бауке, сіз өмірден не алдыңыз?» немесе «Көлеңке»</w:t>
        <w:br/>
        <w:t>деп қойған жөн сияқты.</w:t>
        <w:br/>
        <w:t>Баукең бір жарқ етіп жанды ғой. Сол оттың күшімен,</w:t>
        <w:br/>
        <w:t>шұғыласымен халқымыздың жауынгерлік қасиеттерін</w:t>
        <w:br/>
        <w:t>әлемге танытты. Сол оттың күшімен Отанымызды жау-</w:t>
        <w:br/>
        <w:t>дан қорғады.</w:t>
        <w:br/>
        <w:t>Меніңше, Баукеңнің тағдыры кім-кімге де көп ой</w:t>
        <w:br/>
        <w:t>сыйлайды. Ол кісінің өз өлшемі бар, ол біздің өлшемге</w:t>
        <w:br/>
        <w:t>сай келе қоймайды. Олай дейтінім, сыртынан әр түрлі</w:t>
        <w:br/>
        <w:t>пікір айтып, таласып жүрген кісілерді талай кездес-</w:t>
        <w:br/>
        <w:t>тірдім. Олар өзге ұлт өкілдерімен сүхбаттасқандяа:</w:t>
        <w:br/>
        <w:t>«Біздің елімізден батыр Бауыржан Момышұлы шық-</w:t>
        <w:br/>
        <w:t>қан, ол Москваны жаудан қорғаған, біздің ұлттық на-</w:t>
        <w:br/>
        <w:t>мысымызға көлеңке түсірмеген, оны басқалардың</w:t>
        <w:br/>
        <w:t>көлеңкесінен сақтаған, тағы басқа» - деп мақтанып,</w:t>
        <w:br/>
        <w:t>аузын толтырып сөйлейді. Сойтіп, Баукеңнің арқасында</w:t>
        <w:br/>
        <w:t>өзін бір көтеріп тастайды. Ал Баукеңнің оты соніп бара</w:t>
        <w:br/>
        <w:t>жатқанда, олар бір бұта отын, бір уыс таскөмір әкеп</w:t>
        <w:br/>
        <w:t>қосты ма?..</w:t>
        <w:br/>
        <w:t>Шынымды айтсам, қанша сліктеп, үмтылсам да,</w:t>
        <w:br/>
        <w:t>5</w:t>
        <w:br/>
        <w:t>Ойбай, пәленше өлгенде жоқтамады, тым-тырыс</w:t>
        <w:br/>
        <w:t>отырды, - деп сын қоятын. Ал егер жақсы жоқтау болса,</w:t>
        <w:br/>
        <w:t>«пәленшенің жоқтауы» деп елдің бәрі жаттап алатын.</w:t>
        <w:br/>
        <w:t>Жоқтауды жинап, зерттеу керек. Бұл әлі жойыл-</w:t>
        <w:br/>
        <w:t>маған қазына. Мұражайда жоқ болса, ауылға бар, шал-</w:t>
        <w:br/>
        <w:t>кемпірлер кімді қалай жоқтағанын біледі, сұрасаң, ай-</w:t>
        <w:br/>
        <w:t>тып береді.</w:t>
        <w:br/>
        <w:t>Жоқтау да үлкен өнер деп жоғарыда айттым ғой.</w:t>
        <w:br/>
        <w:t>Оған да дайындық керек. Ел жиналғанда былай жоқ-</w:t>
        <w:br/>
        <w:t>тайсың деп үйретеді, жаттықтырады.</w:t>
        <w:br/>
        <w:t>Бұл дәстүр өзінше жерлеу жыры, қаралы жиын. Жақ-</w:t>
        <w:br/>
        <w:t>сы жоқтауды естіген ел «ойпыр-ай» деп таң қалатын,</w:t>
        <w:br/>
        <w:t>ойланатын. Бір жағынан мұның тәрбиелік те мәні бар.</w:t>
        <w:br/>
        <w:t>Жоқтау - қазіргі некролог. Ол кезде қазақта газет</w:t>
        <w:br/>
        <w:t>болған жоқ.</w:t>
        <w:br/>
        <w:t>Жоқтау олген кісі туралы жырлайды, ал некролог</w:t>
      </w:r>
    </w:p>
    <w:p>
      <w:r>
        <w:t>өлген кісі туралы жазады. Екеуі мазмұны жағынан</w:t>
        <w:br/>
        <w:t>ұқсас.</w:t>
        <w:br/>
        <w:t>Баукең маған ұзақ, сүзіле қарап:</w:t>
        <w:br/>
        <w:t>Бұл әңгіме неден шығып кетті? - деді таңыр-</w:t>
        <w:br/>
        <w:t>қай.</w:t>
        <w:br/>
        <w:t>- Көлеңкеден.</w:t>
        <w:br/>
        <w:t>- Е, дұрыс, негізгі тақырыптан онша ауытқымап-</w:t>
        <w:br/>
        <w:t>пыз. Түсінсең, жоқтау да көлеңкенің қыр-сырын та-</w:t>
        <w:br/>
        <w:t>нып, біліп, бағалауға көмектеседі. «Суықта жылытушы</w:t>
        <w:br/>
        <w:t>едің, ыстықта көлеңкелетуші едің» дегендегі көлеңке</w:t>
        <w:br/>
        <w:t>мүлде басқа мағынаға ие.</w:t>
        <w:br/>
        <w:t>Тұнжырай ойға ене отырып:</w:t>
        <w:br/>
        <w:t>- Менің кемістігім жоқ, күнмін, аймын деген қып-</w:t>
        <w:br/>
        <w:t>қызыл есуастық! - деді. -- Жарық дүниеде омір сүріп</w:t>
        <w:br/>
        <w:t>жүргендердің кемістігі болмауы мүмкін емес. Кемістігім</w:t>
        <w:br/>
        <w:t>жоқ десе, ол өмір сүрмегені.</w:t>
        <w:br/>
        <w:t>Әрине, әркім-ақ кемістігім болмаса деп ұмтылады.</w:t>
        <w:br/>
        <w:t>Қолдан келсе, бәрінің періштеге айналғысы бар...</w:t>
        <w:br/>
        <w:t>Туғанда көлеңкем болса, өмірімде де, өлгенімде де</w:t>
        <w:br/>
        <w:t>көлеңкем болады деп әнеукүні айттым. - Баукең аз-</w:t>
        <w:br/>
        <w:t>дап езу тартты. - Мен елден ерек емеспін, барлық</w:t>
        <w:br/>
        <w:t>иірімдеріммен өмір сүремін...</w:t>
        <w:br/>
        <w:t>Кейбіреу өзінің емес, өзгенің көлеңкесін көргіш, сы-</w:t>
        <w:br/>
        <w:t>нап-мінегіш келеді. Бұл неліктен?</w:t>
        <w:br/>
        <w:t>Мен үндемедім.</w:t>
        <w:br/>
        <w:t>- Әй, жауап қатсаңшы?!</w:t>
        <w:br/>
        <w:t>-- Өзіңіз айтыңызшы?</w:t>
        <w:br/>
        <w:t>- Бұл тоқмейілсуден, өзін жұрттан ақылды, білгіш</w:t>
        <w:br/>
        <w:t>санаудан. Мүндай адам тек мснің айтқаным дұрыс,</w:t>
        <w:br/>
        <w:t>9</w:t>
        <w:br/>
        <w:t>қанша жігерленсем де, мына өмірде Баукең сиякты жар-</w:t>
        <w:br/>
        <w:t>қырап жану маған бұйырмаған екен. Бұл меніц шын</w:t>
        <w:br/>
        <w:t>өкінішім. Әйтсс де Баукеңнің көлеңкелі бір жерлеріне</w:t>
        <w:br/>
        <w:t>тұмсығын тығып алып, жанып түрған отты көрмейтін,</w:t>
        <w:br/>
        <w:t>көруге шамасы жетпейтін жандардан іргемнің аулақ</w:t>
        <w:br/>
        <w:t>екеніне мың мәрте шүкіршілік стем..</w:t>
        <w:br/>
        <w:t>Осы тәріздес ой құшағында ішке ендім. Баукең ала-</w:t>
        <w:br/>
        <w:t>са, шағын журнал столы жанындағы жұмсақ орындықта</w:t>
        <w:br/>
        <w:t>«Жұлдыз» журналын оқып отыр екен. Көзінде</w:t>
        <w:br/>
        <w:t>көзілдірік. Амандық-есендік сұрасқаннан кейін әңгіме</w:t>
        <w:br/>
        <w:t>арнасын «Көлеңке» тақырыбына қарай аңдаусыз бұрып</w:t>
        <w:br/>
        <w:t>жібердім.</w:t>
        <w:br/>
        <w:t>Дүниеде колеңкесіз нәрсе болған да емес, бол-</w:t>
        <w:br/>
        <w:t>майды да! - деді Баукең даусын қатайтып. - Көлеңкесіз</w:t>
      </w:r>
    </w:p>
    <w:p>
      <w:r>
        <w:t>нәрсе жоқ дегеннің астарын түсін. Мұндай сөзді өзім</w:t>
        <w:br/>
        <w:t>білетін халықтардың ешқайсысынан кездестірген емеспін.</w:t>
        <w:br/>
        <w:t>Мен мұны бала кезімде ауылдағы бір шалдың аузынан</w:t>
        <w:br/>
        <w:t>естідім. Ол шалдың аты - Нұрақ. Әкемнен кемінде</w:t>
        <w:br/>
        <w:t>жиырма жас үлкен болу керек.</w:t>
        <w:br/>
        <w:t>Аулымыздың екі кісісі дауласып, шатақтасыпты. Сол</w:t>
        <w:br/>
        <w:t>дауға әкем қолымнан жетектеп ертіп барды. Қандай</w:t>
        <w:br/>
        <w:t>шатақ екенін білмеймін. Әйтеуір ауыл екі ұдай боп</w:t>
        <w:br/>
        <w:t>болініп, ырың-жырың. Бір жағы айыпкерді ақтаса,</w:t>
        <w:br/>
        <w:t>екінші жағы қаралайды.</w:t>
        <w:br/>
        <w:t>Төрде Нұрақ шал отыр. Еңгезердей, ақ сақалды,</w:t>
        <w:br/>
        <w:t>ірі кісі екен. Басы үлкен, басы емес, бөркі үлкен.</w:t>
        <w:br/>
        <w:t>Менің назарым сол боркіне ауса керек.</w:t>
        <w:br/>
        <w:t>Екі жақ айтарын айтып шаршады ма, білмеймін, бір</w:t>
        <w:br/>
        <w:t>кезде үндемей тоқтады. Нұрақ бәріне жағалай қарап:</w:t>
        <w:br/>
        <w:t>Болдыңдар ма? - деді.</w:t>
        <w:br/>
        <w:t>- Болдық, ақсақал, сіздің аузыңызға қарап отыр-</w:t>
        <w:br/>
        <w:t>мыз.</w:t>
        <w:br/>
        <w:t>- АЛ менің аузыма қарасаңдар, бір-ақ сөз айтайын.</w:t>
        <w:br/>
        <w:t>Ол ит - көлеңкесіз ит (Баукең даусын көтере, жиіркене</w:t>
        <w:br/>
        <w:t>сөйледі)! Соған бола ауылды ырың-жырың ететін неле-</w:t>
        <w:br/>
        <w:t>рің бар?! Менің аузыма қарасаңдар, айтарым осы!</w:t>
        <w:br/>
        <w:t>Нұрақ шалдың сол сөзін бүгін ойласам, «көлеңкесіз»</w:t>
        <w:br/>
        <w:t>дегені - өзі былай тұрсын, көлеңкесі жоқ, түкке тұр-</w:t>
        <w:br/>
        <w:t>майтын біреу дегені екен.</w:t>
        <w:br/>
        <w:t>Үлкен кісі кеткен соң, қалғандар да орындарынан</w:t>
        <w:br/>
        <w:t>тұрып тарады. Екі жақ та сенікі дұрыс не теріс демеді.</w:t>
        <w:br/>
        <w:t>Бәрінің үні ошті.</w:t>
        <w:br/>
        <w:t>Кейіннен не сөйлескенін, не айтқанын білмеймін.</w:t>
        <w:br/>
        <w:t>Ал бірақ «көлеңкесі жоқ» кісі ертесіне ауылдан біржола</w:t>
        <w:br/>
        <w:t>6</w:t>
        <w:br/>
        <w:t>құрыды. Оны ұрып-соқпапты. Екі жағы қаражат жи-</w:t>
        <w:br/>
        <w:t>нап беріп:</w:t>
        <w:br/>
        <w:t>- Ал енді жаның барда жөніңді тапқын. Бұдан бы-</w:t>
        <w:br/>
        <w:t>лай біздің ауылға, ауданға, облысқа жол шегуші бол-</w:t>
        <w:br/>
        <w:t>ма. Жерім, елім бар, жұртым бар дегенді ұмыт, біз де</w:t>
        <w:br/>
        <w:t>сені ұмытайық, - дейді. Это смертельный пригонор.</w:t>
        <w:br/>
        <w:t>Ұрған жоқ, сабаған жоқ. Ол кісі содан қайда бар-</w:t>
        <w:br/>
        <w:t>ды, қайда болды, тұқым бар ма, пәлен-түген деген-</w:t>
        <w:br/>
        <w:t>нен осы уақытқа дейін хабарсызбын.</w:t>
        <w:br/>
        <w:t>Баукең темекі түтатып тартып:</w:t>
        <w:br/>
        <w:t>- Көлеңке дегеннің Түрлі мағынасы бар, - деді, ма-</w:t>
        <w:br/>
        <w:t>ған түсініп тыңда дегендей қабағын түксите қарап. -</w:t>
        <w:br/>
        <w:t>Көлеңкесі жоқ деген сөз баспанасы жоқ, ағайын, туысы</w:t>
        <w:br/>
        <w:t>жоқ дегенді де білдіреді.</w:t>
      </w:r>
    </w:p>
    <w:p>
      <w:r>
        <w:t>- Ойбай, сендердің көлеңкелеріңде күн көріп жүр-</w:t>
        <w:br/>
        <w:t>мін ғой, - дейді қазақ. Ал енді көлеңкесіз деген оте</w:t>
        <w:br/>
        <w:t>қорқынышты сөз. Жапа-жалғыз, ешкімі жоқ (ақша,</w:t>
        <w:br/>
        <w:t>дүниесі бар шығар, ол өз алдына), көлеңкесіз деген</w:t>
        <w:br/>
        <w:t>мораль жағынан өте ауыр.</w:t>
        <w:br/>
        <w:t>Көлеңке - образды ұғым. Кейбіреулердің «сен</w:t>
        <w:br/>
        <w:t>пәленшенің көлеңкесінде күн көріп жүрсің» дейтіні де</w:t>
        <w:br/>
        <w:t>бар. Оның мағынасы болек, әрине.</w:t>
        <w:br/>
        <w:t>Бір қатынның байы өлгендегі жылағаны есімде. Көзі</w:t>
        <w:br/>
        <w:t>алақандай, қара қатын екен. !</w:t>
        <w:br/>
        <w:t>- Күнім-ай, айым-ай, қорғаным-ай, берекем-ай, -</w:t>
        <w:br/>
        <w:t>деп жоқтап жылап отыр. Бір кезде «көлеңкем-ай» деп</w:t>
        <w:br/>
        <w:t>жылады.</w:t>
        <w:br/>
        <w:t>Қазір ойласам, оның «көлеңкем-ай» деп жоқтауында</w:t>
        <w:br/>
        <w:t>үлкен мән бар екен. Мысалы, күн шыжып тұрған жаз-</w:t>
        <w:br/>
        <w:t>ғы шілдеде адамның, жан-жануардың іздейтіні көлеңке</w:t>
        <w:br/>
        <w:t>ғой. Это удовольствие, зашита.</w:t>
        <w:br/>
        <w:t>Жоқтау дегенді зерттеу керек. Оның сөзінде көп Да-</w:t>
        <w:br/>
        <w:t>налық бар. Қазақтың жоқтауы өз алдына бір жанр. Сен</w:t>
        <w:br/>
        <w:t>қолың тигенде бұл жанрды зерттеп, байқап көргін.</w:t>
        <w:br/>
        <w:t>«Пәленше өлгенде әйслі, қызы бүйтіп жоқтапты» де-</w:t>
        <w:br/>
        <w:t>ген әңгіме халық арасында көп. Қазақтар олген кісінің</w:t>
        <w:br/>
        <w:t>қырқына дейін жоқтау айтып отыратын. Осы жанрды</w:t>
        <w:br/>
        <w:t>біз жете зерттемей келеміз.</w:t>
        <w:br/>
        <w:t>Өлген кісінің жақсылығын образды түрде айтып</w:t>
        <w:br/>
        <w:t>беру -- үлкен өнер. «Күнім-ай, көлеңкем-ай» дей келіп,</w:t>
        <w:br/>
        <w:t>марқұмның жақсы қасиеттерін жіпке тізгендей бейнелеп</w:t>
        <w:br/>
        <w:t>беру -- ақылдылықты, ақындықты, тапқырлықты ке-</w:t>
        <w:br/>
        <w:t>рек етеді.</w:t>
        <w:br/>
        <w:t>Ауылымда Айдын деген шешем болды. Ол кісіні о6-</w:t>
        <w:br/>
        <w:t>/</w:t>
        <w:br/>
        <w:t>Баукең орнынан тұрып, бөлме ішін кезе бастады.</w:t>
        <w:br/>
        <w:t>- Көлеңкемді көрсетпеймін дейтін кісілер қып-</w:t>
        <w:br/>
        <w:t>қызыл ақымақ. Олар көлеңкемізді корсетпейміз дсп</w:t>
        <w:br/>
        <w:t>қанша тырысқанымен, қалай корсеткенін байқамай</w:t>
        <w:br/>
        <w:t>қалады. - Жаныма жақын келіп, түсін дегендей қаһар-</w:t>
        <w:br/>
        <w:t>лана қарап қойды. - Көлеңкені көре білу керек, көлең-</w:t>
        <w:br/>
        <w:t>ке әр түрлі. Жаманның көлеңкесі мен жақсының көлең-</w:t>
        <w:br/>
        <w:t>кесінің айырмасы жер мен көктей! Жақсы да, жаман</w:t>
        <w:br/>
        <w:t>да көлеңкесіз болмайды. Әлде бола ма?</w:t>
        <w:br/>
        <w:t>Мен үндемедім.</w:t>
        <w:br/>
        <w:t>- Оны түсінбесең, ағаш та, осімдіктер мен маллар</w:t>
        <w:br/>
        <w:t>да, тау мең тастар да көлеңкесіз болмайды. Олар күн-</w:t>
        <w:br/>
        <w:t>нен әулие емес! Әріберіден кейін күннің де көлеңкесі</w:t>
        <w:br/>
        <w:t>бар.</w:t>
        <w:br/>
        <w:t>Әрине, жаңа айттым ғой, көлеңке әр түрлі болады.</w:t>
        <w:br/>
        <w:t>Біреудің көлеңкесінде біреулер жан сақтайды, өмір</w:t>
        <w:br/>
        <w:t>сүріп, өсіп-өнеді. Біреулердің колеңкесін саялаған кісі-</w:t>
      </w:r>
    </w:p>
    <w:p>
      <w:r>
        <w:t>лер тұқым-тұқиянымен құрып кетеді.</w:t>
        <w:br/>
        <w:t>Баукең орнына кеп отырып:</w:t>
        <w:br/>
        <w:t>- Кемістігім жоқ деген кісі ақылды емес, - деп</w:t>
        <w:br/>
        <w:t>екі саусағын қатар көрсетті. - Кемістік пен қасиет екеуі</w:t>
        <w:br/>
        <w:t>былай қатар жүреді. Тамырын алсаң - кемістік те ха-</w:t>
        <w:br/>
        <w:t>лықтан шыққан, тамырын алсаң қасист те халықтан</w:t>
        <w:br/>
        <w:t>шыққан. Сонда кемістік пен қасиеттің қатар жүруі -</w:t>
        <w:br/>
        <w:t>жаратылыс екеуін қатар алып салыстырсын деген. Егер</w:t>
        <w:br/>
        <w:t>екеуі қатар жүрмесе, онда кемістік кемістік, қасиет</w:t>
        <w:br/>
        <w:t>қасиет болмас сді. Кемістік қатар жүрмесе, қасистке</w:t>
        <w:br/>
        <w:t>баға бере алмайсың, опы қасиет істей алмайсың. Қасиет</w:t>
        <w:br/>
        <w:t>қатар жүрмесе, кемістікке баға бере алмайсың, оған</w:t>
        <w:br/>
        <w:t>ақылың жетпейді. Екеуінің қатар жүруі дұрыс.</w:t>
        <w:br/>
        <w:t>Әдебиетте идеальды деген сөз бар. Қарағым, көңіліңе</w:t>
        <w:br/>
        <w:t>келсін, келмесін, бұл жай сөз. Кемшіліксіз қаһарман</w:t>
        <w:br/>
        <w:t>жоқ және болуы да мүмкін смес. Мұны мен оқырман</w:t>
        <w:br/>
        <w:t>ретінде айтып отырмын. Идеальды, кемістіксіз қаһарман</w:t>
        <w:br/>
        <w:t>жасаған әдебиет дәстүрін ақымақ дәстүр деп ойлай-</w:t>
        <w:br/>
        <w:t>мын. Көне грек, испан, француз, орыс классикалық</w:t>
        <w:br/>
        <w:t>шығармаларын алшы, оларда кемістіксіз қаһармандар</w:t>
        <w:br/>
        <w:t>жоқ. .Лев Николаевич Толстойдың кейіпкерлеріне ой</w:t>
        <w:br/>
        <w:t>жүгіртші, бәрінде өздеріне лайықты кемістіктер бар.</w:t>
        <w:br/>
        <w:t>Пушкинде де солай.</w:t>
        <w:br/>
        <w:t>Олар жетістігін суреттей отырып, мынандай кемістігі</w:t>
        <w:br/>
        <w:t>де бар еді дейді. Осы дәстүрді мен оміршең дәстүр</w:t>
        <w:br/>
        <w:t>деп білем. Мысалы, Пушкиннің кемістігі болған жоқ</w:t>
        <w:br/>
        <w:t>деп айтып көріңдер? Ол - данышпан, бірақ кемістіктері</w:t>
        <w:br/>
        <w:t>П</w:t>
        <w:br/>
        <w:t>- Кемістігім жоқ дейсің, сонда сен періштемісің?! -</w:t>
        <w:br/>
        <w:t>деді даусын қатайтып. - Хе-хе-хе. Кемістігім жоқ</w:t>
        <w:br/>
        <w:t>дейтіндер нағыз оңбағандар!</w:t>
        <w:br/>
        <w:t>Пенде болған соң отбасың, жора-жолдастарың бо-</w:t>
        <w:br/>
        <w:t>лады. Олардың әсері, ықпалы бар.</w:t>
        <w:br/>
        <w:t>Әй, шырағым, өмір дегенді түсінгін, ілгеріде айт-</w:t>
        <w:br/>
        <w:t>тым ғой, жетістік пен кемшілік болмаса, ешкім ой-</w:t>
        <w:br/>
        <w:t>ланбайды. Кемістігіңсіз, жетістігің түкке тұрмайды.</w:t>
        <w:br/>
        <w:t>Қалайша сенің өмірінде бәрі сәтті, ал басқаларда сәтсіз.</w:t>
        <w:br/>
        <w:t>Сенде де сәтсіздіктер бар ғой. Солай емес пе?</w:t>
        <w:br/>
        <w:t>- Солай.</w:t>
        <w:br/>
        <w:t>- Ешуақытта бәрі сәтті, бәрі тәтті болмайды. Үнемі</w:t>
        <w:br/>
        <w:t>тату тұратын туыстар да жоқ. Кім «бізде бәрі сәтті,</w:t>
        <w:br/>
        <w:t>бәрі тәтті» десе, ол -- жалған.</w:t>
        <w:br/>
        <w:t>Бұл жағынан сен алысқа жүгіріп мысал іздемей-ақ</w:t>
        <w:br/>
        <w:t>қой. Екеуміздің қарым-қатынасымызға жиырма жыл-</w:t>
        <w:br/>
        <w:t>дан асты ғой, шырағым. Кемістігімді сен менен жак-</w:t>
        <w:br/>
        <w:t>сы білесің. Өйткені кім-кімнің дс көлеңкесі сырт көзге</w:t>
        <w:br/>
        <w:t>тез шалынады. Бірақ сен оны қалай көресің, оны қалай</w:t>
        <w:br/>
        <w:t>түсінесің, ол мүлде басқа мәселе.</w:t>
      </w:r>
    </w:p>
    <w:p>
      <w:r>
        <w:t>Кемістікті «неліктен бұлай, қалайша осылай бол-</w:t>
        <w:br/>
        <w:t>ды?» деп түсіну керек. Бір кездесуде сөйлегенімде</w:t>
        <w:br/>
        <w:t>былай деппін:</w:t>
        <w:br/>
        <w:t>- Біздің ұрпақтың да кемістіктері болған. Сол</w:t>
        <w:br/>
        <w:t>кемістіктердің өтеуі оңайға түскен жоқ. Бұл пәленді</w:t>
        <w:br/>
        <w:t>істедік, түгенді істедік дей келіп айтқаным ғой.</w:t>
        <w:br/>
        <w:t>Баукең темекі тұқылын күлсалғыш ернеуіне қисайта</w:t>
        <w:br/>
        <w:t>қойып, шашын кейін қарай жатқыза тарады.</w:t>
        <w:br/>
        <w:t>- Сен маған: «Сіздің өміріңізде қателер болды</w:t>
        <w:br/>
        <w:t>ма?» - деген сүрақ қойғын! - деді бұйыра сөйлеп.</w:t>
        <w:br/>
        <w:t>- Сіздің оміріңізде қателер болды ма?</w:t>
        <w:br/>
        <w:t>-- Менің өмірімде, қарағым, көп қателер болды.</w:t>
        <w:br/>
        <w:t>Мен 207 рет ұрысқа қатысқан адаммын. Оларды көтесіз</w:t>
        <w:br/>
        <w:t>өткіздім деп айтуға аузым бармайды! Қателеспедім, қате</w:t>
        <w:br/>
        <w:t>жіберген жоқпын дегендерге мен сенбеймін. Қарсы-</w:t>
        <w:br/>
        <w:t>ластар ешуақытта бір-біріне сырын айтпайды, Әрқай-</w:t>
        <w:br/>
        <w:t>сысының мақсаты - мынаны қай жерде қателестіремін,</w:t>
        <w:br/>
        <w:t>қай жерде сүріндіремін деген мақсат. Бұл - соғыс-</w:t>
        <w:br/>
        <w:t>тың заңы. Мен сол мектептен, мектеп аз болар, сол</w:t>
        <w:br/>
        <w:t>университеттен өткен кісімін.</w:t>
        <w:br/>
        <w:t>Сәл бөгеліп:</w:t>
        <w:br/>
        <w:t>- «Құдай жасты береді ақымаққа», - деді әндете. -</w:t>
        <w:br/>
        <w:t>Бұл менің емес, халықтың созі. Мысалы, Лермонтов,</w:t>
        <w:br/>
        <w:t>Шоқан Уәлиханов. Сұлтанмахмұт Торайғыров отызға</w:t>
        <w:br/>
        <w:t>15</w:t>
        <w:br/>
        <w:t>тып. - Көсемнің де көлеңкесі бар! Неге десең, ол да</w:t>
        <w:br/>
        <w:t>пенде ғой.</w:t>
        <w:br/>
        <w:t>Әрине, біреудің кемістігі көп, біреудің кемістігі аз.</w:t>
        <w:br/>
        <w:t>Шын адам алдымен өзін-өзі сынауы, абайсызда жібер-</w:t>
        <w:br/>
        <w:t>ген қатесіне қап деп өкініп, оны түзеуі керек. Ол да</w:t>
        <w:br/>
        <w:t>оңай емес.</w:t>
        <w:br/>
        <w:t>Болдым, жеттім деу - үлкен қателік. Мақтаншақ-</w:t>
        <w:br/>
        <w:t>тық, өркөкіректік сол қателіктен шығады. Істеген қатені</w:t>
        <w:br/>
        <w:t>мойнына алу - ерлік, мойнына алмау - қорқақтық.</w:t>
        <w:br/>
        <w:t>Өмірде қатесін түсініп, мойнына алғандар азырак.</w:t>
        <w:br/>
        <w:t>Менің айтқаным пайғамбардың сөзі деу - ақымақтық.</w:t>
        <w:br/>
        <w:t>Біз жас ұрпақты жақсы дәстүр негізінде торбис-</w:t>
        <w:br/>
        <w:t>лейміз. Жақсылықтың қанатында әрі-беріден кейін жа-</w:t>
        <w:br/>
        <w:t>мандар да ұша алады. Қиындыққа кім болса сол шы-</w:t>
        <w:br/>
        <w:t>дай бермейді. Алдымен, өзіңді ұстай біл.</w:t>
        <w:br/>
        <w:t>Адам «тұйыққа тіреліп тұрмын, не істеймін?» деп</w:t>
        <w:br/>
        <w:t>іштей арпалысады. «Ерді намыс, қоянды қамыс өлті-</w:t>
        <w:br/>
        <w:t>реді» деген нәрсе - өлем демес, өзіңді өзің жеңе біл,</w:t>
        <w:br/>
        <w:t>кімнен әулиесің, намысыңа тырыс, өлсең де, намысың-</w:t>
        <w:br/>
        <w:t>ды жоғалтпай өл деген сөз.</w:t>
        <w:br/>
        <w:t>Бір мысал. Наполеон туды қүшақтап қүлап жат-</w:t>
      </w:r>
    </w:p>
    <w:p>
      <w:r>
        <w:t>қан орыс офицерін көріп, атының тізгінін тартып тоқ-</w:t>
        <w:br/>
        <w:t>тайды. Қолымен нұсқап:</w:t>
        <w:br/>
        <w:t>- Міне, сұлу өлім! - деп қасындағыларына ала</w:t>
        <w:br/>
        <w:t>көзімен қараған екен. Бүл қарастан сен не ұғасың?</w:t>
        <w:br/>
        <w:t>- Өлсең, ерлікпен ол...</w:t>
        <w:br/>
        <w:t>- Ақылың бар ма?! - деп Баукең кілт ашуланып,</w:t>
        <w:br/>
        <w:t>сөзімді аяқтатпай бөліп жіберді. - Оның ала көзімен</w:t>
        <w:br/>
        <w:t>қарауында өлім туралы емес, ерлік туралы, яғни «мына</w:t>
        <w:br/>
        <w:t>жігіттей ер бол!» деген ой бар...</w:t>
        <w:br/>
        <w:t>Баукең ызғарлы да қатал пішінге еніп, маған көңілі</w:t>
        <w:br/>
        <w:t>толмағандай сыңай танытып, біраз үнсіз, тесіле қарап</w:t>
        <w:br/>
        <w:t>отырды.</w:t>
        <w:br/>
        <w:t>Ішімнен: «Сөзге бекер-ақ араласқан екем» - деп</w:t>
        <w:br/>
        <w:t>өзімді өзім кінәладым.</w:t>
        <w:br/>
        <w:t>-- Бұдан артық не керек, соңғы демі біткенше қару-</w:t>
        <w:br/>
        <w:t>ын қолынан түсірген жоқ дегендей, ол жаудың сол-</w:t>
        <w:br/>
        <w:t>даты болса да қүрмет танытты емес пе?</w:t>
        <w:br/>
        <w:t>Өлтіре білу - парыз. Ол өз алдына, өле білу де -</w:t>
        <w:br/>
        <w:t>ерлік!</w:t>
        <w:br/>
        <w:t>Баукең аз-кем бөгеліп:</w:t>
        <w:br/>
        <w:t>Сынған аяғымның қақсай бастағанын қарашы?</w:t>
        <w:br/>
        <w:t>Е, мейлі, жұмыс істемесең, өмір сүріп не керек? -</w:t>
        <w:br/>
        <w:t>деді қинала қабақ шытып. - Жұмыс - нан табу үшін</w:t>
        <w:br/>
        <w:t>ду</w:t>
        <w:br/>
        <w:t>13</w:t>
        <w:br/>
        <w:t>- Карл, жарайсың! -: деген екен. Бүл, сенің</w:t>
        <w:br/>
        <w:t>ерлігінді таныдым деген сөз ғой, түсінсең.</w:t>
        <w:br/>
        <w:t>Карл де ақылды кісі болу керек, «Петр өстіді, мен</w:t>
        <w:br/>
        <w:t>қайттім?» деп оң қолын көтеріп:</w:t>
        <w:br/>
        <w:t>- Петр, сен де жарайсың! -- депті. - Мен өз</w:t>
        <w:br/>
        <w:t>әскеріме шабуылды тоқтат деп бұйрық беремін. Не</w:t>
        <w:br/>
        <w:t>істеуді өзің біл! - Қолын бір сілтеп бұрылып кетіпті.</w:t>
        <w:br/>
        <w:t>Петр Бірінші де әскеріне атысты тоқтатыңдар деп әмір</w:t>
        <w:br/>
        <w:t>етіпті. Елшілер:</w:t>
        <w:br/>
        <w:t>- Енді қайттік? - деседі.</w:t>
        <w:br/>
        <w:t>- Осымен бүгінгі ұрысты бітірейік, жөндеп сөй-</w:t>
        <w:br/>
        <w:t>Лесейік, - деп екі жағы келіссөз жүргізеді. Бұл -</w:t>
        <w:br/>
        <w:t>ерлікті мойындау деген соз. Петр Бірінші шведтерді</w:t>
        <w:br/>
        <w:t>ұстазым деп жайдан-жай айтпаған...</w:t>
        <w:br/>
        <w:t>Баукең темекі түтінін үрлей:</w:t>
        <w:br/>
        <w:t>- Шырағым, мен ұлы қолбасшы емеспін, мен</w:t>
        <w:br/>
        <w:t>мемлекеттің ұлы саяси қайраткері емеспіп. Бар-жоғы</w:t>
        <w:br/>
        <w:t>полковникпін.</w:t>
      </w:r>
    </w:p>
    <w:p>
      <w:r>
        <w:t>Сен мені үйімде ғана көріп жүрсің.. Басқа. жақты</w:t>
        <w:br/>
        <w:t>қойғанда, менің осы үйімдегі қателерім де аз емес. Со-</w:t>
        <w:br/>
        <w:t>ғыс кезінде қателерім көп болып еді, демалысқа шық-</w:t>
        <w:br/>
        <w:t>қан соң бәрі ойдағыдай-тойдағыдай деуге аузым бар-</w:t>
        <w:br/>
        <w:t>майды. Сен жазушысың, психологсың, көріп жүрсің. Мен</w:t>
        <w:br/>
        <w:t>өзімді қателері жоқ кісілердің қатарына қоспаймын.</w:t>
        <w:br/>
        <w:t>Құдай адамға нысапты бермеген екен. Адамда ны-</w:t>
        <w:br/>
        <w:t>сап жоқ. Кейде шүкір- мүкір дегеннен аулақ, боп</w:t>
        <w:br/>
        <w:t>кетесің, алғаның аздай, тағы да алсам дейсің. Нысап-</w:t>
        <w:br/>
        <w:t>сыздық сол болады.</w:t>
        <w:br/>
        <w:t>Жастардың бір ерекшелігі .бар. Олар ашық, сенгіш</w:t>
        <w:br/>
        <w:t>келеді. Олар бізді, жазушыларды, әулие санайды, мұны-</w:t>
        <w:br/>
        <w:t>сы - адасушылық. "Себебі олар жарық жағымызды ғана</w:t>
        <w:br/>
        <w:t>көріп, көлеңке жағымызды көрмейді. Сол себепті жас-</w:t>
        <w:br/>
        <w:t>тарға обал. Біз оларға жарық жағымызды ғана көрсетіп</w:t>
        <w:br/>
        <w:t>жүрміз. Көлеңке жағымызды көрсетуге ерлігіміз жетпейді.</w:t>
        <w:br/>
        <w:t>Әрине, алдаудың түбі саяз келеді. Жастар бүгін</w:t>
        <w:br/>
        <w:t>түсінбегенмен, ертең не бүрсүгіні түсінеді, бүрсүгіні</w:t>
        <w:br/>
        <w:t>түсінбегенмен, келесі жылы түсінеді. Жасыратыны жоқ,</w:t>
        <w:br/>
        <w:t>бізді қайсыбір ағаларымыз алдағысы да келді.:. Алда-</w:t>
        <w:br/>
        <w:t>ғандары да бар.. Бұл өте қайғылы...</w:t>
        <w:br/>
        <w:t>Баукең темекі тұқылын күлсалғышқа Тастап, жур-</w:t>
        <w:br/>
        <w:t>нал столының үстінде жатқан" қалам, қағазды қолына</w:t>
        <w:br/>
        <w:t>ап, түрегеп тұрған жалаңаш әйелдің суретін салды. Оны</w:t>
        <w:br/>
        <w:t>түзу сызықпен қырынан тік ескіге бөлді. Ол бөліктің</w:t>
        <w:br/>
        <w:t>біріншісін жарық, скіншісін колеңке жағы деп атады.</w:t>
        <w:br/>
        <w:t>ІП</w:t>
        <w:br/>
        <w:t>171-2</w:t>
        <w:br/>
        <w:t>шындық тек мен жағымда деп ойлайды. Сөйтіп нағыз</w:t>
        <w:br/>
        <w:t>ақымаққа айналады. Бұл өте кауіпті. Керісінше, көлең-</w:t>
        <w:br/>
        <w:t>кесін көріп, мойындай білген, одан құтылудың жолын</w:t>
        <w:br/>
        <w:t>іздеген адам ақылды. Түсінген жанға көлеңке - ой,</w:t>
        <w:br/>
        <w:t>түсінбеген жанға көлеңке - ор. Ұқтың ба?</w:t>
        <w:br/>
        <w:t>- Ұқтым.</w:t>
        <w:br/>
        <w:t>- Ұқсаң айт, көлеңкесі аз адамдар кімдер?</w:t>
        <w:br/>
        <w:t>- Кішіпейіл жандар.</w:t>
        <w:br/>
        <w:t>Дұрыс. Оларға барлық уақытта сенуге болады.</w:t>
        <w:br/>
        <w:t>Себебі олар адал жандар. Ал адал жандар озін өзі зор,</w:t>
        <w:br/>
        <w:t>өзін өзі қор санауға қарсы.</w:t>
        <w:br/>
        <w:t>Баукең ойын іштей түйіндегісі келгендей біраз үнсіз</w:t>
        <w:br/>
        <w:t>қалып, қайта сөйледі.</w:t>
        <w:br/>
        <w:t>- Мінсізбін деп ақымақтар ғана ойлайды. Ол жай</w:t>
        <w:br/>
        <w:t>нәрсе. Бәріміз де күнәһармыз. Ал бірақ кемістігін түзет-</w:t>
        <w:br/>
        <w:t>се, түзетуге ұмтылса, онда ол азаннан кешке дейін,</w:t>
        <w:br/>
        <w:t>былтырдан биылға дейін мінсізбін деп айта алады.</w:t>
        <w:br/>
        <w:t>Кемшілігін мойындай біліп, оны түзей білген адам -</w:t>
      </w:r>
    </w:p>
    <w:p>
      <w:r>
        <w:t>адам.. Мысалға сені алайық. Бірінші, екінші, үшінші</w:t>
        <w:br/>
        <w:t>кемшілігіңді өзің мойындағын. Мойындамасан, мен ай-</w:t>
        <w:br/>
        <w:t>тып бере аламын. Түсіндің бе?</w:t>
        <w:br/>
        <w:t>-- Түсіндім.</w:t>
        <w:br/>
        <w:t>- Кемшіліксіз адам кездеспейді, - деген Энгельстің</w:t>
        <w:br/>
        <w:t>сөзіне Маркстің қызы қарсы шығып, ренжісіп қала</w:t>
        <w:br/>
        <w:t>жаздаған.</w:t>
        <w:br/>
        <w:t>- Менің әкем және сіз коммунизмнің мінсіз ада-</w:t>
        <w:br/>
        <w:t>мы үшін күреспедіңіздер ме? - депті. Сонда Энгельс:</w:t>
        <w:br/>
        <w:t>- Қымбаттым, мінсіз адам болған емес, болмайды</w:t>
        <w:br/>
        <w:t>да. Себебі әр адам - индивидум. Біздің ғылымымыз</w:t>
        <w:br/>
        <w:t>негізінен қоғам туралы ғылым. Коммунизм қоғамы -</w:t>
        <w:br/>
        <w:t>адамгершіліктің қоғамы, бірақ онда есуастар болмай-</w:t>
        <w:br/>
        <w:t>ды деп Маркс те, мен де айтқан смеспін. Айтпақ түгілі</w:t>
        <w:br/>
        <w:t>ойлаған да емеспіз. Біз оз ғылымымызда есуастық пен</w:t>
        <w:br/>
        <w:t>қылмысты тудыратын қанаушылыққа, капитализмге</w:t>
        <w:br/>
        <w:t>қарсы күрестік. Біз ешқашан да қоғамдағы мінсіз адам</w:t>
        <w:br/>
        <w:t>туралы айтқан емеспіз, біз мінсіз қоғам құрылысы ту-</w:t>
        <w:br/>
        <w:t>ралы айтқанбыз. Бүл жөнінде сіз қателесесіз. Кемістікті</w:t>
        <w:br/>
        <w:t>адамдар феодализм, капитализм қоғамына қарағанда әл-</w:t>
        <w:br/>
        <w:t>деқайда аз болады, өз жетістігімен, өз кемшілігімен</w:t>
        <w:br/>
        <w:t>адам коммунизмде де адам күйінде қалады. Болашаққа</w:t>
        <w:br/>
        <w:t>үзілді-кесілді рецепт бере алмаймыз. Сізсіз де біздің</w:t>
        <w:br/>
        <w:t>қарсыластарымыз аз емес.</w:t>
        <w:br/>
        <w:t>Маркстің қызы ақылды скен: «Бұдан былай мен та-</w:t>
        <w:br/>
        <w:t>ласқа қатыспаймын», - леп қатесін мойындапты.</w:t>
        <w:br/>
        <w:t>ШЕ</w:t>
        <w:br/>
        <w:t>ден қартайған шағында көрдім. Жас кезінде әжептеуір</w:t>
        <w:br/>
        <w:t>болған шығар, оны білмеймін. Сайлаубай, Таубай,</w:t>
        <w:br/>
        <w:t>Дәуітбай деген балалары бар еді.</w:t>
        <w:br/>
        <w:t>Дәуітбайдың бәйбішесі қайтыс болды. Жоқтайтын</w:t>
        <w:br/>
        <w:t>кісі жоқ. Сонда Айдын шешемнің өзі жоқтады.</w:t>
        <w:br/>
        <w:t>Баукең қара жамылып, қайғырып жылап отырған</w:t>
        <w:br/>
        <w:t>әйелдің мұңлы, зарлы даусына салып, басын шайқай,</w:t>
        <w:br/>
        <w:t>теңселе, екі қолымен екі бүйірін ұстап: «Қарағым-ай,</w:t>
        <w:br/>
        <w:t>қарағым-ай!» - деп әндете бастады.</w:t>
        <w:br/>
        <w:t>- Қозы келгенде алдыпан шығып қуанған,</w:t>
        <w:br/>
        <w:t>Бұзау келгенде скі білегін сыбанған, -</w:t>
        <w:br/>
        <w:t>деп келінінің жақсы істерін тізіп жатыр. Сайлаубай де-</w:t>
        <w:br/>
        <w:t>ген ұлы ауылының бір қызымен жасырын тіл табыс-</w:t>
        <w:br/>
        <w:t>қан көрінеді. Соған, құдай біледі, марқұм болған</w:t>
        <w:br/>
        <w:t>келінінің көмегі тисе керек. Айдын шешем келінінің</w:t>
        <w:br/>
        <w:t>жақсы істерін тізген соң, бәрін қамтиын деген болу</w:t>
        <w:br/>
        <w:t>керек, бір кезде:</w:t>
        <w:br/>
        <w:t>- Сайлаубайға пәленшенің қызын табыстырған</w:t>
        <w:br/>
        <w:t>қарағым-ай, - деп соқпасы бар ма?</w:t>
        <w:br/>
        <w:t>Үй іші толы ауылдың үлкен кісілері, әлгі қыздың</w:t>
        <w:br/>
        <w:t>әкесі де отырған. Сақал-шашына ақ кірген, тұлғалы кісі</w:t>
      </w:r>
    </w:p>
    <w:p>
      <w:r>
        <w:t>еді. Не дерін білмей тіксініп, сазарды да қалды. Әкем:</w:t>
        <w:br/>
        <w:t>Тойт! Өшір үніңді, шық үйден! - деп жекірді.</w:t>
        <w:br/>
        <w:t>Айдын шешем қарасын батырды. Екі жақ та не</w:t>
        <w:br/>
        <w:t>кешірерін, не кешірмесін білмей отырып қалды.</w:t>
        <w:br/>
        <w:t>Бұдан шығатын қортынды, жоқтауды да біреулер</w:t>
        <w:br/>
        <w:t>біліп, біреулер білмей жоқтайды. Келінін мақтаймын</w:t>
        <w:br/>
        <w:t>деп құпия сырдың бетін аңдаусыз ашқан Айдын ше-</w:t>
        <w:br/>
        <w:t>шем секілді жоқтай алмайтындар да болған.</w:t>
        <w:br/>
        <w:t>Абайдың Оспан, Әбдірахман өлгендегі жазғандары</w:t>
        <w:br/>
        <w:t>нағыз жоқтау өлең. Абай баласының періште бейнесін</w:t>
        <w:br/>
        <w:t>тамаша жасаған. Жоқтауды көбіне әйелдер айтады. Оны</w:t>
        <w:br/>
        <w:t>олар өздері шығарады немесе біреу шығарып береді.</w:t>
        <w:br/>
        <w:t>Әйелдердің жоқтауынан бізде бар ма, жоқ па, біл-</w:t>
        <w:br/>
        <w:t>меймін. «Қыз Жібек» жырында:</w:t>
        <w:br/>
        <w:t>- Өлгені Төлегеннің рас болса,</w:t>
        <w:br/>
        <w:t>Құдайым Қыз Жібекті неге алмайды? -</w:t>
        <w:br/>
        <w:t>деген жолдар бар. Осы жолдарда ғана жоқтау сарыны</w:t>
        <w:br/>
        <w:t>сезіледі. Ол тағы аяғы, қайырмасы ғана. Бұл жырда</w:t>
        <w:br/>
        <w:t>да, операда да әлі сақталып келеді.</w:t>
        <w:br/>
        <w:t>Көп жоқтау халық арасында белгісіз күйге ұшырап,</w:t>
        <w:br/>
        <w:t>ұмытылып жатыр. Сен уақытың болса, іздеп, зертте.</w:t>
        <w:br/>
        <w:t>Бұрын:</w:t>
        <w:br/>
        <w:t>ғой. Ал менің наным бар, жетеді дегенім азаматтыққа</w:t>
        <w:br/>
        <w:t>жараспайды. Қолдан келгенше қоғамға пайдалы жұмыс</w:t>
        <w:br/>
        <w:t>істеу керек.</w:t>
        <w:br/>
        <w:t>Бір жиналыста: «Я считаю своим гражданским и</w:t>
        <w:br/>
        <w:t>свяшенным долгом до последнего дыхания верно слу-</w:t>
        <w:br/>
        <w:t>жить Советскому Союзу. Я гражданин СССР» дегем.</w:t>
        <w:br/>
        <w:t>Бұл - ант. Бұл антты беріп отырған он бестегі бала</w:t>
        <w:br/>
        <w:t>емес, жетпістегі шал. Шал болсам да, халқымның ары</w:t>
        <w:br/>
        <w:t>үшін өртіңе де, суыңа да бармын. Ұқтың ба?</w:t>
        <w:br/>
        <w:t>Мен үндемедім.</w:t>
        <w:br/>
        <w:t>Қаншама атағы болса да: «Ойбай, мына жерде</w:t>
        <w:br/>
        <w:t>сүрініп қалыппын, мына жерде жығылып қалыппын» -</w:t>
        <w:br/>
        <w:t>деп ойламаса, қиын.</w:t>
        <w:br/>
        <w:t>Әр адамның басындағы жақсылық пен кемістіктің</w:t>
        <w:br/>
        <w:t>қайсысы басым, ол өз алдына әңгіме, ол тарихи мәсе-</w:t>
        <w:br/>
        <w:t>ле. Партияның сын, өзара сын деген талабы бар. Ол -</w:t>
        <w:br/>
        <w:t>дұрыс талап. Әйтсе де өзара сын бізде нашар. Бір мақ-</w:t>
        <w:br/>
        <w:t>тансақ, ертең құздан қүлап оңбай қалатынымызды</w:t>
        <w:br/>
        <w:t>білмей дарылдап кетеміз.</w:t>
        <w:br/>
        <w:t>Әркім өз орнын білуі керек. Өз орнын білу үшін</w:t>
        <w:br/>
        <w:t>ойлану керек. Мен, мен деу есерсоқтық. Немене се-</w:t>
        <w:br/>
        <w:t>нен басқа адам құрып қалды мя дегенді жүрт естіртіп</w:t>
        <w:br/>
        <w:t>айтласа да, ішінен ойлайды ғой. Оны қою керек.</w:t>
        <w:br/>
        <w:t>Жақсы, жаман болсын, сенің ұжымың бар. Ұжым -</w:t>
      </w:r>
    </w:p>
    <w:p>
      <w:r>
        <w:t>мектеп. Оның өзінде әр түрлі, әр сырлы адамдар бо-</w:t>
        <w:br/>
        <w:t>лады. Олардың әрқайсысы өз ұжымының, өз басшы-</w:t>
        <w:br/>
        <w:t>сының талап-тілегіне өзінше қарайды. Біреуге жаққа-</w:t>
        <w:br/>
        <w:t>ны біреуге жақпайды.</w:t>
        <w:br/>
        <w:t>Өз ұжымының бас бармағы, әлде ортан қолы, не</w:t>
        <w:br/>
        <w:t>шынашағы ма, бәрібір әр адамның қоғамымызда орны</w:t>
        <w:br/>
        <w:t>бар. Оның қоғамымыз туралы (басын көрсетті) мына</w:t>
        <w:br/>
        <w:t>жағында ойы жатады. Мысалы, екі завод, скі фабрика</w:t>
        <w:br/>
        <w:t>ұжымын салыстырсаң, кей кезде бір-біріне ұқсамай-</w:t>
        <w:br/>
        <w:t>ды. Әр ұжымда келіспеушілік, қарама-қайшылық әз</w:t>
        <w:br/>
        <w:t>емес, толып жатыр. Бұл табиғи заңды.</w:t>
        <w:br/>
        <w:t>Бүгін абайламай айтып қап, ертесіне өкінетіндері</w:t>
        <w:br/>
        <w:t>Де бар.</w:t>
        <w:br/>
        <w:t>Кейбіреуі «менікі дүрыс» деп белсенді-селсенді бо-</w:t>
        <w:br/>
        <w:t>лып жүр. Онсыз мүмкін де емес. Абайламай сөз айт-</w:t>
        <w:br/>
        <w:t>ты деп кінолауға болмайды. Оны айтқан ол емес, айт-</w:t>
        <w:br/>
        <w:t>тырған үжым, оның басшылары.</w:t>
        <w:br/>
        <w:t>Елдің аузына қақпақ сап қоясың ба? Абайлап</w:t>
        <w:br/>
        <w:t>сойлеуді құдай әркімге берген емес.</w:t>
        <w:br/>
        <w:t>Баукең маған шүйіле қарап:</w:t>
        <w:br/>
        <w:t>Т</w:t>
        <w:br/>
        <w:t>жетер-жетпес, Пушкин отыз жеті жасында, Мағжан</w:t>
        <w:br/>
        <w:t>Жұмабаев, Жүсіпбек Аймауытов, Тұрар Рысқұлов</w:t>
        <w:br/>
        <w:t>қырықтан аса өлген. Бұдан да басқа мысал көп. Олар-</w:t>
        <w:br/>
        <w:t>дың бәрінен мен коп жасадым. Әрине, мен олар емес-</w:t>
        <w:br/>
        <w:t>пін, бірақ олардан өзгешелігім де бар...</w:t>
        <w:br/>
        <w:t>Олар көргенді мен көргенім жоқ, мен көргенді ол</w:t>
        <w:br/>
        <w:t>кісілер көрген жоқ. Сол себепті әрқайсымыздың ұғы-</w:t>
        <w:br/>
        <w:t>мымыз, сезіміміз әр Түрлі, шырағым. «Құдай жасты</w:t>
        <w:br/>
        <w:t>береді ақымаққа» дегеннің тамыры қазақтың «көп жа-</w:t>
        <w:br/>
        <w:t>сағаннан сұрама, көпті көргеннен сүра» деген нақыл</w:t>
        <w:br/>
        <w:t>сөзінде жатыр.</w:t>
        <w:br/>
        <w:t>Көпті көру -- тәжірибе деген сөз. «Көп көрген -</w:t>
        <w:br/>
        <w:t>нұсқа, көп істеген - ұста». Мен, шырағым, мұны бе-</w:t>
        <w:br/>
        <w:t>кер айтып отырған жоқпын. Мен көп жасағаң кісілерді</w:t>
        <w:br/>
        <w:t>де көрдім.. Көп жасаған мен көпті көргенннің айыр-</w:t>
        <w:br/>
        <w:t>масы жер мен көктей екен...</w:t>
        <w:br/>
        <w:t>Қайта темекі тұтатып, тартты.</w:t>
        <w:br/>
        <w:t>- Кейбіреудің бір жылда көрмегенін кейбіреу бір</w:t>
        <w:br/>
        <w:t>күнде, он жылда көрмегенін он сағатта көреді екен.</w:t>
        <w:br/>
        <w:t>Оларға мен бұрын түсінбеппін, оны жасым ұлғайған-</w:t>
        <w:br/>
        <w:t>да ғана байқап, түсініп отырмын. Кей жағдайларды</w:t>
        <w:br/>
        <w:t>есіме алып, «қап, олай емес, былай болу керек еді ғой»</w:t>
        <w:br/>
        <w:t>деп өкініп отырмын.</w:t>
        <w:br/>
        <w:t>Өткен өтті, кеткен кетті, шырағым. Оларды қайта</w:t>
        <w:br/>
        <w:t>оралту мүмкін емес. Оған мен түсінем. Бірақ та өкініш</w:t>
        <w:br/>
        <w:t>салмағы қартайғанда ауыр болады екен...</w:t>
        <w:br/>
        <w:t>Әрине, мен қатал жағдайда көп қателескенім жоқ,</w:t>
      </w:r>
    </w:p>
    <w:p>
      <w:r>
        <w:t>Ал жай омірдегі қателерім аз емес. Оның кейбіреуі</w:t>
        <w:br/>
        <w:t>есіме түскенде «қап!» деп қатты өкінемін. Бұларды</w:t>
        <w:br/>
        <w:t>түзсуге мүмкіншілік жоқ. Өкінішім, білсең, сонда...</w:t>
        <w:br/>
        <w:t>Табиғат маған бәрін аямай-ақ берген екен. Менің</w:t>
        <w:br/>
        <w:t>қателерім, ойласам, жақсылықтарымнан он есе асып</w:t>
        <w:br/>
        <w:t>жатыр. Мадақтағанды да, мақтағанды да естідім. Неге</w:t>
        <w:br/>
        <w:t>мадақтайды, неге мақтайды деп ойлансам, кемістігім</w:t>
        <w:br/>
        <w:t>аз көрінбейді. Соған өте қынжыламын...</w:t>
        <w:br/>
        <w:t>Оларды түзеуге енді жас, уақыт жағынан шамам</w:t>
        <w:br/>
        <w:t>жетпейді. Оны да мойындаймын.</w:t>
        <w:br/>
        <w:t>Қателескен жоқпын деушілерді мен түсінбеймін.</w:t>
        <w:br/>
        <w:t>Қателеспейтін пенде жоқ, қателеспейтін басшылар да</w:t>
        <w:br/>
        <w:t>болған емес. Маған сенбесең, тарихқа жүгінгін. Қате-</w:t>
        <w:br/>
        <w:t>леспеймін деген нәрсе қып-қызыл тәкаппарлық. Мы-</w:t>
        <w:br/>
        <w:t>салы, Петр Бірінші мен қателеспеймін деп айтқан емес.</w:t>
        <w:br/>
        <w:t>Ол кісі шведтерлің королі Карл ХХП-мен соғысты ғой.</w:t>
        <w:br/>
        <w:t>Бір жеңілгенінде қолын көтеріп:</w:t>
        <w:br/>
        <w:t>16</w:t>
        <w:br/>
        <w:t>- Мені алжыған шал деп отырсың ғой. Кімнің ал-</w:t>
        <w:br/>
        <w:t>жыған, алжымағанын бір құдай біледі. Сендер адам-</w:t>
        <w:br/>
        <w:t>ның бетіне, сырт тұлғасына, яғни жарық жағына қарап</w:t>
        <w:br/>
        <w:t>қана қортынды жасайсыңдар, - деді шамдана сөйлеп. -</w:t>
        <w:br/>
        <w:t>Ал көлеңке жағына көңіл бөлмейсіңдер. Білсеңдер,</w:t>
        <w:br/>
        <w:t>барлық қүпия көлеңке жағында жатыр. Ол - шындық-</w:t>
        <w:br/>
        <w:t>тың темір сандығы. Адамның құпия сыры жарқылда-</w:t>
        <w:br/>
        <w:t>ған сырт тұлғасында емес, миында, жүрегінде, яғни</w:t>
        <w:br/>
        <w:t>көзге көрінбейтін көлеңке жағында.</w:t>
        <w:br/>
        <w:t>Жарық жағы - жарнама. Жарнама деген не? Ол -</w:t>
        <w:br/>
        <w:t>қызықтыру деген сөз. Тарту үшін елдің бәрін қызық-</w:t>
        <w:br/>
        <w:t>тыру керек. Мұны сен түсінемісің?</w:t>
        <w:br/>
        <w:t>Мен үндемедім.</w:t>
        <w:br/>
        <w:t>- Мидың терісі, шашы, сүйегі бар. Ми көрінбейді</w:t>
        <w:br/>
        <w:t>ғой. Кім көріпті?</w:t>
        <w:br/>
        <w:t>Баукең басын, кеудесін көрсетіп:</w:t>
        <w:br/>
        <w:t>- Жүректің қанша қалқаны бар? Емшек, ет, май,</w:t>
        <w:br/>
        <w:t>бұлшық ет дегендерді қайда қоясың?! - деді қатты да-</w:t>
        <w:br/>
        <w:t>уыстап. - Ол аздай, қабырға, төс сүйегі бар. Сонда</w:t>
        <w:br/>
        <w:t>жүректің қорғаны бесеу ме? Есеп жасашы?</w:t>
        <w:br/>
        <w:t>Адам бір-бірінің сырын білмей қателеседі, себебі</w:t>
        <w:br/>
        <w:t>оның жарық жағына мәз болып, көлеңке жағын көре</w:t>
        <w:br/>
        <w:t>алмайды.</w:t>
        <w:br/>
        <w:t>Баукең қайтадан басы мен кеудесін корсетті.</w:t>
        <w:br/>
        <w:t>- Барлық мәселе мына жақта! Ал сендер жылты-</w:t>
        <w:br/>
        <w:t>раған сұлу бетте, сырт коріністе дейсіңдер!</w:t>
        <w:br/>
        <w:t>Жарық жағынан жүректің бір шеті ғана көрінеді.</w:t>
        <w:br/>
        <w:t>Соған мәз болып, «жүрегін сездім» дейсің. Несін сездің?</w:t>
        <w:br/>
        <w:t>Оны сезем десең, көлеңке жағын көре біл.</w:t>
      </w:r>
    </w:p>
    <w:p>
      <w:r>
        <w:t>Тарих, өмір туралы да осыны айтамын. Бұл схема-</w:t>
        <w:br/>
        <w:t>дан алысқа кете алмайсың. Кетіп көрші?! Бұл табиғи</w:t>
        <w:br/>
        <w:t>схема. Мұнда ешқандай дәрекілік жоқ.</w:t>
        <w:br/>
        <w:t>Адамдарды түсінуің -- олардың көлеңке жағын көре</w:t>
        <w:br/>
        <w:t>білуіңе байланысты. Біз өмірде Де, әдебиетте де, ғылым-</w:t>
        <w:br/>
        <w:t>да да осы екі жағын шатастырамыз. Басты қатеміз</w:t>
        <w:br/>
        <w:t>осында.</w:t>
        <w:br/>
        <w:t>Көлеңке жағымызды ашып көрсете алмай келеміз.</w:t>
        <w:br/>
        <w:t>Бұл мәселе классиктеріміздің өзінде де толық шешімін</w:t>
        <w:br/>
        <w:t>тапқап емес, таппайды да.</w:t>
        <w:br/>
        <w:t>Ги де Мопассан, Проспер Мэриме, Гоголь көлең-</w:t>
        <w:br/>
        <w:t>ке жағымызды көрсетуге әрекеттенді, бірақ мұны олар</w:t>
        <w:br/>
        <w:t>толық жүзеге асыра алмады. Перденің шетін ғана ашты.</w:t>
        <w:br/>
        <w:t>Әр түрлі жағдайға байланысты кемістікке жол бере</w:t>
        <w:br/>
        <w:t>бермеу керек деген принцип өте дұрыс. «Жаман мүрын</w:t>
        <w:br/>
        <w:t>18</w:t>
        <w:br/>
        <w:t>сасық Иіске үйір» дегеннің керін келтірмей, жас ұрпақ-</w:t>
        <w:br/>
        <w:t>ты жақсы дәстүр нггізінде торбиелеуіміз керек. Сол</w:t>
        <w:br/>
        <w:t>себепті көлеңкені қалай, қай жағынан көрсеткен жөн</w:t>
        <w:br/>
        <w:t>деген мәселе бәрімізді ойлантса керек.</w:t>
        <w:br/>
        <w:t>Баукең аз-кем кідіріп, қайта сөйледі.</w:t>
        <w:br/>
        <w:t>- Біздің қазақ - ақылды халық. Оның көлеңке ту-</w:t>
        <w:br/>
        <w:t>ралы тағы бір сөзі бар. Түсіне білгенге, ол да терең</w:t>
        <w:br/>
        <w:t>сөз. Қазекең «Көлеңкеңнен қашып қүтыла алмайсың»</w:t>
        <w:br/>
        <w:t>депті. Соны айтып қарқ-қарқ күлеміз. Ол түсінбеуші-</w:t>
        <w:br/>
        <w:t>лік. Бүл сөзде қанша философиялық, психологиялық,</w:t>
        <w:br/>
        <w:t>табиғи тереңдік жатыр.</w:t>
        <w:br/>
        <w:t>Біз осы күнде сын, өзара сын деп жүрміз ғой. Ол</w:t>
        <w:br/>
        <w:t>түк емес, сынның төркіні, негізі -- «көлеңкеңнен қашып</w:t>
        <w:br/>
        <w:t>құтыла алмайсың». Бұл - терең, дана сөз. Мұның мәні</w:t>
        <w:br/>
        <w:t>өзіңе-өзің сын көзбен қарай біл, абайлап сөйле, аяғынды</w:t>
        <w:br/>
        <w:t>аңдап бас деген сөз ғой, ә? Мен солай түсінем.</w:t>
        <w:br/>
        <w:t>Аулымыздың бір ақсақалы есімде. Жасы сонда сек-</w:t>
        <w:br/>
        <w:t>сенде болу керек. Аты Шұғал еді. Әкем атын атамай</w:t>
        <w:br/>
        <w:t>жәке дейтін.</w:t>
        <w:br/>
        <w:t>Сегіз, тоғыздағы кезім. Шұғал - ірі, сақалды кісі</w:t>
        <w:br/>
        <w:t>еді. Жартысы ақ, жартысы қара сақалы кіндігіне</w:t>
        <w:br/>
        <w:t>түсетін. Әкеме (жамағайын інісі ғой) қатты сенеді екен.</w:t>
        <w:br/>
        <w:t>- Әй, Момынтай, бері кел! - деді.</w:t>
        <w:br/>
        <w:t>- Иә, жәке.</w:t>
        <w:br/>
        <w:t>- Мұртым өсіп кетіпті, мұртымды басып бергін.</w:t>
        <w:br/>
        <w:t>Қайшың бар ма? Кеше быламық ішіп отырғанда мұрты-</w:t>
        <w:br/>
        <w:t>ма жабысып, есімді шығарды.</w:t>
        <w:br/>
        <w:t>-- Ойбай, жәке, қазір.</w:t>
      </w:r>
    </w:p>
    <w:p>
      <w:r>
        <w:t>Әкем жүгіріп барып ұстарасын, қайшысын әкелді.</w:t>
        <w:br/>
        <w:t>Шұғал орта дәулетті кісі еді, он екі ұлы болды.</w:t>
        <w:br/>
        <w:t>Соңғы ұлына әйелі толғатып, босанайын деп жатса:</w:t>
        <w:br/>
        <w:t>- Иә, құдай, он бір ұл бердің, енді бір қыз бергін,</w:t>
        <w:br/>
        <w:t>- деп Тілеген екен.</w:t>
        <w:br/>
        <w:t>Баукең бар денесімен селкілдей күлді.</w:t>
        <w:br/>
        <w:t>- Е, құдай, он бір үл бердің, енді бір қыз бер, -</w:t>
        <w:br/>
        <w:t>деп үйдің сыртында отырып тілек тілейді. Іштен бір</w:t>
        <w:br/>
        <w:t>әйел сүйінші сұрап, жүгіріп шығады.</w:t>
        <w:br/>
        <w:t>- Кім туды?</w:t>
        <w:br/>
        <w:t>- Ұл туды. - Сонда Шұғал:</w:t>
        <w:br/>
        <w:t>- Құдай тағала-ау, не жазығым бар еді? Бір тілегімді</w:t>
        <w:br/>
        <w:t>бермедің ғой, - деп жылап жіберіпті. Елдің бәрі</w:t>
        <w:br/>
        <w:t>қуанып, күліп жүргенде, Шұғал еңіреп жылапты. Әкем:</w:t>
        <w:br/>
        <w:t>Шүкір стіңіз, кімді беру, кімді бермеуді Құдай</w:t>
        <w:br/>
        <w:t>өзі біледі, - деп тастапты. Сыйлайтын інісі, басқа</w:t>
        <w:br/>
        <w:t>19</w:t>
        <w:br/>
        <w:t>бар. Соны Лермонтов түсініп, кінә тағады. «Ақын ажа-</w:t>
        <w:br/>
        <w:t>лы» деген өлеңін оқы. Онда ол Пушкинді мақтай</w:t>
        <w:br/>
        <w:t>бермейді. Мақтап-мақтап кеп: «Жан шошынар, ой</w:t>
        <w:br/>
        <w:t>тұншығар сол ортаға бардың қайдан?» - дейді. «Ұсақ</w:t>
        <w:br/>
        <w:t>ғайбат қорлығына, төзе алмады ақын жаңы» деген</w:t>
        <w:br/>
        <w:t>жолдар да бар. Солар арқылы қатын осекке шамда-</w:t>
        <w:br/>
        <w:t>нып қалдыңыз деп Пушкинге кінә тағады.</w:t>
        <w:br/>
        <w:t>Данышпан Абайдың да өзіне лайықты кемістігі бар.</w:t>
        <w:br/>
        <w:t>Оны өзің ойлан, мен айта бермейін.</w:t>
        <w:br/>
        <w:t>Кемістігі жоқ адам - бақытсыз адам деп айттым ғой.</w:t>
        <w:br/>
        <w:t>Кемістік пенен жақсылық қатар жүрмесе, бақыт жоқ.</w:t>
        <w:br/>
        <w:t>Кемістік пен жетістік жеке адам мен қоғам өмірінде</w:t>
        <w:br/>
        <w:t>де қатар жүреді. Онсыз даму жоқ. Бүл менің ойым</w:t>
        <w:br/>
        <w:t>емес, шырағым, бұл Энгельстің ойы. Мен ол кісінің</w:t>
        <w:br/>
        <w:t>шығармаларын оқып отырып, осылай түсіндім. Дұрыс</w:t>
        <w:br/>
        <w:t>түсіндім бе, теріс түсіндім бе, оны өздерің біліңдер.</w:t>
        <w:br/>
        <w:t>Энгельстің «Отбасы, жекеменшіктің және мемлекеттің</w:t>
        <w:br/>
        <w:t>шығуы» деген шығармасы - ұлы шығарма. Мен Амери-</w:t>
        <w:br/>
        <w:t>ка ашып отырғаным жок, түсінгенімді айтып отырмын.</w:t>
        <w:br/>
        <w:t>Ақымақтар болмаса, ақылдылар қайдан шығар еді?</w:t>
        <w:br/>
        <w:t>Слава богу у нас сушествуют дураков, поэтому у нас</w:t>
        <w:br/>
        <w:t>появились умные. Түсіндің бе?</w:t>
        <w:br/>
        <w:t>Жоқшылық болмаса, баршылық қайдан шығар седі?</w:t>
        <w:br/>
        <w:t>Баршылық жоқшылықтың азабын көргеннен кейін</w:t>
        <w:br/>
        <w:t>шығады. Дұрыс па? Әдепсіздік болмаса, әдептілік қай-</w:t>
        <w:br/>
        <w:t>дан шығар еді. Әй, мынау дұрыс емес деп әдептілік</w:t>
        <w:br/>
        <w:t>шыққан.</w:t>
      </w:r>
    </w:p>
    <w:p>
      <w:r>
        <w:t>Мұндайларды айта берсең, толыл жатыр. Маркс</w:t>
        <w:br/>
        <w:t>қызының сұрағына: «Бақыт дегеніміз - күрес» деген</w:t>
        <w:br/>
        <w:t>ғой. Жауабы өте дұрыс, ойы қызық. Мұны тек тап-</w:t>
        <w:br/>
        <w:t>тық күрес туралы айтылған деп жүрсіңдер. Отбасын-</w:t>
        <w:br/>
        <w:t>да күрес жоқ па? Туған-туысқанның арасындағы күрес</w:t>
        <w:br/>
        <w:t>ше? Келінмен үнемі тату тұрамыз, ауыз жаласып</w:t>
        <w:br/>
        <w:t>жүреміз десең, мең сенбеймін. Кейде бір әке, бір шс-</w:t>
        <w:br/>
        <w:t>шеден тусақ та алакөзденіп қаламыз</w:t>
        <w:br/>
        <w:t>Махатма Ганди Индияға көсем болған кісі. Сол</w:t>
        <w:br/>
        <w:t>кісінің: «Познание Вселенной начинается с своей род-</w:t>
        <w:br/>
        <w:t>ной деревни. Очень жаль, если оно там кончаетси» -</w:t>
        <w:br/>
        <w:t>деген сөзі бар. Сол кісіден бұрын қазақ «Ұяда нені</w:t>
        <w:br/>
        <w:t>көрсең, ұшқанда соны ілерсің» деп айтқан екен.</w:t>
        <w:br/>
        <w:t>Баукең темекі түтатып тартып, көк түтінді будақ-</w:t>
        <w:br/>
        <w:t>тата отырын:</w:t>
        <w:br/>
        <w:t>- Колеңкенің де көлеңкесі болады. Оны түсініп,</w:t>
        <w:br/>
        <w:t>дүрыс көрсете білу керек, - деді жігерлене үн қа-</w:t>
        <w:br/>
        <w:t>Іп</w:t>
        <w:br/>
        <w:t>кісілер тәйт деп айта алмайды ғой. Ол кісі әкемді</w:t>
        <w:br/>
        <w:t>Момыш демей Момынтай дейтін. Өле-өлгенше Момын-</w:t>
        <w:br/>
        <w:t>тай, Момынтай деп кетті. Өзі кішкентайынан еркелетіп</w:t>
        <w:br/>
        <w:t>өсірген екен.</w:t>
        <w:br/>
        <w:t>Бұл жолы ашуланып, «тәйт!» деп айқайлапты. Ол</w:t>
        <w:br/>
        <w:t>кісі «тәйт!» -- дегенде, елдің бәрі таң қалып қарапты.</w:t>
        <w:br/>
        <w:t>Бір жағы бүл алжыған “шалдың мұнысы несі, он екі</w:t>
        <w:br/>
        <w:t>ұл рекорд емес пе деп ойлапты.</w:t>
        <w:br/>
        <w:t>- О, құдай-ау, не жазығым бар еді? - деп шал</w:t>
        <w:br/>
        <w:t>күңіренеді. - Шүкір, он бір ұл бердің, енді бір қыз</w:t>
        <w:br/>
        <w:t>берсең, нең кетер еді? Ұлдарымды үйлендіремін</w:t>
        <w:br/>
        <w:t>(үлкендері үйленді ғой). Қыз сүрап отырғаным, енді</w:t>
        <w:br/>
        <w:t>қыздың да қызығын көрейін деп едім. Осы жолы қыз</w:t>
        <w:br/>
        <w:t>болар деп күткен ем. Тағы да ұл беріпсің ғой, - “деп</w:t>
        <w:br/>
        <w:t>наразылық білдіріпті. - -Қыз бергенде қуанып,</w:t>
        <w:br/>
        <w:t>бойжеткізіп, той істеп, ұзатайын деп едім...</w:t>
        <w:br/>
        <w:t>Осы асыл ойлы атам, бірде әкеме қатты ренжіпті.</w:t>
        <w:br/>
        <w:t>Ол кезде әкем ауылда старшын (осы күнгі селолық</w:t>
        <w:br/>
        <w:t>кеңсстін төрағасы) екен. Болыс елге салықты сала</w:t>
        <w:br/>
        <w:t>береді. Алған кісіде ешуақытта нысап болмайды, тағы</w:t>
        <w:br/>
        <w:t>алсам, тағы алсам дейді.</w:t>
        <w:br/>
        <w:t>Болыс деген нағыз өзімбілермен есерсоқ! Оязға,</w:t>
        <w:br/>
        <w:t>приставқа пара беріп, тілін алдырады. Қылыш асын-</w:t>
        <w:br/>
        <w:t>ған біреу келе жатса, қорқады.</w:t>
        <w:br/>
        <w:t>Сонда әкемнің бір әлсіздігі болыпты. Әнсукүні са-</w:t>
        <w:br/>
        <w:t>лық, бүгін тағы салық, ел төлей-төлей сансырайды.</w:t>
        <w:br/>
        <w:t>- Бұл неткен таусылмайтын салық? Әнеукүні ғана</w:t>
        <w:br/>
        <w:t>төледік емес пе? Өзің құрисың ба, салығың құри ма?!</w:t>
        <w:br/>
        <w:t>- деп ел шулайды. Әкем болыстан қорқады, айтқа-</w:t>
        <w:br/>
        <w:t>нын орындамаса, сабайды. Ана жақтан болыс қысып,</w:t>
        <w:br/>
        <w:t>мына жақтан жұрт конбей, әкемнің зығырданы қай-</w:t>
        <w:br/>
        <w:t>найды. Екі оттың ортасында қалу оңай ма?</w:t>
      </w:r>
    </w:p>
    <w:p>
      <w:r>
        <w:t>- Менің тілімді алмадыңдар, кеттім! - деп атына</w:t>
        <w:br/>
        <w:t>мініп шаба жөнеледі.</w:t>
        <w:br/>
        <w:t>-. Әй, Момынтай! - деп Шұғал шал айқайлапты. -</w:t>
        <w:br/>
        <w:t>Қайт!</w:t>
        <w:br/>
        <w:t>Ол кезде үлкенді сыйлау -- дәстүр. Және Шұғал</w:t>
        <w:br/>
        <w:t>қажыға барған кісі екен. Бір жағы - ағасы, бір жағы -</w:t>
        <w:br/>
        <w:t>қажы, әкем сүйретіліп қайтып келеді. Басқалар «Шүғал</w:t>
        <w:br/>
        <w:t>қазір Момышты ұрады, әкесін танытады» деп күтеді.</w:t>
        <w:br/>
        <w:t>2 - Иә, қажеке, мыналарға өстіп айтып едім, көнбеді;</w:t>
        <w:br/>
        <w:t>Болысқа не деймін? - деп әкем туыстарын кінәлай</w:t>
        <w:br/>
        <w:t>сөйлейді. - Болысқа масқара етті, бұларды мен көр-</w:t>
        <w:br/>
        <w:t>меймін!</w:t>
        <w:br/>
        <w:t>20</w:t>
        <w:br/>
        <w:t>Жұрттың бәрі қол соғып, мәз болады. Олардың сон-</w:t>
        <w:br/>
        <w:t>дағы күрметі осы бүгінгі халық артистеріне көрсететін</w:t>
        <w:br/>
        <w:t>құрметтен артып жататын.</w:t>
        <w:br/>
        <w:t>-- Ой, жақсы бала екенсіңдер ғой, тағы бір ән са-</w:t>
        <w:br/>
        <w:t>лыңдаршы? - дейтін. Қол соғу сыры - осы тілек.</w:t>
        <w:br/>
        <w:t>Садық Айылановтың ағасы Ізбасар домбыра тарта-</w:t>
        <w:br/>
        <w:t>тын. Мен бірде ақын Мағжан Жұмабаевтың «Шалдың</w:t>
        <w:br/>
        <w:t>үміті» деген өлеңін оқымақ болдым. Ізбасар ағай:</w:t>
        <w:br/>
        <w:t>- Әй, мына жерін бүйтіп оқы, - деп кеңес берді.</w:t>
        <w:br/>
        <w:t>Ол кезде фамилиямыз аталмайтын, атымыз ғана ата-</w:t>
        <w:br/>
        <w:t>лады.</w:t>
        <w:br/>
        <w:t>Кешкілік жұрт алдына шығып, өлеңді оқып болға-</w:t>
        <w:br/>
        <w:t>нымда:</w:t>
        <w:br/>
        <w:t>- О, айналайын, мына жақсы бала екен ғой, - деп</w:t>
        <w:br/>
        <w:t>ел шулап кетті. Сахнадан шымылдық қалқасына кел-</w:t>
        <w:br/>
        <w:t>сем, Ізбасар ағай күтіп тұр екен. Қолымды алып:</w:t>
        <w:br/>
        <w:t>-- Айналайын, дұрыс оқыдың, - деді.</w:t>
        <w:br/>
        <w:t>Арамызда Сатылған деген ұзын бойлы, реңді бала</w:t>
        <w:br/>
        <w:t>бар еді. Қазір ойласам, өзі тума талант екен. Әнді</w:t>
        <w:br/>
        <w:t>нәшіне келтіре орындайтын. Ол кейін агроном болып</w:t>
        <w:br/>
        <w:t>жүріп, Жамбыл облыстық драмтеатрына ауысты. Сөйтіп</w:t>
        <w:br/>
        <w:t>біздің қызыл отаудан бір халық артисі шықты. Ал қан-</w:t>
        <w:br/>
        <w:t>шама адам сауаттанды десеңші?!</w:t>
        <w:br/>
        <w:t>АҚМЕНТЕЙ БАТЫР</w:t>
        <w:br/>
        <w:t>Сағат таңғы он жарым. Есікті Жәмила жеңгей ашты.</w:t>
        <w:br/>
        <w:t>- Кел, қарағым.</w:t>
        <w:br/>
        <w:t>Аяқ киімімді шешкелі босаға маңында бөгеліңкіреп</w:t>
        <w:br/>
        <w:t>қалдым. Жеңгей ұйықтайтын бөлмеге еніп: «Келген</w:t>
        <w:br/>
        <w:t>Мамытбек қой», - деді.</w:t>
        <w:br/>
        <w:t>- Мамытб-е-ек! - деген іштен Бауыржан ағаның</w:t>
        <w:br/>
        <w:t>біртүрлі көңілді, жылы, сағынышты әрі еркелеткен дау-</w:t>
      </w:r>
    </w:p>
    <w:p>
      <w:r>
        <w:t>сы естілді. Аяқ киімімді шешіп, ұйықтайтын бөлмеге</w:t>
        <w:br/>
        <w:t>ендім.</w:t>
        <w:br/>
        <w:t>- Ассалаумағаликум, аға!</w:t>
        <w:br/>
        <w:t>- Уағаликумсалам. - Баукең созған қолымды</w:t>
        <w:br/>
        <w:t>күлімсірей алды.</w:t>
        <w:br/>
        <w:t>- Кел, қарағым, мына жерге отыр. Залға баруға әлі</w:t>
        <w:br/>
        <w:t>ерте. Дастархан жасағанша босқа күтіп қаламыз.</w:t>
        <w:br/>
        <w:t>Мен үйреншікті орныма тез жайғастым.</w:t>
        <w:br/>
        <w:t>-- Денсаулығыцыз қалай, аға?</w:t>
        <w:br/>
        <w:t>- Онша мақтарлық емес. Терлей берем. Терлегенді</w:t>
        <w:br/>
        <w:t>23</w:t>
        <w:br/>
        <w:t>жек. көретін кісі едім, төзбеске амал жоқ. Тіпті қатын</w:t>
        <w:br/>
        <w:t>үрейленсе керек, бір-екі рет жедел жәрдем шақыра да</w:t>
        <w:br/>
        <w:t>жаздады. Мен ырық бермедім. Шақырса, емдейміз деп</w:t>
        <w:br/>
        <w:t>алып кетуі мүмкін. Ауруханадан әбден мезі болдым,</w:t>
        <w:br/>
        <w:t>аурухана да менен мезі. Күйгенде ашық тымаудан емес,</w:t>
        <w:br/>
        <w:t>жабық, жасырын тымаудан күйдім. Шүкір, кешелі бері</w:t>
        <w:br/>
        <w:t>біраз тәуірмін.</w:t>
        <w:br/>
        <w:t>Кресло арқалығына сәл шалқая, сөйлеп отыр.</w:t>
        <w:br/>
        <w:t>- Бүдан бірер жыл бұрын Москваның қалалық</w:t>
        <w:br/>
        <w:t>дәрігері, профессор Ивановскийге барып көрініп:</w:t>
        <w:br/>
        <w:t>- Сырқаттанып жүргеніме үш жыл болды, - деге-</w:t>
        <w:br/>
        <w:t>німде, ол тексере келіп:</w:t>
        <w:br/>
        <w:t>Сіздің ауырғаныңызға үш жыл смес, отыз жыл</w:t>
        <w:br/>
        <w:t>болған, жолдас полковник. Осы кезге дейін жастық</w:t>
        <w:br/>
        <w:t>қызулықпен білмей келгенсіз, - деді.</w:t>
        <w:br/>
        <w:t>Мен 1941 жылдың бесінші желтоқсанында жонар-</w:t>
        <w:br/>
        <w:t>қампан жаралапдым. Оқ омыртқама тиіп, сүйегін біраз</w:t>
        <w:br/>
        <w:t>майыстырғанмен жұлынға жетпей қалған. Жұлынға</w:t>
        <w:br/>
        <w:t>жетсе, бітті ғой, сеспей қатамын. 1942, 1943 жылы</w:t>
        <w:br/>
        <w:t>екі рет контузия. алдым. Соның бәрі жинала келіп,</w:t>
        <w:br/>
        <w:t>жүйкеме әсер еткенге ұқсайды. Тегінде адам ашула-</w:t>
        <w:br/>
        <w:t>нам деп ашуланбайды ғой. Кейде болмашы НӘреклв</w:t>
        <w:br/>
        <w:t>кейитінім де бар.</w:t>
        <w:br/>
        <w:t>Өткен жексенбіде жаяу жүрген пайдалы ғой деп,</w:t>
        <w:br/>
        <w:t>таяғыма сүйеніп, 28-ші панфиловшылар паркіне бар-</w:t>
        <w:br/>
        <w:t>ған едім, көрмеймісің (оң аяғын сол тізесіне қойып</w:t>
        <w:br/>
        <w:t>көрсетті), мына табаным төрт жерінен ойылып шыға</w:t>
        <w:br/>
        <w:t>келді. Сүйек пен терінің арасында ет жоқ. Адамнан</w:t>
        <w:br/>
        <w:t>ет қашқан соң, күш те қашыл, тез шаршағыш кследі</w:t>
        <w:br/>
        <w:t>екенсің.</w:t>
        <w:br/>
        <w:t>Қолының сыртындағы көк тамырын ұстап, маған</w:t>
        <w:br/>
        <w:t>қарай жақындата түсіп:</w:t>
        <w:br/>
        <w:t>- Міне, мынау көк тамырлар бос жатыр. Жап-жа-</w:t>
        <w:br/>
        <w:t>ғынан тіреу боларлық ет жоқ. Саусақтарым қалам ұстай</w:t>
      </w:r>
    </w:p>
    <w:p>
      <w:r>
        <w:t>алмайды. Кейде жазуды доғарып қойғаныма қапа бо-</w:t>
        <w:br/>
        <w:t>ламын. Есіме Всеволод Вишневский түседі. Еліміз оның</w:t>
        <w:br/>
        <w:t>елуге толған тойын төсекте ауырып жатқанында той-</w:t>
        <w:br/>
        <w:t>лады. Көп ұзамай өзі қайтыс болды.</w:t>
        <w:br/>
        <w:t>Бірде оның бір топ жазушы достары көңлін сұрай</w:t>
        <w:br/>
        <w:t>бардық. Серіктерімнің бірі:</w:t>
        <w:br/>
        <w:t>- Всеволод, не жазып жүрсің? - деді.</w:t>
        <w:br/>
        <w:t>--?</w:t>
        <w:br/>
        <w:t>Он бес жыл болды бір кітап жариялаған жоқ-</w:t>
        <w:br/>
        <w:t>сың. Осыдан кейін өзіңді қалай .жазушымын деп са-</w:t>
        <w:br/>
        <w:t>2</w:t>
        <w:br/>
        <w:t>найсың? Тамаша талантың бар, жазсайшы? - деге-</w:t>
        <w:br/>
        <w:t>нінде: -</w:t>
        <w:br/>
        <w:t>- Күнделік жазып жүрмін. Ол жүрттыкіне ұқса-</w:t>
        <w:br/>
        <w:t>майды. Мен онда ашы шындығымызды көрсетпекпің.</w:t>
        <w:br/>
        <w:t>Сондықтан өзімді жазушымын деп толық есептеймін, -</w:t>
        <w:br/>
        <w:t>деген еді. Ол қайтыс болған соң арнайы комиссия</w:t>
        <w:br/>
        <w:t>құрылып, оның әлгі күнделігі жоғары бағаланды. Соны</w:t>
        <w:br/>
        <w:t>еске алып, саған әңгіме айтып жүргенімді коңліме ме-</w:t>
        <w:br/>
        <w:t>деу тұтамын.</w:t>
        <w:br/>
        <w:t>Жеңістің отыз жылдығын жақсы тойладық қой. Ол</w:t>
        <w:br/>
        <w:t>маған үлкен күш-қуат, шабыт берді. Қолымның икемге</w:t>
        <w:br/>
        <w:t>келмегеніне қарамастан, екі ай бойы өзімді-өзім зор-</w:t>
        <w:br/>
        <w:t>лап кітап жаздым. Мұны азаматтық борышым деп</w:t>
        <w:br/>
        <w:t>білдім. Жеңіс .мерекесі өткелі бері қолым өзіме бағын-</w:t>
        <w:br/>
        <w:t>бай қойды.. Жаңадан бастап қойған тақырыбым бар.</w:t>
        <w:br/>
        <w:t>Біраз әл жиып алған соң жазуға "отырамын деген</w:t>
        <w:br/>
        <w:t>үміттемін.</w:t>
        <w:br/>
        <w:t>Аз-кем үнсіздіктен соң: а</w:t>
        <w:br/>
        <w:t>- Менің ауруым,. балам, жүйке ауруы. Оған ем қон-</w:t>
        <w:br/>
        <w:t>байды, - деді тұнжырай қабақ шытып. - Жүрегім;</w:t>
        <w:br/>
        <w:t>өкпем, бүйрегім, асқазаным -- бәрі жақсы. Профес-</w:t>
        <w:br/>
        <w:t>сор Ивановский:</w:t>
        <w:br/>
        <w:t>Қорқынышты дәнеңе жоқ, жолдас полковник.</w:t>
        <w:br/>
        <w:t>Сізге бірден-бір ем - тыныштық, вам нужно ,уедине-</w:t>
        <w:br/>
        <w:t>ние И покой, - дегенінде мен:</w:t>
        <w:br/>
        <w:t>- Сонда қалай, менің енді тыныштық іздеп монас-</w:t>
        <w:br/>
        <w:t>тырьға баруым керек пе? Олар бар-жоғы еліміздің үш-</w:t>
        <w:br/>
        <w:t>ақ жерінде. Оның өзінде де бәрі қатаң бақылауға алын-</w:t>
        <w:br/>
        <w:t>ған. Ал қартайған-алжығандар үйі мені қабылдамай-</w:t>
        <w:br/>
        <w:t>ды, - дедім күліп.</w:t>
        <w:br/>
        <w:t>Бұл әзіл ғой, қарағым. Бұл жанға батқан ауруды</w:t>
        <w:br/>
        <w:t>жеңілдетудің бір жолы. Білсең, ашуланудың да екі түрі</w:t>
        <w:br/>
        <w:t>бар. Бірдемеге көңілің толмаған кезде табанда айтып-</w:t>
        <w:br/>
        <w:t>айтып тастасан, бойың бірден жеңілденіп сала береді.</w:t>
        <w:br/>
        <w:t>Ал сыртқа шығара алмай іштен тынған “жаман екен.</w:t>
        <w:br/>
        <w:t>Ашуың біраз уақытқа басылғанымен қайта қозып, есіңді</w:t>
        <w:br/>
        <w:t>кетіреді.</w:t>
      </w:r>
    </w:p>
    <w:p>
      <w:r>
        <w:t>..Жүйке реакциясы деген де қиын. Анада ауылға бар-</w:t>
        <w:br/>
        <w:t>ғанымызда бір кісі үйіне шақырды. Менің әдетім</w:t>
        <w:br/>
        <w:t>біреумен әңгімелескенімде, жүзіне тіке қарап. отырып</w:t>
        <w:br/>
        <w:t>сөйлесемін. Әлгі үй егесіне солай етіп, әңгіме айтсам,</w:t>
        <w:br/>
        <w:t>сөлпигеннен сөлпиіп, не жақтырмағаныпн, не жақтыр-</w:t>
        <w:br/>
        <w:t>ғанын білдірмей, сөзімді естімеген адамға ұқсап отыр.</w:t>
        <w:br/>
        <w:t>Тіпті өзімен өзі. Мынаған не болған, есі дұрыс па деп</w:t>
        <w:br/>
        <w:t>25</w:t>
        <w:br/>
        <w:t>- Әй, шырағым, Момынтай, - дейді Шүғал шал. -</w:t>
        <w:br/>
        <w:t>Бәрі тыңдап түр.</w:t>
        <w:br/>
        <w:t>- Туысқан емессіңдер, мені қолдамадыңдар, бездім</w:t>
        <w:br/>
        <w:t>сендерден! - депті ашу үстінде әкем.</w:t>
        <w:br/>
        <w:t>Немене қайта-қайта салық! - деп ел шулапты.</w:t>
        <w:br/>
        <w:t>Шұғал шал тыңдап отыр.</w:t>
        <w:br/>
        <w:t>- Туыс деп жүрсем... Сендерден бездім.</w:t>
        <w:br/>
        <w:t>Әкемнің осы сөзі Шұғалға ұнамапты.</w:t>
        <w:br/>
        <w:t>- Әй-и, Момынтай! Абайлап сөйле, қарағым.</w:t>
        <w:br/>
        <w:t>Көлеңкеңнен қашып құтыла алмайсың!</w:t>
        <w:br/>
        <w:t>Баукең рахаттана күлді.</w:t>
        <w:br/>
        <w:t>- Это убийственное слово. Отырғандар да үндемей</w:t>
        <w:br/>
        <w:t>қалыпты. Әкемнің аузына да күм құйылыпты.</w:t>
        <w:br/>
        <w:t>Шұғал қайтыс болған. Бір әңгімелесіп отырғанда әкем</w:t>
        <w:br/>
        <w:t>шалды қүрметтеп есіне алып, өзін-өзі сынай: «Шұғал</w:t>
        <w:br/>
        <w:t>осылай деген еді, балам» - деп айтып берген болатын.</w:t>
        <w:br/>
        <w:t>Әй, туысқаннан безіп қайда барасың? -- деудің</w:t>
        <w:br/>
        <w:t>орнына қалай образды сөйлеген. Сөйтіп әкем таяқ</w:t>
        <w:br/>
        <w:t>жеген екен.</w:t>
        <w:br/>
        <w:t>Шұғал жазушы, ақын болған кісі емес. Это народ-</w:t>
        <w:br/>
        <w:t>ная мудрость. Бүл бүгінгі өмірге де жарайды. «Асқақ-</w:t>
        <w:br/>
        <w:t>тама, қанша көтерілсең де, қашсаң да, көлеңкеңнен</w:t>
        <w:br/>
        <w:t>құтыла алмайсың». Мұны кім айтты? Ауылдың кәдімгі</w:t>
        <w:br/>
        <w:t>көп жасаған қара шалы айтты.</w:t>
        <w:br/>
        <w:t>Бұл, шырағым, қазір есіме түсті. Қанатты сөз ғой,</w:t>
        <w:br/>
        <w:t>ә? Тағы қатардағы емес, қанатты сөздің ең күштісі.</w:t>
        <w:br/>
        <w:t>Бұл біздің бүгінгі сын, озара сынның пірі болады.</w:t>
        <w:br/>
        <w:t>Біз отырған бөлмеге күн сәулесі түсе бастады. Бау-</w:t>
        <w:br/>
        <w:t>кең терезе жаққа ойлана қарап:</w:t>
        <w:br/>
        <w:t>Кемістігіңді сезсең, ақылың кіреді, - деп сөзін</w:t>
        <w:br/>
        <w:t>ары қарай жалғады. - Кемістіктің бір жақсы қасиеті -</w:t>
        <w:br/>
        <w:t>«қап!» дегізіп окіндіреді, ұялтады. «Қой, бұдан былай</w:t>
        <w:br/>
        <w:t>мұны істемеймін» дегіздіреді. Кемістігін сезбеген</w:t>
        <w:br/>
        <w:t>ақымақ күйінде өледі. Әй, шырағым, жаманшылық</w:t>
        <w:br/>
        <w:t>болмаса, біз жақсылықтың не екенін түсінбес, білмес</w:t>
        <w:br/>
        <w:t>едік. Жақсылықты жамандық арқылы біліп жүрміз.</w:t>
      </w:r>
    </w:p>
    <w:p>
      <w:r>
        <w:t>Бүл - әмір деген нәрсе, шырағым. Көлеңкесіз өмір</w:t>
        <w:br/>
        <w:t>жоқ. Әрине, біз жақсылық жеңсін дейміз. Ол үшін өз</w:t>
        <w:br/>
        <w:t>көлеңкеңді өзің көре, сезе білуің керек...</w:t>
        <w:br/>
        <w:t>Баукең ұзақ ойға батып, әлден соң, басын жоғары</w:t>
        <w:br/>
        <w:t>көтеріп, маған тура қарап:</w:t>
        <w:br/>
        <w:t>- Көлеңке дейтін норсс, бейнелеп айтсам, мүхит-</w:t>
        <w:br/>
        <w:t>тың толқынындай, - деді салмақты тіл қатып.</w:t>
        <w:br/>
        <w:t>Мұхиттың толқыны біздің планетадағы үлкен оқиға.</w:t>
        <w:br/>
        <w:t>21</w:t>
        <w:br/>
        <w:t>Неге десең, біздің жер мұхиттың үштен бір бөлігі ғана.</w:t>
        <w:br/>
        <w:t>Қалғандары су.</w:t>
        <w:br/>
        <w:t>Жақында газеттен оқыдым. Мүхит тереңін өлшеу-</w:t>
        <w:br/>
        <w:t>те Американың 32 жасар капитаны әрекет жасапты. Өзі</w:t>
        <w:br/>
        <w:t>ақылды капитан болу керек. Демі бітер алдында: «Жан-</w:t>
        <w:br/>
        <w:t>жағым күйреп барады. Бәрі қайтыс болды. Қош бо-</w:t>
        <w:br/>
        <w:t>лыңдар» -- деп үлгерген. Мұхиттың толқындары бо-</w:t>
        <w:br/>
        <w:t>латтан жасалған қорғанысты тыңдамаған, талқандап</w:t>
        <w:br/>
        <w:t>жіберген. Түсіндің бе?</w:t>
        <w:br/>
        <w:t>Мен үндемедім.</w:t>
        <w:br/>
        <w:t>- Түсінсең -- түсін, түсінбесең -- қой, мен көлең-</w:t>
        <w:br/>
        <w:t>кені мұхиттың толқынына бекер теңеп отырғам жоқ.</w:t>
        <w:br/>
        <w:t>ҚЫЗЫЛ ОТАУ</w:t>
        <w:br/>
        <w:t>- Бала кезімдегі бір оқиға есіме түскені, - деп Бау-</w:t>
        <w:br/>
        <w:t>кең темекі түтінін көкке үрлей отырып, әңгімесін бас-</w:t>
        <w:br/>
        <w:t>тады. - Ол кезде жазда киіз үйде тұратынбыз. Сауат-</w:t>
        <w:br/>
        <w:t>сыздықты жою туралы декрет шыққан соң бар күш-</w:t>
        <w:br/>
        <w:t>жігер жұртты сауаттандыруға жұмсалды. Мектеп жоқ,</w:t>
        <w:br/>
        <w:t>мұғалім, оқулық жетіспейді.</w:t>
        <w:br/>
        <w:t>- Келіңдер, оқыңдар.</w:t>
        <w:br/>
        <w:t>- Е, бүл несі тағы? Ана жақта тірлігіміз бар, -</w:t>
        <w:br/>
        <w:t>дейді жүрт. Сонда халықты оқытуға тарту үшін қызыл</w:t>
        <w:br/>
        <w:t>отау ұйымдастырылды. Балаларды, үлкендерді жинап</w:t>
        <w:br/>
        <w:t>оқытады. Әліппеден бастап, соңынан өлең айттырады,</w:t>
        <w:br/>
        <w:t>ән шырқатады. Садық Абыланов: «Қарақтарым, бері</w:t>
        <w:br/>
        <w:t>келіңдер», - деп халық әндерін, жаңа шыққан рево-</w:t>
        <w:br/>
        <w:t>люцңиялық әндерді үйретеді.</w:t>
        <w:br/>
        <w:t>Ауыл адамдары кешкілік малын жайғастырған соң,</w:t>
        <w:br/>
        <w:t>«балалардың өнерін көреміз» деп қызыл отауға жина-</w:t>
        <w:br/>
        <w:t>лып барады. Керосин шам.</w:t>
        <w:br/>
        <w:t>Концерт бастамас бұрын, біреу: «Жасасын Совет</w:t>
        <w:br/>
        <w:t>өкіметі!» деп сөз сөйлейді. Артистер - оқушылар. -</w:t>
        <w:br/>
        <w:t>Баукең мәз бола күлді. - Домбырадан басқа мұзыка-</w:t>
        <w:br/>
        <w:t>лық аспап жоқ. Билет сатылмайды. Репертуарымыз -</w:t>
        <w:br/>
        <w:t>халық әндері, тақпақ.</w:t>
        <w:br/>
        <w:t>Құрманбек Сағындықов екеуміз сахнада қосылып</w:t>
        <w:br/>
        <w:t>ән салатынбыз. Он үштердегі кезіміз. Қайырмасын:</w:t>
      </w:r>
    </w:p>
    <w:p>
      <w:r>
        <w:t>- Жан қалтамда қос өрік.</w:t>
        <w:br/>
        <w:t>Сәулем саған мен серік. Аха-ха-ау, -</w:t>
        <w:br/>
        <w:t>деп бітіретінбіз.</w:t>
        <w:br/>
        <w:t>22</w:t>
        <w:br/>
        <w:t>- Маңқа қазақ!</w:t>
        <w:br/>
        <w:t>Ақментей батыр сауытсыз: қарсы шығыпты. Ел қара-</w:t>
        <w:br/>
        <w:t>құрым. Қырғыздың батыры:</w:t>
        <w:br/>
        <w:t>- Жеңген сенсің, қазақ, Кезек сенікі, - деп қасқая</w:t>
        <w:br/>
        <w:t>қарап тұрыпты. Ақментей батыр:</w:t>
        <w:br/>
        <w:t>-- Әй, басыңда бір түйір ақылың болса, бұл жолы</w:t>
        <w:br/>
        <w:t>да жеңілген сенсің! Кезекті саған бердім, - деп кеудесін</w:t>
        <w:br/>
        <w:t>тосады. Сауыты жоқ. Қырғыздың батыры ақылды екен,</w:t>
        <w:br/>
        <w:t>найзасын жерге сарт еткізіп тастап, аяғына жығылыпты.</w:t>
        <w:br/>
        <w:t>-- Батыр, билікті: озің айт!</w:t>
        <w:br/>
        <w:t>АҚМЕНТЕЙ;</w:t>
        <w:br/>
        <w:t>Билікті мен де. “айтпаймын, сен де айтпа. Қыр-</w:t>
        <w:br/>
        <w:t>ғыз-қазақ бір елміз, - дейді.</w:t>
        <w:br/>
        <w:t>Сол кезде мизамның он бесі екен.</w:t>
        <w:br/>
        <w:t>- Бірер күнде тағы. шоғылыс болады. Түсіндің бе?</w:t>
        <w:br/>
        <w:t>Ел жиналсын. Сонда сен де сөйлеме, мен де сөйдемей-</w:t>
        <w:br/>
        <w:t>мің. Қырғыз-қазақ бір елміз. Шешімін қариялардың</w:t>
        <w:br/>
        <w:t>өздері табар, - деп бұрылып кетіп қалады. Ауылдың</w:t>
        <w:br/>
        <w:t>жынды сүрейлері:</w:t>
        <w:br/>
        <w:t>- Әкеңнің... Шешеңнің... Жатқан кісіні өлтірместен.:.</w:t>
        <w:br/>
        <w:t>- деп Ақментейді кінәлайды.</w:t>
        <w:br/>
        <w:t>-- Әй, билікті қарияларға бердім, - дейді оларға</w:t>
        <w:br/>
        <w:t>батыр.</w:t>
        <w:br/>
        <w:t>Билер де ақымақ екен. «Қырғызды шабамыз» деп</w:t>
        <w:br/>
        <w:t>Ақментей батырды шақыртады.</w:t>
        <w:br/>
        <w:t>-- Уай, Ақментей батыр! Сен қырғыздың батырын</w:t>
        <w:br/>
        <w:t>өлтірмедің. Бізді коп олжадан құр қалдырдың, - деп</w:t>
        <w:br/>
        <w:t>боқтайды.</w:t>
        <w:br/>
        <w:t>- Ақсақал, қатар жатқан елміз. Бір сайға (Ақсай-</w:t>
        <w:br/>
        <w:t>Көксай) таласып, ұлдарымызды құл, қыздарымызды күң</w:t>
        <w:br/>
        <w:t>істемелік. Соны шешсін Деп сіздерге билікті беріп едім.</w:t>
        <w:br/>
        <w:t>Оған сіздер түсінбепсіздер ғой.</w:t>
        <w:br/>
        <w:t>- Әй, қу жүгірмек! Маған ақыл айтатын сен менің</w:t>
        <w:br/>
        <w:t>әкем бе едің?! - дейді ақымақ би ашуланып.</w:t>
        <w:br/>
        <w:t>- Тұра тұрыңыздар! Мен сіздерге түсінер деп ай-</w:t>
        <w:br/>
        <w:t>тып едім. Ал енді кім жеңсе, батырын өлтірсе, үлда-</w:t>
        <w:br/>
        <w:t>рын құл, қыздарын күң істейміз дедіңіздер ғой. Соны</w:t>
        <w:br/>
        <w:t>жеңу үшін мені жұмсап отырсыздар-ғой. Барсам, ба-</w:t>
        <w:br/>
        <w:t>райын. Шоғылыстың қашан болатынын айтыңыздар?</w:t>
      </w:r>
    </w:p>
    <w:p>
      <w:r>
        <w:t>Ақымақ билер: қырғыздарға хабар береді. Пәлен күні</w:t>
        <w:br/>
        <w:t>шоғылыс болады деп келіседі. Қырғыздар батырын да-</w:t>
        <w:br/>
        <w:t>йындайды. Сауыт-мауытпен киіндіреді. Қызықты көреміз</w:t>
        <w:br/>
        <w:t>деп ел жиналады. Кімді кім өлтірері белгісіз. Бір кез-</w:t>
        <w:br/>
        <w:t>де ортаға қырғыздың сауыт киген батыры шығады.</w:t>
        <w:br/>
        <w:t>28</w:t>
        <w:br/>
        <w:t>Ақментей батыр туралы не бір поэма жоқ. Оның</w:t>
        <w:br/>
        <w:t>есесіне жетінші немересі шулатып жүр. «Атағым бар,</w:t>
        <w:br/>
        <w:t>шатағым бар» деген өлеңімді естісе, Ақментей бабам</w:t>
        <w:br/>
        <w:t>қуанар еді...</w:t>
        <w:br/>
        <w:t>ҚҰДАЙБЕРГЕН ДАТҚА</w:t>
        <w:br/>
        <w:t>- Енді Ақментейден кейінгі бабам Құдайберген дат-</w:t>
        <w:br/>
        <w:t>қа туралы айтып берейін, -- деп Баукең маған ұзақ,</w:t>
        <w:br/>
        <w:t>барлай қарады. - Датқа деген сөздің мағынасын</w:t>
        <w:br/>
        <w:t>түсінесің бе?</w:t>
        <w:br/>
        <w:t>- Датқа - әскер басы деген ғой.</w:t>
        <w:br/>
        <w:t>- Бұл айтқаның соғыс жағдайында дұрыс. Бейбіт</w:t>
        <w:br/>
        <w:t>кезде ол бір олкенің басшысы, жұрттың талап-тілегін</w:t>
        <w:br/>
        <w:t>ханға, ханның жауабын жұртқа жеткізіп отыратын адам.</w:t>
        <w:br/>
        <w:t>Түсіндің бе?</w:t>
        <w:br/>
        <w:t>Құдайберген датқаның ағасы Алдаберген шаруа кісі</w:t>
        <w:br/>
        <w:t>болған. Малға сол кісі қарайды екен.</w:t>
        <w:br/>
        <w:t>Қоқан хандығы «көшпелі ел, көшіп кетіп қала ма?»</w:t>
        <w:br/>
        <w:t>деп сенбей, қазақтардың датқаларын ордасында ұстап</w:t>
        <w:br/>
        <w:t>отырады. Олардың ішінде Құдайберген датқа да бо-</w:t>
        <w:br/>
        <w:t>лады.</w:t>
        <w:br/>
        <w:t>Күнде елдің бәрі таңсәріде түрып, намаз оқиды. На-</w:t>
        <w:br/>
        <w:t>маздан соң ханның қабылдайтын залына жиналады.</w:t>
        <w:br/>
        <w:t>Залдың қақ төрінде хан отыратын тақ бос тұра-</w:t>
        <w:br/>
        <w:t>ды. Бір кезде ұшында тәжі бар үлкен, найза тектес</w:t>
        <w:br/>
        <w:t>таяқ ұстап (ол биліктің символы) хан келеді. Жа-</w:t>
        <w:br/>
        <w:t>нында жендеттері, қолдарында найза, айбалта. Олар</w:t>
        <w:br/>
        <w:t>ханды қорғаушылар әрі бұйрығын қолма-қол орын-</w:t>
        <w:br/>
        <w:t>даушылар.</w:t>
        <w:br/>
        <w:t>Біреу жақпай қалса, хан:</w:t>
        <w:br/>
        <w:t>- Әй, мынаның басын ал! - десе, табанда басын</w:t>
        <w:br/>
        <w:t>алады.</w:t>
        <w:br/>
        <w:t>Ханның залға ену рәсіміне байланысты елдің бәрі</w:t>
        <w:br/>
        <w:t>орындарынан тұрып, қол қусырып, қошамет көрсетеді</w:t>
        <w:br/>
        <w:t>екен. Сонда Құдайберген датқа ғана орнынан тұрмайды</w:t>
        <w:br/>
        <w:t>екен. Мұнысы: «Сен кімсің? Хан емессің! Бізді</w:t>
        <w:br/>
        <w:t>еркімізден айырып, босқа ұстап отырсың!» - деп ашық-</w:t>
        <w:br/>
        <w:t>тан-ашық наразылық білдіріп, менсінбегені ғой. Оның</w:t>
        <w:br/>
        <w:t>бұл қылығына хан да, уәзірлер де, қазақтың датқала-</w:t>
        <w:br/>
        <w:t>ры да әбден үйренген.</w:t>
        <w:br/>
        <w:t>Бірде хан тағына кеп отырып, мәжіліс құра баста-</w:t>
      </w:r>
    </w:p>
    <w:p>
      <w:r>
        <w:t>ғанда сақалы быт-быт, үстінде жарғақ, басында тоз-</w:t>
        <w:br/>
        <w:t>30</w:t>
        <w:br/>
        <w:t>-- Ақментей қайда?</w:t>
        <w:br/>
        <w:t>Үн жоқ. Ол тағы айқайлайды.</w:t>
        <w:br/>
        <w:t>-- Қорқақ қазақ! - деп қырғыздар жағы ду-ду етеді.</w:t>
        <w:br/>
        <w:t>Мына жақта қазекеңдер намыстанып, Ақментейлі боқ-</w:t>
        <w:br/>
        <w:t>тап жатыр. Тұлпары тұр, озі жоқ. Сәйтсе, Ақментей</w:t>
        <w:br/>
        <w:t>топтың басқа жағынан шығыпты. Сауыты, найзасы,</w:t>
        <w:br/>
        <w:t>садағы жоқ. Қашырды білесің бе?”</w:t>
        <w:br/>
        <w:t>- Білемін.</w:t>
        <w:br/>
        <w:t>Қашыр ұрпақсыз болады. Ол мықты келеді,</w:t>
        <w:br/>
        <w:t>жартылай ат, жартылай есек. Өзі күшті, сусыз, шолді</w:t>
        <w:br/>
        <w:t>жерде де төзімді. Ақментей батыр сондай қашырға</w:t>
        <w:br/>
        <w:t>мініп шығады. Қырғыздың батыры мұны мазақтап,</w:t>
        <w:br/>
        <w:t>тәлкек ету деп ұғады. Сауыт киіп, әбден жарақта-</w:t>
        <w:br/>
        <w:t>нып алған. Ақментей сауытсыз, жалаңаш, Қазақтар:</w:t>
        <w:br/>
        <w:t>«Ой, әкеңнің, садақтың бір оғы тисе, бітті ғой!» -</w:t>
        <w:br/>
        <w:t>деп түр. Қырғыздар: «Ой, ақымақ, маңқа қазақ!» -</w:t>
        <w:br/>
        <w:t>деп шуласады.</w:t>
        <w:br/>
        <w:t>“Қырғыздың батыры ақылды. әрі манаптың туысы</w:t>
        <w:br/>
        <w:t>екен. Осы күнде де тұқымдары бар. Сен жауынгер на-</w:t>
        <w:br/>
        <w:t>мысын білмейсің. Қарусыз кісіге біз қол көтермейміз.</w:t>
        <w:br/>
        <w:t>Нағыз жауынгер солай етеді. Баяғыда қанша қас бол-</w:t>
        <w:br/>
        <w:t>са да, қарусыз кісіге қол көтермейді екен. Қандай асыл</w:t>
        <w:br/>
        <w:t>дәстүр?!</w:t>
        <w:br/>
        <w:t>«Ақылды батыр қырғыз Ақментейдің алдына қарсы</w:t>
        <w:br/>
        <w:t>келіп, “жекпе-жекке шақырады.</w:t>
        <w:br/>
        <w:t>- Батыр, - депті Ақментей жалаңаш күйі. - Алыс-</w:t>
        <w:br/>
        <w:t>пақ бар, атыспақ жоқ. - Қырғыздың батыры сауы-</w:t>
        <w:br/>
        <w:t>тын, найзасын жерге тастайды.</w:t>
        <w:br/>
        <w:t>:-- Алыспайық та, атыспайық та. Қатар жатқан елміз.</w:t>
        <w:br/>
        <w:t>Сөйтіп екі жақ жарасады. Ақментейдің қатыны қыр-</w:t>
        <w:br/>
        <w:t>ғыздың қызы болған. Екі ұл туған екен, екеуі де үйлен-</w:t>
        <w:br/>
        <w:t>бей ерте оліп кеткен. Ол кісіден ұрпақ жоқ.</w:t>
        <w:br/>
        <w:t>&lt; Ақментей аулымыздың ұраны. болатын. Көкпар шап-</w:t>
        <w:br/>
        <w:t>сақ та, бойгеге түссек те, ұрыссақ та - Ақментей,</w:t>
        <w:br/>
        <w:t>Ақментей дейміз. «Қырғыз- қазақ бір елміз». деген соз</w:t>
        <w:br/>
        <w:t>сол кісіден.қалған. 4</w:t>
        <w:br/>
        <w:t>Мен Шымыр,. Шымырдың ішіндегі Бекболат Құли-</w:t>
        <w:br/>
        <w:t>мын; Тоқсан тоғыздағы: Жамбыл сәлем бергелі барға-</w:t>
        <w:br/>
        <w:t>нымда:</w:t>
        <w:br/>
        <w:t>-СЕ, Құли болсаң. Ақментей батыр екенсің ғой, -</w:t>
        <w:br/>
        <w:t>деген.</w:t>
        <w:br/>
        <w:t>- Иә, мен жетінші немересімін.</w:t>
        <w:br/>
        <w:t>-“-Е, құдайға шүкір, құдайға шүкір, - деп Жәкең</w:t>
      </w:r>
    </w:p>
    <w:p>
      <w:r>
        <w:t>қатты қуанған еді.</w:t>
        <w:br/>
        <w:t>29</w:t>
        <w:br/>
        <w:t>ған тымақ, аяғында шоқай Алдаберген кіріп келеді.</w:t>
        <w:br/>
        <w:t>Ағасын көрісімен Құдайберген датқа орнынан ұшып</w:t>
        <w:br/>
        <w:t>тұрып, қолын қусырып, сәлем береді.</w:t>
        <w:br/>
        <w:t>Қоқанның ханы тағында бәрін байқап отырады.</w:t>
        <w:br/>
        <w:t>- Хан келсе, қара келсе, орнынан тұрмайтын</w:t>
        <w:br/>
        <w:t>Құдайберген мына сақалы быт-быт, жарғақ киген кімің</w:t>
        <w:br/>
        <w:t>еді? - дейді. Сонда Құдайберген бірінші рет ханның</w:t>
        <w:br/>
        <w:t>алдында қолын төсіне қойып, басын иіп:</w:t>
        <w:br/>
        <w:t>- Алдияр тақсыр, бұл кісі мал басындағы Алла-</w:t>
        <w:br/>
        <w:t>берген деген ағамыз еді, - дейді.</w:t>
        <w:br/>
        <w:t>Телефон шылдырлап, Баукең дәлізге қарай кетті.</w:t>
        <w:br/>
        <w:t>Мен ішімнен: «Құдайберген датқа қандай ақылды.</w:t>
        <w:br/>
        <w:t>Оның ханға құлдық ұрмай, өзін тәкаппар, еркін ұста-</w:t>
        <w:br/>
        <w:t>уының сыры Алдаберген ағасына байланысты екен ғой.</w:t>
        <w:br/>
        <w:t>Ол келіп еді, орнынан ұшып тұрып, сәлем берді.</w:t>
        <w:br/>
        <w:t>Мұнысы ағасын жай ағам деп емес, асыраушым, арка</w:t>
        <w:br/>
        <w:t>сүйер асқар тауым дсп сыйлағандығы, ханға да қол</w:t>
        <w:br/>
        <w:t>қусырып, ізет танытуы - сын сағатының туғанын сезе</w:t>
        <w:br/>
        <w:t>қойып, хан қаһарына ұшырамауды көздегені-ау, сірә.</w:t>
        <w:br/>
        <w:t>Әлбетте, солай. Егер хан қаһарына мінсе, екеуін де</w:t>
        <w:br/>
        <w:t>өлтіртіп жіберуі мүмкін ғой. Сол себепті Құдайберген</w:t>
        <w:br/>
        <w:t>датқаның ханға қол қусырып, басын иіп сәлем беруі -</w:t>
        <w:br/>
        <w:t>үлкен айла-әдіс» -- деген ойға берілдім.</w:t>
        <w:br/>
        <w:t>Баукең қайтып келіп, орнына отырды.</w:t>
        <w:br/>
        <w:t>- Сол жолы хан ағайынды екеуін оңаша қонақ етіп,</w:t>
        <w:br/>
        <w:t>құрметтеген екен.</w:t>
        <w:br/>
        <w:t>- «Е, осылардың малының етін жеп, сүтін ішіп,</w:t>
        <w:br/>
        <w:t>жүнін киім етіп жүрміз» деп ойлана білген хан да</w:t>
        <w:br/>
        <w:t>ақылды екен, - дедім мен сөзге араласып.</w:t>
        <w:br/>
        <w:t>- Енді қалай? «Ханда қырық кісінің ақылы бола-</w:t>
        <w:br/>
        <w:t>ды» деп бекер айтылмаған ғой. Оған жемтік керек...</w:t>
        <w:br/>
        <w:t>НЕ ДЕГЕН ӨР РУХ?!</w:t>
        <w:br/>
        <w:t>Бір сөзіңізде Сарысу экспедициясы туралы ай-</w:t>
        <w:br/>
        <w:t>тып берем деген едіңіз.</w:t>
        <w:br/>
        <w:t>- Есіме дұрыс салдың. 1928 жыл. Мен ол кезде он</w:t>
        <w:br/>
        <w:t>жеті жаста едім. Жамбыл облысы Сарысу ауданына</w:t>
        <w:br/>
        <w:t>мүғалім боп бардым. Байларды тәркілеу басталып,</w:t>
        <w:br/>
        <w:t>ОГПУ бастығы Шумилов, экспедиция хатшысы Хүсейн</w:t>
        <w:br/>
        <w:t>Макин:</w:t>
        <w:br/>
        <w:t>- Е, пысық бала екенсің, бізге көмектес, - леп</w:t>
        <w:br/>
        <w:t>ЕП</w:t>
      </w:r>
    </w:p>
    <w:p>
      <w:r>
        <w:t>мені өздеріне қосып алды. Шумиловтың аудармашы-</w:t>
        <w:br/>
        <w:t>сымын. Сол жылы он бір байдың мал-мүлкін тәркілеуге</w:t>
        <w:br/>
        <w:t>қатыстым.</w:t>
        <w:br/>
        <w:t>Байсейіт, Меккін Әділов деген байлар қүм-құмның</w:t>
        <w:br/>
        <w:t>арасына-тығылып, қашты. Қыстың күні. Жарты айдай</w:t>
        <w:br/>
        <w:t>іздеп,: таба алмадық. Оларды жансыз тапты..Бардық.</w:t>
        <w:br/>
        <w:t>Айдалада, құмның арасында жалғыз үй жарбиып түр.</w:t>
        <w:br/>
        <w:t>Мезгіл таңсәрі. Аттан түсіп, жақындау жердегі</w:t>
        <w:br/>
        <w:t>кішілеу. төбешікті паналап жатырмыз. Шумилов қасын-</w:t>
        <w:br/>
        <w:t>дағыларға:</w:t>
        <w:br/>
        <w:t>- Мылтықтарыңды оқтаңдар! --деді бұйырып. Киіз</w:t>
        <w:br/>
        <w:t>үйге жүз-жүз елу.метрдей жақын барлық.</w:t>
        <w:br/>
        <w:t>-- Байсейіт! Біз сені таптық. Өз еркіңмен беріл! Егер</w:t>
        <w:br/>
        <w:t>берілмесең, мен сені атуға бұйрық берем, - деді ай-</w:t>
        <w:br/>
        <w:t>қайлап. Сол сәтте Тряновский деген бір оңбаған ми-</w:t>
        <w:br/>
        <w:t>диционер мылтығын көкке кезеп, атып жіберді.</w:t>
        <w:br/>
        <w:t>- Тәртіпсіздікті. тоқтат! )</w:t>
        <w:br/>
        <w:t>Ізінше киіз-үй жақтан шаңқ еткен дауыс естілді.</w:t>
        <w:br/>
        <w:t>т- Бізді атты, -.-деген Шумиловқа, Хусейн Макин:</w:t>
        <w:br/>
        <w:t>т. Жоқ, мен. бірдеме білсем, үй иесі бақытсыздыққа</w:t>
        <w:br/>
        <w:t>ұшырады, &gt; деп: алға жүгіріп “кетті. Соңынан “біз де</w:t>
        <w:br/>
        <w:t>бардық. 4 е</w:t>
        <w:br/>
        <w:t>Байсейіт бай. елуден аскан депелі, сары кісі екен.</w:t>
        <w:br/>
        <w:t>Өзін өзі атыпты. Хусейн денесін сүйреп, есік алдына</w:t>
        <w:br/>
        <w:t>шығарды.</w:t>
        <w:br/>
        <w:t>Хусейн басын сүйен:</w:t>
        <w:br/>
        <w:t>-&lt; Баке, Баке,.бекер істедіңіз. ғой, -- деді қайғы-</w:t>
        <w:br/>
        <w:t>рып. Шошына қарап түрмын. Өлстін кісінің көзі ала-</w:t>
        <w:br/>
        <w:t>рып, жаман болып, кетеді -екен.</w:t>
        <w:br/>
        <w:t>Сен::бе едің; Хусейн? Орысыңа неге айқайлат-</w:t>
        <w:br/>
        <w:t>тың, неге: мылтық аттырдың? -- деген сөздерді әрең,</w:t>
        <w:br/>
        <w:t>бөліп-бөліп айтып, Байсейіт өлді де қалды. Бұл сен</w:t>
        <w:br/>
        <w:t>өзің дауыс беріп, сөйлескеніңде, өзімді өзім атпас едім</w:t>
        <w:br/>
        <w:t>дегені ғой.</w:t>
        <w:br/>
        <w:t>Шумилов менен: : Е-</w:t>
        <w:br/>
        <w:t>- Ол не айтты? - деп сұрады. Мен қОлма-ЖУд</w:t>
        <w:br/>
        <w:t>аудардымі:</w:t>
        <w:br/>
        <w:t>Байсейіттің қаруын іздеп таппадық... Қасындағы шал:</w:t>
        <w:br/>
        <w:t>2-0. Е, қайда :жасырғанын мен “қайдан .білейін? Та-</w:t>
        <w:br/>
        <w:t>паншасы бар.еді; --: деді сүмірейіп.</w:t>
        <w:br/>
        <w:t>Үйдің:еденіне, қалың қамыс, оның үстіне.киіз:төсеп</w:t>
        <w:br/>
        <w:t>тастапты. Тынбай іздеп жүріп еден қамыстың астынан</w:t>
        <w:br/>
        <w:t>«Коровин» аталатын пистолетті таптық.</w:t>
        <w:br/>
        <w:t>Байсейіттің өлігін түйеге артып, ҮҰшаралға қарай</w:t>
        <w:br/>
        <w:t>32</w:t>
      </w:r>
    </w:p>
    <w:p>
      <w:r>
        <w:t>Баукең тартыншақтағаныма қарамай, мені төрге оз-</w:t>
        <w:br/>
        <w:t>дырып, өзі есік жақта қалды. Іштей қысылып, түрлі</w:t>
        <w:br/>
        <w:t>ой құшағында отырмын.</w:t>
        <w:br/>
        <w:t>- Нақсүйер, мынау (мені қолымен көрсетті) палау-</w:t>
        <w:br/>
        <w:t>ды менсінер емес, бұл үйдің қазы-қартасы қайда дейді,</w:t>
        <w:br/>
        <w:t>- деген тәрізді әзіл айтып, Баукең бәрімізді күлдірді.</w:t>
        <w:br/>
        <w:t>Ол кісінің тамақсау емесіне өзімнің де көзім жетті. Бір</w:t>
        <w:br/>
        <w:t>рюмке коньяк ішіп, кішілеу тарелкадағы палаудан үш-</w:t>
        <w:br/>
        <w:t>төрт қасық қана алып жеді.</w:t>
        <w:br/>
        <w:t>Дастархан жиналған соң ұйықтайтын бөлмесіне еніп,</w:t>
        <w:br/>
        <w:t>өз орнымызға жайғастық.</w:t>
        <w:br/>
        <w:t>- Сұрағың бар ма?</w:t>
        <w:br/>
        <w:t>- Ақментей батыр бабам туралы айтып беремін де-</w:t>
        <w:br/>
        <w:t>ген едіңіз.</w:t>
        <w:br/>
        <w:t>- Есіме салғаның дұрыс болды, балам. - Ойлана</w:t>
        <w:br/>
        <w:t>отырып созін жалғады. - Қазақ өштеседі. Өштескен-</w:t>
        <w:br/>
        <w:t>де сендерге ұқсап өштеспеген. «Ер кезегі үшке дейін»</w:t>
        <w:br/>
        <w:t>деген. Мысалы, бірінші рет екеуің айқасып қап, сен</w:t>
        <w:br/>
        <w:t>жеңілдің ғой. Сені жеңген батыр жеңдім деп ойлаған</w:t>
        <w:br/>
        <w:t>емес. Жағдай, кездейсоқ болды, амалсыз сөйтіп қал-</w:t>
        <w:br/>
        <w:t>ды дейді. Оның мұнысы нағыз адамгершілік! «Әй, мен</w:t>
        <w:br/>
        <w:t>жеңдім!» - деп сендерге ұқсап тасыраңдап, көкірегін</w:t>
        <w:br/>
        <w:t>көтерген емес.</w:t>
        <w:br/>
        <w:t>Егер екінші рет белдесіп жеңілсе, «өзің біл, екі тізгін</w:t>
        <w:br/>
        <w:t>бір шылбыр сенің қолыңда. Ендігісін өзің шеш», -</w:t>
        <w:br/>
        <w:t>дейді. Оның мұнысы: «Енді қайттім, үшінші рет те</w:t>
        <w:br/>
        <w:t>жеңем бе деп қатты ойлансын» - деген сөз ғой. Аяғына</w:t>
        <w:br/>
        <w:t>жығылуға намыс жібермейді.</w:t>
        <w:br/>
        <w:t>Менің жетінші бабам Ақментей деген батыр бол-</w:t>
        <w:br/>
        <w:t>ған. Осы ауыртпалық сол кісінің басына түсіпті. Ала-</w:t>
        <w:br/>
        <w:t>таудағы Көксайдың жағасында Манастың немересімен</w:t>
        <w:br/>
        <w:t>сайысқан екен. Күллі қазақ, қырғыз жиналыпты. Ол</w:t>
        <w:br/>
        <w:t>кезде мылтық-сылтық жоқ. Кәдімгі қара күш қой.</w:t>
        <w:br/>
        <w:t>Соғыс түрі - жекпе жек. Елдің бәрі қарап түр. Қыр-</w:t>
        <w:br/>
        <w:t>ғыздың батыры бірінші ретінде жеңіп, екінші ретінде</w:t>
        <w:br/>
        <w:t>жеңіліпті.</w:t>
        <w:br/>
        <w:t>- Е, жетті ғой, енді қойсаңшы, -- деп Ақментей</w:t>
        <w:br/>
        <w:t>батыр өлтірмек оймен найзасын сұқпақшы болғанда:</w:t>
        <w:br/>
        <w:t>- Батыр, ер кезегі үшке дейін деген. Бір рет сіз</w:t>
        <w:br/>
        <w:t>жеңдіңіз, бір рет мен жеңдім. Тастаңыз найзаңызды,</w:t>
        <w:br/>
        <w:t>-- десе, шаншығалы тұрған найзасын Ақментей батыр</w:t>
        <w:br/>
        <w:t>лақтырып жіберіпті.</w:t>
        <w:br/>
        <w:t>Келесі жолы қырғыздың батыры сауыт киіп мақ-</w:t>
        <w:br/>
        <w:t>танып, дайындалып келіпті.</w:t>
        <w:br/>
        <w:t>Зе</w:t>
        <w:br/>
        <w:t>ха</w:t>
      </w:r>
    </w:p>
    <w:p>
      <w:r>
        <w:t>- Бауке, сіз мынаған орналасыңыз, - деді.</w:t>
        <w:br/>
        <w:t>- Екейбай, бұл бөлмеге Ғабең орналассын. Бізге</w:t>
        <w:br/>
        <w:t>қалғаны жетеді, - дедім. Ғабит кірді. Жанында жұқсыз</w:t>
        <w:br/>
        <w:t>ілесіп жүр.</w:t>
        <w:br/>
        <w:t>Біз жартылай люкске жайғастық. Қатира далада</w:t>
        <w:br/>
        <w:t>қалып қойды. Өзіме шақырып:</w:t>
        <w:br/>
        <w:t>-- Әй, Қатыш, мына қол сандықты көтер, - деп</w:t>
        <w:br/>
        <w:t>ішке алып кірдім. Екі төсектің ұйықтайтын диваны,</w:t>
        <w:br/>
        <w:t>столы бар екен.</w:t>
        <w:br/>
        <w:t>- Үшеумізге осы бөлме жетеді, - деп едім, Екей-</w:t>
        <w:br/>
        <w:t>бай келіспей, Қатираны басқа бөлмеге орналастырды.</w:t>
        <w:br/>
        <w:t>Бір қызметкер кеп:</w:t>
        <w:br/>
        <w:t>- Бауке, төменде стол жасалып дайын тұр, - деді.</w:t>
        <w:br/>
        <w:t>- Жай стол ма?</w:t>
        <w:br/>
        <w:t>- Жай.</w:t>
        <w:br/>
        <w:t>-Һ; Ал, шырағым, мен шаршап келдім. Бізге, үш</w:t>
        <w:br/>
        <w:t>кісіге беретінін осы жерге әкеп берсін.</w:t>
        <w:br/>
        <w:t>- Жарайды, Бауке.</w:t>
        <w:br/>
        <w:t>Екі әйел жуынып жатыр.</w:t>
        <w:br/>
        <w:t>- Әй, тамақты мұнда алдырғаның қалай? - деді</w:t>
        <w:br/>
        <w:t>Кәмеш.</w:t>
        <w:br/>
        <w:t>- Ресми стол емес екен. Тағы скі әйел барсың-</w:t>
        <w:br/>
        <w:t>дар ғой.</w:t>
        <w:br/>
        <w:t>Үшеуміз еркін отырып тамақтанып алдық. Бұдан</w:t>
        <w:br/>
        <w:t>бұрынырақ қайын жеңгем қайтыс болған седі. Түс қайта</w:t>
        <w:br/>
        <w:t>сол кісінің бейітінің басына бардық. Екі әйел соңым-</w:t>
        <w:br/>
        <w:t>нан ілесіп жүр. Құран оқыттық.</w:t>
        <w:br/>
        <w:t>Ертесіне кешке банкет залына жиналдық. Ғабең</w:t>
        <w:br/>
        <w:t>президиумда Морозов пен Екейбайдың ортасында сұп-</w:t>
        <w:br/>
        <w:t>сүр бол отырды.</w:t>
        <w:br/>
        <w:t>- Мына шалдың мұнысы несі? - деп қоям. Біреуді</w:t>
        <w:br/>
        <w:t>жүрт мақтаса, Ғабең жақтырмайды екен. Ойпырмай,</w:t>
        <w:br/>
        <w:t>соншалықты іші тар болар ма? Академик, классик жа-</w:t>
        <w:br/>
        <w:t>зушы деп сөз беріп еді, ыңырсып, болмашы нәрселерді</w:t>
        <w:br/>
        <w:t>айтты. Кәдімгі жаттанды, жай сөз. Ғабеңнің неге бұлай</w:t>
        <w:br/>
        <w:t>құты қашып, берекесізденгеніне түсінбедім. Бұрын ол</w:t>
        <w:br/>
        <w:t>кісіні мұндай көңілсіз, мүшкіл халде көрген емеспін.</w:t>
        <w:br/>
        <w:t>Тойға жиналған кісілер қандай кісілер деген ой басы-</w:t>
        <w:br/>
        <w:t>на кіріп те шыққан жоқ. Кішігірім жиынның өзінде</w:t>
        <w:br/>
        <w:t>үлкен жауапкершілікпен, тапқырлықпен сөйлейтін</w:t>
        <w:br/>
        <w:t>Ғабеңді бұл жолы мен мүлде танымай қалдым.</w:t>
        <w:br/>
        <w:t>Маған сөз берілгенде бес минөттей сөйледім.</w:t>
        <w:br/>
        <w:t>- Абай атақты жерден шықты, бірақ ол Құнан-</w:t>
        <w:br/>
        <w:t>байдың баласы ретінде емес, халық ойшылы Абай</w:t>
      </w:r>
    </w:p>
    <w:p>
      <w:r>
        <w:t>36</w:t>
        <w:br/>
        <w:t>тартылған, металды бағаналар басына шам қойылған.</w:t>
        <w:br/>
        <w:t>Құнанбайдың, басқа да шонжарлардың бейіті де сол</w:t>
        <w:br/>
        <w:t>жерде екен. Ашық алаңға елу, алпыс үй тігіліпті.</w:t>
        <w:br/>
        <w:t>Аудан басшылары жүгіріп жүр. Бірінші хатшы сары</w:t>
        <w:br/>
        <w:t>жігіт екен, аты есімде жоқ. Жиналысты сол ашты. Ой-</w:t>
        <w:br/>
        <w:t>пырмай, қағаз-мағазға қарамай, тамаша сөйледі. Тілі</w:t>
        <w:br/>
        <w:t>кәдімгі баяғы шешен билердің тілі. Ақын, тарихшы,</w:t>
        <w:br/>
        <w:t>филолог және партия, совет қызметкері. Бәрінің ба-</w:t>
        <w:br/>
        <w:t>сын қосыпты. Тағы бәрі орынды. Мен тойда ондай</w:t>
        <w:br/>
        <w:t>бір қазақ шешенді естігенім жоқ. Өзіне қатты риза</w:t>
        <w:br/>
        <w:t>болдым.</w:t>
        <w:br/>
        <w:t>Одан кейін бір аласа қара қыз соз алды. Шамамда</w:t>
        <w:br/>
        <w:t>аудандық комсомол комитетінің хатшысы болу керек.</w:t>
        <w:br/>
        <w:t>- Ой, мынау қайтер екен? Жаңағыдан кейін бұл</w:t>
        <w:br/>
        <w:t>не айтпақ? Бәрін айтып қойды ғой, - десем, астапы-</w:t>
        <w:br/>
        <w:t>ралла-а, қара қызым кетті ағып. Сөйлеген соң осы-</w:t>
        <w:br/>
        <w:t>лай сөйлеу керск деп оған да риза болдым.</w:t>
        <w:br/>
        <w:t>Сағат он бір, он екінің арасы ауылға бардық.</w:t>
        <w:br/>
        <w:t>- Бауке, мынау сізге арналған үй, - деді. Қымыз</w:t>
        <w:br/>
        <w:t>берді.</w:t>
        <w:br/>
        <w:t>Одан машинаға мініп бір кеңшарға тарттық. Бір</w:t>
        <w:br/>
        <w:t>үлкен клубта жиналыс болды. Ел сыймай кетті. Орын</w:t>
        <w:br/>
        <w:t>жетпей көбі түрегеп тұр.</w:t>
        <w:br/>
        <w:t>Аяғым ақсап жүрген, машинамен кешігіп бардым.</w:t>
        <w:br/>
        <w:t>Жиналыс басталып кетіпті. Бітсін деп сыртта тұрдым.</w:t>
        <w:br/>
        <w:t>Морозов мені іздепті.</w:t>
        <w:br/>
        <w:t>Біреу іштегілерге «Баукең келді» десе керек:</w:t>
        <w:br/>
        <w:t>- Ойбай, Бауке, бері жүріңіз, ығысыңдар, - деп</w:t>
        <w:br/>
        <w:t>Морозов жүгіріп шығып, қасыма кеп, төрге қарай</w:t>
        <w:br/>
        <w:t>жетелей жөнелді.</w:t>
        <w:br/>
        <w:t>Басымда сусар бөркім. Президиумның шетіне бар-</w:t>
        <w:br/>
        <w:t>Дым.</w:t>
        <w:br/>
        <w:t>Біреу мінбеде сөйлеп түр. Алдыңғы жиекті жаға-</w:t>
        <w:br/>
        <w:t>Лай отырған жүрт:</w:t>
        <w:br/>
        <w:t>- Ура! Ура! Бауыржан Момышұлы, ура! -- деп ай-</w:t>
        <w:br/>
        <w:t>қайлап, қол шапалақтап жібермесі бар ма? Басқалар</w:t>
        <w:br/>
        <w:t>іліп алды да кетті. Қой дей алмайсың, дегенмен ар-</w:t>
        <w:br/>
        <w:t>қасы қозған жүрт тыңдамайды. Жиналысты басқарып</w:t>
        <w:br/>
        <w:t>отырған Екейбай сасып қалды.</w:t>
        <w:br/>
        <w:t>Мен әскери тәртіп бойынша сәлем беріп, «қойың-</w:t>
        <w:br/>
        <w:t>дар!» дегендей қолымды көлденең сілтедім. Сол ара-</w:t>
        <w:br/>
        <w:t>лықта:</w:t>
        <w:br/>
        <w:t>- Сөз әлем азаматы Бауыржан Момышұлына бері-</w:t>
        <w:br/>
        <w:t>леді, - деп Екейбай хабарлап та жіберді.</w:t>
      </w:r>
    </w:p>
    <w:p>
      <w:r>
        <w:t>41</w:t>
        <w:br/>
        <w:t>кетіп барамыз. Жолда басқа отряд милиционерлері жо-</w:t>
        <w:br/>
        <w:t>лықты. Олар Байсейіттің інісі Мұқышты, Есімбет</w:t>
        <w:br/>
        <w:t>қажының немересі Жорабекті ұстапты. Екеуі де отызға</w:t>
        <w:br/>
        <w:t>жетпеген жігіттер екен.</w:t>
        <w:br/>
        <w:t>Құм ішінде бір күн, бір түн жүрдік. Шумилов алғаш:</w:t>
        <w:br/>
        <w:t>- Мына екеуіне менің сөзімді аударып жеткіз, -</w:t>
        <w:br/>
        <w:t>деп маған орысшалап тіл қатып еді, Мұқыш:</w:t>
        <w:br/>
        <w:t>- Жолдас бастық, біз орыс тілін жақсы білеміз,</w:t>
        <w:br/>
        <w:t>екеуміз де Орта Азия мемлекеттік университетін бітір-</w:t>
        <w:br/>
        <w:t>генбіз. Айтар сөзіңізді аудармашысыз-ақ айта беріңіз,</w:t>
        <w:br/>
        <w:t>- деді.</w:t>
        <w:br/>
        <w:t>- Сен аударам деп әуре болма, қарағым, - деді</w:t>
        <w:br/>
        <w:t>Жорабек маған қарап, иегін көтеріп.</w:t>
        <w:br/>
        <w:t>Мұқыш - бұйра шаш, аласа бойлы, реңсіз, бірақ</w:t>
        <w:br/>
        <w:t>көзі өткір, ал Жорабек ұзын бойлы, сұлу жігіт екен.</w:t>
        <w:br/>
        <w:t>Шумиловтың қойған сұрақтарына екеуі де:</w:t>
        <w:br/>
        <w:t>- Түрмеге барғанда жауап береміз, кел, одан да бас-</w:t>
        <w:br/>
        <w:t>қа тақырыпта сойлесейік, - деп ыңғай танытпады.</w:t>
        <w:br/>
        <w:t>Шумилов оған шамданған жоқ, мінезі сыпайы көрінді.</w:t>
        <w:br/>
        <w:t>Мұқыш бір кезде зерікті білем:</w:t>
        <w:br/>
        <w:t>- Жолдас бастық, мен сізге қазақтың әндеріп ай-</w:t>
        <w:br/>
        <w:t>тып берейін, -- деді де кетті шырқап. «Қаракесек» әнін</w:t>
        <w:br/>
        <w:t>тамаша орындады. Даусы да ғажап екен.</w:t>
        <w:br/>
        <w:t>Бауыржан, ән сөзінің мағынасын аудар, - дсді</w:t>
        <w:br/>
        <w:t>Шумилов. Мен қиналып, кідіріп қалып едім:</w:t>
        <w:br/>
        <w:t>- Жолдас бастық, баланы әурелемеңіз, ол ән маз-</w:t>
        <w:br/>
        <w:t>мұнына әлі жақсы түсінбейді. Мен өзім аударамын, -</w:t>
        <w:br/>
        <w:t>деп бәрін өзі айтып, түсіндірді.</w:t>
        <w:br/>
        <w:t>Қандай өр, өжет туынды?! - деп Шумилов ба-</w:t>
        <w:br/>
        <w:t>сын шайқап, таң қалды.</w:t>
        <w:br/>
        <w:t>Бір кезде Мұқыш «Елім-айды» көңлі босап, қай-</w:t>
        <w:br/>
        <w:t>ғыра шырқады. Оған Жорабек қосылып еді, құм іші</w:t>
        <w:br/>
        <w:t>күңіреніп кетті. Маған айнала төңірек солығын баса</w:t>
        <w:br/>
        <w:t>алмай егіле жылап, күрсіне өксіп жатқандай сезілді</w:t>
        <w:br/>
        <w:t>Жорабектің де даусы тамаша екен. Мұқыш тоқтаса,</w:t>
        <w:br/>
        <w:t>ол шырқайды. Оның да әні қайғылы, мұңды, зарлы.</w:t>
        <w:br/>
        <w:t>- Бұлары несі? Өңкей қайғылы, зарлы әндерді қай-</w:t>
        <w:br/>
        <w:t>дан тауып алған? Бәрінен ағасы Байсейітті өлтіріп,</w:t>
        <w:br/>
        <w:t>түйеге артып келе жатқанымызды көрсе, біле тұрып</w:t>
        <w:br/>
        <w:t>Мұүқыштың ән шырқағаны несі? - деп іштей жол бойы</w:t>
        <w:br/>
        <w:t>таңырқаумен болдым. Онда мен Мұқыштың да,</w:t>
        <w:br/>
        <w:t>Жорабектің де қайғы күйігін әнмен басқысы келгенін</w:t>
        <w:br/>
        <w:t>түсінбеппін.</w:t>
        <w:br/>
        <w:t>Мұқыш атылып; Жорабек сотталып кетті. Түрме-</w:t>
      </w:r>
    </w:p>
    <w:p>
      <w:r>
        <w:t>33</w:t>
        <w:br/>
        <w:t>171-3</w:t>
        <w:br/>
        <w:t>ашуым келіп-ақ еді, соңынан білдім, байғұс керең екен.</w:t>
        <w:br/>
        <w:t>Енді қатынына қарап сөз айтсам, онысы күйеуіндей</w:t>
        <w:br/>
        <w:t>емес, сөзіме түсінген сыңай танытып, әлсін әлі басын</w:t>
        <w:br/>
        <w:t>изеп, бірдеме деп ыржиып күліп қояды. Бірақ бет қимы-</w:t>
        <w:br/>
        <w:t>лы, соз төркіні, ыржиып күлісі менің айтқан әңгімемнің</w:t>
        <w:br/>
        <w:t>сырына мүлде үйлеспейді. Сойтсем, ол да керең екен.</w:t>
        <w:br/>
        <w:t>«Ойбай-ау, мұнысы қалай? Өңшең кереңге байып қал-</w:t>
        <w:br/>
        <w:t>ғанбыз ба?» - деп өз-өзімнен күліп жібердім.</w:t>
        <w:br/>
        <w:t>Мына біздің үйдегі жеңгеңе де алғаш әңгіме айт-</w:t>
        <w:br/>
        <w:t>сам, әлгілерше басын изеп, ыржиып күледі. Бірдеме</w:t>
        <w:br/>
        <w:t>сұрай қалсам, мүлде басқа жауап береді. Сөйтсем, бұл</w:t>
        <w:br/>
        <w:t>байғұстың да құлағы ауыр екен.</w:t>
        <w:br/>
        <w:t>Баукең мүның бәрін бейне меңіреу адамға ұқсап</w:t>
        <w:br/>
        <w:t>мөлиіп, әр түрлі қимыл жасай отырып көрсетті. Мен</w:t>
        <w:br/>
        <w:t>көзімнен жас аққанша күлдім.</w:t>
        <w:br/>
        <w:t>- Қарағым, білсең, берігірек, маған таман жақын</w:t>
        <w:br/>
        <w:t>отыр дей беретін әдетті мен солардан үйрендім.</w:t>
        <w:br/>
        <w:t>Біраз күлісіп, көңілденіп алдық.</w:t>
        <w:br/>
        <w:t>- Тіс салдырмасам, ет жеуден қалдым. Қазіргі</w:t>
        <w:br/>
        <w:t>кқорегім - ботқа. Дүйсенбі күні тіс дәрігеріне бармақ-</w:t>
        <w:br/>
        <w:t>пын, Менін бір мінезім, кейбіреулердей тамақ таңда-</w:t>
        <w:br/>
        <w:t>маймын. Не берсе де жей беремін. Бұл жиырма бес</w:t>
        <w:br/>
        <w:t>жылдық әскери өмірдің үйреткені. Әскерде не берсе,</w:t>
        <w:br/>
        <w:t>соны жей бересің ғой.</w:t>
        <w:br/>
        <w:t>Мұны бұл үйдегілер (Баукеңнің Жәмила жеңгейге</w:t>
        <w:br/>
        <w:t>үйленгеніне екі-үш ай ғана өткен еді) алғаш түсінбей,</w:t>
        <w:br/>
        <w:t>«біздің істеген тамағымыз жақпады ма, қай жерінен</w:t>
        <w:br/>
        <w:t>қателестік екен? Әлде тәтті, қою етіп жасайық па, әлде</w:t>
        <w:br/>
        <w:t>сұйығы ұнай ма?» деп әбден әуреге түсті. Тіпті қай-</w:t>
        <w:br/>
        <w:t>та-қайта сұрап, менің мазамды алды. Өздері қою, тәтті</w:t>
        <w:br/>
        <w:t>тамаққа құмар. Зауқымның соқпайтынымен ісі жоқ.</w:t>
        <w:br/>
        <w:t>Тіпті онымен санасқылары да келмейді. Ол - ол ма,</w:t>
        <w:br/>
        <w:t>жеңген «неге тамақ жемейсіз?!» деп зіркілдеп, ұрсып</w:t>
        <w:br/>
        <w:t>та алады. Тәбетім шаба ма, шаппай ма, оны елейтін</w:t>
        <w:br/>
        <w:t>емес. Осындай қиындықты да бастан кешіріп жатыр-</w:t>
        <w:br/>
        <w:t>мын, балам.</w:t>
        <w:br/>
        <w:t>Менің тағы бір әдетім, таңертең үйқыдан оянған</w:t>
        <w:br/>
        <w:t>соң екі-үш сағатсыз тамақ іше алмаймын. Бүл да әске-</w:t>
        <w:br/>
        <w:t>ри өмірдің үйреткен тәртібі. Ауылдағылар да тұра са-</w:t>
        <w:br/>
        <w:t>лысымен тамақтанбайды ғой. Малын өргізіп, қорасын</w:t>
        <w:br/>
        <w:t>сыпырып, жуынып-шайынып бірер сағат жүреді. Ал</w:t>
        <w:br/>
        <w:t>қалада ше? Оны өзің білесін...</w:t>
        <w:br/>
        <w:t>- Тамақ әзір, дастарханға келіңіздер?! - деген</w:t>
        <w:br/>
        <w:t>жеңгейдің даусы естілді. Ас үйге қарай өттік.</w:t>
        <w:br/>
        <w:t>26</w:t>
      </w:r>
    </w:p>
    <w:p>
      <w:r>
        <w:t>ден ол 1960-шы жылы оралды. Есептеші, 1928-шы</w:t>
        <w:br/>
        <w:t>жылы қамалған Жорабек айдауда қанша жыл жүрген?</w:t>
        <w:br/>
        <w:t>- 32 жыл.</w:t>
        <w:br/>
        <w:t>-- Неткен азап, неткен мазақ десеңші?! Мен сол</w:t>
        <w:br/>
        <w:t>Сарысу экспедициясы кезінде Шумилов милицонер-</w:t>
        <w:br/>
        <w:t>лерінің Мұқышты, қара ноғай мен шала қазақты қалай</w:t>
        <w:br/>
        <w:t>атып өлтіргенін, олардың өлі денесің Шу өзеніне қалай</w:t>
        <w:br/>
        <w:t>тастағанын, Мұқыштың ақылды, сұлу әйелінің бізді</w:t>
        <w:br/>
        <w:t>қалай қонақ еткенін көрдім. Ол өз алдына қайғылы</w:t>
        <w:br/>
        <w:t>тарих.</w:t>
        <w:br/>
        <w:t>Баукең темекі түтінін қомағайлана жұтып, ойлана</w:t>
        <w:br/>
        <w:t>отырып:</w:t>
        <w:br/>
        <w:t>- Жорабекке Шерхан жолығыпты, - деді сөзін жа-</w:t>
        <w:br/>
        <w:t>лғап. - «Ұзын, сұлу кісі екен, көк аты бар. Меңі</w:t>
        <w:br/>
        <w:t>менсінбеді. «Тұрар Рысқүлов туралы кітап жазбақшы</w:t>
        <w:br/>
        <w:t>едім, сіз ол кісі жөнінде не білесіз?» - деп едім: «Сүұра-</w:t>
        <w:br/>
        <w:t>май-ақ қой, сен бәрібір Тұрарды түсінбейсің» - деп</w:t>
        <w:br/>
        <w:t>атына мініп, кетіп қалды, - деген еді ол. Отыз екі</w:t>
        <w:br/>
        <w:t>жыл тозақ отына күйсе де жасымаған не деген өр рух?!</w:t>
        <w:br/>
        <w:t>СЕМЕЙ САПАРЫ</w:t>
        <w:br/>
        <w:t>- Абайдың туғанына 125 жыл толуы тойына бар-</w:t>
        <w:br/>
        <w:t>ғанда алған әсер-сезіміңізді білгім келеді. Ұзынқұлақ</w:t>
        <w:br/>
        <w:t>сізді өкпелеп қайтты дейді. Сол рас па?</w:t>
        <w:br/>
        <w:t>- Қайдағы өкпе?! Қой, мына сөзің тіпті жөнсіз</w:t>
        <w:br/>
        <w:t>екен. Өкпелеп... Мәссаған, керек болса?! Кім айтса да,</w:t>
        <w:br/>
        <w:t>қалай аузы барды екен? Менің өкпслеуіме ешқандай</w:t>
        <w:br/>
        <w:t>негіз жоқ, шырағым. Қайта семейліктер қүрметтеп,</w:t>
        <w:br/>
        <w:t>арнайы шақырды емес пе?</w:t>
        <w:br/>
        <w:t>Абайдың аруағын сыйлап, жеңгең Кәмешті, жең-</w:t>
        <w:br/>
        <w:t>геңнің туыс сіңлісі Қатира Әзімбаеваны ертіп бардым.</w:t>
        <w:br/>
        <w:t>Жүрт қошаметтеп, жақсы қарсы алды.</w:t>
        <w:br/>
        <w:t>Баукең мысқылдай күлді.</w:t>
        <w:br/>
        <w:t>- Бұл сапарымнан кез келген өсекшіге желеу етер</w:t>
        <w:br/>
        <w:t>жарты сабақ жіп табылар ма екен? Табылмайды!</w:t>
        <w:br/>
        <w:t>Семей облыстық кеңесі ятқару комитетінің төра-</w:t>
        <w:br/>
        <w:t>ғасы Екейбай Қашағанов той басы екен. Қазақстан</w:t>
        <w:br/>
        <w:t>компартиясы орталық комитеті биліктің екі тізгін, бір</w:t>
        <w:br/>
        <w:t>шылбырын соның қолына ұстатыпты. Түсінсең, бүл -</w:t>
        <w:br/>
        <w:t>үлкен сенім.</w:t>
        <w:br/>
        <w:t>Ол кезде Мүслім Базарбаевтың жаңадан Мәдениет</w:t>
        <w:br/>
        <w:t>34</w:t>
        <w:br/>
        <w:t>министрі болған кезі. Ол, Қазақстан компартиясы ор-</w:t>
        <w:br/>
        <w:t>талық комитсті мәдениет бөлімінің меңгерушісі Есс-</w:t>
        <w:br/>
        <w:t>нәлиев, жазушылардан Ғабең (Ғабит Мүсірепов), Абай-</w:t>
        <w:br/>
        <w:t>дың туыстары, немере қыздары, сот Ұлықбек әйелі Мә-</w:t>
        <w:br/>
        <w:t>кенмен, тағы бір Абайдың немересі - семіз, боржып</w:t>
      </w:r>
    </w:p>
    <w:p>
      <w:r>
        <w:t>қалған, бірақ ақылды жігіт, барды.</w:t>
        <w:br/>
        <w:t>Семейге жетіп, поездан түсе салысымен Екейбай</w:t>
        <w:br/>
        <w:t>«жүріңіз, машина дайын» деп мені қалбалақтай қар-</w:t>
        <w:br/>
        <w:t>сы алды. Семей облыстық партия комитетінің бірінші</w:t>
        <w:br/>
        <w:t>хатшысы Морозов болса, елден бұрын қолымды қыс-</w:t>
        <w:br/>
        <w:t>ты. Мұның бәрі (кейін естідім) кейбір қызғаншақтар-</w:t>
        <w:br/>
        <w:t>ға ұнамай қалыпты.</w:t>
        <w:br/>
        <w:t>Қарсы алғандар бізді алға бастап жүрді. Бір кезде</w:t>
        <w:br/>
        <w:t>бұрылып кейін қарасам, Ғабең сұп-сүр боп жалғыз,</w:t>
        <w:br/>
        <w:t>ар жағында ақ шашты кемпір, мәскеулік қадірлі қонақ</w:t>
        <w:br/>
        <w:t>Зоя Сергеевна Кедрина келе жатыр. Екеуі де сүмірейіп</w:t>
        <w:br/>
        <w:t>кетіпті.</w:t>
        <w:br/>
        <w:t>- Ғабеке, қолыңыз бос қой, ана келіншекті қол-</w:t>
        <w:br/>
        <w:t>тықтап, алға озыңыз, - дедім тоқтап. - «Ештен дес</w:t>
        <w:br/>
        <w:t>кеш жақсы» деген, Ғабе. Кеш байқағанымды кешіріңіз?</w:t>
        <w:br/>
        <w:t>- Байқамасаң да, саған өкпе жок, Бауыржан, - деді</w:t>
        <w:br/>
        <w:t>Ғабең көңілсіз күйде.</w:t>
        <w:br/>
        <w:t>Морозов та, Қагпағанов та таңырқай қарап, тұрып</w:t>
        <w:br/>
        <w:t>қалды. Сөйтіп, алаңның жартысына жеткенде Ғабең</w:t>
        <w:br/>
        <w:t>мен Зоя Сергеевнаны алға оздырдым. Олай етпесем,</w:t>
        <w:br/>
        <w:t>аға сыйлап өскенімнің құны көк тиын ғой.</w:t>
        <w:br/>
        <w:t>- Бауке, машинаға отырыңыз.</w:t>
        <w:br/>
        <w:t>Қонакқүйге келдік. Құдай салмасын, ұзын дәлізде</w:t>
        <w:br/>
        <w:t>әр номердің алдында тұрмыз.</w:t>
        <w:br/>
        <w:t>Ғабең сұп-сұр.. Өзін жөнді қарсы алмағандарды</w:t>
        <w:br/>
        <w:t>атарға оғы жоқ. Мұнысы - майдалық. Елемеуге бо-</w:t>
        <w:br/>
        <w:t>лады ғой. Немене сонша, копшіліктің аты - көпшілік,</w:t>
        <w:br/>
        <w:t>тойдың аты - той.</w:t>
        <w:br/>
        <w:t>Инеліктей ілмиген бір жұқсыз бар ғой. Шіреніп</w:t>
        <w:br/>
        <w:t>сөйлейтін, шіреніп жүретін. Сол Ғабеннің қасында.</w:t>
        <w:br/>
        <w:t>Аты-жөні кім еді? Ұмытып отырғанымды қарашы?</w:t>
        <w:br/>
        <w:t>Есіме түсер емес. Ғабең сұрланып тұр. Екейбайлар</w:t>
        <w:br/>
        <w:t>жүгіріп жүр. Кәмеш маған темекі ұсынып еді:</w:t>
        <w:br/>
        <w:t>- Келін қарағым, маған да бір талын берші? - деді</w:t>
        <w:br/>
        <w:t>Ғабең. Кәмеш темекі қорабын ұсынды.</w:t>
        <w:br/>
        <w:t>- Е, жақсы болды-ау, өзімнің темекімді үйде ұмыт</w:t>
        <w:br/>
        <w:t>қалдырыппын. Бәрін алайын ба?</w:t>
        <w:br/>
        <w:t>- Алыңыз.</w:t>
        <w:br/>
        <w:t>Екейбай люкс бөлменің есігін ашып:</w:t>
        <w:br/>
        <w:t>35</w:t>
        <w:br/>
        <w:t>маған дана қайын атам Абай айтқызып түр. Егер ол</w:t>
        <w:br/>
        <w:t>кісі болмаса, мұндай сөз аузыма түспес еді.</w:t>
        <w:br/>
        <w:t>Жүрт қайта қол соқты. Сәл ойланып, қайта сөй-</w:t>
        <w:br/>
        <w:t>ледім.</w:t>
      </w:r>
    </w:p>
    <w:p>
      <w:r>
        <w:t>- «Ер қадірін ел білер» дегендей, ұрпағымызға ой</w:t>
        <w:br/>
        <w:t>салар, үлгі болар осындай той өткізіп отырған партия-</w:t>
        <w:br/>
        <w:t>мыз бен үкіметімізге, облыстық, аудандық басшылар-</w:t>
        <w:br/>
        <w:t>ға туған-туысқандарымыз, жекжат-жұраттарымыз аты-</w:t>
        <w:br/>
        <w:t>нан (мен күйеу баласымын дедім ғой) рақмет айта-</w:t>
        <w:br/>
        <w:t>мын.</w:t>
        <w:br/>
        <w:t>Жүрт қайта дүрліге қол соқты.</w:t>
        <w:br/>
        <w:t>-- Жүйрік атты бәйгеге соңынан қосады дегендей,</w:t>
        <w:br/>
        <w:t>сізге әдейі кеш сөз беріп сдім, - деді Екейбай екі езуі</w:t>
        <w:br/>
        <w:t>құлағына жете қуанып. - Оным жақсы болған екен.</w:t>
        <w:br/>
        <w:t>- Ойбай, Бауке, шешен екенсіз ғой, - деді Моро-</w:t>
        <w:br/>
        <w:t>зов қолымды алып. Өзі қазақшаға судай екен, мақал-</w:t>
        <w:br/>
        <w:t>мәтелімізді бір кісідей біле ме деп те қалдым.</w:t>
        <w:br/>
        <w:t>Менен кейін Зоя Сергеевна Кедрина сөз сөйледі.</w:t>
        <w:br/>
        <w:t>Мұныц алдында ғана Кәмеш бүйірімнен түртіп:</w:t>
        <w:br/>
        <w:t>- Байқап отырсың ба? Ана кемпір алты рюмке</w:t>
        <w:br/>
        <w:t>коньякты қағып салды. Сен дәмін ғана татып отыр-</w:t>
        <w:br/>
        <w:t>сың, - деген еді.</w:t>
        <w:br/>
        <w:t>Зоя Сергеевна мінбеге көтерілгенде Комештің әлгі</w:t>
        <w:br/>
        <w:t>сөзі есіме түсіш:</w:t>
        <w:br/>
        <w:t>-- Ой, енді оңбайды-ау. Алты рюмке - алты рюмке</w:t>
        <w:br/>
        <w:t>ғой, - деп қауіптеніп едім, жоқ, обалы не керек, ол</w:t>
        <w:br/>
        <w:t>әпкем жақсы сөйледі.</w:t>
        <w:br/>
        <w:t>Басында шошайма түрік тақиясы бар бір танысы-</w:t>
        <w:br/>
        <w:t>ма қатты ашуым келді. Сондай сүмелек, не болса со-</w:t>
        <w:br/>
        <w:t>ған араласа береді екен. Оны ешкім шақырмапты, өзі</w:t>
        <w:br/>
        <w:t>барыпты.</w:t>
        <w:br/>
        <w:t>- Е, Бауке, - деп жаныма келіп, бокалын соғыс-</w:t>
        <w:br/>
        <w:t>тырды. Банкетте екі жүздей адам отыр, әрқайсысына:</w:t>
        <w:br/>
        <w:t>«Е, амансың ба?» деп залда тентіреп, бокалын көтеріп</w:t>
        <w:br/>
        <w:t>жүріп алды. Бір-екеуімен соғыстырып қойса мейлі ғой,</w:t>
        <w:br/>
        <w:t>бәрімен соғыстырып жүр. Кім басқарып, кім сөйлеп</w:t>
        <w:br/>
        <w:t>түрмен ісі жоқ.</w:t>
        <w:br/>
        <w:t>Кәмештің ар жағында отырған Есенәлиевке:</w:t>
        <w:br/>
        <w:t>- Мына есуасты шақырған қандай ақымақ? - деп</w:t>
        <w:br/>
        <w:t>едім:</w:t>
        <w:br/>
        <w:t>- Бауке, ол өзін-өзі шақырыпты, - деді мырс етіп</w:t>
        <w:br/>
        <w:t>күліп.</w:t>
        <w:br/>
        <w:t>Ертеңіне эшелондап машинаның бәрі Абайдың</w:t>
        <w:br/>
        <w:t>қабіріне қарай жөңкілді. Біз де бардық. Электр желісі</w:t>
        <w:br/>
        <w:t>40</w:t>
        <w:br/>
        <w:t>ретінде тарихта қалды. Ол бай ортада әсіп, Тобықты</w:t>
        <w:br/>
        <w:t>руын билегеніне мәз болмай, өтпелі құбылыстарға көңіл</w:t>
        <w:br/>
        <w:t>бөлс білді. Сөйтіп мәдениетімізге, дәстүрімізге ақын-</w:t>
        <w:br/>
        <w:t>дық, тарихи, философиялық, педагогтік, психология-</w:t>
        <w:br/>
        <w:t>лық мұра қалдырды.</w:t>
      </w:r>
    </w:p>
    <w:p>
      <w:r>
        <w:t>Абай -- ел билеу мансабы жағынан бір рудың ғана</w:t>
        <w:br/>
        <w:t>болысы, ал творчестводағы мансабы жағынан жалғыз</w:t>
        <w:br/>
        <w:t>қазақ әдебиетінің ғана емес, бүкіл адамзаттық әдебиеттің</w:t>
        <w:br/>
        <w:t>асу бермес асқар шыңы, қайталанбас классигі бола білді.</w:t>
        <w:br/>
        <w:t>Болыстық мансап оған қараңғыдан жол тауып, жа-</w:t>
        <w:br/>
        <w:t>рыққа шығу, ел мінезін ерте танып, кез келген на-</w:t>
        <w:br/>
        <w:t>дандық шабуылынан қорғану және халыққа деген қым-</w:t>
        <w:br/>
        <w:t>бат философиялық, психологиялық, тарихи, ақындық,</w:t>
        <w:br/>
        <w:t>педагогтік ойларын дамытуға көмектесті. Абай бар</w:t>
        <w:br/>
        <w:t>ақыл-ойын, қажыр-қайратын осы мақсатқа ғана жұмсап</w:t>
        <w:br/>
        <w:t>өтті. Біз сол дана кісінің тойына келіп отырмыз.</w:t>
        <w:br/>
        <w:t>Ұлы ойшыл қара сөздерінің бірінде «Түстік өмірің</w:t>
        <w:br/>
        <w:t>болса, күндік мал жи», «Өзіңде жоқ болса, әкең де</w:t>
        <w:br/>
        <w:t>жат», «Мал - адамның бауыр еті», «Малдының беті -</w:t>
        <w:br/>
        <w:t>жарық, малсыздың беті - шарық» деген секілді ма-</w:t>
        <w:br/>
        <w:t>қалдарды келтіре отырып, қазақтың бар қайғысы - мал</w:t>
        <w:br/>
        <w:t>екеніне қынжылады. «Қазақ тыныштық үшін, ғылым</w:t>
        <w:br/>
        <w:t>үшін, білім үшін, әділет үшін қам жемейді екен, берме-</w:t>
        <w:br/>
        <w:t>се, онымен жауласпақ екен. Малды болса, әкесін жау-</w:t>
        <w:br/>
        <w:t>лауды да ұят көрмейді екен» дей келіп, «іздеген еліміз</w:t>
        <w:br/>
        <w:t>осы ма?» деп түңілгендей болады. Мұны сол кездегі</w:t>
        <w:br/>
        <w:t>патша үкіметі отарлау саясатының езгісіндегі және тап-</w:t>
        <w:br/>
        <w:t>тық қанаудағы қазақ қоғамына ашу-наразылық деп</w:t>
        <w:br/>
        <w:t>қана ұқпай, халық санасын оятуды көздеген жанашыр-</w:t>
        <w:br/>
        <w:t>лық деп тс ұққанымыз жөн.</w:t>
        <w:br/>
        <w:t>Абай туған халқының қулық-сұмдық, тіленшіліктен,</w:t>
        <w:br/>
        <w:t>өтірік-өсек, жалақорлықтан, жағымпаз, жалқаулықтан</w:t>
        <w:br/>
        <w:t>арылып, мәдениетті де әділетті, еңбеккер де бауырмал</w:t>
        <w:br/>
        <w:t>болуын қалады, сол үшін күресті. Келесі бір қара</w:t>
        <w:br/>
        <w:t>сөзінде Абай халқымыздың «Өнер алды - бірлік, ырыс</w:t>
        <w:br/>
        <w:t>алды-тірлік» деген мақалына ой жіберіп, бірлік қан-</w:t>
        <w:br/>
        <w:t>дай елде болатынына жауап іздейді. Бірін-бірі күндеп,</w:t>
        <w:br/>
        <w:t>бірін-бірі алдап, дауласып, жауласып жатқан елде</w:t>
        <w:br/>
        <w:t>бірліктің болмайтынын, ал әйтеуір күн өткізушілік</w:t>
        <w:br/>
        <w:t>тірлік емес екенін, ондай тірлік итте де барын ашына</w:t>
        <w:br/>
        <w:t>жазып, «өзің тірі болсаң да, көкірегің өлі болса, ақыл</w:t>
        <w:br/>
        <w:t>табуға сөз ұға алмайсың» деп, дүниеге деген филосо-</w:t>
        <w:br/>
        <w:t>фиялық көзқарасын білдіріп, нағыз көсемге тән мінез</w:t>
        <w:br/>
        <w:t>танытты.</w:t>
        <w:br/>
        <w:t>з</w:t>
        <w:br/>
        <w:t>оқығам. Екінші жақындығым - менің қайын атам</w:t>
        <w:br/>
        <w:t>Көкпай Абаймен құрдас. «Сорлы Көкпай» дсген әзіл</w:t>
        <w:br/>
        <w:t>өлеңін білеміз. Сол Кокпайдың інісі Бекбайдың мен</w:t>
        <w:br/>
        <w:t>күйеу баласымын. Мына отырған Кәмеш Бекбайдың</w:t>
        <w:br/>
        <w:t>қызы. «Пайғамбар күйеу баласын сыйлапты» деген</w:t>
        <w:br/>
        <w:t>халқымыздың мақалы бар ғой. Мені кішілеріңіз жез-</w:t>
        <w:br/>
        <w:t>де, үлкендеріңіз күйеу бала деңіздер. Мен бір жағы</w:t>
        <w:br/>
        <w:t>қайын жұртыма кеп отырмын. Тағы қай кезде? Дана</w:t>
        <w:br/>
        <w:t>қайын атам Абайдың тойы кезінде.</w:t>
        <w:br/>
        <w:t>Ду күлкі, қол шапалақтау сәзімді бөліп жіберді.</w:t>
        <w:br/>
        <w:t>Жүрт саябырсығанда, қайта сөйледім.</w:t>
        <w:br/>
        <w:t>- Егер Бас штаб жанындағы әскери акедемияны</w:t>
        <w:br/>
        <w:t>бітіргенімді қоспасам, менің жоспарлы жоғары білімім</w:t>
      </w:r>
    </w:p>
    <w:p>
      <w:r>
        <w:t>жоқ. Әскери академияда әскери ғылым өтіледі. Бұл</w:t>
        <w:br/>
        <w:t>қоғамдық ғылым емес. Әдеби білімім болмаса да, Абай</w:t>
        <w:br/>
        <w:t>қайын атамның аруағы қолдап, жаманды-жақсылы жа-</w:t>
        <w:br/>
        <w:t>зушы атандым.</w:t>
        <w:br/>
        <w:t>Орыс халқының ұлы перзенті Максим Горькийдің</w:t>
        <w:br/>
        <w:t>«Менің университеттерім» деген кітап жазғанын</w:t>
        <w:br/>
        <w:t>білесіздер. Тақырыбын оте орынды қойған. Униперситет</w:t>
        <w:br/>
        <w:t>бірсу, университеттер көп қой. Мұны айтудағы себебім,</w:t>
        <w:br/>
        <w:t>менің университеттерім - Абай. Біз (менің буыным)</w:t>
        <w:br/>
        <w:t>Абайдың тәрбиесінде өстік.</w:t>
        <w:br/>
        <w:t>Мен, әринс, Максим Горький смеспін, бірақ көп</w:t>
        <w:br/>
        <w:t>кісілермен кездескенім рас. Көбінен үйренгенім де,</w:t>
        <w:br/>
        <w:t>кейбіріненен жиренгенім де рас. Аса риза болатыным,</w:t>
        <w:br/>
        <w:t>ақ ниетпен алғыс арнайтыным -- дана қайын атам ма-</w:t>
        <w:br/>
        <w:t>ған Өкініш пен Қайғы сыйлады. Бұл сөздерді мен</w:t>
        <w:br/>
        <w:t>әрдайым бас әріппен еске аламын. Сол Өкініш пен</w:t>
        <w:br/>
        <w:t>Қайғының бір шарапаты - бүгінде мен қартайсам да:</w:t>
        <w:br/>
        <w:t>«Жұмыс істемесең, өмір сүріп не керек? Жұмыс - нан</w:t>
        <w:br/>
        <w:t>табу үшін ғой. Ал менің наным бар, жетеді дегенім</w:t>
        <w:br/>
        <w:t>азаматтыққа жараспайды. Қолдан келгенше қоғамға</w:t>
        <w:br/>
        <w:t>пайдалы іс істеу керек. Қоғамға пайдаң тимейтініңді</w:t>
        <w:br/>
        <w:t>сезген күні «алжыған шал» дегізбей, ана дүниеге ат-</w:t>
        <w:br/>
        <w:t>танған абзал» - деген қортындыға келіп тұрмын.</w:t>
        <w:br/>
        <w:t>Тағы бір айтарым, туған халқыма соңғы демім</w:t>
        <w:br/>
        <w:t>біткенше адал қызмет етуді өзімнің азаматтық, қасиетті</w:t>
        <w:br/>
        <w:t>борышым деп білемін! Бүл - ант. Бүл антты беріп</w:t>
        <w:br/>
        <w:t>тұрған, өздеріңіз көріп, куә болып отырсыздар, он</w:t>
        <w:br/>
        <w:t>сегіздегі жігіт емес, алпыс жетідегі шал. Шал болсам</w:t>
        <w:br/>
        <w:t>да халқымның ары үшін өрт пен суға дайынмын!</w:t>
        <w:br/>
        <w:t>Жүрт дүрліге қол соқты.</w:t>
        <w:br/>
        <w:t>- Бұл сөздерді мен айтын тұрғам жоқ, бұл сөздерді</w:t>
        <w:br/>
        <w:t>39</w:t>
        <w:br/>
        <w:t>Тағы бір шығармасында данышпан Абай:</w:t>
        <w:br/>
        <w:t>- Сен де бір кірпіш дүниеге,</w:t>
        <w:br/>
        <w:t>Кетігін тап та бар қалап,</w:t>
        <w:br/>
        <w:t>деп жазды.</w:t>
        <w:br/>
        <w:t>«Сен де бір кірпіш дүниеге» дегенді кім айтып</w:t>
        <w:br/>
        <w:t>отыр?</w:t>
        <w:br/>
        <w:t>Абай өзін кірпішке балаған. Қаланбай қалам ба,</w:t>
        <w:br/>
        <w:t>қаланам ба деп қатты қайғырып, қам жеген.</w:t>
        <w:br/>
        <w:t>Кірпіш болып қалану оңай ма? Түсінсек, бұл өмір-</w:t>
        <w:br/>
        <w:t>ден оз орныңды таба біл, кір-қоқыс әріберіден кейін</w:t>
        <w:br/>
        <w:t>жоңышқаны тыңайтпайды деген сөз.</w:t>
        <w:br/>
        <w:t>Жұрт дүрліге қол соқты. Оларды оймен біраз шо-</w:t>
        <w:br/>
        <w:t>лып, сөзімді қайта жалғадым.</w:t>
        <w:br/>
        <w:t>-- Мен орысшаны жақсы білетін, әріберіден кейін</w:t>
        <w:br/>
        <w:t>кітаптарымның бәрін орысша жазған қазақпын. Бірақ</w:t>
        <w:br/>
        <w:t>байқап, әділет тарзысына салсам, жарықтық Абай орыс-</w:t>
        <w:br/>
        <w:t>шаны менси он рет емес, жүз рет артық білген скен.</w:t>
      </w:r>
    </w:p>
    <w:p>
      <w:r>
        <w:t>Оны мен таң қала әрі шын көңілімнен сүйсіне мойын-</w:t>
        <w:br/>
        <w:t>даймын.</w:t>
        <w:br/>
        <w:t>Жұрт қайта дүрліге, ұзақ қол соқты.</w:t>
        <w:br/>
        <w:t>- Тіл білу, оған түсіне білу деген нәрсе оңай емсс.</w:t>
        <w:br/>
        <w:t>Мен орыс тілін жақсы білемін дедім ғой. Оным рас.</w:t>
        <w:br/>
        <w:t>Әріберіден кейін академияларда орыс тілінде лекция</w:t>
        <w:br/>
        <w:t>оқыған кісімін. Бірақ та, ойлап қарасам, Абай орыс тілін</w:t>
        <w:br/>
        <w:t>менен жақсы біледі екен. Жақсы білгені былай тұрсын,</w:t>
        <w:br/>
        <w:t>орыстардың ғалымдарына, ардагер адамдарына ұстаз да</w:t>
        <w:br/>
        <w:t>бола алған екен. Оған дәлелдер көп. Мысалы, Пушкинді,</w:t>
        <w:br/>
        <w:t>Лермонтовты, Крыловты аударғанда, Абай олардың</w:t>
        <w:br/>
        <w:t>ойына ой қосқан. Бүл ұстаздық емей, немене?</w:t>
        <w:br/>
        <w:t>Соғылған шапалақтың жаңғырығынан зал іші қайта</w:t>
        <w:br/>
        <w:t>күңіреніп кстті. Мен оң қолымды жоғары көтеріп, «ты-</w:t>
        <w:br/>
        <w:t>нышталыңыздар!» деген белгі жасауға мәжбүр болдым.</w:t>
        <w:br/>
        <w:t>- Орыстың классикалық әдебиетін Абайдан артық</w:t>
        <w:br/>
        <w:t>түсінген ешкіміміз жоқ. Оған дәлел, бізде Абай аудар-</w:t>
        <w:br/>
        <w:t>масына жетер аударма бар ма? Бар десеңіздер, айты-</w:t>
        <w:br/>
        <w:t>ңыздар? Бәрінен феодалдық қатал заманда әйел жа-</w:t>
        <w:br/>
        <w:t>нын қалай терең түсінген десеңіздерші? Ол оны адам</w:t>
        <w:br/>
        <w:t>деп таныды. Бұл Абай поэзиясы ұлылығының бір қыры.</w:t>
        <w:br/>
        <w:t>Ду шапалақ.</w:t>
        <w:br/>
        <w:t>- Енді Абайды басқаларыңнан тартып алсам деген</w:t>
        <w:br/>
        <w:t>менде өзімшіл ой жоқ. Осы отырғандардың көңліне</w:t>
        <w:br/>
        <w:t>келсін, келмесін, ол кісіге менің екі жақындығым бар.</w:t>
        <w:br/>
        <w:t>Бірінші жақындығым - әкем молда болған. Сол</w:t>
        <w:br/>
        <w:t>кісіден араб әрпін ерте танып, Абайды жасымнан</w:t>
        <w:br/>
        <w:t>38</w:t>
        <w:br/>
        <w:t>енді бастап, бір ізге түсіп келе жатқан едім, біреу ішке</w:t>
        <w:br/>
        <w:t>енді.</w:t>
        <w:br/>
        <w:t>- Сіз бара беріңіз, боссыз, - деп оны бөгедім.</w:t>
        <w:br/>
        <w:t>-- Кешіріңіз, бір зәру жұмыс килігіп...</w:t>
        <w:br/>
        <w:t>-- Боссыз дедім ғой.</w:t>
        <w:br/>
        <w:t>Қанскең амалсыз ара түсті.</w:t>
        <w:br/>
        <w:t>- Бауке, бұл кісі соғыс кесірінен Алматыға уақытша</w:t>
        <w:br/>
        <w:t>көшіп келген «Мосфильмнің» атақты режиссері Гри-</w:t>
        <w:br/>
        <w:t>горий Львович Рошаль ғой.</w:t>
        <w:br/>
        <w:t>- Мейлі, кім болса, ол болсын, лекцияма қаты-</w:t>
        <w:br/>
        <w:t>суға рұқсат жоқ.</w:t>
        <w:br/>
        <w:t>Бауке...</w:t>
        <w:br/>
        <w:t>- Қаныш Имантайұлы, біз келіспеп пе едік?!</w:t>
        <w:br/>
        <w:t>- Кешіріңіз, - деп Рошаль біреу тұмсығынан ұрған-</w:t>
        <w:br/>
        <w:t>дай күй кешіп, есікті сыртынан жапты.</w:t>
      </w:r>
    </w:p>
    <w:p>
      <w:r>
        <w:t>Екінші кешіккен Мүхтар Омарханұлы болды. Та-</w:t>
        <w:br/>
        <w:t>балдырықтан аттаған бойда:</w:t>
        <w:br/>
        <w:t>-- Бауке, кеше гәр, жарқыным. «Қырсыққанда қымы-</w:t>
        <w:br/>
        <w:t>ран іриді» дегендей сағатым бұралмай қалыпты. Міне,</w:t>
        <w:br/>
        <w:t>сенбесеңіз, өзіңіз көріңіз? Алдап соққан бұл албастының</w:t>
        <w:br/>
        <w:t>ызасы шымбайыма батып-ақ тұр, - деп зарлай жөнелді.</w:t>
        <w:br/>
        <w:t>Мен кет те, отыр да демей, сөзімді жалғай түстім.</w:t>
        <w:br/>
        <w:t>Соңынан білдім, Мұхаң дереу сағатын бес минөт-</w:t>
        <w:br/>
        <w:t>ке кейін шегере қойыпты. Қандай алғыр, тапқыр,</w:t>
        <w:br/>
        <w:t>дана?!</w:t>
        <w:br/>
        <w:t>Екінші күні титімдей бір жапырақ, қап-қара, орта</w:t>
        <w:br/>
        <w:t>жастағы біреу кіріп кеп, алдыңғы орынның біріне отыр-</w:t>
        <w:br/>
        <w:t>ды. Кеше болған емес. Келген кісілердің бәрін тани-</w:t>
        <w:br/>
        <w:t>мын ғой.</w:t>
        <w:br/>
        <w:t>- Сіз кім боласыз?</w:t>
        <w:br/>
        <w:t>- Мен академик Нығмет Сауранбаевпын.</w:t>
        <w:br/>
        <w:t>- Неге келдіңіз?</w:t>
        <w:br/>
        <w:t>- Сізді тыңдауға келдім.</w:t>
        <w:br/>
        <w:t>- Тыңдауға келсеңіз, бүгін емес, кеше келуіңіз ке-</w:t>
        <w:br/>
        <w:t>рек еді.</w:t>
        <w:br/>
        <w:t>- Кеше қолым тимеді. Орталық комитет шақы-</w:t>
        <w:br/>
        <w:t>рып еді.</w:t>
        <w:br/>
        <w:t>Ол кезде жас кезім, тағы мінезім оңып тұрған жоқ</w:t>
        <w:br/>
        <w:t>қой.</w:t>
        <w:br/>
        <w:t>- Аудиторияны босатыңыз. Орталық комитетіңізге бара</w:t>
        <w:br/>
        <w:t>беріңіз. Маған лекциямды бастан-аяқ, тыңдайтын адам</w:t>
        <w:br/>
        <w:t>керек. Үзінді-мүзіндіні малданатындардың керегі жоқ!</w:t>
        <w:br/>
        <w:t>Анау шарт ете қалды. Қаныш Имантайұлы шатақ</w:t>
        <w:br/>
        <w:t>шығын кетеді деп ойлаған болу керек:</w:t>
        <w:br/>
        <w:t>52</w:t>
        <w:br/>
        <w:t>- Ойбай, әнеукүні радиодан естіп едік, бүл екі ат</w:t>
        <w:br/>
        <w:t>Бауыржан Момышұлының аты екен. Бізге ешкімнің</w:t>
        <w:br/>
        <w:t>тимегені ол кісінің өзі рұқсат етіпті, - десіп, қанағат</w:t>
        <w:br/>
        <w:t>етсін...</w:t>
        <w:br/>
        <w:t>- Түсіндім, Бауке, мен жігіттерге бүл айтқан сөзде-</w:t>
        <w:br/>
        <w:t>ріңізді түгел жеткізем.</w:t>
        <w:br/>
        <w:t>Баукең қайта ойға еніп, үнсіз қалып:</w:t>
        <w:br/>
        <w:t>- Абай рухымен сырласып, рухани түлеп, рухани</w:t>
        <w:br/>
        <w:t>тазарып қайтқаным үшін Семей сапарына дән риза-</w:t>
        <w:br/>
        <w:t>мын, - деді толғана.</w:t>
        <w:br/>
        <w:t>АЗАМАТ</w:t>
      </w:r>
    </w:p>
    <w:p>
      <w:r>
        <w:t>Түс ауа Баукең екеуміз көшеге шықтық. Айнала ап-</w:t>
        <w:br/>
        <w:t>пақ. Ақ үлпа қар күн нұрымен мың құбылып, көз ар-</w:t>
        <w:br/>
        <w:t>байды. Ағаш біткен басын төмен иіп, мүлгіп түр.</w:t>
        <w:br/>
        <w:t>Баукеңнің қолында басы имек, сәнді таяқ, көзінде</w:t>
        <w:br/>
        <w:t>көзілдірік, басында сусар бөрік. Қатарласа ілбіп келеміз.</w:t>
        <w:br/>
        <w:t>Беталысымыз - Жазушылар одағы.</w:t>
        <w:br/>
        <w:t>- Дәл осындай қыс күні еді, - деп Баукең бір кезде</w:t>
        <w:br/>
        <w:t>сөз бастады. - Адьютантым Николай Синченко екеуміз</w:t>
        <w:br/>
        <w:t>шоқ тоғай ішімен келе жатып, бір неміс солдаты өлігінің</w:t>
        <w:br/>
        <w:t>үстінен шықтық. Етпетінен жығылыпты. Жалаңбас,</w:t>
        <w:br/>
        <w:t>шашы сап-сары, айналасындағы қар қып-қызыл.</w:t>
        <w:br/>
        <w:t>- Жүзін көрсйінші, - деп аяғыммен түртіп, (жау</w:t>
        <w:br/>
        <w:t>ғой, жауды қайтіп күрметтейсің?) өлікті аудардым.</w:t>
        <w:br/>
        <w:t>Мұрты жаңа тебіндеген жап-жас жігіт. Синченко қал-</w:t>
        <w:br/>
        <w:t>таларын ақтарып қарап сді, бір де құжат табылмады.</w:t>
        <w:br/>
        <w:t>«Белгісіз солдат дегеніміз осылай тоғай ішінде, қар</w:t>
        <w:br/>
        <w:t>астында комусіз қалғандар ғой» - деп ойлап, адью-</w:t>
        <w:br/>
        <w:t>тантыма шатабқа барып, күрек алып келуді бұйырдым.</w:t>
        <w:br/>
        <w:t>Ол жүгіріп кетіп, сәлден соң қайта оралды. Екеулеп</w:t>
        <w:br/>
        <w:t>көр қазып, әлгі солдатты жерледік. Жау болса да жүзіп</w:t>
        <w:br/>
        <w:t>жасырмай кеткенді лайық көрмедім...</w:t>
        <w:br/>
        <w:t>Баукең жолай кездескен кітап дүкеніне бұрылды.</w:t>
        <w:br/>
        <w:t>-- Осы жерден кейде табыла бермейтін кітаптар та-</w:t>
        <w:br/>
        <w:t>былып қалады.</w:t>
        <w:br/>
        <w:t>Ішке еніп, сәрелердің біріндегі Қ. Сәтпаев деген</w:t>
        <w:br/>
        <w:t>жазуы бар мұқабалы кітапты көріп:</w:t>
        <w:br/>
        <w:t>Ой, мынау Қаныш Имантайұлының шығармасы</w:t>
        <w:br/>
        <w:t>ғой! - деп қатты дауыстап жіберді.</w:t>
        <w:br/>
        <w:t>- Бізде ол кісінің бес томы бар, - деді сатушы</w:t>
        <w:br/>
        <w:t>қыз тез созге араласып.</w:t>
        <w:br/>
        <w:t>48</w:t>
        <w:br/>
        <w:t>- Ой, мынау іздесең табылмайтын дүние ғой. Мен</w:t>
        <w:br/>
        <w:t>аламын, қызым. Бәрін қағазға ораңыз.</w:t>
        <w:br/>
        <w:t>Қаныш Имантайұлының соңғы бес томы екен. Бау-</w:t>
        <w:br/>
        <w:t>кең бәрін сатып ап, маған қолтықтатты.</w:t>
        <w:br/>
        <w:t>Үкімет үйінің алдындағы алаңға жақындай түстік.</w:t>
        <w:br/>
        <w:t>- Бір мархұм ағам, атын айтпаймын, «Қанышты</w:t>
        <w:br/>
        <w:t>ылғи мақтайсың, алып бара жатқан нссі бар?» - деп</w:t>
        <w:br/>
        <w:t>маған бірде жамандаған еді. Марқұм, жер барып айт-</w:t>
        <w:br/>
        <w:t>пасын, өзінен асып бара жатқанды көре алмайтын.</w:t>
        <w:br/>
        <w:t>Қаныш Имантайұлы - ССРО түгілі, дүние жүзі бо-</w:t>
        <w:br/>
        <w:t>йынша аса ірі ғалым. Ол - геолог, этногроф, тарих-</w:t>
        <w:br/>
        <w:t>шы, инженер, архитектор, әдебиетші, музыкант.</w:t>
        <w:br/>
        <w:t>Әдебиетті, музыканы әлгі іші тар марқұм ағамнан ар-</w:t>
        <w:br/>
        <w:t>тық түсінбесе, кем түсінбейтін. Мына бес томның</w:t>
        <w:br/>
        <w:t>шыққаны жақсы болған екен. Сөз жоқ, оқимын, бірақ</w:t>
        <w:br/>
        <w:t>бәрін түсінемін деп айта алмаймын. Ал сендер мүлде</w:t>
        <w:br/>
        <w:t>түсінбейсіңдер. Үйге оралған соң ұмытпай есіме сал,</w:t>
      </w:r>
    </w:p>
    <w:p>
      <w:r>
        <w:t>мен саған Қанскеңмен қандай қарым-қатынаста бол-</w:t>
        <w:br/>
        <w:t>ғанымды айтып беремін.</w:t>
        <w:br/>
        <w:t>Жазушылар үйінің алдына жеткенімізде ақын Жап-</w:t>
        <w:br/>
        <w:t>пар Өмірбеков жолықты. Баукең менің қолтығымдағы</w:t>
        <w:br/>
        <w:t>бес томды көрсетіп, ерекше мақтаныш сезіммен:</w:t>
        <w:br/>
        <w:t>-- Қаныш Имантайұлының шығармалар жинағы, бес</w:t>
        <w:br/>
        <w:t>том. Жаңа сатып алдым! - деді даусын көтере.</w:t>
        <w:br/>
        <w:t>- Оны біз оқығанмен, түсінбейміз, Бауке.</w:t>
        <w:br/>
        <w:t>- Е, мұның адалдық. Көбіміздің қолдан келмейтінге</w:t>
        <w:br/>
        <w:t>тыраштанатынымыз бар ғой.</w:t>
        <w:br/>
        <w:t>Баукең Жазушылар одағының екінші қабатына</w:t>
        <w:br/>
        <w:t>көтеріліп, партиялық жарнамасын төледі.</w:t>
        <w:br/>
        <w:t>- Енді үйге қайтамыз ба?</w:t>
        <w:br/>
        <w:t>- Тоқта, асықпа. Мен мұнда тек жарна төлеу үшін</w:t>
        <w:br/>
        <w:t>келгенім жоқ.</w:t>
        <w:br/>
        <w:t>Сәл өтпей Шона Смаханұлы мен Сәуірбек Бақбер-</w:t>
        <w:br/>
        <w:t>геновті ертіп, «Қаламгер» кафесіне енді. Төртеуіміз</w:t>
        <w:br/>
        <w:t>шеткерілеу жерден орын алдық.</w:t>
        <w:br/>
        <w:t>- Олжас өзінде жоқ екен.</w:t>
        <w:br/>
        <w:t>Үйге таксилетіп ымырт үйіріле оралдық. Жеңгей:</w:t>
        <w:br/>
        <w:t>«Сен-ақ келгішсің, сен болмасаң, Баукең үйден шық-</w:t>
        <w:br/>
        <w:t>пас еді. Жарнама төлеймін дегені - жай желеу. Осыдан</w:t>
        <w:br/>
        <w:t>ауырып қалса, айтпады деме, сені сотқа берем», - деп</w:t>
        <w:br/>
        <w:t>бұрқан-талқан ашуланды.</w:t>
        <w:br/>
        <w:t>- Па, шіркін, ақылыңа болайын! - Баукең дауыс-</w:t>
        <w:br/>
        <w:t>тай күлді. Тамақтанысымен:</w:t>
        <w:br/>
        <w:t>- Жүр, балам, оңаша әңгімелесейік. Мына добал-</w:t>
        <w:br/>
        <w:t>49</w:t>
        <w:br/>
        <w:t>1714</w:t>
        <w:br/>
        <w:t>- Әй, Нығмет, Нығметжан, сөз таластырма! - деп</w:t>
        <w:br/>
        <w:t>тастады. Нығмет төмен қарап, бүкшеңдеп шығып кетті.</w:t>
        <w:br/>
        <w:t>Үзіліс кезінде дәлізге өтіп, темекі тарттым. Қане-</w:t>
        <w:br/>
        <w:t>кең | қасыма келіп:</w:t>
        <w:br/>
        <w:t>Бауыржан қарағым, бізде әр түрлі жігіттер бар,</w:t>
        <w:br/>
        <w:t>оны көңліңе алмағын. Бүдан былай кешіккендерді</w:t>
        <w:br/>
        <w:t>кіргізбейміз, - деді.</w:t>
        <w:br/>
        <w:t>Обалы не керек, Қанскең 36 сағаттың басынан</w:t>
        <w:br/>
        <w:t>аяғына дейін тырп етпей отырды. Қандай шыдамды-</w:t>
        <w:br/>
        <w:t>лық, ә? Шыдамдылық пен адамгершіліктің айырмасы</w:t>
        <w:br/>
        <w:t>бар. Шыдамдылық болмаса, адамгершілік болмайды.</w:t>
        <w:br/>
        <w:t>Президент, жұмысы басынан асады. Соған қарамай 36</w:t>
        <w:br/>
        <w:t>сағат менің лекциямды тыңдады. Ол кезде жазушы</w:t>
        <w:br/>
        <w:t>емеспін, полковник қанамын.</w:t>
      </w:r>
    </w:p>
    <w:p>
      <w:r>
        <w:t>Сәбит те, Мұхтар да, Ғабит те, басқалар да шы-</w:t>
        <w:br/>
        <w:t>дамдылық танытты. Бек Сүлейменов (қазір академик)</w:t>
        <w:br/>
        <w:t>бар ғой, сол жүгіріп жүрді. Онда оның жас кезі.</w:t>
        <w:br/>
        <w:t>Лекция біткеннен кейін Мәскеуге тарттым. «Мос-</w:t>
        <w:br/>
        <w:t>ква» қонақ үйіне түстім. Вера Павловна Строева де-</w:t>
        <w:br/>
        <w:t>ген әйелім күнде келіп түр. Ол кісі әлі тірі. Өте реңді,</w:t>
        <w:br/>
        <w:t>сұлу, ақылды әйел. Оның үстіне өте мәдениетті адам.</w:t>
        <w:br/>
        <w:t>Әрі өзі ұстазым.</w:t>
        <w:br/>
        <w:t>Ол кісі, обалы не керек, әйелдерімнің ішіндегі сұлуы</w:t>
        <w:br/>
        <w:t>еді. «Ұшқан ұяны» жаңа бастаған кезім.</w:t>
        <w:br/>
        <w:t>Вера Павловнаның бір жақсы жері, бөлмеме кіріп</w:t>
        <w:br/>
        <w:t>келгенде менің қалай отырғанымды білетін. Жазып, ой-</w:t>
        <w:br/>
        <w:t>ланып отырсам, аяғының ұшынан басып, кедергі жа-</w:t>
        <w:br/>
        <w:t>самауға тырысатын. Ойы бітпепті ғой деп сыбысын</w:t>
        <w:br/>
        <w:t>білдірмейтін. «Тамақ бар ма?» дегенде ғана дастарқан</w:t>
        <w:br/>
        <w:t>жайып, тілге келетін.</w:t>
        <w:br/>
        <w:t>Баукең темекісін үстін-үстің тартып:</w:t>
        <w:br/>
        <w:t>- Зеріккен жоқсың ба? - деді қабағын түксите.</w:t>
        <w:br/>
        <w:t>- Жоқ.</w:t>
        <w:br/>
        <w:t>Қазір, асықпасаң, Қанекеңе келеміз. Вера Пав-</w:t>
        <w:br/>
        <w:t>ловна мен Қанекеңе қатысты оқиға бар. Сондықтан</w:t>
        <w:br/>
        <w:t>Верочкаға толығырақ тоқтап отырмын.</w:t>
        <w:br/>
        <w:t>Бірде столда шұқшиып, бірнәрсе жазып отыр екем.</w:t>
        <w:br/>
        <w:t>Бірнәрсе емес, оның аты «Бір түннің тарихы» еді.</w:t>
        <w:br/>
        <w:t>Вера Павловна маған ғашық. Есікті жайлап аша-</w:t>
        <w:br/>
        <w:t>ды. Менің шұқшиып, шын ынтаммен жазып отырға-</w:t>
        <w:br/>
        <w:t>нымды көреді де:</w:t>
        <w:br/>
        <w:t>Ойбай, мынау қатты беріліп жазып отыр скен,</w:t>
        <w:br/>
        <w:t>білдірмей қарамды батырайын, кедергі болмайын, - деп</w:t>
        <w:br/>
        <w:t>кетіп қалыпты. Мен оны білмеймін.</w:t>
        <w:br/>
        <w:t>53</w:t>
        <w:br/>
        <w:t>Ардақты Бауыржан Момышұлы, батыр-сатыр...</w:t>
        <w:br/>
        <w:t>Шоқан атындағы совхоздан едік. Мына жүйрігімізді</w:t>
        <w:br/>
        <w:t>совхозымыздың партия, кәсіподақ, комсомол ұйымы</w:t>
        <w:br/>
        <w:t>сізге мінгізуді ұйғарды.</w:t>
        <w:br/>
        <w:t>Ду қол шапалақ. Атты мініп жүрдім. Шапқан орыс</w:t>
        <w:br/>
        <w:t>бала.</w:t>
        <w:br/>
        <w:t>- Балам, сен шаптың, сен мін. Жақсы бала екенсің.</w:t>
        <w:br/>
        <w:t>Бүдан былай да балтап күтіп, бәйгеге шаба бер. -</w:t>
        <w:br/>
        <w:t>дедім. - Кілем де сенікі.</w:t>
        <w:br/>
        <w:t>Сол атты осы уақытқа дейін Шоқан ауылының</w:t>
        <w:br/>
        <w:t>адамдары Бауыржанның аты деп бәйгеге шабады екен.</w:t>
        <w:br/>
        <w:t>Ел тарап, кеңшарда шай берді.</w:t>
      </w:r>
    </w:p>
    <w:p>
      <w:r>
        <w:t>- Бауке, мынау сіздің үйіңіз.</w:t>
        <w:br/>
        <w:t>Ақ үйде жаттым. Әйелім, Қатира, тағы басқа бір</w:t>
        <w:br/>
        <w:t>жігіттер, аудан қызметкерлері келді. Ойпырмай, сол-</w:t>
        <w:br/>
        <w:t>ақ екен, жатқан үйіме шабуыл басталды да кетті.</w:t>
        <w:br/>
        <w:t>- Бауыржан Момышұлын көреміз. Басқа тілегіміз</w:t>
        <w:br/>
        <w:t>жоқ. - Өңкей жас қыздар мен жігіттер, келіншектер.</w:t>
        <w:br/>
        <w:t>- Кіріңдер.</w:t>
        <w:br/>
        <w:t>- Әй, болды ғой, кордіңдер, шығындар.</w:t>
        <w:br/>
        <w:t>Түн жарымына дейін жұрт кезекпен келді де жат-</w:t>
        <w:br/>
        <w:t>Зоопарктің бір ерекше клеткасы болдым да қал-</w:t>
        <w:br/>
        <w:t>дым.</w:t>
        <w:br/>
        <w:t>Мен күліп едім:</w:t>
        <w:br/>
        <w:t>- Әй, сен неге күлесің?! - деп ұрсып тастады. -</w:t>
        <w:br/>
        <w:t>Ғабит көрші үйде болды. Оған барған ешкім жоқ.</w:t>
        <w:br/>
        <w:t>Кейіннен біреу:</w:t>
        <w:br/>
        <w:t>-- Сізге елдің ағылып келіп жатқанын Ғабит ұнат-</w:t>
        <w:br/>
        <w:t>пайды екен, - деді. Ұнатпаса, ұнатпасын. Өзі ыңыр-</w:t>
        <w:br/>
        <w:t>сып, ешкімді менсінбейді, жұрт қайтсін оны.</w:t>
        <w:br/>
        <w:t>Екейбай үйіме екі-үш рет келіп кетті. Таң атқан-</w:t>
        <w:br/>
        <w:t>ша Ғабиттің қасында болыпты. Ертесіне:</w:t>
        <w:br/>
        <w:t>- Бауке, біз де сізге мінгізгелі бір ат әкеліп едік.</w:t>
        <w:br/>
        <w:t>Кеше ана жерде катар беруге болмады. Осы үйден торы</w:t>
        <w:br/>
        <w:t>жорғаға мініп қайтыңыз, - деді бір жігіттер.</w:t>
        <w:br/>
        <w:t>- Рақмет.</w:t>
        <w:br/>
        <w:t>- Ең болмаса, мініп көріңіз.</w:t>
        <w:br/>
        <w:t>Мініп көрдім. Су жорға. Семейліктер ер-тұрман жа-</w:t>
        <w:br/>
        <w:t>ғынан жұрдай келеді екен. Жүгені жүген емес,</w:t>
        <w:br/>
        <w:t>үзеңгілері де қызық.</w:t>
        <w:br/>
        <w:t>Біз жақтың ер-тұрманы сұлу, сәнді ғой. Ал мына-</w:t>
        <w:br/>
        <w:t>лардыкі екі ағашты айқастырып, буа салғандай.</w:t>
        <w:br/>
        <w:t>Семейге келдік. Қайын жұртым ғой.</w:t>
        <w:br/>
        <w:t>- Ойпырмай, сіздерде мал көп, атқа мінесіздер, Ер-</w:t>
        <w:br/>
        <w:t>44</w:t>
        <w:br/>
        <w:t>Екейбай кеткен соң Қатираның бөлмесіне еніп:</w:t>
        <w:br/>
        <w:t>-- Әй, Қатыш, беті-қолыңды жу, тамағыңды іші.</w:t>
        <w:br/>
        <w:t>Төркініңде қанша күн жатасың? - дедім.</w:t>
        <w:br/>
        <w:t>- Екі-үш күн.</w:t>
        <w:br/>
        <w:t>- Е, онда бара сал да, машинаны қайтар.</w:t>
      </w:r>
    </w:p>
    <w:p>
      <w:r>
        <w:t>Айтқан мезгілінде Екейбайдың өз көлігі келді.</w:t>
        <w:br/>
        <w:t>- Ойбай, бір магазинге кірсем, шай-пай, көйлек-</w:t>
        <w:br/>
        <w:t>көншек алсам, - деді Қатира.</w:t>
        <w:br/>
        <w:t>- Сен дс бар, ақылдас, - дедім әйеліме.</w:t>
        <w:br/>
        <w:t>Баукең ойға батып, үпсіз қалды...</w:t>
        <w:br/>
        <w:t>- Бұрын Семейде болған ба сдіңіз?</w:t>
        <w:br/>
        <w:t>- Екі рет болғам. Бірінші рет соғыстан бұрын</w:t>
        <w:br/>
        <w:t>Қазақстан әскери комиссариатында нұсқаушы болып</w:t>
        <w:br/>
        <w:t>жүріп, Семей, Шығыс Қазақстан облыстарының әскери</w:t>
        <w:br/>
        <w:t>комиссариатына іссапармен бардым. Аға лейтенантпын,</w:t>
        <w:br/>
        <w:t>Қайтарымда тау құлап, темір жолды бекітіп таста-</w:t>
        <w:br/>
        <w:t>ғандықтан кемсмен кайттым. Екінші ретінде Семейге,</w:t>
        <w:br/>
        <w:t>бағана айттым ғой, қайын жеңгем қайтыс болғанда</w:t>
        <w:br/>
        <w:t>бардым.</w:t>
        <w:br/>
        <w:t>- Семейліктер туралы қандай пікірдесіз?</w:t>
        <w:br/>
        <w:t>- Өте жақсы пікірдемін. Әсіресе, ұлы Абайға</w:t>
        <w:br/>
        <w:t>көрсеткен сый-құрметтеріне шексіз ризамын. Бәрін</w:t>
        <w:br/>
        <w:t>дұрыс ұйымдастырған. Той көңілдегідей әтті. Бірақ</w:t>
        <w:br/>
        <w:t>менің кішкене ренжіп қалғаным, Абайдың тұқымына</w:t>
        <w:br/>
        <w:t>құрмет көрсету түгілі, атын атамады. Біреуін прези-</w:t>
        <w:br/>
        <w:t>диумға шақырмады. Неге бұлай? Мен түсінбедім...</w:t>
        <w:br/>
        <w:t>Баукең темекі тарта отырып:</w:t>
        <w:br/>
        <w:t>- Жақында Екейбай Қашағанов үйіме телефон соқ-</w:t>
        <w:br/>
        <w:t>ты, - деді күлімсірей.</w:t>
        <w:br/>
        <w:t>- Бауке, сізге мінгізген екі жүйрігіміз бар еді ғой.</w:t>
        <w:br/>
        <w:t>Соны семейліктер қашан алады деп алаңдап жүр.</w:t>
        <w:br/>
        <w:t>- Ей, Екейбай, тоқ етерін айтайын ба?</w:t>
        <w:br/>
        <w:t>- Иә, тоқ етерін айтыңыз.</w:t>
        <w:br/>
        <w:t>- Семейліктерге сәлемім төмендегі. Егер жем-шөбін</w:t>
        <w:br/>
        <w:t>ауырласа, айтсын, мен ақшасын почтамен салып</w:t>
        <w:br/>
        <w:t>жіберем. «Аттар енді түкке жарамайды, қартайды» десе</w:t>
        <w:br/>
        <w:t>(жылқы адам баласы сияқты көп жасайтын айуан емес</w:t>
        <w:br/>
        <w:t>қой), онда жігіттер менің атымнан бөрілерге қонақа-</w:t>
        <w:br/>
        <w:t>сы берсін. Естуімше, Шыңғыстауда бөрілер әлі де бар</w:t>
        <w:br/>
        <w:t>көрінеді.</w:t>
        <w:br/>
        <w:t>Екейбай хи-хи деп күліп жіберді.</w:t>
        <w:br/>
        <w:t>-- Әй, неге күлесің? Қонақасы бергенде борілерді</w:t>
        <w:br/>
        <w:t>ешкім атпасын. Радио деген бар ғой. Борінің ақса-</w:t>
        <w:br/>
        <w:t>қалы:</w:t>
        <w:br/>
        <w:t>47</w:t>
        <w:br/>
        <w:t>Түнімен жаздым. Таңертең Вера Павловна келді.</w:t>
        <w:br/>
        <w:t>- Кеше өте беріліп жазып отыр екенсің. Ойын</w:t>
      </w:r>
    </w:p>
    <w:p>
      <w:r>
        <w:t>бөлмейін деп кетіп қалдым, - деп кешірім сұрады.</w:t>
        <w:br/>
        <w:t>Екеуміз бір-бірімізді жақсы көреміз ғой. Өзі мені</w:t>
        <w:br/>
        <w:t>түсінетін болу керек.</w:t>
        <w:br/>
        <w:t>Әңгімеме ат таба алмай отырғам. Оқиғасы түнде бол-</w:t>
        <w:br/>
        <w:t>ған әрі Вераның келіп тұрып, маған жолықпай кеткені</w:t>
        <w:br/>
        <w:t>де түнде.</w:t>
        <w:br/>
        <w:t>- Сонша шұқшиып не жаздың? Көруге бола ма?</w:t>
        <w:br/>
        <w:t>- деді.</w:t>
        <w:br/>
        <w:t>- Мә.</w:t>
        <w:br/>
        <w:t>Оқып шықты.</w:t>
        <w:br/>
        <w:t>- Тамаша жазыпсың! - деп қолымды ап кұттық-</w:t>
        <w:br/>
        <w:t>тады. - Атын қалай деп қоймақсың?</w:t>
        <w:br/>
        <w:t>- Ойланып отырмын, -- деп іле, - мұның атын</w:t>
        <w:br/>
        <w:t>«Бір түннің тарихы» деймің, - дедім.</w:t>
        <w:br/>
        <w:t>- Неге? - деп таң қалды.</w:t>
        <w:br/>
        <w:t>- Сен несіне таң қаласың? Шынында бүл бір</w:t>
        <w:br/>
        <w:t>түннің тарихы. Мұнда солдат тағдыры сөз болады.</w:t>
        <w:br/>
        <w:t>Сенің келіп тұрып, маған кедергі жасамайын деп кетіп</w:t>
        <w:br/>
        <w:t>қалғаның да, білсең, бір түннің тарихы.</w:t>
        <w:br/>
        <w:t>Таң қалды.</w:t>
        <w:br/>
        <w:t>- Бұл әңгімеге қалай ат қоюды білмей, басым</w:t>
        <w:br/>
        <w:t>қатып отыр еді. Сенің түнде келіп, кетіп қалғаның</w:t>
        <w:br/>
        <w:t>маған көмектесті, - дедім.</w:t>
        <w:br/>
        <w:t>Баукең темекі түқылын кұлсалғыш жиегіне сүйей</w:t>
        <w:br/>
        <w:t>қойып:</w:t>
        <w:br/>
        <w:t>- Вера Павловна мені сондай аяушы еді, - деді</w:t>
        <w:br/>
        <w:t>көңілдене. - Аяу дегеннің мағынасын дұрыс түсін,</w:t>
        <w:br/>
        <w:t>қарағым.</w:t>
        <w:br/>
        <w:t>Аяудың әр түрі бар. «Қарның ашты ғой, жатсаң-</w:t>
        <w:br/>
        <w:t>шы, тынығып, сергісеңші?» деген аяуға жатпайды.</w:t>
        <w:br/>
        <w:t>Нағыз аяу, білген адамға, «жұмыс істеп отыр екен,</w:t>
        <w:br/>
        <w:t>кедергі болмайын» деп жағдайды түсіну.</w:t>
        <w:br/>
        <w:t>Бір қызық деталь. Машинкада жұмыс істеп отыр-</w:t>
        <w:br/>
        <w:t>ғам. Вера Павловна ойымды болмеу үшін болмеде</w:t>
        <w:br/>
        <w:t>жалаң аяқ жүрген. Жалаң аяқ дегенді түсінемісің?</w:t>
        <w:br/>
        <w:t>Жалаң аяқ жүрсе, аяғының тықыры естілмейді ғой.</w:t>
        <w:br/>
        <w:t>Телефон сыңғыр ете қалды. Менің әдетім: үйде не</w:t>
        <w:br/>
        <w:t>басқа жерде қасымда кісі болса, телефонды алмаймын.</w:t>
        <w:br/>
        <w:t>Вера Павловна тұтқаны көтеріп:</w:t>
        <w:br/>
        <w:t>- Иә, ол жазу жазып отыр. Кешірерсіз, ракмет, -</w:t>
        <w:br/>
        <w:t>деп тұтқаны іліп қойды.</w:t>
        <w:br/>
        <w:t>Мен жазуымды бітірген соң:</w:t>
        <w:br/>
        <w:t>54</w:t>
      </w:r>
    </w:p>
    <w:p>
      <w:r>
        <w:t>Амал жоқ, мінбеге шықтым. Сөзімнің бәрін тізе</w:t>
        <w:br/>
        <w:t>бермейін, тоқ етерін айтайын.</w:t>
        <w:br/>
        <w:t>- Қымбатты бауырларым, қымбатты отандастарым!</w:t>
        <w:br/>
        <w:t>Абай - баршамыздың рухани ұстазымыз. Ол бізге кім</w:t>
        <w:br/>
        <w:t>болуды, қалай өмір сүруді күні бүгінге дейін үйре-</w:t>
        <w:br/>
        <w:t>тумен келеді. Бір өкініштісі - біздің үйренуіміз әлі</w:t>
        <w:br/>
        <w:t>нашар.</w:t>
        <w:br/>
        <w:t>Абай - досымыздың досы, дұшпанымыздың дүшпа-</w:t>
        <w:br/>
        <w:t>ны. Абайдай қайын атаның күйеу баласы болу да оңай</w:t>
        <w:br/>
        <w:t>емес шығар деп ойлаймын, - деп әзілдей беріп едім,</w:t>
        <w:br/>
        <w:t>жүрт дүрліге қол соқты. Шапалақ саябырсыған соң:</w:t>
        <w:br/>
        <w:t>- Абайдың жан дүниесі бізге әлі жұмбақ, оны қан-</w:t>
        <w:br/>
        <w:t>ша танып-білеміз деп ұмтылсақ та, танып-біле алмай</w:t>
        <w:br/>
        <w:t>келеміз, - деп сөзімді жалғадым. - Біз Абай - Гима-</w:t>
        <w:br/>
        <w:t>лай - бұл қалай деген сүраққа жауап іздеумен жүрміз.</w:t>
        <w:br/>
        <w:t>Алда да іздей беретін боламыз.</w:t>
        <w:br/>
        <w:t>Абай бір ғасырдың емес, бар ғасырдың даныш-</w:t>
        <w:br/>
        <w:t>паны!</w:t>
        <w:br/>
        <w:t>Дүрліге соғылған шапалақ даусынан зал іші қайта</w:t>
        <w:br/>
        <w:t>жаңғырықты.</w:t>
        <w:br/>
        <w:t>Жиналыс бітіп, би залына бардық, Ссмейдің жігіт-</w:t>
        <w:br/>
        <w:t>терінің жақсы жері, билей біледі екен. Ғабең бедірейіп</w:t>
        <w:br/>
        <w:t>жүр. Қасында Зоя Сергеевна, жұқсыз.</w:t>
        <w:br/>
        <w:t>Жас жазушы, аудармашы Санбаев кеп:</w:t>
        <w:br/>
        <w:t>- Бауке, сізге неге билемеске? - деді.</w:t>
        <w:br/>
        <w:t>- Ой, мынау мас па, маған бұлай дегені несі? -</w:t>
        <w:br/>
        <w:t>дедім ішімнен. Әйслім Санбасвқа ашуланып қалды.</w:t>
        <w:br/>
        <w:t>- Қарағым, орайы келгенде оркестрге Огинскийдің</w:t>
        <w:br/>
        <w:t>«Прошай, Родинасын» ойна деңдер, - дедім оған.</w:t>
        <w:br/>
        <w:t>Бір кезде мен сұраған музыка ойналды. Зоя Сер-</w:t>
        <w:br/>
        <w:t>геевна мәдениетті әйел ғой. Өңкей факстрот-макстротқа</w:t>
        <w:br/>
        <w:t>үйірлер биге шыққан жоқ. Мен Зоя әнкемді ап билс-</w:t>
        <w:br/>
        <w:t>дім. Бізден кейін жарты зал биледі.</w:t>
        <w:br/>
        <w:t>- Бауыржан, қымбаттым, қалайша бұлай билейсіз?</w:t>
        <w:br/>
        <w:t>Мұныңыз айта жүрерлік екен, - деді Зоя Сергеевна</w:t>
        <w:br/>
        <w:t>би біткенде риза коңілмен.</w:t>
        <w:br/>
        <w:t>- Сізбен билеймін деп тілмен айтып жеткісіз ләз-</w:t>
        <w:br/>
        <w:t>зат алдым, үлкен рақмет, - дедім мен. Шетте тама-</w:t>
        <w:br/>
        <w:t>шалап тұрған Ғабең:</w:t>
        <w:br/>
        <w:t>- Әй, сснің өнсрің кісі қызығарлық екен, - деді</w:t>
        <w:br/>
        <w:t>суық жыминп.</w:t>
        <w:br/>
        <w:t>Зоя Сергесвнаны орнына апарып қайтып келсем,</w:t>
        <w:br/>
        <w:t>Комеш қуанышы қойнына сыймай мәз бол күліп тұр.</w:t>
        <w:br/>
        <w:t>- Кемпір бәле екен ғой.</w:t>
        <w:br/>
        <w:t>о</w:t>
      </w:r>
    </w:p>
    <w:p>
      <w:r>
        <w:t>Екейбайдың аузы ашылып кеткен. Морозов та риза.</w:t>
        <w:br/>
        <w:t>Жұқсыз жаныма жетіп келіп:</w:t>
        <w:br/>
        <w:t>Бауке, енді анау тұрған бикешпен билесеңіз, -</w:t>
        <w:br/>
        <w:t>деді.</w:t>
        <w:br/>
        <w:t>- Ол кім?</w:t>
        <w:br/>
        <w:t>-- Осындағы бір дәудің келіншегі.</w:t>
        <w:br/>
        <w:t>- Онымен өзің билей бер, қарағым, - дедім. - Зоя</w:t>
        <w:br/>
        <w:t>Сергеевнаның жоні бөлек. Мәскеуден келген қадірлі</w:t>
        <w:br/>
        <w:t>қонағымыз. Көңлін көтермесек болмайды ғой.</w:t>
        <w:br/>
        <w:t>“Той өтетін төбеге ел шұбырып кетіп барады. Жол-</w:t>
        <w:br/>
        <w:t>жөнекей милиционерлер, солдаттар. Пропускісі жоқ-</w:t>
        <w:br/>
        <w:t>тарды алға жібермей ұстап, кері қайтарып жатыр.</w:t>
        <w:br/>
        <w:t>Төбенің етегі тегіс, жайсаң жер. Соңынан білдім,</w:t>
        <w:br/>
        <w:t>ол ипподром екен. Мінбеге үш жүз метрдей жаяу жүру</w:t>
        <w:br/>
        <w:t>керек болды. Аяғым ауырады. Тәуекел деп машинамен</w:t>
        <w:br/>
        <w:t>тіке тарттым. Жолда бір капитан тоқтатты.</w:t>
        <w:br/>
        <w:t>- Жолдас капитан, мен полковник Бауыржан Мо-</w:t>
        <w:br/>
        <w:t>мышұлымын. Аяғым сырқат, жаяу жүре алар емеспін.</w:t>
        <w:br/>
        <w:t>Мен бастығыма айтып келейін.</w:t>
        <w:br/>
        <w:t>Ол жүгіріп кетіп, сәлден соң қайтып кеп алға</w:t>
        <w:br/>
        <w:t>өтуімізге рұқсат етті. Басқа бір машипа ішке енген жоқ.</w:t>
        <w:br/>
        <w:t>Күн ыстық. Төбенің бауырайына жете машинаны тоқ-</w:t>
        <w:br/>
        <w:t>татып, есігін ашып қойып, темекі тартып отырмын.</w:t>
        <w:br/>
        <w:t>Мінбеге жүз метрдей ме жер бар.</w:t>
        <w:br/>
        <w:t>- Бұл кім екен? - деп таңырқап қараушылар коп.</w:t>
        <w:br/>
        <w:t>Алғаш күрес басталды. Одан кейін өңкей колхоз,</w:t>
        <w:br/>
        <w:t>совхоздың атын атап, аударыспақ, қыз куу, жарыс бол-</w:t>
        <w:br/>
        <w:t>Қарап отырмыз.</w:t>
        <w:br/>
        <w:t>Соңғы номерінде жиырма шақырым шығар, есімде</w:t>
        <w:br/>
        <w:t>жоқ, колхоз, совхоздардың ең жүйріктері жарысты.</w:t>
        <w:br/>
        <w:t>Шеңберді бірнеше рет айналды. Кемінде жиырма.</w:t>
        <w:br/>
        <w:t>отыз ат.</w:t>
        <w:br/>
        <w:t>Шеңберді айналған сайын жүйріктер жарыстан шы-</w:t>
        <w:br/>
        <w:t>ғып қалып жатыр. Бәріміз қарап тұрмыз. Ең соңында</w:t>
        <w:br/>
        <w:t>бірі - жирен, екіншісі - қараторы, үшіншісі көгілдірлсу</w:t>
        <w:br/>
        <w:t>сәйгүлік озыті келді.</w:t>
        <w:br/>
        <w:t>Жұрт ду қол шапалақтады. Бір жігіт маған жүгіре</w:t>
        <w:br/>
        <w:t>жетіп:</w:t>
        <w:br/>
        <w:t>- Бауке, сізді мінбеге шақырып жатыр, - деді. Бар-</w:t>
        <w:br/>
        <w:t>мағаным ұят шығар деп ақсаңдап бардым. Басымда су-</w:t>
        <w:br/>
        <w:t>сар бөркім.</w:t>
        <w:br/>
        <w:t>Екінші боп келген қараторы аттың үстінде орыс</w:t>
        <w:br/>
        <w:t>бала отыр, астында кілем. Шоқан Уәлиханов атындағы</w:t>
        <w:br/>
        <w:t>совхоздың аты екен. Директоры, парторгы:</w:t>
      </w:r>
    </w:p>
    <w:p>
      <w:r>
        <w:t>Бір кезде әлгі жігіт менің алдыма бас, жамбас салын-</w:t>
        <w:br/>
        <w:t>ған табақты әкеп қойды.</w:t>
        <w:br/>
        <w:t>- Әй, қарағым, мен бүл елге күйеу болам. Мына</w:t>
        <w:br/>
        <w:t>табағыңның ішінде бас пен жамбас ғана. Менің тосім</w:t>
        <w:br/>
        <w:t>қайда? - дедім. Жігіт жалт бұрылып, іркілместен:</w:t>
        <w:br/>
        <w:t>- Саған бас пен жамбас та жетеді. Сендей кәрі</w:t>
        <w:br/>
        <w:t>күйеуге төсті қор қолып қайтеміз, - десе бола ма?</w:t>
        <w:br/>
        <w:t>Жігіттің тапқырлығына мәз бола қуанып, екі қолым-</w:t>
        <w:br/>
        <w:t>ды бірдей көтеріп:</w:t>
        <w:br/>
        <w:t>- Мен жеңілдім, Ұлы Абайдың еліне келгенімді</w:t>
        <w:br/>
        <w:t>мойындаймын, - дедім. Осылай Семейге риза болып</w:t>
        <w:br/>
        <w:t>қайттым емес пе? Қалайша өкпелеймін?</w:t>
        <w:br/>
        <w:t>Жеке киіз үй берді, күтті. Астымда жеке машина.</w:t>
        <w:br/>
        <w:t>Көреміз деп келушілер қанша ма? Бұдан артық құрмет</w:t>
        <w:br/>
        <w:t>бола ма? Әрі-беріден кейін, бұл - менің мүлде күтпеген</w:t>
        <w:br/>
        <w:t>құрметім. Бәрі «Бауке, Бауке» деп жүрді.</w:t>
        <w:br/>
        <w:t>Шет елдерден де делегаттар қатысты. Мен олардың</w:t>
        <w:br/>
        <w:t>да назарында болдым. Екейбай:</w:t>
        <w:br/>
        <w:t>- Сіздің үйіңізге барсақ дейді, - деп дүркін-дүркін</w:t>
        <w:br/>
        <w:t>оларды өзі бастап келді. Қайтарымда Морозов, Қаша-</w:t>
        <w:br/>
        <w:t>ғанов самолетке дейін шығарып салды. Есенәлиев</w:t>
        <w:br/>
        <w:t>бізбен бірге ұшты. Жолда ұйықтап қалыппын. Алма-</w:t>
        <w:br/>
        <w:t>тыға келгенімді жерге қонғанда бір-ақ білдім. Бір жігіт</w:t>
        <w:br/>
        <w:t>мені іздеп жүр екен. Есенәлиев:</w:t>
        <w:br/>
        <w:t>- Баукең келе жатыр, үйіне жеткізіп салыңдар, -</w:t>
        <w:br/>
        <w:t>депті. Қазақ радио комитетінің төрағасы Үсебаевтың</w:t>
        <w:br/>
        <w:t>қара «Волгасы» күтіп түр екен.</w:t>
        <w:br/>
        <w:t>- Ой, өзі келсе, іздеп қалады ғой, - деп едім:</w:t>
        <w:br/>
        <w:t>- Жоқ, әзір келмейді. Есенәлиев тапсырды, - деді.</w:t>
        <w:br/>
        <w:t>Сөйтіп Кәмеш жеңгең екеуміз үйімізге де қиналмай</w:t>
        <w:br/>
        <w:t>жеттік.</w:t>
        <w:br/>
        <w:t>Қатира бізге ілеспеді.</w:t>
        <w:br/>
        <w:t>- Елімді көптен бері көрген жоқ едім, - депті</w:t>
        <w:br/>
        <w:t>әйеліме. - Қап, келіп тұрып бара алмай қалам ба?</w:t>
        <w:br/>
        <w:t>Жап-жақын жер. Жұрт әкемнің аруағын сыйлайтын еді.</w:t>
        <w:br/>
        <w:t>Алматыға қайтуға бірер күн қалғанда, Ексйбай:</w:t>
        <w:br/>
        <w:t>- Бауке, бүгін келініңіздің қолынан дәм татыңыз.</w:t>
        <w:br/>
        <w:t>Біреу шақырса бармаңыз, - деді.</w:t>
        <w:br/>
        <w:t>-- Әй, шыға түр - дедім әйеліме. Екейбай екеуміз</w:t>
        <w:br/>
        <w:t>ғана қалдық.</w:t>
        <w:br/>
        <w:t>Оған Қатираның ойын айттым.</w:t>
        <w:br/>
        <w:t>- Өзім ұйымдастырам, Бауке.</w:t>
        <w:br/>
        <w:t>- Қашан?</w:t>
      </w:r>
    </w:p>
    <w:p>
      <w:r>
        <w:t>- Екі-үш сағат күтсін.</w:t>
        <w:br/>
        <w:t>46</w:t>
        <w:br/>
        <w:t>тоқымдарыңыз түкке түрмайды екен, - дедім. Біраз</w:t>
        <w:br/>
        <w:t>жігіт намыстанып, ашуланды. Бір кемпір:</w:t>
        <w:br/>
        <w:t>- Иә, қарағым, ол рас, - деді. Олай дегені дұрыс</w:t>
        <w:br/>
        <w:t>болды, әлгілер сабасына түсті.</w:t>
        <w:br/>
        <w:t>Ғабең: «Семейге бармаймын, мына жақта туысқа-</w:t>
        <w:br/>
        <w:t>ным бар еді», - деп таң ата кетіп қалыпты. Ол кісі өкпе-</w:t>
        <w:br/>
        <w:t>леп келіп, окпелеп кетіпті. Онысы -- майдалық, әрине.</w:t>
        <w:br/>
        <w:t>- Өзін ұстай білмейтін кісі екең ғой. Ғабеке дегені-</w:t>
        <w:br/>
        <w:t>мізден басқа жазығымыз жоқ, - деп Морозов пен</w:t>
        <w:br/>
        <w:t>Қашағанов таң қалды.</w:t>
        <w:br/>
        <w:t>- Ол кісінің жасына барғанда біз де сондай өкпешіл</w:t>
        <w:br/>
        <w:t>боламыз, - деп едім, екеуі де күліп жіберді.</w:t>
        <w:br/>
        <w:t>Ғабеңнің көңілсіз болуында психологиялық күрделі</w:t>
        <w:br/>
        <w:t>сыр бар. Егер Сәбең (Сәбит Мұқанов мархұм) тірі бо-</w:t>
        <w:br/>
        <w:t>лып, тойға шақырылғанда, барудан бас тартар еді...</w:t>
        <w:br/>
        <w:t>Онысы - дұрыс. Онысын мен Сәбеңнің ақылдылығы,</w:t>
        <w:br/>
        <w:t>тектілігі деп білемін. Егер барып:</w:t>
        <w:br/>
        <w:t>- Абай - классик, - десе, бірсу болмаса біреу:</w:t>
        <w:br/>
        <w:t>- Әй, Сәбит, Абайды жамандап мақала жазып едің,</w:t>
        <w:br/>
        <w:t>енді не бетіңмен былай деп тұрсың? - десе, қиын ғой.</w:t>
        <w:br/>
        <w:t>Жұрттың оны айтуға хақысы бар. Ал Ғабит барды.</w:t>
        <w:br/>
        <w:t>Ғабең де кезінде Абайды, Мұхтарды жамандаған. Ба-</w:t>
        <w:br/>
        <w:t>рарын барған соң, сол қателігі есіне түсті ме, әлде біреу</w:t>
        <w:br/>
        <w:t>бірдеме деді ме, әлде Абай жарықтық түсіне енді ме,</w:t>
        <w:br/>
        <w:t>әйтеуір сұрланды да жүрді.</w:t>
        <w:br/>
        <w:t>Мақтанғаным емес, шындығы солай, қай жерге</w:t>
        <w:br/>
        <w:t>бармайын, маған құрмет көрсетілді. Тіпті жүрт біткен</w:t>
        <w:br/>
        <w:t>қаумалай қоршап, жібермей, ұзақ үстаған кездері де</w:t>
        <w:br/>
        <w:t>бар.</w:t>
        <w:br/>
        <w:t>Морозов сондай ақылды жігіт екен. Ол жағдайды</w:t>
        <w:br/>
        <w:t>жақсы түсіне білді.</w:t>
        <w:br/>
        <w:t>Баукең тұнжырай ойға еніп:</w:t>
        <w:br/>
        <w:t>- Кім екен мені семейліктерге окпеледі деген? Не</w:t>
        <w:br/>
        <w:t>үшін өкпелеймін? - деді ренжіген күйге еніп. - Не-</w:t>
        <w:br/>
        <w:t>мене, мен өзімшілмін бе? Жаңа айттым ғой, қүрмет-</w:t>
        <w:br/>
        <w:t>тен кенде болғаным жоқ. Әй, сенбесең, екі құжат -</w:t>
        <w:br/>
        <w:t>екі атым, кілемім түр. Әріберіден соң сондағы кісілердің</w:t>
        <w:br/>
        <w:t>бәрі тірі. Өкпелейтін ешқандай себеп жоқ қой. Сөзің</w:t>
        <w:br/>
        <w:t>қызық екен. Неменеге өкпелеймін?</w:t>
        <w:br/>
        <w:t>Баукең басын шайқай күлді.</w:t>
        <w:br/>
        <w:t>- Е, бір эпизодты ұмытып барады екем. Үлкен ас</w:t>
        <w:br/>
        <w:t>дайын деген соң, қол жуып, дастархан басына жинал-</w:t>
        <w:br/>
        <w:t>дық. Бір жігіт табақ тарта бастады. Қимыл-қозғалы-</w:t>
      </w:r>
    </w:p>
    <w:p>
      <w:r>
        <w:t>сын іштей ұнатып, қалай сынасам скен деп отырғам.</w:t>
        <w:br/>
        <w:t>45</w:t>
        <w:br/>
        <w:t>- Қанеке, бұйымтайыңызды айтыңыз? - дедім. Сен</w:t>
        <w:br/>
        <w:t>бұйымтайға түсінесің бе? Бұйымтай Оңтүстік қазақ-</w:t>
        <w:br/>
        <w:t>тарынын сөзі ғой. Қанекең жымиып күлді.</w:t>
        <w:br/>
        <w:t>- Сол бұйымтайымды айтуға батпай отыр едім.</w:t>
        <w:br/>
        <w:t>Мұны дұрыс айттың, - деді.</w:t>
        <w:br/>
        <w:t>Құлағым сізде, Қанеке, - дегеннен басқа не</w:t>
        <w:br/>
        <w:t>деймін?</w:t>
        <w:br/>
        <w:t>- Жаңа осында кірердің алдында рұқсат алуға және</w:t>
        <w:br/>
        <w:t>хал-жағдайыңызды білуге бас дәрігерге жолықтым. Ол:</w:t>
        <w:br/>
        <w:t>-- Денсаулығы дұрыс, жаман емес, - деді.</w:t>
        <w:br/>
        <w:t>-- Ауруханадан қашан шығарасыздар? - деп едім:</w:t>
        <w:br/>
        <w:t>- Ең азы он күнсіз шығара алмаймыз, - деді. Осы</w:t>
        <w:br/>
        <w:t>жайды білген соң сізге келдім. Ендігі айтайын деп</w:t>
        <w:br/>
        <w:t>отырғаным, ауруханадан шыққаннан кейін біздің ака-</w:t>
        <w:br/>
        <w:t>демиямызда әңгіме өткізсеңіз? Кімді шақырамыз, қалай</w:t>
        <w:br/>
        <w:t>ұйымдастырамыз, ол жағы біздің міндет. Сіз бізге бір</w:t>
        <w:br/>
        <w:t>әңгіме құрып кетіңіз. Отан соғысының жағдайын сіздің</w:t>
        <w:br/>
        <w:t>аузыңыздан естігіміз келеді. Мұны Мұхаң (Мұхтар</w:t>
        <w:br/>
        <w:t>Әуезов) екеуміз ақылдасып, шештік.</w:t>
        <w:br/>
        <w:t>- Жарайды, Қанекс, аманшылық болса, құдай</w:t>
        <w:br/>
        <w:t>бұйыртса...Бірақ менің екі шартым бар.</w:t>
        <w:br/>
        <w:t>- Айтыңыз.</w:t>
        <w:br/>
        <w:t>- Алғашқы шартым, Қаныш Имантайұлы, бірінші</w:t>
        <w:br/>
        <w:t>лекцияма қатысып, екінші лекцияма қатыспай, үшінші</w:t>
        <w:br/>
        <w:t>лекциямды тындаймын дегендерге мен қарсымын.</w:t>
        <w:br/>
        <w:t>Себебі, ол менің ойларымды теріс ұғады, басқаларға</w:t>
        <w:br/>
        <w:t>теріс ақпар береді.</w:t>
        <w:br/>
        <w:t>Екінші шартым, ешкім кешікпеу керек. Екі минөт</w:t>
        <w:br/>
        <w:t>кешіккенді де лекцияма кіргізбеймін. Өйткені мен әс-</w:t>
        <w:br/>
        <w:t>кери адаммын, солдатпын.</w:t>
        <w:br/>
        <w:t>-- Бауке, олар ғалымдар ғой. Көбіне түнде жұмыс</w:t>
        <w:br/>
        <w:t>істейді, солдат емес қой.</w:t>
        <w:br/>
        <w:t>Мен сізбен құдалық жайын сөйлесіп отырғам</w:t>
        <w:br/>
        <w:t>жоқ! Олар ұйымдаспаған адамдар, ал мен темір тәр-</w:t>
        <w:br/>
        <w:t>тіптің құлы - солдатпын! Оларға қосылып, берекесіздік</w:t>
        <w:br/>
        <w:t>шашпауын көтерсе алмаймын!</w:t>
        <w:br/>
        <w:t>- Жарайды, Бауке, - деп Қанекең амалсыз келісті.</w:t>
        <w:br/>
        <w:t>Ауруханадан шықтым. Қанекеңнің кеңсесіне бар-</w:t>
        <w:br/>
        <w:t>дым. Ол кісі таңдап шақырғандардың тізімін оқыды.</w:t>
        <w:br/>
        <w:t>Соғыс кезі, қиыншылақ жағдай. Пәлен күні деп</w:t>
        <w:br/>
        <w:t>келістік. Айтқан күні Қанскең машинасын жіберді. Бар-</w:t>
        <w:br/>
        <w:t>дым. Залда 25--30 ер кісі, есік жақта екі әйел отыр.</w:t>
      </w:r>
    </w:p>
    <w:p>
      <w:r>
        <w:t>Бұл не қылған әйелдер десем, стенографистер екен.</w:t>
        <w:br/>
        <w:t>Қанекең сөз сойлеп, кездесуді ашты. Лекциямды</w:t>
        <w:br/>
        <w:t>51</w:t>
        <w:br/>
        <w:t>Бір кезде Вера Павловна Дуняша жүрген ас үйге кетті.</w:t>
        <w:br/>
        <w:t>Қанекең:</w:t>
        <w:br/>
        <w:t>- Сен бүгін осында қаласың, қазір біз машина ша-</w:t>
        <w:br/>
        <w:t>қырып, кетеміз. Ескерткенім, қайтып көңлін қалды-</w:t>
        <w:br/>
        <w:t>рушы болма. Бұл әйелдің бір-ақ жазығы бар. Ол жа-</w:t>
        <w:br/>
        <w:t>зығы - сені жақсы көргендігі. Одан басқа мұның жа-</w:t>
        <w:br/>
        <w:t>зығы жоқ. Соны бағалай білгін, -- дегенде Вера Пав-</w:t>
        <w:br/>
        <w:t>ловна кіріп келді.</w:t>
        <w:br/>
        <w:t>- Біз Бауыржанмен көптен бері көріскен жоқ едік</w:t>
        <w:br/>
        <w:t>әрі сіз бөлмеден кетіп қалдыңыз. Сол себепті біз қазақ-</w:t>
        <w:br/>
        <w:t>ша сөйлесіп отырмыз, - деді Қанекең сыр білдірмейін</w:t>
        <w:br/>
        <w:t>деп. Бір кезде Тәңірбергенге қарап:</w:t>
        <w:br/>
        <w:t>-- Көлік жағын қайттің? - деді.</w:t>
        <w:br/>
        <w:t>- Көлік дайын.</w:t>
        <w:br/>
        <w:t>- Онда аттанамыз. Вера Павловна, жақсы қарсы</w:t>
        <w:br/>
        <w:t>алып, қонақ еткеніңізге көп-көп рақмет. Ертең таңғы</w:t>
        <w:br/>
        <w:t>сегізде Ғылым академиясында болуым керек. Асық-</w:t>
        <w:br/>
        <w:t>қаным үшін кешірерсіз, - дей келіп Тәңірбергенге</w:t>
        <w:br/>
        <w:t>қарап, - Ал кеттік, - деді.</w:t>
        <w:br/>
        <w:t>Вера Павловна «мынау Бауыржан ше?» дегендей</w:t>
        <w:br/>
        <w:t>қарады.</w:t>
        <w:br/>
        <w:t>- Егер Бауыржанға машина қажет болса, телефон</w:t>
        <w:br/>
        <w:t>соғарсыз.</w:t>
        <w:br/>
        <w:t>Мен не істерімді, не дерімді білмедім. Түрім на-</w:t>
        <w:br/>
        <w:t>ғыз ақымақтың түрі болу керек. Қанекең кеткен соң:</w:t>
        <w:br/>
        <w:t>- Ешкім мені сен секілді мазақ еткен емес. Баға-</w:t>
        <w:br/>
        <w:t>нағың не? - деп Вера Павловна айқайлай бастады.</w:t>
        <w:br/>
        <w:t>Қанекеңнің ескертпесі есімде.</w:t>
        <w:br/>
        <w:t>- Вера Павловна, мен сол дөрекілігіме қатты қай-</w:t>
        <w:br/>
        <w:t>ғырып, сізден кешірім сұрағалы келдім.</w:t>
        <w:br/>
        <w:t>- Рас па, өтірік пе? Бұған ерлігің қалай жетті?</w:t>
        <w:br/>
        <w:t>- Мен шын айтып отырмын. Қаласаңыз, қазір</w:t>
        <w:br/>
        <w:t>қонақ үйге жаяу кетуге бармын.</w:t>
        <w:br/>
        <w:t>- Жо-жоқ, мұныңыз не? Қоныңыз, - деп тағы жы-</w:t>
        <w:br/>
        <w:t>лады. Мен оны құшақтап, тағы кешірім сұрадым.</w:t>
        <w:br/>
        <w:t>Сөздің қысқасы, екеуміз татуластық.</w:t>
        <w:br/>
        <w:t>Менің білуімше, қарағым, ғашықтықтың екі жағ-</w:t>
        <w:br/>
        <w:t>дайы бар. Сүйгендер үшін бір-бірін жек көрудің өлшемі</w:t>
        <w:br/>
        <w:t>жоқ. Шын ғашық болып, бір-бірінен коңлі қалса, олар</w:t>
        <w:br/>
        <w:t>қайтып татуласа алмайды. Екінші жағдайы, тын</w:t>
        <w:br/>
        <w:t>ғашықтық көп нәрсені кешіре біледі. Сөздің қысқа-</w:t>
      </w:r>
    </w:p>
    <w:p>
      <w:r>
        <w:t>сы, сонда Вера Павловна бәрін кешірді.</w:t>
        <w:br/>
        <w:t>Өзі орыс дворянының қызы еді. Әкесі Строев дейтін</w:t>
        <w:br/>
        <w:t>кісі почтаның үлкен чиновнигі, яғни губерниялық бай</w:t>
        <w:br/>
        <w:t>59</w:t>
        <w:br/>
        <w:t>- Иә, отырыңыз, Тәке. Бұйымтайыңызды айтыңыз?</w:t>
        <w:br/>
        <w:t>- Бауке, мені Қаныш Имантайұлы жіберді. Бұдан</w:t>
        <w:br/>
        <w:t>бір сағат бұрын Вера Павловна Қаныш Имантайұлы-</w:t>
        <w:br/>
        <w:t>на келді. Кіре салды да орындыққа отырып, еңіреп</w:t>
        <w:br/>
        <w:t>жылап жіберді. Қанекең:</w:t>
        <w:br/>
        <w:t>- Не болды сізге, не болды? - деді сасқалақтап.</w:t>
        <w:br/>
        <w:t>- Айта алмаймын, - деп тағы еңіреп жылады.</w:t>
        <w:br/>
        <w:t>Қанекең маған көзімен «әй, шыға тұр» деді. Мен</w:t>
        <w:br/>
        <w:t>шығып кеттім. Не сойлескенін білмеймін, Бауке. Сәл-</w:t>
        <w:br/>
        <w:t>ден соң мені шақырып;</w:t>
        <w:br/>
        <w:t>- Бауыржанға барғын, Вера Павловнаның көңліне неге</w:t>
        <w:br/>
        <w:t>тиіпті? Соны біліп кел, - деді Қаныш Имантайұлы.</w:t>
        <w:br/>
        <w:t>- Сендерге оны білудің керегі жоқ!</w:t>
        <w:br/>
        <w:t>- Ойбай, Бауке-ау, мені сізге Қанекең жіберіп отыр.</w:t>
        <w:br/>
        <w:t>Маған айтқыңыз келмесе, өзіне барып айтыңыз. Ол</w:t>
        <w:br/>
        <w:t>кісінің жасы сізден үлкен.</w:t>
        <w:br/>
        <w:t>- Жарайды.</w:t>
        <w:br/>
        <w:t>Киініп бардым. Қанекең түрегеп жүр екен. Мені</w:t>
        <w:br/>
        <w:t>көрді де, қарқ-қарқ күлді. Е, мұнысы несі деп таң</w:t>
        <w:br/>
        <w:t>қалып қарауым керек. Тағы да қарқ-қарқ күлді. Шері</w:t>
        <w:br/>
        <w:t>тарқағандай болған соң:</w:t>
        <w:br/>
        <w:t>- Отыр, - деді орындықты нұсқап. Отырдым. Түрім</w:t>
        <w:br/>
        <w:t>түр емес болу керек.</w:t>
        <w:br/>
        <w:t>- Ал, Бауыржан, сіз кішкене темекі тартып, еркін</w:t>
        <w:br/>
        <w:t>отырыңыз. Айтатын әңгімем бар (Қанекеңнің бір қызық</w:t>
        <w:br/>
        <w:t>мінезі маған кейде сіз деп сөйлейтін).</w:t>
        <w:br/>
        <w:t>Темекі тұтаттым. Тағы қарқ-қарқ күлді. Мұнысы</w:t>
        <w:br/>
        <w:t>несі деп таң қалып отырмын.</w:t>
        <w:br/>
        <w:t>- Кеш боп қалды ғой, - деді маған.</w:t>
        <w:br/>
        <w:t>- Иә, кеш боп қалды.</w:t>
        <w:br/>
        <w:t>- Қазір машина келеді. Біз бір үйге барамыз. Бірақ</w:t>
        <w:br/>
        <w:t>та менің тілегім, ол үйде өзіңізді өзіңіз ұстай біліңіз.</w:t>
        <w:br/>
        <w:t>- Ойбай, Қанеке, қандай үй? Ол үймен мен та-</w:t>
        <w:br/>
        <w:t>ныспын ба, таныс смеспін бе?</w:t>
        <w:br/>
        <w:t>- Таныссыз.</w:t>
        <w:br/>
        <w:t>- Айтыңызшы?</w:t>
      </w:r>
    </w:p>
    <w:p>
      <w:r>
        <w:t>- Барғанда білесіз.. Бірақ та тілегім, өзіңізді өзіңіз</w:t>
        <w:br/>
        <w:t>ұстай біліңіз. Ашығын айтқанда, өзіңізді өзіңіз ұстай</w:t>
        <w:br/>
        <w:t>білмесеңіз, мен қатты ренжіп қаламын, шырағым.</w:t>
        <w:br/>
        <w:t>- Мм.. жақсы. - Тәңірберген кіріп келіп:</w:t>
        <w:br/>
        <w:t>- Көлік дайын, Қанеке, - деді.</w:t>
        <w:br/>
        <w:t>- Керек-жарақ ше?</w:t>
        <w:br/>
        <w:t>- Ол жағы да.</w:t>
        <w:br/>
        <w:t>Зырылдап келеміз. Қайда барамыз, кімге барамыз.</w:t>
        <w:br/>
        <w:t>57</w:t>
        <w:br/>
        <w:t>- Телефон соққан кім? - деп сұрадым.</w:t>
        <w:br/>
        <w:t>- Қаныш Имантайұлы деген академик. Жұмысын</w:t>
        <w:br/>
        <w:t>істей берсін, қозғама, - деді.</w:t>
        <w:br/>
        <w:t>Екі адамның адамгершілігін кормеймісің? Әйелім</w:t>
        <w:br/>
        <w:t>ойымды бөлгісі келмеген, оған түсінген Қаныш Иман-</w:t>
        <w:br/>
        <w:t>тайұлының ақылдылығын айтсайшы?!</w:t>
        <w:br/>
        <w:t>- Телефон номері бар ма?</w:t>
        <w:br/>
        <w:t>- Бар.</w:t>
        <w:br/>
        <w:t>Қаныш Имантаевич, кешірерсіз, Бауыржан жа-</w:t>
        <w:br/>
        <w:t>зуын жазып бітті.</w:t>
        <w:br/>
        <w:t>- О, батыр, жаңа ойыңды бөліп жібердім бе?</w:t>
        <w:br/>
        <w:t>- Жо-жоқ.</w:t>
        <w:br/>
        <w:t>- Жаңағы менімен сөйлескен кім?</w:t>
        <w:br/>
        <w:t>- Келініңіз ғой.</w:t>
        <w:br/>
        <w:t>-- Иә, келін жазу жазып отыр деген соң жаза берсін</w:t>
        <w:br/>
        <w:t>дедім. Енді уақытың бос па?</w:t>
        <w:br/>
        <w:t>- Бос.</w:t>
        <w:br/>
        <w:t>- Осында кешке таман маған қадірлі қонақтар кел-</w:t>
        <w:br/>
        <w:t>мек еді. Уақытың болса, сол қадірлі қонақтың біреуі</w:t>
        <w:br/>
        <w:t>өзің бол. Ха-ха-ха. Ана келінді де ерте келгін. Менің</w:t>
        <w:br/>
        <w:t>көрмеген кісім еді.</w:t>
        <w:br/>
        <w:t>Кешке таман Вера Павловнаны ертіп бардым.</w:t>
        <w:br/>
        <w:t>Қаныш Имантайұлы таң қалды. Біріншіден, Вера Пав-</w:t>
        <w:br/>
        <w:t>ловна өте сыпайы, ақылды, екіншіден, сұлу.</w:t>
        <w:br/>
        <w:t>Ол менің сүйікті әйелім деп саған айтқан шығар-</w:t>
        <w:br/>
        <w:t>мын. Өзі РСФСР-дің еңбек сіңірген өнер қайраткері.</w:t>
        <w:br/>
        <w:t>Жақсы адам. Сөйтіп Қанекең келінімен танысты.</w:t>
        <w:br/>
        <w:t>Қонақтардың бәрі академиктер екен, ешқайсысы</w:t>
        <w:br/>
        <w:t>бізді бөлектеген, жатырқаған жоқ. Әсіресе, Қаныш</w:t>
        <w:br/>
        <w:t>Имантайұлының Вера Павловнаға деген қүрметі тілмен</w:t>
      </w:r>
    </w:p>
    <w:p>
      <w:r>
        <w:t>айтып жеткізгісіз болды. Адам мен адам кездесті де-</w:t>
        <w:br/>
        <w:t>ген ой екеуінің де әр қимылынан көрініп тұрды.</w:t>
        <w:br/>
        <w:t>Баукең кресло арқалығына шалқайыңқырай отырып:</w:t>
        <w:br/>
        <w:t>- Е, бір детальды ұмытып барады екем, - деді</w:t>
        <w:br/>
        <w:t>күлімсіреп, -- Отырғандар өңшең академиктер дедім</w:t>
        <w:br/>
        <w:t>ғой. Ең жасы мсн. Алдыма рюмке келгенде, «мен</w:t>
        <w:br/>
        <w:t>ішпеуші едім» деп қалдым. Қанекең ымдап (қатар</w:t>
        <w:br/>
        <w:t>отырғанбыз), құлағыңды бері тос дегендей белгі жа-</w:t>
        <w:br/>
        <w:t>сады. Айтқанын орындадым.</w:t>
        <w:br/>
        <w:t>Жаңағы сөзіңді бұдан былай ешкім естімесін.</w:t>
        <w:br/>
        <w:t>Ішпеймін деу ерсі, жұрттың коңіл күйін бұзасың.</w:t>
        <w:br/>
        <w:t>Шіпесең де соғыстыр, срніңе апарып, жерге қайтып</w:t>
        <w:br/>
        <w:t>қой. Жұрт сенің ішкен, ішпегенінді байқамайды. Бай-</w:t>
        <w:br/>
        <w:t>қаса да кіноламайды, - делі сыбырлап.</w:t>
        <w:br/>
        <w:t>цл</w:t>
        <w:br/>
        <w:t>рғ</w:t>
        <w:br/>
        <w:t>хабарым жоқ. Қараңғы. Машина тоқтады. Шықтық.</w:t>
        <w:br/>
        <w:t>Мәскеудің қай үйі? Лифтімен көтерілдік. Тәңірберген-</w:t>
        <w:br/>
        <w:t>нің иығында тоқ қоржын. Қанекең бір есік қоңыра-</w:t>
        <w:br/>
        <w:t>уын басты. Іштен Вера Павловна шықты.</w:t>
        <w:br/>
        <w:t>- Міне, біз келіп те қалдық, Вера Павловна.</w:t>
        <w:br/>
        <w:t>Вера байғұс не істерін білмеді. Мен аң-таңмын. Қане-</w:t>
        <w:br/>
        <w:t>кең ашулы түрімді көріп, тағы бүлдіре ме деу керек:</w:t>
        <w:br/>
        <w:t>- Әй, сен өзіңді ұстай білгін! - деп қазақшалап</w:t>
        <w:br/>
        <w:t>ұрсып тастады. Жым болдым.</w:t>
        <w:br/>
        <w:t>- Төрлетіңіз, Қаныш Имантаевич, төрлетіңіз, - деп</w:t>
        <w:br/>
        <w:t>Вераның жаны қалмай жүр. Тәңірберген тоқ қоржынды</w:t>
        <w:br/>
        <w:t>көтеріп ас үйге өтті. Авдотияны орыстар Дуняша дейді.</w:t>
        <w:br/>
        <w:t>Сол аттас үй қызметшісі бар екен.</w:t>
        <w:br/>
        <w:t>- Дуняша, дастарқан әзірле, - деді Вера Павлов-</w:t>
        <w:br/>
        <w:t>на. Қанекең жанжал туралы бір ауыз сөз айтқан жоқ.</w:t>
        <w:br/>
        <w:t>- Біз сіздің талантыңызды бағалаймыз, құрмет-</w:t>
        <w:br/>
        <w:t>тейміз, - деп соғып отыр. Мен түнеріп отырмын. Аяқ</w:t>
        <w:br/>
        <w:t>жағында:</w:t>
        <w:br/>
        <w:t>- Бізді кешіріңіз, мейрамханаға бара-бара жалық-</w:t>
        <w:br/>
        <w:t>тық. Ха-ха-ха, - деп күліп қойды. - Біз сіздің есік-</w:t>
        <w:br/>
        <w:t>төріңізді көруге құштар болдық.</w:t>
        <w:br/>
        <w:t>- Рақмет, келгеніңізге өте қуаныштымын...</w:t>
        <w:br/>
        <w:t>Мен не істерімді білместен отырмын. Дастарқанда</w:t>
        <w:br/>
        <w:t>қазы-қарта, шарап. Всра Павловна татып алмайтын</w:t>
        <w:br/>
        <w:t>әйел. Сондағы Қанекеңнің бір ақылдылығы, «сіздер</w:t>
        <w:br/>
        <w:t>ренжісіп қалыпсыздар, татуластырғалы келдім» деп</w:t>
        <w:br/>
        <w:t>айтқан жоқ. Түсіндің бе?</w:t>
        <w:br/>
        <w:t>- Түсіндім.</w:t>
        <w:br/>
        <w:t>- Өйтіп айтса, ана әйел тағы жылап бәле болады</w:t>
      </w:r>
    </w:p>
    <w:p>
      <w:r>
        <w:t>ғой.</w:t>
        <w:br/>
        <w:t>Қанекең нағыз бабындағы қыранға ұқсап, көбіне</w:t>
        <w:br/>
        <w:t>күлдіргі әңгімелер айтып отырды. Мына бір айтқан-</w:t>
        <w:br/>
        <w:t>дары қазір де есімде.</w:t>
        <w:br/>
        <w:t>- Атың ұрыншақ болса, не істеу керек?</w:t>
        <w:br/>
        <w:t>- Қойшыға беру керек.</w:t>
        <w:br/>
        <w:t>- Пышағың өткір болып, қыныңды тессе, не істеу</w:t>
        <w:br/>
        <w:t>керек?</w:t>
        <w:br/>
        <w:t>- Әйелге беру керек.</w:t>
        <w:br/>
        <w:t>Вера Павловна қорланған кісі, өтірік күліп отыр.</w:t>
        <w:br/>
        <w:t>Оны Қанекең сезді.</w:t>
        <w:br/>
        <w:t>Сол жолы байқадым, Қанекең юморға өте бай</w:t>
        <w:br/>
        <w:t>кісі екен. Әзіл-қалжыңды араластырып соғып отыр.</w:t>
        <w:br/>
        <w:t>Мен жым-жыртпын. Келе-келе Вера Павловна жа-</w:t>
        <w:br/>
        <w:t>дырай бастады. Содан бастап бетіміз ашылайын деді.</w:t>
        <w:br/>
        <w:t>58</w:t>
        <w:br/>
        <w:t>даныстың бастығы болған. Шешесі Польша дворяны-</w:t>
        <w:br/>
        <w:t>ның ұрпағы. Ол кісіні көрдім.</w:t>
        <w:br/>
        <w:t>Ең үлкен ағасы патша Армиясы бас штабының</w:t>
        <w:br/>
        <w:t>полковнигі екен. Екінші ағасы Қызыл Армияның</w:t>
        <w:br/>
        <w:t>ұшқышы, Азамат соғысында көзге түскен. Ол ағасы-</w:t>
        <w:br/>
        <w:t>мен талай сырластым. Авиация генерал-лейтенанты еді,</w:t>
        <w:br/>
        <w:t>қайтыс болды.</w:t>
        <w:br/>
        <w:t>Бір ағасы - инженер. Оны Вераны курортқа апар-</w:t>
        <w:br/>
        <w:t>ғанда көрдім. Кавказда тұрады екен. 15-20 минөттей</w:t>
        <w:br/>
        <w:t>сөйлестім.</w:t>
        <w:br/>
        <w:t>Вераның менде өзі салған екі суреті бар, неміс,</w:t>
        <w:br/>
        <w:t>ағылшын, француз тілін білетін. Обалы не керек, ол</w:t>
        <w:br/>
        <w:t>кісі әйелдерімнің ішіндегі ең сұлуы ғана емес, ең ақыл-</w:t>
        <w:br/>
        <w:t>дысы да еді.</w:t>
        <w:br/>
        <w:t>Қазір сексенге жақындап қалды. Бұрнағы жылы</w:t>
        <w:br/>
        <w:t>Мәскеуге барғанда жолықтым (Баукең екі қолын екі</w:t>
        <w:br/>
        <w:t>жаққа жайып корсетті), былай семіріп кетіпті. Сырлы</w:t>
        <w:br/>
        <w:t>аяқтың сыры кетсе де сыны кетпейдіні сақтаған кісі</w:t>
        <w:br/>
        <w:t>екен.</w:t>
        <w:br/>
        <w:t>Ол жеңгең жанымда қүр жантайып жата берген жоқ,</w:t>
        <w:br/>
        <w:t>маған ұстаздық етті. «Ұшқан үя» кітабымды сол кісіге</w:t>
        <w:br/>
        <w:t>арнауым жай емес. Бүгін емес, бұдан отыз жыл бұрын</w:t>
        <w:br/>
        <w:t>арнағам. Адамгершілігі өте күшті. Ұстаздығы болмаса,</w:t>
        <w:br/>
        <w:t>әйелдігіне, сұлулығына арнамас едім... Өзі бірнеше ки-</w:t>
        <w:br/>
        <w:t>нофильмге түскен, театрларда рольдер ойнаған ғой.</w:t>
        <w:br/>
        <w:t>Баукең түсін дегендей таңдайын тақ еткізіп, маған</w:t>
        <w:br/>
        <w:t>әгірейе қарады.</w:t>
        <w:br/>
        <w:t>Сол ренжіскеніміз туралы Вера Павловна кейін</w:t>
        <w:br/>
        <w:t>бір соз айтқан жоқ. Ренжіскеніміз естен шықты да</w:t>
      </w:r>
    </w:p>
    <w:p>
      <w:r>
        <w:t>кетті. Сонда екеуміздің арамызға дәнскер болған Қаныш</w:t>
        <w:br/>
        <w:t>Имантайұлы. Егер ол кісі мені Вераның үйіне ертіп</w:t>
        <w:br/>
        <w:t>бармағанда, Вера Павловнамен арамыз жөнді болмай</w:t>
        <w:br/>
        <w:t>кетуі де мүмкін еді. Менің есімде қалған Қанекеңнің</w:t>
        <w:br/>
        <w:t>бір ағалық адамгершілігі осы.</w:t>
        <w:br/>
        <w:t>Баукең жағын ұстап, ойға енді.</w:t>
        <w:br/>
        <w:t>-- Е, бір эпизод есіме түсті, - деді бір кезде ор-</w:t>
        <w:br/>
        <w:t>нынан қозғалып. - 1946 жыл. Бас штабта оқып жүргем.</w:t>
        <w:br/>
        <w:t>Мәскеуге Қанекең келді. Жолықтық. Жарықтық мені</w:t>
        <w:br/>
        <w:t>өте жақсы көруші еді. Сөз арасында:</w:t>
        <w:br/>
        <w:t>Демалысқа шықтым, елге барсам деген ойда-</w:t>
        <w:br/>
        <w:t>мын, - деп едім:</w:t>
        <w:br/>
        <w:t>- Бақкүндестер балағыңа жармасып жүрер. Қара-</w:t>
        <w:br/>
        <w:t>ғым Бауыржан, сен елге барма, - деп маған ССРО</w:t>
        <w:br/>
        <w:t>Ғылым академиясының санаторийіне жолдама алып</w:t>
        <w:br/>
        <w:t>60</w:t>
        <w:br/>
        <w:t>Ертесіне Вера Павловна екеуміз бөлмемізде әңгіме-</w:t>
        <w:br/>
        <w:t>лесіп отыр едік, Тәңірберген кіріп келді. Ол Қанекеңнің</w:t>
        <w:br/>
        <w:t>көмекшісі ме, білмеймін, әйтеуір қасында жүгіріп жүретін.</w:t>
        <w:br/>
        <w:t>Қудың қуын жолға тастап кететін кісі болатын.</w:t>
        <w:br/>
        <w:t>- Иә, Токе, жоғары шығыңыз.</w:t>
        <w:br/>
        <w:t>- Қанекең жіберді.</w:t>
        <w:br/>
        <w:t>Әңгімелесіп отырмыз.</w:t>
        <w:br/>
        <w:t>- Сізге бір сәлемдеме алып келіп едім. Қаныш</w:t>
        <w:br/>
        <w:t>Имантайұлы тапсыр деді, - деп көк конверт ұсынды.</w:t>
        <w:br/>
        <w:t>Коннерт жүкті конверт екен. Аузы жабық. Кейін оқыр-</w:t>
        <w:br/>
        <w:t>мын деп жазу столының тартпасына сала салдым.</w:t>
        <w:br/>
        <w:t>- Ио, Бауке, хе-хе.</w:t>
        <w:br/>
        <w:t>Тәңірберген қоштасып аттанды. Конвертті ашып,</w:t>
        <w:br/>
        <w:t>қарамағаныма таң қалып, қоштасты. Ол кеткен соң аш-</w:t>
        <w:br/>
        <w:t>сам, 44 мың сом ақша.</w:t>
        <w:br/>
        <w:t>- Мұнысы несі, құдай-ау! - деп ашуланып қал-</w:t>
        <w:br/>
        <w:t>дым. Құпия хат шығар деп ойлап отырғам ғой.</w:t>
        <w:br/>
        <w:t>Всра Павловнамен жаңадан тТаңысып, екеуміз жа-</w:t>
        <w:br/>
        <w:t>ңадан табысқан кезіміз еді. Түріме қарап:</w:t>
        <w:br/>
        <w:t>- Саған не болған, Бауыржан? - деді шошып.</w:t>
        <w:br/>
        <w:t>Конвертті алып:</w:t>
        <w:br/>
        <w:t>- Мынау не пәле өзі?! - дедім айқайлап.</w:t>
        <w:br/>
        <w:t>- Бұл - ақша.</w:t>
        <w:br/>
        <w:t>- Мен ешкімнен алақан жайып, қайыр сұраған</w:t>
        <w:br/>
        <w:t>емеспін!</w:t>
        <w:br/>
        <w:t>Вера Павловна конверттің ішінен тілімдей қағаз та-</w:t>
      </w:r>
    </w:p>
    <w:p>
      <w:r>
        <w:t>уып алды. Оны оқып шығып:</w:t>
        <w:br/>
        <w:t>- Сен ашуланба, - деді.</w:t>
        <w:br/>
        <w:t>- Неге?</w:t>
        <w:br/>
        <w:t>- Мынау сенің 36 сағат оқыған лекцияңа төлен-</w:t>
        <w:br/>
        <w:t>ген қаламақы екен. Қаныш Имантайұлының өзі алып</w:t>
        <w:br/>
        <w:t>келіпті. Салып қой. Бүл ақша саған керек болады! -</w:t>
        <w:br/>
        <w:t>деп ұрысты.</w:t>
        <w:br/>
        <w:t>- Сен оз шаруыңды біл! - деп ашу үстінде бір</w:t>
        <w:br/>
        <w:t>әдепсіз сөзді айтып қалдым. Вера Панловна қып-қызыл</w:t>
        <w:br/>
        <w:t>боп:</w:t>
        <w:br/>
        <w:t>- Мен сенен мүндай сөзді күткен жоқ едім! - деп</w:t>
        <w:br/>
        <w:t>орнынан ұшып тұрды да, есікті тарс еткізіп, кетті де</w:t>
        <w:br/>
        <w:t>қалды.</w:t>
        <w:br/>
        <w:t>- Ой, мүнысы несі? О, бүйткен ақша құрып кетсін!</w:t>
        <w:br/>
        <w:t>Өзім жақсы көретін әйелім еді, қап, бекер айтыппын-</w:t>
        <w:br/>
        <w:t>ау әлгі сөзді. - деп кішкене уайымдап қалдым. Қан-</w:t>
        <w:br/>
        <w:t>ша өткенін білмеймін, ссік қағылды. Вера Павловна</w:t>
        <w:br/>
        <w:t>келді ме десем, Тәңірберген.</w:t>
        <w:br/>
        <w:t>өл</w:t>
        <w:br/>
        <w:t>6</w:t>
        <w:br/>
        <w:t>дай жеңгең па-па деп есімізді шығарар, - деп орны-</w:t>
        <w:br/>
        <w:t>нан тұрып, ұйықтайтын бөлмесіне қарай беттеді.</w:t>
        <w:br/>
        <w:t>- Түн болды ғой, бұл бала енді үйіне қайтпай ма?</w:t>
        <w:br/>
        <w:t>- Қайтпайды. Осында қонады.</w:t>
        <w:br/>
        <w:t>-- Әй, қарағым, бүл қай басынғаның?!</w:t>
        <w:br/>
        <w:t>Мен үндемедім. Есі-дертім Баукеңнің Қаныш Иман-</w:t>
        <w:br/>
        <w:t>тайұлымен қандай қарым-қатынаста болғанын естіп,</w:t>
        <w:br/>
        <w:t>білу.</w:t>
        <w:br/>
        <w:t>Баукең үйреншікті креслосына жайғасқан соң темекі</w:t>
        <w:br/>
        <w:t>тарта бастады.</w:t>
        <w:br/>
        <w:t>- Қаныш Имантайұлымен қарым-қатынасыңыз ту-</w:t>
        <w:br/>
        <w:t>ралы айтып беремін, үйге барған соң есіме сал деген</w:t>
        <w:br/>
        <w:t>едіңіз.</w:t>
        <w:br/>
        <w:t>- Е, дұрыс. Қанекең өте ақылды, ақкөңіл кісі бо-</w:t>
        <w:br/>
        <w:t>латын.</w:t>
        <w:br/>
        <w:t>Баукен асықпай ойға ене темекі тартып:</w:t>
        <w:br/>
        <w:t>- 1943 жылдың аяғында аз уақытқа Алматыға орал-</w:t>
        <w:br/>
        <w:t>ғанымды білесің ғой? - деді.</w:t>
        <w:br/>
        <w:t>- Білемін.</w:t>
        <w:br/>
        <w:t>- Біраз күннен кейін соғыста алған жарақатым сыр</w:t>
        <w:br/>
        <w:t>беріп, ауруханаға түсіп қалдым. Бір күні Қанекең іздеп</w:t>
      </w:r>
    </w:p>
    <w:p>
      <w:r>
        <w:t>келді. Ұзын бойлы, реңді, ірі кісі екен. Салбыраңқы</w:t>
        <w:br/>
        <w:t>қалың қабағы, жазық кең маңдайы, тостағандай ойлы,</w:t>
        <w:br/>
        <w:t>нүрлы жанары мені өзіне бірден баурап алды. Әңгі-</w:t>
        <w:br/>
        <w:t>мелесіп отырдық.</w:t>
        <w:br/>
        <w:t>- Елге келгелі көңіл күйіңіз қалай?</w:t>
        <w:br/>
        <w:t>- Шүкір... Қазақстан Орталық партия комитетінің</w:t>
        <w:br/>
        <w:t>хатшысы Мұхаметжан Әбдіхалықов хабарласып түр.</w:t>
        <w:br/>
        <w:t>Қазақстан Министрлер кеңесінің төрағасы Нүртас</w:t>
        <w:br/>
        <w:t>Оңдасынов Амангелді ескерткішіне алып барып, ме-</w:t>
        <w:br/>
        <w:t>талл тапшылығына қарамай осыны жасаттым деп</w:t>
        <w:br/>
        <w:t>желпінді. Мен «жарбиған біреуден басқа батыр рухын</w:t>
        <w:br/>
        <w:t>көре алмадым» деп біраз сөз айтып едім, ұнатпады.</w:t>
        <w:br/>
        <w:t>- Сынды кім жақсы көрсін? Бірақ ол жаман жігіт</w:t>
        <w:br/>
        <w:t>емес.</w:t>
        <w:br/>
        <w:t>- Е, айтпақшы, Орталық комитет қалай қарсы</w:t>
        <w:br/>
        <w:t>алды?</w:t>
        <w:br/>
        <w:t>Скворцовтың қабылдауы қызық өтті. Ол алғаш мені</w:t>
        <w:br/>
        <w:t>жасқап алмақшы еді, кейін жөнге көшті. Ә дегенде</w:t>
        <w:br/>
        <w:t>көздерімізбен арбасып қалдық.</w:t>
        <w:br/>
        <w:t>- Бауыржан, біраз сөйлестік, шаршаған шығарсың,</w:t>
        <w:br/>
        <w:t>қарағым, - деп Қанекең сағатына қарады. - Е, үмы-</w:t>
        <w:br/>
        <w:t>тып барады екем, сенің майданнан жазған «Абай» ро-</w:t>
        <w:br/>
        <w:t>маны туралы хатыңды оқып, шат-шадыман болдық.</w:t>
        <w:br/>
        <w:t>50</w:t>
        <w:br/>
        <w:t>берді. Оған тек академиктер, корреспондент-мүшелер</w:t>
        <w:br/>
        <w:t>ғана жіберіледі екен.</w:t>
        <w:br/>
        <w:t>- Мен де барамын, - деді Вера Павловна.</w:t>
        <w:br/>
        <w:t>- Жолдама алып қойдым ғой.</w:t>
        <w:br/>
        <w:t>- Уақа емес, Қаныш Имантайұлымен өзім сөйлесем.</w:t>
        <w:br/>
        <w:t>Вера Павловна барса, Қанекең оған да жолдама</w:t>
        <w:br/>
        <w:t>алып беріпті. Екеуміз егіз қозыдай болып, санаторий-</w:t>
        <w:br/>
        <w:t>ге бардық.</w:t>
        <w:br/>
        <w:t>..Соңғы эпизод. Әскери академияда аға оқытушы</w:t>
        <w:br/>
        <w:t>боп жүрген кезім сді. Жазда демалыс ап Алматыға</w:t>
        <w:br/>
        <w:t>соқтым. Бес-алты күн болдым ба, есімде жоқ. Уақытым</w:t>
        <w:br/>
        <w:t>өлшеулі ғой. «Қанекеңе барып, сәлемдесіп шығайын.</w:t>
        <w:br/>
        <w:t>Келгенімді естісе, «ойпырмай, неге сәлемдеспей кетті</w:t>
        <w:br/>
        <w:t>деп көңліне алып қалар» деген оймен академияға бар-</w:t>
        <w:br/>
        <w:t>дым. Алдында отырған секретарына:</w:t>
        <w:br/>
        <w:t>- Қанекең қайда? Мен Бауыржан Момышұлы сдім,</w:t>
        <w:br/>
        <w:t>- дедім.</w:t>
        <w:br/>
        <w:t>- Ол кісі академиямсн бірге геология институтын</w:t>
        <w:br/>
        <w:t>да басқарады. Қазір сонда, - деп адресін айтты. Сек-</w:t>
        <w:br/>
        <w:t>ретарьдың көрсеткен жол-жобасымен институтқа келдім.</w:t>
        <w:br/>
        <w:t>Қабылдау болмесінде оншақты адам тосып отыр екен.</w:t>
        <w:br/>
        <w:t>Араларында шашы ағарған шалдар да бар. «Ассалау-</w:t>
      </w:r>
    </w:p>
    <w:p>
      <w:r>
        <w:t>мағаликум» деп бас иіп, сәлем бердім. Уақытымның</w:t>
        <w:br/>
        <w:t>аз екенін айтып, қарттардан кешірім сұрадым. Секре-</w:t>
        <w:br/>
        <w:t>тарь әйелге:</w:t>
        <w:br/>
        <w:t>- Мен Бауыржан Момышұлы едім. Қаныш Иман-</w:t>
        <w:br/>
        <w:t>тайұлына айтыңыз, сәлемдессем деп едім, уақытын ал-</w:t>
        <w:br/>
        <w:t>маймын, - дедім. Ол жүгіріп кетті. Мен тұрмын.</w:t>
        <w:br/>
        <w:t>- Кірсін деді, кіріңіз.</w:t>
        <w:br/>
        <w:t>Қанекең орнынан тұрып:</w:t>
        <w:br/>
        <w:t>- Е, Бауыржанбысын, Баукеңбісің? Айналайын, жо-</w:t>
        <w:br/>
        <w:t>ғары шық, - деп құшақтап, қуана қарсы алды. - Қашан</w:t>
        <w:br/>
        <w:t>келдің? Хал-жай қалай? Всра Павловна аман-есен бе?</w:t>
        <w:br/>
        <w:t>Жайымды айттым. Он минөттей сөйлестік.</w:t>
        <w:br/>
        <w:t>- Қанеке, уақытыңызды коп алдым, мен қайта-</w:t>
        <w:br/>
        <w:t>йын, - деп орнымнан тұрдым.</w:t>
        <w:br/>
        <w:t>- Көлігің бар ма?</w:t>
        <w:br/>
        <w:t>- Жоқ, мынау тұрған жер ғой, жаяу келдім, жаяу</w:t>
        <w:br/>
        <w:t>қайтам.</w:t>
        <w:br/>
        <w:t>Қанекең еңгезердей кісі еді ғой жарықтық, орны-</w:t>
        <w:br/>
        <w:t>нан тұрды.</w:t>
        <w:br/>
        <w:t>- Онда мен шығарып саламын. - Сыртқа шык-</w:t>
        <w:br/>
        <w:t>тық. Күтіп отырған кісілерге:</w:t>
        <w:br/>
        <w:t>- Мен он миноттен кейін келемін. Бауыржанды</w:t>
        <w:br/>
        <w:t>бі</w:t>
        <w:br/>
        <w:t>АДАМ НЕ ҮШІН ӨМІР СҮРЕДІ?</w:t>
        <w:br/>
        <w:t>- Сұрағың бар ма?</w:t>
        <w:br/>
        <w:t>- Бар.</w:t>
        <w:br/>
        <w:t>- Онда сұра.</w:t>
        <w:br/>
        <w:t>- Адам не үшін өмір сүреді?</w:t>
        <w:br/>
        <w:t>-- Сен маған мұндай сүрақ қоймас бұрын ойлан-</w:t>
        <w:br/>
        <w:t>дың. ба, ойланбадың ба?</w:t>
        <w:br/>
        <w:t>Ойландым. Жақында автобус ішінде сексеннен</w:t>
        <w:br/>
        <w:t>асқан бір орыс кемпірмен қатар отырып кап, әлгі кісіге</w:t>
        <w:br/>
        <w:t>осы сұрақты қойған едім. Ол кісі: «Адам өмірге жақ-</w:t>
        <w:br/>
        <w:t>сы тамақ жеу, жақсы киім кию, жақсы кино көру үшін</w:t>
        <w:br/>
        <w:t>келеді» - деп жауап берді. Мен бұл пікірмен келіс-</w:t>
        <w:br/>
        <w:t>педім.</w:t>
        <w:br/>
        <w:t>- Келіс, келіспе, ол өз шаруаң. Сенің бүл сұрағыңа</w:t>
        <w:br/>
        <w:t>әркім әр түрлі жауап береді. Көңліңе келсін, келмесін,</w:t>
        <w:br/>
        <w:t>мен әркім емеспін, мен - Бауыржан Момышұлымын.</w:t>
        <w:br/>
        <w:t>Түсіндің бе?</w:t>
      </w:r>
    </w:p>
    <w:p>
      <w:r>
        <w:t>- Түсіндім.</w:t>
        <w:br/>
        <w:t>- Сұрағың ақылы бар адамның бәрін ойлантатын</w:t>
        <w:br/>
        <w:t>сұрақ. Бізде адамгершілік деген сөз бар. Бүл үлкен сөз.</w:t>
        <w:br/>
        <w:t>Бейбастық істеген жанға ашуланғанда:</w:t>
        <w:br/>
        <w:t>- Ей, адамгершілігің жоқ біреу екенсің ғой, -</w:t>
        <w:br/>
        <w:t>дейміз. Адамгершілік негізі - қоғамдық құбылыстан</w:t>
        <w:br/>
        <w:t>бастау алады.</w:t>
        <w:br/>
        <w:t>- Әй, мынау адам емес екен ғой, адамгершілігі жоқ</w:t>
        <w:br/>
        <w:t>екен ғой, - дегеннің тамыры, түсінсең, қоғамдық</w:t>
        <w:br/>
        <w:t>құбылыста жатыр.</w:t>
        <w:br/>
        <w:t>Баукең ойлана қабақ шытып:</w:t>
        <w:br/>
        <w:t>-- Сұрағыңды қайтала! - деді қабағын түкситіп.</w:t>
        <w:br/>
        <w:t>- Адам не үшін өмір сүреді?</w:t>
        <w:br/>
        <w:t>Бұл сұрағыңа мен жауап бермеймін, ақын жа-</w:t>
        <w:br/>
        <w:t>уап береді.</w:t>
        <w:br/>
        <w:t>- Өмірде біз қайғырып, уайым жейміз,</w:t>
        <w:br/>
        <w:t>Аңсаймыз, анау біздік болса дейміз.</w:t>
        <w:br/>
        <w:t>Егер де ацсаған зат қолға түссе,</w:t>
        <w:br/>
        <w:t>Тағы да одан басқа нәрсе іздейміз.</w:t>
        <w:br/>
        <w:t>Бүл төрт жолда көп нәрсе айтылған. Мен мұны он</w:t>
        <w:br/>
        <w:t>жеті жасымда оқығанмын. Осы уақытқа дейін үмыт-</w:t>
        <w:br/>
        <w:t>пай келем. Оның жадымда жатталып қалған себебі -</w:t>
        <w:br/>
        <w:t>жан дүниеме терең қозғау салуынан болса керек. Адлам-</w:t>
        <w:br/>
        <w:t>ның нысапсыздығын мен тұңғыш рет осы торт жолды</w:t>
        <w:br/>
        <w:t>оқығанда түсінгем.</w:t>
        <w:br/>
        <w:t>79</w:t>
        <w:br/>
        <w:t>Ұлы Отан соғысында өздерін елі, жері үшін құрбан</w:t>
        <w:br/>
        <w:t>еткен Әлия Молдағұлова, Мәншүк Мәметова, Зоя Кос-</w:t>
        <w:br/>
        <w:t>медемьянская, Толеген Тоқтаровтар бақытты жандар.</w:t>
        <w:br/>
        <w:t>Сын кезеңде олар саспады. «Басқа істерім жоқ, осы-</w:t>
        <w:br/>
        <w:t>ған өзімді арнадым» деп құрбандыққа барды. Халқы-</w:t>
        <w:br/>
        <w:t>мызға пайда келтіріп, артына өшпес із қалдырып, са-</w:t>
        <w:br/>
        <w:t>налылықпен көз жұмды, Егер басқа жағдай болса, олар</w:t>
        <w:br/>
        <w:t>оған бармас еді.</w:t>
        <w:br/>
        <w:t>Төлеген ерлігінің түпкі сырын мына өлең жолда-</w:t>
        <w:br/>
        <w:t>рынан да айқын көруге болады.</w:t>
        <w:br/>
        <w:t>Баукең кітап беттерін аударыстыра отырып, дауыстай</w:t>
        <w:br/>
        <w:t>оқыды.</w:t>
        <w:br/>
        <w:t>- Халық үшін қап төгіп,</w:t>
        <w:br/>
        <w:t>Қимылдады мың батыр.</w:t>
        <w:br/>
        <w:t>Ата мекеп жер үшін,</w:t>
        <w:br/>
        <w:t>Қасиетті ел үшін,</w:t>
        <w:br/>
        <w:t>Болмай қалар кім батыр?</w:t>
        <w:br/>
        <w:t>Әзіз ата ақсақал,</w:t>
      </w:r>
    </w:p>
    <w:p>
      <w:r>
        <w:t>Қүл болмасын қорлықта.</w:t>
        <w:br/>
        <w:t>Алпыстағы қарт ана,</w:t>
        <w:br/>
        <w:t>Теңеген жанға жан жарым,</w:t>
        <w:br/>
        <w:t>Ботакөз сұлу қарындас,</w:t>
        <w:br/>
        <w:t>Күң болмасын зорлықта.</w:t>
        <w:br/>
        <w:t>Деген намыс ойдағы.</w:t>
        <w:br/>
        <w:t>Жасады мыңнан шын батыр.</w:t>
        <w:br/>
        <w:t>Бақытты түсіне білу керек. Кәдімгі үйдің бақыты</w:t>
        <w:br/>
        <w:t>өз алдына. Кейбіреулер алғаның жақсы болса, ақылыңа</w:t>
        <w:br/>
        <w:t>ақыл, ойыңа ой қосады дейді. Бүл дұрыс та шығар.</w:t>
        <w:br/>
        <w:t>Бірақ үйдің бақыты тар мағынадағы түсінік.</w:t>
        <w:br/>
        <w:t>Байдың, сараңның аты қалмайды. Ал Төлеген қатар-</w:t>
        <w:br/>
        <w:t>дағы жауынгер. Ол байлық, атақ үшін күрескен жоқ,</w:t>
        <w:br/>
        <w:t>елінің азаттығы үшін күресті.</w:t>
        <w:br/>
        <w:t>Сыр айтам, саған, халқым, ұға білсең,</w:t>
        <w:br/>
        <w:t>Дайынмын от пен суға маған сенсең,</w:t>
        <w:br/>
        <w:t>Арыңды ақ ниетпен ақтамасам,</w:t>
        <w:br/>
        <w:t>Ырзамын теріс қолмен бата берсең, -</w:t>
        <w:br/>
        <w:t>деген өлеңде мен мал тауып, олжа тауып келем</w:t>
        <w:br/>
        <w:t>демеймін. Бұл менің антым ғана емес, түсінсең, біздің</w:t>
        <w:br/>
        <w:t>жігіттердің де анты ғой.</w:t>
        <w:br/>
        <w:t>Ескертерім, Бауыржан өлеңді де, мақал, мәтел, на-</w:t>
        <w:br/>
        <w:t>қыл сөзді де айтып жатыр. Өзін «ой, мынау ақылды</w:t>
        <w:br/>
        <w:t>кісі екен деп көрсетпек қой» деп ойлағандарға орыс-</w:t>
        <w:br/>
        <w:t>74</w:t>
        <w:br/>
        <w:t>дейсіңдер ғой. Соған ұқсап әр жастың өзінің бюджеті</w:t>
        <w:br/>
        <w:t>бар.</w:t>
        <w:br/>
        <w:t>Тағы үнсіз қалып, қайта сөйледі.</w:t>
        <w:br/>
        <w:t>-- Кешегі өткен жазушылар сьезіне бардың ба?</w:t>
        <w:br/>
        <w:t>- Бардым.</w:t>
        <w:br/>
        <w:t>- Сьһезде қандай жаңалық болды?</w:t>
        <w:br/>
        <w:t>- Жазушылар атына Мұхтардай жаңа эпопея жаз-</w:t>
        <w:br/>
        <w:t>ған ешкім жоқ деген сын айтылды.</w:t>
        <w:br/>
        <w:t>- Мұхтар бір ғасырда туя бермейтін адам. Сһезден</w:t>
        <w:br/>
        <w:t>сһезге сондай туынды сыйламады деулерің дұрыс емес.</w:t>
        <w:br/>
        <w:t>Мұхаңның жаратылысы өз алдына, мектебі, көзқара-</w:t>
        <w:br/>
        <w:t>сы өз алдына, Мұхтар - құбылыс. Мұхаңнан бұрын</w:t>
        <w:br/>
        <w:t>Мұхтар туған емес, кейін де тумайды.</w:t>
        <w:br/>
        <w:t>Орыс әдебиетінде Лев Николаевичтен бұрын Лев</w:t>
        <w:br/>
        <w:t>Николаевич туған емес, одан кейін дс туғанын корген</w:t>
        <w:br/>
        <w:t>емеспіз.</w:t>
        <w:br/>
        <w:t>Мұхтардан асып түссмін, оның жазғаны түкке тұр-</w:t>
        <w:br/>
        <w:t>майды деп бірнеше роман жазғандар болды. Солардын</w:t>
        <w:br/>
        <w:t>бірі Мұхаңнан асып түсті ме?</w:t>
      </w:r>
    </w:p>
    <w:p>
      <w:r>
        <w:t>Баяғыда әскерден босанып, Алматыға келсем, «Мұхтар</w:t>
        <w:br/>
        <w:t>шығармасын драмадан бастады, әдебиетімізге енгізген жа-</w:t>
        <w:br/>
        <w:t>ңалығы жоқ. Халық туындыларын инсценировка жаса-</w:t>
        <w:br/>
        <w:t>ғаннан басқа қолынан түк келмейді, қайта бүлдіреді, -</w:t>
        <w:br/>
        <w:t>деп жамандап жатыр екен. Сонда бір сыншысымағы-</w:t>
        <w:br/>
        <w:t>мызға:</w:t>
        <w:br/>
        <w:t>- Бұларыңыз - көре алмаушылық! Инсценировка</w:t>
        <w:br/>
        <w:t>деген сөзге түсінбесеңіз, Дальдің сөздігінен қараңыз!</w:t>
        <w:br/>
        <w:t>- деп ұрысқаным бар.</w:t>
        <w:br/>
        <w:t>Әй, қарағым, Мұхтар боламын деп (өзінше тыры-</w:t>
        <w:br/>
        <w:t>сып) жазып көрсін, күлкі-мазаққа айналады. Неге де-</w:t>
        <w:br/>
        <w:t>сең, екеуі екі бөлек адам, екі бөлек талант. Сол себепті</w:t>
        <w:br/>
        <w:t>әркімнің өз шамасы, өз орны бар...</w:t>
        <w:br/>
        <w:t>БАҚЫТ ТУРАЛЫ ОЙ</w:t>
        <w:br/>
        <w:t>- Жас кезіңіз туралы не айтар едіңіз?</w:t>
        <w:br/>
        <w:t>- Жас кезімде өмір қиын, ауыр болды. Аман қал-</w:t>
        <w:br/>
        <w:t>дым ғой. Кучкадан Беломорға, Қиыр Шығыстан Ба-</w:t>
        <w:br/>
        <w:t>тысқа дейін қып-қызыл айдауда жүргендей едім.</w:t>
        <w:br/>
        <w:t>Көрмеген қорлығым жоқ. Бірақ менің өмірімдегі ең</w:t>
        <w:br/>
        <w:t>ауыр кезең - мына бір жағы ауру, бір жағы кәрілік</w:t>
        <w:br/>
        <w:t>зардабынан тосекке таңылу ғой деп ойлаймын.</w:t>
        <w:br/>
        <w:t>Бауксң жастыққа басын қойып, көзін жұмып, жым-</w:t>
        <w:br/>
        <w:t>7|</w:t>
        <w:br/>
        <w:t>ры мәртебелім! - деп Лев Николаевич әлгіге ұрсатын</w:t>
        <w:br/>
        <w:t>көрінеді. Егер халықпен осылай араласпаса, ол халық</w:t>
        <w:br/>
        <w:t>өмірін білер ме еді? Тургенов өзі аңшы болмаса,</w:t>
        <w:br/>
        <w:t>«Аңшының жазбаларын» жаза алар ма еді?</w:t>
        <w:br/>
        <w:t>Проспер Мериме өте сұлу, бай, ғажайып білімді</w:t>
        <w:br/>
        <w:t>адам екен. Жап-жас кезінде Францияның премьер</w:t>
        <w:br/>
        <w:t>министрі болған. Ол уақытта самолет, автомобиль</w:t>
        <w:br/>
        <w:t>жоқ.</w:t>
        <w:br/>
        <w:t>Фоэтонға мініп, мемлекеттік жұмысын тастап, Ис-</w:t>
        <w:br/>
        <w:t>панияға саяхат жасайды. Оны қарсы алу үшін ақсү-</w:t>
        <w:br/>
        <w:t>Йектер түрліше дайындалады.</w:t>
        <w:br/>
        <w:t>Ол кезде қонақ үйі жоқ. Проспер Мериме Испа-</w:t>
        <w:br/>
        <w:t>нияның бір қаласына түнде келіп жетеді. Ешкім қар-</w:t>
        <w:br/>
        <w:t>сы алмайды. Ақсүйектер күте-күте жалығып, үйлеріне</w:t>
        <w:br/>
        <w:t>тараса керек.</w:t>
        <w:br/>
        <w:t>- Бұл жердің кабагы қайда?</w:t>
        <w:br/>
        <w:t>- Міне, мына жақта.</w:t>
        <w:br/>
        <w:t>Проспер Мериме жұпыны жол киімін киіп, кабакка</w:t>
        <w:br/>
        <w:t>кіріп барады. Барса, гитараға қосылып, әндетіп,</w:t>
        <w:br/>
        <w:t>сәндетіп жатқан өңшең үйі жоқ, күйі жоқ пақырлар.</w:t>
        <w:br/>
        <w:t>Проспер Мериме ақылды жазушы ғой, әлгілердің</w:t>
        <w:br/>
        <w:t>бәріне зер салады. Олардың алдындағы тамақтарын</w:t>
        <w:br/>
        <w:t>көріп, өзіне де дәл сондай тамақ алдырады. Оқшау-</w:t>
        <w:br/>
        <w:t>ланбайды. Кенет бір цыган әйел гитараға қосылып би</w:t>
      </w:r>
    </w:p>
    <w:p>
      <w:r>
        <w:t>билейді. Проспер Мериме Карменмен алғаш осылай</w:t>
        <w:br/>
        <w:t>кездеседі. Егер сонда ол кабакта болмаса, өзінің бүкіл</w:t>
        <w:br/>
        <w:t>әлемге әйгілі «Кармен» атты шығармасын жаза алмас</w:t>
        <w:br/>
        <w:t>еді.</w:t>
        <w:br/>
        <w:t>Проспер Мерименің Италияға келгені де қызық.</w:t>
        <w:br/>
        <w:t>Ақсүйектер жиналып: «Жоқ, сенің емес, менің үйіме</w:t>
        <w:br/>
        <w:t>түседі» - деп таласып күтіп тұрғанда, алаңға фоэтон</w:t>
        <w:br/>
        <w:t>келіп тоқтайды.</w:t>
        <w:br/>
        <w:t>- Мен мұнда бір түнеймін. Мырзалар, кімнің үйіне</w:t>
        <w:br/>
        <w:t>тоқтасам екен? - дейді ПІроспер Мериме. Өңшең ығай</w:t>
        <w:br/>
        <w:t>мен сығайдың арасынан жұпыны киінген біреу:</w:t>
        <w:br/>
        <w:t>Жоғары мәртебелім, сіз біздің үйге түсесіз, -</w:t>
        <w:br/>
        <w:t>дейді.</w:t>
        <w:br/>
        <w:t>- Сіз кімсіз?</w:t>
        <w:br/>
        <w:t>- Менің кім екенімді үйімде болғаныңызда ғана</w:t>
        <w:br/>
        <w:t>түсінесіз.</w:t>
        <w:br/>
        <w:t>Тұрған ақсүйектер ренжиді. Проспер Мерименің өзі</w:t>
        <w:br/>
        <w:t>де көңілсізденіп қалады.</w:t>
        <w:br/>
        <w:t>- Сіз кімсіз?</w:t>
        <w:br/>
        <w:t>- Жоғары мәртебелім, сізді үйге шақыруымның</w:t>
        <w:br/>
        <w:t>77</w:t>
        <w:br/>
        <w:t>күнін аулына барып өткізді, жаңа жылды бізбен қарсы</w:t>
        <w:br/>
        <w:t>алмады» - деп көңілдеріне алатыны сөзсіз. Сол жағын</w:t>
        <w:br/>
        <w:t>ойланбастан, саған «билет алып кеп, ауылға шығарып</w:t>
        <w:br/>
        <w:t>сал дегенім қалай?» -- деп өкіндім. Мен барғанмен өгей</w:t>
        <w:br/>
        <w:t>шешем тірілмейді. Мен бармасам да туған-туысқандарым</w:t>
        <w:br/>
        <w:t>жаңа жылды өздерінше емін-еркін қарсы алады.</w:t>
        <w:br/>
        <w:t>Жаңа отбасының аты жаңа отбасы. Оның үстіне жа-</w:t>
        <w:br/>
        <w:t>сым келіп қалған адаммын. Жасым деген сөз ақылым</w:t>
        <w:br/>
        <w:t>деген сөз емес. Бұған сен дұрыс түсін. «Қой, бұлар-</w:t>
        <w:br/>
        <w:t>дың көңілдеріне дақ салмайын» деп түйдім.</w:t>
        <w:br/>
        <w:t>Мұны сен баянсыз байлам десең дей бер. Аман-</w:t>
        <w:br/>
        <w:t>дық болса, аулыма жеңгеңді ертіп жазда барамын.</w:t>
        <w:br/>
        <w:t>- Мұныңыз қайта баянды байлам ғой, Бауке, -</w:t>
        <w:br/>
        <w:t>дедім мен көңілденіп.</w:t>
        <w:br/>
        <w:t>ЕКІ ТҮРЛІ ОБРАЗ</w:t>
        <w:br/>
        <w:t>Баукең бірден әңгімесін бастады..</w:t>
        <w:br/>
        <w:t>- Шын аты Мұхаммед, оны кейін ауыл тілі кел-</w:t>
        <w:br/>
        <w:t>мей Нәмет деп кеткен. Ол кісі менен он жас үлкен.</w:t>
        <w:br/>
        <w:t>Ауылға барсам:</w:t>
        <w:br/>
        <w:t>- Коке, өзіңіз біліңіз, - ден екі тізгін, бір шыл-</w:t>
        <w:br/>
        <w:t>бырды қолына ұстатам. Өзі ұста, сондай үйымдастыр-</w:t>
        <w:br/>
        <w:t>ғыш. «Әй, бері келіңдер» деп жұрттың бәрін маңына</w:t>
        <w:br/>
        <w:t>үйіріп алады. Қысқасы, ауылға барсам, қып-қызыл той</w:t>
      </w:r>
    </w:p>
    <w:p>
      <w:r>
        <w:t>болады.</w:t>
        <w:br/>
        <w:t>Нәметтің үйіндегі женешем аласа бойлы, реңді кісі еді.</w:t>
        <w:br/>
        <w:t>Базардан қайтып келе жатқанда поезд басып өлтіріп</w:t>
        <w:br/>
        <w:t>қойыпты. Нәмет ағам жылап-сықтап жесір қалды.</w:t>
        <w:br/>
        <w:t>Бұрын білмеуші едік, кейін сездік, ағам жеңгемді жақсы</w:t>
        <w:br/>
        <w:t>көреді екен. Одан кейін бес рет үйленді. Бесеуінің</w:t>
        <w:br/>
        <w:t>біреуі бес күн, біреуі бес ай тұрады да, кетіп қалады.</w:t>
        <w:br/>
        <w:t>Нәмет көкемнің ақылды інісі бар еді, сол:</w:t>
        <w:br/>
        <w:t>- Әй, Бауке, мына Нәмет көкеңе қатын бұйыр-</w:t>
        <w:br/>
        <w:t>май қойды, қайтеміз? - деді ашуланып. Қымыз ішін</w:t>
        <w:br/>
        <w:t>отыр едік, өлең айттым:</w:t>
        <w:br/>
        <w:t>- Өзі-і-ім ба-тыр, жа-зу-шы, аха-ау, ата-ғым бар,</w:t>
        <w:br/>
        <w:t>К-ө-п қа-тын алды де-ген, аха-ау, ша-тағ-ым бар...</w:t>
        <w:br/>
        <w:t>-- АҺ! - деп кіші ағам қатты ашуланып қалды. Но-</w:t>
        <w:br/>
        <w:t>мет көкем:</w:t>
        <w:br/>
        <w:t>- Бауыржан дұрыс айтты, - деді жымнып. Түсінсең.</w:t>
        <w:br/>
        <w:t>ішкі сырын ұға білсең, ағайынды екеуі екі образ.</w:t>
        <w:br/>
        <w:t>65</w:t>
        <w:br/>
        <w:t>18-4</w:t>
        <w:br/>
        <w:t>Баукең маңдайын ұстап, көзін жұма ұзақ үнсіз қал-</w:t>
        <w:br/>
        <w:t>ды. Әлден соң:</w:t>
        <w:br/>
        <w:t>- Қарағым, Қанекеңе менің берер бағам - азамат деген</w:t>
        <w:br/>
        <w:t>жалғыз сөз. Бұдан басқа сөз аузыма түсер смес, - деді</w:t>
        <w:br/>
        <w:t>орнынан тұрып.</w:t>
        <w:br/>
        <w:t>БАЯНДЫ БАЙЛАМ</w:t>
        <w:br/>
        <w:t>Желтоқсан айы. Күн жылы. Қар тобықтан асар-</w:t>
        <w:br/>
        <w:t>аспастай, Баукең Жамбылға билет сатып әкел деп ақша</w:t>
        <w:br/>
        <w:t>беріп, мені вокзалға жұмсап еді. Қайтып келсем, Жа-</w:t>
        <w:br/>
        <w:t>зушылар одағына кетіпті.</w:t>
        <w:br/>
        <w:t>- Ағаң Жамбылға бармайтын болды, &gt; деді жең-</w:t>
        <w:br/>
        <w:t>гей күліп. - Күн суытып кетсе қиын әрі аулының шал-</w:t>
        <w:br/>
        <w:t>кемпірлері: «Жалғыз неге жүрсің, келін қайда?!» - деп</w:t>
        <w:br/>
        <w:t>ұрсуы мүмкін деп те ойланды.</w:t>
        <w:br/>
        <w:t>Сәл өтпей Баукеңнің өзі де төбе көрсетті. Шешініп,</w:t>
        <w:br/>
        <w:t>төсегінің шетіне кеп отырды.</w:t>
        <w:br/>
        <w:t>- «Гляжу я печально на наше поколение» - деп</w:t>
        <w:br/>
        <w:t>Баукең біраз үнсіз қалды. Осы кез үстімізге Күләнда</w:t>
        <w:br/>
        <w:t>әпке енді.</w:t>
        <w:br/>
        <w:t>- Әпке, аулыма барам деген ойым өзгерді. Сумка-</w:t>
        <w:br/>
        <w:t>ңызды әкеліңіз, ішін ақшаға толтырайын. - Баукең ор-</w:t>
        <w:br/>
        <w:t>нынан түрып, іргеде ілулі тұрған костюмінің жан қал-</w:t>
        <w:br/>
        <w:t>тасынан бір бума ақша алып, Күләнде әпкеге берді. -</w:t>
        <w:br/>
        <w:t>Бұл екі-үш айдан бергі қаламақым.</w:t>
      </w:r>
    </w:p>
    <w:p>
      <w:r>
        <w:t>- Е, бұйырғаны ғой, Бауыржан, - деп Күләнда</w:t>
        <w:br/>
        <w:t>әпке ақшаны ап, бөлмеден шықты.</w:t>
        <w:br/>
        <w:t>- Пенделік - әлсіздіктің бір түрі. Алдымен ашуың</w:t>
        <w:br/>
        <w:t>жеңеді. Ашулансан, ақылың қашып кетеді. Соңынан</w:t>
        <w:br/>
        <w:t>біліп өкінесің. Мұның бір мысалы, мен Жамбылға ба-</w:t>
        <w:br/>
        <w:t>һамың деген шешімді өзгерттім. Неге десеңші?</w:t>
        <w:br/>
        <w:t>- Неге?</w:t>
        <w:br/>
        <w:t>- Таразыға салдым. Шешім қабылдап, оны өзгер-</w:t>
        <w:br/>
        <w:t>ту адамға, оның үстіне қарт адамға оңай ма? Билет</w:t>
        <w:br/>
        <w:t>алып па едің?</w:t>
        <w:br/>
        <w:t>- Ие.</w:t>
        <w:br/>
        <w:t>- Соңғы кезде мен творчество тізгінін жөнді үстай</w:t>
        <w:br/>
        <w:t>алмай жүрмін. Саған айтқанды аналарға айта алмай-</w:t>
        <w:br/>
        <w:t>мын. Айтқанмен, түсінбейді. Ең басты себеп - осы.</w:t>
        <w:br/>
        <w:t>Адамның ойлануына ортаның әсері көп.</w:t>
        <w:br/>
        <w:t>Баукең орнынан түрып, болмеден шықты. Сәл отпей</w:t>
        <w:br/>
        <w:t>қайта келді. Қасында жеңгей.</w:t>
        <w:br/>
        <w:t>52</w:t>
        <w:br/>
        <w:t>-- Әй, нақсүйер, қатын деген қазан-ошақтың қамын</w:t>
        <w:br/>
        <w:t>жейді, еркектің жұмысына араласпайды.</w:t>
        <w:br/>
        <w:t>- Е, қойыңызшы, Бауке, ол ескіліктің заңы ғой.</w:t>
        <w:br/>
        <w:t>- Қатын екенің өтірік пе?</w:t>
        <w:br/>
        <w:t>Жеңгей болмеден шығып кетіп, бір тарелке сорпа</w:t>
        <w:br/>
        <w:t>әкелді.</w:t>
        <w:br/>
        <w:t>- Жарайды, тамақтанып ал, - деді Баукең маған</w:t>
        <w:br/>
        <w:t>мейірлене қарап. - Содан соң әңгімелесерміз. Бәрі бір</w:t>
        <w:br/>
        <w:t>ойымыз бөлінді.</w:t>
        <w:br/>
        <w:t>Сорпаны алдыма алдым. Баукең сөйлеп отыр.</w:t>
        <w:br/>
        <w:t>- Жағдайды есептеп, ойлана келе мен Жамбылға</w:t>
        <w:br/>
        <w:t>барудан бас тарттым. Оның себебі шешемнің жетісін,</w:t>
        <w:br/>
        <w:t>қырқын, жылын жақсы өткіздік. Егер барсам, жиен-</w:t>
        <w:br/>
        <w:t>дерім, нағашы, туған-туысқан, жегжат-жұраттарым бар</w:t>
        <w:br/>
        <w:t>кісімін ғой. «Бауыржан келіпті» деп бәрі жиналады. Жи-</w:t>
        <w:br/>
        <w:t>налғанда құр қол жиналмайды. Іштерінен жек көрсе</w:t>
        <w:br/>
        <w:t>де дәстүр солай.</w:t>
        <w:br/>
        <w:t>Оларды босқа сабылдырмайын дедім. Әрине, туған</w:t>
        <w:br/>
        <w:t>жер ыстық. Оған дау жоқ. Аулыма барамын дегенім</w:t>
        <w:br/>
        <w:t>рас, сенің билет сатып әкелгенің де рас. Түсінсең, ба-</w:t>
        <w:br/>
        <w:t>рам деуім - менің адамгершілік ақ ниетім. Бірақ та,</w:t>
        <w:br/>
        <w:t>шырағым, орыстар медальдің екі жағы бар дейді. Бірін-</w:t>
        <w:br/>
        <w:t>ші жағы - менің барам деген ойым, екінші жағы -</w:t>
        <w:br/>
        <w:t>ағайын, жекжат, туған-туысқан құр қол келе алмайды</w:t>
        <w:br/>
        <w:t>деп жаңа айттым ғой. Қысқасы, қарағым, олардың бірі</w:t>
        <w:br/>
        <w:t>болмаса, бірі «Бауыржан тіленіп келіпті» деп ішінен</w:t>
        <w:br/>
        <w:t>ойласа да, оныкі жөн болыл шығады. Үшінші, себеп,</w:t>
      </w:r>
    </w:p>
    <w:p>
      <w:r>
        <w:t>дұрыс па, бұрыс па, төреші өзің, мен мына добалдай</w:t>
        <w:br/>
        <w:t>жеңгеңе үйлендім. Қайыненемді әпке деймін. Мұны-</w:t>
        <w:br/>
        <w:t>ма ол кісі өте риза. Апа демей, әпке десем, реңі кіріп,</w:t>
        <w:br/>
        <w:t>қуанып қалады. Ал мына екі қызымды балапандарым</w:t>
        <w:br/>
        <w:t>деймін. Олар мені әке дейді.</w:t>
        <w:br/>
        <w:t>Баукең күлімсірей отырып:</w:t>
        <w:br/>
        <w:t>- Әпкем ақылды кісі, - деді көңілдене. - Сағат</w:t>
        <w:br/>
        <w:t>таңғы жетіде тұрады. Әженің емес, үй қызметшісінің</w:t>
        <w:br/>
        <w:t>жұмысын атқарады.</w:t>
        <w:br/>
        <w:t>- Сіз қариясыз, бүл үйдің малайы емессіз. Таңсәрі-</w:t>
        <w:br/>
        <w:t>ден кешке дейің тыным таппайсыз. Қызыңыз үй тірлігіне</w:t>
        <w:br/>
        <w:t>қолын тигізсе, қолы сынып қала ма? - десем:</w:t>
        <w:br/>
        <w:t>- Дұрыс қой, тұр-ай! - дейді қызын оятып. - Сені</w:t>
        <w:br/>
        <w:t>Бауыржан өтірік ауырады дейді. Өтірік ауырмасаңшы...</w:t>
        <w:br/>
        <w:t>Осы әпкемсіз, қыздарымсыз алда келе жатқан жаңа</w:t>
        <w:br/>
        <w:t>жылды өткізу маған ерсі екен. Мұны кеш ойландым.</w:t>
        <w:br/>
        <w:t>Әрине, бұлар ештеңе демес, ештеңе демегенмен: «Туған</w:t>
        <w:br/>
        <w:t>64</w:t>
        <w:br/>
        <w:t>шығарып саламын, - деді. Аналар бас изеп, отырып</w:t>
        <w:br/>
        <w:t>қалды.</w:t>
        <w:br/>
        <w:t>Есік алдына дейін шығарар десем, Қанекең аспай-</w:t>
        <w:br/>
        <w:t>саспай әрнені сұрап, әңгімелесіп келеді. Екі-үш көшені</w:t>
        <w:br/>
        <w:t>қиып өттік.</w:t>
        <w:br/>
        <w:t>- Бауке, сізге айтатын бір сөзім бар.</w:t>
        <w:br/>
        <w:t>- Айтыңыз, Қанеке.</w:t>
        <w:br/>
        <w:t>Сіз табиғатыңыздан ғалымсыз, бірақ та бүгінге</w:t>
        <w:br/>
        <w:t>дейін мойындамай жүрсіз. Осы жағын ойланыңыз.</w:t>
        <w:br/>
        <w:t>- Мен қай жағынан ғалыммын, Қанеке?</w:t>
        <w:br/>
        <w:t>- Ғылымның көп жағынан сіздің әжептеуір хаба-</w:t>
        <w:br/>
        <w:t>рыңыз бар. Менің ойымша, ол хабарларыңыз саяз емес.</w:t>
        <w:br/>
        <w:t>Бір өкініштісі, бүгінге дейін өзіңізді өзіңіз бағаламай</w:t>
        <w:br/>
        <w:t>жүрсіз. Осы жағын ойланыңыз.</w:t>
        <w:br/>
        <w:t>- Жарайды, ойланайын, - дегеннен басқа не ай-</w:t>
        <w:br/>
        <w:t>там, құдай-ау.</w:t>
        <w:br/>
        <w:t>- Кейбіреулер сіздің орныңызда болса, әлдеқашан</w:t>
        <w:br/>
        <w:t>ғылым кандидаты, докторы болып кетер еді. Осы ака-</w:t>
        <w:br/>
        <w:t>демияны ашу үшін біреулерді кандидат та, доктор да</w:t>
        <w:br/>
        <w:t>істедік, одан кейін академик те сайладық. Сіз өз ор-</w:t>
        <w:br/>
        <w:t>ныңызды бүгінге дейін таба алмай жүрген кісісіз. Осы</w:t>
        <w:br/>
        <w:t>жағын ойланыңыз, - дс-с-ен келе жатыр.</w:t>
        <w:br/>
        <w:t>Иә, ойланып айтқан ақылыңызға рақмет. Не</w:t>
        <w:br/>
        <w:t>шығады, не қояды: болашақ кәрсстер. Бірақ та мен,</w:t>
        <w:br/>
        <w:t>Қанеке, кандидат та, доктор да болмаймын. Мен тек</w:t>
        <w:br/>
        <w:t>полковникпін, тек оқырманмын. Кандидаттықтың да,</w:t>
        <w:br/>
        <w:t>докторлықтың да маған ешқандай керегі шамалы.</w:t>
      </w:r>
    </w:p>
    <w:p>
      <w:r>
        <w:t>Жазарымды жазып, айтарымды айтып, ойлайтыным-</w:t>
        <w:br/>
        <w:t>ды ойлап жүрмін. Олардан қол үзіп, «мынаны қолға</w:t>
        <w:br/>
        <w:t>алып кандидат, доктор болайын» деген менде ой</w:t>
        <w:br/>
        <w:t>жоқ.</w:t>
        <w:br/>
        <w:t>Қанекең қарқ-қарқ күлді.</w:t>
        <w:br/>
        <w:t>- Мұның да дұрыс, Бауке. Мысалы, орыстың</w:t>
        <w:br/>
        <w:t>Белинскийі, Достаевскийі, Пушкиндерінің әріберіден</w:t>
        <w:br/>
        <w:t>кейін біреуі кандидат не доктор болған емес. Ал со-</w:t>
        <w:br/>
        <w:t>лардың еңбектерін зерттеген докторлар да, кандидат-</w:t>
        <w:br/>
        <w:t>тар да толып жатыр. Мысалы, біздің Абай да канди-</w:t>
        <w:br/>
        <w:t>дат не доктор болған емес. Алтынсарин де, Уәлиха-</w:t>
        <w:br/>
        <w:t>нов та солай.</w:t>
        <w:br/>
        <w:t>Үшінші көше қиылысында екеуміз қоштастық. Бұл</w:t>
        <w:br/>
        <w:t>менің Қанекеңмен соңғы кездесуім екен. Одан кейін</w:t>
        <w:br/>
        <w:t>мен Қаныш Имантайұлын көргенім жоқ. Астапырал-</w:t>
        <w:br/>
        <w:t>ла, көрдім, бірақ та табытта жатқан кезінде көрдім.</w:t>
        <w:br/>
        <w:t>Егіліп жылап тұрдым...</w:t>
        <w:br/>
        <w:t>62</w:t>
        <w:br/>
        <w:t>едім. Онда күн суық, сырқат болу, тағы басқа себеп-</w:t>
        <w:br/>
        <w:t>тер киліккен еді. Қазір де денсаулығым мақтарлық</w:t>
        <w:br/>
        <w:t>емес. Дегенмен күн жылып қалды ғой.</w:t>
        <w:br/>
        <w:t>Қабақ шытып, біраз ойланып отырдым. Шақыру</w:t>
        <w:br/>
        <w:t>билетінің соңына қойылған қолдардың арасында екі</w:t>
        <w:br/>
        <w:t>әйелдің фамилиясы бар екен. Қалжыңдадым.</w:t>
        <w:br/>
        <w:t>- Мына екі әйел қол қойыпты, бармасам бол-</w:t>
        <w:br/>
        <w:t>майды.</w:t>
        <w:br/>
        <w:t>- Ихи-хи, - деп күлді шақырып келген жігіт.</w:t>
        <w:br/>
        <w:t>- Барамын, ауырып отырсам да барамын. Бірақ мы-</w:t>
        <w:br/>
        <w:t>нандай шарт ұсынам. Бірініші, бас қосуда маған еш-</w:t>
        <w:br/>
        <w:t>қандай көпшік қоймастан сөйлейсіңдер. Кәдімгі жай</w:t>
        <w:br/>
        <w:t>кітап оқушылар конференциясы дейсіңдер. Мені жер-</w:t>
        <w:br/>
        <w:t>көкке сыйғызбастан, пәлен-түген, әлемге аты шыққан,</w:t>
        <w:br/>
        <w:t>көп қатын алған дегенді ұмытасынңдар. Соғысқа ме-</w:t>
        <w:br/>
        <w:t>нен басқа кісілер де қатысқан. Екінші пунктім, сый-</w:t>
        <w:br/>
        <w:t>лық-мыйлық, конверт-сонверт деген болады. Мен одан</w:t>
        <w:br/>
        <w:t>бас тартамын. Оны мен алмақ түгілі, естуді жек көремін.</w:t>
        <w:br/>
        <w:t>Е, Бауыржан келе жатыр еді, соған бес сомнан</w:t>
        <w:br/>
        <w:t>жинайық, - десеңдер, біреулер ұялғанынан берер.</w:t>
        <w:br/>
        <w:t>Кейін олар: «Бес сомға үш-төрт кило қант не бала-</w:t>
        <w:br/>
        <w:t>шағама азық сатып алар едім» - деп ішінен ойлайды</w:t>
        <w:br/>
        <w:t>да жүреді. Маған оның керегі жоқ. Ал сендерде ар-</w:t>
        <w:br/>
        <w:t>найы қор болу керек. Оны жүмысшылардың қажетіне</w:t>
        <w:br/>
        <w:t>жұмсаңдар. 1 май келе жатыр. Түсіндің бе?</w:t>
        <w:br/>
        <w:t>Үшінші шартым, банкет істемейсіңдер. Ол қып-</w:t>
        <w:br/>
        <w:t>қызыл шығын. Оның тағы бір ыңғайсыз жағы, жұрттың</w:t>
        <w:br/>
        <w:t>бәрі дастарқан басына шақырылмайды, оған мүмкіндік</w:t>
        <w:br/>
        <w:t>те жоқ. Соның салдарынан біреуі болмаса, біреуі:</w:t>
        <w:br/>
        <w:t>«Ақшамды алып, өзімді банкетке шақырмадыңдар» -</w:t>
        <w:br/>
        <w:t>дейді. Сол себепті өзара ақылдасып, біреуің шай</w:t>
        <w:br/>
        <w:t>беріңдер.</w:t>
      </w:r>
    </w:p>
    <w:p>
      <w:r>
        <w:t>Қазақта «қонақтың үстіне мен кірмедім, сен кірдің»</w:t>
        <w:br/>
        <w:t>дейтін жаман өзімшілдік бар. Оны да ескеріңдер. Егер</w:t>
        <w:br/>
        <w:t>біреу кіріп келе жатса:</w:t>
        <w:br/>
        <w:t>- Әй, жөніңді тап, қонаққа шай беріп отырмыз, -</w:t>
        <w:br/>
        <w:t>дейсіңдер.</w:t>
        <w:br/>
        <w:t>Барлық билік үй иесінің ырқында болсын. Қой</w:t>
        <w:br/>
        <w:t>сойып, жәшіктеп арақ алмасын. Өйтіп бекер босқа шы-</w:t>
        <w:br/>
        <w:t>ғын болмасын, үй ішіне менің зияным тимесін. Мұны</w:t>
        <w:br/>
        <w:t>да ескеріңдер. Бастықтарың осы шартыма көнсе, онда</w:t>
        <w:br/>
        <w:t>ертең сағат он екілен кейін кел.</w:t>
        <w:br/>
        <w:t>Мұны кездесу емес, кітап оқушылар конференциясы</w:t>
        <w:br/>
        <w:t>дегендерің дұрыс. Егер басқа бірнәрсе десеңдер, аудан</w:t>
        <w:br/>
        <w:t>68</w:t>
        <w:br/>
        <w:t>рюмкеге коньяк құйып ұсынды. Екеуі бір нәрсе жа-</w:t>
        <w:br/>
        <w:t>зып жүр екен. Сәл отырып Брусиловский:</w:t>
        <w:br/>
        <w:t>- Асығыс едім, рұқсат етіңіздер. Мынау менің</w:t>
        <w:br/>
        <w:t>үлесім, - деп бір сом тастап, бізбен қоштасты. Мен</w:t>
        <w:br/>
        <w:t>таң қалдым.</w:t>
        <w:br/>
        <w:t>- Е, бұлар осылай, мейлі қала берсін, ол бір сом</w:t>
        <w:br/>
        <w:t>бәрі бір даяшыға тиетін ақша ғой. Артық берерміз, -</w:t>
        <w:br/>
        <w:t>деді Ғабит.</w:t>
        <w:br/>
        <w:t>Қасымдағыларға соны айтыл:</w:t>
        <w:br/>
        <w:t>- Жігіттер! Келесі отырыс менің мойнымда. Бірақ</w:t>
        <w:br/>
        <w:t>күнібұрын ұйымдаса үбап-шүбамай, осылай кездейсоқ</w:t>
        <w:br/>
        <w:t>кездесейік, -- дедім. Бәріміз күліп тарастық.</w:t>
        <w:br/>
        <w:t>ӨКІНБЕЙМІН</w:t>
        <w:br/>
        <w:t>- Алматы облысына қарасты Талғар ауданынын</w:t>
        <w:br/>
        <w:t>«Шеңгелді» совхозына барғанымды естіп пе едің?</w:t>
        <w:br/>
        <w:t>-- Жеңгейден естідім.</w:t>
        <w:br/>
        <w:t>- Жеңгеңнен естісең, жарыған екенсің! - Ашула-</w:t>
        <w:br/>
        <w:t>на қолын сермеді. - Женңгеннің не жайында әңгіме-</w:t>
        <w:br/>
        <w:t>лейтіңі белгілі ғой, қарағым. Ал менің әңгімем мүлде</w:t>
        <w:br/>
        <w:t>басқа.</w:t>
        <w:br/>
        <w:t>«Үндемеген үлкен тактика» дегендей, мен тіс жар-</w:t>
        <w:br/>
        <w:t>мадым.</w:t>
        <w:br/>
        <w:t>Совхоздың әлде мектептің өкілі ме, бір жігіт сов-</w:t>
        <w:br/>
        <w:t>хоз жұмысшыларының, мектеп шәкірттерінің атынан</w:t>
        <w:br/>
        <w:t>мені кездесуге шақырып келіпті. Шақыру билетінде мы-</w:t>
        <w:br/>
        <w:t>нандай создер бар.</w:t>
        <w:br/>
        <w:t>«Аса құрметті Бауыржан Момышулы!</w:t>
        <w:br/>
        <w:t>Алматы облысы Талғар ауданының Шеңгелді посел-</w:t>
        <w:br/>
        <w:t>кесінде 1 сәуір күні Сіздің кітаптарыңыз және Алек-</w:t>
        <w:br/>
        <w:t>сандр Бектің «Волоколам тас жолы» романы бойынша</w:t>
      </w:r>
    </w:p>
    <w:p>
      <w:r>
        <w:t>«Панфиловшылар ССРО астанасы - Батыр қала Мос-</w:t>
        <w:br/>
        <w:t>кваны қорғаушы» деген тақырыпта оқушылар конфс-</w:t>
        <w:br/>
        <w:t>ренциясын откізбекпіз.</w:t>
        <w:br/>
        <w:t>Осы конференцияға совхоз дирекциясы, партия</w:t>
        <w:br/>
        <w:t>және жұмысшылар кәсіподақ комитеті, сондай-ақ</w:t>
        <w:br/>
        <w:t>«Шеңгелді» орта мектебінің ұжымы Сізді Москва үшін</w:t>
        <w:br/>
        <w:t>шайқастың куәгері ретінде қатысуыңызды өтінеді».</w:t>
        <w:br/>
        <w:t>Шақыру билетінің соңына совхоз директорынан бас-</w:t>
        <w:br/>
        <w:t>тап алты адам қол қойған. Бүл мені қатты ойландыр-</w:t>
        <w:br/>
        <w:t>ды. Қыста КазГУ-дің, Қыздар институтының, тағы</w:t>
        <w:br/>
        <w:t>басқа оқу орындарының шақырғандарына бара алмас</w:t>
        <w:br/>
        <w:t>в:</w:t>
        <w:br/>
        <w:t>- Естідім. Ол кісі Нұрипа деген әпкеміз.</w:t>
        <w:br/>
        <w:t>- Маған ұстаздар да, шәкірттер де, совхоз тұрғын-</w:t>
        <w:br/>
        <w:t>дары да үнады. Онда барғаныма өкінбеймін.</w:t>
        <w:br/>
        <w:t>ӘРКІМНІҢ ӨЗ ОРНЫ БАР</w:t>
        <w:br/>
        <w:t>Баукең сәлемімді көңілсіз алды. Өңі жүдеу.</w:t>
        <w:br/>
        <w:t>- Бір көрші шал мазамды кетірді, - деді қабағын</w:t>
        <w:br/>
        <w:t>түкситіп. - Біреулерді қызметтен жоғарылатқан ба-ай,</w:t>
        <w:br/>
        <w:t>біреулерді құлағынан сүйреп төмендеткен бе-ей, әйтеуір</w:t>
        <w:br/>
        <w:t>жағымсыз бірдемелерді көңірсітті. Оның үйімнең ер-</w:t>
        <w:br/>
        <w:t>терек кеткенін қаладым.</w:t>
        <w:br/>
        <w:t>Іле даусын қатайтып:</w:t>
        <w:br/>
        <w:t>- Әй, бері маған жақынырақ отырсаңшы?! - деді</w:t>
        <w:br/>
        <w:t>бұйыра сөйлеп.</w:t>
        <w:br/>
        <w:t>Мен орындығымды Баукеңе қарай жақындатып едім:</w:t>
        <w:br/>
        <w:t>- Тағы бері, берменірек отыр? - деді өтініп. -</w:t>
        <w:br/>
        <w:t>Қарағым, жас келгеннен кейін қиын екен. Сен таң-</w:t>
        <w:br/>
        <w:t>данбағын. Бір аптадан бері кішкене ауырып жатыр-</w:t>
        <w:br/>
        <w:t>мын. Орнымнан тұрғым келсе де, тұра алар емеслін.</w:t>
        <w:br/>
        <w:t>Сапекеңнің (Сапарғали Бегалиннің) Мәжит деген ре-</w:t>
        <w:br/>
        <w:t>жиссер баласы қайтыс болды деп естідім. Сексеннен</w:t>
        <w:br/>
        <w:t>асқан шалға жақсы көретін баласының қабірінің ба-</w:t>
        <w:br/>
        <w:t>сына бару оңай ма? Ауру әлегінен көңіл де айта ал-</w:t>
        <w:br/>
        <w:t>мадым.</w:t>
        <w:br/>
        <w:t>Әрине, мен барғанмен, Мәжит тірілмейді. Бірақ та</w:t>
        <w:br/>
        <w:t>көңіл айту адамгершілік парыз ғой. Сол парызымды</w:t>
        <w:br/>
        <w:t>дер кезінде орындай алмағаныма қатты ұялып, қина-</w:t>
        <w:br/>
        <w:t>лып жатырмын.</w:t>
        <w:br/>
        <w:t>Орысша «человек на виду» деген соз бар. Сен мақ-</w:t>
        <w:br/>
        <w:t>танды деп ойламағын, шырағым, мен ел көзіне</w:t>
        <w:br/>
        <w:t>түскендердің бірімін ғой. Рас па, өтірік пе?</w:t>
        <w:br/>
        <w:t>- Рас.</w:t>
        <w:br/>
        <w:t>-- Көзге түспеген адам бармаса, оны ешкім елемейді.</w:t>
        <w:br/>
        <w:t>Тіпті көңіл де бөлмейді. Ал менің жөнім бөлек.</w:t>
      </w:r>
    </w:p>
    <w:p>
      <w:r>
        <w:t>- Ой, пәленше-түгеншелер келгенде, Бауыржан неге</w:t>
        <w:br/>
        <w:t>келмеді? - дейді жүрт. Шынында, Сапекеңе көңіл айта</w:t>
        <w:br/>
        <w:t>алмауым жақсылық емес.</w:t>
        <w:br/>
        <w:t>Ыіраз үнсіз қалып:</w:t>
        <w:br/>
        <w:t>- Менің уақыт бюджетімнің аз қалғаны рас. Бюд-</w:t>
        <w:br/>
        <w:t>жетті білесің бс? -- деді көңілсіздене.</w:t>
        <w:br/>
        <w:t>- Білем.</w:t>
        <w:br/>
        <w:t>- Ойбай, ақшам жоқ, мүнша бюджетім қалды</w:t>
        <w:br/>
        <w:t>70</w:t>
        <w:br/>
        <w:t>КҮЛІП ТАРҚАСТЫҚ</w:t>
        <w:br/>
        <w:t>- Айтпақшы бірде мынандай қызық болды. - Бау-</w:t>
        <w:br/>
        <w:t>кең коңілдене үн қатты. - Қаламақымды алып, мей-</w:t>
        <w:br/>
        <w:t>рамханаға енсем, бір топ жігіт отыр. Қалижан Бекхо-</w:t>
        <w:br/>
        <w:t>жин, Хамит Ерғалиев, Қайнекей Жармағамбетов, Ғафу</w:t>
        <w:br/>
        <w:t>Қайырбеков, тағы басқалары. Байқаймын, тартыншақ-</w:t>
        <w:br/>
        <w:t>тап отырған тәрізді.</w:t>
        <w:br/>
        <w:t>- Жігіттер! Алыстан айқайласып сөйлескенше,</w:t>
        <w:br/>
        <w:t>столды қосыңдар! - деп қостырып, қалтамнан бір</w:t>
        <w:br/>
        <w:t>бума ақшаны алып көрсеттім. - Қорықпаңдар! Ақша</w:t>
        <w:br/>
        <w:t>жетеді!</w:t>
        <w:br/>
        <w:t>Жігіттер жайнап, жадырай түсті. Еркін, аянбай</w:t>
        <w:br/>
        <w:t>сілтеп жатырмыз. Екі-үш сағаттай мезгіл өтті. Бір</w:t>
        <w:br/>
        <w:t>уақытта мен тысқа шығып келем деп кетсем, даяшы</w:t>
        <w:br/>
        <w:t>есеп айырыспақ болыпты. Қайнекей төлепті. Келсем,</w:t>
        <w:br/>
        <w:t>солай деп отыр.</w:t>
        <w:br/>
        <w:t>Қайнекейді таяғыммен бір қойып қалдым.</w:t>
        <w:br/>
        <w:t>- Ағаң тұрғанда, сен неге төлейсің?!</w:t>
        <w:br/>
        <w:t>Даяшыны қайта шақырып, қайта тапсырыс бердім.</w:t>
        <w:br/>
        <w:t>Жігіттер мәз, көңілді. Сілтеп жатырмыз. Екі шампан</w:t>
        <w:br/>
        <w:t>артылып қалды. Бірін Қалижанға ұсынып:</w:t>
        <w:br/>
        <w:t>- Мә, сен қалтаңа салып ал! - дедім.</w:t>
        <w:br/>
        <w:t>- О, Бауке, бүл ненің сыбағасы?</w:t>
        <w:br/>
        <w:t>- Бұл келіннің сыбағасы. Сен қызара бортіп бар-</w:t>
        <w:br/>
        <w:t>ғанда, ол сұрланып отыра ма? Сыбағанды әкелдім де-</w:t>
        <w:br/>
        <w:t>сең, кет әрі деп көкірегіңнен итере қоймас.</w:t>
        <w:br/>
        <w:t>- Оныңыз жөн екен, - деп Қалижан күліп алды.</w:t>
        <w:br/>
        <w:t>- Мынаны сен ал, Хамит, - деп біреуін оған</w:t>
        <w:br/>
        <w:t>бердім. Сонан соң:</w:t>
        <w:br/>
        <w:t>-- Ай, Қайнекей, - дедім. - Ақшасы көп, төлегіш</w:t>
        <w:br/>
        <w:t>едің ғой, тағы төле! -- Қара адам ашуланса не ыза бол-</w:t>
        <w:br/>
        <w:t>са, когеріп кететін әдеті ғой. Қайнекей когере ыржиып,</w:t>
        <w:br/>
        <w:t>үн-түн жоқ төледі. Мұны европолықтарға істеп көршгі,</w:t>
      </w:r>
    </w:p>
    <w:p>
      <w:r>
        <w:t>көтере алмайды.</w:t>
        <w:br/>
        <w:t>Кейбіреу сараң болады. Өзімізге керек дейді. Бұл-</w:t>
        <w:br/>
        <w:t>үлкен кемшілік. Бізде ашық дастарқан ғой. Батыстың</w:t>
        <w:br/>
        <w:t>әдет-ғұрпы бөлек.</w:t>
        <w:br/>
        <w:t>- Әркімнің үйінде азық-түлігі бар, мен оны неге</w:t>
        <w:br/>
        <w:t>тамақтандырам? - дейді. Мейрамханаға бір-бірін ша-</w:t>
        <w:br/>
        <w:t>қырып барып:</w:t>
        <w:br/>
        <w:t>- Мынау менің үлесім, - ден әрқайсысы өздері</w:t>
        <w:br/>
        <w:t>төлейді. Бір күні Ғабит, тағы бірсулер мейрамханаға</w:t>
        <w:br/>
        <w:t>барып отырдық. Брусиловский кешігіп келді. Ғабит</w:t>
        <w:br/>
        <w:t>66</w:t>
        <w:br/>
        <w:t>басшылары «неге бізбен ақылдаспадыңдар?» деуі</w:t>
        <w:br/>
        <w:t>мүмкін. Мен депутат немесе ресми батыр емеспін,</w:t>
        <w:br/>
        <w:t>жазушымын. Ал жазушы емес деп айтып көріңдер?!</w:t>
        <w:br/>
        <w:t>Конференцияда елді шаршатпайсыңдар, ол көлке</w:t>
        <w:br/>
        <w:t>созылмау керек. Мен өзім жиырма минөт сөйлеймін.</w:t>
        <w:br/>
        <w:t>Бұл - төртінші шарт.Түсінікті ме?</w:t>
        <w:br/>
        <w:t>- Түсінікті.</w:t>
        <w:br/>
        <w:t>- Ендеше нүкте қой да, қағазыңды қалтаңа сал, -</w:t>
        <w:br/>
        <w:t>дедім. - Енді еркін отырып, шай ішейік.</w:t>
        <w:br/>
        <w:t>Ертесіне бастықтары мақұл десе керек, шақырған</w:t>
        <w:br/>
        <w:t>жігіт машинасымен келді. Бардық. Кеңсеге кіріп отыр-</w:t>
        <w:br/>
        <w:t>дық. Он - он бес минөттен кейін үйымдастырушы</w:t>
        <w:br/>
        <w:t>сыртқа шығуымызды өтінді. Шықсақ, қызыл галстук</w:t>
        <w:br/>
        <w:t>таққан өңкей пионерлер «Г» әрлі бойынша сап құрап</w:t>
        <w:br/>
        <w:t>тұр. Мінбе жақта совхоз басшылары. Пионер вожатыйы</w:t>
        <w:br/>
        <w:t>ма әлде әскери жетекшілері ме, біреуі келіп, маған</w:t>
        <w:br/>
        <w:t>рапорт берді. Мен саптың басынан бастап, қолымды</w:t>
        <w:br/>
        <w:t>бұлғап, аралап шықтым. Пионерлер шапалақ соғып</w:t>
        <w:br/>
        <w:t>жатыр. Мінбеге жақын барып тұрдым.</w:t>
        <w:br/>
        <w:t>Пионерлердің ура дейтіні бар ғой. Мен қысқаша</w:t>
        <w:br/>
        <w:t>сөйлеген соң, бәрі уралады. Қысқасы, салтанат бітіп,</w:t>
        <w:br/>
        <w:t>клубқа беттедік. Келсек, жүрт жиналып отыр екен. Ша-</w:t>
        <w:br/>
        <w:t>мамда клуб үш жүз орындық болса керек.</w:t>
        <w:br/>
        <w:t>Шашы ағарған кісі, сірә, әдебиет пәнінің мұғалімі-</w:t>
        <w:br/>
        <w:t>ау деймін, мазмұнды сөйледі. Мен туралы жалпы айтты.</w:t>
        <w:br/>
        <w:t>Совет әдебиетінің, қазақ әдебиетінің жетістіктеріне</w:t>
        <w:br/>
        <w:t>шолу жасады. Атымды атағаны болмаса, ерекше бөлек-</w:t>
        <w:br/>
        <w:t>теп тоқтаған жоқ.</w:t>
        <w:br/>
        <w:t>Ол он бес минөттей сөйледі. Одан кейін мінбеге</w:t>
        <w:br/>
        <w:t>оқушы қыз шықты. Ол «Ұшқан ұя» жөнінде өз ойын</w:t>
        <w:br/>
        <w:t>ортаға салды. Өте ақылды талдау жасады. «Е, мына ба-</w:t>
        <w:br/>
        <w:t>лаға біреу дұрыс кеңес берген екен-ау. Талдауы өте</w:t>
        <w:br/>
        <w:t>орынды. Шамамда әдебиет пәнінің мүғалімі мықты</w:t>
        <w:br/>
        <w:t>мұғалім-ау, мына оқушының дұрыс талдау жасауы сол</w:t>
        <w:br/>
        <w:t>ұстазының ақыл қосқанынан шығар» деп ойладым</w:t>
        <w:br/>
        <w:t>ішімнен. «Москва үшін шайқас», «Генерал Панфилов»</w:t>
        <w:br/>
        <w:t>атты кітаптарым бойынша да пікір айтушылар болды.</w:t>
        <w:br/>
        <w:t>Үш-торт адам сөйлеген соң, мінбеге мсн шықтым.</w:t>
      </w:r>
    </w:p>
    <w:p>
      <w:r>
        <w:t>Маған совхоз кеңсесінің алдындағы пионерлердің сап-</w:t>
        <w:br/>
        <w:t>қа тұрып қарсы алуы, баяндамашылардың ойлы, са-</w:t>
        <w:br/>
        <w:t>налы талдаулары әсер етсе керек, еркін, шабыттана</w:t>
        <w:br/>
        <w:t>сөйледім.</w:t>
        <w:br/>
        <w:t>Кешке бір мұғалімнің үйіне қоныл, ертесіне қайт-</w:t>
        <w:br/>
        <w:t>тық. Ол үй сенің туыс әпкеңнің үйі скен.</w:t>
        <w:br/>
        <w:t>69</w:t>
        <w:br/>
        <w:t>Ал біздің бүгінгі жазушыларымыз қайтеді? Халық-</w:t>
        <w:br/>
        <w:t>пен байланыс жасаймыз дейді де, арнайы шығарма-</w:t>
        <w:br/>
        <w:t>шылық іссапармен ақша алып, ауылдарға барады. Қой</w:t>
        <w:br/>
        <w:t>сойылады, банкет үйымдастырылады. Бұл халықпен</w:t>
        <w:br/>
        <w:t>қарым-қатынас емес, бұл ет жен, өзін де, өзгені де</w:t>
        <w:br/>
        <w:t>алдарқатып қайту ғана.</w:t>
        <w:br/>
        <w:t>Халықпен байланыс жасаудың, оның өмірін зерт-</w:t>
        <w:br/>
        <w:t>теп, білудің негізі - өндіріс процесіне тікелей қаты-</w:t>
        <w:br/>
        <w:t>су. Өндіріс процесіне дегеннің мәнін түсін. Егер ха-</w:t>
        <w:br/>
        <w:t>лықты, образды білем десен, өндіріс процесіне қатыс.</w:t>
        <w:br/>
        <w:t>«Бір бригадаға бекіт, мен осында жұмыс істейін» де.</w:t>
        <w:br/>
        <w:t>Халық өмірін шын білемін деген адам солай етуі ке-</w:t>
        <w:br/>
        <w:t>рек. Мен мұны оз жеке тәжірибеме сүйеніп айтып</w:t>
        <w:br/>
        <w:t>отырмын. Мен қатардағы солдаттан дивизия коман-</w:t>
        <w:br/>
        <w:t>диріне дейінгі жауапты қызметтерді атқардым. Әске-</w:t>
        <w:br/>
        <w:t>ри өмірдің, соғыстың өндіріс процесінен өттім. Сон-</w:t>
        <w:br/>
        <w:t>дықтан, қарағым, менің соғыстан басқа тақырыбым</w:t>
        <w:br/>
        <w:t>жоқ.</w:t>
        <w:br/>
        <w:t>Ет жеп, бас ұстау - басты мәселе емес. Әсіресе,</w:t>
        <w:br/>
        <w:t>жас жазушылар үшін бұл күлкілі жай. Өндіріс процесін</w:t>
        <w:br/>
        <w:t>түсінбей тұрып, характер сырын тану, оны ашу мүмкін</w:t>
        <w:br/>
        <w:t>емес. Қой, сиыр бағу оңай ма екен? Оңай болса, ба-</w:t>
        <w:br/>
        <w:t>ғып кор.</w:t>
        <w:br/>
        <w:t>Ұйқысыз өткен бір түн ішінде қандай күйге түсер</w:t>
        <w:br/>
        <w:t>екенсің?</w:t>
        <w:br/>
        <w:t>Түн ұйқысын төрт бөлген аналардың еңбегін қалай</w:t>
        <w:br/>
        <w:t>күрметтесек, шопандардың да енбегін солай күрметтеуіміз</w:t>
        <w:br/>
        <w:t>керек. Шопандар түн ұйқысын төрт емес, он бөледі. «Е,</w:t>
        <w:br/>
        <w:t>мына шопанға Еңбек Ері атағын неге берді?» - деп</w:t>
        <w:br/>
        <w:t>күндейтіндер де кездеседі. Мұның бәрі әлгі өндіріс</w:t>
        <w:br/>
        <w:t>процесін білмеушіліктен.</w:t>
        <w:br/>
        <w:t>Сен, қарағым, Горькийдің істегендерінің он пайы-</w:t>
        <w:br/>
        <w:t>зын орындашы, жазушы боласың. Лев Толстой - граф,</w:t>
        <w:br/>
        <w:t>бай кісі. Ал бірақ істемеген ісі жоқ. Ағаш ұстасы,</w:t>
        <w:br/>
        <w:t>құрылысшы, аңшы дейсің бе, бар өнерге жетік бол-</w:t>
        <w:br/>
        <w:t>ған. Қай әңгімесінде екені есімде жоқ, үй тұрғызбақ-</w:t>
        <w:br/>
        <w:t>шы болады. Лев Николаевич жоғары шығып:</w:t>
        <w:br/>
        <w:t>- Ана бөренені әпер, мына бөрене дәл келетін</w:t>
        <w:br/>
        <w:t>емес, - деп дамылсыз сөйлеп, тынымсыз қимылдайды.</w:t>
        <w:br/>
        <w:t>Үй іргесін өз қолымен қалап, іске қызыға кіріскен оны</w:t>
        <w:br/>
        <w:t>бір шаруа аяп:</w:t>
        <w:br/>
        <w:t>- Сіз төмен түсіңізші, өзіміз-ақ бітіреміз, жоғары</w:t>
        <w:br/>
        <w:t>мәртебелім! - деп қайта-қайта көңлін боле берсе керек.</w:t>
      </w:r>
    </w:p>
    <w:p>
      <w:r>
        <w:t>- Жұмыс жүрмей жатқанда бүл нс қылған жоға-</w:t>
        <w:br/>
        <w:t>76</w:t>
        <w:br/>
        <w:t>тың ұлы композиторы Глинканың: «Музыку создает</w:t>
        <w:br/>
        <w:t>народ, а мы лишь оранжируем» - деген сөзін еске сала</w:t>
        <w:br/>
        <w:t>кеткім келеді. Мен, әрине, Глинка емеспін, жауынгермін,</w:t>
        <w:br/>
        <w:t>сұрапыл сын сағаттарда сан алуан ерліктің куәсі бол-</w:t>
        <w:br/>
        <w:t>дым. Сондықтан мен де өзімше көрген-білгенімнен</w:t>
        <w:br/>
        <w:t>қорытынды жасаймын.</w:t>
        <w:br/>
        <w:t>Баукең қолымен шекесін үстап, төмен еңкейген күйі</w:t>
        <w:br/>
        <w:t>үнсіз қалды.</w:t>
        <w:br/>
        <w:t>Махатма Ганди, Хо-Ши-Мин бақыт - бостан-</w:t>
        <w:br/>
        <w:t>дық деп білген екен, - дедім Баукеңді сөзге тарта</w:t>
        <w:br/>
        <w:t>түспек болып.</w:t>
        <w:br/>
        <w:t>- Ондай ой елім деген әр адамда бар, - деді ба-</w:t>
        <w:br/>
        <w:t>сын жоғары көтеріп, маған тура қарап. - Отаршыл-</w:t>
        <w:br/>
        <w:t>дықтағы кез келген халықтың күні - қараң.</w:t>
        <w:br/>
        <w:t>- Сіз өзіңізді бақыттымын деп білесіз бе?</w:t>
        <w:br/>
        <w:t>-- Жоқ! - деді Баукең жұлып алғандай кілт ашу-</w:t>
        <w:br/>
        <w:t>ланып, қатты дауыстап. - Сен менің жанды жерім -</w:t>
        <w:br/>
        <w:t>жүрегіме тиіспе! - Боп-боз өңі өрт шалғандай алау-</w:t>
        <w:br/>
        <w:t>лап, көздері от шаша шатынап шыға келді. Іле жана-</w:t>
        <w:br/>
        <w:t>рын томен салып, түнере ойға шомды. Әлден соң ба-</w:t>
        <w:br/>
        <w:t>сын жоғары көтеріп, мұңға толы үнмен. - Бір кезде</w:t>
        <w:br/>
        <w:t>бақытты болғаным рас, - деді түнерген күйі, - Бүгінде</w:t>
        <w:br/>
        <w:t>олай емес. Оның себебін менен сұрама...</w:t>
        <w:br/>
        <w:t>ҮЛКЕН МЫСАЛ</w:t>
        <w:br/>
        <w:t>- Ерлікті халық жасады, - деп Баукең тұнжырай тіл</w:t>
        <w:br/>
        <w:t>қатты. - Мен ішінде болдым. Шығармаларымдағы</w:t>
        <w:br/>
        <w:t>оқиғаларды аспаннан алғаным жоқ, шырағым. Көрген,</w:t>
        <w:br/>
        <w:t>білгенімді жаздым. Білген жазушыға өмір -- материал, кез-</w:t>
        <w:br/>
        <w:t>дескен кейіпкерлер - үлкен ұстаз. Оларсыз реалист жа-</w:t>
        <w:br/>
        <w:t>зушы болам десу қүр далбаса. Әрдайым омір фактілеріне</w:t>
        <w:br/>
        <w:t>иек артқан абзал. Ойдан шығарушылыққа есеппен, еп-</w:t>
        <w:br/>
        <w:t>пен ғана барған жөн. Көзін тауып түсіне білгенге өмір</w:t>
        <w:br/>
        <w:t>фактілері ойдан шығарушылықтан он есе, тіпті одан да</w:t>
        <w:br/>
        <w:t>көп есе маңызды да салмақты. Ұстаз- -жазушылар халық-</w:t>
        <w:br/>
        <w:t>пен тығыз байланыста болу керек деп бекер айтпайды ғой.</w:t>
        <w:br/>
        <w:t>Максим Горькийдің тиынсыз, көліксіз Россияны</w:t>
        <w:br/>
        <w:t>жаяу аралағаны баршаға мәлім. Әріберіден кейін ка-</w:t>
        <w:br/>
        <w:t>бакка да барған, үйсіздермен бірге подвалда түнеген.</w:t>
        <w:br/>
        <w:t>Ол жалаңаяқтардың өмірін білгісі келді. Кейін коргеті,</w:t>
        <w:br/>
        <w:t>білгенін қандай шыншылдықпен жазды дейсің. Себебі</w:t>
        <w:br/>
        <w:t>ол олардың арасында болды, өмір сүрді.</w:t>
        <w:br/>
        <w:t>--4</w:t>
        <w:br/>
        <w:t>2</w:t>
      </w:r>
    </w:p>
    <w:p>
      <w:r>
        <w:t>өткінші, алдамшы нәрсе. Бақытты әркім әр түрлі</w:t>
        <w:br/>
        <w:t>түсініп қана қоймай, солай өмірін әр түрлі өткізеді.</w:t>
        <w:br/>
        <w:t>Бақыт дегеніміз - өмірді өз орнында, өз қалпын-</w:t>
        <w:br/>
        <w:t>да шамасы келгенше үлгілі сүру, адал болу, майдалық-</w:t>
        <w:br/>
        <w:t>тан, іштарлықтан қашық болу. Мұршасы, әлі жетке-</w:t>
        <w:br/>
        <w:t>нінше өз заманын түсіне білу, өз қоғамымен бірге алған</w:t>
        <w:br/>
        <w:t>мақсатқа қопарыла шын көңілімен адал қызмет істей</w:t>
        <w:br/>
        <w:t>білу.</w:t>
        <w:br/>
        <w:t>Өмірде кедір-бұдыр толып жатыр. Олар әр адым</w:t>
        <w:br/>
        <w:t>сайын ұшырасады. Олардан именбсу, жасқанбау, аза-</w:t>
        <w:br/>
        <w:t>маттық міндетін қоғам алдында адал ақтай білу - мен</w:t>
        <w:br/>
        <w:t>білетін бақыт. Өз қамын ойлағандар толып жатыр.</w:t>
        <w:br/>
        <w:t>Олардың онысы жай әурешілік.</w:t>
        <w:br/>
        <w:t>Баукең мені жұмсап, этажеркедан екі томдық</w:t>
        <w:br/>
        <w:t>кітабын алдырып, «Туған ел» деген өлеңін нәшіне</w:t>
        <w:br/>
        <w:t>келтіре, дауыстап оқып берді.</w:t>
        <w:br/>
        <w:t>- Сүйген елім, көкірегімде мұңың бар,</w:t>
        <w:br/>
        <w:t>Бақытқа оны айырбастау мүмкін бе?</w:t>
        <w:br/>
        <w:t>Жоқ!</w:t>
        <w:br/>
        <w:t>Назар салсам өткен-кеткен әмірге,</w:t>
        <w:br/>
        <w:t>Сенен басқа жақыным жоқ бүл күнде.</w:t>
        <w:br/>
        <w:t>Қоластымда қалың әскер жоқ менің,</w:t>
        <w:br/>
        <w:t>Күш медетін айырбастар оған кім?</w:t>
        <w:br/>
        <w:t>Жұүұмса, әке, белбалаңмын-құлыңмын,</w:t>
        <w:br/>
        <w:t>Ел бақытын, ер азабын.</w:t>
        <w:br/>
        <w:t>Көрген сенің үлынмын.</w:t>
        <w:br/>
        <w:t>Тағдыр маған дарытпады көктемін,</w:t>
        <w:br/>
        <w:t>Өзің айттың, өмір деген от дедің!</w:t>
        <w:br/>
        <w:t>Дұшпандардан көп атылды маған оқ,</w:t>
        <w:br/>
        <w:t>Күндерімді,</w:t>
        <w:br/>
        <w:t>түндерімді,</w:t>
        <w:br/>
        <w:t>ой толқынын,</w:t>
        <w:br/>
        <w:t>сыр толқынын.</w:t>
        <w:br/>
        <w:t>Саған ғана беремін.</w:t>
        <w:br/>
        <w:t>Саған ғана, саған ғана, бұл дүниеде,</w:t>
        <w:br/>
        <w:t>Сыйынамын, сенемін...</w:t>
        <w:br/>
        <w:t>Мінеки, мен малым бар, салым бар деген емеспін.</w:t>
        <w:br/>
        <w:t>Бүл сөздердің мәнісін өзің ойлап, түсін, қарағым.</w:t>
        <w:br/>
        <w:t>Біреу бақытты оттан, біреу судан табады. Күйем-</w:t>
        <w:br/>
        <w:t>ау, тереңге батып кетем-ау деп қорықпастан барады.</w:t>
        <w:br/>
        <w:t>Ар-намысты қорғау - бақыттың шыңы. Қиыншы-</w:t>
        <w:br/>
        <w:t>лықтармен санаспастан азаматтык міндетті орындап</w:t>
        <w:br/>
        <w:t>шығу - ол да бақыттың шыңы. Күмәнданып тұрмай,</w:t>
        <w:br/>
        <w:t>не өлдім, пе алдым деп арпалысады. Жеңсең - бақыт.</w:t>
        <w:br/>
        <w:t>73</w:t>
        <w:br/>
        <w:t>себебін айтайын, - дейді жұпыны киімді кісі қолы-</w:t>
        <w:br/>
        <w:t>мен ақсүйектерді нұсқай көрсетіп. -- Мыналардың бәрі-</w:t>
        <w:br/>
        <w:t>нің де мойындарында қарызы бар, ал менің қарызым</w:t>
        <w:br/>
        <w:t>жоқ. Сол себепті сізді үйге шақырып тұрмын.</w:t>
        <w:br/>
        <w:t>Проспер Мериме түсінеді. Үнсіз келісіп, әлгінің</w:t>
        <w:br/>
        <w:t>үйіне барады. Барса, кедей біреу. Әйелі сасып қалады.</w:t>
      </w:r>
    </w:p>
    <w:p>
      <w:r>
        <w:t>- Сіздің келетініңізді білмеп едік, кешіріңіз, - деп</w:t>
        <w:br/>
        <w:t>далаға қарай жүгіріп бара жатқан жерінен:</w:t>
        <w:br/>
        <w:t>-- Сіз ешқайда әуре болмаңыз, - дейді Проспер Ме-</w:t>
        <w:br/>
        <w:t>риме.</w:t>
        <w:br/>
        <w:t>- Сіздің келіп қалатыныңызды білмеп едік. Үйде</w:t>
        <w:br/>
        <w:t>көже, бұршақ, тағы бір нәрселеріміз бар. Қантымыз</w:t>
        <w:br/>
        <w:t>да таусылып қалған еді...</w:t>
        <w:br/>
        <w:t>- Егер мені өкпелемесін десеңіз, ешқайда барма-</w:t>
        <w:br/>
        <w:t>ңыз. Осы үйдің мен де бір мүшесімін. Сіздер не</w:t>
        <w:br/>
        <w:t>ішсеңіздер, мен де соны ішемін.</w:t>
        <w:br/>
        <w:t>Проспер Мериме сол үйге қонып шығады.</w:t>
        <w:br/>
        <w:t>- Егер де графтың не князьдің үйіне барғанымда,</w:t>
        <w:br/>
        <w:t>ештеңе де білмес едім. Менің бағыма анау батыл адам</w:t>
        <w:br/>
        <w:t>екен. Мен оның үйінен шығармаларыма көп матери-</w:t>
        <w:br/>
        <w:t>ал алдым, - деп жазады ол кейіннен.</w:t>
        <w:br/>
        <w:t>Халықпен байланыс жасау керек дегенде біздің де</w:t>
        <w:br/>
        <w:t>тарихымызда көп нәрсе бар. Кішігірім мына фактіні</w:t>
        <w:br/>
        <w:t>айтайын. Ақсай деген ауданымыздағы бір ауылдың аты.</w:t>
        <w:br/>
        <w:t>Базарға барған қарт кісі: «Ақсайдың әулеген ақыма-</w:t>
        <w:br/>
        <w:t>ғынша бақырасың-ау, бақыр, бақыра түс!» - деп</w:t>
        <w:br/>
        <w:t>түйесін сабапты. Оны естігендер:</w:t>
        <w:br/>
        <w:t>- Бұл атаққа қалай ие болдыңыздар? - деп Ақсай-</w:t>
        <w:br/>
        <w:t>дың ең үлкен қариясынан сұраса керек. Ол:</w:t>
        <w:br/>
        <w:t>- Ерте кезде тұқымымызда бір рушыл, қандыба-</w:t>
        <w:br/>
        <w:t>лақ бұзық момын көршілеріне әуелеп күн көрсетпе-</w:t>
        <w:br/>
        <w:t>ген екен. Жаман атақ содан бері қыр соңымыздан қал-</w:t>
        <w:br/>
        <w:t>май келеді. «Бір құмалақ бір қарын майды шірітеді»</w:t>
        <w:br/>
        <w:t>деген осы емес пе? - депті.</w:t>
        <w:br/>
        <w:t>Бұл - өз кемшілігін ашық мойындау ғой. Бұған</w:t>
        <w:br/>
        <w:t>әркімнің батылы жете бермейді. Өзі ғана емес, ақсай-</w:t>
        <w:br/>
        <w:t>лық қарияның үрім-бұтағына дейін әділ екеніне се-</w:t>
        <w:br/>
        <w:t>нем. Егер ол кісімен жолығып, сырлассаң, көп сырға</w:t>
        <w:br/>
        <w:t>қанатының, болашақ шығармаңа көп материал алаты-</w:t>
        <w:br/>
        <w:t>ның сөзсіз.</w:t>
        <w:br/>
        <w:t>Тума талант, классик ақын Иса Байзақов аштан өлді</w:t>
        <w:br/>
        <w:t>ғой. Бүл - халыққа берілгендік. Міне, бүл да қай-</w:t>
        <w:br/>
        <w:t>қайсымыз үшін үлгі болар үлкен мысал...</w:t>
        <w:br/>
        <w:t>78</w:t>
        <w:br/>
        <w:t>мы, ақсүйектің қызы. Ойламаған жерден менен бір</w:t>
        <w:br/>
        <w:t>көңілі қалғанында марқұм Қаныкеңнің - Қаныш Сәт-</w:t>
        <w:br/>
        <w:t>паев ағамның татуластырғанын саған айтып па едім?</w:t>
        <w:br/>
        <w:t>- Айтқансыз.</w:t>
        <w:br/>
        <w:t>- Тағы абайсызда көңліне тиіп алмайын деп:</w:t>
        <w:br/>
        <w:t>«Сүйіктім, сен үшін қалай екенін білмеймін, мен үшін</w:t>
        <w:br/>
        <w:t>Чичиков ақылды кісіден ақылды кісі» - деп едім:</w:t>
      </w:r>
    </w:p>
    <w:p>
      <w:r>
        <w:t>- Бауыржан, мына пікірің қызық екен, - деп ма-</w:t>
        <w:br/>
        <w:t>ған таңырқай қарады.</w:t>
        <w:br/>
        <w:t>- Мен Гогольдің кейіпкерлерінің ақымақтығымен</w:t>
        <w:br/>
        <w:t>танысып, ақылды бола түстім.</w:t>
        <w:br/>
        <w:t>- Ой, Бауыржан, мен қалай аңғармағам? Оның арам</w:t>
        <w:br/>
        <w:t>іс-әрекетіне ашуланып, ызаланам деп байқампаздығым-</w:t>
        <w:br/>
        <w:t>нан айырылып қалғанмын ба?</w:t>
        <w:br/>
        <w:t>- Вера Павловна, сенің сол ашуланып, ызаланға-</w:t>
        <w:br/>
        <w:t>ның - ақылды болуға бет бүрғаның.</w:t>
        <w:br/>
        <w:t>- Бауыржан, Гогольдің шығармалары бойынша кан-</w:t>
        <w:br/>
        <w:t>дидаттық, докторлық диссертациялар жазып, қорғаған-</w:t>
        <w:br/>
        <w:t>дар аз емес. Менің ойымша, сенің жаңағы «Гоголь</w:t>
        <w:br/>
        <w:t>кейіпкерлерінің ақымақтығымен танысып, ақылды бола</w:t>
        <w:br/>
        <w:t>түстім» деген бір ауыз бағаң мен оқыған еңбектердің</w:t>
        <w:br/>
        <w:t>бәрінен жоғары түр.</w:t>
        <w:br/>
        <w:t>- Вера Павловна, құйрығыңызды қысып сөйлесеңіз</w:t>
        <w:br/>
        <w:t>қалай болар еді? - Мұным - беталды мақтай берме</w:t>
        <w:br/>
        <w:t>дегенім ғой.</w:t>
        <w:br/>
        <w:t>- Қыса алмасам, қайтем, Бауыржан?</w:t>
        <w:br/>
        <w:t>- Е, онда білгеніңнен қалма.</w:t>
        <w:br/>
        <w:t>Екеуміз де күліп жібердік.</w:t>
        <w:br/>
        <w:t>Баукец асықпай қимылдап, темекі тұтатып, тартты.</w:t>
        <w:br/>
        <w:t>- Қарағым Мамытбек, сен жас бала емессің. Оң,</w:t>
        <w:br/>
        <w:t>солыңды таныған жігітсің, - деді иегін жоғары көтеріп,</w:t>
        <w:br/>
        <w:t>темекі тұтата отырып. - Жауапты қызметкермін деп</w:t>
        <w:br/>
        <w:t>жүргендердің бірісің. Өмірдің кейде сорақы, жиренішті</w:t>
        <w:br/>
        <w:t>жақтарын көргенде, жаның түршігіп, қайғы-мұңға ба-</w:t>
        <w:br/>
        <w:t>татының рас. Кей кезде жақсы адамдардың жақсы</w:t>
        <w:br/>
        <w:t>істеріне сүйсініп, қуанасың. Мұның бәрі ақылды, арлы</w:t>
        <w:br/>
        <w:t>болудың алғы шарттары.</w:t>
        <w:br/>
        <w:t>Біздің қоғамда, отбасымызда, күнделікті бір-бірі-</w:t>
        <w:br/>
        <w:t>мізбен қарым-қатыпасымызда үйренерлік те, жирснер-</w:t>
        <w:br/>
        <w:t>лік те жайлар баршылық. Кейде лаж жоқтықтан</w:t>
        <w:br/>
        <w:t>күлесің, кейде лаж жоқтықтан қайғырасынң.</w:t>
        <w:br/>
        <w:t>Баукең темекі түтінін көкке үрлей отырып, қолы-</w:t>
        <w:br/>
        <w:t>мен басын көрсетті.</w:t>
        <w:br/>
        <w:t>- Мынау - сейф. Мұның кілті несінен басқа</w:t>
        <w:br/>
        <w:t>ы</w:t>
        <w:br/>
        <w:t>171-6</w:t>
        <w:br/>
        <w:t>Аяқ астынан жөтел қысып, жан қалтамнан орама-</w:t>
        <w:br/>
        <w:t>лымды алмақ боп қозғала бергенімде:</w:t>
        <w:br/>
        <w:t>- Ойымды бөлмей тыныш отыр! - деп Баукең қат-</w:t>
        <w:br/>
        <w:t>ты айқайлап жіберді. Мен жотелімді ұмытып, селк ете</w:t>
        <w:br/>
        <w:t>түстім.</w:t>
      </w:r>
    </w:p>
    <w:p>
      <w:r>
        <w:t>Ұстамсыз журналист - журналист емес, ұстам-</w:t>
        <w:br/>
        <w:t>сыз жазушы - жазушы емес!</w:t>
        <w:br/>
        <w:t>- Бауке, жөтел қысып, амалсыз...</w:t>
        <w:br/>
        <w:t>-- Е, солай деп ескертіп айтпайсың ба? Ол табиғи</w:t>
        <w:br/>
        <w:t>мұқтаждық. Мен сені өзі сұрақ беріп, өзі тыңдағысы</w:t>
        <w:br/>
        <w:t>келмей отыр екен деп қалдым.</w:t>
        <w:br/>
        <w:t>- Сөзіңізді бөлгеніме кешіріңіз, - дедім екі-үш мәр-</w:t>
        <w:br/>
        <w:t>те жөтеліп.</w:t>
        <w:br/>
        <w:t>- Сен де кешір. Жалпы, мен ынта қойып, түсініп</w:t>
        <w:br/>
        <w:t>тыңдамаған адамға әңгіме айтпаймын. Мұнымды ақымақ-</w:t>
        <w:br/>
        <w:t>тық десең, өзің біл. Өмірге ақымақтық та керек. Он-</w:t>
        <w:br/>
        <w:t>сыз тіршілік тіршілік емес. Әй, қарағым, ақымақтық</w:t>
        <w:br/>
        <w:t>болмаса, ақылдылық қайдан шығады?</w:t>
        <w:br/>
        <w:t>Без глупости не бывает мудрости. Рас па?</w:t>
        <w:br/>
        <w:t>- Рас.</w:t>
        <w:br/>
        <w:t>- Ақылдылықтың ата тегі - ақымақтық. Ақымақ-</w:t>
        <w:br/>
        <w:t>тар болмаса, ақылдылар шықпас еді. Адам интеллек-</w:t>
        <w:br/>
        <w:t>туальды хайуан. Өзінің ақымақтығына талдау жасап:</w:t>
        <w:br/>
        <w:t>- Ойбай, менің мына істегенім қате екен, ойлану</w:t>
        <w:br/>
        <w:t>керек, - деп өзін-өзі тәрбиелеп, дұрыс жолға салған.</w:t>
        <w:br/>
        <w:t>Маған сенбесең, Гогольдің шығармаларын қарағын. Он</w:t>
        <w:br/>
        <w:t>был очень мудрым человеком. Жалғызбасты өмір</w:t>
        <w:br/>
        <w:t>сүрген, үйленбеген. Таң қаларлық жай, құдай берген</w:t>
        <w:br/>
        <w:t>талантының арқасында, ол орыс әдебиетінің ғана емес,</w:t>
        <w:br/>
        <w:t>бүкіл әлем әдебиетінің классигі атанды.</w:t>
        <w:br/>
        <w:t>Мәскеуде Бас штаб жанындағы әскери академия-</w:t>
        <w:br/>
        <w:t>да оқып жүрген кезім. Кешқұрым болмсме ғашығым</w:t>
        <w:br/>
        <w:t>Вера Павловна келді. Шай ішіп, біраз әңгімелестік.</w:t>
        <w:br/>
        <w:t>Сөзден соз туып, Гогольдің «Өлі жандары» туралы ой</w:t>
        <w:br/>
        <w:t>бөлістік.</w:t>
        <w:br/>
        <w:t>- Алғаш оны оқығанда ішегім қата күлгенім есімде,</w:t>
        <w:br/>
        <w:t>- деген пікіріме:</w:t>
        <w:br/>
        <w:t>- Сонша күлетіндей онда не бар? - деп Вера Пав-</w:t>
        <w:br/>
        <w:t>ловна менімен келіспейтін сыңай танытты.</w:t>
        <w:br/>
        <w:t>- Онда Чичиков бар, - деп едім:</w:t>
        <w:br/>
        <w:t>Меніңше, оның іс-әрекетіне күлу емес, жылау</w:t>
        <w:br/>
        <w:t>керек. Чичиков елден асқан кемеңгер емес қой, - деді</w:t>
        <w:br/>
        <w:t>жақтырмай езу тартып.</w:t>
        <w:br/>
        <w:t>Вера Павловна білімді, ақылды, сұлу әйел, онер ада-</w:t>
        <w:br/>
        <w:t>80</w:t>
        <w:br/>
        <w:t>жырт бола қалды. Онысы - «сыртқы әлемнен, тірші-</w:t>
        <w:br/>
        <w:t>ліктен ешқандай хабарым жоқ» деген ойды білдіруі еді...</w:t>
        <w:br/>
        <w:t>Мен ол кісінің бұл пиғылымен іштей келіспедім. Әлден</w:t>
        <w:br/>
        <w:t>соң көзін ашып, басын көтеріп:</w:t>
      </w:r>
    </w:p>
    <w:p>
      <w:r>
        <w:t>- Е, мына дүниеде бар екенмін ғой, - деп езу тарт-</w:t>
        <w:br/>
        <w:t>ты. - Сұрағың болса, бер. Ертең болмағанмен, бүрсү-</w:t>
        <w:br/>
        <w:t>гіні мені таппай қаласың.</w:t>
        <w:br/>
        <w:t>- Өзіңіз командирлік еткен 9-шы дивизия туралы</w:t>
        <w:br/>
        <w:t>не айтар едіңіз?</w:t>
        <w:br/>
        <w:t>-- Сұрағың орынсыз. Өз дивизиям туралы өзім баға</w:t>
        <w:br/>
        <w:t>беруім ерсі. Тоғызыншы дивизия жай қатардағы емес,</w:t>
        <w:br/>
        <w:t>гвардиялық дивизия еді. Бас шабтың бастығы, маршал</w:t>
        <w:br/>
        <w:t>Василевский, маршал Баграмян, Бас командашының</w:t>
        <w:br/>
        <w:t>бірінші орынбасары маршал Жуков командалық</w:t>
        <w:br/>
        <w:t>пунктімде болып, мені тексеріп жүрген кезінде диви-</w:t>
        <w:br/>
        <w:t>зияма көңілдері толып, ризалық білдіргендерін ең жо-</w:t>
        <w:br/>
        <w:t>ғары баға деп білемін. Соны еске алғанымда жас кезде</w:t>
        <w:br/>
        <w:t>шеккен азабымды да, ауру, қарттық тауқыметін де -</w:t>
        <w:br/>
        <w:t>бәрін ұмытамын...</w:t>
        <w:br/>
        <w:t>- Бақыт туралы ойыңызды білсем деп едім.</w:t>
        <w:br/>
        <w:t>- Мұның күрделі сұрақ, қарағым. Бақыт, бақыт-</w:t>
        <w:br/>
        <w:t>сыз деген екі ұғымның айырмасында шекара жоқ. Ол</w:t>
        <w:br/>
        <w:t>әркімнің өзіне, өмір сүрген ортасына, жағдайға бай-</w:t>
        <w:br/>
        <w:t>ланысты. Бақыттымын деп паңданып, аяғын еріне ба-</w:t>
        <w:br/>
        <w:t>сып жүрген көп кісілердің бақытсыз екенін өздері сез-</w:t>
        <w:br/>
        <w:t>беген. Тарихта дәулетке, атаққа паңданып, мәз болып,</w:t>
        <w:br/>
        <w:t>өмірін ақымақтықпен өткізгендер аз емес. Мысалы,</w:t>
        <w:br/>
        <w:t>Грибоедовтың «Ақыл азабында» қай помешик өзін</w:t>
        <w:br/>
        <w:t>ақымақ санайды. Қайта олар бар жүртқа тәкаппарла-</w:t>
        <w:br/>
        <w:t>на, менсінбей қарап, бізден артық кім бар дейсің де-</w:t>
        <w:br/>
        <w:t>ген астамшылық ойда болады. Олардың осы бейшара-</w:t>
        <w:br/>
        <w:t>лығын Грибоедов мазақтап күледі емес пе? Қысқасы,</w:t>
        <w:br/>
        <w:t>біреу байлықты, біреу сұлулықты, біреу денсаулықты</w:t>
        <w:br/>
        <w:t>бақыт санайды. Енді біреу сүйген қызына некелесуді</w:t>
        <w:br/>
        <w:t>бақыт деп біледі.</w:t>
        <w:br/>
        <w:t>Бұл, әрине, олардың ішкі өз есептері. Эта показ-</w:t>
        <w:br/>
        <w:t>ная мера. Лев Николаевичтің «Соғыс және бейбітшілік»,</w:t>
        <w:br/>
        <w:t>«Анна Қаренина» романдарын ал. Ондағы графтар,</w:t>
        <w:br/>
        <w:t>князьдар қандай десеңші?! Бәрінің де атағы бар. Ал</w:t>
        <w:br/>
        <w:t>шатағы қанша?</w:t>
        <w:br/>
        <w:t>Бақыт әркімнің түсінігінше әр түрлі. Барлық ба-</w:t>
        <w:br/>
        <w:t>қыттың ең иесі, балам, өзіне өзі көңіл толмаушылық,</w:t>
        <w:br/>
        <w:t>тоқмейілсімеушілік.</w:t>
        <w:br/>
        <w:t>Сұлу дссең сұлумын, бай десең баймын деу жай</w:t>
        <w:br/>
        <w:t>72</w:t>
        <w:br/>
        <w:t>сәлемдесуі ғана өлді. Өмірі өлген жоқ. Неге десең,</w:t>
        <w:br/>
        <w:t>өмірлерінің жалғасы сіз бен біз бармыз. Соның үшін</w:t>
        <w:br/>
        <w:t>үрпақ өсіру керек.</w:t>
        <w:br/>
        <w:t>Бала кезімде не бір хиссалардан перзентсіз өтем бе</w:t>
        <w:br/>
        <w:t>деп құдайдан бір шикіөкпе сұрап, жалынып-жалбары-</w:t>
        <w:br/>
        <w:t>нып, жылап-еңірегендердің мұң-зарын оқығам. Сен де</w:t>
        <w:br/>
        <w:t>оқыған шығарсың?</w:t>
        <w:br/>
        <w:t>Қарт ойын бөлмейін деп мен үнсіз бас изедім.</w:t>
      </w:r>
    </w:p>
    <w:p>
      <w:r>
        <w:t>- Әйелі қайырымы мол бек қабағат,</w:t>
        <w:br/>
        <w:t>Тіледі бала бер деп көп жамағат.</w:t>
        <w:br/>
        <w:t>Көп тілегі көл деген мақалдайын,</w:t>
        <w:br/>
        <w:t>Болыпты бәйбішесі екі қабат, -</w:t>
        <w:br/>
        <w:t>деген тәрізді жырлар біздің ауыз әдебиетімізде толып</w:t>
        <w:br/>
        <w:t>жатыр.</w:t>
        <w:br/>
        <w:t>Сүйеубай қарт шағын, шымыр денесін ширақ қоз-</w:t>
        <w:br/>
        <w:t>ғап, екі-үш рет жөткіріне қақырынып:</w:t>
        <w:br/>
        <w:t>- Бауыржан өмір сүру мақсаты - азамат болу депті</w:t>
        <w:br/>
        <w:t>ғой? - деді қайталай сұрап.</w:t>
        <w:br/>
        <w:t>- Иә, дәп солай деді.</w:t>
        <w:br/>
        <w:t>- Шамасы жеткен адам болсын. Тілектеспіз. Әйтсе</w:t>
        <w:br/>
        <w:t>де бәріміз қайтіп Бауыржандай боламыз? Әділдікке</w:t>
        <w:br/>
        <w:t>жүгінсек, Бауыржан орысқа да, қазаққа да бірдей ба-</w:t>
        <w:br/>
        <w:t>тыр. Кезінде Махамбет:</w:t>
        <w:br/>
        <w:t>«Хан емессің қасқырсың,</w:t>
        <w:br/>
        <w:t>Қас албасты басқұрсың.</w:t>
        <w:br/>
        <w:t>Досың келіп табалап,</w:t>
        <w:br/>
        <w:t>Дұшпаның сенің басқа ұрсын, -</w:t>
        <w:br/>
        <w:t>деп ханыңнан да қаймықпаған. Бұл - батырлық. Ел-</w:t>
        <w:br/>
        <w:t>ден мүндай қаңшама ер, қаншама батыр шықты? Алда</w:t>
        <w:br/>
        <w:t>да шыға береді. Тоқ етерін айтсам, азамат - Махам-</w:t>
        <w:br/>
        <w:t>беттей, Бауыржандай батырлар, Төле, Қаз дауысты</w:t>
        <w:br/>
        <w:t>Қазыбек, Әйтеке билердей қара қылды қақ жарған әділ</w:t>
        <w:br/>
        <w:t>билер. Солай смес пе?</w:t>
        <w:br/>
        <w:t>- Солай.</w:t>
        <w:br/>
        <w:t>- «Құс ұясыз, жыртқыш інсіз болмайды,</w:t>
        <w:br/>
        <w:t>Отаны жоқ өзін-өзі қорлайды.</w:t>
        <w:br/>
        <w:t>Қорлайды да сорлайды,</w:t>
        <w:br/>
        <w:t>Тірі жанға сол қайғы, -</w:t>
        <w:br/>
        <w:t>деп ақын Мұқағали бекер айтпаса керек.</w:t>
        <w:br/>
        <w:t>Дүниеге келдің бе, ұрпақ өсір. Аламның хайуанат-</w:t>
        <w:br/>
        <w:t>тап айырмасы -- бір іспен ат қалдырып, осіп-ону. Бо-</w:t>
        <w:br/>
        <w:t>87</w:t>
        <w:br/>
        <w:t>Десе - десін! Бүгін ерекше қүрметпен еске алып отыр-</w:t>
        <w:br/>
        <w:t>мын, аудан басшылары адам екен. Ауылдың халін біледі</w:t>
        <w:br/>
        <w:t>ғой, бір үзім нанға зар кез.</w:t>
        <w:br/>
        <w:t>- Келім-кетімі бар, құр ауыз шығара алмайды, -</w:t>
        <w:br/>
        <w:t>деген болу керек, резервтен азық-түлік бөліпті. Дас-</w:t>
        <w:br/>
        <w:t>тарқан жаюлы, қой союлы болды.</w:t>
        <w:br/>
        <w:t>Момынқұл көкемнің жалғыз баласы Әбділда соғыс-</w:t>
        <w:br/>
        <w:t>та жүрген, шешесі Саракүлдің есі жоқ. Күйеуі өлген,</w:t>
        <w:br/>
        <w:t>бір үзім нанға зар. Кенет ағыл-тегіл молшылық бола</w:t>
        <w:br/>
        <w:t>қалды. Төсектің үстінде байқап отырмын, ойпырмай,</w:t>
      </w:r>
    </w:p>
    <w:p>
      <w:r>
        <w:t>кемпірдің араны ашылған ба, үсті-үстіне асай берді.</w:t>
        <w:br/>
        <w:t>Ауырып, өліп қала ма деп те қауіптендім. «Әй, жеме!»</w:t>
        <w:br/>
        <w:t>деп айтуға және болмады. Тағы таңдап-таңдап асайды.</w:t>
        <w:br/>
        <w:t>Музей апа ала көзімен қарап қойды. Оны байқап</w:t>
        <w:br/>
        <w:t>отырған ол жоқ.</w:t>
        <w:br/>
        <w:t>- Әй, мынауың не, о, көргенсіз! - деп елдің көзін-</w:t>
        <w:br/>
        <w:t>ше айтуға, байы өлген кемпір деп батпады. Түсінсең,</w:t>
        <w:br/>
        <w:t>екі кемпір екі түрлі характер. Саракүл байы тірілгендей</w:t>
        <w:br/>
        <w:t>асай берді, Музей ана екі түйір ет жеді ме, жемеді</w:t>
        <w:br/>
        <w:t>ме? Екі көзі Саракүлде болды.</w:t>
        <w:br/>
        <w:t>Еркектерге кінә таға алмаймын. Бәріне Ошақбай</w:t>
        <w:br/>
        <w:t>ағам:</w:t>
        <w:br/>
        <w:t>- Алыңдар, жігіттер! Тамақ қалып кетпесін, - деп</w:t>
        <w:br/>
        <w:t>дем беріп отырды. Сөйтсе де еркектердің ішінен Са-</w:t>
        <w:br/>
        <w:t>ракүлдей асаған біреуін көргенім жоқ. Тамақ аяқта-</w:t>
        <w:br/>
        <w:t>лайын деп бара жатыр еді, бір қап-қара кісі есікті</w:t>
        <w:br/>
        <w:t>ашып:</w:t>
        <w:br/>
        <w:t>- Ассалаумағаликум! - деп кіріп келді. Жоғары</w:t>
        <w:br/>
        <w:t>шықпақ боп жүгіре ұмтылып, қолын ұсынбақ еді,</w:t>
        <w:br/>
        <w:t>Дүката (Нәмет ағам):</w:t>
        <w:br/>
        <w:t>- Әй, дастарханды баспа! Саған төрден орын жоқ,</w:t>
        <w:br/>
        <w:t>мына жерге отыр! - деп тастады. Орталап қалған та-</w:t>
        <w:br/>
        <w:t>бағын Жүсіптің алдына қойды. Аш жүрген байғүс,</w:t>
        <w:br/>
        <w:t>«бисмилла» деп асай бастады. Ой, асады-ау.</w:t>
        <w:br/>
        <w:t>Оның әкесі Қыдырәлі екі қатын алған, екеуі де</w:t>
        <w:br/>
        <w:t>өліп, өзбектің бір қап-қара қызына үйленеді. Ойпыр-</w:t>
        <w:br/>
        <w:t>май, сол шешемді көрдім, қартайғанша қазақша бір</w:t>
        <w:br/>
        <w:t>созді айта алмастан өтті. Жүсіп нағашыларына айны-</w:t>
        <w:br/>
        <w:t>май тартып, қап-қара боп туған. Дүката екеуі құрдас.</w:t>
        <w:br/>
        <w:t>- Дүкенге барып әк іздеп едім, сатпайды скен.</w:t>
        <w:br/>
        <w:t>Өкіметке барып едім, «ойбай, өзімізге керек» деп</w:t>
        <w:br/>
        <w:t>бермеді.</w:t>
        <w:br/>
        <w:t>- Ой, ол әктің саған тніс керегі бар? -- десті біреулер.</w:t>
        <w:br/>
        <w:t>Дүката қолын шошайтып, Жүсіпті корсетіп:</w:t>
        <w:br/>
        <w:t>95</w:t>
        <w:br/>
        <w:t>Энгельсте терең, қызықты ойлар көп. Мен кәсіби</w:t>
        <w:br/>
        <w:t>әскеримін.</w:t>
        <w:br/>
        <w:t>Энгельстің соғыс жайындағы еңбегін алып қарасан,</w:t>
        <w:br/>
        <w:t>кемеңгердің кемеңгері екен дейсің. Тағы бір ерекше</w:t>
        <w:br/>
        <w:t>таңғаларлығы, ол кісі әскери адам емес қой, бірақ</w:t>
        <w:br/>
        <w:t>әскери ғылымды игеру жағынан барлық қолбасшылар-</w:t>
        <w:br/>
        <w:t>дан асып кеткен. Ол кісінің соғыс туралы жазған</w:t>
        <w:br/>
        <w:t>еңбектері, ойлары әскери ғылымға барлық уақытта</w:t>
        <w:br/>
        <w:t>жетекшілік роль атқара беретіні сөзсіз.</w:t>
        <w:br/>
        <w:t>Энгельс өте бай болған кісі. Атасы, бабасы да, әкесі,</w:t>
        <w:br/>
        <w:t>өзі де бай болған. Ал Карл Маркс кедей екен. Қызы-</w:t>
        <w:br/>
        <w:t>ның күнделігінде: «Бүгін бір үзім нанға зар боп отыр-</w:t>
      </w:r>
    </w:p>
    <w:p>
      <w:r>
        <w:t>мыз», - деген сөйлем бар.</w:t>
        <w:br/>
        <w:t>Орнымнан қозғалақтап, мазасызданғанымды көріп:</w:t>
        <w:br/>
        <w:t>Басқа тақырыпқа ауып кеттік пе? Сұрағыңның</w:t>
        <w:br/>
        <w:t>аты қандай еді? - деді Баукең маған таңырқай қарап.</w:t>
        <w:br/>
        <w:t>- Адам не үшін өмір сүреді?</w:t>
        <w:br/>
        <w:t>- Е, адаспаппын. Сен түсініп тыңда. Мен Мір-</w:t>
        <w:br/>
        <w:t>жақып Дулатовты көргенім жоқ, туған қызын көрдім.</w:t>
        <w:br/>
        <w:t>Ол кісі маған келін.</w:t>
        <w:br/>
        <w:t>Ахмет Байтұрсыновты да, Мағжан Жұмабаевты да,</w:t>
        <w:br/>
        <w:t>Жүсіпбек Аймауытовты да көргенім жоқ. Ол кісілер</w:t>
        <w:br/>
        <w:t>«халық жауы» боп ұсталып, атылып кетті.</w:t>
        <w:br/>
        <w:t>Менің әкем молда Момыш кітапка құмар кісі еді.</w:t>
        <w:br/>
        <w:t>Қай жерден қандай қазақша кітап көрсе, сатып ап,</w:t>
        <w:br/>
        <w:t>жинап жүретін.</w:t>
        <w:br/>
        <w:t>Шығыс халықтары баспасынан Мағжанның семіз</w:t>
        <w:br/>
        <w:t>томы жарық көріпті. Әкем жарықтық оқып, демалыс-</w:t>
        <w:br/>
        <w:t>та үйге келгенімде:</w:t>
        <w:br/>
        <w:t>- Әй, балам, мына кітаппен танысып шықшы? -</w:t>
        <w:br/>
        <w:t>деді. Алып оқып, таң қалдым. Ахмет Байтұрсынов,</w:t>
        <w:br/>
        <w:t>Әлихан Бөкейханов, Жүсіпбек Аймауытов, Мағжан</w:t>
        <w:br/>
        <w:t>Жұмабасв, Тәңірберген Отарбаев, тағы басқаларының</w:t>
        <w:br/>
        <w:t>газетке шыққан өлең, әңгімелерін менен бұрын өзі</w:t>
        <w:br/>
        <w:t>оқып шығып, ерінбей-жалықпай түптеп, кітап етіп,</w:t>
        <w:br/>
        <w:t>маған сыйлаушы еді.</w:t>
        <w:br/>
        <w:t>- ӘЙ, балам, - дейтін. Атымды атамайтын. - Мына</w:t>
        <w:br/>
        <w:t>бір кісінің жазғанын оқыдым. Тамаша екен. Сен оқы-</w:t>
        <w:br/>
        <w:t>дың ба, оқымадың ба?</w:t>
        <w:br/>
        <w:t>Мен әкемді жәке деуші едім. Неге десең, ол кісіні</w:t>
        <w:br/>
        <w:t>үлкен әпкелерім солай дейтін. Әкемнің әкесін ата</w:t>
        <w:br/>
        <w:t>дейтінмін.</w:t>
        <w:br/>
        <w:t>-&lt; Жәке, оқыған жоқпын.</w:t>
        <w:br/>
        <w:t>Онда тыңда. Мен саған оқып берейін. - Үнсіз</w:t>
        <w:br/>
        <w:t>54</w:t>
        <w:br/>
        <w:t>йында күш-қайраты бар, ақыл-есі бүтін жан отау құрмай</w:t>
        <w:br/>
        <w:t>тұра ала ма? Ішіп-жеу, киініп, тірі жүру - надандық.</w:t>
        <w:br/>
        <w:t>Сенің «Адам не үшін өмір сүреді?» деген сауалыңа</w:t>
        <w:br/>
        <w:t>менің берер жауабым, адам ұрпақ өсіру үшін өмір</w:t>
        <w:br/>
        <w:t>сүреді, ұрпақ өсіру де - ұлы 1с..</w:t>
        <w:br/>
        <w:t>Мен ләм-мим демей, ой тереңіне сүңги түстім.</w:t>
        <w:br/>
        <w:t>ЕЛ ҚҰШАҒЫНДА</w:t>
        <w:br/>
        <w:t>- Ауылды сағындым, - дей келіп Баукең, - ә, есіме</w:t>
        <w:br/>
        <w:t>түсті. 1943 жылдың аяғында майданнан елге оралға-</w:t>
        <w:br/>
        <w:t>ным бар, - деді жайдарылына үн қатып. - Ол кезде</w:t>
        <w:br/>
        <w:t>Қазақстан Компартиясы Орталық Комитетінің идеоло-</w:t>
      </w:r>
    </w:p>
    <w:p>
      <w:r>
        <w:t>гиялық жұмыс жөніндегі хатшысы Мұхаметжан Әбді-</w:t>
        <w:br/>
        <w:t>халықов деген кісі еді. Сол өзі бас болып, Сәбит,</w:t>
        <w:br/>
        <w:t>Мұхтар, Ғабит, Ғабиден, тағы басқалары Алматы вок-</w:t>
        <w:br/>
        <w:t>залынан қарсы алды.</w:t>
        <w:br/>
        <w:t>Е, ұмытып барады екем, Мәскеуде Қазақ Респуб-</w:t>
        <w:br/>
        <w:t>ликасының тұрақты өкілі Исағали Шәріпов деген кісі</w:t>
        <w:br/>
        <w:t>тұратын. Бір жағынан Совнарком торағасының орын-</w:t>
        <w:br/>
        <w:t>басары еді. Маған істеген Исакеңнің жақсылығы көп.</w:t>
        <w:br/>
        <w:t>Ол туралы кейін айтып беремін.</w:t>
        <w:br/>
        <w:t>Исакең Мәскеуден өзі шығарып салды. Екі кісілік</w:t>
        <w:br/>
        <w:t>купеге мінгізді. Мұндай купесі бар вагон күллі составта</w:t>
        <w:br/>
        <w:t>біреу-ақ екен. Оған өңкей өкіметті мінгізіп жүр екен.</w:t>
        <w:br/>
        <w:t>Ол кезде бір үзім нан табу қиын. Исакең (мені жол-</w:t>
        <w:br/>
        <w:t>да қысылмасын дегені ғой) ет, қант, май, шай, темекі</w:t>
        <w:br/>
        <w:t>салынған қол сандықты Синченкоға ұстатыпты.</w:t>
        <w:br/>
        <w:t>Ол кісінің сол жолғы тағы бір істеген жақсылығы:</w:t>
        <w:br/>
        <w:t>«Елге Бауыржан Момышұлы бара жатыр, пәлен вагон-</w:t>
        <w:br/>
        <w:t>да, карсы алыңдар», - деп Қазақстанның шекарасы-</w:t>
        <w:br/>
        <w:t>нан бастап Алматыға дейін хабарлапты.</w:t>
        <w:br/>
        <w:t>Содан не керек, жол-жөнекей кездесу болды.</w:t>
        <w:br/>
        <w:t>- Ойбай, Бауыржан Момышұлы келе жатыр дейді.</w:t>
        <w:br/>
        <w:t>Ол кім екен, көрейік, - деген бір жағынан қызығу-</w:t>
        <w:br/>
        <w:t>шылық бар. Тогда я был модным. Үлкен станциялар-</w:t>
        <w:br/>
        <w:t>да, аудан, облыс орталықтарында жүрт қаптай шығып,</w:t>
        <w:br/>
        <w:t>қошамет көрсетіп әуре. Назарға ілінгенім сондай, по-</w:t>
        <w:br/>
        <w:t>ездың бастығы, вагонның кондукторы, бәрі жүгіріп,</w:t>
        <w:br/>
        <w:t>жаны қалмай жүр. Поезд тоқтаған жерде аудандық,</w:t>
        <w:br/>
        <w:t>облыстық партия комитетінің хатшылары кездесу ұйым-</w:t>
        <w:br/>
        <w:t>дастырып жатыр.</w:t>
        <w:br/>
        <w:t>Соғыстың кәдімгі карточкіге көшкен ашаршылық</w:t>
        <w:br/>
        <w:t>88</w:t>
        <w:br/>
        <w:t>бағынып, тырп етпей отырып, тыңдаймын. Ол кезде</w:t>
        <w:br/>
        <w:t>12-13-тегі баламын. Әкем жарықтық Ахаңның (Ахмет</w:t>
        <w:br/>
        <w:t>Байтұрсыновтың), Мағжанның, Міржақыптың өлеңдерін</w:t>
        <w:br/>
        <w:t>нәшіне келтіре, әндете, дауыстап оқитын. Осылай</w:t>
        <w:br/>
        <w:t>экемнің әбден бауыр бастырғанынан кейін:</w:t>
        <w:br/>
        <w:t>- Ойпырмай, мына өлеңдер қызық екен ғой, - деп</w:t>
        <w:br/>
        <w:t>әлгі кісілердің шығармаларын іздеп жүріп оқитын бол-</w:t>
        <w:br/>
        <w:t>дым. Егер әкем болмағанда, әдебиетке қызықпауым да</w:t>
        <w:br/>
        <w:t>мүмкін еді. Жалпы мені әдебиетке бірінші бауыр бас-</w:t>
        <w:br/>
        <w:t>тырып, қызығушылығымды оятқан әкем.</w:t>
        <w:br/>
        <w:t>Мұның бәрін неге еске алып, тәптіштеп айтып</w:t>
        <w:br/>
        <w:t>отырсың, алжыған шал деп маған сұрақ бер.</w:t>
        <w:br/>
        <w:t>- Мұның бәрін неге еске алып, тәптіштеп айтып</w:t>
        <w:br/>
        <w:t>отырсыз?</w:t>
        <w:br/>
        <w:t>- Бұл менің сенің сұрағыңа қалай жөнді жауап бер-</w:t>
        <w:br/>
        <w:t>сем деп іштей арпалысып, ойланып-толғанған сәтім.</w:t>
        <w:br/>
        <w:t>Бағалай білсек, Гоголь де, Маркс те, Энгельс те, Ах-</w:t>
      </w:r>
    </w:p>
    <w:p>
      <w:r>
        <w:t>мет те, Әлихан да, Міржақып та, Жүсіпбек те, әкем</w:t>
        <w:br/>
        <w:t>де - азаматтар! Түсіндің бе? -- Жауабымды күтпей сөзін</w:t>
        <w:br/>
        <w:t>жалғай түсті. - Тілімізде азамат дейтін сөз бар. «Ма-</w:t>
        <w:br/>
        <w:t>лым - жанымның садағасы, жаным - арымның сада-</w:t>
        <w:br/>
        <w:t>ғасы» деген сөзді де естіген шығарсың? Ар, намыс жа-</w:t>
        <w:br/>
        <w:t>ғынан біз, мақтанды десең дей бер, қарағым, әжептеуір</w:t>
        <w:br/>
        <w:t>халықпыз. Бұған дәлелдеріміз көп. Мысалы, эпоста-</w:t>
        <w:br/>
        <w:t>рымызды ал. Бәрінің тақырыбы - ар.</w:t>
        <w:br/>
        <w:t>Баукен қабағын түйе, жігерлене сөйледі.</w:t>
        <w:br/>
        <w:t>- Ар-намыс деген нәрсе - ердің туы. Арсыз деген</w:t>
        <w:br/>
        <w:t>сөз қып-қызыл мазақ, қып-қызыл қорлық! Біздің қазақ</w:t>
        <w:br/>
        <w:t>халқы бүл жағынан көп нәрсені білген, түсінген.</w:t>
        <w:br/>
        <w:t>Баукең сәл төмен еңкейіңкірей, маңдайын қолы-</w:t>
        <w:br/>
        <w:t>мен ұстап, үнсіз қалды. Бір кезде жанарыма тура қарап:</w:t>
        <w:br/>
        <w:t>- Арсыз адам азамат бола алмайды. Ал азамат бола</w:t>
        <w:br/>
        <w:t>алмасаң, өмір сүрдім деп айтудың керегі жоқ! - деді</w:t>
        <w:br/>
        <w:t>даусын қатайтып, шамырқана тіл қатып. -- Жауабыма</w:t>
        <w:br/>
        <w:t>қанағаттандың ба?</w:t>
        <w:br/>
        <w:t>- Қанағаттандым.</w:t>
        <w:br/>
        <w:t>Р.8. Бірде жолым түсіп, туған жерім Қызыл жа-</w:t>
        <w:br/>
        <w:t>лауға барған едім. Дастархан басында көрші Қасқасу</w:t>
        <w:br/>
        <w:t>ауылының тұрғыны Сүйеубай қартпен шүйіркелесіп қал-</w:t>
        <w:br/>
        <w:t>дым. Жасы сексеннен асса да, әлі тың, ширақ. Сөзінен</w:t>
        <w:br/>
        <w:t>де, жүзінен де пұр тамған Сүйекең жас кезінде жылқы</w:t>
        <w:br/>
        <w:t>бағыпты, бертін келе он бес жылдай үстаханада ұста</w:t>
        <w:br/>
        <w:t>боп, зейнеткерлікке шығып, өз бетінше арабша сауатын</w:t>
        <w:br/>
        <w:t>85</w:t>
        <w:br/>
        <w:t>дайда жылайсың? Жаңа мен жыладым ғой, кешір, -</w:t>
        <w:br/>
        <w:t>деп менен кешірім сұрады.</w:t>
        <w:br/>
        <w:t>Баукең маған тұнжырай қарап, темекі тұтатып бер</w:t>
        <w:br/>
        <w:t>дегендей ым қақты. Талабын тез орындадым. Темекі</w:t>
        <w:br/>
        <w:t>тарта отырып:</w:t>
        <w:br/>
        <w:t>- Алматыға келдім дедім ғой, ә? - деді.</w:t>
        <w:br/>
        <w:t>- Иә.</w:t>
        <w:br/>
        <w:t>- Обалы не керек, Мұхаметжан Әбдіхалықовтың</w:t>
        <w:br/>
        <w:t>бастамасы болу керек, үкімет отбасыма екі бөлмелі үй</w:t>
        <w:br/>
        <w:t>берді. Әйелім қатты қуанып жүр. Ол кезде бір шар-</w:t>
        <w:br/>
        <w:t>шы метрге қол жетпейтін кез. «Алматыға Бауыржан</w:t>
        <w:br/>
        <w:t>келді» деп газеттер жарыса жазып жатыр. Көреміз деп</w:t>
        <w:br/>
        <w:t>үйіме шұбырушылар да коп.</w:t>
        <w:br/>
        <w:t>Бір күні Әбдіхалықов келді. Барлау жасап, мені бай-</w:t>
        <w:br/>
        <w:t>қап отыр.</w:t>
        <w:br/>
        <w:t>- Қазақстан Компартиясы Орталық Комитетінің</w:t>
        <w:br/>
        <w:t>бірінші хатшысы Николай Александрович Скворцов</w:t>
        <w:br/>
        <w:t>сізді көргісі келеді. Жағдайын біліп қайт деп мені</w:t>
        <w:br/>
        <w:t>жұмсап еді. Мақұл десеңіз, ертең жоқ бүрсүгіні сағат</w:t>
        <w:br/>
        <w:t>таңғы онда қабылдау жасамақ.</w:t>
      </w:r>
    </w:p>
    <w:p>
      <w:r>
        <w:t>- Жарайды.</w:t>
        <w:br/>
        <w:t>- Машина келеді. Көмекшімді жіберем, өзімнің</w:t>
        <w:br/>
        <w:t>қолым тие қоймас.</w:t>
        <w:br/>
        <w:t>Айтқан мезгілде машина келді. Әскери киімді жігіт:</w:t>
        <w:br/>
        <w:t>- Жолдас Момышұлы, - деп рапорт беріп, мән-</w:t>
        <w:br/>
        <w:t>жайды түсіндірді. Бардық. Әбдіхалықов ертіп жүрді.</w:t>
        <w:br/>
        <w:t>Скворцов орта бойлы, көзі шегір, көкпеңбек екен.</w:t>
        <w:br/>
        <w:t>Орнынан түргеп амандасты.</w:t>
        <w:br/>
        <w:t>-- Отырыңыз, жолдас Момышұлы.</w:t>
        <w:br/>
        <w:t>Қарсы алдына отырдым. Ол алғаш мені жасқап, жа-</w:t>
        <w:br/>
        <w:t>сытып алмақшы боп көзімнен көзін алмай ұзақ, тесіле</w:t>
        <w:br/>
        <w:t>қарады. Ішімнен: «Енеңді ұрайын, мансапқор министр,</w:t>
        <w:br/>
        <w:t>қазақтарды қорқытып үйренген екенсің. Ал қорқытып</w:t>
        <w:br/>
        <w:t>көр!» - деп, мен де Міз бақпай бедірейіп, қадала қара-</w:t>
        <w:br/>
        <w:t>дым. Ол кезде қайрат-күшім тасқындаған жас кезім,</w:t>
        <w:br/>
        <w:t>көзім өткір.</w:t>
        <w:br/>
        <w:t>Бір кезде Николай Алсксандрович жанарын жана-</w:t>
        <w:br/>
        <w:t>рымнан тайдырып әкетті. Маған керегі де сол еді.</w:t>
        <w:br/>
        <w:t>Төмен қарап, біраз ойланып отырды. Байқауымша,</w:t>
        <w:br/>
        <w:t>тайсалмай тіке қарағаныма іштей риза болды-ау деймін,</w:t>
        <w:br/>
        <w:t>езу тарта күлімсіреп, ашық әңгімеге кошті.</w:t>
        <w:br/>
        <w:t>- Қанша уақытқа келдіңіз?</w:t>
        <w:br/>
        <w:t>- Орталық әскери дәрігерлердің тұжырымын</w:t>
        <w:br/>
        <w:t>күтемін. Майданға қайтуға болады десе, қайтамын.</w:t>
        <w:br/>
        <w:t>100</w:t>
        <w:br/>
        <w:t>- Қыдырәлі атам ақсары, реңлі кісі еді. Мынау ит</w:t>
        <w:br/>
        <w:t>шойындай қап-қара боп туыпты. Біздің тұқымда</w:t>
        <w:br/>
        <w:t>мүндай жоқ еді.</w:t>
        <w:br/>
        <w:t>Базарға мұнымен бірге барсам, ел көзіне түспейін</w:t>
        <w:br/>
        <w:t>деп қасынан қашып жүрем. Неше айтқанмен ата-ба-</w:t>
        <w:br/>
        <w:t>бамыз бір ғой. Әкті сұраған себебім, мына қара итті</w:t>
        <w:br/>
        <w:t>әктеп, базарға ағартып апарсам ба деймін.</w:t>
        <w:br/>
        <w:t>Анау да қалжыңды көтереді екен:</w:t>
        <w:br/>
        <w:t>- Иә, сен сияқты бәріміз шөл даланың суырына</w:t>
        <w:br/>
        <w:t>ұқсап сап-сары боп жүреміз бе? - деп отырды.</w:t>
        <w:br/>
        <w:t>- Әй, бәрі бір, саспай тұра түр, бірде болмаса бірде</w:t>
        <w:br/>
        <w:t>бетіңді әктеймін.</w:t>
        <w:br/>
        <w:t>Орынды қалжың да жақсы, қарағым. Жүрт көңлін</w:t>
        <w:br/>
        <w:t>котеріп тастады.</w:t>
        <w:br/>
        <w:t>Ауылда кездесу болды. Аудан басшылары қатысқан</w:t>
        <w:br/>
        <w:t>екі жерде жиналыс өтті. Өзара ақылдасып: «Алматыға</w:t>
        <w:br/>
        <w:t>құрқол аттандырамыз ба? Сыйлық дайындайық», - дес-</w:t>
        <w:br/>
        <w:t>кен көрінеді. «Мінезі тік» деп, оны маған айтуға бата</w:t>
      </w:r>
    </w:p>
    <w:p>
      <w:r>
        <w:t>алмапты. Аулымызда Еркінбек Сауранбеков деген ұзын</w:t>
        <w:br/>
        <w:t>бойлы, реңді кісі бар еді.</w:t>
        <w:br/>
        <w:t>- Араларың бұрыннан жақсы, сені тыңдайды ғой,</w:t>
        <w:br/>
        <w:t>бізге «тит» десе, ұялып қаламыз, - деп маған Еркін-</w:t>
        <w:br/>
        <w:t>бекті жұмсапты. Басына тартса аяғына, аяғына тарт-</w:t>
        <w:br/>
        <w:t>са басына жетпей жатқан колхоз сыйлықты қайдан</w:t>
        <w:br/>
        <w:t>алады?</w:t>
        <w:br/>
        <w:t>- Бері келші, Бауыржан? - деп Еркінбек мені</w:t>
        <w:br/>
        <w:t>оңаша ертіп шықты. - Заман болса тар. Алматыға бар-</w:t>
        <w:br/>
        <w:t>ған соң үйіңе келім-кетім көбейеді. Құдайға шүкір,</w:t>
        <w:br/>
        <w:t>даңқың жер жарған батырсың. Мына кісілер өздері</w:t>
        <w:br/>
        <w:t>батпастан, араға мені салып отыр.. - Сөзін түгел</w:t>
        <w:br/>
        <w:t>аяқтаған соң:</w:t>
        <w:br/>
        <w:t>- Ереке, ашығынан жауап берейін бе? - дедім.</w:t>
        <w:br/>
        <w:t>- Соның дұрыс, ашығынан жауап бер.</w:t>
        <w:br/>
        <w:t>- Қазақта «Жау жағадан алғанда, ит етектен» дейтін</w:t>
        <w:br/>
        <w:t>сөз бар, - деп едім, көзі бақырайып кетті.</w:t>
        <w:br/>
        <w:t>- Әй, не деп тұрсың?!</w:t>
        <w:br/>
        <w:t>- Тыңдай білсеңші, әлі сөзім аяқталған жоқ қой.</w:t>
        <w:br/>
        <w:t>- Е, айт, айт.</w:t>
        <w:br/>
        <w:t>- Ол сыйлық деген нәрсені аудан басшылары өз қал-</w:t>
        <w:br/>
        <w:t>тасынан шығарып бермейді. «Жау жағадан алған» - осы</w:t>
        <w:br/>
        <w:t>күнде соғысқа қатыспаған бір отбасы жоқ. Бәрі: «Ой-</w:t>
        <w:br/>
        <w:t>пырмай, аман ба екен, есеп бе екен? - деп, күндіз</w:t>
        <w:br/>
        <w:t>күлкіден, түнде ұйқыдан айырылып отыр. Онып үстіне</w:t>
        <w:br/>
        <w:t>күнде қара қағаз келіп жатыр. Тапшылық тағы бар.</w:t>
        <w:br/>
        <w:t>9%</w:t>
        <w:br/>
        <w:t>өзімді-ақ алайын. Мен сыншы, сықақшы, драматург</w:t>
        <w:br/>
        <w:t>емеспін. Гогольді зерттеуші де емеспін. Бар-жоғы әс-</w:t>
        <w:br/>
        <w:t>кери адаммын. Сөйте тұра Гогольді мен рухани ата-</w:t>
        <w:br/>
        <w:t>ларымның бірі деп санаймын.</w:t>
        <w:br/>
        <w:t>Сен мені сынағалы: «Адам нс үшін өмір сүреді?»</w:t>
        <w:br/>
        <w:t>- деп сұрақ беріп отырсың ғой. Ниетің дұрыс. Оған</w:t>
        <w:br/>
        <w:t>әр адам әр түрлі жауап береді дедім ғой. Өйткені</w:t>
        <w:br/>
        <w:t>әркімнің өмірі, ойы әр түрлі. Сенің жоғарыдағы</w:t>
        <w:br/>
        <w:t>сұрағыңа бір жауапты, қателеспесек, Гоголь атамыз-</w:t>
        <w:br/>
        <w:t>дан таптық. Келісесің бе?</w:t>
        <w:br/>
        <w:t>- Келісем.</w:t>
        <w:br/>
        <w:t>- Мен не үшін өмір сүріп жүрмін? Ойбай, мұндай</w:t>
        <w:br/>
        <w:t>өмірдің маған керегі жоқ, - деп өзіне-өзі қол көтер-</w:t>
        <w:br/>
        <w:t>гендер де бар. Оның беті аулақ.</w:t>
        <w:br/>
        <w:t>Сен менен гөрі сауаттысың. Адамзат тарихына ой</w:t>
        <w:br/>
        <w:t>жіберсек, алғашқы қауымдастық қоғам, құл иелену-</w:t>
        <w:br/>
        <w:t>шілік, феодализм, капитализм, социализм, тағы басқа</w:t>
        <w:br/>
        <w:t>қоғамдар бар. Осынша кезеңнен әтсек те, адамның</w:t>
        <w:br/>
        <w:t>санасы, көңліңе келсін, келмесін, шырағым, осы</w:t>
      </w:r>
    </w:p>
    <w:p>
      <w:r>
        <w:t>уақытқа дейін жоғары көтерілген жоқ. Бұған ойшыл-</w:t>
        <w:br/>
        <w:t>дарымыздың бәрі, үлкені бар, кішісі бар, қатты қай-</w:t>
        <w:br/>
        <w:t>ғырған. Әрі-беріден кейін Маркс, Энгельс, Ленин адам-</w:t>
        <w:br/>
        <w:t>ның санасын өзгертеміз деген. Жасыратыны жоқ,</w:t>
        <w:br/>
        <w:t>капиталистік, социалистік қоғамда адамның санасы әр</w:t>
        <w:br/>
        <w:t>түрлі болды ғой. Солай емес пе?</w:t>
        <w:br/>
        <w:t>- Солай.</w:t>
        <w:br/>
        <w:t>- Марксшілдер: «Жер шары үлкен, жетпей жатқан</w:t>
        <w:br/>
        <w:t>ешнәрсе жоқ. Біз адамдардың бір-бірін құл етуіне қар-</w:t>
        <w:br/>
        <w:t>сымыз. Әркім қабілетіне, еңбегіне қарай табыс тауып,</w:t>
        <w:br/>
        <w:t>өмір сүрсін» - деді. Мен мұны саналылық деп түсінем.</w:t>
        <w:br/>
        <w:t>Үлкен бір пікір таласында Энгельс: «Коммунизмде бар-</w:t>
        <w:br/>
        <w:t>Лық адам молшылықта өмір сүретін болады» -</w:t>
        <w:br/>
        <w:t>дегенінде, бір кісі:</w:t>
        <w:br/>
        <w:t>- Ел бұзылып кетпей ме? Адамдардың бір-бірімен</w:t>
        <w:br/>
        <w:t>қарым-қатынасы, адамгершілік сапасы қалай болады? -</w:t>
        <w:br/>
        <w:t>деп сұрақ беріпті.</w:t>
        <w:br/>
        <w:t>Ұмытпасам, әлгі кісіге ренжіген Энгельс «Антидю-</w:t>
        <w:br/>
        <w:t>ринг» деген кітабын жазуға мәжбүр болған. Сен соны</w:t>
        <w:br/>
        <w:t>қарап шық. «Болашақтың мәселелерін біз шешпейміз,</w:t>
        <w:br/>
        <w:t>оны болашақтың өз адамдары шешеді. Біздің іліміміз</w:t>
        <w:br/>
        <w:t>қатып қалған ілім емес, ол тек іске басшылық қана» -</w:t>
        <w:br/>
        <w:t>деген. Бұл айтылғандарға терең ой жіберсең, «біз пай-</w:t>
        <w:br/>
        <w:t>ғамбар емеспіз, біздің заманымыз осындай болды,</w:t>
        <w:br/>
        <w:t>тәжірибеміз жараса, алыңыздар» деген сыр ұғасың.</w:t>
        <w:br/>
        <w:t>83</w:t>
        <w:br/>
        <w:t>Артық қүрметті ерсі көргенім сонша, өзімді үстай</w:t>
        <w:br/>
        <w:t>алмай:</w:t>
        <w:br/>
        <w:t>- Сөз түсінетін жігіт көрінесің, менің қамым - ха-</w:t>
        <w:br/>
        <w:t>лықтың қамы емес қой, - деп едім:</w:t>
        <w:br/>
        <w:t>- Ардақты асыл аға! Біз сізді халық деп ұғамыз.</w:t>
        <w:br/>
        <w:t>Ұрыссаңыз да, сөксеңіз де еркіңіз, -- десе бола ма?</w:t>
        <w:br/>
        <w:t>Жеңілдім, - деп мен екі қолымды бірдей кө-</w:t>
        <w:br/>
        <w:t>тердім.</w:t>
        <w:br/>
        <w:t>Синченко қазақша судай біледі. Өзі Талдықорған</w:t>
        <w:br/>
        <w:t>облысының жігіті. Бәрін орналастырып жүрген сол.</w:t>
        <w:br/>
        <w:t>Қызылорда каласында тоқтадық. Обком хатшылары</w:t>
        <w:br/>
        <w:t>шықты. Бірінші хатшы жақсы жігіт екен, қуана қар-</w:t>
        <w:br/>
        <w:t>сы алды. Жүрт алдында қысқаша сөз сөйледім.</w:t>
        <w:br/>
        <w:t>Бір кезде әскери тәртіппен сәлем беріп, жас жігіт</w:t>
        <w:br/>
        <w:t>қасыма келді.</w:t>
        <w:br/>
        <w:t>- Үлкен кісі оз купесінде ауырып отыр. Бауыржан</w:t>
        <w:br/>
        <w:t>Момышұлын ертіп кел деп мені жұмсады.</w:t>
        <w:br/>
        <w:t>- Бауке, Қазақ ССР-і Жағарғы Сонеті Президиу-</w:t>
        <w:br/>
        <w:t>мының төрағасы осында іссапарда жүр еді. Үлкен кісі</w:t>
        <w:br/>
        <w:t>ғой, сәлем беріп шығайық, - десті облыс басшы-</w:t>
        <w:br/>
        <w:t>лары.</w:t>
      </w:r>
    </w:p>
    <w:p>
      <w:r>
        <w:t>- Поезд күтіп қалмай ма?</w:t>
        <w:br/>
        <w:t>- Жоқ, әлі жиырма-отыз минөт тұрады.</w:t>
        <w:br/>
        <w:t>Бардық. Үлкен кісіміз жау алып кететіндей-ақ ва-</w:t>
        <w:br/>
        <w:t>гонын тұйыққа қойыпты. Мына жақта бүкіл состав</w:t>
        <w:br/>
        <w:t>тоқтап тұр. Соғыс кезі, әр минөт қымбат. Ал ол жеке</w:t>
        <w:br/>
        <w:t>вагонда пижамымен терлеп-тепшіп шай ішіп отыр.</w:t>
        <w:br/>
        <w:t>- Ассалаумағаликум!</w:t>
        <w:br/>
        <w:t>Жәрдемшісінс ымдап қойды. Бір қатын аспазшы бар</w:t>
        <w:br/>
        <w:t>екен, сол жүгіріп жүріп жейтін, ішетін нәрселерді стол-</w:t>
        <w:br/>
        <w:t>ға қойды. «Патшамын» деп «ақсақал» шіреніп отыр.</w:t>
        <w:br/>
        <w:t>Оқта-текте үһ-үйһ деп қояды. Ауырса жаман кісілердің</w:t>
        <w:br/>
        <w:t>ыңырси беретін әдеті ғой. Вагонында дәрігер, мейірбике</w:t>
        <w:br/>
        <w:t>бар. Жеттім деген осы! Бір-екі сөз айтады да, үһ-үһ</w:t>
        <w:br/>
        <w:t>деп қояды.</w:t>
        <w:br/>
        <w:t>- Атың жер жарды, елдің намысысың, - деп жат-</w:t>
        <w:br/>
        <w:t>танды сөзді соғып отыр. Қызылорда облыстық атқа-</w:t>
        <w:br/>
        <w:t>ру комитетінің төрағасы орыс жігіті екен, коньяк құя</w:t>
        <w:br/>
        <w:t>бастады.</w:t>
        <w:br/>
        <w:t>- Мен коньяк ішпеймін, маған жеңіл шараптан</w:t>
        <w:br/>
        <w:t>құйыңыз, - дедім. «Ақсақал» таң қалып қарады.</w:t>
        <w:br/>
        <w:t>- Хал қалай? Қазақстан жаман емес, қолдан келген-</w:t>
        <w:br/>
        <w:t>нің бәрін соғысқа жұмсаудамыз. - Кәдімгі жаттанды</w:t>
        <w:br/>
        <w:t>сөздер. Анда-санда үһілеп, ыңырсып қояды. Ол аздай</w:t>
        <w:br/>
        <w:t>90</w:t>
        <w:br/>
        <w:t>қайта-қайта сүртініп бөлек бір орамалына түкіре береді.</w:t>
        <w:br/>
        <w:t>Надандығын жасыра алар емес.</w:t>
        <w:br/>
        <w:t>Елтай Ерназаров ағамды көрген едім. Аласа бой-</w:t>
        <w:br/>
        <w:t>лы, сұлу жиренсақал, киіне білетін қу кісі еді. Қызы-</w:t>
        <w:br/>
        <w:t>лордада өткен үлкен жиында Мәскеуден келген Орта-</w:t>
        <w:br/>
        <w:t>лық Комитеттің адамы байқап қалады.</w:t>
        <w:br/>
        <w:t>-- Бұл кісі кім?</w:t>
        <w:br/>
        <w:t>- Елтай Тышқанбаев. Ауылдық, аудандық белсен-</w:t>
        <w:br/>
        <w:t>ділердің бірі.</w:t>
        <w:br/>
        <w:t>- Бері шақырыңыздаршы?</w:t>
        <w:br/>
        <w:t>Әлгі кісіге Елтай әбден ұнапты.</w:t>
        <w:br/>
        <w:t>- Тышқанбаев деген қандай ұғым береді?</w:t>
        <w:br/>
        <w:t>Ораз Исаев күліп жіберіпті.</w:t>
        <w:br/>
        <w:t>- Тышқан - миш деген сөз, орыста Мишкин де-</w:t>
        <w:br/>
        <w:t>ген фамилия бар ғой, - деп қалжыңдап жауап беріпті.</w:t>
        <w:br/>
        <w:t>Өкіл Сталинге телефон соғады.</w:t>
        <w:br/>
        <w:t>- Фамилиясы Тышқанбаев - Мишкин. - Сталин</w:t>
        <w:br/>
        <w:t>күліпті де:</w:t>
      </w:r>
    </w:p>
    <w:p>
      <w:r>
        <w:t>-- Егер сіз оның Қазақ ССР-і Жоғарғы Советі Пре-</w:t>
        <w:br/>
        <w:t>зидиумының төрағасы болып сайлануын қаласаңыз,</w:t>
        <w:br/>
        <w:t>онда өзімен сөйлесіңіз. Фамилиясын өзгерту керек.</w:t>
        <w:br/>
        <w:t>Орыстың әдебиетінде Мишкин деген князь күлкі бол-</w:t>
        <w:br/>
        <w:t>ған. Қазақтар да күліп жүрер.</w:t>
        <w:br/>
        <w:t>Ораз Жандосов ұзын бойлы, мұрны таңқиған, қар-</w:t>
        <w:br/>
        <w:t>қылдап күлетін кісі еді.</w:t>
        <w:br/>
        <w:t>- Бабасы Ерназар екен. Фамилиясы Ерназаров бол-</w:t>
        <w:br/>
        <w:t>сың. - Ораз Исчсв та күліпті, Екеуі де Ораз ғой.</w:t>
        <w:br/>
        <w:t>- Ореке, сіздікі дұрыс. - Сөйтіп біраз күлкі бол-</w:t>
        <w:br/>
        <w:t>ған Елтай көтерілді де кетті. «Елтай аға өйдеді, бүйделі»</w:t>
        <w:br/>
        <w:t>деп жазатын газеттер.</w:t>
        <w:br/>
        <w:t>Оқымағанымен, ол кісі ауылдың белсендісі, кіммен</w:t>
        <w:br/>
        <w:t>қалай сөйлесу керек дегеннен тәжірибесі бар екен. И</w:t>
        <w:br/>
        <w:t>у него было чувство юмора. Бір-екі жолы үйімізге кел-</w:t>
        <w:br/>
        <w:t>генде есік алдында отырып, саңлаудан сығалап, жүртпен</w:t>
        <w:br/>
        <w:t>қалай сөлескенін көргем. «Әй, жоғал!» - деп көкем</w:t>
        <w:br/>
        <w:t>Момынқұл қуса, қайта келетінмін.</w:t>
        <w:br/>
        <w:t>Ал мына Әбдісәмет ағам «жетті деген, болды деген</w:t>
        <w:br/>
        <w:t>осы, жарым патшамын» деп шіреніп отыр. Қайта-қайта</w:t>
        <w:br/>
        <w:t>сүртіне, болск орамалына түкіре береді екен.</w:t>
        <w:br/>
        <w:t>Соның бәрін мен жақтырмай отырдым. «Иә, иә»</w:t>
        <w:br/>
        <w:t>деп қоям. Енді паң болғанда, құдай салмасын, адам</w:t>
        <w:br/>
        <w:t>сенбестей паң.</w:t>
        <w:br/>
        <w:t>- Поезды қашанғы ұстап отыра бермек? - деп</w:t>
        <w:br/>
        <w:t>ішімнен қатты ренжідім</w:t>
        <w:br/>
        <w:t>91</w:t>
        <w:br/>
        <w:t>- Мұнда болған күндеріңізде немен шұмылдан-</w:t>
        <w:br/>
        <w:t>бақсыз?</w:t>
        <w:br/>
        <w:t>- Мұнда мен, Николай Александрович, соғыста</w:t>
        <w:br/>
        <w:t>жүріп жазған әскери жазбаларымды жалғастырсам</w:t>
        <w:br/>
        <w:t>деймін. Басқа шаруамен айналыспаймын.</w:t>
        <w:br/>
        <w:t>- Не жазбақ ойдасыз? Роман ба, повесть пе? - деп</w:t>
        <w:br/>
        <w:t>күлді. Мені ішінен сынап отыр, түсінемісің?</w:t>
        <w:br/>
        <w:t>- Соғыстың алдыңғы шебінде жүріп мен қолым</w:t>
        <w:br/>
        <w:t>қалт сткенде күнделік жаздым. Бүгін не болды, соғыс</w:t>
        <w:br/>
        <w:t>қалай өтті, яғни көрген, түсінгенімді қағазға түсіріп</w:t>
        <w:br/>
        <w:t>жүрдім. Бұл роман да, повесть те емес. Осы берілген</w:t>
        <w:br/>
        <w:t>екі ай демалысымда сол жазбаларымды жалғастырғым</w:t>
        <w:br/>
        <w:t>келеді.</w:t>
        <w:br/>
        <w:t>Таң қалып қарады. Жан-жаспын ғой, отыздың</w:t>
        <w:br/>
        <w:t>ішіндемін.</w:t>
        <w:br/>
        <w:t>- Қай тілде жазып жүрсіз?</w:t>
        <w:br/>
        <w:t>- Мен ана тілімде де, орыс тілінде де жазамын. -</w:t>
        <w:br/>
        <w:t>Тағы таң қалып қарады. - Николай Александрович,</w:t>
      </w:r>
    </w:p>
    <w:p>
      <w:r>
        <w:t>простите я так говорю, потому что я казах по нацио-</w:t>
        <w:br/>
        <w:t>нальности, но я полковник русской школы. Поэтому</w:t>
        <w:br/>
        <w:t>пишу и на русском языке.</w:t>
        <w:br/>
        <w:t>- Бізге айтар қандай тілегіңіз бар?</w:t>
        <w:br/>
        <w:t>- Бір ғана тілегім бар.</w:t>
        <w:br/>
        <w:t>- Айтыңыз.</w:t>
        <w:br/>
        <w:t>-- Ата-бабамыз қарақұрым қаптап келе жатқан жауға</w:t>
        <w:br/>
        <w:t>қарсы шапқанда тымағын баса киіп, ұран шақырып</w:t>
        <w:br/>
        <w:t>шабады екен. Жан қысылғанда соны біз де істедік.</w:t>
        <w:br/>
        <w:t>Мүндайда, Николай Александрович, дене қызып, ду-</w:t>
        <w:br/>
        <w:t>ылдап деген сөз аз, жараған бурадай батылданып, аузын</w:t>
        <w:br/>
        <w:t>ашқан арыстандай айбаттанып кетеді екенсің. Сол</w:t>
        <w:br/>
        <w:t>себепті ата-баба мұрасын ардақтайық демекпін.</w:t>
        <w:br/>
        <w:t>Ата-баба мұрасына жалғыз ұран емес, көкпар, са-</w:t>
        <w:br/>
        <w:t>йыс, палуан күрес, қыз қуу, бәйге, айтыс, тоғызқұ-</w:t>
        <w:br/>
        <w:t>малақ, тағы басқа ойын түрлері жатады. Бұларлың бәрі</w:t>
        <w:br/>
        <w:t>біздің жігіттерді ержүрек, батыл, тапқыр, епті етті.</w:t>
        <w:br/>
        <w:t>Меніңше, бұл дәстүрді дамыту керек. Ал сіздер тиым</w:t>
        <w:br/>
        <w:t>салып отырсыздар. Бұл - үлкен қателік, тіпті қас-</w:t>
        <w:br/>
        <w:t>көйлік!</w:t>
        <w:br/>
        <w:t>Айтыс туралы, оны жандандыру жонінде сіздерге</w:t>
        <w:br/>
        <w:t>майданнан хат жазғанмын. Оны қайталамайын.</w:t>
        <w:br/>
        <w:t>«Айласыз батыр ала алмайды» деген. Айла үшін</w:t>
        <w:br/>
        <w:t>ақыл керек. Бүл тарапта тоғызқұмалақтың бізге көмегі</w:t>
        <w:br/>
        <w:t>коп. Ол да - атадан қалған мирас. Тоғызқұмалақ ойлы</w:t>
        <w:br/>
        <w:t>жетілдіреді, айла-әдіске баулиды.</w:t>
        <w:br/>
        <w:t>Ін</w:t>
        <w:br/>
        <w:t>жерінде қозғалмай сілейді де қалды. Сатанқүл деген</w:t>
        <w:br/>
        <w:t>ағама:</w:t>
        <w:br/>
        <w:t>-- Молдеке, мына жерге отырыңыз, құран оқыңыз,</w:t>
        <w:br/>
        <w:t>- дедім.</w:t>
        <w:br/>
        <w:t>- Иә, қарағым, менің де ойым сол еді.</w:t>
        <w:br/>
        <w:t>- Бірақ қысқа оқыңыз. Мына әпкеме тартып</w:t>
        <w:br/>
        <w:t>құранды азанға дейін созбаңыз.</w:t>
        <w:br/>
        <w:t>- Иә, мақұл.</w:t>
        <w:br/>
        <w:t>Мұсылманның дәстүрі бойынша, құран оқығанда</w:t>
        <w:br/>
        <w:t>ешкім түрегеп тұрмайды. Олай ету күнә деп саналады.</w:t>
        <w:br/>
        <w:t>Құдаймен түрегеп тұрып сөйлеспейді, құран құдайдың</w:t>
        <w:br/>
        <w:t>сөзі. Отырғанда да басыңды томен сап жүгініп отыра-</w:t>
        <w:br/>
        <w:t>сың. Бұл - дәстүр. Мұны қасымдағы бірінші хатшы-</w:t>
        <w:br/>
        <w:t>орыс жігіті бұлжытпай орындады. Қатты риза болдым.</w:t>
        <w:br/>
        <w:t>Үй іші тап-тар дедім ғой. Тұрған жұрт бөшкеге</w:t>
        <w:br/>
        <w:t>тұздалған балықтай. Станқұл молда құранды бастады.</w:t>
        <w:br/>
        <w:t>Елдің бәрі ығысып, сең соққандай, бірінің иығын бірі</w:t>
        <w:br/>
        <w:t>басып, жығылып, біреуі сүрініп, әзер отырды. Түре-</w:t>
        <w:br/>
        <w:t>геп тұруға болмайды. Құранды қысқа оқыңыз деге-</w:t>
      </w:r>
    </w:p>
    <w:p>
      <w:r>
        <w:t>нім - ел шаршамасын дегенім ғой. Бет сипадық.</w:t>
        <w:br/>
        <w:t>Соғыс кезі, қиыншылық жағдай, ел аш, жалаңаш.</w:t>
        <w:br/>
        <w:t>Қыс, боран. Күнде қара қағаз алып, қайғырулы. Қайда</w:t>
        <w:br/>
        <w:t>барсаң да жетім бала, жесір әйсл. Соғыстан қайтқан-</w:t>
        <w:br/>
        <w:t>дардың бірінің қолы, бірінің аяғы жоқ.</w:t>
        <w:br/>
        <w:t>Тағы біздің ауылдың бораны қатты. Бір кесе шайға,</w:t>
        <w:br/>
        <w:t>бір үзім нанға зәру. Бәрі әдеп сақтап, дәстүр сақтап</w:t>
        <w:br/>
        <w:t>дірілдеп жүр. Пияш әпкемнің онымен ісі жоқ, «Ө-ө-ө»</w:t>
        <w:br/>
        <w:t>деп жоқтай қалыпты. Өзін бұрын да жақсы көрмеуші</w:t>
        <w:br/>
        <w:t>едім, мына жағдайдан кейін тіпті жек көріп кеттім.</w:t>
        <w:br/>
        <w:t>Жұрт тамақтанып болған соң, сөйледім:</w:t>
        <w:br/>
        <w:t>Молдеке, сізге рақмет. Жамағат, ағайын-туған,</w:t>
        <w:br/>
        <w:t>мынау қысқы аязда марқұм Момынқұлдың аруағын</w:t>
        <w:br/>
        <w:t>сыйлап осында кеп, бір-екі сағат дірілдегендеріңізге</w:t>
        <w:br/>
        <w:t>рақмет. Айтар көңіл айтылды, төгілер жас төгілді. Енді</w:t>
        <w:br/>
        <w:t>бүдан былай аязға сорылмаңыздар. Әрқайсыңыз үйіңізге</w:t>
        <w:br/>
        <w:t>барыңыз, шешініп, көрпелеріңізді жамылып, қатында-</w:t>
        <w:br/>
        <w:t>рыңызды құшақтап жатыңыздар, - деп ем қыран күлкі</w:t>
        <w:br/>
        <w:t>боп кетті.</w:t>
        <w:br/>
        <w:t>- Е, қашан кетеміз? - деп тұрғандар ғой. «Иә, иә»</w:t>
        <w:br/>
        <w:t>деп еркектер тарай бастады. Мейрамхана смес, үлкен</w:t>
        <w:br/>
        <w:t>залы жоқ. Марқұмның аруағын сыйлап, дірілдеп түр-</w:t>
        <w:br/>
        <w:t>ғандарды күлдірдім. Түсінсең, күлдіру - жылыту де-</w:t>
        <w:br/>
        <w:t>ген сөз. Кейбір ку тілділері әйелдеріне мүмкін:</w:t>
        <w:br/>
        <w:t>- Әй, шешініп, құшақтап жат, - деген де шығар.</w:t>
        <w:br/>
        <w:t>94</w:t>
        <w:br/>
        <w:t>Мен полковникпін! Үкімет маған бір үзім нанның</w:t>
        <w:br/>
        <w:t>орнына үш үзім нан береді. Басқаларын Да аяп отыр-</w:t>
        <w:br/>
        <w:t>ған жоқ. Алты мың сом айлық аламын. Ол ақшаның</w:t>
        <w:br/>
        <w:t>осы уақытқа дейін алты тиынына бір нәрсе сатып ал-</w:t>
        <w:br/>
        <w:t>ған смеспін. Неге Десең, тегін тамақ ішіп, тегін киім</w:t>
        <w:br/>
        <w:t>киемін. Ана кісілерге менің атымнан рақмет айтыңыз.</w:t>
        <w:br/>
        <w:t>Ешқандай сыйлық алмаймын. Жетім-жесірлердің сы-</w:t>
        <w:br/>
        <w:t>бағасына тиюге арым бармайды.</w:t>
        <w:br/>
        <w:t>- Өзім де остіп айтар деп күтіп едім, Бауыржан, -</w:t>
        <w:br/>
        <w:t>деп біраз ойланып тұрды да, - Әй, сенен басқа ешкім</w:t>
        <w:br/>
        <w:t>бүйтпейді, - деді. -- Әрине, сен ауданның ырысын жеп</w:t>
        <w:br/>
        <w:t>кетпейсің. Ойпырмай, мынандай қиыншылық жағдайда</w:t>
        <w:br/>
        <w:t>бір жемпазды көрдім. Ойлайтыны қара басының ғана</w:t>
        <w:br/>
        <w:t>қамы.</w:t>
        <w:br/>
        <w:t>Ауылды аралап, аш-жалаңаш, қатын-қалашты, бала-</w:t>
        <w:br/>
        <w:t>шағаны көргенде қабырғам қайысып кетеді. Тағы та-</w:t>
        <w:br/>
        <w:t>мақ, киім берместен елең-алаңнан жалаң аяқ, жалаң</w:t>
        <w:br/>
        <w:t>бас жұмысқа жұмсаймыз. Соларды көргенде, кей кез-</w:t>
        <w:br/>
        <w:t>де оңаша жерге барып, жылап аламын. Жылағанда неге</w:t>
        <w:br/>
        <w:t>жылаймын? Мен де соғысқа қатыстым. Сен сияқты</w:t>
        <w:br/>
        <w:t>үлкен командир болған жоқпын.</w:t>
        <w:br/>
        <w:t>- Халықтың мына қорлығын көргенше, соғыста жа-</w:t>
        <w:br/>
        <w:t>раланғанша, неге өліп кетпедім, - деп жылаймын. Бас-</w:t>
        <w:br/>
        <w:t>қа қолымнан келер ешнәрсе жоқ. Ауыл-ауылға уәкіл</w:t>
        <w:br/>
        <w:t>болып барамыз. Колхоз басшылары аш-жалаңаштарға</w:t>
      </w:r>
    </w:p>
    <w:p>
      <w:r>
        <w:t>«жүмысқа шық!» деп зіркілдеп жүреді. «Жоспар негс</w:t>
        <w:br/>
        <w:t>орындалмайды?!» деп біз үрсамыз. Әркімге жан керек,</w:t>
        <w:br/>
        <w:t>содан олар колхозшыларға ұрсады. Кейбір иттер ұрыс-</w:t>
        <w:br/>
        <w:t>пақ түгілі, ұрады екен...</w:t>
        <w:br/>
        <w:t>Еркінбек көзіне жас алды. Көңлін босата бермейін</w:t>
        <w:br/>
        <w:t>деп орнымнан қозғалдым. Ауылға бет алып келеміз.</w:t>
        <w:br/>
        <w:t>Сол кезде Еркінбектің жасы қырық бестс болу керек.</w:t>
        <w:br/>
        <w:t>- Өзің де келгелі бері байқаған боларсың, бірақ</w:t>
        <w:br/>
        <w:t>саған шет-жағасын ғана көрсетіп жүрміз, - деді</w:t>
        <w:br/>
        <w:t>Еркінбек қатарласа түсіп. - Алыс ауылда жекжатымыз</w:t>
        <w:br/>
        <w:t>бар еді, оқта-текте қарым-қатынас жасап түратынбыз.</w:t>
        <w:br/>
        <w:t>Бір жолы ел аралап, барып қалдым. «Сәлемдесіп шы-</w:t>
        <w:br/>
        <w:t>ғайыншы, неше айтқанмен жекжатымыз ғой» деп үйіне</w:t>
        <w:br/>
        <w:t>соқтым. Сенесің бе, сенбейсің бе, бұрынғы мүліктің</w:t>
        <w:br/>
        <w:t>бірі жоқ. Әпкеміздің үстінде тозған көйлек, басында</w:t>
        <w:br/>
        <w:t>жыртық орамал, аяғында ескі кебіс.</w:t>
        <w:br/>
        <w:t>-- Ойбай, қарағым, жақсы келіпсің. - деп қуанып</w:t>
        <w:br/>
        <w:t>қалды. Неше айтқанмен тоөркінімін ғой. Үйі екі болме,</w:t>
        <w:br/>
        <w:t>сүп-суық. Тосейтін киіз, корпе жоқ.</w:t>
        <w:br/>
        <w:t>97</w:t>
        <w:br/>
        <w:t>1717</w:t>
        <w:br/>
        <w:t>ешкімде болмайды, - деді күлімсірей. - Әрі-беріден</w:t>
        <w:br/>
        <w:t>кейін ол кейде өз кілтімен де ашыла бермейді. Оның</w:t>
        <w:br/>
        <w:t>құпиялығы осында.</w:t>
        <w:br/>
        <w:t>Сирек құжаттар, қымбат заттар сейфте сақталады.</w:t>
        <w:br/>
        <w:t>Өрт шыға қалған жағдайда жанып кетпесін деп оны</w:t>
        <w:br/>
        <w:t>металдан ба, шойыннан ба жасайды. Кәнігі, тәжірибелі</w:t>
        <w:br/>
        <w:t>ұрылар әрі-беріден кейін:</w:t>
        <w:br/>
        <w:t>- Сейфін аша алмадық. Ішінде не барын білмей-</w:t>
        <w:br/>
        <w:t>міз, - дейді.</w:t>
        <w:br/>
        <w:t>Баукең басын қайта көрсетті.</w:t>
        <w:br/>
        <w:t>- Мына сейфтің кілті мүлде басқа. Түсіндің бе?</w:t>
        <w:br/>
        <w:t>Неге үндемейсің?</w:t>
        <w:br/>
        <w:t>- Түсіндім.</w:t>
        <w:br/>
        <w:t>- Дүниедегі ең құпия сейфтің кілтін тапқан - Го-</w:t>
        <w:br/>
        <w:t>голь. «Өлі жандар», «Ревизор» тәрізді шығармалары-</w:t>
        <w:br/>
        <w:t>мен ол сол кездегі бүкіл орыс дворяндары қоғамын,</w:t>
        <w:br/>
        <w:t>орыстың алдыңғы қатарлы адамдарын сынап, Чичиков,</w:t>
        <w:br/>
        <w:t>Хлестяков образы арқылы орыс дворяндары қоғамы-</w:t>
        <w:br/>
        <w:t>ның бет пердесін ашып, бүкіл әлемге масқара етті.</w:t>
        <w:br/>
        <w:t>Екінші жағынан, орыс халқын жоғары көтерді.</w:t>
        <w:br/>
        <w:t>- Осындай жақсы халықтың ішінде осындай есер-</w:t>
        <w:br/>
        <w:t>соқтар бар, - деді.</w:t>
        <w:br/>
        <w:t>Баукең темекісін қайта құшырлана тартып:</w:t>
        <w:br/>
        <w:t>-- Осы күнгі марксшілмін, лениншілмін деп жүрген</w:t>
        <w:br/>
        <w:t>жазушылар Гогольге қарағанда сауатсыз. Сенбесеңдер,</w:t>
      </w:r>
    </w:p>
    <w:p>
      <w:r>
        <w:t>Гогольді оқып шығыңдар. Ол бай не сүлу кісі болма-</w:t>
        <w:br/>
        <w:t>ған. Өзін-өзі ақылдымын деп ойлаған да емес. Әрі-</w:t>
        <w:br/>
        <w:t>беріден кейін, сөзімнің басында айттым ғой, үйлен-</w:t>
        <w:br/>
        <w:t>ген жоқ. Коөңліңе келсін, келмесін, шырағым, дені сау</w:t>
        <w:br/>
        <w:t>адам үшін бұл қалыпты жағдай емес.</w:t>
        <w:br/>
        <w:t>Гоголь қатын алды не көңілдес біреумен болды</w:t>
        <w:br/>
        <w:t>дегенді естіген де, оқыған да жоқпын. Мүмкін, сен</w:t>
        <w:br/>
        <w:t>оқыған, сен естіген шығарсың?</w:t>
        <w:br/>
        <w:t>- Мен де хабарсызбын.</w:t>
        <w:br/>
        <w:t>- Оның қыздармен қыдыруға уақыты болған емес.</w:t>
        <w:br/>
        <w:t>Ол өз замандастары мен Ресей трагедиясына қатты қай-</w:t>
        <w:br/>
        <w:t>ғырып, қатты күйзелген кісі. Сондықтан ол көңіл көтс-</w:t>
        <w:br/>
        <w:t>руге, үй болуға мән берген де жоқ. Үйленбеген кісіле</w:t>
        <w:br/>
        <w:t>бала-шаға болмайды ғой. Рас, кейбір жазушылар</w:t>
        <w:br/>
        <w:t>үйленді, немере, шөбере сүйді. Ондайлар аз да емес.</w:t>
        <w:br/>
        <w:t>Оларға қарағанда Гогольдің бала-шағасы мың есе,</w:t>
        <w:br/>
        <w:t>миллион есе көп. Түсіндің бе?</w:t>
        <w:br/>
        <w:t>Мен үндемедім.</w:t>
        <w:br/>
        <w:t>- Мысалы, басқаларды әурелемей-ақ, қояйын,</w:t>
        <w:br/>
        <w:t>82</w:t>
        <w:br/>
        <w:t>- Жоғары шық, - деп байғұстың жаны қалмады.</w:t>
        <w:br/>
        <w:t>Төр жақтағы тулақтың үстіне отырдым. Енді әңгімелесе</w:t>
        <w:br/>
        <w:t>бергенімізде, екінші болмеден:</w:t>
        <w:br/>
        <w:t>-- Апа-ау, бөтен кісі кім? - деп айқайлап бір он</w:t>
        <w:br/>
        <w:t>үш, он төрт жасар қыз шыға келді. Ойпырмай, ұял-</w:t>
        <w:br/>
        <w:t>ғанымнан жерге кіріп кете жаздадым. Өзі ұзын бойлы,</w:t>
        <w:br/>
        <w:t>реңді, арық қыз екен, тыржалаңаш. Не істерімді білмес-</w:t>
        <w:br/>
        <w:t>тен төмен қарадым. Әпкем де қатты қысылды. Ана қыз</w:t>
        <w:br/>
        <w:t>ұялу жоқ, тыржалаңаш күйі тұр.</w:t>
        <w:br/>
        <w:t>Қарағым, біздің үйде менің үстімдегі койлектен</w:t>
        <w:br/>
        <w:t>басқа көйлек жоқ.. Мына құрғырдың осылай жалаңаш</w:t>
        <w:br/>
        <w:t>жүргеніне айдан асты. Айыпқа бұйырма, -- деді әпкем.</w:t>
        <w:br/>
        <w:t>Бойжетіп қалған қыздың үят-пұят дегеннен хабары жоқ.</w:t>
        <w:br/>
        <w:t>- Кешегіден қалған быламықты өзің ішіп қойдың</w:t>
        <w:br/>
        <w:t>ба? Маған қалдырдың ба? - деп лік-дік етеді.</w:t>
        <w:br/>
        <w:t>- Әй, бар, төсекке жата тұр. Көжеңді қалдырдым.</w:t>
        <w:br/>
        <w:t>Ешкім ішпейді.</w:t>
        <w:br/>
        <w:t>- Қазір әкеліп бер, -- деп қыз өз бөлмесіне кетті.</w:t>
        <w:br/>
        <w:t>Ойпырмай, не істерімді білмедім.</w:t>
        <w:br/>
        <w:t>Отыра түр. Мен қалған көжені апарып берме-</w:t>
        <w:br/>
        <w:t>сем, шатақ шығарады, - деп қызының соңынан болме-</w:t>
        <w:br/>
        <w:t>ге енді. - Мә, осыған қанағат істегін. Кешке таман</w:t>
        <w:br/>
        <w:t>тағы бір нәрсе болар...</w:t>
        <w:br/>
        <w:t>Әпкем күрсініп, қайтып кеп орнына отырды. Ой-</w:t>
        <w:br/>
        <w:t>пырмай, не дерімді білмедім. Тілім байланып қалды.</w:t>
        <w:br/>
        <w:t>Енді қайттім, құдай-ау? Ары отырып, бері отырып,</w:t>
        <w:br/>
        <w:t>үндей алмадым. Сөйлейін десем, тілім жоқ, тұрайын</w:t>
      </w:r>
    </w:p>
    <w:p>
      <w:r>
        <w:t>десем, күшім де кетіп қалыпты. Кемпір бақытсыздыққа</w:t>
        <w:br/>
        <w:t>әбден үйренген болу керек, бір нәрсені айтып отыр.</w:t>
        <w:br/>
        <w:t>Ой, есімді зордан жинадым. Бір уақытта:</w:t>
        <w:br/>
        <w:t>- Қарағым, бары осы. «Мінгеннің бәрі ат, ішкеннің</w:t>
        <w:br/>
        <w:t>бәрі ас» дейді. Дәм татып кет, бары осы, - деп кемпір</w:t>
        <w:br/>
        <w:t>маған жарты пиялай быламық берді. «Е, қиналмаңыз»</w:t>
        <w:br/>
        <w:t>деп ішіп, ары қысылып, бері қысылып отырдым. Ана</w:t>
        <w:br/>
        <w:t>тыржалаңаш қыз тағы келіп, масқарамызды шығара ма</w:t>
        <w:br/>
        <w:t>деп есік жаққа қарап қоямын. Бірақ қыз шыққан жоқ.</w:t>
        <w:br/>
        <w:t>Ары ойланып, бері ойланып, костюмімді шештім,</w:t>
        <w:br/>
        <w:t>етігімді, шалбарымды шештім. Сұрыптан көйлек-дам-</w:t>
        <w:br/>
        <w:t>балым бар еді. Кемпір әпкеме:</w:t>
        <w:br/>
        <w:t>- Ана жаққа барып, теріс қарап отырыңыз. Мен</w:t>
        <w:br/>
        <w:t>қазір шешінемін, - дедім. Көзі алақандай боп:</w:t>
        <w:br/>
        <w:t>- Мұның не? Енді қайттім? - деп қызының</w:t>
        <w:br/>
        <w:t>болмесіне қарай кетті. Дамбалымды шешіп, коөйлегіме</w:t>
        <w:br/>
        <w:t>орадым. Шалбарымды, етігімді кидім.</w:t>
        <w:br/>
        <w:t>98</w:t>
        <w:br/>
        <w:t>- Уақыт бітті. Поезд кестемен жүреді, - деді бір</w:t>
        <w:br/>
        <w:t>қызметкер ақыры. Оған ала көзімен қарап:</w:t>
        <w:br/>
        <w:t>- Мен айтты деңдер, күтсін! Поезд мен рұқсат ет-</w:t>
        <w:br/>
        <w:t>кенде ғана жүреді, - дссе бола ма?</w:t>
        <w:br/>
        <w:t>Соғыс уақытысы, темір жол жүкті тасымалдап үлге-</w:t>
        <w:br/>
        <w:t>ре алмай жатыр. Тағы бүгінгідей емес, бір-ақ жол. Сол-</w:t>
        <w:br/>
        <w:t>даттар майданға кетіп барады. Онымен «ақсақалдың»</w:t>
        <w:br/>
        <w:t>ісі жоқ.</w:t>
        <w:br/>
        <w:t>- Ой, мына кісінің өзі нағыз надан екен ғой, -</w:t>
        <w:br/>
        <w:t>деп қатты коңлім қалды. Облыс басшыларында үн жоқ,</w:t>
        <w:br/>
        <w:t>бірдеме деуге батар емес.</w:t>
        <w:br/>
        <w:t>- Сізге рақмет, көрістік. Сау болыңыз. Рүқсат</w:t>
        <w:br/>
        <w:t>етсеңіз, - деп орнымнан тұрдым.</w:t>
        <w:br/>
        <w:t>- Жолдас полковник, дұрыс істедіңіз. Ол поезды</w:t>
        <w:br/>
        <w:t>таң атқанша ұстай ма деп қорықтық, - деді обком</w:t>
        <w:br/>
        <w:t>хатшысы мені шығарып сап тұрып. Ол жақсы жігіт еді,</w:t>
        <w:br/>
        <w:t>барлық жерде жақсы, абыройлы болды.</w:t>
        <w:br/>
        <w:t>Ызылдатып келе жатырмыз. Жол-жөнекей кездесу.</w:t>
        <w:br/>
        <w:t>Радио-газеттер шуылдап жатыр. Бурныйда поезд бес</w:t>
        <w:br/>
        <w:t>минөттей тоқтады.</w:t>
        <w:br/>
        <w:t>- Осы жерде мен түсемін.</w:t>
        <w:br/>
        <w:t>Райком, райисполком қызметкерлері, «біз Бауыр-</w:t>
        <w:br/>
        <w:t>жанның туысқаны сдік» деген белсенділер, құдай-ау,</w:t>
        <w:br/>
        <w:t>бір батальон адам перронға шығып тұр.</w:t>
        <w:br/>
        <w:t>- Сен Алматыға бара бер, - дедім Синченкоға. -</w:t>
        <w:br/>
        <w:t>Мыналардан алғаныңша ал.</w:t>
        <w:br/>
        <w:t>Тамбурдың есік алдында кішкене шамаданымды</w:t>
      </w:r>
    </w:p>
    <w:p>
      <w:r>
        <w:t>ұстап түрмын. Жүрт үмтылып келеді.</w:t>
        <w:br/>
        <w:t>- Әй, түра тұрыңдар, қазір түсем. Үш-төрт күнге</w:t>
        <w:br/>
        <w:t>осында қалам. - Бәрі шегінді. Жерге түсіп, бәрімен</w:t>
        <w:br/>
        <w:t>амандастым. Музей апа тірі кезі. Қазекеңніц «е, е» деп</w:t>
        <w:br/>
        <w:t>жылайтын әдеті бар ғой. Жүрт құшақтап жылап жа-</w:t>
        <w:br/>
        <w:t>тыр. Құшақтап жылайды. Күн аяз.</w:t>
        <w:br/>
        <w:t>Жуалы аудандық партия комитетінің бірінші хат-</w:t>
        <w:br/>
        <w:t>шысы, орыс жігіті, біздің дәстүрімізден хабары бар кісі</w:t>
        <w:br/>
        <w:t>екен, қой деп айтпады.</w:t>
        <w:br/>
        <w:t>- Жолдас Момышұлы, қайда тоқтамақсыз? Біз осы</w:t>
        <w:br/>
        <w:t>жерден екі бөлмелі үй дайындадық. Қарамағыңызда ма-</w:t>
        <w:br/>
        <w:t>шина, күтуші адам болады, - деді ол.</w:t>
        <w:br/>
        <w:t>-- Қарсы алғаныңызға, көңіл бөлгеніңізге рақмет.</w:t>
        <w:br/>
        <w:t>Менің сіздер әзірлеген үйге тоқтауға адамгершілік ха-</w:t>
        <w:br/>
        <w:t>қым жоқ.</w:t>
        <w:br/>
        <w:t>Таң қалып қарады.</w:t>
        <w:br/>
        <w:t>- Әкемнің інісі Момынқұл қайтыс болған. Менін</w:t>
        <w:br/>
        <w:t>92</w:t>
        <w:br/>
        <w:t>- Әпке, келіңіз, мен киініп болдым. - Әпкем</w:t>
        <w:br/>
        <w:t>жүгіріп шықты.</w:t>
        <w:br/>
        <w:t>- Отырыңыз. - Ораған нәрсені ұсынып ем:</w:t>
        <w:br/>
        <w:t>- Бұл не? - деді шошып. Ашуланып отырғам:</w:t>
        <w:br/>
        <w:t>- Сұрап нең бар?! Бергенді ала берсеңші?! - дедім</w:t>
        <w:br/>
        <w:t>айқайлап. Әпкем:</w:t>
        <w:br/>
        <w:t>-- Әй, шырағым-ау, сұрағанның не айыбы бар? Бер-</w:t>
        <w:br/>
        <w:t>ген нәрсеңді айтып берсеңші?! - деп тастады.</w:t>
        <w:br/>
        <w:t>- Ал, әпке, айтып бер дедіңіз ғой. Мына соғыс</w:t>
        <w:br/>
        <w:t>кезіндегі заман қысылтаяң заман. Бұл жалғыз біздің</w:t>
        <w:br/>
        <w:t>басымыздағы емес, күллі Совет халқының басындағы</w:t>
        <w:br/>
        <w:t>жағдай. Сізге мына ұсынып отырғаным - менің іш</w:t>
        <w:br/>
        <w:t>киімім. Көптен бері моншаға барған жоқ едім, әбден</w:t>
        <w:br/>
        <w:t>кірлеп қалған екен. Бірақ бүлар әлі тозған емес. Қолы-</w:t>
        <w:br/>
        <w:t>ңыздан іс келетін адамсыз ғой, әпке, баяғыла киім</w:t>
        <w:br/>
        <w:t>тіккеніңізді білем. Мынаны ептеп сөгіңіз, содан кейін</w:t>
        <w:br/>
        <w:t>жақсылап жуыңыз, кептіріңіз, Бұл - мата. Осы мата-</w:t>
        <w:br/>
        <w:t>дан қызыңызға койлек, дамбал істеп беріңіз.</w:t>
        <w:br/>
        <w:t>- Ой, қарағым-ай! мұндай халге жетеміз деген</w:t>
        <w:br/>
        <w:t>кімнің ойында болыпты. Бойжетіп қалған қыздарымыз</w:t>
        <w:br/>
        <w:t>үлкен кісінің алдынан жалаң аяқ, жалаң бұт шығады</w:t>
        <w:br/>
        <w:t>Деп өңіміз түгіл түсімізде ойлап па едік? - деп кемпір</w:t>
        <w:br/>
        <w:t>еңіреп жылады. Бірдеме деп тіл қатуға, жұбатуға дәтім</w:t>
        <w:br/>
        <w:t>жетпеді. Әлден соң басын көтеріп, жасын сүртіп:</w:t>
        <w:br/>
        <w:t>- Қарағым, рақмет, айтқаныңды істеймін. Шынын-</w:t>
        <w:br/>
        <w:t>да үят бір кетсе, оны қайтарып алу қиын екен. Кішке-</w:t>
        <w:br/>
        <w:t>не балалар жалаң аяқ, жалаң бас жүрсе, күліп қоямыз</w:t>
        <w:br/>
        <w:t>ғой, оны айып көрмейміз. Мына бәле он үштен он</w:t>
      </w:r>
    </w:p>
    <w:p>
      <w:r>
        <w:t>төртке шықты. Киімі жоқ болғаннан кейін бүл байғүс</w:t>
        <w:br/>
        <w:t>қамауда жатыр. Жамылғаны жаман көрпе. Қашан-</w:t>
        <w:br/>
        <w:t>ғы шыдасын? Әрі-беріден кейін жаңа сенің алдыңа</w:t>
        <w:br/>
        <w:t>ұялмай-қызармай жүгіріп келді ғой. Неше айтқанмен</w:t>
        <w:br/>
        <w:t>әлі бала. Әй-шай жоқ, орнынан тұрған бойда тыр-</w:t>
        <w:br/>
        <w:t>жалаңаш:</w:t>
        <w:br/>
        <w:t>- Апа, қарным ашты, нең бар? -- деп келді. Со-</w:t>
        <w:br/>
        <w:t>ған үйреніп кеткен. Мен де үйреніп қалыппын. Бірақ</w:t>
        <w:br/>
        <w:t>басқалар мен емсс қой. Үстіңдегіні шешіп бергеніңе</w:t>
        <w:br/>
        <w:t>сансыз рақмет, қарағым. Оны мен согемін, жақсылап</w:t>
        <w:br/>
        <w:t>жуамын, кептіріп, өзіне көйлек, дамбал тігіп беремін.</w:t>
        <w:br/>
        <w:t>Ешкіммен ойнамай, үйлен шықпай жатқан байғүс сді.</w:t>
        <w:br/>
        <w:t>Көйлекті киген соң ауылды аралап, «міне, киімім бар»</w:t>
        <w:br/>
        <w:t>деп қуанатын болды ғой. Баланың аты бала, - деді.</w:t>
        <w:br/>
        <w:t>Еркінбек ауыр күрсініп:</w:t>
        <w:br/>
        <w:t>- Ой, Бауыржан-ау, мұндайда жыламағапда қан-</w:t>
        <w:br/>
        <w:t>99</w:t>
        <w:br/>
        <w:t>ашқан, Құран Кәрімді еркін оқи беретін дәрежеге жет-</w:t>
        <w:br/>
        <w:t>кен. Бір сөзінде «Мен кітапты көп оқимын» - деп те</w:t>
        <w:br/>
        <w:t>қалды.</w:t>
        <w:br/>
        <w:t>Әңгіме арасында «Адам не үшін өмір сүреді?» де-</w:t>
        <w:br/>
        <w:t>ген менің сұрағыма Баукеңнің қайтарған жауабын естіп:</w:t>
        <w:br/>
        <w:t>- Бауыржан -- Бауыржан ғой, оның азамат болу үшін</w:t>
        <w:br/>
        <w:t>өмір сүру керек дегені дүрыс десем де, азамат болу</w:t>
        <w:br/>
        <w:t>оңай емес. Ол әркімнің қолынан келе бермейді, - деді</w:t>
        <w:br/>
        <w:t>Сүйеубай қарт басын шайқай, ойға ене отырып. - Кім</w:t>
        <w:br/>
        <w:t>болса сол азамат бола бере ме? Ол үшін талап, өнер</w:t>
        <w:br/>
        <w:t>керек, қажымайтын күш, қайрат керек. Барлық адам</w:t>
        <w:br/>
        <w:t>азамат бола алмайды. Өйткені бәрі бірдей емес. Бәрі</w:t>
        <w:br/>
        <w:t>бірдей болмағаннан ксйін бәрінің азамат болуы да</w:t>
        <w:br/>
        <w:t>қиын. Кейбіреу әр түрлі топ, ұжым басқарып, біреулер</w:t>
        <w:br/>
        <w:t>әкім атанып, енді біреулер депутат болам, азамат бо-</w:t>
        <w:br/>
        <w:t>лам деп талпынып жүр. Депутат болғандары да бар.</w:t>
        <w:br/>
        <w:t>Ал солардың бәрі бірдей азамат па?</w:t>
        <w:br/>
        <w:t>Құран Кәрімде «ең негізгі үш нәрсе -- ішіп-жемек,</w:t>
        <w:br/>
        <w:t>кимек, отау құрмақ» деп жазылған. Ішіп-жемек - өзіңді</w:t>
        <w:br/>
        <w:t>қуаттандыру, әлдендіру, кимек - күллі абыройыңды,</w:t>
        <w:br/>
        <w:t>басқа денеңді жабу, қорғану. Ал отау деген сөз - от-</w:t>
        <w:br/>
        <w:t>басын құру деген сөз. Пайғамбарымыз Мұхаммед ғ.ә.с.</w:t>
        <w:br/>
        <w:t>«үйленіңдер, өсіндер, өніңдер, көбейіңдер, сендердің</w:t>
        <w:br/>
        <w:t>көбейгендеріңді айтып, о дүниеде мақтаныш етем» де-</w:t>
        <w:br/>
        <w:t>ген. Сол үшін үйленіп, ұрпақ өсіру керек. Пайғамба-</w:t>
        <w:br/>
        <w:t>рымыздың «о дүниеде мақтаныш етем» деген сөзі кәл-</w:t>
        <w:br/>
        <w:t>магөйден кәлмагөй мұсылман туады. Лойлаһа иллал-</w:t>
        <w:br/>
        <w:t>лаһ Мұхаммадур расулаллаһ дегеннің бәрі пайғамба-</w:t>
        <w:br/>
        <w:t>рымыздың үмбеті болып есептеледі.</w:t>
        <w:br/>
        <w:t>Кәлмагөйден кәлмагөй мұсылман туса, сенің төрт</w:t>
        <w:br/>
        <w:t>балаң үйленсе, ағаңның төрт баласы, ініңнің төрт ба-</w:t>
        <w:br/>
        <w:t>ласы үйленсе, бір әулет болады. Әулетке әулет қосылса,</w:t>
        <w:br/>
        <w:t>ел болады. Ал ел мен ел қосылса, Отан болады. Отан</w:t>
        <w:br/>
        <w:t>мен Отан қосылса, үлкен мемлекет болады. Сіз бен</w:t>
        <w:br/>
        <w:t>біз, әрбір адам сол мемлекеттің таусылмас байлығы,</w:t>
      </w:r>
    </w:p>
    <w:p>
      <w:r>
        <w:t>сарқылмас қазынасы боп есептелеміз.</w:t>
        <w:br/>
        <w:t>Айталық, қазақтан орыс, қытай, өзбек көп. Олар-</w:t>
        <w:br/>
        <w:t>дың сол көптігі - өздеріне мақтаныш, таусылмас бай-</w:t>
        <w:br/>
        <w:t>лық, сарқылмас қазына. Осы жайды ескеріп, Мұхам-</w:t>
        <w:br/>
        <w:t>мед ғ.ә.с. «үмбетімнің көптігін о дүниеде мақтаныш</w:t>
        <w:br/>
        <w:t>етем» деген.</w:t>
        <w:br/>
        <w:t>Ой жіберші, сені бағып-қағып, өсірген ата-анац әлді</w:t>
        <w:br/>
        <w:t>ме? Жоқ, олар өлген жоқ. Олардың тек беріп, алысы,</w:t>
        <w:br/>
        <w:t>86</w:t>
        <w:br/>
        <w:t>кезі ғой. Соған қарамастан, жол бойындағылар дәм-</w:t>
        <w:br/>
        <w:t>тұзын дорбалап, қоржындап, жәшіктел, ұялмайық деп,</w:t>
        <w:br/>
        <w:t>әйтеуір барын әкеліп жатыр. Әуре болмаңдар деуге</w:t>
        <w:br/>
        <w:t>тілім байланып қалды. Әкеліп қойған соң, не дейсің?</w:t>
        <w:br/>
        <w:t>Қазы-қарта, жал-жая, жақсы темекі - бәрі бар. Ыңғай-</w:t>
        <w:br/>
        <w:t>сыз-ақ, амал жоқ, халқымның пейіліне қалай қарсы</w:t>
        <w:br/>
        <w:t>түрмақпын?</w:t>
        <w:br/>
        <w:t>Вагон ағасы қазақ жігіті екен. Соған:</w:t>
        <w:br/>
        <w:t>-- Әй, қарағым, менің купем қоймаға айналды. Мы-</w:t>
        <w:br/>
        <w:t>наларды өздеріне апарып, керегін алып жей бер, аш</w:t>
        <w:br/>
        <w:t>жүртқа үлестір, босқа рәсуа болмасын, -- дедім. По-</w:t>
        <w:br/>
        <w:t>езд бастығы, «ой, мүның не?» десе, «полковниктің өзі</w:t>
        <w:br/>
        <w:t>өстіп айтты» дегін. Ал маған бір табаққа қазы-қарта,</w:t>
        <w:br/>
        <w:t>нан турап, бетіне салфеткі жауып әкел.</w:t>
        <w:br/>
        <w:t>Таңырқап қарады.</w:t>
        <w:br/>
        <w:t>- Маған келім-кетім көп, қарағым. Ата-бабамыз</w:t>
        <w:br/>
        <w:t>«қуыс үйден құр шықпа» деген ғой. Дәм татсын. Ва-</w:t>
        <w:br/>
        <w:t>гондағылар да:</w:t>
        <w:br/>
        <w:t>- Ассалаумағаликум, - дейді.</w:t>
        <w:br/>
        <w:t>- Қош келіпсіздер, ішіп-жеп отырыңыздар, -</w:t>
        <w:br/>
        <w:t>деймін. - Мына альютантым Синченко, байқаған шы-</w:t>
        <w:br/>
        <w:t>ғарсың, халқымыздың салт-дәстүрін онша біле бермейді.</w:t>
        <w:br/>
        <w:t>Оған кінә қою артық, інім.</w:t>
        <w:br/>
        <w:t>Обалы не керек, ол бәрін көңлімдегідей атқарды.</w:t>
        <w:br/>
        <w:t>Өзі жүзіктің көзінен өткендей пысық жігіт екен.</w:t>
        <w:br/>
        <w:t>Сонда есімнен кетпейтін бір нәрсе, аудандық партия</w:t>
        <w:br/>
        <w:t>комитеті бас болып, Арал теңізінің балықшылары қарсы</w:t>
        <w:br/>
        <w:t>алды. Құдай-ау, енді саған өтірік, маған шын, ұзын</w:t>
        <w:br/>
        <w:t>бойлы, сорайған адам болады ғой, тура соның бой-</w:t>
        <w:br/>
        <w:t>ындай бірдеңені қамыстан ба тоқыған торға орап</w:t>
        <w:br/>
        <w:t>көтеріп әкелді.</w:t>
        <w:br/>
        <w:t>- Мынаусы несі?! - Қоржын-поржын, жәшікке</w:t>
        <w:br/>
        <w:t>үйренгем ғой.</w:t>
        <w:br/>
        <w:t>- Ассалаумағаликум, Бауке! - деп еңгезердей екі</w:t>
        <w:br/>
        <w:t>жігіт әлгіші купенің бұрышына әкеп қойды.</w:t>
        <w:br/>
        <w:t>- Мынаусы несі? - Сөйтсем, үлкен балық. Ша-</w:t>
        <w:br/>
        <w:t>мамда салмағы жүз килодан кем түсе қоймас. Өзін тағы</w:t>
      </w:r>
    </w:p>
    <w:p>
      <w:r>
        <w:t>тұздап кептіріпті. Балықшылардың қолдан істеген</w:t>
        <w:br/>
        <w:t>банкілері болады екен. Соның бес-алтауын столымның</w:t>
        <w:br/>
        <w:t>үстіңе әкеп қойды.</w:t>
        <w:br/>
        <w:t>- Мұнысы несі екен?</w:t>
        <w:br/>
        <w:t>- Бауке, біз балықшымыз ғой. Бізде қызыл, қара</w:t>
        <w:br/>
        <w:t>уылдырық деген болады. Мыналарымыз сол, - деді</w:t>
        <w:br/>
        <w:t>Арал аудандық партия комитетінің бірінші хатшысы.</w:t>
        <w:br/>
        <w:t>89</w:t>
        <w:br/>
        <w:t>поездан қалып қойғанымның себебі, ол кісінің үй-ішіне</w:t>
        <w:br/>
        <w:t>көңіл айтуым, қабірінің басында болуым керек. Бүл -</w:t>
        <w:br/>
        <w:t>менің туысқандық парызым. Пока этот долг не будет</w:t>
        <w:br/>
        <w:t>выполнен, я никуда не пойду.</w:t>
        <w:br/>
        <w:t>- Солай ма?</w:t>
        <w:br/>
        <w:t>Это будет бестакность. Ағасы өлсе де, өзі үкі-</w:t>
        <w:br/>
        <w:t>меттің үйінде жатыр. Кім өлдімен ісі жоқ. Біз жылап-</w:t>
        <w:br/>
        <w:t>сықтап жүрміз, - дейді ғой ағайын-жүрт.</w:t>
        <w:br/>
        <w:t>- Мұныңыз дұрыс, біздің қарсылығымыр жоқ. -</w:t>
        <w:br/>
        <w:t>Бірінші түсінді. Ауылдан келгендер - ағаларым,</w:t>
        <w:br/>
        <w:t>жеңгелерім, әпкелерім дірілдеп, жаурап, таң қалып түр.</w:t>
        <w:br/>
        <w:t>Қарсы алғаныңызға рақмет. Күн суық екен,</w:t>
        <w:br/>
        <w:t>ауылға тарттық, - деп жүріп кеттім.</w:t>
        <w:br/>
        <w:t>Қар қалың. Ол кезде біздің ауылға машина дейтін</w:t>
        <w:br/>
        <w:t>жүрмейтін кез. Райком бес-алты шана дайындап қой-</w:t>
        <w:br/>
        <w:t>ған екен, бес-алты шана ауылдан келіпті. Тіке тарт-</w:t>
        <w:br/>
        <w:t>тық. Бірінші хатшы қасымда отыр.</w:t>
        <w:br/>
        <w:t>Ай жарық. Шабармандар: «Әне, келе жатыр» - деп</w:t>
        <w:br/>
        <w:t>хабар беріпті. Қыстақтағылардың бәрі жиналып, ер-</w:t>
        <w:br/>
        <w:t>кек кіндіктер есік алдында қаз-қатар таяқ ұстап түр</w:t>
        <w:br/>
        <w:t>екен. Шанадан түсіп, соларға қарай бет алдым. Біздің</w:t>
        <w:br/>
        <w:t>елдің тәртібі бойынша, қарамды көре салысымен:</w:t>
        <w:br/>
        <w:t>«Бауырым-ай, бауырым-ай!» деп, барлығы «бауыры-</w:t>
        <w:br/>
        <w:t>майға» салды. Он бес шақты қадамдай қалғанда:</w:t>
        <w:br/>
        <w:t>«Көкем-ай! Көкем-ай!» деп мен де айқай салып</w:t>
        <w:br/>
        <w:t>жүгірдім.</w:t>
        <w:br/>
        <w:t>Үйде әйелдер отыр скен. Күллі ауылдың әйелі жи-</w:t>
        <w:br/>
        <w:t>налса керек, у-шу, жылау-сықтау. Төсекке барып отыр-</w:t>
        <w:br/>
        <w:t>дым. Орыс артистерінде жалдамалы жылауықтар бол-</w:t>
        <w:br/>
        <w:t>ған. Ауылда да жылауық артистер бар екен. Бірі қой-</w:t>
        <w:br/>
        <w:t>са, ойбайлап екіншісі шыға келеді. Пияш деген әпкеміз</w:t>
        <w:br/>
        <w:t>Момынқұл кокемнен үлкен сді. Бетінде шешектің дағы</w:t>
        <w:br/>
        <w:t>бар, реңді болатын. Аналардың жылауды қойғанын</w:t>
        <w:br/>
        <w:t>күтіп отырса керск, «ө-о-ө» деп ойбайды салды. Қазақ-</w:t>
        <w:br/>
        <w:t>тың таусылмас жоқтауы. Жүрт түрегеп, зерігіп тұрған.</w:t>
        <w:br/>
        <w:t>Қашан қояды мынау? Әпкемнің «ө-ө-ө»-сінен әбден</w:t>
        <w:br/>
        <w:t>зеріктім. Аяқталар емес.</w:t>
        <w:br/>
        <w:t>- Ойбай-ай, ойбай-ай! - Кәдімгі актерлерше есінен</w:t>
        <w:br/>
        <w:t>тана жаздайды.</w:t>
        <w:br/>
        <w:t>Ел мені күтіп шаршаған, тағы мынаның «музыка-</w:t>
      </w:r>
    </w:p>
    <w:p>
      <w:r>
        <w:t>сын» тыңдап шаршамақ па? Жүдә, шыдамым болмай</w:t>
        <w:br/>
        <w:t>кетуі керек, ала көзіммен адырайып қарадым.</w:t>
        <w:br/>
        <w:t>- Әпке-ее! Үніңізді өшіріп отырыңыз! Болды! - деп</w:t>
        <w:br/>
        <w:t>айқайлап тастадым. «И-и» деп кемпір байғұс отырған</w:t>
        <w:br/>
        <w:t>9</w:t>
        <w:br/>
        <w:t>-</w:t>
        <w:br/>
        <w:t>- Ол машинаны Момышұлы атына бекітіңдер. -</w:t>
        <w:br/>
        <w:t>Біраз ойланып отырды Да:</w:t>
        <w:br/>
        <w:t>- Әзірше, біздің қолдан келгені осы, жолдас Мо-</w:t>
        <w:br/>
        <w:t>мышұлы. Басқаға шамамыз жетер емес, - деді. Ор-</w:t>
        <w:br/>
        <w:t>нымнан ұшып тұрып:</w:t>
        <w:br/>
        <w:t>- Рақмет, жұмыс істеуіме де, демалуыма да жағ-</w:t>
        <w:br/>
        <w:t>дай жасадыңыз, - дедім. Ол да орнынан тұрды. Қасыма</w:t>
        <w:br/>
        <w:t>кеп, қолын ұсынып:</w:t>
        <w:br/>
        <w:t>- Көріскенше сау болыңыз, - деді. - Егер бір</w:t>
        <w:br/>
        <w:t>көмек қажет болып калса, көмекшіме телефон соғы-</w:t>
        <w:br/>
        <w:t>ңыз. Менің кейде қолым тие бермейді. Мәжіліс бар,</w:t>
        <w:br/>
        <w:t>жол жүріп қалуым да мүмкін.</w:t>
        <w:br/>
        <w:t>Көмекшісін шақырды.</w:t>
        <w:br/>
        <w:t>- Товариша Момышулы я поручаю на вашу опс-</w:t>
        <w:br/>
        <w:t>ку. По-мосму, я сказал вам, что ему дать?.. Да, я за-</w:t>
        <w:br/>
        <w:t>был. Его и семью немедленно прикрепить к больни-</w:t>
        <w:br/>
        <w:t>цу Совмина на уровне семьи министра. - Сол-сол-ақ</w:t>
        <w:br/>
        <w:t>екен: «Ойбай, мынау тіптен ірі болып шықты ғой.</w:t>
        <w:br/>
        <w:t>Скворцовтың өзі бүйткенде, біз неге өйтпейміз» деген</w:t>
        <w:br/>
        <w:t>хабар тарайды. Содан қошамет көрсетушілер бұрын-</w:t>
        <w:br/>
        <w:t>ғыдан да көбейді...</w:t>
        <w:br/>
        <w:t>Баукең қабағын жаза көңілденіп:</w:t>
        <w:br/>
        <w:t>- Сол жолы ел құшағы жылуын күн жылуынан ар-</w:t>
        <w:br/>
        <w:t>тық сезінгенім бар, - деді жарқын үнмен...</w:t>
        <w:br/>
        <w:t>ШЕЖІРЕ-ТАРИХ</w:t>
        <w:br/>
        <w:t>- Құли, Шілмембетке анықтама болуға мен жарай-</w:t>
        <w:br/>
        <w:t>мын, - деді Баукең көңілдене түсіп. - Молда Момыш</w:t>
        <w:br/>
        <w:t>әкемнің арқасында біраз шежіре-тарихты білемін.</w:t>
        <w:br/>
        <w:t>Түлкібаста менен 5-6 жас үлкен Айтымбет Ақшалов</w:t>
        <w:br/>
        <w:t>деген кісі бар. Өте бақуатты, ақылды кісі. Өзі атақты</w:t>
        <w:br/>
        <w:t>жердің баласы. Шежіре-тарихты ол менен де, Жора-</w:t>
        <w:br/>
        <w:t>бектен де көп біледі.</w:t>
        <w:br/>
        <w:t>Шаян, Бөген халқының өткен өмірінен хабары мол</w:t>
        <w:br/>
        <w:t>Еркінбек Сауранбеков әнеукүні оліп қалды. Еркінбектің</w:t>
        <w:br/>
        <w:t>ағасы Анаш қазір бар ма, жоқ па, білмеймін. Анекең</w:t>
        <w:br/>
        <w:t>де шежіре-тарихты жаман білмесе керек.</w:t>
        <w:br/>
        <w:t>Байзақ датқаның Қабылбек деген баласы болған. Ол</w:t>
        <w:br/>
        <w:t>өскен-өнген жан. Бір баласы Тілеуқабыл, одан Тілеуқүл</w:t>
        <w:br/>
        <w:t>туған. Тілсуқұл жиырма бес жыл болыс болған. Екеуін</w:t>
        <w:br/>
        <w:t>де көргем.</w:t>
      </w:r>
    </w:p>
    <w:p>
      <w:r>
        <w:t>Тілеуқабылдың екінші баласы Сұлтанмұрат деген.</w:t>
        <w:br/>
        <w:t>104</w:t>
        <w:br/>
        <w:t>Ас үйге өтіп, Күләнда әпкеме ниетімді білдірдім. Ол</w:t>
        <w:br/>
        <w:t>кісі Бауыржан ағаңмен ақылдасайық деп, Баукеңе келді.</w:t>
        <w:br/>
        <w:t>- Әпке, мына балаңыз жексенбі күні сағат он екіге</w:t>
        <w:br/>
        <w:t>үйіне шақырады екен. Баласының атын Бауыржан қой-</w:t>
        <w:br/>
        <w:t>ған соң бармасқа болмайды.</w:t>
        <w:br/>
        <w:t>- Әлбетте, Бауыржан болған соң оңай ма?</w:t>
        <w:br/>
        <w:t>- Сіздің сақалыңыз жоқ қой, құдай сақал берме-</w:t>
        <w:br/>
        <w:t>ген. Барайық па?</w:t>
        <w:br/>
        <w:t>- Дүниеге Бауыржан секілді бала келген соң неге</w:t>
        <w:br/>
        <w:t>бармаймыз?</w:t>
        <w:br/>
        <w:t>- Онда, әпке, жақсылап киініңіз. Ерніңізді қып-</w:t>
        <w:br/>
        <w:t>қызыл етіп бояңыз. Барынша сыланыңыз. Шашыңыз-</w:t>
        <w:br/>
        <w:t>ды бұйралатам десеңіз, шаштараз шақыртайық. Әйтеуір</w:t>
        <w:br/>
        <w:t>бояу-сояу дегенді аямаңыз. Құдай бұйыртса, қонаққа</w:t>
        <w:br/>
        <w:t>шалдар да келіп қалар. Бірі болмаса бірі: «Ойбай-ай,</w:t>
        <w:br/>
        <w:t>Бауыржанның әпкесі сұлу емес екен», - деп қырын</w:t>
        <w:br/>
        <w:t>қарап жүрсе, ұялатын кім?</w:t>
        <w:br/>
        <w:t>- Әлбетте, сен. Сол себепті қорықпа, барынша боя-</w:t>
        <w:br/>
        <w:t>нам, - деп Күләнда әпке күліп, бөлмеден шықты.</w:t>
        <w:br/>
        <w:t>Баукең маған ұзақ тесіле қарап:</w:t>
        <w:br/>
        <w:t>-- Аманжолов дегенді білесің ғой? - деді.</w:t>
        <w:br/>
        <w:t>- Қасым Аманжолов па?</w:t>
        <w:br/>
        <w:t>- Жоқ, тіл маманы.</w:t>
        <w:br/>
        <w:t>- Ә, Сәрсен Аманжолов па?</w:t>
        <w:br/>
        <w:t>- Иә, сол Аманжолов. Оны тірі кезінде онша үнат-</w:t>
        <w:br/>
        <w:t>паушы едім. Кейін, көз жұмған соң қазақ тілі</w:t>
        <w:br/>
        <w:t>синтаксисі туралы жазған кітабын оқысам, еш кінә таға</w:t>
        <w:br/>
        <w:t>алмайсың, жақсы жазылған.</w:t>
        <w:br/>
        <w:t>Кейін академик Нығмет Сауранбаевтың зерттеу-</w:t>
        <w:br/>
        <w:t>лерімен де таныстым. Оның да ізденісі ұнады. Ал енді</w:t>
        <w:br/>
        <w:t>атың білу саған міндет те емес, қажет те емес, бір</w:t>
        <w:br/>
        <w:t>«ғалымымыздың» өмір бойы түк бітірмегеніне қынжы-</w:t>
        <w:br/>
        <w:t>ламын. Жан тыныштығын күйттеп, тегін ақша буына</w:t>
        <w:br/>
        <w:t>мастанып, өмірін босқа өткізді. Ол маған ылғи қасірет</w:t>
        <w:br/>
        <w:t>көлеңкесіндей сезіледі...</w:t>
        <w:br/>
        <w:t>Қонақта Баукең оте көңілді отырды. Қоштасар</w:t>
        <w:br/>
        <w:t>сәтте нәрестені бесігінен алып, иіскеп, маңдайынан</w:t>
        <w:br/>
        <w:t>сүйді. Қолын жайып:</w:t>
        <w:br/>
        <w:t>- Ұзақ болсын өмір жасың,</w:t>
        <w:br/>
        <w:t>Сыйлап өтсін дос пен қасың.</w:t>
        <w:br/>
        <w:t>Өсіп-өнгін өркен жайып,</w:t>
      </w:r>
    </w:p>
    <w:p>
      <w:r>
        <w:t>Домалаумен орге тасың, -</w:t>
        <w:br/>
        <w:t>деп бата берді.</w:t>
        <w:br/>
        <w:t>120</w:t>
        <w:br/>
        <w:t>Ол мен Жуалы аудандық Советі атқару комитетінің жа-</w:t>
        <w:br/>
        <w:t>уапты хатшысы боп жүрген кезімде жиырма бес, отыз-</w:t>
        <w:br/>
        <w:t>дағы, көзі шүңірейген, қас-қабағының бәрі жүн, еңге-</w:t>
        <w:br/>
        <w:t>зердей жігіт еді. Атакты барымташы болатын. Ешкімге</w:t>
        <w:br/>
        <w:t>бағынбайтын. Қамалып, қайта шығатын, қайта қама-</w:t>
        <w:br/>
        <w:t>латын. 1929-1930 жылдары біржола тұтқынға алынды.</w:t>
        <w:br/>
        <w:t>Содан хабар-ошарсыз кетті.</w:t>
        <w:br/>
        <w:t>Кейіп білдік, ол жиырма бес, отыз жыл айдауда</w:t>
        <w:br/>
        <w:t>Сібірде, Владивостокта жүріпті. Елге аман оралды. Ата-</w:t>
        <w:br/>
        <w:t>қонысым еді деп Бақтыбай сазына үй салып, үйленді.</w:t>
        <w:br/>
        <w:t>Өзі байыған ба, қырық, елу үй тігіп, жылқы, қой</w:t>
        <w:br/>
        <w:t>сойып, баяғы дәстүр бойынша Қабылбекке, Тілеуқұлға,</w:t>
        <w:br/>
        <w:t>бабаларына ас беріпті. Ас берер алдын әулетімізден</w:t>
        <w:br/>
        <w:t>тұқым қалмады, жалғыз мен-ақ деп аулан басшыла-</w:t>
        <w:br/>
        <w:t>рынан рұқсат алыпты.</w:t>
        <w:br/>
        <w:t>Шерханға:</w:t>
        <w:br/>
        <w:t>- Менен гөрі шежіре-тарихты сол кісі көп біледі.</w:t>
        <w:br/>
        <w:t>Көзі тірісінде сөйлесіп қал, - дегем. Ол сөйлесіпті.</w:t>
        <w:br/>
        <w:t>Еңгезердей шал екен деп айтып келді. Үш-төрт пе</w:t>
        <w:br/>
        <w:t>қызы бар екен.</w:t>
        <w:br/>
        <w:t>- Көп адамға зорлық, қорлық көрсетіп едім, құдай</w:t>
        <w:br/>
        <w:t>маған бір ұл бермеді. Қарғыс тиген шығар. Әкемнің</w:t>
        <w:br/>
        <w:t>тұқымы менімен бітті ме? - деп жылапты. Қазір ол</w:t>
        <w:br/>
        <w:t>шал шамамда сексенде.</w:t>
        <w:br/>
        <w:t>Батырбек датқаның тұқымынан білетінім Мақұлбек</w:t>
        <w:br/>
        <w:t>деген кісі. Ол қазір тірі, семинарияны бітірген. Сақа-</w:t>
        <w:br/>
        <w:t>лы аппақ, жоталы, ірі денелі, сұлу келген кісі. Жал-</w:t>
        <w:br/>
        <w:t>пы түр-тұлғасы Кененнен айнымайды. Шерхан:</w:t>
        <w:br/>
        <w:t>- Үйі айдалада, жалғыз үй, өзі диірменші екен.</w:t>
        <w:br/>
        <w:t>Орысшаны бізден артық біледі, - деп келді.</w:t>
        <w:br/>
        <w:t>Есімбет қажыдан қалған Жорабек шал Масатта тұра-</w:t>
        <w:br/>
        <w:t>ы. Шерхан барса, жөнді сөйлеспепті.</w:t>
        <w:br/>
        <w:t>- Сұлу шал екен, Тұрар тұралы не білесіз? - деп</w:t>
        <w:br/>
        <w:t>едім:</w:t>
        <w:br/>
        <w:t>- Айтқанмен, сен бәрібір оны түсінбейсін, - деп</w:t>
        <w:br/>
        <w:t>көк атына мініп, ел аралап, кетіп қалды, - деді</w:t>
        <w:br/>
        <w:t>Шерхан.</w:t>
        <w:br/>
        <w:t>Шежірс-тарих осы кісілер, бір ғажабы бәрі қамау-</w:t>
        <w:br/>
        <w:t>дың, айдаудың азабын көрді, әйтсе де рухы жасыма-</w:t>
        <w:br/>
        <w:t>ған жандар.</w:t>
        <w:br/>
        <w:t>Туған өлкемнің басқа шаллары ел тарихын жөнді</w:t>
        <w:br/>
        <w:t>білмек түгілі, көжесін жөндеп іше алмайды.</w:t>
      </w:r>
    </w:p>
    <w:p>
      <w:r>
        <w:t>істерінің өзін бүгінгі жастарымыз жақсы біле бермейді.</w:t>
        <w:br/>
        <w:t>Осы орайда ұлы патриот Александр Сергеевич Пуш-</w:t>
        <w:br/>
        <w:t>киннің: «Гордиться славой своих предков не только</w:t>
        <w:br/>
        <w:t>можно, но и должно. Не уважать о ней постыдное</w:t>
        <w:br/>
        <w:t>малодушие» - дегені еріксіз еске түседі...</w:t>
        <w:br/>
        <w:t>Николай Александрович мені үнсіз тыңдаумен бол-</w:t>
        <w:br/>
        <w:t>ды. Халқымыздың слді ерлікке қайрар мақал-мәтел-</w:t>
        <w:br/>
        <w:t>дерін, дана Абай, Жамбыл, Нүрпейіс тәрізді ақында-</w:t>
        <w:br/>
        <w:t>рымыздың туындыларын іріктеп, кітапшалар етіп, алғы</w:t>
        <w:br/>
        <w:t>шептегі жауынгерлерге жедел жеткізу, қазақ тіліндегі</w:t>
        <w:br/>
        <w:t>әскери газет санын көбейтіп, сапасын жақсарту, өнер</w:t>
        <w:br/>
        <w:t>адамдарын, жазушыларды, суретшілерді майдан шебіне</w:t>
        <w:br/>
        <w:t>көптеп жіберіп тұру жөніндегі ойларымды да ортаға</w:t>
        <w:br/>
        <w:t>салдым.</w:t>
        <w:br/>
        <w:t>- Ну как у вас с квартирой?</w:t>
        <w:br/>
        <w:t>Тіс қаққан қу екен, менің көңлімді негізгі тақы-</w:t>
        <w:br/>
        <w:t>рыптан басқа жаққа аударып жіберді.</w:t>
        <w:br/>
        <w:t>- Раньше была одна комната. Теперь, наверно, По</w:t>
        <w:br/>
        <w:t>вашсму распоряжению, дали двухкомнатную квартиру.</w:t>
        <w:br/>
        <w:t>- Қалай жұмыс істеп жүрсіз?</w:t>
        <w:br/>
        <w:t>- Қазақта кел демек бар, кет демек жоқ. Сол</w:t>
        <w:br/>
        <w:t>себепті кейде түнде жұмыс істеп жүрмін. - Тіке қара-</w:t>
        <w:br/>
        <w:t>ды. Мен де көзімді тайдырмай тіке қарадым. Қоңырау</w:t>
        <w:br/>
        <w:t>басты. Бір көмекшісі жетіп келді. Оған отыр деген</w:t>
        <w:br/>
        <w:t>жоқ.</w:t>
        <w:br/>
        <w:t>- Товариша Момышулы прикрепите к наркомским</w:t>
        <w:br/>
        <w:t>пайкам.</w:t>
        <w:br/>
        <w:t>- Слушаюсь.</w:t>
        <w:br/>
        <w:t>- Бұл кісі жұмыс істемек. Қай кабинет бос?</w:t>
        <w:br/>
        <w:t>- Әзірше Қабылбаевтың кабинеті бос. - Ол</w:t>
        <w:br/>
        <w:t>әкімшілік бөлімінің меңгерушісі екен. Іссапарда жүрген</w:t>
        <w:br/>
        <w:t>көрінеді.</w:t>
        <w:br/>
        <w:t>- Онда соның кабинетін Момышұлына беріңдер.</w:t>
        <w:br/>
        <w:t>- Құп болады.</w:t>
        <w:br/>
        <w:t>- Стенографист бар ма?</w:t>
        <w:br/>
        <w:t>- Бар.</w:t>
        <w:br/>
        <w:t>- Ол Момышұлына секретарь ретінде қызмет етсін.</w:t>
        <w:br/>
        <w:t>Момышұлы жолдасқа тұрақты пропуск жаздырыңыз.</w:t>
        <w:br/>
        <w:t>- Құп болады.</w:t>
        <w:br/>
        <w:t>-- Қабылбаевтың кабинетінде жұмыс істеп отырған</w:t>
        <w:br/>
        <w:t>кезде Момышұлына бар жағдай жасалсын. Бізде бос</w:t>
        <w:br/>
        <w:t>машина бар ма?</w:t>
        <w:br/>
        <w:t>&lt; Миннсүрлер Кеңесі торағасының орынбасары За-</w:t>
        <w:br/>
        <w:t>говелевтың машинасы бос. Ол да іссапарда.</w:t>
      </w:r>
    </w:p>
    <w:p>
      <w:r>
        <w:t>102</w:t>
        <w:br/>
        <w:t>ламаңдар деп айт дегенім қайда? Менің айтқанымды</w:t>
        <w:br/>
        <w:t>неге орындамайсың?!</w:t>
        <w:br/>
        <w:t>Баукең асықпай қимылдап, темекі тұтатып тартып,</w:t>
        <w:br/>
        <w:t>үнсіз қалды. Кок түтінді үстін-үстін жұта түсіп:</w:t>
        <w:br/>
        <w:t>- Москвадан келген тележурналистерде творчестно-</w:t>
        <w:br/>
        <w:t>лық ойлау деген атымен жоқ екен! - деді даусын</w:t>
        <w:br/>
        <w:t>қатайта, қынжыла сөйлеп. Екі-үш рет басын шайқап</w:t>
        <w:br/>
        <w:t>та қойды. - Барып, әйелмен, онда да қатардағы</w:t>
        <w:br/>
        <w:t>мейірбикемен ақылдасыпты. Одан қандай олжа таба-</w:t>
        <w:br/>
        <w:t>рын өздері білсін.</w:t>
        <w:br/>
        <w:t>Аруақ дегеннен шығады, мен, қарағым, Иван Ва-</w:t>
        <w:br/>
        <w:t>сильевич Панфиловты әкемдей жақсы көремін, ол кісіні</w:t>
        <w:br/>
        <w:t>шын ниетіммен, ақ, адал коңіліммен ұстаз санаймын.</w:t>
        <w:br/>
        <w:t>Бірақ! - деді кілт даусын көтеріп. - Панфиловтың</w:t>
        <w:br/>
        <w:t>аруағы қазақ халқының аруағынан артық емес! Иван</w:t>
        <w:br/>
        <w:t>Васильевич рухы мені кешірсін, мұны айтуға мәжбүр</w:t>
        <w:br/>
        <w:t>етіп отырған әлгі ақымақ тележурналистер. Егер</w:t>
        <w:br/>
        <w:t>әділетке жүгінсек, Панфиловты Панфилов еткен Қазақ</w:t>
        <w:br/>
        <w:t>халқының аруағы! Менің бұл пікіріммен ақыл-есі бүтін</w:t>
        <w:br/>
        <w:t>бір пенде таласа алмайды, таласпайды, таласуы мүмкін</w:t>
        <w:br/>
        <w:t>емес деп ойлаймын...</w:t>
        <w:br/>
        <w:t>Баукеңнің жан әлеміндегі алапат арпалыс сезімін</w:t>
        <w:br/>
        <w:t>енді ғана түсініп, тұлабойым шымырлап, көңілім бо-</w:t>
        <w:br/>
        <w:t>сап, ғажап күй кештім... Алғысымды қалай жеткізерімді</w:t>
        <w:br/>
        <w:t>білмей қиналдым.</w:t>
        <w:br/>
        <w:t>Баукең көк түтінді көкке үрлей:</w:t>
        <w:br/>
        <w:t>-- «Шошқаға срген балшыққа аунар» деген қазақ-</w:t>
        <w:br/>
        <w:t>тың сөзі бар. Ақымақтар айтты екен деп, әлдекімдерше</w:t>
        <w:br/>
        <w:t>елпең қағар жайым жоқ. Деректі фильмдері де өздеріне,</w:t>
        <w:br/>
        <w:t>өздері де өздеріне...Олардың мені сыйламағаны - хал-</w:t>
        <w:br/>
        <w:t>қымды сыйламағаны!</w:t>
        <w:br/>
        <w:t>Осыны айтты да, қайғы-мұңға толы жанарын төмен</w:t>
        <w:br/>
        <w:t>салып, ұзақ үнсіз қалды. Әлден соң:</w:t>
        <w:br/>
        <w:t>- Бүгін мазам жоқ. Бұйырса, басқа күні әңгімеле-</w:t>
        <w:br/>
        <w:t>серміз, - деп төсегіне қисайды.</w:t>
        <w:br/>
        <w:t>Мен орнымнан тұрдым.</w:t>
        <w:br/>
        <w:t>- Сау болыңыз.</w:t>
        <w:br/>
        <w:t>- Сау бол.</w:t>
        <w:br/>
        <w:t>Жол бойы автобус әйнегінен ақ бас Алатау шың-</w:t>
        <w:br/>
        <w:t>дарына көз сап, ой құшағында тербеліп келем. «Бау-</w:t>
        <w:br/>
        <w:t>кең өзінің емес, халқымыздың намысын ойлап, ашу-</w:t>
        <w:br/>
        <w:t>ызаға булыққан екен ғой... Не дегеп тереңдік, қасиет-</w:t>
        <w:br/>
        <w:t>тілік?! - деп, іштей түлеп, қайраттана, айбаттана</w:t>
        <w:br/>
        <w:t>түстім...</w:t>
        <w:br/>
        <w:t>15</w:t>
      </w:r>
    </w:p>
    <w:p>
      <w:r>
        <w:t>- Ойпырмай, пәленнің сһездегі сөзі қандай әдемі?!</w:t>
        <w:br/>
        <w:t>- деп саясатқа да кетеді. Ал шын мәнінде одан хаба-</w:t>
        <w:br/>
        <w:t>ры жоқ. Хабары болғанмен, түсінігі жоқ.</w:t>
        <w:br/>
        <w:t>Осы ауру баяғыда орыс «аксүйектерінің» ауруы бол-</w:t>
        <w:br/>
        <w:t>ған еді, енді ол біздің қазақ қызметкерлерінің арасы-</w:t>
        <w:br/>
        <w:t>на көшті. Олардың әдебиет, өнер, музыка, саясат</w:t>
        <w:br/>
        <w:t>мәселелерінен хабары атүсті, соған қарамастан білгіш</w:t>
        <w:br/>
        <w:t>боп шыға келеді.</w:t>
        <w:br/>
        <w:t>Тіпті біздің кейбір «ақсақалдарымыздың» өзі қай</w:t>
        <w:br/>
        <w:t>галстукті, көйлекті кигенім жөн деп басекеге түседі.</w:t>
        <w:br/>
        <w:t>Жасы келіп қалғанына қарамастан, әжімім көрінбесін</w:t>
        <w:br/>
        <w:t>деп бетіне опа жағады. Пижон настояший! Бірінен бірі</w:t>
        <w:br/>
        <w:t>кейін қалмаймыз деп, адам ойламаған нәрсеге барады.</w:t>
        <w:br/>
        <w:t>Қартайғанына қарамастан, қуыршаққа ұқсап киінеді.</w:t>
        <w:br/>
        <w:t>Бұл не?</w:t>
        <w:br/>
        <w:t>Әр жастың өз заңы бар екенін ұмытады. Егер бір</w:t>
        <w:br/>
        <w:t>жері бүлініп қалса, қайғырады. «Аһ, біз де сондай</w:t>
        <w:br/>
        <w:t>болсақ» деушілер тағы бар. Ал, шырағым, мақтанды</w:t>
        <w:br/>
        <w:t>деп ойламағын, сен мені қазір көріп отырған жоқсың.</w:t>
        <w:br/>
        <w:t>Қалай киінетінімді қонақта, көпшілік бас қосқан жиын-</w:t>
        <w:br/>
        <w:t>дарда өзімді қалай үстайтынымды байқаған шығарсың?</w:t>
        <w:br/>
        <w:t>Керіліп, сызылып отырады десең, айт! Қонақта маң-</w:t>
        <w:br/>
        <w:t>ғазданып, берген тамағын менсінбей жемеген кезім бар</w:t>
        <w:br/>
        <w:t>ма?</w:t>
        <w:br/>
        <w:t>Президиумда: «Мен осындаймын, маған қарағын!»</w:t>
        <w:br/>
        <w:t>- Деп кеуде керген кезімді кордің бе? Жеңістің отыз</w:t>
        <w:br/>
        <w:t>жылдығына арналған жиында болдың ба, болмадың ба?</w:t>
        <w:br/>
        <w:t>- Бола алмадым.</w:t>
        <w:br/>
        <w:t>- Болмасаң, мен артқы орындықта отырдым. Жай</w:t>
        <w:br/>
        <w:t>қарапайым киініп бардым. Ордсндерімді жарқыратып,</w:t>
        <w:br/>
        <w:t>омырауыма таққаным жоқ. Отыз жыл отті ғой, менің</w:t>
        <w:br/>
        <w:t>ордендерімді көрдіңдер ме деп қайтем дедім. Алдыңғы</w:t>
        <w:br/>
        <w:t>орынға неге отырмадым деп өкпелегенім жоқ.</w:t>
        <w:br/>
        <w:t>Президиумда қатар отырған біреу оқтау жұтқандай</w:t>
        <w:br/>
        <w:t>бедірейді де қалды. Сүзеген бұқаға ұқсап түрі де бұзы-</w:t>
        <w:br/>
        <w:t>лып кетеді екен. Соны көріп, «шаршайсың-ау» деп аядым.</w:t>
        <w:br/>
        <w:t>Бір құрдасым: «Президиумда отыра білмейді» деп</w:t>
        <w:br/>
        <w:t>маған сырттай кінә тағыпты. Оның ойынша, тірі мүсінге</w:t>
        <w:br/>
        <w:t>ұқсап, сіресіп калуым керек екен. Кейде менің пре-</w:t>
        <w:br/>
        <w:t>зидиумнан кетіп қалып, темекі тартып келетін әдетім</w:t>
        <w:br/>
        <w:t>бар ғой.</w:t>
        <w:br/>
        <w:t>Әнеукүні жас ақын-жазушылармен кездесуде темекі</w:t>
        <w:br/>
        <w:t>тартып келейін деп едім, Дмитрий Спегин: «Саған осы</w:t>
        <w:br/>
        <w:t>жерде тартуға рұқсат», - деп, қағаздан күлсалғыш жа-</w:t>
        <w:br/>
        <w:t>107</w:t>
        <w:br/>
        <w:t>Жжжж</w:t>
      </w:r>
    </w:p>
    <w:p>
      <w:r>
        <w:t>- Е, кел, қарағым, - деп Баукең мейірлене қар-</w:t>
        <w:br/>
        <w:t>сы алды. Амандық сұрасқан соң: «Кішкентай Бауыр-</w:t>
        <w:br/>
        <w:t>жанға ұрса бермеңдер. Ол бірнәрсені бүлдірем деп емес,</w:t>
        <w:br/>
        <w:t>білмей қап бүлдіреді. Түсіндің бе?» - деді.</w:t>
        <w:br/>
        <w:t>Меп жымия бас изедім.</w:t>
        <w:br/>
        <w:t>- Қанша ақылды болсаң да, перзентсіз - ақылың</w:t>
        <w:br/>
        <w:t>шолақ. Әринс, баласы жоқтық - кінә емес, кішкен-</w:t>
        <w:br/>
        <w:t>тайларды ренжіту - кінә.</w:t>
        <w:br/>
        <w:t>Ересектер жағын алсақ, ол күрделі мәселе. Бәрінде</w:t>
        <w:br/>
        <w:t>«саясат» бар. Ересектер жолыға салысымен, бір-бірінің</w:t>
        <w:br/>
        <w:t>сөзінің астары қандай, мынаның ойында не бар дейді.</w:t>
        <w:br/>
        <w:t>Әркім әркімнің сырын өзінше түсінеді. «Е, мынаумен</w:t>
        <w:br/>
        <w:t>былай сөйлесу керек екен, мынаның бағыты былай</w:t>
        <w:br/>
        <w:t>екен», - деп өтірік күлгенгс, өтірік айтқанға дейін</w:t>
        <w:br/>
        <w:t>барады.</w:t>
        <w:br/>
        <w:t>Ересектердің арасындағы ақыл мен сезім өте күр-</w:t>
        <w:br/>
        <w:t>делі. Алғаш байқамастан сеніп қалып, кейіннен</w:t>
        <w:br/>
        <w:t>өкінетіндер қанша? Коп қой. Ересектердің қарым-қаты-</w:t>
        <w:br/>
        <w:t>насы жатқан дипломатия. Дипломатия былай тұрсын,</w:t>
        <w:br/>
        <w:t>әрі-беріден кейін алдап-арбауға дейін барады. Ересек-</w:t>
        <w:br/>
        <w:t>тер бір-бірін аңдып жүреді. «Сіз, біз, иә, Бауке, со-</w:t>
        <w:br/>
        <w:t>лай ғой, сіз тамашасыз», - деп көопшікті қоя береді.</w:t>
        <w:br/>
        <w:t>Көпшікті қойғанда сырын алу үшін қояды.</w:t>
        <w:br/>
        <w:t>Мақтаудың, жақтаудың 80-90 пайызы «саясат», шы-</w:t>
        <w:br/>
        <w:t>рағым, қармақизм. Қармаққа бір түсіріп алған соң: «Сы-</w:t>
        <w:br/>
        <w:t>рын бүгін айтпаса, ертең не бүрсүгіні айтар», - дейді.</w:t>
        <w:br/>
        <w:t>Қармаққа түссең, біттің. Ересектердің қарым-қатына-</w:t>
        <w:br/>
        <w:t>сы өте қиын, өте күрделі дегенім осы, қарағым.</w:t>
        <w:br/>
        <w:t>Бұл жайларды Баукең маған кішкентай Бауыржан-</w:t>
        <w:br/>
        <w:t>ды тәрбиелеу барысында ескерсін деп әдейі айтып</w:t>
        <w:br/>
        <w:t>отырғанын ішім сезіп, жымия езу тарттым.</w:t>
        <w:br/>
        <w:t>жхж</w:t>
        <w:br/>
        <w:t>Баукең өз бөлмесінде темскі тартып, ойға шомып</w:t>
        <w:br/>
        <w:t>отыр екен. Мұртын бастырыпты.</w:t>
        <w:br/>
        <w:t>- Е, кел, қарағым.</w:t>
        <w:br/>
        <w:t>Қолымды ұсынып едім, алмады.</w:t>
        <w:br/>
        <w:t>- Сені емес, кішкентай Бауыржанды аяп отырмын.</w:t>
        <w:br/>
        <w:t>Саған тымау жұқпасын, жұқса, үйіңе барған соң Бау-</w:t>
        <w:br/>
        <w:t>кеңе де жүғады. Ол алдыңнан шыққанда қүшақтамай</w:t>
        <w:br/>
        <w:t>қоймайсың.</w:t>
        <w:br/>
        <w:t>Аз үнсіздіктен соң:</w:t>
        <w:br/>
        <w:t>121</w:t>
        <w:br/>
        <w:t>ЖАЛҒАН АҚСҮЙЕКТІК</w:t>
        <w:br/>
        <w:t>- Жалған ақсүйектік не? - деді де, Баукең озі жа-</w:t>
        <w:br/>
        <w:t>уап берді. - Кейбір ақымақтар біреудің бойындағы жақ-</w:t>
      </w:r>
    </w:p>
    <w:p>
      <w:r>
        <w:t>сы әдетке, жақсы Мінезге еліктейді. Өзінде ондай қасиет,</w:t>
        <w:br/>
        <w:t>тәрбие жоқ. Соған қарамастан, жақсы адам, көргенді кісі</w:t>
        <w:br/>
        <w:t>болғысы келеді. Онысының бәрі бадырайып тұрады.</w:t>
        <w:br/>
        <w:t>Бірде Мақұлбек деген аулымыздың кісісі:</w:t>
        <w:br/>
        <w:t>- Әй, шырағым, сен ауылдан кетіп, әлі қалаға</w:t>
        <w:br/>
        <w:t>жетпепсің ғой, -- деп біреуге ұрысты. Әлгі қалалық</w:t>
        <w:br/>
        <w:t>болып көрінгісі келіп, білгішсінсе керек.</w:t>
        <w:br/>
        <w:t>Шаруа адам ақсүйек болсам дейді. Бұл қолынан</w:t>
        <w:br/>
        <w:t>келмейтінімен ісі жоқ. Осы аурумен біздің қазақ</w:t>
        <w:br/>
        <w:t>оқығандары да ауырады. ҮЙ алса, кейбір ақымақ әйел-</w:t>
        <w:br/>
        <w:t>дер оны ақ сарайдай көріп, шалқаяды да қалады.</w:t>
        <w:br/>
        <w:t>Жарасса да, жараспаса да ішін көрмеге айналдырады.</w:t>
        <w:br/>
        <w:t>Әрине, оны ойланбай істейді. Ал ойланып істеген</w:t>
        <w:br/>
        <w:t>кісілердің үйі көрмеге ұқсамайды.</w:t>
        <w:br/>
        <w:t>Енді біреулер сиырды ерттегендей боп киінеді.</w:t>
        <w:br/>
        <w:t>Тұлпардың ерін сиырға ерттеу ерсі смес пе? Пәлен-</w:t>
        <w:br/>
        <w:t>ше мынандай костюм киді деп, ол да сондай костюм</w:t>
        <w:br/>
        <w:t>киеді. Сыя ма, сыймай ма, жараса ма, жараспай ма -</w:t>
        <w:br/>
        <w:t>ісі жоқ. Тағы біреулер жарассын, жараспасын - қасын,</w:t>
        <w:br/>
        <w:t>бетін, кірпігін баттастырып бояйды. Қарауға ұяласың.</w:t>
        <w:br/>
        <w:t>Кейбіреу костюмге сыймай, оқтау жұтқандай боп</w:t>
        <w:br/>
        <w:t>шіреніп жүреді. Жалған ақсүйектік дегеніміз осы,</w:t>
        <w:br/>
        <w:t>қарағым.</w:t>
        <w:br/>
        <w:t>Кейбір ақымақ президиумға сайланса, маңғазданып,</w:t>
        <w:br/>
        <w:t>«мені көрдіңдер ме?» дегендей кеуде керіп, сіресіп</w:t>
        <w:br/>
        <w:t>қатып қалады. Байқап жүрген шығарсың, шіреніп,</w:t>
        <w:br/>
        <w:t>қимылдамайды. Бұл да жалған ақсүйектік.</w:t>
        <w:br/>
        <w:t>Кейбіреу қызмет бабынан сәл жоғарыласа, кеудесін</w:t>
        <w:br/>
        <w:t>котергені сонша, әрі-беріден кейін туған әкесін де та-</w:t>
        <w:br/>
        <w:t>нымай кетеді. Мұны да өмірден кездестіріп жүрген шы-</w:t>
        <w:br/>
        <w:t>ғарсың?</w:t>
        <w:br/>
        <w:t>Басын шайқай күлімсіреді.</w:t>
        <w:br/>
        <w:t>- Кейбіреулер оқымаса да: «Сіздің шығармалары-</w:t>
        <w:br/>
        <w:t>ңыз жақсы екен, оқыдым», -- деп соғады. Әсіресе, бүл</w:t>
        <w:br/>
        <w:t>қызметкерлердің қатындары арасында жиі ұшырасады.</w:t>
        <w:br/>
        <w:t>Қонақта отырғанда:</w:t>
        <w:br/>
        <w:t>- Ойпырмай, өте жақсы екен. Пәленшедей кім жаза</w:t>
        <w:br/>
        <w:t>алады? - деп соғады. Тіпті олардың оқымаған кітабы</w:t>
        <w:br/>
        <w:t>жок болып шығады. Мен қолым бос кісімін, қарағым,</w:t>
        <w:br/>
        <w:t>борін оқыдым деп айта алмаймын.</w:t>
        <w:br/>
        <w:t>106</w:t>
        <w:br/>
        <w:t>- Молодец! Отыр орныңа! - деді бұйыра қатты да-</w:t>
        <w:br/>
        <w:t>уыстап. Аң-таң күйі үйреншікті орныма отыра кеттім.</w:t>
        <w:br/>
        <w:t>Баукең қарсымдағы креслоға жайғасты. Ұзақ үнсіздіктен</w:t>
        <w:br/>
        <w:t>соң:</w:t>
        <w:br/>
        <w:t>- Не үшін қылғындырдың деп маған сұрақ қой! -</w:t>
        <w:br/>
        <w:t>деді бұйыра сөйлеп.</w:t>
        <w:br/>
        <w:t>- Не үшін қылғындырдыңыз?</w:t>
      </w:r>
    </w:p>
    <w:p>
      <w:r>
        <w:t>- Жаңа, сен келердің алдында жеңгеңді қылғын-</w:t>
        <w:br/>
        <w:t>дырған едім. Енді оның да, менің де қандай психоло-</w:t>
        <w:br/>
        <w:t>гиялық халде болғанымызды білсін деп сені қылғын-</w:t>
        <w:br/>
        <w:t>дырдым. Түсіндің бе?</w:t>
        <w:br/>
        <w:t>Мен төмен қарап, жеңгей тарапынан бір үлкен ағат-</w:t>
        <w:br/>
        <w:t>тық өткенін түсіне қойып, мырс ете қалдым.</w:t>
        <w:br/>
        <w:t>- Бұдан бір сағаттай бұрын Панфиловтың қызы Ва-</w:t>
        <w:br/>
        <w:t>дентина үйге телефон соқты. Тұтқаны жеңгең көтерді.</w:t>
        <w:br/>
        <w:t>- Бауке, сізді сұрайды. - Дәлізге отіп, тұтқаны</w:t>
        <w:br/>
        <w:t>қолыма алдым.</w:t>
        <w:br/>
        <w:t>- Бауыржан аға, Москвадан тележурналистер келіпті,</w:t>
        <w:br/>
        <w:t>қазір менің үйімде отыр.</w:t>
        <w:br/>
        <w:t>- Олардың жоспары қандай скен?</w:t>
        <w:br/>
        <w:t>- Жоспары - 28-ші панфиловшылар паркіне</w:t>
        <w:br/>
        <w:t>біздерді жинап, киноға түсірмек.</w:t>
        <w:br/>
        <w:t>- Біздерін кім?</w:t>
        <w:br/>
        <w:t>- Мен, сіз, Дмитрий Федорович Снегин. Москва-</w:t>
        <w:br/>
        <w:t>дан арнайы келіпті. Біз туралы деректі фильм жаса-</w:t>
        <w:br/>
        <w:t>мақ скен. Ол әлемге тарайтын көрінеді.</w:t>
        <w:br/>
        <w:t>- Әлемге дейсіз бе?</w:t>
        <w:br/>
        <w:t>- Иә, айтулары солай.</w:t>
        <w:br/>
        <w:t>- Дмитрий Федорович келісім берді ме?</w:t>
        <w:br/>
        <w:t>- Берді. Сіз қазір жақсылап киініп, 28-ші панфи-</w:t>
        <w:br/>
        <w:t>ловшылар паркіне келіңіз, - дей бергенінде, созінің</w:t>
        <w:br/>
        <w:t>жалғасын тыңдамай, телефон тұтқасын ашулана сілкіп,</w:t>
        <w:br/>
        <w:t>ұясына қондара салдым. Лақтырып жіберуге шақ қал-</w:t>
        <w:br/>
        <w:t>дым. Неге ашуыңыз келді деп сұрасаңшы?</w:t>
        <w:br/>
        <w:t>- Неге ашуыңыз келді?</w:t>
        <w:br/>
        <w:t>Біріншіден, әлгі тележурналистер - ақымақтар,</w:t>
        <w:br/>
        <w:t>кіммен сөйлесуді білмейтіндер. Екіншіден, оларға</w:t>
        <w:br/>
        <w:t>келісім берген Дмитрий Федорович те ақымақ!</w:t>
        <w:br/>
        <w:t>- ӘЙ, қатын, мені біреу-міреу сұраса, сырқат, түнімен</w:t>
        <w:br/>
        <w:t>ұйықтай алмай шықты, мазаламаңыздар дегін! - деп</w:t>
        <w:br/>
        <w:t>төсегіме құладым. Құладым деген сөзге түсінесің бе?</w:t>
        <w:br/>
        <w:t>- Түсінем.</w:t>
        <w:br/>
        <w:t>- Өтірік айтпа! Кеуде кернеген ашу-ызаны өз басың-</w:t>
        <w:br/>
        <w:t>нан өткермей тұрып, түсінем-пүсінем дегенің жалған!</w:t>
        <w:br/>
        <w:t>ШЕ</w:t>
        <w:br/>
        <w:t>Шы</w:t>
        <w:br/>
        <w:t>Бұрын бізде мың қойды бір қойшы баққан. Хат</w:t>
      </w:r>
    </w:p>
    <w:p>
      <w:r>
        <w:t>білмейді. Бірақ оқымаса да қойшыларымыз мың қой-</w:t>
        <w:br/>
        <w:t>ды жалғыз өзі санап үлгірген. Біздің қазақ есепке ойша</w:t>
        <w:br/>
        <w:t>жүйрік. Бұған себепкер -- тоғызқұмалақ. Оны жалпы</w:t>
        <w:br/>
        <w:t>халқымыз, оның ішінде қойшылар көп ойнаған. Үлкен</w:t>
        <w:br/>
        <w:t>жиындарда ат, түйе тігіп, тоғызқұмалақтан жарыстар</w:t>
        <w:br/>
        <w:t>өткізіп отырған. Ол күй талғамайтын ойын. Оны кез</w:t>
        <w:br/>
        <w:t>келген жерде екеу-екеу боп, тақырдан үя жасап, ой-</w:t>
        <w:br/>
        <w:t>най беруге болады.</w:t>
        <w:br/>
        <w:t>Меніңше, халқымның барлық әдет-ғұрпы пайдалы,</w:t>
        <w:br/>
        <w:t>өйткені олар ғасырлар тәжірибесінен өткен. Мысалы,</w:t>
        <w:br/>
        <w:t>ас беруге ой бөліңіз. Оны сіздер ескілік деп тиым са-</w:t>
        <w:br/>
        <w:t>лып отырсыздар. Түсінген адамға ол ешқандай да</w:t>
        <w:br/>
        <w:t>ескілік емес. Ас беру - марқұмды құрметтеу. Ол өлілер</w:t>
        <w:br/>
        <w:t>үшін емес, тірілер үшін керек. Бұл қадірі бар екен,</w:t>
        <w:br/>
        <w:t>өлген соң да ескерілді деген үлкен адамгершілік тәр-</w:t>
        <w:br/>
        <w:t>бие. Марқұм өзіне арнап берілген асты коріп, не естіп,</w:t>
        <w:br/>
        <w:t>не тамақтан жеп жатқан жоқ.</w:t>
        <w:br/>
        <w:t>Әрине, ас беру әркімнің дәулетіне, адамгершілігіне</w:t>
        <w:br/>
        <w:t>байланысты.</w:t>
        <w:br/>
        <w:t>Николай Александрович сөздерімді жазып алып,</w:t>
        <w:br/>
        <w:t>күлімсірей төмен қарап, біраз ойланып отырды да:</w:t>
        <w:br/>
        <w:t>-- Бұл тілегіңізді ақылдасып шешерміз, - деді.</w:t>
        <w:br/>
        <w:t>Ақылдасатын не бар, Николай Александрович?</w:t>
        <w:br/>
        <w:t>Адамдарымызға ұлттық ойындармен еркін айналысуына</w:t>
        <w:br/>
        <w:t>рұқсат етсеңіздер болды емес пе? Ол үшін жүрт сіздер-</w:t>
        <w:br/>
        <w:t>ден ақы не жәрдем сұрамайды.</w:t>
        <w:br/>
        <w:t>-- Бәрі бір Орталықпен ақылдасуымыз керек.</w:t>
        <w:br/>
        <w:t>Ашу-ызам қайнап, намысым қозып кетті.</w:t>
        <w:br/>
        <w:t>- Өткен тарихымызды бірыңғай қара бояумен бояп,</w:t>
        <w:br/>
        <w:t>«біз надан, қараңғы едік» деген кейбір шолақ белсен-</w:t>
        <w:br/>
        <w:t>ділердің аузына құм құйып, жастарымызды барлық</w:t>
        <w:br/>
        <w:t>жақсы дәстүрлерімізді қастерлеп, сүюге, сөйтіп ата-ба-</w:t>
        <w:br/>
        <w:t>баларымыздың ғасырлар бойы жинаған білімі мен</w:t>
        <w:br/>
        <w:t>тәжірибесі негізінде, яғни ұлттық ерлік рухында шың-</w:t>
        <w:br/>
        <w:t>далып өсуіне жағдай жасауымыз керек. Бұл сіз бен</w:t>
        <w:br/>
        <w:t>біздің тікелей азаматтық парызымыз.</w:t>
        <w:br/>
        <w:t>Хандарымыз бен билеріміздің өз заманында халық</w:t>
        <w:br/>
        <w:t>қамқоры, халық көсемі болғаны тарихи шындық. Ал</w:t>
        <w:br/>
        <w:t>шолақ белсенділердің ойынша, кім хан, кім би болса,</w:t>
        <w:br/>
        <w:t>сол антұрған. Бұрын өткен ел ағаларының көзқарасы</w:t>
        <w:br/>
        <w:t>Маркстің көзқарасымен неге сәйкес келмейді деп</w:t>
        <w:br/>
        <w:t>кінолау әділеттік пе? Қазақтың даңқты ұлдары Иса-</w:t>
        <w:br/>
        <w:t>тай, Махамбет, Аманкелді, тағы басқаларының ерлік</w:t>
        <w:br/>
        <w:t>102</w:t>
        <w:br/>
        <w:t>ҚЫЗЫҚ ҚҰЖАТ</w:t>
        <w:br/>
        <w:t>- Дер кезінде келдің, - деді Баукең қолымды</w:t>
        <w:br/>
        <w:t>ықыластана алып. Өсіңкі бурыл шашы, бұрыл мұрты</w:t>
        <w:br/>
        <w:t>сұсты өңін бұрынғыдан да сұстандыра түскендей.</w:t>
      </w:r>
    </w:p>
    <w:p>
      <w:r>
        <w:t>- Буряттың жазушысы Ңыден-Жап елуге толыпты.</w:t>
        <w:br/>
        <w:t>Тойына шақыру билет салған екен, неге екені белгісіз,</w:t>
        <w:br/>
        <w:t>бір ай кешігіп жетті. «Ештен де кеш жақсы» деген ғой.</w:t>
        <w:br/>
        <w:t>Оған құттықтау жеделхат жолдамақпын. Қалам-қағазың-</w:t>
        <w:br/>
        <w:t>ды қолыңа ал.</w:t>
        <w:br/>
        <w:t>Мен айтқанын тез орындадым, Баукең маған мына</w:t>
        <w:br/>
        <w:t>сөздерді айтып жазғызды. «Дорогой брат-бурят, нако-</w:t>
        <w:br/>
        <w:t>нец-то ты стал взрослым. Этому я очень рад. Тамару</w:t>
        <w:br/>
        <w:t>и через нее тебя поздравляю с твоим пятидесятилети-</w:t>
        <w:br/>
        <w:t>ем. Желаю здровье, творческих успехов. Принет и по-</w:t>
        <w:br/>
        <w:t>здравления вашим детям и друзьям.</w:t>
        <w:br/>
        <w:t>Приношу большое извинение, вашего приглашения</w:t>
        <w:br/>
        <w:t>я получил с опазданием на один месяц. Но, как го-</w:t>
        <w:br/>
        <w:t>ворится, «лучше поздно, чем никогда». Бауырджан Мо-</w:t>
        <w:br/>
        <w:t>мышулы» дейін. Түсіндің бе?</w:t>
        <w:br/>
        <w:t>Енді Цыден-Жап туралы әңгіме. Кубаға бара жат-</w:t>
        <w:br/>
        <w:t>қан кезімде титімдей, бойы аласа қара жігіт келіп:</w:t>
        <w:br/>
        <w:t>- Здравствуйте, Бауырджан Момышулы, - деді, бір</w:t>
        <w:br/>
        <w:t>сүп-сұлу, сұлу болғанда қазақтың бір сүлу қатыны келіп:</w:t>
        <w:br/>
        <w:t>- Бауыржан аға сіз боласыз ба? - деді.</w:t>
        <w:br/>
        <w:t>- Ой, бұларға не жоқ, қайдан жүр? - деп таңыр-</w:t>
        <w:br/>
        <w:t>қай қарадым.</w:t>
        <w:br/>
        <w:t>- Кубаға барасыз ба?</w:t>
        <w:br/>
        <w:t>- Иә.</w:t>
        <w:br/>
        <w:t>- Біз де Қубаға бара жатырмыз. Сізді сусар</w:t>
        <w:br/>
        <w:t>боркіңізден таныдық.</w:t>
        <w:br/>
        <w:t>-- Айналайын, қайдан боласың? - дедім. Сұлу</w:t>
        <w:br/>
        <w:t>қатын сықылықтап күліп жіберді.</w:t>
        <w:br/>
        <w:t>- Мен буряткқамын. Атым - Тамара. Біздің бурят</w:t>
        <w:br/>
        <w:t>елінде қазақ ауылдары бар. Қазақтар бізге сіңіп, біз</w:t>
        <w:br/>
        <w:t>сол кішкене аймақтың ішіндегі қазақтарға сіңіп</w:t>
        <w:br/>
        <w:t>кеткеміз. Қазақша білетінім сондықтан.</w:t>
        <w:br/>
        <w:t>Бүл күтпеген сыйлық емес пе? Түсініп отырсың ба?</w:t>
        <w:br/>
        <w:t>Самолетке міндік. Екеуі қасымнан бір елі шықпай</w:t>
        <w:br/>
        <w:t>жүр. Елдің бәрі: «Е, мыналар бір отбасы ексн ғой» -</w:t>
        <w:br/>
        <w:t>деп ойлап қояды. Тоқтаған жерде багаждан біреуі қол</w:t>
        <w:br/>
        <w:t>сандығымды, біреуі портфелімді ала жөнеледі. «Екеуі</w:t>
        <w:br/>
        <w:t>шалға қызмет етін жүр, ал шал қалай шалқып мәз»</w:t>
        <w:br/>
        <w:t>дескен жұрттың назары бізде.</w:t>
        <w:br/>
        <w:t>116</w:t>
        <w:br/>
        <w:t>Баукең маңдайын қолымен ұстап, күрсіне:</w:t>
        <w:br/>
        <w:t>- Төсегімде көзімді жұмып, қайғы құшағында жа-</w:t>
        <w:br/>
        <w:t>тырмын. Кеудем толы ашу-ыза. Намысым қараңғылық</w:t>
        <w:br/>
        <w:t>қойнында дүлей күшпен шарпысып, жарық дүниеге</w:t>
        <w:br/>
        <w:t>жол іздегендей. «Біз неге осынша сорлымыз?» - дс-</w:t>
      </w:r>
    </w:p>
    <w:p>
      <w:r>
        <w:t>ген сұрақ жүрегіме қанжардай қадалып, намысымды</w:t>
        <w:br/>
        <w:t>қоздырды. Қарғыс атқыр сонау сұрапыл соғыс жыл-</w:t>
        <w:br/>
        <w:t>дары, қан майдан төрі елестеп, тұла бойым от жалынға</w:t>
        <w:br/>
        <w:t>оранғандай...Менің халімнің қандай психологиялық</w:t>
        <w:br/>
        <w:t>күйде болғанын түсінемісің?</w:t>
        <w:br/>
        <w:t>Жоқ жерден ши шығарып алармын деп, мен</w:t>
        <w:br/>
        <w:t>үндемедім.</w:t>
        <w:br/>
        <w:t>- Сен түсіну үшін мархұм Қасым ақынның:</w:t>
        <w:br/>
        <w:t>«Бүкіл әлем ыза-кегі,</w:t>
        <w:br/>
        <w:t>Орна менін кеудеме кеп.</w:t>
        <w:br/>
        <w:t>Жау жолына атам сені,</w:t>
        <w:br/>
        <w:t>Бомба бол да жарыл, жүрек! -</w:t>
        <w:br/>
        <w:t>деген өлең жолдарын есіңе ал. Бір түсіндірсе, менің</w:t>
        <w:br/>
        <w:t>қазіргі халімді осы шумақ түсіндірмек...</w:t>
        <w:br/>
        <w:t>Баукең тас мүсінге ұқсап, міз бақпай мелшиіп, әл-</w:t>
        <w:br/>
        <w:t>ден кейін:</w:t>
        <w:br/>
        <w:t>- Қанша уақыт өткенін білмеймін, дәліздегі теле-</w:t>
        <w:br/>
        <w:t>фон қайта безек қақты, - деп сөзін жалғады. - Түтқа-</w:t>
        <w:br/>
        <w:t>ны добалдай жеңгең көтерді. Иван Васильевич Пан-</w:t>
        <w:br/>
        <w:t>филовтың қызы:</w:t>
        <w:br/>
        <w:t>- Мәскеуден кеп отыр ғой. Дмитрий Федорович</w:t>
        <w:br/>
        <w:t>те келді. Қазір машина жібереміз. Баукеңді киіндіріп</w:t>
        <w:br/>
        <w:t>28-ші панфиловшылар паркіне әкеліңіз, - деп жалынса,</w:t>
        <w:br/>
        <w:t>мына ақымақ қатынның жаны ашып кетуі керек:</w:t>
        <w:br/>
        <w:t>- Ұйықтап жатыр еді, айтып көрейін, - деп қасыма</w:t>
        <w:br/>
        <w:t>кеп:</w:t>
        <w:br/>
        <w:t>- Баукс, аруақты сыйлап барайық, үят қой, - десе</w:t>
        <w:br/>
        <w:t>бола ма? Аруақты сыйлап деген сөзі жаныма қатты ба-</w:t>
        <w:br/>
        <w:t>тып кетті. Орнымнан тұрып, ілби басып, дәлізге өттім.</w:t>
        <w:br/>
        <w:t>Жеңгеңе иегіммен нұсқап, телефон тұтқасын ұясына</w:t>
        <w:br/>
        <w:t>қондыр деген белгі жасадым. Ол, лаж жоқ, айтқанымды</w:t>
        <w:br/>
        <w:t>орындады. Қасына жақындап барып, жағасынан ап,</w:t>
        <w:br/>
        <w:t>қылғындырдым.</w:t>
        <w:br/>
        <w:t>- Ойбай, ойбай, не, не жаздым? Көкстай! - деп</w:t>
        <w:br/>
        <w:t>шошып кетті.</w:t>
        <w:br/>
        <w:t>-- Саған мен қалайша көкетаймын?!</w:t>
        <w:br/>
        <w:t>-- Ойбай, Бауке, менің жазығым не? Жынданды-</w:t>
        <w:br/>
        <w:t>ңыз ба? - деді жеңгең қырылдап.</w:t>
        <w:br/>
        <w:t>- Жындандым! Саған мені ауырып жатыр, маза-</w:t>
        <w:br/>
        <w:t>14</w:t>
        <w:br/>
        <w:t>сап, алдыма қойды. Темекімді тағы өзі тұтатты. Ауди-</w:t>
        <w:br/>
        <w:t>тория ақымақ емес, Снегиннің мені жібермей қойға-</w:t>
        <w:br/>
        <w:t>нын көріп, түсіне білді.</w:t>
      </w:r>
    </w:p>
    <w:p>
      <w:r>
        <w:t>Бұрындары президиумға шықсам, екінші қатарда</w:t>
        <w:br/>
        <w:t>отырушы едім, бұл жолы жиналыс төрағасы «сіздің ор-</w:t>
        <w:br/>
        <w:t>ныңыз мүнда» дсп бірінші қатарға отырғызды. Лаж жоқ</w:t>
        <w:br/>
        <w:t>көндім. Менде, қарағым, жалған ақсүйектік жоқ.</w:t>
        <w:br/>
        <w:t>Байқап, көріп жүрсің ғой, кейбіреулер қонақта сы-</w:t>
        <w:br/>
        <w:t>зылып, шіреніп не томсырайып отырады да қояды.</w:t>
        <w:br/>
        <w:t>Емін-еркін әңгімелесу жоқ. Емін-еркін отырса, үй иесі</w:t>
        <w:br/>
        <w:t>де қуанады ғой. Қалай шаршамайтынына таңым бар.</w:t>
        <w:br/>
        <w:t>Бұл да жалған ақсүйектік.</w:t>
        <w:br/>
        <w:t>Көшеде жолыққанында да сызылып:</w:t>
        <w:br/>
        <w:t>- Денсаулық, үй іші қалай? Туған- туыс, бала-шаға,</w:t>
        <w:br/>
        <w:t>көрші-қолаң, бәрі аман ба? - деп өтірік сыпайы боп</w:t>
        <w:br/>
        <w:t>көрінеді. Амандассан, ақ ниетіңмен амандас.</w:t>
        <w:br/>
        <w:t>Шын ақсүйектер тәрбиесі табиғи. Соны көріп, біз</w:t>
        <w:br/>
        <w:t>түсінбей еліктейміз. Тамақ жегенде салфеткі керек пе,</w:t>
        <w:br/>
        <w:t>сызылмай ал. Өзіне жараспайтын нәрсені жамау - жақ-</w:t>
        <w:br/>
        <w:t>сылық емсс.</w:t>
        <w:br/>
        <w:t>Иден ағылшынның премьер-министрі Черчилльдің</w:t>
        <w:br/>
        <w:t>оң қолы, дипломат болған. Нағыз ақсүйек. Бір жина-</w:t>
        <w:br/>
        <w:t>лысқа асығып барса, көйлегінің бір жағасы қисайып</w:t>
        <w:br/>
        <w:t>қалыпты. Оны ол білмейді. Жұрттың бәрі назарын</w:t>
        <w:br/>
        <w:t>көйлегінің сол қисайған жағасына аударыпты.</w:t>
        <w:br/>
        <w:t>Кслесі жиналысқа бір ақымақ лорл оң жағасын</w:t>
        <w:br/>
        <w:t>қисайтып, екінші ақымақ лорд сол жағасын қисайтып</w:t>
        <w:br/>
        <w:t>келіпті. Үшінші біреуі галстугін қисайта байлапты. Ал</w:t>
        <w:br/>
        <w:t>Идендікі мүлде кездейсоқ нәрсс ғой...</w:t>
        <w:br/>
        <w:t>- Міне, жалған ақсүйектік! - Баукең дауыстай</w:t>
        <w:br/>
        <w:t>күлді. - Каирде Суэц каналы жағасында Черчилль</w:t>
        <w:br/>
        <w:t>палатка тігіп отырады. Көрші бір мемлекет басшысы</w:t>
        <w:br/>
        <w:t>келіссөзді сол жерде өткізбекші болыпты. Күн ыстық.</w:t>
        <w:br/>
        <w:t>Айтқан мезгілде ол келеді. Үстінде әскери киім, жарқ-</w:t>
        <w:br/>
        <w:t>жұрқ. Екі жағында екі, соңында бес-алты күзетші.</w:t>
        <w:br/>
        <w:t>- Шіке енді. Мен жай, жеңіл киінгем. Әңгімені</w:t>
        <w:br/>
        <w:t>әдейі соза түстім. Жарты сағат ішінде бәрін де бітіруге</w:t>
        <w:br/>
        <w:t>болар еді, бірақ болар-болмасты айта бердім. Кофе ішіп</w:t>
        <w:br/>
        <w:t>отырдық. Мен сонда сонша көп ләззатты кофеден емес,</w:t>
        <w:br/>
        <w:t>әлгінің терлеп-тепішігенін тамашалаудан алдым. Ора-</w:t>
        <w:br/>
        <w:t>малмен маңдайын сүртуге шамасы жетпей, быт-шыты</w:t>
        <w:br/>
        <w:t>шығып, терлеп отырды, - деп жазады.</w:t>
        <w:br/>
        <w:t>Бірде оған Сауд Арабиясының королі келеді. Жеңіл</w:t>
        <w:br/>
        <w:t>киінген, тіпті оған қызықтым дейді Черчилль. Қүрметті</w:t>
        <w:br/>
        <w:t>198</w:t>
        <w:br/>
        <w:t>АТАҚ ПЕН ШАТАҚ</w:t>
        <w:br/>
        <w:t>- Қандай сұрағың бар?</w:t>
        <w:br/>
        <w:t>- Сіз бір сөзіңізде тірі қалғаныма бір жағынан ри-</w:t>
        <w:br/>
        <w:t>замын, бір жағынан наразымын деген едіңіз. Соның</w:t>
        <w:br/>
        <w:t>себеп-сырын айтып берсеңіз?</w:t>
      </w:r>
    </w:p>
    <w:p>
      <w:r>
        <w:t>- Бірінші, мен 207 ұрысқа қатысқан кісімін. Сон-</w:t>
        <w:br/>
        <w:t>да жеті-ақ рет жараланыпшпын. Бір жара қолыма да,</w:t>
        <w:br/>
        <w:t>ішек-қарпыма да, жүрегіме де залал істемепті. Өзің,</w:t>
        <w:br/>
        <w:t>қарағым, көріп отырсың, қартайған шалмын. Аяқ-</w:t>
        <w:br/>
        <w:t>қолым сау ғой. 207 ұрыста жеті рет жарақаттанып, аман</w:t>
        <w:br/>
        <w:t>қалғаныма шүкіршілік етемін. Бір жағынан наразымын.</w:t>
        <w:br/>
        <w:t>Неге?</w:t>
        <w:br/>
        <w:t>Менен артық, менен батыр, менен жүректі жігіт-</w:t>
        <w:br/>
        <w:t>тердің азы-көбі бір оқтан, бір жарықшақтан кетіп қал-</w:t>
        <w:br/>
        <w:t>ы. Кетпеген күнде де бір оқ, бір жарықшақтан мүге-</w:t>
        <w:br/>
        <w:t>дек боп қайтты. Олардан менің жаным да, арым да</w:t>
        <w:br/>
        <w:t>артық емес еді...Сол себепті олардың ерлігіне, төккен</w:t>
        <w:br/>
        <w:t>қандарына риза болып, өзіме наразымын. Түсіндің бе?</w:t>
        <w:br/>
        <w:t>Екінші, мен атақтың, аңыздың қармағына іліндім.</w:t>
        <w:br/>
        <w:t>Өйтіп айт, бүйтіп жаз деп мен ешкімге үйреткен жоқ-</w:t>
        <w:br/>
        <w:t>пын, сұранған жоқпын. Бірақ та, жаңа қармақ деп</w:t>
        <w:br/>
        <w:t>айттым ғой, қармаққа ілінбей кеткен, қан майданда</w:t>
        <w:br/>
        <w:t>менен артық ерлік, азаматтық істеген көп азаматтар-</w:t>
        <w:br/>
        <w:t>дың ерлігін өз көзіммен көрдім. Оларға жалғыз қазір</w:t>
        <w:br/>
        <w:t>емес, қан майдан, соғыс кезінде таң қалғанмын, риза</w:t>
        <w:br/>
        <w:t>болғанмын...</w:t>
        <w:br/>
        <w:t>Майданның аты майдан, соғыстың заңы - сұрқия</w:t>
        <w:br/>
        <w:t>заң. Олардың көбі көзге ілінбестен, ауызға алынбас-</w:t>
        <w:br/>
        <w:t>тан, аталмастан кетті. Соған наразымын.</w:t>
        <w:br/>
        <w:t>Үшінші (айқайлап сөйледі), олар кетті, мен қал-</w:t>
        <w:br/>
        <w:t>дым! Олар ауыр жарақаттанып, мүгедек болды, мен де</w:t>
        <w:br/>
        <w:t>жарақаттандым. Бірақ та менің төрт мүшем, шүкір, әлі</w:t>
        <w:br/>
        <w:t>түгел... Солармен салыстырғанда төрт мүшем неге түгел</w:t>
        <w:br/>
        <w:t>қалды деп наразымын. Олардан әулие емес едім ғой</w:t>
        <w:br/>
        <w:t>деген ой мағап маза бермейді...</w:t>
        <w:br/>
        <w:t>Төртінші, «Мен неге тірі қалдым, тірі қалдым» деген</w:t>
        <w:br/>
        <w:t>өлеңім бар ғой. Оны мен бекер бұлай бастаған емеспін.</w:t>
        <w:br/>
        <w:t>Сырын өзің ойланып түсін, қарағым... Жауынгерлерім,</w:t>
        <w:br/>
        <w:t>қандыкөйлек серіктерім туралы көргенімді, білгенімді,</w:t>
        <w:br/>
        <w:t>сезгенімді ойланып-толғанып жазамын деген ойым</w:t>
        <w:br/>
        <w:t>бар сді. Олар жөнінде екі тілде жаза бастадым, жаз-</w:t>
        <w:br/>
        <w:t>ДЫМ да.</w:t>
        <w:br/>
        <w:t>Жазғандарым арыс, қазақ тілінде кітап болып шық-</w:t>
        <w:br/>
        <w:t>ПП</w:t>
        <w:br/>
        <w:t>ты ғой. Соларлы оқып отырып, көбін айта алмаппып</w:t>
        <w:br/>
        <w:t>ғой, кобіне ойым, тілім жетпепті ғой деп өзіме-өзім</w:t>
        <w:br/>
        <w:t>наразы боламын.</w:t>
        <w:br/>
        <w:t>Бесінші, жауынгер жолдастарым арқылы менің ата-</w:t>
        <w:br/>
        <w:t>ғымның да шыққаны рас, кей ксзде шатағымның да</w:t>
        <w:br/>
        <w:t>шыққаны рас. Екеуі де заңды. Атам заманнан бері атақ</w:t>
        <w:br/>
        <w:t>пен шатақ қатар жүреді. Оған ақымақтар ғана түсін-</w:t>
        <w:br/>
        <w:t>бейді.</w:t>
        <w:br/>
        <w:t>Атақ пен шатақты таразыға салғанда, қайсысы ба-</w:t>
        <w:br/>
        <w:t>сым екенін осы уақытқа дейін түсінбей келе жатыр-</w:t>
      </w:r>
    </w:p>
    <w:p>
      <w:r>
        <w:t>мын. Оған білімім, сезімім жетпей отыр. Бүл скі</w:t>
        <w:br/>
        <w:t>кемістік мен үшін үлкен өкініш.</w:t>
        <w:br/>
        <w:t>Ертең өлемін деп отырған мен жоқпын. Мүмкін,</w:t>
        <w:br/>
        <w:t>бүгін түсінбегенімді ертең түсінермін, ертең түсінбегенді</w:t>
        <w:br/>
        <w:t>бүрсүгіні түсінермін. Қартайсам да, келесі жұмада</w:t>
        <w:br/>
        <w:t>ақылым кіре бастар. Сонда ойларымды қорытармын де-</w:t>
        <w:br/>
        <w:t>ген үміттемін.</w:t>
        <w:br/>
        <w:t>«ШОШҚАҒА ЕРГЕН БАЛШЫҚҚА АУНАР»</w:t>
        <w:br/>
        <w:t>1975 жылдың 16-шы сәуірі. Баукең төсекте екі қолын</w:t>
        <w:br/>
        <w:t>желкесіне жастап, тұнжырай ойға батып жатыр екен.</w:t>
        <w:br/>
        <w:t>Өңі боп-боз, койлекшең.</w:t>
        <w:br/>
        <w:t>Мені көріп, жастықтан басын көтеріп, түзеле отыр-</w:t>
        <w:br/>
        <w:t>ды. Қабағы қату, сұсты, жанары қайғы-мұңға толы.</w:t>
        <w:br/>
        <w:t>Ішітей тіксініп қалдым.</w:t>
        <w:br/>
        <w:t>-- Ассалаумағаликум, - деп, үйреншікті әдетімше екі</w:t>
        <w:br/>
        <w:t>қолымды ұсынып сәлем беріп едім, сәлемімді алма-</w:t>
        <w:br/>
        <w:t>ды. Орнынан тұрмақ боп, екі-үш рет ұмтылып, әрекет-</w:t>
        <w:br/>
        <w:t>тенді. Қолтығынан сүйеп, көмектеспек ыңғай танытып</w:t>
        <w:br/>
        <w:t>едім:</w:t>
        <w:br/>
        <w:t>- Убери руки! Я нс в чьей помоши не нуждаюсы -</w:t>
        <w:br/>
        <w:t>деп қатты айқайлап жіберді..</w:t>
        <w:br/>
        <w:t>Баукең орнынан әзер дегенде тұрып, қос қолымен</w:t>
        <w:br/>
        <w:t>асықпай жеңі шолақ көйлегімнің жағасынан ап, қыл-</w:t>
        <w:br/>
        <w:t>ғындыра бастады. Мен не дерімді, не істерімді білмей</w:t>
        <w:br/>
        <w:t>сасып қалдым. Қарсылық та көрсете алмадым. Мұндай-</w:t>
        <w:br/>
        <w:t>ды мүлде күтлегем. Ішімнен: «Біреу-міреу мені сыр-</w:t>
        <w:br/>
        <w:t>тымнан жамандап, Баукеңе жеккөрінішті еткен екен</w:t>
        <w:br/>
        <w:t>ғой» - деп ойлап, бірден көңілсізденіп қалдым</w:t>
        <w:br/>
        <w:t>Баукеңнің шыныққан, қарулы қолдары темірдей</w:t>
        <w:br/>
        <w:t>қатты скен. Әп сәтте-ақ тынысым тарыла бастады.</w:t>
        <w:br/>
        <w:t>Менде үн жоқ. Бір кезде жағамды босатып:</w:t>
        <w:br/>
        <w:t>12</w:t>
        <w:br/>
        <w:t>қарауыл әзірлеп едік, өз адамдарын тастап, менімен</w:t>
        <w:br/>
        <w:t>жалғыз кетті.</w:t>
        <w:br/>
        <w:t>- Жоғары мәртебелім, мен темекі тартпай, коньяк</w:t>
        <w:br/>
        <w:t>ішпей отыра алмайтын кісімін. Әдетіме айналып кет-</w:t>
        <w:br/>
        <w:t>кен, - дедім. Маған жымиып қарады да: «Менсіз</w:t>
        <w:br/>
        <w:t>өзіңізді қалай ұстасаңыз, солай үстай беріңіз», -- деді.</w:t>
        <w:br/>
        <w:t>Әңгімелесіп отырмыз. Шал қалтасынан тостағын ап,</w:t>
        <w:br/>
        <w:t>біраз ішті.</w:t>
        <w:br/>
        <w:t>- Мұнысы нс? Өзінің арағы шығар, - деп ойлап</w:t>
        <w:br/>
        <w:t>едім, сонымды сезіп:</w:t>
        <w:br/>
        <w:t>- Бұл - зәмзәм суы, - деді. - Меккенің қасында</w:t>
        <w:br/>
        <w:t>ғана бар. Осыны ішіп жүрем. Сіз де дәмін татыңыз. &gt;</w:t>
        <w:br/>
        <w:t>Бокалға құйып берді.</w:t>
      </w:r>
    </w:p>
    <w:p>
      <w:r>
        <w:t>Кең отырдық. Өте білімді, мәдениетті, әдепті кісі</w:t>
        <w:br/>
        <w:t>екен, - деп жазады Черчилль. Өзі король, жалған</w:t>
        <w:br/>
        <w:t>ақсүйектік ауруымен ауырмаған.</w:t>
        <w:br/>
        <w:t>Кубаға барғанымда мен сусар бөркімді киіп бар-</w:t>
        <w:br/>
        <w:t>дым. Күннің ыстығына орай тор сызықты көйлек,</w:t>
        <w:br/>
        <w:t>жеңіл шалбар, жеңіл туфли кидім.. Галстук таққаным</w:t>
        <w:br/>
        <w:t>жоқ. Мемлекет басшылары қабылдауына да солай бар-</w:t>
        <w:br/>
        <w:t>дым. Сусар бөркімді, костюмімді, бантигімді, ақ</w:t>
        <w:br/>
        <w:t>көйлегімді қол сандығыма салып қойдым. Қарасам,</w:t>
        <w:br/>
        <w:t>елдің бәрі жеңіл, қарапайым киініп жүр. Мен де со-</w:t>
        <w:br/>
        <w:t>лай киіндім.</w:t>
        <w:br/>
        <w:t>- Сіз неге әскери киіміңізді кимедіңіз? - деді</w:t>
        <w:br/>
        <w:t>біреулер. Оның қажеті не? Киіп, ыстықтап, терлеп-</w:t>
        <w:br/>
        <w:t>тепшіп жүргенім керек пе?</w:t>
        <w:br/>
        <w:t>- Кейде сізді жазушылар одағы жиналыстарында</w:t>
        <w:br/>
        <w:t>президиумға шақырады, кейде шақырмайды. Бұған</w:t>
        <w:br/>
        <w:t>қалай қарайсыз?</w:t>
        <w:br/>
        <w:t>- Кімді президиумға отырғызамыз, кімді отырғыз-</w:t>
        <w:br/>
        <w:t>баймыз дегенді жазушылар одағы Қазақстан Компар-</w:t>
        <w:br/>
        <w:t>тиясы Орталық Комитетімен ақылдасып шешеді. Менің</w:t>
        <w:br/>
        <w:t>ондайға араласпауға ақылым жетеді.</w:t>
        <w:br/>
        <w:t>Мен мансапқор емеспіп. Президиумға шақырмаса,</w:t>
        <w:br/>
        <w:t>ренжімеймін. Ондай майдалыққа бармаймын, ал бас-</w:t>
        <w:br/>
        <w:t>шылардың майла, майда емесін, халық ойлап, таразылап</w:t>
        <w:br/>
        <w:t>отырады. Маған сол жетіп жатыр.</w:t>
        <w:br/>
        <w:t>«Аттың сыры егесіне мәлім» дейді қазақ. Ат</w:t>
        <w:br/>
        <w:t>дегеніміз бейнелеп айтқанда бастықтар, олардың егесі</w:t>
        <w:br/>
        <w:t>біз боламыз. Сол себепті оларға өкпелеу жарасымсыз.</w:t>
        <w:br/>
        <w:t>- Білгендерің сол болса, мейлі, шырақтарым, - деп</w:t>
        <w:br/>
        <w:t>отыра беремін. Бүл жағынан бір ақынымыздың ақымақ-</w:t>
        <w:br/>
        <w:t>тық істегені бар. Өткен жазушылар сьезінде: «Жиыр-</w:t>
        <w:br/>
        <w:t>109</w:t>
        <w:br/>
        <w:t>ма кітабым жарық көрді, мені неге Мәскеуде өтетін</w:t>
        <w:br/>
        <w:t>сьезге делегат етіп сайламайсыңдар?!» - деп шатақ</w:t>
        <w:br/>
        <w:t>шығарғаны есімде. Майда кісі екен. Ал жазушылар</w:t>
        <w:br/>
        <w:t>одағының оны делегат етіп сайламағаны да дұрыс емес.</w:t>
        <w:br/>
        <w:t>Мұндайда мен аузымды ашпаймын.</w:t>
        <w:br/>
        <w:t>Пәленмін, түгенмін деп әрқайсымыз шыға келсек,</w:t>
        <w:br/>
        <w:t>әдепсіздік болар еді. Кейінгі жиналыста мен жоғары</w:t>
        <w:br/>
        <w:t>шықпастан, төменде отырдым. Байқадың ба?</w:t>
        <w:br/>
        <w:t>- Байқадым.</w:t>
        <w:br/>
        <w:t>- Жоғарыға барып, шіреніп не керек? Президиум-</w:t>
        <w:br/>
        <w:t>да отырмын деген Бауыржан Момышұлы жоқ. Бүл</w:t>
        <w:br/>
        <w:t>образ деталы. Бардым да, төмен отыра қойдым. Жо-</w:t>
        <w:br/>
        <w:t>ғарыдағыларды коз қиығыммен шолдым.</w:t>
        <w:br/>
        <w:t>Бір жазушысымағымыз шіреніп отыр. Аудиторияға</w:t>
        <w:br/>
        <w:t>«мен кіммін, сендер кімсіңдер?» деп төсін керіп мәз.</w:t>
      </w:r>
    </w:p>
    <w:p>
      <w:r>
        <w:t>Бүл - нағыз топастық! Бұл - аудиторияны қорлаған-</w:t>
        <w:br/>
        <w:t>дық! «Ой, ақымақ!» - дедім ішімнен.</w:t>
        <w:br/>
        <w:t>Білген кісіге аудитория - рентген, президиум -</w:t>
        <w:br/>
        <w:t>рентген обьектісі. Аудитория төрдегілерге ішінен баға</w:t>
        <w:br/>
        <w:t>беріп: «Ой, мына ақымақты президиумға кім сайла-</w:t>
        <w:br/>
        <w:t>Ды?» - деп отырады.</w:t>
        <w:br/>
        <w:t>Сәл богеліп, күлімсірей сөзін жалғады.</w:t>
        <w:br/>
        <w:t>- Е, айтпақшы, әлгі жазушысымағымыздың көзі бір</w:t>
        <w:br/>
        <w:t>кезде маған түсіп: «Көрдің бе, мен мұндамын, ал сен</w:t>
        <w:br/>
        <w:t>ше?» - деген келемеж көзқараспен қаралы. Бұл қызық</w:t>
        <w:br/>
        <w:t>көзқарас. Бұған терең ой жүгірт, қарағым. Ол жоға-</w:t>
        <w:br/>
        <w:t>рыда отырғанына қуанса, мен төменде, көптің арасында</w:t>
        <w:br/>
        <w:t>отырғаныма қуандым.</w:t>
        <w:br/>
        <w:t>Осы тұста еріксіз сөзге араласып, Баукеңе төмендегі</w:t>
        <w:br/>
        <w:t>жайды әңгімеледім.</w:t>
        <w:br/>
        <w:t>- Бірде бір қарт ақынымыз: «Әнеукүні сендердің</w:t>
        <w:br/>
        <w:t>университеттеріңде өткен кездесуде мен де болған едім.</w:t>
        <w:br/>
        <w:t>Бір студент қыз балаларың «Қазақ әдебиеті» газетіне</w:t>
        <w:br/>
        <w:t>осындай ақын-жазушылармен кездесу өтті» ден шағын</w:t>
        <w:br/>
        <w:t>хабар жазыпты. Бірақ, қатты ренжіп, налығаным, менің</w:t>
        <w:br/>
        <w:t>фамилиямды қалдырып кетіпті. Бүл маған қасақана</w:t>
        <w:br/>
        <w:t>істелген қаскөйлік», - деп шатақ шығарды</w:t>
        <w:br/>
        <w:t>Студент қыз байқаусызда сіздің фамилияңызды</w:t>
        <w:br/>
        <w:t>ұмытып қалыпты, - десек, көнбей, сенбей, дауласты.</w:t>
        <w:br/>
        <w:t>- Ар жағын айтпай-ақ қой, - деді Баукең қаба-</w:t>
        <w:br/>
        <w:t>ҒЫН ШЫТЫП. - Ол тонастың топасы, оңбағанның оңба-</w:t>
        <w:br/>
        <w:t>ғаны. Ондайлар да өмірде толып жатыр. Атымды шы-</w:t>
        <w:br/>
        <w:t>ғарсам деп тыраштанатындар қанша ма? Мүның бәрі</w:t>
        <w:br/>
        <w:t>жалған ақсүйектік ауру.</w:t>
        <w:br/>
        <w:t>10</w:t>
        <w:br/>
        <w:t>ды кітапқа қарап қойған скен. Сондағы шын атым Па-</w:t>
        <w:br/>
        <w:t>һурджани. Оған қазақтардың тілі келмей Пәржан, кейін</w:t>
        <w:br/>
        <w:t>Бауыржан деп кетіпті. -- Күлді. - Менің үш атым бар.</w:t>
        <w:br/>
        <w:t>Мұны әдейі айтып отырмын. Ақ ниетпен ақ ба-</w:t>
        <w:br/>
        <w:t>тамды беремін, кішкентай Бауыржан өссін, азамат бол-</w:t>
        <w:br/>
        <w:t>сын. Өскен соң атым қайдан шыққан деп білің, күліп</w:t>
        <w:br/>
        <w:t>жүрсін. Түсіндің бе?</w:t>
        <w:br/>
        <w:t>Мен мұны сен үшін емес, нәресте үшін айтып</w:t>
        <w:br/>
        <w:t>отырмын. Бұл саған қызықсыз көрінуі мүмкін, ал нәрес-</w:t>
        <w:br/>
        <w:t>теге қызық. Ол кезде мен болмаймын ғой.</w:t>
        <w:br/>
        <w:t>Мақтанды деп ойлама, шырағым, Иван деген көне</w:t>
        <w:br/>
        <w:t>славяндардың аты Ионнан шыққан. Орыстар кейін оны</w:t>
        <w:br/>
        <w:t>бұрмалап жіберген. Аңызда Ион пайғамбар болған</w:t>
        <w:br/>
        <w:t>дейді. Рас па, өтірік пе, білмеймін.</w:t>
        <w:br/>
        <w:t>Қазекең мені Инанға айналдырып, Бауыржан істеп</w:t>
        <w:br/>
        <w:t>отыр. Астапыралла-а! - Күлді. - Мұны айтып отыр-</w:t>
        <w:br/>
        <w:t>ған себебім, шырағым, осыны балаң білсін.</w:t>
      </w:r>
    </w:p>
    <w:p>
      <w:r>
        <w:t>Дүниеге келген үлдарыңмен, ең алдымен, келінді,</w:t>
        <w:br/>
        <w:t>одан кейін сені құттықтаймын. Жасыратын ешнәрсе</w:t>
        <w:br/>
        <w:t>жоқ, әйеліме бұйрық бердім. Бұйрық бердім дегенге</w:t>
        <w:br/>
        <w:t>түсінесің бе? Өтінгенім жоқ, бұйырдым. Дүкенге бар,</w:t>
        <w:br/>
        <w:t>қымбат автокқалам сатып ал, одан кейін зергерге апа-</w:t>
        <w:br/>
        <w:t>рып: «Номері белгісіз Бауыржанға номері бірінші Ба-</w:t>
        <w:br/>
        <w:t>уыржаннан» деп жаздыр.</w:t>
        <w:br/>
        <w:t>Баукең аз-кем кідіріп:</w:t>
        <w:br/>
        <w:t>- Номері белгісіз дегенге сен түсінесің бе? - деді.</w:t>
        <w:br/>
        <w:t>Мен үндемедім.</w:t>
        <w:br/>
        <w:t>-- Оның өзіндік сыры бар. Номері белгісіз деге-</w:t>
        <w:br/>
        <w:t>нім - қанша Бауыржан бар екенің білмейміз дегенім.</w:t>
        <w:br/>
        <w:t>Мен біріншімін, менен кейін, қүдайға шүкір, Бауыр-</w:t>
        <w:br/>
        <w:t>жандар толып жатыр.</w:t>
        <w:br/>
        <w:t>Нәресте оскен соң:</w:t>
        <w:br/>
        <w:t>- Мен өзімнің нешінші Бауыржан екенімді біл-</w:t>
        <w:br/>
        <w:t>меймін. Орыста Ивандар, қазақта Бауыржандар кәп</w:t>
        <w:br/>
        <w:t>екен, - деп күліп жүрсін. Ал енді балаға көйлек-</w:t>
        <w:br/>
        <w:t>көншек кигізетін ырым бар. Оны Жәмила жеңгең алып</w:t>
        <w:br/>
        <w:t>бара ма, алып бармай ма, өзі біледі.</w:t>
        <w:br/>
        <w:t>Менің сыйлығымды әзір келінге айтпағын. Жасым</w:t>
        <w:br/>
        <w:t>келген кісімін ғой, қонақтардың алдында өзім хабар-</w:t>
        <w:br/>
        <w:t>лаймын..Үйіңе қай күнге шақырып отырсың?</w:t>
        <w:br/>
        <w:t>- Алдағы жексенбі күні, сағат он екіге.</w:t>
        <w:br/>
        <w:t>- Е. оған дейін сыйлығым дайын болады. Үлге-</w:t>
        <w:br/>
        <w:t>рем. Кімдерлі шақырасың, озің біл. Айтпақшы, әдеп</w:t>
        <w:br/>
        <w:t>үшін Күләнда әпкемді шақыр. Бар, өзің айт.</w:t>
        <w:br/>
        <w:t>119</w:t>
        <w:br/>
        <w:t>мыңдаған шақырым алыс, танымайтын қалада өз ана</w:t>
        <w:br/>
        <w:t>тіліңде сөйлесетін адамның табылуы тілмен айтып</w:t>
        <w:br/>
        <w:t>жеткісіз қуаныш екен, қарағым.</w:t>
        <w:br/>
        <w:t>Бассейнге де үшеуміз бірге барамыз. Мен жүзе</w:t>
        <w:br/>
        <w:t>білмейтін кісімін.</w:t>
        <w:br/>
        <w:t>Бассейн - кәдімгі жасанды көл. Суды теңізден ала-</w:t>
        <w:br/>
        <w:t>ды екен. Биік мұнарасы бар, табаны терең, суды</w:t>
        <w:br/>
        <w:t>ағызып, қайта толтырады. Теңізге шомылуға болмай-</w:t>
        <w:br/>
        <w:t>ды, себебі крокодил өте қауіпті.</w:t>
        <w:br/>
        <w:t>Төменде подвал. Өзара қабырғаны бөліп тұрған әй-</w:t>
        <w:br/>
        <w:t>нек. Қарасаң, секіріп, суға түсіп, жүзіп бара жатқан</w:t>
        <w:br/>
        <w:t>адамдарды көріп отырасың. Су сондай мөлдір, таза.</w:t>
        <w:br/>
        <w:t>Бірде Тамараны көрдім.</w:t>
        <w:br/>
        <w:t>Темекі тартып отыр едім, Тамара бейне ақ балыққа</w:t>
        <w:br/>
        <w:t>ұқсап, судың түбінде жүзіп барады. Маған оның ақ</w:t>
        <w:br/>
        <w:t>денесі сұлулықтың символындай көрінді. Ол бәрімізге</w:t>
        <w:br/>
        <w:t>де жақсы әсер қалдырды.</w:t>
      </w:r>
    </w:p>
    <w:p>
      <w:r>
        <w:t>Тамара да, Цыден-Жап та маған еркелеп жүрді. Цы-</w:t>
        <w:br/>
        <w:t>ден-Жаптың киноаппараты бар скен, оны алғаш фо-</w:t>
        <w:br/>
        <w:t>тоаппарат деп ойлаппын. Жүрген жерімізде «тоқтай</w:t>
        <w:br/>
        <w:t>тұрыңыз» деп суретке басып алатын. Өзі Бурят жазу-</w:t>
        <w:br/>
        <w:t>шылар одағының төрағасы, Жамбылдың жырларын</w:t>
        <w:br/>
        <w:t>бурят тіліне аударған жігіт екен.</w:t>
        <w:br/>
        <w:t>Олардың туристік мерзімі он-ақ күн еді. Уақыт тез</w:t>
        <w:br/>
        <w:t>өте шықты, жалғыз қалдым. Кейіннен Кубадан қай-</w:t>
        <w:br/>
        <w:t>тып келгенімде хат алдым. «Сізбен бірге болғанымыз-</w:t>
        <w:br/>
        <w:t>ға қуанамыз. Түсіргендерімізден үй фильмін жасап, дос-</w:t>
        <w:br/>
        <w:t>тарымызды шақырып, бәріне көрсеттік.</w:t>
        <w:br/>
        <w:t>Бір досымыз киноны көрген соң:</w:t>
        <w:br/>
        <w:t>- Меніңше, бұл фильм Куба әсерлері туралы емес,</w:t>
        <w:br/>
        <w:t>Бауыржан Момышұлы әсерлері туралы екен деді, -- деп</w:t>
        <w:br/>
        <w:t>Тамара маған хат жазыпты. - Егер Бурятқа бара қал-</w:t>
        <w:br/>
        <w:t>саң, сол фильмді корсетші деуіңе болады. Бұл - қызық</w:t>
        <w:br/>
        <w:t>құжат...</w:t>
        <w:br/>
        <w:t>НОМЕРІ БЕЛГІСІЗ БАУЫРЖАН</w:t>
        <w:br/>
        <w:t>- Келін болмаса, бүған сенің ақылың жетпес еді, -</w:t>
        <w:br/>
        <w:t>деді Баукең жастықтан басын көтеріп. - Несіне жымия-</w:t>
        <w:br/>
        <w:t>сың? Айтпасаң да сезіп жатырмын. Сезу - нсихология.</w:t>
        <w:br/>
        <w:t>Нәрестенің атын Бауыржан қойыпсыңдар. Менің ойым-</w:t>
        <w:br/>
        <w:t>ша, оны сен емес, келін қойған. Рас па, өтірік пе?</w:t>
        <w:br/>
        <w:t>- Рас.</w:t>
        <w:br/>
        <w:t>- Мен туғанда әкем ұл туды деп қатты қуанып, атым-</w:t>
        <w:br/>
        <w:t>118</w:t>
        <w:br/>
        <w:t>Гавана аэродромына қондық. Алдымен үшеуміз бірге</w:t>
        <w:br/>
        <w:t>шықтық. Мен алдыңғы жақта, екеуі соңымда келе жа-</w:t>
        <w:br/>
        <w:t>тыр. Кубалықтар шуылдап қарсы алды. Бәрінің көзі</w:t>
        <w:br/>
        <w:t>менің сусар бөркімде. Әлемде жоқ бөрік қой, бабала-</w:t>
        <w:br/>
        <w:t>рымның бас киімі, ұлтымның бас киімі. Елден шы-</w:t>
        <w:br/>
        <w:t>ғарда әдейі кигем. Жалпы үшеуміздің түріміз де,</w:t>
        <w:br/>
        <w:t>киіміміз де басқалардан бөлек.</w:t>
        <w:br/>
        <w:t>Цыден-Жап та, Тамара да қуанышты. Ду қол ша-</w:t>
        <w:br/>
        <w:t>палақтау. Үшеумізге жеке машина берді.</w:t>
        <w:br/>
        <w:t>- Тамара, сен алға отырғын, - дедім қазақшалап.</w:t>
        <w:br/>
        <w:t>- Ойбай, үят болмас па екен?</w:t>
        <w:br/>
        <w:t>- Жоқ.</w:t>
        <w:br/>
        <w:t>Ыңғайсыз ғой, аға. Жүрт сізді қарсы алып жа-</w:t>
        <w:br/>
        <w:t>тыр емес пе?</w:t>
        <w:br/>
        <w:t>- Отыр!</w:t>
        <w:br/>
        <w:t>Қысылып барып отырды. Бүл жағдай да жүртқа кат-</w:t>
        <w:br/>
        <w:t>ты әсер етті. Айтпақшы, кубалықтардың мені қалай</w:t>
        <w:br/>
        <w:t>қарсы алғанын «Куба әсерлері» кітабымда жаздым ғой,</w:t>
        <w:br/>
        <w:t>содан оқып аларсың.</w:t>
      </w:r>
    </w:p>
    <w:p>
      <w:r>
        <w:t>Тамара рсцді әйел, тек айыбы - бойы аласа. Ызыл-</w:t>
        <w:br/>
        <w:t>датып Гаванаға жеттік. «Либера» дейтін қонақүйге апар-</w:t>
        <w:br/>
        <w:t>ды. Жетінші қабаттан маған жеке люкс берді. Тама-</w:t>
        <w:br/>
        <w:t>раны қызым не жұбайым деп ойлау керек, бір куба-</w:t>
        <w:br/>
        <w:t>лық соның қол сандығын әкеле жатыр екен:</w:t>
        <w:br/>
        <w:t>- Бұл кісі менің емес, ана кісінің жұбайы, - дедім</w:t>
        <w:br/>
        <w:t>ағылшын тілінде.</w:t>
        <w:br/>
        <w:t>- Сізге жеке люкс бергеңіміз жүбайыңыз екен дедік.</w:t>
        <w:br/>
        <w:t>Онда мыналарға да люкс берейік, - деді.</w:t>
        <w:br/>
        <w:t>Олар кетті. Мен номерімде қалдым. Ана екеуі</w:t>
        <w:br/>
        <w:t>қонақүйді аралап, қайтып келді. Мейрамханаға бар-</w:t>
        <w:br/>
        <w:t>дық. Рауль Кастроның тапсыруы бойынша маған жекс</w:t>
        <w:br/>
        <w:t>стол дайындапты. Аналарға олай емес. Мен екеуін</w:t>
        <w:br/>
        <w:t>қасыма отырғызып, олар үшін де тамақ алдырдым.</w:t>
        <w:br/>
        <w:t>- Ой, төлейтін ақшамыз жоқ.</w:t>
        <w:br/>
        <w:t>- Толемейсіңлер, -- дедім. -- Рауль Кастро Момы-</w:t>
        <w:br/>
        <w:t>шұлының столын тегін тамақтандырасыңдар деп тап-</w:t>
        <w:br/>
        <w:t>сырыпты. Ұялмандар.</w:t>
        <w:br/>
        <w:t>- Ойбай, туристің тамағына тоймаймыз ба деп</w:t>
        <w:br/>
        <w:t>едік. -- Тамара күлді. Өзі ку тілді қатын екен.</w:t>
        <w:br/>
        <w:t>- Ақшаларың артылса, балаларыңа базарлық алар-</w:t>
        <w:br/>
        <w:t>сыңдар, - дедім.</w:t>
        <w:br/>
        <w:t>Цыден-Жап сондай адал жігіт екен. Туған інімдей</w:t>
        <w:br/>
        <w:t>болды да кетті. Тамара екеуміз қазақша сөйлесіп</w:t>
        <w:br/>
        <w:t>жүрміз. Мұны мүлде күтпегем ғой. Туған жеріңнен</w:t>
        <w:br/>
        <w:t>П?</w:t>
        <w:br/>
        <w:t>шықпас еді. Осылай біз бір-біріміздің атымызды шы-</w:t>
        <w:br/>
        <w:t>ғардық.</w:t>
        <w:br/>
        <w:t>Бұл сөздерді мен Александр Бекті кемітіп айтып</w:t>
        <w:br/>
        <w:t>отырғаным жоқ, шырағым. Оған мен айта білдім,</w:t>
        <w:br/>
        <w:t>бұл - менің жетістігім. Ол айтқанды түсініп, жаза білді,</w:t>
        <w:br/>
        <w:t>бұл - оның жетістігі.</w:t>
        <w:br/>
        <w:t>«Совет Одағына қызмет етемін» деген сөз бар ғой.</w:t>
        <w:br/>
        <w:t>Мен Совет Одағына адал қызмет еттім. Александр Бек</w:t>
        <w:br/>
        <w:t>те адал қызмет етті. Бауыржан Момышұлынсыз Бек</w:t>
        <w:br/>
        <w:t>болмас еді, Александр Бексіз Бауыржан Момышұлы</w:t>
        <w:br/>
        <w:t>болмас еді. Қазақша айтқанда, қарағым, біз екі жар-</w:t>
        <w:br/>
        <w:t>ты бір бүтінбіз...</w:t>
        <w:br/>
        <w:t>КҮЛӘНДА ӘПКЕ</w:t>
        <w:br/>
        <w:t>Үстімізге арық, қатпа қара Күләнда әпке енді. Ба-</w:t>
        <w:br/>
        <w:t>сында ақ орамал, үстінде ақ көйлек, жасыл желет,</w:t>
        <w:br/>
        <w:t>аяғында мәсі. Жасы жетпістен асып, кеудесі еңкіш тарт-</w:t>
        <w:br/>
        <w:t>қанына қарамастан, жүріс-тұрысы әлі ширақ. Әжімді</w:t>
        <w:br/>
        <w:t>жүзіне қарап, жас кезінде айтулы сұлудың бірі бол-</w:t>
        <w:br/>
        <w:t>ған-ау деп шамалайсың.</w:t>
      </w:r>
    </w:p>
    <w:p>
      <w:r>
        <w:t>- Мынау маған жаңа: «Әпкеңізді неге жеңеше</w:t>
        <w:br/>
        <w:t>дейсіз?!» - деп ұрысты.</w:t>
        <w:br/>
        <w:t>- Жеңеше дегенің дұрыс, Бауыржан. Жәмила менің</w:t>
        <w:br/>
        <w:t>емес, кемпір-шалдың қызы.</w:t>
        <w:br/>
        <w:t>- Бұл сөзіңізбен мені жасына жетпей алжыды</w:t>
        <w:br/>
        <w:t>демексіз ғой?</w:t>
        <w:br/>
        <w:t>- Жоқ-а, қарағым Бауыржан. Сен алжысан, бас-</w:t>
        <w:br/>
        <w:t>қамыз қайтеміз?</w:t>
        <w:br/>
        <w:t>- Ал онда шыныңызды айтыңызшы? Әпкембісіз?</w:t>
        <w:br/>
        <w:t>- Әпкеңмін.</w:t>
        <w:br/>
        <w:t>- Сонда сізге қай жағым жақын? Інілік әлде күйеу</w:t>
        <w:br/>
        <w:t>жағым жақын ба?</w:t>
        <w:br/>
        <w:t>- Әрине, інілік жағың жақын.</w:t>
        <w:br/>
        <w:t>Баукең маған бұрылып:</w:t>
        <w:br/>
        <w:t>- Сенің қатыныңның шешесі қандай кісі? - деді.</w:t>
        <w:br/>
        <w:t>- Жақсы кісі.</w:t>
        <w:br/>
        <w:t>- Қолыңда тұрмайды ғой? - деп Күләнда әпке</w:t>
        <w:br/>
        <w:t>сөзге араласты.</w:t>
        <w:br/>
        <w:t>- Тұрмайды.</w:t>
        <w:br/>
        <w:t>- Бұл сияқты «сүмырайдың» қолына кім сыяды? Сіз</w:t>
        <w:br/>
        <w:t>әпкем болған соң ғана сыйып жүрсіз. Әйтпесе қызыңыз</w:t>
        <w:br/>
        <w:t>керек, өзіңіз керек емес леп үйден қуып шығамын ғой.</w:t>
        <w:br/>
        <w:t>125</w:t>
        <w:br/>
        <w:t>шүйделікке бармайтын, арғы-бергіні таразылап, ел на-</w:t>
        <w:br/>
        <w:t>мысын ойлайтын жігіт. Өмірдің әр түрлі кезеңінде</w:t>
        <w:br/>
        <w:t>әділетті боламын деген ниеті бар. Егер ол бұл бағы-</w:t>
        <w:br/>
        <w:t>тынан айнымаса, қазыналы қарт деңгейіне жетуі</w:t>
        <w:br/>
        <w:t>мүмкін...</w:t>
        <w:br/>
        <w:t>Мұндай пікірді мен Темірғали Нұртазин, Бейсем-</w:t>
        <w:br/>
        <w:t>бай Кенжебаев, Рақманқұл Бердібаев, Серік Қираба-</w:t>
        <w:br/>
        <w:t>ев, Өмірбек Жолдасбеков, Нығмст Ғабдуллин, Мекемтас</w:t>
        <w:br/>
        <w:t>Мырзахметов, Тұрсынбек Кәкішев туралы да айтар</w:t>
        <w:br/>
        <w:t>едім...</w:t>
        <w:br/>
        <w:t>Баукең тұнжырай ұзақ үнсіз қалып, қайта сөйледі.</w:t>
        <w:br/>
        <w:t>- Қазыналы қарт болу жалғыз ақыл-ойға байланыс-</w:t>
        <w:br/>
        <w:t>ты емес, қарағым. Ол ең алдымен өзіне де, өзгеге де</w:t>
        <w:br/>
        <w:t>әділ, адал болу ниетіне байланысты. Меніңше, қазы-</w:t>
        <w:br/>
        <w:t>налы қарт болу - үлкен-кішіге көсемдік ету.</w:t>
        <w:br/>
        <w:t>Бізде, жасыратыны жоқ, қазымыр қарттар толып жа-</w:t>
        <w:br/>
        <w:t>тыр, ал қазыналы қарт өте сирек, мыңпың ішінен біреуі</w:t>
        <w:br/>
        <w:t>табыла ма, табылмай ма, айту қиың. Қазымыр қарт-</w:t>
        <w:br/>
        <w:t>тардың көп болуы жастарымызға өте зиянды кемшілік.</w:t>
      </w:r>
    </w:p>
    <w:p>
      <w:r>
        <w:t>Неге десең, олардың кесірінен туатын бар ауыртпалық</w:t>
        <w:br/>
        <w:t>жастардың мойнына түседі.</w:t>
        <w:br/>
        <w:t>Баукең көйлегінің үстіңгі түймесін ағытып:</w:t>
        <w:br/>
        <w:t>- Өзің де көріп, біліп жүрсің, қарағым, қазыналы</w:t>
        <w:br/>
        <w:t>қарттар аз. Оның себебі адамдар әр түрлі, - деді қаба-</w:t>
        <w:br/>
        <w:t>ғын шытқан күйі. - Ұмытпасам, әл-Фараби бабамыз</w:t>
        <w:br/>
        <w:t>екі аяқтыларды еркін адам, құл адам, айуан адам деп</w:t>
        <w:br/>
        <w:t>үш топқа бөлген. Еркін адам деп, ақыл-парасаты мен</w:t>
        <w:br/>
        <w:t>батылдығы барларды, қүл адам деп ақыл-парасаты бол-</w:t>
        <w:br/>
        <w:t>ғанмен батылдығы жоқтарды айтқан. Ал жоғарыдағы</w:t>
        <w:br/>
        <w:t>екі қасиеттен жұрдай жандарды айуан адам деп білген.</w:t>
        <w:br/>
        <w:t>Бұл - тамаша тұжырым. Меніңше, әділеттілігі жоқ</w:t>
        <w:br/>
        <w:t>жандар ешуақытта батыл бола алмайды, болуы мүмкін</w:t>
        <w:br/>
        <w:t>де емес... Бұл да есіңде жүрсін.</w:t>
        <w:br/>
        <w:t>- Рахымбай Кәрімбаев деген қартты білесіз ғой?</w:t>
        <w:br/>
        <w:t>- Е; ана ұзын, сары шал ма? Ол маған оқта-текте</w:t>
        <w:br/>
        <w:t>келіп-кетіп жүреді.</w:t>
        <w:br/>
        <w:t>- Ие, сол кісі.</w:t>
        <w:br/>
        <w:t>- Өзі менімен құрдас. Бірде не айтар екен деп:</w:t>
        <w:br/>
        <w:t>- Реке, қырық жылдан астам Абай атындағы опе-</w:t>
        <w:br/>
        <w:t>ра және балет театрының әншісі болдыңыз. Ешқан-.</w:t>
        <w:br/>
        <w:t>Дай атағыңыз жоқ. Бұл қалай? -- дегенімде:</w:t>
        <w:br/>
        <w:t>- Е, атақты өздері біліп бермесе, қайтем? Әлдекім-</w:t>
        <w:br/>
        <w:t>дерге ұқсап сұран алам ба? - деп әзіліме әзілмен жа-</w:t>
        <w:br/>
        <w:t>уап берген еді.</w:t>
        <w:br/>
        <w:t>123</w:t>
        <w:br/>
        <w:t>- Ағаға олай деп айту қиын, әңгіме бір басталып</w:t>
        <w:br/>
        <w:t>кетсе...</w:t>
        <w:br/>
        <w:t>- Жоқ, қарағым, екі сағаттан артыққа рұқсат етпей-</w:t>
        <w:br/>
        <w:t>мін. Ауру кісі...</w:t>
        <w:br/>
        <w:t>- Онда мен ол кісіге көрінбей, қайтып кетейін.</w:t>
        <w:br/>
        <w:t>- Жоқ, о не дегенің, енді оның болмайды, інім, -</w:t>
        <w:br/>
        <w:t>деп жеңгей шошып түсті. - Сенің келгеніңді ағаң біліп</w:t>
        <w:br/>
        <w:t>қалса, «неге маған айтпадың?» деп ашуланады.</w:t>
        <w:br/>
        <w:t>Ішіке енсем, Баукең төсегінде «Қазақ әдебиеті»</w:t>
        <w:br/>
        <w:t>газетін оқып жатыр екен.</w:t>
        <w:br/>
        <w:t>- Е, кел, қарағым, - деп оң қолын созып аман-</w:t>
        <w:br/>
        <w:t>дасты. Төсегіне жақындау тұстағы орындыққа жайғас-</w:t>
        <w:br/>
        <w:t>тым.</w:t>
        <w:br/>
        <w:t>Баукең әдеттегісінше жанарымен үсті-басымды шо-</w:t>
        <w:br/>
        <w:t>дып шығын:</w:t>
        <w:br/>
        <w:t>- Әңгімеге кіріспес бұрын саған айтар бір соз бар,</w:t>
        <w:br/>
        <w:t>- деді жастықтан басын көтере, түзеліп отырып. -</w:t>
        <w:br/>
        <w:t>Мына добалдай жеңгеңді білесің ғой. Кеше маған:</w:t>
      </w:r>
    </w:p>
    <w:p>
      <w:r>
        <w:t>«Мамытбек диссертациямды әлдеқашан жазып бітірер</w:t>
        <w:br/>
        <w:t>едім, Бауыржан аға көп уақытымды алып, кедергі жа-</w:t>
        <w:br/>
        <w:t>сады деп жүр, - дегенді айтты. Сөзіне ден қойған</w:t>
        <w:br/>
        <w:t>жоқпын, түсіндің бо? Мына құлағымнан кірсе (Бау-</w:t>
        <w:br/>
        <w:t>кең қолымен көрсетті), мына құлағымнан шығарып</w:t>
        <w:br/>
        <w:t>жіберемін.</w:t>
        <w:br/>
        <w:t>Мен қысылып, ыңғайсыздандым. Ондай сөзді айт-</w:t>
        <w:br/>
        <w:t>пақ түгілі ойыма алған да емеспін. Бүл жеңгейдің мені</w:t>
        <w:br/>
        <w:t>үйіне келтірмеудің амалы ғой.</w:t>
        <w:br/>
        <w:t>Үнсіздікті Баукеңнің өзі бөлді.</w:t>
        <w:br/>
        <w:t>- Саған айтып жүрген әңгімелерім қысқа мерзімді</w:t>
        <w:br/>
        <w:t>әрі суырып салма жағдайдағы әңгімелер. Оны екінші</w:t>
        <w:br/>
        <w:t>рет дәл солай етіп, қайталап айта алмаймын. - Қату-</w:t>
        <w:br/>
        <w:t>дана үн қатты. - Егер керек демесең, шагом марш!</w:t>
        <w:br/>
        <w:t>Көзіңді жоғалт!</w:t>
        <w:br/>
        <w:t>- Керек, аға.</w:t>
        <w:br/>
        <w:t>- Тогда молчаты Сен келер деп дайындық жасап</w:t>
        <w:br/>
        <w:t>койдым. Дайындық жасау да оңай жұмыс қой, ә?</w:t>
        <w:br/>
        <w:t>- Ие.</w:t>
        <w:br/>
        <w:t>- Ие дей берме! - Көзілдірігін киіп:</w:t>
        <w:br/>
        <w:t>- Ең алдымен саған мынаны тапсырайын, - деп</w:t>
        <w:br/>
        <w:t>Өзбек ССР-і, Бухара облысы, Тамды ауданынан кел-</w:t>
        <w:br/>
        <w:t>ген жеделхатты ұсынды. Онда: «Поздравляем с новым</w:t>
        <w:br/>
        <w:t>годом. Желаем доброго здоровья, долгих лет жизни.</w:t>
        <w:br/>
        <w:t>счастья и творческих успехов. Энгельс, Бауырджан» де-</w:t>
        <w:br/>
        <w:t>ген созлер жазылыпты.</w:t>
        <w:br/>
        <w:t>132</w:t>
        <w:br/>
        <w:t>- Қалай, кішкентай Баукең сөйлей ме? - деді.</w:t>
        <w:br/>
        <w:t>- Сөйлейді.</w:t>
        <w:br/>
        <w:t>- Қазір қаншада?</w:t>
        <w:br/>
        <w:t>- Үш жарым жаста.</w:t>
        <w:br/>
        <w:t>Баукең қуана, елжірей күлді. Жүзі жұмсарып,</w:t>
        <w:br/>
        <w:t>көздерінен мейірім оты үшқын шашты.</w:t>
        <w:br/>
        <w:t>- Е, мейлі, мен номері бірінші Бауыржан болып</w:t>
        <w:br/>
        <w:t>жүре берейін, аталық тілегім - ол нағыз Бауыржан</w:t>
        <w:br/>
        <w:t>болсын!...</w:t>
        <w:br/>
        <w:t>ҚАЗЫНАЛЫ ҚАРТ</w:t>
        <w:br/>
        <w:t>- Енді сен сөйле, - деп Баукең маған сынай қа-</w:t>
        <w:br/>
        <w:t>рады.</w:t>
        <w:br/>
        <w:t>- Академик Қажым Жұмалиев пен профессор Бей-</w:t>
        <w:br/>
        <w:t>сембай Кснжебаевтың әдебиет тарихына деген көзқа-</w:t>
        <w:br/>
        <w:t>растары кереғар екен. Соны білетін бір жылпос сту-</w:t>
      </w:r>
    </w:p>
    <w:p>
      <w:r>
        <w:t>дент емтихан кезінде Қажекеңнен баға алып кету үшін</w:t>
        <w:br/>
        <w:t>Бейсембай Кенжебасвты сынап-мінеп, қағыта сөйлепті.</w:t>
        <w:br/>
        <w:t>- ӘЙ, не деп сандырақтап отырсың?! Сен әуелі ша-</w:t>
        <w:br/>
        <w:t>маңа қара, сен кім, ол кім? Ол - профессор, ал сен</w:t>
        <w:br/>
        <w:t>сабақ білмейтін студентсің. Оны сынап-мінеуге қан-</w:t>
        <w:br/>
        <w:t>дай хақың бар? Оны мен ғана сынап-міней аламын, -</w:t>
        <w:br/>
        <w:t>деп әлгіге ескерту жасапты.</w:t>
        <w:br/>
        <w:t>Баукең дауыстай күлді.</w:t>
        <w:br/>
        <w:t>- Қажекеңнің сөзі нағыз қазыналы қарттың сөзі</w:t>
        <w:br/>
        <w:t>ғой. Мұнда бәрімізді ойлантар терең сыр бар...</w:t>
        <w:br/>
        <w:t>Баукең біраз үнсіз қалып:</w:t>
        <w:br/>
        <w:t>- Жылпостарға сеніп қателеспе, олар адал емес.</w:t>
        <w:br/>
        <w:t>Сөйлесе қалса, абайлап сөйлес, қарағым, - деп шешіле</w:t>
        <w:br/>
        <w:t>түсті. - Есіңде болсын, адал сместер - ку өңештің</w:t>
        <w:br/>
        <w:t>ғана құлы. Оларды жүрт қамын ойлайды дегенге мен</w:t>
        <w:br/>
        <w:t>сенбеймін. Бұл жөнінде дана халқымыздың: «Атадан</w:t>
        <w:br/>
        <w:t>жақсы ұл туса, елінің қамын жейді, атадан жаман ұл</w:t>
        <w:br/>
        <w:t>туса, елінің нанын жейді» деген дана мақалы бар.</w:t>
        <w:br/>
        <w:t>Түсіндің ғой, ә?</w:t>
        <w:br/>
        <w:t>-- Түсіндім.</w:t>
        <w:br/>
        <w:t>- Орта бойлы, толықтау келген, жазық маңдай, жар-</w:t>
        <w:br/>
        <w:t>қын жүзді академик, профессор, сыншы жігіт бар ғой.</w:t>
        <w:br/>
        <w:t>Әдебиет теориясын жазған. Аты Зейнолла, фамилия-</w:t>
        <w:br/>
        <w:t>сын ұмыттым.</w:t>
        <w:br/>
        <w:t>- Қабдолов.</w:t>
        <w:br/>
        <w:t>- Ие. Ол басқаларға қарағанда терең, майда-</w:t>
        <w:br/>
        <w:t>- Бауке, сол кісінің әнеукүні маған былай дегені</w:t>
        <w:br/>
        <w:t>бар: «Халқымыз «ұлық болсаң, кішік бол» деген. Бүл</w:t>
        <w:br/>
        <w:t>өзіңді-өзің дұрыс ұстай біл, асып-таспа, тәккаппарлан-</w:t>
        <w:br/>
        <w:t>ба, жұрттың бәрін өзіңмен бірдей көр деген сөз.</w:t>
        <w:br/>
        <w:t>Біздің қызметкерлеріміздің арасында да сәлеміңді</w:t>
        <w:br/>
        <w:t>алмай кететіндері кездеседі. Ал кейбіреулері әркімді</w:t>
        <w:br/>
        <w:t>өзіндей көреді. Осында Дінмұхамед Ахметұлы Қона-</w:t>
        <w:br/>
        <w:t>евтың үйіне бара қалсаң, түрсгеп кеп, күліп аманда-</w:t>
        <w:br/>
        <w:t>сады. Қалжың айтып, өзімен теңдей коріп сөйлеседі.</w:t>
        <w:br/>
        <w:t>Егер есіктен кіргенде қосқиып қараса, өзіңнен өзің</w:t>
        <w:br/>
        <w:t>пұшайман боп қалмайсың ба? Тану, сыйлау - төмендік</w:t>
        <w:br/>
        <w:t>дәреже емес.</w:t>
        <w:br/>
        <w:t>Адамның ниеті, көңілі бір. Жұмысшы да, министр</w:t>
        <w:br/>
        <w:t>де - адам. Теңдік қайтсс орнайды? Жұрттың бәрін</w:t>
        <w:br/>
        <w:t>өзіндей көрсе ғана орнайды».</w:t>
        <w:br/>
        <w:t>- Рахаң дұрыс айтады. Қазыналы қарт болу кім-</w:t>
        <w:br/>
        <w:t>кімге де оңай емес...</w:t>
        <w:br/>
        <w:t>ЕКІ ЖАРТЫ БІР БҮТІНБІЗ</w:t>
        <w:br/>
        <w:t>- Сөзімді болмей тыңда, - деді Баукең салмақты</w:t>
        <w:br/>
        <w:t>үн қатып. - Мен Александр Бекке өте ризамын. Оған</w:t>
      </w:r>
    </w:p>
    <w:p>
      <w:r>
        <w:t>мен айта білдім, ол маған түсіне білді. Түсінгенін қалай</w:t>
        <w:br/>
        <w:t>жазғанын оқыдың ғой.</w:t>
        <w:br/>
        <w:t>Ұлы Отан соғысы тақырыбына арналған совет</w:t>
        <w:br/>
        <w:t>әдебиетінде Бек соңғы орында емес. «Волоколам тас</w:t>
        <w:br/>
        <w:t>жолынан» басқа да мен туралы талай кітаптар жазыл-</w:t>
        <w:br/>
        <w:t>ды. Бірақ олар Александр Бектің шығармасындай</w:t>
        <w:br/>
        <w:t>әлемдік даңққа ис болған жоқ.</w:t>
        <w:br/>
        <w:t>Ол кітаптың шын мәніндегі авторының бірі -</w:t>
        <w:br/>
        <w:t>менмін.</w:t>
        <w:br/>
        <w:t>- Бауыржан Момышұлының образын кім жаса-</w:t>
        <w:br/>
        <w:t>ДЫ? - деген сұрақ үлкен сұрақ. Бұған жауап беру</w:t>
        <w:br/>
        <w:t>үшін, әділін айтсам, ойлану керек. Александр Бектің</w:t>
        <w:br/>
        <w:t>дс, Бауыржан Момышұлының да «Волоколам тас жо-</w:t>
        <w:br/>
        <w:t>лына» дейін аты шыққан жоқ еді. Түсінсеңдер, біз бір-</w:t>
        <w:br/>
        <w:t>біріміздің образымызды жасадық, Автор ретінде Алек-</w:t>
        <w:br/>
        <w:t>сандр Бекті де, мені де өшірс алмайсыңдар. Тарих</w:t>
        <w:br/>
        <w:t>өшіре алмайды.</w:t>
        <w:br/>
        <w:t>Бек менің атымды шығарды. Егер ол жазбағанда,</w:t>
        <w:br/>
        <w:t>менің атым шықпас еді. Әділеттік керек, қарағым,</w:t>
        <w:br/>
        <w:t>оның атын мен шығардым. Мені жазғанға дейін ол</w:t>
        <w:br/>
        <w:t>белгісіз жазушы болатын. Мені жазбағанда оның аты</w:t>
        <w:br/>
        <w:t>124</w:t>
        <w:br/>
        <w:t>ҡжж</w:t>
        <w:br/>
        <w:t>Кенже ұлым дүниеге келгенде атын Бауыржан қой-</w:t>
        <w:br/>
        <w:t>мақ боп шештік.. Сол ойымды білдіріп, рұқсат алға-</w:t>
        <w:br/>
        <w:t>лы Баукеңе бардым.</w:t>
        <w:br/>
        <w:t>- Кішкентайларыңның бауы берік, өмір жасы ұзақ,</w:t>
        <w:br/>
        <w:t>бақытты болсын, - деді Күлэнда әпке. - Өздерің де</w:t>
        <w:br/>
        <w:t>аман болыңдар. Бала әке-шешесінен басқа кімге ке-</w:t>
        <w:br/>
        <w:t>рек? Сәби қайғырмай жақсы өсу үшін алдымен әке-</w:t>
        <w:br/>
        <w:t>шешесінің амандығы қажет. Менің екі ұлым әкелерінен</w:t>
        <w:br/>
        <w:t>ерте айырылғандарын әлі күнге арман етеді...</w:t>
        <w:br/>
        <w:t>жаз</w:t>
        <w:br/>
        <w:t>Баукең жазу столының жанындағы креслода темекі</w:t>
        <w:br/>
        <w:t>тартып, ой құшағында отыр екен.</w:t>
        <w:br/>
        <w:t>Е, кел, қарағым, сені жаңа ғана ойлап едім, -</w:t>
        <w:br/>
        <w:t>деп көңілдене қолымды алды. - Күләнда әпкемді кеше</w:t>
        <w:br/>
        <w:t>кіші немерс қызы Ботакөз екеуін Шымкентке аттандыр-</w:t>
        <w:br/>
        <w:t>дым. Төркіні Ленгер (Төле би) ауданындағы Қазығүрт</w:t>
        <w:br/>
        <w:t>тауының жанында екен. Бір іңісі Шадат Тастанбеков</w:t>
        <w:br/>
        <w:t>совхозда механизатор көрінеді. Сен өзің сол жақтан</w:t>
        <w:br/>
        <w:t>емессің бе?</w:t>
        <w:br/>
        <w:t>- Иә.</w:t>
        <w:br/>
        <w:t>- Күләнда әпкем төркінінде коптен бері болмаған</w:t>
        <w:br/>
        <w:t>көрінеді. Шай ішіп отырып, әңгіме арасында:</w:t>
        <w:br/>
        <w:t>- Жасым болса келді, торкінімді корем бе, көрмеймін</w:t>
        <w:br/>
        <w:t>бе? Біреуі өліп, бірсуі туып жатыр, - деп қалды.</w:t>
      </w:r>
    </w:p>
    <w:p>
      <w:r>
        <w:t>- Е, онда, әпке, төркініңізге барып қайтыңыз. Кіре</w:t>
        <w:br/>
        <w:t>пұл деген өз алдына, қоржын-поржын деген болады.</w:t>
        <w:br/>
        <w:t>Сізге құрқол баруға жараспайды, - деп жинақ касса-</w:t>
        <w:br/>
        <w:t>сынан үш жүз сом ақша алып бердім.</w:t>
        <w:br/>
        <w:t>Кемпір қатты риза болды. Мына добалдай жеңгең</w:t>
        <w:br/>
        <w:t>алғаш:</w:t>
        <w:br/>
        <w:t>- Күн ыстықта не бар? - деп шатақ шығарды.</w:t>
        <w:br/>
        <w:t>- Әпкемнің «төркінімді көрем бе, көрмеймін бе,</w:t>
        <w:br/>
        <w:t>жасым кеп қалды» дегені табиғи заңды. Кіндігімді кес-</w:t>
        <w:br/>
        <w:t>кен туған жерім деп отыр. Адамға жасы келген сайын</w:t>
        <w:br/>
        <w:t>туған жері қымбат болады. Неге десең, төрінен коріне</w:t>
        <w:br/>
        <w:t>жақындай түседі. Бұл кәдімгі қартайғандағы адамның</w:t>
        <w:br/>
        <w:t>үлкен психологиясы, - деп добалдай жеңгеңмен сөзге</w:t>
        <w:br/>
        <w:t>келіп қалдым.</w:t>
        <w:br/>
        <w:t>Әпкем осы қаладағы екі ұлы мен екі келініне барып:</w:t>
        <w:br/>
        <w:t>- Осындай, торкінімді көріп қайтсам, - десе.</w:t>
        <w:br/>
        <w:t>олар да:</w:t>
        <w:br/>
        <w:t>130</w:t>
        <w:br/>
        <w:t>Бәріміз жадырай күлдік.</w:t>
        <w:br/>
        <w:t>- Қарағым Бауыржан, шал-кемпірлерді есі барлар</w:t>
        <w:br/>
        <w:t>ғана сыйлайды, есі жоқтар сыйламайды.</w:t>
        <w:br/>
        <w:t>- Әпке, маған көпшік қоймай сөйлеңіз.</w:t>
        <w:br/>
        <w:t>Тағы да күлдік.</w:t>
        <w:br/>
        <w:t>- Жәмиланы сіз туғансыз ба?</w:t>
        <w:br/>
        <w:t>- Мен туғанмын, қарағым.</w:t>
        <w:br/>
        <w:t>- Ақыр туған соң ақылды етіп тумадыңыз ба?</w:t>
        <w:br/>
        <w:t>- Сенің алатыныңды білмей қалдым ғой, білгенде</w:t>
        <w:br/>
        <w:t>ақылды етіп туатын едім.</w:t>
        <w:br/>
        <w:t>Баукең маған жорта козін алартып, түсін суыта</w:t>
        <w:br/>
        <w:t>қарап:</w:t>
        <w:br/>
        <w:t>- Әй, әнеукүнгі күйтабақ кәні? Мен саған басы</w:t>
        <w:br/>
        <w:t>бүтін бергем жоқ қой. Керек болса, сатып ал! - деді</w:t>
        <w:br/>
        <w:t>төсегінің бас жағында сүйеулі тұрған жылтыр қара тая-</w:t>
        <w:br/>
        <w:t>ғына қол созып.</w:t>
        <w:br/>
        <w:t>- Мұның не, Бауыржан? - деп күлді Күләнда әпке.</w:t>
        <w:br/>
        <w:t>- Мынаны ұрамын. Әдейі әкеп отырмын. Өзі үят-</w:t>
        <w:br/>
        <w:t>сыз екен! Күйтабақты тыңдағын да, қайтып әкеп бергін,</w:t>
        <w:br/>
        <w:t>әпкемдікі деп едім, әкелмепті. Қидыңыз ба бұған?</w:t>
        <w:br/>
        <w:t>- Иә, қидым, - деді Күләнда әпке бөлмеден шы-</w:t>
        <w:br/>
        <w:t>ғып бара жатып, күлген қалпы. Баукең маған сыбыр-</w:t>
        <w:br/>
        <w:t>лай үн қатты.</w:t>
      </w:r>
    </w:p>
    <w:p>
      <w:r>
        <w:t>- Әнеукүні әпкем қатты ренжіп, окпелепті. Күй-</w:t>
        <w:br/>
        <w:t>табақта тоғыз ән бар еді, тағы бәрі қазақша. Рахатта-</w:t>
        <w:br/>
        <w:t>нып тыңдаймын ғой деп қуанып едім. Теледидардан,</w:t>
        <w:br/>
        <w:t>ралиодан жарытып тыңдай алмаймын, көбісі орысша, -</w:t>
        <w:br/>
        <w:t>деп сол күйтабаққа ықыласы құлай ауыпты. Саған</w:t>
        <w:br/>
        <w:t>беріп жібергенімді естігенде қатты ренжіді. Арамызда</w:t>
        <w:br/>
        <w:t>шатақ болды. Басқасын сатып әкелейін деп кеше</w:t>
        <w:br/>
        <w:t>дүкендерді араладым. Жоқ.</w:t>
        <w:br/>
        <w:t>- Онда мен ертең әкеп берейін.</w:t>
        <w:br/>
        <w:t>- Сөйтсен, сөйт, қарағым. Әйтпесе әпкемнің көңлі</w:t>
        <w:br/>
        <w:t>көншір емес.</w:t>
        <w:br/>
        <w:t>Күләнда әпке қайта ішке еніп:</w:t>
        <w:br/>
        <w:t>-- Шай әкелейін бе? - деді.</w:t>
        <w:br/>
        <w:t>- Мына бәлені қуып шыға алмай қор болып отыр-</w:t>
        <w:br/>
        <w:t>мын. Емеурінді түсінбейді екен. Кет деуге аузым ба-</w:t>
        <w:br/>
        <w:t>рар емес.</w:t>
        <w:br/>
        <w:t>- Е, неге қуасың?</w:t>
        <w:br/>
        <w:t>-- Сіздің де түсінбегеніңіз бе? Бір жағы әпкемсіз,</w:t>
        <w:br/>
        <w:t>бір жағы күйеу балаңызбын. Мына бәлеге кет десенізші?!</w:t>
        <w:br/>
        <w:t>- Е, неге? Оған аузым бармайды, қарағым Бауыр-</w:t>
        <w:br/>
        <w:t>жан.</w:t>
        <w:br/>
        <w:t>126</w:t>
        <w:br/>
        <w:t>- Күн ыстықта қыдырып қайтесіз? Шаршып қала-</w:t>
        <w:br/>
        <w:t>сыз, - депті.</w:t>
        <w:br/>
        <w:t>Әпкем үйге қайтып келді. Қабағы жауар бұлттай</w:t>
        <w:br/>
        <w:t>түнеріңкі.</w:t>
        <w:br/>
        <w:t>Әпке, не болды? - деп сұрағаным жоқ. Бәрін</w:t>
        <w:br/>
        <w:t>түрі айтып тұр.</w:t>
        <w:br/>
        <w:t>Баукең темекі қалдығын күлсалғышқа тастап, ма-</w:t>
        <w:br/>
        <w:t>ған күлімсірей қарады.</w:t>
        <w:br/>
        <w:t>- Үйде киілмеген екі көйлегім бар еді, інілеріңізге</w:t>
        <w:br/>
        <w:t>сыйларсыз, - деп әпкеме бердім. Сөйтіп, қарағым, «ол-</w:t>
        <w:br/>
        <w:t>жалы» болып отырмын.</w:t>
        <w:br/>
        <w:t>Дауыстай ұзақ күлді.</w:t>
        <w:br/>
        <w:t>- Ойлап тұрсам, кемпірдің «барып, ел-жұртыммен</w:t>
        <w:br/>
        <w:t>қоштасып қайтайын, кейін баруға шамам жоқ» дегені,</w:t>
        <w:br/>
        <w:t>оған менің түсіпгенім, күн ыстықта жол жүру оңай</w:t>
        <w:br/>
        <w:t>емес деп қызының, ұлдары мен келіндерінің қарсы</w:t>
        <w:br/>
        <w:t>болуы - бәрі заңды. Бұдан әрқайсымыздың мінезіміз,</w:t>
        <w:br/>
        <w:t>көзқарасымыз көрінбей ме?</w:t>
        <w:br/>
        <w:t>Айтпақшы, билетті сен алып келіп бердің ғой? Енді</w:t>
        <w:br/>
        <w:t>олар кешеден бері Шымкентте.</w:t>
      </w:r>
    </w:p>
    <w:p>
      <w:r>
        <w:t>Ол кісінің кеткеніне тәуліктен асты ма, аспады ма?</w:t>
        <w:br/>
        <w:t>- Асты.</w:t>
        <w:br/>
        <w:t>- Мынау жеңгең үлкен қызы ғой, ештеңеге ебі жоқ</w:t>
        <w:br/>
        <w:t>біреу. Бір тәуліктің ішінде-ақ әпкемнің жоғы сезілді.</w:t>
        <w:br/>
        <w:t>Әпкемді ойлап отырып, «қолда барда алтынның қадірі</w:t>
        <w:br/>
        <w:t>жоқ» дсген мақал есіме түсті. Осы үйді ұстап отыр-</w:t>
        <w:br/>
        <w:t>ған өзі екен.</w:t>
        <w:br/>
        <w:t>Бауксн біраз күліп алды.</w:t>
        <w:br/>
        <w:t>Әпкем кеткелі бері жетім болып отырмын. Өзі</w:t>
        <w:br/>
        <w:t>таңсәріден тұратын, содан ел жатқанға дейін дамыл</w:t>
        <w:br/>
        <w:t>көрмейтін. Нағыз еңбеккер. Ал сен еңбек адамының</w:t>
        <w:br/>
        <w:t>ары сүттен ақ, судан таза екенін білесің бе?</w:t>
        <w:br/>
        <w:t>- Білем.</w:t>
        <w:br/>
        <w:t>Білсең, біздің үйдегі ары сүттен ақ, судан таза</w:t>
        <w:br/>
        <w:t>кісі - Күләнда әпкем...</w:t>
        <w:br/>
        <w:t>АҚ КӨЙЛЕК</w:t>
        <w:br/>
        <w:t>Есік ашқан жеңгей амандық-есендік сүрасқан соң:</w:t>
        <w:br/>
        <w:t>- Әнеукүні қарындасыңнан сені үйге келмесін деп</w:t>
        <w:br/>
        <w:t>айтып жіберген едім. Кеше телефонмен сөйлескеніңде</w:t>
        <w:br/>
        <w:t>ескертуге мұршам болмады. Қасыма ағанның өзі келіп</w:t>
        <w:br/>
        <w:t>қалды, - деді қабағын шытып. - Ауру ғой. Бізге аман-</w:t>
        <w:br/>
        <w:t>дығы керек, қарағым. Екі сағат бол да, қайт!</w:t>
        <w:br/>
        <w:t>ТЕП</w:t>
        <w:br/>
        <w:t>Қыз бойындағы қандай қасиеттерді жоғары ба-</w:t>
        <w:br/>
        <w:t>ғалар едіңіз?</w:t>
        <w:br/>
        <w:t>- Бұл сұрақ бойынша қазақ ауыз әдебиетіне, ха-</w:t>
        <w:br/>
        <w:t>лық поэзиясына жүгінген жөн. Онда қыз балалардың</w:t>
        <w:br/>
        <w:t>тамаша қасиеттері ғажайып үлгіде жырланған. Жарты</w:t>
        <w:br/>
        <w:t>жауапты сол халық ауыз әдебиеті мен поэзиясынан</w:t>
        <w:br/>
        <w:t>табарсың деп ойлаймын.</w:t>
        <w:br/>
        <w:t>Әйел баласына деген қарым-қатынасым бір кезде</w:t>
        <w:br/>
        <w:t>жазған лирикалық өлеңдерімнен аздап сезілер.</w:t>
        <w:br/>
        <w:t>Баукең Кітап сөресінен шығармаларының екінші то-</w:t>
        <w:br/>
        <w:t>мын алып, мына олеңді дауыстап оқыды.</w:t>
        <w:br/>
        <w:t>- Жастықпен ол кезде мен аңғармаппын,</w:t>
        <w:br/>
        <w:t>Мағынасын мөлдіреген қос покаттың.</w:t>
        <w:br/>
        <w:t>Сүйіппін жалыныңа күйе білмей,</w:t>
        <w:br/>
        <w:t>Өкінем қапы қаппын, қалпын.</w:t>
        <w:br/>
        <w:t>Түспессің уысыма енді менің,</w:t>
        <w:br/>
        <w:t>Бота көз, қиылған қас, қызыл ерін.</w:t>
        <w:br/>
        <w:t>Жарқылдап ашық күннің сәулесіндей,</w:t>
        <w:br/>
        <w:t>Отырсың қазір қайда, бұраң белім?</w:t>
      </w:r>
    </w:p>
    <w:p>
      <w:r>
        <w:t>Бұдан өзге де «Арман жар», «Мен шөлдедім», «Ал-</w:t>
        <w:br/>
        <w:t>дым құрбым сізден жылы хат бүгін» деген өлеңдерім</w:t>
        <w:br/>
        <w:t>бар. Оларды бұрын оқыған шығарсың? Тек мына жайға</w:t>
        <w:br/>
        <w:t>көңліңді аударғым келеді. Әуелі өлеңді тыңдап ал.</w:t>
        <w:br/>
        <w:t>- От көрсе шыр айналған көбелектей,</w:t>
        <w:br/>
        <w:t>Сүлу қыз, соқыр болдық ебелектей.</w:t>
        <w:br/>
        <w:t>Ынтықтың жас жігіттің тұлғасына,</w:t>
        <w:br/>
        <w:t>Қызықтың онып балғың сымбатына.</w:t>
        <w:br/>
        <w:t>Доктор-ау, есіңді жый, жаңылма сен,</w:t>
        <w:br/>
        <w:t>Жігітке түлкі мінез күле кірген.</w:t>
        <w:br/>
        <w:t>Оқалы киіміне табынба сен,</w:t>
        <w:br/>
        <w:t>Нүр таппассың қап-қара жүрегінен.</w:t>
        <w:br/>
        <w:t>Қалай түсінсең, олай түсін, мұндағы сұлу қызға тіл</w:t>
        <w:br/>
        <w:t>қатып отырған менің өзім...</w:t>
        <w:br/>
        <w:t>Қайрат, ақыл, жүрек үшеуінің қызметін қалай</w:t>
        <w:br/>
        <w:t>бағалайсыз?</w:t>
        <w:br/>
        <w:t>Жүрек істемесе, бас та істемейді. Онсыз орга-</w:t>
        <w:br/>
        <w:t>низмге қайдан күш кірсін. Сондықтан адам біткен атам</w:t>
        <w:br/>
        <w:t>заманнан бері жүректі бірінші санайды. Жүрегім</w:t>
        <w:br/>
        <w:t>өйтті, жүрегім бүйтті деп оны алдымен атайды. Әде-</w:t>
        <w:br/>
        <w:t>биет - халық өмірінің айнасы десек, онда да жүрек</w:t>
        <w:br/>
        <w:t>көп жырланады. Ол қуанышта да, қайғыда да үлкен</w:t>
        <w:br/>
        <w:t>роль атқарады. Неге десең, жүрек қан бермесе, дене</w:t>
        <w:br/>
        <w:t>138</w:t>
        <w:br/>
        <w:t>Содан Жәмила екі ай әпкемнің үйінде жүреді. Кейін</w:t>
        <w:br/>
        <w:t>әпкем күйеуімен Қазан қаласына барғанда, Жәмила</w:t>
        <w:br/>
        <w:t>оларды көшеде кездойсоқ кездестіріп, үйіне шақырып,</w:t>
        <w:br/>
        <w:t>қонақ стеді. Әке-шешесі, алты інісі бар екен. Солар-</w:t>
        <w:br/>
        <w:t>дың алдында:</w:t>
        <w:br/>
        <w:t>- Менің аға-жеңгемсіздер. Егер жеңгем үл тапса,</w:t>
        <w:br/>
        <w:t>атын кім қоюды өздеріңіз біліңіздер. Қыз тапса, Жә-</w:t>
        <w:br/>
        <w:t>мила деп менің атымды қойыңыздар, - дейді. Мына</w:t>
        <w:br/>
        <w:t>добалдай жеңгеннің Жәмила аталуының себебі содан</w:t>
        <w:br/>
        <w:t>екен. Әпкем осылай уәдесіне берік, адамгершілігі мол,</w:t>
        <w:br/>
        <w:t>көпті көрген кісі...</w:t>
        <w:br/>
        <w:t>Жжжж</w:t>
        <w:br/>
        <w:t>Араға апта салып, күйтабақты алып келдім. Сонң-</w:t>
        <w:br/>
        <w:t>дағы Күләнда әпкенің қуанғаны сондай, маған қайта-</w:t>
        <w:br/>
        <w:t>қайта алғыс айтты.</w:t>
        <w:br/>
        <w:t>жжж</w:t>
        <w:br/>
        <w:t>Баукең ұйықтап жатыр екен. Күләнда әпке:</w:t>
        <w:br/>
        <w:t>- Күтіп отыра түр, қарағым, - деп мені залға бас-</w:t>
        <w:br/>
        <w:t>тап жүрді. -- Айналайын Бауыржан өзінен жасы үлкен</w:t>
        <w:br/>
        <w:t>кісілерді қатты сыйлайды екен. Әйтеуір маған деген</w:t>
        <w:br/>
        <w:t>кұрметінде шек жоқ.</w:t>
        <w:br/>
        <w:t>Ауылына екі рет ертіп барды. Өзің де көріп жүрсің</w:t>
        <w:br/>
        <w:t>ғой, Жомила жұмыста. Үйге келіп-кетушілер көп.</w:t>
      </w:r>
    </w:p>
    <w:p>
      <w:r>
        <w:t>Кейбірі қоңырауды қағуға батпай, есікті жай тықыл-</w:t>
        <w:br/>
        <w:t>датады. Барып ашамын.</w:t>
        <w:br/>
        <w:t>- Бауыржан ағаға сәлем берсек деп едік, - дейді.</w:t>
        <w:br/>
        <w:t>- Тұра тұрыңдар, қарақтарым, ағаң ояу ма, ұйықтап</w:t>
        <w:br/>
        <w:t>жатыр ма, мен барып білейін.</w:t>
        <w:br/>
        <w:t>Бауыржан іргеге қарап жатса, ұйықтағаны. Мұндай-</w:t>
        <w:br/>
        <w:t>да аяғымды үшынан басып, келген кісілерді мейман-</w:t>
        <w:br/>
        <w:t>ханаға шақырам. Олар Бауыржан оянғанша күтіп оты-</w:t>
        <w:br/>
        <w:t>рады.</w:t>
        <w:br/>
        <w:t>- Әй, менің малайым жоқ. Ас үйге барып, өздерің</w:t>
        <w:br/>
        <w:t>жейтін тамақты осында өздерің әкеліңдер, - дейді Ба-</w:t>
        <w:br/>
        <w:t>уыржан әлгілерге. Бәрі күліп, айтқанын орындайды. Ба-</w:t>
        <w:br/>
        <w:t>уыржанның бір қасиеті - келген кісілерді үйден құра-</w:t>
        <w:br/>
        <w:t>уыз аттандырмайды.</w:t>
        <w:br/>
        <w:t>Күләнда әпке ішек-сілесі қата күлді.</w:t>
        <w:br/>
        <w:t>- Жақында үйге егде кісі келді. Бауыржан сырқа-</w:t>
        <w:br/>
        <w:t>тына байланысты онымен төсегінде жатқан күйі оң-</w:t>
        <w:br/>
        <w:t>гімелесті.</w:t>
        <w:br/>
        <w:t>128</w:t>
        <w:br/>
        <w:t>қымыз, айран әзірлемейді. Бұл - бойкүйездік қой.</w:t>
        <w:br/>
        <w:t>Бойкүйездікке қарсы қалай күресу керек?</w:t>
        <w:br/>
        <w:t>- Күресу бар, бірақ біреуінен нәтиже шығып,</w:t>
        <w:br/>
        <w:t>біреуінен нәтиже шықпай жатады. Бүл да тәрбиеге бай-</w:t>
        <w:br/>
        <w:t>ланысты. Пәленшенің баласынан кем болмасын деп,</w:t>
        <w:br/>
        <w:t>балаларды жаман үйретіп аламыз. Қарапайым, сыпайы,</w:t>
        <w:br/>
        <w:t>еңбекқор бол деуден гөрі, үлде мен бүлдеге бөлейміз.</w:t>
        <w:br/>
        <w:t>Тегін нәрсенің қадірі жоқ, оны жерден тауып алған-</w:t>
        <w:br/>
        <w:t>дай көреді. Мысалы, жап-жаңа киімді тазалап кисе,</w:t>
        <w:br/>
        <w:t>копке дейін жарайды. Жаңа, сәнді киім керек деп,</w:t>
        <w:br/>
        <w:t>ескісін менсінбей, кесапатқа ұшырап жүрген балалар</w:t>
        <w:br/>
        <w:t>аз ба? Ондайлардың ертеңі қандай болмақ? Ондай мінез</w:t>
        <w:br/>
        <w:t>көрсеткендерге үлкендік орнымызды пайдаланып, «олай</w:t>
        <w:br/>
        <w:t>емес, былай істейсің, істемей көр!» дей білуіміз керек...</w:t>
        <w:br/>
        <w:t>ТАМДЫ САПАРЫ</w:t>
        <w:br/>
        <w:t>Бірінші сыр</w:t>
        <w:br/>
        <w:t>Есікті Баукеңнің өзі ашты. Бөлмесіне енісімен:</w:t>
        <w:br/>
        <w:t>- Ұмытпай тұрғанымда саған айтып беретін та-</w:t>
        <w:br/>
        <w:t>қырып бар, - деді үйреншікті орныма тез жайғасқан</w:t>
        <w:br/>
        <w:t>маған. - Тамды сапарына бел буып отырмын. Мені</w:t>
        <w:br/>
        <w:t>бір қинап тұрғаны -- алыс. Ол жаққа Сәуірбек бара-</w:t>
        <w:br/>
        <w:t>мыз деп жеделхат жолдап та қойыпты. Енді шегінерге</w:t>
        <w:br/>
        <w:t>жер жоқ.</w:t>
        <w:br/>
        <w:t>Шиамалауымша, Тамды Қарақалпақстан мен Өзбек-</w:t>
        <w:br/>
        <w:t>станның арасындағы құмның ішінде болу керек. Темір</w:t>
        <w:br/>
        <w:t>жол, асфальт жол бар ма, білмеймін. Құмның ішіндегі</w:t>
        <w:br/>
        <w:t>оазис. Жарайды, бара көрерміз.</w:t>
        <w:br/>
        <w:t>Баукең орнынан тұрып, терезеден сыртқа көз салды.</w:t>
      </w:r>
    </w:p>
    <w:p>
      <w:r>
        <w:t>- Жаңбыр жаумақ па? Радио кешке қарай жаңбыр</w:t>
        <w:br/>
        <w:t>жауады деп хабарлап еді.</w:t>
        <w:br/>
        <w:t>Асықпай темекі тұтатып тартып, орнына кеп отыр-</w:t>
        <w:br/>
        <w:t>ды. Іле жайлап әңгімесін айта бастады.</w:t>
        <w:br/>
        <w:t>- Кеше жазушылар одағына Сәуірбекті іздеп бар-</w:t>
        <w:br/>
        <w:t>дым. Бөлмесінде ақын Жаппар Өмірбеков екеуі отыр</w:t>
        <w:br/>
        <w:t>екен.</w:t>
        <w:br/>
        <w:t>Сәуірбек аздап көңілсіздеу көрінді, өтірік күлімсіреп,</w:t>
        <w:br/>
        <w:t>сығырая қарады. Ііштей секем алып:</w:t>
        <w:br/>
        <w:t>- Әй, шырағым, Тамдыға лаж жоқтықтан бара жа-</w:t>
        <w:br/>
        <w:t>тырмын деген ойың болса, оны ашық айтқын. Олай</w:t>
        <w:br/>
        <w:t>140</w:t>
        <w:br/>
        <w:t>ЖЕТІ СҰРАҚҚА ЖАУАП</w:t>
        <w:br/>
        <w:t>Баукең қарсы алдындағы журнал столының үстінде</w:t>
        <w:br/>
        <w:t>жатқан темекісін алып тұтатты. Маған:</w:t>
        <w:br/>
        <w:t>- Терезенің желдеткішін ашып қой, - деп бұйыра</w:t>
        <w:br/>
        <w:t>сөйледі. Мен терістікке қараған желдеткішті сәл ғана</w:t>
        <w:br/>
        <w:t>ашып сдім:</w:t>
        <w:br/>
        <w:t>- Сол емес, барынша ашып қой! - деді қатты да-</w:t>
        <w:br/>
        <w:t>уыстай. Бұйрығын бұлжытпай орындап, орныма кеп</w:t>
        <w:br/>
        <w:t>отырдым.</w:t>
        <w:br/>
        <w:t>- Қазақта маңғаздану деген сөз бар. - Темекі</w:t>
        <w:br/>
        <w:t>түтінін бұрқ еткізді. - Біздің халық маңғаздануды жек</w:t>
        <w:br/>
        <w:t>көреді. Оны озін-өзі мақтау деп түсінеді.</w:t>
        <w:br/>
        <w:t>Маңғаз біздің сөз емес екен, мен тексеріп қара-</w:t>
        <w:br/>
        <w:t>дым. Бұл моңғолдан еніпті. Түсініп отырсың ба? Торкі-</w:t>
        <w:br/>
        <w:t>нін тексерсең, қызық екен. Бізде моңғол, қытай сөздері</w:t>
        <w:br/>
        <w:t>толып жатыр.</w:t>
        <w:br/>
        <w:t>Тіліміздің тарихын тексерсең, қырық уыт. Ол -</w:t>
        <w:br/>
        <w:t>кемістік емес, байлық. Әй, орыстың тілінің өзінде кірме</w:t>
        <w:br/>
        <w:t>сөздер қаншама? Мен орысша кішкене білетін қазақ-</w:t>
        <w:br/>
        <w:t>пын ғой. Орыстан әулие емеспіз.</w:t>
        <w:br/>
        <w:t>Баукең тұнжырай ойға еніп:</w:t>
        <w:br/>
        <w:t>- Сұрағың болса, бер, - деді жөткірініп.</w:t>
        <w:br/>
        <w:t>- Бауке, сіздің өміріңіз өте күрделі болды ғой. Әр</w:t>
        <w:br/>
        <w:t>түрлі оқиғаны бастан кештіңіз, әр түрлі кісілермен</w:t>
        <w:br/>
        <w:t>кездестіңіз. Бір білгім келетіні, адам бойындағы қан-</w:t>
        <w:br/>
        <w:t>дай қасиеттерді жоғары бағалайсыз?</w:t>
        <w:br/>
        <w:t>- Адамгершілікті, намысты жоғары бағалаймын. Ой,</w:t>
        <w:br/>
        <w:t>мынау адам емес екен деген, түсінсең, өте ауыр. На-</w:t>
        <w:br/>
        <w:t>мыс деген сөз өз орныңды білгін, қатарыңнан қалма,</w:t>
        <w:br/>
        <w:t>қолыңнан келсе, жақсылық істе, мысал боп жүр, жа-</w:t>
        <w:br/>
        <w:t>мандық істемегін деген сөз.</w:t>
      </w:r>
    </w:p>
    <w:p>
      <w:r>
        <w:t>- Е, памысы жоқ, арсыз екен. Бірге өсіп ек, на-</w:t>
        <w:br/>
        <w:t>мысым келіп отыр, - деп ыза болатындар бар. Бұл -</w:t>
        <w:br/>
        <w:t>дұрыс. Біреулер намыс деген жалғыз соғыста керек деп</w:t>
        <w:br/>
        <w:t>ойлайды. Ол - кате.</w:t>
        <w:br/>
        <w:t>- Адамның қандай қасиетін жек көресіз?</w:t>
        <w:br/>
        <w:t>- Ең кешірмейтінім - опасыздық, тұрақсыздық.</w:t>
        <w:br/>
        <w:t>Оны кең түсіну керек. Өмір мың құбылмалы. Қиын</w:t>
        <w:br/>
        <w:t>жағдайда ол тұрақсыз болып шығуы мүмкін. Опасыз-</w:t>
        <w:br/>
        <w:t>дық - сұмдық сұмпайы іс.</w:t>
        <w:br/>
        <w:t>Опасыздық та отбасынан басталады. Отбасындағы</w:t>
        <w:br/>
        <w:t>ырың-жырыңнан қай бір дені түзу адам шығады. «Қыз</w:t>
        <w:br/>
        <w:t>күнінде қыздың бәрі жақсы» дегендей, бяла кезде ба-</w:t>
        <w:br/>
        <w:t>136</w:t>
        <w:br/>
        <w:t>десен, ілеспе, осында қала бер, - дедім. - Қиналсаң,</w:t>
        <w:br/>
        <w:t>басқа жігітті ертемін. Сен Бауыржанға керегім бар деп</w:t>
        <w:br/>
        <w:t>ойламағын, түсіне білсең, мен саған керекпін.</w:t>
        <w:br/>
        <w:t>Жаппар таңдана қарап қалды. Ол ақымақ жігіт емес.</w:t>
        <w:br/>
        <w:t>- Тамды сапары маған Куба сапарынан екі есе жа-</w:t>
        <w:br/>
        <w:t>уапты. Соған түсін. Ана жылы бостандық аралы Ку-</w:t>
        <w:br/>
        <w:t>баға барғанымда жастау едім. Қазір қартайдым...</w:t>
        <w:br/>
        <w:t>Жаппар көзі ұясынан шыға жаздап, «Ия, ия» деді.</w:t>
        <w:br/>
        <w:t>- Кім келе жатыр дегенде: «Бауыржан келе жатыр,</w:t>
        <w:br/>
        <w:t>ойбай, көрейікші, қандай шал екең?» - дейді жүрт.</w:t>
        <w:br/>
        <w:t>«Ойбай, Сәуірбек келе жатыр, корейікші» деп айтпайды.</w:t>
        <w:br/>
        <w:t>Көңліңе келсе де, келмесе де, бұл - шындық.</w:t>
        <w:br/>
        <w:t>- Йе, ие, - деп екеуі де бастарын изесті.</w:t>
        <w:br/>
        <w:t>- Қалай қарсы алатынын көзіңмен көрерсің.</w:t>
        <w:br/>
        <w:t>Төрде екеуміз отырамыз. Бір көзің елде, бір көзің</w:t>
        <w:br/>
        <w:t>менде болсын. Бір құлағың елдің сөзінде, бір құлағың</w:t>
        <w:br/>
        <w:t>берілген сұраққа менің қайтарған жауабымда болсын.</w:t>
        <w:br/>
        <w:t>Түсіндің бе?</w:t>
        <w:br/>
        <w:t>-- Түсіндім, Бауке.</w:t>
        <w:br/>
        <w:t>- Мұндай екі материал саған табыла бермейді. Ба-</w:t>
        <w:br/>
        <w:t>уыржанды соғыстан білем дейсің, шынына келгенде,</w:t>
        <w:br/>
        <w:t>білмейсің. Аналарды да танымайсың. Ақылың болса,</w:t>
        <w:br/>
        <w:t>менің бір сырымды басқа ортада байқап ашасың. Менің</w:t>
        <w:br/>
        <w:t>саған керекпін деп отырғанымның мәнісі сол.</w:t>
        <w:br/>
        <w:t>Білсең, мен халық пен сенің араңдағы дәнекермін.</w:t>
        <w:br/>
        <w:t>Бұл бір-біріңді байланыстырып, түсінңістіремін деген сөз.</w:t>
        <w:br/>
        <w:t>Басқа біреуге ілесіп барсаң, ондай сөз, ондай сұрақ,</w:t>
        <w:br/>
        <w:t>жауап болмайды.</w:t>
        <w:br/>
        <w:t>Олар маған ашық сұрақ береді, хал-жайларын ашық</w:t>
        <w:br/>
        <w:t>айтады. Басқалармен олай ашық сөйлесіп, сырын аш-</w:t>
        <w:br/>
        <w:t>пайды. Соларды сен естіп, байқап, көңліңе түйіп оты-</w:t>
        <w:br/>
        <w:t>руың керек.</w:t>
      </w:r>
    </w:p>
    <w:p>
      <w:r>
        <w:t>Осы бастан ескертіп қойғаным, бір ақымақтық</w:t>
        <w:br/>
        <w:t>істесең, яғни менің сөзіме орынсыз араласа берсең:</w:t>
        <w:br/>
        <w:t>- Әй, шырағым, қайт. Мына елге аман-есен жеттім,</w:t>
        <w:br/>
        <w:t>ертіп келгеніңе рақмет. Осында да жігіттер бар көрі-</w:t>
        <w:br/>
        <w:t>неді, -- деп қуып жіберем. Неге десең, әңгіме сұрай-</w:t>
        <w:br/>
        <w:t>тындар саған емес, маған келеді. Түсіндің бе?</w:t>
        <w:br/>
        <w:t>-- Ихи-хи, - деп, Сәуірбек төмен қарап, иығын шо-</w:t>
        <w:br/>
        <w:t>дырайтып күлді.</w:t>
        <w:br/>
        <w:t>- Егер жақсы барып қайтсақ, саған абырой. Сенің</w:t>
        <w:br/>
        <w:t>басты мақсатың - кім қандай сұрақ берді, кім не деді,</w:t>
        <w:br/>
        <w:t>бәрін ойыңа сақта. Оңашада қойын дәптеріңе түртіп</w:t>
        <w:br/>
        <w:t>қой. Тағы ерекіне ескертерім, жұрттың көзініне қала-</w:t>
        <w:br/>
        <w:t>141</w:t>
        <w:br/>
        <w:t>ланың бәрі сүйкімді. Өскенде өзгереді. Кейбіреу ту-</w:t>
        <w:br/>
        <w:t>ған баласының алдында аталық, аналық парызын</w:t>
        <w:br/>
        <w:t>орындай алмай жүр. Ол бүгін де ғана емес, бүрын</w:t>
        <w:br/>
        <w:t>да болған.</w:t>
        <w:br/>
        <w:t>Ақша адамды бұзады деген рас. Қолы жетпей</w:t>
        <w:br/>
        <w:t>тұрғанда әке, апа дейді. Ақшаға қолы жеткен соң, қара-</w:t>
        <w:br/>
        <w:t>майды. Бұл - қаладағы нәрсе, себебі қала сауда ғой,</w:t>
        <w:br/>
        <w:t>ақшасыз ешқайда бара алмайсың.</w:t>
        <w:br/>
        <w:t>Баукең сол кідіріп:</w:t>
        <w:br/>
        <w:t>- Баяғыда бір немістің үйінде қонақ болдым, -</w:t>
        <w:br/>
        <w:t>деді күліп. - Жауынгер жараланса, не қайтыс болса,</w:t>
        <w:br/>
        <w:t>үлесі бізде қалады. Содан ауырған неміс жігіттеріне</w:t>
        <w:br/>
        <w:t>сыйлық апартып бергіздім. Олар қатты қуаныпты. Бірі</w:t>
        <w:br/>
        <w:t>қонаққа шақырды. Перзентінің жасы тоғыз-оннан ас-</w:t>
        <w:br/>
        <w:t>қан екен.</w:t>
        <w:br/>
        <w:t>Бәріміз бас қосып отырмыз. Баласын басқа бөлмеге</w:t>
        <w:br/>
        <w:t>қумақшы еді, отыра берсін дедім. Бала шайын ұртта-</w:t>
        <w:br/>
        <w:t>ған сайын шешесіне қарап қояды. Бір кезде:</w:t>
        <w:br/>
        <w:t>- Мама, сен маған 15 тиын қарызсың, ұмытқан</w:t>
        <w:br/>
        <w:t>жоқсың ба? Қашан қайтарасың? - демесі бар ма? Құла-</w:t>
        <w:br/>
        <w:t>ғыма сондай суық тиді.</w:t>
        <w:br/>
        <w:t>-- Ертең қайтарамын, - деді шешесі ешқандай сас-</w:t>
        <w:br/>
        <w:t>пай. Оказывается, это немецкий расчет. Баласы мең</w:t>
        <w:br/>
        <w:t>шешесі есептеседі екен.</w:t>
        <w:br/>
        <w:t>Баукең күлді. Мен:</w:t>
        <w:br/>
        <w:t>Қандай жағдайда да әркім перзенттік парызын</w:t>
        <w:br/>
        <w:t>ұмытпауы керек қой, - деп едім, Баукең маған «ой-</w:t>
        <w:br/>
        <w:t>ланып сөйлесеңші!» дегендей адырая қарап:</w:t>
        <w:br/>
        <w:t>- Оны ұмытпайтын да, ұмытатын да жағдай бар.</w:t>
        <w:br/>
        <w:t>Алдымен ұмыттыратын - жетіспеушілік, - деді қаба-</w:t>
        <w:br/>
        <w:t>ғын түкситіп. - Алғашында көмектесейін деген ойы</w:t>
        <w:br/>
        <w:t>бар еді, өзіне жетпейді. Біреуге барыңды жұмсап қойып</w:t>
        <w:br/>
        <w:t>азап шегесің. Сараңдық деген содан шығады. Амал-</w:t>
        <w:br/>
        <w:t>сыз, өз күнімді өзім көрейін дейсің.</w:t>
      </w:r>
    </w:p>
    <w:p>
      <w:r>
        <w:t>- Қадір тұтып құрметтейтін кісілеріңіз кімдер?</w:t>
        <w:br/>
        <w:t>-- Бұл сұрағың, шырағым, орынсыз. Мен егер жақ-</w:t>
        <w:br/>
        <w:t>сы көргендерімнің үшеуінің атын атасам, өзіме тоғыз</w:t>
        <w:br/>
        <w:t>қарсылас сатып алар едім. Ол маған неге керек?</w:t>
        <w:br/>
        <w:t>Барлық жазушының шығармасын оқуға менің ша-</w:t>
        <w:br/>
        <w:t>мам жоқ. Оқығандарымның барлығы маған ұнай да</w:t>
        <w:br/>
        <w:t>бермейді. Біреулерге ұнаған нәрсе маған ұнамауы да</w:t>
        <w:br/>
        <w:t>мүмкін. Орыста «о вкусах не спорят», французда «тот,</w:t>
        <w:br/>
        <w:t>кого ненавидет один, другой готов за нсго отдать душу»</w:t>
        <w:br/>
        <w:t>деген мақал бар. Сол себепті өз пікірім өзімде.</w:t>
        <w:br/>
        <w:t>137</w:t>
        <w:br/>
        <w:t>дағы институттар да Алматыдағы институттардан кем</w:t>
        <w:br/>
        <w:t>білім бермейді. Кейбір жастар әке-шешесінің тапқан</w:t>
        <w:br/>
        <w:t>малын шашып-төккенге ғана құмар. Түскен күнде де</w:t>
        <w:br/>
        <w:t>сабағын жөнді оқымайды.</w:t>
        <w:br/>
        <w:t>Ташкентте, Бұхарада институт жоқ па? Алматыға</w:t>
        <w:br/>
        <w:t>Қазақстанның өзі сыймай жатыр.</w:t>
        <w:br/>
        <w:t>Энгельс менен көзін алмай, таңырқай қарап отыр-</w:t>
        <w:br/>
        <w:t>Ды да:</w:t>
        <w:br/>
        <w:t>-- Біз ұлымызды «маңдайыңнан көр, өз біліміңді та-</w:t>
        <w:br/>
        <w:t>разыға сал» деп қатал сынға әдейі жіберген едік. «Білім</w:t>
        <w:br/>
        <w:t>алу инемен құдық қазғандай» деген ғой, Бауке, - деді.</w:t>
        <w:br/>
        <w:t>- Е, мынаның ар-ұяты таза, адамгершілігі бар екен</w:t>
        <w:br/>
        <w:t>ғой, - деп ойлап қойдым.</w:t>
        <w:br/>
        <w:t>Сен ондай болса, балаңды Ресейге неге жібер-</w:t>
        <w:br/>
        <w:t>мейсің?</w:t>
        <w:br/>
        <w:t>- Балам орысшаға шорқақтау.</w:t>
        <w:br/>
        <w:t>- Мен орысшаны әбден есейгенде үйренгем. Оны</w:t>
        <w:br/>
        <w:t>үйреніп кету қиын емес.</w:t>
        <w:br/>
        <w:t>- Баукс, қария адамсыз ғой, ақ батаңызды беріңіз</w:t>
        <w:br/>
        <w:t>деп келдім әрі баламды сізге таныстырайын дедім.</w:t>
        <w:br/>
        <w:t>Маған Энгельстің адалдығы ұнады. «Баламды оқуға</w:t>
        <w:br/>
        <w:t>түсіріп, пісіріп бер» деуден мүлде аулақ. Өзі, шамала-</w:t>
        <w:br/>
        <w:t>уымша, білімді, тәртіпті, сыпайы жан болу керек.</w:t>
        <w:br/>
        <w:t>Әңгімелесіп отырғанымызда үстімізге жеңгең енді.</w:t>
        <w:br/>
        <w:t>Энгельс орнынан тұрып амандасып:</w:t>
        <w:br/>
        <w:t>- Жеңгей, сізге көйлек әкеле алмадық. Үлкен кісі -</w:t>
        <w:br/>
        <w:t>анамыздан да ұят болды. Өзбекстанда жақсы маталар</w:t>
        <w:br/>
        <w:t>бар еді. Құрқол келгеніме ұялып отырмын, - деп қал-</w:t>
        <w:br/>
        <w:t>тасынан жүз сом алып, Жәмилаға ұсынды.</w:t>
        <w:br/>
        <w:t>-- Ты что делаешь!! - дегенім жоқ. Жарайды, жақсы</w:t>
        <w:br/>
        <w:t>жігіт екен деп үндемедім. Егер жоғарыдағы әңгімесін</w:t>
        <w:br/>
        <w:t>айтпай, бірден ұсынған болса, үйден қуып шығар едім.</w:t>
        <w:br/>
        <w:t>Оның «қария адамсыз ғой, ақ батаңызды беріңіз?» деген</w:t>
      </w:r>
    </w:p>
    <w:p>
      <w:r>
        <w:t>созінен ата мұрамызды сыйлайтынын ұғып, іштей мар-</w:t>
        <w:br/>
        <w:t>қайып отырдым.</w:t>
        <w:br/>
        <w:t>Жеңгең дастарқан жайды. Менің жарқыраған, жал-</w:t>
        <w:br/>
        <w:t>тыраған емес, жұпынылау, жартылай жібек ақ көйлегім</w:t>
        <w:br/>
        <w:t>бар еді. Шифоньерде ілулі тұратын. Бір рет жазушы-</w:t>
        <w:br/>
        <w:t>дар одағында өткен жиналысқа киіп барғам.</w:t>
        <w:br/>
        <w:t>-- Әй, қатын, шифоньердегі ақ көйлекті әкел, -</w:t>
        <w:br/>
        <w:t>дедім. Жәмила алып келді. Жағасы сәл кірлеу екен.</w:t>
        <w:br/>
        <w:t>Әйткенмен сәнді, етегі төмен түседі. Нағыз жібек көйлек.</w:t>
        <w:br/>
        <w:t>Баласын төрге отырғыздым. Оған әкесі мақтанып</w:t>
        <w:br/>
        <w:t>қалды.</w:t>
        <w:br/>
        <w:t>134</w:t>
        <w:br/>
        <w:t>- Пайғамбар күйеуін сыйлаған, сіз пайғамбардан</w:t>
        <w:br/>
        <w:t>әулиемісіз? Жап-жаман қызымды бердім деп мені бөтен</w:t>
        <w:br/>
        <w:t>істеп жүрсіз ғой.</w:t>
        <w:br/>
        <w:t>- Е, жоға, саған қызымды жақсы болған соң бердім,</w:t>
        <w:br/>
        <w:t>Бауыржан.</w:t>
        <w:br/>
        <w:t>Күләнда әпке күліп шығып кетті. Сәлден соң қайта</w:t>
        <w:br/>
        <w:t>енді. Қолында шәйнек, кесе.</w:t>
        <w:br/>
        <w:t>-- Жаңа сіз шығып кеткенде мынау «мазасыз кемпір</w:t>
        <w:br/>
        <w:t>екен» деп сізді жамандады.</w:t>
        <w:br/>
        <w:t>- Е, мейлі, мазасыз емес кемпір бола ма? - деп</w:t>
        <w:br/>
        <w:t>Күләнда әпке күлді.</w:t>
        <w:br/>
        <w:t>- Өстіп екеуіңізді шағыстырып қояйын да, - деді</w:t>
        <w:br/>
        <w:t>Баукец де күліп.</w:t>
        <w:br/>
        <w:t>Күләнда әпке: «Шайды ағаңа өзің құйып берерсін,</w:t>
        <w:br/>
        <w:t>қарағым» - деп бөлмеден шықпақ болды. Баукең мен</w:t>
        <w:br/>
        <w:t>ұсынған кеседен бір ұрттап:</w:t>
        <w:br/>
        <w:t>- Рақмет, әпке, - деп басын иді. Оңаша қалған</w:t>
        <w:br/>
        <w:t>соң:</w:t>
        <w:br/>
        <w:t>- Жаңа саған окпесін айтпақ еді, менің әзілімнен</w:t>
        <w:br/>
        <w:t>кейін тіс жармады. Өзі сондай ақылды, әдепті кісі. Тағы</w:t>
        <w:br/>
        <w:t>ән-күйге жаны құмар екен. Жетпістен асқан кісіге күй-</w:t>
        <w:br/>
        <w:t>табақтың керегі не дей алмаймыз ғой...</w:t>
        <w:br/>
        <w:t>Күйеуі Жүнісбек Ұлы қазан революциясы жеңісінен</w:t>
        <w:br/>
        <w:t>кейін Қазан қаласындағы финанс-экономика институ-</w:t>
        <w:br/>
        <w:t>тын бітіріп, ауданда, облыста, Алматыда жауапты қыз-</w:t>
        <w:br/>
        <w:t>меттер атқарған. Әпкем Москвада, Қазанда, Саратов-</w:t>
        <w:br/>
        <w:t>та болған кісі. Сен жай, мыжырайған кемпір екен деп</w:t>
        <w:br/>
        <w:t>ойлап қалма!</w:t>
        <w:br/>
        <w:t>Баукең көзін аларта, ежірейе қарады. Мен еріксіз</w:t>
        <w:br/>
        <w:t>езу тарттым.</w:t>
        <w:br/>
        <w:t>- Бір маңызды оқиға, - деді Баукең даусын қатай-</w:t>
        <w:br/>
        <w:t>тып. - Елуінші жылдың бас кезі. Әпкем күйеуі екеуі</w:t>
        <w:br/>
        <w:t>бүгінгі Панфилов паркін аралап келе жатады. Жол жа-</w:t>
      </w:r>
    </w:p>
    <w:p>
      <w:r>
        <w:t>ғасынан екі қыз кездесіп, бірі әпкемді ымдап, өзіне</w:t>
        <w:br/>
        <w:t>шақырады. Күйеуі:</w:t>
        <w:br/>
        <w:t>- Бар, мен осы жерде күте тұрамын, - дейді.</w:t>
        <w:br/>
        <w:t>Әпкем барады.</w:t>
        <w:br/>
        <w:t>- Мен татардың қызымын. Атым - Жәмила. Қазан</w:t>
        <w:br/>
        <w:t>қаласынан осында екі ай оқуға келген едім. Кешелі</w:t>
        <w:br/>
        <w:t>бері жататын үй таба алмадым. Көмектесіңіз? - дейді.</w:t>
        <w:br/>
        <w:t>Әпкем күйеуімен ақылдасады.</w:t>
        <w:br/>
        <w:t>- Бес болмелі үйіміздің бір бөлмесінде жатсын. Өзі</w:t>
        <w:br/>
        <w:t>жас қыз скен, алыстан келіпті. Обал, -- дейді әпкем.</w:t>
        <w:br/>
        <w:t>- Өзің біл.</w:t>
        <w:br/>
        <w:t>121</w:t>
        <w:br/>
        <w:t>Мен дастархан жайып, шай әкелгелі ас үйге кеттім.</w:t>
        <w:br/>
        <w:t>Ол жақтан оралсам, дастарқан үстіндегі түрлі түсті</w:t>
        <w:br/>
        <w:t>тәттінің, қанттың, бауырсақтың бірі де жоқ. Жылан</w:t>
        <w:br/>
        <w:t>жалағандай тып-типыл.</w:t>
        <w:br/>
        <w:t>Сасқанымнан:</w:t>
        <w:br/>
        <w:t>- Бауыржан-ау, дастархандағы тағамдар қайда кет-</w:t>
        <w:br/>
        <w:t>кен? - деппін.</w:t>
        <w:br/>
        <w:t>- Бәрін мен жеп қойдым, әпке. Ініңіздің қомағай</w:t>
        <w:br/>
        <w:t>екенін білмейсіз бе? - деді рахаттана күліп. Сөйтсем,</w:t>
        <w:br/>
        <w:t>әлгі кісі Бауыржанның көзін ала бере бәрін қол</w:t>
        <w:br/>
        <w:t>сөмкесіне салып алыпты.</w:t>
        <w:br/>
        <w:t>Дастарханға қайта тағам әкелдім. Қонақ кеткен соң:</w:t>
        <w:br/>
        <w:t>- Бұрынғылар бес-алтаудан, бір-екі уыстан алушы</w:t>
        <w:br/>
        <w:t>еді, мынаныкі тіпті жорықсыз ғой, Бауыржан, -- дедім</w:t>
        <w:br/>
        <w:t>мысқылдай күліп.</w:t>
        <w:br/>
        <w:t>-- Тәбәрік - халқымның дәстүрі ғой, соны ұмыт-</w:t>
        <w:br/>
        <w:t>пағандарына рақмет, -- деп Бауыржан риза бола күлді.</w:t>
        <w:br/>
        <w:t>Өзінің қасиеті оте мол ғой. Пойызда кетіп бара жат-</w:t>
        <w:br/>
        <w:t>қанымызда купемізден кісі үзілген емес. Жасы бар,</w:t>
        <w:br/>
        <w:t>кәрісі бар, бәрі:</w:t>
        <w:br/>
        <w:t>Батыр ағамызды көреміз, сәлем береміз, - деп</w:t>
        <w:br/>
        <w:t>бірі тағамын, бірі жүзім-қауынын, бірі шарабын әкеп,</w:t>
        <w:br/>
        <w:t>ой, мазалайды.</w:t>
        <w:br/>
        <w:t>Бірде Жамбылға жеткенімізде, қарсы аламыз деген</w:t>
        <w:br/>
        <w:t>жиендерімізді таба алмадық. Жәмила тағатсызданып,</w:t>
        <w:br/>
        <w:t>ашулана бастады. Танымайтын жігіттер қоршап алып:</w:t>
        <w:br/>
        <w:t>- Бауке, машинамызға мініңіз, үйімізде қонақ бо-</w:t>
        <w:br/>
        <w:t>лыңыз. Содан соң діттеген жеріңізге жеткізіп саламыз,</w:t>
        <w:br/>
        <w:t>- деп жалынып қояр смес. Ақыры не керек, біреуінің</w:t>
        <w:br/>
        <w:t>машинасына мініп, үйіне бардық. Әлгі жігіт түн жа-</w:t>
        <w:br/>
        <w:t>рымында қой соямын деп шала бүлінді. Әйелі де зыр</w:t>
        <w:br/>
        <w:t>жүгіріп жүр. Мен Жәмилаға:</w:t>
        <w:br/>
        <w:t>- Танымайтын үйде отырғанымыз ыңғайсыз екен.</w:t>
      </w:r>
    </w:p>
    <w:p>
      <w:r>
        <w:t>Мына телепон Тұр, жиендерге хабарла, - дедім. Жә-</w:t>
        <w:br/>
        <w:t>мила хабарлады. Көп ұзамай:</w:t>
        <w:br/>
        <w:t>- Қайда болдыңыздар, вокзалдан сіздерді іздеп тап-</w:t>
        <w:br/>
        <w:t>падық, - деп Мартай бастаған жиендеріміз үш маши-</w:t>
        <w:br/>
        <w:t>намен жетіп келді. Ана бейтаныс жігітті қоса-моса бізді</w:t>
        <w:br/>
        <w:t>үйіне алып барды. Осындай да қызық болды, қарағым.</w:t>
        <w:br/>
        <w:t>Күләнда әпке ақ жаулығының үшын умаждай ойға</w:t>
        <w:br/>
        <w:t>еніп:</w:t>
        <w:br/>
        <w:t>- Бір рет аспаннан дөп-дөңгелек ай көрдім, - делі</w:t>
        <w:br/>
        <w:t>қуанғанын жасырмай. - Дәл ортасында Бауыржан</w:t>
        <w:br/>
        <w:t>қасқая қарап отыр. Оянсам, түсім скен...</w:t>
        <w:br/>
        <w:t>129</w:t>
        <w:br/>
        <w:t>171.49</w:t>
        <w:br/>
        <w:t>- Мына көйлекті ки. - Баласы киді. Етегін томен</w:t>
        <w:br/>
        <w:t>түсіріп еді, жарасып шыға келмесі бар ма?</w:t>
        <w:br/>
        <w:t>-- Әй, бірақ та жағасы сәл кірлеу екен.</w:t>
        <w:br/>
        <w:t>- Осы кірлеуі жақсы. Сіздің денеңіз тиген екен, -</w:t>
        <w:br/>
        <w:t>деп әкесі қуана дауыстап жіберді.</w:t>
        <w:br/>
        <w:t>- Етегінен, балам, шешеңе айтып, бір қарыс кестір</w:t>
        <w:br/>
        <w:t>де, омырауынан екі көкірек қалта, етек жағынан да</w:t>
        <w:br/>
        <w:t>екі қалта салдыр. Мұны сымданбай, костюм ретінде киіп</w:t>
        <w:br/>
        <w:t>жүр, - деп ем, баласы да куанып кетті.</w:t>
        <w:br/>
        <w:t>- Ой, мынауыңыз бізге үлкен сый. Батыр Бауыр-</w:t>
        <w:br/>
        <w:t>жан атамызың көйлегі деп ауылдың балалары таласа-</w:t>
        <w:br/>
        <w:t>тын болды, - деп Энгельс қатты қуанды.</w:t>
        <w:br/>
        <w:t>- Саған кигізген көйлегім де, мінгізген атым да осы,</w:t>
        <w:br/>
        <w:t>Бауыржан балам.</w:t>
        <w:br/>
        <w:t>Сәл үнсіздіктен соң Энгельс:</w:t>
        <w:br/>
        <w:t>- Ал, Бауке, маған не бересіз? - деді.</w:t>
        <w:br/>
        <w:t>Баукең қасындағы стол үстінде жатқан үш түрлі сия-</w:t>
        <w:br/>
        <w:t>сы бар қаламсабын көрсетіп:</w:t>
        <w:br/>
        <w:t>- Жазып отырған қаламым еді деп, мына сияқты</w:t>
        <w:br/>
        <w:t>қаламсабымды бердім.</w:t>
        <w:br/>
        <w:t>Әкелі-балалы екеуі үйден қуанып аттанды. «Е, келді,</w:t>
        <w:br/>
        <w:t>кетті» деп қойғанбыз. Әнеукүні «қонаққа шақырамыз»</w:t>
        <w:br/>
        <w:t>деген мына жеделхатты салыпты.</w:t>
        <w:br/>
        <w:t>Бір жаңалық осы. Бұл саған жолдама. Егер ол жаққа</w:t>
        <w:br/>
        <w:t>барсаң, көп нәрсені табасың. Ганысың, жол көрсетушің</w:t>
        <w:br/>
        <w:t>бар. Қазығүртты, Бурабайды, Ыстықкөлді көріп жүрсің.</w:t>
        <w:br/>
        <w:t>Тамды - оазисті де көр.</w:t>
        <w:br/>
        <w:t>Тамдыда Сапекең (Сапарғали Бегалин) болған екен.</w:t>
        <w:br/>
        <w:t>Кеше жолығып қап айтсам: «Ой, мен онда болғанмын.</w:t>
        <w:br/>
        <w:t>Шын, таза қазақты іздесең, сонда бар» - деп кетті</w:t>
      </w:r>
    </w:p>
    <w:p>
      <w:r>
        <w:t>ағып. Мұны саған айтып отырғанымның себебін енді</w:t>
        <w:br/>
        <w:t>түсінген шығарсың, шырағым. Бірақ сен ол жаққа</w:t>
        <w:br/>
        <w:t>қыстың күні барма. Тамдыда коктем ерте шығады. Сен</w:t>
        <w:br/>
        <w:t>оларды еңбек майданы қызған кезде көр. Қыста бар-</w:t>
        <w:br/>
        <w:t>саң, әдет-ғұрпын байқай алмайсың...</w:t>
        <w:br/>
        <w:t>Қоштасып, тысқа шықтым. Сірә, қар жауады-ау, ас-</w:t>
        <w:br/>
        <w:t>пан бозамықтана сұрланып түр. Қарғалар байыз тап-</w:t>
        <w:br/>
        <w:t>пай қарқылдан, ерсілі-қарсылы ұшып жүр. Көз алды-</w:t>
        <w:br/>
        <w:t>ма Баукеңнің номері белгісіз тамдылық Бауыржанға</w:t>
        <w:br/>
        <w:t>сыйлаған ақ көйлегі елестеді. Жас жігіт ол ақ көйлектің</w:t>
        <w:br/>
        <w:t>өзіне қандай міндет жүктегенін түсінді ме екен,</w:t>
        <w:br/>
        <w:t>түсінбеді ме екен? Маған ол: «Әрдайым әділ бол, адал</w:t>
        <w:br/>
        <w:t>өмір сүр» деген ағаның ақ ниетіндей, ықылас-сені-</w:t>
        <w:br/>
        <w:t>міндей сезілді...</w:t>
        <w:br/>
        <w:t>135</w:t>
        <w:br/>
        <w:t>- Энгельс әкесі, Бауыржан баласы, - деді Баукең</w:t>
        <w:br/>
        <w:t>мән-жайды түсіндіріп. - Тамдыда тұрады. Тамды -</w:t>
        <w:br/>
        <w:t>қазақ ауданы. Ондағы қазақтардың қаны да, әдет-ғұрпы</w:t>
        <w:br/>
        <w:t>да таза деп естігем. Оған өзбектер де, біз жақтағы</w:t>
        <w:br/>
        <w:t>қазақтар да бармайды скен. Неге десең, айнала қор-</w:t>
        <w:br/>
        <w:t>шаған құм.</w:t>
        <w:br/>
        <w:t>Оазис дейміз ғой. Тамды сондай бір жер, аудан болу</w:t>
        <w:br/>
        <w:t>керек. Энгельс баласы Бауыржанды «оқуға түс» деп Ал-</w:t>
        <w:br/>
        <w:t>матыға жіберіпті. Бір емтиханнан «үш» алыпты. Ол кон-</w:t>
        <w:br/>
        <w:t>курстан өтпейді деген сөз. Әкесіне жеделхат жолдай-</w:t>
        <w:br/>
        <w:t>ды. Энгельс самолетпен ұшып келіп:</w:t>
        <w:br/>
        <w:t>- Қой, балам, басқа емтиханды енді өткізе алмай-</w:t>
        <w:br/>
        <w:t>сың, - деп баласы екеуі маған сәлем бермек болып-</w:t>
        <w:br/>
        <w:t>ты. Алғашында:</w:t>
        <w:br/>
        <w:t>- Е, араға мені салмақсың ғой, - деп жақтырма-</w:t>
        <w:br/>
        <w:t>ғаным рас. Тағы бір шошындырғаны сөмкесі бар, оны</w:t>
        <w:br/>
        <w:t>былай қойды. Әлкем дастарқан жайғанда:</w:t>
        <w:br/>
        <w:t>- Мына сөмкеде... - деп, бірдеме деді. Әпкем</w:t>
        <w:br/>
        <w:t>сөмкені басқа бөлмеге алып кетіп, бір шөлмек конь-</w:t>
        <w:br/>
        <w:t>як әкелді.</w:t>
        <w:br/>
        <w:t>- Е, коньяктетіп, мені жұмсамақ қой...</w:t>
        <w:br/>
        <w:t>Ашуым келіп-ақ отыр. Қонақтың аты - қонақ.</w:t>
        <w:br/>
        <w:t>Сыйламасаң, тағы болмайды. Жақтырмағанымды сезді-</w:t>
        <w:br/>
        <w:t>ау деймін, Энгельс «қой, қайтайық» деп қалды.</w:t>
        <w:br/>
        <w:t>- Біз Озбекстаннан едік.</w:t>
        <w:br/>
        <w:t>- Ой, алла топпың (тақияң) кәне, шырағым-ау? -</w:t>
        <w:br/>
        <w:t>дедім мен.</w:t>
        <w:br/>
        <w:t>- Бауке, біздің ауданда бір адам топпы кимейді.</w:t>
        <w:br/>
        <w:t>Қазақша тақиямыз бар.</w:t>
        <w:br/>
        <w:t>Қазақша тақиямыз бар демекші, әр ою-өрнек өз ор-</w:t>
        <w:br/>
        <w:t>нын табуы керек. Әнеукүні бір халық ақыны - аппақ</w:t>
        <w:br/>
        <w:t>шал теледидардан басына шошайтып тақия, ақ көйлек</w:t>
        <w:br/>
        <w:t>киіп шығып сөз сөйледі. Шалбарының етегінде де,</w:t>
      </w:r>
    </w:p>
    <w:p>
      <w:r>
        <w:t>костюмінің жеңінде де, бас киімінде де ою-өрнек.</w:t>
        <w:br/>
        <w:t>Бәрінен бұрын қазақ бас киіміне өрнек салған емес.</w:t>
        <w:br/>
        <w:t>Өзбектің топпысында аласы бар деп жөнсіз сліктей бе-</w:t>
        <w:br/>
        <w:t>руге бола ма? Қыздарымыз сәукеле киген, моншақ тақ-</w:t>
        <w:br/>
        <w:t>қан. Осы ерекшелікті түсінбейтіндерге таңым бар.</w:t>
        <w:br/>
        <w:t>- Тілдерің қалайша таза? - деп сұрадым Энгельстен.</w:t>
        <w:br/>
        <w:t>- Бауке, біз оөз алдымызға жатқан ауданбыз, - деп</w:t>
        <w:br/>
        <w:t>эдет-дәстүрі туралы көп әңгіме айтып берді.</w:t>
        <w:br/>
        <w:t>- Алматыда нең бар? Мұнда оқуға түсу екі есе</w:t>
        <w:br/>
        <w:t>қиын. Астана деп күллі облыстан келетіндер бар. Оның</w:t>
        <w:br/>
        <w:t>көбі қате ойлайды. Әлілін айтсам. облыс орталығын-</w:t>
        <w:br/>
        <w:t>133</w:t>
        <w:br/>
        <w:t>жұмыс істемейді. Жүрек - мотор. Мейірбан, әділет-</w:t>
        <w:br/>
        <w:t>шіл, арлы адамды жүрт жүректі кісі екен деп бекер</w:t>
        <w:br/>
        <w:t>айтпайды, оны бекер мақтан етпейді. Бұл - табиғи</w:t>
        <w:br/>
        <w:t>шындық.</w:t>
        <w:br/>
        <w:t>Жүректі адам (шын жүректі болса) өсек-өтірікке,</w:t>
        <w:br/>
        <w:t>қулық-сұмдыққа, алданыш, айнығыш сезімге бармай-</w:t>
        <w:br/>
        <w:t>ды, ал барғандар жүрегі жоқтар.</w:t>
        <w:br/>
        <w:t>Ақыл деген нәрсе, қарағым, ол да табиғи құбы-</w:t>
        <w:br/>
        <w:t>лыс. Бірақ өмір коп нәрсеге үйретеді. Адам жас күнінен</w:t>
        <w:br/>
        <w:t>бастап жақсы мен жаманды салыстыра, байқай келіп,</w:t>
        <w:br/>
        <w:t>жіберген қателерінен тиісті қорытынды шығарып, өмір</w:t>
        <w:br/>
        <w:t>сүруге үйренеді. Бейнелеп айтқанда, бір жығылып, бір</w:t>
        <w:br/>
        <w:t>тұрып, тәй-тәй басқан жас бала секілді ақылдылыққа</w:t>
        <w:br/>
        <w:t>бірте-бірте бой ұрады. Ақыл қашқанға да, қуғанға да</w:t>
        <w:br/>
        <w:t>қызмет етеді. Ақыл, қысқасын айтқанда, орынды ой-</w:t>
        <w:br/>
        <w:t>лана білу, орынды жерде ойыңның қортындысын айта</w:t>
        <w:br/>
        <w:t>білу. Айта білмеу - қорқақтық! Ойланған ақыл қан-</w:t>
        <w:br/>
        <w:t>шама маңызды болғанмен, уақытылы айтылмаса, под-</w:t>
        <w:br/>
        <w:t>валда шіріп-көгерген ең бағалы қазы-қарталы етпен тең.</w:t>
        <w:br/>
        <w:t>Қайрат деген негізінде екіге бөлінеді. Бірінші, ақыл</w:t>
        <w:br/>
        <w:t>қайраты. Қарсыласыңды сөзбен, логикамен жеңуің ке-</w:t>
        <w:br/>
        <w:t>рек. «Сөз тапқанға қолқа жоқ» деп қазекең тегін айт-</w:t>
        <w:br/>
        <w:t>паған. Екінші, күш қайраты. «Ақылыңа қайратыңды</w:t>
        <w:br/>
        <w:t>жолдас ет, қайратыңа ақылыңды жолдас ет» деген де</w:t>
        <w:br/>
        <w:t>сөз бар. Оның мағынасы, қара күшім бар деп</w:t>
        <w:br/>
        <w:t>менменсіне бермегін, ойлан деген сөз. Тағы да «Білегі</w:t>
        <w:br/>
        <w:t>жуан бірді жығады, білімі күшті мыңды жығады» дейміз.</w:t>
        <w:br/>
        <w:t>Ақылы мен қайратын қатар ұстай алмаған жігіттерді</w:t>
        <w:br/>
        <w:t>қазақтар: «Ардың-күрдің, есерсоқ, құдай күш берсе дс</w:t>
        <w:br/>
        <w:t>ақыл бермеген екен» дейді.</w:t>
        <w:br/>
        <w:t>Біздің халық жауынгер халық қой. Оның дәлелі -</w:t>
        <w:br/>
        <w:t>халық эпостары. Сондықтан ерліктің тамыры тереңде</w:t>
        <w:br/>
        <w:t>жатыр. «Ойран салсаң, ойлап сал» дегеннің мағынасы</w:t>
        <w:br/>
        <w:t>өте терең. Бұл - қолбасылық үлкен өсиет. Бүл - ой-</w:t>
        <w:br/>
        <w:t>ланбастан жауға тиіп, қырылып қалма деген сөз.</w:t>
        <w:br/>
        <w:t>- Сіздің ұрпағыңыз көп қиындықты жеңе білді.</w:t>
        <w:br/>
        <w:t>Жоқшылықты, соғысты жеңді. Ал енді кейінгі ұрпақ</w:t>
        <w:br/>
        <w:t>арасында тоқшылықты жеңе алмай жүргендер бар.</w:t>
      </w:r>
    </w:p>
    <w:p>
      <w:r>
        <w:t>Бұған қалай қарайсыз?</w:t>
        <w:br/>
        <w:t>- Нысапсыздық, өзімшілдік деген нәрсе әркімнің,</w:t>
        <w:br/>
        <w:t>әр жәндіктің бойында бар. Соны ауыздықтай білу ке-</w:t>
        <w:br/>
        <w:t>рек. Әлілдік әркімнің қолынан келе бермейді. Әрине,</w:t>
        <w:br/>
        <w:t>келетіндер де аз емес.</w:t>
        <w:br/>
        <w:t>- Бауке, кейбіреулер малды ауылда тұрса да ерініп,</w:t>
        <w:br/>
        <w:t>139</w:t>
        <w:br/>
        <w:t>Жаппар күліп:</w:t>
        <w:br/>
        <w:t>- Бауке, ол жақта қаракөл елтірісі коп, кемінде</w:t>
        <w:br/>
        <w:t>жүзін береді, - деді.</w:t>
        <w:br/>
        <w:t>- Мыңын берсе де алмаймыз.</w:t>
        <w:br/>
        <w:t>- Бауке, сонда не аламыз? - деді Сәуірбек.</w:t>
        <w:br/>
        <w:t>- Не алатыныңды айтайын ба? Әрине, менің емес,</w:t>
        <w:br/>
        <w:t>сенің алатының бар.</w:t>
        <w:br/>
        <w:t>Екеуі де таңырқап әрі қызыға қарады.</w:t>
        <w:br/>
        <w:t>- Бір келіншек ұнаса, онымен оңаша сөйлесуіңе</w:t>
        <w:br/>
        <w:t>рұқсат. Ол келіншек ақылы болса, ескерткішке деп ора-</w:t>
        <w:br/>
        <w:t>мал берер. Сенің олжаң сол-ақ болады, - деп едім,</w:t>
        <w:br/>
        <w:t>Жаппар айқайлап, Сәуірбек ихи-хи деп ішегі қатып,</w:t>
        <w:br/>
        <w:t>булыға күлді.</w:t>
        <w:br/>
        <w:t>- Әй, шырағым, Бауыржан қартайғанда келіншек</w:t>
        <w:br/>
        <w:t>түгілі, кемпірге сөз айтпайды. Айтарымды айтып, көнлі-</w:t>
        <w:br/>
        <w:t>нен шықпай қалсам, ұят болады. Ал сені естіген ел:</w:t>
        <w:br/>
        <w:t>«Атқосшысы жігіт екен, қайтсін байғұс», - дейді.</w:t>
        <w:br/>
        <w:t>Екеуі де мәз бола күлді.</w:t>
        <w:br/>
        <w:t>- Бауыржан Момышұлы мен Сәуірбек Бақберге-</w:t>
        <w:br/>
        <w:t>нов келіп қайыр сұрады деген сөз қажет емес. Оны</w:t>
        <w:br/>
        <w:t>өзге емес, бірінші мына отырған Жаппар айтады. Қар-</w:t>
        <w:br/>
        <w:t>тайғанда қаңғып, қайыр сұрайтын жайым жоқ.</w:t>
        <w:br/>
        <w:t>Сегізінші шартым, Бұхараға, Самарқанға барар бол-</w:t>
        <w:br/>
        <w:t>сақ, біреу-міреу ерем десе, ертпейміз. Барлық жоспар</w:t>
        <w:br/>
        <w:t>осы. Осыған алдын ала келісейік. Бұл жоспарымыз іс</w:t>
        <w:br/>
        <w:t>жүзінде қалай болып шығады, оны бара көреміз.</w:t>
        <w:br/>
        <w:t>Қабырғаңмен, келінмен кеңес. Осыған көнсең, ілесіп</w:t>
        <w:br/>
        <w:t>жүр, конбесең қал. Мына Жаппар естіп отыр ғой, мен</w:t>
        <w:br/>
        <w:t>өз принципімнен ешқашан айнымаймын!</w:t>
        <w:br/>
        <w:t>- Мақұл, Баукс, мақұл, - деді Сәуірбек. Өзі жа-</w:t>
        <w:br/>
        <w:t>ман жазушы емес, бірнеше романның авторы, соғыс-</w:t>
        <w:br/>
        <w:t>қа қатысқан.</w:t>
        <w:br/>
        <w:t>Баукең томен қарап, біраз үнсіз отырып:</w:t>
        <w:br/>
        <w:t>- Бүл мақтауым, әрине, жай нәрсе, - деді</w:t>
        <w:br/>
        <w:t>күлімсірей. - Соғысқа кім қатыспады, романдарды кім</w:t>
        <w:br/>
        <w:t>жазбады? Ең бастысы - Сәуірбектің адамгершілігі бар,</w:t>
      </w:r>
    </w:p>
    <w:p>
      <w:r>
        <w:t>мені түсінеді деп ойлаймын. Торт-бес жүз жазушының</w:t>
        <w:br/>
        <w:t>ішінен оны атқосшылыққа таңдауым, білсе, жай емес.</w:t>
        <w:br/>
        <w:t>Баукең жүзіме барлай қарап:</w:t>
        <w:br/>
        <w:t>- Алматыдағы атқосшым сенсің ғой. Қызғанып</w:t>
        <w:br/>
        <w:t>отырған жоқсың ба? - деді езу тарта.</w:t>
        <w:br/>
        <w:t>- Жоқ.</w:t>
        <w:br/>
        <w:t>- Шыныңды айт?</w:t>
        <w:br/>
        <w:t>- Шыным.</w:t>
        <w:br/>
        <w:t>144</w:t>
        <w:br/>
        <w:t>сы, сіз жақсыға кетеміз. Ол да мақтайды, мең де мақ-</w:t>
        <w:br/>
        <w:t>таймын. Бір-бірімізге риза боп отырамыз. Бұл -</w:t>
        <w:br/>
        <w:t>екіжүзділік.</w:t>
        <w:br/>
        <w:t>-- Мынау қайтер екен, мен қайтер екенмін дейсің. -</w:t>
        <w:br/>
        <w:t>Қолымен жүрек тұсын көрсетті. - Мына жағымызда</w:t>
        <w:br/>
        <w:t>құлып жатады. Шешілмеген күйі бас изеп, сыпайы</w:t>
        <w:br/>
        <w:t>қоштасамыз.</w:t>
        <w:br/>
        <w:t>Екінші себеп, сыйластарың үйіңе қонаққа келеді.</w:t>
        <w:br/>
        <w:t>Дастархан басындағы пікірлері өз алдына. Ертесіне олар</w:t>
        <w:br/>
        <w:t>басқа таныс, жолдастарына жолығады. Сені біреуі мақ-</w:t>
        <w:br/>
        <w:t>тайды, біреуі жамандайды. «Сөз жерде жатпайды» де-</w:t>
        <w:br/>
        <w:t>тен қазақта мақал бар. Сені мақтаған да, жамандаған</w:t>
        <w:br/>
        <w:t>да тарап кетті. Естігенді біреу олай түсінеді, біреу былай</w:t>
        <w:br/>
        <w:t>түсінеді. Жақсылау да, жамандау да қатар жүріп жа-</w:t>
        <w:br/>
        <w:t>тыр. Ақыры тозады.</w:t>
        <w:br/>
        <w:t>Осындай нәрсеге душар болуыңнын себебі - сен-</w:t>
        <w:br/>
        <w:t>гендіктен. Досым, жақыным деп үйіңе шақырасың.</w:t>
        <w:br/>
        <w:t>Аңдасақ, бәленің бәрін жақынымыздан көреді екенбіз.</w:t>
        <w:br/>
        <w:t>«Ақымақ достан ақылды дұшпан артық» деген қазақ-</w:t>
        <w:br/>
        <w:t>тың сөзі осындайдан шықса керек.</w:t>
        <w:br/>
        <w:t>Тамды сапары мен үшін аса жауапты сапар дегенім-</w:t>
        <w:br/>
        <w:t>нің астарына енді түсіндің бе? Қарағым Мамытбек,</w:t>
        <w:br/>
        <w:t>ашығын айтар болсам, екі жағымыз да таразыға түсеміз.</w:t>
        <w:br/>
        <w:t>Бұл оңай ма?</w:t>
        <w:br/>
        <w:t>Біраз ойға батып, қайта сөйледі.</w:t>
        <w:br/>
        <w:t>- Денсаулығым көтерсе, күнделік не қысқа әңгі-</w:t>
        <w:br/>
        <w:t>мелер жазармын. Бәрінен мен Тамдыны қызықтап, көру</w:t>
        <w:br/>
        <w:t>үшін емес, шама-шарқым жеткенше танып, білу үшін</w:t>
        <w:br/>
        <w:t>бара жатырмын...</w:t>
        <w:br/>
        <w:t>Екінші сыр</w:t>
        <w:br/>
        <w:t>- Сұрағың болса, қысылма.</w:t>
        <w:br/>
        <w:t>- Тамдыға қалай барыл қайттыңыз?</w:t>
        <w:br/>
        <w:t>- Алдымен Шымкентке, одан Ташкентке соқтық.</w:t>
        <w:br/>
        <w:t>Өзбекстан жазушылар одағында болып, қаламдас өзбек</w:t>
      </w:r>
    </w:p>
    <w:p>
      <w:r>
        <w:t>ағайындарға сәлем бердік. Ондағы ойым -- олар бізге</w:t>
        <w:br/>
        <w:t>бұрылмай кетті, менсінбеді, «жаман үйді конағы</w:t>
        <w:br/>
        <w:t>билейді» дегендей, мұнысы несі Баукеңнің демесін де-</w:t>
        <w:br/>
        <w:t>ген ой еді. Түсінсең, бұл әдеп мәселесі.</w:t>
        <w:br/>
        <w:t>Ташкентте бізді қонаққа шақырған Энгельс Ахме-</w:t>
        <w:br/>
        <w:t>тов қарсы алды. Тамдыға үштық. Ойпырмай, қандай</w:t>
        <w:br/>
        <w:t>үшақ екенін білмеймін, мың шақырымдай қашықтықты</w:t>
        <w:br/>
        <w:t>елу бес минөтте ұшып өтіппіз. Не деген жылдамдық”!</w:t>
        <w:br/>
        <w:t>146</w:t>
        <w:br/>
        <w:t>- Олардың көзінше, бәріне естіртіп: «Бауке, біраз</w:t>
        <w:br/>
        <w:t>жақсы отырдыңыз, шаршаңқырап та қалдыңыз. Ертең</w:t>
        <w:br/>
        <w:t>де жолығатын кісілер бар ғой. Кішкене демалыңыз. Ал</w:t>
        <w:br/>
        <w:t>маған (сіз тынығып жатқанда) не істе десеңіз істейін, -</w:t>
        <w:br/>
        <w:t>дейсің.</w:t>
        <w:br/>
        <w:t>Үшінші шартым, барғанда қонақүйге түсеміз,</w:t>
        <w:br/>
        <w:t>ешкімнің үйіне қонбаймыз. Кездесуден кейін бөлме-</w:t>
        <w:br/>
        <w:t>ме әкеліп жатқызып:</w:t>
        <w:br/>
        <w:t>- Бауке, демалыңыз, бұл кісіні ешкім мазалама-</w:t>
        <w:br/>
        <w:t>сын, - деп есікті жауып, шығып кетесің. Содан кейін</w:t>
        <w:br/>
        <w:t>анамен, мынамен сөйлесемін дегендерің бар ғой, со-</w:t>
        <w:br/>
        <w:t>лармен емін-еркін сөйлесе бер. Үйіне не жұмыс ор-</w:t>
        <w:br/>
        <w:t>нына барасың ба, өзің біл. Олар мен жоқта сенімен</w:t>
        <w:br/>
        <w:t>ашыла сөйлеседі, ал мен қатыссам -- ашылмайды.</w:t>
        <w:br/>
        <w:t>- Дұрыс, Бауке, дұрыс, - деді Жаппар.</w:t>
        <w:br/>
        <w:t>- Төртінші шартым, «Баукең жасы келген кісі,</w:t>
        <w:br/>
        <w:t>жұрттың қызметі, жүмысы тоқталмасын, кездесуді кеш-</w:t>
        <w:br/>
        <w:t>ке ұйымдастырыңдар» деді дейсің. Түсіндің бе?</w:t>
        <w:br/>
        <w:t>Бұл екі жағымызға да пайдалы. Біріншіден, жұмысқа</w:t>
        <w:br/>
        <w:t>кедергі келтірмейміз. Жоспар орындау деген бар ғой.</w:t>
        <w:br/>
        <w:t>Екіншіден, мен күні бойы тынығам, ал сен сөйлесуім</w:t>
        <w:br/>
        <w:t>керек-ау дегендермен емін-еркін сөйлесесің.</w:t>
        <w:br/>
        <w:t>Я тебе хочу дать полные возможности поработать.</w:t>
        <w:br/>
        <w:t>Я тебе нужен, как связуюшее звено дегенім осыдан</w:t>
        <w:br/>
        <w:t>шығады, шырағым.</w:t>
        <w:br/>
        <w:t>Бесінші шартым, қонақүйде мен ешкімді қабылда-</w:t>
        <w:br/>
        <w:t>маймын. Мұның астарына түсінесің бе?</w:t>
        <w:br/>
        <w:t>- Жоқ, - деді Сәуірбек аңтарылып.</w:t>
        <w:br/>
        <w:t>- Келушілер құрқол келмейді. Оның маған қажеті жоқ.</w:t>
        <w:br/>
        <w:t>Алтыншы шартым, мейрамхана-сейрамханаға бар-</w:t>
        <w:br/>
        <w:t>маймыз. Кездесуден кейін банкет-санкетке қалмаймыз.</w:t>
        <w:br/>
        <w:t>Біз бұл үшін келген жоқлыз дейміз. Таңертеңгі, түскі</w:t>
        <w:br/>
        <w:t>тамақты қонақүйден ішеміз, кешке біреу үйіне шақыр-</w:t>
        <w:br/>
        <w:t>са, лаж жоқ, көнеміз.</w:t>
        <w:br/>
        <w:t>Бұл аудан орталығындағы жоспар, шырағым. Кол-</w:t>
        <w:br/>
        <w:t>хозға, совхозға барайық десе, бармаймыз деп айтпай-</w:t>
        <w:br/>
        <w:t>мыз, барамыз. Бірақ әр колхоз, совхозда бір күннен</w:t>
        <w:br/>
        <w:t>артық болмаймыз. Оларда қонақүй жоқ. Шайын, сор-</w:t>
      </w:r>
    </w:p>
    <w:p>
      <w:r>
        <w:t>пасын ішіп, ертесіне аттанамыз.</w:t>
        <w:br/>
        <w:t>Жетінші шартым, сыйлық-мыйлық алмаймыз. Мен</w:t>
        <w:br/>
        <w:t>де алмаймын, сеп де алмайсың. Шапан, тон кигіземіз,</w:t>
        <w:br/>
        <w:t>ат мінгіземіз деген ниеттеріне рақмет айтамыз. Арты:</w:t>
        <w:br/>
        <w:t>нып-тартынып, қомпиып жүретін жайымыз жақ. Біз</w:t>
        <w:br/>
        <w:t>ондай кісілер емеспіз.</w:t>
        <w:br/>
        <w:t>145</w:t>
        <w:br/>
        <w:t>АРАЗДАСУ</w:t>
        <w:br/>
        <w:t>- Сұрағың бар ма?</w:t>
        <w:br/>
        <w:t>- Байзақ датқа мен Батырбек датқа арасындағы</w:t>
        <w:br/>
        <w:t>кикілжің сырын білсем деп едім.</w:t>
        <w:br/>
        <w:t>- Қайдағы кикілжің? - Баукең қатты дауыстап ашу-</w:t>
        <w:br/>
        <w:t>ланды. - Кикілжің дегенің жай сөз. Олар бір-бірімен</w:t>
        <w:br/>
        <w:t>оштескен. Байзақ датқа біздің әулеттен, Батырбек датқа</w:t>
        <w:br/>
        <w:t>Сиқымнан шыққан. Екеуі де ағайынды, екеуі де мық-</w:t>
        <w:br/>
        <w:t>ты. Өштескенде, құдай салмасын, бір-біріне сәлем бер-</w:t>
        <w:br/>
        <w:t>меуге дейін жеткен.</w:t>
        <w:br/>
        <w:t>Ол кезде ру-руға бөліну деген бар. Сонда жалғыз</w:t>
        <w:br/>
        <w:t>өзі өштеспей, екі ру өштескен.</w:t>
        <w:br/>
        <w:t>Байзақ датқа Алматы, Жамбыл, Оңтүстік Қазақстан</w:t>
        <w:br/>
        <w:t>облыстарының жартысын қосып аг:</w:t>
        <w:br/>
        <w:t>- Орыстар келе жатыр, қарсы шықпаймыз, - де-</w:t>
        <w:br/>
        <w:t>ген бағытта болған. Батырбек датқа Қоқан хандығына</w:t>
        <w:br/>
        <w:t>сүйеніп, қазақтарды орыстан азат етеміз дейді. Сөйтіп</w:t>
        <w:br/>
        <w:t>отарлау саясаты екі ағайынды кісінің қайғысына ай-</w:t>
        <w:br/>
        <w:t>налған.</w:t>
        <w:br/>
        <w:t>Қоқан ханы:</w:t>
        <w:br/>
        <w:t>- Сібірден осы жаққа бет алып орыс әскері келе</w:t>
        <w:br/>
        <w:t>жатыр, - дегенді естіп, датқаларды жинайды. Жоғар-</w:t>
        <w:br/>
        <w:t>ғы әскери кеңес мүшелері ақылдасып, ақырында Шым-</w:t>
        <w:br/>
        <w:t>кент қаласының үлкен алаңына зеңбірек қойып, Бай-</w:t>
        <w:br/>
        <w:t>зақ датқаны алып кеп, зеңбірек аузына арқанмен бай-</w:t>
        <w:br/>
        <w:t>лап, оның құндағына бір қап дәрі сап, елдің көзінше</w:t>
        <w:br/>
        <w:t>атады. Байзақтың быт-шыты шығып, аспанға ұшады.</w:t>
        <w:br/>
        <w:t>Бір қап дәрі оңай ма?</w:t>
        <w:br/>
        <w:t>Сонда Байзақ датқаның жілігі ме, жамбасы ма,</w:t>
        <w:br/>
        <w:t>төмен құлап келеді екен.</w:t>
        <w:br/>
        <w:t>- Қараң, туысқаның сені іздеп, қайтып келе жа-</w:t>
        <w:br/>
        <w:t>тыр, - дейді Батырбекке қасында отырған өзбек</w:t>
        <w:br/>
        <w:t>келекетіп. Мұны бұрын естіп пе едің?</w:t>
        <w:br/>
        <w:t>- Естіген емеспін.</w:t>
        <w:br/>
        <w:t>-- Тарихтан хабарың жоқ екен ғой. Қазақ даласын</w:t>
        <w:br/>
        <w:t>жаулап алуды ақ патша Перовский, Черняев, Колпа-</w:t>
        <w:br/>
        <w:t>ковский дсген генералдарына тапсырған. Орыс келе</w:t>
        <w:br/>
        <w:t>жатыр деп казақ біткен үріккен.</w:t>
      </w:r>
    </w:p>
    <w:p>
      <w:r>
        <w:t>Колпаковскийдің бір әдісі, белгілі жерге ру басы-</w:t>
        <w:br/>
        <w:t>ларын шақырады екен. Қасында Шоқан. Сонда Кол-</w:t>
        <w:br/>
        <w:t>паковский сөзін, құдай біледі, Шоқан арқылы айту</w:t>
        <w:br/>
        <w:t>керек. Әйтпесе, қазақша білмейді ғой.</w:t>
        <w:br/>
        <w:t>- Біз келе жатырмыз. Әскеріміздің күші мынандай.</w:t>
        <w:br/>
        <w:t>І6І</w:t>
        <w:br/>
        <w:t>ЗЫН</w:t>
        <w:br/>
        <w:t>- Сені ертсем бе деп ойлап едім. Мұндағы жұмы-</w:t>
        <w:br/>
        <w:t>сы ақсап қалады ғой деп аядым... -- Баукең тұнжы-</w:t>
        <w:br/>
        <w:t>рай ойға батып, қайта сөйледі. - Сен сөздің астарын</w:t>
        <w:br/>
        <w:t>дүрыс түсін. Аяғанда бір жағынан өзімді де аяп отыр-</w:t>
        <w:br/>
        <w:t>мын. Сені ертіп кетсем, «мына шалдың қырсығы-ай!» -</w:t>
        <w:br/>
        <w:t>деп Алматыдағы келін балалар ренжіп, өкпелеп жү-</w:t>
        <w:br/>
        <w:t>рер...</w:t>
        <w:br/>
        <w:t>Баукеннің жаймашуақ, жайдары әзіліне жадырай</w:t>
        <w:br/>
        <w:t>күлін: «Жүрегіңнің түкпіріндегі жасырулы, жан бала-</w:t>
        <w:br/>
        <w:t>сына жария етпейтін сырыңды қалай айтқызбай дол</w:t>
        <w:br/>
        <w:t>біледі», - деп ойлап, таңырқай түстім.</w:t>
        <w:br/>
        <w:t>-- Жоспарымды айттым. Бұл сапар маған аса жа-</w:t>
        <w:br/>
        <w:t>уапты сапар. Барған соң тағы ойланамын. Әр қадам</w:t>
        <w:br/>
        <w:t>сайын ойланам. Сәуірбек серуен деп отыр. Шынына</w:t>
        <w:br/>
        <w:t>келсем, бұл сапар мен үшін ғылыми танымдық мәні</w:t>
        <w:br/>
        <w:t>үлкен, аса жауапты сапар. Түсіндің бе?</w:t>
        <w:br/>
        <w:t>- Түсіндім.</w:t>
        <w:br/>
        <w:t>- Түсінсең, оазис деген сөзді қазақшаға қалай ауда-</w:t>
        <w:br/>
        <w:t>расың?</w:t>
        <w:br/>
        <w:t>- Көгалды жасыл арал деген дұрыс тәрізді.</w:t>
        <w:br/>
        <w:t>-- Оазис деген белгісіз арал, белгісіз жер деген сөз.</w:t>
        <w:br/>
        <w:t>Меніңше, қазақша дүрыс аудармасы осылай болған</w:t>
        <w:br/>
        <w:t>жөн. Ол ешкім көрмеген нәрсені мен көрдім, ешкім</w:t>
        <w:br/>
        <w:t>ашпаған нәрсені мен аштым деген мағынаны білдірсе</w:t>
        <w:br/>
        <w:t>керек.</w:t>
        <w:br/>
        <w:t>Әркімнің өзінің оазисі бар. Әй, мысалы, мен отба-</w:t>
        <w:br/>
        <w:t>сыңмен таныс емес едім, ешқайсыңды білмеймін, сен</w:t>
        <w:br/>
        <w:t>де солай. Шақырған қонақтарыңды да танымаймын,</w:t>
        <w:br/>
        <w:t>олар да мені танымайды. Құрдас, сырлас емеспіз.</w:t>
        <w:br/>
        <w:t>Жолығып қалдық. Сондағы бас қосқандардың әрқай-</w:t>
        <w:br/>
        <w:t>сысы әрқайсысына оазис болып отыр. Түсіндің бе?</w:t>
        <w:br/>
        <w:t>Мен үндемедім.</w:t>
        <w:br/>
        <w:t>- Бұл былай тұрсын, қайықпен келе жатып: «Әй,</w:t>
        <w:br/>
        <w:t>мына жерге аялдайық, тасы, балығы бар екен. Жүрің-</w:t>
        <w:br/>
        <w:t>дер, енді ана жақты көрейік, асығар ешнәрсе жоқ» -</w:t>
        <w:br/>
        <w:t>дейді ғой. Адам білуге құмар. Көріп қана қоймай</w:t>
        <w:br/>
        <w:t>байқауы, сынауы керек.</w:t>
        <w:br/>
        <w:t>Адам ақымақ айуан емес, ақылды айуан. Кейбірі</w:t>
        <w:br/>
        <w:t>доспын деп жүріп қастық істейді. Бұл өтірік пе? Со-</w:t>
        <w:br/>
        <w:t>ларын байқатпаймын деп отырады. Екіжүздіні кей кезде</w:t>
      </w:r>
    </w:p>
    <w:p>
      <w:r>
        <w:t>байқап қаламыз, кей кезде байқай алмаймыз.</w:t>
        <w:br/>
        <w:t>Кемшілігіміз, бақытсыздығымыз осында.</w:t>
        <w:br/>
        <w:t>Байқай алмауымызда екі себеп бар. Бірінтті себеп -</w:t>
        <w:br/>
        <w:t>екіжүзділік. Жолауты, танымайтын кісілермен біз жақ-</w:t>
        <w:br/>
        <w:t>145</w:t>
        <w:br/>
        <w:t>ЗЕ?</w:t>
        <w:br/>
        <w:t>- Ойпырмай, бұл елдің ақсақалы қайда? - деп</w:t>
        <w:br/>
        <w:t>көңілім құлазып, қатты күйзелген едім. Үшінші тәулік</w:t>
        <w:br/>
        <w:t>дегенде әйтеуір кез болдым-ау. Тамдылықтар сырын</w:t>
        <w:br/>
        <w:t>ішке бүккен екен...Біле білсең, бұл үлкен тактика.</w:t>
        <w:br/>
        <w:t>- Е-е, - деп ойланып, қартты соңғы сыннан өткізіп</w:t>
        <w:br/>
        <w:t>көрейін деген шешімге келдім.</w:t>
        <w:br/>
        <w:t>- Сіз ақсақал деген сөздің мағынасын қалай түсіне-</w:t>
        <w:br/>
        <w:t>сіз? - Бүл ақымақты омақастыра орға жығарлық, ақыл-</w:t>
        <w:br/>
        <w:t>дыны жарқыратып жұртқа танытарлық сұрақ.</w:t>
        <w:br/>
        <w:t>Қарт омырауын жапқан сақалын тұтамдай ұстап,</w:t>
        <w:br/>
        <w:t>жымия күліп:</w:t>
        <w:br/>
        <w:t>- Сауалыңның астарын түсіндім, қымбатты інім Ба-</w:t>
        <w:br/>
        <w:t>уыржан, - деп біраз ойланып отырды да, шешіле</w:t>
        <w:br/>
        <w:t>сөйлеп кетті. - Бүгін мені жұрт ақсақал деп ардақ-</w:t>
        <w:br/>
        <w:t>тайды. Шөже-қораздар шоқыса қалса, не айтар екен</w:t>
        <w:br/>
        <w:t>деп аузыма қарайды. Мүндайда әділдік жасай алдым</w:t>
        <w:br/>
        <w:t>ба, жасай алмадым ба деп өз-өзімнен қатты қысылам.</w:t>
        <w:br/>
        <w:t>Себебі әділетсіз айтылған бір сөздің өзі көп қырсыққа</w:t>
        <w:br/>
        <w:t>мұрындық, ал әділетсіз жасалған шешім - шалшық</w:t>
        <w:br/>
        <w:t>суды, жалғыз-жарым жылға-бұлақты ғана бүлдіріп қой-</w:t>
        <w:br/>
        <w:t>май, қайнардың өзін бүлдіреді. Осыны ізбасар інілеріме</w:t>
        <w:br/>
        <w:t>айтып, арашаға түскенде абай, сақ болыңдар деп</w:t>
        <w:br/>
        <w:t>ескертіп отырамын.</w:t>
        <w:br/>
        <w:t>Әр елдің оз тентегі бар. Есті тентектер «тәйт!» деге-</w:t>
        <w:br/>
        <w:t>ніңе түсінеді, тыңдайды, сыйлайды. Бізді қинайтыны -</w:t>
        <w:br/>
        <w:t>есер тентектер. Бір тәуірі - олар көп емес, бірен-са-</w:t>
        <w:br/>
        <w:t>ран. Сол бірен-саранның өзін сыртқа теппей, бауы-</w:t>
        <w:br/>
        <w:t>рымызға тартып, баули білейік деймін.</w:t>
        <w:br/>
        <w:t>Ақсақал, жауабыңызға қанағаттандым, - дедім</w:t>
        <w:br/>
        <w:t>ризалығымды жасырмай. - Енді ел тұрмысы туралы</w:t>
        <w:br/>
        <w:t>әңгімелесеңіз?</w:t>
        <w:br/>
        <w:t>- Біздің тіршілік көзіміз - қой шаруашылығы,</w:t>
        <w:br/>
        <w:t>қаракөл елтірісін өндіру. Соңғы кезде жастар жағы ата</w:t>
        <w:br/>
        <w:t>кәсібімізден жерініп барады. Оған себеп - шопан</w:t>
        <w:br/>
        <w:t>тұрмысы ауыр, торт тұяқ азығы тапшы. Малмен бірге</w:t>
        <w:br/>
        <w:t>қысы-жазы құм жағалап кошіп жүру кімге оңай дейсің?</w:t>
        <w:br/>
        <w:t>Бәрінен жаныма бататыны -- біз жақта сәби олімі</w:t>
        <w:br/>
        <w:t>көп. Мұның ссбсбін әркім әр түрлі түсіндіреді. Кейде</w:t>
        <w:br/>
        <w:t>оңаша қалған сәттерімде:</w:t>
        <w:br/>
        <w:t>- О баста бүл құладүз құм қойнауын ата-бабамыз</w:t>
        <w:br/>
        <w:t>неге таңдады скен? -- деп өзіміпе ойға батып, «жарық-</w:t>
        <w:br/>
        <w:t>тықтар торға түскен торғайдай күй кешпейік, бір күн</w:t>
      </w:r>
    </w:p>
    <w:p>
      <w:r>
        <w:t>болса да еркін омір сүрейік» деп таңдаған шығар дс-</w:t>
        <w:br/>
        <w:t>ген түйінге келем.</w:t>
        <w:br/>
        <w:t>- Ойбай, Бауке, кешірерсіз, сізге мойын бұруға</w:t>
        <w:br/>
        <w:t>мұршам болмады. Ана ақ қариямен тысқа шықтым ғой.</w:t>
        <w:br/>
        <w:t>Шықсам, күн батуға таяғанмен, аптап әлі қайта қой-</w:t>
        <w:br/>
        <w:t>мапты. Жерошақтағы тай қазанның буы бұрқырап,</w:t>
        <w:br/>
        <w:t>көкке шалқып жатыр.</w:t>
        <w:br/>
        <w:t>- ӘЙ, тоқетерін айт! Суреттеу-муреттеуің маған ке-</w:t>
        <w:br/>
        <w:t>рек емес.</w:t>
        <w:br/>
        <w:t>-- Ақ қария есік алдында таяғына сүйеніп, қыза-</w:t>
        <w:br/>
        <w:t>рып батып бара жатқан күнге қарап, біраз мұңая ойға</w:t>
        <w:br/>
        <w:t>батып тұрды. Әлден сон маған бұрылып:</w:t>
        <w:br/>
        <w:t>- Саған айтар сөзім бар, мені үйіме жеткізіп сал,</w:t>
        <w:br/>
        <w:t>т деді өтініп.</w:t>
        <w:br/>
        <w:t>- Неге асықтыңыз, ақсақал?</w:t>
        <w:br/>
        <w:t>-- Мазам болмай түр.</w:t>
        <w:br/>
        <w:t>Амал жоқ, қасына ілестім. Екеуміз ілбіп келеміз.</w:t>
        <w:br/>
        <w:t>Үн-түнсіз көшенің орта тұсындағы еңселі, биік ақ үйге</w:t>
        <w:br/>
        <w:t>жеттік. Ішке еніп, төрге жайғастық. Ұлы мен келіні</w:t>
        <w:br/>
        <w:t>дастархан жайды.</w:t>
        <w:br/>
        <w:t>- Бауыржанның серігі екенсің, мына ақ дастарха-</w:t>
        <w:br/>
        <w:t>нымнан әдейі дәм татырып отырмын.</w:t>
        <w:br/>
        <w:t>- Бір сөз айтам деген едіңіз?</w:t>
        <w:br/>
        <w:t>-- Асықпа, сабыр ет.</w:t>
        <w:br/>
        <w:t>Мен ұялыңқырап қалдым. Ақ қария екі-үш кесе</w:t>
        <w:br/>
        <w:t>шай ішкен соң, маған нұры сөне бастаған жанарын</w:t>
        <w:br/>
        <w:t>қадап:</w:t>
        <w:br/>
        <w:t>- Қарағым, Бауыржанды бұл жаққа бекер алып</w:t>
        <w:br/>
        <w:t>келгенсің, - деді екі иінінен ауыр тыныс алып. -- Оның</w:t>
        <w:br/>
        <w:t>атағына алыстан мәз болып жата бергеніміз олжа еді...</w:t>
        <w:br/>
        <w:t>Осыны айтып, Сәуірбек мені кінәлаған сыңай та-</w:t>
        <w:br/>
        <w:t>нытты.</w:t>
        <w:br/>
        <w:t>- Әй, сенде торғайдың миындай ми бар ма”! -</w:t>
        <w:br/>
        <w:t>дедім ашуланып.</w:t>
        <w:br/>
        <w:t>-- Бар-жоғын сіз білмесеңіз, мен білер емеспін, -</w:t>
        <w:br/>
        <w:t>деді ол күмілжи, төмен қарап. Онысы - маған қыр-</w:t>
        <w:br/>
        <w:t>сыққаны.</w:t>
        <w:br/>
        <w:t>- Жауабыңа болайын, жанашыр көмекшіге жарыған</w:t>
        <w:br/>
        <w:t>екенмін. ӘЙ, түсінсең, мен сені рухани серік деп қасыма</w:t>
        <w:br/>
        <w:t>ерттім емес пе? Жай серік, асылық болмасын, кез кел-</w:t>
        <w:br/>
        <w:t>ген жерден табылады. Ондайлардың маған қажеті қанша?</w:t>
        <w:br/>
        <w:t>- Бауке, Алматыға барғанда ұрыссаңыз - ұрсыңыз,</w:t>
        <w:br/>
        <w:t>жат жерде, кісі үйінде ұрысқаныңыз қалай?</w:t>
      </w:r>
    </w:p>
    <w:p>
      <w:r>
        <w:t>- Әй, сен пе сандырақтап отырсың?! - дедім бұ-</w:t>
        <w:br/>
        <w:t>рынғымнан да ашуланып. - Сенде ойлану процнесі бар</w:t>
        <w:br/>
        <w:t>ма, жоқ па?! Қайдағы жағ жер, қайдағы кісі үйі?! Бұл</w:t>
        <w:br/>
        <w:t>150</w:t>
        <w:br/>
        <w:t>Бұл көптен бері ұшаққа мінбеген маған айтарлықтай</w:t>
        <w:br/>
        <w:t>жаңалық боп көрінді.</w:t>
        <w:br/>
        <w:t>Тамды аудандық лартия комитетінің бірінші хатшы-</w:t>
        <w:br/>
        <w:t>сы аласа бойлы, бетінің сепкілі бар жігіт екен. Біз бір-</w:t>
        <w:br/>
        <w:t>бірімізге ә дегеннен ұнаған жоқпыз.</w:t>
        <w:br/>
        <w:t>Энгельстің ауылы аудан орталығынан сексен шша-</w:t>
        <w:br/>
        <w:t>қырым шалғайда екең. Бірінші хатшы бізді өзі бас</w:t>
        <w:br/>
        <w:t>болып, экеп салғанымен, Энгельстің үйіне кірген жоқ.</w:t>
        <w:br/>
        <w:t>Бұл - психологиялық бірінші конфликт.</w:t>
        <w:br/>
        <w:t>Энгельстің үйі еңселі, көрікті үлкен ақ үй. Аула-</w:t>
        <w:br/>
        <w:t>сы кең. Жас кезімде алты қанат, сегіз қанат киіз</w:t>
        <w:br/>
        <w:t>үйлерді көрген едім, ал Эңгельстің ауласына тіккен киіз</w:t>
        <w:br/>
        <w:t>үйі он екі қанат екен. Қазақтың баяғы ою-орнектері</w:t>
        <w:br/>
        <w:t>толық сақталған.</w:t>
        <w:br/>
        <w:t>Стол-мстол деген жоқ, текемет, кілем, көрпеше</w:t>
        <w:br/>
        <w:t>төселген. Жан-жағымызда жастық. Жұрт «ассалаумаға-</w:t>
        <w:br/>
        <w:t>ликум» деп иіле кеп, сәлем беріп жатыр. Қасымда</w:t>
        <w:br/>
        <w:t>аудандық партия комитетінің екінші хатшысы. Ол</w:t>
        <w:br/>
        <w:t>ұйықтар алдында сыбырлап:</w:t>
        <w:br/>
        <w:t>- Бауке, келгеніңізге рақмет. Ертең аудан орталы-</w:t>
        <w:br/>
        <w:t>ғында І мамыр мерекесіне арналған жиналыс болады.</w:t>
        <w:br/>
        <w:t>Ел қүлағы түрулі ғой. Сіз келді деген хабарды естіп</w:t>
        <w:br/>
        <w:t>қалды.</w:t>
        <w:br/>
        <w:t>Бір жеті ауданымызды аралаңыз. Әрине, егіс нау-</w:t>
        <w:br/>
        <w:t>қаны жүріп жатыр. Совхоздар, колхоздар сізге конверт-</w:t>
        <w:br/>
        <w:t>теріп дайындап отыр, - деді.</w:t>
        <w:br/>
        <w:t>Конверттерін дегеніне көңіл бөл. Бәрін бүлдірген</w:t>
        <w:br/>
        <w:t>осы соз. Тағы былай дегені ашуыма тиді.</w:t>
        <w:br/>
        <w:t>- Ана жылы әлгі композитор пәленше кеп, ауда-</w:t>
        <w:br/>
        <w:t>нымызда оншақты күн болып еді. Басқасын айтпай-</w:t>
        <w:br/>
        <w:t>ақ қояйын, қайтарында жеті мың теңге алып қайтты.</w:t>
        <w:br/>
        <w:t>Ал сізге дайындап отырғанымыз одан екі-үш есе көп.</w:t>
        <w:br/>
        <w:t>- Мм...</w:t>
        <w:br/>
        <w:t>Бұл сөзі маған өте ұнамады. Тағы мұны басқа емес,</w:t>
        <w:br/>
        <w:t>аудандық партия комитетінің екініші хатшысы айтып</w:t>
        <w:br/>
        <w:t>отыр. Тік кететін мінезім бар ғой. Бірақ ұстамдылық</w:t>
        <w:br/>
        <w:t>жасап:</w:t>
        <w:br/>
        <w:t>-- Мұндай әңгімені маған екінші рет айтушы бол-</w:t>
        <w:br/>
        <w:t>маңыз, келістік пе? - дедім. Ол ақылы бар жігіт екен,</w:t>
        <w:br/>
        <w:t>қатты қысылып:</w:t>
        <w:br/>
        <w:t>- Келістік, - деді.</w:t>
        <w:br/>
        <w:t>Ертеңіне аудан орталығына бардық. Мінбеде бірінші</w:t>
      </w:r>
    </w:p>
    <w:p>
      <w:r>
        <w:t>хатшы сөйлеп тұр екен. Біз төменнен орын аллық. Күн</w:t>
        <w:br/>
        <w:t>жанып тұр.</w:t>
        <w:br/>
        <w:t>147</w:t>
        <w:br/>
        <w:t>мыңды шошаңдатпайсың, олай етсең, елді де, мені де</w:t>
        <w:br/>
        <w:t>үркітесің. Үріккен соң, не боларын білесің ғой?</w:t>
        <w:br/>
        <w:t>Жаппар айқайлап, Сәуірбек сылқылдап күлді.</w:t>
        <w:br/>
        <w:t>- Әй, сен күлме, түсінсең, бұл күлкі емес! - деп</w:t>
        <w:br/>
        <w:t>ұрсып тастадым. - «Шырағым, жаңағы сөзіңнің ма-</w:t>
        <w:br/>
        <w:t>ғынасы бар екен, мына Сәуірбек жазушы еді, қайта</w:t>
        <w:br/>
        <w:t>айтып берші?» - деп оны қайта сөйлететін жайым жоқ.</w:t>
        <w:br/>
        <w:t>Өзім ұққаныммен жаза алмаймын, шалмын, денсаулы-</w:t>
        <w:br/>
        <w:t>ғым көтермейді.</w:t>
        <w:br/>
        <w:t>Сен жазушы ретінде: «Ой, мына кісі сөйлесуге тұра-</w:t>
        <w:br/>
        <w:t>тын кісі екен» - деп кей қариялармен оңаша сырла-</w:t>
        <w:br/>
        <w:t>суыңа да болады. Ол заңды.</w:t>
        <w:br/>
        <w:t>Алғаш бөлмеге енгенімде Жаппар бір нәрсе жазып</w:t>
        <w:br/>
        <w:t>отыр еді, оны тастап, бар зейінімен мені тыңдады да</w:t>
        <w:br/>
        <w:t>отырды.</w:t>
        <w:br/>
        <w:t>- Олардың көзінше: «Шал, жетеді!» - дей алмай-</w:t>
        <w:br/>
        <w:t>сың. Десең, олар өзінше сот құрып: «Неге Бауыржан-</w:t>
        <w:br/>
        <w:t>ның аузына қақпақ саласың?!» - деп көзіңді жояды</w:t>
        <w:br/>
        <w:t>деген едім, Жаппар аха-халап күлді.</w:t>
        <w:br/>
        <w:t>- Қайта мен саған: «Әй, жетеді!» - деп айтам.</w:t>
        <w:br/>
        <w:t>-- Иә, солай ғой, - деді Сәуірбек көзін сығырайта</w:t>
        <w:br/>
        <w:t>қарап.</w:t>
        <w:br/>
        <w:t>- Ал, енді алдымен сол жағдайда өзіңді қалай үстау-</w:t>
        <w:br/>
        <w:t>ды үйретейін. Соған келісіп алайық. Бірінші шартым,</w:t>
        <w:br/>
        <w:t>«Е, мына шалмен, мына жігітпен, мына әйелмен</w:t>
        <w:br/>
        <w:t>сөйлесуім керек екен-ау» деп байқап отыр. Біліп қой,</w:t>
        <w:br/>
        <w:t>олармен менің көзімше сәйлеспейсің. Себебі мен са-</w:t>
        <w:br/>
        <w:t>ған кедергі жасаймын. Ондай жағдайда өзіңе керекті</w:t>
        <w:br/>
        <w:t>материалды ала алмайсың.</w:t>
        <w:br/>
        <w:t>Екінші шартым. Біраз әңгімелескеннен кейін бы-</w:t>
        <w:br/>
        <w:t>лай дейсің:</w:t>
        <w:br/>
        <w:t>- Ал, ағайын-туысқандар (осы бастан ескертемін</w:t>
        <w:br/>
        <w:t>жолдастар демейсің), Баукеңнің жасы биыл алпыс ал-</w:t>
        <w:br/>
        <w:t>тыда. Пайғамбар жасынан асқанына үш-төрт жыл бо-</w:t>
        <w:br/>
        <w:t>лып қалды. Денсаулығы, құдайға шүкір, дұрыс, бірақ</w:t>
        <w:br/>
        <w:t>та бәйге алып жүрген жоқ. Сонысына қарамай,</w:t>
        <w:br/>
        <w:t>сіздердің көңілдеріңізді кимастан араларыңызға келіп</w:t>
        <w:br/>
        <w:t>отыр. Бастықтарымыз: «Бұл кісіні жалғыз жіберместен,</w:t>
        <w:br/>
        <w:t>ертіп бар, қолқабыс бол» - деп мені қосты. Әскер</w:t>
        <w:br/>
        <w:t>тілінде айтсам, мен адьютантпын. Қазақша оны ат-</w:t>
        <w:br/>
        <w:t>қосшы дейді. Байқап, шалдың Тілін алып отыр, жұмса-</w:t>
        <w:br/>
        <w:t>ған жеріне барып жүр. Шалды шартатпастан, қажытпа-</w:t>
        <w:br/>
        <w:t>стан қайтадан Алматыға алып кел дсді, -- деп қойғын.</w:t>
        <w:br/>
        <w:t>- Иә, Бауке, -- деді Сәуірбек басын изеп.</w:t>
      </w:r>
    </w:p>
    <w:p>
      <w:r>
        <w:t>142</w:t>
        <w:br/>
        <w:t>- Естісең, мені неге кінәлап отырсың? Басқаны</w:t>
        <w:br/>
        <w:t>білмесем де, Базар жырауды білем ғой. Жас кезімде Мағ-</w:t>
        <w:br/>
        <w:t>жан ақынның Базар жырау жырларын жер-кокке сый-</w:t>
        <w:br/>
        <w:t>ғызбай мақтап жазғанын қызыға оқығам. Саған: «Ба-</w:t>
        <w:br/>
        <w:t>уыржанды бұл жаққа бекер алып келгенсің. Оның ата-</w:t>
        <w:br/>
        <w:t>ғына алыстан мәз болып жата бергеніміз олжа еді» -</w:t>
        <w:br/>
        <w:t>дегені шын болса (бүл кешігіп айтылғанымен есте жүрер</w:t>
        <w:br/>
        <w:t>соз), ол қартым асылдың көзі екен. Мен мойындадым.</w:t>
        <w:br/>
        <w:t>Жолықсаң, ақ қарияға менен осылай деп сәлем айт.</w:t>
        <w:br/>
        <w:t>Таңертеңгі шай үстінде:</w:t>
        <w:br/>
        <w:t>- Қарағым, мен сексен үштемін. Бұдан былай, бір-</w:t>
        <w:br/>
        <w:t>бірімізді көреміз бе, көрмейміз бе, оны құдай біледі.</w:t>
        <w:br/>
        <w:t>Бүгін кешке біздің үйден дәм тат, - деді бір қарт.</w:t>
        <w:br/>
        <w:t>Амал жоқ, шал ырқына көндім. Кемпірі жарқылдап</w:t>
        <w:br/>
        <w:t>қалған екен. Баласы инженер көрінді.</w:t>
        <w:br/>
        <w:t>- Атам қазақ «Шақырғанға - бар, шаққаннан -</w:t>
        <w:br/>
        <w:t>қаш» деген. Ниеттен үлкен құрмет жоқ.</w:t>
        <w:br/>
        <w:t>«Отқа салып, ерітсең де,</w:t>
        <w:br/>
        <w:t>Алтын, сірә, жез болмас.</w:t>
        <w:br/>
        <w:t>Аяққа шұлғау қылсаң да,</w:t>
        <w:br/>
        <w:t>Асыл жібек бөз болмас,</w:t>
        <w:br/>
        <w:t>- дегендей, қарағым Бауыржан, кішірейіп, ортамызға</w:t>
        <w:br/>
        <w:t>келгеніңе ет жүрегіміз елжірей қуандық.</w:t>
        <w:br/>
        <w:t>- Ақсақал, ғафу стіңіз, сөзіңізді бөлейін. Кішірейіп</w:t>
        <w:br/>
        <w:t>дегеніңіз артык, дәм тартып десеңіз дүрыс болатын си-</w:t>
        <w:br/>
        <w:t>яқты.</w:t>
        <w:br/>
        <w:t>- Адам жақсы көрген кісісіне сөздің ең нәзік, ең</w:t>
        <w:br/>
        <w:t>сұлуын, жібектей жұмсақ, ең жанға жайлысын арнай-</w:t>
        <w:br/>
        <w:t>ды емес пе? Мысық тышқаннан: «Неге кішкентайсың?»</w:t>
        <w:br/>
        <w:t>-- деп сұрағанда: «Мысықтан қорқам деп өспей қал-</w:t>
        <w:br/>
        <w:t>дым» - деген скен. Соған ұқсап, қарағым, біз құм</w:t>
        <w:br/>
        <w:t>ішінде, орталықтан шалғай жатқан бауырларыңызбыз.</w:t>
        <w:br/>
        <w:t>Қапелімде көңіліңнен шықпасам, кешір.</w:t>
        <w:br/>
        <w:t>- Адам қателесем деп қателеспейді, ақсақал. Аңдау-</w:t>
        <w:br/>
        <w:t>сызда аяғымды шалыс бассам (әрине, одан құдай сақ-</w:t>
        <w:br/>
        <w:t>тасын, әлім жеткенше алжаспауға әрекеттеніп бағар-</w:t>
        <w:br/>
        <w:t>мын), сіздер де мені кешіріңіздер.</w:t>
        <w:br/>
        <w:t>Баукең темекі тартып, үнсіз қалды.</w:t>
        <w:br/>
        <w:t>- Байқап отырған шығарсың, екі жағымыз да бір-</w:t>
        <w:br/>
        <w:t>бірімізді сынап, бір-бірімізге есе жіберместей егеске</w:t>
        <w:br/>
        <w:t>түскендейміз ғой, - деді әлден соң күлімсірей. - Қарт</w:t>
        <w:br/>
        <w:t>оңай шағыла қоятын жаңғақ емес екен. Соған озім</w:t>
        <w:br/>
        <w:t>іштей шүкір еттім. Алғашқы екі күн бойы:</w:t>
        <w:br/>
        <w:t>152</w:t>
      </w:r>
    </w:p>
    <w:p>
      <w:r>
        <w:t>Құдай салмасын бірінші хатшы бір сағаттан астам</w:t>
        <w:br/>
        <w:t>сөйледі. Мылжың екен. Ішімнен жақтырмадым. Оқушы-</w:t>
        <w:br/>
        <w:t>ларға обал.</w:t>
        <w:br/>
        <w:t>Бір кезде:</w:t>
        <w:br/>
        <w:t>Аты аңызға айналған, әлемге танымал жазушы</w:t>
        <w:br/>
        <w:t>Бауыржан Момышұлына сөз берейік, - деді. Ду қол</w:t>
        <w:br/>
        <w:t>шапалақ. Басымда сусар бөркім, мінбеге шықтым. Жұрт</w:t>
        <w:br/>
        <w:t>таң қалып қарап тұр. Бес минөт сөйледім.</w:t>
        <w:br/>
        <w:t>Бірінші хатшы:</w:t>
        <w:br/>
        <w:t>-- Ал енді сауалдарыныз бар ма? -- деді. Бірінші</w:t>
        <w:br/>
        <w:t>мамыр мерекесіне арналған жиналыс қой.</w:t>
        <w:br/>
        <w:t>- Өміріңізде кімді жақсы көресіз?</w:t>
        <w:br/>
        <w:t>- Өзіңізді қай уақытта бақытты санадыңыз?</w:t>
        <w:br/>
        <w:t>Мәссаған керек болса?! Бүл не сонда, оқушылар</w:t>
        <w:br/>
        <w:t>конференциясы ма? Түсінсем, бұйырмасын. Амал жоқ,</w:t>
        <w:br/>
        <w:t>екі кісінің сұрағына жауап қаттым.</w:t>
        <w:br/>
        <w:t>Қарақтарым, өмірде әр түрлі жағдай кездесе</w:t>
        <w:br/>
        <w:t>береді. Мен алпыс алтыдағы шалмын. Сіздермен кез-</w:t>
        <w:br/>
        <w:t>дескен бүгінгі күнімді бақытты күнім деймін.</w:t>
        <w:br/>
        <w:t>Ду шапалақ.</w:t>
        <w:br/>
        <w:t>- Мені адал ниеттеріңізбен ардақ тұтып қарсы алып</w:t>
        <w:br/>
        <w:t>тұрсыздар. Бүгінгі жақсы көретіндерім -- сіздерсіздер.</w:t>
        <w:br/>
        <w:t>Қайта қол соғылды. Бір ақымақ (көпшілік ішінде</w:t>
        <w:br/>
        <w:t>ондайлардың болуы да заңды):</w:t>
        <w:br/>
        <w:t>- Бізге тағы көрсетер өнеріңіз бар ма? - десе бо-</w:t>
        <w:br/>
        <w:t>ла ма?</w:t>
        <w:br/>
        <w:t>- Бар. Қазір көрсетемін.</w:t>
        <w:br/>
        <w:t>Төрде отырғандардың арасындағы бір әйелдің қолы-</w:t>
        <w:br/>
        <w:t>нан ұстай, төмен түстім. Оркестр мүшелеріне муҙы-</w:t>
        <w:br/>
        <w:t>ка ойнаңыздар деген белгі жасап, әлгі ханыммен</w:t>
        <w:br/>
        <w:t>дөңгелене биледім. Кейін білдім, ол мектеп директо-</w:t>
        <w:br/>
        <w:t>ры екен.</w:t>
        <w:br/>
        <w:t>- Міне, менің тағы көрсетер өнерім осы.</w:t>
        <w:br/>
        <w:t>Ел ду күліп, ұзақ қол шапалақтады.</w:t>
        <w:br/>
        <w:t>- Осында Энгельс деген жігіт бар екен. Соның</w:t>
        <w:br/>
        <w:t>үлкен баласы Бауыржан:</w:t>
        <w:br/>
        <w:t>- Ата, келіп қайтыңыз, - деген соң, мына Сәуір-</w:t>
        <w:br/>
        <w:t>бекті ертіп қонаққа келдім. Ат мінгелі, шапан кигелі</w:t>
        <w:br/>
        <w:t>келген жоқпыз. Байқауымша, аудандарыңыз жаман</w:t>
        <w:br/>
        <w:t>көрінбейді. Облыс бойынша алдыңғы орында екен.</w:t>
        <w:br/>
        <w:t>Бүдан былай да сіздерге табыс, абырой тілеймін.</w:t>
        <w:br/>
        <w:t>Жиналыс бітіп, Энгельстің туыс інісінің үйіне бар-</w:t>
        <w:br/>
        <w:t>дық. Үй толы жүрт. Арамызға бірінші хатпты тағы</w:t>
        <w:br/>
        <w:t>келмеді.</w:t>
      </w:r>
    </w:p>
    <w:p>
      <w:r>
        <w:t>148</w:t>
        <w:br/>
        <w:t>- Біздің ақсақалдың ыстығы көтеріліпті, - дсді</w:t>
        <w:br/>
        <w:t>екінші хатшы.</w:t>
        <w:br/>
        <w:t>- Передайте ему, что эта дипломатическая темпе-</w:t>
        <w:br/>
        <w:t>ратура, - дедім орысшалап. Аудандық атқару</w:t>
        <w:br/>
        <w:t>комитетінің торағасы ы деп күліп жіберді.</w:t>
        <w:br/>
        <w:t>Тамды шетінде бір совхоз бар екен. Ертеңіне сон-</w:t>
        <w:br/>
        <w:t>да барайық десті. Кешегі жиналыста күн өтсе керек,</w:t>
        <w:br/>
        <w:t>жол жүру маған ауыр соғады, бара алмаймын дедім.</w:t>
        <w:br/>
        <w:t>Екінші хатшы мен Сәуірбек кетті. Бауыржанды көреміз</w:t>
        <w:br/>
        <w:t>деп жиналған жұрт Сәуірбекті: «Е, Бауыржан осы</w:t>
        <w:br/>
        <w:t>вкен», - деп ойлапты. Ол өзін таныстырады.</w:t>
        <w:br/>
        <w:t>- Баукең кішкене сырқаттанып келе алмай, мен</w:t>
        <w:br/>
        <w:t>келдім, - десе, шалдар үндеместен залдан біртіндеп</w:t>
        <w:br/>
        <w:t>шыға бастапты. Ертеңіне Сәуірбек кеп осыны айтты.</w:t>
        <w:br/>
        <w:t>«Е» деп ойланып қалдым.</w:t>
        <w:br/>
        <w:t>Түс ауа бір үй қонаққа шақырды. Төр жағалай</w:t>
        <w:br/>
        <w:t>отырмыз. Әңгіме қыза бергенде кепкен қайыңдай, шоқ-</w:t>
        <w:br/>
        <w:t>ша ақ сақалды, ақ киімді, ақ қария ішке енді. Менің</w:t>
        <w:br/>
        <w:t>қасымнан орын алып, хал-жай сұрасқан соң, сөзге</w:t>
        <w:br/>
        <w:t>араласпай, тыңдаушы ретінде ғана отырды. Өзі сон-</w:t>
        <w:br/>
        <w:t>дай сыпа кісі екен. Айтпақшы, бұл үйде Тамды аудан-</w:t>
        <w:br/>
        <w:t>дық партия комитетінің бірінші хатшысы да болды</w:t>
        <w:br/>
        <w:t>(сірә, менің мінезіме үйрене бастаса керек). Байқасам,</w:t>
        <w:br/>
        <w:t>өзі ақымақ жігітке ұқсамайды. Бір-екі рет құйтұрқы</w:t>
        <w:br/>
        <w:t>сұрақ беріп, сынап көріп едім, сүрінбеді. Е, жарай-</w:t>
        <w:br/>
        <w:t>ды, ол бөлек әңгіме, оған көңліңді алаңдатпайын.</w:t>
        <w:br/>
        <w:t>Бір сөз орайында қасымнан орын алған ақ қария</w:t>
        <w:br/>
        <w:t>өзінің Базар жыраудың ұрпағы екенін айтып қалды.</w:t>
        <w:br/>
        <w:t>- Мен Бұқар жырауды ғана білемін! - дедім түсімді</w:t>
        <w:br/>
        <w:t>суытып, даусымды қатайтып. Ақ қарияның өңі боп-</w:t>
        <w:br/>
        <w:t>боз боп, ақ кірпігі жыпылықтап, үндемей отырып қал-</w:t>
        <w:br/>
        <w:t>ды. Жарты сағаттай уақыт өтті ме, өтпеді ме, оң жа-</w:t>
        <w:br/>
        <w:t>ғымдағы әлгі қария орнынан тұрып, сол жағымда отыр-</w:t>
        <w:br/>
        <w:t>ған Сәуірбекке жақындай еңкейіп:</w:t>
        <w:br/>
        <w:t>- Қарағым, жүр, тысқа шығайық, - деді сыбыр-</w:t>
        <w:br/>
        <w:t>лап. Е, бір құпиясы бар шығар деп үндемсдім. Ексуі</w:t>
        <w:br/>
        <w:t>бірін-бірі сүйемелдеп, жетектегендей боп сыртқа шы-</w:t>
        <w:br/>
        <w:t>ғып кетті.</w:t>
        <w:br/>
        <w:t>..Ұй толы жүрт тарап, төсегіме қисайдым. Бір кезде</w:t>
        <w:br/>
        <w:t>пысылдап-ырсылдап Сәуірбек келді.</w:t>
        <w:br/>
        <w:t>- Әй, қайда жүрсің? Алматыдан аттанарда жұрттың</w:t>
        <w:br/>
        <w:t>сұрағына қайтарар жауабыңызды мүкият тыңлап,</w:t>
        <w:br/>
        <w:t>көңліме тоқып отырам деген уәдең қайда?! - дедім</w:t>
        <w:br/>
        <w:t>ашуланып. - Ұмыттың ба?! Онда марш, көзіме корінбе!</w:t>
        <w:br/>
        <w:t>149</w:t>
      </w:r>
    </w:p>
    <w:p>
      <w:r>
        <w:t>«Тамды халқымен қоштасар күн жетті. Бір қария</w:t>
        <w:br/>
        <w:t>жұрт алдына шығып, қолын жайып:</w:t>
        <w:br/>
        <w:t>- Қарағым Бауыржан,</w:t>
        <w:br/>
        <w:t>Қайда жүрсең де жүр аман.</w:t>
        <w:br/>
        <w:t>Сақтасын қүдай тіл, көзден,</w:t>
        <w:br/>
        <w:t>Сақтасын құдай жаладан,</w:t>
        <w:br/>
        <w:t>- деп бата берді. Құшақтап, бауырына қысып, маң-</w:t>
        <w:br/>
        <w:t>дайымнан сүйіп, былай деді:</w:t>
        <w:br/>
        <w:t>- «Жерсіз - ел, ерсіз - ел болмайды» деп халқы-</w:t>
        <w:br/>
        <w:t>мыз бекер айтпаған. Сен осында келгелі бері бір бай-</w:t>
        <w:br/>
        <w:t>қағаным, сөзі, ісі сұйық жандар сескеніп, жаныңа жо-</w:t>
        <w:br/>
        <w:t>лай алмай, қашқақтап жүрді. Олардың сескенгені жақ-</w:t>
        <w:br/>
        <w:t>сы. Бұдан кейін мүмкін ар-имандары оянып, ойланар,</w:t>
        <w:br/>
        <w:t>сенің өнегелі өміріңнен үлгі алар...</w:t>
        <w:br/>
        <w:t>Бұл менің мүндай пікірді түңғыш естуім. Есімнен</w:t>
        <w:br/>
        <w:t>шықпай қалғаны, сірә, содан да болар... Ортаға өтіп</w:t>
        <w:br/>
        <w:t>сөз сөйледім. Жұртпен қоштасуым керек қой.</w:t>
        <w:br/>
        <w:t>- Ашығын айтсам, мұнда келгеннен кейінгі алғаш-</w:t>
        <w:br/>
        <w:t>қы екі күн мен үшін аса ауыр, азапты күн болды.</w:t>
        <w:br/>
        <w:t>Ниеті жаман, сұр бет, кеше дүниеқоңыздардың, жел</w:t>
        <w:br/>
        <w:t>айдаған қаңбақтардың арасына адасып келдім бс деп</w:t>
        <w:br/>
        <w:t>түршіге тоңып, ызалы, қайғылы ойдың тұңғиығына</w:t>
        <w:br/>
        <w:t>батқанымды жасыра алмаймын. Үшінші тәуліктен бас-</w:t>
        <w:br/>
        <w:t>тап, құдайға шүкір, жүрек-айналарыңыздан адам-</w:t>
        <w:br/>
        <w:t>тершілік, ізгілік, тектілік, токаппарлық жырын оқып,</w:t>
        <w:br/>
        <w:t>адасып келмегенімді, кеудесі - күн іспеттес, тілектес</w:t>
        <w:br/>
        <w:t>ет жақындарыма, ар-намыс пен мейірімнен жаралған</w:t>
        <w:br/>
        <w:t>емшектес бауырларыма келгенімді сезіп, кеуде кере,</w:t>
        <w:br/>
        <w:t>еркін тыныс алдым, көкірегім қуаныш-отқа толды.</w:t>
        <w:br/>
        <w:t>Ең бастысы - мен сіздердің бойларыңыздан ерліктің,</w:t>
        <w:br/>
        <w:t>елдіктің рухани болмысын танып, терең тебіреніс құша-</w:t>
        <w:br/>
        <w:t>ғына ендім. Бостандық аралы - Кубаға барғанымда да</w:t>
        <w:br/>
        <w:t>мен мұндай қуанған емеспін. Бір ақсақалдарыныз: «Ба-</w:t>
        <w:br/>
        <w:t>баларымыз торға түскен торғайдай күй кешпейік, бір күн</w:t>
        <w:br/>
        <w:t>болса да еркін өмір сүрейік деп осы құм ішін таңдапты»</w:t>
        <w:br/>
        <w:t>- деген. сөзі мені терең ойға, түрлі толғанысқа түсірді...</w:t>
        <w:br/>
        <w:t>Біз жақта бір қазақ ілгеріде Шымкенттің базарына</w:t>
        <w:br/>
        <w:t>барып, өзара былдырлап, ойнап жүрген орыстың ба-</w:t>
        <w:br/>
        <w:t>лаларын көріп: «Ой, шіркін, ұқсамағыңнан тумағыр-</w:t>
        <w:br/>
        <w:t>лар-ай, әкелерінен бір аусайшы?! Түрлері де, шүлдірлеп</w:t>
        <w:br/>
        <w:t>сөйлегендері де құдды орыс!» - деген екен таңырқап.</w:t>
        <w:br/>
        <w:t>Сол қазаққа ұқсап, сіздердің бізден аумай қалғанда-</w:t>
        <w:br/>
        <w:t>рыңызға мен де таңырқап тұрмын...</w:t>
        <w:br/>
        <w:t>157</w:t>
        <w:br/>
        <w:t>менің өз жерім, өз үйім! Біліп қой, қазақтың әр үйі -</w:t>
        <w:br/>
        <w:t>менің үйім, сенің де үйің! Абайлап сөйлемеймісін?</w:t>
        <w:br/>
        <w:t>Осы кез қарт әже үстімізге еніп:</w:t>
        <w:br/>
        <w:t>- Қарақтарым, бөлісе алмай жатқан олжаларың бол-</w:t>
        <w:br/>
        <w:t>са, мағаң да айтсаңдаршы? -- деп әзілдей күлді. Біз</w:t>
        <w:br/>
        <w:t>жым болдық.</w:t>
      </w:r>
    </w:p>
    <w:p>
      <w:r>
        <w:t>Ертеңіне таңертең Сәуірбекке:</w:t>
        <w:br/>
        <w:t>- «Жүргенге жөргем ілінеді» деген рас екен. Қуана</w:t>
        <w:br/>
        <w:t>бер, сен әкең кезікпеген қазына аралына кезіктің, -</w:t>
        <w:br/>
        <w:t>дедім сыбырлағандай ақырын сөйлеп.</w:t>
        <w:br/>
        <w:t>-- Ол қандай қазына аралы, Бауке?</w:t>
        <w:br/>
        <w:t>Түсінсең, кешегі ақ қария, түндегі осы үйдің</w:t>
        <w:br/>
        <w:t>туы - қарт әже қазына аралы емей не? Ебін тауып</w:t>
        <w:br/>
        <w:t>сырласа алсаң, келістіріп жаза алсаң, екеуі де жер жүзін</w:t>
        <w:br/>
        <w:t>шарқ ұрып, іздесең тапиайтын тамаша образ. Әттең,</w:t>
        <w:br/>
        <w:t>сырқатпын, әйтпесе, өзім тәуекел етер едім...</w:t>
        <w:br/>
        <w:t>- Бұл ескертпеңіз дұрыс, Бауке. Ақ қариямен жо-</w:t>
        <w:br/>
        <w:t>лығып, «менен бір білместік өтіпті, ғафу етіңіз?» -</w:t>
        <w:br/>
        <w:t>десеңіз қалай болар еді?</w:t>
        <w:br/>
        <w:t>-- Бұл сенің менімен ақылдасқаның ба?</w:t>
        <w:br/>
        <w:t>- Ақылдасқаным.</w:t>
        <w:br/>
        <w:t>- Ақылдассаң, айтарым мынау. Ол кісіге мен енді</w:t>
        <w:br/>
        <w:t>жолықпаймын, жолыққанмен әңгімеміз жараспайды.</w:t>
        <w:br/>
        <w:t>Әркімнің мінезі әр түрлі, қарағым Сәуірбек. Әрипе,</w:t>
        <w:br/>
        <w:t>ол кісіні мен кіноламаймын, әділеттік керек, өзімді де</w:t>
        <w:br/>
        <w:t>кінәлай алмаймын. Қандай жауап айтар екен деп мен</w:t>
        <w:br/>
        <w:t>ақ қарияны әдейі сынаған едім. Көңліне тиейін деген</w:t>
        <w:br/>
        <w:t>ойым болған жоқ. Өз шама-шарқына қарамай, атасы-</w:t>
        <w:br/>
        <w:t>ның атын бұлдай беретіндер аз ба? Ол кісіні солар-</w:t>
        <w:br/>
        <w:t>дың бірі ме деп ойлағаным да, есте сақтап, айта жүрер</w:t>
        <w:br/>
        <w:t>ұтымды жауап күткенім де рас. Ана жылы Семейде</w:t>
        <w:br/>
        <w:t>откен Абайдың туғанына жүз елу жыл толуы тойына</w:t>
        <w:br/>
        <w:t>барғанымда маған бас пен жамбас тартылған табақтың</w:t>
        <w:br/>
        <w:t>ішінде төстің жоғын көріп, табақ тартып жүрген со-</w:t>
        <w:br/>
        <w:t>вхоздың директорына:</w:t>
        <w:br/>
        <w:t>Менің осы елдің күйеуі екенімді білесің бе? -</w:t>
        <w:br/>
        <w:t>деп әдейі ілік іздеп тиіскенімде:</w:t>
        <w:br/>
        <w:t>- Білем, Бауке, - деді абдырап, саспай.</w:t>
        <w:br/>
        <w:t>- Білсең, төсім қайда?</w:t>
        <w:br/>
        <w:t>- Сен секілді кәрі күйеуге бас пен жамбас та</w:t>
        <w:br/>
        <w:t>жетеді, - деп салғаны бар. Оның тапқырлығына риза</w:t>
        <w:br/>
        <w:t>болғаным сондай, рахаттана күліп, қасыма отырғызып,</w:t>
        <w:br/>
        <w:t>біраз әңгімелескен сдім. Мұны естіген шығарсың?</w:t>
        <w:br/>
        <w:t>Естігем.</w:t>
        <w:br/>
        <w:t>Қарағым Бауыржан, қай халықтың болмасын ең бас-</w:t>
        <w:br/>
        <w:t>ты байлығы - тілі мең діні, салт-дәстүрі ғой. Бүл жа-</w:t>
        <w:br/>
        <w:t>ғынан, құдайға шүкір, сыртымыз бүтін, ішіміз сау,</w:t>
        <w:br/>
        <w:t>өзгерген жоқшыз, тілімізді, дінімізді, яғни қазақы та-</w:t>
        <w:br/>
        <w:t>биғатымызды қаймағын бұзбай, таза қалпында сақтап</w:t>
        <w:br/>
        <w:t>отырмыз. «Жеңгесі айтса бейімдеп, шешесі айтса</w:t>
        <w:br/>
        <w:t>кейіндеп, дамбалын тастап қыз кетті» - дегендей жағ-</w:t>
        <w:br/>
        <w:t>дай бізде жоқ.</w:t>
      </w:r>
    </w:p>
    <w:p>
      <w:r>
        <w:t>- Араларыңызда бай, кедей деген бар ма?</w:t>
        <w:br/>
        <w:t>- Бәріміз бірдей тұрмыстымыз десем, өтірік болар,</w:t>
        <w:br/>
        <w:t>бірақ арамызда алауыздық жоқ. Біреудің біреуге есесі</w:t>
        <w:br/>
        <w:t>кетіп бара жатса, ақсақалдар бар.</w:t>
        <w:br/>
        <w:t>- Қазақ халқы туралы қандай ойдасыз?</w:t>
        <w:br/>
        <w:t>- Бауыржан інім, мені оқымысты біреу деп отыр-</w:t>
        <w:br/>
        <w:t>сың ба? - деді сұрағыма қарсы сұрақ қойып.</w:t>
        <w:br/>
        <w:t>- Жоқ! - дедім кілт ашуға мініп, даусымды қатай-</w:t>
        <w:br/>
        <w:t>тып. - Мен сізді өмірден көрген-білгені, түйгені мол,</w:t>
        <w:br/>
        <w:t>алысты болжай алатын, әділетті қария деп отырмың!</w:t>
        <w:br/>
        <w:t>- Ашуыңды бас, батыр інім, - деп қарт миығы-</w:t>
        <w:br/>
        <w:t>нап күлді. Асығып-аптығу, жасып-сасу дегеннен хаба-</w:t>
        <w:br/>
        <w:t>ры жоқ. Қарттың бүл мінезі маған үнады. Мұндай</w:t>
        <w:br/>
        <w:t>мінез өзіне-өзі сенген, ойлы адамдарда ғана ұшыраса-</w:t>
        <w:br/>
        <w:t>тын сирек мінез.</w:t>
        <w:br/>
        <w:t>Бірқауым үнсіздіктен соң басын жоғары көтеріп, са-</w:t>
        <w:br/>
        <w:t>қалын саусактарымен тарамдай түсіл (мұнысын өзінше</w:t>
        <w:br/>
        <w:t>құдайға құлшылық етуі-ау деп те ойладым):</w:t>
        <w:br/>
        <w:t>-- Сауалыңа өз білгенімше, өз түсінігімше жауап</w:t>
        <w:br/>
        <w:t>беріп бағайын, көңліңнен шықпасам, айыпқа бұйыр-</w:t>
        <w:br/>
        <w:t>ма, інім, - деді жүзіме тіке қарап.</w:t>
        <w:br/>
        <w:t>- Маған сол өз түсінігіңіз керек.</w:t>
        <w:br/>
        <w:t>- Мен халқымызды кең дала төсін қақ жарып ағып</w:t>
        <w:br/>
        <w:t>жатқан дарияға теңеймін. Оның ағысы - баяу, түбі -</w:t>
        <w:br/>
        <w:t>терен, жағасы - көк майса, жасыл орман. Ағысы баяу</w:t>
        <w:br/>
        <w:t>деп менсінбейтіндер, сырын білмейтіндер дария тере-</w:t>
        <w:br/>
        <w:t>ңіне бойлай алмай, құрдымға кетеді.</w:t>
        <w:br/>
        <w:t>Жаз бойы бейқам, бейбіт жатқан ол қыс келіп, аяз</w:t>
        <w:br/>
        <w:t>қысса, қалың, сірескен көк мұзыңды саз балшықша</w:t>
        <w:br/>
        <w:t>үгіп, алысқа лақтырып жібереді. Ашу кернесе, арна-</w:t>
        <w:br/>
        <w:t>сынан асып, айналасын жылан жалағандай етеді.</w:t>
        <w:br/>
        <w:t>Халқымызды дарияға теңеп отырғанымның себебі</w:t>
        <w:br/>
        <w:t>осы. Қазақ ашынып, ашуға мінбесін, ашуға мінсе, тау-</w:t>
        <w:br/>
        <w:t>дан құлаған селден де қауіпті.</w:t>
        <w:br/>
        <w:t>- Дұрыс, ақсақал, бұл баға-түсінігіңізбен мен дс</w:t>
        <w:br/>
        <w:t>келісем.</w:t>
        <w:br/>
        <w:t>154</w:t>
        <w:br/>
        <w:t>халқымыздың бауырмалдығын толық сақтаған. Бәрі</w:t>
        <w:br/>
        <w:t>тұрмысты, балаларын үлкен қалаларға, біздің Алматыға</w:t>
        <w:br/>
        <w:t>оқуға жібереді. Біткен соң олар баска жаққа бармай,</w:t>
        <w:br/>
        <w:t>қайтып өздеріне оралады. Бригадир-сригадиріне дейін</w:t>
        <w:br/>
        <w:t>білімді мамандар. Жоғары жақ орыс, өзбек не басқа</w:t>
        <w:br/>
        <w:t>ұлт өкілдерінен бастық бол деп Тамдыға жұмсаса,</w:t>
        <w:br/>
        <w:t>өлтіріп қояды деп қорқып, аяқ баспайды екен. Бая-</w:t>
        <w:br/>
        <w:t>ғыда ондай да оқиға кездесіпті. Куә жоқ, өзі ауырып</w:t>
        <w:br/>
        <w:t>өлді деп құтылып кеткен.</w:t>
      </w:r>
    </w:p>
    <w:p>
      <w:r>
        <w:t>Тағы бір қызығы, мұндағылар облыс, республика</w:t>
        <w:br/>
        <w:t>көлеміндегі лауазымды қызметке қызықпайтын, шақыр-</w:t>
        <w:br/>
        <w:t>са да бармайтын көрінеді. Бір мысал, аудандық партия</w:t>
        <w:br/>
        <w:t>комитетінің бірінші хатшысы. Ешқайда жылжымай бір</w:t>
        <w:br/>
        <w:t>орында 21 жыл басшы болу, түсінсең, көп мәнге ие.</w:t>
        <w:br/>
        <w:t>- Е, бізге басқаның не керегі бар, келсе, көзін</w:t>
        <w:br/>
        <w:t>құртамыз, - деген бұл халық ауызбірлігі ғой. Тамды-</w:t>
        <w:br/>
        <w:t>лықтардың әсіресе осы ерекшелігі маған қатты ұна-</w:t>
        <w:br/>
        <w:t>ды. Өкіметтің бәрі өздері. Тіпті сырттан бір адамды</w:t>
        <w:br/>
        <w:t>звено жетекшісі етіп алмайды екен.</w:t>
        <w:br/>
        <w:t>Тағы маған ұнағаны, ерекше сүйсінтіп, қуантқаны -</w:t>
        <w:br/>
        <w:t>шаршы топ алдына шығып, дауласушы, жауласушы екі</w:t>
        <w:br/>
        <w:t>жақты жарастыруға, нақақтан күйіп бара жатқандарын</w:t>
        <w:br/>
        <w:t>арашалауға не кінәліні жазалауға жарайтын елдің әділ</w:t>
        <w:br/>
        <w:t>бас иелері - ақсақалдар баршылық екен. Бүл түсініп,</w:t>
        <w:br/>
        <w:t>бағалай білсек, үрпақ бақыты...</w:t>
        <w:br/>
        <w:t>Қорыта айтсам, тамдылықтардан біздің үйренеріміз</w:t>
        <w:br/>
        <w:t>көп. Солардың ішіндегі ең бастысы - ауызбірлік...</w:t>
        <w:br/>
        <w:t>Р. 8. Мен көп жыл бойы «Тамды сапарын» Сәуірбек</w:t>
        <w:br/>
        <w:t>аға жазар деп күткен едім. Нендей себеп екені белгісіз,</w:t>
        <w:br/>
        <w:t>ол кісі бейтарап бағыт ұстанған күйде мүлде үнсіз қалды.</w:t>
        <w:br/>
        <w:t>Әлде бұрынырақ бастап қойған шығармасы жуық арада</w:t>
        <w:br/>
        <w:t>аяқталмай, әні-міні деумен уақытын өткізіп алды ма</w:t>
        <w:br/>
        <w:t>екен? Олай болуы да ғажап емес. Кейде мені Сәукеңнің</w:t>
        <w:br/>
        <w:t>Тамды сапары жөніндегі қолжазбасы не күнделік қойын</w:t>
        <w:br/>
        <w:t>дәптері мұрағатында сақталып жатуы да мүмкін-ау</w:t>
        <w:br/>
        <w:t>деген ой иектейді. Егер әлденендей жолмен ол қолжаз-</w:t>
        <w:br/>
        <w:t>ба не күнделік табыла қалса, несін айтасыздар, қызық-</w:t>
        <w:br/>
        <w:t>ты құжатқа кезігер едік. Себебі қасына еріп, бәрін өз</w:t>
        <w:br/>
        <w:t>құлағымен естіп, өз көзімен көріп жазған куәгердің, жай</w:t>
        <w:br/>
        <w:t>куәгер емес, айтулы жазушының туындысы әлденеше есе</w:t>
        <w:br/>
        <w:t>танымдық мәнге ие болары анық. Сәуірбек аға жазба-</w:t>
        <w:br/>
        <w:t>ларының (егер қағазға түссе) бірде болмаса бірде жа-</w:t>
        <w:br/>
        <w:t>рық көретінінен мен әлі де үміттімін...</w:t>
        <w:br/>
        <w:t>160</w:t>
        <w:br/>
        <w:t>- Е, дұрыс, жеңеше.</w:t>
        <w:br/>
        <w:t>Баукең темекі тарта отырып, сөзін жалғады.</w:t>
        <w:br/>
        <w:t>- Енді Энгельстің үйінде болған бір қолайсыз жай-</w:t>
        <w:br/>
        <w:t>ды айтайын. Жасы елуден асып, алпысқа жетіп қал-</w:t>
        <w:br/>
        <w:t>ған біреу маған сәлем беріп, қасыма кеп жайғасты.</w:t>
        <w:br/>
        <w:t>- Біз қазаннан шеттеп қалғандармыз, - дей беріп</w:t>
        <w:br/>
        <w:t>, Энгельс үй толы жігіттерге:</w:t>
        <w:br/>
        <w:t>- Сендер шаруаларыңа бара беріңдер, мына кісінің</w:t>
        <w:br/>
        <w:t>Баукеңе оңаша айтар сөзі бар екен, - деді. Аналар үн-</w:t>
        <w:br/>
        <w:t>түнсіз шығып кетті. Әлгі жатып кеп аудандық партия</w:t>
        <w:br/>
        <w:t>комитетінің бірінші хатшысын жамандады. «Ой, мы-</w:t>
        <w:br/>
        <w:t>нау оңбаған біреу ғой» - деп шошып қалдым.</w:t>
        <w:br/>
        <w:t>Бізге тиісе береді, бізді қор қылды, аяғымызды</w:t>
        <w:br/>
        <w:t>тұсап қойды. Олай-бұлай...</w:t>
      </w:r>
    </w:p>
    <w:p>
      <w:r>
        <w:t>- Ал, шырағым, мен сені тыңдадым. Өзің партия,</w:t>
        <w:br/>
        <w:t>кеңес құрылысынан хабарың жоқ жігіт екенсің.</w:t>
        <w:br/>
        <w:t>Таң қалып қарады.</w:t>
        <w:br/>
        <w:t>Үйіңді билей алмай жүрген біреу көрінесің.</w:t>
        <w:br/>
        <w:t>Энгельс күліп жіберді.</w:t>
        <w:br/>
        <w:t>- Мен бірінші хатшының үстінен қарайтын бас-</w:t>
        <w:br/>
        <w:t>тық емеспін, жай Энгельстің қонағымын. Сенікі тура</w:t>
        <w:br/>
        <w:t>болса да, оны пәлен ет, түген ет деп айту қолымнан</w:t>
        <w:br/>
        <w:t>келмейді. Ақылың болса, қайта оларға рақмет айт.</w:t>
        <w:br/>
        <w:t>- Не үшін рақмет айтам, Бауке?</w:t>
        <w:br/>
        <w:t>- Сен мені әділ Бауыржан Момышұлы деп келіп,</w:t>
        <w:br/>
        <w:t>мұңыңды шағып отырсың ғой?</w:t>
        <w:br/>
        <w:t>- Иә, сіздің әділеттілігіңізге сенеміз ғой.</w:t>
        <w:br/>
        <w:t>- Менің әділеттілігіме сенсең, тыңда. Егер мен осы</w:t>
        <w:br/>
        <w:t>ауданда бірінші хатшы болсам, саған алғаш ұрсар едім.</w:t>
        <w:br/>
        <w:t>Оған қоймасаң, тәртіп бұзсаң: «Әй, өзіңе не керек, ел</w:t>
        <w:br/>
        <w:t>қатарлы келе жатырсың ғой. Құдайға шүкір демейсің</w:t>
        <w:br/>
        <w:t>бе?» - деп сабар едім. - Энгельс күліп жіберді. -</w:t>
        <w:br/>
        <w:t>Оған көнбесең, тағы бірдемені бүлдірсең, қаматар едім.</w:t>
        <w:br/>
        <w:t>Энгельс дауыстай күлді. - Одан босанып қайтып</w:t>
        <w:br/>
        <w:t>келген соң: «Е, түзелген шығар, көптің ішінде жүре</w:t>
        <w:br/>
        <w:t>берсін» - деп тимес едім. Безгегің ұстап, тағы бүлдіре</w:t>
        <w:br/>
        <w:t>бастасаң, барса келмеске аттандырар ем...</w:t>
        <w:br/>
        <w:t>Арызқой көзі бақырайып, не дерін білмей, үн-түнсіз</w:t>
        <w:br/>
        <w:t>отырып қалды.</w:t>
        <w:br/>
        <w:t>- Дұрыс! - деді Энгельс даусын көтеріп. Бір зәрлі</w:t>
        <w:br/>
        <w:t>сөзді айтып тастағалы оқтала түсіп, өзімді-өзім тежедім.</w:t>
        <w:br/>
        <w:t>Бүл принципті мәселе ғой, шырағым. 21 жыллан бері</w:t>
        <w:br/>
        <w:t>ауданда бірінші басшы бол жүрген кісіні мен қалай</w:t>
        <w:br/>
        <w:t>кінэлаймын?...</w:t>
        <w:br/>
        <w:t>156</w:t>
        <w:br/>
        <w:t>Бұдан былай бұл дәстүр-салтымыз заман дауылы-</w:t>
        <w:br/>
        <w:t>на байланысты өзгеруі де мүмкін. Мүмкін емес, сөз</w:t>
        <w:br/>
        <w:t>жоқ, өзгереді. Қанша өзгерсе де, қандай қиын күн туса</w:t>
        <w:br/>
        <w:t>да, мен халқымның өзіне өзі құл емес, өзіне өзі би</w:t>
        <w:br/>
        <w:t>болып қала беруін қалар сдім.</w:t>
        <w:br/>
        <w:t>Бізге тек ар-абырой, тек жеңіс жарасады! Азбыз деп</w:t>
        <w:br/>
        <w:t>аласармай, бірімізді мыңға балап, биікке, күнге қол соза</w:t>
        <w:br/>
        <w:t>берейік! Келешектен үміт үзбейік.</w:t>
        <w:br/>
        <w:t>Қымбатты бауырларым, табиғаттың дүлей күші де -</w:t>
        <w:br/>
        <w:t>дұшпан. Айнала қоршаған қүм ішін тіршілік көзіне,</w:t>
        <w:br/>
        <w:t>көгалды жасыл аралға айналдырып, өсіп-өніп, өркен</w:t>
        <w:br/>
        <w:t>жайып отырғандарыңызға шын жүректен ризамын.</w:t>
        <w:br/>
        <w:t>Бұл - бабаларымыздың «дұшпанды да дос тұта біл»</w:t>
      </w:r>
    </w:p>
    <w:p>
      <w:r>
        <w:t>деген өсиетін орындағандарыңыздың бір дәлелі деп білем.</w:t>
        <w:br/>
        <w:t>Жұрт қайта дүрліге қол соғып, улап-шулап кетті.</w:t>
        <w:br/>
        <w:t>- Қуана жымиысып, қимай тұрғандарыңызды көріп,</w:t>
        <w:br/>
        <w:t>мен де сіздерді қимай, қиналып тұрмын. Сіздердің</w:t>
        <w:br/>
        <w:t>бүгінгі өзім сезіп, байқаған тыныс-тіршіліктеріңізді</w:t>
        <w:br/>
        <w:t>алматылық ағайындарымызға айтып бармақ ойдамын.</w:t>
        <w:br/>
        <w:t>Сол үшін маған аттануға рүқсат етіңіздер? Жаратқан</w:t>
        <w:br/>
        <w:t>ием сіздерге әрқашан оң көзімен қарасын. Көріскенше</w:t>
        <w:br/>
        <w:t>күн жақсы болсын, алысқанмен алысатын, жарысқан-</w:t>
        <w:br/>
        <w:t>мен жарысатын, жаны, ары сұлу, өр, тәкаппар бауыр-</w:t>
        <w:br/>
        <w:t>ларым!</w:t>
        <w:br/>
        <w:t>..Тамдыдан аттанып, аэродромға барып отырдық.</w:t>
        <w:br/>
        <w:t>Бір жігіт келді.</w:t>
        <w:br/>
        <w:t>- Бауке, мен бұл ауданда іссапармен жүр едім.</w:t>
        <w:br/>
        <w:t>Сізді естіп, қуып жеттім. Жол қаражаты деген бар ғой.</w:t>
        <w:br/>
        <w:t>Билетті жігіттер алыпты. Ташкент пен Шымкенттің</w:t>
        <w:br/>
        <w:t>арасындағы такси пұлға жарар ырым болсын, көңлімді</w:t>
        <w:br/>
        <w:t>қалдырмаңыз, - деп елу сом ұсынды. Қолын қақ-</w:t>
        <w:br/>
        <w:t>падым.</w:t>
        <w:br/>
        <w:t>Баукең темекі тұтатып:</w:t>
        <w:br/>
        <w:t>- Енді маған Тамдыдан қандай ой түйіп қайтты-</w:t>
        <w:br/>
        <w:t>ңыз деп сұрақ қой! - деді бұйыра сойлеп.</w:t>
        <w:br/>
        <w:t>-- Тамдыдан қандай ой түйіп қайттыңыз?</w:t>
        <w:br/>
        <w:t>- Алған әсер-сезімімді естідің ғой. Оны қайтала-</w:t>
        <w:br/>
        <w:t>майын. Тамды -- құм ішіндегі жасыл арал екен. Тұрғы-</w:t>
        <w:br/>
        <w:t>ны 37 мың. Адамдары - жауынгер. Сол мінездері гео-</w:t>
        <w:br/>
        <w:t>графиялық ерекшеліктеріне сай сақталыпты. Асыра</w:t>
        <w:br/>
        <w:t>Сілтеу кезінде жер-жерде көтерілістер болды ғой. Құдай</w:t>
        <w:br/>
        <w:t>біледі, белсенділер оларға баруға қорыққан. Екінші</w:t>
        <w:br/>
        <w:t>ерекшелігі - араларында ботен үлт окілі жоқ. Содан</w:t>
        <w:br/>
        <w:t>болса керек, тіл тазалығын, тұрмыс-салт ерекшелігін,</w:t>
        <w:br/>
        <w:t>159</w:t>
        <w:br/>
        <w:t>Жұрт ду күліп, ұзақ қол соқты.</w:t>
        <w:br/>
        <w:t>- Қымбатты бауырларым, ана жылы Кубаға барға-</w:t>
        <w:br/>
        <w:t>нымда Куба Қарулы Күштері Министрі Рауль Каст-</w:t>
        <w:br/>
        <w:t>роның қабылдауында болғаным бар. Ол күлімсірей,</w:t>
        <w:br/>
        <w:t>жылы шыраймен қарсы алды. Кең кабинетіне енген</w:t>
        <w:br/>
        <w:t>соң мен еркін қимылдап, сыртқы киімімді, галстугімді</w:t>
        <w:br/>
        <w:t>орындықтың арқалығына апарып ілдім. Сусар бөркімді</w:t>
        <w:br/>
        <w:t>өзінің столының үстіне қойдым. Тағы басқа да қимылға</w:t>
        <w:br/>
        <w:t>көше бастап едім, Рауль Кастро қабақ шытып, жақ-</w:t>
        <w:br/>
        <w:t>тырмай қалды. Ол біраз үнсіз, томсырайып отырып:</w:t>
        <w:br/>
        <w:t>- Куба жерінде қалай түрып жатырсыз, полковник?</w:t>
        <w:br/>
        <w:t>- деп сұрады.</w:t>
        <w:br/>
        <w:t>- Куба жерінде өз үйімдегідей тұрып жатырмын, бірақ</w:t>
        <w:br/>
        <w:t>қонақ екенімді ешқашан да ұмытпаймын, - дедім мен.</w:t>
        <w:br/>
        <w:t>Сөзден жеңіліп қалғанын мойындаған ол қарқыл-</w:t>
      </w:r>
    </w:p>
    <w:p>
      <w:r>
        <w:t>дай күліп, қолымды алды.</w:t>
        <w:br/>
        <w:t>Мұны еске түсіріп тұрған себебім, сіздер менің</w:t>
        <w:br/>
        <w:t>өзімсіздер. Ата-бабамыз «Өзім дегенде өгіз қара күшім</w:t>
        <w:br/>
        <w:t>бар» деп бекер айтпаған. Мен Кубаға барғанымда Куба</w:t>
        <w:br/>
        <w:t>халқының ер тұлғасын, революцияшыл қайрат-жігерін</w:t>
        <w:br/>
        <w:t>көргім келіп барған едім. Ашығын айтсам, Сіздерге кел-</w:t>
        <w:br/>
        <w:t>генде де сондай мақсатта болдым...</w:t>
        <w:br/>
        <w:t>Жүрт қайтадан улап-шулап, дүрліге қол соқты.</w:t>
        <w:br/>
        <w:t>Қашан тыншыр екен деп сабыр сақтап біраз күтіп</w:t>
        <w:br/>
        <w:t>тұрып қалдым. Бір кезде у-шу басылды.</w:t>
        <w:br/>
        <w:t>-- Осында бір ақсақал «Жер - елсіз, ел - ерсіз бол-</w:t>
        <w:br/>
        <w:t>майды» деген қазақтың бір мақалын есіме салды. Мен</w:t>
        <w:br/>
        <w:t>ер де - елсіз болмайды, болса, ол оңбайды дегім келеді.</w:t>
        <w:br/>
        <w:t>Қайта қол соғылды.</w:t>
        <w:br/>
        <w:t>- Қымбатты бауырларым, рухани Тірегі, сүйеніші</w:t>
        <w:br/>
        <w:t>жоқ жан жалтақ, қорқақ келеді. Өмірдің қысы мен жа-</w:t>
        <w:br/>
        <w:t>зында бір-бірлеріңізді рухани қолдап-демеп, сүйеу боп</w:t>
        <w:br/>
        <w:t>сүрінбей келе жатқандарыңызды, бір-бірлеріңізге сүйеу</w:t>
        <w:br/>
        <w:t>бола беретіндеріңізді сезіп, сеніп, ерекше қуанып</w:t>
        <w:br/>
        <w:t>тұрмын. Қалғып-мүлгіген, сұрқай, іш пыстырар жалкау-</w:t>
        <w:br/>
        <w:t>жанаярларды жек көретіндеріңізді де байқадым. Бұла-</w:t>
        <w:br/>
        <w:t>рыңыз дұрыс. Ең үлкен қауіп, ең үлкен қайғы - ру-</w:t>
        <w:br/>
        <w:t>хани мүгедектік. Бәрімізді құдай сол қатерлі дерттен</w:t>
        <w:br/>
        <w:t>сақтасын.</w:t>
        <w:br/>
        <w:t>Біз аяқ-қолы кісенделсе де, ақыл-ойы кісенделіп</w:t>
        <w:br/>
        <w:t>көрмеген, оған көнбеген, жеріміз қандай кең болса,</w:t>
        <w:br/>
        <w:t>пейліміз де сондай кең, «барыңда батын іш, жоғыңда</w:t>
        <w:br/>
        <w:t>сатып іш» дсген жомарт, ер көңіл, өзімізге озіміз қүл</w:t>
        <w:br/>
        <w:t>емес, өзімізге өзіміз би халықпыз.</w:t>
        <w:br/>
        <w:t>158</w:t>
        <w:br/>
        <w:t>Бұдан кейін де қария біраз сыр шертті. Әсіресе,</w:t>
        <w:br/>
        <w:t>мына айтқандары миымда шегеленіп қалыпты. «Жа-</w:t>
        <w:br/>
        <w:t>рықтық бір молда атамыздың бірде: «Билік пен бай-</w:t>
        <w:br/>
        <w:t>лыққа, атақ-даңққа пақыр, тау қозғалса да қозғалмай-</w:t>
        <w:br/>
        <w:t>тын, жусаннан аласа, бетегеден биік жандар ғана ла-</w:t>
        <w:br/>
        <w:t>йықты. Қатыгез, сараң, қызғаншақ, екіжүзді жылпос-</w:t>
        <w:br/>
        <w:t>тар билік пен байлыққа, атақ-даңққа қол жеткізсе -</w:t>
        <w:br/>
        <w:t>өзін де, өзгелерді де сорлатып, батпаққа батырады» -</w:t>
        <w:br/>
        <w:t>дегені бар». Тағы бір бидің: «Даңққа бой алдырсаң,</w:t>
        <w:br/>
        <w:t>алыс-жақыныңды ұмытып, құздан құлайсың, байлыққа</w:t>
        <w:br/>
        <w:t>мастанып ісіп-кепсең - төгілесің, қызметіңнің қызы-</w:t>
        <w:br/>
        <w:t>ғына құнықсаң - жалғыз қаласың. Осы үшеуіне сер-</w:t>
        <w:br/>
        <w:t>гек қараңдар. Топшыл емес, көпшіл болыңдар. Ша-</w:t>
        <w:br/>
        <w:t>ңырақ, ел келешегі тек бірлікте» -- деген өсиет сөзі</w:t>
        <w:br/>
        <w:t>де жадымызда...</w:t>
        <w:br/>
        <w:t>Қонақтан қайтар кез жеткенде қарт маған былай</w:t>
        <w:br/>
        <w:t>Деді:</w:t>
        <w:br/>
        <w:t>- Қарағым, үйімнен дәм татқаныңа ризамын. Ата-</w:t>
        <w:br/>
        <w:t>бабамыз «Қуыс үйден құр шықпа» деген ғой. Мына</w:t>
        <w:br/>
        <w:t>жеңгең екеуміз қазақтың дәстүрін істегелі отырмыз.</w:t>
        <w:br/>
        <w:t>Маған қарсы болма, батыр.</w:t>
      </w:r>
    </w:p>
    <w:p>
      <w:r>
        <w:t>- Иә, солай ет, қарағым, - деді кемпірі қоштап.</w:t>
        <w:br/>
        <w:t>Қарт қымыз құйып отырған баласына иегін көтеріп,</w:t>
        <w:br/>
        <w:t>ымдап еді, ол орнынан ұшыш тұрды.</w:t>
        <w:br/>
        <w:t>Енді атам айтты ғой, батыр мақұл деді, - деп</w:t>
        <w:br/>
        <w:t>бір бума ақшаны Сәуірбекке үсынды. Ол қалтасына</w:t>
        <w:br/>
        <w:t>салды. Маған тұтас жүз теңге берді.</w:t>
        <w:br/>
        <w:t>Әй, қарағым, Сәуірбекке неге көп қағаз, маған</w:t>
        <w:br/>
        <w:t>неге бір қағаз бересің? - деп едім, шал да, кемпір де</w:t>
        <w:br/>
        <w:t>күліп жіберді.</w:t>
        <w:br/>
        <w:t>Жүз сомды қолыма ұстап, жоғары көтеріп:</w:t>
        <w:br/>
        <w:t>- Жеңеше, - дедім жүзіне тура қарап. - Бір жы-</w:t>
        <w:br/>
        <w:t>лан қасына жолап кеткендерді шақпақ боп ысылдап,</w:t>
        <w:br/>
        <w:t>қорқытса да, одан ешкім сескеніп қорықпайтын</w:t>
        <w:br/>
        <w:t>көрінеді. Мұның қандай сыры бар? Егер дұрыс жауап</w:t>
        <w:br/>
        <w:t>қатсаңыз, онда мен мына жүз теңгені аламын, әйтпе-</w:t>
        <w:br/>
        <w:t>се алмаймын.</w:t>
        <w:br/>
        <w:t>Кемпір өте ақылды кісі екен, күлімсірей жымиған</w:t>
        <w:br/>
        <w:t>күйі бірден жауап қатты.</w:t>
        <w:br/>
        <w:t>Қарағым қайным, айтып отырған жыланың -</w:t>
        <w:br/>
        <w:t>дүние-мал ғой. Пенде біткен алдынан ажал күтіп тұрса</w:t>
        <w:br/>
        <w:t>да, лүние-мал жиғанын койған ба? Бірақ, өзің білесің,</w:t>
        <w:br/>
        <w:t>қазақта сыбаға дегсн бар. Бүл аға-жеңгеңнің саған деген</w:t>
        <w:br/>
        <w:t>сыбағасы.</w:t>
        <w:br/>
        <w:t>а</w:t>
        <w:br/>
        <w:t>а</w:t>
        <w:br/>
        <w:t>(қолымен көрсетті) бетінсі екі-үш есе үлкен гранит</w:t>
        <w:br/>
        <w:t>тас қойдырып, мұнда Шоқан жатыр деп жаздырған.</w:t>
        <w:br/>
        <w:t>Ол ескерткітітіп қалдығы әлі бар.</w:t>
        <w:br/>
        <w:t>Колпаковскийдің адамгершілігі қандай, ә? Ол Ал-</w:t>
        <w:br/>
        <w:t>маты көшелері түзу, кең болсын деген. Желдің қозға-</w:t>
        <w:br/>
        <w:t>лысын да есептеген. Ал бүгінгі оқымысты архитектор-</w:t>
        <w:br/>
        <w:t>ларымыз Алматыны қандай күйге ұшыратты? Жел соқ-</w:t>
        <w:br/>
        <w:t>пайтындай етіп, айналамызды биік үйлермен қоршап</w:t>
        <w:br/>
        <w:t>тастады. Соның кесірінен әсем қала көкала түтінге</w:t>
        <w:br/>
        <w:t>тұншығулы.</w:t>
        <w:br/>
        <w:t>Панфилов паркіндегі шіркеуді салдырған да Кол-</w:t>
        <w:br/>
        <w:t>паковский. Ондай сұлу ғимарат жер жүзі архитекту-</w:t>
        <w:br/>
        <w:t>расында жоқ көрінеді. Ең ғажабы, бір шегесіз салын-</w:t>
        <w:br/>
        <w:t>ған. Ол әлемдік архитектураның інжу-маржаны.</w:t>
        <w:br/>
        <w:t>Қазан төңкерісінен кейін бір американдық Алма-</w:t>
        <w:br/>
        <w:t>тыға келіп, сұлу шіркеуді көріп, чертежін қағазға түсіріп</w:t>
        <w:br/>
        <w:t>(өзі құрылысшы-инженер болу керек), еліне барған соң,</w:t>
        <w:br/>
        <w:t>тиісті орындарға хабарлап:</w:t>
        <w:br/>
        <w:t>- Кішкентай қаладан мұндай кереметті кездестірем</w:t>
        <w:br/>
        <w:t>деп ойламап едім, - дейді. Олар шіркеуді сатып ап,</w:t>
        <w:br/>
        <w:t>бұзып, өздеріне апарып орнатпақ болады. Бірақ Түрар</w:t>
        <w:br/>
        <w:t>Рысқұлов Ленинмен ақылдасып, оны сатуға тиым са-</w:t>
      </w:r>
    </w:p>
    <w:p>
      <w:r>
        <w:t>лады. Қазір ол шіркеу тарихи мұражай үйі.</w:t>
        <w:br/>
        <w:t>Баукең маған таңырқай қарап:</w:t>
        <w:br/>
        <w:t>- Тақырыптан ауытқып кеттім-ау? - деді.</w:t>
        <w:br/>
        <w:t>- Аздап ауытқыдыңыз.</w:t>
        <w:br/>
        <w:t>Біраз дауыстай күліп алды.</w:t>
        <w:br/>
        <w:t>- Сұрағың не жайында еді?</w:t>
        <w:br/>
        <w:t>- Өштесу жайында.</w:t>
        <w:br/>
        <w:t>- Осы күнгі Түлкібас, Жуалы ол кезде бір аудан</w:t>
        <w:br/>
        <w:t>еді. Орталығы Ванновка (казіргі Тұрар Рысқұлов) бо-</w:t>
        <w:br/>
        <w:t>латын. Мен алғашында аудандық атқару комитетінің</w:t>
        <w:br/>
        <w:t>жауапты хатшысы, кейіннен аудандық милиция бөлі-</w:t>
        <w:br/>
        <w:t>мінің бастығы болдым.</w:t>
        <w:br/>
        <w:t>Қызметімді мылтық асынған екі-үш милиционерді</w:t>
        <w:br/>
        <w:t>ертіп, абақтыны аралаудан бастадым. Бастық келді деті</w:t>
        <w:br/>
        <w:t>бәрі жүгіріп жүр. Абақты жап-жаман үй. Бір тар бөлме-</w:t>
        <w:br/>
        <w:t>ге жиырма шақты адамды қамапты. Қашып кетеді деп</w:t>
        <w:br/>
        <w:t>терезесін ашпайды екен. Жұтатын ауа жоқ.</w:t>
        <w:br/>
        <w:t>- Тұтқындарды заң бойынша түске дейін, түстен</w:t>
        <w:br/>
        <w:t>кейін күніне екі мәрте екі-үш сағаттан таза ауада се-</w:t>
        <w:br/>
        <w:t>руендету керек, - деп далаға шығардым.</w:t>
        <w:br/>
        <w:t>- Қарағым-ау, шырағым-ау, менің жазығым не? -</w:t>
        <w:br/>
        <w:t>деп жан-жақтан жамырай мұң шаққандар тіпті кон.</w:t>
        <w:br/>
        <w:t>163</w:t>
        <w:br/>
        <w:t>рым-ай! Енді мен кіммен ой таластырам? Сендей ер</w:t>
        <w:br/>
        <w:t>енді қайда?!» деп Байзақ датқаның жаназасына келіпті.</w:t>
        <w:br/>
        <w:t>Бұрын бірін-бірі атарға оғы жоқ қып-қызыл жау ғой.</w:t>
        <w:br/>
        <w:t>- Өлгенінде кеміткісі келді ме әкеңнің... - деп Бай-</w:t>
        <w:br/>
        <w:t>зақ датқаның тұқымдары шатақ шығармақ болыпты.</w:t>
        <w:br/>
        <w:t>Жүрт: «Жаназасы қып-қызыл шатаққа айналатын бол-</w:t>
        <w:br/>
        <w:t>ды-ау» -- деп дүрлігеді. Сонда Жаныстың бір атақты биі</w:t>
        <w:br/>
        <w:t>- Тәйт! Ауыздарыңды жабыңдар! Бауыры екені рас.</w:t>
        <w:br/>
        <w:t>Сыйлап келіп отыр. Тәйт! - деп тастапты. Ол кезде</w:t>
        <w:br/>
        <w:t>үлкен кісінің айтқаны -- әскер тәртібінен де бұлжы-</w:t>
        <w:br/>
        <w:t>мас заң. Сойтіп екі ру жарасыпты.</w:t>
        <w:br/>
        <w:t>Екі руды жарастырған Байзақ датқаның өлімі мен</w:t>
        <w:br/>
        <w:t>Батырбек датқаның адамгершілігі екен. Мұны саған</w:t>
        <w:br/>
        <w:t>айтқан себебім, шырағым, ең алғашында қастасқаны-</w:t>
        <w:br/>
        <w:t>мен, Батырбек датқа азаматтық істепті. «Қастассақ та,</w:t>
        <w:br/>
        <w:t>туысқан еді ғой» - деп өткеннің бәрін ұмытқан. Со-</w:t>
        <w:br/>
        <w:t>дан бері Сиқым-қиқым, Шымыр-шыбын татумыз. Ба-</w:t>
        <w:br/>
        <w:t>текең осылай ерлік, адамгершілік, көрегендік, кемең-</w:t>
        <w:br/>
        <w:t>герлік танытыпты.</w:t>
        <w:br/>
        <w:t>Өлсе, жатқан жерінен тұрмасын! - деп келмей</w:t>
        <w:br/>
        <w:t>қойса, не істейсің?! Мүражайда мүндай құжат бар ма,</w:t>
        <w:br/>
        <w:t>жоқ па, білмеймін. Менің мұражайым - әкемнің</w:t>
      </w:r>
    </w:p>
    <w:p>
      <w:r>
        <w:t>естелігі. Бұл шын ба, аңыз ба, ол жағын да анықтай</w:t>
        <w:br/>
        <w:t>алмаймын. Меніңше, рас болу керек. Әкемнің аузы-</w:t>
        <w:br/>
        <w:t>нан естігенім осылай.</w:t>
        <w:br/>
        <w:t>- Мұны неге еске алып отырсыз, алжыған шал деп</w:t>
        <w:br/>
        <w:t>маған сұрақ қойсаңшы?</w:t>
        <w:br/>
        <w:t>- Мұны неге еске алып отырсыз?</w:t>
        <w:br/>
        <w:t>Қарағым, ұрпақ үшін ең жаман нәрсе - кек.</w:t>
        <w:br/>
        <w:t>сіне біздің бабаларымыз түсіне білген. Өздері қастас-</w:t>
        <w:br/>
        <w:t>қанмен кейінгі үрпақ қамын ойлай білген... Қастан-</w:t>
        <w:br/>
        <w:t>дық кесірінен содырлардан таяқ жеген Абайдың өзі де</w:t>
        <w:br/>
        <w:t>келешек үрпақ өштеспесін деп, қарсыласының ақымақ-</w:t>
        <w:br/>
        <w:t>тығын кешіреді ғой. Менің ойым, өштескенді өлген-</w:t>
        <w:br/>
        <w:t>нен кейін ғана емес, тіріде де қойған жон. Сонда ғана</w:t>
        <w:br/>
        <w:t>көсегеміз когерген үстіне көгере түседі.</w:t>
        <w:br/>
        <w:t>ЖАҚСЫНЫҢ ЖАҚСЫЛЫҒЫ</w:t>
        <w:br/>
        <w:t>- Құлағым сенде, - деді Баукең төсегіне қисайып.</w:t>
        <w:br/>
        <w:t>- Менің әңгімем ұзақтау сияқты.</w:t>
        <w:br/>
        <w:t>Мейлі ұзақ болса, болсын. Көріп отырсың, мен</w:t>
        <w:br/>
        <w:t>үйде шөгіп жатқан шалмын.</w:t>
        <w:br/>
        <w:t>169</w:t>
        <w:br/>
        <w:t>Прокурор Емельянов екеуміз абақтыда жатқандар-</w:t>
        <w:br/>
        <w:t>дың жартысынан көбін қамаудан босаттырдық.</w:t>
        <w:br/>
        <w:t>- Ой, айналайын, көп жаса!</w:t>
        <w:br/>
        <w:t>Тұтқыннан босатылғандар маған ризалықпен күлім-</w:t>
        <w:br/>
        <w:t>сірей қарап, алғыстарын жаудырса, әлі бостандық ала</w:t>
        <w:br/>
        <w:t>қоймағандар:</w:t>
        <w:br/>
        <w:t>- Әй, қарағым, мен де жазықсыздан жазықсыз жа-</w:t>
        <w:br/>
        <w:t>тырмын. Мені қашан босатасың? - деп телміріп, мұңая</w:t>
        <w:br/>
        <w:t>қарап түрады.</w:t>
        <w:br/>
        <w:t>Олардың әрқайсысымен де жеке-жеке сөйлестім.</w:t>
        <w:br/>
        <w:t>Сондағы менің таңғалғаным, өштескендер адал, ел</w:t>
        <w:br/>
        <w:t>ішінде беделді адамдарды жала жауып қамата берген.</w:t>
        <w:br/>
        <w:t>- Ой, бұл сұмдық қой! Қазекеңдерге не болған?</w:t>
        <w:br/>
        <w:t>Өштесудің себебі не? - деп тұңғыш рет айға баттым.</w:t>
        <w:br/>
        <w:t>Сондағы бір байқағаным, өштесуге итермелейтіндер -</w:t>
        <w:br/>
        <w:t>өсекшілер мен жағымпаз күншілдер, пайдакүнем ман-</w:t>
        <w:br/>
        <w:t>сапқорлар екен.</w:t>
        <w:br/>
        <w:t>Мұның жарқын бір мысалын, өзбек халқының ке-</w:t>
        <w:br/>
        <w:t>меңгер ақыны Әлішер Науаидың өмірінен, шығарма-</w:t>
        <w:br/>
        <w:t>ларынан да көруге болады. Ол тақталас кезінде бала</w:t>
        <w:br/>
        <w:t>күнінен бірге өскен, он бес жасынан шах сарайында</w:t>
        <w:br/>
        <w:t>бірге қызмет істеген досын жақтайды. Досы жеңілген</w:t>
        <w:br/>
        <w:t>соң, жаңа шах Әлішерді Самарқанға жер ауларып, мал-</w:t>
        <w:br/>
        <w:t>мүлкінен айырып, қатаң бақылауға алады, көп қиын-</w:t>
        <w:br/>
        <w:t>дық корсетеді. Соған қарамастан, ол көп оқып, ізденіп,</w:t>
        <w:br/>
        <w:t>хандардың қаталдығын, әділетсіздігін, халқының ауыр</w:t>
        <w:br/>
        <w:t>тұрмысын суреттеген шығарма жазады. Кейін досы шах</w:t>
        <w:br/>
        <w:t>атанғанда оны өзіне уәзір етеді. Ол ә дегеннен алдыңғы</w:t>
      </w:r>
    </w:p>
    <w:p>
      <w:r>
        <w:t>қатарлы, озық ойлы, адал жандарды маңайына жинай</w:t>
        <w:br/>
        <w:t>бастайды. Оның мұнысынан қауіптенген арамзалар</w:t>
        <w:br/>
        <w:t>шахқа жамандап, араларына от тастайды. Өсектің</w:t>
        <w:br/>
        <w:t>кесірінен Иранға қуылады. Қуғында жүрсе де өзі тұрған</w:t>
        <w:br/>
        <w:t>қаланы мәдениетті қалаға айналдырып, тыныштық,</w:t>
        <w:br/>
        <w:t>әділеттік орнатады.</w:t>
        <w:br/>
        <w:t>Бұл кезде шах досы маскүнемдікке салынып (бұл</w:t>
        <w:br/>
        <w:t>да өсекшілер мен жағымпаз мансапқорлардың ісі), ел</w:t>
        <w:br/>
        <w:t>азып-тозады. Әлішерді, лаж жоқ, шах досы қайта ша-</w:t>
        <w:br/>
        <w:t>қырып, өзіне уәзір етеді. Бірақ ұлы ақын, ұлы ой-</w:t>
        <w:br/>
        <w:t>шыл қуғын-сүргіннің, қастандықтың кесірінен алпыс</w:t>
        <w:br/>
        <w:t>жасында, ерте қайтыс болады.</w:t>
        <w:br/>
        <w:t>Әлішерге жасалған қастандық біздің Абайға да жа-</w:t>
        <w:br/>
        <w:t>салды ғой. Абай да өмірден ерте кетті. Міне, өштесудің</w:t>
        <w:br/>
        <w:t>кесірі рухани өмірімізге де ҙиянын тигізген.</w:t>
        <w:br/>
        <w:t>Өштескендер бір-бірін олтіруге дейін барады. Өштс-</w:t>
        <w:br/>
        <w:t>165</w:t>
        <w:br/>
        <w:t>Меңдешев шақырады дегін, -- деді. Краснов ол</w:t>
        <w:br/>
        <w:t>кісінің фамилиясын естісімен лып етіп, алдына жетіп</w:t>
        <w:br/>
        <w:t>барды. Мен қалқасында тұрмын.</w:t>
        <w:br/>
        <w:t>- Мына жігіттің айтуы бойынша тгосбанкіге чек жа-</w:t>
        <w:br/>
        <w:t>зып беріңіз.</w:t>
        <w:br/>
        <w:t>- Мақұл.</w:t>
        <w:br/>
        <w:t>Бес жүз сом алып, аяғым жерге тимей үйге келдім.</w:t>
        <w:br/>
        <w:t>Әкеме айтып едім, алғаш сеніңкіремеді. Ақшаны</w:t>
        <w:br/>
        <w:t>көрсеткенімде «бисмилла» деп орнынан үшып тұрды.</w:t>
        <w:br/>
        <w:t>«Құдай бізді өлмесін деп жаратқан екен ғой» - деп</w:t>
        <w:br/>
        <w:t>есі шыға қуанды.</w:t>
        <w:br/>
        <w:t>1981 жылдың жаз айы. Ауламдағы ағаш төсегімде</w:t>
        <w:br/>
        <w:t>жантайып жатыр сдім, Сейітқали Меңдешевтің туға-</w:t>
        <w:br/>
        <w:t>нына жүз жыл толуына арнап радиодан хабар берілді.</w:t>
        <w:br/>
        <w:t>Асыл ағаның сол бір ауыр күндердегі жақсылығы есіме</w:t>
        <w:br/>
        <w:t>түсіп, көзіме жас алдым...</w:t>
        <w:br/>
        <w:t>Баукең жастықтан басын көтеріп, түзеле отырып:</w:t>
        <w:br/>
        <w:t>«Жақсының шарапаты тиер әр жерде» деген осы, қара-</w:t>
        <w:br/>
        <w:t>ғым, -- деді серпіле сөйлеп. - Сейітқали ағаны мен</w:t>
        <w:br/>
        <w:t>де көргем. «Халық жауы» деген жаладан ұсталып кет-</w:t>
        <w:br/>
        <w:t>легенде халқымызға көп пайдасы тиер көсемдеріміздің</w:t>
        <w:br/>
        <w:t>бірі еді. Амал қанша?...</w:t>
        <w:br/>
        <w:t>ҰЛЫ ҚАСИЕТ, ҰЛЫ АРМАН</w:t>
        <w:br/>
        <w:t>Баукең темекі тұтатып тартты.</w:t>
        <w:br/>
        <w:t>- Сен сөйлейсің бе, мен сөйлейін бе?</w:t>
        <w:br/>
        <w:t>- Сіз сөйлеңіз.</w:t>
        <w:br/>
        <w:t>- Жазушылар одағында откен бір жиналысқа елдің</w:t>
        <w:br/>
        <w:t>алдымен де, соңынан да емес, ортасында бардым. Залға</w:t>
        <w:br/>
        <w:t>беттей беріп едім, қандыкөйлек досым Дмитрий Сне-</w:t>
      </w:r>
    </w:p>
    <w:p>
      <w:r>
        <w:t>гин мені президиумға шақырды. Кішкене кешігіп</w:t>
        <w:br/>
        <w:t>шықтым. Кешіккен кісі арт жақта отырады ғой.</w:t>
        <w:br/>
        <w:t>Қалай байқағанын білмеймін, Қазақстан Компар-</w:t>
        <w:br/>
        <w:t>тиясы Орталық Комитетінің мәдениет бөлімі меңге-</w:t>
        <w:br/>
        <w:t>рушісі Есенәлиев орнынан ұшып тұрып (алдыңғы</w:t>
        <w:br/>
        <w:t>қатарда отырған):</w:t>
        <w:br/>
        <w:t>- Бауке, бері өтіңіз, - деп, өз орнына отырғызды</w:t>
        <w:br/>
        <w:t>да, өзі менің орныма барып отырды. Бұл өзі қызық</w:t>
        <w:br/>
        <w:t>деталь. Мұны сен дұрыс түсін. Мені коріп, орын беруі</w:t>
        <w:br/>
        <w:t>адамгершілік пе, жақ әлде көргенсіздік пе? Ол Қазақ-</w:t>
        <w:br/>
        <w:t>стан Компартиясы Орталық Комитетінің бөлім</w:t>
        <w:br/>
        <w:t>меңгерушісі, меп үйле шалқайып жатқан жай шалмын.</w:t>
        <w:br/>
        <w:t>17</w:t>
        <w:br/>
        <w:t>“а</w:t>
        <w:br/>
        <w:t>- Тексереміз, анықтаймыз. Әзірше шыдаңыздар.</w:t>
        <w:br/>
        <w:t>Күзетшілер түкпірдегі бөлмеде жеке қамауда отырған</w:t>
        <w:br/>
        <w:t>бір жас жігітті алып шықты. Ол мені көре салысы-</w:t>
        <w:br/>
        <w:t>мен, ұрамын деп маған қарай тұра кеп жүгірді. Мына</w:t>
        <w:br/>
        <w:t>жақтағы бір қазақ:</w:t>
        <w:br/>
        <w:t>-- Әй, ақымақтанба! Жоғал! - деп айқай салды.</w:t>
        <w:br/>
        <w:t>Сірә, өздері туысқан болу керек, бұзақы әлгіні тың-</w:t>
        <w:br/>
        <w:t>дап, кері бұрылып кетті. Күзетшілер оны орнына апа-</w:t>
        <w:br/>
        <w:t>рып, қайта қамады. Оған анау тәйт демегенде, ол мені</w:t>
        <w:br/>
        <w:t>ұруы да мүмкін еді.</w:t>
        <w:br/>
        <w:t>- Кімнің кінәлі, кімнің кінәсіз екенін білмеймін.</w:t>
        <w:br/>
        <w:t>Тергеушілер бар, сот бар, анықтайды. Менің міндетім -</w:t>
        <w:br/>
        <w:t>тәртіп, тамақ, келім-кетім жағын қадағалау, - деп</w:t>
        <w:br/>
        <w:t>тұтқындағыларға жағдайды түсіндірдім.</w:t>
        <w:br/>
        <w:t>Жұмыс күні соңында әлгі маған тап берген бұза-</w:t>
        <w:br/>
        <w:t>қыны есіме алып:</w:t>
        <w:br/>
        <w:t>- Жеке қамауда отырған кім? Маған әкеліңдер! -</w:t>
        <w:br/>
        <w:t>дедім. Күзетші барып, есікті ашса, анау жоқ болып шы-</w:t>
        <w:br/>
        <w:t>ғады.</w:t>
        <w:br/>
        <w:t>- Ойбай, қайда кетті? Көкке ұшты ма, жер жүтты</w:t>
        <w:br/>
        <w:t>ма? - деп күзетшілерден береке қашады. Ары-бері</w:t>
        <w:br/>
        <w:t>жүгіріс, сапырылыс басталып, әбігерге түстік. Анық-</w:t>
        <w:br/>
        <w:t>тап білсек, кім бергені белгісіз, біреу оған балта берілті.</w:t>
        <w:br/>
        <w:t>Ол сол балтамен саз балшықтан соғылған қабырғаны</w:t>
        <w:br/>
        <w:t>балталап, өзі сиятындай қуыс жасап, қашып кетіпті.</w:t>
        <w:br/>
        <w:t>- Іздеу жариялаймыз.</w:t>
        <w:br/>
        <w:t>- Оның қажеті жоқ. Ол ертең болмаса, бүрсүгіні</w:t>
        <w:br/>
        <w:t>қолға түседі, - дедім.</w:t>
        <w:br/>
        <w:t>Кейін поездың ішінде сол жігітпен кездестім. Басымда</w:t>
        <w:br/>
        <w:t>құлақшын, үстімде жай киім еді. Мені көре салысымен</w:t>
        <w:br/>
        <w:t>тұра кеп қашты. Қашсаң, қаша бер деп отыра бердім.</w:t>
        <w:br/>
        <w:t>Қуалап нем бар? Қусам вагон іші, ұстаймын ғой.</w:t>
      </w:r>
    </w:p>
    <w:p>
      <w:r>
        <w:t>Ол оңбаған, кейін білдім, маған туыс екен.</w:t>
        <w:br/>
        <w:t>Мен шыдай алмай мырс етсе қалып едім:</w:t>
        <w:br/>
        <w:t>- Әй, неге күлесін? - деді Баукең даусың көтеріп. -</w:t>
        <w:br/>
        <w:t>Немене, менің туыстарым арасында бұзық жоқ дейсің</w:t>
        <w:br/>
        <w:t>бе?! Бұзық қазір де бар.</w:t>
        <w:br/>
        <w:t>Темекі тұтатып, тарта отырып, сөзін жалғады.</w:t>
        <w:br/>
        <w:t>- Іспен таныссам, қамалып жатқандардың кобісінің</w:t>
        <w:br/>
        <w:t>кінәсі жоқ, тергеушілер тексермей, қамауға ала бер-</w:t>
        <w:br/>
        <w:t>ген. Бір қазақ тергеуші әбден парақор болып шықты.</w:t>
        <w:br/>
        <w:t>Оған ауыл белсенділері: «Мынаны қама, ренжітпейміз» -</w:t>
        <w:br/>
        <w:t>десе, іске екі көзін жүмып кіріскен. Үш куәгердің қол</w:t>
        <w:br/>
        <w:t>қойған шағымымен оның үстінен мәселе көтердім.</w:t>
        <w:br/>
        <w:t>164</w:t>
        <w:br/>
        <w:t>Жүрексіне сөзімді бастадым.</w:t>
        <w:br/>
        <w:t>Ез Жақында бір үйге қонаққа барамын деп шалғы</w:t>
        <w:br/>
        <w:t>мұрты үстіңгі ернін жапқан, қоңқақ мүрын, қарасүр</w:t>
        <w:br/>
        <w:t>оңді, ақ шашты қартпен әңгімелесіп қалдым. Алма-</w:t>
        <w:br/>
        <w:t>тының оңтүстік батыс бөлігімен шекаралас жатқан Қар-</w:t>
        <w:br/>
        <w:t>ғалы ауылының Кемал Рахметов деген тұрғыны екен.</w:t>
        <w:br/>
        <w:t>Әзіл-қалжыңға бай, сөзге ұста көрінді.</w:t>
        <w:br/>
        <w:t>- Кемпірім Жұлдызды ертіп, қалаға келе жатқам,</w:t>
        <w:br/>
        <w:t>- деді күліп. - Бір аялдамада келіншегінің үстінде</w:t>
        <w:br/>
        <w:t>ондатр ішігі, басында дөңгеленген ондатр бөркі бар,</w:t>
        <w:br/>
        <w:t>өзі де шырыштай киінген келбетті жігіт ішке енді.</w:t>
        <w:br/>
        <w:t>Аздап үрттап алыпты. Қарама-қарсы орындыққа жай-</w:t>
        <w:br/>
        <w:t>ғасқан соң, маған қарап:</w:t>
        <w:br/>
        <w:t>- Ата, одырандап жүріп, менің сұлу апамды қай-</w:t>
        <w:br/>
        <w:t>дан тауып алдыңыз? - деді.</w:t>
        <w:br/>
        <w:t>Қарағым балам, одыраңдап жүріп, менің сүлу</w:t>
        <w:br/>
        <w:t>келінімді қайдан тауып алдың? - дедім. Жолаушылар</w:t>
        <w:br/>
        <w:t>ду күлді.</w:t>
        <w:br/>
        <w:t>Жеңілдім, ата, «Сырлы аяқтың сыры кетсе дс,</w:t>
        <w:br/>
        <w:t>сыны кетпейді» деген, байқаймын, апам жақсы кісі.</w:t>
        <w:br/>
        <w:t>- Одыраңдап жүріп апаңды тапқан мен жаман кісі</w:t>
        <w:br/>
        <w:t>екем ғой?</w:t>
        <w:br/>
        <w:t>Бұл жолы да жеңілдім, ата.</w:t>
        <w:br/>
        <w:t>Жігіт келесі аялдамада түсіп қалды. Үйіне барған</w:t>
        <w:br/>
        <w:t>соң келіншегі: «Танымайтын кісіге олай деп нең бар?» -</w:t>
        <w:br/>
        <w:t>деп екі аяғын бір етікке тыққан шығар деп апаң</w:t>
        <w:br/>
        <w:t>екеуміз күлдік.</w:t>
        <w:br/>
        <w:t>- Қартым жарайды, - деп Баукең көңілдене түсті.</w:t>
        <w:br/>
        <w:t>-- Кемал қарт соз арасында Ғабиден Мүстафинмен</w:t>
        <w:br/>
        <w:t>көрші тұратынын әңгімеледі.</w:t>
        <w:br/>
        <w:t>- 1970 жылы Ғабең Қарғалы демалыс үйінде де-</w:t>
      </w:r>
    </w:p>
    <w:p>
      <w:r>
        <w:t>малды. Қымыз, шұбат апарып жүрдім. Әр барған са-</w:t>
        <w:br/>
        <w:t>йын «әкелдің бе, шырағым?» деп қуанып қалатын.</w:t>
        <w:br/>
        <w:t>Кейін Ғабең қыстағымыздан үлкен үй салып, ауылдас</w:t>
        <w:br/>
        <w:t>болды. Өзі кішіпейіл, пиғылы таза, қарапайым кісі.</w:t>
        <w:br/>
        <w:t>Қолындағы барын аяғысы келмейтін. Ел аралап, су</w:t>
        <w:br/>
        <w:t>кешкен адам ғой, киінуі де жүпыны, кәдімгі өзіміз</w:t>
        <w:br/>
        <w:t>секілді жай шаруаның бірі дерсің. Таныс болған он бір</w:t>
        <w:br/>
        <w:t>жыл ішінде әдемі костюм кигенін көргенім жоқ. Ба-</w:t>
        <w:br/>
        <w:t>сындағысы тақияға ұқсас бірдеме.</w:t>
        <w:br/>
        <w:t>Өз сөзіне өзі рахаттана күліп алды.</w:t>
        <w:br/>
        <w:t>- Бес-алты жас кіші мені «шырағым» дейді. Жазу-</w:t>
        <w:br/>
        <w:t>шымын, үлкенмін деп ешкімге міндет артпайды.</w:t>
        <w:br/>
        <w:t>әлдекімше пәлсініп, білгішсінбейді, кеуде көтермейлі.</w:t>
        <w:br/>
        <w:t>170</w:t>
        <w:br/>
        <w:t>Біраз күннен кейін өзен жағалап, қыдырып жүрген</w:t>
        <w:br/>
        <w:t>Ғабеңе жолығып:</w:t>
        <w:br/>
        <w:t>-- Депутатымыз Жұбан Молдағалиевтің адресін бі-</w:t>
        <w:br/>
        <w:t>лесіз бе? - дедім.</w:t>
        <w:br/>
        <w:t>- Білем, үйімде бар, кел.</w:t>
        <w:br/>
        <w:t>Жұмысбасты боп Ғабеңе бара алмадым. Бір айдай</w:t>
        <w:br/>
        <w:t>мезгіл өткенде автобус ішінде кездестік.</w:t>
        <w:br/>
        <w:t>- Неге келмедің? Келіп қалса, ұят болар деп</w:t>
        <w:br/>
        <w:t>бірсыпыра күн үйден шықпадым.</w:t>
        <w:br/>
        <w:t>- Қолым тимеді, Ғабе.</w:t>
        <w:br/>
        <w:t>- Енді жол болсын?</w:t>
        <w:br/>
        <w:t>- Немерелеріме киім іздеп шығып едім.</w:t>
        <w:br/>
        <w:t>- Біздің Жазушылар одағында бүгін жиналыс бар.</w:t>
        <w:br/>
        <w:t>Жұбан да келеді. Бәріміз бас қосамыз. Қазір менімен</w:t>
        <w:br/>
        <w:t>бірге жүрсең, жолықтырайын.</w:t>
        <w:br/>
        <w:t>- Мақұл.</w:t>
        <w:br/>
        <w:t>Ғабең мені Жазушылар одағы үйіне ертіп барды.</w:t>
        <w:br/>
        <w:t>Жұбанның кеңсесі екінші қабатта екен. Ішке енге-</w:t>
        <w:br/>
        <w:t>німізде ол орнынан тұрып кеп амандасты.</w:t>
        <w:br/>
        <w:t>Мына кісіні танымалдық қой, Ғабе?</w:t>
        <w:br/>
        <w:t>- Бұл кісі өзіңді құрметтеп дауыс бергендердің бірі.</w:t>
        <w:br/>
        <w:t>Мына жердегі Қарғалының тұрғыны. Өтініші - зей-</w:t>
        <w:br/>
        <w:t>нетке шығар жылы ауырып қалып, аз мөлшердегі зей-</w:t>
        <w:br/>
        <w:t>нетақыға ис болыпты. Одан бері де он жылдай мерзім</w:t>
        <w:br/>
        <w:t>өтсе керек. Жақында бір білгір ақыл айтып, жон</w:t>
        <w:br/>
        <w:t>сілтепті. Содан заң қызметкерлеріне жолығып, кенес-</w:t>
        <w:br/>
        <w:t>се: «Зейнетақыңызды көбейтуге болады, бірақ жолы мы-</w:t>
        <w:br/>
        <w:t>нандай» - депті. Енді өзіңе келіп отыр.</w:t>
        <w:br/>
        <w:t>-- Олай болса, мен бір кітап жазып, аяқтай алмай</w:t>
        <w:br/>
        <w:t>жатыр едім. Он бес-жиырма күннен кейін келіңіз,</w:t>
      </w:r>
    </w:p>
    <w:p>
      <w:r>
        <w:t>ренжімеңіз, - деп Жұбан адресін қағазға жазып берді.</w:t>
        <w:br/>
        <w:t>Айтқан кезде қолым тимей, араға екі-үш ай салып</w:t>
        <w:br/>
        <w:t>бардым. Столын айналып кеп, қол беріп амандасты.</w:t>
        <w:br/>
        <w:t>Кішіпейіл, көпшіл мінезіне ішім жылып сала берді.</w:t>
        <w:br/>
        <w:t>- Шырағым, алпысқа толғаныңды естіп жатырмыз.</w:t>
        <w:br/>
        <w:t>Өз қатарыңның алды бол, қаламың тоқырамасышп.</w:t>
        <w:br/>
        <w:t>Бәйдібек бабам айтқандай, халық ағасы бола бер, -</w:t>
        <w:br/>
        <w:t>дедім құттықтап.</w:t>
        <w:br/>
        <w:t>- Рақмет, ақсақал. Мына жазған адресіңіз тура ма?</w:t>
        <w:br/>
        <w:t>- Тура, қарағым.</w:t>
        <w:br/>
        <w:t>Омырауыма орден, медальдарымды самсата тағып</w:t>
        <w:br/>
        <w:t>барған едім, Жұбанның байқатпай, қызыға қарағаны-</w:t>
        <w:br/>
        <w:t>на іштей марқайып қалдым. Коп ұзамай үйіме Қас-</w:t>
        <w:br/>
        <w:t>келең ауданы (бүгінгі Қарасай) қамсыздандыру</w:t>
        <w:br/>
        <w:t>172</w:t>
        <w:br/>
        <w:t>Мыдлтығымыз, зеңбірегіміз, бәрі бар. Мені ақ патша:</w:t>
        <w:br/>
        <w:t>«Сендердің жерлеріңді ал, отарла, - деп жіберді. - Ол</w:t>
        <w:br/>
        <w:t>кісінің үкімін екі сте алмаймыз. Ал енді сендерде са-</w:t>
        <w:br/>
        <w:t>дақ, шілте мылтық, найза, айбалта бар, басқа түк жоқ.</w:t>
        <w:br/>
        <w:t>Сол себепті бағыныңдар, қан тәкпейік.</w:t>
        <w:br/>
        <w:t>Мен осы жерде тоқтай тұрам. Әскеріме үш күн дс-</w:t>
        <w:br/>
        <w:t>малыңдар деп бүйрық бердім. Ойласыңдар, кел десең,</w:t>
        <w:br/>
        <w:t>қан төгіссіз-ақ барайық. Қарсыласам десеңдер, қол жи-</w:t>
        <w:br/>
        <w:t>наңдар» - дейді екен.</w:t>
        <w:br/>
        <w:t>Сиқым, Жаныс, Ботпай, Шымыр, Албан, Суан, Ша-</w:t>
        <w:br/>
        <w:t>пырашты, Ысты жиналып, ақылдаса келіп, қой қар-</w:t>
        <w:br/>
        <w:t>сыласпаймыз дескен. Содан Колпаковский қолы Мер-</w:t>
        <w:br/>
        <w:t>кеге дейінгі жерімізді соғыссыз, қан төгіссіз алған.</w:t>
        <w:br/>
        <w:t>Мұның ұйтқысы Байзақ датқа болған. Түсіндің бе?</w:t>
        <w:br/>
        <w:t>- Түсіндім.</w:t>
        <w:br/>
        <w:t>- Ақ патша Чернияев деген генералына Жамбыл,</w:t>
        <w:br/>
        <w:t>Шымкентті, Перовский деген генералына Ақтобе,</w:t>
        <w:br/>
        <w:t>Қызылорда, Түркстанды алуды тапсырған екен. Кол-</w:t>
        <w:br/>
        <w:t>паковский Шоқанға:</w:t>
        <w:br/>
        <w:t>- Енді Черняевқа бар. Ол өзіне сені жіберуді өтініп,</w:t>
        <w:br/>
        <w:t>мазамды алды, - деп Шоқанды жұмсайды. Ол барады.</w:t>
        <w:br/>
        <w:t>- Жамбылды қорғаймыз, - деп Қоқан мен Кеңе-</w:t>
        <w:br/>
        <w:t>сарының баласы Садық төре қолы Талас бойында Чер-</w:t>
        <w:br/>
        <w:t>няевтың әскерімен соғысып, жеңіледі.</w:t>
        <w:br/>
        <w:t>Черняев Таразды алады. Ол әскеріне:</w:t>
        <w:br/>
        <w:t>- Әйтеуір, тірі жанды аман қалдырмаңдар, - деп</w:t>
        <w:br/>
        <w:t>бұйрық береді. Содан оның қарулы әскері бейбіт</w:t>
        <w:br/>
        <w:t>тұрғындарды, бала-шаға, қатын-қалашқа дейін қырып,</w:t>
        <w:br/>
        <w:t>жойған.</w:t>
        <w:br/>
        <w:t>Черняевтың бұл жауыздығына Шоқан шыдай ал-</w:t>
      </w:r>
    </w:p>
    <w:p>
      <w:r>
        <w:t>май, қатты ренжіп, отставкіге кеткен. Ол кезде</w:t>
        <w:br/>
        <w:t>офицердің ондай құқығы бар еді.</w:t>
        <w:br/>
        <w:t>Бұл күнде сендер Шоқанды ауырып қайтыс бол-</w:t>
        <w:br/>
        <w:t>ған деп жүрген көрінесіндер, ол шын мәнінде қайғы-</w:t>
        <w:br/>
        <w:t>дан қайтыс болған. Бейбіт жатқан, қарусыз халқының</w:t>
        <w:br/>
        <w:t>қанға бөгіп, қырғынға ұшырағаны жан дүниссіндегі</w:t>
        <w:br/>
        <w:t>психологиялық ауытқуға апарып соққан.</w:t>
        <w:br/>
        <w:t>Озбыр генералдар кейін Ақмешітті Перовский, Шым-</w:t>
        <w:br/>
        <w:t>кентті Черняев деп атаған. Колпаковскийдің кішілейілді-</w:t>
        <w:br/>
        <w:t>гі - Верныйды (бүгінгі Алматыны) Колпаковский деп</w:t>
        <w:br/>
        <w:t>өзгертпеген. Бұдан үш генералдың ерекшелігі көрінбей ме?</w:t>
        <w:br/>
        <w:t>Колпаковский Шоқанның ауырып жатқанын естіп,</w:t>
        <w:br/>
        <w:t>Цинь Зяньлағы шатаққа байланысты оган бара алмай,</w:t>
        <w:br/>
        <w:t>өлгеннен кейін ғана барады. Басына мына столлың</w:t>
        <w:br/>
        <w:t>102</w:t>
        <w:br/>
        <w:t>Кейде: «Шіркін өзімен пікірлесер ме едім, оған ша-</w:t>
        <w:br/>
        <w:t>мам жетпейтін шығар» - деп пұшайман жейтінім де</w:t>
        <w:br/>
        <w:t>бар. Оқуым төрт-ақ сынып. Содан ба, еркін араласуға</w:t>
        <w:br/>
        <w:t>тартыншақтай берем. Тек көрген жерде жүгіріп барып</w:t>
        <w:br/>
        <w:t>сәлемдесіп жүрем.</w:t>
        <w:br/>
        <w:t>.“Таң аппақ боп атқан шақ. Қорадағы оншақта қо-</w:t>
        <w:br/>
        <w:t>йымды ауыл сыртына айдап бара жатып, таяғына</w:t>
        <w:br/>
        <w:t>сүйеніп, өзен жағалай қыдырыстап жүрген ұзын бой-</w:t>
        <w:br/>
        <w:t>лы, қара тақиялы, қара көзілдірікті Ғабеңе үшырасып</w:t>
        <w:br/>
        <w:t>қалдым. Сәлемдескен соң:</w:t>
        <w:br/>
        <w:t>Шырағым, мына малың өте семіз, жақсы екен,</w:t>
        <w:br/>
        <w:t>- деді құйрығы жер сызған қазақы қара қойымды сұқ</w:t>
        <w:br/>
        <w:t>саусағымен көрсетіп.</w:t>
        <w:br/>
        <w:t>Нақ сізге лайықты, - дедім іркілместен. Ғабең</w:t>
        <w:br/>
        <w:t>тұсымнан өтіп барып, тоқтады да:</w:t>
        <w:br/>
        <w:t>- Ниетіңе рақмет. Сырқатыма байланысты құс етін</w:t>
        <w:br/>
        <w:t>талшық етіп жүрмін, - деді.</w:t>
        <w:br/>
        <w:t>Былай ұзай бере: «Жазушы емеспін, жазушымен сөз</w:t>
        <w:br/>
        <w:t>қағыстырғаным таза ақымақшылық қой. Естіген жүрт</w:t>
        <w:br/>
        <w:t>кеппе біреу дер мені» - деп өзіме-өзім кейідім. Кей-</w:t>
        <w:br/>
        <w:t>де өстіп өзімді-өзім тұсайтыным да бар. Бірақ жеме-</w:t>
        <w:br/>
        <w:t>жемге келгенді айтарымды айтып саламын.</w:t>
        <w:br/>
        <w:t>Биылғы қыста Ғабең мені іздепті. Алдымен күзетші</w:t>
        <w:br/>
        <w:t>болып істейтін жүмыс орныма барыпты.</w:t>
        <w:br/>
        <w:t>- Шал қайда?</w:t>
        <w:br/>
        <w:t>- Ол сырқаттанып үйінде жатыр.</w:t>
        <w:br/>
        <w:t>Содан Ғабең үйіме келсін.</w:t>
        <w:br/>
        <w:t>- Ғабе, төрлетіңіз, құрметті қонағым болыңыз?</w:t>
        <w:br/>
        <w:t>- Шырағым, асығыспын. Бір шаруа шығып, саған</w:t>
        <w:br/>
        <w:t>сеніп келіп едім.</w:t>
      </w:r>
    </w:p>
    <w:p>
      <w:r>
        <w:t>Шаруасын тыңдаған соң:</w:t>
        <w:br/>
        <w:t>Ғабе, мен тымаумын, қапа болмаңыз, бара ал-</w:t>
        <w:br/>
        <w:t>маймын. Қалада қарындасым тұрады, үйінде болса,</w:t>
        <w:br/>
        <w:t>соны жіберейін.</w:t>
        <w:br/>
        <w:t>- Онда хабарды әзіңнен күтемін.</w:t>
        <w:br/>
        <w:t>Киініп қалаға тарттым. Қарындасым оны-мұнысын</w:t>
        <w:br/>
        <w:t>әзірлеп, тойға жүргелі отыр екен. Амал жоқ, салым</w:t>
        <w:br/>
        <w:t>суға кетіп, Ғабеңс қайтып келдім.</w:t>
        <w:br/>
        <w:t>- Адамның ең адамгершілігі уәдеде тұрғаны деуші</w:t>
        <w:br/>
        <w:t>едім, Ғабе. Осылай болды, - деп мән-жайды айттым.</w:t>
        <w:br/>
        <w:t>- Жарайды, шырағым, тымауыңа қарамай мазала-</w:t>
        <w:br/>
        <w:t>дым, бірқатар шаруаңнан қалдырдым, ғафу етерсің? -</w:t>
        <w:br/>
        <w:t>деп Ғабен шып ризалық білдірді. - Кузьма деген өзіңдей</w:t>
        <w:br/>
        <w:t>бір сенімді қартым бар еді, енді соған айтармын.</w:t>
        <w:br/>
        <w:t>171</w:t>
        <w:br/>
        <w:t>бөлімінің бастығы Саржанов Нүртазаның өзі келді. Ол</w:t>
        <w:br/>
        <w:t>да мың болғыр жан екен, құжаттарымды тексеріп көріп:</w:t>
        <w:br/>
        <w:t>«Неге кезінде ізденбегенсіз? - деді - Кемпіріңіздің зей-</w:t>
        <w:br/>
        <w:t>нетақысы қанша?</w:t>
        <w:br/>
        <w:t>-- Ол көк тиын алмайды.</w:t>
        <w:br/>
        <w:t>- Неге? Жұмыс істемеген бе?</w:t>
        <w:br/>
        <w:t>- Істеген.</w:t>
        <w:br/>
        <w:t>- Құжаттарын табасыз ба?</w:t>
        <w:br/>
        <w:t>- Іздесек, табамыз.</w:t>
        <w:br/>
        <w:t>Содан не керек, кемпірім зейнетақы алатын бол-</w:t>
        <w:br/>
        <w:t>ды, өзімнің де зейнетақым мөлшері ұлғайды. Бұрын</w:t>
        <w:br/>
        <w:t>мән бермей жүре беріппіз, әділ заң, әділ азаматтар бар</w:t>
        <w:br/>
        <w:t>екен деп қуандым.</w:t>
        <w:br/>
        <w:t>Кемал қарт әлі тың. Жасы жетпіске жетсе де</w:t>
        <w:br/>
        <w:t>күзетші болып істеп жүр. Бір сөзінде:</w:t>
        <w:br/>
        <w:t>- Дүниеде адалдыққа, шыншылдыққа еш нәрсе</w:t>
        <w:br/>
        <w:t>жетпейді. Өміріме ризамын. Біреудің жағасынан алғам</w:t>
        <w:br/>
        <w:t>жоқ, біреуге жағамнан алдырғам жоқ, - деді.</w:t>
        <w:br/>
        <w:t>-- Ой, балам, сен тамаша қартпен кездесіпсің ғой.</w:t>
        <w:br/>
        <w:t>Ол кісі, біле білсең, халық өкілі! -- деп Баукең жады-</w:t>
        <w:br/>
        <w:t>рай күлді. - Ғабең (Ғабиден Мұстафин) өте сыпайы,</w:t>
        <w:br/>
        <w:t>биязы кісі. Оны сенің әлгі қартың жақсы байқапты.</w:t>
        <w:br/>
        <w:t>Менімен Ғабең: «Батыр айтса, бітті, біз сөзсіз бағы-</w:t>
        <w:br/>
        <w:t>намыз» - деп нәзік қалжыңдасатын. Жасының үлкен-</w:t>
        <w:br/>
        <w:t>дігіне қарамай, қатты сыйлап, еркелететін.</w:t>
        <w:br/>
        <w:t>Бірде Қасым Аманжолов поэзиясы туралы пікірлесіп</w:t>
        <w:br/>
        <w:t>қалдық. Мен:</w:t>
      </w:r>
    </w:p>
    <w:p>
      <w:r>
        <w:t>- Қасым олеңдерінің адырлары да, төбелері де, ас-</w:t>
        <w:br/>
        <w:t>қар биіктері де бар. Өзі сезім жаңбырын нөсерлетіп</w:t>
        <w:br/>
        <w:t>өткен сері, өр мінезді, тәкаппар, таза талант дүниесінен</w:t>
        <w:br/>
        <w:t>жаратылған асыл еді. Ол қайтыс болғанда қазақтың</w:t>
        <w:br/>
        <w:t>домбырасының бір ішегі үзіліп түскендей сезілді, - деп</w:t>
        <w:br/>
        <w:t>едім, Ғабең мені қапсыра құшақтап:</w:t>
        <w:br/>
        <w:t>- Ұлтымыздың әдебиетіне, өнеріне деген махабба-</w:t>
        <w:br/>
        <w:t>тың жігіттің қызға деген махаббатынан кем емес-ау, -</w:t>
        <w:br/>
        <w:t>деп күлді. Мен:</w:t>
        <w:br/>
        <w:t>- Ғабе, біз өмірден өткенімізбен, халқымыздың дом-</w:t>
        <w:br/>
        <w:t>бырасы аман болсын, - деп едім:</w:t>
        <w:br/>
        <w:t>- Ниетіңе рақмет, жаңа жиналыстан қарным ашып</w:t>
        <w:br/>
        <w:t>шығын едім, үйіме тойып қайтатын болдым, - деп мені</w:t>
        <w:br/>
        <w:t>қайта құшақтады. Ғабеңнің осы нәзік жан дүниссін</w:t>
        <w:br/>
        <w:t>сенің қартың жаксы байқапты. Ол кісі тағы не айтты?</w:t>
        <w:br/>
        <w:t>- 1932 жыл. Сауатсыздықты жою науқаны өріс ал-</w:t>
        <w:br/>
        <w:t>ған кез, -- деп жас кезіндегі бір оқиғадан сыр шертті.</w:t>
        <w:br/>
        <w:t>173</w:t>
        <w:br/>
        <w:t>су - дүниежүзілік соғыс жасап, миилондаған құрбан-</w:t>
        <w:br/>
        <w:t>дыққа да апарады.</w:t>
        <w:br/>
        <w:t>Замананың заңын әркім әр түрлі түсінеді. Соғыс</w:t>
        <w:br/>
        <w:t>- адамзат табиғатына жат құбылыс. Табиғат заңы бо-</w:t>
        <w:br/>
        <w:t>йынша адам бір-бірін өлтіруге жаратылмаған.</w:t>
        <w:br/>
        <w:t>-- Барлық адам туысқан, қан төкпеңдер, бір-біріңді</w:t>
        <w:br/>
        <w:t>өлтірмеңдер. Жер-ана сендерден ештеңесін аямайды, -</w:t>
        <w:br/>
        <w:t>деп, Мұса пайғамбар адамдарды бірлікке шақырған.</w:t>
        <w:br/>
        <w:t>Өштесу -- менің емес, басқа ақылды кісілердің</w:t>
        <w:br/>
        <w:t>ойынша, адам баласының үлкен бақытсыздығы. Өштесу</w:t>
        <w:br/>
        <w:t>жағынан Кеңес одағы халықтарының ішінде біз бірінші</w:t>
        <w:br/>
        <w:t>орын аламыз. Түсіндің бе?</w:t>
        <w:br/>
        <w:t>- Түсіндім.</w:t>
        <w:br/>
        <w:t>- Оған отаршылдық қоғам дәстүрі кінәлі. Ол</w:t>
        <w:br/>
        <w:t>дәстүрдің шырмауынан әлі құтыла алмай келе жатыр-</w:t>
        <w:br/>
        <w:t>мыз. Егер мен қателессем, түзе. Әй, қарағым, сеңбе-</w:t>
        <w:br/>
        <w:t>сең, өз практикаңа үңіл. Бір жігіт шықса:</w:t>
        <w:br/>
        <w:t>- Біздікі ме екен? - дейсіңдер. Сөйтіп, біздікі,</w:t>
        <w:br/>
        <w:t>сіздікі деген бәлеге қаласыңдар. Осы аурудан өзбек-</w:t>
        <w:br/>
        <w:t>тер, тәжіктер, орыстар, украиндар сау. Бұл ауру бізде</w:t>
        <w:br/>
        <w:t>жазылмайтын ауру. Жақында жазылмайды да. Бұл біздің</w:t>
        <w:br/>
        <w:t>үлкен кемістігіміз. Олай деу аз, түсінсек, үлкен қай-</w:t>
        <w:br/>
        <w:t>ғымыз.</w:t>
        <w:br/>
        <w:t>«Үш жүзге біздің қазақ бөлінеді,</w:t>
        <w:br/>
        <w:t>Осылай шежіреден көрінеді.</w:t>
        <w:br/>
        <w:t>Қазақта жазылмайтын бір ауру бар,</w:t>
        <w:br/>
        <w:t>Істеуге өз қызметін ерінеді».</w:t>
        <w:br/>
        <w:t>Еді Міржақып Дулатовтың өлеңі. Ол ақын, тарих-</w:t>
      </w:r>
    </w:p>
    <w:p>
      <w:r>
        <w:t>1, философ ретінде қайғымыздың негізгі себебін үш</w:t>
        <w:br/>
        <w:t>жүзге бөліну деп түсінген. «Істеуге өз қызметін ерінеді»</w:t>
        <w:br/>
        <w:t>деп басымызды қоса алмағанымызды айтып отыр. Бұл,</w:t>
        <w:br/>
        <w:t>түсінсең, үлкен кінәлау.</w:t>
        <w:br/>
        <w:t>Баукең қабағын түйіп, маған шүйіле қарады.</w:t>
        <w:br/>
        <w:t>- «Қазақта жазылмайтын бір ауру бар» дегенді сен</w:t>
        <w:br/>
        <w:t>қалай түсінесің?</w:t>
        <w:br/>
        <w:t>- Ынтымақ, бірлігіміздің әлсіздігін айтқан ғой.</w:t>
        <w:br/>
        <w:t>- Ол жолдың астарын түсінуге сенің білімің</w:t>
        <w:br/>
        <w:t>жетпейді. «Сүйекке біткен ауру өлгенде ғана кетеді»</w:t>
        <w:br/>
        <w:t>дейді халық. Біздің басымыздың қосылмауы сүйекке</w:t>
        <w:br/>
        <w:t>біткен ауру. Соны ақын Міржақып терең түсінген.</w:t>
        <w:br/>
        <w:t>«Ыптымақты елге енікім жетпес,</w:t>
        <w:br/>
        <w:t>Ынтымақсыз елдін өкініші бітпес.</w:t>
        <w:br/>
        <w:t>«Өсер елдің баласы бірін-бірі батыр дейді,</w:t>
        <w:br/>
        <w:t>Өшер елдің баласы бірін-бірі қатын дейді» -</w:t>
        <w:br/>
        <w:t>166</w:t>
        <w:br/>
        <w:t>Елдің бәрі таң қала қарап қалды. Ол өзінің осы қылы-</w:t>
        <w:br/>
        <w:t>ғымен жазушылар одағы хатшыларына сөгіс жарияла-</w:t>
        <w:br/>
        <w:t>ғандай еді.</w:t>
        <w:br/>
        <w:t>Дмитрий Федорович екеуін салыстырып көр. Онда</w:t>
        <w:br/>
        <w:t>да кінә жоқ, мені президиумға шақыруын шақырды</w:t>
        <w:br/>
        <w:t>ғой, бірақ сыйлаудың қандай жолы барын Есенәлиев-</w:t>
        <w:br/>
        <w:t>тей біле алмады. Ал басқа хатшылардың басына сіш-</w:t>
        <w:br/>
        <w:t>теңе кіріп те шыққан жоқ.</w:t>
        <w:br/>
        <w:t>Мұны еске алуымның себебі, қарағым, біз бір-</w:t>
        <w:br/>
        <w:t>бірімізді әлі сыйлай білмейміз. Маған бәрі бір, қайда</w:t>
        <w:br/>
        <w:t>отырсам да көңліме алмаймын, ал көңліне алатын ақса-</w:t>
        <w:br/>
        <w:t>қалдарымыз бар. Олар жаманды-жақсылы халқымызға</w:t>
        <w:br/>
        <w:t>қызмет етті, жақсылы-жаманды ел ағасы атанды. Соны</w:t>
        <w:br/>
        <w:t>көзге ілмейтініміз жаман. Ең зияндысы, мұның жас</w:t>
        <w:br/>
        <w:t>ұрпақ тәрбиесіне кері әсер ететінін ескермейміз.</w:t>
        <w:br/>
        <w:t>Түсінсең, Есенолиевтің жоғарыдағы іс-әрекеті:</w:t>
        <w:br/>
        <w:t>- Түк сезбестер-ау, Баукеңе неге алдыңғы қатар-</w:t>
        <w:br/>
        <w:t>дан орын бермейсіңдер? Мен Орталық Комитеттің ада-</w:t>
        <w:br/>
        <w:t>мымын, орын бердім, ал сендер ше? - деген сөз ғой.</w:t>
        <w:br/>
        <w:t>- Сыйластық туралы жақсы айттыңыз. Ал туыстық</w:t>
        <w:br/>
        <w:t>парыз туралы не айтар едіңіз?</w:t>
        <w:br/>
        <w:t>- Өте мәнді сұрақ. - Баукең маңдайын үстап,</w:t>
        <w:br/>
        <w:t>біраз ойланып отырды. - Сұрағыңа дұрыс жауап беру</w:t>
        <w:br/>
        <w:t>үшін, ең алдымен, туысқандық дегенді дұрыс түсіне</w:t>
        <w:br/>
        <w:t>білу керек.</w:t>
        <w:br/>
        <w:t>Мен туысқандарымды екіге бөлем. Бірі ата жағы-</w:t>
        <w:br/>
        <w:t>нан, яғни атамыз, бабамыз бір. Екіншісі - қандыба-</w:t>
      </w:r>
    </w:p>
    <w:p>
      <w:r>
        <w:t>лақ туысқандарым. Біріншісі - ата-бабамның тұқым-</w:t>
        <w:br/>
        <w:t>дары екені рас, оны мен жоққа шығара алмаймын.</w:t>
        <w:br/>
        <w:t>Екіншісі - өлім алдында меніменен қолтықтасып</w:t>
        <w:br/>
        <w:t>жүргендер. Сол себепті мен екінші туысқандарымды</w:t>
        <w:br/>
        <w:t>ерекше кадірлеймін. Түсінікті ме?</w:t>
        <w:br/>
        <w:t>- Түсінікті.</w:t>
        <w:br/>
        <w:t>- Мен үшін қандыбалақ туысқандарым ата-баба жа-</w:t>
        <w:br/>
        <w:t>ғынан тараған туысқандарымнан жоғары тұрады.</w:t>
        <w:br/>
        <w:t>- Сізді ағайындарының арасына түспейді екен деп</w:t>
        <w:br/>
        <w:t>естідім.</w:t>
        <w:br/>
        <w:t>- Ол сөз рас, қарағым. Мен туған-туысқандарым-</w:t>
        <w:br/>
        <w:t>ның арасына әлі бір рет түсіп көрген емеспін. Неге</w:t>
        <w:br/>
        <w:t>десең, олар маған түсінбейді, мен оларға түсінбеймін.</w:t>
        <w:br/>
        <w:t>Ауылдың сырын білесің, шырағым. Біздің елде бір-</w:t>
        <w:br/>
        <w:t>біріне ұнамай қалса, төбелеседі. Екі-үш күн өткеннен</w:t>
        <w:br/>
        <w:t>кейін қойын сойып, қолын қусырып дегендей, бір-</w:t>
        <w:br/>
        <w:t>бірінен кешірім сұрап, жарасады.</w:t>
        <w:br/>
        <w:t>176</w:t>
        <w:br/>
        <w:t>Баукең жас балаша жадырай күлді. Мен де күліп</w:t>
        <w:br/>
        <w:t>едім:</w:t>
        <w:br/>
        <w:t>- Е, несіне күлесің? Мүндай факті бар, -- деді лезде</w:t>
        <w:br/>
        <w:t>қатуланып. - Олар менімен ақылдасып төбелескен жоқ,</w:t>
        <w:br/>
        <w:t>менімен ақылдасып татуласқан жоқ. Мен неге килігуім</w:t>
        <w:br/>
        <w:t>керек? Тағы сыртта жүрген адаммын. Араларына түсуге</w:t>
        <w:br/>
        <w:t>қалайша хақым бар?</w:t>
        <w:br/>
        <w:t>- Әй, сендердің істеріңе араласпаймын. Маған</w:t>
        <w:br/>
        <w:t>біреуің жақсы, біреуің жаман емессің, бәрін бірдейсің.</w:t>
        <w:br/>
        <w:t>Жақсыларың да, жамандарың да туысқансыңдар. Мен</w:t>
        <w:br/>
        <w:t>сыртта жүрген адаммын, ырың-жырыңдарыңа аралас-</w:t>
        <w:br/>
        <w:t>паймын деген принциптемін, -- дегем ескертіп. Бірақ</w:t>
        <w:br/>
        <w:t>бір рет ауылымның қарияларына қатты ашуланғаным</w:t>
        <w:br/>
        <w:t>бар.</w:t>
        <w:br/>
        <w:t>- Жас өле ме, кәрі өле ме, оны құдай біледі. Бәрін</w:t>
        <w:br/>
        <w:t>бүлдіріп жүрген сіздерсіздер! “Әй, көкелер, ағалар,</w:t>
        <w:br/>
        <w:t>сіздерге не жорық?! «Сайтан өлмейді, адам өледі»</w:t>
        <w:br/>
        <w:t>дегенді мен шығарғам жоқ қой. Өлер алдарыңызда</w:t>
        <w:br/>
        <w:t>балаларыңызға өнеге таныту, өсиет айту орнына, не</w:t>
        <w:br/>
        <w:t>істеп барасыздар?! - деп үрыстым. - Бүларыңыз қалай?</w:t>
        <w:br/>
        <w:t>Тілімді алсаңыздар, ырың-жырыңды қойыңыздар! Ой-</w:t>
        <w:br/>
        <w:t>ланыңыздар! Өздеріңізге жандарыңыз ашымаса, бала-</w:t>
        <w:br/>
        <w:t>ларыңызға жандарыңыз ашысын! Сіздер ынтымақты</w:t>
        <w:br/>
        <w:t>болсаңыздар, балаларыңыз да ынтымақты болады.</w:t>
        <w:br/>
        <w:t>Сонда қатты ашуланып, намыстанып сөйледім. Со-</w:t>
        <w:br/>
        <w:t>лай сөйлеуіме өздері мәжбүр етті. Неше айтқанмен,</w:t>
        <w:br/>
        <w:t>текті жердің балалары ғой, шал-кемпірлер қатты ұялып</w:t>
        <w:br/>
        <w:t>қалды, оңбай ұялды. Ал жас ақымақтар ештеңе</w:t>
        <w:br/>
        <w:t>түсінбеді. Оларға қалай кінә тағарсың? Мүмкін, ара-</w:t>
        <w:br/>
        <w:t>ларында түсінгендері де бар шығар? Егер түсінгендері</w:t>
        <w:br/>
        <w:t>болса, олардың ертеңгі күні ел ағасы боп әсеріне мен</w:t>
        <w:br/>
        <w:t>сенем. Бірақ ел ағасы болу кім-кімге де оңай емес! -</w:t>
      </w:r>
    </w:p>
    <w:p>
      <w:r>
        <w:t>Баукең шамырқана сөйледі. - Бірде бір күйеу балам-</w:t>
        <w:br/>
        <w:t>ның: «Өмірден перзентсіз өтем бе?» - деген сөзі жа-</w:t>
        <w:br/>
        <w:t>ныма қатты батты. Неше айтқанмен «қу бас» деген</w:t>
        <w:br/>
        <w:t>жақсы ат емес қой. Өзі ішінен: «Ойпырмай, құдай-</w:t>
        <w:br/>
        <w:t>ай, бір бала бермедің ғой» - деп қатты қайғырып, ар-</w:t>
        <w:br/>
        <w:t>мандайтын болу керек. Онысы табиғи, заңды. Бірақ</w:t>
        <w:br/>
        <w:t>құдай бермесе, қайтесің? «Сен бала тумайсың?» - деп</w:t>
        <w:br/>
        <w:t>қатынынан ажырасып кетуге тағы қиын.</w:t>
        <w:br/>
        <w:t>Балаларының жоғына жүбайы да қайғырады ғой.</w:t>
        <w:br/>
        <w:t>Бұл жағынан олардың қайғысы үлкен. Себебі еркек-</w:t>
        <w:br/>
        <w:t>терге қарағанда, қатындардың балаға деген сезімі өте</w:t>
        <w:br/>
        <w:t>нәзік, өте бай.</w:t>
        <w:br/>
        <w:t>177</w:t>
        <w:br/>
        <w:t>М</w:t>
        <w:br/>
        <w:t>- Мен үндемегенді дұрыс деп таптым.</w:t>
        <w:br/>
        <w:t>Баукең маған сынай қарап:</w:t>
        <w:br/>
        <w:t>- Ғұлама десе ғұлама ғой, - деді бас бармағын</w:t>
        <w:br/>
        <w:t>көрсетіп. - Бізде өлген кісі жаман болса да, ойбай,</w:t>
        <w:br/>
        <w:t>жақсы еді деу көп қой. Сең жассың, білмейсің, ал мен</w:t>
        <w:br/>
        <w:t>бірнеше жерлеуде болғанмын. Қазақтар өлген кісіні</w:t>
        <w:br/>
        <w:t>көмген соң, қырық қадам ұүзайды да, кері қайтады.</w:t>
        <w:br/>
        <w:t>Жай қайтпайды:</w:t>
        <w:br/>
        <w:t>- Жақсы адам еді, ешқандай күнәсі жоқ еді! - деп</w:t>
        <w:br/>
        <w:t>айқай салады.</w:t>
        <w:br/>
        <w:t>Әкемді «жәке» дейтінмін. Мені ол кісі тойға да, жа-</w:t>
        <w:br/>
        <w:t>назаға да ертіп баратын. Сонда көрсін деп ертіп ба-</w:t>
        <w:br/>
        <w:t>рады екен.</w:t>
        <w:br/>
        <w:t>Бір кісіні жерлеп қайттық.</w:t>
        <w:br/>
        <w:t>- Жақсы адам еді, күнаһар смес еді! - деді жәкем</w:t>
        <w:br/>
        <w:t>қырық қадам ұзағанда дауыстап.</w:t>
        <w:br/>
        <w:t>Үйге кеп шай ішіп отырдық. Күңдегі әдетімше әжемнің</w:t>
        <w:br/>
        <w:t>қасынан орын алғам. Түрім бұзылып кетсе керек.</w:t>
        <w:br/>
        <w:t>- Қарағым, саған не болды? Тамақ жесеңші? - деді</w:t>
        <w:br/>
        <w:t>әжем. Қазір ойласам, балалығым екен. Ана өлген кісінің</w:t>
        <w:br/>
        <w:t>ауылда қадірі жоқ еді. Елдің бәрі оны сыртынан сөгіп</w:t>
        <w:br/>
        <w:t>жататын.</w:t>
        <w:br/>
        <w:t>Жұрттың бәрі жаман адамды неге жақсы адам</w:t>
        <w:br/>
        <w:t>еді деп шуылдап айқайлады? - дедім. Әжем ішегі қатып</w:t>
        <w:br/>
        <w:t>күлді. Жәкем төрде отырған.</w:t>
        <w:br/>
        <w:t>- Біздің қазақтың дәстүрі бойынша өлген адамды</w:t>
        <w:br/>
        <w:t>жамандамайды, жатқан жері торқа болсын» дейді, -</w:t>
        <w:br/>
        <w:t>деді әжем күлкісін тиып.</w:t>
        <w:br/>
        <w:t>Сол сөз есімде. Қазір де қазақтар өлген кісі тура-</w:t>
        <w:br/>
        <w:t>лы бір жаман сөз айтпайды. Қанша жек көрсе де:</w:t>
        <w:br/>
        <w:t>«Иманын жолдас қылсын, жаны жәннаттан орын ал-</w:t>
        <w:br/>
        <w:t>ғай» - дейді.</w:t>
      </w:r>
    </w:p>
    <w:p>
      <w:r>
        <w:t>Қас дұшпан өлсе, соның басына қастасқан кісі «ой,</w:t>
        <w:br/>
        <w:t>бауырымдап» жылап барған. Жалпы бармаса: «Өлген</w:t>
        <w:br/>
        <w:t>кісіде өшің бар ма?!» - деп жүрт оны жазғырған, на-</w:t>
        <w:br/>
        <w:t>мыс көріп, масқара санаған.</w:t>
        <w:br/>
        <w:t>Олген кісімен өштесу деген бізде болмаған. Бұл</w:t>
        <w:br/>
        <w:t>дәстүрді, мен өзімнің түсінуімше, сен қалай түсінесің,</w:t>
        <w:br/>
        <w:t>өз еркің, үлкен адамгершілік деп білем. Тағы қастас-</w:t>
        <w:br/>
        <w:t>қан кісі өлген дұшпанының басына келгенде жай келе</w:t>
        <w:br/>
        <w:t>салмайды, бір ауыртпалығын көтеріседі.</w:t>
        <w:br/>
        <w:t>Тағы бір мысал. Жоғарыда айтқанымдай, Байзақ</w:t>
        <w:br/>
        <w:t>датқа қайтыс болды ғой. Сонда Батырбек датқа қырық</w:t>
        <w:br/>
        <w:t>жігіт ертіп, қырық жылқы алып, «бауырым-ай, бауы-</w:t>
        <w:br/>
        <w:t>168</w:t>
        <w:br/>
        <w:t>түседі» деген .мақал- бар. Мен есерсоқ болсам да,</w:t>
        <w:br/>
        <w:t>мұндай мәселеге араласпаймын., - деп тастадым. -</w:t>
        <w:br/>
        <w:t>Тіпті сәби исін ансасан, жетімханадан бала асырап ал.</w:t>
        <w:br/>
        <w:t>- Ол кісі баласы ғой.</w:t>
        <w:br/>
        <w:t>Жақсылап тәрбиелесең, ол өз балаңнан да ар-</w:t>
        <w:br/>
        <w:t>тық болады.</w:t>
        <w:br/>
        <w:t>- Әй, қайдам?</w:t>
        <w:br/>
        <w:t>Мына сөзіне ашуым қатты қозды.</w:t>
        <w:br/>
        <w:t>- Әркімнің тағдыры әр түрлі, шырағым. Сен мына</w:t>
        <w:br/>
        <w:t>наразылығыңды ешкімге естіртуші болма. Ашығын айт-</w:t>
        <w:br/>
        <w:t>сам, менің қорытындым мынандай; сен ақымақ жігіт</w:t>
        <w:br/>
        <w:t>екенсің! Бұдан басқа айтар сөзім жоқ.</w:t>
        <w:br/>
        <w:t>Сұрланып кетті. Дір-дір етіп орнынан тұрды. Одан</w:t>
        <w:br/>
        <w:t>кейін өзі де, қатыны да көзіме көрінген жоқ. Мен ту-</w:t>
        <w:br/>
        <w:t>ралы қандай қорытындыға келгенін білмеймін, ал менің</w:t>
        <w:br/>
        <w:t>көзқарасымның бір деталы осы. Ажырасты ма, тату-</w:t>
        <w:br/>
        <w:t>ласып бірге тұрып жатыр ма, оны білмеймін. Мүмкін</w:t>
        <w:br/>
        <w:t>қатыны жүкті болып, бала тапқан шығар? Одан да</w:t>
        <w:br/>
        <w:t>хабарым жоқ.</w:t>
        <w:br/>
        <w:t>Оның көңліне неге қатты тидіңіз деп маған сұрақ</w:t>
        <w:br/>
        <w:t>қойғын.</w:t>
        <w:br/>
        <w:t>- Көоңліне неге қатты тидіңіз?</w:t>
        <w:br/>
        <w:t>- Халықтың қайғысына қарағанда, қара бастың</w:t>
        <w:br/>
        <w:t>қайғысы түк емес! Оны ақымақ екенсің дегенімнің</w:t>
        <w:br/>
        <w:t>себебі сол.</w:t>
        <w:br/>
        <w:t>Халық бақыты үшін омірін құрбан еткендер тарихта</w:t>
        <w:br/>
        <w:t>көп. Мысалы, аруақтарынан айналайын кешегі Махаң</w:t>
        <w:br/>
        <w:t>(Махамбет Өтемісүлы), Кенекең (Кеңесары Қасымов),</w:t>
        <w:br/>
        <w:t>Әлекең (Әлихан Бокейханов), Мүсекең (Мұстафа Шо-</w:t>
        <w:br/>
        <w:t>қаев), Ахаң (Ахмет Байтұрсынов), Жақаң (Міржақып</w:t>
        <w:br/>
        <w:t>Дулатов), Тұрекең (Тұрар Рысқұлов), Сүлтекен</w:t>
        <w:br/>
        <w:t>(Сүлтанбек Қожанов), Смекең (Смағүл Садуақасов),</w:t>
        <w:br/>
        <w:t>Мұхаң (Мұхамеджан Тынышпаев), Досмұхамедовтер,</w:t>
      </w:r>
    </w:p>
    <w:p>
      <w:r>
        <w:t>Мағжан, Жүсіпбек, тағы басқа ерлерімізді ал. Әл-Фа-</w:t>
        <w:br/>
        <w:t>раби перзент сүймек түгілі, үйленбей өткен. Вьетнам</w:t>
        <w:br/>
        <w:t>халқының көсемі Хо-Ши-Мин де солай.</w:t>
        <w:br/>
        <w:t>Елім, жұртым ден басын бәйгеге тіккен ұлы Мағжан:</w:t>
        <w:br/>
        <w:t>- Жұрттың қамын көп ойла,</w:t>
        <w:br/>
        <w:t>Уайым-қайғы жеп ойла.</w:t>
        <w:br/>
        <w:t>Артта қалған сорлы жүрт,</w:t>
        <w:br/>
        <w:t>Алға бассын деп ойла, -</w:t>
        <w:br/>
        <w:t>деп бар омірін сол жолға сарп сткен. Ал мынаның</w:t>
        <w:br/>
        <w:t>бітірген түгі жоқ, ұялмай- қызармай, маған мұң шаға-</w:t>
        <w:br/>
        <w:t>179</w:t>
        <w:br/>
        <w:t>өзін-өзі қорлағандай мұнысы несі? Мен Мәскеуге неге</w:t>
        <w:br/>
        <w:t>бармаймын деуге аузы қалай барады? - деп қатты</w:t>
        <w:br/>
        <w:t>қысылдым.</w:t>
        <w:br/>
        <w:t>Мәскеуде оны грузиндер, латыштар, армяндар,</w:t>
        <w:br/>
        <w:t>әйтеуір сьезге жиналғандар: «Е, Пәленшекең келіп</w:t>
        <w:br/>
        <w:t>қалыпты, сәлем берейік, денсаулығы қалай екен?» -</w:t>
        <w:br/>
        <w:t>деп іздемейді. Ал егер мен барсам: «Сьһезге Бауыржан</w:t>
        <w:br/>
        <w:t>Момышұлы келіпті. Ойпырмай, қандай шал болды</w:t>
        <w:br/>
        <w:t>екен? Көрейікші, жолығып, әңгімелесейікші?» - деп</w:t>
        <w:br/>
        <w:t>іздейді. Я был бы в центре внимания. Бірақ та, ба-</w:t>
        <w:br/>
        <w:t>лам, мен: «Осындай атағым бар, Мәскеудегі сьезге неге</w:t>
        <w:br/>
        <w:t>бармаймын?» - деп таласқаным жоқ. Қайта орныма</w:t>
        <w:br/>
        <w:t>пәленше інім барсын дедім ғой.</w:t>
        <w:br/>
        <w:t>Мүйіз шықса, ақын ағамыз Мәскеуге талай сапар</w:t>
        <w:br/>
        <w:t>шеккен. Енді басқалар да барсын демей ме? Прези-</w:t>
        <w:br/>
        <w:t>диум ағасы:</w:t>
        <w:br/>
        <w:t>Ағатай, сіз бұрын сьезге талай қатысқансыз.</w:t>
        <w:br/>
        <w:t>Сьезд бір бүл смес қой, алда тағы да болады, бара-</w:t>
        <w:br/>
        <w:t>сыз, - деп астарлы жауап берді. Әлгі жауапқа өзім</w:t>
        <w:br/>
        <w:t>іштей риза болдым...</w:t>
        <w:br/>
        <w:t>БӘРІМІЗДІ САЗҒА ОТЫРҒЫЗДЫ</w:t>
        <w:br/>
        <w:t>Баукең көңілдене сөйлеп отыр.</w:t>
        <w:br/>
        <w:t>- Сізді арнайы шақырады, - деген соң Жазушы-</w:t>
        <w:br/>
        <w:t>лар одағына бардым. Бірінші хатшы Әнуар президиум</w:t>
        <w:br/>
        <w:t>жақты көрсетіп:</w:t>
        <w:br/>
        <w:t>- Жүріңіз, Бауке, - деп мені алға салғысы келді.</w:t>
        <w:br/>
        <w:t>- Жоқ, Сапекең (Сапарғали Бегалин) жақсылы-жа-</w:t>
        <w:br/>
        <w:t>манды жасы үлкен ағамыз ғой, алдымен сол кісі жүрсін.</w:t>
        <w:br/>
        <w:t>Үлкенді сыйлау ата-баба дәстүрі, - деп тастадым. Әнуар</w:t>
        <w:br/>
        <w:t>бүгежендеп, ұялып қалды. Сәлден кейін сахна төріндегі</w:t>
        <w:br/>
        <w:t>дөңгелек столды қоршай жайғастық.</w:t>
        <w:br/>
        <w:t>Залда екі жүз, екі жүз елудей өңкей ауылдан кел-</w:t>
        <w:br/>
        <w:t>ген, кәдімгі титімдей жап-жас балалар отыр. Жиынды</w:t>
        <w:br/>
        <w:t>Әнуар он минот соз сойлеп ашты.</w:t>
        <w:br/>
        <w:t>- Бұл кездесуімізде ешқандай бағдарлама жоқ.</w:t>
      </w:r>
    </w:p>
    <w:p>
      <w:r>
        <w:t>Сіздердің өтініштеріңіз бойынша ақсақалдарды шақы-</w:t>
        <w:br/>
        <w:t>рып отырмыз, - деп бәрімізді таныстырып, әрқайсы-</w:t>
        <w:br/>
        <w:t>мызға кезекпен соз берді.</w:t>
        <w:br/>
        <w:t>Сөйлегендердің ішінен Қалтай Мұхамелжатповқа ғана</w:t>
        <w:br/>
        <w:t>риза болдым. Ой, жақсы сөйледі. Шіынымды айтсам,</w:t>
        <w:br/>
        <w:t>мен мұны одан мүлде күткен жоқ сдім.</w:t>
        <w:br/>
        <w:t>іні</w:t>
        <w:br/>
        <w:t>Біз сәбидің бүлдіріп қойғанын көрсек, жиркенеміз,</w:t>
        <w:br/>
        <w:t>Таза кезде «ой, айналайын, бері кел» дейміз. Біз дегенім</w:t>
        <w:br/>
        <w:t>еркектер, түсіндің бе? Ал қатындар болса, баласы</w:t>
        <w:br/>
        <w:t>бүлдіріп қойса, мәз болып, жиіркену дегеннің бәрін</w:t>
        <w:br/>
        <w:t>ұмытады. Қайта: «Е, мынау бүлдіруге жарапты ғой», -</w:t>
        <w:br/>
        <w:t>деп қуанады. Бүл қатындардың психологиясы.</w:t>
        <w:br/>
        <w:t>Еркектер жұбайы ұл таппаса, «тағы қыз болды-ау»</w:t>
        <w:br/>
        <w:t>деп құдайға дейін өкпелейді. Ал қатындарға қыз ба,</w:t>
        <w:br/>
        <w:t>ұл ма - бәрібір.</w:t>
        <w:br/>
        <w:t>Баукең сәл богеле:</w:t>
        <w:br/>
        <w:t>- Бұл әңгіме неден шығып кетті? Не айтып отыр</w:t>
        <w:br/>
        <w:t>едім? - деді маған таңырқай қарап.</w:t>
        <w:br/>
        <w:t>- Ел ағасы болу оңай емес, бірде бір күйеу ба-</w:t>
        <w:br/>
        <w:t>ламның сөзі жаныма қатты батты дедіңіз.</w:t>
        <w:br/>
        <w:t>- Е, есіме дұрыс салдың. Ол қайта-қайта: «Балам</w:t>
        <w:br/>
        <w:t>жоқ», - дей берді. Ішімнен: «Мен бала туғызбақпын</w:t>
        <w:br/>
        <w:t>ба? Мұны маған неге айтып отыр?» - деп ашулан-</w:t>
        <w:br/>
        <w:t>дым. «Әй, шырағым, сен Бәйдібектен оулие емессің,</w:t>
        <w:br/>
        <w:t>сенің қатының Домалақ енеден әулие емес!» - дедім</w:t>
        <w:br/>
        <w:t>даусымды көтеріп.</w:t>
        <w:br/>
        <w:t>- Неге?</w:t>
        <w:br/>
        <w:t>- Домалақ ене Жарықшақ баласын жылап-сықтап</w:t>
        <w:br/>
        <w:t>жүріп көрген. Рас, өтірігін білмеймін, қарағым, шын</w:t>
        <w:br/>
        <w:t>аты Дінмұхамбет екен, жылап жатқан жерінен бәйбіше</w:t>
        <w:br/>
        <w:t>қызғанып, басынан періп кеп жібереді. Басы жарыла-</w:t>
        <w:br/>
        <w:t>ды да қалады. Киіз күйдіріп басып, қанын тоқтатып-</w:t>
        <w:br/>
        <w:t>ты. Әйтеуір миына зақым келмеген. Содан жеңгелері</w:t>
        <w:br/>
        <w:t>Жарықшақ деп атап кетіпті. Күллі Дулат сол кісіден</w:t>
        <w:br/>
        <w:t>тарайды. Осылай, қарағым, - деп өткен тарихтан ай-</w:t>
        <w:br/>
        <w:t>тып бердім. - Әлі жассыңдар. Домалақ ене көптен</w:t>
        <w:br/>
        <w:t>тумай жүріп, туған. Ата-баба тілімен айтқанда, құдай</w:t>
        <w:br/>
        <w:t>бұйыртса, бала болар.</w:t>
        <w:br/>
        <w:t>- Бауке, жас болса жылдан-жылға ұлғайып бара жа-</w:t>
        <w:br/>
        <w:t>тыр, - деп жылағалы отыр.</w:t>
        <w:br/>
        <w:t>- Е, әлі жассың ғой. Жетпіс, сексен, әрі-беріден</w:t>
        <w:br/>
        <w:t>кейін тоқсанға келгендер де бала туғызған, -- десем,</w:t>
        <w:br/>
        <w:t>тағы бірдеме деп келе жатыр.</w:t>
        <w:br/>
        <w:t>- Әй, шырағым, екеуіңнің басыңды мен қосқаным</w:t>
        <w:br/>
        <w:t>жоқ, екеуіңді ажырататын да жайым жоқ. Менің де</w:t>
        <w:br/>
        <w:t>жалғыз ұлым бар. Ажырас, тоқал-моқал ал деп саған</w:t>
      </w:r>
    </w:p>
    <w:p>
      <w:r>
        <w:t>айта алмаймын, Оны мына біздің пейлі тар қоғам да,</w:t>
        <w:br/>
        <w:t>заң да көтермейді. Баяғы заман болса, сөз басқа. Тілімді</w:t>
        <w:br/>
        <w:t>алсаң, бұл мұңыңды менен озге ешкімге айтушы бол-</w:t>
        <w:br/>
        <w:t>ма. Қазақта «Ерлі-зайыптының арасына ссі ксткен</w:t>
        <w:br/>
        <w:t>178</w:t>
        <w:br/>
        <w:t>деген сөздерді бабаларымыз айтқан. Бұл - ақымақта-</w:t>
        <w:br/>
        <w:t>нып, оз-өзіңнен қор болмай, бастарыңды қоссаңдар-</w:t>
        <w:br/>
        <w:t>шы деген сөз. Соған біз осы уақытқа дейін түсінбей</w:t>
        <w:br/>
        <w:t>келе жатырмыз.</w:t>
        <w:br/>
        <w:t>Ырың-жырың, берекесіз позицияға мен қарсымын,</w:t>
        <w:br/>
        <w:t>мен өте қапамын. Қолдан келер ештеңе жоқ, екі тізгін,</w:t>
        <w:br/>
        <w:t>бір шылбыр менің қолымда емес.</w:t>
        <w:br/>
        <w:t>Болыстыққа таластырғыш отарлау саясатының</w:t>
        <w:br/>
        <w:t>кесірінен ру-руға, ата-атаға бөлінуден де біз әлі құтыла</w:t>
        <w:br/>
        <w:t>алмай келеміз. Оның зияны осы уақытқа дейін хал-</w:t>
        <w:br/>
        <w:t>қымыздың тарихына, әдебиетіне, өнеріне, әсіресе, ең</w:t>
        <w:br/>
        <w:t>әкініштісі - жасөспірім жастарға тиіп келе жатыр.</w:t>
        <w:br/>
        <w:t>Бұл өте қайғылы. Әй, шырағым-ау, біздің заман-</w:t>
        <w:br/>
        <w:t>да, құдайға шүкір, жетпей жатқан ешнәрсе жоқ қой.</w:t>
        <w:br/>
        <w:t>Әркімнің талабын итеріп, шұңқырға тастап жатқан кім</w:t>
        <w:br/>
        <w:t>бар? Бірақ та талаптың да талабы бар. Талапты таң-</w:t>
        <w:br/>
        <w:t>дай білу керек.</w:t>
        <w:br/>
        <w:t>Тарих талапқа әділетті бағасын бере білген, бере</w:t>
        <w:br/>
        <w:t>біледі де. Бір ғана мысал. Жаяу Мұса қаңғып жүрген</w:t>
        <w:br/>
        <w:t>біреу ғой, ә? Ал оның талабына, талантына бүгін ха-</w:t>
        <w:br/>
        <w:t>лық, тарих жоғары баға беріп отыр. Ол кісі талабы</w:t>
        <w:br/>
        <w:t>мен талантының рахатын көрді ме, көрмеді ме, біл-</w:t>
        <w:br/>
        <w:t>меймін. Құрманғазы, Мәди, Ақан сері, Балуан Шо-</w:t>
        <w:br/>
        <w:t>лақ, тағы басқаларын ал. Олар тарихымызда халық</w:t>
        <w:br/>
        <w:t>перзенті боп қалды. Кезінде өштесіп, оларға қастан-</w:t>
        <w:br/>
        <w:t>дық жасағандарды қазір сшкім білмейді...</w:t>
        <w:br/>
        <w:t>Баукең орнынан қозғалып, әлдекімдерге ренжіген</w:t>
        <w:br/>
        <w:t>сыңай таныта сөйлей бастады. Кенет байсалды күйге</w:t>
        <w:br/>
        <w:t>еніп:</w:t>
        <w:br/>
        <w:t>- Кейбіреудің басына істеген қатесі тірі кезінде,</w:t>
        <w:br/>
        <w:t>кейбіреудің басына өлгеннен кейін түседі. Менің ой-</w:t>
        <w:br/>
        <w:t>ымша, қарағым, ең үлкен ауыртпалық өлгеннен кейін</w:t>
        <w:br/>
        <w:t>түскен ауыртпалық! Ол ақымақтардың еншісі! Әрине,</w:t>
        <w:br/>
        <w:t>өлген сезбейді, бірақ жақсы адам туралы «жатқан жері</w:t>
        <w:br/>
        <w:t>жайлы болсын» дейміз ғой. Оны жаман өлсе де айта-</w:t>
        <w:br/>
        <w:t>мыз. Айтқанмен жүрегінде «саған мәңгі қарғыс!» де-</w:t>
        <w:br/>
        <w:t>ген сөздер де жатады.</w:t>
        <w:br/>
        <w:t>Көне Египеттің бір ғұламасы біреудің жерлеуінде</w:t>
        <w:br/>
        <w:t>болыпты. Өлген кісі дәрежесі жоғары екен. Жұрттың</w:t>
        <w:br/>
        <w:t>бәрі мақтап сөйлейді. Ғұлама ләм-мим демейді.</w:t>
        <w:br/>
        <w:t>- Сізден елдің бәрі сөз күтіп еді, үндемеуіңіздің</w:t>
        <w:br/>
        <w:t>себебі не? -- дейді жұрттың бірі.</w:t>
        <w:br/>
        <w:t>- Өлген кісі туралы сөйлеген жақсы ма, үндеме-</w:t>
        <w:br/>
        <w:t>ген жақсы ма? - дейді ғүлама. Жүрі не дерін білмейді.</w:t>
      </w:r>
    </w:p>
    <w:p>
      <w:r>
        <w:t>167</w:t>
        <w:br/>
        <w:t>ды. Ал мен мұң шаққандарды жан-тәніммен .жек көрем.</w:t>
        <w:br/>
        <w:t>Түсіндің бе?</w:t>
        <w:br/>
        <w:t>- Түсіндім.</w:t>
        <w:br/>
        <w:t>- Түсінсең, ел ағасы болу - қара басының қамын</w:t>
        <w:br/>
        <w:t>ойлау емес, халық қамын ойлау, Ол ұға білген жанға -</w:t>
        <w:br/>
        <w:t>ұлы қасиет, ұлы арман...</w:t>
        <w:br/>
        <w:t>КЕРЕҒАРЛЫҚ</w:t>
        <w:br/>
        <w:t>-- Сен кеше Жазушылар одағының сьезіне қатыс-</w:t>
        <w:br/>
        <w:t>тың ба?</w:t>
        <w:br/>
        <w:t>- Қатыстым.</w:t>
        <w:br/>
        <w:t>-- Сьез басталардан бұрын есік алдында өлеңдерін</w:t>
        <w:br/>
        <w:t>ұнатып оқитын бір ақын інім жолығып:</w:t>
        <w:br/>
        <w:t>- Бауке, рұқсат болса, сізге айтатын бір сөзім бар, -</w:t>
        <w:br/>
        <w:t>деді.</w:t>
        <w:br/>
        <w:t>- Е, айт, қарағым, рұқсат.</w:t>
        <w:br/>
        <w:t>- Мені бастықтар елемейді. Мәскеуде өтетін сьез-</w:t>
        <w:br/>
        <w:t>ге делегат етіп сайлағылары жоқ. Жасым болса, қырық-</w:t>
        <w:br/>
        <w:t>тан асты. Үлкен ортадан қашанғы шеттей берем? Сізбен</w:t>
        <w:br/>
        <w:t>ақылдасқаным, осы өкпемді бастықтардың біріне ба-</w:t>
        <w:br/>
        <w:t>рып айтсам деймін.</w:t>
        <w:br/>
        <w:t>- Жоқ, қарағым, оның жарамайды. Ол әдепсіздік</w:t>
        <w:br/>
        <w:t>болады. Сен ешкімге ештеңе айтпайсың. Бастықтар-</w:t>
        <w:br/>
        <w:t>мен өзім сөйлесемін.</w:t>
        <w:br/>
        <w:t>Залға енген соң, Әнуарға бардым.</w:t>
        <w:br/>
        <w:t>-- Әй, Әнуар қарағым, менің тілімді алсаң, пәлен-</w:t>
        <w:br/>
        <w:t>ше деген ақын інің Мәскеуде өтетін үлкен сьезге менің</w:t>
        <w:br/>
        <w:t>орныма делегат боп барсын. Мен бармай-ақ қояйын.</w:t>
        <w:br/>
        <w:t>Сөйт, шырағым, - дедім.</w:t>
        <w:br/>
        <w:t>- Жарайды, Бауке, ойланып көрейін, - деп қай-</w:t>
        <w:br/>
        <w:t>та-қайта басын изеп, ыржиып күлетін әдетінше күлді.</w:t>
        <w:br/>
        <w:t>Обалы не керек, Әнуар айтқан уәдесін орындады.</w:t>
        <w:br/>
        <w:t>Ақын інім жазушылардың Мәскеудегі Бүкілодақтық</w:t>
        <w:br/>
        <w:t>сьезіне делегат боп сайланды.</w:t>
        <w:br/>
        <w:t>Е, айтпақшы, сықақшы ақын ағама таң қалдым.</w:t>
        <w:br/>
        <w:t>Президиумда қатар отырдық. Көрген шығарсың?</w:t>
        <w:br/>
        <w:t>- Көрдім.</w:t>
        <w:br/>
        <w:t>- Неге екенін білмеймін, ол Мәскеуде отетін сьезге</w:t>
        <w:br/>
        <w:t>делегат боп сайланбай қалды. Қолын көтеріп, қорсыл-</w:t>
        <w:br/>
        <w:t>дап өкпесін айтса бола ма?</w:t>
        <w:br/>
        <w:t>- Ой, мына шал алжиын деген бе? Сьезге бұл кісі</w:t>
        <w:br/>
        <w:t>де барсын деп басқа біреу айтса, бір сәрі. Құдай-ау,</w:t>
      </w:r>
    </w:p>
    <w:p>
      <w:r>
        <w:t>180</w:t>
        <w:br/>
        <w:t>-- Жазғы үш айлық демалысымда бірінші Алматыдағы</w:t>
        <w:br/>
        <w:t>жаңа салынып жатқан Элеватор жұмысшыларына</w:t>
        <w:br/>
        <w:t>уақытша мұғалім болдым. Есеп айырысарда басшылар</w:t>
        <w:br/>
        <w:t>жалақымның жартысын төлемей қойды.</w:t>
        <w:br/>
        <w:t>- Бұл қалай? - деп әділдік іздеп Қазақ ССР-і ха-</w:t>
        <w:br/>
        <w:t>лық ағарту комиссарына барып, Ысқақов деген инс-</w:t>
        <w:br/>
        <w:t>пекторына жолықтым.</w:t>
        <w:br/>
        <w:t>- Сіз шағымыңызды төрағамыз Сейітқали Меңде-</w:t>
        <w:br/>
        <w:t>шевтің өзіне айтыңыз, - деді ол, жаны ашымастың</w:t>
        <w:br/>
        <w:t>қасында басы ауырмастың кейпін танытып. Амал жоқ,</w:t>
        <w:br/>
        <w:t>кезекке тұрдым. Әр облыстан келгендерден есік алды</w:t>
        <w:br/>
        <w:t>босар емес.</w:t>
        <w:br/>
        <w:t>Тамыздың аптабы апшыны қуырып барады. Сағат</w:t>
        <w:br/>
        <w:t>кешкі бес болды. Босағадан сәл қиыстау, бұрыш кал-</w:t>
        <w:br/>
        <w:t>қасында бір кісімен әңгімелесіп тұр едім:</w:t>
        <w:br/>
        <w:t>- Ой, інішек, Меңдешев, әне анау, кетіп барады, -</w:t>
        <w:br/>
        <w:t>деді егде кісі мені иығымнан түртіп. Қарасам,</w:t>
        <w:br/>
        <w:t>Сейітқали аға ауланың сыртына шығып үлгеріпті. Со-</w:t>
        <w:br/>
        <w:t>ңынан тура жүгіріп, әп-сәтте қуып жеттім.</w:t>
        <w:br/>
        <w:t>Арықтау, ұзын бойлы, елудің мол ішіндегі, қара-</w:t>
        <w:br/>
        <w:t>торы, келбетті келген кісі екен. Көйлекшең, басында</w:t>
        <w:br/>
        <w:t>кішілеу тақия, аяғында сары бәтіңке, қолтығына қыс-</w:t>
        <w:br/>
        <w:t>қан сары портфелі бар.</w:t>
        <w:br/>
        <w:t>- Кешірерсіз, аға, кешке дейін кезек күтіп, сізге</w:t>
        <w:br/>
        <w:t>жолыға алмадым, - дедім жанаса беріп. Бір нәрсе ойлап</w:t>
        <w:br/>
        <w:t>бара жатыр екен, селк ете қалып, маған жалт қарады.</w:t>
        <w:br/>
        <w:t>Ізінше түсін жылытып, жүрісін баяулатып:</w:t>
        <w:br/>
        <w:t>- Не шаруа? - деді.</w:t>
        <w:br/>
        <w:t>- Үйде кәрі әке-шешем, он іні-қарындасым бар.</w:t>
        <w:br/>
        <w:t>Бәрі маған қарап отыр. Осылай жалақымның жарты-</w:t>
        <w:br/>
        <w:t>сын төлемей қойды.. Карточкімен азық-түлік алып,</w:t>
        <w:br/>
        <w:t>әҙер жан бағып отыр едік...</w:t>
        <w:br/>
        <w:t>- Ертең ертемен кел.</w:t>
        <w:br/>
        <w:t>- Аға, - дедім қысыла абдырап. - Мына парктің</w:t>
        <w:br/>
        <w:t>ішіндегі мейрамханадан дәм татсақ?</w:t>
        <w:br/>
        <w:t>Тоқтап, жымия күлді де:</w:t>
        <w:br/>
        <w:t>- Болмайды, -- деп бұрылып ұзай берді.</w:t>
        <w:br/>
        <w:t>Ертесіне дәл тоғызда бөлмесіне ендім.</w:t>
        <w:br/>
        <w:t>- Бухгалтер Красновты шақырып кел, - деді. Қар-</w:t>
        <w:br/>
        <w:t>сысындағы есікті аштым. Краснов шашы сары, көзі көк,</w:t>
        <w:br/>
        <w:t>орта жастағы кісі екен. Маған жауап та қатқан жоқ.</w:t>
        <w:br/>
        <w:t>Менсінер емес.</w:t>
        <w:br/>
        <w:t>-- Аға, келмеді, - дедім Сейітқали ағаның болмссіне</w:t>
      </w:r>
    </w:p>
    <w:p>
      <w:r>
        <w:t>еніп. Қараторы өңі күлімсіреп:</w:t>
        <w:br/>
        <w:t>174</w:t>
        <w:br/>
        <w:t>тап келіп едім, көкем қайтуыма рұқсат берді, мен қай-</w:t>
        <w:br/>
        <w:t>тып барамын» - деп кешірім сұра, - дедім. Обалы</w:t>
        <w:br/>
        <w:t>не керек, ол айтқанымды орындады. Ақылы бар, да-</w:t>
        <w:br/>
        <w:t>рынды неме ғой, қызып қалғанын сезді.</w:t>
        <w:br/>
        <w:t>Ол кеткен соң бәріміздің реңіміз кіре бастады. Жақ-</w:t>
        <w:br/>
        <w:t>сы сөз айтып, жадырасып қалдық. Бір кезде қонақ-</w:t>
        <w:br/>
        <w:t>тар да, біз де шаршауымыз керек, көбейдік.</w:t>
        <w:br/>
        <w:t>Баукең біраз ойлана үнсіз қалып:</w:t>
        <w:br/>
        <w:t>- Қонақ күту кешегідей болса, қиын-ақ, - деді</w:t>
        <w:br/>
        <w:t>жымия езу тартып.</w:t>
        <w:br/>
        <w:t>СЫЙЛЫҚ</w:t>
        <w:br/>
        <w:t>Баукең екі қолын екі жаққа сермей, жаттығу жа-</w:t>
        <w:br/>
        <w:t>саған сыңай танытты.</w:t>
        <w:br/>
        <w:t>- Сыйлық алдың, басқалардың қатындарының қым-</w:t>
        <w:br/>
        <w:t>бат тоны, алтын сақина, білезігі бар, мен солардан</w:t>
        <w:br/>
        <w:t>кеммін бе? Бауыржан Момышұлының қатынымын деп</w:t>
        <w:br/>
        <w:t>мақтанып жүрмеймін бе? - деп шатақ шығарар деген</w:t>
        <w:br/>
        <w:t>ойда едім, бір жақсысы жеңгең олай етпеді. Оны тонға</w:t>
        <w:br/>
        <w:t>орап, аяқ-қолын алтын істеуге екі жарым мың жете</w:t>
        <w:br/>
        <w:t>ме, қарағым?</w:t>
        <w:br/>
        <w:t>Менің ойым, басқа. Партия мен үкімет мені сый-</w:t>
        <w:br/>
        <w:t>лап, еңбегімді бағалап, сыйлық беріп отыр. Әлгіндей</w:t>
        <w:br/>
        <w:t>майдалыққа, феодалдық ақымақтыққа мен бара алмай-</w:t>
        <w:br/>
        <w:t>мын. Неге деп сұрақ қойғын.</w:t>
        <w:br/>
        <w:t>- Неге?</w:t>
        <w:br/>
        <w:t>- Біріншіден, мен «Ұшқан ұяны» бәйге аламын деп</w:t>
        <w:br/>
        <w:t>жазған емеспін. Ол түсіме де кірген емес.</w:t>
        <w:br/>
        <w:t>Жеңгей үстімізге еніп, терезе желдеткішін жапты.</w:t>
        <w:br/>
        <w:t>- Әй, оның қалай?</w:t>
        <w:br/>
        <w:t>- Суық тиіп ауырып қаламыз.</w:t>
        <w:br/>
        <w:t>-- Сен үйде емессің ғой.</w:t>
        <w:br/>
        <w:t>Жеңгей жауап қатпай шығып кетті.</w:t>
        <w:br/>
        <w:t>- Е, мейлі, өзі білсін. Бізге таза ауа керек еді...</w:t>
        <w:br/>
        <w:t>Жарайды... Өзі суықбас екен. Не деп отыр едім? Ой-</w:t>
        <w:br/>
        <w:t>ымды бөліп жібергенін қарашы?</w:t>
        <w:br/>
        <w:t>- Сыйлық алғаныңыз жөнінде айттыңыз.</w:t>
        <w:br/>
        <w:t>- Бәйгені алмаймын деу - үят. Бәйге - менің та-</w:t>
        <w:br/>
        <w:t>бысым емес, қарағым, ол менің ұстаздарымның та-</w:t>
        <w:br/>
        <w:t>бысы. Олар болмаса, жазбас та елім, бәйге алмас та</w:t>
        <w:br/>
        <w:t>сдім. Сол себепті опың ақшасын өзімнің де, туған-</w:t>
      </w:r>
    </w:p>
    <w:p>
      <w:r>
        <w:t>туысқандардың да, жеңгеңнің де, бала-шағаның да</w:t>
        <w:br/>
        <w:t>195</w:t>
        <w:br/>
        <w:t>Драматургия жанрының қандай жанр екенін, оны</w:t>
        <w:br/>
        <w:t>кімнің қалай түсінетінін айтып, елді қыран топан</w:t>
        <w:br/>
        <w:t>күлдірді.</w:t>
        <w:br/>
        <w:t>-- Қарақтарым, Алматыны бірінші көріп отырған шы-</w:t>
        <w:br/>
        <w:t>ғарсыңдар. Алматы Алатаудың етегінде. Сендер күздігүні</w:t>
        <w:br/>
        <w:t>келдіңдер. Төменгі жағы көгеріп жатқанымен, жаздыгүні</w:t>
        <w:br/>
        <w:t>дс Алатаудың басында ақ қар болады, - деді. - Сол</w:t>
        <w:br/>
        <w:t>өздерің көрген Алатаудың басындағы ақ қар мына төрде</w:t>
        <w:br/>
        <w:t>отырғандардың басына кошкен бе деп те қалдым...</w:t>
        <w:br/>
        <w:t>Ел қыран күлкі. Тамырында не жатыр, ұқтың ба?</w:t>
        <w:br/>
        <w:t>«Алжыған шалдар ғой, олардың оттауын өз құлақта-</w:t>
        <w:br/>
        <w:t>рыңмен естідіңдер» деген астар жатыр ғой, ә? Оған</w:t>
        <w:br/>
        <w:t>ешкім өкпелеген жоқ, ренжіген жоқ. Міне, нәзік дип-</w:t>
        <w:br/>
        <w:t>ломатия! Осы бір сөзі есімде қалыпты. Басқа сөздері</w:t>
        <w:br/>
        <w:t>де күлкілі болды.</w:t>
        <w:br/>
        <w:t>Өзі ку тілді, ақылды жігіт екен. Он екі минөт сөйледі.</w:t>
        <w:br/>
        <w:t>Ешкімді зеріктірген жоқ. Басқалардан қалай құтыламыз</w:t>
        <w:br/>
        <w:t>деп отырған кісіміз ғой. Он завоевал аудиторию своим</w:t>
        <w:br/>
        <w:t>юмором, притом не глупим, а умным юмором. Бір созбен</w:t>
        <w:br/>
        <w:t>айтсам, ол бәрімізді сазға отырғызды...</w:t>
        <w:br/>
        <w:t>ИНСЦЕНИРОВКА</w:t>
        <w:br/>
        <w:t>Баукең басын көрсетті.</w:t>
        <w:br/>
        <w:t>- Бос ыдыс. Ештеңе ойға келер емес. Сірә, інар-</w:t>
        <w:br/>
        <w:t>шаған болуым керек.</w:t>
        <w:br/>
        <w:t>Ксше Сейітқали Есенқұлов деген жігіт келіп кетті.</w:t>
        <w:br/>
        <w:t>Бұл төртінші келісі. «Ұшқан үя» бойынша радиопье-</w:t>
        <w:br/>
        <w:t>са жазбақ екен. Жоспарымен таныстым, үстірт.</w:t>
        <w:br/>
        <w:t>- Жоқ, қарағым, мынауың бола қоймас. Эфирдің</w:t>
        <w:br/>
        <w:t>аты эфир, - деп пікірімді айттым. Эпилог, оқиғаның</w:t>
        <w:br/>
        <w:t>өрістеуі («Ұшқан ұяның өзі), пролог деп жоспарын</w:t>
        <w:br/>
        <w:t>үшке боліп бердім. -- Осы үш бағытпен жұмыс істегін.</w:t>
        <w:br/>
        <w:t>Эпилог деген қысқа болу керек. Көру мен естудің</w:t>
        <w:br/>
        <w:t>айырмашылығы бар. «Ұшқан ұяда» бабам мен туған-</w:t>
        <w:br/>
        <w:t>да 92-де екен, бір жылдан кейін өліпті дегеннен ба-</w:t>
        <w:br/>
        <w:t>сқа ешнәрсе жоқ. Түсінсең, шырағым, сөз басы қажет.</w:t>
        <w:br/>
        <w:t>Ал прологқа «Ұшқан ұя» оқиғасы аяқталғаннан (1928</w:t>
        <w:br/>
        <w:t>жылдан) бергі жағдайды айту керек. Бұл да қысқа 5-</w:t>
        <w:br/>
        <w:t>6 минөттен аспасын. Ал оқиға өрістеуіне отыз минөт</w:t>
        <w:br/>
        <w:t>бөл. Осыны бастығыңа мәлім ет.</w:t>
        <w:br/>
        <w:t>Ол мәлім етсе, бастығы: «Ой, дұрыс болды, оте жақ-</w:t>
        <w:br/>
        <w:t>сы», - деп қуаныпты.</w:t>
        <w:br/>
        <w:t>182</w:t>
      </w:r>
    </w:p>
    <w:p>
      <w:r>
        <w:t>- Олар кетісімен есік қоңырауы қайта сыңғырла-</w:t>
        <w:br/>
        <w:t>ды. Ашсам, жиырма шақты жігіт келіп тұр. Нұрғиса</w:t>
        <w:br/>
        <w:t>сенің орныңда, Шерхан босаға жақта отырды.</w:t>
        <w:br/>
        <w:t>- Құтты болсын, ардақты аға, батыр Бауке! - деп</w:t>
        <w:br/>
        <w:t>Нұрғиса сөз бастап келе жатыр еді:</w:t>
        <w:br/>
        <w:t>-- Әй, тұра тұр! - деп сөзін бөлдім.</w:t>
        <w:br/>
        <w:t>- Түсінсеңдер, менің мұндай дәржеге жетіп,</w:t>
        <w:br/>
        <w:t>сендердің үйіме жиналып, құттықтап отырғандарың-</w:t>
        <w:br/>
        <w:t>ның бәрі халқымның арқасы. Сол себепті маған</w:t>
        <w:br/>
        <w:t>көпшікті қоя бермегін. Көпшік жанға жайлы, жұмсақ</w:t>
        <w:br/>
        <w:t>болғанымен, қауіпті...</w:t>
        <w:br/>
        <w:t>Бәрі ду күлді.</w:t>
        <w:br/>
        <w:t>Баукең сжелгі әдетінше асықпай темекі тұтата бас-</w:t>
        <w:br/>
        <w:t>тады. Бір кезде қою көк түтінді бұрқ еткізіп:</w:t>
        <w:br/>
        <w:t>- Менің лауреат атанғаныма жүректері жарыла</w:t>
        <w:br/>
        <w:t>қуанып, құттықтап келген жігіттерді, інілерімді, дас-</w:t>
        <w:br/>
        <w:t>тарқан жайғаныммен, көңілдегідей күте алмадым. Жең-</w:t>
        <w:br/>
        <w:t>гең жұмыста еді, - деп сөзін жалғады. - Дайын еш-</w:t>
        <w:br/>
        <w:t>теңе болмай шықты. Ана бөлмеге, мына бөлмеге бар-</w:t>
        <w:br/>
        <w:t>ғаныма бәрі таң қалып, қарап отырды. Ақыры, амал</w:t>
        <w:br/>
        <w:t>жоқ, кешірім сұрадым. Кешірім сұрағанда, бабым жоқ</w:t>
        <w:br/>
        <w:t>еді дегенім жоқ. Нүұрғисаға тесіле қарап:</w:t>
        <w:br/>
        <w:t>- Шабап ат, өтпес пышақ, жаман қатын,</w:t>
        <w:br/>
        <w:t>Ұялтар ер жігітті-ау әр жағдайда-а-ай, -</w:t>
        <w:br/>
        <w:t>деп әндетіп:</w:t>
        <w:br/>
        <w:t>- Ал, аяқ жағын сен жалғастыр, - дедім.</w:t>
        <w:br/>
        <w:t>- Бауке, мен ақын емеспін ғой, - деді Нұрғиса</w:t>
        <w:br/>
        <w:t>күліп.</w:t>
        <w:br/>
        <w:t>-- Жоқ, сен ақынсың! Ақын емес кісі композитор</w:t>
        <w:br/>
        <w:t>болмайды, болам дегенмен бола алмайды. Музыканың</w:t>
        <w:br/>
        <w:t>өзі поэзия ғой. Ол айын сөзбен емес, үнмен жеткізеді.</w:t>
        <w:br/>
        <w:t>Жігіттер мені түсінді. Әндеткеңім -- сасқан үйректің</w:t>
        <w:br/>
        <w:t>кері ғой, қарағым. Оларды үйден «құр ауыз» аттан-</w:t>
        <w:br/>
        <w:t>дырдым. Менің жасымдағы бүл жағдай сенің басыңа</w:t>
        <w:br/>
        <w:t>келмесін. Түсінсең, әлгі жігіттерден әлі ұялып отыр-</w:t>
        <w:br/>
        <w:t>мын... Енді сол қатемді қалай түзесем деген ой қүша-</w:t>
        <w:br/>
        <w:t>ғындамын.</w:t>
        <w:br/>
        <w:t>ҰҮстімізге жеңгей енді. Почташы әйел әкелген бір</w:t>
        <w:br/>
        <w:t>топ құттықтау жеделхаттарды Баукеңе ұсынды. Таны-</w:t>
        <w:br/>
        <w:t>сып отырмыз. Кенет телефон шылдырлады. Тұтқаны</w:t>
        <w:br/>
        <w:t>жеңгей көтерді.</w:t>
        <w:br/>
        <w:t>- Иә, өздерің неге келіп құттықтамайсыңдар?!</w:t>
        <w:br/>
        <w:t>Жұрттан әулиемісіңлдер”!</w:t>
        <w:br/>
        <w:t>185</w:t>
        <w:br/>
        <w:t>ауыз толтырып айтарлары бар. Бір қызығы, олар әр</w:t>
      </w:r>
    </w:p>
    <w:p>
      <w:r>
        <w:t>түрлі саладан. Сара Дмитриевна Лебедона деген скульп-</w:t>
        <w:br/>
        <w:t>тор еді, тірі ме, білмеймін, өте ақылды әйел болатын.</w:t>
        <w:br/>
        <w:t>Кішкентай ғана, көзі сығырайып қалған Маргари-</w:t>
        <w:br/>
        <w:t>та Алигерді білем. Тағы бір скульптор әйел бар елі,</w:t>
        <w:br/>
        <w:t>аты-жөні есімнен шықты. Очень серьезная, интерес-</w:t>
        <w:br/>
        <w:t>ная женшина.</w:t>
        <w:br/>
        <w:t>ССРО халық артисі, Социалистік Еңбек Ері Алла</w:t>
        <w:br/>
        <w:t>Константиновна Тарасова әрі актриса, әрі жазушы.</w:t>
        <w:br/>
        <w:t>Оның мектебі қызық. Ол кісі Станиславскийлің шәкірті</w:t>
        <w:br/>
        <w:t>болған. Оте реңді еді. Кітабын оқыдым, тілі тамаша!</w:t>
        <w:br/>
        <w:t>Баукең бас бармағын көрсетті. Ізінше:</w:t>
        <w:br/>
        <w:t>- Үрия Тұрдықұлованы білесің бе? -- деді.</w:t>
        <w:br/>
        <w:t>- Сырттай білем.</w:t>
        <w:br/>
        <w:t>- Ол кісімен біраз сырласқаным бар. Сонда бай-</w:t>
        <w:br/>
        <w:t>қағаным, халық әнінен, музыкасынан хабары мол екен.</w:t>
        <w:br/>
        <w:t>Тарихын да әжептеуір біле ме деп ойладым.</w:t>
        <w:br/>
        <w:t>- Бұл дұрыс емес, мына әнді былай айту керек. -</w:t>
        <w:br/>
        <w:t>деп біраз шығармаға неше түрлі талдау жасады.</w:t>
        <w:br/>
        <w:t>Мұныңыз дайын лекция ғой. Осыны неге жаз-</w:t>
        <w:br/>
        <w:t>байсыз?</w:t>
        <w:br/>
        <w:t>- Құдай маған дауыс беріп, ақыл бермепті.</w:t>
        <w:br/>
        <w:t>- Жаңағы айтқаныңыздың бәрі ақылды сөз ғой.</w:t>
        <w:br/>
        <w:t>Озіңіз орындаушысыз. Менің түсінігім осылай деп жаз-</w:t>
        <w:br/>
        <w:t>саңыз, халқымызға керек нәрсе ғой.</w:t>
        <w:br/>
        <w:t>- Бауке, кешіріңіз, бүл менің қолымнан келмейді.</w:t>
        <w:br/>
        <w:t>- Енді өзіңіз жазбасаңыз, еш болмаса біреуге тап-</w:t>
        <w:br/>
        <w:t>сырсаңызшы?</w:t>
        <w:br/>
        <w:t>- Неге мен оз ойымды біреуге беруім керех? Бі</w:t>
        <w:br/>
        <w:t>оны өзгертіп қор қылады. Мен бүйтіп айтқан жоқ, гім</w:t>
        <w:br/>
        <w:t>деп, олармен таласа алмайсың. Мына композиторлар</w:t>
        <w:br/>
        <w:t>оркестрге лайықтайық. сахнаға шығарайық. өйтерік.</w:t>
        <w:br/>
        <w:t>бүйтейік деп қанша әнімізді, қанша күйімізді бү. лшірші.</w:t>
        <w:br/>
        <w:t>Бірде мен Батыс Қазақстанда болдым. Қарттардың :</w:t>
        <w:br/>
        <w:t>домбырамен тартқан Құрманғазының күйлерін ғсс</w:t>
        <w:br/>
        <w:t>Олардың орындауы мен біздің оркестрдің орыңдау</w:t>
        <w:br/>
        <w:t>ның айырмасы жер мен көктей.</w:t>
        <w:br/>
        <w:t>-- Г, мына кісінің өзіндік ой- пікірі бар кіс:</w:t>
        <w:br/>
        <w:t>ау. Бүлақ көзін ашқаңдай, ретін тауып баспасөз б</w:t>
        <w:br/>
        <w:t>сөйлетер ме сді? - деп іштей ойға боттым.. М2</w:t>
        <w:br/>
        <w:t>қорытындым. мүмкін, қателесермін, ақынның к</w:t>
        <w:br/>
        <w:t>ғында да, жүрісінде ле, тұрысында да. отытысыз</w:t>
        <w:br/>
        <w:t>қозкарасында да ақындықтың орь 5</w:t>
        <w:br/>
        <w:t>керск. (Сөз типқанныа қолқа жоқтын 4</w:t>
        <w:br/>
        <w:t>18</w:t>
        <w:br/>
        <w:t>сезімі сарқылмаған, бұзылмаған, жарылмаған халық.</w:t>
      </w:r>
    </w:p>
    <w:p>
      <w:r>
        <w:t>Саудагер мен сайтанда иман болмайды, ал менің хал-</w:t>
        <w:br/>
        <w:t>қым саудагерсіз, сайтансыз иманды халық. Бір сөзбен</w:t>
        <w:br/>
        <w:t>айтсам, ақын халық. Сол себепті, Димеке, жалтақтамай</w:t>
        <w:br/>
        <w:t>қызғалдақ ақын қыздарымызға қамқор бола білейік.</w:t>
        <w:br/>
        <w:t>Бұл біздің азаматтық, елдік парызымыз. Өзімшілдікті</w:t>
        <w:br/>
        <w:t>қояйық! - деймін даусымды көтеріп. Димекең ақыл-</w:t>
        <w:br/>
        <w:t>ды кісі ғой, түсінер...</w:t>
        <w:br/>
        <w:t>Бір окініштісі, Баукеңнің бұл ойы сырқатының ас-</w:t>
        <w:br/>
        <w:t>қынып кетуіне байланысты жүзеге аспай қалды...</w:t>
        <w:br/>
        <w:t>ЛАУРЕАТ АТАНҒАНДА</w:t>
        <w:br/>
        <w:t>- Е, кел, төрлет, қарағым, -- деп Баукең көңілді</w:t>
        <w:br/>
        <w:t>қарсы алды. Біраз сөйлескен соң:</w:t>
        <w:br/>
        <w:t>- Откен жолы өзің құттықтап келгенде көрдің ғой,</w:t>
        <w:br/>
        <w:t>содан бері үйіміз опыр-топыр, - деді күліп. - Әрқай-</w:t>
        <w:br/>
        <w:t>сысының түрі қандай әр түрлі болса, келіп-кетулері</w:t>
        <w:br/>
        <w:t>де сондай әр түрлі. Оларды қарсы алып, шығарып салу</w:t>
        <w:br/>
        <w:t>әпкеме де, маған да ауыр тиіп жатыр. Жеңгең жұмыста</w:t>
        <w:br/>
        <w:t>ғой, мұны ол түсініп жүрген жоқ. Адамдармен кезде-</w:t>
        <w:br/>
        <w:t>су, сөйлесу қарт кісіге ауыр жүк екен...</w:t>
        <w:br/>
        <w:t>Келушілерге зср сала отырып, бірнеше типті бай-</w:t>
        <w:br/>
        <w:t>қадым. Жалпы тип ұнамды, ұнамсыз деп екіге бөлінеді</w:t>
        <w:br/>
        <w:t>ғой. Сол екі типті де байқап отырдым. Бірінші күні,</w:t>
        <w:br/>
        <w:t>сенен кейін бір жігіт әйелімен кеп құттықтады.</w:t>
        <w:br/>
        <w:t>Баукең алдындағы журнал столын иегімен нұсқап,</w:t>
        <w:br/>
        <w:t>екі қолын екі жаққа жайып:</w:t>
        <w:br/>
        <w:t>- Әйелі мына столдың енінен де жалпақ, өте қат-</w:t>
        <w:br/>
        <w:t>ты семірген екен, - деді күліп. -- Өзі ақылды әйел</w:t>
        <w:br/>
        <w:t>көрінді, асық соз айтқан жоқ. Жақсы тілек тілеп, гүл</w:t>
        <w:br/>
        <w:t>шоғын ұсынды.</w:t>
        <w:br/>
        <w:t>..Кеше төсегімде жатыр ем, әпкем жаныма кен:</w:t>
        <w:br/>
        <w:t>- Бауыржан, түр, - деді. Осы киіміммен залға</w:t>
        <w:br/>
        <w:t>өттім. Өңкей жақсы киінген, галстук таққан (бас бар-</w:t>
        <w:br/>
        <w:t>мағын корсетті) мынандай, мынандай еркектер, әйел-</w:t>
        <w:br/>
        <w:t>дер отыр. Үстімде осы қарапайым киімім, жалаңаяқ,</w:t>
        <w:br/>
        <w:t>жалаңбаспын. Олар мундир киіп, қылыш асынып қарсы</w:t>
        <w:br/>
        <w:t>алады дссс керек.</w:t>
        <w:br/>
        <w:t>Бәрі менсінбей, жақтырмай қарады. Әйелдердің түрі</w:t>
        <w:br/>
        <w:t>жартылай татар, жартылай ұйғыр, жартылай қазақ.</w:t>
        <w:br/>
        <w:t>Бауыржан осы болса, жарыған екенбіз, жалаңаяқ,</w:t>
        <w:br/>
        <w:t>жалаңбас, мұнысы несі? дегенді көздерінен,</w:t>
        <w:br/>
        <w:t>191</w:t>
        <w:br/>
        <w:t>- Ақын қыздарды мен айдын көлдегі аққулар деп</w:t>
        <w:br/>
        <w:t>білем. Оларды аялау, ардақтау керек. Шымкентте</w:t>
        <w:br/>
        <w:t>Ханбибі (фамилиясын ұмыттым), Қызылордада Надежда</w:t>
        <w:br/>
        <w:t>Лушникова деген ақын қыздар бар.</w:t>
        <w:br/>
        <w:t>- Надежда Лушникова қазір Алматы облысы, Жам-</w:t>
        <w:br/>
        <w:t>был ауданында тұрады.</w:t>
      </w:r>
    </w:p>
    <w:p>
      <w:r>
        <w:t>- Мейлі, әңгімс қайда тұратынында емес, қандай</w:t>
        <w:br/>
        <w:t>ақын екендігінде. Түсіндің бе?</w:t>
        <w:br/>
        <w:t>- Түсіндім.</w:t>
        <w:br/>
        <w:t>- Алғаш Надежда ақын ретінде Қызылордадан та-</w:t>
        <w:br/>
        <w:t>нылды емес пе? Оның ұстазы - Асекең (Асқар Тоқ-</w:t>
        <w:br/>
        <w:t>мағамбетов). Ұстаздық жолды біз Асекеңнен үйренуіміз</w:t>
        <w:br/>
        <w:t>керек. Айтшы, ол кісіден басқа бізде ақын қыздары-</w:t>
        <w:br/>
        <w:t>мызға қамқорлық еткен кім бар?</w:t>
        <w:br/>
        <w:t>Әбекен (Әбу Сәрсенбаев ағамыз) бар. Ол кісі</w:t>
        <w:br/>
        <w:t>ақын Қанипа Бұғыбаеваны тәрбиелеп өсірді.</w:t>
        <w:br/>
        <w:t>- Дұрыс, тағы кім бар?</w:t>
        <w:br/>
        <w:t>- Білмедім.</w:t>
        <w:br/>
        <w:t>- Бар-жоғы екі-ақ адам ба? Бұл - аз, бүл - ұят!</w:t>
        <w:br/>
        <w:t>Халқымыз осіп-өнсін, көсегесі көгерсін, өзгелермен</w:t>
        <w:br/>
        <w:t>терезесі тең болсын десек, ақын (жалғыз ақын ғана</w:t>
        <w:br/>
        <w:t>емес, ғылым, өнер, тағы басқа саладағы) қыздарымызға</w:t>
        <w:br/>
        <w:t>баршамыз қамқор болуымыз керек.</w:t>
        <w:br/>
        <w:t>Ұзақ үнсіз қалып:</w:t>
        <w:br/>
        <w:t>- Сақыпжамал (Қасымның сүйікті жарымен аттас,</w:t>
        <w:br/>
        <w:t>фамилиясын ұмыттым) деген ақын қыздың өлеңдерін</w:t>
        <w:br/>
        <w:t>оқыдым, - деді қабағын жаза. - Маған үнады. Егер</w:t>
        <w:br/>
        <w:t>қамқорлық жасап, тәрбиелесе, «ол қыздан нағыз ақын</w:t>
        <w:br/>
        <w:t>шығуы мүмкін. Оны сен білуші ме едің?</w:t>
        <w:br/>
        <w:t>Сырттай білем. Фамилиясы - Өтеғалиева. Рес-</w:t>
        <w:br/>
        <w:t>публикалық кітап палатасында істейді.</w:t>
        <w:br/>
        <w:t>- Менің байқауымша, біздің ақын қыздарымыз бас-</w:t>
        <w:br/>
        <w:t>қа халықтың ақын қыздарынан кем емес, кем болмауы</w:t>
        <w:br/>
        <w:t>тиіс. Ол үшін оларға, тағы қайталап айтайын, рухани</w:t>
        <w:br/>
        <w:t>көмек, ұстаздық қамқорлық керек. Мен кейде бізден</w:t>
        <w:br/>
        <w:t>де әлемді аузына қаратқан Анна Ахматовалар шықса</w:t>
        <w:br/>
        <w:t>деп армандаймын.</w:t>
        <w:br/>
        <w:t>Біреуді жайдан-жай жақсы көре алмайсың ғой.</w:t>
        <w:br/>
        <w:t>Меніңше, жақсы көру оның көзқарасымен сенің көзқа-</w:t>
        <w:br/>
        <w:t>расыңның бір нүктеге түйіскен тұсынан басталса ке-</w:t>
        <w:br/>
        <w:t>рек. Жоғарыдағы ақын қыздардың өлеңдерін үнатуым-</w:t>
        <w:br/>
        <w:t>ның себебін енді түсіндің бе?</w:t>
        <w:br/>
        <w:t>- Түсіндім.</w:t>
        <w:br/>
        <w:t>- Құр қалам ұстау - мақсат емес! Орыс әйелдерінде</w:t>
        <w:br/>
        <w:t>187</w:t>
        <w:br/>
        <w:t>ралы жылы сөз айтты. Соған мен де қосылам. Шер-</w:t>
        <w:br/>
        <w:t>ханды сыртынан естуім бар еді, бірақ бүгін бірінші рет</w:t>
        <w:br/>
        <w:t>көрдім. Бұл інім де сізге тартқан екен (Шерханның</w:t>
        <w:br/>
        <w:t>Асқарға ұрыспақ боп ұмтылғанын, оны менің сы-</w:t>
        <w:br/>
        <w:t>бырлап басқанымды көрген ғой), дегенмен екеуіңіздің</w:t>
        <w:br/>
        <w:t>айырмаңыз біраз екен.</w:t>
      </w:r>
    </w:p>
    <w:p>
      <w:r>
        <w:t>Көзілдірікті ғалымды тілінің бізі бар сыншы ма деп</w:t>
        <w:br/>
        <w:t>те қалдым. Отырған кісілерді мақтай келе, «бүл</w:t>
        <w:br/>
        <w:t>ақымақпен бірге отырудың сіздерге қажеті жоқ шы-</w:t>
        <w:br/>
        <w:t>ғар» деген ой тастады. Отырғандар оны түсінді.</w:t>
        <w:br/>
        <w:t>Асқар тағы сойледі. Музыка, ән теориясы, драма,</w:t>
        <w:br/>
        <w:t>опера дегеніміз не деп кетті лағып. «Мынау ит қашан</w:t>
        <w:br/>
        <w:t>бітіреді» деп отырмыз. Біраз кісі:</w:t>
        <w:br/>
        <w:t>- Ал біз қайтайық, - деп қоштасты. Шерхан жа-</w:t>
        <w:br/>
        <w:t>рылып кете ме деп қорықтым.</w:t>
        <w:br/>
        <w:t>- Кешірерсіздер, - деп дәлізге шықтым. Есікті</w:t>
        <w:br/>
        <w:t>қиғаштай ашып:</w:t>
        <w:br/>
        <w:t>- Әй, Асқар, Асеке, інімсің ғой, қарағым, осы</w:t>
        <w:br/>
        <w:t>үйдегі кіші сенсің ғой. Бері шығып кетші, тапсырма</w:t>
        <w:br/>
        <w:t>бар еді, - деп шақырдым. Ол шықты. Ұйықтайтын</w:t>
        <w:br/>
        <w:t>бөлмемс кіргізіп, есікті жаптым.</w:t>
        <w:br/>
        <w:t>- Әй, шырағым, сен бұл үйге ойланып келдің бе,</w:t>
        <w:br/>
        <w:t>ойланбай келдің бе? Мынау үй менің төртінші үйім.</w:t>
        <w:br/>
        <w:t>Ана кісілер де есік-төрімді бірінші көріп отырғандар.</w:t>
        <w:br/>
        <w:t>Солардың алдында неге абайлап сөйлемейсің? Менің</w:t>
        <w:br/>
        <w:t>үйіме сені туысқандық ниетің алып келген жоқ, арақ</w:t>
        <w:br/>
        <w:t>алып келді. Қызып алыпсың.</w:t>
        <w:br/>
        <w:t>Торге шығардым. Төрге шығарғанда сені емес, ата-</w:t>
        <w:br/>
        <w:t>бабаңның аруағын сыйлап шығардым. Дарынды екеніңе</w:t>
        <w:br/>
        <w:t>дау жоқ. Сені музыкадан, фольклордан, әдебиет, мә-</w:t>
        <w:br/>
        <w:t>дениет жағынан хабары мол деп жүрген ем. Ішіп, мас</w:t>
        <w:br/>
        <w:t>боп келгенің қалай? Сен менің мына кешімді шіріттің.</w:t>
        <w:br/>
        <w:t>Оған рақмет айта алмаймын.</w:t>
        <w:br/>
        <w:t>Тағы да менің дастарханымды бейтаныс жігіттердің</w:t>
        <w:br/>
        <w:t>алдында шірітіп отырсың. Енді, шырағым, үйімнің,</w:t>
        <w:br/>
        <w:t>қонақтарымның берекесін кетірмегін. Осы «қызметіңе»</w:t>
        <w:br/>
        <w:t>де рақмет. Егер де тағы бір жақпайтын сөз айтсаң,</w:t>
        <w:br/>
        <w:t>аузы-мұрныңды қан қылып үйден қуып шығарамын.</w:t>
        <w:br/>
        <w:t>Қашанғы төземіз? Сені адам, азамат леп жүргенім бе-</w:t>
        <w:br/>
        <w:t>кер ме? Осыған түсінгін.</w:t>
        <w:br/>
        <w:t>-- Иә, көке, ехе-хе, -- деп артистігіне басып, қолын</w:t>
        <w:br/>
        <w:t>кеудесіне қайта-қайта қойғансыды.</w:t>
        <w:br/>
        <w:t>Киінгін! - Киінді.</w:t>
        <w:br/>
        <w:t>- Есікті ашып, отырғандардан: «Осылай, құттық-</w:t>
        <w:br/>
        <w:t>194</w:t>
        <w:br/>
        <w:t>ағып. Бір жарым сағаттай сөйледі. Маршал, генерал</w:t>
        <w:br/>
        <w:t>шеніндегі мықтылардың түтқиылдан қойған сұрақта-</w:t>
        <w:br/>
        <w:t>рына Баукеңнің қайтарған жауаптары қандай ғажап</w:t>
        <w:br/>
        <w:t>болды десеңіздерші?! Не бір мен деген марқасқалар-</w:t>
        <w:br/>
        <w:t>дың бәрі амалсыз мойындап, аласара түсті. Халқымыз-</w:t>
        <w:br/>
        <w:t>дың ұлы халық екеніне бәрінің көзін жеткізді...</w:t>
        <w:br/>
        <w:t>Кеудемді ұлы мақтаныш сезімі кернеді.</w:t>
        <w:br/>
        <w:t>Баукеңнің кемшілігі 99 пайыз, ал жақсы қасиеті бір-</w:t>
        <w:br/>
        <w:t>ақ пайыз. Егер сол бір пайыз болмаса, Баукең ұлы</w:t>
      </w:r>
    </w:p>
    <w:p>
      <w:r>
        <w:t>болмас еді...</w:t>
        <w:br/>
        <w:t>Сафуан ағаның сөзінің астарын кейбіреулер түсінбей</w:t>
        <w:br/>
        <w:t>ренжіп, шамданып та қалды.</w:t>
        <w:br/>
        <w:t>Мақан Жұмағұловқа сөз берілді. Ол кісі ортаға енді</w:t>
        <w:br/>
        <w:t>шыға бергенде, Баукең орнынан тұрып:</w:t>
        <w:br/>
        <w:t>- Әй, бері кел! - деп бұйырып, қасына шақырып</w:t>
        <w:br/>
        <w:t>алды. - Мен екі жүз жеті рет ұрысқа ендім, ал бұл</w:t>
        <w:br/>
        <w:t>одан да көп ұрысқа енді. Менен он есе артық азап</w:t>
        <w:br/>
        <w:t>шекті, қорлық көрді. Сол себепті Мақан Жұмағұлов</w:t>
        <w:br/>
        <w:t>(қолын көкке соза көрсетті) менен сонау биікте тұр.</w:t>
        <w:br/>
        <w:t>- Бауке, мен соғыста сіз секілді командир болға-</w:t>
        <w:br/>
        <w:t>ным жоқ, қатардағы солдат болдым, &gt; деді ол кісі. -</w:t>
        <w:br/>
        <w:t>Кейбіреулер соғыстың қатал жағдайын түсінбей</w:t>
        <w:br/>
        <w:t>Баукеңді қатал, тәкаппар деп ойлайды. Жоқ, жолдас-</w:t>
        <w:br/>
        <w:t>тар мүлде олай емес. Басқа мысал іздемей-ақ қояйын,</w:t>
        <w:br/>
        <w:t>мені өзінен жоғары қойып тұрғанын көздеріңізбен</w:t>
        <w:br/>
        <w:t>көріп отырсыздар ғой. Бауыржан Момышұлы өте</w:t>
        <w:br/>
        <w:t>кішіпейіл, мейірімді, әділ жан.</w:t>
        <w:br/>
        <w:t>Әзірбайжан Мәмбетов:</w:t>
        <w:br/>
        <w:t>- Мен Баукеңнің аңғарымпаздығын білем. Бір спек-</w:t>
        <w:br/>
        <w:t>такль қойғанымызда Баукең үндемей келіп отырды,</w:t>
        <w:br/>
        <w:t>үндемей шығып кетті», - деп бастады сөзін. - Не бо-</w:t>
        <w:br/>
        <w:t>лар екен деп бәріміз үрпиіп, қорқынышта қалдық.</w:t>
        <w:br/>
        <w:t>Кірпігім айқасар емес. Түн ортасында телефон шыл-</w:t>
        <w:br/>
        <w:t>дырлады.</w:t>
        <w:br/>
        <w:t>- Азик, мен Бауыржан Момышұлымын! - Гүр ет-</w:t>
        <w:br/>
        <w:t>кен дауыстан дір ете қалдым. - Сендердің бүгінгі</w:t>
        <w:br/>
        <w:t>спектакльдеріңе риза емеспін. Ай - суық планета, ал</w:t>
        <w:br/>
        <w:t>біз жердегі адамдармыз. Бізге айға тән емес, жерге тон</w:t>
        <w:br/>
        <w:t>қимыл керек.</w:t>
        <w:br/>
        <w:t>Баукеңнің осы ескертпесінен кейін спектакльді қай-</w:t>
        <w:br/>
        <w:t>та қоюға кірістім. Менің өмірге көзімді ашқан Бау-</w:t>
        <w:br/>
        <w:t>ыржан Момышұлы!</w:t>
        <w:br/>
        <w:t>Баукецпің жерде жүргеніне қуанам. Бұл - Баукеңнің</w:t>
        <w:br/>
        <w:t>ұлылығы. Кейбіреулердің жерде де емес, көкте де емес,</w:t>
        <w:br/>
        <w:t>201</w:t>
        <w:br/>
        <w:t>түрлерінен оқыдым. Өтірік көпшік қойып сөйле-</w:t>
        <w:br/>
        <w:t>генсіді...Так состоялась у них теплая встреча...Бір жақ-</w:t>
        <w:br/>
        <w:t>сысы күн жексенбі еді. Жеңген үйде. Дастархан жая</w:t>
        <w:br/>
        <w:t>бергенімізде көзәйнек киіп жүрген ғалым жігіт... әлгі,</w:t>
        <w:br/>
        <w:t>анау ше? Атын ұмытып қалғанымды қарашы? Қап!...</w:t>
        <w:br/>
        <w:t>Е, мейлі, сол әйелімен келді. Ол домбыра тартады екен.</w:t>
        <w:br/>
        <w:t>Суырып салып өлең де айтты.</w:t>
        <w:br/>
        <w:t>Осылай дуылдап отырғанымызда Шерхан бастаған</w:t>
        <w:br/>
        <w:t>бір топ келді. Ығысып, төрге шығардық. Шерхан есік</w:t>
        <w:br/>
        <w:t>жақта қалды. Онысы адамгершілігі ғой.</w:t>
        <w:br/>
        <w:t>Есік тағы сыңғырлады. Жеңгең ашты. Асқар Тоқ-</w:t>
        <w:br/>
        <w:t>панов кіріп келді.</w:t>
      </w:r>
    </w:p>
    <w:p>
      <w:r>
        <w:t>- Е, айналайын, кел, шырағым, төрге өт, - дедім</w:t>
        <w:br/>
        <w:t>орнымнан тұрып.</w:t>
        <w:br/>
        <w:t>Көзілдірікті ғалым әйелімен төрде, мен олардың бер</w:t>
        <w:br/>
        <w:t>жағында отыр ем:</w:t>
        <w:br/>
        <w:t>- Ағатай, төрге озыңыз, - деп әйел берменірек сыр-</w:t>
        <w:br/>
        <w:t>ғыды.</w:t>
        <w:br/>
        <w:t>Аузын ашқаннан байқадым, Асқар ақаңнан жұтып</w:t>
        <w:br/>
        <w:t>алыпты. Төрге отыра салысымен шатақ шығарды.</w:t>
        <w:br/>
        <w:t>Өзінен басқалардың ешқайсысын менсінген жоқ. Сен-</w:t>
        <w:br/>
        <w:t>дер кімсің, мен кіммін дегенге кетті.</w:t>
        <w:br/>
        <w:t>Ой оттады-ау. Құдай салмасын, оттағанда оңдыр-</w:t>
        <w:br/>
        <w:t>май оттады. Өзі жақсы күйші ғой, бір кезде қолына</w:t>
        <w:br/>
        <w:t>домбыраны алды. Өлеңмен мені мақтап, басқаларды жа-</w:t>
        <w:br/>
        <w:t>мандады. Шерхан сұп-сұр боп кетті.</w:t>
        <w:br/>
        <w:t>- Иә, қайнағамыздың айтқаны рас, - деді көзілдірікті</w:t>
        <w:br/>
        <w:t>ғалымның әйелі. Күйеуінің Асқарды атарға оғы жоқ.</w:t>
        <w:br/>
        <w:t>Бәріміз тым-тырыспыз. Асқар құлашын жайып кетті</w:t>
        <w:br/>
        <w:t>шалқып, қай қиырда жүргенін өзінен басқа ешкім білер</w:t>
        <w:br/>
        <w:t>емес. Енді қоятын шығар деп біз отырмыз, қоя ал-</w:t>
        <w:br/>
        <w:t>май ол отыр.</w:t>
        <w:br/>
        <w:t>Шыдамы таусылды білем, Шерхан бірдеме демек</w:t>
        <w:br/>
        <w:t>бола беріп еді, аузыма қолымды көлегейлей тосын:</w:t>
        <w:br/>
        <w:t>- Әй, қарағым, ақымақпен ақымақ болмағын, -</w:t>
        <w:br/>
        <w:t>дедім сыбырлап.</w:t>
        <w:br/>
        <w:t>- Еһе, - деді Шерхан зорлана жымиып.</w:t>
        <w:br/>
        <w:t>Асқар тоқтар емес, ешкімге сөз бермейді. Лаж жоқ,</w:t>
        <w:br/>
        <w:t>шыдап отырмыз. Өзінің арқасы бар ма, түсінбедік.</w:t>
        <w:br/>
        <w:t>Көзілдірікті ғалым сөз сұрады.</w:t>
        <w:br/>
        <w:t>- Саған сөз сөйлеу неге керек? - деп оның на-</w:t>
        <w:br/>
        <w:t>мысына тиді. Ол шыдай алмай орнынан ұшып тұрды.</w:t>
        <w:br/>
        <w:t>- Асеке, сізде ауыз болса, бізде де ауыз бар (сіз от-</w:t>
        <w:br/>
        <w:t>тай бересіз бе дегені ғой). - деді. Бүл тірідей сою ғой.</w:t>
        <w:br/>
        <w:t>192</w:t>
        <w:br/>
        <w:t>Оншақты күннен кейін Сейітқали тағы келді. Ра-</w:t>
        <w:br/>
        <w:t>диопьесаны жазыпты. Алғашқы нұсқасы ғой, біраз жақ-</w:t>
        <w:br/>
        <w:t>сарғандай, бірақ мылжың екен.</w:t>
        <w:br/>
        <w:t>- Әй, балам, сен «Ұшқан ұяны» оқығанмен,</w:t>
        <w:br/>
        <w:t>түсінбепсің. Әйтеуір созін ала беріпсің. Мұны конспектілеу</w:t>
        <w:br/>
        <w:t>дейді. Сен инсценировка жасауың керек емес пе?</w:t>
        <w:br/>
        <w:t>Баукең орнынан тұрып, терезе желдеткішін ашты.</w:t>
        <w:br/>
        <w:t>Инсценировка жасаушы - автор. Және оны ак-</w:t>
        <w:br/>
        <w:t>терлер, режиссерлер, тағы қайта жасайды. Жасайды</w:t>
        <w:br/>
        <w:t>дегеннің астарына түсін. Бұл олардың да творчество-</w:t>
      </w:r>
    </w:p>
    <w:p>
      <w:r>
        <w:t>сы болып саналады деген соз. Ал конспект - творче-</w:t>
        <w:br/>
        <w:t>ство емес. Кез келген жақсы туындыдан классикалық,</w:t>
        <w:br/>
        <w:t>драмалық, опералық шығарма жасағандар бар. Солар-</w:t>
        <w:br/>
        <w:t>ды қарағын.</w:t>
        <w:br/>
        <w:t>«Карменнің» авторы Проспер Мериме деген өткен,</w:t>
        <w:br/>
        <w:t>қарағым. «Кармен» роман да, повесть те, әңгіме де</w:t>
        <w:br/>
        <w:t>емес. Оқып шық.</w:t>
        <w:br/>
        <w:t>Проспер Мериме өзін өзі жазушымын деп еш</w:t>
        <w:br/>
        <w:t>уақытта санаған емес. Францияның премьер министрі,</w:t>
        <w:br/>
        <w:t>бай, сұлу, сал болған кісі. Менмен, маңғаз болмаған.</w:t>
        <w:br/>
        <w:t>Ол кезде самолет жоқ, фоэтонмен саяхат жасаған.</w:t>
        <w:br/>
        <w:t>Бәрін айта бермейін, шырағым. Испанияға сапар</w:t>
        <w:br/>
        <w:t>шегіп, бір жерде түстенеді, қонады. Ат демалу керек</w:t>
        <w:br/>
        <w:t>қой. Сол күні кешке ол кабакка барып, Карменді</w:t>
        <w:br/>
        <w:t>кореді. Содан «Кармен» деген атақты туындысын жа-</w:t>
        <w:br/>
        <w:t>зады. Ол қаңғып жүрген цытан қызы. Сол кішкентай</w:t>
        <w:br/>
        <w:t>шығармадан Бизе «Кармен» деген опера жасады. Соны</w:t>
        <w:br/>
        <w:t>оқып, түсін.</w:t>
        <w:br/>
        <w:t>Бизе операсында цыган қызды патша қызынан ар-</w:t>
        <w:br/>
        <w:t>тық етіп жібереді. «Карменнің» музыкасын тауып ап</w:t>
        <w:br/>
        <w:t>тыңдағын. Оның әр ариясының астарлы ойы бар. Дон</w:t>
        <w:br/>
        <w:t>Хауземен бір атқа мінгесіп қашып бара жатқанда оқ,</w:t>
        <w:br/>
        <w:t>тиіп, Кармен өледі. Дон Хаузе жалғыз өзі (көмекте-</w:t>
        <w:br/>
        <w:t>сер ешкім жок), көрін қазып, молаға көміп, шөпті</w:t>
        <w:br/>
        <w:t>жұлып крест жасап, қоштасады. Аяқталуы осылай.</w:t>
        <w:br/>
        <w:t>Бұл кез келген қайғылы жерлеу рәсімінен күшті.</w:t>
        <w:br/>
        <w:t>Тағы есте қалатын нәрсе ғой, ә? Екеуі ғана. Шөпті</w:t>
        <w:br/>
        <w:t>Жұлып ап, топырақтың үстіне крест жасайды.</w:t>
        <w:br/>
        <w:t>Дон Хаузс испандық. Бизе Меримені өте дұрыс</w:t>
        <w:br/>
        <w:t>түсініп, ойына ой қосып, тіпті күшейтіп жібереді. Дән</w:t>
        <w:br/>
        <w:t>бар, соны егіп, өсіре біледі.</w:t>
        <w:br/>
        <w:t>Шөп басып кеткен егістік не болады? Гүлді өсіру</w:t>
        <w:br/>
        <w:t>үшін зиянды шөпті алып тастау керек. Бұл - жатқан</w:t>
        <w:br/>
        <w:t>өнер.</w:t>
        <w:br/>
        <w:t>182</w:t>
        <w:br/>
        <w:t>- Әй, сөзді доғар! Олай дегенің ұят болады. Әркім</w:t>
        <w:br/>
        <w:t>өзі білсін.</w:t>
        <w:br/>
        <w:t>- Туған інім мен келіңім ғой.</w:t>
        <w:br/>
        <w:t>- Кім болса да, олай дегенің үят.</w:t>
        <w:br/>
        <w:t>- Кейбір ақымақтарға ашуым келеді.</w:t>
        <w:br/>
        <w:t>Баукең жеңгейге ренжи, жақтырмай қарады.</w:t>
        <w:br/>
        <w:t>- Қой, қарағым, бұлай дегенің қате. Қате ғана смсс,</w:t>
        <w:br/>
        <w:t>астамшылық. Алдымен өзіңе қарасаңшы, озің кімсің?!</w:t>
        <w:br/>
        <w:t>Ақылы бар адам сен айтқандай сөзді айтпайды. Әрі-</w:t>
        <w:br/>
        <w:t>беріден кейін ақымақтар болмаса, ақылдылар да бол-</w:t>
        <w:br/>
        <w:t>мас еді. Бүл қай сөзің?</w:t>
      </w:r>
    </w:p>
    <w:p>
      <w:r>
        <w:t>Жеңгей бөлмеден көңілсіз шығып кетті.</w:t>
        <w:br/>
        <w:t>- Біздің заманда деп айтайық, ой жағынан, пікір,</w:t>
        <w:br/>
        <w:t>ақыл жағынан ер кісілердің ауызға толтырып айтар</w:t>
        <w:br/>
        <w:t>(толтырып айтар деп отырмын) қалам ұстап жүргендері</w:t>
        <w:br/>
        <w:t>аз емес. Ал, сондай қазақ әйелі бар ма? Бар болса,</w:t>
        <w:br/>
        <w:t>пәленше, түгенше деп айтқын, - деді Баукең маған</w:t>
        <w:br/>
        <w:t>сынай қарап. Мен:</w:t>
        <w:br/>
        <w:t>- Тұрсынхан Абдрахманова, Фариза Оңғарсынова,</w:t>
        <w:br/>
        <w:t>Гүлсім Сейілжанова, Тұрсынай Оразбаева, Күләш Ах-</w:t>
        <w:br/>
        <w:t>метова, Марфуға Айтқожина, Ақұштап Бақтыгереева,</w:t>
        <w:br/>
        <w:t>Қанипа Бұғыбаена, тағы басқалары бар ғой, - деп едім:</w:t>
        <w:br/>
        <w:t>- Оларды естіп жүрмін, бірақ, бәрін оқыған емеспін,</w:t>
        <w:br/>
        <w:t>- деді Баукең жағын ұстай ойланып. - Ескіден Ма-</w:t>
        <w:br/>
        <w:t>риям Хакімжанова бар. Ол кісінің пікірлері маған ұнай-</w:t>
        <w:br/>
        <w:t>ды. Тұрсынхан жөнінде, әрине, әңгімем бөлек. Оны</w:t>
        <w:br/>
        <w:t>соңынан айтармын.</w:t>
        <w:br/>
        <w:t>Ойлана бөгеліп:</w:t>
        <w:br/>
        <w:t>- Гүлсім ақын туралы бір сөз естідім, - деп жа-</w:t>
        <w:br/>
        <w:t>дырай күлді. - Өзі титімдей қара әйел ғой. Жақында</w:t>
        <w:br/>
        <w:t>ақын-жазушылармен бірге ел араласа керек. Бір кез-</w:t>
        <w:br/>
        <w:t>десуде:</w:t>
        <w:br/>
        <w:t>- «Сонау Алматыдан сіздерге ақ жүзімізді көрсеткелі</w:t>
        <w:br/>
        <w:t>келдік» - деген екен, жүрт ду күліпті. Соны маған</w:t>
        <w:br/>
        <w:t>біреу Гүлсімді мұқатқандай етіп айтты. Мен:</w:t>
        <w:br/>
        <w:t>- Әй, шырағым, сен ақындықтың не екенін біл-</w:t>
        <w:br/>
        <w:t>мейді екенсің ғой. Ақынға олай сөйлеу жарасады.</w:t>
        <w:br/>
        <w:t>Ақынның өңі қара болғанымен, ниеті ақ. Әрі-беріден</w:t>
        <w:br/>
        <w:t>кейін жұртты күлдіріп, көңілдендірудің өзі - ақын-</w:t>
        <w:br/>
        <w:t>дық! - деп тастадым.</w:t>
        <w:br/>
        <w:t>Бауксң қайта ойға шомып, әлден соң:</w:t>
        <w:br/>
        <w:t>- Ақындар - періштелер! - деп қатты дауыстап</w:t>
        <w:br/>
        <w:t>жіберді. -- Пенделер ақын бола алмайды.</w:t>
        <w:br/>
        <w:t>Біраз үнсіз қалып, қайта сөйледі.</w:t>
        <w:br/>
        <w:t>186</w:t>
        <w:br/>
        <w:t>- Оны қайдан білдіңіз?</w:t>
        <w:br/>
        <w:t>- Менде, қарағым, құдай берген көз, бас бар. Ол</w:t>
        <w:br/>
        <w:t>аз десең, жүрек, тіл бар. Оның үстіне бір көрген ада-</w:t>
        <w:br/>
        <w:t>мымды сынайтын әдет тағы бар.</w:t>
        <w:br/>
        <w:t>Әшімовтың әр қимылына, әр сөзіне зер салдым. Ас-</w:t>
        <w:br/>
        <w:t>пай-саспай қимылдайды, айтқандарыңның астарына Тез</w:t>
        <w:br/>
        <w:t>түсініп, тез жауап қатады екен. Оны білгенім, Абай атын-</w:t>
        <w:br/>
        <w:t>дағы мемлекеттік сыйлықтың иегері екенімді куәлендіретін</w:t>
        <w:br/>
        <w:t>значек пен дипломды маған қоса ұсынды.</w:t>
        <w:br/>
        <w:t>- Мен марапаттау мен мақтауды жек корем. Он-</w:t>
        <w:br/>
        <w:t>дайды, құдай біледі, ана есік жанында тұрған добал-</w:t>
      </w:r>
    </w:p>
    <w:p>
      <w:r>
        <w:t>дай жеңгең жақсы көретін болу керек, - деп едім,</w:t>
        <w:br/>
        <w:t>мырс етіп күлді де, значек, дипломмен бірге буаз көк</w:t>
        <w:br/>
        <w:t>конвертті жеңгеңе ұсынды.</w:t>
        <w:br/>
        <w:t>- Мына буаз көк конверттерің маған мінгізген ар-</w:t>
        <w:br/>
        <w:t>ғымақтарың ба?</w:t>
        <w:br/>
        <w:t>- Ие, Бауке.</w:t>
        <w:br/>
        <w:t>- Енді үстіме шапан жаппайсындар ма?</w:t>
        <w:br/>
        <w:t>- Ол да кок конверттің ішінде, Бауке.</w:t>
        <w:br/>
        <w:t>Сөзден ұтамын ба деп едім, ұтылмады. Тексіз болса,</w:t>
        <w:br/>
        <w:t>ұтылар еді. Түсіндің бе?</w:t>
        <w:br/>
        <w:t>- Түсіндім.</w:t>
        <w:br/>
        <w:t>ТАҒЛЫМҒА ТОЛЫ ТОЙ</w:t>
        <w:br/>
        <w:t>1977 жылдың 14-ші қаңтары. Жазушылар одағының</w:t>
        <w:br/>
        <w:t>«Қаламгер» кафесі. Кешкі сағат бес. Зал толы жүрт.</w:t>
        <w:br/>
        <w:t>Мен есікке таяу ең шеткі орынға жайғастым.</w:t>
        <w:br/>
        <w:t>Баукең орнынан тұрып:</w:t>
        <w:br/>
        <w:t>- Жиналғандарыңызға шын жүрегімнен ризамын, -</w:t>
        <w:br/>
        <w:t>деді қыран жанарымен жұрттың бәрін түгел шолып. -</w:t>
        <w:br/>
        <w:t>Жақында Қазақ ССР Министрлер Кеңесінің төрағасы</w:t>
        <w:br/>
        <w:t>Әшімов бізді озіне шақырып, буаз кок конвертті есік</w:t>
        <w:br/>
        <w:t>жақта түрған жүбайыма табыс етті. Үйге кеп ашсақ,</w:t>
        <w:br/>
        <w:t>астапыралла-а, ішінен екі жарым мың шыға келді. Қып-</w:t>
        <w:br/>
        <w:t>қызыл олжа!</w:t>
        <w:br/>
        <w:t>Тойға жиналғандар ду күлді.</w:t>
        <w:br/>
        <w:t>- Мына добалдай қатыныма: «Мұның көзін ертсе-</w:t>
        <w:br/>
        <w:t>рек құртайық!» - дедім. Енді соның көзін ертерек</w:t>
        <w:br/>
        <w:t>қүрту үшін сіздерді ақ дастарханымызға ақ ниетпен</w:t>
        <w:br/>
        <w:t>шақырып отырмыз. Бұл бас қосуымыздың билігін қан-</w:t>
        <w:br/>
        <w:t>дыкөйлек досым, туысым, агроном-жазушы Дмитрий</w:t>
        <w:br/>
        <w:t>Федорович Спегинге беремін.</w:t>
        <w:br/>
        <w:t>198</w:t>
        <w:br/>
        <w:t>Жүрт ду қол соқты. Дмитрий Федорович орнынан</w:t>
        <w:br/>
        <w:t>тұрып, ізгі тілегін білдіріп, той тізгінін қолына алды.</w:t>
        <w:br/>
        <w:t>Бірінші болып ортаға жазушы-академик Зейнолла Қаб-</w:t>
        <w:br/>
        <w:t>долов шықты. Той басталмас бұрын беташар сөзді кімге</w:t>
        <w:br/>
        <w:t>береміз деп кеңескенде, Баукең: «Академик Қажым</w:t>
        <w:br/>
        <w:t>Жұмалиевтен кейін әдебиет теориясын жазған Зейнолла</w:t>
        <w:br/>
        <w:t>Қабдолов. Олай болса, бірінші сөзді Зейноллаға</w:t>
        <w:br/>
        <w:t>бергендерің жөн», - деген.</w:t>
        <w:br/>
        <w:t>Ел бағына ер боп туған ардақты, аруақты Бау-</w:t>
        <w:br/>
        <w:t>ыржан аға! -- деп бастады сөзін Зекең. - Сізді біз</w:t>
        <w:br/>
        <w:t>кешегі өткен ер Исатай, Махамбеттердің, Ыбырай,</w:t>
        <w:br/>
        <w:t>Шоқан, Абайлардың шынайы мүрагері, адал ізбасары</w:t>
        <w:br/>
        <w:t>деп біліп, алдыңызға кішілікпен басымызды иеміз. Сізге</w:t>
        <w:br/>
        <w:t>деген алғыс сезіміміз, ықылас, сүйіспеншілігіміз сш-</w:t>
      </w:r>
    </w:p>
    <w:p>
      <w:r>
        <w:t>уақытта ортайып, таусылмақ емес. Сіз барлық кезде</w:t>
        <w:br/>
        <w:t>халқымыздың қаһарман Бауыржанысыз, тот баспас ақ</w:t>
        <w:br/>
        <w:t>алмас семсерісіз, мұзбалақ, ақиық қыранысыз.</w:t>
        <w:br/>
        <w:t>Қазақтан еңсесі биік, есімі үлкен ерлер алда да туар,</w:t>
        <w:br/>
        <w:t>бірақ сізбен теңссу оларға да оңай соға қоймас. Себебі</w:t>
        <w:br/>
        <w:t>Сіз ұшар басын күн сүйген алып, дара шыңсыз, - дей</w:t>
        <w:br/>
        <w:t>келіп, - бүгін баршамыздың жүрегіміз, бүкіл халқы-</w:t>
        <w:br/>
        <w:t>мыздың жүрегі «Баукең, Баукең» деп бір ырғақпен</w:t>
        <w:br/>
        <w:t>соғып түр, мәңгі соға береді», - деді.</w:t>
        <w:br/>
        <w:t>Екінші сөз кезегін алған Ілияс Есенберлин:</w:t>
        <w:br/>
        <w:t>- Баукең тек соғыста ғана емес, әдебиетте де ба-</w:t>
        <w:br/>
        <w:t>тыр. Соғыста да, әдебетте де Баукеңдей ерлік жасаған</w:t>
        <w:br/>
        <w:t>бізде әлі ешкім жоқ. Қанша Баукеңдей боламыз десек</w:t>
        <w:br/>
        <w:t>те, бола алмаймыз, - деді толқып тұрып. - Ойымды</w:t>
        <w:br/>
        <w:t>жеткізіп айта алар емеспін. Қуаныштан аузыма жөнді</w:t>
        <w:br/>
        <w:t>сөз түспей түр. Максим Горький: «Аз елді де, алып</w:t>
        <w:br/>
        <w:t>елді де үлкен ері алып етеді» деген екен. Сіз, Бауке,</w:t>
        <w:br/>
        <w:t>біздің сондай үлкен ерімізсіз.</w:t>
        <w:br/>
        <w:t>Қаскойлер сізді қаншама рет құлатқысы келді, ба-</w:t>
        <w:br/>
        <w:t>ғымызға орай, құлата алмады. Күші келсе, аямас еді.</w:t>
        <w:br/>
        <w:t>Сізді бүгін достарыңыз түгіл, қастарыңыздың өзі мо-</w:t>
        <w:br/>
        <w:t>йындайды, мойындамасқа амалы жоқ. Сіз, Бауке, бүгін</w:t>
        <w:br/>
        <w:t>маңдайыңыз жарқырап төрімізде, арамызда отырсыз.</w:t>
        <w:br/>
        <w:t>Біз - бақыттымыз, біз сізбен бақытты елміз.</w:t>
        <w:br/>
        <w:t>Бауыржан Момышұлы халқымызбен мәңгі бірге.</w:t>
        <w:br/>
        <w:t>Әлемде бір қазақ қалғанша Бауыржан Момышұлы жа-</w:t>
        <w:br/>
        <w:t>сай береді...</w:t>
        <w:br/>
        <w:t>Олжас Сүлейменов:</w:t>
        <w:br/>
        <w:t>- Біздің мәдениетіміз әлі төмен, - деп бастады</w:t>
        <w:br/>
        <w:t>құттықтау сөзін. - Көп нәрсені елей бермейміз, ба-</w:t>
        <w:br/>
        <w:t>199</w:t>
        <w:br/>
        <w:t>Бизс Мерименің дәнінен жақсы гүл өсірді. «Ой, мы-</w:t>
        <w:br/>
        <w:t>нау былай болу керек екен ғой», - деп ол түсіне білді.</w:t>
        <w:br/>
        <w:t>Баукең біраз ойға еніп, әлден соң:</w:t>
        <w:br/>
        <w:t>-- Тай-тай, тай-тай, та-та, ти-то-то, - деп әндете</w:t>
        <w:br/>
        <w:t>бастады. - «Любовь ничайно взглянеть, когда ее со-</w:t>
        <w:br/>
        <w:t>всем не ждешь». Какая поэзия! «Мен саған, дворянин,</w:t>
        <w:br/>
        <w:t>пәлен-түген деп тигенім жоқ» дейді. Мұнысы-жатқан</w:t>
        <w:br/>
        <w:t>философия, психология, буржуазиялық моральды ай-</w:t>
        <w:br/>
        <w:t>ыптау. «Сен мені сүймейсің, ал мен сені сүйемін.</w:t>
        <w:br/>
        <w:t>Менің махаббатымнан сақтан, менің махаббатым күшті,</w:t>
        <w:br/>
        <w:t>менің махаббатымнан қорық» деген сөз ғой, ә? «Сен</w:t>
        <w:br/>
        <w:t>еркексің, ұрамын, өлтіремін дейсің, сүймегенің ғой.</w:t>
        <w:br/>
        <w:t>Махаббат кез келген саладан күшті. Сенің батырлығың</w:t>
        <w:br/>
        <w:t>менің махаббатыма қарағанда түкке тұрмайды». Мұны</w:t>
        <w:br/>
        <w:t>кім айтқан? Қаңғып жүрген цыган қызы айтқан. Мүны</w:t>
        <w:br/>
        <w:t>дворян қызы айта алмайды.</w:t>
        <w:br/>
        <w:t>Мериме болмаса, Бизс «Кармен» операсын жазбас</w:t>
        <w:br/>
        <w:t>еді. Ол дәннен гүл өсірді, ондай роза гүлі енді сшқа-</w:t>
      </w:r>
    </w:p>
    <w:p>
      <w:r>
        <w:t>шан болмақ емсс. Бизе соны жасады. Түсіндің бе?</w:t>
        <w:br/>
        <w:t>Мысалы, Абай Пушкиннің де, Лермонтовтың да, Кры-</w:t>
        <w:br/>
        <w:t>ловтың да аудармашысы емес. Шын мәнінде Абай олар-</w:t>
        <w:br/>
        <w:t>дың Бизесі. Абай оларда жоқ кей ойды өз жанынан</w:t>
        <w:br/>
        <w:t>қосқан, әрлей түскен.</w:t>
        <w:br/>
        <w:t>Дана ақынымыз «Евгений Онегиннің» опера бола-</w:t>
        <w:br/>
        <w:t>тынын білген жоқ, білмесе де ән шығарды. Шын</w:t>
        <w:br/>
        <w:t>мәнінде Абай олардың Бизесі. Әрі беріден кейін сөзін</w:t>
        <w:br/>
        <w:t>Місе тұтпай, ән шығарды.</w:t>
        <w:br/>
        <w:t>Қарағым, осылай болған. «Ұшқан ұяны» қолыңа</w:t>
        <w:br/>
        <w:t>алыпсың. Сен Бизе боласың ба, Абай боласың ба, ой-</w:t>
        <w:br/>
        <w:t>лан. Қазіргі таңдағы мысалға жүгінелік. «Еңлік-Кебек»,</w:t>
        <w:br/>
        <w:t>«Айман- Шолпан» спектакльдерін ал. Мұхаң, Ғабит</w:t>
        <w:br/>
        <w:t>копспектіледі ме? Соларды тексергін, қарағым.</w:t>
        <w:br/>
        <w:t>Сейітханға осылай деп пікірімді айттым. Одан не</w:t>
        <w:br/>
        <w:t>шығады, не қояды, көре жатармыз.</w:t>
        <w:br/>
        <w:t>БҰЛАҚ КӨЗІН АШҚАНДАЙ</w:t>
        <w:br/>
        <w:t>Баукеңді Қазақстан Мемлекеттік сыйлығының иегері</w:t>
        <w:br/>
        <w:t>атануымен құттықтап, үйіне бардым.</w:t>
        <w:br/>
        <w:t>-- Кеше Әбдіжәміл мен Тахауи келді. Екеуі де үлкен</w:t>
        <w:br/>
        <w:t>жазушы ғой. Лаурсат атанғанымды шын ниетімен күттық-</w:t>
        <w:br/>
        <w:t>тады. Екеуіне де риза болғаным, маған ешқандай көпшік</w:t>
        <w:br/>
        <w:t>қойған жоқ. Бұл олардың мені түсінгендігі ғой...</w:t>
        <w:br/>
        <w:t>Баукең көңілдене сөйлеп отыр.</w:t>
        <w:br/>
        <w:t>184</w:t>
        <w:br/>
        <w:t>най берсем, миллионер болар едім. Оның маған не</w:t>
        <w:br/>
        <w:t>керегі бар? Кейбір ақымақтар: «Бауыржан бай, кассаға</w:t>
        <w:br/>
        <w:t>миллион сом ақша салған», - деп жүрген көрінеді.</w:t>
        <w:br/>
        <w:t>Жинақ кітапшамда жиырма алты сом бар. Сенбесең,</w:t>
        <w:br/>
        <w:t>міне, көр.</w:t>
        <w:br/>
        <w:t>- Сенем ғой.</w:t>
        <w:br/>
        <w:t>- Сенгенің сөз емес!</w:t>
        <w:br/>
        <w:t>Баукең терезе алдына тақай қойылған қоңыр түсті</w:t>
        <w:br/>
        <w:t>жазу столының тартпасын ашып, жинақ кітапшасын алды.</w:t>
        <w:br/>
        <w:t>- Мә, оқы, қанша екен?</w:t>
        <w:br/>
        <w:t>- Жиырма алты сом, сексен алты тиын.</w:t>
        <w:br/>
        <w:t>Баукең мәз бола күлді.</w:t>
        <w:br/>
        <w:t>- Мұны әркім әр түрлі түсінеді. Сен өзің де</w:t>
        <w:br/>
        <w:t>ішіңнен: «Мына кісі ақымақ екен ғой, жиырма алты-</w:t>
        <w:br/>
        <w:t>ақ сомы бар» - деп отырсың.</w:t>
        <w:br/>
        <w:t>- Ондай ойдан аулақпын, Бауке.</w:t>
        <w:br/>
        <w:t>- Сөйлеме! Сен олай ойламаған күнде де дәл со-</w:t>
      </w:r>
    </w:p>
    <w:p>
      <w:r>
        <w:t>лай ойлайтын басқалар бар. Ай сайын 175 сом зейне-</w:t>
        <w:br/>
        <w:t>тақы аламын. Бұл кез келген аға инженердің жалақы-</w:t>
        <w:br/>
        <w:t>сынан көп. Сен қанша айлық аласың?</w:t>
        <w:br/>
        <w:t>- Жүз елу.</w:t>
        <w:br/>
        <w:t>- Сен таңғы тоғыздан кешкі алтыға дейін жұмыс</w:t>
        <w:br/>
        <w:t>істейсің. Сондағы алатыпын жүз елу сом. Ал мен үйде</w:t>
        <w:br/>
        <w:t>қарап жатып 175 сом аламын. Бұған шүкіршілік ету</w:t>
        <w:br/>
        <w:t>керек, қарағым. Мұның сыртында қаламақым тағы бар.</w:t>
        <w:br/>
        <w:t>Женгеңнің жалақысы жүз жиырма сом. Бір үйге</w:t>
        <w:br/>
        <w:t>мұның бәрі коп. Кейбіреулер бес жүз сом айлығын</w:t>
        <w:br/>
        <w:t>азырқанады. Нысабы жоқтарға не дерсің?</w:t>
        <w:br/>
        <w:t>Баукең темекі тұтатып тартып, орнынан тұрды. Мен</w:t>
        <w:br/>
        <w:t>де тұрдым.</w:t>
        <w:br/>
        <w:t>- Келгенің жақсы болды, қарағым. Ойымдағыны</w:t>
        <w:br/>
        <w:t>айттым, ешнәрсе жасырғам жоқ. Мұны қалай түсінесің,</w:t>
        <w:br/>
        <w:t>өз еркің.</w:t>
        <w:br/>
        <w:t>ТЕКТІ ЖЕРДІҢ БАЛАСЫ...</w:t>
        <w:br/>
        <w:t>- Орныңа отыр да, тыңда, - деді Баукең сәлемімді</w:t>
        <w:br/>
        <w:t>алысымен. - Кеше, таңғы онда Қазақ ССР Министрлер</w:t>
        <w:br/>
        <w:t>Кеңесінің төрағасы Әшімовтың қабылдауында болдым.</w:t>
        <w:br/>
        <w:t>Мен өтінгем жоқ, өзі шақырды. Өте жақсы қарсы алды,</w:t>
        <w:br/>
        <w:t>маған оте жақсы әсер қалдырды. Сыпайы, салмақты</w:t>
        <w:br/>
        <w:t>кісі екеп. Шамамла, озі текті жердің баласы болу ке-</w:t>
        <w:br/>
        <w:t>гек. Оны қайдан білдіңіз деп маған сұрак қой.</w:t>
        <w:br/>
        <w:t>197</w:t>
        <w:br/>
        <w:t>Оны елеген Асқар жоқ. Ойпырмай, бір сағат</w:t>
        <w:br/>
        <w:t>ешкімге сөз бермей сарнады-ау. Менің жанымдағы әйел:</w:t>
        <w:br/>
        <w:t>- Асеке, енді мына балаларға да сөз берсеңізші? -</w:t>
        <w:br/>
        <w:t>деп еді:</w:t>
        <w:br/>
        <w:t>- Сен үйден шығып түр! - деп айқайлады. Әйел</w:t>
        <w:br/>
        <w:t>байғұс хи-хи деп күлді. Күйеуі, көзілдірікті ғалым сұп-</w:t>
        <w:br/>
        <w:t>сұр. Шерхан жарылайын деп отыр. Мен де әзер шы-</w:t>
        <w:br/>
        <w:t>дап бақтым. Үй иесімін ғой. Мені «келген кісіге кет</w:t>
        <w:br/>
        <w:t>дей алмайтын» дәстүріміз амалсыз ұстап отырды.</w:t>
        <w:br/>
        <w:t>- И-и, мына бәледен қашан құтыламыз? - Ой-</w:t>
        <w:br/>
        <w:t>пырмай, несін айтасың, жалғыз өзі тоқтамай сөйлеп,</w:t>
        <w:br/>
        <w:t>итімізді шығарды-ау. Шерхан тактикаға көшіп:</w:t>
        <w:br/>
        <w:t>- Асеке, домбыраңызды маған беріңізші? - деп</w:t>
        <w:br/>
        <w:t>амалдап, домбыраны қолына алды.</w:t>
        <w:br/>
        <w:t>- Тарта білмесем де, ән айтып берейін, - деп кетті.</w:t>
        <w:br/>
        <w:t>Ойы - Асқарды басу ғой.</w:t>
        <w:br/>
        <w:t>- Ой, дұрыс екен, - деп айқайлап қоямыз.</w:t>
        <w:br/>
        <w:t>Шерханның даусы бар екен. Асқар төрде шіреніп</w:t>
        <w:br/>
        <w:t>отыр. Біраздан соң үзіліс жарияладық.</w:t>
      </w:r>
    </w:p>
    <w:p>
      <w:r>
        <w:t>Он-он бес минөттен кейін дастарқан басына қайта</w:t>
        <w:br/>
        <w:t>жиналдық. Көзілдірікті ғалым қабағын әзер жазып:</w:t>
        <w:br/>
        <w:t>- Маған сөз беріңіз, - деп еді, Асқар шалқайып:</w:t>
        <w:br/>
        <w:t>-- Саған бүгін сөз жоқ, - деді.</w:t>
        <w:br/>
        <w:t>- Әй, Асқар, үйге бүл кісі сенен бұрын келді,</w:t>
        <w:br/>
        <w:t>сөйлейді, - деп тастадым. Көзілдірікті ғалым сұп-сұр</w:t>
        <w:br/>
        <w:t>болып, орнынан тұрды. Ақылды екен, жақсы сөйледі.</w:t>
        <w:br/>
        <w:t>- Асеке, біз сізді өте қадірлейміз, - деді. Мұны-</w:t>
        <w:br/>
        <w:t>сы - қып-қызыл ақымақсың дегені ғой. Мен мұны</w:t>
        <w:br/>
        <w:t>одан күткен жоқ едім. - Бәріміздің де ағамыз мынау</w:t>
        <w:br/>
        <w:t>отырған Баукең болады. Бұл кісінің дарынды ағамыз</w:t>
        <w:br/>
        <w:t>екеніне дауымыз жоқ (астары - бұл кісінің қасында</w:t>
        <w:br/>
        <w:t>сен түкке тұрмайсың деген ой ғой). Сізбен бұрын да</w:t>
        <w:br/>
        <w:t>жолығын жүруші едік, ал бүгін Баукеннің ақ дастар-</w:t>
        <w:br/>
        <w:t>қанының басында жолығып отырмыз. Баукең сізді өте</w:t>
        <w:br/>
        <w:t>сыйлайды екен, төріне шығарды. Сіз төрде отырсыз,</w:t>
        <w:br/>
        <w:t>Асеке. Баукеңнің бұл ізетіне мен де, әйелім де қатты</w:t>
        <w:br/>
        <w:t>риза боп қалдық (бұл сен ақымақ түкке түсініп отыр-</w:t>
        <w:br/>
        <w:t>ған жоқсың деген кекесін ғой, ә?). Көптен бері ксз-</w:t>
        <w:br/>
        <w:t>деспеп едік, бүгін Баукеңнің ақ дастарқанының арқа-</w:t>
        <w:br/>
        <w:t>сында кездестік, Асеке.</w:t>
        <w:br/>
        <w:t>Сізге көп-көп рақмет, осы тойға көп інілік істеп,</w:t>
        <w:br/>
        <w:t>домбыра тартып, ән айттыңыз. Бұл үлкен інілікке жа-</w:t>
        <w:br/>
        <w:t>тады (кекету ғой бәрі).</w:t>
        <w:br/>
        <w:t>Жаңа Баукеңнің туған інісі Шерхан Мұртаза сіз ту-</w:t>
        <w:br/>
        <w:t>193</w:t>
        <w:br/>
        <w:t>БК</w:t>
        <w:br/>
        <w:t>ғаламаймыз. Әйтпесе, бүгінгі сөйлеген кісілердің сөзде-</w:t>
        <w:br/>
        <w:t>рін магнитофонға жазып алуымыз керек еді. Ол ұйым-</w:t>
        <w:br/>
        <w:t>дастырылмаған. Естеріңізде шығар, арнайы шақырумен</w:t>
        <w:br/>
        <w:t>барғанында Баукеңе кубалықтар Кубаның азаматы де-</w:t>
        <w:br/>
        <w:t>ген ат берді. Соны «Қазақ әдебиеті» газеті корсете алған</w:t>
        <w:br/>
        <w:t>жоқ. Бүл - үлкен окініш!</w:t>
        <w:br/>
        <w:t>Адамгершілік, азаматтық, парасаттылық, ерлік, сұлу-</w:t>
        <w:br/>
        <w:t>лық жағынан Баукең менің бірінші нағыз ұстазым, ұлы</w:t>
        <w:br/>
        <w:t>ұстазым. Мені Баукең тәрбиеледі, қалыптасуыма тікелей</w:t>
        <w:br/>
        <w:t>өзі көмектесті.</w:t>
        <w:br/>
        <w:t>Кубаға барар сапарында Баукең маған адьютантым</w:t>
        <w:br/>
        <w:t>болып жүр деп еді, бір зәру жұмыс килігіп, бара</w:t>
        <w:br/>
        <w:t>алмай қалғаныма әлі күнге өкінемін... «Сіз ССРО</w:t>
        <w:br/>
        <w:t>батырларынан кімді білесіз?» дегенде, Раул Кастро:</w:t>
        <w:br/>
        <w:t>«Чапаев пен Бауыржан Момышұлын білем» -- деген.</w:t>
        <w:br/>
        <w:t>Бүл - үлкен баға.</w:t>
        <w:br/>
        <w:t>Ортаға Қалтай Мұхамеджанов шықты.</w:t>
        <w:br/>
        <w:t>- Бүгінгі қуаныш тек Баукеңнің ғана емес, тек</w:t>
        <w:br/>
        <w:t>осында отырғандардың ғана емес, бүкіл халқымыздың</w:t>
        <w:br/>
        <w:t>қуанышы, бүкіл халқымыздың атақ-абыройы. Баукең</w:t>
        <w:br/>
        <w:t>жүз жылда да, мың жылда да қартаймайды. Баукең</w:t>
      </w:r>
    </w:p>
    <w:p>
      <w:r>
        <w:t>кешегінің, бүгінгінің ғана адамы емес, ертеңдердің де</w:t>
        <w:br/>
        <w:t>адамы, - деді катты толқу үстінде. - Түркияға бар-</w:t>
        <w:br/>
        <w:t>ғанымда бір жазушысы: «Волоколам тас жолын»</w:t>
        <w:br/>
        <w:t>оқыдым. ССРО-да Бауыржан Момышұлы деген бір</w:t>
        <w:br/>
        <w:t>түрік бар скен», - дсді.</w:t>
        <w:br/>
        <w:t>- Ол түрік емес, қазақ, - дедім.</w:t>
        <w:br/>
        <w:t>- Ол тірі ме? - деді.</w:t>
        <w:br/>
        <w:t>- Ол ірі, - дедім.</w:t>
        <w:br/>
        <w:t>Отырғандар ду күліп, ұзақ қол шапалақтады.</w:t>
        <w:br/>
        <w:t>Жазушы Бердібек Соқпақбаев орнынан тұрды.</w:t>
        <w:br/>
        <w:t>--. Лауреаттықка мен де ұсынылған едім, ала алмай</w:t>
        <w:br/>
        <w:t>қалғаныма, сенсеңіздер, қатты қуандым. Егер Баукең</w:t>
        <w:br/>
        <w:t>алмай, мен алғанымда жер болып ұялар едім...</w:t>
        <w:br/>
        <w:t>-- Елдің бәрі Баукеңді мақтап жатыр, мен жамап-</w:t>
        <w:br/>
        <w:t>даймын, - деді Сафуан Шаймерденов. - 1958 жылы</w:t>
        <w:br/>
        <w:t>Москвада өткен әдебиетіміз бен өнеріміздің он</w:t>
        <w:br/>
        <w:t>күндігіне барғанымызда Совет Армиясының орталық</w:t>
        <w:br/>
        <w:t>үйінде Баукеңмен кездесу болды. Оған Баукен Зейнол-</w:t>
        <w:br/>
        <w:t>Ланы да, Тахауиды да, мені де ертпеді. Бірақ мсн</w:t>
        <w:br/>
        <w:t>ерегісе түсіп, бардым.</w:t>
        <w:br/>
        <w:t>Баукең сөйлегенде зал толы өңшең мықты марқас-</w:t>
        <w:br/>
        <w:t>қалар жым болды. Қолында алақандай ғана қағазы бар.</w:t>
        <w:br/>
        <w:t>Алғаш соған бір-екі қарайлап сді, сәл өткен соң кетті</w:t>
        <w:br/>
        <w:t>200</w:t>
        <w:br/>
        <w:t>қажетіне жаратпаймын. Енді қайда жаратасыз деп</w:t>
        <w:br/>
        <w:t>сұрасаңшы?</w:t>
        <w:br/>
        <w:t>- Енді қайда жартасыз?</w:t>
        <w:br/>
        <w:t>- Мен Жазушылар одағының партия ұйымында ши-</w:t>
        <w:br/>
        <w:t>рек ғасырға жуық есепте тұрамын. Әлімнің жеткенінше</w:t>
        <w:br/>
        <w:t>оның бір мүшесі боп қызмет еттім. Сыйлыққа ұсын-</w:t>
        <w:br/>
        <w:t>са, менен басқа жазушы құрып қалған жоқ. Ол үшін</w:t>
        <w:br/>
        <w:t>ұжымыма рақмет. Ұжым ішінде жақсылары да, жаман-</w:t>
        <w:br/>
        <w:t>дары да бар. Мен соларға ақ ниетпен ақ дастарқаным-</w:t>
        <w:br/>
        <w:t>ды жайып, той беремін.</w:t>
        <w:br/>
        <w:t>Бұл жөнінде Жазушылар одағының хатшыларымен</w:t>
        <w:br/>
        <w:t>сөйлестім. Мені сыйлыққа ұсынған Жазушылар одағы ғой.</w:t>
        <w:br/>
        <w:t>Лауреат атанды деген қаулы шыққалы үйге келім-</w:t>
        <w:br/>
        <w:t>кетім әжептеуір дедім ғой. Оны ауырсынып отырға-</w:t>
        <w:br/>
        <w:t>ным жоқ. Ақылдасқаным, той істемесем жараспайды,</w:t>
        <w:br/>
        <w:t>жоқ, жараса ма? Жеңгең жараспайды дейді.</w:t>
        <w:br/>
        <w:t>Мен сыйлықты «Ұшқан ұя» үшін алып отырмын.</w:t>
        <w:br/>
        <w:t>Ауылымда ағаларым, жеңгелерім, інілерім, келіндерім,</w:t>
        <w:br/>
        <w:t>балаларым бар.</w:t>
        <w:br/>
        <w:t>- О, бәрекелде, дұрыс болыпты, - деп жатқан шы-</w:t>
        <w:br/>
        <w:t>ғар шал-кемпірлер. Мұнда той беріп болған соң, аулыма</w:t>
      </w:r>
    </w:p>
    <w:p>
      <w:r>
        <w:t>аттанамын. Мына үйдегілер:</w:t>
        <w:br/>
        <w:t>- Еш болмаса, мамырда, не маусымда барсайшы? -</w:t>
        <w:br/>
        <w:t>дейді. Оған қарата алмаймын. Егер қаратсам, маған</w:t>
        <w:br/>
        <w:t>тиімді болар седі. Өйткені ол кезде мал семірсді.</w:t>
        <w:br/>
        <w:t>Баукең біраз үнсіз қалып, қайта сөйледі.</w:t>
        <w:br/>
        <w:t>Жоқ! Алматыдағы тойымды өткізісімен, аулыма</w:t>
        <w:br/>
        <w:t>аттанамын. Облыстық, аудандық басшыларға жолық-</w:t>
        <w:br/>
        <w:t>паймын. Жолықсам, бірдеме дәметіп келді деп ойлап</w:t>
        <w:br/>
        <w:t>қалады. Тіке аулыма тартамын. Аулыма барған соң екі-</w:t>
        <w:br/>
        <w:t>үш қой, бір жылқы сатып ап, шал-кемпірлердің ба-</w:t>
        <w:br/>
        <w:t>сын қосып, мұсылманша ата-бабамның аруағына құран</w:t>
        <w:br/>
        <w:t>оқытамын. Облыс, аудан басшылары есітіп, шақырса,</w:t>
        <w:br/>
        <w:t>барамын. Бармау - әдепсіздік.</w:t>
        <w:br/>
        <w:t>Одан кейін Шымкентке, Сыпатаев атындағы мек-</w:t>
        <w:br/>
        <w:t>тепке сәлем берсмін. Онда бір күн, жарты күн аял-</w:t>
        <w:br/>
        <w:t>дап, Сарыағашқа өтемін. Сарыағашта бір ай, бір жа-</w:t>
        <w:br/>
        <w:t>рым ай емделіп, демаламын.</w:t>
        <w:br/>
        <w:t>Сонда есеп жасашы, екі жарым мың сомнан не</w:t>
        <w:br/>
        <w:t>қалады? Мүмкін, жетпесе, қарызданып қайтармын.</w:t>
        <w:br/>
        <w:t>Қайыр сұрағаннан маған қарыздану жарасады.</w:t>
        <w:br/>
        <w:t>Әй, шырағым, мен тиын санайтын кісі емеспін.</w:t>
        <w:br/>
        <w:t>Сенлердің бес-алты айда алатын айлықтарыңды мен бір</w:t>
        <w:br/>
        <w:t>айда алып жүрдім. Қаламақым тағы бар. Соларды жи-</w:t>
        <w:br/>
        <w:t>196</w:t>
        <w:br/>
        <w:t>таланты бар. Өзі тағы ғылым кандидаты болып алып-</w:t>
        <w:br/>
        <w:t>ты. Докторлық диссертация жазып жүрген көрінеді. Жа-</w:t>
        <w:br/>
        <w:t>қында Өзбекстанның Зульфиясын Бүкілодақтық көлемде</w:t>
        <w:br/>
        <w:t>атап отті. Тұрсынхан одан әлдеқайда талантты.</w:t>
        <w:br/>
        <w:t>Менің ойым мынандай: Мұны мен саған ақылдасу</w:t>
        <w:br/>
        <w:t>ретінде айтып отырғаным жоқ, шырағым. Я тебе обьяв-</w:t>
        <w:br/>
        <w:t>ляю свое окончательное решение. Партия сьезі бас-</w:t>
        <w:br/>
        <w:t>талды. Сол себепті қазір Дінмұхамед Ахметұлына кіруге</w:t>
        <w:br/>
        <w:t>болмайды. Сьезд өткен соң қабылдауын өтінемін.</w:t>
        <w:br/>
        <w:t>Бұрын мазасын алған емеспін. Өмірімде тұңғыш рет</w:t>
        <w:br/>
        <w:t>қабылдау сұрамақпын.</w:t>
        <w:br/>
        <w:t>Қандай жағдайда қалай сөйлесуді күнібұрын айту</w:t>
        <w:br/>
        <w:t>қиын. Әйтсе де ойым мынау: «Димеке, Жазушылар ода-</w:t>
        <w:br/>
        <w:t>ғында бес хатшы бар. Олардың не істеп, не қойып</w:t>
        <w:br/>
        <w:t>жүргенін білесің, шырағым», - дей келіп, Тұрсынхан</w:t>
        <w:br/>
        <w:t>Абдрахманованы Қазақстан Жазушылар одағының бір</w:t>
        <w:br/>
        <w:t>хатшысы етіп қою қажет деймін. Оған бірінші негізім,</w:t>
        <w:br/>
        <w:t>жасы елуден асып кеткен әйел. Көпті көрді, ой қорыт-</w:t>
        <w:br/>
        <w:t>ты. Екінші негізім, жаманды-жақсылы ақын, үшінші</w:t>
        <w:br/>
        <w:t>негізім, жаманды-жақсылы ғалым, төртінші негізім,</w:t>
        <w:br/>
        <w:t>тәжірибесі бар, бесінші негізім, біздің қазақтың тари-</w:t>
        <w:br/>
        <w:t>хында ақындық жағынан әйел жынысы кем болған</w:t>
        <w:br/>
        <w:t>емес. Оған тарихи дәлел - Сара. Ал аңыз жағынан -</w:t>
        <w:br/>
        <w:t>Қыз Жібек, барлық эпосымыздағы ақын әйелдер.</w:t>
        <w:br/>
        <w:t>Мұның бәрі өткен замандағылар.</w:t>
        <w:br/>
        <w:t>Біздің заманда жыныс жағынан олардың ұрпағы</w:t>
      </w:r>
    </w:p>
    <w:p>
      <w:r>
        <w:t>құрып қалған жоқ. Мына Тұрсынханға назарыңызды са-</w:t>
        <w:br/>
        <w:t>лыңыз, жасыңа қарап мұны бір сыннан өткізіңіз. Бұлай</w:t>
        <w:br/>
        <w:t>деуімнің мәнісі бар. Бірінші, Тұрсынханда басқара</w:t>
        <w:br/>
        <w:t>білетін қабілет жеткілікті. Ол жазушылар одағының хат-</w:t>
        <w:br/>
        <w:t>шысы болса, кім көрінгеннің жетегіне ере бермейді, оз</w:t>
        <w:br/>
        <w:t>пікірін айта біледі. Екінші, өзі әйел болғаннан кейін</w:t>
        <w:br/>
        <w:t>ақын қыз-келіншектерге назарын салады.</w:t>
        <w:br/>
        <w:t>Үшінші, ақын қыз-келіншектер еркек хатшыларға</w:t>
        <w:br/>
        <w:t>батып бара алмайды. Неге десеңіз, жынысы болек.</w:t>
        <w:br/>
        <w:t>Тұрсынхан хатшы болса: «Апай, мынандай өлең жа-</w:t>
        <w:br/>
        <w:t>зып едім», - деп именбей сөйлеседі, сырласады. Олар-</w:t>
        <w:br/>
        <w:t>ды бүл шын тыңдайды, ұнағандарын «кітап етіп шы-</w:t>
        <w:br/>
        <w:t>ғарайық» деп баспаға, газет-журналға ұсына біледі. Де-</w:t>
        <w:br/>
        <w:t>мек, бұл көп қыз-келіншектерге беташар істейді. Бүдан</w:t>
        <w:br/>
        <w:t>біз зиян көрмейміз.</w:t>
        <w:br/>
        <w:t>Егер Димекең солқылдақтық танытса: «Менің хал-</w:t>
        <w:br/>
        <w:t>қым жер бетіндегі қасистті халықтардың бірі. Себебі</w:t>
        <w:br/>
        <w:t>табиғаты таза, ар-ұжданын саудаға салмаған, адам сүю</w:t>
        <w:br/>
        <w:t>190</w:t>
        <w:br/>
        <w:t>бір сөзбен айта салады ғой. Сендер ұйқас-пұйқас та-</w:t>
        <w:br/>
        <w:t>пқанды ақын дейсіңдер.</w:t>
        <w:br/>
        <w:t>«Олең сөздің патшасы, сөз сарасы,</w:t>
        <w:br/>
        <w:t>Қиыннан қиыстырар ер данасы», -</w:t>
        <w:br/>
        <w:t>дейді Абай. Ал сендер:</w:t>
        <w:br/>
        <w:t>«Кафеден өтіп бара жатсам,</w:t>
        <w:br/>
        <w:t>Алдымнан шықты-ау, Күләйім», -- дейсіңдер. Мұнда</w:t>
        <w:br/>
        <w:t>не бар? Ал енді, менің байқауымша, Мұхтар Әуезон -</w:t>
        <w:br/>
        <w:t>ақын. Ол әңгіме, сын жазса да әр сөзді таразыға са-</w:t>
        <w:br/>
        <w:t>лады. Ертерек марқүм болды, Қасым Аманжолов на-</w:t>
        <w:br/>
        <w:t>ғыз ақын еді.</w:t>
        <w:br/>
        <w:t>Қалай ұйқастырамын, өйтемін, бүйтемін деген</w:t>
        <w:br/>
        <w:t>ақындық емес. Ақындықтың терең тамыры ойда,</w:t>
        <w:br/>
        <w:t>сезімде, білімде жатады. Онсыз түк жоқ.</w:t>
        <w:br/>
        <w:t>«Ей, фашист, неге кісінейсің,</w:t>
        <w:br/>
        <w:t>Сазайыңды береді Дмитрий Снегин». -- Мұнда не</w:t>
        <w:br/>
        <w:t>й, философия, не патриотизм бар?</w:t>
        <w:br/>
        <w:t>Шоқан Уәлиханов - ақын, Абайдан кем емес. Әри-</w:t>
        <w:br/>
        <w:t>пе, ол өлең жазған жоқ. Бірақ оқысаң, ол ақынға та-</w:t>
        <w:br/>
        <w:t>қырып, ой береді. Тахауи Ахтанов -- ақын. Әбдіжәміл</w:t>
        <w:br/>
        <w:t>Нүрпейісов - ақын. «Қан мен терді» оқып шыққын.</w:t>
        <w:br/>
        <w:t>Өлеңі жоқ, ал қандай терең ой, нәзік сезім бар.</w:t>
        <w:br/>
        <w:t>Құрманбек Жандарбеков - ақын да, әнші де, фи-</w:t>
        <w:br/>
        <w:t>лософ та. Оған профессор деген атақ жайдан-жай</w:t>
        <w:br/>
        <w:t>берілген жоқ. Талантын Мәскеу, көрші елдер таныды.</w:t>
        <w:br/>
        <w:t>Күләш - әнші, ақын, Жамал Омарова - әнші,</w:t>
        <w:br/>
        <w:t>ақын. Өлеңдері жоқ, бірақ соны түсіне білу де ақын-</w:t>
      </w:r>
    </w:p>
    <w:p>
      <w:r>
        <w:t>дыққа жатады. Үрия Тұрдықұлова - әнші, ақын.</w:t>
        <w:br/>
        <w:t>Кейінгі кезде бір қара жігіт теледидардан айқай-</w:t>
        <w:br/>
        <w:t>дап жүр. Даусы мықты өзінің. Ол ақын да, әнші де</w:t>
        <w:br/>
        <w:t>емес.</w:t>
        <w:br/>
        <w:t>Елубай Өмірзақов - ақын да, әнші де, артист те</w:t>
        <w:br/>
        <w:t>болатын. Әншілік пен ақындықты түсіне білу керек</w:t>
        <w:br/>
        <w:t>қой. Әй, мысалы, шырағым, Абайдың даусы болмаған,</w:t>
        <w:br/>
        <w:t>семіз кісі, тағдыр серкесі, домбыра тартқан. Абай -</w:t>
        <w:br/>
        <w:t>ақын, әнші. Қанабек Байсейітов - ақын да, әнші де.</w:t>
        <w:br/>
        <w:t>Иса Байзаков - ақын десең ақын, әнші десең әнші,</w:t>
        <w:br/>
        <w:t>ақылды десең ақылды. Қүдай оның төрт құбыласын</w:t>
        <w:br/>
        <w:t>тең етіп жаратыпты. Композитор, суырыпсалма, Тек</w:t>
        <w:br/>
        <w:t>оның қадірін кезінде білмедік. Жұбан - ақын.</w:t>
        <w:br/>
        <w:t>Баукең темекісін үстін-үстін тарта түсіп:</w:t>
        <w:br/>
        <w:t>- Енді ақып Тұрсыпхан туралы айтып берейін, -</w:t>
        <w:br/>
        <w:t>делі көк түтінді қолымен серпіп. - Құдандың берген</w:t>
        <w:br/>
        <w:t>154</w:t>
        <w:br/>
        <w:t>көрдім, бірақ Өмекеңнен бір үйренгем нәрсем, еште-</w:t>
        <w:br/>
        <w:t>ңеге мойып, жасымайтындығы, майда-шүйдені майда-</w:t>
        <w:br/>
        <w:t>шүйде ғой деп көңіліне алмайтыны...</w:t>
        <w:br/>
        <w:t>ҚАЙҒЫЛЫ ОЙҒА БАТТЫМ</w:t>
        <w:br/>
        <w:t>- Кеше Жазушылар одағы үйінің төменгі қабатында</w:t>
        <w:br/>
        <w:t>Іслом Жарылғапов жолықты. Біраз әңгімелесіп қалдық.</w:t>
        <w:br/>
        <w:t>- Ана тіліміздің жанашырларының бірісің, тек соз</w:t>
        <w:br/>
        <w:t>жүзінде, іс жүзінде емес! - дедім қатты дауыстап, рен-</w:t>
        <w:br/>
        <w:t>жи сөйлеп. - Білсек, ана тіліміз - жан дүниеміздің</w:t>
        <w:br/>
        <w:t>бесігі, дүниетанымымыздың іргетасы. Сендер оны</w:t>
        <w:br/>
        <w:t>құртып, қиратып жатырсыңдар!</w:t>
        <w:br/>
        <w:t>- Бауке, ол менің кінәм емес қой.</w:t>
        <w:br/>
        <w:t>-- Тіліміз, асылымыз құрып, жоғалып бара жатқанда</w:t>
        <w:br/>
        <w:t>сендер қалай қалам ұстайсыңдар?! Бүгінде жазушылар</w:t>
        <w:br/>
        <w:t>одағында қанша мүше бар?</w:t>
        <w:br/>
        <w:t>- Алты жүзден асады.</w:t>
        <w:br/>
        <w:t>- Сол алты жүзің Орталық Комитетке алты жүз</w:t>
        <w:br/>
        <w:t>хат жазбайсыңдар ма? Оған дұрыс жауап болмаса,</w:t>
        <w:br/>
        <w:t>екінші рет, үшінші, оныншы рет жазу керек. Жыла-</w:t>
        <w:br/>
        <w:t>маған балаға емшек беруші ме еді?</w:t>
        <w:br/>
        <w:t>- Бауке, айтуын айтыл, жазуын жазып жатырмыз.</w:t>
        <w:br/>
        <w:t>Құлақ асар пенде жоқ. Көкшетауда, Қостанайда ра-</w:t>
        <w:br/>
        <w:t>дио, теледидар дегеніңіз түгел орыс тілінде сөйлейді.</w:t>
        <w:br/>
        <w:t>Мен жақында Солтүстік Қазақстан облысындағы</w:t>
        <w:br/>
        <w:t>Сәбит, Ғабит туған Преснов ауданында болып қайт-</w:t>
        <w:br/>
        <w:t>тым. Тұрғындарының 57 проценті қазақ. Бірақ қазақ-</w:t>
        <w:br/>
        <w:t>ша газет, кітапхана жоқ. Мектептері құлап жатыр. Мал</w:t>
        <w:br/>
        <w:t>бағып, тамағының тойғанына мәз боп жүрген жұрт. Не</w:t>
        <w:br/>
        <w:t>социализм, не феодализм екенін білмейсің. Тіпті кейбір</w:t>
      </w:r>
    </w:p>
    <w:p>
      <w:r>
        <w:t>қандастарымыздың өзі: «Неге қазақша сөйлейсің?!» деп</w:t>
        <w:br/>
        <w:t>мені кінәлады.</w:t>
        <w:br/>
        <w:t>Үйге келген соң:</w:t>
        <w:br/>
        <w:t>- Бұл сұмдық қой. Шынымен ұлттық бейнеміз</w:t>
        <w:br/>
        <w:t>жойыла ма? -- деп күні бойы қайғылы ойға баттым...</w:t>
        <w:br/>
        <w:t>ТАПСЫРМА</w:t>
        <w:br/>
        <w:t>Бөлмеде Баукең, Жәмила жеңгей үшеуміз әңгіме-</w:t>
        <w:br/>
        <w:t>лесіп отырмыз.</w:t>
        <w:br/>
        <w:t>- Ал, қарағым, ауыл аралағалы бара жатыр екенсің</w:t>
        <w:br/>
        <w:t>296</w:t>
        <w:br/>
        <w:t>өлтірді дегенге кім сенеді? Әрине, ондан өлтіргендер</w:t>
        <w:br/>
        <w:t>бар, бірақ барлығы бірдей емес қой.</w:t>
        <w:br/>
        <w:t>Тарихты, фактіні, марксизм-ленинизм еңбектерін</w:t>
        <w:br/>
        <w:t>терең білместен, «е, өстіп әйтеуір мақтап жаза берсек,</w:t>
        <w:br/>
        <w:t>жағамыз ғой» деп жаза береді. Бұл - ертеңін ойлама-</w:t>
        <w:br/>
        <w:t>ған жазушының ісі.</w:t>
        <w:br/>
        <w:t>АҚЫЛ БЕРГЕНІМ РАС</w:t>
        <w:br/>
        <w:t>- 28-панфиловшы батырдың біреуі тірі еді, соңғы</w:t>
        <w:br/>
        <w:t>кезде хабарласпай кетті. Өліп қалды ма байғұс. Сен</w:t>
        <w:br/>
        <w:t>ештеңе естіген жоқсың ба?</w:t>
        <w:br/>
        <w:t>- Жоқ.</w:t>
        <w:br/>
        <w:t>-- Өзі кішіпейіл, кішкентай ғана қарапайым шал еді.</w:t>
        <w:br/>
        <w:t>Алғаш қой айдаушы болып, кейін Алматыға ауысып-</w:t>
        <w:br/>
        <w:t>ты.</w:t>
        <w:br/>
        <w:t>Қой бағып жүргенде Совет Одағының Батыры деген</w:t>
        <w:br/>
        <w:t>Алтын жұлдызын жоғалтып алыпты. Ауруханада жатыр</w:t>
        <w:br/>
        <w:t>едім, келіп жылап отыр.</w:t>
        <w:br/>
        <w:t>- Әй, саған не болды?</w:t>
        <w:br/>
        <w:t>- Осындай, құдай атып Алтын жұлдызымды жо-</w:t>
        <w:br/>
        <w:t>ғалтып алдым. Омырауыма тағып жүргенімде елдің бәрі</w:t>
        <w:br/>
        <w:t>құрметтеп, солем беруші еді, енді тіпті қарамайды да...</w:t>
        <w:br/>
        <w:t>- Бұрандамен бекітілетін Алтын жұлдыз қалай жо-</w:t>
        <w:br/>
        <w:t>ғалмақ? Оны біреу ұрлап алған шығар?</w:t>
        <w:br/>
        <w:t>- Мен де солай ойлаймын. Жыладым, жалындым,</w:t>
        <w:br/>
        <w:t>қайтармады. Енді не істеу керек? Дүкенге барсам, ав-</w:t>
        <w:br/>
        <w:t>тобусқа мінсем, елдің бәрі Алтын жұлдызыма қызыға</w:t>
        <w:br/>
        <w:t>қараушы еді...</w:t>
        <w:br/>
        <w:t>Ойланып отырдым. Шалдың: «Енді не істеу керек?»</w:t>
        <w:br/>
        <w:t>- дегені жаныма батып кетті.</w:t>
        <w:br/>
        <w:t>- Енді үкімет сіздің жоғалтқан Алтын жұлдызы-</w:t>
        <w:br/>
        <w:t>ңызды қайта жасап бермейді. Осында панфиловшы</w:t>
        <w:br/>
        <w:t>Андрей Павлович Ветков дейтін кісі бар. Өзі жақсы,</w:t>
        <w:br/>
        <w:t>ұяты бар кісі, инженер. Оны білесіз бе?</w:t>
      </w:r>
    </w:p>
    <w:p>
      <w:r>
        <w:t>- Білем.</w:t>
        <w:br/>
        <w:t>- Сіз соған барыңыз.</w:t>
        <w:br/>
        <w:t>- Ол комектесе ме?</w:t>
        <w:br/>
        <w:t>- Көмектеседі. Мен жіберді деңіз. Сіз барып жо-</w:t>
        <w:br/>
        <w:t>дығысымен, ол маған телефон соқсын. Бүгін түске</w:t>
        <w:br/>
        <w:t>жақын ауруханадан шығамын.</w:t>
        <w:br/>
        <w:t>Ертеңінде үйімде жатыр едім, Ветков телефон соқты.</w:t>
        <w:br/>
        <w:t>- Жолдас полковник, сәлеметсіз бе? Шал менде</w:t>
        <w:br/>
        <w:t>216</w:t>
        <w:br/>
        <w:t>- Бауке, аяғына дейін болмайсыз ба?</w:t>
        <w:br/>
        <w:t>Жоқ! Мен айтарымды айттым, ендігісін өздері</w:t>
        <w:br/>
        <w:t>білсін, -- деп үйге қайттым.</w:t>
        <w:br/>
        <w:t>Мен кеткен соң хатшы оларды мәмлегерлік сөзбен</w:t>
        <w:br/>
        <w:t>таратыпты. Кейін естідім: «Бауыржан - полковник, зей-</w:t>
        <w:br/>
        <w:t>нетақысы да, қаламақысы да көп. Өз жағдайы жақсы</w:t>
        <w:br/>
        <w:t>болғанға басқалардың да жағдайы жақсы деп ойлай-</w:t>
        <w:br/>
        <w:t>ды», - деп Шеглов сыртымнан мені сөгіпті.</w:t>
        <w:br/>
        <w:t>- Е, білгенің сол болса, мейлі, - дедім де қойдым.</w:t>
        <w:br/>
        <w:t>АТАҚТЫҢ АЗАБЫ</w:t>
        <w:br/>
        <w:t>- Түрмеден сізге көп хат келеді, соларға қалай</w:t>
        <w:br/>
        <w:t>қарайсыз?</w:t>
        <w:br/>
        <w:t>- Хе-хе-хе. Ондай хаттар толып жатыр (қолын ба-</w:t>
        <w:br/>
        <w:t>сынан асыра сермеді). Толғанда тіптен толып жатыр.</w:t>
        <w:br/>
        <w:t>Оның бәріне жауап бере берсең, Жоғарғы соттың ал-</w:t>
        <w:br/>
        <w:t>дынан ертелі-кеш шықпауың керек. Онда да «ісімен</w:t>
        <w:br/>
        <w:t>танысыңыз» деп рұқсат етсе ғана араласасың, әйтпесе</w:t>
        <w:br/>
        <w:t>қалай араласасың?</w:t>
        <w:br/>
        <w:t>Баукең асықпай темекі тұтатып, тарта бастады.</w:t>
        <w:br/>
        <w:t>- Байларды тәркілеу, халықтан астық жинау нау-</w:t>
        <w:br/>
        <w:t>қаны қызған шақ.</w:t>
        <w:br/>
        <w:t>- Пәлен пұт астық өткізесің! - Бұл - заң, оны</w:t>
        <w:br/>
        <w:t>бұзуға болмайды. Кедей байғұстар не істерін білмейді?</w:t>
        <w:br/>
        <w:t>Кейбірі базардан астық сатып алуға мәжбүр. Қып-</w:t>
        <w:br/>
        <w:t>қызыл асыра сілтеушілік. Қазір ойласам, мұның бәрі</w:t>
        <w:br/>
        <w:t>сол кездегі қоғамымызға жат пиғылдан туған ылаң екен.</w:t>
        <w:br/>
        <w:t>Астық өткізбегенді қамайды, соттайды. Қазір тірі,</w:t>
        <w:br/>
        <w:t>Мерке ауданында тұрады. Аты - Мырзакерім, фами-</w:t>
        <w:br/>
        <w:t>лиясын ұмыттым. Ұзын бойлы, жас жігіт еді. Сол біздің</w:t>
        <w:br/>
        <w:t>ауданға өкіл болды. Жоспар орындалмай жатыр. Бір</w:t>
        <w:br/>
        <w:t>күні: «Сен елге қысым жасамадың, қайта қарсы үгіт</w:t>
        <w:br/>
        <w:t>жүргіздің», - деп Мырзакерімді қамайды. Ашық сот</w:t>
        <w:br/>
        <w:t>болып, атуға үкім шығарады.</w:t>
      </w:r>
    </w:p>
    <w:p>
      <w:r>
        <w:t>Мен аудандық Совет атқару комитетінде жауапты</w:t>
        <w:br/>
        <w:t>хатшымын. Мырзакерімнің сары пұшық қатыны бар</w:t>
        <w:br/>
        <w:t>еді, сол жүгіріп келіп:</w:t>
        <w:br/>
        <w:t>- Ойбай, ататын болды, - деп еңіреп жылады. Сон-</w:t>
        <w:br/>
        <w:t>дағы саяси таққан кінәсі, құтырған бір белсендіге</w:t>
        <w:br/>
        <w:t>Мырҙзакерім:</w:t>
        <w:br/>
        <w:t>- Әй, қойсаңшы! Бір түйір дон қалдырмай, кедей-</w:t>
        <w:br/>
        <w:t>лерді аштан қырамысың?! - депті. Бұл жоспар орын-</w:t>
        <w:br/>
        <w:t>219</w:t>
        <w:br/>
        <w:t>- Мен жазушы емеспін, бикеш, менің халқым жа-</w:t>
        <w:br/>
        <w:t>зушы, - дейді Лев Николаевич... Әйел оның мәніне</w:t>
        <w:br/>
        <w:t>түсінбепті. «Ой, мынау ақылды ма десем, ақымақ екен</w:t>
        <w:br/>
        <w:t>ғой», - деп Николаевич қатты ашуланыпты. Ашуланса</w:t>
        <w:br/>
        <w:t>да өзін ұстап:</w:t>
        <w:br/>
        <w:t>- Халқымның ой-пікірі, үғымы, сезімі болмаса, мен</w:t>
        <w:br/>
        <w:t>жазбас едім, қолыма қалам ұстамас та едім, - дейді.</w:t>
        <w:br/>
        <w:t>Байқап отырсың ба, Лев Николаевич жоғарыдағы</w:t>
        <w:br/>
        <w:t>Глинканың сөзін өзінше қайталаған. Қазақта «Ұяда нс</w:t>
        <w:br/>
        <w:t>көрсең, ұшқанда соны ілесің» деген мақал бар.</w:t>
        <w:br/>
        <w:t>Сен маған келіп, әңгімелесіп жүрсің. Сол ертең жа-</w:t>
        <w:br/>
        <w:t>рық көреді деп үміттеніп жүрсің. Солай ғой, ә?</w:t>
        <w:br/>
        <w:t>-- Солай.</w:t>
        <w:br/>
        <w:t>- Аспаннан түскен ешкім жоқ, қарағым. Мен жа-</w:t>
        <w:br/>
        <w:t>уынгер емеспін, менің халқым жауынгер. Халқым ма-</w:t>
        <w:br/>
        <w:t>ған: «Әскерге бар, қатарыңнан қалма» -- деді. Бардым.</w:t>
        <w:br/>
        <w:t>Мен секілді полковник аз ба? Бірақ олардың аты</w:t>
        <w:br/>
        <w:t>шыққан жоқ, жазушы болған жоқ. Менің ой-пікірім,</w:t>
        <w:br/>
        <w:t>жазғандарым - ұямның жемісі. Кітабымды «Ұшқан үя»</w:t>
        <w:br/>
        <w:t>деп атауым содан.</w:t>
        <w:br/>
        <w:t>Ұшқан ұямдағы көрген-білгенім болмаса, мен немді</w:t>
        <w:br/>
        <w:t>жазамын, қарағым?</w:t>
        <w:br/>
        <w:t>Баукең креслоға шалқая отырып, көзін жұмды. Өңі</w:t>
        <w:br/>
        <w:t>кешкі күн жалқынындай алаулап алған. Алдында ғана</w:t>
        <w:br/>
        <w:t>ішкен екі кесе қымыздың қызуы ма әлде шабытты ой-</w:t>
        <w:br/>
        <w:t>ларының жалыны ма, әйтсуір өңі жайнап, құлпыра</w:t>
        <w:br/>
        <w:t>түскен.</w:t>
        <w:br/>
        <w:t>Көзін жұмып, ұзақ тіл қатпауын «қош бол, үйіңе</w:t>
        <w:br/>
        <w:t>қайт» дегені ме деп ойлап, не істерімді білмей қипақтай</w:t>
        <w:br/>
        <w:t>бастағанымда, Баукең көзің ашып-жұмып үн қатты:</w:t>
        <w:br/>
        <w:t>- Қалай түсіндің, түсінбедің, шаруам жоқ. Со мной</w:t>
        <w:br/>
        <w:t>шутить можно, но баловаться нельзя! Сөйлескен кезімде</w:t>
        <w:br/>
        <w:t>шал алжыпты деп жазсан да қарсылығым жоқ.</w:t>
        <w:br/>
        <w:t>Менің жасыма жеткенде, қарағым, сең де алжисың.</w:t>
        <w:br/>
        <w:t>Ал сен туралы алжып отырған шал деп біреу жаза ма,</w:t>
        <w:br/>
        <w:t>жазбай ма, оны құдай біледі.</w:t>
      </w:r>
    </w:p>
    <w:p>
      <w:r>
        <w:t>Баукең кресло арқалығына шалқая түскен күйі қай-</w:t>
        <w:br/>
        <w:t>та көзін жұмып, үнсіз қалды. Іле көзін ашып:</w:t>
        <w:br/>
        <w:t>- Сен менімен неге әңгімелесіп жүрсің? Жазған-</w:t>
        <w:br/>
        <w:t>дарың әзір жарық көрмейді. Мен өлген соң жарық</w:t>
        <w:br/>
        <w:t>көреді, - деді. Тағы біраз үнсіз қалып:</w:t>
        <w:br/>
        <w:t>- Сен бір ізбен жазуды білмейтін жігіт екенсің, -</w:t>
        <w:br/>
        <w:t>деді қайта сойлеп. - Бір ізбен деген, бір тақырыпты</w:t>
        <w:br/>
        <w:t>алып, сол бойынша жеке-жеке бөліп жазу. Сонда га-</w:t>
        <w:br/>
        <w:t>210</w:t>
        <w:br/>
        <w:t>келуін қояр» - деген бақай есебі екенін түсініп, үн-</w:t>
        <w:br/>
        <w:t>түнсіз орныма барып отырдым. Іле Баукең кеп:</w:t>
        <w:br/>
        <w:t>- Естен кетпес ескерту алдың ба? - деді күліп.</w:t>
        <w:br/>
        <w:t>Әңгімеміз енді жараса бергенде жеңгей үстімізге еніп,</w:t>
        <w:br/>
        <w:t>түк болмағандай:</w:t>
        <w:br/>
        <w:t>Қалай, қарағым, үй-ішің аман-есен бе? Балаң</w:t>
        <w:br/>
        <w:t>сырқатынан айығып кетті ме? Күтіп ұстамасаңдар</w:t>
        <w:br/>
        <w:t>қиын. Далаға коп шығармаңдар. Суық тисе, тымауы</w:t>
        <w:br/>
        <w:t>асқынып кетеді, - деп қамқорси сөйледі.</w:t>
        <w:br/>
        <w:t>- Әй, бар, бізге кедергі жасама.</w:t>
        <w:br/>
        <w:t>- Енді ініммен сөйлестірмейсіз бе?</w:t>
        <w:br/>
        <w:t>- Біз жұмыс істеп отырмыз.</w:t>
        <w:br/>
        <w:t>- Қысы-жазы бітпейтін ол қандай жұмыс?</w:t>
        <w:br/>
        <w:t>- Бар, баршы, жарқыным? Өтінем.</w:t>
        <w:br/>
        <w:t>Жеңгей қинала қабақ шытып, бөлмеден шықты.</w:t>
        <w:br/>
        <w:t>-- Жәмиланың жаңағы сөзін көңліңе алма, оны</w:t>
        <w:br/>
        <w:t>кешіруге болады, кешіре сал, - деп Баукең мені жұбата</w:t>
        <w:br/>
        <w:t>бастады. - Қазақта кінәмшілдік деген сөз бар, орыс-</w:t>
        <w:br/>
        <w:t>ша оны обидчивость дейді. Білсең, кінәмшілдік -</w:t>
        <w:br/>
        <w:t>ақымақтың үлесі.</w:t>
        <w:br/>
        <w:t>Біздің қоғамда сені біреу мақтайды, біреу жаман-</w:t>
        <w:br/>
        <w:t>дайды. Мақтағанда өтірік мақтайтындар да аз емес. Жа-</w:t>
        <w:br/>
        <w:t>мандағанда да білмей жамандайтындар бар. Солармен</w:t>
        <w:br/>
        <w:t>әштесіп, қастаса берсең, нең қалады? Ондай нәрсені</w:t>
        <w:br/>
        <w:t>еске ала берудің өзі ақылдылыққа жатпайды.</w:t>
        <w:br/>
        <w:t>Баукең біраз бөгеле ойға еніп, қайта сөйледі.</w:t>
        <w:br/>
        <w:t>- Сен түсініп тыңда. Аулымызда Өмірәлі деген</w:t>
        <w:br/>
        <w:t>қасапшы болды. Сұқ саусағы белінен шолақ сді. Өзі</w:t>
        <w:br/>
        <w:t>ерке өссе керек, жеңгелері оны Шолақ дейтін. Ауыл-</w:t>
        <w:br/>
        <w:t>дың соғымын сол кісі соятып. Өткірлеу пышағы бо-</w:t>
        <w:br/>
        <w:t>латын.</w:t>
        <w:br/>
        <w:t>Бір күні біздің үйдің байлаған жылқысын сойды.</w:t>
        <w:br/>
        <w:t>Ойпырмай, озі қасапшының қасапшысы екен. Ішін жа-</w:t>
        <w:br/>
        <w:t>рып, сап-сары қазыны кесіп лақтырады.</w:t>
      </w:r>
    </w:p>
    <w:p>
      <w:r>
        <w:t>- Ана ішекке тығыңыз, мына ішекке тығыңыз.</w:t>
        <w:br/>
        <w:t>Әкпесін қуырдақ істеңдер, - деп бәрін жамғарды. Бір</w:t>
        <w:br/>
        <w:t>кезде бір білем қазыны шикідей қылқ-қылқ еткізіп</w:t>
        <w:br/>
        <w:t>жұтып жібергенін көріп қалдым.</w:t>
        <w:br/>
        <w:t>Баукең мәз бола күлді.</w:t>
        <w:br/>
        <w:t>Бұл - жабайылық қой. Кесіп жатып, бір білем</w:t>
        <w:br/>
        <w:t>қазыны қылқ-қылқ еткізіп жұтты да жіберді.</w:t>
        <w:br/>
        <w:t>Дауыстай күлді.</w:t>
        <w:br/>
        <w:t>- Не істеп тұр? - деп таңырқай қарап қалыппын.</w:t>
        <w:br/>
        <w:t>Бала кезім ғой..Мен ол кісінің қомағай пейілін жек</w:t>
        <w:br/>
        <w:t>205</w:t>
        <w:br/>
        <w:t>Қонақтардың арасында бір француз жазушы, ақсүйек</w:t>
        <w:br/>
        <w:t>әйел болыпты.</w:t>
        <w:br/>
        <w:t>-- Лев Николаевич, сізді көргенімізге оте қуаныш-</w:t>
        <w:br/>
        <w:t>тымыз. Сіз заманымыздың ұлы жазушысыз, жақсы</w:t>
        <w:br/>
        <w:t>шығармалар жазасыз, - депті. - Бұл қып-қызыл көп-</w:t>
        <w:br/>
        <w:t>шік қою ғой.</w:t>
        <w:br/>
        <w:t>Лев Николаевич француз тілінде: «Мен ұлы емеспін,</w:t>
        <w:br/>
        <w:t>менің халқым ұлы. Сол себепті жіңішке емеспін, жуан-</w:t>
        <w:br/>
        <w:t>мын» - деп жауап беріпті. Юморын қарасаңшы?!</w:t>
        <w:br/>
        <w:t>Қыран күлкі. Ел орнынан тұрыпты. Әлгі француз әйел</w:t>
        <w:br/>
        <w:t>шектен шыға риза болып:</w:t>
        <w:br/>
        <w:t>- София Николаевна, күйеуіңізді сүюге рұқсат</w:t>
        <w:br/>
        <w:t>етіңіз? - депті.</w:t>
        <w:br/>
        <w:t>- Лев Николаевичтің ерні тістеп алатын ерін, абай-</w:t>
        <w:br/>
        <w:t>лаңыз, - дейді София Николаевна. Оның да юморы</w:t>
        <w:br/>
        <w:t>ғажап қой.</w:t>
        <w:br/>
        <w:t>Француз әйел жалаң аяқ, жалаң бас Лев Николае-</w:t>
        <w:br/>
        <w:t>вичті құшақтап сүйеді. Ақсүйектер «бұл не тәртіпсіз-</w:t>
        <w:br/>
        <w:t>дік?» деп ұнатпай қалады. София Николаевна да та-</w:t>
        <w:br/>
        <w:t>нңырқай қарап қалыпты. Біз де:</w:t>
        <w:br/>
        <w:t>- Мына қатынның ақылы бар ма, шалды шөпіл-</w:t>
        <w:br/>
        <w:t>детіп сүйгені несі? - дедік деп жазады Куприн. Фран-</w:t>
        <w:br/>
        <w:t>цуз әйел ақылды болу керек:</w:t>
        <w:br/>
        <w:t>- Өмірімде талай сүйістім, бірақ дәл мұндай тәтті</w:t>
        <w:br/>
        <w:t>сүйісті бастан кешірген емеспін, алда да кешірмеспін</w:t>
        <w:br/>
        <w:t>дсп ойлаймын, &gt;- депті. «Мына бетпаққа не деймін?»</w:t>
        <w:br/>
        <w:t>дегендей, Лев Николаевич қысыла күліпті. София Ни-</w:t>
        <w:br/>
        <w:t>колаевна француз тілінде:</w:t>
        <w:br/>
        <w:t>-- Бикеш, сізге рақмет (елдің бәрі енді шатақ шы-</w:t>
        <w:br/>
        <w:t>ғарады деп күткен екен). Лев Николаевичке күйеуге</w:t>
        <w:br/>
        <w:t>шығып, қателеспеген екем, -- дейді. София Николаев-</w:t>
        <w:br/>
        <w:t>на қандай ақылды! Француз әйел:</w:t>
        <w:br/>
        <w:t>- Жоқ, қатслеспепсіз, сіз жарық дүниедегі ең ба-</w:t>
        <w:br/>
        <w:t>қытты әйелсіз, - деп София Николаевнаны құшақ-</w:t>
      </w:r>
    </w:p>
    <w:p>
      <w:r>
        <w:t>тапты.</w:t>
        <w:br/>
        <w:t>Осыны мен Куприннің күнделігінен оқыдым. Мұнда</w:t>
        <w:br/>
        <w:t>төрт адамның; Лев Николаевичтің, француз әйелдің,</w:t>
        <w:br/>
        <w:t>София Николаевнаның, Куприннің образы бар. Түсін-</w:t>
        <w:br/>
        <w:t>дің бе?</w:t>
        <w:br/>
        <w:t>Француз әйел ку, ақылды әйел болу керек. Дастар-</w:t>
        <w:br/>
        <w:t>қан басында отырғанда Лев Николаевичті тағы мақ-</w:t>
        <w:br/>
        <w:t>тапты.</w:t>
        <w:br/>
        <w:t>-- Сізді Россия ғана емес, барлық халық оқиды.</w:t>
        <w:br/>
        <w:t>Қалай жазасыз. Оқиғаны қайдан аласыз?</w:t>
        <w:br/>
        <w:t>209</w:t>
        <w:br/>
        <w:t>171-414</w:t>
        <w:br/>
        <w:t>дама деген контрреволюционердің сөзі деп тауып, оны</w:t>
        <w:br/>
        <w:t>ату жазасына кеседі.</w:t>
        <w:br/>
        <w:t>Қатыны еңіреп отыр. Жас кезім, жынды кезім бе,</w:t>
        <w:br/>
        <w:t>құдай-ау, дереу қалам-қағаз алып, Калинин жолдас-</w:t>
        <w:br/>
        <w:t>қа: «Осылай, жазықсыз мені ату жазасына кесті» - деп</w:t>
        <w:br/>
        <w:t>бір бет жеделхат жолдадым. «Москва, Кремль, Орта-</w:t>
        <w:br/>
        <w:t>лық Атқару комитетіне, жолдас Калининге» деп ас-</w:t>
        <w:br/>
        <w:t>тына Мырзакерімнің фамилиясын жаздым.</w:t>
        <w:br/>
        <w:t>Водопьянов деген өңі қара, тапал бойлы таныс Поч-</w:t>
        <w:br/>
        <w:t>ташыға барып, оңаша сөйлестім.</w:t>
        <w:br/>
        <w:t>- Мына жеделхатты салуға бола ма?</w:t>
        <w:br/>
        <w:t>- Болады, тек ешкім білмесін. Ешкімге айтпа, өзің</w:t>
        <w:br/>
        <w:t>ғана біл. Бірақ көп ақша төлеуіңе тура келеді.</w:t>
        <w:br/>
        <w:t>- Қанша?</w:t>
        <w:br/>
        <w:t>- Алпыс сом.</w:t>
        <w:br/>
        <w:t>Арақ ішпейтін, темекі тартпайтын кезім, қалтам-</w:t>
        <w:br/>
        <w:t>нан алпыс сом алып бердім.</w:t>
        <w:br/>
        <w:t>Ертеңіне Мәскеуден: «Сот шешімі өзгертілді. Тұтқын</w:t>
        <w:br/>
        <w:t>босатылсын. Калинин» - деген жауап-жеделхат келді.</w:t>
        <w:br/>
        <w:t>Күллі аудан у-шу болды да қалды.</w:t>
        <w:br/>
        <w:t>Баукең балаша мәз боп күлді.</w:t>
        <w:br/>
        <w:t>Ауландық партия комитетінің бірінші хатшысы</w:t>
        <w:br/>
        <w:t>Кабаков аудандық милиция бөлімінің бастығын шақы-</w:t>
        <w:br/>
        <w:t>рып алып:</w:t>
        <w:br/>
        <w:t>- Мырзакерімді босат, - дейді.</w:t>
        <w:br/>
        <w:t>- Қайда барсын дейміз?</w:t>
        <w:br/>
        <w:t>- Қайда барса, онда барсын.</w:t>
        <w:br/>
        <w:t>Милиция бөлімінің бастығы абақтыға барып:</w:t>
      </w:r>
    </w:p>
    <w:p>
      <w:r>
        <w:t>- Бері шық! - деп Мырзакерімді сыртқа шығара-</w:t>
        <w:br/>
        <w:t>. Ол қашан атар екен деп дірілдеп отыр ғой.</w:t>
        <w:br/>
        <w:t>- Осылай, сіз ақталдыңыз, бірақ бүл жерде тұрмай-</w:t>
        <w:br/>
        <w:t>сыз. Поезға мініп кетіңіз.</w:t>
        <w:br/>
        <w:t>Содан ол Меркеге барып мұғалім болады. Бала-ша-</w:t>
        <w:br/>
        <w:t>ғасы бар, қазір тірі. Озі, естуімше, байып кеткен біреу</w:t>
        <w:br/>
        <w:t>көрінеді.</w:t>
        <w:br/>
        <w:t>Бұдан он торт - он бес жыл бұрын, дәл есімде жоқ,</w:t>
        <w:br/>
        <w:t>күтпеген жерден Мырзакерім үйге келді. Онда Дзер-</w:t>
        <w:br/>
        <w:t>жинский көшесінде тұратынмын.</w:t>
        <w:br/>
        <w:t>Тұнжырап, жақтырмай отырмын. Бұрынғы қатыны</w:t>
        <w:br/>
        <w:t>бала таппай, бір өзбектің қызын алыпты. Одан бала-</w:t>
        <w:br/>
        <w:t>сы көп екен. Ержеткен екі үлын қасына ертіп келіпті.</w:t>
        <w:br/>
        <w:t>Олары далада күтіп тұрған көрінсді.</w:t>
        <w:br/>
        <w:t>- Бауке, осы екі баламды окуға түсіріп бер. Бір</w:t>
        <w:br/>
        <w:t>соз айтсаң, жетіп жатыр ғой. Сөйлесетін кісіңмен</w:t>
        <w:br/>
        <w:t>220</w:t>
        <w:br/>
        <w:t>Дәрігердің бәрі дәрігер, дипломдары бар. Бірақ та</w:t>
        <w:br/>
        <w:t>бір-бірінен айырмалары көп. Ауру кісі біреу, оны он</w:t>
        <w:br/>
        <w:t>дәрігер көргенде он түрлі пікір айтады. Бәрі білгірмін</w:t>
        <w:br/>
        <w:t>деп ойлайды. Сол онның ішінен біреуі ғана ауруға</w:t>
        <w:br/>
        <w:t>дұрыс түсінуі мүмкін. Ойткені сырқат сырын табу</w:t>
        <w:br/>
        <w:t>қиын. Сырқат сырын тапқан дәрігерлер ғана ее, мы-</w:t>
        <w:br/>
        <w:t>нандай ем жағады» деп дұрыс емдейді. Басқалары</w:t>
        <w:br/>
        <w:t>өлтіріп алуы да ықтимал. Ондай мысал аз ба? Меди-</w:t>
        <w:br/>
        <w:t>цина ғылымында диагноз деген термин бар. Оның та-</w:t>
        <w:br/>
        <w:t>мыры екі жағынан байқағын, қайсысы дұрыс екен</w:t>
        <w:br/>
        <w:t>деген мағынаны білдіреді. Екі жағын дұрыс байқама-</w:t>
        <w:br/>
        <w:t>ған дұрыс диагноз қоя алмайды. Мұны мен медицина</w:t>
        <w:br/>
        <w:t>саласынан айтып отырмын, қарағым.</w:t>
        <w:br/>
        <w:t>Сөйлесу, қарым-қатынас жағынан да диагноз ке-</w:t>
        <w:br/>
        <w:t>рек. Адамды біліп, сырын алу үшін дәл диагноз қой-</w:t>
        <w:br/>
        <w:t>масаң, қателесесің. Адам қатынасы күрделі дейтініміз</w:t>
        <w:br/>
        <w:t>содан. Бір-бірін түсінбеген жат болады.</w:t>
        <w:br/>
        <w:t>Диатнозға қоса прогноз деген сөз бар. Жауын жа-</w:t>
        <w:br/>
        <w:t>уады дейміз ғой. Мүны табиғатқа ғана арналып айтыл-</w:t>
        <w:br/>
        <w:t>ған деп түсіну қате. Мысалы жазушылар үшін, нағыз</w:t>
        <w:br/>
        <w:t>жазушы үшін болжампаз болу қажет. «Мына ойы шала,</w:t>
        <w:br/>
        <w:t>мына ойы піскен, бірақ та мына жерінде дәнекер жоқ,</w:t>
        <w:br/>
        <w:t>ай, құдай біледі, мынауына қарағанда бірдеме шыға-</w:t>
        <w:br/>
        <w:t>ды» - деп болжай білмесең, қалам ұстағаның бос</w:t>
        <w:br/>
        <w:t>әурешілік.</w:t>
        <w:br/>
        <w:t>Болжампаздықты құдай кім болса, соған бермеген.</w:t>
        <w:br/>
        <w:t>Дәрігерлер қан алады, сөл алады. Содан кейін барып:</w:t>
        <w:br/>
        <w:t>«Е, мынаның ауруы мынау екен» - дейді. Ал жазу-</w:t>
        <w:br/>
        <w:t>шылар қанынды, сөліңді алмайды, жазушының лабо-</w:t>
        <w:br/>
        <w:t>раториясы мұлде бөлек.</w:t>
        <w:br/>
        <w:t>Дәрігер-хирург болса, сырқатты сойып көреді. Ал</w:t>
        <w:br/>
        <w:t>жазушының ондай аспабы жоқ. Бірақ та нағыз жазу-</w:t>
      </w:r>
    </w:p>
    <w:p>
      <w:r>
        <w:t>шының хирургиялықтан да асқан аспабы бар. Жаңа</w:t>
        <w:br/>
        <w:t>әзіл ретінде: «Қазір Митя бізді хирургия пышағымен</w:t>
        <w:br/>
        <w:t>сойып көреді» - дедім ғой. Бұл, әрине, бейнелеп</w:t>
        <w:br/>
        <w:t>айтқаным.</w:t>
        <w:br/>
        <w:t>Жазушы - адам жанының инженері деп жүрміз.</w:t>
        <w:br/>
        <w:t>Шындығында солай ма? Менің ойымша, барлық жа-</w:t>
        <w:br/>
        <w:t>зушы - инженер емес. Өнліріс инженерінен гөрі, алам</w:t>
        <w:br/>
        <w:t>жанының инженері болу әлдеқайда қиын. «Мына жерде</w:t>
        <w:br/>
        <w:t>көмір, мына жерде темір бар» - деп жай инженер де</w:t>
        <w:br/>
        <w:t>айта алады. Неге десең, ол бәрін көріп түр. Геолог-</w:t>
        <w:br/>
        <w:t>тар қайламен, бұрғымен жер қазып, «мына жерде тас</w:t>
        <w:br/>
        <w:t>жатыр» дейді. Ал жазушы: «Сен кімсің, соямын, ішкі</w:t>
        <w:br/>
        <w:t>213</w:t>
        <w:br/>
        <w:t>құрылысыңды көремін» - деп айта алмайды. Ондай</w:t>
        <w:br/>
        <w:t>іс бір қаламгердің де қолынан келмейді. Оның жал-</w:t>
        <w:br/>
        <w:t>ғыз ғана аспабы - психология, одан басқа аспабы жоқ.</w:t>
        <w:br/>
        <w:t>Психологияны білмейтін жазушы жазушы бола алмай-</w:t>
        <w:br/>
        <w:t>ды. Біздегі жасаңдылықтың, таязлықтың бәрі психоло-</w:t>
        <w:br/>
        <w:t>гияны білмегендіктен. Психология, бейнелеп айтсам,</w:t>
        <w:br/>
        <w:t>жазушы үшін хирургиялық ғылым. Онымен қаруланғ-</w:t>
        <w:br/>
        <w:t>ан адам соймай-ақ, іремей-ақ хирургиялық операция</w:t>
        <w:br/>
        <w:t>жасайды.</w:t>
        <w:br/>
        <w:t>Ақымақтар туралы айтылған: «Аузын ашса, көмекейі</w:t>
        <w:br/>
        <w:t>көрінеді» деген сөзді естуің бар шығар, келінжан?</w:t>
        <w:br/>
        <w:t>- Бар.</w:t>
        <w:br/>
        <w:t>- Бәріміздің аузымыз ашық, ашық болғанмен,</w:t>
        <w:br/>
        <w:t>көмекейімізді көрсеткіміз келмейді. Соған қарамастан,</w:t>
        <w:br/>
        <w:t>нағыз жазушы сөйлескен кісілерінің көмекейі түгілі,</w:t>
        <w:br/>
        <w:t>ішек-қарнына дейін ақтарып, көріп, сырын біліп оты-</w:t>
        <w:br/>
        <w:t>рады. Мен мұны бір жүрген ақымақтар туралы смсс,</w:t>
        <w:br/>
        <w:t>нағыз жазушы туралы айтып отырмын.</w:t>
        <w:br/>
        <w:t>«Қайда барам деп емес, кімге барам деп ойлан»</w:t>
        <w:br/>
        <w:t>деген менің бір мақалым бар, қарағым келінжан.</w:t>
        <w:br/>
        <w:t>Мұның астары терең. Қайда бару - дүниенің төрт</w:t>
        <w:br/>
        <w:t>бұрышын білдіреді, кімге бару - «пәленшенің сы-</w:t>
        <w:br/>
        <w:t>рын ақтарам, мен ойлағандай ма екен, жоқ басқа-</w:t>
        <w:br/>
        <w:t>ша ма екен?» дегендік. Ол үшін жазушы бойында жо-</w:t>
        <w:br/>
        <w:t>ғарыда мен айтқан аспап болу керек. Түсіндің бе,</w:t>
        <w:br/>
        <w:t>келінжан?</w:t>
        <w:br/>
        <w:t>- Түсіндім.</w:t>
        <w:br/>
        <w:t>- Түсінсең, «Адам олтіру, адам сою бізге үйреншікті</w:t>
        <w:br/>
        <w:t>нәрсе» дегенім орынды ма, жоқ әлде орынсыз ба?</w:t>
        <w:br/>
        <w:t>- Орынды.</w:t>
        <w:br/>
        <w:t>- Түсінгеніңе рақмет.</w:t>
        <w:br/>
        <w:t>Әзілханның үйіндегі келінмен осылай сөйлестім.</w:t>
        <w:br/>
        <w:t>Мені қасымда бірге қонақ боп отырған Сапекең (Са-</w:t>
        <w:br/>
        <w:t>парғали Бегалин), Дитрий Федорович Снегин қолда-</w:t>
        <w:br/>
        <w:t>ды. Сен қолдайсың ба, қолдамайсың ба, өзің біл.</w:t>
      </w:r>
    </w:p>
    <w:p>
      <w:r>
        <w:t>Мен жоқ жерден шатақ шығарып алам ба деп</w:t>
        <w:br/>
        <w:t>үндемедім.</w:t>
        <w:br/>
        <w:t>- «Қыз Жібек» жырында: «Батырлық, байлық</w:t>
        <w:br/>
        <w:t>кімде жоқ, ғашықтың жәні бір басқа» деген жол бар</w:t>
        <w:br/>
        <w:t>ғой. Меніңше, жазушылық - ғашықтық. Ғашық адам</w:t>
        <w:br/>
        <w:t>дүниеге өзгеше көзбен, өзгеше көңілмен қарайды...</w:t>
        <w:br/>
        <w:t>Оның жан дүниесіндей пәк жан-дүниені пенделер</w:t>
        <w:br/>
        <w:t>арасынан мың жыл іздесең де таппайсың, таба ал-</w:t>
        <w:br/>
        <w:t>майсың...</w:t>
        <w:br/>
        <w:t>214</w:t>
        <w:br/>
        <w:t>- Рақмет, қарағым, - деп шал-кемпірлер қатты</w:t>
        <w:br/>
        <w:t>риза болды. Бәрі жақсы киініп алыпты. Әзілдесіп,</w:t>
        <w:br/>
        <w:t>көңілді отырдық.</w:t>
        <w:br/>
        <w:t>Төрде беті шұбар, бойы аласа Сүйінбай Беделбаев</w:t>
        <w:br/>
        <w:t>деген бөле ағам. Осы уақытқа дейін таяқ ұстамайды</w:t>
        <w:br/>
        <w:t>екен. Тағы да қақаңдап сөйлеп отыр.</w:t>
        <w:br/>
        <w:t>- Е, мына шалдай, - деп қоямын ішімнен.</w:t>
        <w:br/>
        <w:t>- Сүйеке, біздің Қүлида жасы үлкен кім? Сақаң-</w:t>
        <w:br/>
        <w:t>ды былтыр аттандырдыңыздар. Қазір кім? - Біраз үнде-</w:t>
        <w:br/>
        <w:t>мей отырды да:</w:t>
        <w:br/>
        <w:t>- Мен ғой, - деді.</w:t>
        <w:br/>
        <w:t>- Қалайынша сіз боласыз?</w:t>
        <w:br/>
        <w:t>- Е, білмейді екенсің ғой. Менің жасым биыл сек-</w:t>
        <w:br/>
        <w:t>сен тоғызда. Түлкібаста тоқсанға келген бір қартымыз</w:t>
        <w:br/>
        <w:t>бар. Одан мен бір жас кішімін.</w:t>
        <w:br/>
        <w:t>-- Ал енді, Сүйеке, Құлидың ішіндегі ең үлкені сіз</w:t>
        <w:br/>
        <w:t>екенсіз. Жамбылдың жасына жетіңіз.</w:t>
        <w:br/>
        <w:t>- Құдай бұйыртса, жетсем деп жүрмін.</w:t>
        <w:br/>
        <w:t>- Сонда не істемексіз?</w:t>
        <w:br/>
        <w:t>- Әуелі жетіп алайын, қарағым Пәржан. Не істеуім-</w:t>
        <w:br/>
        <w:t>ді өзің боп, біз боп ойласып көре жатармыз.</w:t>
        <w:br/>
        <w:t>- Көке, сізде нысап дегеннен хабар бар ма, жоқ па?</w:t>
        <w:br/>
        <w:t>- Е, - деп күліп жіберді. Отырған шалдар да «ха-</w:t>
        <w:br/>
        <w:t>ха-лап» мәз болды.</w:t>
        <w:br/>
        <w:t>- Қарағым Бауыржан, «байлық - байлық емес,</w:t>
        <w:br/>
        <w:t>бірлік - байлық» деген ғой. Сенің ата-баба аруағын еске</w:t>
        <w:br/>
        <w:t>алып, сыйлап, біздің басымызды қосып, бірлігіміздің</w:t>
        <w:br/>
        <w:t>берекесін кіргізіп отырғаның баға жетпес байлық қой.</w:t>
        <w:br/>
        <w:t>Мұндайда нысап етпегенде, қандайда нысап етем? Шүкір,</w:t>
        <w:br/>
        <w:t>құдайға мың да бір шүкір...</w:t>
        <w:br/>
        <w:t>Сүйекең алжымапты, есі дүрыс. Әзіл-қалжыңға да</w:t>
        <w:br/>
        <w:t>түсініп, орынды жауап беріп отырды. Бұл жай, қара-</w:t>
        <w:br/>
        <w:t>ғым Мамытбек, көңлімді көтеріп тастады...</w:t>
      </w:r>
    </w:p>
    <w:p>
      <w:r>
        <w:t>ӨМІРӘЛІ ҚАСАПШЫ</w:t>
        <w:br/>
        <w:t>- Жаман етігін жоғары шығарып қойғаны несі? -</w:t>
        <w:br/>
        <w:t>деген жеңгейге:</w:t>
        <w:br/>
        <w:t>- Жоғарысы осы ма? - деген Баукеңнің жауабын</w:t>
        <w:br/>
        <w:t>ести сала, орнымнан ұшып тұрып, «байқаусызда аяқ</w:t>
        <w:br/>
        <w:t>киімімді төрге оздырып жібергем бе?» деп дәлізге өтсем,</w:t>
        <w:br/>
        <w:t>етігім есік жақта-ақ түр. Бұл жеңгейдің: «Осы-ақ үйге</w:t>
        <w:br/>
        <w:t>келе береді. Коңліне тиіп, бетін қайтарып тастасам.</w:t>
        <w:br/>
        <w:t>204</w:t>
        <w:br/>
        <w:t>ғой. Саған тапсырма бар. Қаладағыларды көріп, біліп</w:t>
        <w:br/>
        <w:t>жүрсің. Ол жағынан пәлен-түген дей алмаймын.</w:t>
        <w:br/>
        <w:t>Ауылды аралағанда ссіңде болсын, мен жазу жаза</w:t>
        <w:br/>
        <w:t>алмай жүрмін. Саусағым қалам ұстауға келмей отыр.</w:t>
        <w:br/>
        <w:t>Бұрын ойларымды бірден машинкамен қағазға түсіретін</w:t>
        <w:br/>
        <w:t>едім. Қазір саусақтарым әлсіз. Мына жеңгеңе дауыс-</w:t>
        <w:br/>
        <w:t>тап айтып жаздырайын десем, кей сөздерді қалдырып</w:t>
        <w:br/>
        <w:t>кетеді. Сол себепті сенен өтінерім, ауыл аралағанда тез</w:t>
        <w:br/>
        <w:t>әрі қатесіз жазатын қатын кездессе, қарастыра жүр.</w:t>
        <w:br/>
        <w:t>Тием десен, ағама алып барайын дс. Маған әйтеуір</w:t>
        <w:br/>
        <w:t>сіздің қатесіз, тез жазғаныңыз керек. Сол жағынан</w:t>
        <w:br/>
        <w:t>ұятқа қалдырмасаңыз болды. Қалай қалыптасатында-</w:t>
        <w:br/>
        <w:t>рыңызды мен білмеймін, ол жағын Жәмила жеңгем-</w:t>
        <w:br/>
        <w:t>нен сұрап білерсіз дегін. Түсінікті ме? Тек жасы қырық</w:t>
        <w:br/>
        <w:t>бестен кем болмасын.</w:t>
        <w:br/>
        <w:t>- Оныңыз қалай? Ақыр алған соң, Бауке, жасы-</w:t>
        <w:br/>
        <w:t>рағынан алмайсыз ба? - деді жеңгей күйгелектене.</w:t>
        <w:br/>
        <w:t>- Жасының қылтың-сылтыңы көп болады.</w:t>
        <w:br/>
        <w:t>- Ақыр тапқан соң, інім, менен сұлу, менен жақ-</w:t>
        <w:br/>
        <w:t>сысын тап.</w:t>
        <w:br/>
        <w:t>Жеңгей қызғана сөйлеп отыр, даусында діріл бар.</w:t>
        <w:br/>
        <w:t>- Әрине, тапқан соң жақсысын табуға тырысамын,</w:t>
        <w:br/>
        <w:t>- дедім мен.</w:t>
        <w:br/>
        <w:t>Баукең дауыстап, рахаттана күлді.</w:t>
        <w:br/>
        <w:t>- Иә, сүйт, қарағым. Менің білерім, ағамның айт-</w:t>
        <w:br/>
        <w:t>қандарын тез жазып үлгерсен болды, басқасында ша-</w:t>
        <w:br/>
        <w:t>руам жоқ дегін.</w:t>
        <w:br/>
        <w:t>- Мақұл.</w:t>
        <w:br/>
        <w:t>Жәмила жеңгей күйгелектене қызарып, бөлмеден</w:t>
        <w:br/>
        <w:t>шықты. Біраз әңгімелескен соң:</w:t>
        <w:br/>
        <w:t>-- Рұқсат етсеңіз, мен қайтайын, - дедім.</w:t>
        <w:br/>
        <w:t>- Жақсы, балам, жолың болсын. Іссапардан орал-</w:t>
        <w:br/>
        <w:t>ған соң, менің тапсырмамның қортындысын айтарсың...</w:t>
        <w:br/>
        <w:t>ҚАЛАЙ ЖАЗУ КЕРЕК?</w:t>
      </w:r>
    </w:p>
    <w:p>
      <w:r>
        <w:t>Баукең темекі тарта отырып:</w:t>
        <w:br/>
        <w:t>- «Музыку создает народ, а мы, композиторы, толь-</w:t>
        <w:br/>
        <w:t>ко лишь оранжируем» дейді Глинка. Ол - әлемдік</w:t>
        <w:br/>
        <w:t>классик! Ұлы адамның созі қандай, ә?! Мүнда кіші-</w:t>
        <w:br/>
        <w:t>пейілділікпен бірге, ұлы шындық та бар. Түсінсең, бүл</w:t>
        <w:br/>
        <w:t>айтқаны тек музыкаға ғана емес, жалпы творчествоға</w:t>
        <w:br/>
        <w:t>арналған.</w:t>
        <w:br/>
        <w:t>207</w:t>
        <w:br/>
        <w:t>екі аралықта қалқып жүргенін коргенде, Баукеңе өте</w:t>
        <w:br/>
        <w:t>риза боламын. Баукеңнің жерде жүргені үшін...</w:t>
        <w:br/>
        <w:t>- Менің ұлым биыл он үште, - деді «Оғни Ала-</w:t>
        <w:br/>
        <w:t>тау» газетінің редакторы Геннадий Толмачев. - «Во-</w:t>
        <w:br/>
        <w:t>локолам тас жолын» оқып шығып, «Бауыржан Момы-</w:t>
        <w:br/>
        <w:t>шұлы Совет Одағының Батыры» деді. Мен оны қүпта-</w:t>
        <w:br/>
        <w:t>дым. Совет Одағының Батыры Бауыржан Момышұлы</w:t>
        <w:br/>
        <w:t>жасасын!</w:t>
        <w:br/>
        <w:t>- Ұлылар туралы ойласам, көз алдымда Бауыржан</w:t>
        <w:br/>
        <w:t>Момышұлы тұрады, - деді Мұрат Әусзов.</w:t>
        <w:br/>
        <w:t>- Бүгін Баукең әдебиеттің генералы болды. Әде-</w:t>
        <w:br/>
        <w:t>биеттің, ардың генералы үшін! - деді Әзілхан Нұрша-</w:t>
        <w:br/>
        <w:t>йықов.</w:t>
        <w:br/>
        <w:t>Той дастарханына жиналғандардың бәрі сөз сөйледі.</w:t>
        <w:br/>
        <w:t>Ақындар арнау олеңдерін оқыды. Алғашқы үзіліс</w:t>
        <w:br/>
        <w:t>кезінде бір академик ағамыз асығыс шаруасы барын</w:t>
        <w:br/>
        <w:t>айтып, Баукеңнен рұқсат сұрап еді, арынды ақын Ғафу</w:t>
        <w:br/>
        <w:t>Қайырбеков арқаланып:</w:t>
        <w:br/>
        <w:t>-- Баукең тойының аяғына дейін отыруға жарама-</w:t>
        <w:br/>
        <w:t>ған жанды лақтырып тастау керек! - деп бір қатқыл</w:t>
        <w:br/>
        <w:t>сөзді айтып салды. Оған академик те, Баукең де мән</w:t>
        <w:br/>
        <w:t>берген жоқ. Ағалардың ұстамдылығы да біз тәрізді</w:t>
        <w:br/>
        <w:t>соңынан ерген інілеріне үмытылмас әсер қалдырды..</w:t>
        <w:br/>
        <w:t>Жұрттың көңілденгені сондай, тілек айтушының сөзі</w:t>
        <w:br/>
        <w:t>аяқталысымен «жасасын Бауыржан!» деп айқайлап, стол</w:t>
        <w:br/>
        <w:t>басы әлсін-әлі құйын тигендей ығы-жығы болып тұрды.</w:t>
        <w:br/>
        <w:t>Ақын Есет Әукебаев өлеңін оқып біткен кезде Бау-</w:t>
        <w:br/>
        <w:t>кең орнынан тұрып, өзіне шақырып алып:</w:t>
        <w:br/>
        <w:t>- Рюмкеңді соғыстыр. - деді өз рюмкесін басы-</w:t>
        <w:br/>
        <w:t>нан асыра жоғары көтеріп. Есет аға бір-екі талпынып,</w:t>
        <w:br/>
        <w:t>бойының аласалығынан созған қолын жеткізе алмады.</w:t>
        <w:br/>
        <w:t>Жұрт ду күліп, жас балаша мәз болды. Бұл Баукеңнің</w:t>
        <w:br/>
        <w:t>ақын Ғафу ренішін жуып-шаю, жұрт кәңілін басқа</w:t>
        <w:br/>
        <w:t>жаққа аудару үшін табанда ойлап тапқан амалы еді.</w:t>
        <w:br/>
        <w:t>Ақын Тұманбай арнау өлеңін оқып:</w:t>
        <w:br/>
        <w:t>- Бауке, рұқсат етіңіз, мұртыңыздан сүйейін, - деді</w:t>
        <w:br/>
        <w:t>өтініп.</w:t>
        <w:br/>
        <w:t>- Мына мұртымнан ба, ана мұртымнан ба? - деп</w:t>
      </w:r>
    </w:p>
    <w:p>
      <w:r>
        <w:t>Баукең елді қыран-топан күлдірді.</w:t>
        <w:br/>
        <w:t>Той соңында маған да сөз берілді. Мен:</w:t>
        <w:br/>
        <w:t>Кішкентай ауылдың өзінде кем дегенде он Ба-</w:t>
        <w:br/>
        <w:t>уыржан бар. Батыр ағамыздың сол немере, шоберелері-</w:t>
        <w:br/>
        <w:t>кішкентай Бауыржандар денсаулығы үшін. Бәрі батыр</w:t>
        <w:br/>
        <w:t>аталарына тартып өссін, - дедім.</w:t>
        <w:br/>
        <w:t>202</w:t>
        <w:br/>
        <w:t>дейді Лев Николаевич. - Сіз осыны кітап етіп жа-</w:t>
        <w:br/>
        <w:t>зыңыз.</w:t>
        <w:br/>
        <w:t>- Түсінгеніңізге рақмет. Көптен бері ойланып жүр</w:t>
        <w:br/>
        <w:t>едім. Ешкімге айтпай сізге айтып отырмын.</w:t>
        <w:br/>
        <w:t>Лев Николаевич желкесін, құлағын қасып: «Жоқ,</w:t>
        <w:br/>
        <w:t>сіз өзіңіз жазыңыз. Мен сіздің айтқаныңыздай жаза ал-</w:t>
        <w:br/>
        <w:t>маймын» - дейді.</w:t>
        <w:br/>
        <w:t>Граф кетеді. Бір ай ма өткен соң қайтып келіпті.</w:t>
        <w:br/>
        <w:t>- Бар, оз жұмысыңмен айналыс. - Лев Николае-</w:t>
        <w:br/>
        <w:t>вич әйелің бөлмеден қуады. - Мына кісі жай келме-</w:t>
        <w:br/>
        <w:t>ген болу керск.</w:t>
        <w:br/>
        <w:t>- Лев Николаевич, мен қатты қиналдым. Үйіме</w:t>
        <w:br/>
        <w:t>барып, столыма отырдым. Әйеліме, бала-шағама маза</w:t>
        <w:br/>
        <w:t>бермей, үстіме ешкімді кіргізбедім. Кейін нс жаздым</w:t>
        <w:br/>
        <w:t>деп оқысам, бәрі түкке тұрмайды. Тіліңізді алғаным-</w:t>
        <w:br/>
        <w:t>мен, ешнәрсе шығара алмадым. Көрерімді көргенім рас</w:t>
        <w:br/>
        <w:t>екен, бірақ сырын, астарын түсінбейді екем. Көз</w:t>
        <w:br/>
        <w:t>көргеннің бәрін ақыл мөлшерлей алмайды екен.</w:t>
        <w:br/>
        <w:t>Сойтіп менің басымда үш қарама-қайшылық болды.</w:t>
        <w:br/>
        <w:t>Жоғары мәртебелім, айтарымды айттым, сіз жазыңыз,</w:t>
        <w:br/>
        <w:t>менен сшнәрсе шығар емес. Көрерімді көргенмен</w:t>
        <w:br/>
        <w:t>түсінбейді екем.</w:t>
        <w:br/>
        <w:t>Лев Николаевич ананың мойындағанына қатты риза</w:t>
        <w:br/>
        <w:t>болыпты.</w:t>
        <w:br/>
        <w:t>- Графтардың ішіндегі бірінші адал адамды мен</w:t>
        <w:br/>
        <w:t>сізден көріп отырмын. Біздің орыс ақсүйектерінің</w:t>
        <w:br/>
        <w:t>ішінде орем жете мс, жетпей ме деп ойланбастан айға</w:t>
        <w:br/>
        <w:t>қол созғандар көп. Мен де солардың біреуімін. Қол</w:t>
        <w:br/>
        <w:t>созып, бірақ қолым жетпестен жарым жолда қалып</w:t>
        <w:br/>
        <w:t>бара жатқандардың біреуімін.</w:t>
        <w:br/>
        <w:t>Граф та ақылды кісі болу керек:</w:t>
        <w:br/>
        <w:t>Жоғары мәртебелім, жарты жол былай тұрсын,</w:t>
        <w:br/>
        <w:t>айға қол созамыз деп жермен жексен болып жүрген-</w:t>
        <w:br/>
        <w:t>деріміз аз ба? - депті. - Сол себепті сізге айттым, не</w:t>
        <w:br/>
        <w:t>істесеңіз өзіңіз біліңіз. Керегім болса, мына жері қалай,</w:t>
        <w:br/>
        <w:t>ана жері қалай еді десеңіз, білгенімше айтып беремін.</w:t>
        <w:br/>
        <w:t>Ал сіз оны өзіңізше түсініп, өзіңізше қорытып, жи-</w:t>
        <w:br/>
        <w:t>нақтайсыз. Менің ондайға шамам жоқ.</w:t>
        <w:br/>
        <w:t>Мен, жоғары мәртебелім, (сіз мен емессіз) сізге</w:t>
        <w:br/>
        <w:t>көргенімді ғана айттым. Көру аз, түсіну қиын екен.</w:t>
      </w:r>
    </w:p>
    <w:p>
      <w:r>
        <w:t>Мұның бәрін үй месі келінге орысшалап айттым.</w:t>
        <w:br/>
        <w:t>- Өмірде бәріміз де көреміз, -- деп соқтым тағы. -</w:t>
        <w:br/>
        <w:t>Оны әр корермен өзінше түсінеді, өзінше қорытын-</w:t>
        <w:br/>
        <w:t>дыға келіп, озінше сырын ақтара, тамырын үстай білелі.</w:t>
        <w:br/>
        <w:t>2102</w:t>
        <w:br/>
        <w:t>ЕРТЕҢІН ОЙЛАМАҒАН ЖАЗУШЫ</w:t>
        <w:br/>
        <w:t>- Жақсы келдің, - деді Баукен күлімсірей. -</w:t>
        <w:br/>
        <w:t>Уақытың бар ма?</w:t>
        <w:br/>
        <w:t>- Бар.</w:t>
        <w:br/>
        <w:t>- Біздің қаламгерлердің бір үлкен қайғылы кемісті-</w:t>
        <w:br/>
        <w:t>гі - оң қолымен жазғанын сол қолы редакторлап, түсап,</w:t>
        <w:br/>
        <w:t>шідерлеп отырады. Екі қолы бір-біріне кедергі еткен-</w:t>
        <w:br/>
        <w:t>нен кейін олар кібіртіктеп жазады.</w:t>
        <w:br/>
        <w:t>Тағы бір кемшілігі - көпшілігі «саясатшыл» жан-</w:t>
        <w:br/>
        <w:t>дар. Өйтіп айту себебім, саясаттан тыс әдебиет жоқ</w:t>
        <w:br/>
        <w:t>деп олар саяси «сауаттылығын» өздері сезбестен, бүтін</w:t>
        <w:br/>
        <w:t>нәрсені бүлдіреді. «Идеология жағынан қателеспейікші»</w:t>
        <w:br/>
        <w:t>деп отырады да, өзіне-өзі бақылау жасап, жасанды жол-</w:t>
        <w:br/>
        <w:t>ға түсіп, шындықты бұрмалайды. Кейбір шығармала-</w:t>
        <w:br/>
        <w:t>рымыздың нашар болатыны осы себептен.</w:t>
        <w:br/>
        <w:t>Айталық, Корнейчук «Майдан» пьесасын елдің бәрі</w:t>
        <w:br/>
        <w:t>қырылып, жеңіліп, шегініп жатқан кезде, ешкімнен</w:t>
        <w:br/>
        <w:t>қорықпастан, именбестен жазды. Соған ерлігі жетті. Ол</w:t>
        <w:br/>
        <w:t>жасанды саясатқа сүйепіп жазған жоқ. Ол үшін партия</w:t>
        <w:br/>
        <w:t>мен үкіметіміз Корнейчукті кінәлаған жоқ. Пьеса тіпті</w:t>
        <w:br/>
        <w:t>Жоғары қолбасыға да ұнады.</w:t>
        <w:br/>
        <w:t>Илья Эренбург өзінің майдан очерктерінде барлық</w:t>
        <w:br/>
        <w:t>кемшіліктерімізді қорықпай, жасырмай, терең талдау-</w:t>
        <w:br/>
        <w:t>дар жасай отырып жазды. Ол үшін оны ешкім жаза-</w:t>
        <w:br/>
        <w:t>лаған жоқ.</w:t>
        <w:br/>
        <w:t>Шолоховтың «Олар Отан үшін шайқасты» романын</w:t>
        <w:br/>
        <w:t>ал. Жазушы кемшілігімізді жіпке тізгіндей етіп, жас-</w:t>
        <w:br/>
        <w:t>қанбастан алға ашық жаяды. Казакесвичтің «Даладағы</w:t>
        <w:br/>
        <w:t>екеу» деген кішкене повесі ше? Екі солдаттың бейнесі</w:t>
        <w:br/>
        <w:t>арқылы ол соғыстың барлык трагедиясын көрсетті.</w:t>
        <w:br/>
        <w:t>Біздің қорымызда да сол сияқты ашық жазылған</w:t>
        <w:br/>
        <w:t>дүниелер бар. Әйтсе де бармағыңды тістеп, қынжы-</w:t>
        <w:br/>
        <w:t>ларлық нәрсе - бізде жасанды шығармалар көп. Қашып</w:t>
        <w:br/>
        <w:t>бара жатып ура дейді. Қашып бара жатып ура дегенге</w:t>
        <w:br/>
        <w:t>кім сенеді? Соғыстың аты - соғыс. Онда жеңілу де,</w:t>
        <w:br/>
        <w:t>жеңу дс бар. Жазушыларымыздың көбі героизмнің не</w:t>
        <w:br/>
        <w:t>екенін түсінбейді. Бір солдат гранатамсн бес танкіні</w:t>
        <w:br/>
        <w:t>өртейді. Оқып отырып, сенбейсің. Бұл секілділер адам</w:t>
        <w:br/>
        <w:t>нанбайтын оңбаған аңыз!</w:t>
        <w:br/>
        <w:t>Бір солдат бес фашистің көзін жойды деп жүр</w:t>
        <w:br/>
        <w:t>біреулер. Немістен он миллион, біздеп жиырма мил-</w:t>
        <w:br/>
        <w:t>лион адам шығың болды. Ексуінің айырмашылығы бар</w:t>
        <w:br/>
        <w:t>ма, жоқ па? Сонда біздің бір солдат бес фашистен</w:t>
      </w:r>
    </w:p>
    <w:p>
      <w:r>
        <w:t>ІЗ</w:t>
        <w:br/>
        <w:t>Лев Николаевич граф, ұлы жазушы. Сақал-мұртын</w:t>
        <w:br/>
        <w:t>қоя берген, киім кие білмейтін, иығына не ілінсе, соны</w:t>
        <w:br/>
        <w:t>киіп жүре беретін кісі екен. Саған үқсап мынандай</w:t>
        <w:br/>
        <w:t>(Баукең қолымен көрсетті) ақ жағалы көйлек киіп</w:t>
        <w:br/>
        <w:t>көрмеген.</w:t>
        <w:br/>
        <w:t>Куприн өзінің естелігінде:</w:t>
        <w:br/>
        <w:t>- София Николаевна, Лев Николаевич жөндеп</w:t>
        <w:br/>
        <w:t>киінсін, шет елден қонақтар келмек, - деп күнілгері</w:t>
        <w:br/>
        <w:t>хабар бердік деп жазады.</w:t>
        <w:br/>
        <w:t>- Жақсы, айтамын.</w:t>
        <w:br/>
        <w:t>Лев Николаевич әйелін кейде тыңдап, кейде тың-</w:t>
        <w:br/>
        <w:t>дамайды екен.</w:t>
        <w:br/>
        <w:t>Лев, жақсы кимін, шет елден қымбат қонақтар</w:t>
        <w:br/>
        <w:t>келеді, - десе, Лев Николаевич:</w:t>
        <w:br/>
        <w:t>- Е, жарайды, - дейді де қояды. Ол кезде маши-</w:t>
        <w:br/>
        <w:t>на жоқ. Кешке қарай галстук таққан, фрак кигендер</w:t>
        <w:br/>
        <w:t>келеді. Лев Николаевич жалаң аяқ, жалаң бас, жұмыс</w:t>
        <w:br/>
        <w:t>костюмімен қарсы алыпты. Бәрі таң қалады.</w:t>
        <w:br/>
        <w:t>- Е, мына шал алжыпты ғой, - дсп орыстар жер-</w:t>
        <w:br/>
        <w:t>ге қарағандай қатты ұялыпты.</w:t>
        <w:br/>
        <w:t>Лев Николаевичтің сақал-мұрты өсіп кеткен, киімі де</w:t>
        <w:br/>
        <w:t>кедейдің киімі, тағы жалаң аяқ, жалаң бас. - Баукең</w:t>
        <w:br/>
        <w:t>мәз бола күлді. - Келгендердің бәрі ақсүйектер ғой.</w:t>
        <w:br/>
        <w:t>Әсіресе, әйелдер іштерінен: «Байғұс, кедей шал!» - деп</w:t>
        <w:br/>
        <w:t>аяйды. Куприн намыстанып:</w:t>
        <w:br/>
        <w:t>- Лев Николаевич, -- десе, «сабыр ет» деп оны елең</w:t>
        <w:br/>
        <w:t>етпейді. Лев Николаевич әйелдердің жақтырмай, мен-</w:t>
        <w:br/>
        <w:t>сінбегендерін козқарастарынан байқаса керек:</w:t>
        <w:br/>
        <w:t>-- Кешіріңіздер, бикештер, сіздердің келетіндеріңізді</w:t>
        <w:br/>
        <w:t>мен күткен жоқ едім, келгендеріңізге рақмет (үстінде</w:t>
        <w:br/>
        <w:t>кедей-жалшының киімі). Жұмыс істеп жүр едім... Ғафу</w:t>
        <w:br/>
        <w:t>етіңіздер, қысылмаңыздар, төрлетіңіздер, - деп бәрін</w:t>
        <w:br/>
        <w:t>үйіне ертіп кіріпті. Әйелі София Николаевна:</w:t>
        <w:br/>
        <w:t>- Лев, сен дастарқан басына киініп келсеңші? -</w:t>
        <w:br/>
        <w:t>десе, тыңдамапты. Жаман костюмімен, жалаң аяқ, жа-</w:t>
        <w:br/>
        <w:t>лаң бас, сақал-шашы өскен күйде қонақтармен бірге</w:t>
        <w:br/>
        <w:t>отырыпты. Өзі асқан бай, граф, дворянин ғой.</w:t>
        <w:br/>
        <w:t>Ағылшынша сөйлеп, ә дегеннен жұртты күлдіріпті.</w:t>
        <w:br/>
        <w:t>«Бес минөттен кейін Лев Николаевичтің жалаң аяғы</w:t>
        <w:br/>
        <w:t>да, жаман костюмі де естен шығып, бейне өзімізді</w:t>
        <w:br/>
        <w:t>тойда отырғандай сезіндік», -- деп жазады Куприн. Неге</w:t>
        <w:br/>
        <w:t>десең, Лев Николаевич ақылды сөз айтып, бәрін мәз-</w:t>
        <w:br/>
        <w:t>мәйрам етіпті.</w:t>
        <w:br/>
        <w:t>Бір қызық деталь есімнен шығып барады екен.</w:t>
        <w:br/>
        <w:t>208</w:t>
      </w:r>
    </w:p>
    <w:p>
      <w:r>
        <w:t>Баукеңнің немересі кішкентай Ержан да сөйледі. Ол:</w:t>
        <w:br/>
        <w:t>- Біз қуаныштымыз, мың жасаңыз, ата, - деді.</w:t>
        <w:br/>
        <w:t>Бір кемпір жігітағасын сүйрелеп Баукеңнің алдына</w:t>
        <w:br/>
        <w:t>апарып;</w:t>
        <w:br/>
        <w:t>- Ағаңды құттықта, - деп еді, анау масаң екен,</w:t>
        <w:br/>
        <w:t>ләм дей алмады. Баукең:</w:t>
        <w:br/>
        <w:t>Бұл асылыңыз ба, жасығыңыз ба? - деді жақ-</w:t>
        <w:br/>
        <w:t>тырмай.</w:t>
        <w:br/>
        <w:t>Сөз той иесі Баукеңнің өзіне берілді.</w:t>
        <w:br/>
        <w:t>- Мені сыйлап келген барлықтарыңызға шын</w:t>
        <w:br/>
        <w:t>жүректен АйҒыЗымды арнаймын, - деді байсалды, сұсты</w:t>
        <w:br/>
        <w:t>қалпын сақтай. - Шарт- шұрт еткеннен ешқандай пайда</w:t>
        <w:br/>
        <w:t>жоқ. Құдайға шүкір, бәріңіз де іздеріңізден еріп келе</w:t>
        <w:br/>
        <w:t>жатқан інілеріңізге үлгі көрсетер үлкен кісілерсіздер,</w:t>
        <w:br/>
        <w:t>ал үлкен кісілерге үстамдылық жарасады. Мен сіздердің</w:t>
        <w:br/>
        <w:t>бойларыңыздан бүгін соны көріп, қуанып тұрмын.</w:t>
        <w:br/>
        <w:t>Екінші қуанғаным, байтақ Қазақстанымыздың әр</w:t>
        <w:br/>
        <w:t>түкпірінің тұяғы - сіздер мен біздер бүгін бір кісінің</w:t>
        <w:br/>
        <w:t>баласындай боп, кеңпейілділік, парасаттылық құшағын-</w:t>
        <w:br/>
        <w:t>да тұрмыз. Осы құшағымыз ешқашан жазылмасын.</w:t>
        <w:br/>
        <w:t>Халық пен халық, ұлт пен ұлт достасып жатқанда, руға,</w:t>
        <w:br/>
        <w:t>жерге, жүзге бөліну - ақымақтық! Ондай заман әлде-</w:t>
        <w:br/>
        <w:t>қашан келмеске кеткен. Құдай бізді ондай ақымақ</w:t>
        <w:br/>
        <w:t>дерттен сақтасын. Барлығыңа, үй-үйдегі, ауыл-ауыл-</w:t>
        <w:br/>
        <w:t>дағы немере, шөберелеріме амандық, бірлік тілеймін!</w:t>
        <w:br/>
        <w:t>Осы сәт:</w:t>
        <w:br/>
        <w:t>Бауке, сөзіңіздің аяқ жағын жақсы ести алмай</w:t>
        <w:br/>
        <w:t>қалдым, қайталаңызшы? - деген бір масаңдау дауыс</w:t>
        <w:br/>
        <w:t>естіліп еді, Зейнолла аға:</w:t>
        <w:br/>
        <w:t>- Баукең: «Осында келген бәріңіз адам екенсің-</w:t>
        <w:br/>
        <w:t>дер» - деп тұр деп жүртты күлдіріп, тойдың қорытынды</w:t>
        <w:br/>
        <w:t>сөзін ойлы әзілмен аяқтады.</w:t>
        <w:br/>
        <w:t>Осылай той тағлымға толы, мазмұнды өтті...</w:t>
        <w:br/>
        <w:t>КӨҢЛІМДІ КӨТЕРІП ТАСТАДЫ</w:t>
        <w:br/>
        <w:t>- Ағаларым, жеңгелерім Майсажанның үйіне жи-</w:t>
        <w:br/>
        <w:t>налып, «қазір келіп қалады» деп күтіп отыр екен. Біз</w:t>
        <w:br/>
        <w:t>жетіп барып, сәлемдестік.</w:t>
        <w:br/>
        <w:t>- Ойламаған жерден осылай болды. Алматыда жа-</w:t>
        <w:br/>
        <w:t>зушыларымыздың біразына дастарханымнан дәм татыр-</w:t>
        <w:br/>
        <w:t>дым. Енді ата-бабам аруағын сыйлап, сіздерге де дом</w:t>
        <w:br/>
        <w:t>татырайын ден келдім.</w:t>
        <w:br/>
        <w:t>203</w:t>
      </w:r>
    </w:p>
    <w:p>
      <w:r>
        <w:t>отыр. Не істейміз? Мүмкін Қазақ ССР Жоғарғы Совсті</w:t>
        <w:br/>
        <w:t>Президиумына бәріміз қол қойып, хат жазармыз?</w:t>
        <w:br/>
        <w:t>- Жоқ. Бұл ойыңыз дұрыс емес. Себебі жоғалған</w:t>
        <w:br/>
        <w:t>Алтын жұлдыз орнына жаңасы берілмейді. Оны бір</w:t>
        <w:br/>
        <w:t>оңбаған осы кезге дейін балқытып, жүзік жасап алған</w:t>
        <w:br/>
        <w:t>шығар?</w:t>
        <w:br/>
        <w:t>Хабарландыру жасасақ, барлық таныстардан сұрақ-</w:t>
        <w:br/>
        <w:t>жауап алу басталады. Бұлай етуге мүлде болмайды.</w:t>
        <w:br/>
        <w:t>- Енді нс істеу керек, Бауыржан?</w:t>
        <w:br/>
        <w:t>- Шалға жаның аши ма?</w:t>
        <w:br/>
        <w:t>- Әрине, тұрмысы да нашар, өзі қарт кісі.</w:t>
        <w:br/>
        <w:t>- Сен инженерсің ғой, о?</w:t>
        <w:br/>
        <w:t>- Ие.</w:t>
        <w:br/>
        <w:t>- Бір жерден мылтықтың, немесе снарядтың гиль-</w:t>
        <w:br/>
        <w:t>засын табыңдар. Жұлдыз формасы түсерліктей етіп қат-</w:t>
        <w:br/>
        <w:t>ты металдан қалып істендер Оған балқыған қорғасынды</w:t>
        <w:br/>
        <w:t>жұқалата құйыңдар да үстіне гильзаны қаптандар. Ал-</w:t>
        <w:br/>
        <w:t>тын жұлдыз болады да шығады. Оны бұрандалап бекіте-</w:t>
        <w:br/>
        <w:t>тін ету тіпті оңай. Гильзаны тот баспайды. Сары десең,</w:t>
        <w:br/>
        <w:t>сары, алтын десең, алтын.</w:t>
        <w:br/>
        <w:t>- Бауыржан, бұл - заңсыздық, қылмыс қой.</w:t>
        <w:br/>
        <w:t>- Жоқ, бұл қылмыс емес, құжаты бар.</w:t>
        <w:br/>
        <w:t>- Онда тірі жанға тіс жармаңыз.</w:t>
        <w:br/>
        <w:t>Ветков ол Алтын жұлдыздың көшірмесін жасады ма,</w:t>
        <w:br/>
        <w:t>жасамады ма, білмеймін. Бірақ оған осылай ақыл</w:t>
        <w:br/>
        <w:t>бергенім рас, қарағым.</w:t>
        <w:br/>
        <w:t>СЫРТЫМНАН СӨГІПТІ</w:t>
        <w:br/>
        <w:t>-- Протезімді сындырып алдым. Мұным жақсы бол-</w:t>
        <w:br/>
        <w:t>ды. Енді қаласам да, қаламасам да дәрігерге баруым</w:t>
        <w:br/>
        <w:t>керек.</w:t>
        <w:br/>
        <w:t>Баукен жайдарылана езу тартты.</w:t>
        <w:br/>
        <w:t>- Кеше үйгс бір сап-сары кемпір келді. Панфи-</w:t>
        <w:br/>
        <w:t>ловшымын дейді.</w:t>
        <w:br/>
        <w:t>-- Қай батальонда болдыңыз?</w:t>
        <w:br/>
        <w:t>- Шаңғы батальонында.</w:t>
        <w:br/>
        <w:t>- Мм... мм... - деп күдіктеніп қалдым. Біздің ди-</w:t>
        <w:br/>
        <w:t>визияда ондай батальон болған емес.</w:t>
        <w:br/>
        <w:t>Кемпірге панфиловшы деген анықтама керек екен.</w:t>
        <w:br/>
        <w:t>Соны алса, үйіне телефон құратын көрінеді. Әскери</w:t>
        <w:br/>
        <w:t>комиссариаттағылар:</w:t>
        <w:br/>
        <w:t>- Сізді кім біледі? - десе:</w:t>
      </w:r>
    </w:p>
    <w:p>
      <w:r>
        <w:t>- Бауыржан Момышұлы біледі, - депті. Онда ол</w:t>
        <w:br/>
        <w:t>кісі сізді «панфиловшы болған» деп жазып берсін.</w:t>
        <w:br/>
        <w:t>- Осылай, қымбаттым, - деді кемлір.</w:t>
        <w:br/>
        <w:t>- Қайда қызмет еткеніңізді мұражай құжаты ар-</w:t>
        <w:br/>
        <w:t>қылы дәлелдеңіз. Мен сізге мұражай емеспін, - деп</w:t>
        <w:br/>
        <w:t>тілегін орындаудаң бас тарттым.</w:t>
        <w:br/>
        <w:t>Кемпір мүлде ұнаған жоқ. Меніңше, сөзінің жар-</w:t>
        <w:br/>
        <w:t>тысы өтірік. Басқа дивизияда шаңғы батальонында</w:t>
        <w:br/>
        <w:t>болса болған шығар, тек бізде емес. Байқауымша, те-</w:t>
        <w:br/>
        <w:t>лефон кұрғызса, әр мекемеге бір қоңырау шалып,</w:t>
        <w:br/>
        <w:t>жүртқа маза бермейтін бірсуге айналмақ.</w:t>
        <w:br/>
        <w:t>Соғыс ардагерлеріне көңіл болу керек дегенді естіп</w:t>
        <w:br/>
        <w:t>алған кемпір ғой. Мұндайлар ұят-пұятты белге түйе</w:t>
        <w:br/>
        <w:t>салады. Ал нағыз ардагерлер өтірік айтып, қайда бол-</w:t>
        <w:br/>
        <w:t>са, сонда жүгіре бермейді.</w:t>
        <w:br/>
        <w:t>Осы Алматыда Шеглов деген болды. Ардагермін деп,</w:t>
        <w:br/>
        <w:t>араласпайтын іске араласып, «елдің мазасын» алатын.</w:t>
        <w:br/>
        <w:t>Бірде мені қалалық партия комитеті шақырды. Бар-</w:t>
        <w:br/>
        <w:t>дым. Барсам, Шеглов, Кузнецов, Снегин, тағы басқа-</w:t>
        <w:br/>
        <w:t>лар отыр. Ішімнен «не боп қалды екен?» деп ойладым.</w:t>
        <w:br/>
        <w:t>- Жолдас Шеглов, баяндаңыз, - деді қалалық</w:t>
        <w:br/>
        <w:t>партия комитетінің хатшысы. Ол орнынан тұрды.</w:t>
        <w:br/>
        <w:t>Сөйледі. Ойпырмай, құдай салмасын, сөзінің бәрі қып-</w:t>
        <w:br/>
        <w:t>қызыл кінәлау. Тағы Панфилов дивизиясы ардагер-</w:t>
        <w:br/>
        <w:t>лерінің атынан сөйлеп тұрмын деп қояды. Бұл бізді</w:t>
        <w:br/>
        <w:t>козбе-коз сату ғой.</w:t>
        <w:br/>
        <w:t>Баукең ызалана күлді.</w:t>
        <w:br/>
        <w:t>- Хатшы үндемей тыңдап отыр. Снегин тықыршн</w:t>
        <w:br/>
        <w:t>бастады.</w:t>
        <w:br/>
        <w:t>- Жолдастар, тағы кім сөйлейді?</w:t>
        <w:br/>
        <w:t>Алексей Иванович Кузнецов «мен сөйлейін» деген-</w:t>
        <w:br/>
        <w:t>дей маған қарады. Ойын түсіне қойдым да:</w:t>
        <w:br/>
        <w:t>- Алексей Иванович, соңынан сөйлерсіз, - деп ор-</w:t>
        <w:br/>
        <w:t>нымнан тұрдым. Сөзімді ә дегеннен Шегловқа арнадым.</w:t>
        <w:br/>
        <w:t>- Жолдас Шеглов, сізге Панфилов дивизиясы</w:t>
        <w:br/>
        <w:t>ардагерлері атынан сөйлеуге кім өкілдік берді? Ойға</w:t>
        <w:br/>
        <w:t>не келсе, соны айта беруге бола ма? Заң бойынша кімге</w:t>
        <w:br/>
        <w:t>қандай көмек тиесілі, алып жатыр ғой. Панфиловшы-</w:t>
        <w:br/>
        <w:t>ларға, алматылықтарға арнап қалалық партия комитеті</w:t>
        <w:br/>
        <w:t>өзінше заң шығара алмайды. Сіздің мұныңыз қалай?</w:t>
        <w:br/>
        <w:t>Шегловтың мені атарға оғы болмады. Басқаларда</w:t>
        <w:br/>
        <w:t>да үн жоқ.</w:t>
        <w:br/>
        <w:t>- Маған кетуге рұқсат етіңіз, мұндай шатақ іс</w:t>
        <w:br/>
        <w:t>екенін білгенде келмес едім.</w:t>
        <w:br/>
        <w:t>218</w:t>
      </w:r>
    </w:p>
    <w:p>
      <w:r>
        <w:t>зет-журнал басар еді. Әйтпесе түгел жариялауға газет-</w:t>
        <w:br/>
        <w:t>журнал көлемі көтермейді.</w:t>
        <w:br/>
        <w:t>Баукеннің қамқор көңліне іштей риза болдым.</w:t>
        <w:br/>
        <w:t>- Ал, қарағым, келінге, балаларға сәлем айт. Бүгін-</w:t>
        <w:br/>
        <w:t>гі біздің әңгімеміздің тақырыбын «Қалай жазу керек?»</w:t>
        <w:br/>
        <w:t>деп қойсаң да болады. Мүнда халық сырын, халық</w:t>
        <w:br/>
        <w:t>мұңын білмей, қолыңа қалам алма деген ескерту</w:t>
        <w:br/>
        <w:t>бар...</w:t>
        <w:br/>
        <w:t>ЖАЗУШЫ АСПАБЫ</w:t>
        <w:br/>
        <w:t>Баукең стол үстінде жатқан газеттерді бір шетке дес-</w:t>
        <w:br/>
        <w:t>телей жинап, төсегін ретке келтірді. Орнына отырған</w:t>
        <w:br/>
        <w:t>соң, асықпай темекі тұтатып тартты.</w:t>
        <w:br/>
        <w:t>- Тақырып не жайында еді?</w:t>
        <w:br/>
        <w:t>- Жазушы аспабы жайында.</w:t>
        <w:br/>
        <w:t>- Менің әдебиет жағынан білімім жоқ қой. Әйтсе</w:t>
        <w:br/>
        <w:t>де шын жүректен жазылған естелік дейтін нәрсе, кей</w:t>
        <w:br/>
        <w:t>кезде қайсыбір жазушының ой-пікірінен асып кетуі</w:t>
        <w:br/>
        <w:t>мүмкін. Себебі көркемдеудің аты көркемдеу, шындық-</w:t>
        <w:br/>
        <w:t>тың аты шындық. Көркемдеу мен шындықтың айыр-</w:t>
        <w:br/>
        <w:t>масы жер мен көктей. Мен мұны айтканда жазушы-</w:t>
        <w:br/>
        <w:t>ларды кемітіп отырған жоқпын. Олардың өз түсінігі,</w:t>
        <w:br/>
        <w:t>өз желісі, ырғағы бар. Ал менікі оларға ұқсамайды,</w:t>
        <w:br/>
        <w:t>менің мектебім бөлек. Олар әдебиет институтын бітір-</w:t>
        <w:br/>
        <w:t>ген, ал менің университетім - өмір, соғыс. Біздің твор-</w:t>
        <w:br/>
        <w:t>чествомыздағы қарама-қайшылықтың басты себебі</w:t>
        <w:br/>
        <w:t>осында. Оларда теория бар, менде жоқ.</w:t>
        <w:br/>
        <w:t>Әнеукүні Әзілханның үйінде қонақта болдым дедім</w:t>
        <w:br/>
        <w:t>ғай. Сонда:</w:t>
        <w:br/>
        <w:t>- Адам өлтіру, адам сою бізге үйреншікті нәрсе, -</w:t>
        <w:br/>
        <w:t>деген сөзіме үй иесі әйел күліп жіберді.</w:t>
        <w:br/>
        <w:t>Неге күлесің, келін қарағым, - дедім жақтыр-</w:t>
        <w:br/>
        <w:t>май. Төмен қарап үндемей қалды.</w:t>
        <w:br/>
        <w:t>- Кімді кім сойып, кімді кім іреп отырғанына</w:t>
        <w:br/>
        <w:t>түсінетін шығарсын? Ой кімдікі, соз кімдікі деген</w:t>
        <w:br/>
        <w:t>түсінік болады, қарағым келінжан. Мен біреудің</w:t>
        <w:br/>
        <w:t>кітабын оқығанда «ой кімдікі, сөз кімдікі» деп, соны</w:t>
        <w:br/>
        <w:t>іздеп отырамын. Өзің әдебиеттен хабардар көрінесің,</w:t>
        <w:br/>
        <w:t>келінжан. Ілгеріде Лев Николаевичтің күнделігін</w:t>
        <w:br/>
        <w:t>оқығаным бар. Ол кісіге «Арылу» романының оқиғасын</w:t>
        <w:br/>
        <w:t>бір граф айтып берген екен. Соны тыңдап:</w:t>
        <w:br/>
        <w:t>- Оте жақсы айттыңыз, оқиғаңыз тамаша екен, -</w:t>
        <w:br/>
        <w:t>2</w:t>
      </w:r>
    </w:p>
    <w:p>
      <w:r>
        <w:t>сөйлескін, сені біз ұялтпаймыз. Құлқындарына қан-</w:t>
        <w:br/>
        <w:t>шч керек болса да, табамыз. Тек ашық айтсын, біз бе-</w:t>
        <w:br/>
        <w:t>руге жараймыз, - де-е-еп соғып отыр. Калинин жа-</w:t>
        <w:br/>
        <w:t>рықтыққа жедел хат салып, өлімнен құтқарған Ба-</w:t>
        <w:br/>
        <w:t>уыржанға 25-30 жылдан соң екі баламды оқуға түсір деп</w:t>
        <w:br/>
        <w:t>келіпті. Мәссаған керек болса?! Ә дегеннен жақтыр-</w:t>
        <w:br/>
        <w:t>май отырған кісімін, мына сөздерді естіп, «баяғыда сені</w:t>
        <w:br/>
        <w:t>атылудан бекер алып қалған екенбіз ғой» деген ойда</w:t>
        <w:br/>
        <w:t>қатты ашуым келді. Түрім де бұзылып кетсе керек.</w:t>
        <w:br/>
        <w:t>- Кешіріңіз, мұндай нәрселерге мен араласа алмай-</w:t>
        <w:br/>
        <w:t>мын. Сол оқу орындарында «толстосумдарды» ұнататын</w:t>
        <w:br/>
        <w:t>кісілер табылар, - деппін ғой. Көзі бақырая таң қалды.</w:t>
        <w:br/>
        <w:t>- «Толстосумыңыз» не? - деді.</w:t>
        <w:br/>
        <w:t>- «Толстосум» деген қазақша тоқ қоржын деген</w:t>
        <w:br/>
        <w:t>сөз, - деп аударма жасап бердім.</w:t>
        <w:br/>
        <w:t>Қабағы түсіп кетті.</w:t>
        <w:br/>
        <w:t>- Ойпырмай, айналайын Бауыржан-ай, саған сеніп</w:t>
        <w:br/>
        <w:t>келіп едім...</w:t>
        <w:br/>
        <w:t>- Жаңағы ниетіңізбен сеніп келсеңіз, қателесіпсіз.</w:t>
        <w:br/>
        <w:t>Мұндай мәселе бойынша бұдан былай маған сенбеңіз.</w:t>
        <w:br/>
        <w:t>Не істерін, нс дерін білместен көзі алақтап, орны-</w:t>
        <w:br/>
        <w:t>нан тұрды. «Сенгендегім сен болсаң»... дегенді естіртіп</w:t>
        <w:br/>
        <w:t>айтпағанмен, ішінен ойлап, «ал, біз кеттік» деді.</w:t>
        <w:br/>
        <w:t>Балконнан қарасам, жеңіл машинасы бар екен.</w:t>
        <w:br/>
        <w:t>Ішінде екі-үш адам отыр. Өкпесі қара қазандай боп</w:t>
        <w:br/>
        <w:t>аттанды. Содан хабарласқан емес. Бұрын да хабарлас-</w:t>
        <w:br/>
        <w:t>паған адам ғой.. Бұл әңгіме неден шығып кетті?</w:t>
        <w:br/>
        <w:t>- Түрмеден келген хаттар жөнінен.</w:t>
        <w:br/>
        <w:t>- Ә, ондай хаттар бір құшақ. Бәрі ақпыз деп жа-</w:t>
        <w:br/>
        <w:t>зады. Мен не жәрдем берем? Ең құрығанда селолық</w:t>
        <w:br/>
        <w:t>Советке депутат емеспін. Бір рет: «Пәлен деген кісі</w:t>
        <w:br/>
        <w:t>маған нақақтан-нақақ сотталдым деп хат жазыпты,</w:t>
        <w:br/>
        <w:t>соны қайта тексеріп көрсеңіздер» - деп Жоғарғы со-</w:t>
        <w:br/>
        <w:t>тқа жолдап едім, жауап келмеді.</w:t>
        <w:br/>
        <w:t>Менің отстанкіге шыққаныма жиырма жылдан әл-</w:t>
        <w:br/>
        <w:t>деқашан асып кетті. Ең арысы адвокат емсспін. Сот</w:t>
        <w:br/>
        <w:t>ісіне қалай араласам?</w:t>
        <w:br/>
        <w:t>Бірде үйге төрт-бес кісі келді.</w:t>
        <w:br/>
        <w:t>- Туысқаныңызбыз, - дейді. Біздің қазекең басы-</w:t>
        <w:br/>
        <w:t>на іс түссе, туысқаншыл, жекжатшыл болып кетеді ғой.</w:t>
        <w:br/>
        <w:t>Келгендердің біреуі қылмыс жасапты, әлі қамала қой-</w:t>
        <w:br/>
        <w:t>мапты.</w:t>
        <w:br/>
        <w:t>- Сіз аралассаңыз, бітіп жатыр, - дейді.</w:t>
        <w:br/>
        <w:t>- Мен қалай араласам? Сен, қарағым, қылмыс жа-</w:t>
        <w:br/>
        <w:t>221</w:t>
      </w:r>
    </w:p>
    <w:p>
      <w:r>
        <w:t>Әр нәрсеге айғақ керек. Ол үшін ойлану, іздену,</w:t>
        <w:br/>
        <w:t>тер төгу қажет. Бұл жағынан біз әлі енжармыз.</w:t>
        <w:br/>
        <w:t>БОС ӘУРЕШІЛІК</w:t>
        <w:br/>
        <w:t>- Ауылдан бір әйел келіп еді, - деді Баукең ты-</w:t>
        <w:br/>
        <w:t>жырына тіл қатып. - Жиырма бір жастағы қызы осы</w:t>
        <w:br/>
        <w:t>Алматының бір кітапханасына есепші-бухгалтер болып</w:t>
        <w:br/>
        <w:t>орналасыпты. Шешесі мына сенің орныңда отырып:</w:t>
        <w:br/>
        <w:t>- Еңді қызымның жататын үйі жоқ, соған ұй әПе-</w:t>
        <w:br/>
        <w:t>руге көмектес, - дс-сп соқпасы бар ма? Астапырал-</w:t>
        <w:br/>
        <w:t>ла-а!</w:t>
        <w:br/>
        <w:t>- Мен үй әперетін қалалық Совет атқару коми-</w:t>
        <w:br/>
        <w:t>тетінің төрағасы емеспін, - дедім. Жақтырмай, қаба-</w:t>
        <w:br/>
        <w:t>ғын шытқан күйі үйден шықты.</w:t>
        <w:br/>
        <w:t>Жаңа сенің алдыңда ғана телефон соқты.</w:t>
        <w:br/>
        <w:t>- Үй таптық, енді прописка болмай түр. Соған</w:t>
        <w:br/>
        <w:t>көмектесіңіз.</w:t>
        <w:br/>
        <w:t>- Көмектесетін мен милиция бөлімінің бастығы</w:t>
        <w:br/>
        <w:t>емеспін, - дедім.</w:t>
        <w:br/>
        <w:t>Маған қыздың сексен-тоқсан сомға бола Алматыға</w:t>
        <w:br/>
        <w:t>жұмысқа келгені ұнамады. Екі аттаса Жамбылға, төрт</w:t>
        <w:br/>
        <w:t>аттаса Шымкентке барады. Бурныйдың өзі де қазір</w:t>
        <w:br/>
        <w:t>кішігірім қала. Онда да жұмыс көп. Алматыға оқу іздеп</w:t>
        <w:br/>
        <w:t>келсе, бір сәрі.. Бұл - «ақымақ бас - аяқтың соры»</w:t>
        <w:br/>
        <w:t>дегендей, бос әурешілік қой...</w:t>
        <w:br/>
        <w:t>ҮШ НАПОЛЕОН</w:t>
        <w:br/>
        <w:t>- Ал, сөйле, - деді Баукең жұмсақ тіл қатып. Мен</w:t>
        <w:br/>
        <w:t>Күрті ауданына іссапармен барғандағы көрген-білгенімді</w:t>
        <w:br/>
        <w:t>қысқаша баян еттім.</w:t>
        <w:br/>
        <w:t>-- Е, дұрыс, халық өмірі - таусылмас қазына көзі</w:t>
        <w:br/>
        <w:t>ғой. Одан өзіңе керегіңді ала білсең, қор болмайсың.</w:t>
        <w:br/>
        <w:t>Баукең жүзіме ойлана, барлай қарап:</w:t>
        <w:br/>
        <w:t>Ю - Енді менің жаңалығымды тыңда, - деді аздап</w:t>
        <w:br/>
        <w:t>езу тартып. - Делқұлы деген сөзді естуің бар шығар?</w:t>
        <w:br/>
        <w:t>1 -- Естуім бар.</w:t>
        <w:br/>
        <w:t>- Есту оңай, оның сырына, мәніне түсіну керек! -</w:t>
        <w:br/>
        <w:t>Баукең кілт қаһарлы күйге еніп, даусын көтере сөйле-</w:t>
        <w:br/>
        <w:t>ді. - Екі замандас бір-бірін делқұлы санайды. Әри-</w:t>
        <w:br/>
        <w:t>не, естіртіп айтпайлы, ішінен ойлайды. Бірақ іште-</w:t>
        <w:br/>
        <w:t>225</w:t>
        <w:br/>
        <w:t>болады. Тағы бес жүз ән-күйімізді нотаға түсіріп, до-</w:t>
        <w:br/>
        <w:t>сына салып жібереді.</w:t>
        <w:br/>
        <w:t>Біздің музыканы, білсең, Ромен Ролланның қолда-</w:t>
      </w:r>
    </w:p>
    <w:p>
      <w:r>
        <w:t>уымен биік дәрежеге көтерген бірінші Затаевич. Оның</w:t>
        <w:br/>
        <w:t>жинаған «Қазақ халқының мың әні» леген кітабымен</w:t>
        <w:br/>
        <w:t>танысқан Максим Горький: «Бұл дүниелер болашақтың</w:t>
        <w:br/>
        <w:t>Моцарттары, Бетховендері, Шопендері, Мусоргскийлері</w:t>
        <w:br/>
        <w:t>үшін мол материал», - деп жоғары баға берген.</w:t>
        <w:br/>
        <w:t>Біздің музыкамызды алғаш рет зерттеп, ашқан Алек-</w:t>
        <w:br/>
        <w:t>сандр Викторович Затаевич пен Ромен Роллан. Екеуіне</w:t>
        <w:br/>
        <w:t>де біз өте қарыздармыз.</w:t>
        <w:br/>
        <w:t>ҚАРЫМ-ҚАТЫНАС - МЕКТЕП</w:t>
        <w:br/>
        <w:t>Баукен маған ызғар шаша қарады.</w:t>
        <w:br/>
        <w:t>- Сен менің құдамбысың, жоқ күйеу баламбысың?!</w:t>
        <w:br/>
        <w:t>Ол да емессің, бұл да емессің!</w:t>
        <w:br/>
        <w:t>- Енді жасы келген кісі дегенім ғой.</w:t>
        <w:br/>
        <w:t>- Маған нақ солай дегенің ұнамай отыр. Отбасында</w:t>
        <w:br/>
        <w:t>көп жасаған не айтады? Ал көпті коргендер әр түрлі</w:t>
        <w:br/>
        <w:t>адамдармен жолығады, пікір алысады. Олардан бірнәрсе</w:t>
        <w:br/>
        <w:t>үйренеді, мүмкін, өзі де оларға бірнәрсе үйретер.</w:t>
        <w:br/>
        <w:t>Қаншама бай болсын, тамағы тоқ, киімі бүтін бол-</w:t>
        <w:br/>
        <w:t>сын, жұртпен араласып, құраласпаса, ештеңе білмейді.</w:t>
        <w:br/>
        <w:t>Ештеңе білмесе, кормесе, онда шығармашылық қай-</w:t>
        <w:br/>
        <w:t>дан болсын.</w:t>
        <w:br/>
        <w:t>Омірде әр түрлі адаммен кездесесің, оған баға беріп</w:t>
        <w:br/>
        <w:t>отырасың. Біреуінен жиренесің, біреуінен үйренесің.</w:t>
        <w:br/>
        <w:t>Түсінген кісіге скеуі де; үйрену де, жирену де - сабақ.</w:t>
        <w:br/>
        <w:t>Мен өмірімде көп кісілермен кездестім, олардан</w:t>
        <w:br/>
        <w:t>үйренгендерім де, жиренгендерім де бар. Қарым-қаты-</w:t>
        <w:br/>
        <w:t>нас - мектеп дейтініміз содан.</w:t>
        <w:br/>
        <w:t>Баукең түнжырай ойға еніп:</w:t>
        <w:br/>
        <w:t>- Бір жиренгенімді айтайын, - деді орнынан қоз-</w:t>
        <w:br/>
        <w:t>ғала түсіп. - Бірде қолына жаңа қалам алып жүрген</w:t>
        <w:br/>
        <w:t>бір жас жігіт:</w:t>
        <w:br/>
        <w:t>- Аға, Кенен Әзірбаевтың Төрткен деген оныншы</w:t>
        <w:br/>
        <w:t>сыныпты бітірген қызы бар екен, соны маған айттыр-</w:t>
        <w:br/>
        <w:t>саңыз? - деді қиыла өтініп.</w:t>
        <w:br/>
        <w:t>- Сен өзің Гөрткенді көрдің бе?</w:t>
        <w:br/>
        <w:t>- Жоқ.</w:t>
        <w:br/>
        <w:t>-- Е, онда қалай барып сойлесемін. Төрткенмен сөз</w:t>
        <w:br/>
        <w:t>байлассаң: «Көке, мына балалардың көңлі жарасып қал-</w:t>
        <w:br/>
        <w:t>229</w:t>
        <w:br/>
        <w:t>- Сіз шақырған сон, бар ынты-шынтыммен қабыл</w:t>
        <w:br/>
        <w:t>алдым, - дедім мен. - Только при одном условии.</w:t>
        <w:br/>
        <w:t>Прямых шаров нс бить, подставок тоже. - Екі қатын</w:t>
        <w:br/>
        <w:t>қарап түр.</w:t>
      </w:r>
    </w:p>
    <w:p>
      <w:r>
        <w:t>Баукен сөзін доғарып, маған түсінікті болсын де-</w:t>
        <w:br/>
        <w:t>ген оймен бильярд столын, оның бетіндегі шарларды</w:t>
        <w:br/>
        <w:t>қағазға сызып көрсетіп:</w:t>
        <w:br/>
        <w:t>- Прямых и подставок не бить дегенім ауыздағы-</w:t>
        <w:br/>
        <w:t>сын алмаймын, алсам қиынын, ауызға түспейтінін ала-</w:t>
        <w:br/>
        <w:t>мын деген сөз. Түсіндің бе?</w:t>
        <w:br/>
        <w:t>Ана шал ақылды екен:</w:t>
        <w:br/>
        <w:t>- Келіңіз, байқап көрелік, полковник, - деді.</w:t>
        <w:br/>
        <w:t>Шарды қойдық. Шал мені кекете сөйлеп:</w:t>
        <w:br/>
        <w:t>- Шарды бұзыңыз, полковник, - деді шалқақтай</w:t>
        <w:br/>
        <w:t>басып.</w:t>
        <w:br/>
        <w:t>Ел жиналып, қарап тұр. - Баукең кілт сөзін үзіп,</w:t>
        <w:br/>
        <w:t>маған бұрыла қарап:</w:t>
        <w:br/>
        <w:t>- Анау терезе алдында тұрған таяғымды әкел! -</w:t>
        <w:br/>
        <w:t>деді бұйырып. Мен тез барып әкеліп, Баукеңе ұсы-</w:t>
        <w:br/>
        <w:t>нып едім, өзіме қарай лақтырып жіберді. Ұстай ал-</w:t>
        <w:br/>
        <w:t>май қалдым.</w:t>
        <w:br/>
        <w:t>- Сіз халықаралық ережені білмейді екенсіз ғой,</w:t>
        <w:br/>
        <w:t>- деп бильярд таяғын шалға лақтырдым. Ол да мына</w:t>
        <w:br/>
        <w:t>саған ұқсап ұстай алмады. Екінші ретінде ұстады.</w:t>
        <w:br/>
        <w:t>Екеуміз біріміздің қолымыздың үстіне бірін қойып,</w:t>
        <w:br/>
        <w:t>таяқтың ұшына дейін жарыстық. Таяқтың ұшына ол</w:t>
        <w:br/>
        <w:t>шықты.</w:t>
        <w:br/>
        <w:t>- Сіздің кезегіңіз.</w:t>
        <w:br/>
        <w:t>Ол болар-болмас сәл сүйкей ұрды. Мен қатты ұрып,</w:t>
        <w:br/>
        <w:t>топ шардың быт-шытын шығардым.</w:t>
        <w:br/>
        <w:t>- Сізге бірден төрт шар сыйлаймын.</w:t>
        <w:br/>
        <w:t>Ол ұрып біреуін де ала алмады. Бір партиядан мен</w:t>
        <w:br/>
        <w:t>сегіз, ол екі шар алды.</w:t>
        <w:br/>
        <w:t>- Бей прямых, - дегендерге шал намыстанып:</w:t>
        <w:br/>
        <w:t>-- Жоқ, полковник ұрудан бас тартса, мен де бас</w:t>
        <w:br/>
        <w:t>тартамын, - деп құрып қалды.</w:t>
        <w:br/>
        <w:t>Кейін естідім, шипажайда: «Момышұлы прямых и</w:t>
        <w:br/>
        <w:t>подставок не бьет, сложных бьет» деген сөз шығыпты.</w:t>
        <w:br/>
        <w:t>Всра Павловна на седьмом небе. Ойынымды тұңғыш</w:t>
        <w:br/>
        <w:t>көрген.</w:t>
        <w:br/>
        <w:t>Екінші партияда мен әдейі ұтылдым. Елдің бәрі</w:t>
        <w:br/>
        <w:t>көріп, біліп тұр. Шал да түсінді.</w:t>
        <w:br/>
        <w:t>- Ал енді контрабой деген бар. Кімнің жеңгені</w:t>
        <w:br/>
        <w:t>үшінші кездесуде шешіледі. Ойнасақ қайтеді? -- деді шал.</w:t>
        <w:br/>
        <w:t>255</w:t>
      </w:r>
    </w:p>
    <w:p>
      <w:r>
        <w:t>самас бұрын менімен ақылдастың ба? Егер ақылдас-</w:t>
        <w:br/>
        <w:t>саң, мен жаса десем, өзіме обал жоқ, кінә өзімнен деп</w:t>
        <w:br/>
        <w:t>араласар сдім. Ал сен менімен «қылмыс жасайын ба,</w:t>
        <w:br/>
        <w:t>жасамайын ба?» деп ақылдасқан жоқсың ғой...</w:t>
        <w:br/>
        <w:t>Төртеудің бірі ақылды екен, мырс стіп күліп жіберді.</w:t>
        <w:br/>
        <w:t>Баукең екі иығынан дем ала, ауыр күрсінді. Қаба-</w:t>
        <w:br/>
        <w:t>ғын түйіл:</w:t>
        <w:br/>
        <w:t>- Кесір болмасын, шырағым, қырық жылдан бері</w:t>
        <w:br/>
        <w:t>осылай атақтың азабын көріп келем, - деді шамыр-</w:t>
        <w:br/>
        <w:t>қана үн қатып. - Түсінген кісіге бұл дүниеде ең ауыр</w:t>
        <w:br/>
        <w:t>азап, түсінген кісіге, әрине, атақтың азабы екен...</w:t>
        <w:br/>
        <w:t>АҚЫЛДЫ ХАТТАР</w:t>
        <w:br/>
        <w:t>Мен 1944 жылы барлық қолжазбамды, хаттарды</w:t>
        <w:br/>
        <w:t>Қазақ ССР Ғылым академиясының мұражайына тап-</w:t>
        <w:br/>
        <w:t>сырып, майданға қайта кеттім. Мұхаң (Мұхтар Әуезов),</w:t>
        <w:br/>
        <w:t>Ғабең (Ғабит Мүсірепов) Қазақ ССР Ғылым академия-</w:t>
        <w:br/>
        <w:t>сының президенті Қанекеңе (Қаныш Сәтпаевқа):</w:t>
        <w:br/>
        <w:t>- Полковник Бауыржан Момышұлының әскери</w:t>
        <w:br/>
        <w:t>өмірінен драма, киносценарий жазбақшы едік. Оның</w:t>
        <w:br/>
        <w:t>жеке мұрағаты сізде сақтаулы. Соны бізге берсеңіз? -</w:t>
        <w:br/>
        <w:t>деп хат жазады.</w:t>
        <w:br/>
        <w:t>Қанекең:</w:t>
        <w:br/>
        <w:t>--Е, алса, алсын, - деп рұқсат береді.</w:t>
        <w:br/>
        <w:t>Екеуі таудағы Министрлер Кеңесі саяжайына барып,</w:t>
        <w:br/>
        <w:t>бір жарым-екі ай жатады. Мұражай материалы қолда.</w:t>
        <w:br/>
        <w:t>Бір күні «Бауыржан -- ұлтшыл!» деген шу шыға-</w:t>
        <w:br/>
        <w:t>ды. «Ойбай, құрысын!» деп Мұхаң мен Ғабең қашып,</w:t>
        <w:br/>
        <w:t>жазудан бас тартады.</w:t>
        <w:br/>
        <w:t>Кейін, 1956 жылы мен елге оралдым. Мұрағатым-</w:t>
        <w:br/>
        <w:t>мен таныссам, Мұхаңның маған жазған хаттары жоқ.</w:t>
        <w:br/>
        <w:t>Кімнің жойып жібергені белгісіз. Қуғын-сүргінді, бәле-</w:t>
        <w:br/>
        <w:t>жаланы көп көріп, көп азап шеккен Мұхаңның өзі</w:t>
        <w:br/>
        <w:t>құртты ма әлде бір жерде жасырулы жатыр ма, ол жағы</w:t>
        <w:br/>
        <w:t>әлі күнге жұмбақ. Егер табылса, олар патриоттық</w:t>
        <w:br/>
        <w:t>сезімге толы, ақылды хаттар еді...</w:t>
        <w:br/>
        <w:t>ШОЛАҚ БЕЛСЕНДІЛЕР</w:t>
        <w:br/>
        <w:t>- Нетр Біріншінің Ленинградтағы ат үстінде отыр-</w:t>
        <w:br/>
        <w:t>ған ескерткішін бүзамыз, пәлен тонна таза мыс ала-</w:t>
        <w:br/>
        <w:t>мыз, патшаның ескерткіші кімге керек? Біз патшаға</w:t>
        <w:br/>
        <w:t>222</w:t>
        <w:br/>
        <w:t>- Сен екеуміз, қарағым, көптен сөйлесіп, әңгі-</w:t>
        <w:br/>
        <w:t>мелесіп жүрміз. Сен маған адал қарам-қатынас жасап</w:t>
        <w:br/>
        <w:t>жүрсің, мен де ашып-шашып, барымды айтып жүрмін.</w:t>
        <w:br/>
        <w:t>Мені түсінген жерің де, түсінбеген жерің де бар. Бірақ</w:t>
        <w:br/>
        <w:t>оған сен кінәлі емессің, сенің мектебің кінәлі.</w:t>
      </w:r>
    </w:p>
    <w:p>
      <w:r>
        <w:t>Біраз үнсіз қалып, қайта сөйледі.</w:t>
        <w:br/>
        <w:t>- Сен мені сынап жүрсің, мен дс сені сынап</w:t>
        <w:br/>
        <w:t>жүрмін. Әйтсе де, қарағым, екеуміз Наполеон кім деп</w:t>
        <w:br/>
        <w:t>таласып, үшінші біреудің алдына жүгінбей-ақ қояйық.</w:t>
        <w:br/>
        <w:t>Наше счастье - у нас нет Наполеонов. Бүгінгі жо-</w:t>
        <w:br/>
        <w:t>лыққандағы ашқан жаңалығымыз осы болсын. Бала-</w:t>
        <w:br/>
        <w:t>ларға, келінге сәлем айт...</w:t>
        <w:br/>
        <w:t>ҚАРЫЗДАРМЫЗ</w:t>
        <w:br/>
        <w:t>- «Бір күн жолдас болғанға қырық күн сәлем» де-</w:t>
        <w:br/>
        <w:t>ген сөздің мағынасын түсінесің бе?</w:t>
        <w:br/>
        <w:t>Мен үндемедім.</w:t>
        <w:br/>
        <w:t>- Мұны соңғы кезде жаттанды сөзге айналдырып</w:t>
        <w:br/>
        <w:t>жібердік. Бұл «одан көп ой алдым, ақылды кісі екен»</w:t>
        <w:br/>
        <w:t>деген мағынада айтылған сөз. -- Баукең сұқ сауса-</w:t>
        <w:br/>
        <w:t>ғын шошайта, түсініп тыңда деген сыңай танытты. -</w:t>
        <w:br/>
        <w:t>Жақсы қонағын қазақтар аттандырарда: «Қарағым, сені</w:t>
        <w:br/>
        <w:t>көріп бір жасап қалдым», - дейді. Мұны да біз</w:t>
        <w:br/>
        <w:t>кейіннен өзгертіп, туған-туысқанын сағынғаннан, не</w:t>
        <w:br/>
        <w:t>өтірік жағынғаннан айтты деп жүрміз. Ал шынында</w:t>
        <w:br/>
        <w:t>«бір жасап қалдым» дсген «ойыма ой қостың, пікір</w:t>
        <w:br/>
        <w:t>алыстық, риза болдым» деген сөз. Мұның да мазмұ-</w:t>
        <w:br/>
        <w:t>ны оте терең.</w:t>
        <w:br/>
        <w:t>Бұл жағынан Александр Викторович Затаевич де-</w:t>
        <w:br/>
        <w:t>ген кісі мәңгілік құрметке лайықты. Кітабы бар, та-</w:t>
        <w:br/>
        <w:t>уып оқы, мен оқығам. Патша үкіметіне жақпай қалып,</w:t>
        <w:br/>
        <w:t>қазақ даласына айдалып келген. Қазақтар қүрметтеп,</w:t>
        <w:br/>
        <w:t>дәмді тамағын беріп, жұмсақ төсегін салады. Құры-</w:t>
        <w:br/>
        <w:t>дым деп келген кісі ғой. Баратын еш жері, медеу түтар</w:t>
        <w:br/>
        <w:t>ешкімі жоқ. Әнші-күйшілерді, ақындарды тыңдайды.</w:t>
        <w:br/>
        <w:t>Ерінбей бәрін нотаға түсіреді. Ең алғаш «Қазақ хал-</w:t>
        <w:br/>
        <w:t>қының мың әні» деп үлкен жинақ әзірлейді.</w:t>
        <w:br/>
        <w:t>Ромен Роллап екеуі дос екен. Ноталарды соған</w:t>
        <w:br/>
        <w:t>жібереді. Ол: «Сенің мынауың өте жақсы екен. Ай-</w:t>
        <w:br/>
        <w:t>дауға түскеніңді ойлап, уайымдап жүр едім, енді уа-</w:t>
        <w:br/>
        <w:t>йымдамайтын болдым. Мына жұмысыңды жалғастыра</w:t>
        <w:br/>
        <w:t>бер», - ден хат жазалы. Ол хат Затаевичке үлкен дәрмен</w:t>
        <w:br/>
        <w:t>228</w:t>
        <w:br/>
        <w:t>ты» деп үш-төрт сағат әңгімелесіп-ақ, он - он бес,</w:t>
        <w:br/>
        <w:t>тіпті жиырма бет мақала жаза береді.</w:t>
        <w:br/>
        <w:t>Мен тілшіні кемітіп отырғам жоқ. Оның өз стилі,</w:t>
        <w:br/>
        <w:t>өз жанры бар.</w:t>
        <w:br/>
        <w:t>Қипақтай бастағанымды байқап, Баукең:</w:t>
        <w:br/>
        <w:t>- Немене, уақытың бітіп қалды ма? - деді жақ-</w:t>
        <w:br/>
        <w:t>тырмай.</w:t>
        <w:br/>
        <w:t>- Жоқ, уақытым көп.</w:t>
        <w:br/>
        <w:t>- Уақытым көп деген журналист - журналист емес,</w:t>
        <w:br/>
        <w:t>жазушы - жазушы емес. Әсіресе, журналистерді, одан</w:t>
      </w:r>
    </w:p>
    <w:p>
      <w:r>
        <w:t>кейін жазушыларды уақыттың қысымы ұдайы қинай-</w:t>
        <w:br/>
        <w:t>ды. Бірақ кімге қандай қысым, ол - жеке мәселе. Мы-</w:t>
        <w:br/>
        <w:t>салы, журналистерді егіс науқаны жағынан бригадир-</w:t>
        <w:br/>
        <w:t>мен, не агрономмен теңестіруге болады. Ал жазушы-</w:t>
        <w:br/>
        <w:t>ны ойтіп қыса алмайсың. Жазушыға күн емес, ай емес,</w:t>
        <w:br/>
        <w:t>әрі-беріден кейін бірнеше жылдар керек.</w:t>
        <w:br/>
        <w:t>Әрине, кей кезде бір айда жазылмайды дегенді жа-</w:t>
        <w:br/>
        <w:t>зушы бір күнде жазып тастайды. Кей кезде қанша</w:t>
        <w:br/>
        <w:t>қиналғанымен, бір күнде жазатын нәрсені үш айда да</w:t>
        <w:br/>
        <w:t>жаза алмайды. Сол себепті, қарағым, уақыт туралы</w:t>
        <w:br/>
        <w:t>абайлап сөйле...</w:t>
        <w:br/>
        <w:t>Баукең маған ойлана қарап:</w:t>
        <w:br/>
        <w:t>- Әңгіме не жайында еді? - деді.</w:t>
        <w:br/>
        <w:t>- Қарым-қатынас жайында.</w:t>
        <w:br/>
        <w:t>- Е, дұрыс, журналистке де, жазушыға да халық-</w:t>
        <w:br/>
        <w:t>тың арасында болғаны пайдалы. Онсыз олар жұрт</w:t>
        <w:br/>
        <w:t>жүрегінен орын алар шығарма жаза алмайды, жазуы</w:t>
        <w:br/>
        <w:t>мүмкін де емес...</w:t>
        <w:br/>
        <w:t>ЖИНАҚТАУ</w:t>
        <w:br/>
        <w:t>- Снарядым бар деп ату - сауатсыздық! - деді Бау-</w:t>
        <w:br/>
        <w:t>кең даусын көтеріп. - Атқаның нысанаға дари</w:t>
        <w:br/>
        <w:t>бермейді. Ықтималдықтар теориясы деген болады. Ол</w:t>
        <w:br/>
        <w:t>көзбе-көз көріп атудан мүлде бөлек. Жиырма снаря-</w:t>
        <w:br/>
        <w:t>дым бар десе, кейбір ақымақтар «КӨП екен ғой, ат»</w:t>
        <w:br/>
        <w:t>дейді. Нысананың өзін тапқанға 15-20 снаряд кетеді.</w:t>
        <w:br/>
        <w:t>Көздеу - қиын нәрсе. Бірінде дәрі көп, бірінде аз.</w:t>
        <w:br/>
        <w:t>Снаряд ыстықта, суықта сақталды ма деген мәселе тағы</w:t>
        <w:br/>
        <w:t>бар және зеңбірек бір атқанда бір, екі атқанда екі</w:t>
        <w:br/>
        <w:t>қозғалады. Мұның бәрін есептей білу керек. Құрдан</w:t>
        <w:br/>
        <w:t>құр пах-пах дегізіп ата бергеннен түк шықпайды.</w:t>
        <w:br/>
        <w:t>Менің планшетімде үшбұрышым, артиллериялық</w:t>
        <w:br/>
        <w:t>ЕН</w:t>
        <w:br/>
        <w:t>гіні қанша жасырғанмен, бірде болмаса, бірде не</w:t>
        <w:br/>
        <w:t>сөзінен, не қимылынан, не бір әрекетінен корініп қала-</w:t>
        <w:br/>
        <w:t>ды ғой. Іштегі қайнап жатқан ой-пікір қашанғы шы-</w:t>
        <w:br/>
        <w:t>дасын?</w:t>
        <w:br/>
        <w:t>Баукең жағын ұстап, үнсіз қалды. Әлден соң:</w:t>
        <w:br/>
        <w:t>Ә, мұны соңынан айтуым керек екен. Қазірше</w:t>
        <w:br/>
        <w:t>төмендегі оқиғаны баяндайын, - деді. - «Қаламгер»</w:t>
        <w:br/>
        <w:t>кафесінде Сәуірбек екеуміз отырғанбыз. Елуге жақын-</w:t>
        <w:br/>
        <w:t>дап қалған бір ақын жүгіріп келді. Бір жағынан оны</w:t>
        <w:br/>
        <w:t>аяймын, ішкілікке құмар-ақ. Бір жағы ақша беріп, өзім</w:t>
        <w:br/>
        <w:t>жаман үйретіппін.</w:t>
        <w:br/>
        <w:t>- Шырағым, Сәуірбекпен сөйлесіп отырмын, сөзімді</w:t>
        <w:br/>
        <w:t>бөлме, - деп тастадым. Ол бұрылып кетті. Күллі столға</w:t>
        <w:br/>
        <w:t>сүзіле қарап жүр. Мүлде окіндім.</w:t>
        <w:br/>
        <w:t>- Бауке, дұрыс істедіңіз, - деді Сәуірбек. Оның</w:t>
      </w:r>
    </w:p>
    <w:p>
      <w:r>
        <w:t>ойымды түсінгеніне катты риза болып қалдым. Бұрын</w:t>
        <w:br/>
        <w:t>оны тілге бай жазушы деп сүйсінуші едім, енді адам</w:t>
        <w:br/>
        <w:t>психологиясын нәзік аңғара білетініне сүйсіндім.</w:t>
        <w:br/>
        <w:t>Бір кезде Шерхан корінді. Ол біз жаққа бұрылуға</w:t>
        <w:br/>
        <w:t>батпастан өтіп бара жатыр еді:</w:t>
        <w:br/>
        <w:t>- Бері кел, құдайға шүкір орын бар ғой, - дедім.</w:t>
        <w:br/>
        <w:t>Ол қасымызға кеп отырды. Сәуірбек:</w:t>
        <w:br/>
        <w:t>- Жаңа бір ақынды отырғызбай, сені отырғызды, -</w:t>
        <w:br/>
        <w:t>деді. Әңгімелесіп қалдық. Шерхан мен танымайтын</w:t>
        <w:br/>
        <w:t>жазушы туралы:</w:t>
        <w:br/>
        <w:t>- Делқұлы екен, - деді.</w:t>
        <w:br/>
        <w:t>- Әй, шырағым, сеңің қызмет орның есімнен шы-</w:t>
        <w:br/>
        <w:t>ғып қалыпты. Айтып жіберші? -- дедім.</w:t>
        <w:br/>
        <w:t>Еһе-хи, - деп Шерхан күлді.</w:t>
        <w:br/>
        <w:t>т. Делқүлы деген салыстырмалы түсінік. Мм... Сен</w:t>
        <w:br/>
        <w:t>ол создің мағынасын түсінбейді екенсің. Оны делқұлы</w:t>
        <w:br/>
        <w:t>деп жамандап отырсың. Жазушылар одағының екінші</w:t>
        <w:br/>
        <w:t>хатшысы болсаң да, жазушыларды әлі білмейді екенсің.</w:t>
        <w:br/>
        <w:t>Таңырқай қарады.</w:t>
        <w:br/>
        <w:t>- Қазір оған көзіңді жеткіземін.</w:t>
        <w:br/>
        <w:t>Мына шал не айтар екен деп Сәуірбек сабыр сақ-</w:t>
        <w:br/>
        <w:t>тап, үндемей отыр.</w:t>
        <w:br/>
        <w:t>- Бір нәрсеге түсінбей келіпсің, шырағым. Шын</w:t>
        <w:br/>
        <w:t>мәнінде сен Жазушылар одағының бірінші хатшысы»</w:t>
        <w:br/>
        <w:t>сың. Әнуар көбіне сапарда. Осы кезге дейін ойланбай</w:t>
        <w:br/>
        <w:t>жүр екенсің...</w:t>
        <w:br/>
        <w:t>Не айтар екен деп Шерхан да үнсіз қалды.</w:t>
        <w:br/>
        <w:t>- Әй, хатшы болғаныңа қанша уақыт?</w:t>
        <w:br/>
        <w:t>Екі жылдан асты ғой.</w:t>
        <w:br/>
        <w:t>қарсымыз. Кремльді де бұзамыз, -- деп шолақ белсен-</w:t>
        <w:br/>
        <w:t>ділер шатақ шығарған. Оны білісімен В. И. Ленин</w:t>
        <w:br/>
        <w:t>Орталық Комитет пен Министрлер Кеңесінің мәжілісін</w:t>
        <w:br/>
        <w:t>шақырып:</w:t>
        <w:br/>
        <w:t>- Бейбастыққа жол берілмесін. Ескерткіштер, шір-</w:t>
        <w:br/>
        <w:t>кеулер -- скульпторлық өнердің жоғары туындылары,</w:t>
        <w:br/>
        <w:t>Россия тарихының құжаттары. Оларға қол тигізуге</w:t>
        <w:br/>
        <w:t>болмайды, - дсп указ шығарады. Сөйтіп Петр Бірін-</w:t>
        <w:br/>
        <w:t>шінің ескерткішін, күллі шіркеулерді, Кремльді аман</w:t>
        <w:br/>
        <w:t>сақтап қалады.</w:t>
        <w:br/>
        <w:t>Бір өкініштісі, указға дейін шолақ белсенділер біраз</w:t>
        <w:br/>
        <w:t>нәрсені бүлдіріп те үлгерген еді. Мысалы, біздің</w:t>
        <w:br/>
        <w:t>Түркістандағы Қожа Ахмет Иассауи мешітінің кірпішіне</w:t>
        <w:br/>
        <w:t>қызығып, үйлеріне тасығандар болған. Бұл хабарды</w:t>
        <w:br/>
        <w:t>Тұрар Рысқұлов Ленинге жеткізеді.</w:t>
      </w:r>
    </w:p>
    <w:p>
      <w:r>
        <w:t>- Тездетіп қайта қалпына келтіріңдер, - деп, со-</w:t>
        <w:br/>
        <w:t>вет өкіметінің кедейлігіне қарамастан қаржы бөлген.</w:t>
        <w:br/>
        <w:t>Тараз қаласындағы Қарахан Мавзолейінің қасында</w:t>
        <w:br/>
        <w:t>кіші мавзолей болған. Оны коллективтендіру кезінде</w:t>
        <w:br/>
        <w:t>астық қоймасына айналдырып, кейіннен бұзып, кірпіш-</w:t>
        <w:br/>
        <w:t>терін тасып кеткен. Мұндай мысалдар, өкінішке орай,</w:t>
        <w:br/>
        <w:t>аз емес.</w:t>
        <w:br/>
        <w:t>БІЗ ӘЛІ ЕНЖАРМЫЗ</w:t>
        <w:br/>
        <w:t>- Әділін айтайын, қарағым, кейбір халықтың мақ-</w:t>
        <w:br/>
        <w:t>таулы деген дастандары біздің бір дастанымыздың тар-</w:t>
        <w:br/>
        <w:t>мағына тең келе алмайды, - деп бастады сөзін Бау-</w:t>
        <w:br/>
        <w:t>кең жігерлене. -- Ең үлкен байлық не деп сұрақ қой.</w:t>
        <w:br/>
        <w:t>- Ең үлкен байлық не?</w:t>
        <w:br/>
        <w:t>- Ең үлкен байлық алтын да, күміс те, меруерт</w:t>
        <w:br/>
        <w:t>те емес, ең үлкен байлық - тіл. Әй, шырағым, адам-</w:t>
        <w:br/>
        <w:t>дар түгілі айуапдардың да тілі бар. Бірақ біз оны</w:t>
        <w:br/>
        <w:t>түсінбейміз. Айундарда ынтымақ та, билік те бар. Әри-</w:t>
        <w:br/>
        <w:t>не, ол өз тәртіптері бойынша өзгеше ынтымақ, өзге-</w:t>
        <w:br/>
        <w:t>ше билік.</w:t>
        <w:br/>
        <w:t>Менің бірнеше тілден хабарым бар. Филолог бол-</w:t>
        <w:br/>
        <w:t>масам да, қазақ тілін, шүкір, білемін. Орыс тілін әрі-</w:t>
        <w:br/>
        <w:t>беріден кейін орыстардап кем білмеймін. Шет ел</w:t>
        <w:br/>
        <w:t>тілдерінің шет жағасынан хабардармын. Соларды са-</w:t>
        <w:br/>
        <w:t>лыстырып отырсам, біздің қазақ тілі бай екен. Түсіне-</w:t>
        <w:br/>
        <w:t>місің, бай екен. Сенбесең, бір ғана Абайдың тіліне</w:t>
        <w:br/>
        <w:t>жүгініп кор.</w:t>
        <w:br/>
        <w:t>223</w:t>
        <w:br/>
        <w:t>- Полковник, сіздің майдандағы ерлігіңізді білеміз.</w:t>
        <w:br/>
        <w:t>Бүгін менімен сайысуға қалайсыз? - деді, мені не дер</w:t>
        <w:br/>
        <w:t>екен деп намысыма тие сөйлеп. Елдің бәрі таң қалып,</w:t>
        <w:br/>
        <w:t>қарап қалды. Ішімнен «намысыма тиіп тұр-ау» деп</w:t>
        <w:br/>
        <w:t>шамданып:</w:t>
        <w:br/>
        <w:t>- Сіз орыс емессіз ғой! - дедім қатты дауыстап.</w:t>
        <w:br/>
        <w:t>Ел енді шатақ шығады деп таң қалып қарады.</w:t>
        <w:br/>
        <w:t>-- Неге?</w:t>
        <w:br/>
        <w:t>- Сіз, меніңше, уграфинсіз. - Ел таң қалып түр.</w:t>
        <w:br/>
        <w:t>Николай:</w:t>
        <w:br/>
        <w:t>- Ол рас, менің әкем - карел, шешем - орыс. Пол-</w:t>
        <w:br/>
        <w:t>ковник дұрыс тапты, - деді. Ел тағы таң қалды.</w:t>
        <w:br/>
        <w:t>- Мен сізбен бір шарт бойынша ойнаймын, - деп</w:t>
        <w:br/>
        <w:t>жоғарыдағы шартымды айттым.</w:t>
        <w:br/>
        <w:t>Жоқ, мұныңыз американдық шарт. Мен келіс-</w:t>
        <w:br/>
        <w:t>пеймін.</w:t>
        <w:br/>
        <w:t>- Онда мен сізбен ойнамаймын.</w:t>
      </w:r>
    </w:p>
    <w:p>
      <w:r>
        <w:t>Кәмеш бір шетте қиналып түр.</w:t>
        <w:br/>
        <w:t>- Ой, мынау Алматыда тыныш жүріп, осында өнер</w:t>
        <w:br/>
        <w:t>корсстпек пе? - деп қорықса ксрек байғүс. Мына</w:t>
        <w:br/>
        <w:t>шетте Вучетич тұр екен. Қасыма кеп:</w:t>
        <w:br/>
        <w:t>- Бауыржан, кесірленбей ойна. Мен саған жанкүйер</w:t>
        <w:br/>
        <w:t>болам, - деді.</w:t>
        <w:br/>
        <w:t>Ойнаңыз, - деді ел де шулап. Қол жарыстыр-</w:t>
        <w:br/>
        <w:t>мақ болып таяқты лақтырып тастадым. Мен үстінен</w:t>
        <w:br/>
        <w:t>шықтым. Сол бүйірден ентелей тиісін, топ шардың</w:t>
        <w:br/>
        <w:t>быт-шытын шығардым.</w:t>
        <w:br/>
        <w:t>-- Алыңыз?</w:t>
        <w:br/>
        <w:t>- Жомарттық жасасаңыз, қарсы емеспін, - деп ол</w:t>
        <w:br/>
        <w:t>бірден үш шар алды. Кәмеш те, Вучетич те сұп-сұр.</w:t>
        <w:br/>
        <w:t>Өзім де ішімнен не болар екен деп қауіптеніп қал-</w:t>
        <w:br/>
        <w:t>дым. Асаңов төртінші шарды алды.</w:t>
        <w:br/>
        <w:t>- Полковник, менде төрт, сізде бір шар жоқ. Жарты</w:t>
        <w:br/>
        <w:t>партия ойнадық, - деп ыржиып, кекетіп күлді. Кә-</w:t>
        <w:br/>
        <w:t>меш дірілдеп тұр</w:t>
        <w:br/>
        <w:t>- Асанов, байқаймын, сіз арифметиканы білмей-</w:t>
        <w:br/>
        <w:t>ді екенсіз, - дедім. Ол сұп-сұр болып, ашуланып</w:t>
        <w:br/>
        <w:t>қалды.</w:t>
        <w:br/>
        <w:t>- Қалайынша арифметиканы білмеймін. Ха-ха-ха.</w:t>
        <w:br/>
        <w:t>Мен ашуланбай:</w:t>
        <w:br/>
        <w:t>- Арифметика заңы бойынша төрт сегіз емес</w:t>
        <w:br/>
        <w:t>қой, - дедім. Ел қыран күлкі. Асанов мақтанба деп</w:t>
        <w:br/>
        <w:t>кекеткеніме, жарылып кете жаздады. Бір қолдан қата-</w:t>
        <w:br/>
        <w:t>рынан үш шар салдым. Оныкі алтау, менікі үшеу. Сәл-</w:t>
        <w:br/>
        <w:t>238</w:t>
        <w:br/>
        <w:t>Біз сендерден көп қазынамызды (Ахмет Байтұрсы-</w:t>
        <w:br/>
        <w:t>новтың, Мағжан Жұмабаевтың, Міржақып Дулатовтың,</w:t>
        <w:br/>
        <w:t>Жүсіпбек Аймауытовтың, Смағұл Садуақасовтың, т. 6.</w:t>
        <w:br/>
        <w:t>кітаптарын) жасырып тастадық. Бұл - үлкен қиянат.</w:t>
        <w:br/>
        <w:t>Әсіресе, бізде табиғат құбылыстарын, ар-намыс, адам-</w:t>
        <w:br/>
        <w:t>гершілік сырын бейнелеген образды сөздер коп. Бұлар</w:t>
        <w:br/>
        <w:t>басқа түрік тектес халықтарда жоқ дей алмаймын, бар,</w:t>
        <w:br/>
        <w:t>бірақ аз.</w:t>
        <w:br/>
        <w:t>Біздің тіліміз, әрине, бүгінгісін емес, бұрынғысын</w:t>
        <w:br/>
        <w:t>айтып отырмын, бай болғаны соншалық, мифтік, тіпті</w:t>
        <w:br/>
        <w:t>космостық биікке көтеріле алған. Сенбесең, фолькло-</w:t>
        <w:br/>
        <w:t>рымыздың, батырлық эпостарымыздың тілін басқа ха-</w:t>
        <w:br/>
        <w:t>лықтардың ауыз әдебиеті тілімен салыстыр, тексер.</w:t>
        <w:br/>
        <w:t>Мынау алжыған шал оттап отыр десең, дей бер. Бір</w:t>
        <w:br/>
        <w:t>өкініштісі, біз осы бай тілімізді соңғы кезде құртып,</w:t>
        <w:br/>
        <w:t>бүлдіріп бара жатырмыз.</w:t>
        <w:br/>
        <w:t>Моңғолдар қазақтан өте ерте қалыптасқан халық.</w:t>
      </w:r>
    </w:p>
    <w:p>
      <w:r>
        <w:t>Әрі-беріден кейін олар да фольклор, тіл байлығы жа-</w:t>
        <w:br/>
        <w:t>ғынан бізден кейін қалып қояды.</w:t>
        <w:br/>
        <w:t>Әрине, мен қытайды білмеймін, мүмкін, олардың тілі</w:t>
        <w:br/>
        <w:t>бізден озық та шығар. Ал өзбек, қырғыз, қарақалпақ,</w:t>
        <w:br/>
        <w:t>түрікмен халықтарымен туысқанбыз ғой, олардың тіліне</w:t>
        <w:br/>
        <w:t>қарағанда біздің тіл - бай. Қырғыздың «Манасы», әри-</w:t>
        <w:br/>
        <w:t>не, даңқты туынды. Мұны мойындаймыз. Бізде «Ма-</w:t>
        <w:br/>
        <w:t>нас» жоқ. Бірақ та қырғыздар «Манастан» кейін жөнді</w:t>
        <w:br/>
        <w:t>шығарма жасай алмады. Мұның сыры неде десеңші?</w:t>
        <w:br/>
        <w:t>Менің ойымша, мұның сыры ақындық ойлауға бай-</w:t>
        <w:br/>
        <w:t>ланысты. Айға қол созбаған ақын - ақын емес.</w:t>
        <w:br/>
        <w:t>Баукең езу тарта сөйледі.</w:t>
        <w:br/>
        <w:t>- Оның созған қолы айға жете ме, жетпей ме, ол</w:t>
        <w:br/>
        <w:t>өз алдына мәселе. Біздің әдебиетіміздің, мәдениетіміздің</w:t>
        <w:br/>
        <w:t>іргетасын қалаушы - халық фольклорының авторла-</w:t>
        <w:br/>
        <w:t>ры айға қолын соза білгендер. Бұл жағынан, басқа-</w:t>
        <w:br/>
        <w:t>Ларды айтпай-ақ қояйын, біз түрік тектес халықтар</w:t>
        <w:br/>
        <w:t>ішінде бірінші орын аламыз. Үлкен кемшілігіміз, мо-</w:t>
        <w:br/>
        <w:t>йындауымыз керек, асыл қазыналарымызды басқа</w:t>
        <w:br/>
        <w:t>тілдерге келістіріп аудара алмай жүрміз. Тіпті оған мән</w:t>
        <w:br/>
        <w:t>беріп те отырған жоқпыз.</w:t>
        <w:br/>
        <w:t>Араб әлемі - ұлы әлем. Фольклорымыздың інжу-</w:t>
        <w:br/>
        <w:t>маржанын араб тіліне аудара алсақ, ғажап болар еді.</w:t>
        <w:br/>
        <w:t>Ең қайғылысы, мұны ойлап, тер төгіп жүрген ешкім</w:t>
        <w:br/>
        <w:t>жоқ. Себебі сауатсызбыз. Мысалы, кез келген батыр-</w:t>
        <w:br/>
        <w:t>лар жырын орыс тіліне дұрыс аударсақ, қандай халық</w:t>
        <w:br/>
        <w:t>екенімізді терең танытар едік.</w:t>
        <w:br/>
        <w:t>224</w:t>
        <w:br/>
        <w:t>деп кейін екеуміз де бір-бірден шар салдық. Қуып жету</w:t>
        <w:br/>
        <w:t>қиын. Асанов:</w:t>
        <w:br/>
        <w:t>- Ескертем, маған соңғы бір шар ғана керек, -</w:t>
        <w:br/>
        <w:t>деп ашуланып, столды жағалап жүр.</w:t>
        <w:br/>
        <w:t>-- Асанов, есіңізде болсын, жеті сегіз емес, - дедім.</w:t>
        <w:br/>
        <w:t>Ел тағы күлді. Асанов жынданып кете жаздады.</w:t>
        <w:br/>
        <w:t>Қолы дірілдеп, ашуланшақ кісі екен, соңғы шар-</w:t>
        <w:br/>
        <w:t>ды түсіре алмастан қиналып жүр. Мен сарт-сұрт</w:t>
        <w:br/>
        <w:t>еткізіп, қуып жеттім. Ой бір он бес минөт әуре-</w:t>
        <w:br/>
        <w:t>лендік. Манағыдай көп шар жоқ. Еркін таңдай ал-</w:t>
        <w:br/>
        <w:t>майсың.</w:t>
        <w:br/>
        <w:t>Баукең қалай көздегенін қағазға сызып көрсетті.</w:t>
        <w:br/>
        <w:t>Мынау бильярд столы. Екі шар екі жақта. Қалай ұру</w:t>
        <w:br/>
        <w:t>керек? Егер мына бүйірінен дәл тигізсең, торға түсуі</w:t>
        <w:br/>
        <w:t>мүмкін. Тигізе алмасаң, жеңіс жоқ.</w:t>
        <w:br/>
        <w:t>Не керек үзақ көздедім.</w:t>
        <w:br/>
        <w:t>- Ұр!</w:t>
        <w:br/>
        <w:t>-- Асанов, сабыр сақтаңыз.</w:t>
      </w:r>
    </w:p>
    <w:p>
      <w:r>
        <w:t>Жүрт езулерін жиғанша сарт еткізген едім, шар тор-</w:t>
        <w:br/>
        <w:t>ға күмп берді. Ел ду күліп, қол шапалақтап жіберді.</w:t>
        <w:br/>
        <w:t>Кәмештің де реңі кіріп, күлім қақты. Өзім де рахат-</w:t>
        <w:br/>
        <w:t>танып қалдым. Асанов сұп-сүр боп кетті.</w:t>
        <w:br/>
        <w:t>- Кешіріңіз, Асанов, мұндай жағдайда Наполеон да</w:t>
        <w:br/>
        <w:t>тізе бүгеді, - деп едім, ел тағы ду күлді.</w:t>
        <w:br/>
        <w:t>- Келіңіз, Момышұлы, тағы ойнайық?</w:t>
        <w:br/>
        <w:t>- Мен өзімді Москваның жеңімпазымын деп біле-</w:t>
        <w:br/>
        <w:t>мін. Сол себепті сізбен ойнамаймын, - дедім. Ел бұрын-</w:t>
        <w:br/>
        <w:t>ғысынан да мәз боп күлді. Асанов сұп-сұр.</w:t>
        <w:br/>
        <w:t>- Жарайсың, Бауыржан інім, - деп Вучетич ар-</w:t>
        <w:br/>
        <w:t>қамнан қақты.</w:t>
        <w:br/>
        <w:t>- Е, Евгений Викторович, сіз өзіңіз қалайсыз? -</w:t>
        <w:br/>
        <w:t>деп едім, екі қолын бірдей көтерді.</w:t>
        <w:br/>
        <w:t>- Жүр, саған жұмыс істеу керек, - деп Кәмеш қол-</w:t>
        <w:br/>
        <w:t>тықтап, бөлмеме алып кетті.</w:t>
        <w:br/>
        <w:t>Асановтың торт күні қалған екен, жеңіліс күйігіне</w:t>
        <w:br/>
        <w:t>шыдай алмай, ертесіне шипажайдан кетіп тыныпты. Со-</w:t>
        <w:br/>
        <w:t>дан «Момышұлы чемпионды Малеевкіден қуды» де-</w:t>
        <w:br/>
        <w:t>ген соз шықты.</w:t>
        <w:br/>
        <w:t>Кешкілік мезгіл. Вучетич біздің тамақтанатын столға</w:t>
        <w:br/>
        <w:t>келді. Профессор Ветчин менімен бір столда отыр еді.</w:t>
        <w:br/>
        <w:t>Вучетичтің қолында коньягі бар.</w:t>
        <w:br/>
        <w:t>- Мен кеше бүл кісінің ойынына куә болдым, -</w:t>
        <w:br/>
        <w:t>деді профессорға қарап. - Ойпырмай Асанов сондай</w:t>
        <w:br/>
        <w:t>кесепат, жалғыз жеңімпаз менмін деп елді менсінбеуші</w:t>
        <w:br/>
        <w:t>239</w:t>
        <w:br/>
        <w:t>БИЛЬЯРД СТОЛЫНДАҒЫ ЖЕКПЕ-ЖЕК</w:t>
        <w:br/>
        <w:t>- Саған ССРО Ғылым академиясынан Қанекеңнің</w:t>
        <w:br/>
        <w:t>(Қаныш Имантайұлының) Вера Павловна екеумізге</w:t>
        <w:br/>
        <w:t>Кавказдың бір шипажайына жолдама алып бергенін</w:t>
        <w:br/>
        <w:t>айтып па едім?</w:t>
        <w:br/>
        <w:t>- Жоқ.</w:t>
        <w:br/>
        <w:t>-- Е, онда тыңда. Жап-жаспын, отыз тәрттемін.</w:t>
        <w:br/>
        <w:t>Үстімде әскери киім. Вера Павловна қырықтан жаңа</w:t>
        <w:br/>
        <w:t>асқан. Қанекең әперген жолдамамен Кавказға демалуға</w:t>
        <w:br/>
        <w:t>бардық. Алғаш Вера Павловнаны көргенде:</w:t>
        <w:br/>
        <w:t>- Мынаған не жоқ, құдай-ау, - деп академиктер</w:t>
        <w:br/>
        <w:t>кішкене шамданып қалды. Екеумізге екі бөлме тиген.</w:t>
        <w:br/>
        <w:t>Дәлізіміз бір. Кеш бата салысымен Вера маған келеді.</w:t>
        <w:br/>
        <w:t>Машина дайын. Минеральды суға барамыз. Тамағы</w:t>
        <w:br/>
        <w:t>жақсы. Өңшең атақтылар таңырқай қарайды. Вера Пав-</w:t>
        <w:br/>
        <w:t>ловнаның жағдайы қиын бола бастады.</w:t>
        <w:br/>
        <w:t>- Қой, бүйткен болмас, жұрттан жасырынбайық, -</w:t>
      </w:r>
    </w:p>
    <w:p>
      <w:r>
        <w:t>деп шештік.</w:t>
        <w:br/>
        <w:t>Мен бильярдты жақсы ойнайтын кісімін. Жақсы ой-</w:t>
        <w:br/>
        <w:t>наймын деп оны құмарға айналдырып жібергендер де</w:t>
        <w:br/>
        <w:t>бар. Кейбір оңбағандар ақша тігіп ойнайды. Мен еш-</w:t>
        <w:br/>
        <w:t>уақытта ондайға барған емеспін. Ал жақсы ойнайты-</w:t>
        <w:br/>
        <w:t>ным рас. Нгге жақсы ойнайсың, неге мақтанып отыр-</w:t>
        <w:br/>
        <w:t>сың, алжыған шал деп сұрақ қойсаңшы?</w:t>
        <w:br/>
        <w:t>- Неге жақсы ойнайсыз?</w:t>
        <w:br/>
        <w:t>- Мен әскери жағынан артиллеристпін. Артилле-</w:t>
        <w:br/>
        <w:t>рия деген жатқан математика. Бір снарядты ату үшін</w:t>
        <w:br/>
        <w:t>қай жерге қалай түседі деп есептейсің.</w:t>
        <w:br/>
        <w:t>Әскери адамдардың ішінде математиканы артиллерис-</w:t>
        <w:br/>
        <w:t>тер жақсы біледі. Бильярдтың шары доп-домалақ қой.</w:t>
        <w:br/>
        <w:t>Соны ұяға қалай түсіремін дсп ойлану керек. Бір мил-</w:t>
        <w:br/>
        <w:t>лиметр қателессең, шар ұяға түспейді. Бір миллеметр</w:t>
        <w:br/>
        <w:t>қателесіп бұйрық берсең, атқан снарядың жау төбесіне</w:t>
        <w:br/>
        <w:t>жоламайды. Білсең, менің бір мектебім осындай...</w:t>
        <w:br/>
        <w:t>Шипажайда екі үлкен бильярд столы бар екен. Кей-</w:t>
        <w:br/>
        <w:t>де соған барамын. Бірде Вера Индер деген ақын қатын-</w:t>
        <w:br/>
        <w:t>ның профессор күйеуі, жасы жетпістерде-ау шамасы,</w:t>
        <w:br/>
        <w:t>бильярдты жақсы ойнайды екен, сірә мені сынағысы</w:t>
        <w:br/>
        <w:t>келсе керек:</w:t>
        <w:br/>
        <w:t>- Полковник, неге екеумізге ең құрығанда бір</w:t>
        <w:br/>
        <w:t>партия ойнамасқа? - деп кекетіп сөйледі. Вера Пав-</w:t>
        <w:br/>
        <w:t>ловна сұп-сұр болып кетті. Мені ұтылып қалады деп</w:t>
        <w:br/>
        <w:t>ойласа керек.</w:t>
        <w:br/>
        <w:t>234</w:t>
        <w:br/>
        <w:t>- Енді осы уақытқа дейін байқамапсың ғой. Жа-</w:t>
        <w:br/>
        <w:t>зушылар одағында мүшелік билеті барлардың бәрі:</w:t>
        <w:br/>
        <w:t>«Мен сенен кем емеспін, сен жазушы болсаң, мен де</w:t>
        <w:br/>
        <w:t>жазушымың. Сен түсінбегенді мен түсінем. Мұхтар</w:t>
        <w:br/>
        <w:t>Әуезов өз алдына, басқалардан кем емеспін. Сен бай-</w:t>
        <w:br/>
        <w:t>қамай жүрсің, менең түбінде кемеңгер адам шығады.</w:t>
        <w:br/>
        <w:t>Саған қарағанда, мен мол түсінемін. Сенің орның менің</w:t>
        <w:br/>
        <w:t>орным еді, - деп жүр. Соны әлі байқамағансың ба?</w:t>
        <w:br/>
        <w:t>Олардың бәрі - «классик». Сен олардың қасында</w:t>
        <w:br/>
        <w:t>кімсің, жолдас Мұртазаев?</w:t>
        <w:br/>
        <w:t>Шерхан да, Сәуірбек те күліп жіберді.</w:t>
        <w:br/>
        <w:t>- Әнуар көбіне сапарда. Екі тізгін бір шылбыр сенің</w:t>
        <w:br/>
        <w:t>қолыңда. Өз адамдарыңды түсінбегенде, кімді түсінесің?</w:t>
        <w:br/>
        <w:t>Екеуі де маған қызыға қарады.</w:t>
        <w:br/>
        <w:t>- Мына шал оттауын қашан қояды деп отырсың-</w:t>
        <w:br/>
        <w:t>дар ғой. Оны түсінем. Қысқартайын. Образды айтқанда,</w:t>
        <w:br/>
        <w:t>екі үлкен әскери бір әскери бастықтың алдына барып-</w:t>
        <w:br/>
        <w:t>ты. Екеуінің де түрі өрт сөндіргендей. Бір-бірімен қас-</w:t>
        <w:br/>
        <w:t>тасып, бір-бірін жеңе алмай, үлкен бастықтың алды-</w:t>
        <w:br/>
        <w:t>на келіп отыр.</w:t>
        <w:br/>
        <w:t>- Ал не боп қалды?</w:t>
      </w:r>
    </w:p>
    <w:p>
      <w:r>
        <w:t>Екеудің біреуі:</w:t>
        <w:br/>
        <w:t>- Мынау өзін өзі Наполеонмын дейді. Жоқ, сен</w:t>
        <w:br/>
        <w:t>емессің, мен Наполеонмын дедім.</w:t>
        <w:br/>
        <w:t>- Шынында, менің Наполеон екенім өтірік емес, -</w:t>
        <w:br/>
        <w:t>деді екіншісі.</w:t>
        <w:br/>
        <w:t>Үлкен бастық сөздерін тыңдап отырып, екеуіне ұзақ</w:t>
        <w:br/>
        <w:t>тесіле қарап:</w:t>
        <w:br/>
        <w:t>- Екеуің де оттайсыңдар, екеуің де Наполеон</w:t>
        <w:br/>
        <w:t>емессің, мен Наполеонмын депті. Шерхан қарағым,</w:t>
        <w:br/>
        <w:t>сонда қайсысы Наполеон, айтып берші? - дедім.</w:t>
        <w:br/>
        <w:t>Сәуірбек дауыстап күліп жіберді. Шерхан төмен қарап</w:t>
        <w:br/>
        <w:t>үндемеді.</w:t>
        <w:br/>
        <w:t>- Ал, шырағым, ойымды қорытайын. Саған кел-</w:t>
        <w:br/>
        <w:t>ген жазушылар мен Ңаполеонмын. деп келеді. Сен олар-</w:t>
        <w:br/>
        <w:t>ға мен Наполеонмын деп айқайлайсың, - деп ем,</w:t>
        <w:br/>
        <w:t>Сәуірбек ішегі қатып күлді.</w:t>
        <w:br/>
        <w:t>- Қайсың Наполеон екеніңді құдай біледі. Біздің</w:t>
        <w:br/>
        <w:t>жазушылар одағында үш Наполеон бар.</w:t>
        <w:br/>
        <w:t>Шерхан да түсініп, күліп жіберді.</w:t>
        <w:br/>
        <w:t>Баукең қабағын шытып, көңілсіздене:</w:t>
        <w:br/>
        <w:t>- Мұны нс үшін айтып отырмын? - деді маған</w:t>
        <w:br/>
        <w:t>сынай қарап. Қапелімде не дерімді білмей, күмілжіп,</w:t>
        <w:br/>
        <w:t>үндей алмадым.</w:t>
        <w:br/>
        <w:t>227</w:t>
        <w:br/>
        <w:t>ған екен, кайтесіз? Алдыңыздан өтіп отырмын», - дер</w:t>
        <w:br/>
        <w:t>едім. Сенің кокейіңді тесіп бара жатқан Кенекеңнің</w:t>
        <w:br/>
        <w:t>қызы емес, атағы. Соны баспалдақ етіп, қызметтен</w:t>
        <w:br/>
        <w:t>өспексің ғой. Бұл, ақылың болса, өсу емес, өшу! Атағы</w:t>
        <w:br/>
        <w:t>не лауазымы жоғары кісінің қызын алып, не ұлына</w:t>
        <w:br/>
        <w:t>күйеуге шығып, лауазымға жетемін деу - нағыз бей-</w:t>
        <w:br/>
        <w:t>шаралық! - деп ұрыстым.</w:t>
        <w:br/>
        <w:t>Осыған сыбайлас екінші мысал. Үйге Қазақстан</w:t>
        <w:br/>
        <w:t>Компартиясы Орталық Комитеті мәдениет бөлімінің</w:t>
        <w:br/>
        <w:t>меңгерушісі Есенәлиев телефон соғыпты. Оны мына</w:t>
        <w:br/>
        <w:t>жеңгең айтты. Жамбыл обкомының хатшысы хабарла-</w:t>
        <w:br/>
        <w:t>сыпты. «Осылай, Бауыржан Момышұлының хал-жайын</w:t>
        <w:br/>
        <w:t>білейік, облысымызға шақырсақ деп едік», - дейді.</w:t>
        <w:br/>
        <w:t>Бөлім меңгеруші соны айтып, менімен ақылдаспақ</w:t>
        <w:br/>
        <w:t>екен.</w:t>
        <w:br/>
        <w:t>Мына жеңгең сөздің астары, тысы дегенді түсінбей:</w:t>
        <w:br/>
        <w:t>Ол кісі сырқаттанып жатыр, - депті. Енді об-</w:t>
        <w:br/>
        <w:t>комдағылардың:</w:t>
        <w:br/>
        <w:t>- Телефон соғып едік, сырқат дейді, - деп бұлта-</w:t>
        <w:br/>
        <w:t>рып кетуіне дәлел бар. Үйде жоқ болсам бір сәрі,</w:t>
      </w:r>
    </w:p>
    <w:p>
      <w:r>
        <w:t>бөлмемде жатырмын ғой. «Бауке, өзің сөйлес» - десе,</w:t>
        <w:br/>
        <w:t>несі кетті? Бүл жеңгең бәле болды. Жазушылар ода-</w:t>
        <w:br/>
        <w:t>ғына да маза бермейді екен.</w:t>
        <w:br/>
        <w:t>- Әй, сен менің ісіме араласпасаңшы, өзім осын-</w:t>
        <w:br/>
        <w:t>дамын ғой, - десем:</w:t>
        <w:br/>
        <w:t>- Мен қашан араласыппын, - деп мойындамай,</w:t>
        <w:br/>
        <w:t>дау соғады. Өзі ойланбайды екен. Әсіресе, Қазақстан</w:t>
        <w:br/>
        <w:t>Компартиясы Орталық Комитеті мәдениет бөлімінің</w:t>
        <w:br/>
        <w:t>меңгерушісіне менің атымнан жауап бергеніне қатты</w:t>
        <w:br/>
        <w:t>ренжіп қалдым. Біріншіден, мұны емес, мені шақы-</w:t>
        <w:br/>
        <w:t>рып отыр ғой. Олар менімен сөйлескісі келеді. Ал бұл...</w:t>
        <w:br/>
        <w:t>Жақсы әйел ешуақытта еркектің жұмысына араласпай-</w:t>
        <w:br/>
        <w:t>Мойнында бас па әлде тас па, түсінбей-ақ қой-</w:t>
        <w:br/>
        <w:t>ДЫМ...</w:t>
        <w:br/>
        <w:t>Баукең темекі тарта отырып:</w:t>
        <w:br/>
        <w:t>- Образ деген нәрсе, қарағым, жоғарыда мен айт-</w:t>
        <w:br/>
        <w:t>қан эпизодтардан жасалады, - деді ойлана. - Ол</w:t>
        <w:br/>
        <w:t>көшірумен жасалмайды. Егер көшірумен жасалса, тілші</w:t>
        <w:br/>
        <w:t>біткендердің бәрі классик болар еді. Жазушы тыңдай,</w:t>
        <w:br/>
        <w:t>тыңдағанын түсіне, түсінгенін қорыта білуі керек. Тілші</w:t>
        <w:br/>
        <w:t>мен жазушының айырмасы осында жатыр. Кейбір жа-</w:t>
        <w:br/>
        <w:t>зушы бір образды жасау үшін кемінде үш-төрт ай</w:t>
        <w:br/>
        <w:t>әңгімелесіп, зерттейді. Кейде ол үш-төрт ай ішінде үш-</w:t>
        <w:br/>
        <w:t>төрт жол жаза алмауы мүмкін. Ал тілші «бүйтіп айт-</w:t>
        <w:br/>
        <w:t>230</w:t>
        <w:br/>
        <w:t>құралдарым болатын. Оны соғыс кезінде табу қиын еді.</w:t>
        <w:br/>
        <w:t>Артиллеристерге қалай көздеп атуды қағазға сызып</w:t>
        <w:br/>
        <w:t>көрсетіп, кеңес беретінмін. Карта бойынша да олше-</w:t>
        <w:br/>
        <w:t>тетінмін. Они с удовольствием у меня учились. Со-</w:t>
        <w:br/>
        <w:t>дан олар меңі жақсы көретін. «На дальних подступах»</w:t>
        <w:br/>
        <w:t>деген кітабында Снегин мен туралы әңгімелеп, ұста-</w:t>
        <w:br/>
        <w:t>зым еді деп жазды.</w:t>
        <w:br/>
        <w:t>Курганов - патша мектебінің артиллерисі, қазір</w:t>
        <w:br/>
        <w:t>Ташкенттс тұрады. Әлі күнге дейін маған ризалықпен</w:t>
        <w:br/>
        <w:t>қарайды. Қатыным, балаларыммен үйіне барғанымда</w:t>
        <w:br/>
        <w:t>жіберместен екі күн қонақ етті.</w:t>
        <w:br/>
        <w:t>Бұларды еске алу себебім, жинақтап айтқанда, менің</w:t>
        <w:br/>
        <w:t>ұстаздарым - жауынгер жолдастарым. Қарым-қатынас -</w:t>
        <w:br/>
        <w:t>сабақ. Бірде болмаса бірде үйренесің ғой. Олар - менің</w:t>
        <w:br/>
        <w:t>мектебім, өмірбаяным.</w:t>
        <w:br/>
        <w:t>Бір жиналыста сөйлеп тұрып:</w:t>
        <w:br/>
        <w:t>- Не только я вам командую, учу, но я и у вас</w:t>
        <w:br/>
        <w:t>учусь. Сіздер менің үстаздарымсыздар, -- дегенімде сол-</w:t>
        <w:br/>
        <w:t>даттар қатты риза болып қуанған еді. Надо уметь учить-</w:t>
        <w:br/>
        <w:t>ся у подчиненных.</w:t>
        <w:br/>
        <w:t>Қатардағы солдатқа:</w:t>
        <w:br/>
        <w:t>- Мына жерде неге бүйтіп қалдың? - десең, ол</w:t>
        <w:br/>
        <w:t>себебін айтады. Неге десең, оның көрген қиыншы-</w:t>
      </w:r>
    </w:p>
    <w:p>
      <w:r>
        <w:t>лығын мен көрген жоқпын. Солдаттың түрінен, ойы-</w:t>
        <w:br/>
        <w:t>нан, сөзінен жағдайды біліп, сол бойынша да шешім</w:t>
        <w:br/>
        <w:t>қабылдаймыз. Менің полкім - менің академиям дейті-</w:t>
        <w:br/>
        <w:t>нім сол.</w:t>
        <w:br/>
        <w:t>Біздегі бір үлкен кемшілік - кейбір үлкен коман-</w:t>
        <w:br/>
        <w:t>дирлер солдаттан үйренуді ар көреді. Тапсырма дұрыс</w:t>
        <w:br/>
        <w:t>берілмесе, орындалмайды ғой. Әлде орындала ма?</w:t>
        <w:br/>
        <w:t>- Орындалмайды.</w:t>
        <w:br/>
        <w:t>- Дұрыс. Солдат байғұстар барын салып ұмтылса</w:t>
        <w:br/>
        <w:t>да, құр бұйрықтан ештеңе шықпайды. Бұған кім</w:t>
        <w:br/>
        <w:t>кінәлі? Бес саусақ бірдей емес дегендей, командирлер</w:t>
        <w:br/>
        <w:t>де әр түрлі.</w:t>
        <w:br/>
        <w:t>Командир барлық бөлмеде не бар деп ойланса, сол-</w:t>
        <w:br/>
        <w:t>дат бір шифоньердің ішінде не бар деп ойлайды.</w:t>
        <w:br/>
        <w:t>Командирдің осылай істе дейтіні содан. Әркімнің сы-</w:t>
        <w:br/>
        <w:t>бағасы, сатысы, орны бар.</w:t>
        <w:br/>
        <w:t>Кадрларды іріктеу, орналастыру деген үлкен іс.</w:t>
        <w:br/>
        <w:t>Кім болса соны жауапты учаскеге бөле бермейсің.</w:t>
        <w:br/>
        <w:t>Кімнің неге бейім екенін бірден байқай алмайсың.</w:t>
        <w:br/>
        <w:t>Ол қиын. Екі аға лейтенант түр, екеуінің де түрі</w:t>
        <w:br/>
        <w:t>жақсы. Қайсысына сенім арту керек. Соғыс ұзақ ой-</w:t>
        <w:br/>
        <w:t>232</w:t>
        <w:br/>
        <w:t>той-домалақтың бәріне, тіпті қонаққа барғанда да та-</w:t>
        <w:br/>
        <w:t>ғып барамын. Бұл менің досым Вучетичтің көзі, - деп</w:t>
        <w:br/>
        <w:t>терең ой құшағына ене, ұзақ үнсіз қалды... Әлден соң:</w:t>
        <w:br/>
        <w:t>- Вучетич екеумізді табыстырып, достастырған би-</w:t>
        <w:br/>
        <w:t>льярд столы жекпе-жегіндегі жеңісім. Түсіндің бе? -</w:t>
        <w:br/>
        <w:t>деді мақтаныш сезіміне бөлене. - Мен қарсыласыма:</w:t>
        <w:br/>
        <w:t>- Егер ұтылсам, ренжімеймін, сіз де ренжімеңіз,</w:t>
        <w:br/>
        <w:t>бір-ақ партия ойнаймын, - деймін. Біздің тұқым кесір</w:t>
        <w:br/>
        <w:t>келеді ғой. Оны білемісін?</w:t>
        <w:br/>
        <w:t>Бильярд ойыны тәртібі бойынша үш партия ой-</w:t>
        <w:br/>
        <w:t>науың керек. Екі рет жеңсең, жеңіс сенікі. Көбіне қар-</w:t>
        <w:br/>
        <w:t>сыласың, жанкүйер жүрт жабылып жүріп үш партия</w:t>
        <w:br/>
        <w:t>ойнауға көндіреді. Екі партия ұтамын, біреуінен ұты-</w:t>
        <w:br/>
        <w:t>Ламын.</w:t>
        <w:br/>
        <w:t>АҚЫЛ МЕН СЕЗІМ</w:t>
        <w:br/>
        <w:t>Дастархан жиналып, Баукеңнің ұйықтайтын бөлмс-</w:t>
        <w:br/>
        <w:t>сіне бардық. Ол кісі төсегіне жантайып, мен креслоға</w:t>
        <w:br/>
        <w:t>жайғастым.</w:t>
        <w:br/>
        <w:t>- Ал, балам, сұрағың болса, ұялмай бер. - Ежелгі</w:t>
        <w:br/>
        <w:t>әдетінше жанарын тік қадап, барлай қарады. Жасқанып.</w:t>
        <w:br/>
        <w:t>үнсіз қалғаннан не пайда деп, батылдана үн қаттым.</w:t>
        <w:br/>
        <w:t>- Ақыл мен сезімді қалай бағалайсыз?</w:t>
        <w:br/>
        <w:t>- Бұл сауалың, қарағым, күрделі сауал, - деді жан-</w:t>
        <w:br/>
        <w:t>тая жатқан күйі көзін жұма ойланып. - Бұған, әри-</w:t>
      </w:r>
    </w:p>
    <w:p>
      <w:r>
        <w:t>не, өмірде жауап көп. Эта целая проблема. Аспаннан</w:t>
        <w:br/>
        <w:t>төрт кітап түсті дейміз ғой. Сонда осылар бар. Сезім</w:t>
        <w:br/>
        <w:t>билеп кетсе, ұялып қаласың, сезіміңді ауыздықтай біл,</w:t>
        <w:br/>
        <w:t>«ашу - дұшпан, ақыл - дос» деген сөз бар. Бүл</w:t>
        <w:br/>
        <w:t>сезіміңе ерік бере берме дсген сөз.</w:t>
        <w:br/>
        <w:t>Будда дінінде «шыдай бергін, ұрса да, соқса да ашу-</w:t>
        <w:br/>
        <w:t>ыңды тоқтат, кейін құдайдан қайтады» дегенге дейін</w:t>
        <w:br/>
        <w:t>барған. Бұл мәселені бір жақты шешу. Меніңше, сезім</w:t>
        <w:br/>
        <w:t>мен ақылдың айырмасы әжептеуір. Екеуін әркім әр түрлі</w:t>
        <w:br/>
        <w:t>түсінеді. Әрі-беріден кейін қазақ коп ойланып, дұрыс</w:t>
        <w:br/>
        <w:t>қорытындыға келгін дейді. Ол оңай емес. Екеуін пар-</w:t>
        <w:br/>
        <w:t>лап жолдас етпесең, ұялып, тіпті қарабет боп қалуың</w:t>
        <w:br/>
        <w:t>мүмкін.</w:t>
        <w:br/>
        <w:t>Сезім ұшқалақ келеді. Әрі-беріден кейін жетпістен</w:t>
        <w:br/>
        <w:t>асып бара жатқан мен кейде сезімімді тежей алмай,</w:t>
        <w:br/>
        <w:t>«ақымақтың ақылы түстен кейін кіреді» деп окініп</w:t>
        <w:br/>
        <w:t>қаламын.</w:t>
        <w:br/>
        <w:t>241</w:t>
        <w:br/>
        <w:t>17146</w:t>
        <w:br/>
        <w:t>лануды қаламайды, жылдамдықты, тез шешім қабыл-</w:t>
        <w:br/>
        <w:t>дағанды қалайды.</w:t>
        <w:br/>
        <w:t>Соғыс - соғыс, жай өмірдің озінде кейде орындау-</w:t>
        <w:br/>
        <w:t>шыны таба алмай қиналамыз ғой. Бір күрделі нәрсе -</w:t>
        <w:br/>
        <w:t>қолынан іс келетіндер қолынан іс келмейтіндердің</w:t>
        <w:br/>
        <w:t>қарамағында көтерілмей жүреді. Ондайлар тағы көбіне</w:t>
        <w:br/>
        <w:t>козге түсе бермейді, көзге түсіру де қиын. Шені жоқ.</w:t>
        <w:br/>
        <w:t>Көріп, біліп жүрмеген соң командир онымен қалай</w:t>
        <w:br/>
        <w:t>ақылдассын? Олардың бақыттылары ғана кездейсоқ</w:t>
        <w:br/>
        <w:t>көзге түсіп қалады. Оны тағы: «Мынау белгісіз біреу</w:t>
        <w:br/>
        <w:t>еді, менен артып, өсіп кетпесін» деп күндейтіндер де</w:t>
        <w:br/>
        <w:t>шығады. Оған бір мысал, мен өз басым. Жап-жаспын,</w:t>
        <w:br/>
        <w:t>партияда жоқ, аға лейтенантпын. Тар маман санала-</w:t>
        <w:br/>
        <w:t>тын артиллеристпін, жалпы соғыс маманы емеспін.</w:t>
        <w:br/>
        <w:t>Көзге түсіп қалдым.</w:t>
        <w:br/>
        <w:t>-- Ой, мынадан бірдеңе шығады екен, - деп, пол-</w:t>
        <w:br/>
        <w:t>ковниктер тұрса да, мені полк командирі істеді. Ба-</w:t>
        <w:br/>
        <w:t>тырлық пен батылдықты, қолынан іс келетіндерді көру</w:t>
        <w:br/>
        <w:t>де соғыста оңай емес. Кейбіреу көзге түсіп қалады Да,</w:t>
        <w:br/>
        <w:t>орденге ие болады. Ал көзге түспей елеусіз қалғандар</w:t>
        <w:br/>
        <w:t>қаншама десеңші?! Атақты батырдан атақсыз батыр</w:t>
        <w:br/>
        <w:t>көп. Олар атақтылардан әлдеқайда артық ерлік жа-</w:t>
        <w:br/>
        <w:t>сады. «Жалғыз батыр, жалғыз жан, майданға түтқа</w:t>
        <w:br/>
        <w:t>бола алмас. Азынап жалғыз арыстан, орманды билеп</w:t>
        <w:br/>
        <w:t>ала алмас» деп басталатын өлеңім осы тақырыпқа ар-</w:t>
        <w:br/>
        <w:t>налған. Байқап отырмысың, фольклордың ізімен кет-</w:t>
        <w:br/>
        <w:t>кем ғой.</w:t>
        <w:br/>
        <w:t>Мұның бәрін саған соғып отырған себебім, шыра-</w:t>
        <w:br/>
        <w:t>ғым, бәрін жинақтап отырмын. Мысалы, Кремльдің</w:t>
        <w:br/>
        <w:t>іргесіндегі «Белгісіз солдат қабірін» сске ал. Ол - на-</w:t>
        <w:br/>
        <w:t>ғыз жинақтау. Онда Иванов, Қойшыбаев деген жазу</w:t>
        <w:br/>
        <w:t>жоқ. Ол - белгісіз батырларға деген халықтың жинақ-</w:t>
        <w:br/>
        <w:t>талған күрметі. Шын мәнінде жеңісті жақындатқан</w:t>
        <w:br/>
        <w:t>солар. Аты-жөндерінің кім екенін білмейміз. Бірақ</w:t>
      </w:r>
    </w:p>
    <w:p>
      <w:r>
        <w:t>белгісіз солдаттың қабірі - барлық белгісіз ерлер</w:t>
        <w:br/>
        <w:t>жөнінде сыр шерткендей. Шетелден делегация келсе</w:t>
        <w:br/>
        <w:t>де ол сырын жасырмайды. Мұндай жинақтауды өз</w:t>
        <w:br/>
        <w:t>басым еш жерден кездестірген емеспін. Тағы Кремльдің</w:t>
        <w:br/>
        <w:t>іргесінен орын тебуінің өзі үлкен жинақтау.</w:t>
        <w:br/>
        <w:t>Баукең «түсін» дегендей иегін көтеріп, иығын қозғап</w:t>
        <w:br/>
        <w:t>қойды.</w:t>
        <w:br/>
        <w:t>- Бір окініштісі, соғыс тақырыбына арналған шы-</w:t>
        <w:br/>
        <w:t>ғармаларымызда «Белгісіз солдат қабірі» ескерткішіндей</w:t>
        <w:br/>
        <w:t>жинақтауға әлі көтеріле алған жоқпыз...</w:t>
        <w:br/>
        <w:t>233</w:t>
        <w:br/>
        <w:t>дас полковник, сіздің үлкен адамгершілік сыпайылы-</w:t>
        <w:br/>
        <w:t>ғыңыз үшін... -- Бұл шалдың сыйлай біледі екенсіз де-</w:t>
        <w:br/>
        <w:t>ген сөзі ғой, ә? - Бүкіл шипажай біздің ойынымыз</w:t>
        <w:br/>
        <w:t>туралы әңгімелеп жатыр. Мұнда жазушы Вертигора да</w:t>
        <w:br/>
        <w:t>келіпті. Ол да біздің ойынымызды тамашалапты. Ол</w:t>
        <w:br/>
        <w:t>қатты намыстанып қалыпты.</w:t>
        <w:br/>
        <w:t>- Ертең қайта ойнаныз, полковниктің тактикасы-</w:t>
        <w:br/>
        <w:t>на түсінбедіңіз, - деп мені қайрап отыр. Оған мен:</w:t>
        <w:br/>
        <w:t>- Полковник енді сізбен ойнамаймын деді ғой.</w:t>
        <w:br/>
        <w:t>Қайта өтінгенім жараспайды, -- дедім. Веріцигора сон-</w:t>
        <w:br/>
        <w:t>дай намыстанып қалған екен:</w:t>
        <w:br/>
        <w:t>- Мүмкін, қайта ойнасаңыз жолыңыз болар, - деді.</w:t>
        <w:br/>
        <w:t>- Жоқ. Жолым болмайды. Ол - мерген, - дедім.</w:t>
        <w:br/>
        <w:t>Шалдың мерген деген сөзіне мен таң қалдым. Оны-</w:t>
        <w:br/>
        <w:t>сы көздей біледі деген сөз ғой. Ол рас еді. Бір мил-</w:t>
        <w:br/>
        <w:t>лиметр қателессең, шар айнып кетеді деп айттым ғой.</w:t>
        <w:br/>
        <w:t>Оқ та солай.</w:t>
        <w:br/>
        <w:t>Ақылды шал екен, мен таңдана қарап отырдым да:</w:t>
        <w:br/>
        <w:t>- Сіз дұрыс айттыңыз, мен мергенмін, - деп ал-</w:t>
        <w:br/>
        <w:t>ғашқы шеберлену жолдарымды, «Мерген Б. Момыш-</w:t>
        <w:br/>
        <w:t>ұлы» деген тақырыппен газетке шыққанымды әңгімелеп</w:t>
        <w:br/>
        <w:t>бердім. Шал мақтанып қалды.</w:t>
        <w:br/>
        <w:t>- Менің айтқаным дәл келді ғой, сен босқа ренжі-</w:t>
        <w:br/>
        <w:t>дің, - деп қатынына ұрсып тастады.</w:t>
        <w:br/>
        <w:t>Вера Павловна на седьмом небе. Сол - сол екен</w:t>
        <w:br/>
        <w:t>елге жақсы көріндім Де кеттім. Ақылды кісі екен деп,</w:t>
        <w:br/>
        <w:t>жұрт сыйлай бастады. Бір жаман жері мен қолыма таяқ</w:t>
        <w:br/>
        <w:t>алсам, қарсы ойнауға сшкім шықпайтын болды.</w:t>
        <w:br/>
        <w:t>Енді осы тақырыптың эпилогы. Бұдан біраз жыл</w:t>
        <w:br/>
        <w:t>бұрын бір нәрсе жазғалы Малеевкіге барып жатыр едім,</w:t>
        <w:br/>
        <w:t>Николай Асанов деген ақын, бір жағынан жазушы, соп-</w:t>
        <w:br/>
        <w:t>да демалып жатыр екен. Жасы менен үлкен.</w:t>
        <w:br/>
        <w:t>Ол кісі өз таяғын алып жүреді екен. Елдің бәрін</w:t>
        <w:br/>
        <w:t>ұтады. Таяғы бұғының мүйізінен істегендей әдемі. Басқа</w:t>
        <w:br/>
        <w:t>таяқпен ойнамайды.</w:t>
      </w:r>
    </w:p>
    <w:p>
      <w:r>
        <w:t>Бір люкс бөлмені алғам. Қасымда марқұм Кәмеш</w:t>
        <w:br/>
        <w:t>бар. Ә, енлі есіме түсті, Кубадан қайтып келіп, «Куба</w:t>
        <w:br/>
        <w:t>әсерлерін» жазбақ оймен барған екем.</w:t>
        <w:br/>
        <w:t>Николай Асанов ешкімге күн көрсетпей қойыпты.</w:t>
        <w:br/>
        <w:t>Тақырып бар кезде уақытыңды қимайсың ғой. Бір шар-</w:t>
        <w:br/>
        <w:t>шаған сәтімде бильярд столына бардым. Николай Аса-</w:t>
        <w:br/>
        <w:t>нов ұзын бойлы, орысқа онша ұқсаңқырамайды.</w:t>
        <w:br/>
        <w:t>- Келесі кім? - деді кесірленіп. Үн жоқ. Мен</w:t>
        <w:br/>
        <w:t>тұрмын.</w:t>
        <w:br/>
        <w:t>237</w:t>
        <w:br/>
        <w:t>еді. Момышұлы мықтап сазайын берді, - деп коньягін</w:t>
        <w:br/>
        <w:t>рюмкелерге құйды.</w:t>
        <w:br/>
        <w:t>- Мен де естідім, жеңілгеніне шыдай алмай кетіп</w:t>
        <w:br/>
        <w:t>қалыпты.</w:t>
        <w:br/>
        <w:t>Вучетич менің жеңісім үшін тос көтерді. Онымен</w:t>
        <w:br/>
        <w:t>бірінші таныс, коңілі жақын сыйлас болғаным Асановты</w:t>
        <w:br/>
        <w:t>жеңген ойыннан басталды. Егер әзіл айтпағанымда,</w:t>
        <w:br/>
        <w:t>қнын жағдайдан жол тауып, қарсыласымды жеңбеге-</w:t>
        <w:br/>
        <w:t>німде, ол маған назар аудармас еді, Алматыға келген-</w:t>
        <w:br/>
        <w:t>де Мені іздемес еді. Мен оған қазақ сиютасынан</w:t>
        <w:br/>
        <w:t>кеңесші болдым. Ол менің гипстен, мрамордан, қола-</w:t>
        <w:br/>
        <w:t>дан үш портретімді салды. Бұл аса қымбат еңбек. Қола-</w:t>
        <w:br/>
        <w:t>дан салыпған портретім дүпие жүзін аралап шықты.</w:t>
        <w:br/>
        <w:t>Вучетич Қазақстан өнер адамдарынан Қаныш Сәт-</w:t>
        <w:br/>
        <w:t>баев, Мұхтар Әуезов, Ахмет Жұбанов, Нұрмолда Ал-</w:t>
        <w:br/>
        <w:t>дабергенов, Ләйла Базапова, т.б, портреттерін жасады.</w:t>
        <w:br/>
        <w:t>Мұхаңның образын көңілдегідей бейнелей алмады.</w:t>
        <w:br/>
        <w:t>Себебі Мұхаң менсінбей отырыпты. Мен мұны Вуче-</w:t>
        <w:br/>
        <w:t>тичке айтқанымда:</w:t>
        <w:br/>
        <w:t>- Сен дұрыс байқапсың, Бауыржан, - деген бо-</w:t>
        <w:br/>
        <w:t>латын. Қаныш псн Ахмсттің, Қалыбектің портретіне</w:t>
        <w:br/>
        <w:t>бар зейінін салды. Ал Әбділдапың да тұлғасы көңілде-</w:t>
        <w:br/>
        <w:t>гідей сомдалмады. Ол өз өнері жайында жазған кітабын-</w:t>
        <w:br/>
        <w:t>да: «Мен Бауыржан Момышұлынсыз қазақ сиютасын</w:t>
        <w:br/>
        <w:t>өмірге әкеле алмас едім» - деп жазды.</w:t>
        <w:br/>
        <w:t>Вучетичтің ең сәтті туындысының бірі - Біріккен</w:t>
        <w:br/>
        <w:t>Ұлттар Ұйымы Бас Кеңсесінің алдында семсерді сын-</w:t>
        <w:br/>
        <w:t>дырып, соқа жасаған ғажап скульптурасы түр. Ондағы</w:t>
        <w:br/>
        <w:t>идея - металды соғысқа жұмсамайық, жер айдауға</w:t>
        <w:br/>
        <w:t>жұмсайық деген идея. Бейбіт өмірдің символы тәріздес</w:t>
        <w:br/>
        <w:t>бұл идея «Інжілде» де бар.</w:t>
        <w:br/>
        <w:t>- Сен білесің бе, Бауыржан, семсерден соқа жа-</w:t>
        <w:br/>
        <w:t>сап тұрған қаһарман ескерткішін соққанда оның бет-</w:t>
        <w:br/>
        <w:t>бейнесіне сенің кескін-келбетіңді таңдап алдым, - деген</w:t>
        <w:br/>
        <w:t>еді Вучетич.</w:t>
        <w:br/>
        <w:t>Ол қайтыс болғанда «Правда» газеті «Дәуіріміздің</w:t>
        <w:br/>
        <w:t>ұлы скульпторы дүниеден өтті» деп жазды ғой. Шы-</w:t>
        <w:br/>
        <w:t>нында ол ұлы еді, ресми атағының өзі толып жатыр.</w:t>
        <w:br/>
        <w:t>ССРО халық суретшісі, ССРО көркемсурет академия-</w:t>
      </w:r>
    </w:p>
    <w:p>
      <w:r>
        <w:t>сының академигі, Социалистік Еңбек Ері, Лениндік</w:t>
        <w:br/>
        <w:t>сыйлықтың лауреаты, тағы басқа атағы жеткілікті.</w:t>
        <w:br/>
        <w:t>Баукең орнынан тұрып, корші бөлмеге кетіп, сәл-</w:t>
        <w:br/>
        <w:t>ден соң қайтып келді. Қолында қара бантик.</w:t>
        <w:br/>
        <w:t>- Міне, мұны маған Вучетич сыйлаған. Кішігірім</w:t>
        <w:br/>
        <w:t>240</w:t>
        <w:br/>
        <w:t>- Жоқ! Сізбен енді ойнамаймын! - Шал қып-қызыл</w:t>
        <w:br/>
        <w:t>боп кетті.</w:t>
        <w:br/>
        <w:t>- Неге? - деп ашуланды.</w:t>
        <w:br/>
        <w:t>Ел таң қалып қарап түр.</w:t>
        <w:br/>
        <w:t>- Себебі сіз өте жақсы, ақылды, есеппен ойнайды</w:t>
        <w:br/>
        <w:t>екенсіз. Қазақтың «алдымен ол, кейін сен жеңдің, ит-</w:t>
        <w:br/>
        <w:t>жығыс, енді қойыңдар» деген сөзі бар. Маған, қым-</w:t>
        <w:br/>
        <w:t>баттым, осы да жетіп жатыр.</w:t>
        <w:br/>
        <w:t>Таяғымды тастап кетіп қалдым. Шал не істерін</w:t>
        <w:br/>
        <w:t>білмеді. Бүл - намысына тию, сен мені менсінбедің,</w:t>
        <w:br/>
        <w:t>менсінбеу осылай болады дегенім ғой. Вера Павловна</w:t>
        <w:br/>
        <w:t>соңымнан қалмай:</w:t>
        <w:br/>
        <w:t>-- Бауыржан, мұны сенен күткен жоқ едім, - деп</w:t>
        <w:br/>
        <w:t>сөйлеп келеді.</w:t>
        <w:br/>
        <w:t>- Егер шалдың ақылы болса, бұдан былай менімен</w:t>
        <w:br/>
        <w:t>ойнамайды, - деп оны бөлмеме ертіп келдім.</w:t>
        <w:br/>
        <w:t>Кешке тамаққа бардық.</w:t>
        <w:br/>
        <w:t>-- Ой, естідің бс, Момышұлы анамен өстіп ойнап,</w:t>
        <w:br/>
        <w:t>кемітіп кетіпті.</w:t>
        <w:br/>
        <w:t>Елдің бәрі қарайды. Ішімнен «қарасаңдар қараң-</w:t>
        <w:br/>
        <w:t>дар» деп қоям. Бөлмемізге келдік. Біреу есік қағады.</w:t>
        <w:br/>
        <w:t>Ашисам, бағанағы шалым. Қасында кемпірі. Кемпірдің</w:t>
        <w:br/>
        <w:t>қолында кішкентай төртбұрышты қол сандық. Қарсы</w:t>
        <w:br/>
        <w:t>алдық.</w:t>
        <w:br/>
        <w:t>Вера Павловна дастархан жайлы. Кемпір қол сан-</w:t>
        <w:br/>
        <w:t>дығын ашып, дастарханға бір шөлмек жеңіл шарап,</w:t>
        <w:br/>
        <w:t>конфет, бір алма қойды Шал екі рюмкеге шарап құйды.</w:t>
        <w:br/>
        <w:t>Екі қатын ішпейміз деді.</w:t>
        <w:br/>
        <w:t>- Екеуміз ішсміз, полковник, - деді шал. - Мен</w:t>
        <w:br/>
        <w:t>сіз туралы көп естіп едім, бірақ дәл бұлай деп ойла-</w:t>
        <w:br/>
        <w:t>ған емеспін. Бүған дейін маған бильярд столында дәл</w:t>
        <w:br/>
        <w:t>сіздей қарсылас кездеспеп еді.</w:t>
        <w:br/>
        <w:t>Вера Индер сұп-сұр болып кетті. Шал оған:</w:t>
        <w:br/>
        <w:t>- Верочка, тыныш отыр, - деп тастады. - Мен</w:t>
        <w:br/>
        <w:t>Парижде, Нью-йоркте, Лондонда, әлбетте Москвада да</w:t>
        <w:br/>
        <w:t>ойнадым. Өзіңіз байқаған шығарсыз, қай шарды қалай</w:t>
        <w:br/>
        <w:t>ұру, ұрмау жөнінде көп ойланып, көп есеп жасаймын.</w:t>
        <w:br/>
        <w:t>Ал сіз ешқандай ойланбай ұрып, шарды ұясына топ</w:t>
      </w:r>
    </w:p>
    <w:p>
      <w:r>
        <w:t>еткізеді екенсіз. Кешіріңіз, маған дәл осылай көрінді.</w:t>
        <w:br/>
        <w:t>Сіз қай жердің мектебінен үйрепгенсіз, полковник?</w:t>
        <w:br/>
        <w:t>Мынау Вера, - қатынына қарады. - Сіздің үшінші</w:t>
        <w:br/>
        <w:t>ойыннан бас тартқаныңызға қатты ренжіді. Полков-</w:t>
        <w:br/>
        <w:t>ник мені аяп, тең ойын жасады десем, түсінбейді. -</w:t>
        <w:br/>
        <w:t>Бокалын көтерді. -- Сіздің денсаулығыңыз үшін, жол-</w:t>
        <w:br/>
        <w:t>236</w:t>
        <w:br/>
        <w:t>- Түсінсең, мен шаршадым. Келесі кездескенше,</w:t>
        <w:br/>
        <w:t>сау бол, қарағым.</w:t>
        <w:br/>
        <w:t>- Сау болыңыз.</w:t>
        <w:br/>
        <w:t>Үйіме қайтып келе жатып: «Тосыннан қойылған</w:t>
        <w:br/>
        <w:t>сұраққа Баукеңнің ешқандай дайындықсыз қайтарған</w:t>
        <w:br/>
        <w:t>жауабы қандай терең?!» - деп, тандана бас шайқадым...</w:t>
        <w:br/>
        <w:t>ОЛАР БОЛМАСА...</w:t>
        <w:br/>
        <w:t>- Уақытың бар ма?</w:t>
        <w:br/>
        <w:t>- Бар.</w:t>
        <w:br/>
        <w:t>- «Өмірде біз қайғырып, уайым жейміз,</w:t>
        <w:br/>
        <w:t>Аңсаймыз, анау біздік болса дейміз.</w:t>
        <w:br/>
        <w:t>Аңсаумен өтеді өмір бір қалыпта,</w:t>
        <w:br/>
        <w:t>Құдырет! Оны да біз өмір дейміз»</w:t>
        <w:br/>
        <w:t>- деген өлең жолын естіп пе едің? Бұл - нағыз ақын-</w:t>
        <w:br/>
        <w:t>дық! Даналық өлең! Мүнда тамыры өте тереңге кет-</w:t>
        <w:br/>
        <w:t>кен ой жатыр. Бұл - халықтың кемеңгерлігі. Түсіндің</w:t>
        <w:br/>
        <w:t>бе? Мен мұны бір кезде орысшаға аударып айтқанымда</w:t>
        <w:br/>
        <w:t>тыңдаушылар таң қалған.</w:t>
        <w:br/>
        <w:t>Төрт жолдың өзінде қанша философия, қанша пси-</w:t>
        <w:br/>
        <w:t>хология жатыр. Мен қартайып отырған кісімін. Осы</w:t>
        <w:br/>
        <w:t>уақытқа дейін есімнен шықпайды. Авторы кім екенін</w:t>
        <w:br/>
        <w:t>білмеймін. Ал авторы болуға тиіс.</w:t>
        <w:br/>
        <w:t>Бұл өлеңді жас кезімде мен әкемнің аузынан есіт-</w:t>
        <w:br/>
        <w:t>кенмін. Содан осы уақытқа дейін есімде қалған, жат-</w:t>
        <w:br/>
        <w:t>қа білемін.</w:t>
        <w:br/>
        <w:t>Басқа бөлмеде ойпап жүрген кішкентай Жұпар</w:t>
        <w:br/>
        <w:t>үстімізге еніп, Баукеннің мойнынан еркелей қүшақ-</w:t>
        <w:br/>
        <w:t>тап, бетінен сүйді.</w:t>
        <w:br/>
        <w:t>-- Ой, айналайын, менің қызым жақсы қыз, -- деп</w:t>
        <w:br/>
        <w:t>Баукең баланың коңлін бұрынғысынан да аулап қой-</w:t>
        <w:br/>
        <w:t>ды. - Бар, ойна. Біз әңгімелесіп отырмыз.</w:t>
        <w:br/>
        <w:t>Жұпар бөлмеден жүгіріп шығып кетті.</w:t>
        <w:br/>
        <w:t>- Баяғыдағылар остіп айтқан екен, - дейтін әкем.</w:t>
        <w:br/>
        <w:t>Авторын ол кісі де білген емес. Құлағыма сіңіп, есімде</w:t>
        <w:br/>
        <w:t>қалғанын көрмеймісің? Құданың құдыреті, бала кезде</w:t>
        <w:br/>
        <w:t>есіткендерің ұмытылмайды екен де, қартайған кезде</w:t>
        <w:br/>
        <w:t>есіткендерің тез есіңнен шығады екен. Сонда жеті-</w:t>
      </w:r>
    </w:p>
    <w:p>
      <w:r>
        <w:t>сегізде болуым керек.</w:t>
        <w:br/>
        <w:t>Төмен еңкейіп, есінегенімді жақтырмай Баукең:</w:t>
        <w:br/>
        <w:t>- Егер шаршасаң, кете бер, маған сенің бір тиын-</w:t>
        <w:br/>
        <w:t>ға керегің жоқ! - деді даусын көтере.</w:t>
        <w:br/>
        <w:t>247</w:t>
        <w:br/>
        <w:t>Олардың ең үлкен кемшілігі - ана тілімізді жөнді</w:t>
        <w:br/>
        <w:t>білмейді.</w:t>
        <w:br/>
        <w:t>Мақан Жұмағұловты сендер майындамай, елемей</w:t>
        <w:br/>
        <w:t>жүрсіңдер. Ол қолына таяқ ұстаған соғыс ардагері,</w:t>
        <w:br/>
        <w:t>қазақ тілінің де, орыс тілінің де тамаша білгірі, қазақ-</w:t>
        <w:br/>
        <w:t>тың мақал-мәтелін, психологиясын, философиясын</w:t>
        <w:br/>
        <w:t>жақсы біледі.</w:t>
        <w:br/>
        <w:t>Бұл менің айтқаным. Менің айтқанымның бәрі ал-</w:t>
        <w:br/>
        <w:t>тын, күміс емес. Оны да ескер. Саған мен басқаның</w:t>
        <w:br/>
        <w:t>емес, оз пікірімді, козқарасымды білдіріп отырмын.</w:t>
        <w:br/>
        <w:t>Тіл байлығы - түсіндіре білуде. Түсіндіре білмесең,</w:t>
        <w:br/>
        <w:t>тілім бай демегін. Біздің тіл байлығымыздың бір дә-</w:t>
        <w:br/>
        <w:t>лелі - эпостарымызды өзіміз түгілі, немере, шөбереміз</w:t>
        <w:br/>
        <w:t>түсінеді. Қайталап айтайын, өз тілін ұға білмегендер</w:t>
        <w:br/>
        <w:t>баска тілді түсіне, оның терең тамырын тани алуы мүм-</w:t>
        <w:br/>
        <w:t>кін емес.</w:t>
        <w:br/>
        <w:t>Пушкин Россияның басқа халықтарының тілін</w:t>
        <w:br/>
        <w:t>білмейді екем, Пугачевты қазақтар қалай түсінеді,</w:t>
        <w:br/>
        <w:t>козқарасы қандай екен деп даламызға әдейі келген.</w:t>
        <w:br/>
        <w:t>Лермонтов Кавказ халқын (ол үлкен офицер емес, осы</w:t>
        <w:br/>
        <w:t>күнгі кіші лейтенант) түсінем деп тауға барып, шет</w:t>
        <w:br/>
        <w:t>жағасын сезгенімен, араласа алмай кетті.</w:t>
        <w:br/>
        <w:t>Грибосдов өзі бай, дипломат, білімді кісі, тағы ақ-</w:t>
        <w:br/>
        <w:t>сүйек. Иранға елші боп барды, Иранның патшасына</w:t>
        <w:br/>
        <w:t>кеңесшілік етті.</w:t>
        <w:br/>
        <w:t>Патша да ақылды кісі екен. Кәпір десем, ел үркер</w:t>
        <w:br/>
        <w:t>деген оймен оған «уәзір Мұхтар» деп ат қойды. Ол</w:t>
        <w:br/>
        <w:t>Грибоедовтің кім екенің таныған.</w:t>
        <w:br/>
        <w:t>Сен ойлан, қарағым, Пушкин, Лермонтов, Грибо-</w:t>
        <w:br/>
        <w:t>сдов басқа елге неге барды? Той тойлап, көңіл көтер-</w:t>
        <w:br/>
        <w:t>мек пе? Әлде абырой, шен алмақ па? Жоқ! Олар елді</w:t>
        <w:br/>
        <w:t>білсек, танысақ деп барды. Бұл - ұрпақтан-ұрпаққа</w:t>
        <w:br/>
        <w:t>үлгі болар ұлылардың ұлылығы емес пе?</w:t>
        <w:br/>
        <w:t>РЕКТОР ӨМІРБЕК ЖОЛДАСБЕКОВ</w:t>
        <w:br/>
        <w:t>-- Бүгін қай күн?</w:t>
        <w:br/>
        <w:t>- Сәрсенбі.</w:t>
        <w:br/>
        <w:t>- Жұмыс жоқ па?</w:t>
        <w:br/>
        <w:t>- Сұранып келдім.</w:t>
        <w:br/>
        <w:t>- Ал менде жұмыс жоқ. Шалқамнан жатып, тегін</w:t>
      </w:r>
    </w:p>
    <w:p>
      <w:r>
        <w:t>ақша аламын. - Баукең дауыстай күлді. Біраздан соң:</w:t>
        <w:br/>
        <w:t>- Өзің келдің, мен шақырғам жоқ. Сол себепті бір</w:t>
        <w:br/>
        <w:t>250</w:t>
        <w:br/>
        <w:t>- Шаршаған жоқпын.</w:t>
        <w:br/>
        <w:t>- Ендеше жөндеп тыңда, есінесең үйіңе барып</w:t>
        <w:br/>
        <w:t>есіне!</w:t>
        <w:br/>
        <w:t>Мен тез сергіп, бар зейініммен алға ұмтыла қүлақ</w:t>
        <w:br/>
        <w:t>түрдім.</w:t>
        <w:br/>
        <w:t>- Бір сыр, қазақ өзінше ойлай білетін ақылды ха-</w:t>
        <w:br/>
        <w:t>лық, ақын, философ халық. Оған тарихи дәлелдер көп,</w:t>
        <w:br/>
        <w:t>шырағым. Ол дәлелді біз жасаған жоқпыз, біздің ата-</w:t>
        <w:br/>
        <w:t>бабаларымыз жасап кеткен.</w:t>
        <w:br/>
        <w:t>Халық эпостарында қанша мағына жатыр?! Ақын</w:t>
        <w:br/>
        <w:t>десең ақындық, патриотизм десең патриотизм, психо-</w:t>
        <w:br/>
        <w:t>логия десең психология, философия десең философия</w:t>
        <w:br/>
        <w:t>бар. Саған айттым ба, айтпадым ба, өзім алжып отыр-</w:t>
        <w:br/>
        <w:t>ған шалмын, қазақ эпостарының анторлары болған.</w:t>
        <w:br/>
        <w:t>Олардың болмауы ақылға сыймайды, эпостарымыз</w:t>
        <w:br/>
        <w:t>ұжымдық туынды емес.</w:t>
        <w:br/>
        <w:t>Орнынан тұрып, ас үйдеп бір кесе шай әкеп ішті.</w:t>
        <w:br/>
        <w:t>- Эпостық туындылар ғасырлар бойы ел аузында</w:t>
        <w:br/>
        <w:t>сақталып, бізге жетті. Біз сауатты болған соң, оны қағаз</w:t>
        <w:br/>
        <w:t>бетіне түсіріп отырмыз.</w:t>
        <w:br/>
        <w:t>Авторлар атының бүгінге жетпеу себебі, жыршы:</w:t>
        <w:br/>
        <w:t>«Мынау дастанды біреуден естідім, сол кісіден үйрен-</w:t>
        <w:br/>
        <w:t>дім» - дейді. Авторын айтпайды. Солай жалғаса бер-</w:t>
        <w:br/>
        <w:t>ген. Түсіндің бе? Сол себепті автордың аттары халық</w:t>
        <w:br/>
        <w:t>жадында сақталмаған.</w:t>
        <w:br/>
        <w:t>Осы күнгі сң көп тираж дегендерің ауыз әдебиеті</w:t>
        <w:br/>
        <w:t>шығармалары тиражының ширегіне жете алған емес,</w:t>
        <w:br/>
        <w:t>жетуі мүмкін де емес. Өйткені тыңдаушылар оқырман-</w:t>
        <w:br/>
        <w:t>дардан мың есе асып жатыр. Эпостардың барлық жа-</w:t>
        <w:br/>
        <w:t>ғынан алғандағы дәрежесіне бүгінгі бір шығарма жет-</w:t>
        <w:br/>
        <w:t>кен смсс, құдай біледі, жете де қоймас.</w:t>
        <w:br/>
        <w:t>Бүл табиғи, заңды нәрсе. Мән-мағынасы терең бол-</w:t>
        <w:br/>
        <w:t>ғандықтан, авторы кім, кімнен үйрендің дегенмен</w:t>
        <w:br/>
        <w:t>жұрттың ісі жоқ қой. Содан халыққа сіңіп кеткен. Ол</w:t>
        <w:br/>
        <w:t>кезде авторлық құқық бар ма еді?</w:t>
        <w:br/>
        <w:t>- Жоқ.</w:t>
        <w:br/>
        <w:t>Баукең күлді.</w:t>
        <w:br/>
        <w:t>- Осы күнде бір өлең үшін соттасуға дейін бара-</w:t>
        <w:br/>
        <w:t>сыңдар. Мұны айтып отырған себебім, мақтанды</w:t>
        <w:br/>
        <w:t>демегін, айналайын, эпос жағынан, сенбесең, түркі</w:t>
        <w:br/>
        <w:t>тектес халықтардың ауыз әдебиеті туындыларын</w:t>
        <w:br/>
        <w:t>тексеріп қарағын, сан, сапа жағынан алсақ та біз</w:t>
        <w:br/>
        <w:t>бірінші орындамыз. Әрине, эпостарымызды қырғыздың</w:t>
      </w:r>
    </w:p>
    <w:p>
      <w:r>
        <w:t>«Манасымен» кейде салыстыруға болады, кейде бол-</w:t>
        <w:br/>
        <w:t>248</w:t>
        <w:br/>
        <w:t>- Я не корреспондент газеты в узком смысле это-</w:t>
        <w:br/>
        <w:t>то слова, я корреспондент истории! Газет нен тарих-</w:t>
        <w:br/>
        <w:t>тың арасы жер мен көктей. Сендер (жастарды айта-</w:t>
        <w:br/>
        <w:t>мын) бір-ақ заманның адамысыңдар. Заман болғанда</w:t>
        <w:br/>
        <w:t>бүгінгі ғана. Ол көп болса 25-30 жылдан аспайды. Мен</w:t>
        <w:br/>
        <w:t>үш заманның адамымын. Сендер қонаққа не бір жерге</w:t>
        <w:br/>
        <w:t>барғанда хи-хи, ти-ти деп мәзсіңдер. Мен отырған</w:t>
        <w:br/>
        <w:t>жерімде үш заманды салыстырып отырамын. Мен үш</w:t>
        <w:br/>
        <w:t>заманның адамымын!</w:t>
        <w:br/>
        <w:t>Сен бұған дұрыс түсінгін. Үш заман дейтін тара-</w:t>
        <w:br/>
        <w:t>зы болады. Біріншісі - өткен заман. Оның шет жаға-</w:t>
        <w:br/>
        <w:t>сын көргенім рас, бірақ сырына түгел қанықпын деп</w:t>
        <w:br/>
        <w:t>айтуға аузым бармайды.</w:t>
        <w:br/>
        <w:t>Біраз үнсіз қалып, қайта сөйледі.</w:t>
        <w:br/>
        <w:t>-- Бүгінгі заман деп айттым ғой, шырағым. Асыра</w:t>
        <w:br/>
        <w:t>сілтемейін, бүгінгі заманның ыстығына күйген, жалы-</w:t>
        <w:br/>
        <w:t>нына жылынған, суығына тоңған үлкен, кіші туыста-</w:t>
        <w:br/>
        <w:t>рым, яғни біздің ұрпақ арасында мен болған кісімін.</w:t>
        <w:br/>
        <w:t>Этого никто не может отрицаты Сол себепті біздің</w:t>
        <w:br/>
        <w:t>көбіміз 25-30 жастан аспай соғыстан не аштықтан өліп</w:t>
        <w:br/>
        <w:t>кетті. Сенбесең, статистикадан қарағын. Поэтому на</w:t>
        <w:br/>
        <w:t>одном из совешаний я говорил с чувством ответствеп-</w:t>
        <w:br/>
        <w:t>ности и гордости за то, что наше поколение - слав-</w:t>
        <w:br/>
        <w:t>ное поколение! Пусть попробует сделать что-либо из</w:t>
        <w:br/>
        <w:t>того, что сделали мы!</w:t>
        <w:br/>
        <w:t>Мұны мақтанып айтып отыр мына алжыған шал</w:t>
        <w:br/>
        <w:t>деп ойласаң, ойлай бергін. Бірақ менің бұл айтқанымды</w:t>
        <w:br/>
        <w:t>жоқ, бұлай емес деуге тарихтың аузы бармайды.</w:t>
        <w:br/>
        <w:t>Баукең жастықтан басын қайта көтеріп, маған жақ-</w:t>
        <w:br/>
        <w:t>тырмай қарап:</w:t>
        <w:br/>
        <w:t>-. Шаршадың ба? - деді.</w:t>
        <w:br/>
        <w:t>- Жоқ.</w:t>
        <w:br/>
        <w:t>-- Өтірік айтпа! Шаршағаныңды кіртиген көзіңнен</w:t>
        <w:br/>
        <w:t>көріп жатырмын. Жарайды, сәл шыда. Все ранно ты</w:t>
        <w:br/>
        <w:t>не понимавеінь, что такое современность? Эта не де-</w:t>
        <w:br/>
        <w:t>журная, а вечная, сложная тема и до сих пор челове-</w:t>
        <w:br/>
        <w:t>чество, включая нас, эту тему не решило и едва смо-</w:t>
        <w:br/>
        <w:t>жет решить.</w:t>
        <w:br/>
        <w:t>Бұл тақырыпты саудалап жүргендер көп. Оны әркім</w:t>
        <w:br/>
        <w:t>әр кезде әр түрлі түсінген. Современность плевое дело.</w:t>
        <w:br/>
        <w:t>Некоторые идиоты так считают. Современность это есть</w:t>
        <w:br/>
        <w:t>прошлое, анализ настояшего, здоровое размышление</w:t>
        <w:br/>
        <w:t>о будушем и предвидение его. Если в произведениях,</w:t>
        <w:br/>
        <w:t>так называемых на современные темы нет этих трех</w:t>
        <w:br/>
        <w:t>245</w:t>
      </w:r>
    </w:p>
    <w:p>
      <w:r>
        <w:t>Кездесуді жабуға бес минөт жетеді. Сонда барлығы</w:t>
        <w:br/>
        <w:t>қанша минөт болды? Есеп істеші, қарағым? Кездесу</w:t>
        <w:br/>
        <w:t>ең көп созылғанда бір жарым сағаттан аспау керек. Сту-</w:t>
        <w:br/>
        <w:t>денттер зерігіп кетеді, обал болады.</w:t>
        <w:br/>
        <w:t>Жаңа айттым ғой, шырағым, ауырып отырған шал-</w:t>
        <w:br/>
        <w:t>мын. Егер мақұл демесеңдер, мен он минөт сөз сөйлей-</w:t>
        <w:br/>
        <w:t>мін де, аудиторияға қарап: «Ауру шалмың, кешірер-</w:t>
        <w:br/>
        <w:t>сіздер», - деп мінбеден түсіп, тіке үйге қайтамын.</w:t>
        <w:br/>
        <w:t>Қалғандарың маған десең, таң атқанға дейін отыра</w:t>
        <w:br/>
        <w:t>беріңдер!</w:t>
        <w:br/>
        <w:t>- Енді қалай етеміз? - дегендей, екеуі бір-біріне</w:t>
        <w:br/>
        <w:t>аңтарыла қарады.</w:t>
        <w:br/>
        <w:t>- Осыны ректоратқа, қоғамдық үйымдарыңа айтып</w:t>
        <w:br/>
        <w:t>барыңдар. Проректор ашады екен ғой?</w:t>
        <w:br/>
        <w:t>- Иә, сол кісі.</w:t>
        <w:br/>
        <w:t>- Ал ректор ше?</w:t>
        <w:br/>
        <w:t>- Ректор Алматы қаласы партия комитетінің бюро</w:t>
        <w:br/>
        <w:t>мүшесі.</w:t>
        <w:br/>
        <w:t>Сіздермен кездесу күні қалалық партия комитетінің</w:t>
        <w:br/>
        <w:t>Пленумы басталады. Соған байланысты «мен бола ал-</w:t>
        <w:br/>
        <w:t>маймын» деді. Кездесуге басшылық жасауды прорек-</w:t>
        <w:br/>
        <w:t>торға тапсырды.</w:t>
        <w:br/>
        <w:t>- Сіздің ректорыңызбен таныс емеспін. Аты-жөні</w:t>
        <w:br/>
        <w:t>кім?</w:t>
        <w:br/>
        <w:t>- Өмірбек Арысланұлы Жолдасбеков.</w:t>
        <w:br/>
        <w:t>- Неге Арыстанұлы емес.</w:t>
        <w:br/>
        <w:t>- Оны білмедік.</w:t>
        <w:br/>
        <w:t>- Ғылым докторы, профессор шығар?</w:t>
        <w:br/>
        <w:t>- Ол кісі академик.</w:t>
        <w:br/>
        <w:t>-- Академик болса, болсын, бірақ өзінде ақыл</w:t>
        <w:br/>
        <w:t>бар ма?</w:t>
        <w:br/>
        <w:t>Көзі бақырайып кетті. «Мына шал жынды, алжы-</w:t>
        <w:br/>
        <w:t>ған» деген ойын жүзінен оқыдым. Қара жігіт селк ете</w:t>
        <w:br/>
        <w:t>қалғандай болды.</w:t>
        <w:br/>
        <w:t>-- Шырағым, кездесуде ректор бола ма, болмай ма,</w:t>
        <w:br/>
        <w:t>маған бәрібір, ал оған бәрібір емес. Қалалық партия</w:t>
        <w:br/>
        <w:t>комитетінің Пленумы онсыз да өтпей қалмайды. Мос-</w:t>
        <w:br/>
        <w:t>кн үшін шайқас қүрметіне арналған кездесу ғой бұл!</w:t>
        <w:br/>
        <w:t>Тағы кімдермен десеңші?! Соғыс тарландарымен; пол-</w:t>
        <w:br/>
        <w:t>ковник Момышұлымен, Кеңес Одағының екі мәрте</w:t>
        <w:br/>
        <w:t>Батыры Талғат Бигельдиновпен, ерлігі аңызға айнал-</w:t>
        <w:br/>
        <w:t>ған, Рейхстагқа алғашқы ту тігушілердің бірі Рақым-</w:t>
        <w:br/>
        <w:t>жан Қошқарбаевпен, Қазақстан Жазушылар одағының</w:t>
        <w:br/>
        <w:t>хатшысы, Қазақ ССР Жоғарғы Кеңесі төрағасының</w:t>
      </w:r>
    </w:p>
    <w:p>
      <w:r>
        <w:t>254</w:t>
        <w:br/>
        <w:t>элементарных понятий, то они перестают быть совре-</w:t>
        <w:br/>
        <w:t>менными.</w:t>
        <w:br/>
        <w:t>Сұқ саусағын шошайта, кекесінді үнмен:</w:t>
        <w:br/>
        <w:t>- Сендер «бақытсыз жазушы, добалдай қатынының</w:t>
        <w:br/>
        <w:t>қойнында жатыр» деп мені кемітіп сөйлейсіңдер, - деді</w:t>
        <w:br/>
        <w:t>суық жымиып. - Наоборот, я вам не завидую.</w:t>
        <w:br/>
        <w:t>Асық, ашық сөз айтып жүргенімді тыңдап жүрсің</w:t>
        <w:br/>
        <w:t>ғой. Ол, түсінсең, менің мектебім. Қалай ойлау, қалай</w:t>
        <w:br/>
        <w:t>сөйлеу дегенің мектепке байланысты. Менің жасым-</w:t>
        <w:br/>
        <w:t>дағылар мен сенің тәрбиеннің арасы жер мен көктей.</w:t>
        <w:br/>
        <w:t>Әрқайсысының жағдайы, заңы бөлек. Әкем көргенді</w:t>
        <w:br/>
        <w:t>мен көрген жоқпын, мен көргенді сен көрген жоқсың.</w:t>
        <w:br/>
        <w:t>Өтірік пе, рас па?</w:t>
        <w:br/>
        <w:t>- Рас.</w:t>
        <w:br/>
        <w:t>Мен болған жерде сен болған жоқсың. Шығар-</w:t>
        <w:br/>
        <w:t>маларымда Панфилов ұстазым деп жаздым ғой. Шы-</w:t>
        <w:br/>
        <w:t>нын айтқанда, Панфиловтың көргенін мен көргенім</w:t>
        <w:br/>
        <w:t>жоқ, сезгенін мен сезгенім жоқ. Ол кісінің жағдайы,</w:t>
        <w:br/>
        <w:t>омірбаяны, көрген, білгені өз заманына байланысты.</w:t>
        <w:br/>
        <w:t>Ал енді, қарағым, менің дүниетанымым, түсінігім,</w:t>
        <w:br/>
        <w:t>көзқарасым сенімен салыстырғанда (сенімен деген жас</w:t>
        <w:br/>
        <w:t>ұрпақпен деген сөз) екі жерде екі-төрт емес. Түсіндің</w:t>
        <w:br/>
        <w:t>бе? Әр заманның, әр ұрпақтың, әр жағдайдың өзіне</w:t>
        <w:br/>
        <w:t>сойкес екі жерде екі төрт боладысы бар. В этом зак-</w:t>
        <w:br/>
        <w:t>лючается закон обшественного развития.</w:t>
        <w:br/>
        <w:t>Менің заманымда дұрыс қабылданған ұғымды</w:t>
        <w:br/>
        <w:t>кейінгі заман, ұрпақ түзетуге не айыптауға толық құқы</w:t>
        <w:br/>
        <w:t>жоқ. Осыған байланысты бізде бір үлкен кемістік көзге</w:t>
        <w:br/>
        <w:t>түседі. Оны қазақша айтқанда ақсақализм дейміз.</w:t>
        <w:br/>
        <w:t>Кейбір ақымақ шалдар (менен үлкендері де, кішілері</w:t>
        <w:br/>
        <w:t>де бар) кей кезде «жасым үлкен, сақалым ағарды» деп</w:t>
        <w:br/>
        <w:t>орынсыз киліге береді.</w:t>
        <w:br/>
        <w:t>Біз жас кезімізде бүйтуші едік, бүйтпеуші едік,</w:t>
        <w:br/>
        <w:t>сендер неге бүйтпейсіңдер? -- деп жастарға кінә тағу -</w:t>
        <w:br/>
        <w:t>барып тұрған ақымақтық, ойланбағандық! Мысалы,</w:t>
        <w:br/>
        <w:t>менің шәкірт кезімде Шымкент қаласында бір-ақ ки-</w:t>
        <w:br/>
        <w:t>нотеатр болатын. Оның залына көп болса, жүз елуден</w:t>
        <w:br/>
        <w:t>артық адам сыймайтын. Соған біздің мектеп екі жеті</w:t>
        <w:br/>
        <w:t>кезек күтіп баратын. Тағы да, ол кездегі кино - ды-</w:t>
        <w:br/>
        <w:t>быссыз кино еді.. Соны сендердің бүгінгі жағдайла-</w:t>
        <w:br/>
        <w:t>рыңмен салыстыру мүмкін бе? Әрине, мүмкін емес. Сол</w:t>
        <w:br/>
        <w:t>ссбепті де әр замандағы адамдардың ақылы мен сезімі</w:t>
        <w:br/>
        <w:t>әр түрлі. Түсіндің бе?</w:t>
        <w:br/>
        <w:t>-- Түсіндім.</w:t>
        <w:br/>
        <w:t>246</w:t>
      </w:r>
    </w:p>
    <w:p>
      <w:r>
        <w:t>майды. «Манас» - ірі құбылыс. Оған тән нәрсені мен</w:t>
        <w:br/>
        <w:t>ары іздеп, бері іздеп, шынымды айтсам, таба алмадым.</w:t>
        <w:br/>
        <w:t>Мүмкін, мен қателесермін, қырғыздың «Манасы»</w:t>
        <w:br/>
        <w:t>басқа халықтық эпосқа қарағанда монументальды ту-</w:t>
        <w:br/>
        <w:t>ынды. Оны әлі ешкім тексеріп, түбіне жетс алған жоқ.</w:t>
        <w:br/>
        <w:t>Бұл менің жеке пікірім, мен академик немесе фило-</w:t>
        <w:br/>
        <w:t>лог емеспін. Оқырман ретіндегі ой-пікірімді айтуға</w:t>
        <w:br/>
        <w:t>хақым бар шығар?</w:t>
        <w:br/>
        <w:t>Қырғыздың «Манасы» мен «Иторь полкі туралы жы-</w:t>
        <w:br/>
        <w:t>рын» салыстырып оқығын, қайсысы артық тұратынын</w:t>
        <w:br/>
        <w:t>өзің таразыла. Мынау өзбек, тәжік, түрікмен ауыз</w:t>
        <w:br/>
        <w:t>әдебиетінде де жақсы шығармалар бар, бірақ оларды</w:t>
        <w:br/>
        <w:t>«Манаспен» салыстыруға болмайды. Өзбек, тәжік,</w:t>
        <w:br/>
        <w:t>түрікмен шығармаларының тамыры иран мен парсы</w:t>
        <w:br/>
        <w:t>елдерімен байланысты. Мысалы, біздің бүгін прозамыз,</w:t>
        <w:br/>
        <w:t>поэзиямыз бар. Олардың бір тамыры орыс әдебиетінде</w:t>
        <w:br/>
        <w:t>жатады. Біз орысша оқи білеміз, аударып, ойын, та-</w:t>
        <w:br/>
        <w:t>қырыбын дамытамыз, оған образдық сипат береміз.</w:t>
        <w:br/>
        <w:t>Біздің орыс әдебиетіне бауыр басуымыз сәтті. Оған</w:t>
        <w:br/>
        <w:t>Ыбырай Алтынсарин, Шоқан Уәлиханов, Абай Қүнан-</w:t>
        <w:br/>
        <w:t>баев деген кісілеріміз дұрыс жол салды. Егер олар бол-</w:t>
        <w:br/>
        <w:t>маса, орыс мәдениетіне біз жонді түсінбес едік...</w:t>
        <w:br/>
        <w:t>ҰЛЫЛАРДЫҢ ҰЛЫЛЫҒЫ</w:t>
        <w:br/>
        <w:t>Өз ана тілін білмеген кісі басқа тілді де біл-</w:t>
        <w:br/>
        <w:t>мейді, - деп бастады сөзін Баукең ұзақ үнсіздіктен</w:t>
        <w:br/>
        <w:t>соң. - Ол мүмкін емес. Ыбырай, Шоқан, Абай орыс</w:t>
        <w:br/>
        <w:t>тілін бәрімізден жақсы білген. Шоқан орысша оқыды,</w:t>
        <w:br/>
        <w:t>орысша білім алды. Ал Абай ше?</w:t>
        <w:br/>
        <w:t>Мақтанды деп ойламағын, менің творчествомдағы</w:t>
        <w:br/>
        <w:t>ең жақсы туындым - «Ұшқан ұя». Оны бір қазақ, бір</w:t>
        <w:br/>
        <w:t>орыс жаман дей алмайды.</w:t>
        <w:br/>
        <w:t>Қарағым, бұл әңгімелерді 20-230 жыл ойланып, «өз</w:t>
        <w:br/>
        <w:t>тәжірибемнен алып айтып отырмын. Қазақ тілін жақ-</w:t>
        <w:br/>
        <w:t>сы білмесем, «Ұшқан ұяны» орысша жақсы жаза ал-</w:t>
        <w:br/>
        <w:t>мас едім. Соған осы күнде (авторы болсам да) орыс</w:t>
        <w:br/>
        <w:t>тілінде қалайша бұлай жаза алдым деп өзіме-озім</w:t>
        <w:br/>
        <w:t>сенбеймін.</w:t>
        <w:br/>
        <w:t>Тіріліп келсе, Шоқан таң қалуы мүмкін. Мұны мен</w:t>
        <w:br/>
        <w:t>мақтанып айтып отырғаным жоқ, құбылыс ретінде ай-</w:t>
        <w:br/>
        <w:t>тып отырмын.</w:t>
        <w:br/>
        <w:t>Кейінгі ұрпақтан мен білетін Олжас, Әнуар бар.</w:t>
        <w:br/>
        <w:t>249</w:t>
        <w:br/>
        <w:t>рын өштестіріп өсіретін отбасылар да аз емес. Энгельс</w:t>
        <w:br/>
        <w:t>«отбасы - кіші мемлекет» дегенде, ата-ананың міндетін</w:t>
        <w:br/>
        <w:t>мемлекет міндеті деп санаған.</w:t>
        <w:br/>
        <w:t>Баланың ержетіп, азамат болып қалыптасуы күрделі</w:t>
        <w:br/>
        <w:t>процесс. Бұған ұсынар рецепт жоқ, стандарт жоқ, та-</w:t>
        <w:br/>
        <w:t>биғат, ата-ана сезімі бар. Сол сезім ақылға бастайды.</w:t>
      </w:r>
    </w:p>
    <w:p>
      <w:r>
        <w:t>- Мынау бүйтіп отыр, енді қайтем?</w:t>
        <w:br/>
        <w:t>-- Е, бүйт, олай етпе, - деп көбінше балаларды</w:t>
        <w:br/>
        <w:t>алдаймыз ғой. Оған лекция оқи алмайсың, оқысаң бәрі</w:t>
        <w:br/>
        <w:t>бір түсінбейді. Мұны айту себебім, асау атты ауыздақ-</w:t>
        <w:br/>
        <w:t>таған секілді, сезімді де ауыздықтай білу керек.</w:t>
        <w:br/>
        <w:t>Баукең орнынан қайта тұрып, көйлекшең, жалаң</w:t>
        <w:br/>
        <w:t>бас, жалаң аяқ терезе алдына барды. Сыртқа көз са-</w:t>
        <w:br/>
        <w:t>лып, бір минөттей үнсіз тұрған соң, мені ымдап, қасы-</w:t>
        <w:br/>
        <w:t>на шақырды.</w:t>
        <w:br/>
        <w:t>- Анау жас қайың, шыршаларды, ақ шарбы бұлтты</w:t>
        <w:br/>
        <w:t>көрдің бе?</w:t>
        <w:br/>
        <w:t>- Көрдім.</w:t>
        <w:br/>
        <w:t>- Сезім мен ақыл тек адамда ғана емес, табиғатта</w:t>
        <w:br/>
        <w:t>да бар. Ол да кейде күліп, кейде күрсінеді.</w:t>
        <w:br/>
        <w:t>Орнымызға қайта келіп отырдық.</w:t>
        <w:br/>
        <w:t>-- Сезімімді ақылым билеген бір жай, мен өмірде</w:t>
        <w:br/>
        <w:t>сшкіммен бақ таласқан, орын таласқан жоқпын. Бұл,</w:t>
        <w:br/>
        <w:t>түсінсең, үлкен олжа. Әлде олжа емес пе? Бақ талас-</w:t>
        <w:br/>
        <w:t>қан, орын таласқан кісілер кейіннен қор болады ғой.</w:t>
        <w:br/>
        <w:t>Ол жағынан мені құдай сақтапты. Бүгін ғана емес,</w:t>
        <w:br/>
        <w:t>бұрыннан сақтап келе жатыр екен.</w:t>
        <w:br/>
        <w:t>Бөлме ішін үнсіздік жайлады. Баукең төсегіне шал-</w:t>
        <w:br/>
        <w:t>қалай жатып, ұйқыға енген сыңай танытты. Бұл ол</w:t>
        <w:br/>
        <w:t>кісінің ойға батқандағы әдеті. Мұндайда сөз сөйлеп</w:t>
        <w:br/>
        <w:t>не артық қимыл жасауға болмайды. Әлден соң көзін</w:t>
        <w:br/>
        <w:t>ашып, маған сығырая қарады.</w:t>
        <w:br/>
        <w:t>- Сен Сәрсенді білесің ғой? - деді.</w:t>
        <w:br/>
        <w:t>- Білемін.</w:t>
        <w:br/>
        <w:t>- Сол кеше сенің орнында отырып: «Жуалыда қой</w:t>
        <w:br/>
        <w:t>совхозы бар ма?» -- десе бола ма? Мені ой қызық-</w:t>
        <w:br/>
        <w:t>тырса, оны қой қызықтырыпты. Астапыралла-а?! -</w:t>
        <w:br/>
        <w:t>Селкілдей күлді. - Жуалыда қой қалай екен, бидай,</w:t>
        <w:br/>
        <w:t>тары өсе ме? Меня этот вопрос совершенно не инте-</w:t>
        <w:br/>
        <w:t>ресует. Мен ауыл шаруашылығы басқармасының өкілі</w:t>
        <w:br/>
        <w:t>емеспін! Журналист, жазушысың ғой, түсінуге тиіссің.</w:t>
        <w:br/>
        <w:t>Менің көзқарасым фототілшінің көзқарасы емес, менің</w:t>
        <w:br/>
        <w:t>козім мүлде басқа көз!</w:t>
        <w:br/>
        <w:t>Жастықтан басын көтеріп, шамырқана сөйледі.</w:t>
        <w:br/>
        <w:t>244</w:t>
        <w:br/>
        <w:t>кірсе: «Ассалаумағаликум!» - дейді оң қолын төсіне</w:t>
        <w:br/>
        <w:t>қойып. Төрдегі ақсақал:</w:t>
        <w:br/>
        <w:t>- Уаликумсалам, қарағым. Әй, пәленшемісің? -</w:t>
        <w:br/>
        <w:t>дейді.</w:t>
        <w:br/>
        <w:t>- Иә, ата.</w:t>
      </w:r>
    </w:p>
    <w:p>
      <w:r>
        <w:t>- Әй, жігіттер, мұның кейбіреуіңе қарағанда жолы</w:t>
        <w:br/>
        <w:t>үлкен, ығысып орын беріңдер.</w:t>
        <w:br/>
        <w:t>Ол жайғасып отырған соң:</w:t>
        <w:br/>
        <w:t>- Иә, ел аман ба, қарағым? Дәм татып отыр, -</w:t>
        <w:br/>
        <w:t>дейді ақсақал.</w:t>
        <w:br/>
        <w:t>«Дәм тат» демесе, келген кісі дастарқанға қол соз-</w:t>
        <w:br/>
        <w:t>байды. Ол - айып, тәрбиесіздік.</w:t>
        <w:br/>
        <w:t>Мұны нсге айтып отырсың деп сұрасаң, біздің</w:t>
        <w:br/>
        <w:t>дәстүріміз жақсы дәстүр. Мысалы, тамақ жеп отыр-</w:t>
        <w:br/>
        <w:t>ған қол өзіне таза, басқаға таза емес. Содан қазақ дас-</w:t>
        <w:br/>
        <w:t>тарқан үстінде қол бермеген. Мұның өзі, меніңше, ата-</w:t>
        <w:br/>
        <w:t>баба жолынан қалған үлкен тазалық, санитарлық ере-</w:t>
        <w:br/>
        <w:t>же. Осыны кейінгі кезде ұмытып, саған ұқсап қол соза</w:t>
        <w:br/>
        <w:t>беретін бәлеге қалдық.</w:t>
        <w:br/>
        <w:t>Қара жігіт мыре етіп күліп жіберді.</w:t>
        <w:br/>
        <w:t>Баукең орнынан тұрып, ас үйге кетіп, сәлден соң</w:t>
        <w:br/>
        <w:t>темекі түтінін бұрқырата қайтып келді.</w:t>
        <w:br/>
        <w:t>- Подполковникке: «Ал, қарағым, бұйымтайыңды</w:t>
        <w:br/>
        <w:t>айт?» - дедім. Ол жаңа сен алған шақыру билетін</w:t>
        <w:br/>
        <w:t>ұсынды. Оқыдым да, соңында қойылған қолға назар</w:t>
        <w:br/>
        <w:t>аудардым. Ректорат, партком және қоғамдық ұйымдар</w:t>
        <w:br/>
        <w:t>шақырады депті.</w:t>
        <w:br/>
        <w:t>- Қарағым, ауырып отырған кісімін. Ректорат, парт-</w:t>
        <w:br/>
        <w:t>ком және қоғамдық ұйымдар шақырады екен. Ауырып</w:t>
        <w:br/>
        <w:t>отырсам да, барайын. - Баукең маған түсіндің бе де-</w:t>
        <w:br/>
        <w:t>гендей ежірейе қарады. Мен үнсіз бас изедім.</w:t>
        <w:br/>
        <w:t>-- Бармаймын, ауырып отырмын деп тастар-ақ едім,</w:t>
        <w:br/>
        <w:t>келісуге мәжбүр еткен әлгі ұйымдар болды. Бүл: «Қой</w:t>
        <w:br/>
        <w:t>мына кісілермен санаспасқа болмас», - деген сөз ғой,</w:t>
        <w:br/>
        <w:t>түсінсең.</w:t>
        <w:br/>
        <w:t>- Ал, қарағым, подполковник, енді ұйымдастыру</w:t>
        <w:br/>
        <w:t>жағын айтқын?</w:t>
        <w:br/>
        <w:t>- Залымыз бес жүз орындық. Билетті де сол ша-</w:t>
        <w:br/>
        <w:t>маға әзірледік.</w:t>
        <w:br/>
        <w:t>Университетімізде бес жұз смес, он мың студент</w:t>
        <w:br/>
        <w:t>оқиды. Бәрі сізді көргісі келеді. Оған мүмкіндік жоқ.</w:t>
        <w:br/>
        <w:t>Партия, комсомол ұйымдары болып билетсіз ешкімді</w:t>
        <w:br/>
        <w:t>кіргізбеу үшін тәртіп сақтаушы кезекшілер дайындап</w:t>
        <w:br/>
        <w:t>қойдық.</w:t>
        <w:br/>
        <w:t>252</w:t>
        <w:br/>
        <w:t>Екеуін қатар ұстай білсең, яғни сезімің үшқалақ-</w:t>
        <w:br/>
        <w:t>тық істесе, ақылың тәйт деп қойса, немесе: «Ей, сен</w:t>
        <w:br/>
        <w:t>мынаны сезбей отырсың ғой» - деп ақылға көмектессе</w:t>
        <w:br/>
        <w:t>жақсы.</w:t>
        <w:br/>
        <w:t>Адамзаттың тарихында, қарағым, сүрініп, жығылу,</w:t>
        <w:br/>
        <w:t>қателесу, асыра сілтеу секілді кемістіктің сексен пайы-</w:t>
      </w:r>
    </w:p>
    <w:p>
      <w:r>
        <w:t>зын сезім істетеді. «Абайламай сөйлеген ауырмай өледі»</w:t>
        <w:br/>
        <w:t>деген мақал бар. Абайламай сөйлеу - сезімнің тілі. Сол</w:t>
        <w:br/>
        <w:t>себепті қазақтың айтқаны дұрыс. Ал абайлап сөйлеу</w:t>
        <w:br/>
        <w:t>үшін ақыл керек.</w:t>
        <w:br/>
        <w:t>Жаңа айттым, сезім ұшқалақ келеді. Ал ақыл мен</w:t>
        <w:br/>
        <w:t>сезімді қатар үстаған кісілердің сезімі ұшқалақ кел-</w:t>
        <w:br/>
        <w:t>мейді. Оны интуиция дейді.</w:t>
        <w:br/>
        <w:t>Сезім мен ақылыңды қатар ұстай білу - үлкен</w:t>
        <w:br/>
        <w:t>тәртіптілік, адамгершілік, жақсылық. Сол екеуінің ба-</w:t>
        <w:br/>
        <w:t>сын қоса алмай жүрген адамзаттың (олгендері бар, тірісі</w:t>
        <w:br/>
        <w:t>бар) тоқсан пайызы өзін сезімге билетіп жібереді де,</w:t>
        <w:br/>
        <w:t>кейіннен «ойбай!» деп опық жейді.</w:t>
        <w:br/>
        <w:t>Осы туралы Абай коп ойланған. Оны ол кісінің шы-</w:t>
        <w:br/>
        <w:t>ғармаларын оқысаң, түсінесің. Жаман мінез-құлықтың</w:t>
        <w:br/>
        <w:t>көрініс беруінің түп себебі осыдан деп білем.</w:t>
        <w:br/>
        <w:t>Орнынан жайлап түрып, темекі тұтатты. Көк түтінді</w:t>
        <w:br/>
        <w:t>үрлей, бөлме ішін ары-бері кезе бастады. Әлден соң</w:t>
        <w:br/>
        <w:t>төсегіне кеп отырды. Әңгіме желісі үзіліп қалмаса екен</w:t>
        <w:br/>
        <w:t>деген оймен:</w:t>
        <w:br/>
        <w:t>- «Жаман мінез-құлық рухани - кесел. Бұл кеселді</w:t>
        <w:br/>
        <w:t>жою үшін тән кеселін емдеуде қолданатын дәрігердің</w:t>
        <w:br/>
        <w:t>тәжірибесіне еліктеуіміз керек», - деген екен әл-Фа-</w:t>
        <w:br/>
        <w:t>раби бабамыз, - дей жаздап, тиыла қалдым.</w:t>
        <w:br/>
        <w:t>Баукең темекі түтінін қолымен серпи:</w:t>
        <w:br/>
        <w:t>- Жалпы сезім мен ақыл әркімде әр түрлі, - деді</w:t>
        <w:br/>
        <w:t>қабақ шытып, түнжырай ойға енген күйі. - Біреуде</w:t>
        <w:br/>
        <w:t>бар ақыл басқада жоқ. Екі адам ол жағынан егіз емес,</w:t>
        <w:br/>
        <w:t>олардың ақылы да, сезімі де екі бөлек, Оны бірдей</w:t>
        <w:br/>
        <w:t>ету қиын нәрсе. «Айым да сен, Айнажан, күнім де сен,</w:t>
        <w:br/>
        <w:t>сен болмасаң...» - деген нәрселер толып жатыр ғой.</w:t>
        <w:br/>
        <w:t>Сондықтан бұл әркімнің жеке бас ерекшелігі. Әрі-</w:t>
        <w:br/>
        <w:t>беріден кейін жақсы коріп алған қатыныңнан қүпия</w:t>
        <w:br/>
        <w:t>ұстайтын өз сейфің бар. Оның кілтін қатыныңа бере</w:t>
        <w:br/>
        <w:t>бермейсің. Ол да сондай, оның да өзінің сейфі бар.</w:t>
        <w:br/>
        <w:t>Үлкендер түгілі, ақылы кірген балаң да сейфінің кілтін</w:t>
        <w:br/>
        <w:t>саған өздігінен ұстата қоймайды.</w:t>
        <w:br/>
        <w:t>- Әке, мынаған рұқсат па? - деп сұрайды, абай-</w:t>
        <w:br/>
        <w:t>лайды.</w:t>
        <w:br/>
        <w:t>242</w:t>
        <w:br/>
        <w:t>Кездесуді ректордың өзі ашты. Қағазға қарамастан</w:t>
        <w:br/>
        <w:t>сөйледі. Қағазға қарамай сөйлеу - үлкен нәрсе, қара-</w:t>
        <w:br/>
        <w:t>ғым. Бір жерде сүрініп қалам ба, сүрінбек түгілі жы-</w:t>
        <w:br/>
        <w:t>ғылып қалам ба деп, кейбіреулер сасқалақтайды ғой.</w:t>
        <w:br/>
        <w:t>Ректордың одан хабары жоқ, еркін, батыл сөйледі.</w:t>
        <w:br/>
        <w:t>Есіме Бас штаб жанындағы жоғары әскери академия-</w:t>
        <w:br/>
        <w:t>да оқып жүрген кезімде тарихтан сабақ берген акаде-</w:t>
        <w:br/>
        <w:t>мик Деборин түсті. Ол кісі халықаралық тарихшы еді.</w:t>
        <w:br/>
        <w:t>Лекция оқып түрғанда бір рет қағазға қарағанын бай-</w:t>
        <w:br/>
        <w:t>қаған емеспіз.</w:t>
        <w:br/>
        <w:t>Ол кезде менің жасым отыз беске жаңадан шық-</w:t>
      </w:r>
    </w:p>
    <w:p>
      <w:r>
        <w:t>қан. Ал академик Деборин жетпістен әлдеқашан ас-</w:t>
        <w:br/>
        <w:t>қан кісі болу керек. Ұзын бойлы, реңді еді.</w:t>
        <w:br/>
        <w:t>Халықаралық тақырып жауапты, күрделі тақырып.</w:t>
        <w:br/>
        <w:t>Оны академик Деборин қағазға қарамай оқитын. Ол</w:t>
        <w:br/>
        <w:t>кісінің лекциясын жалғыз мен емес, барлығымыз таң</w:t>
        <w:br/>
        <w:t>қалып, шын ықыласымызбен тыңдайтынбыз. Қүр таң</w:t>
        <w:br/>
        <w:t>қалып емес, түсініп отыратынбыз.</w:t>
        <w:br/>
        <w:t>Басқа оқытушылар лекция оқыған кезде көзілдірік</w:t>
        <w:br/>
        <w:t>киіп, жазған конспектісіне үңіліп, елмен ісі болмай-</w:t>
        <w:br/>
        <w:t>тын. Ондай лектордың жартысын тыңдап, жартысын</w:t>
        <w:br/>
        <w:t>тыңдамай отыратынбыз. Ал Дсборин кафедраға шық-</w:t>
        <w:br/>
        <w:t>қан кезде бәрімізді өзіне магнитше тартып алатын.</w:t>
        <w:br/>
        <w:t>Бәріміз мыңқ етпестен, қимылдап, қозғалмастан, бір</w:t>
        <w:br/>
        <w:t>сөзіне дейін естігіміз келіп, ұйып тыңдайтынбыз.</w:t>
        <w:br/>
        <w:t>Баукең түсін дегендей иегін қағып, қасын керіп</w:t>
        <w:br/>
        <w:t>қойды.</w:t>
        <w:br/>
        <w:t>- Жоғары әскери академияда менің екі образым бар.</w:t>
        <w:br/>
        <w:t>Бірі - академик Деборин, екіншісі - басқа оқытушы-</w:t>
        <w:br/>
        <w:t>лар. Бәрі менің ұстаздарым ғой, қарағым. Мұны есіме</w:t>
        <w:br/>
        <w:t>алуыма ректор Өмірбек Жолдасбековтың қағазға қара-</w:t>
        <w:br/>
        <w:t>май, еркін, батыл сөйлеуі себеп болды дедім ғой... Шын</w:t>
        <w:br/>
        <w:t>мәнінде ол залды өзіне тырп еткізбей бағындыра білді.</w:t>
        <w:br/>
        <w:t>Әр сөзі салмақты, ойлы, мағыналы шықты. Ой, құдайға</w:t>
        <w:br/>
        <w:t>шүкір, бізде дс Дебориндей лектор бар екен деп</w:t>
        <w:br/>
        <w:t>сүйсініп отырдым.</w:t>
        <w:br/>
        <w:t>Алдында: «Студенттерлің уақыты аз» - деп ескерт-</w:t>
        <w:br/>
        <w:t>кем, оны ол ескере білді. Тек: «Маған сөзді соңы-</w:t>
        <w:br/>
        <w:t>нан беріңдер», - дегенімді елемеді. Елемеді дегенге</w:t>
        <w:br/>
        <w:t>көңіл бөл. Бұл характер ерекшелігін танытатын де-</w:t>
        <w:br/>
        <w:t>таль.</w:t>
        <w:br/>
        <w:t>Ректор тілімді алмастан бірінші сөзді маған берді.</w:t>
        <w:br/>
        <w:t>Мінбеге шықтым. Ду қол шапалақтау. Екі қолымды</w:t>
        <w:br/>
        <w:t>қайта жайып, шапалақты әрең тоқтаттым.</w:t>
        <w:br/>
        <w:t>260</w:t>
        <w:br/>
        <w:t>орынбасары Дмитрий Снегинмен, Әзілхан Нұршайы-</w:t>
        <w:br/>
        <w:t>қовпен кездесу бұл!</w:t>
        <w:br/>
        <w:t>Баукең маған түсініп тыңдап отырмысың дегендей</w:t>
        <w:br/>
        <w:t>ежірейе қарап:</w:t>
        <w:br/>
        <w:t>- Батыр атағын екі рет алу оңай ма, шырағым? Өзің</w:t>
        <w:br/>
        <w:t>ойлашы?</w:t>
        <w:br/>
        <w:t>Талғат туралы бұрын айтқанмын. Енді Рақымжан</w:t>
        <w:br/>
        <w:t>туралы ойымды ортаға сала кетейін, - деп түнжырай</w:t>
        <w:br/>
        <w:t>ойға батты. Бір сөзін қапы жіберіп алмайын деп, алға</w:t>
        <w:br/>
        <w:t>ұмсына түстім.</w:t>
        <w:br/>
        <w:t>- Еңкеймей, түзу отыр!</w:t>
        <w:br/>
        <w:t>Баукең қаһарға мініп, қатты дуыстай әмір етті. Бо-</w:t>
        <w:br/>
        <w:t>Йымды тез түзей қойдым. Абайсызда шамына тиіп,</w:t>
        <w:br/>
        <w:t>әңгіме желісін үзіп алмасам екен деп қыпылықтап</w:t>
      </w:r>
    </w:p>
    <w:p>
      <w:r>
        <w:t>барам.</w:t>
        <w:br/>
        <w:t>- Көру аз, есту аз, ойлай, ойлана білу керек, сол</w:t>
        <w:br/>
        <w:t>ойлағаныңды дұрыс түсініп, дұрыс қорытынды жасауың</w:t>
        <w:br/>
        <w:t>керек, - деді Баукең мені үлкен сайысқа әзірлеген бап-</w:t>
        <w:br/>
        <w:t>кердей қайрай сөйлеп. - Біздің Рақымжан Қошқар-</w:t>
        <w:br/>
        <w:t>баев Берлинге барды, Рейхстагқа ту тікті. Бұл - таң</w:t>
        <w:br/>
        <w:t>қаларлық, мәңгі ұмытылмас ерлік! Әр адым сайын жау</w:t>
        <w:br/>
        <w:t>оны көздеп атты. Оның басына төнген қауіп бір бүл</w:t>
        <w:br/>
        <w:t>емес. Ол төрт жыл бойы алдыңғы шепте бетпе-бет со-</w:t>
        <w:br/>
        <w:t>ғысты. Оған ондаған рет қауіп төнді. Ол ерлікке Рей-</w:t>
        <w:br/>
        <w:t>хстагқа ту тігер күні ғана бел буған жоқ, бүрын да</w:t>
        <w:br/>
        <w:t>сан рет бел буған. Бұрын да сан рет қауіп-қатердің</w:t>
        <w:br/>
        <w:t>өтінде жүрген. Бүл ауызбен айтқанға ғана оңай, ал өзің</w:t>
        <w:br/>
        <w:t>соның орнында болып көрші?!</w:t>
        <w:br/>
        <w:t>Ұлы Отан соғысы төрт жылға созылды. Қошқар-</w:t>
        <w:br/>
        <w:t>баевтың қанша рет соғысқа енгенін мен білмеймін, ал</w:t>
        <w:br/>
        <w:t>алдыңғы шепте ең кемі екі жүз, үш жүз күн болғаны</w:t>
        <w:br/>
        <w:t>рас. Ол соғысты командалық пунктте немесе бақылау</w:t>
        <w:br/>
        <w:t>пунктінде отырып бақылаған жоқ, жаумен бетпе-бет</w:t>
        <w:br/>
        <w:t>шайқасты. Рейхстагқа ту тіккенге дейін жауынгерлік</w:t>
        <w:br/>
        <w:t>ауыр да азапты сыннан өтіп шынықты. Ар-намысын</w:t>
        <w:br/>
        <w:t>оқпен, отпен, мұз-қармен шыңдады. Соның қортын-</w:t>
        <w:br/>
        <w:t>дысы - Рейхстагқа ту тікті. Бұл - өте үлкен тарихи</w:t>
        <w:br/>
        <w:t>факті, патриотизмнің биік шыңы!</w:t>
        <w:br/>
        <w:t>Өзімен сөйлессең сыпайы, мәдениетті, ақылды</w:t>
        <w:br/>
        <w:t>екеніне көзің бірден жетеді. Оның үстіне өзі оте</w:t>
        <w:br/>
        <w:t>әділетті. Тек онымен сөйлесе білу керек.</w:t>
        <w:br/>
        <w:t>Мен оның командирі емеспін, ұстазы емеспін. Оның</w:t>
        <w:br/>
        <w:t>атын соғыстан кейін ғана естідім. Бірді-екілі жолығып</w:t>
        <w:br/>
        <w:t>әңгімелескенім болмаса, сыйласып, сырласқан емеспін.</w:t>
        <w:br/>
        <w:t>255</w:t>
        <w:br/>
        <w:t>Біздің теоретиктер: «Әркім әр түрлі ойлайды, ауыз-</w:t>
        <w:br/>
        <w:t>бірлік жасап, бас қоса алмастан келеміз, ақыл мен</w:t>
        <w:br/>
        <w:t>сезімді бір салаға қоссақ, көп нәрсе ұтар едік?» деген</w:t>
        <w:br/>
        <w:t>идеяны атам заманнан айтып келеді. Бірақ ол идея-</w:t>
        <w:br/>
        <w:t>ның көсемдерінің әдістемесі, көзқарасы әр түрлі.</w:t>
        <w:br/>
        <w:t>Дін деген сөздің ең тамыры сенім деген сөз. 124</w:t>
        <w:br/>
        <w:t>мың пайғамбар өтіпті дейді. Олардан өзге қаншама фи-</w:t>
        <w:br/>
        <w:t>лософтар, қайраткерлер откені анық. Солардың біреуі</w:t>
        <w:br/>
        <w:t>адамзатқа жаманшылық ойлаған жоқ. Олардың идея-</w:t>
        <w:br/>
        <w:t>сының негізі - адамгершілік сезімдері еді. Олар на-</w:t>
        <w:br/>
        <w:t>ғыз ғалымдар!</w:t>
        <w:br/>
        <w:t>Темекі тұқылын күлсалғышқа тастай бере:</w:t>
        <w:br/>
        <w:t>- Психология дейтін ғылым бар, ол көне, күрделі</w:t>
        <w:br/>
        <w:t>ғылым, - деді орнынан қозғала түсіп. - Онымен бар-</w:t>
        <w:br/>
        <w:t>лық дін шұғылданған. Психология аспаннан түспейді,</w:t>
        <w:br/>
        <w:t>психология жағдайға байланысты. «Ата баласы екен,</w:t>
        <w:br/>
        <w:t>әкесі мен шешесі осындай еді, бұл да айналайын екен»</w:t>
        <w:br/>
        <w:t>деген сөздің мәні терең. Табиғи дарын мен тәрбис</w:t>
        <w:br/>
        <w:t>күрделі процесс. Мектептің, іргетастың ең негізі - от-</w:t>
        <w:br/>
        <w:t>басы тәрбиесі. Сол үйде шыр етіп жерге түскен, сол</w:t>
        <w:br/>
        <w:t>үйде өскен ғой. Бала жаны тез қабылдағыш. Қырқы-</w:t>
      </w:r>
    </w:p>
    <w:p>
      <w:r>
        <w:t>нан шығысымен сәби сөйлесе алмаса да көп жайға</w:t>
        <w:br/>
        <w:t>құлақ түре бастайды. Бұл ақыл да, сезім де аспаннан</w:t>
        <w:br/>
        <w:t>түспейді деген сөз. Бәрінің төркіні - қабылдау</w:t>
        <w:br/>
        <w:t>процесіне байланысты. Көргендерің коп, бірақ соны</w:t>
        <w:br/>
        <w:t>қалай қабылдадың, қандай реакцияң болды, тағы басқа</w:t>
        <w:br/>
        <w:t>мәселе үлкен роль атқарады. Өмір құбылысына баға</w:t>
        <w:br/>
        <w:t>беру үшін ақыл мен сезім қатар жүруі керек. Оның</w:t>
        <w:br/>
        <w:t>негізі - ұяда нені көрсеңге барып соғады, оның негізі</w:t>
        <w:br/>
        <w:t>отбасыға байланысты.</w:t>
        <w:br/>
        <w:t>Отбасындағы карым-қатынас түрлі-түрлі. Бір балаң-</w:t>
        <w:br/>
        <w:t>нан бір балаң екі жас үлкен делік. Екеуінің ақылы мен</w:t>
        <w:br/>
        <w:t>сезімінің айырмасы екі жас емес, одан көп. Үлкеніне</w:t>
        <w:br/>
        <w:t>айтқан сөзіңді кішісіне айта алмайсың, кішісіне айт-</w:t>
        <w:br/>
        <w:t>қан сөзіңді үлкеніне айта алмайсың.</w:t>
        <w:br/>
        <w:t>Әй, сен үлкенсің ғой, көңліне тиме, ол сенің</w:t>
        <w:br/>
        <w:t>інішегің болады. Кейін оның да ақылы кіреді, - де-</w:t>
        <w:br/>
        <w:t>сең, ол да:</w:t>
        <w:br/>
        <w:t>Мен үлкен екенмін, көңліне тимейін, - дейді.</w:t>
        <w:br/>
        <w:t>Немесе кішісіне:</w:t>
        <w:br/>
        <w:t>- Бұл сенен үлкен, үлкен кісіге қатты сөз айтуға</w:t>
        <w:br/>
        <w:t>болмайды, қой бұл әдетіңді. Ол сені жек көрмейді, -</w:t>
        <w:br/>
        <w:t>дейсің. Бұл табиғи, жақсы нәрсе. Осы жағынан әр</w:t>
        <w:br/>
        <w:t>отбасының өзінің әдістемесі бар, тәртібі бар. Балала-</w:t>
        <w:br/>
        <w:t>243</w:t>
        <w:br/>
        <w:t>ғым, - деп күліп, Күләнда әпке іздеген затын тауын</w:t>
        <w:br/>
        <w:t>ап, бөлмеден шығып кетті.</w:t>
        <w:br/>
        <w:t>- Подполковник бәрін айтып барыпты. Менің ашу-</w:t>
        <w:br/>
        <w:t>ланғаныма дейін жеткізіпті. - деді Баукең аз-кем</w:t>
        <w:br/>
        <w:t>үнсіздіктен соң. - Ректор: «Момышұлы туралы әр түрлі</w:t>
        <w:br/>
        <w:t>сөз бар еді, сол рас екен ғой» - деп күледі де, сәл-</w:t>
        <w:br/>
        <w:t>ден соң қандыкөйлек досым Дмитрий Снегинге теле-</w:t>
        <w:br/>
        <w:t>фон соғады.</w:t>
        <w:br/>
        <w:t>-- Осылай да осылай, кісілеріміз шақыру билетін та-</w:t>
        <w:br/>
        <w:t>ратып қойыпты. Пленумға қатысу керектігіне байланыс-</w:t>
        <w:br/>
        <w:t>ты кездесуге басшылық жасауды проректорға тапсырып</w:t>
        <w:br/>
        <w:t>едім. Мұны есітіп Момышұлы маған ренжіпті. Мен</w:t>
        <w:br/>
        <w:t>Қазақ ССР Жоғарғы Кеңесіне депутат болсам, сіз Қазақ-</w:t>
        <w:br/>
        <w:t>стан Компартиясы Орталық Комитетінің мүшесісіз.</w:t>
        <w:br/>
        <w:t>Жағдай қиын... Дмитрий Федорович, не істеу керск?</w:t>
        <w:br/>
        <w:t>Снегин тыңдап:</w:t>
        <w:br/>
        <w:t>- Меніңше, Бауыржанның кінәсі дұрыс. Кездесуге</w:t>
        <w:br/>
        <w:t>соз жоқ қатысуыныз керек, - дейді. - Сіз Бауыржан-</w:t>
        <w:br/>
        <w:t>ның мінезін жақсы білмейсіз, ал оны мен біраз білемін.</w:t>
        <w:br/>
        <w:t>Кездесуге барып отырып, жоғыңызды білсе, сіз тура-</w:t>
        <w:br/>
        <w:t>лы «мадақ» сөзді айтпай қоймайды. «Ректор қайда?!» -</w:t>
        <w:br/>
        <w:t>деуге дейін барады. Сол себепті қалалық партия</w:t>
        <w:br/>
        <w:t>комитетіне: «Жағдай осылай болып түр. Пленумға</w:t>
        <w:br/>
        <w:t>қатыспауға рұқсат етіңіз», - деңіз.</w:t>
        <w:br/>
        <w:t>- Онда Бауыржанды сіз өзіңіз ертіп келетін болы-</w:t>
      </w:r>
    </w:p>
    <w:p>
      <w:r>
        <w:t>ңыз?</w:t>
        <w:br/>
        <w:t>Осы орнымда ойға батып отырғанмын. Сағатыма</w:t>
        <w:br/>
        <w:t>қарап қоямын. Подполковник машина әкелемін деген.</w:t>
        <w:br/>
        <w:t>Ешкім жоқ.</w:t>
        <w:br/>
        <w:t>- Ой, мынаған нс болды? Айтқан уақыты жақын-</w:t>
        <w:br/>
        <w:t>дап қалды. Жиырма минөт... Е, келмесең, келме...</w:t>
        <w:br/>
        <w:t>Бір жақсы жері киініп отыр сдім, есіктің қоңырауы</w:t>
        <w:br/>
        <w:t>сыңғырлады. Дмитрий Снегин (ұзын бойлы кісі ғой,</w:t>
        <w:br/>
        <w:t>менен жасы кіші болса да шашы ағарып кеткен) ішке</w:t>
        <w:br/>
        <w:t>енді.</w:t>
        <w:br/>
        <w:t>- Е, Митинька.</w:t>
        <w:br/>
        <w:t>- Бауыржан, кеттік, бізді күтіп отыр.</w:t>
        <w:br/>
        <w:t>Университетке бардық. Ректор қараторы, орта бой-</w:t>
        <w:br/>
        <w:t>лы, толық келген, ойлы жүзді жігіт екен, күлімдеп қар-</w:t>
        <w:br/>
        <w:t>сы алды. Қасында проректоры, тағы басқалары бар,</w:t>
        <w:br/>
        <w:t>қаумалап кабинетіне кіргізді. Отырмыз. Менің темекі</w:t>
        <w:br/>
        <w:t>тартатын әдетім бар ғой, темекі тарттым.</w:t>
        <w:br/>
        <w:t>Ректордың екі көзі менде. Проректор бір бүйірде</w:t>
        <w:br/>
        <w:t>үндеместен отыр.</w:t>
        <w:br/>
        <w:t>258</w:t>
        <w:br/>
        <w:t>жанын шүберекке түйіп, алға ұмтылды. Бүк түсіп жа-</w:t>
        <w:br/>
        <w:t>тып қалған жоқ, жан сауғалаған жоқ.</w:t>
        <w:br/>
        <w:t>Жеңгей сөзге араласпай, анда-санда «апырмай, ә»</w:t>
        <w:br/>
        <w:t>деп таңданумен ғана отырды. Тамақтанған соң ағаның</w:t>
        <w:br/>
        <w:t>ұйықтайтын бөлмесіне қайта бардық.</w:t>
        <w:br/>
        <w:t>- Әлі күнге дейін Қошқарбаевтың жан-дүниесі</w:t>
        <w:br/>
        <w:t>біздің әдебиетімізде ашылмай келеді. Білсек, бағала-</w:t>
        <w:br/>
        <w:t>сақ, ол теңдесі жоқ ерлік жасады. Оның ерлігі ұрпақ-</w:t>
        <w:br/>
        <w:t>тан-ұрпаққа мұра. Рақымжан азаматтық ары таза, ойлы,</w:t>
        <w:br/>
        <w:t>кең жігіт. Бұл сөздің мағынасын терең түсінуді</w:t>
        <w:br/>
        <w:t>өтінемін, қарағым. Мұнымен ойнауға болмайды.</w:t>
        <w:br/>
        <w:t>Баукең темекі тұтатып тартты.</w:t>
        <w:br/>
        <w:t>-- Мен де жауынгермін, - деді қабақ түйіп. - Кейде</w:t>
        <w:br/>
        <w:t>Қошқарбаев төзген сынға төзе алар ма едім, төзе ал-</w:t>
        <w:br/>
        <w:t>мас па сдім деп Те ойға қаламын. Түсінген кісіге бүл</w:t>
        <w:br/>
        <w:t>сөздің мағынасы терең. Рақымжанның ерлігі кез кел-</w:t>
        <w:br/>
        <w:t>ген халық эпосы батырларының ерлігінен кем емес.</w:t>
        <w:br/>
        <w:t>Бірақ осыны келістіріп жаза алмай келеміз...</w:t>
        <w:br/>
        <w:t>- Рақымжан аға ту емес, жалау тіккен деп жүр ғой.</w:t>
        <w:br/>
        <w:t>- Әй, қарағым, колемі жағынан айырмашылығы бар</w:t>
        <w:br/>
        <w:t>демесең, маңызы жағынан екеуі бір дүние. Мен үшін</w:t>
        <w:br/>
        <w:t>жалау да - ту. Ойымды болме!</w:t>
        <w:br/>
        <w:t>Баукең темекі тұқылын журнал столының шетіндегі</w:t>
        <w:br/>
        <w:t>күлсалғышқа қисайта қойды. Көк түтін ирелеңдей жо-</w:t>
        <w:br/>
        <w:t>ғары өрлеп барады.</w:t>
      </w:r>
    </w:p>
    <w:p>
      <w:r>
        <w:t>- Тақырыптан адасып қалдық па?</w:t>
        <w:br/>
        <w:t>Аласқан жоқпыз. Подолковникке мен Рақым-</w:t>
        <w:br/>
        <w:t>жан туралы жоғарыдағы ойларымды айта келіп, бы-</w:t>
        <w:br/>
        <w:t>лай дедім: «Соғыс тарландарымен бас қосқан кезде-</w:t>
        <w:br/>
        <w:t>суде ректордың болмауы деген нәрсе, біріншілен, бізді,</w:t>
        <w:br/>
        <w:t>екіншіден, аудиторияны сыйламағаны. «Ректор мына</w:t>
        <w:br/>
        <w:t>кісілерден әулие ме, неге болмады?» - деп студент-</w:t>
        <w:br/>
        <w:t>тер естіртіп айтпаса да, ішінен ойлайды. Үшіншіден,</w:t>
        <w:br/>
        <w:t>бұл - Кеңес Одағының азаматы ретінде өзін-өзі сый-</w:t>
        <w:br/>
        <w:t>ламағандық?</w:t>
        <w:br/>
        <w:t>Өсек болмасын, қарағым, озің подполковниксің, мен</w:t>
        <w:br/>
        <w:t>полковникпін. Я тебе приказываю! Лично зайти к рек-</w:t>
        <w:br/>
        <w:t>тору, и дословно передать мои слова. За это тебя не</w:t>
        <w:br/>
        <w:t>осудяты</w:t>
        <w:br/>
        <w:t>Бөлмемізге Күләнда әпке енді.</w:t>
        <w:br/>
        <w:t>- Ойпырмай, әпке-ай, мына Мамытбек сізді оңдыр-</w:t>
        <w:br/>
        <w:t>май жамандап отыр. Сараң екен, тамағына тоймай қал-</w:t>
        <w:br/>
        <w:t>дым, қазы-қарта берсе қайтеді дейді.</w:t>
        <w:br/>
        <w:t>- Е, жамандаса, жамандасын, күнәм төгіледі, қара-</w:t>
        <w:br/>
        <w:t>257</w:t>
        <w:br/>
        <w:t>171-17</w:t>
        <w:br/>
        <w:t>- Ақылдасқанымыз ғой, мен келісіп отырмын.</w:t>
        <w:br/>
        <w:t>Кездесуді кім ашады?</w:t>
        <w:br/>
        <w:t>- Проректор ашады.</w:t>
        <w:br/>
        <w:t>- Баяндамашы бар ма, жоқ па?</w:t>
        <w:br/>
        <w:t>Әскери кафедраның меңгерушісі, полковнигіміз</w:t>
        <w:br/>
        <w:t>бар. Баяндаманы сол кісі жасайды.</w:t>
        <w:br/>
        <w:t>- Баяндаманың тақырыбы не?</w:t>
        <w:br/>
        <w:t>- Москва түбіндегі қорғаныс.</w:t>
        <w:br/>
        <w:t>- Қанша минөтке есептедіңіздер?</w:t>
        <w:br/>
        <w:t>- Ол кісі бір сағат сүрап отыр. Одан кейін төрт</w:t>
        <w:br/>
        <w:t>адам сіздерді құттықтайды.</w:t>
        <w:br/>
        <w:t>- Олар қанша минөттен сөйлейді?</w:t>
        <w:br/>
        <w:t>- Әрқайсысына он минөттен жетер дедік.</w:t>
        <w:br/>
        <w:t>- Ә, алпысқа қырықты қоссаң, жүз минет болады</w:t>
        <w:br/>
        <w:t>ғой, - дедім алара қарап. - Бір жарым сағатта қанша</w:t>
        <w:br/>
        <w:t>минөт бар?</w:t>
        <w:br/>
        <w:t>Подполковник сасқалақтап:</w:t>
        <w:br/>
        <w:t>- Жүз минот, - деді.</w:t>
      </w:r>
    </w:p>
    <w:p>
      <w:r>
        <w:t>- Сендерде ақыл бар ма? Ауыз ашқандарыңның</w:t>
        <w:br/>
        <w:t>өзіне бір жарым сағаттан астам уақыт керск екен.</w:t>
        <w:br/>
        <w:t>Жиналып, қашан келеді деп күту, қол шапалақтау,</w:t>
        <w:br/>
        <w:t>қоштасу бар. Сонда сенің кездесуің екі жарым, үш сағат</w:t>
        <w:br/>
        <w:t>болып отыр ғой. Әй, шырағым, әркімнің жаратылысы</w:t>
        <w:br/>
        <w:t>бар, біреудің темекі тартқысы, біреудің сыртқа шық-</w:t>
        <w:br/>
        <w:t>қысы келеді. Олар сенің екі жарым, үш сағатыңа қалай</w:t>
        <w:br/>
        <w:t>шыдап отырады? Тағы үлкен аудитория. Маған мына</w:t>
        <w:br/>
        <w:t>уақыт бөлістерің ұнамайды. Ойланып шешпегенсіңдер.</w:t>
        <w:br/>
        <w:t>-- Жолдас полковник, бүл жағынан келісіп қойып</w:t>
        <w:br/>
        <w:t>едік.</w:t>
        <w:br/>
        <w:t>- Ә, келіссең, менімен келіскен жоқсың! Менің де</w:t>
        <w:br/>
        <w:t>жаратылысым бар. Бұл жоспарыңмен мен келіспеймін!</w:t>
        <w:br/>
        <w:t>- Мына жынды шалды-ай! - дегендей көзі бақы-</w:t>
        <w:br/>
        <w:t>райып кетті.</w:t>
        <w:br/>
        <w:t>- Менің айтайын деп отырғаным, шырағым, ба-</w:t>
        <w:br/>
        <w:t>яндаманың керегі жоқ. Мәскеу түбіндегі соғыс тура-</w:t>
        <w:br/>
        <w:t>лы лекциялар, кітаптар бар. Бір сағат үнемделді деп</w:t>
        <w:br/>
        <w:t>қой. Төрт адам құттықтайды дедің, мақұл десеңдер,</w:t>
        <w:br/>
        <w:t>оның да керегі жоқ. Сонда кездесу шымылдығын аша-</w:t>
        <w:br/>
        <w:t>тын кісің бес минөт пе сойлесін. Бес адам барады</w:t>
        <w:br/>
        <w:t>екенбіз. Кеңес Одағының Батыры атағын екі рет ал-</w:t>
        <w:br/>
        <w:t>ған Талғат Бигельдинов, Дмитрий Снегин, Рейхстагқа</w:t>
        <w:br/>
        <w:t>алғашқы ту тіккендердің бірі Рақымжан Қошқарбаев,</w:t>
        <w:br/>
        <w:t>Әзілхан бар екен. Маған сөз берсеңдер, он-ақ минөт</w:t>
        <w:br/>
        <w:t>сөйлеймін. Қалғандарымыз да сол мөлшерден аспасын.</w:t>
        <w:br/>
        <w:t>253</w:t>
        <w:br/>
        <w:t>Соған қарамастан Ұлы жеңісіміздің отыз жылдық</w:t>
        <w:br/>
        <w:t>мерекесіне байланысты жазған мақаласын менің</w:t>
        <w:br/>
        <w:t>создерімнен бастапты. Бұл оның білгірлігі, саналылығы,</w:t>
        <w:br/>
        <w:t>кішіпейлдігі. Мұны мен неге айтып отырмын? Сен</w:t>
        <w:br/>
        <w:t>дұрыс, түсін, балам. Мен мұны өзімді мақтап қала-</w:t>
        <w:br/>
        <w:t>йын деп айтып отырғаным жоқ. Мен оны Рақымжан-</w:t>
        <w:br/>
        <w:t>ның кім скеніне көз жеткізу үшін әдейі аузыма алып</w:t>
        <w:br/>
        <w:t>отырмын. Өзің жайлы айта беру қиын, әрине, айтпасқа</w:t>
        <w:br/>
        <w:t>тағы да болмай түр. Өйтсем, ойымның ішкі сыры</w:t>
        <w:br/>
        <w:t>ашылмай қалуы мүмкін. Мейлі, түсінгендер түсінер,</w:t>
        <w:br/>
        <w:t>түсінбегендер өзі білер. Сен Рақымжанның сол мақа-</w:t>
        <w:br/>
        <w:t>ласын оқыдың ба?</w:t>
        <w:br/>
        <w:t>- Жоқ.</w:t>
        <w:br/>
        <w:t>- Онда, мә, оқы, - деп орнынан тұрып, сары шкаф</w:t>
        <w:br/>
        <w:t>алдында жатқан «Қазақстан коммунисі» журналын</w:t>
        <w:br/>
        <w:t>қолыма ұстатты. Рақымжан ағаның «Ол күндердің</w:t>
        <w:br/>
        <w:t>өшпес даңқы» рубрикасымен жарияланған мақаласын</w:t>
        <w:br/>
        <w:t>тауып ап, оқи бастап едім:</w:t>
        <w:br/>
        <w:t>- Бауке, тамақ әзір, -- деген ас ұй жақтан жең-</w:t>
        <w:br/>
        <w:t>гейдің даусы естілді.</w:t>
        <w:br/>
        <w:t>- ӘЙ, тоқта, асықпағын. Тамақтанып алайық. Жур-</w:t>
        <w:br/>
        <w:t>налды саған беремін, үйіңе апарып оқы, - деді Бау-</w:t>
        <w:br/>
        <w:t>кең. Қуанышым қойныма сыймай, езу тартып едім:</w:t>
      </w:r>
    </w:p>
    <w:p>
      <w:r>
        <w:t>- Неменеңе мәзсің?! - деп Баукең зскіп тастады.</w:t>
        <w:br/>
        <w:t>Мен тез байсалды күйге ендім.</w:t>
        <w:br/>
        <w:t>Ас үйде тамақтандық.</w:t>
        <w:br/>
        <w:t>- Білсең, қарағым, Рақымжанның Рейхстагқа ту</w:t>
        <w:br/>
        <w:t>тігуі - оның азаматтығы, түсінгендігі, - деп Баукең</w:t>
        <w:br/>
        <w:t>дастарқан басында сөзін ары қарай жалғай түсті. - Ой</w:t>
        <w:br/>
        <w:t>жіберіп көрші, ондаған адам ту тігу жолында құрбан</w:t>
        <w:br/>
        <w:t>болды. Қошқарбаев, Булатов солардың өлігін аттап өтті,</w:t>
        <w:br/>
        <w:t>басқа жол жоқ. Бүл - кездейсоқтық емес, бүл - биік</w:t>
        <w:br/>
        <w:t>санадан туған асыл ерлік! Әйтпесе олардың алға жыл-</w:t>
        <w:br/>
        <w:t>жымай жата берулеріне де болар еді. Оларды ешкім</w:t>
        <w:br/>
        <w:t>желкелеп қуған жоқ, зорлаған жоқ.</w:t>
        <w:br/>
        <w:t>Солдаттар өліп жатыр. Солардың арасынан екеуінің</w:t>
        <w:br/>
        <w:t>тірі қалып, қаймықпай Рейхстагқа ту тігуі - таң қалар-</w:t>
        <w:br/>
        <w:t>лық іс! Бүл бұрынды-соңды кездеспеген жағдай, бұл -</w:t>
        <w:br/>
        <w:t>бүкіл Кеңес халқы ерлігінің символдық көрінісі!</w:t>
        <w:br/>
        <w:t>Қыбырлап жатқан құмырысқаның ұясына у</w:t>
        <w:br/>
        <w:t>жіберсең, бәрі қырылады деп ойлайсың ғой. Дегенмен</w:t>
        <w:br/>
        <w:t>соның өзінде де бір-екі құмырысқаның тірі қалуы</w:t>
        <w:br/>
        <w:t>мүмкін екенін сезбейсің. Қошқарбаев пен Булатов дәл</w:t>
        <w:br/>
        <w:t>сондай халге ұшыраған. Олар у-оқтың бәріне шыдап,</w:t>
        <w:br/>
        <w:t>256</w:t>
        <w:br/>
        <w:t>Бір кезде ректор сөз бастады. «Қайтер екен?» деп</w:t>
        <w:br/>
        <w:t>ішімнен сынап отырмын ғой. Бір ұнағаны, қазақша да,</w:t>
        <w:br/>
        <w:t>орысша да таза сөйлейді скен. Еше у неғо есть ал-</w:t>
        <w:br/>
        <w:t>минстративная жилқа. Бұл, қарағым, кім көріңгеннің</w:t>
        <w:br/>
        <w:t>бойында бола бермейтін қасиет. Оған қүр айбын ғапа</w:t>
        <w:br/>
        <w:t>емес, ақыл да керек.</w:t>
        <w:br/>
        <w:t>Сөзінің соңында ол:</w:t>
        <w:br/>
        <w:t>- Бауке, кездесуді қалай өткізгеніміз жән? - деді</w:t>
        <w:br/>
        <w:t>маған салмақ сала.</w:t>
        <w:br/>
        <w:t>- Жолдас ректор, бүл жөнінде менімен емес, Дмит-</w:t>
        <w:br/>
        <w:t>рий Федоровичпен сөйлесіңіз, - деп тастадым. - Екі</w:t>
        <w:br/>
        <w:t>тізгін бір шылбыр сол кісінің қолында.</w:t>
        <w:br/>
        <w:t>Темекімді тартып отырмын. Обалы не керек, Сне-</w:t>
        <w:br/>
        <w:t>гин қазақша сөйлессең, түсінеді, бірақ өзі қазақша</w:t>
        <w:br/>
        <w:t>сөйлей алмайды. Онысы жаман менмендіктің жемісі.</w:t>
        <w:br/>
        <w:t>Добалдай жеңгең сол жағымда отыр. Түрі де, даусы да</w:t>
        <w:br/>
        <w:t>өзгеріп кетіпті. «Еңді сізге салмақ салып отыр ғой, ойы-</w:t>
        <w:br/>
        <w:t>ңызды айтсаңызшы», - дейді. Баукең жеңгейдің кейпіне</w:t>
        <w:br/>
        <w:t>еніп, екі ұртын томпайтып, көзін мөлитіп, күлкі шақыра</w:t>
        <w:br/>
        <w:t>сөйледі. Мен мырс ете жаздап, өзімді әзер ұстадым.</w:t>
        <w:br/>
        <w:t>- Енді сізге салмақ салып отыр ғой, айтсаңызшы</w:t>
        <w:br/>
        <w:t>ойыңызды-ы дегені - билікті неге бересіз дегені ғой.</w:t>
        <w:br/>
        <w:t>Қатты ашуым келді.</w:t>
        <w:br/>
        <w:t>- Әй, қатын, сенің ісің болмасын, тыныш отыр! -</w:t>
        <w:br/>
        <w:t>деп тастадым. Үні өшті.</w:t>
      </w:r>
    </w:p>
    <w:p>
      <w:r>
        <w:t>-- Митинька, өзің басқар.</w:t>
        <w:br/>
        <w:t>- Бауыржан, залға баралық.</w:t>
        <w:br/>
        <w:t>Орнымыздан тұрдық. Бір бүйірден ішке ендік. Рек-</w:t>
        <w:br/>
        <w:t>торға:</w:t>
        <w:br/>
        <w:t>- Сіз бастап жүріңіз, - деп едім:</w:t>
        <w:br/>
        <w:t>-- Жо-жоқ, сіз бастап жүріңіз, - деді.</w:t>
        <w:br/>
        <w:t>- Митя!</w:t>
        <w:br/>
        <w:t>- Бауыржан, сен баста. - Митяға бағынып, алды-</w:t>
        <w:br/>
        <w:t>мен жүрдім. Студенттер орындарынан тік тұрып, қол</w:t>
        <w:br/>
        <w:t>соқты. Президиумға шықтық. Шығып бара жатып бай-</w:t>
        <w:br/>
        <w:t>қап қалдым, жеңгең залға қарай бұрылды.</w:t>
        <w:br/>
        <w:t>-- Әй, қайда барасың? Бізбен жүрсеңші?! - дедім.</w:t>
        <w:br/>
        <w:t>Бауке, төменде-ақ отырайын, сіздермен қатар-</w:t>
        <w:br/>
        <w:t>ласқаным ұят қой.</w:t>
        <w:br/>
        <w:t>- Е, онда өзің біл.</w:t>
        <w:br/>
        <w:t>- Президиумға өтіп, бірінші қатарға отырдым. Ду</w:t>
        <w:br/>
        <w:t>қол шапалақ басылар емес. Екі қолымды екі жаққа</w:t>
        <w:br/>
        <w:t>жайып: «Тоқтатыңдар!» -- деп белгі жасадым. Проректор</w:t>
        <w:br/>
        <w:t>оң жағымда. Снегин сол жағымда.</w:t>
        <w:br/>
        <w:t>259</w:t>
        <w:br/>
        <w:t>- Мен он-ақ минот сөйлеймін, - деп ректорға</w:t>
        <w:br/>
        <w:t>қарадым. - Уақытты белгілеңіз, менің сағатым жоқ.</w:t>
        <w:br/>
        <w:t>Сөйледім. Сөзімнің соңында:</w:t>
        <w:br/>
        <w:t>- Москвада белгісіз солдаттың қабірі бар, - дедім</w:t>
        <w:br/>
        <w:t>біраз үнсіз тұрып. - Мен Москваға барған сайын сол</w:t>
        <w:br/>
        <w:t>белгісіз жауынгердің қабіріне соқпай кетпеймін. Онда</w:t>
        <w:br/>
        <w:t>кім жатқанын білмеймін. Білерім, ол - халық ұлы,</w:t>
        <w:br/>
        <w:t>Отан Батыры, ол - Отан солдаты. Оны әркім оз ада-</w:t>
        <w:br/>
        <w:t>мына балайды. «Мүнда жатқан мүмкін менің туысым</w:t>
        <w:br/>
        <w:t>не әкем шығар?» деген ой әркімді еріксіз билейді.</w:t>
        <w:br/>
        <w:t>Мен ең алғашта белгісіз жауынгер дегенге кішкенс</w:t>
        <w:br/>
        <w:t>түсінбеп едім, кейін ойласам, оның аты-жөнінің не</w:t>
        <w:br/>
        <w:t>керегі бар? Оның аты-жөні халықтың ұлы деген соз</w:t>
        <w:br/>
        <w:t>екен.</w:t>
        <w:br/>
        <w:t>Бұлай айтып тұрған себебім, қарақтарым, біздің Ке-</w:t>
        <w:br/>
        <w:t>ңес халықтарының ішінде соғыстың жалынына шар-</w:t>
        <w:br/>
        <w:t>пылмаған бір отбасын табу қиын. Сендер жап-жассың-</w:t>
        <w:br/>
        <w:t>дар, маған немересіңдер, немере түгілі шөбересіңдер.</w:t>
        <w:br/>
        <w:t>Аталарың, әжелерің соғыстың қалай өткенін айтқан</w:t>
        <w:br/>
        <w:t>шығар? Оны меп қайталамайын.</w:t>
        <w:br/>
        <w:t>Бүгінгі кездесуде аталарыңның бірі ретінде сендерге</w:t>
        <w:br/>
        <w:t>ақ ниетпен батамды беремін. Жақсы оқыңдар, сана-</w:t>
        <w:br/>
        <w:t>лы азамат болыңдар! Ата-бабаларыңның, әже-аналарың-</w:t>
        <w:br/>
        <w:t>ның аруағын, ар-намысын сыйлай біліңдер! Сенлердің</w:t>
      </w:r>
    </w:p>
    <w:p>
      <w:r>
        <w:t>аталарың, әжелерің менің ұрпағыма, аға ұрпақ қата-</w:t>
        <w:br/>
        <w:t>рына жатады. Мақтанды деп ойламаңдар, біздің үрпақ</w:t>
        <w:br/>
        <w:t>көп қиыншылықты көрген, жеңген ұрпақ. Біздің</w:t>
        <w:br/>
        <w:t>тәрбие-тәжірибеміз өз заманында, өз кезінде болған</w:t>
        <w:br/>
        <w:t>нәрсе. Оларды мен сендерге рецепт ретінде ұсына ал-</w:t>
        <w:br/>
        <w:t>маймын. Бірақ та біздің тәртібіміздің қортындысы</w:t>
        <w:br/>
        <w:t>мынандай: «Біз еңбекте - жалқауларды, соғыста -</w:t>
        <w:br/>
        <w:t>қорқақтарды жек көрер тәрбие рухында өскен ұрпақ-</w:t>
        <w:br/>
        <w:t>пыз!»</w:t>
        <w:br/>
        <w:t>Зал ду қол соқты.</w:t>
        <w:br/>
        <w:t>- Тірі аталарыңа, әжелеріңе сәлем айтыңыздар,</w:t>
        <w:br/>
        <w:t>әкелеріңе, аналарыңа да сәлем! - Сәл тоқталып: -</w:t>
        <w:br/>
        <w:t>Извините, пожалуйста, здесь присутствуют девочки, де-</w:t>
        <w:br/>
        <w:t>вушки и барышни, - деп ем зал ду күліп жіберді. -</w:t>
        <w:br/>
        <w:t>Товариши барышни, передайте привет вашим канале-</w:t>
        <w:br/>
        <w:t>рам...</w:t>
        <w:br/>
        <w:t>Зал дуылдап күліп қол соқты. Жастардың аты жас-</w:t>
        <w:br/>
        <w:t>тар ғой... Мінбеден түстім. Залдың не болып кеткенін</w:t>
        <w:br/>
        <w:t>білмеймін. Қол шапалақтау ұзаққа созылды. Екі колым-</w:t>
        <w:br/>
        <w:t>ды екі жаққа жайып әрең тоқтаттым.</w:t>
        <w:br/>
        <w:t>261</w:t>
        <w:br/>
        <w:t>жерге жұмсағалы отырмын, - деді жастықтан басын</w:t>
        <w:br/>
        <w:t>көтеріп.</w:t>
        <w:br/>
        <w:t>- Қайда жұмсасаңыз да, дайынмын.</w:t>
        <w:br/>
        <w:t>- Кеше Жазушылар одағынан телефон соққан еді.</w:t>
        <w:br/>
        <w:t>Менің атыма көп хат келіпті. Соны маған әкеліп бср-</w:t>
        <w:br/>
        <w:t>сең, балам?</w:t>
        <w:br/>
        <w:t>- Мақұл.</w:t>
        <w:br/>
        <w:t>Жарты сағат өтпей газетке ораулы бір бума хатты</w:t>
        <w:br/>
        <w:t>қолтықтап, Баукеңе қайта келдім.</w:t>
        <w:br/>
        <w:t>- Рақмет, қарағым, бұларды кейін оқырмын...</w:t>
        <w:br/>
        <w:t>Бір әңгіме тиегі ағытылатынын ішім сезіп, үйрен-</w:t>
        <w:br/>
        <w:t>шікті орныма тез жайғастым.</w:t>
        <w:br/>
        <w:t>- Университетте болғанымды саған айтып па едім?</w:t>
        <w:br/>
        <w:t>- Жоқ.</w:t>
        <w:br/>
        <w:t>- Шынымен бе? Онда асықпай тыңдағын. Өзім ту-</w:t>
        <w:br/>
        <w:t>ралы да, университет ректоры туралы да баға берем.</w:t>
        <w:br/>
        <w:t>Бурыл шашын саусақтарымен кейін қарай тарап,</w:t>
        <w:br/>
        <w:t>стол үстінде жатқан шақыру билетін маған ұсынды.</w:t>
        <w:br/>
        <w:t>- Мұны сен өзіңде сақта. Бұл - құжат. Түсіндің</w:t>
        <w:br/>
        <w:t>бе?</w:t>
        <w:br/>
        <w:t>- Түсіндім.</w:t>
        <w:br/>
        <w:t>-- Сәске түс кезінде тамақтанып отыр едім, Күләнда</w:t>
        <w:br/>
        <w:t>әпкем: «Бауыржан, екі жігіт келіп тұр. Біреуі әскер,</w:t>
      </w:r>
    </w:p>
    <w:p>
      <w:r>
        <w:t>кірсін бе?» - деді.</w:t>
        <w:br/>
        <w:t>- Әпке-ау, бұл үйде мең бе командир, сіз бе?</w:t>
        <w:br/>
        <w:t>- Сенсің ғой, қарағым.</w:t>
        <w:br/>
        <w:t>Баукең жадырай күлді.</w:t>
        <w:br/>
        <w:t>- Әпке, айтқаныңыз рас па?</w:t>
        <w:br/>
        <w:t>- Рас.</w:t>
        <w:br/>
        <w:t>- Е, онда кірсін.</w:t>
        <w:br/>
        <w:t>Аласа бойлы сары жігіт подполковник екен. Ішке</w:t>
        <w:br/>
        <w:t>енген соң әскери тәртіппен сәлем берді. Қасындағы</w:t>
        <w:br/>
        <w:t>қара жігіт қолын ұсынып сді, алмадым. Бұл детальды</w:t>
        <w:br/>
        <w:t>есінде сақта. Қатты шамданып қалды.</w:t>
        <w:br/>
        <w:t>- Отырыңдар. - Отырды.</w:t>
        <w:br/>
        <w:t>- Қарағым, жаңа қолыңды алмағанға шамдандың</w:t>
        <w:br/>
        <w:t>ғой, - дедім қара жігітке бүрылып. - Дастарқан ба-</w:t>
        <w:br/>
        <w:t>сында бір-біріне қол беріспейтін біздің қазақтың</w:t>
        <w:br/>
        <w:t>дәстүрін еске түсіргенің жақсы болды. Мен сол дәстүрді</w:t>
        <w:br/>
        <w:t>дұрыс деп ойлаймын. Бір өкініштісі, оны сендерге</w:t>
        <w:br/>
        <w:t>жеткізе алмадық.</w:t>
        <w:br/>
        <w:t>Қазекеңде стол болған емес, жерде, киіз, кілем,</w:t>
        <w:br/>
        <w:t>көрпеше төсеп отырған. Содан кейін қол жумастан дас-</w:t>
        <w:br/>
        <w:t>тарқаннан дәм татпаған. Ол күнә саналған. Біреу ішке</w:t>
        <w:br/>
        <w:t>251</w:t>
        <w:br/>
        <w:t>- Төрлетіңдер.</w:t>
        <w:br/>
        <w:t>Қасы-көздерін ойнақшытып, қылымсып, ұялып</w:t>
        <w:br/>
        <w:t>отырды.</w:t>
        <w:br/>
        <w:t>- Қысылмаңдар, қарақтарым.</w:t>
        <w:br/>
        <w:t>- Бізді сізге апайымыз жіберді. -- Апайы почта бас-</w:t>
        <w:br/>
        <w:t>тығы екен.</w:t>
        <w:br/>
        <w:t>Баукең күлді.</w:t>
        <w:br/>
        <w:t>-- Ақшаның қағазын әкелдік. Соны толтырсаңыз. -</w:t>
        <w:br/>
        <w:t>Толтырдым. Бір қызық деталь. Конвертке сап ақша-</w:t>
        <w:br/>
        <w:t>ны да ала келіпті. Почта бастығы:</w:t>
        <w:br/>
        <w:t>- Шалға апарып беріңдер, - десе керек. Мұнысы</w:t>
        <w:br/>
        <w:t>адамгершілік қой.</w:t>
        <w:br/>
        <w:t>- Киноға барыңдар, - деп қыздарға он сом ұсын-</w:t>
        <w:br/>
        <w:t>дым. Олар алмаймыз деп еді, бұйрық беруге мәжбүр</w:t>
        <w:br/>
        <w:t>болдым.</w:t>
        <w:br/>
        <w:t>Қыздар кеткен соң, телефонмен Зейнеп келінді ша-</w:t>
        <w:br/>
        <w:t>қырып ап, 180 сом бердім.</w:t>
        <w:br/>
        <w:t>Жаңа жеңгең Бақытжанның көңлін сұрап, ауруха-</w:t>
      </w:r>
    </w:p>
    <w:p>
      <w:r>
        <w:t>надан келді. Бақытжан аяғына операция жасағанын</w:t>
        <w:br/>
        <w:t>оянғанда бір-ақ біліпті. Укол сап, ұйықтатып қойса</w:t>
        <w:br/>
        <w:t>керек. «Қазір аяғым ауырмайды» депті.</w:t>
        <w:br/>
        <w:t>Бүгін, қарағым, мен үшін сондай көңілді күн.</w:t>
        <w:br/>
        <w:t>Қүттықтауыңа болады.</w:t>
        <w:br/>
        <w:t>- Құттықтаймын.</w:t>
        <w:br/>
        <w:t>ӘЗІЛІМДІ ТҮСІНДІ</w:t>
        <w:br/>
        <w:t>- Соңғы жаңалық, қарағым, үйде қып-қызыл ша-</w:t>
        <w:br/>
        <w:t>тақ. Мына жеңгенді білесің ғой? Ертең ертемен қаба-</w:t>
        <w:br/>
        <w:t>ғын түйіп, ернін дүрдитіп (мұның бәрін Баукең түрін</w:t>
        <w:br/>
        <w:t>сан құбылта, күлкілі етіп көрсетті), қасыма кеп отырды.</w:t>
        <w:br/>
        <w:t>-- Неге келдің? - десем, ерні-ерніне жұқпай сөйлей</w:t>
        <w:br/>
        <w:t>жөнелмекші. Мен «е, отырсаң отыра бер» деп әдейі</w:t>
        <w:br/>
        <w:t>үнсіз жатып алдым. Шыдамы таусылды білем, әлден</w:t>
        <w:br/>
        <w:t>соң жылай жаздап:</w:t>
        <w:br/>
        <w:t>- Үйде ақша жоқ, не істейміз? - деді.</w:t>
        <w:br/>
        <w:t>Қатты ашуланып ұрыстым.</w:t>
        <w:br/>
        <w:t>- Сен ақымақ қатын екенсің! Айтқан соң былай</w:t>
        <w:br/>
        <w:t>еңіреп отырып айтпайсың ба?</w:t>
        <w:br/>
        <w:t>Тағы бірдеме деп келе жатыр еді:</w:t>
        <w:br/>
        <w:t>- Әй, жетеді, жұмысыңнан кешігесің, - деп тас-</w:t>
        <w:br/>
        <w:t>тадым. Ол кеткен соң әпкемді шақырдым. Әпкем ақыл-</w:t>
        <w:br/>
        <w:t>ды кісі, бәрін түсінеді.</w:t>
        <w:br/>
        <w:t>272</w:t>
        <w:br/>
        <w:t>- Мені екі-үш жерде ақымақ дегізіпсің. Соны Бау-</w:t>
        <w:br/>
        <w:t>кеңе бір-ақ жерде айтқызсаң да жетеді ғой, - деді.</w:t>
        <w:br/>
        <w:t>Қоштасып, тысқа шығысымен Құбығұл ағаны та-</w:t>
        <w:br/>
        <w:t>уып ап:</w:t>
        <w:br/>
        <w:t>- Осылай деді, - деп едім, ол кісі:</w:t>
        <w:br/>
        <w:t>- Шынымен солай деді ме? Ғажап екен?! - деп</w:t>
        <w:br/>
        <w:t>таң қалды...</w:t>
        <w:br/>
        <w:t>АРАНЫ АШЫЛЫП КЕТКЕН ШАЛ</w:t>
        <w:br/>
        <w:t>Пшке енсем, Баукеңнің алдында алпысты алқымда-</w:t>
        <w:br/>
        <w:t>ған, омырауы орден мен медальға толы арық, жыл-</w:t>
        <w:br/>
        <w:t>тыр қара кісі отыр екен. Басында қоңыр түсті тақия,</w:t>
        <w:br/>
        <w:t>үстінде қымбат сүр костюм, аяғында былғары етік.</w:t>
        <w:br/>
        <w:t>Баукең сәлемімді алған соң:</w:t>
        <w:br/>
        <w:t>- Ә, қарағым, сен кешігіп келдің, отыз минөт ер-</w:t>
        <w:br/>
        <w:t>терек келгеніңде көп сырға қанар едің, - деді де, қар-</w:t>
        <w:br/>
        <w:t>сысындағы кісіге қарап:</w:t>
        <w:br/>
        <w:t>- Бүл балам болады, айтарынды жасырмай айта</w:t>
      </w:r>
    </w:p>
    <w:p>
      <w:r>
        <w:t>бер, - деді. Мен босаға жақтағы креслоға жайғастым.</w:t>
        <w:br/>
        <w:t>- Жаңа бәрін баян еттім ғой, - деді жылтыр қара</w:t>
        <w:br/>
        <w:t>кісі. - Зейнетақымды көбейтсе деп тілеймін. Алыстан</w:t>
        <w:br/>
        <w:t>келіп отырмын.</w:t>
        <w:br/>
        <w:t>-- Әй, мен министр емеспін. Соғысқаның, қан</w:t>
        <w:br/>
        <w:t>төккенің рас көрінеді. Министрге өзің барып жолық.</w:t>
        <w:br/>
        <w:t>Бірақ маған мылжыңдағаныңдай мылжыңдап, оның ба-</w:t>
        <w:br/>
        <w:t>сын ауыртпа. Тоқетерін айт.</w:t>
        <w:br/>
        <w:t>- Сонда не деймін?</w:t>
        <w:br/>
        <w:t>Баукеңнің жүзіне мысқыл күлкі үйіріле қалды.</w:t>
        <w:br/>
        <w:t>- Осы заманның байымын де.</w:t>
        <w:br/>
        <w:t>-- Ойбай, Бауке, мен бай емеспін.</w:t>
        <w:br/>
        <w:t>- Өзіңе, сөзіңе, мына киіміңе қарағанда, байсың.</w:t>
        <w:br/>
        <w:t>- Бауке, мынау өзімнің костюмім емес, інімнің</w:t>
        <w:br/>
        <w:t>костюмі.</w:t>
        <w:br/>
        <w:t>- Тапқан екенсің алдайтын адамды! Бұл ініңнің</w:t>
        <w:br/>
        <w:t>емес, өзіңнің костюмің. Иығы иығыңа шақ.</w:t>
        <w:br/>
        <w:t>- Інім менен денелі.</w:t>
        <w:br/>
        <w:t>- Әй, қарағым, өтірігіңе мен сенбеймін. Ініңнің</w:t>
        <w:br/>
        <w:t>костюмі болса, омырауын шұрқ тесік етіп, мына</w:t>
        <w:br/>
        <w:t>ордендерің мен медальдарыңды тақпас едің.</w:t>
        <w:br/>
        <w:t>Жылтыр қара кісі төмен қарап үндемей қалды.</w:t>
        <w:br/>
        <w:t>Ішімнен: «Баукенді алдау оңай шаруа емес қой», - деп</w:t>
        <w:br/>
        <w:t>ойлап қойдым.</w:t>
        <w:br/>
        <w:t>267</w:t>
        <w:br/>
        <w:t>- Әпке, қызыңыз үйде ақша жоқ деп кетті. Банк-</w:t>
        <w:br/>
        <w:t>ке баруға такси шақыртайын десем, менің де қалтам-</w:t>
        <w:br/>
        <w:t>да бір тиын жоқ.</w:t>
        <w:br/>
        <w:t>-- Е, шүкір, ақша бар ғой.</w:t>
        <w:br/>
        <w:t>Әпкем қалтасынан он сом шығарды. Такси шақыр-</w:t>
        <w:br/>
        <w:t>тып, банкке бардым. Такси жүргізуші грузин бе, әйтеуір</w:t>
        <w:br/>
        <w:t>таулықтың біреуі. Он сомды ұсынып едім:</w:t>
        <w:br/>
        <w:t>- Бір шақырымдай ғана жол жүрдік, мынауыңыз</w:t>
        <w:br/>
        <w:t>көп қой, - деді таңырқап.</w:t>
        <w:br/>
        <w:t>- Беріп тұрған кезде алу керек! - деп тастадым.</w:t>
        <w:br/>
        <w:t>- Кейбіреулер бір тиынын есептеп есімізді шыға-</w:t>
        <w:br/>
        <w:t>рады. Сіздің аты-жөніңіз кім?</w:t>
        <w:br/>
        <w:t>- Оның саған не керегі бар?</w:t>
        <w:br/>
        <w:t>-- Достарыма айтып барсам деп едім.</w:t>
      </w:r>
    </w:p>
    <w:p>
      <w:r>
        <w:t>- Намысшвили.</w:t>
        <w:br/>
        <w:t>- Сіз грузинсіз бе? - деді көзі бақырайып.</w:t>
        <w:br/>
        <w:t>- Жоқ, менің әкем грузиннің бір сұлуына үйлен-</w:t>
        <w:br/>
        <w:t>ген екен.</w:t>
        <w:br/>
        <w:t>Ол әзілімді түсінді-ау деймін, күліп қоштасты...</w:t>
        <w:br/>
        <w:t>СҰЛУЛЫҚ</w:t>
        <w:br/>
        <w:t>Баукең маған ежірейе қарады.</w:t>
        <w:br/>
        <w:t>- Сұрағыңның аты кім?</w:t>
        <w:br/>
        <w:t>- Сұлулық туралы ойыңыз қандай?</w:t>
        <w:br/>
        <w:t>- Сенімен сөйлесуге болмайды екен! - Баукең қатты</w:t>
        <w:br/>
        <w:t>дауыстап, қаһарға мінді. Ішімнен: «Бүйтіп ашуланаты-</w:t>
        <w:br/>
        <w:t>нын білгенімде аузымды ашпас едім», - деп өкіндім.</w:t>
        <w:br/>
        <w:t>- Қазақта «Сұлу - сұлу емес, сүйген - сұлу» деген</w:t>
        <w:br/>
        <w:t>мақал бар, шырағым. Сенің ақымақ сұрағыңа бұл дұрыс</w:t>
        <w:br/>
        <w:t>жауап деп ойлаймын. Мұның мағынасы өте қызық.</w:t>
        <w:br/>
        <w:t>Сұлулық деген терең түсінік. Адам адам болғалы</w:t>
        <w:br/>
        <w:t>бұл мәселеге көп тоқтаған. Оның түйінін әлі шеше</w:t>
        <w:br/>
        <w:t>алмай келеді. Это проблемный вопрос. Сен сиякты,</w:t>
        <w:br/>
        <w:t>мен сияқты ақымақтар «мен сені сүйемін» дейді. Бұл</w:t>
        <w:br/>
        <w:t>сұлулық жағынан шешілмейді. Түсіндің бе?</w:t>
        <w:br/>
        <w:t>Сұлулық деген нәрсе, қарағым, жалғыз еркек, әйел</w:t>
        <w:br/>
        <w:t>жағына жатпайды. Олар жай бөлшегі ғана. Сүлулык</w:t>
        <w:br/>
        <w:t>дегеннің тамыры табиғат тану деген нәрседе жатыр.</w:t>
        <w:br/>
        <w:t>Мысалы, гүлдер өседі ғой. Сол гүлдерге біз сұлу</w:t>
        <w:br/>
        <w:t>емессің деп айта алмаймыз. Ол табиғаттың жасаған</w:t>
        <w:br/>
        <w:t>сұлулығы. Ол гүлдерге біз тапсырыс берген жоқпыз.</w:t>
        <w:br/>
        <w:t>Бұл өсімдік жағынан.</w:t>
        <w:br/>
        <w:t>273</w:t>
        <w:br/>
        <w:t>1711-18</w:t>
        <w:br/>
        <w:t>Ректор өз машинасымен үйге әкеліп тастады. Жең-</w:t>
        <w:br/>
        <w:t>гең:</w:t>
        <w:br/>
        <w:t>- Ішке кірмейсіз бе? - деп еді:</w:t>
        <w:br/>
        <w:t>Жо-жоқ, рақмет, қауырт жұмысым бар, - деп</w:t>
        <w:br/>
        <w:t>тартыншақтады.</w:t>
        <w:br/>
        <w:t>Жалпы ол туралы менде жақсы әсер қалды. Ең үна-</w:t>
        <w:br/>
        <w:t>ғаны - ұстамды скен. Ұстаз - ұстамды болу керек.</w:t>
        <w:br/>
        <w:t>Екінші байқағаным, өз қатесін түсініп, түзей біледі</w:t>
        <w:br/>
        <w:t>екен. Әй, қате кімде жоқ?!.</w:t>
        <w:br/>
        <w:t>Сендер тау-тасты, орман-тоғайды суреттегенді та-</w:t>
        <w:br/>
        <w:t>биғат көрінісі деп үғасындар. Табиғатқа адам да жа-</w:t>
        <w:br/>
        <w:t>тады. Кішкентай деталь. Жеңгең президиумға отпей</w:t>
        <w:br/>
        <w:t>залда қалды. Мен жорта:</w:t>
      </w:r>
    </w:p>
    <w:p>
      <w:r>
        <w:t>- Әй, бізбен жүрсеңші?! - деп едім:</w:t>
        <w:br/>
        <w:t>- Бауке, төменде-ақ отырайын, сіздермен қатар-</w:t>
        <w:br/>
        <w:t>ласу ұят қой, - деді. Оның осы қылығы, осы сөзі кім</w:t>
        <w:br/>
        <w:t>екенін, қандай ортада өсіп, тәрбие алғанын айтпай</w:t>
        <w:br/>
        <w:t>танытып түрған жоқ па? Өзіне қатты риза болып қал-</w:t>
        <w:br/>
        <w:t>дым. Ілесіп жүргені маған жаны ашығандығы ғой. Ал</w:t>
        <w:br/>
        <w:t>ректор ақылды екен. Ақымақ болса: «Қалалық партия</w:t>
        <w:br/>
        <w:t>комитетінің пленумына қатысқаным олжа. Кездесу-</w:t>
        <w:br/>
        <w:t>мездесулерің өздеріңс!» - дсп қолын бір-ақ сілтейді</w:t>
        <w:br/>
        <w:t>ғой. Оның Дмитрий Снегинмен ақылдасуы да, менің</w:t>
        <w:br/>
        <w:t>әдейі сынай айтқан сөздеріме шамданбауы да, кезде-</w:t>
        <w:br/>
        <w:t>суден кейін үйіме әкеліп салуы да - үлкен азамат-</w:t>
        <w:br/>
        <w:t>тық! Оған кез келгеннің ақылы жете бермейді. «Жеңгей-</w:t>
        <w:br/>
        <w:t>Дің денсаулығы үшін» деуінің де мәні бар деп ойлай-</w:t>
        <w:br/>
        <w:t>мын. Сен ше?</w:t>
        <w:br/>
        <w:t>Мен үндемедім.</w:t>
        <w:br/>
        <w:t>- Сен не ойласан, оны ойла, онда шаруам жоқ! -</w:t>
        <w:br/>
        <w:t>Баукең қолын жақтырмай сермеді. - Тағы бір деталь,</w:t>
        <w:br/>
        <w:t>ұмыта жаздаппын. Жолда келе жатып, жеңгеңе әдейі:</w:t>
        <w:br/>
        <w:t>«Ректор ақымақ жігіт екен», - деп едім:</w:t>
        <w:br/>
        <w:t>- Иә, Бауке, оныңыз рас, ол шынында ақымақ</w:t>
        <w:br/>
        <w:t>жігіт, - деп ректор мені қоштады.</w:t>
        <w:br/>
        <w:t>Баукең селкілдей күлді.</w:t>
        <w:br/>
        <w:t>- Әй, қарағым, бұл ақылдылық па, ақымақтық па?</w:t>
        <w:br/>
        <w:t>Өзін жамандап отырған адамға қосыла жамандауды мен</w:t>
        <w:br/>
        <w:t>бұрынды-соңды кездестірген емеспін.</w:t>
        <w:br/>
        <w:t>Баукең тағы мәз бола күлді.</w:t>
        <w:br/>
        <w:t>- Түсінген кісіге оның мұнысында да көп астар</w:t>
        <w:br/>
        <w:t>бар. Тіпті: «Бауке, мені ақымақ деп келе жатырсыз ғой,</w:t>
        <w:br/>
        <w:t>ал шындығында өзіңіз ақымақсыз», - деген сыпайы</w:t>
        <w:br/>
        <w:t>ескертпе де жатыр.</w:t>
        <w:br/>
        <w:t>263</w:t>
        <w:br/>
        <w:t>- Сенің осында қонғың келе ме?</w:t>
        <w:br/>
        <w:t>--Қонғым келеді.</w:t>
        <w:br/>
        <w:t>- Ақшаң бар ма?</w:t>
        <w:br/>
        <w:t>- Бар.</w:t>
        <w:br/>
        <w:t>- Тогда четвертушки принеси. - Оның не екенін</w:t>
        <w:br/>
        <w:t>мен түсінбедім.</w:t>
        <w:br/>
        <w:t>- Вот сатана, - деп санын қолымен салып қалды</w:t>
        <w:br/>
        <w:t>(Баукең орнынан тұрып, бәрін асықпай көрсетті).</w:t>
        <w:br/>
        <w:t>- Түсіндірсеңізші, мен әкелемін.</w:t>
        <w:br/>
        <w:t>- Қай жерде туғансың?</w:t>
      </w:r>
    </w:p>
    <w:p>
      <w:r>
        <w:t>- Қазақстанда, - деп жөнімді айттым. Четвертуін-</w:t>
        <w:br/>
        <w:t>касы екі жүз елу грамм арақ болады екен. Қолымен</w:t>
        <w:br/>
        <w:t>ымдап, түсіндірді. «Ойбай, алып келейін» деп вокзал</w:t>
        <w:br/>
        <w:t>маңынан көрген дүкенге тура жүгірдім. Айтқан ара-</w:t>
        <w:br/>
        <w:t>ғын, екі килограмм колбаса, бір бөлке нан алып, га-</w:t>
        <w:br/>
        <w:t>зетке орай қолтықтап, қайтып келдім.</w:t>
        <w:br/>
        <w:t>- О, жарайсың, мынау өте қымбат колбаса ғой, -</w:t>
        <w:br/>
        <w:t>деп отағасы қуанды.</w:t>
        <w:br/>
        <w:t>-- Маня, бері кел. - Түпкі бөлмелен қатыны шық-</w:t>
        <w:br/>
        <w:t>ты. - Ал, жолдас командир, дастарханға жақында. Бірге</w:t>
        <w:br/>
        <w:t>тамақтанайық. - Арақты кружкеге құйды. Қатыны да</w:t>
        <w:br/>
        <w:t>қуанып жүр.</w:t>
        <w:br/>
        <w:t>- Тұз әкел!</w:t>
        <w:br/>
        <w:t>Қатыны әкелді. Етік шегелейтін балғасымен тұзды</w:t>
        <w:br/>
        <w:t>тақтайға түйгіштеп езді. Тақтай кір, мен жиіркеніп</w:t>
        <w:br/>
        <w:t>отырмын.</w:t>
        <w:br/>
        <w:t>- Ей, мына тұздан ал, тамақ же!</w:t>
        <w:br/>
        <w:t>Шал кружкені қолына ұстады.</w:t>
        <w:br/>
        <w:t>- Сіздің денсаулығыңыз үшін, сізді құдай әмісе жс-</w:t>
        <w:br/>
        <w:t>леп-жебесін. Қатынының екі көзі кружкеде. Мен ле</w:t>
        <w:br/>
        <w:t>дәм татсам деп отыр. Бір кезде қатыны:</w:t>
        <w:br/>
        <w:t>- Коля, маған бір жұтым қалдыр, - деді шыдай</w:t>
        <w:br/>
        <w:t>алмай.</w:t>
        <w:br/>
        <w:t>- Ты что сатана! - деп байы ашуланды. Екеуі ша-</w:t>
        <w:br/>
        <w:t>тақтаса ма деп қауіптеніп қалдым.</w:t>
        <w:br/>
        <w:t>- Сен түгіл командирге бергенім жоқ. Өзім іше-</w:t>
        <w:br/>
        <w:t>мін! - деп бәрін ішіп салды. Қатыны жыларман хал-</w:t>
        <w:br/>
        <w:t>де. Шай емес, қайнаған ақ суды ақ қаңылтыр круж-</w:t>
        <w:br/>
        <w:t>кемен ішіп едім, аузым күйіп қала жаздады.</w:t>
        <w:br/>
        <w:t>-- Командирді пештің жанында жатқыз.</w:t>
        <w:br/>
        <w:t>Үйдің ауасы адам төзбестей сасық. Тағы отағасы</w:t>
        <w:br/>
        <w:t>дембіл-дембіл темекі тартады екен. Қатыны:</w:t>
        <w:br/>
        <w:t>-- Есікті сәл ашайық, - деп еді:</w:t>
        <w:br/>
        <w:t>- Зачем тепло выпускаты - деп ұрысты. - Бау-</w:t>
        <w:br/>
        <w:t>281</w:t>
        <w:br/>
        <w:t>Жоқ, әлде сатуым керек пс? Сколько лет я вас выру-</w:t>
        <w:br/>
        <w:t>чаю своими произведениями вашего трудного финан-</w:t>
        <w:br/>
        <w:t>сового положения. По сушеству я вас кормлю, - деп</w:t>
        <w:br/>
        <w:t>Шерханды тағы боқтадым.</w:t>
        <w:br/>
        <w:t>Ол орнынан ұшып тұрды.</w:t>
        <w:br/>
        <w:t>Сенбесең, «Жазушы», баспасының бас редакто-</w:t>
        <w:br/>
        <w:t>ры Есет Әукебаевтан сұрағын!</w:t>
      </w:r>
    </w:p>
    <w:p>
      <w:r>
        <w:t>-- Бауке, правильно, вы нас кормите, - деді Шер-</w:t>
        <w:br/>
        <w:t>хан орысшалап.</w:t>
        <w:br/>
        <w:t>- Онда осы келісіммен жанжалды доғарайық. «Жа-</w:t>
        <w:br/>
        <w:t>зушы» баспасына менің ешқандай өкпем жоқ. Олар да</w:t>
        <w:br/>
        <w:t>маған окпелемес. Неге десең, баспаға ешқандай зияным</w:t>
        <w:br/>
        <w:t>тиген жоқ. Дегенмен, көңліме келетін бір-ақ нәрсе бар.</w:t>
        <w:br/>
        <w:t>Оны сендер ойлап жүрген жоқсыңдар. Бауыржан Мо-</w:t>
        <w:br/>
        <w:t>мышұлының екі томдығы орыс тілінде шықты, қазір кітап</w:t>
        <w:br/>
        <w:t>дүкенінде жоқ. Неге соны қазақ тілінде жарияламайсын-</w:t>
        <w:br/>
        <w:t>дар? Жаманды-жақсылы атағым да, шатағым да бар шал-</w:t>
        <w:br/>
        <w:t>мын. Бір жағы әскери адаммын, бір жағы жазушымын.</w:t>
        <w:br/>
        <w:t>Ең бастысы - мен қазақпын! Ұлтшыл-мұлтшыл десен,</w:t>
        <w:br/>
        <w:t>дей бер. Мен кітаптарымның орысша жарық көргенінен</w:t>
        <w:br/>
        <w:t>гөрі, қазақша жарық коргенін қалаймын.</w:t>
        <w:br/>
        <w:t>- Мұны алда ескереміз, Бауке!</w:t>
        <w:br/>
        <w:t>- Ескергенде мен үшін емес, халық үшін еске-</w:t>
        <w:br/>
        <w:t>ріңдер...</w:t>
        <w:br/>
        <w:t>КӨҢІЛДІ КҮН</w:t>
        <w:br/>
        <w:t>- Бір ай болды, түрімнен де сезіп жүрген шығар-</w:t>
        <w:br/>
        <w:t>сың, Бақытжанды ойлап уайымдаймын деп жүдеп</w:t>
        <w:br/>
        <w:t>кеттім. Оның операциясы жақсы өтті. Естідің бс?</w:t>
        <w:br/>
        <w:t>- Естідім.</w:t>
        <w:br/>
        <w:t>- Операция столына жатқызып, аяғын сойып қара-</w:t>
        <w:br/>
        <w:t>са, екі сүйек ажырап, қиыс кеткен екен, соны түзу-</w:t>
        <w:br/>
        <w:t>лепті.</w:t>
        <w:br/>
        <w:t>Баукеннің ойлы жанарынан қуаныш оты үшқып-</w:t>
        <w:br/>
        <w:t>дап, күлімсірей сөйлеп отыр.</w:t>
        <w:br/>
        <w:t>- Бұл бесінші операция. Өзі отыз алтыла. Енді абай-</w:t>
        <w:br/>
        <w:t>лар, алтыншы операцияға бармас. Енді олай етпес.</w:t>
        <w:br/>
        <w:t>Әнеукүні менің атыма Россиядан үш жүз сом ақша</w:t>
        <w:br/>
        <w:t>келді. Адресімді қайдан алғанын білмеймін. Анықта-</w:t>
        <w:br/>
        <w:t>ма бюросынан сүұраған-ау, шамасы. Не үшін, қандай</w:t>
        <w:br/>
        <w:t>шығармама жібергені белгісіз. Үйде отыр едім, екі қыз</w:t>
        <w:br/>
        <w:t>ішке енді.</w:t>
        <w:br/>
        <w:t>271</w:t>
        <w:br/>
        <w:t>суырыпсалма ақындық ойдың жемісі. Рас, суырып сал-</w:t>
        <w:br/>
        <w:t>малықта кейде жеңіл-желпі жайлар да кездеседі. Суы-</w:t>
        <w:br/>
        <w:t>рыпсалмалықтың жақсысы - әр шешен өзінің ақыл-</w:t>
        <w:br/>
        <w:t>дылығын да, ақымақтығын да көрсетеді.</w:t>
        <w:br/>
        <w:t>Снегин оқып тұрып, өзін өте қолайсыз сезінді.</w:t>
        <w:br/>
        <w:t>Менің атымды екі рет пе атады. Атамасқа болмайды</w:t>
        <w:br/>
        <w:t>ғой, кітаптарым бар.</w:t>
        <w:br/>
        <w:t>Бір сыншымызға соз берілді. Ол мойнынан трак-</w:t>
        <w:br/>
        <w:t>тор ма, бульдозер ме тартқандай, лаж жоқтықтап</w:t>
        <w:br/>
        <w:t>сөйледі. Мүлде дайын емес. Патриоттық тақырыптан</w:t>
        <w:br/>
        <w:t>хабарсыз. Ол да мені мақтады. Бірақ қатты жек көріп</w:t>
        <w:br/>
        <w:t>отырдым. Түсінігі үстірт, жалпылама, тереңдік жоқ.</w:t>
      </w:r>
    </w:p>
    <w:p>
      <w:r>
        <w:t>Құдықтың аузын көргенімен, түбінде не барын білмейді</w:t>
        <w:br/>
        <w:t>екен...</w:t>
        <w:br/>
        <w:t>Сөйлемеймін деп отырған едім, жиналыс төрағасы-</w:t>
        <w:br/>
        <w:t>нан сөз сұрап, мінбеге шықтым. Намысымның қозға-</w:t>
        <w:br/>
        <w:t>ны сондай, сырқатымды да ұмыттым...</w:t>
        <w:br/>
        <w:t>ТҮСІМДЕ КӨРДІМ</w:t>
        <w:br/>
        <w:t>- Сот төрағасы болып істегенімді білерсің?</w:t>
        <w:br/>
        <w:t>-- Білем.</w:t>
        <w:br/>
        <w:t>- Бірде қалың малға байланысты іс қарадым.</w:t>
        <w:br/>
        <w:t>- Қызыңыз ұнатпайтын жігіттен қалың мал алға-</w:t>
        <w:br/>
        <w:t>ныңыз қалай?</w:t>
        <w:br/>
        <w:t>- Ойбай-ау, тоғыз ай, тоғыз күн көтеріп, төс</w:t>
        <w:br/>
        <w:t>емшегімді жібітіп, тар құрсағымды кеңітіп тапқан ба-</w:t>
        <w:br/>
        <w:t>лама бір сабақ жіп алмай, тегіннен тегін берем бе?! -</w:t>
        <w:br/>
        <w:t>деп, орта жастағы қара қатын жұлқынып шыға келді.</w:t>
        <w:br/>
        <w:t>Қызының сүйгеніне бармағанын қылмыс деп тұрған</w:t>
        <w:br/>
        <w:t>жоқ, қалың мал алмағанын қылмыс деп түр.</w:t>
        <w:br/>
        <w:t>-- Өзіңнің ұнатқан жігітің бар ма? - деп қыздан</w:t>
        <w:br/>
        <w:t>сұрадым. Ол тәмен қарап естілер-естілмес «бар» деді.</w:t>
        <w:br/>
        <w:t>- О, қураған қу неме, есігінің алдында бір адал</w:t>
        <w:br/>
        <w:t>малы жоқ қу кедейді қайтпексің?! - деп қара қатын</w:t>
        <w:br/>
        <w:t>тағы айқайға басты.</w:t>
        <w:br/>
        <w:t>- Кедей деп кемітпеңіз! Мен онсыз өмір сүре ал-</w:t>
        <w:br/>
        <w:t>маймын. Онсыз өмірдің маған керегі жоқ! - деді қыз</w:t>
        <w:br/>
        <w:t>кенет ашына тіл қатып.</w:t>
        <w:br/>
        <w:t>Мен «бір-бірін сүйген екі жас қосылсын» деп үкім</w:t>
        <w:br/>
        <w:t>шығардым.</w:t>
        <w:br/>
        <w:t>Арада бір аптадай уақыт өткен. Кеңседе жалғыз</w:t>
        <w:br/>
        <w:t>отыр едім, жүздері қуаныштан бал-бұл жанған қыз бен</w:t>
        <w:br/>
        <w:t>279</w:t>
        <w:br/>
        <w:t>- Үздік оқитын бір студент қыз Өмекеңнің пәнінен</w:t>
        <w:br/>
        <w:t>түні бойы ұйықтамай дайындалса керек. Ертеңіне жауап</w:t>
        <w:br/>
        <w:t>бермек болғанда ойы шашырап, берекесі қашады. Оның</w:t>
        <w:br/>
        <w:t>қалжыраған түрін көрген Өмірбек Арысланұлы:</w:t>
        <w:br/>
        <w:t>- Қызым, сен бүгін дұрыстап демалып, ертең жа-</w:t>
        <w:br/>
        <w:t>уап берсең қайтеді? - дейді. Ол үнсіз келіседі. Ертеңіне</w:t>
        <w:br/>
        <w:t>сол дайындығымен-ақ емтиханды «өте жақсыға» тап-</w:t>
        <w:br/>
        <w:t>сырады.</w:t>
        <w:br/>
        <w:t>- Қызым, бүдан былай оқумен бірге, демалуды да</w:t>
        <w:br/>
        <w:t>ұмытпа, - дейді Өмекең.</w:t>
        <w:br/>
        <w:t>-. Е, оның мұнысы нағыз әділдік екең. Ұстаз, ең</w:t>
        <w:br/>
        <w:t>алдымен, адал болуы керек, адал емес адам ұстаз бола</w:t>
        <w:br/>
        <w:t>алмайды, - деді Баукең шын сүйсініп.</w:t>
      </w:r>
    </w:p>
    <w:p>
      <w:r>
        <w:t>тх Шәкірт те адал болу керек қой, Бауке, - дедім</w:t>
        <w:br/>
        <w:t>мен әдейі сыр тарта түскім келіп.</w:t>
        <w:br/>
        <w:t>- Әй, қарағым, ішінара оңбағаны болмаса, жас-</w:t>
        <w:br/>
        <w:t>тар - періште. Оларды адалдыққа аға буын - біздер</w:t>
        <w:br/>
        <w:t>баули білуіміз, ол үшін өзіміз адал болуымыз керек...</w:t>
        <w:br/>
        <w:t>Түсіндің бе?</w:t>
        <w:br/>
        <w:t>- Түсіндім.</w:t>
        <w:br/>
        <w:t>- Түсінсең, әңгіме бүгін осымен бітті, сау бол,</w:t>
        <w:br/>
        <w:t>қарағым.</w:t>
        <w:br/>
        <w:t>- Сау болыңыз.</w:t>
        <w:br/>
        <w:t>Кейін мен «Мәдениет және тұрмыс» (бүгінгі «Па-</w:t>
        <w:br/>
        <w:t>расат») журналынан әл-Фараби атындағы Қазақ</w:t>
        <w:br/>
        <w:t>мемлекеттік университетінің журналистика факультетіне</w:t>
        <w:br/>
        <w:t>окытушы болып ауыстым. Бірде сөзден сөз туып, про-</w:t>
        <w:br/>
        <w:t>фессор, психолог Қүбығүл Жарықбаев ағаға Баукең</w:t>
        <w:br/>
        <w:t>шерткен жоғарыдағы сырды қағаз бетіне түсіргенімді,</w:t>
        <w:br/>
        <w:t>енді оны бір газетке ұсынбақ ойым барын айтып қалған</w:t>
        <w:br/>
        <w:t>едім:</w:t>
        <w:br/>
        <w:t>- Маған берші, әуелі мен танысып шығайын, -</w:t>
        <w:br/>
        <w:t>деп, ол кісі қызығушылық танытты.</w:t>
        <w:br/>
        <w:t>Оқып шығып:</w:t>
        <w:br/>
        <w:t>- Сен мұны әуелі Өмірбек Арысланұлына көрсетіп</w:t>
        <w:br/>
        <w:t>ал, - деді ақыл айтып. - Қарамағында істейсің. Ер-</w:t>
        <w:br/>
        <w:t>тең газетке шықса: «Мені неге Бауыржан Момыш-</w:t>
        <w:br/>
        <w:t>ұлының аузымен ақымақ дегізесің?!» -- деп ашуланып,</w:t>
        <w:br/>
        <w:t>ренжісе, өзіңе қиын болуы мүмкін...</w:t>
        <w:br/>
        <w:t>Аға ақылына құлақ асып, Өмірбек Арысланұлының</w:t>
        <w:br/>
        <w:t>қабылдауына жазылдым. Ол кісі қолжазбамды бар</w:t>
        <w:br/>
        <w:t>ықыласымен қолына ап, тез-ақ оқып шықты. Тол-</w:t>
        <w:br/>
        <w:t>қынды қою қара шашын кейін қарай тарай түсіп,</w:t>
        <w:br/>
        <w:t>күлімсірей:</w:t>
        <w:br/>
        <w:t>266</w:t>
        <w:br/>
        <w:t>- Жеңілдім, үйге жүр, - деп дастарханымнан дәм</w:t>
        <w:br/>
        <w:t>татыруым керек еді. Бұл - менің айыбым. Оны кеш</w:t>
        <w:br/>
        <w:t>түсініп отырмын. Кеш емес, «Жеңгейдің денсаулығы</w:t>
        <w:br/>
        <w:t>үшін», -- деп тост көтергеніне алғаш қитығып қалға-</w:t>
        <w:br/>
        <w:t>нымның кесірі ғой...</w:t>
        <w:br/>
        <w:t>Баукең біраз үнсіздіктен соң:</w:t>
        <w:br/>
        <w:t>- Сіз, біз деп жүргеннің біреуі сенсің, -- деді ма-</w:t>
        <w:br/>
        <w:t>ған барлай қарап. - Рас па, өтірік пе?</w:t>
        <w:br/>
        <w:t>- Рас.</w:t>
        <w:br/>
        <w:t>Күлді.</w:t>
        <w:br/>
        <w:t>- Онсыз қиын да ғой. Құдай біледі сіз, біздің «ра-</w:t>
        <w:br/>
        <w:t>хатын» көріп жүргендердің де біреуі сен болуың ке-</w:t>
        <w:br/>
        <w:t>рек. Рас па, өтірік пе?</w:t>
      </w:r>
    </w:p>
    <w:p>
      <w:r>
        <w:t>- Рас.</w:t>
        <w:br/>
        <w:t>-- Сіз, біз дегеннің тамыры қайда жатыр, түсіне-</w:t>
        <w:br/>
        <w:t>місің? Сен десек, көңліне келіп қалар, сіз дейік; мен</w:t>
        <w:br/>
        <w:t>десек, көңліне келіп қалар, біз дейік дегеннің аста-</w:t>
        <w:br/>
        <w:t>рын өзің түсінерсің.</w:t>
        <w:br/>
        <w:t>Әй, шырағым, арамшөптер де өсуге хақылы. Сол</w:t>
        <w:br/>
        <w:t>себепті оларға ойланып кінә тағуымыз керек.</w:t>
        <w:br/>
        <w:t>Қазақтар кейде: «Пәленшемен қарым-қатынасыңыз</w:t>
        <w:br/>
        <w:t>қалай?» -- дейді. Сұрақ беріп отырған да, тыңдап отыр-</w:t>
        <w:br/>
        <w:t>ған да үлкен кісі.</w:t>
        <w:br/>
        <w:t>- Құдайға шүкір, жаман емес, қазірінше сіз, біз</w:t>
        <w:br/>
        <w:t>десіп жүрміз ғой...</w:t>
        <w:br/>
        <w:t>Бүл бір-бірімізге көмектесіп, қарайласып жүрміз,</w:t>
        <w:br/>
        <w:t>алда не боларын уақыт көрсетер деген сөз. Бұдан шы-</w:t>
        <w:br/>
        <w:t>ғатын қортынды сіз, біздің жалған, адал түрі бар.</w:t>
        <w:br/>
        <w:t>Меніңше, ректор жалған сіз, бізге жоқ, одан жоғары</w:t>
        <w:br/>
        <w:t>тұрған жігіт екен.</w:t>
        <w:br/>
        <w:t>Баукең түсін құбылта, майыса сөйледі.</w:t>
        <w:br/>
        <w:t>- Иә, сіздікі дұрыс, сіз өте дұрыс айттыңыз, - деу-</w:t>
        <w:br/>
        <w:t>мен, яғни құр дипломатиямен алысқа бара алмайсың.</w:t>
        <w:br/>
        <w:t>Дипломатия - күшің болса, күшті. «Әй, істе мынаны,</w:t>
        <w:br/>
        <w:t>біз осылай ұйғардық», -- дейсің. Бұл дипломатияңды</w:t>
        <w:br/>
        <w:t>күшейтеді. Ал құр жылтырап күлімсіреу, жылы сөйлей</w:t>
        <w:br/>
        <w:t>беру - дипломатия емес. Мұны айтқанда бір таны-</w:t>
        <w:br/>
        <w:t>сым есіме түседі. Ол да жалған сіз, бізге жоқ, тек</w:t>
        <w:br/>
        <w:t>кемістігі - жұртты басқарып, айтқанына көндіре ал-</w:t>
        <w:br/>
        <w:t>майды, қайраткер емес. Егер оның орнында мен бол-</w:t>
        <w:br/>
        <w:t>сам, бәрінің екі аяғын бір етікке тығар едім. Мұны</w:t>
        <w:br/>
        <w:t>маған, қазақша айтқанда құдай берген. Түсіндің бе?</w:t>
        <w:br/>
        <w:t>Түсінсең, тоқетерін айтайын, ректор жалған сіз,</w:t>
        <w:br/>
        <w:t>бізге жоқ, әрі терең ойлы, жұртты басқара білетін қай-</w:t>
        <w:br/>
        <w:t>264</w:t>
        <w:br/>
        <w:t>Басқалардың не сойлегенін айтпай-ақ қояйын, ол</w:t>
        <w:br/>
        <w:t>саған қажет те емес. Үзіліс жарияланды. Добалдай жең-</w:t>
        <w:br/>
        <w:t>гең залдың алдыңғы жиегінде қалай қарай жүрерін</w:t>
        <w:br/>
        <w:t>білмей сасқалақтап тұр еді, ректор өзі барып, қолты-</w:t>
        <w:br/>
        <w:t>ғынан сүйеп, біздің топқа алып келді. Мұны сендер</w:t>
        <w:br/>
        <w:t>не леп атайсыңдар? Кішіпейілділік дейсіңдер ме?</w:t>
        <w:br/>
        <w:t>- Ие.</w:t>
        <w:br/>
        <w:t>- Ал біз мұны адамгершілік дейміз. Бұл - азамат-</w:t>
        <w:br/>
        <w:t>тық!</w:t>
        <w:br/>
        <w:t>Ректор бастап бәрімізді бір бөлмеге алып барды.</w:t>
        <w:br/>
        <w:t>Дастархан жасаулы. Мені төрге өткізді. Оң жағымда</w:t>
        <w:br/>
        <w:t>Снегин, сол жағымда - жеңгең. Партком хатшысы</w:t>
        <w:br/>
        <w:t>бәріміздің денсаулығымыз үшін тост көтерді. Екінші</w:t>
        <w:br/>
        <w:t>ректор сөйледі.</w:t>
      </w:r>
    </w:p>
    <w:p>
      <w:r>
        <w:t>- Қасынан қалмай Баукеңе қамқоршы, тілекші бо-</w:t>
        <w:br/>
        <w:t>лып жүрген жеңгейдің денсаулығы үшін ішейік.</w:t>
        <w:br/>
        <w:t>Түрім бұзылып кетті. Снегин ку, пәле, жақтырма-</w:t>
        <w:br/>
        <w:t>ғанымды байкап қойды. Тағы кімдер сөйлер екен деп</w:t>
        <w:br/>
        <w:t>отырмын. Ешкім үндемеген соң:</w:t>
        <w:br/>
        <w:t>- Рюмкелерге құйыңдар! - дедім. Құйылды. Еш-</w:t>
        <w:br/>
        <w:t>кімнің рұқсатынсыз сөз алдым.</w:t>
        <w:br/>
        <w:t>- Жолдас проректор, ректорыңызға сәлем айтыңыз,</w:t>
        <w:br/>
        <w:t>ол маған өте ұнаған жоқ. Егер ауызекі жеткізуге қинал-</w:t>
        <w:br/>
        <w:t>саңыз, телефон арқылы жеткізіңіз. Ол - ақымақ екен!</w:t>
        <w:br/>
        <w:t>Снегин қарқылдап күліп жіберді. Байқап отыр-</w:t>
        <w:br/>
        <w:t>мын, ректор шамданбады, қайта «тағы айта түсіңіз,</w:t>
        <w:br/>
        <w:t>Баукс?» дегендей күлімсірей қарады. Мұнысы маған</w:t>
        <w:br/>
        <w:t>ұнады. Ұстамды екен. Ұстамдылық үшін де ақыл,</w:t>
        <w:br/>
        <w:t>тәжірибе керек, қарағым. Құдайға құлшылық қылу, елге</w:t>
        <w:br/>
        <w:t>адал қызмет ету - адамның ұстамдылығына байла-</w:t>
        <w:br/>
        <w:t>ңысты. Ректорға іштей риза болғанымның сырын түсін-</w:t>
        <w:br/>
        <w:t>дің бе?</w:t>
        <w:br/>
        <w:t>- Түсіндім.</w:t>
        <w:br/>
        <w:t>- Жанарымды проректорға бұрыл: «Мен лаж жоқ-</w:t>
        <w:br/>
        <w:t>тықтан келіп отырмын. Концерт бар екен, оған қара-</w:t>
        <w:br/>
        <w:t>май кетсем, балалардың көңліне келіп қалады. Сон-</w:t>
        <w:br/>
        <w:t>дықтан, жолдас проректор, концерт номерінің біразын</w:t>
        <w:br/>
        <w:t>қысқартсаңыз?» - дедім.</w:t>
        <w:br/>
        <w:t>Концерт бітті. Снегин шатақ шығып кете ме деп</w:t>
        <w:br/>
        <w:t>ойлау керек:</w:t>
        <w:br/>
        <w:t>- Бауыржан, менің машинама отыр, - деді. Оған</w:t>
        <w:br/>
        <w:t>ректор:</w:t>
        <w:br/>
        <w:t>- Сіз жүре беріңіз, Баукеңді мен жеткізіп сала-</w:t>
        <w:br/>
        <w:t>мын, - деді.</w:t>
        <w:br/>
        <w:t>262</w:t>
        <w:br/>
        <w:t>Күн қапырық, пысынап жүрмекпін бе? Жеңіл-желпі</w:t>
        <w:br/>
        <w:t>киіндім. Галстук таққаным жоқ. Жеңгең ілесті.</w:t>
        <w:br/>
        <w:t>Машинадан түскен жерде Снегин күтіп тұр екен.</w:t>
        <w:br/>
        <w:t>- Ә, Митинька.</w:t>
        <w:br/>
        <w:t>- Жақсы келдің, - деп қуанып қалды. Мына жақта</w:t>
        <w:br/>
        <w:t>бір ырбиған қара қатын тұр. Үстінде көк костюм, ша-</w:t>
        <w:br/>
        <w:t>шын төбесіне үйіп қойыпты. Мына добалдай жеңгең-</w:t>
        <w:br/>
        <w:t>мен әмпей-тәмпей болды да қалды. Таяғымды ұстап,</w:t>
        <w:br/>
        <w:t>ішке ендім.</w:t>
        <w:br/>
        <w:t>-- Менің темекі тартқым бар, - деп тоқтап, жең-</w:t>
        <w:br/>
        <w:t>гең мен ана қара қатынға:</w:t>
        <w:br/>
        <w:t>- Залға барып отыра беріңдер, сендерді президиумға</w:t>
        <w:br/>
        <w:t>шақырмайды, - деп тастадым.</w:t>
      </w:r>
    </w:p>
    <w:p>
      <w:r>
        <w:t>Үлкен фоэде жігіттер жүр. Таныстарым амандасып</w:t>
        <w:br/>
        <w:t>жатыр. Кенет «залға еніңіздер» деген қоңырау даусы</w:t>
        <w:br/>
        <w:t>естілді.</w:t>
        <w:br/>
        <w:t>- Бауыржан, уақыт болып қалды, жүр, - деп Сне-</w:t>
        <w:br/>
        <w:t>гин кеп мені президиумға қарай әкеле жатыр.</w:t>
        <w:br/>
        <w:t>Митя! Дедім. Мен алдымен залда отыруым</w:t>
        <w:br/>
        <w:t>керек.</w:t>
        <w:br/>
        <w:t>- Неге, Бауыржан?</w:t>
        <w:br/>
        <w:t>-- Жазушылар одағының хатшысы болсаң да, пле-</w:t>
        <w:br/>
        <w:t>нум дегенді сен білмейді екенсің. Оны секретариат</w:t>
        <w:br/>
        <w:t>өткізеді. Президиумда серетариат отырады. Мен сек-</w:t>
        <w:br/>
        <w:t>ретариат мүшесі емеспін. Мен тек басқарма мүшесімін.</w:t>
        <w:br/>
        <w:t>Орным ана жақта, - деп бұрылып, залға қарай кетіп</w:t>
        <w:br/>
        <w:t>қалдым. )</w:t>
        <w:br/>
        <w:t>Үшінші қатардан орын алдым. Алдыма көз салсам,</w:t>
        <w:br/>
        <w:t>үш шал үш жерде отыр. Бірге отырса болмай ма?</w:t>
        <w:br/>
        <w:t>Ішімнен намыстанып, ашуланып қалдым.</w:t>
        <w:br/>
        <w:t>- Пленумды шақырып едік, осылай, ашуға рұқсат</w:t>
        <w:br/>
        <w:t>етіңіздер. Президиумнан орын алыңыздар, - деп ал-</w:t>
        <w:br/>
        <w:t>дымен Мүсіреповтің, одан кейін менің атымды атады.</w:t>
        <w:br/>
        <w:t>Ду қол шапалақтау.</w:t>
        <w:br/>
        <w:t>Президиумнан орын алдық, Мүсірепов екеуміз қатар</w:t>
        <w:br/>
        <w:t>отырмыз. Сол жағымда Қазақстан Компартиясы Ор-</w:t>
        <w:br/>
        <w:t>талық Комитеті мәдениет бөлімінің меңгерушісі Есе-</w:t>
        <w:br/>
        <w:t>нәлиев. Жан-жағыма қарап қоямын.</w:t>
        <w:br/>
        <w:t>Снегин баяндама жасаған жоқ, оқыды. Мұның</w:t>
        <w:br/>
        <w:t>астарына түсін, қарағым. Студенттерге ғылыми пі-</w:t>
        <w:br/>
        <w:t>кірді бұрмаламау үшін лекция оқылады, ал баянда-</w:t>
        <w:br/>
        <w:t>ма оқылмайды. Біле білсең, баяндама - шешендік</w:t>
        <w:br/>
        <w:t>сөздің өзі.</w:t>
        <w:br/>
        <w:t>Шешендік өнер - күрделі өнер. Ол шын мәнінде</w:t>
        <w:br/>
        <w:t>278</w:t>
        <w:br/>
        <w:t>дер бар. Мен шіренбестен, сызылмастан жай жүрмін.</w:t>
        <w:br/>
        <w:t>Костюмім кәдімгі көнелеу костюм.</w:t>
        <w:br/>
        <w:t>«Сіз кімсіз, қайдан келдіңізбен» ісім жоқ. Асханаға</w:t>
        <w:br/>
        <w:t>барам, қайтам. Танитыным кездессе, сәлемдесем.</w:t>
        <w:br/>
        <w:t>Кешкілік мезгіл. Ұзынша орындықтың бір шетінде</w:t>
        <w:br/>
        <w:t>мен, екінші шетінде үш-төрт кісі отырған. Олар</w:t>
        <w:br/>
        <w:t>өздерімен өздері.</w:t>
        <w:br/>
        <w:t>- Е, мынау ешкіммен әңгімелеспейді, ешкіммен</w:t>
        <w:br/>
        <w:t>қарым-қатынасы жоқ, - дегендер ғой. Біреуімен та-</w:t>
        <w:br/>
        <w:t>ныс емеспін. Кімсің деп нем бар? Сұрак беруге еш-</w:t>
        <w:br/>
        <w:t>қайсысы бата алмады. Мен туралы «мінезі шатақ, пә-</w:t>
        <w:br/>
        <w:t>Лен-түген» деген аңызды естігендер болса керек.</w:t>
        <w:br/>
        <w:t>- Қой, мына кісіге сөз айтпай-ақ қояйық, бәлеге</w:t>
        <w:br/>
        <w:t>қалмайық. Ойлары осы. Оны өздері айтпағанмен</w:t>
      </w:r>
    </w:p>
    <w:p>
      <w:r>
        <w:t>көздері, түрлері айтады.</w:t>
        <w:br/>
        <w:t>Бір кезде қасыма сызылып Мұхтар Жанғалин</w:t>
        <w:br/>
        <w:t>келді. Галстук тағып, киініп алған. Оған ешкім орын</w:t>
        <w:br/>
        <w:t>берген жоқ. Түрегеп тұрды.</w:t>
        <w:br/>
        <w:t>Мен де көңіл бөлмедім. Немене, орнымнан тұрып,</w:t>
        <w:br/>
        <w:t>отыр деймін бе? Кейде оған:</w:t>
        <w:br/>
        <w:t>- Ақсүйек Мұхтар, - деп әзілдейтінмін. Әңгімелесіп</w:t>
        <w:br/>
        <w:t>қалдық. Кенет қасымда отырған жігіттің бірі мені мақ-</w:t>
        <w:br/>
        <w:t>тап сөйлесе бола ма?</w:t>
        <w:br/>
        <w:t>- Әй, мына мыж-тыж шалға көпшік қойып немс-</w:t>
        <w:br/>
        <w:t>не сондай-ақ! - деді Мұхтар киіп кетіп. - Маған қара,</w:t>
        <w:br/>
        <w:t>түрім әлі жап-жас.</w:t>
        <w:br/>
        <w:t>Отырғандардың бәрі: «Бауыржанға бұлай сөйлеген</w:t>
        <w:br/>
        <w:t>бұл кім?» - деп таң қалды.</w:t>
        <w:br/>
        <w:t>- Әй, ақсүйек, қазақтың бір мақалы бар, соны</w:t>
        <w:br/>
        <w:t>білмейді екенсің ғой, тақсыр, - деп қойдым. Сұқ сау-</w:t>
        <w:br/>
        <w:t>сағымды кезеп:</w:t>
        <w:br/>
        <w:t>- Мені мыж-тыж шал, өзіңді жап-жаспын дедің ғой.</w:t>
        <w:br/>
        <w:t>«Ақымақ түрін жасқа бермейді» дегенді естіп пе едін?</w:t>
        <w:br/>
        <w:t>Отырғандар қазір шатақ шығады деп сескеніп қал-</w:t>
        <w:br/>
        <w:t>ды. Обалы не керек, Мұхтар марқұм аха-халап күліп</w:t>
        <w:br/>
        <w:t>жіберді. Аналардың көңліне келіп қалғанын аңғара қойды.</w:t>
        <w:br/>
        <w:t>Отырғандар: «Ойбай-ау, айтқаны анау, күлгені несі?»</w:t>
        <w:br/>
        <w:t>- деп таңырқай түсті.</w:t>
        <w:br/>
        <w:t>- Екеуміз құрдаспыз, сол себепті бүл сөйтіп айта</w:t>
        <w:br/>
        <w:t>береді, - деді Мұхтар.</w:t>
        <w:br/>
        <w:t>Құрдас екеніміз рас еді, ақылы бар екен, күлкімен</w:t>
        <w:br/>
        <w:t>жуып-шайды. Меніңше, кінәні жуып-шаюға да ақыл</w:t>
        <w:br/>
        <w:t>керек. «Бауыржанның мінезі шатақ, дәрекі» деген аңыз-</w:t>
        <w:br/>
        <w:t>дың жетегіндегі кісілердің көзқарасын байқап, жанып</w:t>
        <w:br/>
        <w:t>27</w:t>
        <w:br/>
        <w:t>-</w:t>
        <w:br/>
        <w:t>- Үйіңде қанша малың бар? Тек шыныңды айт!</w:t>
        <w:br/>
        <w:t>- Жиырма бес қой, төлімен елу. Екі сиырым, бір</w:t>
        <w:br/>
        <w:t>бием бар.</w:t>
        <w:br/>
        <w:t>- Нысап деген малдан қанша бар?</w:t>
        <w:br/>
        <w:t>Жылтыр қара кісі сорайған мұртын созғылай ұстап,</w:t>
        <w:br/>
        <w:t>түсінбей маған қарады. Мен күліп жібере жаздадым.</w:t>
        <w:br/>
        <w:t>- Бауке, нысап деген малды мен түсінбей отыр-</w:t>
        <w:br/>
        <w:t>мын.</w:t>
        <w:br/>
        <w:t>- Ә, түсінбегеніңді мен де сезіп отырмын.</w:t>
      </w:r>
    </w:p>
    <w:p>
      <w:r>
        <w:t>- Нысап дейтін малым жоқ, Бауке.</w:t>
        <w:br/>
        <w:t>Мен сықылықтап күліп жібердім.</w:t>
        <w:br/>
        <w:t>- Ә, қазір түсінбесең, кейін түсінесің. Оқасы жоқ.</w:t>
        <w:br/>
        <w:t>..Жылтыр қара кісіні шығарып сап, ішке ендім.</w:t>
        <w:br/>
        <w:t>- Ана орындықты орнына қойып, мына орынға</w:t>
        <w:br/>
        <w:t>отырғын. Шет жағасын естідің ғой. Өзімшілде үят бол-</w:t>
        <w:br/>
        <w:t>майды екен. Нысапсыз! Ол нағыз бай ғой, жиырма бес</w:t>
        <w:br/>
        <w:t>қойым, жиырма бес төлім, екі сиырым, бір бием бар</w:t>
        <w:br/>
        <w:t>деді. Мұның үйі де, жері де бар. Байқадың ба, өзі ұқып-</w:t>
        <w:br/>
        <w:t>ты бәле ғой. Жүз сом зейнетақы алады. Қатыны да</w:t>
        <w:br/>
        <w:t>ұқыпты болу керек.</w:t>
        <w:br/>
        <w:t>Інімнің костюмін киіп келдім деп өтірікті соғыл</w:t>
        <w:br/>
        <w:t>отыр. Әй, қарағым, біздің Алматының орта қызмет-</w:t>
        <w:br/>
        <w:t>керлерінің жаңағының дәулетіндей дәулеті бар ма? Тағы</w:t>
        <w:br/>
        <w:t>еті, сүті, қымызы тегін. Тегін дегенде сатып алмайды</w:t>
        <w:br/>
        <w:t>дегенім. Нысабы жоқ біреу екен. Оның басқа да қоры</w:t>
        <w:br/>
        <w:t>болу керек, жасырып отырып айтқандағы малы анау.</w:t>
        <w:br/>
        <w:t>Орталық Комитетке хат жазыпты, бейне ондағы отыр-</w:t>
        <w:br/>
        <w:t>ғандардың уақыты көптей. Көмекшілері әлеуметтік қам-</w:t>
        <w:br/>
        <w:t>сыздандыру министрлігіне барыңыз депті. Араны ашы-</w:t>
        <w:br/>
        <w:t>лып кеткен нысапсыз екен. Көрдің ғой?</w:t>
        <w:br/>
        <w:t>Мен үндемедім.</w:t>
        <w:br/>
        <w:t>ҰЛТШЫЛ-МҰЛТШЫЛ ДЕСЕН, ӨЗІҢ БІЛ</w:t>
        <w:br/>
        <w:t>Баукең мысқылдай күлді.</w:t>
        <w:br/>
        <w:t>- Мына жеңгең қартайғанда ақын, жазушы бол-</w:t>
        <w:br/>
        <w:t>мақ. Күнде Жазушылар одағына барып, ондағылардың</w:t>
        <w:br/>
        <w:t>мазасын алады екен. Қойсаңшы дегенге түсінбейді.</w:t>
        <w:br/>
        <w:t>Мұның мақсаты бір-екі кітабын шығарып, жазушылар</w:t>
        <w:br/>
        <w:t>одағына мүшелікке өтпек. Сол оймен алдымен қай-</w:t>
        <w:br/>
        <w:t>ным деп Шерханды айналдырыпты, Ол кезде Шерхан</w:t>
        <w:br/>
        <w:t>Жазушылар одағының екінші хатшысы еді.</w:t>
        <w:br/>
        <w:t>Бір күні одаққа барған ем:</w:t>
        <w:br/>
        <w:t>268</w:t>
        <w:br/>
        <w:t>жігіт рұқсат сұрап, ішке енді. Екеуі де көркем, қызыға</w:t>
        <w:br/>
        <w:t>қарадым.</w:t>
        <w:br/>
        <w:t>- Аға, сүйгенім осы жігіт. Бізді қосқан сізге көп-</w:t>
        <w:br/>
        <w:t>көп рақмет, - деді қыз бірінші сөз бастап. Оны сон-</w:t>
        <w:br/>
        <w:t>да ғана таныдым. Орнымнан тұрып, екеуін шын</w:t>
        <w:br/>
        <w:t>жүрегімнен құттықтадым.</w:t>
        <w:br/>
        <w:t>Кейін оларды соғыста жүргенде түсімде көрдім.</w:t>
        <w:br/>
        <w:t>ЕТІКШІНІҢ ҚЫЗЫ ШЫҒАР?</w:t>
        <w:br/>
        <w:t>-- Әй, мұның қалай?</w:t>
        <w:br/>
        <w:t>- Осы сіздің-ақ ыстығыңыз тасып отырады екен. -</w:t>
        <w:br/>
        <w:t>Үстімізге енген жеңгей терезе желдеткішін жауып, қай-</w:t>
      </w:r>
    </w:p>
    <w:p>
      <w:r>
        <w:t>та шығып кетті.</w:t>
        <w:br/>
        <w:t>Баукең дауыстай біраз күліп алды.</w:t>
        <w:br/>
        <w:t>- Бір оқиғаны еске салғаны, сен жөндеп тыңда, -</w:t>
        <w:br/>
        <w:t>деді серпіле. - Қиыр Шығыста қызмет етіп жүргем.</w:t>
        <w:br/>
        <w:t>Лейтенантпын. 1936 жыл. Шекарадан жүз елу шақы-</w:t>
        <w:br/>
        <w:t>рым берідегі, кейін Ворошилов аталған шағын қалаға</w:t>
        <w:br/>
        <w:t>іссапармен бара қалдым.</w:t>
        <w:br/>
        <w:t>Ол кезде қонақ үй болмайтын кез. Жатуға тамыр-</w:t>
        <w:br/>
        <w:t>таныс жоқ. Ақшам бір қоржын. Темекі тартпаймын,</w:t>
        <w:br/>
        <w:t>арақ ішпеймін. Балалығым ғой деймін, ары-бері жүріп,</w:t>
        <w:br/>
        <w:t>кеш бата вокзалға соқтым. Басқа жер таныс емес. Аяз</w:t>
        <w:br/>
        <w:t>қатты. Таңып, мазам болмады. Жақын маңайдағы бір</w:t>
        <w:br/>
        <w:t>аласа ағаш үйдің есігін қақтым. Іштен:</w:t>
        <w:br/>
        <w:t>- Қазір ашамын! -- деген гүрілдеген зор дауыс</w:t>
        <w:br/>
        <w:t>естілді.</w:t>
        <w:br/>
        <w:t>- Түнеп шығуға рұқсат етіңіз? Қанша ақша алса-</w:t>
        <w:br/>
        <w:t>ңыз да төлеймін, - дегенімше болған жоқ:</w:t>
        <w:br/>
        <w:t>- Тез ішке еніңіз! - деді аюдай кісі әмір ете айқ-</w:t>
        <w:br/>
        <w:t>айлап.</w:t>
        <w:br/>
        <w:t>Жүгіре ішке ендім. Аядай ғана екі бөлме. Босаға</w:t>
        <w:br/>
        <w:t>шеттегі пеш қып-қызыл. Үйдің ауасы құдай салмасын</w:t>
        <w:br/>
        <w:t>сондай қапырық. Жағымсыз иіс қолқаңды қабады. Мен</w:t>
        <w:br/>
        <w:t>ен далада еркін жүрген адаммын ғой. Төзу мүмкін</w:t>
        <w:br/>
        <w:t>еместей. Іргедегі құрал-саймандарды көріп отағасының</w:t>
        <w:br/>
        <w:t>етікші екенін сездім.</w:t>
        <w:br/>
        <w:t>-. Ал, жолдас командир, махоркаң бар ма?</w:t>
        <w:br/>
        <w:t>- Мен темекі тартпаушы едім. -- Жақтырмай қалды.</w:t>
        <w:br/>
        <w:t>--А горелки есть? - деді. Сіріңке сұрап тұр деп</w:t>
        <w:br/>
        <w:t>ойлап:</w:t>
        <w:br/>
        <w:t>-- Жоқ еді, - дедім. Атарға оғы болмай қарады.</w:t>
        <w:br/>
        <w:t>280</w:t>
        <w:br/>
        <w:t>раткер де екен. Мүны мен тілінен, түрінен, үнінен,</w:t>
        <w:br/>
        <w:t>жүріс-тұрысынан, озін-озі ұстай білуінен байқадым. Сен</w:t>
        <w:br/>
        <w:t>оны білуші ме едің?</w:t>
        <w:br/>
        <w:t>- Бір рет журнал тапсырмасымен қабылдауында</w:t>
        <w:br/>
        <w:t>болғаным бар. Енді сөйлесе берген кезімізде бір факуль-</w:t>
        <w:br/>
        <w:t>теттің деканы телефон соқты. Ректор оған:</w:t>
        <w:br/>
        <w:t>- Жоқ, мұнымыз үят болады. Университетке лайықты</w:t>
        <w:br/>
        <w:t>кісі іздеңіз. Ие, өтінішімен, өмір жолымен танысып</w:t>
        <w:br/>
        <w:t>шықтым. Жазуының өзінен де кім екені корініп түр.</w:t>
        <w:br/>
        <w:t>Келісім бере алмаймын. Алматыда ғылым кандидаттары</w:t>
        <w:br/>
        <w:t>көп қой, конкурс жариялап, лайықтысын ғана таңдап</w:t>
        <w:br/>
        <w:t>алыңыз. Кімді таңдайсыз, өз еркіңіз, мен араласпаймын.</w:t>
        <w:br/>
        <w:t>Тек университетке қажетті кісі болсын, - деді.</w:t>
        <w:br/>
        <w:t>- Е, дұрыс, кадр таңдау оңай емес, шырағым. «Адам</w:t>
      </w:r>
    </w:p>
    <w:p>
      <w:r>
        <w:t>аласы ішінде, мал аласы сыртында» деп, халық бекер</w:t>
        <w:br/>
        <w:t>айтпаған. Қабылдауын қабылдап, кейін құтыла алмай</w:t>
        <w:br/>
        <w:t>жүрсе, қып-қызыл шатақ. Түсінсең, ректордың деканға</w:t>
        <w:br/>
        <w:t>озің таңда, озің біл, мен араласпаймын дегенінің сыры</w:t>
        <w:br/>
        <w:t>көп. Ол сенім мен бірге жауапкершілік те жүктейді.</w:t>
        <w:br/>
        <w:t>Әлгі сөзден кейін декан (сгер ақылы болса) екі ссс</w:t>
        <w:br/>
        <w:t>деу аз, үш есе ойлануға тиіс.</w:t>
        <w:br/>
        <w:t>- Ректор жайында тағы не білгенің бар?</w:t>
        <w:br/>
        <w:t>- Политехникалық институт профессоры Санатбек</w:t>
        <w:br/>
        <w:t>Дәулетбайұлы Тәжібаев Өмірбек Арысланұлының «Ма-</w:t>
        <w:br/>
        <w:t>шиналар мен механизмдердің теориясы» деген колемді</w:t>
        <w:br/>
        <w:t>монографиялық ғылыми еңбегінің техникалық редак-</w:t>
        <w:br/>
        <w:t>торы болған екен. Бір жолыққанында Омекең:</w:t>
        <w:br/>
        <w:t>- Бүгін таныса салып, ертеңіне өтініш айтып, ма-</w:t>
        <w:br/>
        <w:t>залайтын ағайындар көп. Сіз алдыма бір рет келген</w:t>
        <w:br/>
        <w:t>емессіз. Маған айтар ешқандай тілегіңіз жоқ па? - десе:</w:t>
        <w:br/>
        <w:t>- Менің тілегім, аман-сау жүріңіз, -- депті Санат-</w:t>
        <w:br/>
        <w:t>бек Дәулетбайұлы.</w:t>
        <w:br/>
        <w:t>- Сеңің бұл айтқаныңнан екі азамат адамның об-</w:t>
        <w:br/>
        <w:t>разы көрініп тұр.</w:t>
        <w:br/>
        <w:t>- Бірде Алматы энергетика институтының прорек-</w:t>
        <w:br/>
        <w:t>торы Әбиболла Өмірияевтің:</w:t>
        <w:br/>
        <w:t>Өмірбек Арысланұлы Шымкент технология ин-</w:t>
        <w:br/>
        <w:t>ститутында декан боп, педагогтік қызметін жаңа бас-</w:t>
        <w:br/>
        <w:t>тап жүрген кездің өзінде-ақ қаладағы әпкесіне бір жеті</w:t>
        <w:br/>
        <w:t>ішінде тамаша үй салып бергені бар. Ұйымдастыру-</w:t>
        <w:br/>
        <w:t>шылық таланты ғажап, кісі таң қаларлық еді, - дегенін</w:t>
        <w:br/>
        <w:t>естіген едім.</w:t>
        <w:br/>
        <w:t>- Ұйымдастырушылық қабілет әуелі отбасынан бас-</w:t>
        <w:br/>
        <w:t>талады. Оның тағы қандай сырын білесің?</w:t>
        <w:br/>
        <w:t>265</w:t>
        <w:br/>
        <w:t>- Саламатсыз ба, Бауке, маған кіріп шығыңыз-</w:t>
        <w:br/>
        <w:t>шы? - деді Шерхан дәлізде жолығып. Лаж жоқ,</w:t>
        <w:br/>
        <w:t>кабинетіне бас сұқтым.</w:t>
        <w:br/>
        <w:t>-- Сіз Жазушылар одағының мүшесіз ғой?</w:t>
        <w:br/>
        <w:t>- Әй, мені Сәбит Мұқанов қоймай, сүйреп жүріп</w:t>
        <w:br/>
        <w:t>кіргізген.</w:t>
        <w:br/>
        <w:t>- Бақытжан да мүше.</w:t>
        <w:br/>
        <w:t>- Оны өздерің алдыңдар ғой, шырағым. Оған менің</w:t>
        <w:br/>
        <w:t>ешқандай қатысым жоқ.</w:t>
        <w:br/>
        <w:t>- Мына Жәмила жеңгей де Жазушылар одағының</w:t>
        <w:br/>
        <w:t>мүшесі болсам деп мазамызды алып жүр.</w:t>
        <w:br/>
        <w:t>- Сөзіңнің түйіні осы ма? Бағанадан бері осыны</w:t>
        <w:br/>
        <w:t>айтпайсың ба? Бауыржан, Бақытжан Момышұлынла не</w:t>
        <w:br/>
        <w:t>шаруаң бар? Ал, қарағым, мен Жазушылар одағына</w:t>
      </w:r>
    </w:p>
    <w:p>
      <w:r>
        <w:t>мүше боламын деп ешуақытта ойлаған емеспін. Со-</w:t>
        <w:br/>
        <w:t>бит Мұқанов марқұмның бастық кезі еді. Салмағын</w:t>
        <w:br/>
        <w:t>пайдаланып, мені сыртымнан алдыртқан. Бақытжан</w:t>
        <w:br/>
        <w:t>Момышұлын Жазушылар одағына мүшелікке қабылдан-</w:t>
        <w:br/>
        <w:t>дар деп бір сөз айтқан емеспін. Оны өздерің қабыл-</w:t>
        <w:br/>
        <w:t>дадыңдар, қайсыларың екенін де білмеймін, білгім де</w:t>
        <w:br/>
        <w:t>келмейді.</w:t>
        <w:br/>
        <w:t>Шерхан таң қалып қарады.</w:t>
        <w:br/>
        <w:t>- Бауке, сізбен ақылдасу ретінде...</w:t>
        <w:br/>
        <w:t>- Мм... Сендерге менің ақылым керек екен ғой, -</w:t>
        <w:br/>
        <w:t>Деп ем, тағы таң қалып қарады. - Сен династия де-</w:t>
        <w:br/>
        <w:t>ген сөзге түсінесің бе, түсінбейсің бс? Түсінбесен,</w:t>
        <w:br/>
        <w:t>Дальдің сөздігінен қарағын. Мен, шырағым, шүкір,</w:t>
        <w:br/>
        <w:t>лауреат атандым, балам жазушы, қатыным жазушы,</w:t>
        <w:br/>
        <w:t>немерем, шөберем жазушы дегенге бара алмаймын. Егер</w:t>
        <w:br/>
        <w:t>құдай ондай талант сыйлап жатса, амал жоқ. Ешді</w:t>
        <w:br/>
        <w:t>басқалар жөнінде айтпай-ақ қояйын, қойнымда жат-</w:t>
        <w:br/>
        <w:t>қан қатынымның сыры өзіме мәлім.</w:t>
        <w:br/>
        <w:t>Жазушы болудың жөні бөлек. Жазушы болам</w:t>
        <w:br/>
        <w:t>деушілер көп. Сен, қарағым, екінші хатшысың. Жолы</w:t>
        <w:br/>
        <w:t>бөлек, жазушы болам деп жүргендер көп деген сөздің</w:t>
        <w:br/>
        <w:t>астарын түсінерсің. Мен өз басым осы уақытқа дейін</w:t>
        <w:br/>
        <w:t>жұрттың мені жазушы деп атауына таң қалам.</w:t>
        <w:br/>
        <w:t>Шерхан маған сеніңкіремей қарады.</w:t>
        <w:br/>
        <w:t>- Әй, шырағым, мен кітаптарымды жазушы болам</w:t>
        <w:br/>
        <w:t>деп жазған емеспін. Менікі естелік, мемуар ғана.</w:t>
        <w:br/>
        <w:t>Әрине, оны оқырман өздерінше бағалады. Ал Ба-</w:t>
        <w:br/>
        <w:t>қытжан Момышұлы шын жазушы болып шықса, менің</w:t>
        <w:br/>
        <w:t>қарсылығым жоқ. Оның жасы қырықтан асты. Бұрыш</w:t>
        <w:br/>
        <w:t>қайда жүрсің дейтіндер де табылар.</w:t>
        <w:br/>
        <w:t>269</w:t>
        <w:br/>
        <w:t>Жәмила Егембердиеваның «бірнеше жылдан бері Ба-</w:t>
        <w:br/>
        <w:t>уыржан Момышұлының қойнында жатырмын, мен де</w:t>
        <w:br/>
        <w:t>жазушы болам» деп жүргеніне мүлде түсінбеймін. Жа-</w:t>
        <w:br/>
        <w:t>зушы болса, жас кезінде іші ауырып қалды ма? Жәмила</w:t>
        <w:br/>
        <w:t>Егембердиева қыз емес, келіншек емес, сары қарын</w:t>
        <w:br/>
        <w:t>қатын жасынан асып кеткен, - деп едім, Шерхан шы-</w:t>
        <w:br/>
        <w:t>дай алмай төмен қарап, мырс-мырс күлді.</w:t>
        <w:br/>
        <w:t>- Бұрын жазса, ауырып қалды ма? Қысқасын айт-</w:t>
        <w:br/>
        <w:t>қанда, оған мен төреші емеспін. Қазақта бір мақал бар,</w:t>
        <w:br/>
        <w:t>есімде мазмұны ғана сақталыпты. «Кәрібоз қартайғанда</w:t>
        <w:br/>
        <w:t>жорға ашады» дегенге сайса керек. Бұл нағыз келе-</w:t>
        <w:br/>
        <w:t>меж.. Сол себепті мен ешкімнің жазғандарына баға бере</w:t>
        <w:br/>
        <w:t>алмаймын. Оны өздерің шешіңдер.</w:t>
        <w:br/>
        <w:t>- Менің қатынымның ұлы шығармасын баспапсың-</w:t>
        <w:br/>
        <w:t>дар, менің ұлымның ұлы шығармасын кітап етіп шы-</w:t>
        <w:br/>
        <w:t>ғармапсыңдар, -- деп айтудан мен аулақпын.</w:t>
        <w:br/>
        <w:t>Естуімше, Қазақстанда бес жүзден аса жазушылар</w:t>
        <w:br/>
        <w:t>одағының мүшесі бар. Олар да жазып жүр. Қағаз жа-</w:t>
      </w:r>
    </w:p>
    <w:p>
      <w:r>
        <w:t>ғынан олардың сыбағасын Момышұлылар алуға еш-</w:t>
        <w:br/>
        <w:t>қандай хақысы жоқ.</w:t>
        <w:br/>
        <w:t>Шырағым, менің шығармаларымды жарияламай-ақ</w:t>
        <w:br/>
        <w:t>қойыңдар. Оған мен шыдаймын. Маған деген қағаз-</w:t>
        <w:br/>
        <w:t>дарыңды жаңағы балам мен қатыныма жұмсасаңдар да</w:t>
        <w:br/>
        <w:t>қарсылығым жоқ. Бірақ тілімді алсаңдар, бар қам-</w:t>
        <w:br/>
        <w:t>қорлықты жаңа жазып, келешегінен үміт күттіріп</w:t>
        <w:br/>
        <w:t>жүрген жастарға жасаңдар, - деп едім, Шерхан таң</w:t>
        <w:br/>
        <w:t>қала, ұзақ, көзін алмай, сүзіле қарады.</w:t>
        <w:br/>
        <w:t>- Я вам нс бедный родственник, - деп орысша-</w:t>
        <w:br/>
        <w:t>лап қатқыл сөз айтып едім, көзі бақырайып кетті. Жа-</w:t>
        <w:br/>
        <w:t>зушылар одағының екінші хатшысымын, бастықпын деп</w:t>
        <w:br/>
        <w:t>отырған ол менен мұны мүлде кетпесе керек, өңі қара-</w:t>
        <w:br/>
        <w:t>уытып, терісіне сыймай ашуланды.</w:t>
        <w:br/>
        <w:t>-- «Московский рабочий» баспасынан «Бауыржан</w:t>
        <w:br/>
        <w:t>Момышұлының шығармаларын 350 мың данамен қайта</w:t>
        <w:br/>
        <w:t>басуға рұқсат етіңіздер» деген жеделхат алдыңдар. Оны</w:t>
        <w:br/>
        <w:t>білетін себебім: дәл сондай жеделхат маған да келді.</w:t>
        <w:br/>
        <w:t>Ол баспамен келісім-шарт жасауға мен заң бойынша</w:t>
        <w:br/>
        <w:t>толық хақылы едім, бірақ мен Қазақстанымды</w:t>
        <w:br/>
        <w:t>кемітпейін деп, одан саналы түрде бас тарттым.</w:t>
        <w:br/>
        <w:t>Мен туралы әр түрлі сөз бар ғой. Болса, бола</w:t>
        <w:br/>
        <w:t>берсін. Қалай десендер де, мен Қазақстаныма барлық</w:t>
        <w:br/>
        <w:t>кезде адалмын! Осында туғам, осында өскем, шығар-</w:t>
        <w:br/>
        <w:t>маларым осында жарық көрді «Ойбай, маған аңа жақ-</w:t>
        <w:br/>
        <w:t>тың пайдасы көп» деп Қазақстанымды сата алмаймын.</w:t>
        <w:br/>
        <w:t>270</w:t>
        <w:br/>
        <w:t>келе жатқан өртті өшірді. Өзі тұтатып, өзі өшірді. Екеуі</w:t>
        <w:br/>
        <w:t>керісіп қала ма деген ой сөйтіп сейілді.</w:t>
        <w:br/>
        <w:t>Мұхтар күтпеген жерден қатты жеңілді. Соған өзі,</w:t>
        <w:br/>
        <w:t>байқауымша, іштей қатты опық жеп: «Қап, абайламай</w:t>
        <w:br/>
        <w:t>айтып қалыппын-ау, ә?» деген қортындыға келді. Оны</w:t>
        <w:br/>
        <w:t>сезгенім, одан кейінгі жерде «Бауке, Бауке» деп жүрді.</w:t>
        <w:br/>
        <w:t>Қазекең «Сөз тапқанға қолқа жоқ» дейді. Мұхтар</w:t>
        <w:br/>
        <w:t>айтарын айтып, сөз тауып құтылды...</w:t>
        <w:br/>
        <w:t>СЫРҚАТЫМДЫ ДА ҰМЫТТЫМ</w:t>
        <w:br/>
        <w:t>- Саған Жазушылар одағының пленумы туралы ай-</w:t>
        <w:br/>
        <w:t>тып па едім?</w:t>
        <w:br/>
        <w:t>- Жоқ.</w:t>
        <w:br/>
        <w:t>- Кімге айтып едім? Түсімде ме? Алжыдым ба?</w:t>
        <w:br/>
        <w:t>Мейлі, тыңда. Дмитрий Федорович Снегин үйге теле-</w:t>
        <w:br/>
        <w:t>фон соқты.</w:t>
        <w:br/>
        <w:t>- Бауыржан, осындай Жеңістің отыз бес жылды-</w:t>
        <w:br/>
        <w:t>ғына баяндама жаса деп маған тапсырды. Соны ақыл-</w:t>
        <w:br/>
        <w:t>дасайын деп едім. Сен, сөз жоқ, қатыс, сөйле. -- Да-</w:t>
        <w:br/>
        <w:t>усынан байқадым, оның өзі де шын ниетімен баянда-</w:t>
        <w:br/>
        <w:t>ма жасайын деп тұрмаған секілді.</w:t>
      </w:r>
    </w:p>
    <w:p>
      <w:r>
        <w:t>-- Ой, Митинька, өз басыммен өзім әуре болып жа-</w:t>
        <w:br/>
        <w:t>тырмын. Ойланудан да құрқолмын, - дедім. - Бара</w:t>
        <w:br/>
        <w:t>алмаймын, денсаулығым жарамайды. Дайындалғаным</w:t>
        <w:br/>
        <w:t>жоқ. Отыз бес жыл айтулы мереке емес қой.</w:t>
        <w:br/>
        <w:t>- Неге?</w:t>
        <w:br/>
        <w:t>-- Аяғында нолі жоқ.</w:t>
        <w:br/>
        <w:t>- Бауыржан, қойсаңшы, - деп күлді. Ол кешке</w:t>
        <w:br/>
        <w:t>үйге келді.</w:t>
        <w:br/>
        <w:t>- Қош келіпсіз.</w:t>
        <w:br/>
        <w:t>- Бауыржан, әдейі баяндама жаса деп маған тап-</w:t>
        <w:br/>
        <w:t>сырды. Біраз кісілерге айтып та қойыпты. Мен бас тар-</w:t>
        <w:br/>
        <w:t>та алмадым. Сен төбе көрсет. Сойлейсің бе, сойле-</w:t>
        <w:br/>
        <w:t>мейсің бе, өзің біл. Жұртқа барып отырғаныңның өзі</w:t>
        <w:br/>
        <w:t>жетіп жатыр.</w:t>
        <w:br/>
        <w:t>Майдандас досым ғой, өзі ақылды.</w:t>
        <w:br/>
        <w:t>- Жеңістің отыз жылдығына дайындаған баянда-</w:t>
        <w:br/>
        <w:t>мам бар. Ол әскери мұражайда болу керек. Соны та-</w:t>
        <w:br/>
        <w:t>уып, содан керегіңді ал. Мен ол баяндаманы жасай ал-</w:t>
        <w:br/>
        <w:t>май қалғам. Соны тап. Баяндамаңды жарты сағатқа</w:t>
        <w:br/>
        <w:t>шақта. Әйтпесе, Ұлы Отан соғысы туралы отыз минөт</w:t>
        <w:br/>
        <w:t>емес, отыз күн лекция оқуға болады. Түсіндің бе?</w:t>
        <w:br/>
        <w:t>276</w:t>
        <w:br/>
        <w:t>Қалғандар не айтады? Оны өздері біледі.</w:t>
        <w:br/>
        <w:t>Біраз төмен қарап, ойланып отырды да:</w:t>
        <w:br/>
        <w:t>- Өзің сөйлейсің бе, сөйлемейсің бе? - деді басып</w:t>
        <w:br/>
        <w:t>көтеріп. Көзқарасында іштей қиналу бар. Қиналғанла</w:t>
        <w:br/>
        <w:t>көзі жаман болып кетеді екен. Астапыралла-а! Оның</w:t>
        <w:br/>
        <w:t>мұндай қиналған көзін бұрын соғыста көргенім бар еді.</w:t>
        <w:br/>
        <w:t>-- Сенің сұрағыңа жауап бермеймін, жауап бергім</w:t>
        <w:br/>
        <w:t>де келмейді!</w:t>
        <w:br/>
        <w:t>-- Сен немене, Бауыржан? Мен сенімен ақылдас-</w:t>
        <w:br/>
        <w:t>қалы келіп отырмын. Ақыл айту орнына, сөйлемеймін</w:t>
        <w:br/>
        <w:t>дейсің?! - деп айқай салды.</w:t>
        <w:br/>
        <w:t>- Митинька, сен менен екі жас кішісің. Біздің</w:t>
        <w:br/>
        <w:t>дәстүріміз бойынша кіші үлкенге айқайламайды.</w:t>
        <w:br/>
        <w:t>- Өзің ғой шектен шығарып жіберген. Мен ашу-</w:t>
        <w:br/>
        <w:t>лануды сенен үйрендім емес пе? - деп ха-хахалап күліп</w:t>
        <w:br/>
        <w:t>жіберді.</w:t>
        <w:br/>
        <w:t>-- Құшағың жетпесті құшақтай алмайсың дегендей,</w:t>
        <w:br/>
        <w:t>Митинька, сен отыз минөт қана сөйле, одан асырма.</w:t>
        <w:br/>
        <w:t>Әрине, бәрін жарты сағатқа сыйғызу қиын. Ойлан.</w:t>
        <w:br/>
        <w:t>Бүлай деуімнің себебі, баяндамацнан кейін ақымақтарға</w:t>
        <w:br/>
        <w:t>да сөйлеуге мүмкіндік беруің керек. Тыңдаушылар</w:t>
        <w:br/>
        <w:t>ақымақтардың да сөзін сстісін. Ол «тамаша толықты-</w:t>
      </w:r>
    </w:p>
    <w:p>
      <w:r>
        <w:t>ру» болады.</w:t>
        <w:br/>
        <w:t>Ха-ха-халап күлді.</w:t>
        <w:br/>
        <w:t>- Сен Снегиннің күлкісін естіп пе едің? Ол бар</w:t>
        <w:br/>
        <w:t>адал көңлімен, ақтарыла күледі.</w:t>
        <w:br/>
        <w:t>- Өзің сәйлейсің бе?</w:t>
        <w:br/>
        <w:t>- Әзірге уәде берс алмаймын.</w:t>
        <w:br/>
        <w:t>- Неге?</w:t>
        <w:br/>
        <w:t>- Алдымен сені, сенен кейін сөйлеген ақымақтар-</w:t>
        <w:br/>
        <w:t>ды тыңдауым керек. Онда да ойланамын. - Снегин</w:t>
        <w:br/>
        <w:t>тағы күлді.</w:t>
        <w:br/>
        <w:t>- Жоқ, сен сөйлейсің, мен солай түсініп отырмын.</w:t>
        <w:br/>
        <w:t>Шай іштік. Снегин кетті. Мен төсегіме қисайдым.</w:t>
        <w:br/>
        <w:t>Пленум өткізу не үшін қажет болды деп ойланып жа-</w:t>
        <w:br/>
        <w:t>тырмын.</w:t>
        <w:br/>
        <w:t>..Ертеңгі тоғызда біреу қоңырау басты. Жас жігіт:</w:t>
        <w:br/>
        <w:t>- Жазушылар одағынан машинамен келдім. Мені</w:t>
        <w:br/>
        <w:t>Снегин жіберді. Сізді пленумға шақырады.</w:t>
        <w:br/>
        <w:t>- Қазір киінемін, күте тұр, қарағым.</w:t>
        <w:br/>
        <w:t>Үстімде осы көйлегім. Жеңгең тортаңдап бәле бол-</w:t>
        <w:br/>
        <w:t>ды. Мұның ойынша мен пленумға ақ көйлек киіп, гал-</w:t>
        <w:br/>
        <w:t>стук тағып, ернімді, тырнақтарымды, қасымды бояп ба-</w:t>
        <w:br/>
        <w:t>руым керек екен.</w:t>
        <w:br/>
        <w:t>277</w:t>
        <w:br/>
        <w:t>Енді аңдар бар емес пе? Аңдардың ішінде де сұлу-</w:t>
        <w:br/>
        <w:t>лары аз емес. Құстарды алып қарағын. Олардың ішінде</w:t>
        <w:br/>
        <w:t>де қанша сұлулар бар? Сол себепті, қарағым, сұлулық</w:t>
        <w:br/>
        <w:t>деген нәрсенің өзі табиғаттың (табиғат -- ұлы суреткер</w:t>
        <w:br/>
        <w:t>дегенді есіткен шығарсың) творчествосы. Сұлулықты,</w:t>
        <w:br/>
        <w:t>сұмпайылықты табиғат жаратқан. Осы күнде ғалыммыз</w:t>
        <w:br/>
        <w:t>деп жүрміз, бірақ табиғатқа қарсылық ете алмаймыз.</w:t>
        <w:br/>
        <w:t>Сұлулықты көре білу керек. Әркім сүлулықты көре,</w:t>
        <w:br/>
        <w:t>тани білмейді. Біздің бақытсыздығымыз осында.</w:t>
        <w:br/>
        <w:t>Сұлулықты сақтай білу керек. Сақтау үшін оған</w:t>
        <w:br/>
        <w:t>түсіне білу керек. Егер түсініп, сақтай білмесек, онда</w:t>
        <w:br/>
        <w:t>сұлулықтан түк қалмайды.</w:t>
        <w:br/>
        <w:t>Меніңше, адамдар арасындағы сұлулықты сақтау-</w:t>
        <w:br/>
        <w:t>дың ең басты жолы - аталас қандасына үйленбеу. Бүл</w:t>
        <w:br/>
        <w:t>жағынан бір дәлел, шырағым, біздің қазақта жеті атаға</w:t>
        <w:br/>
        <w:t>жетпестен қыз алыспайды. Соны бір ақылды би шы-</w:t>
        <w:br/>
        <w:t>ғарған екен. Біз Құли, Шілмембет дейтін ел боламыз.</w:t>
        <w:br/>
        <w:t>Мен жақында есеп қылсам, екеуінің арасы 23 ата екен.</w:t>
        <w:br/>
        <w:t>Біз осы уақытқа дейін қыз алыспаймыз. Менен осы-</w:t>
        <w:br/>
        <w:t>дан бес-алты жыл бұрын біреулер рұқсат сұрап еді:</w:t>
        <w:br/>
        <w:t>«Жо-жоқ, көзімнің тірісінде рұқсат бере алмаймын», -</w:t>
      </w:r>
    </w:p>
    <w:p>
      <w:r>
        <w:t>деп бас тарттым...</w:t>
        <w:br/>
        <w:t>«СӨЗ ТАПҚАНҒА ҚОЛҚА ЖОҚ»</w:t>
        <w:br/>
        <w:t>- Сіз бір сөзіңізде кәріліктің екі түрі бар деп едіңіз.</w:t>
        <w:br/>
        <w:t>- Кәріліктің екі түрі ғана смес, әркімге әр түрлі</w:t>
        <w:br/>
        <w:t>түрі бар. Бұдан бес-алты жыл бұрын таудағы «Алма-</w:t>
        <w:br/>
        <w:t>ты» шипажайында демалдым. Сондағы бір эпизод есіме</w:t>
        <w:br/>
        <w:t>түсіп отыр.</w:t>
        <w:br/>
        <w:t>Жақсы костюмін, жақсы көйлегін көрсетемін де</w:t>
        <w:br/>
        <w:t>киінетін әйелдер болады ғой. Бұл - табиғи нәрсе. Ал</w:t>
        <w:br/>
        <w:t>енді, қарағым, пәлен жылдан бері мені білесің, ақшам</w:t>
        <w:br/>
        <w:t>бар, атағым, шатағым бар. Бірақ жарқырап киіне</w:t>
        <w:br/>
        <w:t>білмеймін. Үйдегі бар нәрсені иығыма іліп, шақырған</w:t>
        <w:br/>
        <w:t>жерге бара беремін. Елден артық киінсем демеймін.</w:t>
        <w:br/>
        <w:t>Киім таңдау, әсемдену дегенді құдай маған бермеген.</w:t>
        <w:br/>
        <w:t>Оның орнына ақша, атақ, шатақ берген. Ал бермегенді</w:t>
        <w:br/>
        <w:t>қайдан аламын?</w:t>
        <w:br/>
        <w:t>Дауыстай күлді.</w:t>
        <w:br/>
        <w:t>- Министрлер Кеңесінің шипажайына бардым.</w:t>
        <w:br/>
        <w:t>Өңкей таңдаулы кісілер демалып жатыр. «Кімнің</w:t>
        <w:br/>
        <w:t>костюмі, галстугі артық» деп сызылып, шіреніп жүрген-</w:t>
        <w:br/>
        <w:t>274</w:t>
        <w:br/>
        <w:t>кең күлді. - Сол жағдай бүгінде, балам, оз басыма</w:t>
        <w:br/>
        <w:t>түсіп отыр. Мен бұрын аязды күнде де терезе</w:t>
        <w:br/>
        <w:t>желдеткішін емес, балконды ашып қоятын едім. Өмір</w:t>
        <w:br/>
        <w:t>бойы таза ауада ұйықтап үйренгем ғой. Маған мына</w:t>
        <w:br/>
        <w:t>бөлме ғазды камера секілді. Түсіндің бе?... Жеңгеңнің</w:t>
        <w:br/>
        <w:t>жаңағы әрекетінен «зачем тепло выпускать?!» деген</w:t>
        <w:br/>
        <w:t>Қиыр Шығыстағы етікші есіме түсті. Бұл, бәлкім,</w:t>
        <w:br/>
        <w:t>етікшінің қызы шығар?</w:t>
        <w:br/>
        <w:t>Екеуміз рахаттана, ұзақ күлдік...</w:t>
        <w:br/>
        <w:t>ЖІБЕК ШАПАН</w:t>
        <w:br/>
        <w:t>Жеңгей үстімізге енді. Баукеңнің жақтырмай қабақ</w:t>
        <w:br/>
        <w:t>шытқанын елеп-ескерер емес.</w:t>
        <w:br/>
        <w:t>- Жолға әзірленбейсіз бе? Уақыт аз қалды.</w:t>
        <w:br/>
        <w:t>- Оны өзім де білем.</w:t>
        <w:br/>
        <w:t>- Ой, осы мінезіңізді-ай!</w:t>
        <w:br/>
        <w:t>Жеңгей маған алара бір қарап, бөлмеден шықты.</w:t>
        <w:br/>
        <w:t>- Мыналар жұмыс істеп отыр-ау деген ой қаперіне</w:t>
        <w:br/>
        <w:t>кірсейші? - Баукең басын шайқай күрсінді. Сәл өтпей</w:t>
        <w:br/>
        <w:t>жеңгейдің дәліз жақтан вокзалға телефон соққаны,</w:t>
        <w:br/>
        <w:t>Жамбылға поездың қашан жүретінін сұрағаны естілді.</w:t>
        <w:br/>
        <w:t>Мұнысы - жолға жиналыңыз деп Баукеңе жанама ес-</w:t>
        <w:br/>
        <w:t>керту жасағаны.</w:t>
        <w:br/>
        <w:t>- Е, бір жақсы ой келген еді, ұмытып қалдым, -</w:t>
        <w:br/>
        <w:t>деді Баукең қабақ шытқан күйі жағын ұстап. Кенет</w:t>
      </w:r>
    </w:p>
    <w:p>
      <w:r>
        <w:t>маған қинала қарап:</w:t>
        <w:br/>
        <w:t>- Саған тапсырма, қазір вокзалға бар да, билеттерді</w:t>
        <w:br/>
        <w:t>қайта өткіз! - деді бұйырып.</w:t>
        <w:br/>
        <w:t>- Ауылға аттанбайсыздар ма?</w:t>
        <w:br/>
        <w:t>- Аттанбаймыз. Ауылда егіс басталды. Оларға</w:t>
        <w:br/>
        <w:t>кедергі жасамауымыз керек.</w:t>
        <w:br/>
        <w:t>Мен, лаж жоқ, орнымнан тұрып, сыртқа бетте-</w:t>
        <w:br/>
        <w:t>генімде:</w:t>
        <w:br/>
        <w:t>- Қарағым, қайда барасың? Бізді жолға шығарып</w:t>
        <w:br/>
        <w:t>салмайсың ба? - деді жеңгей таңырқай қарап.</w:t>
        <w:br/>
        <w:t>- Біз ешқайда бармаймыз. Ол қазір билетті өткізіп,</w:t>
        <w:br/>
        <w:t>қайтып келеді.</w:t>
        <w:br/>
        <w:t>- Мұныңыз қалай?</w:t>
        <w:br/>
        <w:t>Мен үнсіз есікті сыртынан жаптым.</w:t>
        <w:br/>
        <w:t>Билетті кассаға өткізіп, бір сағаттан соң қайтып</w:t>
        <w:br/>
        <w:t>келдім. Есік ашқан жеңгей:</w:t>
        <w:br/>
        <w:t>- Сенің мұның қалай? Дос па десем, қас екенсің</w:t>
        <w:br/>
        <w:t>282</w:t>
        <w:br/>
        <w:t>- Сонымен шапанды қайтіпті? - дедім.</w:t>
        <w:br/>
        <w:t>- Тоқта, оған түсінбесең тұра тұр, - Баукең ой-</w:t>
        <w:br/>
        <w:t>ланып қалды. -- Дәметкендердің кейбірі Ошақбай-</w:t>
        <w:br/>
        <w:t>дан үлкен, кейбірі құрдас, кейбірі өкшесін басқан</w:t>
        <w:br/>
        <w:t>інілері ғой.</w:t>
        <w:br/>
        <w:t>Сонда бәрін бүлдірген менің сөзім екен. Шапанды</w:t>
        <w:br/>
        <w:t>Ошағаңның иығына жауып тұрып:</w:t>
        <w:br/>
        <w:t>- Ошаға, кәрі өле ме, жас өле ме, оны құдай біледі.</w:t>
        <w:br/>
        <w:t>Егер сіз менен бұрын өлсеңіз, мына шапанды үстіңізге</w:t>
        <w:br/>
        <w:t>түскен адал ниетті ақсақал кисін, - деппін.</w:t>
        <w:br/>
        <w:t>Сүйекке әр рудан бес-алты кісі түседі ғой. Оны</w:t>
        <w:br/>
        <w:t>білесің бе?</w:t>
        <w:br/>
        <w:t>- Білем.</w:t>
        <w:br/>
        <w:t>- Тағы бірде ауылға бардым. Дүката көкем:</w:t>
        <w:br/>
        <w:t>- Өстіп шапанды ешкімге берген жоқпыз, - деді.</w:t>
        <w:br/>
        <w:t>- Ой, көке, мұныңыз қалай?</w:t>
        <w:br/>
        <w:t>-- Е, жем болып неміз бар? Өзіміз киейік деп әдейі</w:t>
        <w:br/>
        <w:t>берген жоқпыз.</w:t>
        <w:br/>
        <w:t>Мен не деймін. Сол шапанды біздің ауыл осы</w:t>
        <w:br/>
        <w:t>уақытқа дейін сақтап отыр екен. Жақында үйіме Ошақ-</w:t>
      </w:r>
    </w:p>
    <w:p>
      <w:r>
        <w:t>байдың баласы келді. Ұзын бойлы, реңді жігіт. Аты</w:t>
        <w:br/>
        <w:t>Әлімжан.</w:t>
        <w:br/>
        <w:t>- Көке, атамның жібек шапанын үйде сақтап отыр-</w:t>
        <w:br/>
        <w:t>мыз. Киім таратқанда берейік деп едік, Дүката көнген</w:t>
        <w:br/>
        <w:t>жоқ. Енді қайтеміз? - деді.</w:t>
        <w:br/>
        <w:t>Мен біраз толғанып:</w:t>
        <w:br/>
        <w:t>- Әлімжан қарағым, Дүката дұрыс істепті, - де-</w:t>
        <w:br/>
        <w:t>дім. - Ішіміздегі үлкеніміз Ошағаң еді, ендігі үлкеніміз</w:t>
        <w:br/>
        <w:t>Дүката. Ол кісінің қимағаны дұрыс.</w:t>
        <w:br/>
        <w:t>Ешкімге кигізбестен төріңе іліп қойғын. Сайтан</w:t>
        <w:br/>
        <w:t>өлмейді, адам өледі деген. Дүкатада бір күні өледі, мен</w:t>
        <w:br/>
        <w:t>де өлемін.</w:t>
        <w:br/>
        <w:t>Бір шапан үшін шатақ шығармаңдар. Дүката көкем</w:t>
        <w:br/>
        <w:t>қайтыс болған кісілердің үстіне жабам десе, қарсы бол-</w:t>
        <w:br/>
        <w:t>ма. Бұл - реликвия.</w:t>
        <w:br/>
        <w:t>Әлімжан - радиотехник. Реликвияға түсінбеді.</w:t>
        <w:br/>
        <w:t>- Ол не деген сөз, көке?</w:t>
        <w:br/>
        <w:t>- Ол қасиетті үй мүлкі деген сөз. Ал нағыз аудар-</w:t>
        <w:br/>
        <w:t>масы - дәстүр.</w:t>
        <w:br/>
        <w:t>Үйіме екі-үш қонды. Барымды беріп, сыйлап ат-</w:t>
        <w:br/>
        <w:t>тандырдым. Өзім ауырып жатыр едім.</w:t>
        <w:br/>
        <w:t>- Қап, мына жігітті поезға шығарып сала алмадым-</w:t>
        <w:br/>
        <w:t>ау, - деп ренжіп, қиналдым. Бір жағынан жібек ша-</w:t>
        <w:br/>
        <w:t>панды сақтап отырғанына қатты қуандым...</w:t>
        <w:br/>
        <w:t>286</w:t>
        <w:br/>
        <w:t>- Көке, мына шапаныңыз су жаңа, жақсы екен.</w:t>
        <w:br/>
        <w:t>Маған қисаңызшы? - дедім.</w:t>
        <w:br/>
        <w:t>- Енді, Пәржан қарағым.., - деп тілі күрмеліп,</w:t>
        <w:br/>
        <w:t>қинала үн қатты. Бір жағынан әйелі бажылдап шыға</w:t>
        <w:br/>
        <w:t>келді.</w:t>
        <w:br/>
        <w:t>- Бауыржан жынды ма? Ескі шапанда несі бар?</w:t>
        <w:br/>
        <w:t>Мына шал да бере салмай алжыған екен, - деп туыс-</w:t>
        <w:br/>
        <w:t>қандарым ренжи бастады.</w:t>
        <w:br/>
        <w:t>- Ал сіз қимасаңыз, мен қидым, - деп орнымнан</w:t>
        <w:br/>
        <w:t>тұрып, қол сандығымның түбіндегі жібек шапанды</w:t>
        <w:br/>
        <w:t>әкеп, Ошағаңның иығына жаптым. Жапон халқы</w:t>
        <w:br/>
        <w:t>мәдениетті, өнері ешкімнен кем емес қой. Ошағаң</w:t>
        <w:br/>
        <w:t>жарқ-жұрқ етті де қалды. Отырғандар аң-таң.</w:t>
        <w:br/>
        <w:t>- Ойпырмай, мына шал құтырды-ау, - деп отыр</w:t>
        <w:br/>
        <w:t>бәрі. Ошақбай да сасып қалды.</w:t>
        <w:br/>
        <w:t>- Пәржан қарағым-ай, - деді бір кезде. - Бұл ша-</w:t>
        <w:br/>
        <w:t>паныңа рақмет. Енді мен мұны қайтем?</w:t>
        <w:br/>
        <w:t>- Көке, бүл жапон деген елдің шапаны. Ол жақта</w:t>
      </w:r>
    </w:p>
    <w:p>
      <w:r>
        <w:t>да мұсылмандар болады екен (өтірікті соғып отыр-</w:t>
        <w:br/>
        <w:t>мын). Қиыр Шығыста жүргенімді білесіз ғой. Сол</w:t>
        <w:br/>
        <w:t>жерден мені жапонға жұмсады. Бардым. Жалпондар-</w:t>
        <w:br/>
        <w:t>дың еркегі, ұрғашысы бар, біздің түрімізден айны-</w:t>
        <w:br/>
        <w:t>майды екен. Құдай біледі, баяғыда руымыз бір болу</w:t>
        <w:br/>
        <w:t>керек.</w:t>
        <w:br/>
        <w:t>Ошағаң маған одырая қарады.</w:t>
        <w:br/>
        <w:t>- Олар мұсылман ба екен?</w:t>
        <w:br/>
        <w:t>- Олардың ішінде мұсылмандары да, кәпірі де бар</w:t>
        <w:br/>
        <w:t>екен.</w:t>
        <w:br/>
        <w:t>- О, пәтшағар, кәпірдің бармаған жері жоқ екен</w:t>
        <w:br/>
        <w:t>ғой.</w:t>
        <w:br/>
        <w:t>Сөздің қысқасы, сыйлығымды қабыл алды. Сол күні</w:t>
        <w:br/>
        <w:t>жұма еді. Ошақбай ағам шапанды киіп, мешітке, сенбі,</w:t>
        <w:br/>
        <w:t>жексенбіде базарға барыпты. Біреулер:</w:t>
        <w:br/>
        <w:t>-- Е, дұрыс болыпты, - десе, біреулер:</w:t>
        <w:br/>
        <w:t>- Ошақбай алжыпты, қартайғанда жібек шапан не</w:t>
        <w:br/>
        <w:t>теңі? - деп күледі. Сөйтіп шал шапанның бір жағы-</w:t>
        <w:br/>
        <w:t>нан рахатын, бір жағынан азабын көреді. Ақыры елдің</w:t>
        <w:br/>
        <w:t>күлкі-мазағына шыдай алмастан, әйеліне:</w:t>
        <w:br/>
        <w:t>-- Әй, анау сандыққа салып қой. Пәржанның ша-</w:t>
        <w:br/>
        <w:t>паны жата берсін. Елге күлкі болмайық, - деп кимей</w:t>
        <w:br/>
        <w:t>қояды.</w:t>
        <w:br/>
        <w:t>- Шапаныңыз қайда, көреміз, - дегендерге көрсет-</w:t>
        <w:br/>
        <w:t>пейді.</w:t>
        <w:br/>
        <w:t>Ошағаң кедей болғанда, кедейдің бірінші сорты еді.</w:t>
        <w:br/>
        <w:t>284</w:t>
        <w:br/>
        <w:t>- Ойбай-ай, мынау қайтеді? - деп қолыңды</w:t>
        <w:br/>
        <w:t>сілкисің. Алғаш мен сөйттім. Құстардың қорықпауы-</w:t>
        <w:br/>
        <w:t>на қарағанда, оларды өлтіру жоқ қой.</w:t>
        <w:br/>
        <w:t>Красноярскінің ар жағында отыз шақырым жерде</w:t>
        <w:br/>
        <w:t>Столбы дейтін жер бар. Бірде соған мен де барам дедім.</w:t>
        <w:br/>
        <w:t>Ертемен тамақ ап кеттік. Жол жоқ. Шаршап-шалды-</w:t>
        <w:br/>
        <w:t>ғып, он шақырымдай жүрдік-ау. Өлдік-талдық дегенде</w:t>
        <w:br/>
        <w:t>бір алаңға әзер кездестік. Алаңның өзі кішкентай ғана.</w:t>
        <w:br/>
        <w:t>О жақ, бұ жағы екі жүз, үш жүз метрден аспайды. Алаң</w:t>
        <w:br/>
        <w:t>ортасында арал төбе бар екен. Соған бардық.</w:t>
        <w:br/>
        <w:t>Төбенің аты - төбе, тап-таза. Осы жерге қонайық</w:t>
        <w:br/>
        <w:t>дедім мен. Примусымыз, аяқ-табағымыз бар. Кәдімгі</w:t>
        <w:br/>
        <w:t>жабайы табиғат. Құстар именбейді. Кекіліктер толып жүр.</w:t>
        <w:br/>
        <w:t>Қызық көріп, ұшып кеп иығымызға, палаткамызға қона-</w:t>
        <w:br/>
        <w:t>ды. Соншалық аңқау. Кіші калибрлі мылтығымыз бар.</w:t>
        <w:br/>
        <w:t>- Атпаңдар!</w:t>
        <w:br/>
        <w:t>- Неге?</w:t>
      </w:r>
    </w:p>
    <w:p>
      <w:r>
        <w:t>- Өздері келеді.</w:t>
        <w:br/>
        <w:t>Иығымызға қонғандарының екі-үшеуін ұстап ап</w:t>
        <w:br/>
        <w:t>сойдық. Дауыл сындырған ағаштың кеуіп қалған бұтақ-</w:t>
        <w:br/>
        <w:t>тарын аралап, от жақтық. Жай ағаш су, жанбайды.</w:t>
        <w:br/>
        <w:t>Құстар отымызды қызық көріп, тұмсығын, қана-</w:t>
        <w:br/>
        <w:t>тын күйдіріп, хақ-хақ, деп ақыры қашты. Өздерінің тілі</w:t>
        <w:br/>
        <w:t>болу керек.</w:t>
        <w:br/>
        <w:t>- Ой, бармаңдар, бірнәрсе жарқылдап жатыр, күйіп</w:t>
        <w:br/>
        <w:t>қайттық, - деп хабарласа керек.</w:t>
        <w:br/>
        <w:t>Құстардың, жануарлардың, өсімдіктердің тілі жоқ де-</w:t>
        <w:br/>
        <w:t>ген қате деп ойлаймын. Әрине, оларда біздің тіліміз жоқ,</w:t>
        <w:br/>
        <w:t>бірақ өздерінің тілі бар, оны біз түсінбейміз. Әрі-беріден</w:t>
        <w:br/>
        <w:t>кейін құмырысқа жер астындағы ауа құбылысын біздің</w:t>
        <w:br/>
        <w:t>метеорологиялық ғылымымыздан бұрын біледі. Балық-</w:t>
        <w:br/>
        <w:t>тар теңіз, мұхит құбылысын бізден бұрын сезеді. Толқ-</w:t>
        <w:br/>
        <w:t>ын басталар кезде тәменге кетеді. Сел болатынын, жер</w:t>
        <w:br/>
        <w:t>сілкінетінін тышқандар күнібұрын болжайды. Өсімдіктерде</w:t>
        <w:br/>
        <w:t>дс ондай қасиет мол. Мұны мен Ссйфун жағасында тұр-</w:t>
        <w:br/>
        <w:t>ған кезімде ерекше сезіндім...</w:t>
        <w:br/>
        <w:t>СІБІРЛІКТЕР</w:t>
        <w:br/>
        <w:t>- Сен Сібірде болып па едің?</w:t>
        <w:br/>
        <w:t>- Жоқ.</w:t>
        <w:br/>
        <w:t>Онда тыңда. Өлкелік партия комитетінің бюро</w:t>
        <w:br/>
        <w:t>мүшесі, өлкелік соғыс комиссариатының бастығы, бри-</w:t>
        <w:br/>
        <w:t>290</w:t>
        <w:br/>
        <w:t>Әрі-беріден кейін ол кісінің бір сауынды сиырға жа-</w:t>
        <w:br/>
        <w:t>рымаған кездері аз емес.</w:t>
        <w:br/>
        <w:t>Қиыншылық жағдайда бір сиырдың сүті бір отба-</w:t>
        <w:br/>
        <w:t>сын асырап жүрді ғой. Кедейліктің жақсы да, жаман</w:t>
        <w:br/>
        <w:t>да жағы бар. Жаман жағы - қорлық көресің, жақсы</w:t>
        <w:br/>
        <w:t>жағы - еңбек етіп, тер төгіп, жалғыз өзіңе ғана емес,</w:t>
        <w:br/>
        <w:t>басқаларға да рахат сыйлайсың.</w:t>
        <w:br/>
        <w:t>Біздің туыстардың ішіндегі ең кедейі, ең еңбекқо-</w:t>
        <w:br/>
        <w:t>ры Ошақбай ағам еді. Басқа туыстарымыз орта дәулстті,</w:t>
        <w:br/>
        <w:t>әрі-беріден кейін үш-төртеуі бай болды. Оларды мен</w:t>
        <w:br/>
        <w:t>бала кезімде көрдім.</w:t>
        <w:br/>
        <w:t>Енді жасым жетпістен асып, сексенге бара жатқан</w:t>
        <w:br/>
        <w:t>кісімін ғой. Әділеттік керек, ағаларымның бәрін са-</w:t>
        <w:br/>
        <w:t>лыстырып қарағанда, Ошақбай өте әділ кісі еді. Ке-</w:t>
        <w:br/>
        <w:t>дей боп туған екен, кедей боп өмір сүрді, кедей боп</w:t>
        <w:br/>
        <w:t>өлді. Шексіз адал сді. Басқа да туысқандар бар ғой.</w:t>
        <w:br/>
        <w:t>Әділеттік керек, солардың ішінде Ошағаңды оте сүйе-</w:t>
        <w:br/>
        <w:t>тінмін. Ол кісіге жібек шапанды сыйлауым, түсінсең,</w:t>
        <w:br/>
        <w:t>жайдан жай емес.</w:t>
        <w:br/>
        <w:t>..Ошағаң қайтыс болады. Ағайын-туыс жақсылап ат-</w:t>
        <w:br/>
        <w:t>тандырады. Ол жағынан біздің ауыл ынтымақты.</w:t>
        <w:br/>
        <w:t>Өлген кісінің жетісін, қырқын беру, киімін үлестіру</w:t>
        <w:br/>
        <w:t>деген дәстүр бар ғой. Бірақ дәметкендерге жібек ша-</w:t>
      </w:r>
    </w:p>
    <w:p>
      <w:r>
        <w:t>пан тимейді. Жетісі, қырқы, жылы өтеді.</w:t>
        <w:br/>
        <w:t>- Е, мұнысы несі?</w:t>
        <w:br/>
        <w:t>Туыстарым шапанды бермей, тырысып отырып</w:t>
        <w:br/>
        <w:t>алыпты.</w:t>
        <w:br/>
        <w:t>Баукең маған шүйіле қарап:</w:t>
        <w:br/>
        <w:t>- Бұл этнографиялық жай. Жөндеп, түсініп тың-</w:t>
        <w:br/>
        <w:t>да! - деді даусын көтеріп. - Себебі екінші Ошақбай</w:t>
        <w:br/>
        <w:t>тумайды, ол туралы әңгіме айтатын екінші Бауыржан</w:t>
        <w:br/>
        <w:t>Момышұлы да болмайды, ал Михаил Калмыковтар</w:t>
        <w:br/>
        <w:t>болады. Михаил Калмыков кім?</w:t>
        <w:br/>
        <w:t>Мен Баукеңнің ойын түсініп, мырс ете қалдым.</w:t>
        <w:br/>
        <w:t>- Сенің атың кім еді?</w:t>
        <w:br/>
        <w:t>- Мамытбек.</w:t>
        <w:br/>
        <w:t>- Фамилияң ше?</w:t>
        <w:br/>
        <w:t>- Қалдыбаев.</w:t>
        <w:br/>
        <w:t>- Ендеше Михаил Калмыков деген сен боласың.</w:t>
        <w:br/>
        <w:t>Баукең ішегі қата күлді.</w:t>
        <w:br/>
        <w:t>- Соған түсінбейді екенсің ғой, ә? Мен Грузияда</w:t>
        <w:br/>
        <w:t>Момышвили болғам.</w:t>
        <w:br/>
        <w:t>Әңгіме аяқ астынан басқа тақырыпқа көшіп жүрер</w:t>
        <w:br/>
        <w:t>деп қауіптеніп:</w:t>
        <w:br/>
        <w:t>һә</w:t>
        <w:br/>
        <w:t>2</w:t>
        <w:br/>
        <w:t>(42</w:t>
        <w:br/>
        <w:t>кен - өмір. Бұл тағы еш жерде жазылмаған заң. Бұл,</w:t>
        <w:br/>
        <w:t>түсінсек, ерлік заңы!</w:t>
        <w:br/>
        <w:t>- Алдымен мұны мен таптым. Атуын сен аттың.</w:t>
        <w:br/>
        <w:t>оған рақмет, терісі менікі, - десе бітті, таласпайды.</w:t>
        <w:br/>
        <w:t>Сібір халықтарының әйелдері, әсіресе, қыздары аңшы</w:t>
        <w:br/>
        <w:t>келеді. Неге десең, қыздардың қолдары бос, ал әйел-</w:t>
        <w:br/>
        <w:t>дердің балалары бар. Үйден көп ұзап шыға алмайды.</w:t>
        <w:br/>
        <w:t>Тайга ішінде жігіт қызға жолығып қалса, оған</w:t>
        <w:br/>
        <w:t>тиіспейді. Ал егер көргенсіздік жасаса, оны басқа аң-</w:t>
        <w:br/>
        <w:t>шылар атып тастайды. Қыздың көңлі жарасса, онда сөз</w:t>
        <w:br/>
        <w:t>басқа, әрине.</w:t>
        <w:br/>
        <w:t>Қандай қасиетті заң десеңші?! Бұл зандарды халық-</w:t>
        <w:br/>
        <w:t>тың өзі ойлап тапқан.</w:t>
        <w:br/>
        <w:t>Тағы бір қызық нәрсе, аңға шыққанда ешкім сом-</w:t>
        <w:br/>
        <w:t>кесіне бір шөлмек спирт, арақ салмайды. Салса, жа-</w:t>
        <w:br/>
        <w:t>заланады. Бұл - ішіп ап бірнәрсеге ұрынбасын</w:t>
        <w:br/>
        <w:t>дегендік. Мұның бәрі тұрмыстың шығарған заңы. Олар-</w:t>
      </w:r>
    </w:p>
    <w:p>
      <w:r>
        <w:t>дың: «Біз сібірліктерміз!» -- дегенде, «біз майда емеспіз,</w:t>
        <w:br/>
        <w:t>әділміз» дегенді білдіргендері. Олар тағы шетінен шы-</w:t>
        <w:br/>
        <w:t>ныққандар. Ауру-сырқауды білмейді, балалары аязды</w:t>
        <w:br/>
        <w:t>аяз демей, жалаңтөс батырларша жүреді. Мұны саған</w:t>
        <w:br/>
        <w:t>бұрын айттым ба, айтпадым ба, шырағым, «біз сібір-</w:t>
        <w:br/>
        <w:t>ліктерміз» дегендерінің төркіні осыдан шығады.</w:t>
        <w:br/>
        <w:t>Короленконың Сібірде жүріп жазған әңгімелері бар,</w:t>
        <w:br/>
        <w:t>оқымасаң, оқып шық. Өте қызықты дүниелер. Ол Яку-</w:t>
        <w:br/>
        <w:t>тияда айдауда болған.</w:t>
        <w:br/>
        <w:t>Бұрынғы Сібір туралы «Қасиетті Байкал көлі» деп</w:t>
        <w:br/>
        <w:t>Рылеев жазды ғой. Ол өлеңі кейіннен революция гим-</w:t>
        <w:br/>
        <w:t>ніне айналып кетті.</w:t>
        <w:br/>
        <w:t>Мен Сібірдің шет жағасын көрдім. Сен Сібір ту-</w:t>
        <w:br/>
        <w:t>ралы білгің келсе, онда болғандардың шығармаларын</w:t>
        <w:br/>
        <w:t>тауып оқы.</w:t>
        <w:br/>
        <w:t>Қазақтың «үлеспеген еншіміз» дегеніндей, олар тап-</w:t>
        <w:br/>
        <w:t>қан олжасын бөлісіп жейді. Мынау менікі, сенікі</w:t>
        <w:br/>
        <w:t>дегенді білмейді. Ұлы Отан соғысында олар Тайга за-</w:t>
        <w:br/>
        <w:t>ңын сақтай білді, ынтымақ танытып, адал соғысты...</w:t>
        <w:br/>
        <w:t>ТҰТҚЫНДАРМЕН КЕЗДЕСУ</w:t>
        <w:br/>
        <w:t>- Үй ішің аман ба? Кішкентай Баукең қалай? Қыр-</w:t>
        <w:br/>
        <w:t>қынан шықты ма?</w:t>
        <w:br/>
        <w:t>- Шықты, шүкір, денсаулығы жаман емес.</w:t>
        <w:br/>
        <w:t>- Е, айтпақшы, бір сыбыс естідім. Бірақ келінге</w:t>
        <w:br/>
        <w:t>295</w:t>
        <w:br/>
        <w:t>дар, мен де сіздерге қарап түрмын. Кеше ғана ата-</w:t>
        <w:br/>
        <w:t>ана қамқорлығында асыр сап ойнап, еркін өскен, Ота-</w:t>
        <w:br/>
        <w:t>нымыздың азаматтары атанған сіздерді қазір темір тор-</w:t>
        <w:br/>
        <w:t>дың ішінде кездестіргеніме қатты өкініп, қайғырып,</w:t>
        <w:br/>
        <w:t>ренжулімін.</w:t>
        <w:br/>
        <w:t>Мен сіздерді бірінші рет көріп тұрмын. Сіздер ма-</w:t>
        <w:br/>
        <w:t>ған залдан мың көзбен қарап отырсыздар. Мың коз -</w:t>
        <w:br/>
        <w:t>мың от, мың үміт. Сондықтан мен сіздерді ертеңгі аза-</w:t>
        <w:br/>
        <w:t>маттар, күнәларынан әлі-ақ арылып, адал, арлы жол-</w:t>
        <w:br/>
        <w:t>ға түсетін отандастарым, бауырларым деп білемін.</w:t>
        <w:br/>
        <w:t>Жолдастар! Жолдастар дегеніме кешіріңіздер? Бұл</w:t>
        <w:br/>
        <w:t>сөзді мен алғашқыдай жаңылысып емес, дәл қазір</w:t>
        <w:br/>
        <w:t>әдейі, мақсатты түрде айтып тұрмын. Сіздер мерзімді</w:t>
        <w:br/>
        <w:t>жазаларыңызды ертерек өтеп, жолдастар деген сөзге</w:t>
        <w:br/>
        <w:t>ертерек ие болуларыңызды, оны абайсызда қайта жо-</w:t>
        <w:br/>
        <w:t>ғалтып алмауларыңызды шын жүректен тілеймін.</w:t>
        <w:br/>
        <w:t>Сөзімнің соңында халқымның: «Аз жұмысты қиын-</w:t>
        <w:br/>
        <w:t>сынсаң, көп жұмысқа тап боларсың» деген мақалын</w:t>
        <w:br/>
        <w:t>естеріңізге салғанды да жөн көрдім. Ойланыңыздар...</w:t>
        <w:br/>
        <w:t>Тұтқындар орындарынан тік тұрып, зал ішін жаң-</w:t>
        <w:br/>
        <w:t>ғырықтыра, «Браво! Браво!» деп айқайлап, ұзақ қол</w:t>
        <w:br/>
        <w:t>соқты.</w:t>
      </w:r>
    </w:p>
    <w:p>
      <w:r>
        <w:t>АЮБАЕВТАР ЖАМАН ЕМЕС</w:t>
        <w:br/>
        <w:t>Сөзімізді ішке енген үзын бойлы, қарасұр өңді жігіт</w:t>
        <w:br/>
        <w:t>бөліп жіберді.</w:t>
        <w:br/>
        <w:t>- Му-зе-ей ә-әп-ке-мнің, - деді Баукең әр сөзін</w:t>
        <w:br/>
        <w:t>бөліп, даусы қалтырай. Орнынан тұрмақ болып ұмты-</w:t>
        <w:br/>
        <w:t>лып, тұра алмады. Жүзіне көзім түсіп еді, жанары жас-</w:t>
        <w:br/>
        <w:t>қа толып, иегі кемсеңдеп кетіпті. Баукеңнің бұлай көңлі</w:t>
        <w:br/>
        <w:t>босағанын бірінші көруім.</w:t>
        <w:br/>
        <w:t>Сымбатты жас жігітті құшақтап, бетінен сүйді.</w:t>
        <w:br/>
        <w:t>- Жарықтық Музей әпкем көзіме елестеп кетті, -</w:t>
        <w:br/>
        <w:t>Деп жасқа толы жанарымен әлгі жігітке мейірлене,</w:t>
        <w:br/>
        <w:t>елжірей қарады.</w:t>
        <w:br/>
        <w:t>Келген жігіт төр жақтағы бос креслоға жайғасқан</w:t>
        <w:br/>
        <w:t>соң:</w:t>
        <w:br/>
        <w:t>- Бұл менің үлкен әпкем Үбиян ғой, - деп Бау-</w:t>
        <w:br/>
        <w:t>кең жанарын орамалмен сүрте тіл қатты. - Өте ақылды</w:t>
        <w:br/>
        <w:t>кісі еді. Мен бұлардың үйінде жүріп оқығам. Қатира</w:t>
        <w:br/>
        <w:t>дейтін тұңғыш қызын улатып өлтірді. Бәріміз бір</w:t>
        <w:br/>
        <w:t>бөлмеде тұратынбыз. Маған төсекті жерге сап беретін.</w:t>
        <w:br/>
        <w:t>300</w:t>
        <w:br/>
        <w:t>ғой?! - деп ашулана бастап еді, ұйықтайтын бөлмесі</w:t>
        <w:br/>
        <w:t>жағынан Баукеңнің:</w:t>
        <w:br/>
        <w:t>Молчаты - деген қаһарлы үні естілді. Жеңгей</w:t>
        <w:br/>
        <w:t>жым болды.</w:t>
        <w:br/>
        <w:t>Аяғымды ұшынан басып үйреншікті орныма кеп</w:t>
        <w:br/>
        <w:t>жайғастым.</w:t>
        <w:br/>
        <w:t>- Жарайсың, балам, - деді Баукең жастықтан ба-</w:t>
        <w:br/>
        <w:t>сын көтеріп, түзеле отырып. - Ауылымның бір оқиғасы</w:t>
        <w:br/>
        <w:t>есіме түсті. Жөндеп тыңда!</w:t>
        <w:br/>
        <w:t>Мен алға ұмтыла, бар зейініммен құлақ түрдім.</w:t>
        <w:br/>
        <w:t>Қиыр Шығыста жүрген кезім. Кезекті демалы-</w:t>
        <w:br/>
        <w:t>сымды алып, аулыма бардым. Әкем қайтыс болған.</w:t>
        <w:br/>
        <w:t>- Пәржан келді, -- деп үйге Ошақбай ағам алды-</w:t>
        <w:br/>
        <w:t>мен жетті. Шашына ақ кіріп қалған, еңгезердей ірі кісі</w:t>
        <w:br/>
        <w:t>еді.</w:t>
        <w:br/>
        <w:t>- Ассалаумағаликум, көке.</w:t>
        <w:br/>
        <w:t>- О, Пәржан, айналайын.</w:t>
        <w:br/>
        <w:t>- Төрлетіңіз, көке.</w:t>
        <w:br/>
        <w:t>Өзін өте қадірлейтінмін. Неге десең, әкемді сый-</w:t>
        <w:br/>
        <w:t>лағаны сондай, молдеке деп атын атамайтын.</w:t>
        <w:br/>
        <w:t>Үй опыр-топыр. Туған-туысқан түгел жиналды.</w:t>
      </w:r>
    </w:p>
    <w:p>
      <w:r>
        <w:t>Ошағамды төрге отырғызып, алдына бас қойдым. Оған</w:t>
        <w:br/>
        <w:t>қатты көтеріліп қалды. Әйтсе де қабағында кірбің бар.</w:t>
        <w:br/>
        <w:t>Сөйтсем, ағайын арасында көже өкпе деген жаман әдет</w:t>
        <w:br/>
        <w:t>болады ғой, бір ақымақ шалымыз ашу үстінде Оша-</w:t>
        <w:br/>
        <w:t>ғаңның көңліне тиіпті. Оны кейін естідім.</w:t>
        <w:br/>
        <w:t>Владивостоктың базарынан қызығып сатып алған,</w:t>
        <w:br/>
        <w:t>жапондар тіккен жібек шапаным газетке ораулы күйінде</w:t>
        <w:br/>
        <w:t>қол сандығым түбінде жатыр сді. Жапон жібегі</w:t>
        <w:br/>
        <w:t>салфеткіден жұқа, бірақ мықты болады екен. Жина-</w:t>
        <w:br/>
        <w:t>саң жұдырықтай ғана, кисең - шапан.</w:t>
        <w:br/>
        <w:t>Баукең ойлана езу тартты.</w:t>
        <w:br/>
        <w:t>Осы күнде, қарағым, бір үйге барарда қүрқол</w:t>
        <w:br/>
        <w:t>бармаймыз деп сумка деген бәлені шығарыпсындар ғой.</w:t>
        <w:br/>
        <w:t>Бұларың қып-қызыл олжа ғой. Мен де сендерге ұқсап,</w:t>
        <w:br/>
        <w:t>үй шығындаңып қалмасын деп жолдан өрік-мейіз, қант-</w:t>
        <w:br/>
        <w:t>шайды көтергенімше әкелдім.</w:t>
        <w:br/>
        <w:t>Дауыстай біраз күліп алды.</w:t>
        <w:br/>
        <w:t>- Біздің ауылда қонаққа алдымен шай, ыстық та-</w:t>
        <w:br/>
        <w:t>мақ, ең соңында тағы шай береді. Ол тәртіпті біле-</w:t>
        <w:br/>
        <w:t>сің бе?</w:t>
        <w:br/>
        <w:t>- Білем.</w:t>
        <w:br/>
        <w:t>Ыстық тамақ желініп болған соң, Ошағаңның</w:t>
        <w:br/>
        <w:t>үстіндегі көнетоз шапанын көрсетіп:</w:t>
        <w:br/>
        <w:t>283</w:t>
        <w:br/>
        <w:t>сендерді бұзып жүрген. Олармен күресу бізге қиын со-</w:t>
        <w:br/>
        <w:t>ғып келеді. Араларыңда оларды жасырын қолдайтын-</w:t>
        <w:br/>
        <w:t>дар да бар. Сендердің қолдауларынсыз арамзалар еркін</w:t>
        <w:br/>
        <w:t>қимылдай алмайды.</w:t>
        <w:br/>
        <w:t>Мен бар-жоғы лагерь бастығымын. Менің міндетім -</w:t>
        <w:br/>
        <w:t>сендерді жазалау мерзімдерің біткенше лагерьден сыртқа</w:t>
        <w:br/>
        <w:t>жібермей ұстау.</w:t>
        <w:br/>
        <w:t>Мен де адаммын, сендер дс адамсыңдар. Бір-</w:t>
        <w:br/>
        <w:t>бірлеріңді түсініп, өз араларыңда аламгершілік жолы-</w:t>
        <w:br/>
        <w:t>мен тәртіп орнатыңдар.</w:t>
        <w:br/>
        <w:t>Әрине, лагерь - курорт емес. Лагерьдің де, курорт-</w:t>
        <w:br/>
        <w:t>тың да өз заңы, өз тәртібі, өз адамгершілігі бар. Соны</w:t>
        <w:br/>
        <w:t>мойындап, қиындыққа төзулерің, оны женулерің керек.</w:t>
        <w:br/>
        <w:t>Мен өзім орындауға тиісті нұсқауларды, онда да</w:t>
        <w:br/>
        <w:t>бәрін емес, сендерге қатыстыларын ғана баян етейін.</w:t>
        <w:br/>
        <w:t>Олар төмендегілер: тұтқындарға зорлық-зомбылық</w:t>
        <w:br/>
        <w:t>көрсетуші қаныпезерлерді сотсыз ату, ал қалған зац</w:t>
        <w:br/>
        <w:t>бұзушыларға тәртіптік жаза қолдану. а) Ескерту жа-</w:t>
        <w:br/>
        <w:t>сау; 6) Он тәулік гаупвахтаға қамау; в) Заң бұзушы-</w:t>
        <w:br/>
        <w:t>лық әрекетін қайталаса, жартылай аштық жағдайда 15</w:t>
        <w:br/>
        <w:t>тәулік гаупвахтада ұстау; г) Заң бұзушылықты тағы қай-</w:t>
        <w:br/>
        <w:t>таласа, аштан-аш бес тәулік жеке камераға қамау.</w:t>
        <w:br/>
        <w:t>Осындай жаза қолдануға мен хұқылымын. Үлгілі</w:t>
      </w:r>
    </w:p>
    <w:p>
      <w:r>
        <w:t>тәртіптерің, жақсы еңбектерің үшін сендерді марапат-</w:t>
        <w:br/>
        <w:t>тауға, жазаларыңның мерзімін қысқартуға, тіпті тұтқып-</w:t>
        <w:br/>
        <w:t>нан біржола босатуға да хұқылымын. Бүгінгі сендерге</w:t>
        <w:br/>
        <w:t>айтайын дегенім осы.</w:t>
        <w:br/>
        <w:t>Лагерь бастығы сөзін аяқтап, маған бұрылып қара-</w:t>
        <w:br/>
        <w:t>ды. Екеуміз президиумда қатар отырғанбыз.</w:t>
        <w:br/>
        <w:t>-- Жолдас полковник, ендігі соз кезегі сізде - деді</w:t>
        <w:br/>
        <w:t>жымиып. Мен мүлде дайындықсыз отырғам, маған соз</w:t>
        <w:br/>
        <w:t>береді деген ойымда жоқ. Ішкі тәртіп мәселесін тал-</w:t>
        <w:br/>
        <w:t>қылар деп күткем. Тұтқындағыларға мен не демекпін?</w:t>
        <w:br/>
        <w:t>Ең құрығанда алдын ала ескертсе ғой. Мінбеге шы-</w:t>
        <w:br/>
        <w:t>ғып, сасқанымнан:</w:t>
        <w:br/>
        <w:t>- Жолдастар! - деппін. Ол сөзге әбден үйреніп қал-</w:t>
        <w:br/>
        <w:t>ғам ғой. Тұтқындар қарқылдап күлді. Мұны күтпегем.</w:t>
        <w:br/>
        <w:t>Біраз ойланып тұрдым. Тұтқындағылар менің абыржып</w:t>
        <w:br/>
        <w:t>қалғанымды сезіп, ду қол шапалақтады. Ду қол ша-</w:t>
        <w:br/>
        <w:t>палақтау мені қолдағаны шығар деп түсініп, есімді тез</w:t>
        <w:br/>
        <w:t>жиып ала қойдым. Ол байғұстарды ешкім жолдастар</w:t>
        <w:br/>
        <w:t>деп атамаған ғой. Бұл сөзді кейбірінің естімегеніне он,</w:t>
        <w:br/>
        <w:t>жиырма жыл болуы да мүмкін.</w:t>
        <w:br/>
        <w:t>Жолдастар, мен өлкенің әскери бастығымыпн.</w:t>
        <w:br/>
        <w:t>297</w:t>
        <w:br/>
        <w:t>Лагерьдегілер жұмыс істейді. Тәртіп бойынша оларға</w:t>
        <w:br/>
        <w:t>қою, кейбіріне майлы сорпа, жарты килограмм нан,</w:t>
        <w:br/>
        <w:t>жұмыс істемегендерге жуынды-пуынды, ал жақсы</w:t>
        <w:br/>
        <w:t>істегендеріне ақша береді екен. Ақшаң болса, магазин</w:t>
        <w:br/>
        <w:t>ашық, бірақ ешкімге арақ сатылмайды.</w:t>
        <w:br/>
        <w:t>Мыңдаған тұтқын ғой. Олардың кейбіреуі жұмыс-</w:t>
        <w:br/>
        <w:t>қа бармай:</w:t>
        <w:br/>
        <w:t>- Мен аурумын, - деп тынығып жатады екен. Заң</w:t>
        <w:br/>
        <w:t>бойынша ауырып қалғандарға жұмысқа шық деп айт-</w:t>
        <w:br/>
        <w:t>пайды. Ал жақсы жұмыс істеп, ақша тапқандардын</w:t>
        <w:br/>
        <w:t>тамағы тоқ.</w:t>
        <w:br/>
        <w:t>- Бүгін кім қанша ақша тапты? - деп «ауырып»</w:t>
        <w:br/>
        <w:t>жатқандар адал тер төккендерді аңдитын көрінеді. Ал</w:t>
        <w:br/>
        <w:t>жұмысқа бармай мүлде жатып алатыны бастықтары</w:t>
        <w:br/>
        <w:t>екен. Бәрі соған бағынады. Астапыралла-а!</w:t>
        <w:br/>
        <w:t>Кейбіреулері тапқан табысын жасырса, аңдушылар</w:t>
        <w:br/>
        <w:t>біліп қояды. Содан оны арамдық істедің, тапқан та-</w:t>
        <w:br/>
        <w:t>бысынңды жасырдың деп жазалайды екен. Тіпті кейбірін</w:t>
        <w:br/>
        <w:t>өлтіріп те тастайтын корінді. Түсіндің бе?</w:t>
        <w:br/>
        <w:t>- Түсіндім.</w:t>
        <w:br/>
        <w:t>- Менің көзімше бір жас жігітті өлтірді. ..Ені тар</w:t>
        <w:br/>
        <w:t>жолмен келе жатқанбыз. Нанға кезекке тұрғандардың</w:t>
        <w:br/>
        <w:t>жанына жақындадық. Тұтқындар нанды талон арқы-</w:t>
        <w:br/>
        <w:t>лы алады екен. Бір жас жігіт өзіне тиесілі бөлке нан-</w:t>
        <w:br/>
        <w:t>ды алып, қуанып, топтан ұзап бара жатыр еді, бір жап-</w:t>
        <w:br/>
        <w:t>жас жігіт жүгіріп қуыл жетті.</w:t>
      </w:r>
    </w:p>
    <w:p>
      <w:r>
        <w:t>- Наныңның жартысын маған бер!</w:t>
        <w:br/>
        <w:t>- Бермеймін. Өзіміз не жейміз?</w:t>
        <w:br/>
        <w:t>- Мен саған жартысын бер дедім!</w:t>
        <w:br/>
        <w:t>- Жоқ.</w:t>
        <w:br/>
        <w:t>Жас жігіт қойнынан қанжарын суырып ап, көз</w:t>
        <w:br/>
        <w:t>ілеспес жылдамдықпен ананың кеудесінен төмен қарай</w:t>
        <w:br/>
        <w:t>бір, көлденеңінен бір тартып жіберді де, нанды алып,</w:t>
        <w:br/>
        <w:t>тайып тұрды. Ана байғұс шалғы тиген шалғындай жа-</w:t>
        <w:br/>
        <w:t>пырылып, құлап түсті.</w:t>
        <w:br/>
        <w:t>Баукең баукеспе қанішердің жас жігітті қалай сойға-</w:t>
        <w:br/>
        <w:t>нын тісін шықырлата кіжініп, қолын сермей корсетті.</w:t>
        <w:br/>
        <w:t>- Не түрме бастығы, не күзетшілер баукеспеге бір</w:t>
        <w:br/>
        <w:t>ауыз сөз айта алмады. Біреуі болмаса біреуі атып са-</w:t>
        <w:br/>
        <w:t>лар деп ойлап едім, атпақ түгілі, тоқтатқан жоқ. Мен</w:t>
        <w:br/>
        <w:t>таң қалдым. Жап-жас жігітті тапа тал түсте, бәріміздің</w:t>
        <w:br/>
        <w:t>көз алдымызда жайратып тастап, қанішер асықпай</w:t>
        <w:br/>
        <w:t>аяңдап, тайып тұрды.</w:t>
        <w:br/>
        <w:t>Түрім өте жаман болып кеткен болу керек:</w:t>
        <w:br/>
        <w:t>СЕЙФУН</w:t>
        <w:br/>
        <w:t>- Мен 1936 жылдан бастап Қиыр Шығыста бол-</w:t>
        <w:br/>
        <w:t>дым. Сен ол кезде қанша жаста едің?</w:t>
        <w:br/>
        <w:t>- Үш жаста.</w:t>
        <w:br/>
        <w:t>- Қиыр Шығыстың жазы жауынды, қысы қарлы,</w:t>
        <w:br/>
        <w:t>аязды, жері сай-жыра болып келеді. Сай-жыраның бәрі</w:t>
        <w:br/>
        <w:t>ағаш.</w:t>
        <w:br/>
        <w:t>Ол кезде жапондар Манчжурияны алып қойған кез.</w:t>
        <w:br/>
        <w:t>Біз Сейфун дейтін (Сырдария сияқты) өзен жағасын-</w:t>
        <w:br/>
        <w:t>да тұрдық. Сейфун -- асау өзен деген ұғым береді. Ол</w:t>
        <w:br/>
        <w:t>шекарадан 60--70 шақырым қашық. Казарма жоқ. Па-</w:t>
        <w:br/>
        <w:t>латкадамыз. Төрт офицерге бір палатка. Қыста да, жазда</w:t>
        <w:br/>
        <w:t>да сонда тұрамыз. 8306-ші полкіміздің командирі пол-</w:t>
        <w:br/>
        <w:t>ковник Коваленко, штаб бастығы майор Лаский.</w:t>
        <w:br/>
        <w:t>Мен 25--26-дағы лейтенантпын. Коваленко қырық-</w:t>
        <w:br/>
        <w:t>тан, Лаский отыздан асқан кісілер. Сейфунның жаға-</w:t>
        <w:br/>
        <w:t>сында біз үш жыл тұрдық. Үш жыл ішінде, құдай сал-</w:t>
        <w:br/>
        <w:t>масын, бір жақсылық көрген жоқпыз.</w:t>
        <w:br/>
        <w:t>Ол кезде машина аз, жол жаман. Владий Восток-</w:t>
        <w:br/>
        <w:t>пен арамыз 250 шақырымнан астам. Жауын көп, жер</w:t>
        <w:br/>
        <w:t>батпақ. Азық-түлік таситын машина жолда тығылып,</w:t>
        <w:br/>
        <w:t>әкеле жатқанын жол-жөнекей шашып, төгетін. Ол жет-</w:t>
        <w:br/>
        <w:t>кенше әбден қорлық көріп қиналатынбыз.</w:t>
        <w:br/>
        <w:t>Ну ағаш қой, содан үй тұрғызайық десек, жапон-</w:t>
        <w:br/>
        <w:t>дар ертең болмаса, бүрсүгіні шабуылға шықпақ деп</w:t>
        <w:br/>
        <w:t>қолымыз бармады. Шекара 30 шақырым жерде, біз</w:t>
        <w:br/>
        <w:t>резервтеміз. Отбасы, бала-шағадан хабарымыз жоқ.</w:t>
        <w:br/>
        <w:t>Отбасыңды алып келсең, сәбилерді өлтіріп аласың.</w:t>
      </w:r>
    </w:p>
    <w:p>
      <w:r>
        <w:t>Тамақтың өзі де нашар. Қара нанның өзін оқта-</w:t>
        <w:br/>
        <w:t>текте көреміз, кейде жетпей қалатын да кезі бар. Сей-</w:t>
        <w:br/>
        <w:t>фуннан балық аулау деген де қиын. Ой, несін айта-</w:t>
        <w:br/>
        <w:t>сың, үш жыл қорлық көрдік-ау.</w:t>
        <w:br/>
        <w:t>Мен взвод командирімін, артиллеристпін. Меншігіме</w:t>
        <w:br/>
        <w:t>Дәрігер деген ақ ат берілген. Әскери әзірлік деп</w:t>
        <w:br/>
        <w:t>бәрімізді ары-бері қуады. Солдаттар жаяу, жорық</w:t>
        <w:br/>
        <w:t>кезінде оңбай шаршайды.</w:t>
        <w:br/>
        <w:t>Сейфунде кішкентай көпір бар. Одан бәрімізді</w:t>
        <w:br/>
        <w:t>бірдей өткізбейді. Сейфунның ар жағы ну тайга. Тай-</w:t>
        <w:br/>
        <w:t>ганы сендер тағылық әлемі деп ойлайсыңдар. Меніңше,</w:t>
        <w:br/>
        <w:t>табиғат бізден ақылдырақ тәрізді. Тайганың заңы, менің</w:t>
        <w:br/>
        <w:t>байқауымша, ит пен құсты өсіре бермейді екен. Ну</w:t>
        <w:br/>
        <w:t>емендер, ну қарағайлар, ну шыршалар өседі, бірақ олар</w:t>
        <w:br/>
        <w:t>табиғаттың заңы болу керек, араласып емес, бөлек-</w:t>
        <w:br/>
        <w:t>287</w:t>
        <w:br/>
        <w:t>- Жолдас полковник, сіз бекер босқа қиналып, қай-</w:t>
        <w:br/>
        <w:t>ғырмаңыз, біз мұндайға үйренгенбіз, - деп лагерь бас-</w:t>
        <w:br/>
        <w:t>тығы мені жұбатты. - Мұндай іс бізде әдеттегі іске</w:t>
        <w:br/>
        <w:t>айналған. Ашығын айтсақ, түрменің өз королі, өз пат-</w:t>
        <w:br/>
        <w:t>шасы бар. Оларды жазалау, тәртіпке келтіру мүмкін</w:t>
        <w:br/>
        <w:t>емес. Талай мәрте әрекет жасап, күресіп те көрдік. Бәрі</w:t>
        <w:br/>
        <w:t>нәтижесіз аяқталды.</w:t>
        <w:br/>
        <w:t>Лагерь бастығы кешке қарай тұтқындарды мәдениет</w:t>
        <w:br/>
        <w:t>үйіне жинап, кездесу өткізді. Өзі сөз сөйледі.</w:t>
        <w:br/>
        <w:t>-- Бұларың қалай? Бүгін бір баукеспе жап-жас</w:t>
        <w:br/>
        <w:t>жігіттің өмірін қиды. Оны, әрине жазалаймыз. Заңды</w:t>
        <w:br/>
        <w:t>бұзушылар ешуақытта жазасыз қалмайды. Неге бір-</w:t>
        <w:br/>
        <w:t>бірлеріңнің тамақтарыңды тартып жейсіңдер, бір-</w:t>
        <w:br/>
        <w:t>бірлеріңді ренжітесіңдер? Бәрің тұтқынсыңдар, бөтен</w:t>
        <w:br/>
        <w:t>біреуге емес, өзді-өздеріңс зиянкестік жасайсыңдар.</w:t>
        <w:br/>
        <w:t>Бұларыңды қойыңдар. Сендер пендесіңдер. Белгілі</w:t>
        <w:br/>
        <w:t>мерзімге жазаланғансындар. Жазаларыңның мерзімін</w:t>
        <w:br/>
        <w:t>өтегендеріңе Совет үкіметі кешірім жасайды. Қатал</w:t>
        <w:br/>
        <w:t>тәртіп құрсауында жүріп неге бір-бірлеріңді ренжі-</w:t>
        <w:br/>
        <w:t>тесіңдер? Біз сендерге заңда белгіленген тағамды ғана</w:t>
        <w:br/>
        <w:t>береміз. Ол әрқайсыларыңның өмір сүрулеріңе жетеді.</w:t>
        <w:br/>
        <w:t>Неге бір-біріңнің қорегін тартып жейсіңдер? Араларың-</w:t>
        <w:br/>
        <w:t>да жастар да, кәрілер де бар. Айтыңдар, Совет үкіметіне</w:t>
        <w:br/>
        <w:t>қандай реніш-өкпелерің болу керек? Неге бір-бір-</w:t>
        <w:br/>
        <w:t>бірлеріңді ренжітесіңдер?</w:t>
        <w:br/>
        <w:t>Мен лагерь бастығы ретінде заңда көрсетілгендей</w:t>
        <w:br/>
        <w:t>тәртіп орнатуым қажет. Ол үшін алдымен өз арала-</w:t>
        <w:br/>
        <w:t>рыңда өздерің тәртіп орнатыңдар. Бір жапырақ нан</w:t>
        <w:br/>
        <w:t>үшін бір-біріңді өлтірмеңдер. Қанішерлердің тілін ал-</w:t>
        <w:br/>
        <w:t>маңдар, олар жағдайларыңды ауырлатқан үстіне ауыр-</w:t>
        <w:br/>
        <w:t>лата береді. Біз баскесерлерді білеміз, олардың жаза-</w:t>
        <w:br/>
        <w:t>сына тағы жаза қосылады. Өздерің күнде көріп</w:t>
        <w:br/>
        <w:t>жүрсіңдер, тұтқындар арасында жас баскесерлер көп.</w:t>
        <w:br/>
        <w:t>Олар тағы ерекше қатыгез.</w:t>
        <w:br/>
        <w:t>Сендер үлкен ұжымсыңдар. Менің лагерімде сегіз</w:t>
        <w:br/>
        <w:t>мың тұтқын бар. Өз жағдайларыңды өздерің ретке</w:t>
      </w:r>
    </w:p>
    <w:p>
      <w:r>
        <w:t>келтіріп, ұйымшылдық танытыңдар. Сөйтіп тәртіп ор-</w:t>
        <w:br/>
        <w:t>натыңдар.</w:t>
        <w:br/>
        <w:t>Сендер мұнда заңға қарсы шығып, қылмыс жасап,</w:t>
        <w:br/>
        <w:t>тәртіп бұзғандарың үшін отырсыңдар. Лагерьде тағы</w:t>
        <w:br/>
        <w:t>қылмысқа барып, жазаларыңа жаза қосып алып</w:t>
        <w:br/>
        <w:t>жүрсіңдер.</w:t>
        <w:br/>
        <w:t>Әрине, шындықты айтуым керек, бәрің бірдей бау-</w:t>
        <w:br/>
        <w:t>кеспе емессіңдер. Араларыңда аз ғана топ бар. Солар</w:t>
        <w:br/>
        <w:t>296</w:t>
        <w:br/>
        <w:t>Қарныңда сенің өміріңе нәр берер тамағың, корегің,</w:t>
        <w:br/>
        <w:t>ішегіңде әлі қорытылып бітпеген боқ, бар. Оған қан</w:t>
        <w:br/>
        <w:t>араласса, тезарада жұқпалы ауру пайда болуы мүмкін.</w:t>
        <w:br/>
        <w:t>Оны емдеп, жазу оңай емес.</w:t>
        <w:br/>
        <w:t>Бір жақсысы, біздің хирургтер өте сауатты, шын</w:t>
        <w:br/>
        <w:t>мәніндегі ажал арашашылары. Оларға мың да бір рақ-</w:t>
        <w:br/>
        <w:t>мет. Өлім аузында жатқандардың талайын аман алып</w:t>
        <w:br/>
        <w:t>қалды. Бірақ, амал ңе, олардың көбі жарымжан, мүге-</w:t>
        <w:br/>
        <w:t>дек болды.</w:t>
        <w:br/>
        <w:t>Сіздер, жаман қылықтарыңыз, істеген қылмыстары-</w:t>
        <w:br/>
        <w:t>ңыз үшін түрмеде отырсыздар. Аяқ-қолдларыңыз, ішек-</w:t>
        <w:br/>
        <w:t>қарындарыңыз, бір сөзбен айтқанда дендеріңіз сау.</w:t>
        <w:br/>
        <w:t>Майданның алғы шебінде оқ тиіп, жараланған жоқ-</w:t>
        <w:br/>
        <w:t>сыздар. Жауынгерлер өзі үшін емес, елі, Отаны, тіпті</w:t>
        <w:br/>
        <w:t>мына сіздер үшін де жауыз жаумен беріспей соғысты.</w:t>
        <w:br/>
        <w:t>Өлгені өліп, жараланғандары жараланды. Аяқ-қолынан</w:t>
        <w:br/>
        <w:t>айырылып, мүгедек болып, Отанымызды жау құлды-</w:t>
        <w:br/>
        <w:t>ғынан қорғап қалды.</w:t>
        <w:br/>
        <w:t>Олар соғыстан кейін де қарап отырған жоқ, ол-</w:t>
        <w:br/>
        <w:t>қадарынша тер төгіп келеді. Ешқандай қылмыс жаса-</w:t>
        <w:br/>
        <w:t>ған емес. Олардың жалғыз кінәсі - Отанын, селін</w:t>
        <w:br/>
        <w:t>сүйгені, адамдарды, оның ішінде сіздер де барсыздар,</w:t>
        <w:br/>
        <w:t>жақсы көргені. Олар - халқының азаматтары, отба-</w:t>
        <w:br/>
        <w:t>сының ақылды иелері, жарларының сүйіктілері, бала-</w:t>
        <w:br/>
        <w:t>шағаларының абыройлы әкелері, туған-туыстарының ай-</w:t>
        <w:br/>
        <w:t>бынды бауырлары.</w:t>
        <w:br/>
        <w:t>Мен сіздердің Отанымыздың намысы, ар-абыройы</w:t>
        <w:br/>
        <w:t>үшін қолдарыңызға қару алып, жаумен соғысу, нс</w:t>
        <w:br/>
        <w:t>бейбіт өмірде ертеңді-кеш маңдайдан тер тамшылатып,</w:t>
        <w:br/>
        <w:t>адал еңбек ету орнына түрмеге түскендеріңізді сш-</w:t>
        <w:br/>
        <w:t>қандай жазғырып, кінәламаймын. Бәлкім, қылмыс жа-</w:t>
        <w:br/>
        <w:t>сауларыңызға әр түрлі, яғни әділетті, әділетсіз себеп-</w:t>
        <w:br/>
        <w:t>тер болған шығар. Кейбіреулеріңіз жастық-мастықтың,</w:t>
        <w:br/>
        <w:t>достық-қастықтың, көре алмаушылық-боле алмаушы-</w:t>
        <w:br/>
        <w:t>лықтың кесірінен саналы түрде емес, қателесіп, не</w:t>
        <w:br/>
        <w:t>абайсызда аяқтарыңызды шалыс басып, қылмысқа</w:t>
        <w:br/>
        <w:t>ұрынған шығарсыздар.</w:t>
        <w:br/>
        <w:t>Әрине, ойлана білетін қыз-жігіттерге жастық шақ -</w:t>
        <w:br/>
        <w:t>ақымақ шақ емес. Оны көрген-білгені, тәрбиесі жоқ-</w:t>
        <w:br/>
        <w:t>тар ғана солай ойлайды. Мүндай осалдықтан жуықарада</w:t>
        <w:br/>
        <w:t>құлантаза арыла қоймаспыз. Өзімшілдік, тоңмойындық,</w:t>
        <w:br/>
        <w:t>күншілдік, жалқаулық, даңғойлық, маскүнемдік секілді</w:t>
        <w:br/>
        <w:t>әлсіздік кім-кімді де қылмысқа итермелейді.</w:t>
      </w:r>
    </w:p>
    <w:p>
      <w:r>
        <w:t>Менде де көз бар. Сіздер маған қарап отырсаңыз-</w:t>
        <w:br/>
        <w:t>299</w:t>
        <w:br/>
        <w:t>Біздің де өз міндетіміз бар. Тоқетерін айтсам, мен</w:t>
        <w:br/>
        <w:t>жауынгермін! (Жауынгермін деген сөзді қатты дауыс-</w:t>
        <w:br/>
        <w:t>тай, жігерлене айттым). Түрмеде сшқашан болған</w:t>
        <w:br/>
        <w:t>емеспін! Бірақ жауынгер тағдырының тауқыметі тұтқын</w:t>
        <w:br/>
        <w:t>тағдыры тауқыметінен ауыр болмаса, жеңіл емес. Себебі</w:t>
        <w:br/>
        <w:t>әр адым сайын ажал аңдыған ұрысқа тәуекел деп</w:t>
        <w:br/>
        <w:t>енесің. Одан аман шығуың, шықпауың екіталай.</w:t>
        <w:br/>
        <w:t>Әсіресе, бетпе-бет ұрыста солдаттың өз еркі өзінде</w:t>
        <w:br/>
        <w:t>болса да, ол бұқпайды, жауымен қанды айқасқа тай-</w:t>
        <w:br/>
        <w:t>салмай енеді. Оқ ысқырып, құлағының түбінен өтіп</w:t>
        <w:br/>
        <w:t>жатыр. Сол оқтың бірі саған тисе, өлесің не жарала-</w:t>
        <w:br/>
        <w:t>насың. Сенің өлгеніңді не жараланғаныңды ешкім</w:t>
        <w:br/>
        <w:t>білмейді. Өлсең - Отан үшін құрбан болдың, ол -</w:t>
        <w:br/>
        <w:t>жақсы. Жаралансаң - жаман, өте жаман.</w:t>
        <w:br/>
        <w:t>Жолдастар (тұтқындағылар тағы ду қол соқты)! Со-</w:t>
        <w:br/>
        <w:t>ғысу оңай емес. Ол - азап. Ал жаралану - одан откен</w:t>
        <w:br/>
        <w:t>азап. Әрине, жарақаттың түрі көп. Оның жеңілдеуі, ор-</w:t>
        <w:br/>
        <w:t>таша ауырлауы және ең ауыры болады. Үшеуі де</w:t>
        <w:br/>
        <w:t>дәрігерлік көмекті қажет етеді. Содан сен, амал жоқ,</w:t>
        <w:br/>
        <w:t>әскери госпитальға түсесің.</w:t>
        <w:br/>
        <w:t>Жолдас еркектер (тұтқындар ду күлді)! Көз алда-</w:t>
        <w:br/>
        <w:t>рыңа елестетіңіздерші, ақ халат киген әйелдер келіп,</w:t>
        <w:br/>
        <w:t>сендерді тастай қатты тақтайға не темір төсекке жат-</w:t>
        <w:br/>
        <w:t>қызып, жарақаттарыңды қарайды. Кей түсын қолымен</w:t>
        <w:br/>
        <w:t>басып, байқайды. Қиналғандарың сондай, жаның көзіңе</w:t>
        <w:br/>
        <w:t>корінеді. Шыдамсыздар айқайлап не шыңғырып</w:t>
        <w:br/>
        <w:t>жібереді. Бұл аздай енді дәрігерлер кеп, скальпелін</w:t>
        <w:br/>
        <w:t>жалаңдатып, азаптайды. Скальпель - өткір пышақ. Сол</w:t>
        <w:br/>
        <w:t>пышақпен сені кескілей бастайды. Яғни, - деп ай-</w:t>
        <w:br/>
        <w:t>қайладым, - тірі адамды малша кескілеп, сояды!</w:t>
        <w:br/>
        <w:t>Қаны жан-жаққа шашырап, әлсіреп жатқан жара-</w:t>
        <w:br/>
        <w:t>лы жанды көз алдарыңызға елестетіціздерші?! Тауық-</w:t>
        <w:br/>
        <w:t>ты бауыздағанның озіне денең түршігеді. Ал адам тауық</w:t>
        <w:br/>
        <w:t>емес қой.</w:t>
        <w:br/>
        <w:t>Сіздер жұмыс істеп жүрсіздер. Сонда тырнақтары-</w:t>
        <w:br/>
        <w:t>ңыздың астына жазатайым жаңқа ма, не тікен бе кірсе,</w:t>
        <w:br/>
        <w:t>қандай күйде болар едіңіздер? Шыдай алмай айқай-</w:t>
        <w:br/>
        <w:t>лауларың не еріндеріңді тістеп, төзімділік танытуларың</w:t>
        <w:br/>
        <w:t>мүмкін. Ал соғыста жағдай мүлде басқа. Оқ қолыңды</w:t>
        <w:br/>
        <w:t>не аяғыңды жұлып әкетеді, не жаралайды. Ондағы</w:t>
        <w:br/>
        <w:t>айқай тіпті бөлек. Сан етіңді жалбыратып, жамбас не</w:t>
        <w:br/>
        <w:t>төс сүйегіңді күл-талқан етеді. Оқ ешкімді, ешнәрсені</w:t>
        <w:br/>
        <w:t>аямайды.</w:t>
        <w:br/>
        <w:t>Бәрінен ішек-қарныңды ақтарып тастағаны жаман.</w:t>
        <w:br/>
        <w:t>298</w:t>
        <w:br/>
        <w:t>гада командирі болып, Сібірді бір жыл емес, екі жа-</w:t>
      </w:r>
    </w:p>
    <w:p>
      <w:r>
        <w:t>рым жыл емін-еркін аралағаным бар.</w:t>
        <w:br/>
        <w:t>Бастық болғаным, үлкен болғаным рас. Бірақ та мен</w:t>
        <w:br/>
        <w:t>көрерменмін. Менің көзім жазушының, суреткердің,</w:t>
        <w:br/>
        <w:t>оқырманның көзі.</w:t>
        <w:br/>
        <w:t>Сібірге қазақтың өңкей жақсылары барды. Әйтсс</w:t>
        <w:br/>
        <w:t>де олар абақты, лагерьде болды. Көбі сонда өліп кетті.</w:t>
        <w:br/>
        <w:t>Олар абақ пен лагерьден басқасын көрген жоқ. Түт-</w:t>
        <w:br/>
        <w:t>қында, азапта жүрді. Жазуға мүмкіндіктері болған жоқ,</w:t>
        <w:br/>
        <w:t>құдай біледі, жазған да жоқ.</w:t>
        <w:br/>
        <w:t>Сібірдің қысы өте қатты болады. Кей кезде бір жеті</w:t>
        <w:br/>
        <w:t>бойы үйден шығармай қамап қояды. Өзің қамалмай-</w:t>
        <w:br/>
        <w:t>сың, боран, аяз қамайды. Сол боранның қамауында</w:t>
        <w:br/>
        <w:t>отырып, күнделік жазғам.</w:t>
        <w:br/>
        <w:t>Қапаста отырған кісі ойланады ғой. Сол «Сібір</w:t>
        <w:br/>
        <w:t>күнделіктерім» өте қызық. Шала-шарпы жазылған шы-</w:t>
        <w:br/>
        <w:t>ғар. Дегенмен қызық.</w:t>
        <w:br/>
        <w:t>Сібірдің адамдары өзге өлке адамдарына ұқсамай-</w:t>
        <w:br/>
        <w:t>ды. Олар «біз сібірліктерміз!» деп өздерін мақтан етеді.</w:t>
        <w:br/>
        <w:t>Олар ержүрек халық. Революционерлер, айдаудағылар</w:t>
        <w:br/>
        <w:t>ұрпағы. Олармен екі жарым жыл тілдесіп, қарым-қаты-</w:t>
        <w:br/>
        <w:t>нас жасағам.</w:t>
        <w:br/>
        <w:t>«Сібір сырын айтады сырласқанға,</w:t>
        <w:br/>
        <w:t>Сібір мұңын айтады мұңдасқанға», -</w:t>
        <w:br/>
        <w:t>деп басталатын өлеңім сонда туған.</w:t>
        <w:br/>
        <w:t>Сібірліктер көп халық. Оларда бір жақсы жері шо-</w:t>
        <w:br/>
        <w:t>винизм, ұлтшылдық деген жоқ. Неге десең, Тайга омірі</w:t>
        <w:br/>
        <w:t>қатал. Сен орыс, мен қазақ деу атымен кездеспейді.</w:t>
        <w:br/>
        <w:t>«Ей, адамбысың, бірлесіп, мынаны істейік», - дейлі.</w:t>
        <w:br/>
        <w:t>Тайгалық бауырмалдық деген осы.</w:t>
        <w:br/>
        <w:t>Аңшылар тиін аулайды. Оның терісі қымбат.</w:t>
        <w:br/>
        <w:t>Нағыз аңшылардың екі мылтығы болады. Бірсуі</w:t>
        <w:br/>
        <w:t>қосауыз, екіншісі шағын калибрлі. Қосауыз мылтық ірі</w:t>
        <w:br/>
        <w:t>аңдарды, құстарды ату үшін керек. Аю, қасқыр, түлкі</w:t>
        <w:br/>
        <w:t>көп. Аңшылар оларды сирек атады.</w:t>
        <w:br/>
        <w:t>Сібірдің түлкісі көк келеді. Қызыл түлкі құмда бо-</w:t>
        <w:br/>
        <w:t>лады. Көрмейсің бе, аңдардың түр-түсі де жер жағ-</w:t>
        <w:br/>
        <w:t>дайына орайлас. Ақ жерде қызыл тез көрініп қалады</w:t>
        <w:br/>
        <w:t>ғой. Табиғат қандай ақылды, ә?</w:t>
        <w:br/>
        <w:t>Сібірдің аңшылары аңға шыққанда ешкімді ертпейлі,</w:t>
        <w:br/>
        <w:t>жалғыз кетеді. Неге десең, атқан аңыма ешкім ортақ</w:t>
        <w:br/>
        <w:t>болмасын, не көрсем де өзім көрейін дейді. Тағы бір</w:t>
        <w:br/>
        <w:t>қызығы, тұз бен оқтан басқа түк алмайды.</w:t>
        <w:br/>
        <w:t>291</w:t>
        <w:br/>
        <w:t>сын, жаңғақтар шіріп кетпесін деп ұясының аузына</w:t>
        <w:br/>
        <w:t>көк шөпті әкеп іліп қояды.</w:t>
        <w:br/>
        <w:t>Тиін, ғалымдардың айтуы бойынша, жылына үш-төрт</w:t>
      </w:r>
    </w:p>
    <w:p>
      <w:r>
        <w:t>балалайды екен. Бір туғанда төрт-бес бала туады. Ем-</w:t>
        <w:br/>
        <w:t>шек емуден хабары жоқ. Балалары туғанда тістеніп туа-</w:t>
        <w:br/>
        <w:t>тын көрінеді. Жаңғаққа тісі өткендері тірі қалады, тісі</w:t>
        <w:br/>
        <w:t>өтпегендері өлсді. Өлген балаларын ұядан шығарып тас-</w:t>
        <w:br/>
        <w:t>тайды. Тұқымының төрттен бірі аман қалатын көрінеді.</w:t>
        <w:br/>
        <w:t>Тазалықты сұмдық ұнататын аң екен. Кішкентай</w:t>
        <w:br/>
        <w:t>тазалық болмаса, шатақ. Сонда ерлі-зайыптысы қыс-</w:t>
        <w:br/>
        <w:t>та жаңғақтың өспейтінін ескеріп, өздерінше есеп жа-</w:t>
        <w:br/>
        <w:t>сап, қысқа жетерліктей жаңғақ жинайды екен.</w:t>
        <w:br/>
        <w:t>Қиыр Шығыстың қысы қатты қыс қой, меніңше,</w:t>
        <w:br/>
        <w:t>жинағандарын өздері де есептеп жеп, балаларына да</w:t>
        <w:br/>
        <w:t>есеппен үлестіретін болу керек.</w:t>
        <w:br/>
        <w:t>Адам оны қарауылдап жүреді. Одан тиіндердің ха-</w:t>
        <w:br/>
        <w:t>бары жоқ. Қыс түссе, семірсді. Көктемге тамағымыз</w:t>
        <w:br/>
        <w:t>жетеді деп уайым ойламайды.</w:t>
        <w:br/>
        <w:t>- Жүр, біраз секірейік, - деп тысқа шығады. Га-</w:t>
        <w:br/>
        <w:t>мақтары тоқ, зерігеді ғой.</w:t>
        <w:br/>
        <w:t>- Ә, солай ма? Секіріңдер. Екі-үш балаң шықпа-</w:t>
        <w:br/>
        <w:t>ы. Келесі күні шығар, - деп адам қарауылдайды.</w:t>
        <w:br/>
        <w:t>- Е, кеше үшеу едің, енді алтау болыпсындар. Ехе-</w:t>
        <w:br/>
        <w:t>хе, тағы серуендей түсіңдер, - деп адам аңдып отырады.</w:t>
        <w:br/>
        <w:t>- Ешқандай қауіп жоқ, - деп, тағы далаға шық-</w:t>
        <w:br/>
        <w:t>қанда, мерген бах, бах дегізіп бәрін атып өлтіреді.</w:t>
        <w:br/>
        <w:t>Терілері бағалы. Мергенде қанағат жоқ, ұясын ақта-</w:t>
        <w:br/>
        <w:t>рып, бірінші сортты жаңғақтарды алады. Оларды мың</w:t>
        <w:br/>
        <w:t>жыл сақтасаң да шірімейтін етіп қойған.</w:t>
        <w:br/>
        <w:t>Қарағым, бұл менің ойдан шығарғаным емес.</w:t>
        <w:br/>
        <w:t>көргендерім... Красноярскі өлкесіндемін. Пихтун дейтін</w:t>
        <w:br/>
        <w:t>аудан бар. Тауға шыққанда сл ентіккен, содан Пих-</w:t>
        <w:br/>
        <w:t>тун деп атаған. Ар жағы шың-қүз. Жазда әрең жетесің.</w:t>
        <w:br/>
        <w:t>Аңдарына ешкім тимеген. Ол жердің жыландары коп</w:t>
        <w:br/>
        <w:t>екен. Ең алғаш көргенде зәрем үшты. Жолымызды</w:t>
        <w:br/>
        <w:t>бөгеп жыландар өтіп жатыр. Қасымдағы мені ертіп</w:t>
        <w:br/>
        <w:t>барған кісілер қорқар емес. Жыландар білектей-</w:t>
        <w:br/>
        <w:t>білектей, ірі болады екен. Бірақ та олар улы емес екеш.</w:t>
        <w:br/>
        <w:t>Тайганың шөбін жейтін болу керек.</w:t>
        <w:br/>
        <w:t>Ойпырмай, құстары да қызық. Жарықтықтардың</w:t>
        <w:br/>
        <w:t>кейбіреуі біздің көкек, қарлығаш сияқты, бір жағы</w:t>
        <w:br/>
        <w:t>ұқсамайды. Кеу-кеулеп көре салып ұшады да, қорық-</w:t>
        <w:br/>
        <w:t>пастан иығыңа қонады. Астапыралла-а!</w:t>
        <w:br/>
        <w:t>Баукең балаша мәз боп күлді.</w:t>
        <w:br/>
        <w:t>289</w:t>
        <w:br/>
        <w:t>171-14</w:t>
        <w:br/>
        <w:t>Кейбір аңшылар аялдаған жеріне күрке істеп кетеді</w:t>
        <w:br/>
        <w:t>екен. Ішіне пеш құрады. Соған шаршағанда қонады.</w:t>
        <w:br/>
        <w:t>Құстың етін пісіріп жейді. Кетерінде күрке ішін сы-</w:t>
        <w:br/>
        <w:t>пырып, пешті тазалап, қу ағашты жарып, үйеді. Шақ-</w:t>
      </w:r>
    </w:p>
    <w:p>
      <w:r>
        <w:t>пақ қалдырады. Сөйтіп өзінен кейін келетін адамға</w:t>
        <w:br/>
        <w:t>бәрін дайындап кетеді.</w:t>
        <w:br/>
        <w:t>Кіріп барсаң, қазан тұр, мына жағында отын жию-</w:t>
        <w:br/>
        <w:t>лы. Пеш тап-таза. Тайтада шұңқыр жердің бәрі көлшік.</w:t>
        <w:br/>
        <w:t>Кейбіреулері терең, кейбіреулері саяз. Оларда балық көп</w:t>
        <w:br/>
        <w:t>болады. Тормен немесе қолмен де ұстайды.</w:t>
        <w:br/>
        <w:t>Тағы бір ерекшелігі, иленбеген тері ауыр болады</w:t>
        <w:br/>
        <w:t>екен. Оны жеңілдету үшін аңшы тамағын пісіріп оты-</w:t>
        <w:br/>
        <w:t>рып, әлгі теріні кептіріп, уқалайды. Илеп, жарты сал-</w:t>
        <w:br/>
        <w:t>мағын жояды.</w:t>
        <w:br/>
        <w:t>Сондағы бір қызық нәрсе, Сібірдің огарка, огарек</w:t>
        <w:br/>
        <w:t>дейтін арша сияқты бір талы болады екен. Иісі жақ-</w:t>
        <w:br/>
        <w:t>сы. Пышақпен кесіп, бұрышқа қойып қояды. Кеуіп</w:t>
        <w:br/>
        <w:t>қалған, шыбық сияқты нәрсе.</w:t>
        <w:br/>
        <w:t>Үйдің бір бұршында бөлке нан сияқты балшық</w:t>
        <w:br/>
        <w:t>түрады. Кішкене тесігі бар. Соған әлгі шыбықты сұғып,</w:t>
        <w:br/>
        <w:t>шақпақты тұтатып, от жағады. Шыбық секілді әлгі тал</w:t>
        <w:br/>
        <w:t>шамға үқсап жанып, күркенің ішіне жарық береді.</w:t>
        <w:br/>
        <w:t>Баукең басын шайқап, таң қала сөйледі.</w:t>
        <w:br/>
        <w:t>- Өмір калай үйретеді, ә? Сол шыбық-шамды да</w:t>
        <w:br/>
        <w:t>күркеге бұрын келгендер дайындап кетеді екен.</w:t>
        <w:br/>
        <w:t>Бұл ғажап адамгершілік қой! Аңшылар бір ай жоқ боп</w:t>
        <w:br/>
        <w:t>кетіп, қыстағына қайта оралады. 15 тиіннің, 5 түлкінің,</w:t>
        <w:br/>
        <w:t>2 қасқырдың терісі қанжығада. Қып-қызыл олжа.</w:t>
        <w:br/>
        <w:t>Былай қарасаң, жабайы адам тәрізді. Ал шынды-</w:t>
        <w:br/>
        <w:t>ғында жабайы емес. Қайта олардың бұл ісі - ерлік!</w:t>
        <w:br/>
        <w:t>Тағы бір өте қызық заңы бар. Жүгіріп келе жатқан</w:t>
        <w:br/>
        <w:t>аңды аңшы атып өлтіреді. Сойып, терісін алады. Аю</w:t>
        <w:br/>
        <w:t>ма, қасқыр ма, бәрібір. Еңді оны күркеге барып, иле-</w:t>
        <w:br/>
        <w:t>мек. Көп ұзамай соңынан біреу қуып жетеді.</w:t>
        <w:br/>
        <w:t>- Аманбысың? Аюды өлтірген сен бе?</w:t>
        <w:br/>
        <w:t>- Мен.</w:t>
        <w:br/>
        <w:t>- Ендеше терісі сенікі емес, менікі. Бірінтші көрген</w:t>
        <w:br/>
        <w:t>менмін. Соңынан аңдып бір тәулік жүрдім. Сенің ал-</w:t>
        <w:br/>
        <w:t>дыңа білсең, мен айдап келдім.</w:t>
        <w:br/>
        <w:t>- Мә, алыңыз, - дейді атқан аңшы сөзге келмей.</w:t>
        <w:br/>
        <w:t>Баукең күлді.</w:t>
        <w:br/>
        <w:t>- Бұл - Тайга заңы. Егер жөнге жығылмаса:</w:t>
        <w:br/>
        <w:t>--Е, сен Сібірдің заңын білмеймісің?! - деп оны</w:t>
        <w:br/>
        <w:t>кінәлайды. Қызық та әділ заң ғой, ә? Бұған да үйрет-</w:t>
        <w:br/>
        <w:t>292</w:t>
        <w:br/>
        <w:t>мен айтты дсмейсің. Тіпті менің білетінімді сездірме.</w:t>
        <w:br/>
        <w:t>Анау Айгүл қарындасыңды ауру деп естідім. Бүйрегі</w:t>
        <w:br/>
        <w:t>ауыратын көріңеді. Оқуын бітірген соң, оны дәрігерге</w:t>
      </w:r>
    </w:p>
    <w:p>
      <w:r>
        <w:t>көрсетіңдер. Операция жасаса, сәтін салса, түк емес.</w:t>
        <w:br/>
        <w:t>Әйтпесе, асқынып кетіп, ауыр халге үшырауы мүмкін.</w:t>
        <w:br/>
        <w:t>Осылай деп оңаша келінге айт, қарындасынмен сөйлессін,</w:t>
        <w:br/>
        <w:t>сен сөйлеспе. Өзі кіп-кішкентай неме, денсаулығын жо-</w:t>
        <w:br/>
        <w:t>йып алса, қиын, орны толмас өкінін болады.</w:t>
        <w:br/>
        <w:t>Бөлме ішін қайта үнсіздік жайлады.</w:t>
        <w:br/>
        <w:t>- Сұрағың бар ма?</w:t>
        <w:br/>
        <w:t>- Бір сөзіңізде Сібірде жүргенімде түрме түтқын-</w:t>
        <w:br/>
        <w:t>дарымен кездестім деп едіңіз.</w:t>
        <w:br/>
        <w:t>- Есіме жақсы салдың, балам, - деді Баукең</w:t>
        <w:br/>
        <w:t>тұнжырай ойға батып. - Мен лагерьде бар-жоғы үш</w:t>
        <w:br/>
        <w:t>күн ғана болдым. Үш күнде байқағандарым коп. Қажет</w:t>
        <w:br/>
        <w:t>десең, тұтқындармен кездесіп, сөйлеген сөзімді айтып</w:t>
        <w:br/>
        <w:t>берейін.</w:t>
        <w:br/>
        <w:t>- Қажет.</w:t>
        <w:br/>
        <w:t>-- Лагерь бастықтары маған бағынышты, себебі қара-</w:t>
        <w:br/>
        <w:t>мағымда әскер бар. Олар айтқандарын тыңдамай,</w:t>
        <w:br/>
        <w:t>көтеріліс жасаған тұтқындарды: «Қазір әскер келіп,</w:t>
        <w:br/>
        <w:t>бәріңді құртады» - деп қорқытады. Көтерілісшілер де</w:t>
        <w:br/>
        <w:t>ақымақ емес қой, қайта, олардың көбі дерлік шетінен</w:t>
        <w:br/>
        <w:t>алғыр, зерек адамдар, қай жақтан қауіп төнерін жақ-</w:t>
        <w:br/>
        <w:t>сы біледі.</w:t>
        <w:br/>
        <w:t>Қиыншылық - ерік-жігер, қайрат-күшіңді, ақыл,</w:t>
        <w:br/>
        <w:t>сана-сезіміңді, адамгершілік, ар-ұятыңды сыннан</w:t>
        <w:br/>
        <w:t>өткізеді. Сендер болсаңдар жұмсақ кілем үстінде аунап,</w:t>
        <w:br/>
        <w:t>түзу, асфальт көшелерде бұлғандап, еркелеп жүрсіңдер.</w:t>
        <w:br/>
        <w:t>Көңілдеріңе келсін, келмесін, қиындықтың не екенін</w:t>
        <w:br/>
        <w:t>білмейсіңдер...</w:t>
        <w:br/>
        <w:t>Баукең ойға батып, қайта сөйледі.</w:t>
        <w:br/>
        <w:t>- Тұтқындағыларға барғанымда мені солдаттар жан-</w:t>
        <w:br/>
        <w:t>жағымнан қоршап, асқан сақтық, қырағылықпен</w:t>
        <w:br/>
        <w:t>күзетіп жүрді. Ол лагерь өте үлкен еді, ССРО-да одан</w:t>
        <w:br/>
        <w:t>үлкен лагерь болған емес. Жап-жас кезім. Моңғол келіп</w:t>
        <w:br/>
        <w:t>қалды деп бәрі маған таңырқап қарайды. Қарасаңдар</w:t>
        <w:br/>
        <w:t>қараңдар деймін ішімнен.</w:t>
        <w:br/>
        <w:t>Ӛ дегеннен күзеттің күшейгені тегін емес деп түйдім.</w:t>
        <w:br/>
        <w:t>Құдайдың бергені болу керек, менде ішкі сезім, интуи-</w:t>
        <w:br/>
        <w:t>ция деген бар. Түрме бастығы лагерьді тегіс аралатып:</w:t>
        <w:br/>
        <w:t>- Мынандай магазиніміз, асханамыз, мәдениет</w:t>
        <w:br/>
        <w:t>үйіміз тұтқындарға қызмет етеді, - деп бәрін таныс-</w:t>
        <w:br/>
        <w:t>тырып шықты.</w:t>
        <w:br/>
        <w:t>294.</w:t>
        <w:br/>
        <w:t>бөлек өседі екен. Бүгінде сендер мынау пәлен облыс,</w:t>
        <w:br/>
        <w:t>пәлен аудан дейсіңдер ғой, Тура сол сияқты, жер</w:t>
        <w:br/>
        <w:t>ерекшелігіне байланысты табиғат мына жерге емен,</w:t>
        <w:br/>
        <w:t>мына жерге тек қарағай өссін деп әдейілеп шешкен-</w:t>
        <w:br/>
        <w:t>дей. Таң қаларлығы -- ол емендер мен қарағайларға</w:t>
        <w:br/>
        <w:t>адам қолы тиген емес. Бұл жағынаң Қиыр Шығыс Аф-</w:t>
      </w:r>
    </w:p>
    <w:p>
      <w:r>
        <w:t>рикадан кем түспейді.</w:t>
        <w:br/>
        <w:t>Аудан-аудан болып өскен әр өсімдік дән, жапырақ,</w:t>
        <w:br/>
        <w:t>тамыр байлайды. Соған орай әр ауданды әр түрлі</w:t>
        <w:br/>
        <w:t>жәндік мекендейді. Құстардың орналасуы да солай.</w:t>
        <w:br/>
        <w:t>Мына ауданда бар құстар ана ауданда жоқ. Неге де-</w:t>
        <w:br/>
        <w:t>сең, олар қай жерде не өсетінін біледі. Кесіртке, жы-</w:t>
        <w:br/>
        <w:t>лан, бақа, тағы басқалары тек белгілі, өз ауданынан</w:t>
        <w:br/>
        <w:t>ғана қоректерін табады.</w:t>
        <w:br/>
        <w:t>Құстар да ауданды таңдайды. Бүркіт, қаршыға</w:t>
        <w:br/>
        <w:t>тәрізді жауыз құстар ет жейді. Олардың ірісі де, май-</w:t>
        <w:br/>
        <w:t>дасы да кездеседі. Бәрі қай жерде кім барын, қыс,</w:t>
        <w:br/>
        <w:t>көктем, жаз кезінде қайда тірлік ететінін де біледі.</w:t>
        <w:br/>
        <w:t>Тайгада түлкі, арыстан, жолбарыс, қасқыр да</w:t>
        <w:br/>
        <w:t>жетерлік. Оларға да тиіп жатқан ешкім жоқ. Олар</w:t>
        <w:br/>
        <w:t>аштан өлмесін дегендей қоян, тышқан, мысық тәрізді</w:t>
        <w:br/>
        <w:t>жануарлар да жыртылып айырылады. Бірі өсіп жата-</w:t>
        <w:br/>
        <w:t>ды, бірі құрып жатады.</w:t>
        <w:br/>
        <w:t>Солардың ішіндегі мені таң қалдырғаны бір тыш-</w:t>
        <w:br/>
        <w:t>қан болды. Ол жерге үя салмайды екен. Оны орысша</w:t>
        <w:br/>
        <w:t>белка, қазақша тиін дейді. Менің Ресейдегі көргенімнен</w:t>
        <w:br/>
        <w:t>мүлде бөлек.</w:t>
        <w:br/>
        <w:t>Тиін тышқанның, қоянның бір туысы болу керек.</w:t>
        <w:br/>
        <w:t>Өзі жұдырықтай ғана. Терісі өте әдемі, құлағы қоянға</w:t>
        <w:br/>
        <w:t>ұқсайды. Қоян байғұс жерде жүгіріп қаша алмастан</w:t>
        <w:br/>
        <w:t>қолға түседі ғой.</w:t>
        <w:br/>
        <w:t>Тиіндер нағыз спортшы-акробаттар.</w:t>
        <w:br/>
        <w:t>Зәулім еменнің діңгегін кеміріп, қол жетпес жерге</w:t>
        <w:br/>
        <w:t>ұя салады. Табиғат қандай ақылды! Адамның қолы</w:t>
        <w:br/>
        <w:t>жетсе болды, құртады деп есептеген ғой. Біздің кез</w:t>
        <w:br/>
        <w:t>келген инженер тиіннің үй салу өнерін білмейді. Олар</w:t>
        <w:br/>
        <w:t>тағы қандай таза десеңші?! Ұясын тазалыққа сәйкес-</w:t>
        <w:br/>
        <w:t>теп жасайды екен, мен әдейі көрдім.</w:t>
        <w:br/>
        <w:t>Кішкентай үйінің жанынан тағы да үй салады екен.</w:t>
        <w:br/>
        <w:t>Ол оның қоймасы көрінеді.</w:t>
        <w:br/>
        <w:t>Тайгада неше түрлі жаңғақтар өседі. Тиің аса білгір</w:t>
        <w:br/>
        <w:t>агроном және ғалым болу керек, жаңғақтың тек жақ-</w:t>
        <w:br/>
        <w:t>сысын ғана таңдайды, шіріп кетеді-ау дегенін жимай-</w:t>
        <w:br/>
        <w:t>ды. Жаңғақты қоймасына әкеп сақтайды, ауа таза бол-</w:t>
        <w:br/>
        <w:t>288</w:t>
        <w:br/>
        <w:t>Осы күні ойласам, Қатираның емшектегі кезі екен.</w:t>
        <w:br/>
        <w:t>Қыстың күні еді. Ерні ісіпті.</w:t>
        <w:br/>
        <w:t>Жездемнің де, опкемнің де жаны қалмай жүр.</w:t>
        <w:br/>
        <w:t>Тұңғыш перзенттері ғой. Сонда ауылдарында Кішкентай</w:t>
        <w:br/>
        <w:t>дейтін бір тәуіп кемпір бар скен. Атын, сірә, кекстіп</w:t>
        <w:br/>
        <w:t>қойса керек. Соны шақырып келді. Мұрны орақтай,</w:t>
        <w:br/>
        <w:t>өзі добалдай, бойы аласа, мұрты бар.</w:t>
        <w:br/>
        <w:t>Комір әкеліндер, - деп Кішкентай ошаққа от</w:t>
        <w:br/>
        <w:t>жақтырды. Бәріміз ошақты жағалап, шошайып отыр-</w:t>
      </w:r>
    </w:p>
    <w:p>
      <w:r>
        <w:t>мыз. Тәуіп кемпір Кішкентай қалтасынан үлкендігі но-</w:t>
        <w:br/>
        <w:t>қаттай сынап алды да, отқа тастап жіберіп:</w:t>
        <w:br/>
        <w:t>- Баланы буына әкеп ұстаңдар, - деді. Әпкем мен</w:t>
        <w:br/>
        <w:t>жездем айтқанын орындады.</w:t>
        <w:br/>
        <w:t>Қатираның көзі біресе аларады, біресе көгереді. Мен</w:t>
        <w:br/>
        <w:t>жеті-сегіз жастамын. Анадай жерде отырмын. Әке-</w:t>
        <w:br/>
        <w:t>шешесінің жаны қалмай барады.</w:t>
        <w:br/>
        <w:t>А-а-а, - деп көздері алақандай боп, қиналған</w:t>
        <w:br/>
        <w:t>сәбилерінің үстіне үйіріле төніп, еріндерін тістелей</w:t>
        <w:br/>
        <w:t>береді. Менің де зәрем жоқ. Баланың көзі шығып ба-</w:t>
        <w:br/>
        <w:t>рады.</w:t>
        <w:br/>
        <w:t>Ойпырмай, әке-шешенің қиналуы қиын болады</w:t>
        <w:br/>
        <w:t>екен. Бір кезде Қатираның козі алақандай боп, «а-а»</w:t>
        <w:br/>
        <w:t>деп иегін қақты да, үнсіз қалды.</w:t>
        <w:br/>
        <w:t>- Ойбай-ай, обай-ай! - деп әке-шсшесі жылап</w:t>
        <w:br/>
        <w:t>жіберді. Менің есім шығып кетті.</w:t>
        <w:br/>
        <w:t>Аталары Майлыбай деген еңгезердей, мұртты қара</w:t>
        <w:br/>
        <w:t>шал еді. Сол сырттан жүгіріп кеп, өліп жатқан бала-</w:t>
        <w:br/>
        <w:t>ны қолына алып (Баукен екі қолын алдына жайып</w:t>
        <w:br/>
        <w:t>көрсетті), әлдилей бастады. Ол кісі құран білмейді екен,</w:t>
        <w:br/>
        <w:t>әндете жөнелді. Өлікті әлдилегенді бірінші көруім.</w:t>
        <w:br/>
        <w:t>Сөйтсем, бұрын ол шалдың бірнеше балалары өлген</w:t>
        <w:br/>
        <w:t>екен.</w:t>
        <w:br/>
        <w:t>Сен де менен бұрын кеттің бе, қарағым-ай? -</w:t>
        <w:br/>
        <w:t>деді.</w:t>
        <w:br/>
        <w:t>Елдің бәрі улап-шулап жатыр. Шал ешкімді жолат-</w:t>
        <w:br/>
        <w:t>қан жоқ. Сәбиді өзі жуды, өзі кебіндеді. Кейін жоға-</w:t>
        <w:br/>
        <w:t>Лып кетіп еді, өзі барып көрін қазыпты. Өзі жерледі.</w:t>
        <w:br/>
        <w:t>Қатирадан кейін Музей апа Кішкенебай дейтін бір</w:t>
        <w:br/>
        <w:t>ұл туды. Оны емшектен шыға салысымен әкем асы-</w:t>
        <w:br/>
        <w:t>рап алды. Ол біздің үйде жүріп, алты-жеті жасында</w:t>
        <w:br/>
        <w:t>ауырып өлді. Өте жақсы бала еді. Оның өліміне әкем</w:t>
        <w:br/>
        <w:t>жарықтық қатты қайғырды.</w:t>
        <w:br/>
        <w:t>Кішкенебайдан кейін Сапарбайды туды. Ол педа-</w:t>
        <w:br/>
        <w:t>гогика институтын бітірді, қазір мектеп директоры.</w:t>
        <w:br/>
        <w:t>301</w:t>
        <w:br/>
        <w:t>Мәскеудегі В.И. Ленин атындағы кітапханадан біраз де-</w:t>
        <w:br/>
        <w:t>рек оқығаным бар.</w:t>
        <w:br/>
        <w:t>Баукең бөгеліңкірей:</w:t>
        <w:br/>
        <w:t>- Тақырыбымыз не еді? - деді.</w:t>
        <w:br/>
        <w:t>- Ұятты фамилия.</w:t>
        <w:br/>
        <w:t>- Ә, дұрыс, тақырыптан ауытқымаппыз. Балаға ат</w:t>
        <w:br/>
        <w:t>қойғанда ойланып қою керек. Ертеңгі күні ол фами-</w:t>
        <w:br/>
        <w:t>лияға айналады. Сонда ана капитанға ұқсап, азап</w:t>
        <w:br/>
        <w:t>шекпесін.</w:t>
      </w:r>
    </w:p>
    <w:p>
      <w:r>
        <w:t>Менінше, атты айтуға оңай, қысқа, сазды етіп қой-</w:t>
        <w:br/>
        <w:t>ған жөн...</w:t>
        <w:br/>
        <w:t>КЕМПІР МОЛОДЕП!</w:t>
        <w:br/>
        <w:t>- Мен көп сөйлеп кеттім. Енді сен сөйле. Ленин-</w:t>
        <w:br/>
        <w:t>градта қанша күн болдың?</w:t>
        <w:br/>
        <w:t>- Тоғыз күн.</w:t>
        <w:br/>
        <w:t>- Ленинградты көргенің үлкен олжа болған екен.</w:t>
        <w:br/>
        <w:t>Ол - музей-қала. Мен онда оқыдым, кейін де талай</w:t>
        <w:br/>
        <w:t>болдым.</w:t>
        <w:br/>
        <w:t>- Ленинградта Жамбыл кошесі бар екен. Сол</w:t>
        <w:br/>
        <w:t>көшенің 11-үйінің 36-ыншы пәтерінде тұратын 89 жа-</w:t>
        <w:br/>
        <w:t>стағы Елена Степановна Кузьминична деген қарт ана-</w:t>
        <w:br/>
        <w:t>мен әңгімелестім. Ол кісі қоршауда қалған кездегі</w:t>
        <w:br/>
        <w:t>өмірін айтып берді. Өзі он бір бала тапқан екен. Тірі</w:t>
        <w:br/>
        <w:t>қалғаны жалғыз ұл. Ол да соғыс мүгедегі көрінді.</w:t>
        <w:br/>
        <w:t>Үйінде ілбіп әзер жүр.</w:t>
        <w:br/>
        <w:t>- Қоршауда қалған кездегі таңертеңгі тамағымыз</w:t>
        <w:br/>
        <w:t>бір стакан су, бір қасық тұз болды. - деді ана. - Тұзды</w:t>
        <w:br/>
        <w:t>стакандағы суға салып, сіміріп ішіп, окоп қазуға ат-</w:t>
        <w:br/>
        <w:t>танатынмын. Бізге күніне 75 грамм-ақ нан берді. Нан</w:t>
        <w:br/>
        <w:t>болғанда да таза бидайдың наны емес, сүлы, арпа ара-</w:t>
        <w:br/>
        <w:t>дасқан нан...</w:t>
        <w:br/>
        <w:t>Мен өзім әріп танымаймын. Бірақ олеңді тез жат-</w:t>
        <w:br/>
        <w:t>тап аламын. Жамбыл ақынның «Ленинградтық өрен-</w:t>
        <w:br/>
        <w:t>дерім» өлеңін де солай тез жаттап ап, алғы шептегі</w:t>
        <w:br/>
        <w:t>солдаттарға айтып жүрдім.</w:t>
        <w:br/>
        <w:t>«Предстоят большие бой,</w:t>
        <w:br/>
        <w:t>Но не будет врагам житья!</w:t>
        <w:br/>
        <w:t>Спать не в силах сегодня я, -</w:t>
        <w:br/>
        <w:t>деген жолдар мені ерекше шабыттандыратын.</w:t>
        <w:br/>
        <w:t>Жамбыл өлеңі бізге тілмен айтып жеткісіз күш-қуат</w:t>
        <w:br/>
        <w:t>берді. Ұлы ақынға, Қазақстанға деген алғыс-сезімімізде</w:t>
        <w:br/>
        <w:t>307</w:t>
        <w:br/>
        <w:t>жақын деген туысымның бірінен біраз ақша беріп</w:t>
        <w:br/>
        <w:t>жіберсем, оным жартысын жасырып алып қалыпты.</w:t>
        <w:br/>
        <w:t>Соны естігенде сұп-сұр боп кеттім. Тірі адамнан ала-</w:t>
        <w:br/>
        <w:t>рыңды ал! Ол - тірі. Тірі тірлік істейді. Өлімнің сы-</w:t>
        <w:br/>
        <w:t>бағасына қол сүғу, бұл, меніңше, айуандық! Нағыз</w:t>
        <w:br/>
        <w:t>сүмелектік!</w:t>
        <w:br/>
        <w:t>Өзім сырқаттанып бара алмап едім. Туыс жігіт деп</w:t>
        <w:br/>
        <w:t>сенгендегім мынау. Ол, керісінше, жекжат едім деп әлгі</w:t>
        <w:br/>
        <w:t>ақшаға өзі ақша қосып апармай ма?</w:t>
        <w:br/>
        <w:t>- Бауке, өмірде тілемсектер де бар ғой. Әрнені же-</w:t>
        <w:br/>
        <w:t>Леу етіп тілене береді. Өзін қанша сыйласаң да сыйн-</w:t>
        <w:br/>
        <w:t>лады демейді.</w:t>
        <w:br/>
        <w:t>- Қарағым, тілемсектік те сүмелектік. Түсіндің бе?</w:t>
      </w:r>
    </w:p>
    <w:p>
      <w:r>
        <w:t>КӘРІЛІК</w:t>
        <w:br/>
        <w:t>Сәзімді бөлмей тыңда. Адам өмірінде кәрілік</w:t>
        <w:br/>
        <w:t>деген өте қиын. Бүл менің әлдекімдей мүн шаққа-</w:t>
        <w:br/>
        <w:t>ным емес, сен дұрыс түсін. Мүны ата-бабамыздың пси-</w:t>
        <w:br/>
        <w:t>хологиясы осындай еді деп айтуым үшін еске алып</w:t>
        <w:br/>
        <w:t>отырмын.</w:t>
        <w:br/>
        <w:t>Бір күні ауылға бардым. Музей апа төрде шай ішіп</w:t>
        <w:br/>
        <w:t>отыр екен. Кербез кісі еді. Қартайғанда да жақсы</w:t>
        <w:br/>
        <w:t>киініп, өзін-өзі ұстай білді. Өңін көріп іштей тіксініп</w:t>
        <w:br/>
        <w:t>қалдым.</w:t>
        <w:br/>
        <w:t>- Ой, әпке, сізге не болды? Шешем орнын жоқ-</w:t>
        <w:br/>
        <w:t>татпай (шешемнің үш жасымда қайтыс болғанын білесің</w:t>
        <w:br/>
        <w:t>ғой), еркелетіп өсірген едіңіз. Сондай-ақ мұныңыз</w:t>
        <w:br/>
        <w:t>қалай?</w:t>
        <w:br/>
        <w:t>- Иә, қарағым, жас болса келді ғой...</w:t>
        <w:br/>
        <w:t>Жүзіне қарап отырып:</w:t>
        <w:br/>
        <w:t>Құдайға сенесің бе, сенбейсің бс? Әкең молла</w:t>
        <w:br/>
        <w:t>Момыш қой. Мен болсам, жалғыз ініңмін, «шоқынып»</w:t>
        <w:br/>
        <w:t>кеттім. Осы біздің тұқымнан мұсылман қалды ма, қал-</w:t>
        <w:br/>
        <w:t>мады ма? - дедім әдейі қытығына тиіп.</w:t>
        <w:br/>
        <w:t>Шайын асықпай ұрттап:</w:t>
        <w:br/>
        <w:t>- Әй, бұған не дейсің? Бұл айта береді, - деді</w:t>
        <w:br/>
        <w:t>отырғандарға жағалай қарап. Сәлден соң күрсініп:</w:t>
        <w:br/>
        <w:t>- Иә, құдай! - деді. - Йә, құдай, алатын болсаң,</w:t>
        <w:br/>
        <w:t>кәріліктің қорлығын көрсетпей алғын...</w:t>
        <w:br/>
        <w:t>Е, мына кемпір бала-шағасы күтпей, тілін ал-</w:t>
        <w:br/>
        <w:t>май, азап тартып олген біреуді көрген екен-ау. Соған</w:t>
        <w:br/>
        <w:t>ұқсап өлмейін, алсаң, құдай, әлім барында алғын дс-</w:t>
        <w:br/>
        <w:t>305</w:t>
        <w:br/>
        <w:t>Таң қалып қарап, не дерін білмей біраз үнсіз түр-</w:t>
        <w:br/>
        <w:t>ды да:</w:t>
        <w:br/>
        <w:t>- Жолдас полковник, мұны құжат жүзінде қалай</w:t>
        <w:br/>
        <w:t>реттеу керек? - деді.</w:t>
        <w:br/>
        <w:t>- Мұны мен ертеңнен бастап реттеймін. Соңынан</w:t>
        <w:br/>
        <w:t>сіз заң жүзінде бекіттіріп аласыз. - Ертеңіне:</w:t>
        <w:br/>
        <w:t>- Николай Александрович Вервов, сізге өте қиын</w:t>
        <w:br/>
        <w:t>сүрақ тап болды. Он минөт ойланыңыз. Содан кейін</w:t>
        <w:br/>
        <w:t>жауап бересіз, - дедім.</w:t>
        <w:br/>
        <w:t>Аудитория аң-таң күйде. Он бес минөттен кейін ол</w:t>
        <w:br/>
        <w:t>жауап берді.</w:t>
        <w:br/>
        <w:t>-- Жолдас Вервов, сіз жақсы дайындалыпсыз.</w:t>
        <w:br/>
        <w:t>- Отыруға рұқсат па, жолдас полковник?</w:t>
      </w:r>
    </w:p>
    <w:p>
      <w:r>
        <w:t>- Отырыңыз, жолдас Вернов.</w:t>
        <w:br/>
        <w:t>Топтағыларға рақмет, алғаш күлуін күлгенмен, со-</w:t>
        <w:br/>
        <w:t>ңынан оның күйзелісіне түсінді. Содан оны Вервов деп</w:t>
        <w:br/>
        <w:t>кетті. Кейіннен ол құжатын жаңа фамилиясына өзгертіп</w:t>
        <w:br/>
        <w:t>алды.</w:t>
        <w:br/>
        <w:t>- Сіз болмағанда мына мазақ фамилиядан құтыла</w:t>
        <w:br/>
        <w:t>алмас едім. Балаларыма да жақсы болды, -- деп қуан-</w:t>
        <w:br/>
        <w:t>ғанын көрсең. - Фамилиямның қалай өзгергенін әкем</w:t>
        <w:br/>
        <w:t>мен шешеме айттым.</w:t>
        <w:br/>
        <w:t>Ойпырмай, ақылы бар қазақ екен, біздің аты-</w:t>
        <w:br/>
        <w:t>мыздан рақмет айт, - деді әке-шешем.</w:t>
        <w:br/>
        <w:t>Баукең ойға ене отырып, темекі тұтатып тартты.</w:t>
        <w:br/>
        <w:t>- Фамилияны өзгерте салу оңай емес, қарағым.</w:t>
        <w:br/>
        <w:t>Бұған сен түсін. Кемпір мен шал қимаған, балалары-</w:t>
        <w:br/>
        <w:t>на дейін намыстанып жүрген капитанға кенет мен</w:t>
        <w:br/>
        <w:t>кеңесші болып шыға келдім.</w:t>
        <w:br/>
        <w:t>Дауыстай күллі.</w:t>
        <w:br/>
        <w:t>- Туған жерінің атып фамилиясы етіп алса, несі</w:t>
        <w:br/>
        <w:t>айып? Мен Жуалыда туғам, фамилиямды Жуалылық</w:t>
        <w:br/>
        <w:t>деуіме де болады ғой. Бұрынғылар шығыс клас-</w:t>
        <w:br/>
        <w:t>сиктерін туған жерінің атымен атаған. Мысалы, На-</w:t>
        <w:br/>
        <w:t>вои - навоилық, Қашқари -- қашқарлық деген соз.</w:t>
        <w:br/>
        <w:t>Мұндай мысал толып жатыр. Бұл өз алдына, қара-</w:t>
        <w:br/>
        <w:t>ғым, атақты кісінің фамилиясын туған жеріне қойып</w:t>
        <w:br/>
        <w:t>та жүрміз ғой. Бір ғана мысал. Абай, Жамбыл ауда-</w:t>
        <w:br/>
        <w:t>ны, қаласы дегендер бар смес пе? Әрине, соңғы мы-</w:t>
        <w:br/>
        <w:t>салдың жүгі ауыр, ол кез келгеннің маңдайына сияр</w:t>
        <w:br/>
        <w:t>бақыт емес. Дулати, Жалаири деген ғалымдарды</w:t>
        <w:br/>
        <w:t>білесің ғой.</w:t>
        <w:br/>
        <w:t>- Аздап.</w:t>
        <w:br/>
        <w:t>Ол кісілер ақын, философ, қолбасы, тарихшы.</w:t>
        <w:br/>
        <w:t>306</w:t>
        <w:br/>
        <w:t>ОНАЙ СЫН ЕМЕС</w:t>
        <w:br/>
        <w:t>- Шерханға Мәскеуде өтетін жиналысқа барып, сөз</w:t>
        <w:br/>
        <w:t>сөйлейсің депті. Сонысында бір сыр бар.</w:t>
        <w:br/>
        <w:t>Әрине, сөзін күнібұрын дайындап алады ғой. Мә-</w:t>
        <w:br/>
        <w:t>селе, өзін қалай ұстайды, жұрт сұрағына қалай жауап</w:t>
        <w:br/>
        <w:t>береді дегенде жатыр.</w:t>
        <w:br/>
        <w:t>Қасына кім екенін білмеймін, біреуді қосып</w:t>
        <w:br/>
        <w:t>беріпті. Ол қарауыл деген сөз. Келген соң: «Пәлен</w:t>
        <w:br/>
        <w:t>жерде өйтті, түген жерде бүйтті» -- деп бәрін құпия</w:t>
        <w:br/>
        <w:t>жеткізеді. Ақылы болса, түсінсе, бұл сапар оған -</w:t>
        <w:br/>
        <w:t>сын.</w:t>
        <w:br/>
        <w:t>Егер өзін дұрыс ұстап, жұрттың сұрағына дұрыс</w:t>
        <w:br/>
        <w:t>жауап берсе:</w:t>
      </w:r>
    </w:p>
    <w:p>
      <w:r>
        <w:t>- Ой, мынау жігіттен көп нәрсс күтуге болады екен.</w:t>
        <w:br/>
        <w:t>Халқымыздың намысын қорғай білді, - деп ел сенім</w:t>
        <w:br/>
        <w:t>артып, құрметтейді. Егер бір жерде сүрініп, не түшкіріп</w:t>
        <w:br/>
        <w:t>қойса: «Қой бүдан ештеңе күтуге болмайды» -- деп ел</w:t>
        <w:br/>
        <w:t>теріс айналады. Бұл сыннан, қарағым, ес біліп, етек</w:t>
        <w:br/>
        <w:t>жапқан барлық адам отеді. Бұл ешкімге де оңай сын</w:t>
        <w:br/>
        <w:t>емес...</w:t>
        <w:br/>
        <w:t>«ТЕРЕҢ» ОЙЛАЙДЫ</w:t>
        <w:br/>
        <w:t>- Қалыптасу дегенге түсінесің бе? (Баукең қолы-</w:t>
        <w:br/>
        <w:t>мен басын көрсетті).</w:t>
        <w:br/>
        <w:t>- Түсінгендеймін.</w:t>
        <w:br/>
        <w:t>-- Е, солай десеңші. -- Селкілдей күлді. - Әйтпесе</w:t>
        <w:br/>
        <w:t>түсінем дейтін жаман әдетің бар.. Жас кезімде жұмы-</w:t>
        <w:br/>
        <w:t>сымды істеп, «иә» деп жүре беріппін. Өсу-мөсу, жо-</w:t>
        <w:br/>
        <w:t>ғарылау дегеннен хабарым болмапты. Ол жағынан</w:t>
        <w:br/>
        <w:t>құдай маған ешнәрсе бермеген екен. Кейбір үлкен</w:t>
        <w:br/>
        <w:t>ағаларым (көзі тірілерін айтайын, өлгендерінің құла-</w:t>
        <w:br/>
        <w:t>ғын шулатпай-ақ қояйын), қалыптасуды «кең»</w:t>
        <w:br/>
        <w:t>түсінеді екен. Олардың девизі - мынаның маған не</w:t>
        <w:br/>
        <w:t>керегі бар, мынадан не пайда түседі дейді екен. Адам-</w:t>
        <w:br/>
        <w:t>дарды сұрыптап, өйтіп-бүйтіп жүріп, кімге жағынам,</w:t>
        <w:br/>
        <w:t>кімге жағынбаймын, жағынсам мынадай пайда, жа-</w:t>
        <w:br/>
        <w:t>ғынбасам мынадай зиян табам деп «терең» ойлайды</w:t>
        <w:br/>
        <w:t>екен...</w:t>
        <w:br/>
        <w:t>314</w:t>
        <w:br/>
        <w:t>ТАУСЫЛМАЙТЫН ӘҢГІМЕ</w:t>
        <w:br/>
        <w:t>- Саған ұстаздарым Мұса Мылтықбаев пен Тәнір-</w:t>
        <w:br/>
        <w:t>берген Отарбаев туралы айтып берген шығармын?</w:t>
        <w:br/>
        <w:t>- Айтып бергенсіз.</w:t>
        <w:br/>
        <w:t>- Кеше үйімде қонақ болған Тәкеңнің қызы</w:t>
        <w:br/>
        <w:t>Ұлжаннан ол кісілердің бір оқиғасын естідім. Бір</w:t>
        <w:br/>
        <w:t>қызығы, Мұса Тәкеңнің туған нағашысы екен. Оны</w:t>
        <w:br/>
        <w:t>мен бұрын білмеуші едім.</w:t>
        <w:br/>
        <w:t>- Ол кезде әкем Ташкентте тұрыпты, - деді Ұл-</w:t>
        <w:br/>
        <w:t>жан. - Мұса нағашым мен біздің үйдің арасы екі-үш</w:t>
        <w:br/>
        <w:t>шақырымдай екен.</w:t>
        <w:br/>
        <w:t>Өмірінде әкем Мұса нағашымды сен деп көрмепті.</w:t>
        <w:br/>
        <w:t>Барлық кезде сіз деп сыйлапты. Ол кісі де әкемді ба-</w:t>
        <w:br/>
        <w:t>рынша құрметтепті.</w:t>
        <w:br/>
        <w:t>Бірде Мұса нағашымыздың үйіндегі жеңгемізліц</w:t>
        <w:br/>
        <w:t>қолынан тамақ жеп, әкем үйге қайтпақ болады.</w:t>
        <w:br/>
        <w:t>- Мен шығарып салайын, - дейді нағашым Мұса.</w:t>
        <w:br/>
        <w:t>Содан әңгімемен біздің үйге қалай келгенін байқа-</w:t>
        <w:br/>
        <w:t>майды.</w:t>
        <w:br/>
        <w:t>- Ой, ішке кірішіз, Мүсеке?</w:t>
      </w:r>
    </w:p>
    <w:p>
      <w:r>
        <w:t>Екеуі біздің үйден шай ішеді. Әңгімемен түн жа-</w:t>
        <w:br/>
        <w:t>рымы болады.</w:t>
        <w:br/>
        <w:t>- Енді дем алайық, нағашы. Мен сізді шығарып</w:t>
        <w:br/>
        <w:t>салайын.</w:t>
        <w:br/>
        <w:t>Көшенің әр бұрышына тоқтап, әңгімелеседі. Бір кез-</w:t>
        <w:br/>
        <w:t>де Мұса нағашымның үйіне қайтадан кайтып келгенін</w:t>
        <w:br/>
        <w:t>екеуі де сезбейді.</w:t>
        <w:br/>
        <w:t>- Ой, кәне, жиенжан, ішке енейік.</w:t>
        <w:br/>
        <w:t>Екеуі әңгімелесе отырып, тағы шай ішеді.</w:t>
        <w:br/>
        <w:t>- Нағашы, рұқсат етсеңіз, қайтайын?</w:t>
        <w:br/>
        <w:t>- Мен шығарып салайын.</w:t>
        <w:br/>
        <w:t>Екеуі қайта үйден шығады. Жеңгеміз ұйықтамай</w:t>
        <w:br/>
        <w:t>күтеді. Мұса нағашымнан хабар жоқ.</w:t>
        <w:br/>
        <w:t>- Әңгімелесіп бір жерде түр ма екен? - деп кошс</w:t>
        <w:br/>
        <w:t>жаққа көз салады. Ешкім көрінбейді. Ішке еніп,</w:t>
        <w:br/>
        <w:t>төсегіне қисаяды.</w:t>
        <w:br/>
        <w:t>- Жақсы ұйқыда жатыр екем, оятты. Тағы екеуі</w:t>
        <w:br/>
        <w:t>жетіп келіпті, - деп күлетін жеңгеміз сол түнді еске</w:t>
        <w:br/>
        <w:t>алып.</w:t>
        <w:br/>
        <w:t>- Әй, бәйбіше, мына жиен екеумізге шай берші?</w:t>
        <w:br/>
        <w:t>- Сағат қанша?</w:t>
        <w:br/>
        <w:t>- Білмеймін. Жиен екеуміз бір қызық әңгімеге</w:t>
        <w:br/>
        <w:t>кірісіп, аяқтай алар емеспіз.</w:t>
        <w:br/>
        <w:t>315</w:t>
        <w:br/>
        <w:t>ген қорытынды жасапты ғой, - деп ойлап кәріліктің</w:t>
        <w:br/>
        <w:t>бір қиындығын түсінгендей болған ем. Қазір сол өз</w:t>
        <w:br/>
        <w:t>басыма түсті.</w:t>
        <w:br/>
        <w:t>Баукең журнал столының үстінде жатқан темекі</w:t>
        <w:br/>
        <w:t>қорабына қолын созыл:</w:t>
        <w:br/>
        <w:t>- Біздің ата-бабамыз өзін өзі бағалай білген, - деді</w:t>
        <w:br/>
        <w:t>темекі тұтатуға оңтайланып.</w:t>
        <w:br/>
        <w:t>ҰЯТТЫ ФАМИЛИЯ</w:t>
        <w:br/>
        <w:t>Сөзімізді ішке енген Күләнда әпке бөліп жіберді.</w:t>
        <w:br/>
        <w:t>Ол кісі бір тарелка қуырылған картоп әкеп, стол үстіне</w:t>
        <w:br/>
        <w:t>қойды.</w:t>
        <w:br/>
        <w:t>- Әпке-ау, біздің тұқымда сараң жоқ еді ғой, -</w:t>
        <w:br/>
        <w:t>деп Баукең күлді.</w:t>
        <w:br/>
        <w:t>-- Әйтпесе екі тарелкаға бөліп берейін.</w:t>
        <w:br/>
        <w:t>- Мұның аузында сөз тұрмайды. Бауыржанның ал-</w:t>
        <w:br/>
        <w:t>дына толтырып тамақ қойды, маған болмашы ғана нәр-</w:t>
      </w:r>
    </w:p>
    <w:p>
      <w:r>
        <w:t>се берді деп біреуге айтып жүрсе...</w:t>
        <w:br/>
        <w:t>-- Е, мейлі, айтса айта берсін.</w:t>
        <w:br/>
        <w:t>Күләнда әпке күліп, тарелкені ортамызға қойды да</w:t>
        <w:br/>
        <w:t>шығып кетті. Біз жеңіл-желпі тамақтандық.</w:t>
        <w:br/>
        <w:t>- Не айтып отыр сдім?</w:t>
        <w:br/>
        <w:t>- Ұятты фамилия туралы.</w:t>
        <w:br/>
        <w:t>- Әскери академияда сабақ беріп жүрген кезім. Лек-</w:t>
        <w:br/>
        <w:t>ция оқимын, семинар откіземін. Тағы басқа да жұмы-</w:t>
        <w:br/>
        <w:t>стар жүргіземін.</w:t>
        <w:br/>
        <w:t>Бір топта ұзын бойлы, қарасы аралас сырға тұнық</w:t>
        <w:br/>
        <w:t>көк көз жігіт бар еді. Жалпы оның көзі кок деп көк,</w:t>
        <w:br/>
        <w:t>қара деп қара дей алмайтындай көз болатын.</w:t>
        <w:br/>
        <w:t>Украинада сұлу жігіт көп және бәрі ірі келеді. Ол</w:t>
        <w:br/>
        <w:t>да украин еді. Оны алғаш көргеннен «е, мынау сым-</w:t>
        <w:br/>
        <w:t>батты капитан екен» - деп назар аударғаным бар. Та-</w:t>
        <w:br/>
        <w:t>ныссам, фамилиясы ұятты фамилия.</w:t>
        <w:br/>
        <w:t>Семинар кезінде сұрақ қойып, шақырайын де-</w:t>
        <w:br/>
        <w:t>сем, фамилиясын атауға аузым бармайды. Ол бол-</w:t>
        <w:br/>
        <w:t>са, бала кезінен үйреніп қалған, орнынан ұшып</w:t>
        <w:br/>
        <w:t>тұрады да:</w:t>
        <w:br/>
        <w:t>- Капитан Пәленшеевпін, - дейді. Аудитория пых-</w:t>
        <w:br/>
        <w:t>пых деп күліп жібереді. «Жолы, шені кіші, фамилия-</w:t>
        <w:br/>
        <w:t>сын атамасқа тағы лаж жоқ. «Қап!» деймін ішімнен.</w:t>
        <w:br/>
        <w:t>Обалы не керек, өзі жақсы оқушы еді.</w:t>
        <w:br/>
        <w:t>Бір күні таныс қызы үйіне шақырыпты.</w:t>
        <w:br/>
        <w:t>304</w:t>
        <w:br/>
        <w:t>Үсені атақты механизатор. Одан соң дүниеге көзін сы-</w:t>
        <w:br/>
        <w:t>ғырайтып Июньбай келді. Ол қазір заводта инженер.</w:t>
        <w:br/>
        <w:t>Тараз қаласында тұрады. Қарағандыда, Қиыр Шығыс-</w:t>
        <w:br/>
        <w:t>та істеді. Қатыны Зоя жирен орыс қызы. Өте әдепті,</w:t>
        <w:br/>
        <w:t>ақылды. Үш-төрт баласы бар.</w:t>
        <w:br/>
        <w:t>Мына (Баукең төрде отырған қарасұр жігітті қолы-</w:t>
        <w:br/>
        <w:t>мен көрсетті) жиенімнің аты Мартай. Әскерден боса-</w:t>
        <w:br/>
        <w:t>нып келген соң Алматыдан жаңа пәтер алдым ғой. Бұл</w:t>
        <w:br/>
        <w:t>үйімде бес жыл жүріп, тау-кен институтын бітірді. Қазір</w:t>
        <w:br/>
        <w:t>Жамбылда бас инженер. Балалы-шағалы. Одан кейінгі-</w:t>
        <w:br/>
        <w:t>сі - Марат. Ол да Жамбылда бас инженер. Оның да</w:t>
        <w:br/>
        <w:t>үш-төрт баласы бар. Өкініштісі Музей ала бұлардың</w:t>
        <w:br/>
        <w:t>қызығын көре алмай кетті.</w:t>
        <w:br/>
        <w:t>- Неге, біраз көрді ғой, - деді Мартай. - Үш келін</w:t>
        <w:br/>
        <w:t>түсірді. Студент кезімде менің баламды әлдиледі. Тек</w:t>
        <w:br/>
        <w:t>кенже үлы Мараттың тойына қатыса алмады.</w:t>
        <w:br/>
        <w:t>- Сен түсінбейсін, - деп Баукең маған бұрылды. -</w:t>
        <w:br/>
        <w:t>Бұлардың әкесі 1942 жылы өлген. Содан барлық ауыр-</w:t>
        <w:br/>
        <w:t>тпалықтары біздің мойнымызға түскен. Жетім балалар</w:t>
        <w:br/>
        <w:t>қырылып қалмасын деп айлығымның жартысын жіберіп</w:t>
      </w:r>
    </w:p>
    <w:p>
      <w:r>
        <w:t>тұратынмын.</w:t>
        <w:br/>
        <w:t>Шүкір, қазір бәрі азамат болды. Аюбаевтар жаман</w:t>
        <w:br/>
        <w:t>емес...</w:t>
        <w:br/>
        <w:t>СҮМЕЛЕКТІК</w:t>
        <w:br/>
        <w:t>- Сүмелек деген сөзді блесің бе?</w:t>
        <w:br/>
        <w:t>- Білемін.</w:t>
        <w:br/>
        <w:t>- Сүмелек былай тұмсығымен төңіректі фу-фу деп</w:t>
        <w:br/>
        <w:t>иіскеп (қимылмен корсетті) жүреді. Неге иіскейді?</w:t>
        <w:br/>
        <w:t>Мен үндемедім.</w:t>
        <w:br/>
        <w:t>- Қай жерде не жатыр деп иіскейді. Бірдеңе ба-</w:t>
        <w:br/>
        <w:t>рын сезсе: «Әй, мынау мынаныкі екен ғой, ұят бо-</w:t>
        <w:br/>
        <w:t>дар» - демейді, қайта «жымқырып қалайын, кім біліп,</w:t>
        <w:br/>
        <w:t>кім көріп тұр» дейді. Кейде көріп, біліп тұрсаң да</w:t>
        <w:br/>
        <w:t>именбейді.</w:t>
        <w:br/>
        <w:t>Қазақта сұғанақ деген де сөз бар. «Әй, мынаның</w:t>
        <w:br/>
        <w:t>қолы суық екен, абайландар!» - дегенді естіген шы-</w:t>
        <w:br/>
        <w:t>ғарсың? Қолы суық. Бүл сөз жалғыз ұрлыққа жатпай-</w:t>
        <w:br/>
        <w:t>ды, ниетке де жатады. Сұғанақтың қалай шыққанын</w:t>
        <w:br/>
        <w:t>қарашы, ә? Зерттей берсең, сөздің шығу тарихы қызық.</w:t>
        <w:br/>
        <w:t>Баукең тұнжырай қабақ түйіп, ойға енді.</w:t>
        <w:br/>
        <w:t>- Қайтыс болған жекжатымның жерлеуіне деп ет</w:t>
        <w:br/>
        <w:t>302</w:t>
        <w:br/>
        <w:t>шек жоқ. Соғыс жылдары Жамбылдың «Ленинградтық</w:t>
        <w:br/>
        <w:t>өрендерім» өлеңі көрнекті жерлерде ілулі тұрды, Жам-</w:t>
        <w:br/>
        <w:t>был есімімен одеколон, духи шығарылды.</w:t>
        <w:br/>
        <w:t>Сүйікті қаламыз Ленинградқа талай-талай жау ан-</w:t>
        <w:br/>
        <w:t>талай аузын ашты, бірақ жеңе алмады. Жақындап</w:t>
        <w:br/>
        <w:t>келгенімен, ішіне ене алмады. Біз қоршауда қанша</w:t>
        <w:br/>
        <w:t>қиыншылық шексек те жеңілеміз деп ойлаған жоқпыз.</w:t>
        <w:br/>
        <w:t>Жақынымыз, туысымыз, көрші таныс, құрбы, до-</w:t>
        <w:br/>
        <w:t>сымыз қатар келе жатып, құлап өледі. Не оқ тиеді,</w:t>
        <w:br/>
        <w:t>не аштықтан құлайды. Сонда біз оған қайғырып, жы-</w:t>
        <w:br/>
        <w:t>ламадық. Қайғырайын, жылайын десең, әлсірейсің,</w:t>
        <w:br/>
        <w:t>күш-қуаттан айрыласың.</w:t>
        <w:br/>
        <w:t>Жауды Ленинградтан тықсыра қуғаннан кейін ғана</w:t>
        <w:br/>
        <w:t>жыладық. Көз жасымыз көл болды.</w:t>
        <w:br/>
        <w:t>Соғыс - апат, ұлым. Неміс фашистерін біз жеңлік.</w:t>
        <w:br/>
        <w:t>Енді тағы қауіп төніп отыр. Саған бір сұрағым бар,</w:t>
        <w:br/>
        <w:t>капиталистермен арамыз шиелінісіп тұр. Сол шиелініске</w:t>
        <w:br/>
        <w:t>қарсы не істеуіміз керек?</w:t>
        <w:br/>
        <w:t>Мен сәл кідіріп:</w:t>
        <w:br/>
        <w:t>- Дайындалуымыз керек, - дедім.</w:t>
      </w:r>
    </w:p>
    <w:p>
      <w:r>
        <w:t>- Дайындалуын дайындаламыз ғой. Дайындалмай-</w:t>
        <w:br/>
        <w:t>тын ел бар ма? Борінен бұрын ортақ тіл табысуымыз</w:t>
        <w:br/>
        <w:t>керек емес пе? Ең жәні сол ғой.</w:t>
        <w:br/>
        <w:t>Баукең толқи сөйледі.</w:t>
        <w:br/>
        <w:t>- Кемпір өте дұрыс айтқан. Пролетарлық тәрбие</w:t>
        <w:br/>
        <w:t>деген қандай, ә? Кемпір питерлік жұмысшылардың</w:t>
        <w:br/>
        <w:t>тәрбиесінде өскен адам ғой. Ол кісімен жолығып,</w:t>
        <w:br/>
        <w:t>әңгімелескенің олжа болған екен. Ортақ тіл табу ке-</w:t>
        <w:br/>
        <w:t>рек дегені қандай ақыл?! Кемпір молодец!</w:t>
        <w:br/>
        <w:t>АДАМЗАТ ДАНАЛЫҒЫ</w:t>
        <w:br/>
        <w:t>- Кронштадта болдың ба?</w:t>
        <w:br/>
        <w:t>-- Жоқ.</w:t>
        <w:br/>
        <w:t>-- Е, айтпақшы оған сендерді жібермейді екен ғой.</w:t>
        <w:br/>
        <w:t>Оған арнайы рұқсат қағаз керек. Мен Бас штабта оқып</w:t>
        <w:br/>
        <w:t>жүрген кезімде бардым. Петр Бірінші Балтық теңізінен</w:t>
        <w:br/>
        <w:t>қолдан бірнеше арал жасаған. Ондағы мақсаты - жауды</w:t>
        <w:br/>
        <w:t>қалаға жақындатпау. Кронштадтың да іргесін Петр</w:t>
        <w:br/>
        <w:t>Бірінші құрған. Арал жағасын цементтеген. Сол кезде</w:t>
        <w:br/>
        <w:t>техника жоқ, бәрін қалай істеген десеңші? Бізді ара-</w:t>
        <w:br/>
        <w:t>латып жүріп, адмирал бір цементі бұзылған жаға тұсына</w:t>
        <w:br/>
        <w:t>келгенде тоқтап:</w:t>
        <w:br/>
        <w:t>308</w:t>
        <w:br/>
        <w:t>жатқанда зал есігі ашық тұрады. Көргісі келмегендер</w:t>
        <w:br/>
        <w:t>үнсіз шығып кетіп жатады.</w:t>
        <w:br/>
        <w:t>Кішкене эстондықтар біздегідей барын жұмсап,</w:t>
        <w:br/>
        <w:t>қымбат киім кимейді, керісінше, бәрі бірыңғай арзан,</w:t>
        <w:br/>
        <w:t>қарапайым, қоңыртәбел киінеді екен. Бұл балаларды</w:t>
        <w:br/>
        <w:t>жасынан жылтырақ, қымбат нәрсеге әуес болмауға бау-</w:t>
        <w:br/>
        <w:t>лыса керек.</w:t>
        <w:br/>
        <w:t>Тағы бір байқағаным, Эстонияда музыкалық тәр-</w:t>
        <w:br/>
        <w:t>бие жақсы жалға қойылған, тіпті ән күні бар екен.</w:t>
        <w:br/>
        <w:t>Барлық бас қосу, кездесулер ән шырқап, би билеу-</w:t>
        <w:br/>
        <w:t>мен аяқталып отырды.</w:t>
        <w:br/>
        <w:t>Біздің бір жолдасымыз елімізге қайтып келе жа-</w:t>
        <w:br/>
        <w:t>тып, жол үстінде маған: «Эстонияны аралап жүргенде</w:t>
        <w:br/>
        <w:t>жұртқа байқатпай ішімнен терең күйзеліске түстім.</w:t>
        <w:br/>
        <w:t>Байқатпауыма, Бауке, сіз ссбепкер болдыңыз. Мақ-</w:t>
        <w:br/>
        <w:t>тағаным емес, жақсы билейді екенсіз. Ниет білдіріп</w:t>
        <w:br/>
        <w:t>ұмсынып келе жатқан әйелдерді ұшатын қаршыға-</w:t>
        <w:br/>
        <w:t>дай іліп әкетіп, мені үлкен қолайсыздықтан сан рет</w:t>
        <w:br/>
        <w:t>құтқарып қалдыңыз. Сол үшін сізге алғысымды ар-</w:t>
        <w:br/>
        <w:t>наймын.</w:t>
        <w:br/>
        <w:t>Бауке, би де үлкен өнер екен. Мәдениетті қауым</w:t>
        <w:br/>
        <w:t>ортасына барғанда маған үқсап іштей жұқарып, мұқал-</w:t>
        <w:br/>
        <w:t>мас үшін немере, шөберелерімді сапалы білім алула-</w:t>
        <w:br/>
        <w:t>рымен бірге, би өнерін меңгеруге де қамқоршы бол-</w:t>
        <w:br/>
        <w:t>мақ ойдамын, - деді.</w:t>
        <w:br/>
        <w:t>Менің Эстония сапарынан алған әсерім қысқа-</w:t>
      </w:r>
    </w:p>
    <w:p>
      <w:r>
        <w:t>ша осы.</w:t>
        <w:br/>
        <w:t>КҮНГЕБАҒАР ЕМЕСПІН</w:t>
        <w:br/>
        <w:t>- Шаршадың ба?</w:t>
        <w:br/>
        <w:t>- Жоқ.</w:t>
        <w:br/>
        <w:t>- Шаршамасаң, сөзімді бөлмей тыңда. Бір шаруа-</w:t>
        <w:br/>
        <w:t>мен Жазушылар одағына барған ем, Аю інім (Сырбай)</w:t>
        <w:br/>
        <w:t>жолығып:</w:t>
        <w:br/>
        <w:t>- Бауке, мына жерде сізді бір жігіттер көрсек деп</w:t>
        <w:br/>
        <w:t>отыр еді, - деді.</w:t>
        <w:br/>
        <w:t>Е, қазір уақытым жоқ, - дегеніме қоймай бір</w:t>
        <w:br/>
        <w:t>кабинетке ертіп барды. Титімдей қара бала отыр екен,</w:t>
        <w:br/>
        <w:t>орнынан тұрды. Сәлемдескен соң:</w:t>
        <w:br/>
        <w:t>Бауке, Жазушылар одағының сьезі келе жатыр</w:t>
        <w:br/>
        <w:t>ғой. Сол сьезд қарсаңындағы материалдарды сіздің ма-</w:t>
        <w:br/>
        <w:t>қалаңыздан бастасақ деп едік. Сұқбат ретінде сөйлейсіз</w:t>
        <w:br/>
        <w:t>312</w:t>
        <w:br/>
        <w:t>- Барсаң бар, - деп жолдастары күліп қалады.</w:t>
        <w:br/>
        <w:t>Ертесіне келгенде:</w:t>
        <w:br/>
        <w:t>-- Қалай, Коля, бүгін фамилияңа сай болдың ба? -</w:t>
        <w:br/>
        <w:t>дейді жолдастары қалжыңдап. Ол оған қатты ашула-</w:t>
        <w:br/>
        <w:t>нады.</w:t>
        <w:br/>
        <w:t>Семинар өткізіп отыр едім, капитанның қабағы шы-</w:t>
        <w:br/>
        <w:t>тулы. Сабақ сұрайын дедім де, ренжулі түрін көріп,</w:t>
        <w:br/>
        <w:t>сұрамадым. Үзілістен кейін:</w:t>
        <w:br/>
        <w:t>- Жолдас капитан, сіз жауап беріңіз, - дедім. Ол</w:t>
        <w:br/>
        <w:t>орнынан тұрды да:</w:t>
        <w:br/>
        <w:t>- Капитан Пәленшсевпін, - деді. Аудитория күліп</w:t>
        <w:br/>
        <w:t>жіберді.</w:t>
        <w:br/>
        <w:t>- Кешірерсіз, сіздің фамилияңызды мен білемін,</w:t>
        <w:br/>
        <w:t>бірақ орыс не украин болмағандықтан айтуға қорқа-</w:t>
        <w:br/>
        <w:t>мын, - дедім. Аудитория қайтадан күлді. Капитан</w:t>
        <w:br/>
        <w:t>байғұс қып-қызыл боп түр.</w:t>
        <w:br/>
        <w:t>- Жолдас полковник, фамилиям осылай болса, меп</w:t>
        <w:br/>
        <w:t>не істей алмақпын?</w:t>
        <w:br/>
        <w:t>Бұған, әрине, сіз кінәлі емессіз. Біздің қазақ-</w:t>
        <w:br/>
        <w:t>тарда да айтуға ыңғайсыз фамилия, аттар кездеседі.</w:t>
        <w:br/>
        <w:t>Мысалы, Бөрібасар деген сияқты. Бұл түк емсс.</w:t>
        <w:br/>
        <w:t>Бұдан да сорақылары бар. Тіпті бір рудың күлкілі</w:t>
        <w:br/>
        <w:t>аты ұшырасады, &gt; деп екі-үшеуін орысшаға аударып</w:t>
        <w:br/>
        <w:t>айтып едім, қыран күлкі болды да кетті. - Сол сс-</w:t>
        <w:br/>
        <w:t>бепті, жолдас капитан, ренжімеңіз, қысылмаңыз. Сіз-</w:t>
        <w:br/>
        <w:t>дің тек фамилияңыз ғана, ал біздің қазақта бір ру-</w:t>
        <w:br/>
        <w:t>дың аты сондай...</w:t>
        <w:br/>
        <w:t>Капитан «біздің қазақтардың бүдан да жаман аты</w:t>
      </w:r>
    </w:p>
    <w:p>
      <w:r>
        <w:t>бар» дегеніме түсініп, қатты риза болып қалды. Бұл -</w:t>
        <w:br/>
        <w:t>ақылдылығы ғой.</w:t>
        <w:br/>
        <w:t>Сабақ соңынан оңаша жолықты.</w:t>
        <w:br/>
        <w:t>- Жолдас полковник, фамилиямды өзгертейін деп</w:t>
        <w:br/>
        <w:t>едім, әкем мен інешем тірі. Келісім бермеген соң, амал</w:t>
        <w:br/>
        <w:t>жоқ жүрмін. Өзіңіз куәсіз, мұндағылардың бәрі мені</w:t>
        <w:br/>
        <w:t>мазақтап күледі. Әсіресе, балаларыма обал болды.</w:t>
        <w:br/>
        <w:t>Мектептің бұзықтары құдайдың құтты күні кекетелі.</w:t>
        <w:br/>
        <w:t>Олар кейде үйге жылап келеді. Қатыным да жылай-</w:t>
        <w:br/>
        <w:t>ды. Осыны қайтерімді білмей жүрмін.</w:t>
        <w:br/>
        <w:t>- Сіз қайда тудыңыз?</w:t>
        <w:br/>
        <w:t>- Ауылда.</w:t>
        <w:br/>
        <w:t>- Ол ауыл қалай аталады?</w:t>
        <w:br/>
        <w:t>- Біздің қыстағымызды Вервов деп атайды.</w:t>
        <w:br/>
        <w:t>- Онда сіздің фамилияңыз бүгіннен бастап Вер-</w:t>
        <w:br/>
        <w:t>вов болады.</w:t>
        <w:br/>
        <w:t>305</w:t>
        <w:br/>
        <w:t>41-ға</w:t>
        <w:br/>
        <w:t>- Мына жерді біз цементтегенбіз, бүл біздің жұмы-</w:t>
        <w:br/>
        <w:t>сымыз, - деп күлді. - Петр Біріншінің цементтеген</w:t>
        <w:br/>
        <w:t>жағалауы әлі толқынға бой бермей, мықты күйінде тұр.</w:t>
        <w:br/>
        <w:t>Алмиралдың сөзіне бәріміз күлдік.</w:t>
        <w:br/>
        <w:t>Маған Петр Біріншінің ескерткішінен кейінгі қат-</w:t>
        <w:br/>
        <w:t>ты әсер еткен ескерткіш адмирал Комаровтың ескерт-</w:t>
        <w:br/>
        <w:t>кіші еді. Ол әлі күнге дейін есімнен шықпайды. Са-</w:t>
        <w:br/>
        <w:t>қалы омырауын жапқан, жел үрлеп тұр. Ал аяғын</w:t>
        <w:br/>
        <w:t>теңіздің толқыны келіп құшып жатыр. Скульптор өтс</w:t>
        <w:br/>
        <w:t>күшті символикалық шешім тапқан.</w:t>
        <w:br/>
        <w:t>Петр Біріншінің атына зер салдың ба? Құйрығы</w:t>
        <w:br/>
        <w:t>үзын ғой. Соны:</w:t>
        <w:br/>
        <w:t>- Неге ұзын, бұл жарамайды. Жыланның басын</w:t>
        <w:br/>
        <w:t>аттың тұяғына бастырып қойғаны да дұрыс емес, -</w:t>
        <w:br/>
        <w:t>деп ақсүйектер шатақ шығарған. Сонда скульптор:</w:t>
        <w:br/>
        <w:t>- Аттың құйрығын ұзын еткен себебім, ол аспан-</w:t>
        <w:br/>
        <w:t>ға қарғығалы түр. Екі аяғын тік көтеріп алған. Со-</w:t>
        <w:br/>
        <w:t>ның салмағын ұстап тұру керек. Сол себепті аттың</w:t>
        <w:br/>
        <w:t>құйрығын ұзын еттім. Ал жылан - зұлымдықтың</w:t>
        <w:br/>
        <w:t>бейнесі. Россияда жыландар әлі аз емес, - деген. Ека-</w:t>
        <w:br/>
        <w:t>терина екінші скульптормен келіскен. Байқаған шы-</w:t>
        <w:br/>
        <w:t>ғарсың, аттың денесі қандай үлкен салынған. Бірақ:</w:t>
        <w:br/>
        <w:t>Петр Біріншінің де денесі кішірейіп қалмаған. Ал біздің</w:t>
        <w:br/>
        <w:t>Алматыдағы Аманкелдінің ескерткішіне қарашы,</w:t>
        <w:br/>
        <w:t>Аманкелді аттың үстінде торғайдай болып отыр. Аты</w:t>
        <w:br/>
        <w:t>да атқа ұқсамайды.</w:t>
        <w:br/>
        <w:t>Мен Ленинградта Вера Михайловна Попова деген</w:t>
      </w:r>
    </w:p>
    <w:p>
      <w:r>
        <w:t>журналистпен танысқанымды, ол кісінің шешесі фран-</w:t>
        <w:br/>
        <w:t>шуз екенін, 1965 жылы Ленинградқа Францияның</w:t>
        <w:br/>
        <w:t>президенті Де Голл келгенде адамдардың арасынан өтіп</w:t>
        <w:br/>
        <w:t>барып, президенттің қолын сүйгенін, французша</w:t>
        <w:br/>
        <w:t>сойлескенін айтып бердім.</w:t>
        <w:br/>
        <w:t>- Е, дұрыс, ол ана патриот ана ғой, - деді Бау-</w:t>
        <w:br/>
        <w:t>кең риза болып. - Де Голл Францияның ұлы перзенті.</w:t>
        <w:br/>
        <w:t>Гитлер басқыншылығынан туған халқын азат етуші.</w:t>
        <w:br/>
        <w:t>Оған мен де бас иемін. Вера апайыңмен жолыққаның</w:t>
        <w:br/>
        <w:t>жақсы болған екен. Сен Эрмитаж ескерткіштерін та-</w:t>
        <w:br/>
        <w:t>машаладың ба?</w:t>
        <w:br/>
        <w:t>- Бір күнге ғана мүмкіндік таптым.</w:t>
        <w:br/>
        <w:t>- Оған кемінде бір апта керек. Онда дүние жүзі</w:t>
        <w:br/>
        <w:t>асыл қазыналары сақтаулы. Мен Ленинградта оқыл</w:t>
        <w:br/>
        <w:t>жүргенімде әр апта сайын демалысымды қүр жібермей</w:t>
        <w:br/>
        <w:t>баратынмын.</w:t>
        <w:br/>
        <w:t>- Ленинград әсері таусылмастай.</w:t>
        <w:br/>
        <w:t>309</w:t>
        <w:br/>
        <w:t>бе, әйтеуір бізге сіздің материалыңыз қажет болып</w:t>
        <w:br/>
        <w:t>тұр, - деді. Мен ашуланып:</w:t>
        <w:br/>
        <w:t>- Тапқан екенсің алдайтын кісіні?! - дедім. -</w:t>
        <w:br/>
        <w:t>Біріншіден, қүдайға шүкір, Ғабит, Ғабиден секілді</w:t>
        <w:br/>
        <w:t>ағаларым бар, екіншіден, «сіздің мақалаңыздан баста-</w:t>
        <w:br/>
        <w:t>сақ деп едік» деген сөзің қып-қызыл өтірік!</w:t>
        <w:br/>
        <w:t>Қара бала сасқалақтап күлді. Бұрылып есік жаққа</w:t>
        <w:br/>
        <w:t>қарасам, Аю інім жоқ, кетіп қалыпты. Сабама түспіг:</w:t>
        <w:br/>
        <w:t>- Қарағым, бүл асығыс мәселе емес, сьезд наурызда</w:t>
        <w:br/>
        <w:t>болмай ма? - дедім.</w:t>
        <w:br/>
        <w:t>- Иә.</w:t>
        <w:br/>
        <w:t>- Бұл асығатын, атүсті шешетін мәселе емсс, ой-</w:t>
        <w:br/>
        <w:t>ланып, ақылдасып шешетін мәселе. Қазір жөппелде-</w:t>
        <w:br/>
        <w:t>меде айта қоятын жауабым жоқ, ойланайық, қарағым, -</w:t>
        <w:br/>
        <w:t>деп шығып кеттім.</w:t>
        <w:br/>
        <w:t>Аю ініме іштей ренжіп қалдым. Айтудың да жоні</w:t>
        <w:br/>
        <w:t>бар емес пе? Бұлай етуге болмайды. РСФСР жазу-</w:t>
        <w:br/>
        <w:t>шылар одағының сьезі қалай өтті дегенге ой жүгірт-</w:t>
        <w:br/>
        <w:t>пеген бе?</w:t>
        <w:br/>
        <w:t>Меніңше, редактор ойланып, «Сьезден сьезге дейін»</w:t>
        <w:br/>
        <w:t>деген рубрика ашуы керек. Бұрынғылардың сьезд ал-</w:t>
        <w:br/>
        <w:t>дындағы айтқан пікірлерімен жұртшылықты тапнысты-</w:t>
        <w:br/>
        <w:t>рып, «енді мына сьезд алдында сіздер не демексіздер?»</w:t>
        <w:br/>
        <w:t>деп үлкен әріптермен жазғаны жөн. Бұрынғылар лс-</w:t>
        <w:br/>
        <w:t>генде өткен сһездің материалдарын ұсынса да болады.</w:t>
        <w:br/>
        <w:t>мұражайдың бәрін қазбалай беру қажет емес. Пікір</w:t>
        <w:br/>
        <w:t>айтуға әркім ерікті, ал құрметті оқырмандар, сізлер не</w:t>
        <w:br/>
        <w:t>айтасыздар?» десе, «ой, біз не айтамыз?» деп ел ой-</w:t>
        <w:br/>
        <w:t>ланады. Оқырман пікірі деген ең үлкен пікір. Ана</w:t>
        <w:br/>
        <w:t>титімдей қара балаға редактор «сен үйымдастыр» дсп</w:t>
      </w:r>
    </w:p>
    <w:p>
      <w:r>
        <w:t>тапсырған. Ол не ұйымдастырады? Жаңағыдай етсе,</w:t>
        <w:br/>
        <w:t>материал қар жауғандай түседі. Бүл баяндамашыға да</w:t>
        <w:br/>
        <w:t>үлкен көмек.</w:t>
        <w:br/>
        <w:t>Ауырып жатырмын ғой. Қашан тұрарымды білмей-</w:t>
        <w:br/>
        <w:t>мін, тұрсам:</w:t>
        <w:br/>
        <w:t>- Осылай ұйымдастырыңдар, шалдардан бастаймыз</w:t>
        <w:br/>
        <w:t>деп, кім болса соған жабыспаңдар. Мені серке сте</w:t>
        <w:br/>
        <w:t>беремін дегенді қойыңдар. Алдыңғы сьездегі «Әділ</w:t>
        <w:br/>
        <w:t>сын - ауызбірліктің дәнекері» деп жазған мақалам әлі</w:t>
        <w:br/>
        <w:t>ескірген жоқ. Сол жетеді. Тыртаңдай беретін жайым</w:t>
        <w:br/>
        <w:t>жоқ. Тыртаңдау -- маған жараспайды. Бұрынғы жаз-</w:t>
        <w:br/>
        <w:t>ғандарымды жамап-жасқайтын мен күнгебағар емеспін, -</w:t>
        <w:br/>
        <w:t>деймін. Мұным қалай?</w:t>
        <w:br/>
        <w:t>- Дұрыс, Бауке.</w:t>
        <w:br/>
        <w:t>9</w:t>
        <w:br/>
        <w:t>ә</w:t>
        <w:br/>
        <w:t>Е, тағы да Бауыржан ба, радиодан да, газеттен</w:t>
        <w:br/>
        <w:t>де түспейтін болды-ау, - деген сөз жақсы емес. Бұл</w:t>
        <w:br/>
        <w:t>әдеп мәселесі...</w:t>
        <w:br/>
        <w:t>ОЙСЫЗДЫҚ - ОРҒА ЖЫҒАДЫ</w:t>
        <w:br/>
        <w:t>- Балалар әдебиетінің шешілмеген мәселелері көп,</w:t>
        <w:br/>
        <w:t>- деп бастады сөзін Баукең. -- Соны жасы үлкен, өмір</w:t>
        <w:br/>
        <w:t>бойы балалар тақырыбына жазып жүрген қарт жазу-</w:t>
        <w:br/>
        <w:t>шымыз Сапарғали Бегалин әнеукүні «Балалар, бүгін,</w:t>
        <w:br/>
        <w:t>болашақ» деп ат қойып, айдар таққан мақаласында соз</w:t>
        <w:br/>
        <w:t>етпек болыпты. Бірақ ештеңе шешпеген, шешпек түгілі</w:t>
        <w:br/>
        <w:t>маңызды деген бір ой қозғай алмаған.</w:t>
        <w:br/>
        <w:t>Бір бесжылдықтағы баланың созі, ұғымы екінші бсс-</w:t>
        <w:br/>
        <w:t>жылдықтағы баланың сөзіне, ұғымына сай келмейді.</w:t>
        <w:br/>
        <w:t>Техника қауырт дамып отыр. Бүгінгі өзгерісті бейне-</w:t>
        <w:br/>
        <w:t>леуде жазушылар артта қалып қойды.</w:t>
        <w:br/>
        <w:t>Ауылда Майсажан дегсн інім бар. Оның шешесі</w:t>
        <w:br/>
        <w:t>менің әкемнің бесінші қатыны. Әкем жарықтық қос</w:t>
        <w:br/>
        <w:t>қатын алмастан, бірі өлген соң, бірін ала берген. Бесеуі</w:t>
        <w:br/>
        <w:t>де Билікөл жағасындағы Байтананың қыздары. Неге</w:t>
        <w:br/>
        <w:t>балдыздарын алды десең, қайын жұртын әкем, әкемді</w:t>
        <w:br/>
        <w:t>қайын жұрты қимайды екен.</w:t>
        <w:br/>
        <w:t>Кейінгі шешемнің аты Айқан еді. Әкемнен құдай</w:t>
        <w:br/>
        <w:t>біледі, қырық жас кіші. Майсажанды әкем сексен екі</w:t>
        <w:br/>
        <w:t>жасында көрді.</w:t>
        <w:br/>
        <w:t>Ауыл шаруашылық жұмысы көбіне қолмен атқары-</w:t>
        <w:br/>
        <w:t>лып, «жоспарды орында!» - деп асыра сілтеушілік</w:t>
        <w:br/>
        <w:t>қабындап тұрған кез. Күш жетпей жатыр деп қатын-</w:t>
        <w:br/>
        <w:t>дарды қырманға айдайды. Қазақ бұрын қара жұмыс</w:t>
        <w:br/>
        <w:t>істеп көрмеген. Қарама-қайшылық, түсінбеушілік көп.</w:t>
        <w:br/>
        <w:t>- Түздегі жұмысты еркектер істемеуші ме еді? Сиы-</w:t>
        <w:br/>
        <w:t>рымды сауып, айранымды ұйтып, балаларымды бағып</w:t>
        <w:br/>
        <w:t>жүрмін, - деп қатындар алғаш ырық бермейді. Трак-</w:t>
        <w:br/>
        <w:t>тор, молотилка дегендер жаңа шыққан. Молотилканың</w:t>
      </w:r>
    </w:p>
    <w:p>
      <w:r>
        <w:t>моторы жоқ, оны жүрт жабылып қолмен бұрап</w:t>
        <w:br/>
        <w:t>жүргізеді. Бұрын астықты түяқпен, таспен бастыратын.</w:t>
        <w:br/>
        <w:t>Енді молотилканы әкелді. Оны қатындар қолмен бүрай-</w:t>
        <w:br/>
        <w:t>ды, тағы бәрі аш.</w:t>
        <w:br/>
        <w:t>- Жоспарды орында! Біз артта қалып кеттік, - деп</w:t>
        <w:br/>
        <w:t>бригадир қатындарды жинап ап, үрсып, жылататын</w:t>
        <w:br/>
        <w:t>көрінеді. Майсажан бес-алты жасар бала. Қырманға</w:t>
        <w:br/>
        <w:t>шешесімен еріп барып, бәрін көріп жүреді.</w:t>
        <w:br/>
        <w:t>59</w:t>
        <w:br/>
        <w:t>ұнамды болып, ой салғанда, пленумда «ақсақалымыз</w:t>
        <w:br/>
        <w:t>еді» деп президиумға отырғызар еді. Әлгіндей түкке</w:t>
        <w:br/>
        <w:t>тұрғысыз мақаладан кейін оны ешкім слсген жоқ.</w:t>
        <w:br/>
        <w:t>Екінші ұтылғаны, жазғаны мазмұнды болса, пле-</w:t>
        <w:br/>
        <w:t>нумда сөйлеушілер: «Біздің жасы ұлғайған жазушымыз</w:t>
        <w:br/>
        <w:t>осындай аталы ой айтты, оған біз қосыламыз» - дер</w:t>
        <w:br/>
        <w:t>еді. Керісінше, оның аты да аталған жоқ.</w:t>
        <w:br/>
        <w:t>Үшінші үтылғаны, пленумда оның қасына бір адам</w:t>
        <w:br/>
        <w:t>жуымады. Жападан жалғыз сандалып жүрді. Мен ба-</w:t>
        <w:br/>
        <w:t>райын деп едім, сәлемімді алмады. Бір қасық сорпаға</w:t>
        <w:br/>
        <w:t>өкпелеген адамға үқсап, жеке отырды. Менің қасым-</w:t>
        <w:br/>
        <w:t>да отырса, тым құрыса, екі-үш адам сәлем берер еді.</w:t>
        <w:br/>
        <w:t>Томардай тұлғасына алыстан көз салып, ішімнен:</w:t>
        <w:br/>
        <w:t>- Ойсыздық - орға жығады деген қортындыға</w:t>
        <w:br/>
        <w:t>келдім...</w:t>
        <w:br/>
        <w:t>МАҚАЛДА ДА КӨП МӘН БАР</w:t>
        <w:br/>
        <w:t>Баукениің шаршаған кейпін көріп, сұрақ беруге бат-</w:t>
        <w:br/>
        <w:t>падым. Соны сезіп:</w:t>
        <w:br/>
        <w:t>- Қысылмай, сұрағың болса, бер, - деді.</w:t>
        <w:br/>
        <w:t>- Әнеукүні қазақ халқы бұрын мүлік сатқан емес,</w:t>
        <w:br/>
        <w:t>оны жек көрген, үлеспеген еншіміз деп жолға шығар-</w:t>
        <w:br/>
        <w:t>да азық-түлік алмаған. Соның себеп-сырын айтып бс-</w:t>
        <w:br/>
        <w:t>рем деген едіңіз.</w:t>
        <w:br/>
        <w:t>- Сенің жалпы білім жағың жетіп жатыр, ал қоғам-</w:t>
        <w:br/>
        <w:t>дық ғылымнан хабарың шамалы екен. Бұған сен емсс,</w:t>
        <w:br/>
        <w:t>заманың кінәлі. Әнсукүні айтып едім, оған түсінбепсің.</w:t>
        <w:br/>
        <w:t>Жабайы, көшпелілер деп тағы бізді кекетесіңдер. Шы-</w:t>
        <w:br/>
        <w:t>нына келгенде, біз емес, жабайы сендерсіңдер. Оған</w:t>
        <w:br/>
        <w:t>менің дәлелдерім бар. Бірінші дәлелім, «еңбексіз</w:t>
        <w:br/>
        <w:t>ембейді» деген қазақтың философиясы марксизмнсн</w:t>
        <w:br/>
        <w:t>бұрын туған. Екінші, «үлеспеген еншіміз» дейді. Бірсу</w:t>
        <w:br/>
        <w:t>үйіне келсе, сен отыра түр, мен тамақтанып алайын</w:t>
        <w:br/>
        <w:t>демейді. Керісініше, қазекең танысын, танымасын үйіне</w:t>
        <w:br/>
        <w:t>келген кісіден тамағын аяған емес. Үшінші, қонаққа</w:t>
        <w:br/>
        <w:t>тіл тигізбейді, ескерту жасамайды, мін тақпайды. Ба-</w:t>
        <w:br/>
        <w:t>рын беріп, сіз-біз десіп, риза етіп аттандырады.</w:t>
        <w:br/>
        <w:t>Баукең сұқ саусағын шошайта сөйледі.</w:t>
        <w:br/>
        <w:t>- Міне, коммунизм деген сол болу керек! Сендер</w:t>
      </w:r>
    </w:p>
    <w:p>
      <w:r>
        <w:t>қазір үйлеріңе бейтаныс кісі келсе, кіргізбейсіңдер. Рас</w:t>
        <w:br/>
        <w:t>па, өтірік пе?</w:t>
        <w:br/>
        <w:t>- Рас.</w:t>
        <w:br/>
        <w:t>171-21</w:t>
        <w:br/>
        <w:t>Бірақ та сондағы әсерім миымның төрінде отыр. Ол</w:t>
        <w:br/>
        <w:t>ұмытылар емес.</w:t>
        <w:br/>
        <w:t>Сыдық Абыланов, Ізбасар Абыланов туралы «Ұшқан</w:t>
        <w:br/>
        <w:t>ұяда» (кейін білдім Сыдық «Медресе Хусаинияда»</w:t>
        <w:br/>
        <w:t>оқыған екен) жаздым ғой. Әке-шешесі бір болғанмен</w:t>
        <w:br/>
        <w:t>екеуі екі дүниенің адамы. Олар туралы, шынына ксел-</w:t>
        <w:br/>
        <w:t>сем, мен жазғам жоқ, бала кезгі әсерім жазды.</w:t>
        <w:br/>
        <w:t>Халықта «балалы үйдің ұрлығы жатпайды» деген</w:t>
        <w:br/>
        <w:t>мәтел бар. Оған «ехе-хе», деп күлеміз. Онымыз қып-</w:t>
        <w:br/>
        <w:t>қызыл ақымақтық.</w:t>
        <w:br/>
        <w:t>«Балалы үйдің ұрлығы жатпайды» дегенді балалар-</w:t>
        <w:br/>
        <w:t>дың ашықауыздығы деп түсінеміз. Онымыз - таяздық.</w:t>
        <w:br/>
        <w:t>Ұға білгенге ол мәтелде терең ой бар. Сен бала емессің,</w:t>
        <w:br/>
        <w:t>мен де бала емеспін. Өмірге көзқарасымыз әр түрлі.</w:t>
        <w:br/>
        <w:t>Соны бірде болмаса, бірде айтып қоямыз ғой, ә? Мен</w:t>
        <w:br/>
        <w:t>жетпістен асқан шалмын, сен ортаңқолдай жігітсің.</w:t>
        <w:br/>
        <w:t>Бірақ өмір - ұстаз алдында біз бәріміз баламыз. Оны</w:t>
        <w:br/>
        <w:t>мойындамау - әділеттік емес.</w:t>
        <w:br/>
        <w:t>ӘДЕП МӘСЕЛЕСІ</w:t>
        <w:br/>
        <w:t>- Бағана, таңертең радиодан бір қатын телефон</w:t>
        <w:br/>
        <w:t>соқты.</w:t>
        <w:br/>
        <w:t>- Сізді сөйлетсек пе деп едік. Жоспарымызға енгізіп</w:t>
        <w:br/>
        <w:t>те қойдық.</w:t>
        <w:br/>
        <w:t>- Ол ойларыңызға, ниеттеріңізге рақмет, қарағым.</w:t>
        <w:br/>
        <w:t>Бірақ менің сөйлеуге шамам жоқ, ауырып жүрмін. Дау-</w:t>
        <w:br/>
        <w:t>сымды естіп тұрған шығарсыз?</w:t>
        <w:br/>
        <w:t>- Біз жоспарлап қойған едік.</w:t>
        <w:br/>
        <w:t>- Оны түсінемін, қарағым. Менің сөзімді бұрын</w:t>
        <w:br/>
        <w:t>да жазып алған едіңіздер ғой. Соны әңгімелеріңіздің</w:t>
        <w:br/>
        <w:t>арасына аз-аздан енгізіп, пайдаланарсыздар.</w:t>
        <w:br/>
        <w:t>Бұлай деуімнің астары бар. Ауырып отырғаным да</w:t>
        <w:br/>
        <w:t>рас. Қандай астары бар деп сұрақ қойсаңшы?</w:t>
        <w:br/>
        <w:t>-- Қандай астары бар?</w:t>
        <w:br/>
        <w:t>- Бауыржан Момышұлы екем деп тыртаңдай беретін</w:t>
        <w:br/>
        <w:t>жайым жоқ. Бұл, шырағым, кесірлік емес, кішіпейілдік</w:t>
        <w:br/>
        <w:t>те емес. Біреулер лауреаттыққа жете алмай жүргенде</w:t>
        <w:br/>
        <w:t>мұнысы несі деп те ойлар. Бүл, түсінсең, әдеп сақтау</w:t>
        <w:br/>
        <w:t>мәселесі. Кейбіреу: «Е, мына шал кеше де, бүгін де тыр-</w:t>
        <w:br/>
        <w:t>таңдай берді ғой», - дейді. Естіртіп айтпаса да, ішінен</w:t>
        <w:br/>
        <w:t>ойлайды. Құдайға шүкір, бір жылдың ішінде мен ту-</w:t>
        <w:br/>
        <w:t>ралы жиырма нәрсе жазылыпты. Қайта-қайта ұят екен.</w:t>
      </w:r>
    </w:p>
    <w:p>
      <w:r>
        <w:t>318</w:t>
        <w:br/>
        <w:t>Люкс өте кең екен. Жуынып-шайынған соң серік-</w:t>
        <w:br/>
        <w:t>терімнің бәрін өзіме шақырдым. Даяшыға телефон</w:t>
        <w:br/>
        <w:t>соғып, тамақ алдырдым. Тыныққап соң Эстония Ком-</w:t>
        <w:br/>
        <w:t>партиясы Орталық Комитетінің қабылдауында болдық.</w:t>
        <w:br/>
        <w:t>Хатшы әте ақылды кісі екен.</w:t>
        <w:br/>
        <w:t>Қалай орналастыңыздар? Бізге айтар талап-</w:t>
        <w:br/>
        <w:t>тілектеріңіз бар ма? Мүмкін көңілдеріңізден шықпай</w:t>
        <w:br/>
        <w:t>жатқан да болармыз. Ондай жағдай кездессе, айтыңыз-</w:t>
        <w:br/>
        <w:t>дар, ескерейік, - деді. Ішімнен «бәрі жақсы» деп отыр-</w:t>
        <w:br/>
        <w:t>ғанмын. Кенет бір серігім қол көтерді.</w:t>
        <w:br/>
        <w:t>- Ал айтыңыз?</w:t>
        <w:br/>
        <w:t>Қонақ үйлеріңіз республика астанасына лайық</w:t>
        <w:br/>
        <w:t>емес. Бөлмелері тар. Едендері жөнді жуылмяған. Бізге</w:t>
        <w:br/>
        <w:t>люкс беруге болмас па еді? Тағы бір байқаған кем-</w:t>
        <w:br/>
        <w:t>шілігім, даяшылар кішіпейіл смес, шақырған кезлсе</w:t>
        <w:br/>
        <w:t>келмейді, - де-еп со-ғып тұр. Ойпырмай, ұялғаным-</w:t>
        <w:br/>
        <w:t>нан жерге кіріп кете жаздадым. Соғыстан кейінгі жыл-</w:t>
        <w:br/>
        <w:t>дар ғой, жетіспеушілік бастан асады. Әлгінің онымен</w:t>
        <w:br/>
        <w:t>ісі жоқ.</w:t>
        <w:br/>
        <w:t>- Жақсы айттыңыз, ескертпелеріңіздің бәрін еске-</w:t>
        <w:br/>
        <w:t>реміз, - деді хатшы.</w:t>
        <w:br/>
        <w:t>Содан бастап әлгіні жек көріп кеттім. «Е, бұрын</w:t>
        <w:br/>
        <w:t>байқамай жүр екенмін, өзі ақымақ жігіт екең ғой» -</w:t>
        <w:br/>
        <w:t>деп өкінгенім бар. Жаңағы сен айтқан жұқсыз да со-</w:t>
        <w:br/>
        <w:t>ған ұқсаған біреу ғой. Көптің ішінен ондайлар ла</w:t>
        <w:br/>
        <w:t>шығады, - деді Баукең күліп. - Көптің аты көп...</w:t>
        <w:br/>
        <w:t>БІЗ ҮЙРЕНЕР ЖАЙ ЖЕТЕРЛІК</w:t>
        <w:br/>
        <w:t>- Сұрағың бар ма?</w:t>
        <w:br/>
        <w:t>-- Эстониядан қандай әсер алып қайттыңыз?</w:t>
        <w:br/>
        <w:t>- Сұрағың ақылды, жақсы сұрақ. Эстония мектеп-</w:t>
        <w:br/>
        <w:t>терінде болғанымда байқағаным балалардың қоғамдық</w:t>
        <w:br/>
        <w:t>орындарда өзін-өзі ұстау, оларды адалдыққа, әдептілікке</w:t>
        <w:br/>
        <w:t>баулу ісіне ерекше көңіл бөлінеді екен. Білім ұяларында</w:t>
        <w:br/>
        <w:t>сурет, ән-күй, би, әдебиет, тарих, тағы басқа пәндер</w:t>
        <w:br/>
        <w:t>бойынша үйірмелер үзбей жұмыс істейтін көріплі.</w:t>
        <w:br/>
        <w:t>Мектептің іші-сырты, ауласы, спорт алаңдары тамаша.</w:t>
        <w:br/>
        <w:t>әсерлі безендірілген. Қайда қарасаң да тазалық, ұқып-</w:t>
        <w:br/>
        <w:t>тылық мен мұндалайды.</w:t>
        <w:br/>
        <w:t>Оқушылардың киім киісі, жүріс-түрыс жинақылығы</w:t>
        <w:br/>
        <w:t>көңіл сүйсінтеді. Уақытты үнемдеу, бағалау жағынан</w:t>
        <w:br/>
        <w:t>да біз үйренер жай жетерлік. Бір мысал, кино жүріп</w:t>
        <w:br/>
        <w:t>ә</w:t>
        <w:br/>
        <w:t>Н</w:t>
      </w:r>
    </w:p>
    <w:p>
      <w:r>
        <w:t>- Ойбай, бұрасаңдаршы! Ана жақтағылардан қалып</w:t>
        <w:br/>
        <w:t>кеттік қой. Жеңешетай, бұрашы?! - дейді бригадир жы-</w:t>
        <w:br/>
        <w:t>ламсырап.</w:t>
        <w:br/>
        <w:t>Ауылға демалысқа келдім. Қозы сойып, үй у-ду. Үл-</w:t>
        <w:br/>
        <w:t>кендерден состиып, жалтақтап жүргем... Төсек шетіне</w:t>
        <w:br/>
        <w:t>отыра бергенімде, Майсажан қасыма келіп:</w:t>
        <w:br/>
        <w:t>- Көке, өлең айтып берейін бе? -- деді.</w:t>
        <w:br/>
        <w:t>- Е, айт, айта ғой, айналайын.</w:t>
        <w:br/>
        <w:t>- Мәле-тил-ке трак-тр»</w:t>
        <w:br/>
        <w:t>Бір топ қатын бүрап түр.</w:t>
        <w:br/>
        <w:t>Бол-са кен деп ер-тер-ек,</w:t>
        <w:br/>
        <w:t>Бри-га-дир жыл-ап түр...</w:t>
        <w:br/>
        <w:t>Баукең рахаттана күлді.</w:t>
        <w:br/>
        <w:t>-- «Устами младенца глаголит истина» деген. Мұнда</w:t>
        <w:br/>
        <w:t>қанша ой жатыр? Бала бұл жолдарда саяси, психоло-</w:t>
        <w:br/>
        <w:t>гиялық көп нәрсе бар деп ойлаған жоқ қой. Осы төрт</w:t>
        <w:br/>
        <w:t>жол өлең сол кезгі күллі газеттердің бас мақаласынан</w:t>
        <w:br/>
        <w:t>асып жатыр. Бұл - нағыз тарих.</w:t>
        <w:br/>
        <w:t>Мұны еске алудағы себебім: ор бесжылдықтың өз</w:t>
        <w:br/>
        <w:t>дәуірі, өз балалары бар. Кешегі бесжылдықта туған ба-</w:t>
        <w:br/>
        <w:t>ланы қайтадан туғыза алмайсың. Ол мүмкін емес. Оның</w:t>
        <w:br/>
        <w:t>өз тілі, өз ұғымы бар.</w:t>
        <w:br/>
        <w:t>Егер бүгінгі жазушыларымыз ауылда болып бақы-</w:t>
        <w:br/>
        <w:t>ласа, Майсажан секілді балалардың әр бесжылдықтағы</w:t>
        <w:br/>
        <w:t>сөзін жасар еді. Өкініштісі, олардың онымен ісі жоқ.</w:t>
        <w:br/>
        <w:t>Қала балаларын кеміткім келмейді. Ауыл балалары-</w:t>
        <w:br/>
        <w:t>нан олардың көрген, білгені жағынан айырмасы бар.</w:t>
        <w:br/>
        <w:t>Қалалық кісілердің көбінің баласы шолжынң, тіпті арам-</w:t>
        <w:br/>
        <w:t>тамақ болып өседі. Ауылдағы балалар еңбекке жақын.</w:t>
        <w:br/>
        <w:t>Олар: «Болсаңдаршы, тез қимылдайық. Аналар озып</w:t>
        <w:br/>
        <w:t>кетті» деген ата-анасының, туған-туыстарының сөзін</w:t>
        <w:br/>
        <w:t>естіп, біліп ержетеді. Сол себепті ауыл мен қала ба-</w:t>
        <w:br/>
        <w:t>лаларының бейнесін өздеріне тән ерекшелікке сай жасау</w:t>
        <w:br/>
        <w:t>керек.</w:t>
        <w:br/>
        <w:t>Бұл жайды жоғарыдағы ақсақал жазушымыз ескер-</w:t>
        <w:br/>
        <w:t>меген.</w:t>
        <w:br/>
        <w:t>- Ақсақал, мақалаңыздың атын «Балалар, бүгін, бо-</w:t>
        <w:br/>
        <w:t>лашақ» деп қойыпсыз. Бұл дұрыс. Бірақ үш мәселенің</w:t>
        <w:br/>
        <w:t>біреуін де шешпепсіз. Мұныңыз қалай? - деп үйіне</w:t>
        <w:br/>
        <w:t>телефон соқтым.</w:t>
        <w:br/>
        <w:t>- Балалар жазған екен, мен қол қоя салып едім, -</w:t>
        <w:br/>
        <w:t>деп жауап берді.</w:t>
        <w:br/>
        <w:t>Бұдан ол қатты ұтылды. Егер сол мақаласы жұртқа</w:t>
        <w:br/>
        <w:t>320</w:t>
        <w:br/>
        <w:t>да әңгімелесті екен? Таусылмайтын ол қандай әңгіме? -</w:t>
      </w:r>
    </w:p>
    <w:p>
      <w:r>
        <w:t>деді. Мен:</w:t>
        <w:br/>
        <w:t>- Бір-бірін түсінген кісілердің әңгімесі таусылушы</w:t>
        <w:br/>
        <w:t>ма еді, қызым? - дедім. - Бұл жауабым дұрыс па?</w:t>
        <w:br/>
        <w:t>- Дұрыс қой.</w:t>
        <w:br/>
        <w:t>Қойың не? Дұрыс демейсің бе? Түсінсең, бүл</w:t>
        <w:br/>
        <w:t>эпизодта төрт жақсы адамның мінезі бар.</w:t>
        <w:br/>
        <w:t>Баукең біраз үнсіз қалып:</w:t>
        <w:br/>
        <w:t>- Ұстаздарым Мұса жарықтық та, Тәңірберген жа-</w:t>
        <w:br/>
        <w:t>рықтық та ерекше адамдар еді, - деді күрсініп. - Ден-</w:t>
        <w:br/>
        <w:t>саулығым көтерсе, олар жайында кітап жазбақпын...</w:t>
        <w:br/>
        <w:t>ЭНГЕЛЬСТІ ОҚЫП ШЫҚ</w:t>
        <w:br/>
        <w:t>Адам ғана емес, барлық өсімдіктер де, жәндіктер</w:t>
        <w:br/>
        <w:t>де бір-ақ рет өмір сүреді. Орысша айтқанда ничсго</w:t>
        <w:br/>
        <w:t>вечного нет. Қазақтар өмір қысқа дейді ғой. Сондықтан</w:t>
        <w:br/>
        <w:t>қоғамға, адамдарға пайда келтіре білгін.</w:t>
        <w:br/>
        <w:t>Туғаның рас, кейіннен олгенің де рас болады.</w:t>
        <w:br/>
        <w:t>Өмірің ұзын ба, қысқа ма, қоғамға, адамдарға қапдай</w:t>
        <w:br/>
        <w:t>пайда келтірдің, қандай үлгі тастадың деген мәселе сені</w:t>
        <w:br/>
        <w:t>үнемі толғантуы керек. Қысқа өмірде жаманды-жак-</w:t>
        <w:br/>
        <w:t>сылы қоғамда өмір сүрдің ғой. Қоғам сені шұңқырға</w:t>
        <w:br/>
        <w:t>итеріп тастаған жоқ. Жақсылығың болса, дүркіретіп</w:t>
        <w:br/>
        <w:t>көтерді, жаманшылығың болса, «мүнын қалай?» деп</w:t>
        <w:br/>
        <w:t>жекірді. Бұл қоғамның толық заңды құбылысы.</w:t>
        <w:br/>
        <w:t>Табиғат жан-жануардан бастап өсімдікке дейін зиян</w:t>
        <w:br/>
        <w:t>келтірсін деп жаратқан жоқ. Бірақ қайшылық дейтін</w:t>
        <w:br/>
        <w:t>бар ғой. Ол адамдарды бір-бірімен достастырады ла,</w:t>
        <w:br/>
        <w:t>қастастырады да. Әсіресе, жоғары саналы деп атала-</w:t>
        <w:br/>
        <w:t>тын адамдар осы уақытқа дейін соғысты тоқтата ал-</w:t>
        <w:br/>
        <w:t>май келеді. Бір-бірін өлтіреді. Тағы ананың кім екенін</w:t>
        <w:br/>
        <w:t>танымайды. Бала-шағасы бар ма демейді. Ол да оны</w:t>
        <w:br/>
        <w:t>атады. Не жетпей жатыр?</w:t>
        <w:br/>
        <w:t>Бұл сұраққа жауап алғың келсе, Энгельсті оқып</w:t>
        <w:br/>
        <w:t>шық, қарағым...</w:t>
        <w:br/>
        <w:t>ӘДІЛЕТТІК ЕМЕС</w:t>
        <w:br/>
        <w:t>Ұлы Қазан революциясы басталып, дүние төңкеріліп</w:t>
        <w:br/>
        <w:t>жатқан кезде сегіз жасар бала екенмін, яғни сенің</w:t>
        <w:br/>
        <w:t>үйіңдегі кішкентай Баукеңнен үш жас үлкенмін ғой.</w:t>
        <w:br/>
        <w:t>1?</w:t>
        <w:br/>
        <w:t>іа</w:t>
        <w:br/>
        <w:t>- Әрине.</w:t>
        <w:br/>
        <w:t>- Қайтардан бір күн бұрын Волхов зиратына ба-</w:t>
        <w:br/>
        <w:t>рып, Белинскийдің, Добролюбовтың, Писаревтің,</w:t>
        <w:br/>
        <w:t>Тургеневтің қабіріне гүл шоқтарын қойып, тәжім еттім.</w:t>
      </w:r>
    </w:p>
    <w:p>
      <w:r>
        <w:t>- Е, мұның үлкен адамгершілік, азаматтық болып-</w:t>
        <w:br/>
        <w:t>ты, балам, - деді Баукең балаша қуанып. - Мүның-</w:t>
        <w:br/>
        <w:t>ды адамзат даналығына тәжім етіп, құрмет көрсеткенің</w:t>
        <w:br/>
        <w:t>деп білем...</w:t>
        <w:br/>
        <w:t>КӨПТІҢ АТЫ КӨП</w:t>
        <w:br/>
        <w:t>- Мынау сізге деген темекіні Нарва қаласынан са-</w:t>
        <w:br/>
        <w:t>тып алдым.</w:t>
        <w:br/>
        <w:t>- О, сен Эстонияға да барыпсың ғой.</w:t>
        <w:br/>
        <w:t>-- Ие.</w:t>
        <w:br/>
        <w:t>- Біз Нарваны соғыс кезінде жаудан азат еткенбіз.</w:t>
        <w:br/>
        <w:t>Баукеңе 1200 жылдары салынған қамал-қорғанға</w:t>
        <w:br/>
        <w:t>енер тұстағы бір қолайсыздықты әңгімеледім.</w:t>
        <w:br/>
        <w:t>-- Эстонияда жаңбыр көп жауады екен. Қақпа алды</w:t>
        <w:br/>
        <w:t>шалшық. Ішке жалғызаяқ жолмен ендік. Сонда жол-</w:t>
        <w:br/>
        <w:t>басшы әйелге арамыздан елуге келген бір ер кісі:</w:t>
        <w:br/>
        <w:t>- Бұл не деген тәртіпсіздік?! Мен мүны бұлай</w:t>
        <w:br/>
        <w:t>қалдырмаймын. Қалалық партия комитетіне хабар-</w:t>
        <w:br/>
        <w:t>лаймын! Кеше де бір жерде осындай кемшілікті қала-</w:t>
        <w:br/>
        <w:t>лық атқару комиетіне баян еттім. Үш-торт тақтай</w:t>
        <w:br/>
        <w:t>төсей салған қиын ба?! - деп шатақ шығарды. Жол-</w:t>
        <w:br/>
        <w:t>бастаушы әйел не дерін білмеді. Мен амалсыз сөзге</w:t>
        <w:br/>
        <w:t>араласып:</w:t>
        <w:br/>
        <w:t>- Біз бұл жерге қонақпыз, сондықтан қонақ сал-</w:t>
        <w:br/>
        <w:t>тымызды сақтайық, - дедім. Сол-ақ екен мені басқа-</w:t>
        <w:br/>
        <w:t>лар да қолдады. Әлгі жым болды. Бірақ біраз өткен</w:t>
        <w:br/>
        <w:t>соң ескі әуеніне қайта басты. Тіпті Ленинградқа ора-</w:t>
        <w:br/>
        <w:t>лып, шофермен қоштасарда:</w:t>
        <w:br/>
        <w:t>- Кездескенше, келесі жылы бізді дәл осы уақыт-</w:t>
        <w:br/>
        <w:t>та күт, - демесі бар ма?</w:t>
        <w:br/>
        <w:t>Арамыздағы бір әйел:</w:t>
        <w:br/>
        <w:t>- “Сіз эфирден сөйлеуге лайықты екенсіз, - деп</w:t>
        <w:br/>
        <w:t>кекетті.</w:t>
        <w:br/>
        <w:t>-- Аны жылы Панфилов дивизиясы құрметіне зэс-</w:t>
        <w:br/>
        <w:t>тондар бізді қонаққа шақырды, - деді Баукен ойлана</w:t>
        <w:br/>
        <w:t>қабағын шытып. - Төрт-бес кісі болып бардық. Ор-</w:t>
        <w:br/>
        <w:t>талық қонақ үйінен маған люкс, қасымдағыларға жай</w:t>
        <w:br/>
        <w:t>бөлме берді.</w:t>
        <w:br/>
        <w:t>310</w:t>
        <w:br/>
        <w:t>Нағашы жеңгеміз әкеме сұрақ қояды.</w:t>
        <w:br/>
        <w:t>- Жиенжан, келін бейшара үйде ме?</w:t>
        <w:br/>
        <w:t>- Үйде.</w:t>
        <w:br/>
        <w:t>-- Екеуіңнің осы жүрістеріңді біле ме?</w:t>
      </w:r>
    </w:p>
    <w:p>
      <w:r>
        <w:t>- Біледі. Жаңа өзі шығарып салды.</w:t>
        <w:br/>
        <w:t>Жеңгей орнынан тұрып, шай береді. Екеуі бір-бірін</w:t>
        <w:br/>
        <w:t>қоштап, тағы әңгімеге кіріседі. Бір кезде әкем:</w:t>
        <w:br/>
        <w:t>- Мүұсеке, сіз дем алыңыз, мен қайтайын, - дейді.</w:t>
        <w:br/>
        <w:t>-- Жоқ, сені шығарып салмай демалмаймын.</w:t>
        <w:br/>
        <w:t>- Жиенжан, келінге сәлем айт, - дейді жеңгей.</w:t>
        <w:br/>
        <w:t>- Мақұл.</w:t>
        <w:br/>
        <w:t>Екеуі үйден тағы шығып кетеді.</w:t>
        <w:br/>
        <w:t>- Бұл жақтан маған, ол жақтан келінге тыныш-</w:t>
        <w:br/>
        <w:t>тық бермес. Бұлардың сыры мәлім ғой, - деп жеңгей</w:t>
        <w:br/>
        <w:t>тамақ әзірлеуге кіріседі.</w:t>
        <w:br/>
        <w:t>Бұл кезде нағашылы-жиенді екеуі біздің үйге қай-</w:t>
        <w:br/>
        <w:t>та келеді.</w:t>
        <w:br/>
        <w:t>- Мәке, төсек сала бер, демаламыз. Қазір нағашым-</w:t>
        <w:br/>
        <w:t>ды шығарып саламын.</w:t>
        <w:br/>
        <w:t>Тағы жоғалады. Екеуі әңгімемен жеңгейдің алды-</w:t>
        <w:br/>
        <w:t>нан бір-ақ шығады.</w:t>
        <w:br/>
        <w:t>- О, Тәке, біздің үйге келіп қалыппыз ғой. Жең-</w:t>
        <w:br/>
        <w:t>геңнің дайын тамағын ішейік.</w:t>
        <w:br/>
        <w:t>-- Сіздердің келетіндеріңізді біліп, асымды әзірлеп</w:t>
        <w:br/>
        <w:t>отырмын, - дейді жеңгей күліп.</w:t>
        <w:br/>
        <w:t>Екеуі төрге жайғасып, қайта әңгімеге кіріседі. Бір-</w:t>
        <w:br/>
        <w:t>бірін қоштап, жадырай күліп мәз.</w:t>
        <w:br/>
        <w:t>- Енді жататын шығарсыздар? - дейді жеңгей.</w:t>
        <w:br/>
        <w:t>- Сағат қанша болды екен? Он екі ме? - дейді</w:t>
        <w:br/>
        <w:t>Мұса нағашым.</w:t>
        <w:br/>
        <w:t>- Қайдағы он екі, сағат таңғы бестен асып кетті,</w:t>
        <w:br/>
        <w:t>Мүсеке. Әңгімелеріңіз әлі біткен жоқ па?</w:t>
        <w:br/>
        <w:t>-- Ойпырмай, сағат шынымен бестен асып кеткен</w:t>
        <w:br/>
        <w:t>бе? Қой, Тәңірберген жиенлі шығарып салып қайтайын.</w:t>
        <w:br/>
        <w:t>- Сіз шаршап қаласыз ғой, - дейді әкем. - Өзім-</w:t>
        <w:br/>
        <w:t>ақ қайтамын.</w:t>
        <w:br/>
        <w:t>-- Жоқ, неге шаршаймын?</w:t>
        <w:br/>
        <w:t>Тағы екеуі әңгімемен біздің есік алдына келіп тоқ-</w:t>
        <w:br/>
        <w:t>тайды. Ертеңіне көршілер:</w:t>
        <w:br/>
        <w:t>-- Түнімен екі адам ары-бері сенделіп жүрді де алды.</w:t>
        <w:br/>
        <w:t>Мастар ма, әлде жаңа тіл табысқан жастар ма? - де-</w:t>
        <w:br/>
        <w:t>тен көрінеді.</w:t>
        <w:br/>
        <w:t>Осыны айта келіп, Ұлжан қызым:</w:t>
        <w:br/>
        <w:t>- Сонда ол кісілер түнімен үйықтамай не жайын-</w:t>
      </w:r>
    </w:p>
    <w:p>
      <w:r>
        <w:t>316</w:t>
        <w:br/>
        <w:t>«Чили, Чили, қарағым, шіркінім-ай,</w:t>
        <w:br/>
        <w:t>ӘӨпцкей жаудың қарашы құлқынын-ай.</w:t>
        <w:br/>
        <w:t>Халіңді ойлап, қабырғам қайысады,</w:t>
        <w:br/>
        <w:t>Бостандық келер ақыр бір күні-ай!»</w:t>
        <w:br/>
        <w:t>- Ойбай, мына ақынның қабырғасы қайысып отыр</w:t>
        <w:br/>
        <w:t>екен, - деп сендер шулайсыңдар.. Отан қорғау, соғыс</w:t>
        <w:br/>
        <w:t>тақырыбына осылай үн қосуға бола ма? Мұның бәрі,</w:t>
        <w:br/>
        <w:t>қарағым, қорытып айтқанда шаласауаттылық...</w:t>
        <w:br/>
        <w:t>ТҮРМЕДЕН ХАТ</w:t>
        <w:br/>
        <w:t>- Бір таныс жазушы үйіме келді. Сәнденіп киінген,</w:t>
        <w:br/>
        <w:t>қырынған, бетіне білінер-білінбес опа жағып алыпты.</w:t>
        <w:br/>
        <w:t>Мен жақтырмай, сүзіле қарасам керек.</w:t>
        <w:br/>
        <w:t>- Бауке, танымай қалдыңыз ба? - деді қарқылдай</w:t>
        <w:br/>
        <w:t>күліп.</w:t>
        <w:br/>
        <w:t>- Танымай қалдым. Опа жаққан сен бе әлде төсек</w:t>
        <w:br/>
        <w:t>тартып жатқан мен бе алжыған?</w:t>
        <w:br/>
        <w:t>Ол тағы қарқылдай күлді.</w:t>
        <w:br/>
        <w:t>- Бүгін жаққан опаңыз ертең кетер,</w:t>
        <w:br/>
        <w:t>Қүдай рец бермесе, опа пе етер? -</w:t>
        <w:br/>
        <w:t>деп басталатын Музей-апаның өлеңі бар еді.</w:t>
        <w:br/>
        <w:t>- Бауке, сәндену - өмір талабы. Көркің келіссе,</w:t>
        <w:br/>
        <w:t>көңілді жүресің...</w:t>
        <w:br/>
        <w:t>Оның бұл сөзіне қатты ашуым келді.</w:t>
        <w:br/>
        <w:t>- Мен білетін өмір талабы - тер төгу... Ал, қара-</w:t>
        <w:br/>
        <w:t>ғым, таласпайық, сау бол. Мен кішкене сырқатпын...</w:t>
        <w:br/>
        <w:t>Ол еріксіз қош айтысты. Оны үйімнен қуып шық-</w:t>
        <w:br/>
        <w:t>қандай болдым. Қалай қалам үстап жүргенінс таңым</w:t>
        <w:br/>
        <w:t>бар.</w:t>
        <w:br/>
        <w:t>. Баукең орнынан жайлап тұрып, стол үстінде жат-</w:t>
        <w:br/>
        <w:t>қан хаттардың арасынан бір конвертті алып, маған</w:t>
        <w:br/>
        <w:t>ұсынды.</w:t>
        <w:br/>
        <w:t>- Мә, оқып, таныс.</w:t>
        <w:br/>
        <w:t>Тез оқып шықтым. Онда төмендегі сөздер жазы-</w:t>
        <w:br/>
        <w:t>лыпты.</w:t>
        <w:br/>
        <w:t>Түрмеден хат</w:t>
        <w:br/>
        <w:t>Батыр жазушы, Ұлы Отан соғысына қатысушы гвар-</w:t>
        <w:br/>
        <w:t>дия полковнигі Бауыржан Момышұлына.</w:t>
        <w:br/>
        <w:t>Қымбатты Адам, мен сіздің тіпті де мейірімсіз,</w:t>
        <w:br/>
        <w:t>қатыгез деген жанның да жүрегіне із қалдырып, дүр</w:t>
        <w:br/>
        <w:t>329</w:t>
      </w:r>
    </w:p>
    <w:p>
      <w:r>
        <w:t>лы, Симонов, Фадеев, тағы басқалар Бектен күшті жа-</w:t>
        <w:br/>
        <w:t>зушылар. Бірақ олар кітабын «Қорқынышпен» ашқан</w:t>
        <w:br/>
        <w:t>жоқ. Сол себепті олар, салыстырмалы түрде айтқан-</w:t>
        <w:br/>
        <w:t>да, онша дүркіреген жоқ. Белгісіздеу боп жүрген Бек</w:t>
        <w:br/>
        <w:t>«Қорқыныш» тақырыбын жазғаны үшін дүркіреп аты</w:t>
        <w:br/>
        <w:t>шықты.</w:t>
        <w:br/>
        <w:t>Егер бірінші тарау «Қорқынышты» алып тастасаң,</w:t>
        <w:br/>
        <w:t>«Волоколам тас жолы» қатардағы көп кітаптың бірі бо-</w:t>
        <w:br/>
        <w:t>лып қалар еді. «Қорқыныш» оның беташары, визит-</w:t>
        <w:br/>
        <w:t>ная карточкасы болды да кетті.</w:t>
        <w:br/>
        <w:t>Айқай әр түрлі болады, шырағым. Әркім әр түрлі</w:t>
        <w:br/>
        <w:t>айқайлайды. «Самое большое горе, который молчит, са-</w:t>
        <w:br/>
        <w:t>мое болымое горе, который кричит» дегендей, айқайдың</w:t>
        <w:br/>
        <w:t>да бір-бірінен айырмасы бар. Кейбіреу қайғысын</w:t>
        <w:br/>
        <w:t>үнсіздікпен білдіреді, кейбіреу адал айқайымен білдіреді.</w:t>
        <w:br/>
        <w:t>Қатын не қорқақ айқайласа, ол басқа мағынадағы ай-</w:t>
        <w:br/>
        <w:t>қай, оның мағынасы бөлек. Батыр айқайласа, ол тіпті</w:t>
        <w:br/>
        <w:t>бөлек. Осыған түсіну керек. Кім айқайлады? Батыр ма,</w:t>
        <w:br/>
        <w:t>қатын ба? Соғыс кезінде миллиондаған айқай болды.</w:t>
        <w:br/>
        <w:t>Біз өйттік-бүйттік деген жай сөз. Жау қорқақ, есуас</w:t>
        <w:br/>
        <w:t>болса, батыс шекарадан Москва түбіне дсйін неге</w:t>
        <w:br/>
        <w:t>шегіндік? Кім шегіндірді?</w:t>
        <w:br/>
        <w:t>Гитлер - нағыз фашист! Ол ақымақ сді дегенге</w:t>
        <w:br/>
        <w:t>келіспеймін. Ол ақымақ болса, алдында қашып жүрген</w:t>
        <w:br/>
        <w:t>сен кімсің? Әрине, оны идеология жағынан ақтай ал-</w:t>
        <w:br/>
        <w:t>маймын. Ол - нағыз рсакционер.</w:t>
        <w:br/>
        <w:t>Гитлер өлгенменен, гитдеризм өлген жоқ. Чилиді</w:t>
        <w:br/>
        <w:t>ал. Пиночет бар-жоғы генерал-майор.</w:t>
        <w:br/>
        <w:t>Баукең орнынан тұрып, карта іздеді. Ботакөз та-</w:t>
        <w:br/>
        <w:t>уып берді.</w:t>
        <w:br/>
        <w:t>- Ой, айналайын, рақмет.</w:t>
        <w:br/>
        <w:t>Картаны жайып, орнынан тұрды. Көзінде көзілдірік,</w:t>
        <w:br/>
        <w:t>иығында шапан.</w:t>
        <w:br/>
        <w:t>- Соғыс дегенге елдің бәрі соғыса береді деп ой-</w:t>
        <w:br/>
        <w:t>лайтын ақын-жазушыларымыз бар. Оның терең тамы-</w:t>
        <w:br/>
        <w:t>рын түсінбей, ол не жаза алады?</w:t>
        <w:br/>
        <w:t>«Чили, Чили, қарағым, бауырым-ай,</w:t>
        <w:br/>
        <w:t>Түсінемін халіңнің ауырын-ай.</w:t>
        <w:br/>
        <w:t>Адамзаттың бәрі де сең жағында,</w:t>
        <w:br/>
        <w:t>Кім жеңбекші дүние қауымын-ай» -</w:t>
        <w:br/>
        <w:t>деген өлең бе?</w:t>
        <w:br/>
        <w:t>Өстіп жазып жүрсіңдер. Ол кімге керек? «Иттің өлігі</w:t>
        <w:br/>
        <w:t>қайда көмулі» дегенді білмеушілік - сауатсыздық!</w:t>
        <w:br/>
        <w:t>328</w:t>
        <w:br/>
        <w:t>дік, кемеңгерлік жоқ деген пікірмен мен мүлде келіс-</w:t>
      </w:r>
    </w:p>
    <w:p>
      <w:r>
        <w:t>пеймін. Олармен бәсекеге түскім келіп, кейде делебем-</w:t>
        <w:br/>
        <w:t>нің қозатыны да сондықтан...</w:t>
        <w:br/>
        <w:t>АҚЫМАҚТАНБАҢДАР</w:t>
        <w:br/>
        <w:t>Өзің ел аралап жүрсің, қарағым. Енді асырып</w:t>
        <w:br/>
        <w:t>айтпайын, колхоз, совхоздарға барғанда әр үйде кемінде</w:t>
        <w:br/>
        <w:t>елу, алпыстан кітап бар. Рас па?</w:t>
        <w:br/>
        <w:t>- Рас.</w:t>
        <w:br/>
        <w:t>- Кітапханаға халқымыздың жетпіс, сексен пайы-</w:t>
        <w:br/>
        <w:t>зы барады. Жай барып қоймайды: «Ана шығарма қайда,</w:t>
        <w:br/>
        <w:t>мына шығарма бар ма?» - деп таласады. Кітап үшін</w:t>
        <w:br/>
        <w:t>ақшасын аямайды.</w:t>
        <w:br/>
        <w:t>Кітапханадан алып оқырсың леген сөзді айтпайды.</w:t>
        <w:br/>
        <w:t>Ол сөз бізге ерсі көрінеді.</w:t>
        <w:br/>
        <w:t>- Көршіміздің баласында бар кітап менде жоқ, -</w:t>
        <w:br/>
        <w:t>деп қызым шатақ шығарса, мен сөзге келмей алып бе-</w:t>
        <w:br/>
        <w:t>рем ғой. Сен де сөйтесің.</w:t>
        <w:br/>
        <w:t>Газет-журналымыздың тиражына да кез келген ел</w:t>
        <w:br/>
        <w:t>қызығады. Тағы бір артықшылығымыз, біз орысша да,</w:t>
        <w:br/>
        <w:t>қазақша да оқи білеміз. Балаларымыз орыс балалары-</w:t>
        <w:br/>
        <w:t>мен білім таластыра алады.</w:t>
        <w:br/>
        <w:t>Марқұм Ғафур Ғұлам, Айбек, Берді Кербабаев біз</w:t>
        <w:br/>
        <w:t>туралы өте жоғары пікірде болды. Бірде Берді аға:</w:t>
        <w:br/>
        <w:t>- О, Бауке, халқыңыз жатқан қазына ғой, - деді</w:t>
        <w:br/>
        <w:t>қуанып. - Сіздердің газет-журналдарыңыздың тиражын</w:t>
        <w:br/>
        <w:t>көрдім. Жүз мың, скі жүз мың деген түк смсс екен.</w:t>
        <w:br/>
        <w:t>Ал біз қырық, елу мыңға жеткізе алмай жүрміз. Айт-</w:t>
        <w:br/>
        <w:t>ты, айтпады, біз оқырман халықпыз.</w:t>
        <w:br/>
        <w:t>Баукең темекі тұтатып, тарта отырып:</w:t>
        <w:br/>
        <w:t>- Кеше Сәуірбекті ертіп Митя келіп кетті, -- деді</w:t>
        <w:br/>
        <w:t>көк түтінді көкке үрлей. - Митя сенің орныңда</w:t>
        <w:br/>
        <w:t>отырды.</w:t>
        <w:br/>
        <w:t>- Бауыржан, екі томдығың жүз мың данамен шы-</w:t>
        <w:br/>
        <w:t>ғатын болды. Кіріспесін мен жаздым. Өтініш әлі көп</w:t>
        <w:br/>
        <w:t>түсіп жатыр. Баспа қатты қуанды.</w:t>
        <w:br/>
        <w:t>Қуанатын себебі: пайда түседі ғой. Бізде баспаны</w:t>
        <w:br/>
        <w:t>зиянға белшесінен батыратын жазушылар бар. Бұл</w:t>
        <w:br/>
        <w:t>менің орыс тілінде жазғанымның пайдасы. Олай</w:t>
        <w:br/>
        <w:t>дейтінім, Россиядан өтініш көп түсіпті. Одан хабарың</w:t>
        <w:br/>
        <w:t>бар шығар?</w:t>
        <w:br/>
        <w:t>- Бар.</w:t>
        <w:br/>
        <w:t>334</w:t>
        <w:br/>
        <w:t>шапан-шапқыт, қант-шай сатып алып, әлгі жігітті қайта</w:t>
        <w:br/>
        <w:t>жұмсайды.</w:t>
        <w:br/>
        <w:t>Кейін Ораз «халық жауы» боп ұсталғанда, біреулер:</w:t>
      </w:r>
    </w:p>
    <w:p>
      <w:r>
        <w:t>Ол үнемі жылқышы Рыспектің үйіне қонатын,</w:t>
        <w:br/>
        <w:t>екеуінің ымы-жымы бір болатын, - ден ОГПУ-ге ша-</w:t>
        <w:br/>
        <w:t>ғым жасайды.</w:t>
        <w:br/>
        <w:t>Бір күні Рыспек қартты Сарыжаз комендатурасы</w:t>
        <w:br/>
        <w:t>шақырады. ОГПУ бастығы Салықов деген татар жігіті</w:t>
        <w:br/>
        <w:t>екен.</w:t>
        <w:br/>
        <w:t>- Ораз Жандосов үнемі сенің үйіңе қонатын көрі-</w:t>
        <w:br/>
        <w:t>неді. Қандай байланысың бар? - дейді.</w:t>
        <w:br/>
        <w:t>Жылқышы қарт жауап беру орнына:</w:t>
        <w:br/>
        <w:t>- Сенің шенің қандай? - дейді.</w:t>
        <w:br/>
        <w:t>- Капитан.</w:t>
        <w:br/>
        <w:t>- Майор болғың келе ме?</w:t>
        <w:br/>
        <w:t>-- Келеді.</w:t>
        <w:br/>
        <w:t>- Ал мен капитан да, майор да, колхоз басқарма-</w:t>
        <w:br/>
        <w:t>сы төрағасы да болғым келмейді. Мен - жылқышы-</w:t>
        <w:br/>
        <w:t>мын. Үйіме кім келіп қонады, мен соның құлымын.</w:t>
        <w:br/>
        <w:t>Ешкімнің ырыс-құтын алған емеспін, қонағымды өз</w:t>
        <w:br/>
        <w:t>ырыс-құтыммен сыйлаймын.</w:t>
        <w:br/>
        <w:t>Ораз Жандосов үйіме қонғанда елдің, жердің жағ-</w:t>
        <w:br/>
        <w:t>дайын, өткен-кеткен оқиғаларды сұрайтын. Маған еш-</w:t>
        <w:br/>
        <w:t>қандай үгіт айтқан емес. Мен одан мансап сұраған</w:t>
        <w:br/>
        <w:t>емеспін.</w:t>
        <w:br/>
        <w:t>- Оның «халық жауы» екенін білесіз бе?</w:t>
        <w:br/>
        <w:t>- Жоқ, ондай өсек-аяңға сенбеймін.</w:t>
        <w:br/>
        <w:t>Қартты Салықов екі-үш мәрте шақырып, соңынан</w:t>
        <w:br/>
        <w:t>мазалауды қояды.</w:t>
        <w:br/>
        <w:t>Баукең алға ұмтыла, кеудесін ұстай:</w:t>
        <w:br/>
        <w:t>- Сенің мына айтқандарыңнан Ораздың кім екенін</w:t>
        <w:br/>
        <w:t>бұрынғыдан да тани түстім, - деді ойлана. - Оның</w:t>
        <w:br/>
        <w:t>колхоз басқармасы төрағасының үйіне қонбай, жыл-</w:t>
        <w:br/>
        <w:t>қышы қарттың үйіне қонуы, түсінсең, бағалай білсең,</w:t>
        <w:br/>
        <w:t>үлкен қасиеттілік! Неге десең, ол жай қарт емес, елдің,</w:t>
        <w:br/>
        <w:t>жердің тарихын білетін шежіре-қарт. Онымен сырла-</w:t>
        <w:br/>
        <w:t>суды мен халықпен сырласу, халықтың жан дүниесімен</w:t>
        <w:br/>
        <w:t>танысу деп білем...</w:t>
        <w:br/>
        <w:t>Баукең өткен күндеріне ойша оралғандай ұзақ үнсіз</w:t>
        <w:br/>
        <w:t>қалды. Әлден соң:</w:t>
        <w:br/>
        <w:t>- Ораз Жандосов ақылды, білімді кісі еді. Қазақ-</w:t>
        <w:br/>
        <w:t>ша, орысша шешен сөйлейтін, - деп маған мұңая қара-</w:t>
        <w:br/>
        <w:t>ды. - Оның ақылдылығына үлкен бір дәлел - көптің</w:t>
        <w:br/>
        <w:t>ішінен Жәкеңді (Жамбылды) тұңғыш танып, жарыққа</w:t>
        <w:br/>
        <w:t>326</w:t>
      </w:r>
    </w:p>
    <w:p>
      <w:r>
        <w:t>- Айналайын, қазақ болсаң, кел, - деп бізге та-</w:t>
        <w:br/>
        <w:t>ласа-тармаса құда түсе бастады. Госпитальдан шыққан</w:t>
        <w:br/>
        <w:t>менің 3-ші екпінді Армияның 698-ші полкіне баруым</w:t>
        <w:br/>
        <w:t>да сол жайдың бір дәлелі.</w:t>
        <w:br/>
        <w:t>- Айдарбек нағыз саналы солдат қой. - Баукең</w:t>
        <w:br/>
        <w:t>қуана жымиды. - Ал, айта бер.</w:t>
        <w:br/>
        <w:t>- 1942 жылы Ржев қаласын азат етуде иығынан жа-</w:t>
        <w:br/>
        <w:t>раланыпты. 1943 жылы контузия алып, госпитальда</w:t>
        <w:br/>
        <w:t>емделіпті. Шығыс Пруссия жерінде тағы оқ тиген.</w:t>
        <w:br/>
        <w:t>- Жаудан алған үш ордені бар десеңші! -- деді Бау-</w:t>
        <w:br/>
        <w:t>кең күлімсірей. - Жау ешқашан сужүректерді мара-</w:t>
        <w:br/>
        <w:t>паттаған емес.</w:t>
        <w:br/>
        <w:t>Қазір бес қыз, екі ұлы бар екен. Бәрі жоғары</w:t>
        <w:br/>
        <w:t>білім алып, әр түрлі мамандық саласында абыройлы</w:t>
        <w:br/>
        <w:t>қызмет етіп жүрген көрінеді.</w:t>
        <w:br/>
        <w:t>- Е, бұл жақсы әке мен жақсы ананың тәрбиесі</w:t>
        <w:br/>
        <w:t>ғой. Тағы не айтты?</w:t>
        <w:br/>
        <w:t>- Александар Васильевич Романов деген екі жа-</w:t>
        <w:br/>
        <w:t>рым жылдай бірге соғысқан чуваш досынан қалай айы-</w:t>
        <w:br/>
        <w:t>рылғанын әңгімеледі.</w:t>
        <w:br/>
        <w:t>Таңертең тамақтандық. Александар Васильевич</w:t>
        <w:br/>
        <w:t>нәр татпады.</w:t>
        <w:br/>
        <w:t>- Саған не болды? - дедім.</w:t>
        <w:br/>
        <w:t>- Мен бүгін өлем.</w:t>
        <w:br/>
        <w:t>- Қалай? Сен не айтып тұрсың?</w:t>
        <w:br/>
        <w:t>- Түнде түс көрдім. Бар жауынгер бет-бетіне қаш-</w:t>
        <w:br/>
        <w:t>ты. Мен траншеядан шыға алмай қалдым. Сен де</w:t>
        <w:br/>
        <w:t>қашып кеттің. Үйімде әйелім, қызым бар. Соларға хат</w:t>
        <w:br/>
        <w:t>жазып, хабарларсың...</w:t>
        <w:br/>
        <w:t>Өзі ойлы, пысық, Фин соғысына да қатысқан жі-</w:t>
        <w:br/>
        <w:t>гіт еді.</w:t>
        <w:br/>
        <w:t>Тамақтанып, ұрысқа дайындалдық Көп өтпей-ақ,</w:t>
        <w:br/>
        <w:t>таңғы жетінің кезінде чуваш досым жау мергенінің</w:t>
        <w:br/>
        <w:t>оғынан қаза тапты. Ұрыстың кесірінен оны ертесіне</w:t>
        <w:br/>
        <w:t>ғана жерлеп, үйіне хат жаздым.</w:t>
        <w:br/>
        <w:t>- Мұндай жай соғыста аз кездескен жоқ. Адам боа-</w:t>
        <w:br/>
        <w:t>йындағы құпия сырды біз әлі аша алмай келеміз.</w:t>
        <w:br/>
        <w:t>- Белоруссияның Белый қаласын азат етіп жүріп,</w:t>
        <w:br/>
        <w:t>бір үйден аспалы бесікте жатқан алты-жеті айлық</w:t>
        <w:br/>
        <w:t>бала тауып алыпты. Әке-шешесі жан сауғалап, қашып</w:t>
        <w:br/>
        <w:t>кетсе керек. Сәбиді құшақтап, бүршақша жауып</w:t>
        <w:br/>
        <w:t>жатқан оққа қарамай, еңбектей інегініп, штабқа</w:t>
        <w:br/>
        <w:t>әкеліпті.</w:t>
        <w:br/>
        <w:t>- Рота командирім Иван Виталович Кузенцовтың</w:t>
        <w:br/>
        <w:t>324</w:t>
      </w:r>
    </w:p>
    <w:p>
      <w:r>
        <w:t>сондағы әділеттігін ұмытқаным жоқ, - деді Айдарбек</w:t>
        <w:br/>
        <w:t>қарт толқи сөйлеп. - Баланы он екі-он үш шақырым</w:t>
        <w:br/>
        <w:t>жердегі санитарлық бөлімге апару керек болды.</w:t>
        <w:br/>
        <w:t>Екі-үш солдат таласа-тармасып:</w:t>
        <w:br/>
        <w:t>-- Мен апарайын, жолдас командир?</w:t>
        <w:br/>
        <w:t>- Маған рұқсат етіңіз? - десті.</w:t>
        <w:br/>
        <w:t>- Жоқ, баланы оқ астынан аман алып шыққан өзі</w:t>
        <w:br/>
        <w:t>апарады, - деп рота командирі мені жұмсады.</w:t>
        <w:br/>
        <w:t>Баукең сұқ саусағын жоғары көтере тіл қатты.</w:t>
        <w:br/>
        <w:t>- Бұл бүкіл командир атаулыға ой салатын әділдік!</w:t>
        <w:br/>
        <w:t>- Сол баланы құтқарғаныма осы күнге дейін қуана-</w:t>
        <w:br/>
        <w:t>мын. Есіме түссе, әжептеуір көтеріліп қаламын, -</w:t>
        <w:br/>
        <w:t>дегенді айтты.</w:t>
        <w:br/>
        <w:t>- Дұрыс. Адамға жақсылық - қанат, жамандық -</w:t>
        <w:br/>
        <w:t>азап сыйлайды.</w:t>
        <w:br/>
        <w:t>- Ол кісінің Ораз Жандосов туралы айтқаны да</w:t>
        <w:br/>
        <w:t>қызық.</w:t>
        <w:br/>
        <w:t>Баукең ойлы жанарын маған қайта қадады.</w:t>
        <w:br/>
        <w:t>- Ораз Жандосов менің ұстаздарымның бірі екеніп</w:t>
        <w:br/>
        <w:t>білуші ме едін?</w:t>
        <w:br/>
        <w:t>Мен үнсіз бас изедім.</w:t>
        <w:br/>
        <w:t>- Сөзіңді бөлгенім үшін кешір.</w:t>
        <w:br/>
        <w:t>- Ол кезде Кеген, Нарынқол бір аудан екен. Аудан-</w:t>
        <w:br/>
        <w:t>дық партия комитетінің бірінші хатшысы Ораз Жан-</w:t>
        <w:br/>
        <w:t>досов Сүмбе, Сарыбастау ауылдарын аралап, бұрынғы</w:t>
        <w:br/>
        <w:t>Каганович атындағы колхоздың, бүгінгі қырық жыл-</w:t>
        <w:br/>
        <w:t>дық Октябрь совхозының қарт жылқышысы Көбенов</w:t>
        <w:br/>
        <w:t>Рыспектін (менін әкемнің) үйіне түсетін көрінеді. Кол-</w:t>
        <w:br/>
        <w:t>хоз басқарма төрағасының, не басқа тұрмысы күйлі</w:t>
        <w:br/>
        <w:t>кісілердің үйлеріне бұрылмайды екен.</w:t>
        <w:br/>
        <w:t>1934 жылдың қысы. Әдетінше жылқышының үйіне</w:t>
        <w:br/>
        <w:t>қонып, түнімен сырласқан Ораз ертесіне:</w:t>
        <w:br/>
        <w:t>Мына атымды көктемге дейін баптап берсеңіз?</w:t>
        <w:br/>
        <w:t>-- дейді.</w:t>
        <w:br/>
        <w:t>- Мақұл.</w:t>
        <w:br/>
        <w:t>Көктем шыға қартқа ауданнан бір жігіт келеді.</w:t>
        <w:br/>
        <w:t>- Сізге мені Ораз Жандосов жіберді. Атты әкетем.</w:t>
        <w:br/>
        <w:t>Жылқышы мырс етіп күліп:</w:t>
        <w:br/>
        <w:t>- Күн суық, аттың жабуы жоқ, алып жүруге бол-</w:t>
        <w:br/>
        <w:t>майды, - дейді. Жігіт ауданға құрқол қайтады. Бұған</w:t>
        <w:br/>
        <w:t>Ораз ашуланып, ренжу орнына күліп:</w:t>
      </w:r>
    </w:p>
    <w:p>
      <w:r>
        <w:t>- Бұл әулие қартымның: «Мен қыстай баптап, бақ-</w:t>
        <w:br/>
        <w:t>тым, еңбегімнің өтеуі қайда?» дегені ғой. Еркін ойлап,</w:t>
        <w:br/>
        <w:t>еркін өскен кәрі тарланым, кешір білместігімді, - деп,</w:t>
        <w:br/>
        <w:t>325</w:t>
        <w:br/>
        <w:t>- «Бір күн қонақ болған үйге қырық күн сәлем»</w:t>
        <w:br/>
        <w:t>деген қазақтың мақалы бар. Бұл - адамгершіліктің биік</w:t>
        <w:br/>
        <w:t>шыңы. Бұл, түсінген адамға, «мені жақсы қарсы ал-</w:t>
        <w:br/>
        <w:t>дыңдар, енді сендер қырық күн келсеңдер де қарсы</w:t>
        <w:br/>
        <w:t>алуға дайынмын» деген соз. Әйтпесе, қырық рет сә-</w:t>
        <w:br/>
        <w:t>лем жолдаймын деген жай нәрсе ғой... Айта берсең,</w:t>
        <w:br/>
        <w:t>мақалда коп сыр бар, шырағым...</w:t>
        <w:br/>
        <w:t>ҚАРТ ЖАУЫНГЕР ШЕРТКЕН СЫР</w:t>
        <w:br/>
        <w:t>Баукең мені салқын қарсы алды.</w:t>
        <w:br/>
        <w:t>- Көрінбей кеттің ғой?</w:t>
        <w:br/>
        <w:t>- Іссапармен Нарынқол ауданына барып қайттым.</w:t>
        <w:br/>
        <w:t>Сұүсты жүзі лезде жұмсарып, жайдарылана қалды.</w:t>
        <w:br/>
        <w:t>- Ел көргенге, жер көргенге не жетсін?! Құлағым</w:t>
        <w:br/>
        <w:t>сенде.</w:t>
        <w:br/>
        <w:t>- Нарынқол ұжымшары Жамбыл атындағы көшенің</w:t>
        <w:br/>
        <w:t>16-шы үйінде тұратын Айдарбек Рыспеков деген қарт</w:t>
        <w:br/>
        <w:t>жауынгермен ойда-жоқта ұшырасып қалдым. Көрген-</w:t>
        <w:br/>
        <w:t>нен момын кісі-ау деп жорамалдап едім, сөйлесе келе</w:t>
        <w:br/>
        <w:t>байқағаным, олай емес, күрескер кісі екен.</w:t>
        <w:br/>
        <w:t>- Асықпа, балам. Сен әуелі маған оның сырт тұлға-</w:t>
        <w:br/>
        <w:t>сын әңгімеле.</w:t>
        <w:br/>
        <w:t>-- Орта бойлы, қыр мұрынды, арық та, семіз де</w:t>
        <w:br/>
        <w:t>емес, иықты, әжімсіз қоңыр өңді, келбетті кісі. Мұрты</w:t>
        <w:br/>
        <w:t>жоқ. Үстінде көнетоз сұр плаш, басында сұр шляпа,</w:t>
        <w:br/>
        <w:t>аяғында былғары етік. Ойлы қой көздері кісіге жақын</w:t>
        <w:br/>
        <w:t>тарта қарайтындай.</w:t>
        <w:br/>
        <w:t>- Қимылы қандай?</w:t>
        <w:br/>
        <w:t>- Қимылы ширақ.</w:t>
        <w:br/>
        <w:t>- Бұл, білсең, біздің жауынгер үрпақтың мінезі. Ал,</w:t>
        <w:br/>
        <w:t>айта бер.</w:t>
        <w:br/>
        <w:t>- Ол кісі соғысқа Алматыда қүрылған 100-ші бри-</w:t>
        <w:br/>
        <w:t>гада құрамында қатысыпты. 1942 жылдан бері партия</w:t>
        <w:br/>
        <w:t>мүшесі екен. Майданнан оралған соң бірнеше жыл кол-</w:t>
        <w:br/>
        <w:t>хоз басқармасы төрағасы, партия ұйымының хатшы-</w:t>
        <w:br/>
        <w:t>сы, мәдениет қызметкері болып істепті. Қазір «Меж-</w:t>
        <w:br/>
        <w:t>колхозстрой» бірлестігінде мастер әрі бастауыш партия</w:t>
        <w:br/>
        <w:t>ұйымының хатшысы екен. Сіз туралы бір қызық эпи-</w:t>
        <w:br/>
        <w:t>зод айтты.</w:t>
        <w:br/>
        <w:t>Төмен қарап, үнсіз тыңдап отырған Баукең кілт ба-</w:t>
        <w:br/>
        <w:t>сын жоғары көтеріп, маған ойлы жанарын қадап:</w:t>
      </w:r>
    </w:p>
    <w:p>
      <w:r>
        <w:t>- Қандай эпизод? - деді қызыға.</w:t>
        <w:br/>
        <w:t>322</w:t>
        <w:br/>
        <w:t>деп жауап беріпті. «ССРО Мәдениет министрімен өзініз</w:t>
        <w:br/>
        <w:t>сөйлесіп, рұқсат әпермесеніз, біздің күніміз қараң», -</w:t>
        <w:br/>
        <w:t>деп Камал Смаилов қоярда-қоймай мені Мәскеуге ергіп</w:t>
        <w:br/>
        <w:t>барды. Бармас едім, «кейіпкері әлі тірі» деген сөз на-</w:t>
        <w:br/>
        <w:t>мысыма тиді. Министрдің қабылдауында болдым.</w:t>
        <w:br/>
        <w:t>- Келіңіз. Сізді көргеніме өте қуаныштымын, - деп</w:t>
        <w:br/>
        <w:t>министр, обалы не керек, жаны қалмай қалбалақтап,</w:t>
        <w:br/>
        <w:t>шын көңілімен, туыс жандарша қарсы алды. - Шаруа-</w:t>
        <w:br/>
        <w:t>ңызды айтыцыз?</w:t>
        <w:br/>
        <w:t>- Шаруам, маған бір пистолет тауып берсеңіз? Ар-</w:t>
        <w:br/>
        <w:t>зан-қымбат демеймін, ақшасын төлеймін.</w:t>
        <w:br/>
        <w:t>- Оны қайтесіз?</w:t>
        <w:br/>
        <w:t>- Мына сіздің көз алдыңызда өзімді-өзім атып</w:t>
        <w:br/>
        <w:t>өлтірем.</w:t>
        <w:br/>
        <w:t>Министр көзі бақырайып, шошып кетті.</w:t>
        <w:br/>
        <w:t>- Кеңсеңіздің терезесінен төмен құлан өлуіме ле</w:t>
        <w:br/>
        <w:t>болар еді, бірақ, оған офицерлік намысым жіберер емес.</w:t>
        <w:br/>
        <w:t>Өлген соң офицерше өлу керек!</w:t>
        <w:br/>
        <w:t>- Мен сізді мүлде түсінбей отырмын.</w:t>
        <w:br/>
        <w:t>- Түсінбейтін түгі жоқ, сіздерше тірі кейіпкерді эк-</w:t>
        <w:br/>
        <w:t>раңға шығару күнә көрінеді, - деп мән-жайды айтып</w:t>
        <w:br/>
        <w:t>бердім. Ол ішегі қатып күліп:</w:t>
        <w:br/>
        <w:t>- Мұны қандай ит ойлап тауып жүр екен? Сеніңіз,</w:t>
        <w:br/>
        <w:t>менің бұдан мүлде хабарым жоқ. Бұл тіпті масқара ғой,</w:t>
        <w:br/>
        <w:t>естіген елден ұят. Кім екенін анықтап, жазалаймыз.</w:t>
        <w:br/>
        <w:t>Ал сіз бізді кешіріңіз. Қазір қолма-қол тиісті орынға</w:t>
        <w:br/>
        <w:t>бұйрық берем, - деп телефонмен менің көзімше</w:t>
        <w:br/>
        <w:t>әлдекіммен сөйлесті. - «Москва үшін шайқас» ертең-</w:t>
        <w:br/>
        <w:t>нен бастап экранға шығатын болсын!</w:t>
        <w:br/>
        <w:t>Министр қабылдау бөлмесіндегі әйелді шақырып:</w:t>
        <w:br/>
        <w:t>- Қымбатты Бауыржан Момышұлына арнап дас-</w:t>
        <w:br/>
        <w:t>тархан әзірлеңіз, - деді. - Тығыз шаруамен отыр едім.</w:t>
        <w:br/>
        <w:t>Кең әңгімелесуіме уақыт тар. Сізге он - жиырма</w:t>
        <w:br/>
        <w:t>минөтімді қияйын.</w:t>
        <w:br/>
        <w:t>Екеуміз соғыстырып, слу грамнан коньяк іштік.</w:t>
        <w:br/>
        <w:t>Біраз әңгімелесіп:</w:t>
        <w:br/>
        <w:t>- Кешіріңіз, келесі кездескенше, - деп ол қимай</w:t>
        <w:br/>
        <w:t>қоштасты.</w:t>
        <w:br/>
        <w:t>Алматыға қайту үшін аэродромда самолет күтіп</w:t>
        <w:br/>
        <w:t>тұрмын.</w:t>
        <w:br/>
        <w:t>- Бауке, жүріңізші? - деп Камал ұзын бойлы,</w:t>
      </w:r>
    </w:p>
    <w:p>
      <w:r>
        <w:t>реңді, жас генерал-майормен таныстырды.</w:t>
        <w:br/>
        <w:t>- Жолдас генерал, жолдас Батыр, мына кісі Ба-</w:t>
        <w:br/>
        <w:t>уыржан Момышұлы болады.</w:t>
        <w:br/>
        <w:t>Бұрын көрген жігітім емес. Үстімде пальто, басымда</w:t>
        <w:br/>
        <w:t>341</w:t>
        <w:br/>
        <w:t>сілкіндірерлік кітаптарыңызды оку мүмкіндігіне ие бол-</w:t>
        <w:br/>
        <w:t>дым. Сіздің кітаптарыңыздан кез келген оқырман біздің</w:t>
        <w:br/>
        <w:t>туған жер еңбеккерлерінің ұлы күшін толық тани ала-</w:t>
        <w:br/>
        <w:t>ды. Иә, Сіздің шығармаларыңызды оқып, рухани ләз-</w:t>
        <w:br/>
        <w:t>зат алған сәттерімдегі сезімімді сөзбен айтып жеткізуім</w:t>
        <w:br/>
        <w:t>мүмкін де емес. Сіздің ұрпақ үшін еткен еңбегіңіз бен</w:t>
        <w:br/>
        <w:t>қайраткерлік өміріңізді бағалау тіпті де оңай емес.</w:t>
        <w:br/>
        <w:t>Қызыл әскер күні мерекесіне байланысты жағдай-</w:t>
        <w:br/>
        <w:t>ды пайдалана отырып, Сізді шын жүректен құттықта-</w:t>
        <w:br/>
        <w:t>ғаныма және ізгі шығармашылық еңбегіңізге шын</w:t>
        <w:br/>
        <w:t>жүректен жеміс тілегеніме шексіз қуаныштымын. Сіздің</w:t>
        <w:br/>
        <w:t>өміріңіз бізге жылу мен жарық сыйлап, бізді көктем</w:t>
        <w:br/>
        <w:t>күніндей қуанта беруіңіз үшін үзақ өмір тілеймін.</w:t>
        <w:br/>
        <w:t>Барлық ізгі көңілмен сізді терең құрметтеуші -- ай-</w:t>
        <w:br/>
        <w:t>ыпкер 3777 Анатолий Иванович Макаров.</w:t>
        <w:br/>
        <w:t>Шымкент қаласы. И/Ч 167/2</w:t>
        <w:br/>
        <w:t>15.11.1975 жыл.»</w:t>
        <w:br/>
        <w:t>Осы конверт ішінен Баукеңнің жауап хатын да тап-</w:t>
        <w:br/>
        <w:t>тым. Онда тәмендегі сөздер жазылыпты.</w:t>
        <w:br/>
        <w:t>«Хатыңыз үшін Сізге алғыс айтамын. Сізді Жеңіс</w:t>
        <w:br/>
        <w:t>күнімен құттықтап, қолыңызды қысамын. Б. Момыш-</w:t>
        <w:br/>
        <w:t>ұлы.»</w:t>
        <w:br/>
        <w:t>СЕНЕРІМ - ЖАСТАР</w:t>
        <w:br/>
        <w:t>Әй, Бауыржан туралы Нұршайықов жазды ғой,</w:t>
        <w:br/>
        <w:t>Мамытбек те жазып па? - депті бір редактор. - Қой-</w:t>
        <w:br/>
        <w:t>саңдаршы, қашанғы жаза бересіңдер?</w:t>
        <w:br/>
        <w:t>Мұның атын іштарлық дсйді. Іштарлық деген нәрсе</w:t>
        <w:br/>
        <w:t>ақылды кісінің ісі емес. Іші тар болса, оның басы да</w:t>
        <w:br/>
        <w:t>тар, жаны, ары да тар оңбаған біреу. Іштарлық ақымақ-</w:t>
        <w:br/>
        <w:t>тарға ғана тән нәрсе. Бұл біздің ұлттық жазылмайтын</w:t>
        <w:br/>
        <w:t>ауруымыз.</w:t>
        <w:br/>
        <w:t>Біздің қазақта бір әке, бір шешеден туғандар қас-</w:t>
        <w:br/>
        <w:t>тасып кеткен. Бұл іштарлықтан...</w:t>
        <w:br/>
        <w:t>Әрине, іштарлық басқа халықта да бар. Бұл бүкіл-</w:t>
        <w:br/>
        <w:t>халықтық кемістік. Дегенмен іштарлық жағынан, бас-</w:t>
        <w:br/>
        <w:t>қаларға қарағанда, біз әжептеуір бәйге аламыз.</w:t>
        <w:br/>
        <w:t>Ата-атаға, ру-руға, жүзге бөліну деген ауру тағы бар.</w:t>
        <w:br/>
        <w:t>«Ойбай ұлы жүз, ойбай орта жүз, кіші жүз екен»</w:t>
        <w:br/>
        <w:t>дейсіңдер. Әрі-беріден кейін жүздің өзі бірін-бірі бөледі.</w:t>
        <w:br/>
        <w:t>«Ойбай, мынау Сиқым екен, осы бәледен әлі құтыла</w:t>
        <w:br/>
        <w:t>алмай келеміз. Бұрын да кедергі болып еді, қазір де</w:t>
        <w:br/>
        <w:t>39</w:t>
      </w:r>
    </w:p>
    <w:p>
      <w:r>
        <w:t>болса, осылай ұйымдастырғын. «Ой, опералық театр-</w:t>
        <w:br/>
        <w:t>ды таңдап едік, ел жиналмады», - деп жоғары жақ-</w:t>
        <w:br/>
        <w:t>тан ақталарсың, ал оқырманнан ақтала алмайсың! Олар</w:t>
        <w:br/>
        <w:t>ақымақ емес, олар кімге бару, кімге бармауды біледі.</w:t>
        <w:br/>
        <w:t>Екеуі де тағы сұп-сұр боп, үнсіз отырып қалды.</w:t>
        <w:br/>
        <w:t>- Бауыржан, біз сізбен ақылдасқалы келдік қой,</w:t>
        <w:br/>
        <w:t>нақты нендей ұсыныс жасайсың?</w:t>
        <w:br/>
        <w:t>Баукең ызалана күлді.</w:t>
        <w:br/>
        <w:t>- Митинька, сен қызмет бабыңды пайдаланып,</w:t>
        <w:br/>
        <w:t>мұны соңғы кезде Жазушылар одағының әдеби кеңес-</w:t>
        <w:br/>
        <w:t>шісі етіп алыпсың, Айлығы 175 сом. Шынына келгенде,</w:t>
        <w:br/>
        <w:t>өсек емес, көзіне айтып отырмын, бұл Жазушылар ола-</w:t>
        <w:br/>
        <w:t>ғына 75 сомдық пайда келтірмейді.</w:t>
        <w:br/>
        <w:t>Снегиннің көзі бақырайып кетті. Сәуірбек сұп-сұр.</w:t>
        <w:br/>
        <w:t>- Сен мұны жақсы білесің, тағы тегін айлық алады</w:t>
        <w:br/>
        <w:t>деп іштей наразысың. Шыныңды айтшы, саған бұл</w:t>
        <w:br/>
        <w:t>қандай комек көрсетті? Жұмысқа келеді, столына жа-</w:t>
        <w:br/>
        <w:t>бысып, өз шығармасын жазады. Анда-санда жолық-</w:t>
        <w:br/>
        <w:t>қанда:</w:t>
        <w:br/>
        <w:t>-- Дмитрий Федорович, ехе-хе, - деп күліп қояды...</w:t>
        <w:br/>
        <w:t>Жарайды, Митинька, қамқорлық жасаған соң аяғына</w:t>
        <w:br/>
        <w:t>дейін жасауымыз керек қой. Шұлғауды аяймыз ба?</w:t>
        <w:br/>
        <w:t>- Шұлғауың не?</w:t>
        <w:br/>
        <w:t>- Е, оны түсінбейсің бе? «Қазақ әдебиетінің» кейбір</w:t>
        <w:br/>
        <w:t>беті шұлғау емей, немене? Сол газетке Сәуірбектің</w:t>
        <w:br/>
        <w:t>портретін, творчествосы туралы бір зерттеушінің ма-</w:t>
        <w:br/>
        <w:t>қаласын жариялап, панфиловшылар атынан, әзір мен</w:t>
        <w:br/>
        <w:t>тірімін ғой, бірінші мен, екінші сен, сонан соң қал-</w:t>
        <w:br/>
        <w:t>ғандар болып құттықтаймыз. Бұдан артық біздің қолы-</w:t>
        <w:br/>
        <w:t>мыздан не келеді? Түсіндіңдер ме?</w:t>
        <w:br/>
        <w:t>Екеуі де үнсіз бас изеді.</w:t>
        <w:br/>
        <w:t>- Түсінсеңдер, менің ұсынысым -- ақымақтан-</w:t>
        <w:br/>
        <w:t>баңдар!</w:t>
        <w:br/>
        <w:t>ҚАЙҒЫЛЫ КЕМШІЛІК</w:t>
        <w:br/>
        <w:t>Есікті Күләнда әпке ашты. Алдына ақ алжапқыш</w:t>
        <w:br/>
        <w:t>байлап, екі білегін түрініп алыпты.</w:t>
        <w:br/>
        <w:t>- Терлеп түр едім, қарағым, тезірек ішке ен, -</w:t>
        <w:br/>
        <w:t>деді ентіге сөйлеп. Есікті жабысымен ваннаға қарай</w:t>
        <w:br/>
        <w:t>беттеді. Кір жуып жатыр екен.</w:t>
        <w:br/>
        <w:t>- Жетпістен асқан әпкем-ай! - деп бір жағынан</w:t>
        <w:br/>
        <w:t>аяп, бір жағынан «әлі мықтысыз-ау» деп сүйсіндім.</w:t>
        <w:br/>
        <w:t>337</w:t>
        <w:br/>
        <w:t>1711-22</w:t>
      </w:r>
    </w:p>
    <w:p>
      <w:r>
        <w:t>- Сәуірбек биыл сәуірде алпысқа толады. Біз, қан-</w:t>
        <w:br/>
        <w:t>дыкоөйлек достар, панфиловшылар жылдан жылға аза-</w:t>
        <w:br/>
        <w:t>йып бара жатырмыз. Сәуірбектің алпыс жылдығын (бас</w:t>
        <w:br/>
        <w:t>бармағын көрсетті) былай атап отуіміз керек.</w:t>
        <w:br/>
        <w:t>Митяның бұл айтқандарын мен жақтырмай қалдым.</w:t>
        <w:br/>
        <w:t>- Орыстың «Лучше поздно, чем никогда» деген ма-</w:t>
        <w:br/>
        <w:t>қалы бар. Қаңтар айы ортасынан ауып кетті. Оны ессп-</w:t>
        <w:br/>
        <w:t>темегенде мұның тойына дейін үш-ақ ай қалыпты.</w:t>
        <w:br/>
        <w:t>Шын жаның ашыса және бұл оған лайықты болса, неге</w:t>
        <w:br/>
        <w:t>екі, не бір жыл бұрын ойланбадың? Үш ай қалғанда</w:t>
        <w:br/>
        <w:t>ойланғаның қалай?</w:t>
        <w:br/>
        <w:t>Добалдай жеңгең:</w:t>
        <w:br/>
        <w:t>- Бауке, Сәуірбек жақсы жазушы ғой, мұныңыз не?</w:t>
        <w:br/>
        <w:t>-- деп маған кінә тақты. «Түкке түсінбеген соң, созге</w:t>
        <w:br/>
        <w:t>араласып нең бар?» дегендей -- аларып қарадым. Снс-</w:t>
        <w:br/>
        <w:t>гин томен қарап, үнсіз отырып қалды.</w:t>
        <w:br/>
        <w:t>- Сәуірбектің алпыс жылдығын жақсылап өткізу ту-</w:t>
        <w:br/>
        <w:t>ралы біріншіге айтсаңыз?</w:t>
        <w:br/>
        <w:t>- Дмитрий Федорович, мен ширек ғасырдан бері</w:t>
        <w:br/>
        <w:t>отсавкідегі кісімін. Осы мерзім ішінде біріншінін ал-</w:t>
        <w:br/>
        <w:t>дына бір рет кіріп шыққан емеспін. Сәуірбек үшін мсн</w:t>
        <w:br/>
        <w:t>бара алмаймын.</w:t>
        <w:br/>
        <w:t>Снегин қайта сұрланды. Добалдай жеңгең бір нәрсе</w:t>
        <w:br/>
        <w:t>дей бермек еді:</w:t>
        <w:br/>
        <w:t>- Әй, сен тыныш отыр! - деп тастадым. Сәуірбек</w:t>
        <w:br/>
        <w:t>те сұп-сұр.</w:t>
        <w:br/>
        <w:t>- Митинька, сен мені дұрыс түсінгейсің. Ойымлы</w:t>
        <w:br/>
        <w:t>Сәуірбектің сыртынан айтсам, өсек болар еді, көзінше</w:t>
        <w:br/>
        <w:t>айтып отырмын. Мұны ертіп келгенің жақсы болды.</w:t>
        <w:br/>
        <w:t>Сәуірбек, орине, жазушы. Бұған ешкімнің таласы жоқ.</w:t>
        <w:br/>
        <w:t>Бірақ атақты жазушы емес. Бұл жөнінде де ешкім тчі-</w:t>
        <w:br/>
        <w:t>ласа алмайды.</w:t>
        <w:br/>
        <w:t>Екеуінің де үні шықпай қалды. Түсінген кісіге әлгі</w:t>
        <w:br/>
        <w:t>айтқандарыие жеңіл сөз смсс қой.</w:t>
        <w:br/>
        <w:t>Сен Қазақ ССР-і Жоғарғы Советі Президиумы</w:t>
        <w:br/>
        <w:t>Сессиясы төрағасының орынбасарысың, Қазақстан Ком-</w:t>
        <w:br/>
        <w:t>партиясы Орталық Комитетінің мүшесісің, Қазақстан</w:t>
        <w:br/>
        <w:t>Жазушылар одағы хатшысысың, депутатсың. Біздің жа-</w:t>
        <w:br/>
        <w:t>зушылар одағында партия ұйымы, басқарма бар. Қазақ-</w:t>
        <w:br/>
        <w:t>стан Орталық Комитетінде творчестволық ұйымға бас-</w:t>
        <w:br/>
        <w:t>шылық жасайтын бөлім жұмыс істейді. Олар аз десең,</w:t>
        <w:br/>
        <w:t>Қазақстан Компартиясы Орталық Комитетінің бюро-</w:t>
        <w:br/>
        <w:t>сы, Қазақстан Компартиясы Орталық Комитетінің хат-</w:t>
        <w:br/>
        <w:t>шысы бар. Бұл мәселені соларға айтыңыздар.</w:t>
        <w:br/>
        <w:t>(а</w:t>
        <w:br/>
        <w:t>с</w:t>
        <w:br/>
        <w:t>Оһ</w:t>
      </w:r>
    </w:p>
    <w:p>
      <w:r>
        <w:t>Баспа Сәуірбектің таңдамалы шығармалар жинағын</w:t>
        <w:br/>
        <w:t>жедел шығаруға бармайды. Егер сендер айта білсеңдер,</w:t>
        <w:br/>
        <w:t>мүмкін, шығарар. Меніңше, бұған Қазақ ССР-і Жо-</w:t>
        <w:br/>
        <w:t>ғарғы Советінің Құрмет грамотасын алып бере алсаң</w:t>
        <w:br/>
        <w:t>да жаман болмас. Басқа енді ештеңе істей алмайсың.</w:t>
        <w:br/>
        <w:t>Сен, Митинька, ауру басыңдағы жүкті менің сау</w:t>
        <w:br/>
        <w:t>басыма аударғың келіпті, - деп едім, Снсгиннің көзі</w:t>
        <w:br/>
        <w:t>ұясынан шығып кете жаздады. - Бауыржан не дер</w:t>
        <w:br/>
        <w:t>екен? Біріншіге айтса, бәрі орнына келеді деп отыр-</w:t>
        <w:br/>
        <w:t>сың ғой. Мен ешкімге қолжаулық бола алмаймын,</w:t>
        <w:br/>
        <w:t>болған да емеспін!</w:t>
        <w:br/>
        <w:t>Жалғыз мүмкің жағдай - Құрмет грамотасы. Соны</w:t>
        <w:br/>
        <w:t>алып беруге әрекет істегін. Салтанатты кеш ұйымдас-</w:t>
        <w:br/>
        <w:t>тыруыңа болады. Жазушылар одағында үлкен зал бар</w:t>
        <w:br/>
        <w:t>ғой. Ол толса, жақсы...</w:t>
        <w:br/>
        <w:t>Бауыржан, саған не болған, жетеді!</w:t>
        <w:br/>
        <w:t>- Жетпейді? Мен сөзіңді бөлмей тыңдадым ғой, енді</w:t>
        <w:br/>
        <w:t>сен де созімді бөлмей тыңдағын! Зал толса, жақсы</w:t>
        <w:br/>
        <w:t>дегеніме дәлелім бар. Тағы ол дәлел ойдан шығарыл-</w:t>
        <w:br/>
        <w:t>ған емес, тарихи дәлел! - деп айқайды салдым.</w:t>
        <w:br/>
        <w:t>- Оның қандай дәлел?</w:t>
        <w:br/>
        <w:t>Өзің де куә едің ғой, тағы сұрайсың. Немене,</w:t>
        <w:br/>
        <w:t>сенің зердең қыздың зердесі ме?</w:t>
        <w:br/>
        <w:t>- Жарайды, Бауыржан, айқайламашы? Ана жақта</w:t>
        <w:br/>
        <w:t>балалар жүр.</w:t>
        <w:br/>
        <w:t>- Марқұм Ғали Орманов ағамыз жаман ақын бол-</w:t>
        <w:br/>
        <w:t>ған жоқ. Оның жақсы өлеңдері жеткілікті. Бірақ ол</w:t>
        <w:br/>
        <w:t>кісі саяси сауатсыз еді.</w:t>
        <w:br/>
        <w:t>Снегиннің көзі шарасынан шыға жаздады.</w:t>
        <w:br/>
        <w:t>Ол өзін өзі классик-лирикпін деп санады. «То-</w:t>
        <w:br/>
        <w:t>йымды өткізуге Жазушылар одағының залы тарлық етеді,</w:t>
        <w:br/>
        <w:t>Мәдениет сарайы керек, елді соған шақырыңдар», -</w:t>
        <w:br/>
        <w:t>деді. Өсек емес, өзің куәсің, ол кісі бүкіл Алматы көшіп</w:t>
        <w:br/>
        <w:t>келеді, студенттер есікті сындырып жүрмесін деп ой-</w:t>
        <w:br/>
        <w:t>лады. Мен барып прсзидиумда отырдым, сен дс отыр-</w:t>
        <w:br/>
        <w:t>дың. Келгендерді көзіммен санадым, елуден аспайды.</w:t>
        <w:br/>
        <w:t>Бес жүз, алты жүз орын бос тұрды. Ұялғанымнан өзімді</w:t>
        <w:br/>
        <w:t>қоярға жер таппадым. Той тойға ұқсаған жоқ, маған</w:t>
        <w:br/>
        <w:t>жаман әсер етті. Ең дұрысы өзіміздің жазушылар одағы</w:t>
        <w:br/>
        <w:t>залында өткізу керек еді... Оны ұмыттың ба? Егер тағы</w:t>
        <w:br/>
        <w:t>осылай таяқ жегің келсе, мейлің, опералық театрда</w:t>
        <w:br/>
        <w:t>өткізіңдер. Марқұм ақын ағамыз жерге қарағандай,</w:t>
        <w:br/>
        <w:t>мына Сәуірбек те жерге қарасын!</w:t>
        <w:br/>
        <w:t>Митинька қарағым, бұдан ала алмай жүрген өшің</w:t>
        <w:br/>
        <w:t>3%</w:t>
        <w:br/>
        <w:t>алмай тамағы ісіп отыр деп ойласаң, қателесесің. Әй,</w:t>
      </w:r>
    </w:p>
    <w:p>
      <w:r>
        <w:t>қарағым, мені батыр десең де батырмын, батыр деме-</w:t>
        <w:br/>
        <w:t>сең де батырмын. Мұны жас кезімде айтсам, тәкаппар-</w:t>
        <w:br/>
        <w:t>лық, тентектік болар еді. Қазір торімнен көрім жақып</w:t>
        <w:br/>
        <w:t>шалмын. Айыпқа бұйырсаң да, бұйырмасаң да, өзің біл.</w:t>
        <w:br/>
        <w:t>Халық аузында емессіз, кітапта жоқсыз деп айтып</w:t>
        <w:br/>
        <w:t>көр. Жарайды, кітап, газетті жағып жібере-ақ қой. Ал,</w:t>
        <w:br/>
        <w:t>халық аузынан қалай құртпақсың?</w:t>
        <w:br/>
        <w:t>Баукең бұл сөздерді жай сыр шерткендей, самарқау,</w:t>
        <w:br/>
        <w:t>енжар күйде айтты. Ілс дүр сілкінген бүркітке ұқсап,</w:t>
        <w:br/>
        <w:t>айбындана түсті.</w:t>
        <w:br/>
        <w:t>- Кесір болмасын деп сойлсейін, Алтын жұлдызды-</w:t>
        <w:br/>
        <w:t>лар менімен таразыға түсіп көрсінші?! Қүдай білелі,</w:t>
        <w:br/>
        <w:t>ақылы барлардың біреуі түсе қоймас. Мен мұны</w:t>
        <w:br/>
        <w:t>жетпістегі шал ретінде емес, азамат ретінде айтып отыр-</w:t>
        <w:br/>
        <w:t>мын. Мысалы, Сонет Одағының Батыры, академик</w:t>
        <w:br/>
        <w:t>Мәлік Ғабдуллин менімен бірге таразыға түскен жоқ,</w:t>
        <w:br/>
        <w:t>түсемін деп ойлаған да емес. Сенбесең күнделіктерін,</w:t>
        <w:br/>
        <w:t>кітаптарын оқып көр.</w:t>
        <w:br/>
        <w:t>..Қазақ ССР-і Жоғарғы соты жеті мүшесінің бірі -</w:t>
        <w:br/>
        <w:t>Әшімнің үйінде қонақта отырмыз. Арамызда Роза Бағ-</w:t>
        <w:br/>
        <w:t>ланованың бұрынғы күйеуі Садық та бар. Ол Совет</w:t>
        <w:br/>
        <w:t>Одағының Батыры. Сөз кезегі тигенде:</w:t>
        <w:br/>
        <w:t>- Мені батыр дедіңіздер ғой, - деді Садық қату-</w:t>
        <w:br/>
        <w:t>лана қабағын шытып. - Мақтағандарыңызға рақмет.</w:t>
        <w:br/>
        <w:t>Менен басқа да Батыр атағы барлар толып жатыр. Мен</w:t>
        <w:br/>
        <w:t>кездейсоқ батырмын (отырғандардың бәрі таң қалды,</w:t>
        <w:br/>
        <w:t>мен дс таң қалдым). Бәріміз Отан үшін деп соғыстық.</w:t>
        <w:br/>
        <w:t>қой. Ал мен бір рет көзге түсіппін...</w:t>
        <w:br/>
        <w:t>- Ой, мынаның ақылы бар ғой, - деп ішімнен үна-</w:t>
        <w:br/>
        <w:t>тып қалдым.</w:t>
        <w:br/>
        <w:t>- Мұнда Бауыржан ағамыз отыр. Баукеңнің Батыр</w:t>
        <w:br/>
        <w:t>деген ресми атағы жоқ, бірақ та бүл кісі бәрімізден</w:t>
        <w:br/>
        <w:t>асқан батыр. Бұл кісіні жалғыз біздің совет халқы смес,</w:t>
        <w:br/>
        <w:t>шет ел де батыр деп санайды, біледі. Ал, кешірерсіздер,</w:t>
        <w:br/>
        <w:t>омырауыма Алтын жұлдыз тағып жүрген мені қойнымда</w:t>
        <w:br/>
        <w:t>жатқан қатыным батыр деп санамайды...</w:t>
        <w:br/>
        <w:t>Отырғандар аң-таң. Кейбіреулері мысқылдай күлді.</w:t>
        <w:br/>
        <w:t>Мен ішімнен: «Кішкене артық кетті-ау, арақ айттыр-</w:t>
        <w:br/>
        <w:t>ды-ау» -- деп ойлап едім, оным қате скен. Маған Са-</w:t>
        <w:br/>
        <w:t>дықтың асқақтамайтын, өзін-өзі таразылай білетін</w:t>
        <w:br/>
        <w:t>мінезі ұнады. Мені батыр істеді, өзін кездейсоқ ба-</w:t>
        <w:br/>
        <w:t>тырмын деді. Мұны ол жауапсыз айта салған жоқ деп</w:t>
        <w:br/>
        <w:t>ойлаймын. Өзі саналы жігіт болу керек.</w:t>
        <w:br/>
        <w:t>339</w:t>
        <w:br/>
        <w:t>- Ол кісі сізді соғыста көріпті. 1943 жылдың мау-</w:t>
        <w:br/>
        <w:t>сым айында Қазақ ССР-і Жоғарғы Кеңесі Президиу-</w:t>
        <w:br/>
        <w:t>мы төрағасының орынбасары Нұрмахамбетова бастаған</w:t>
        <w:br/>
        <w:t>топ Витевск тас жолы бойында тұрған 100-ші атқыш-</w:t>
        <w:br/>
        <w:t>тар бригадасына елден сыйлық апарыпты. Сол кезде-</w:t>
        <w:br/>
        <w:t>суге көрші қанаттағы сізді де арнайы шақырса керек.</w:t>
      </w:r>
    </w:p>
    <w:p>
      <w:r>
        <w:t>-- Е, ол кездесу есімде. Бригада комиссары Сақта-</w:t>
        <w:br/>
        <w:t>ған Бәйішев болатын.</w:t>
        <w:br/>
        <w:t>- Бір көрсек деп армандап жүрген біз сол жолы</w:t>
        <w:br/>
        <w:t>Бауыржан Момышұлын өз көзімізбен көріп, қуан-</w:t>
        <w:br/>
        <w:t>дық, - деді Айдарбек қарт. - Тіп-тік, сымбатты, аса</w:t>
        <w:br/>
        <w:t>айбарлы хас батырды көргенде, өзгелерді қайдам, мен</w:t>
        <w:br/>
        <w:t>ерекше күйге түстім, бейне тұлабойымды электр тогы</w:t>
        <w:br/>
        <w:t>аралап өткендей болды. Өмір бойы ұмытпай жүрген</w:t>
        <w:br/>
        <w:t>екінші қуанышым - Баукең келердің алдында ғана</w:t>
        <w:br/>
        <w:t>біздің артиллериялық дивизионымыздың бір-екі</w:t>
        <w:br/>
        <w:t>жауынгері көрші бөлімше солдаттарының азық-түлігін</w:t>
        <w:br/>
        <w:t>тартып алыпты. Бұл үлкен шатаққа айналып, артил-</w:t>
        <w:br/>
        <w:t>лерия дивизионы командирінің қатаң жазаға үшырау</w:t>
        <w:br/>
        <w:t>қаупі туды. Кім айтқаны белгісіз, соны біреу Баукенс</w:t>
        <w:br/>
        <w:t>жеткізіпті.</w:t>
        <w:br/>
        <w:t>- Біздің халық әрдайым үлкенді сыйлаған, жаман-</w:t>
        <w:br/>
        <w:t>дыққа қимаған. Оның үстіне соғыста қазақ офицерлері</w:t>
        <w:br/>
        <w:t>аз. Сол себепті артиллерия дивизионы командиріне ең</w:t>
        <w:br/>
        <w:t>соңғы қатаң ескерту жасалып, халқымыздың атына кір</w:t>
        <w:br/>
        <w:t>келтірген бейбастақтар тиісті жазасын алсын! Біз мұнда</w:t>
        <w:br/>
        <w:t>тамақ асырауға емес, өлімізді, жерімізді, Отанымызды</w:t>
        <w:br/>
        <w:t>қорғауға келдік!...</w:t>
        <w:br/>
        <w:t>Баукеңнің осы кесімді шешіміне бригадамыздың ко-</w:t>
        <w:br/>
        <w:t>миссары Сақтаған Бәйішев те, елден сәлем-сауқат әкел-</w:t>
        <w:br/>
        <w:t>ген Қазақ ССР-і Жоғарғы Кеңес Президиумы төраға-</w:t>
        <w:br/>
        <w:t>сының орыңбасары Нұрмахамбетова да келісті.</w:t>
        <w:br/>
        <w:t>Командиріміз ауыр жазадан аман қалды.</w:t>
        <w:br/>
        <w:t>- Тағы не айтты?</w:t>
        <w:br/>
        <w:t>- Біз Бауыржандарға өмірбақи қарыздармыз. Олар-</w:t>
        <w:br/>
        <w:t>дың еңбегін ешуақытта ұмытпаймыз, - деді. -- Неге</w:t>
        <w:br/>
        <w:t>десең, жасырып, жабары жоқ, бізге алғаш орыс</w:t>
        <w:br/>
        <w:t>командирлері «қорқақ» деп сенбеді. Ондай әділетсіздікті</w:t>
        <w:br/>
        <w:t>мен оз басымнан да өткердім. Алдыңғы шептен ша-</w:t>
        <w:br/>
        <w:t>қырып алып, су, тамақ тасытып, не ор қаздырып,</w:t>
        <w:br/>
        <w:t>түнімен от жақтырып қойған кездері де болды. Бүл</w:t>
        <w:br/>
        <w:t>нағыз қорлау ғой. Осы құлдықтан бізді Бауыржандар</w:t>
        <w:br/>
        <w:t>құтқарды. Солардың аты қалай шықты, солай орыс</w:t>
        <w:br/>
        <w:t>командирлері:</w:t>
        <w:br/>
        <w:t>323</w:t>
        <w:br/>
        <w:t>оңбаса да, бір ұлы ақылды болғандықтан) шошқалар-</w:t>
        <w:br/>
        <w:t>ды төбеге шығарған емес. Оның бақыттылығы осын-</w:t>
        <w:br/>
        <w:t>да. Менің арманым - бізден де сондай бір ақылды</w:t>
        <w:br/>
        <w:t>ер шықса екен...</w:t>
        <w:br/>
        <w:t>«Төртеу түгел болса, төбедегіні алады, алтау ала бол-</w:t>
        <w:br/>
        <w:t>са, ауыздағы кетеді» дегенді қазақ өз тәжірибесінен,</w:t>
        <w:br/>
        <w:t>тәжірибе болғанда да бүгінгі, кешегі емес, ғасырлар</w:t>
        <w:br/>
        <w:t>бойғы тәжірибесінен алып айтқан. Ол мақалдың ішық-</w:t>
        <w:br/>
        <w:t>қанына қанша ғасыр болғанын білмеймін. Білерім, олан</w:t>
        <w:br/>
        <w:t>осы күнге дейін керекті қортынды жасай алмай келеміз.</w:t>
        <w:br/>
        <w:t>Айтамыз, еске аламыз, бірақ, бір таңғаларлығы, ұмы-</w:t>
        <w:br/>
        <w:t>тамыз. Бұған не себеп?</w:t>
        <w:br/>
        <w:t>Баукең маған шамдана, шамырқана тіл қатты.</w:t>
      </w:r>
    </w:p>
    <w:p>
      <w:r>
        <w:t>Төрт пен алтының айырмасы бар ма, жок па?</w:t>
        <w:br/>
        <w:t>Тағы басқа емес, ауыздағы кетеді дейді. Бұдан откен</w:t>
        <w:br/>
        <w:t>қайғы бар ма?</w:t>
        <w:br/>
        <w:t>Мұны кезінде түсінген Абылай хан еді. Я считаю</w:t>
        <w:br/>
        <w:t>его гениальным человеком. Ол қазақтың Иван Гроз-</w:t>
        <w:br/>
        <w:t>ныйы. Мына жақта орыс, мына жақта қытай леп,</w:t>
        <w:br/>
        <w:t>қауіпті біле білді. Бірақ мақсатына жете алмады. Қарғыс</w:t>
        <w:br/>
        <w:t>атқыр үш жүзге бөліну кесір келтірді. «істеуге оз</w:t>
        <w:br/>
        <w:t>қызметін ерінеді» деген Міржақып ақын сөзі «халқым</w:t>
        <w:br/>
        <w:t>басын қоса алмады» деген сөз. Сол қасірет сенің оз</w:t>
        <w:br/>
        <w:t>жүрегіңде, өз жанында бар. Жоқ деп айтып көргін! Жоқ</w:t>
        <w:br/>
        <w:t>деп айта алмайсың. Айтып көр!</w:t>
        <w:br/>
        <w:t>Сен неге маған жақтырмай қарайсың?! Мен өлер</w:t>
        <w:br/>
        <w:t>шағымда өтірік айта алмаймын. Алауыздықтың ричха-</w:t>
        <w:br/>
        <w:t>тын қазір сен көріп жүрсің. Республиканы былай</w:t>
        <w:br/>
        <w:t>қояйық, оған түсіну үшін сенің білімің, өрең жетпейді.</w:t>
        <w:br/>
        <w:t>Білім деген нәрсеге түсіну керек. Шындықтың әділетсіз</w:t>
        <w:br/>
        <w:t>сезімінсіз - білім жалған. Өзгелерді алдаймын леу -</w:t>
        <w:br/>
        <w:t>өзіңді өзің алдау. Бұл нағыз оңбағандық! Медицинала</w:t>
        <w:br/>
        <w:t>жазылмайтын ауру деген түсінік бар. Оны қазақ</w:t>
        <w:br/>
        <w:t>«Сүйекке біткен ауру өлгенде ғана кетеді» дейлі.</w:t>
        <w:br/>
        <w:t>Сүйектегі ауруды жазу қиын. Өзекті мәселені шешу</w:t>
        <w:br/>
        <w:t>үшін майда, ұсақ мәселелер кедергі жасайды. Меніншсе,</w:t>
        <w:br/>
        <w:t>өзекті мәселені бізден де шыққан ақылды жас шсшсс</w:t>
        <w:br/>
        <w:t>деп тілеймін.</w:t>
        <w:br/>
        <w:t>Тек сенерім - жастар. Біздің ең жексұрып, сц</w:t>
        <w:br/>
        <w:t>жиіркенішті кемшілік-қатемізді жастар ғана түзей алады</w:t>
        <w:br/>
        <w:t>деген үміттемін.</w:t>
        <w:br/>
        <w:t>Жастар - періштелер, олар өз халқының арман-</w:t>
        <w:br/>
        <w:t>мұңын жоқтаушылар, үмітін алға жалғаушылар, жасып-</w:t>
        <w:br/>
        <w:t>жалтақтауды білмейтіндер. Біздің жастарымызда ксмел-</w:t>
        <w:br/>
        <w:t>333</w:t>
        <w:br/>
        <w:t>кедергі болып келе жатыр», - деп соғасыңдар. Сенің</w:t>
        <w:br/>
        <w:t>газетіңнің аты қандай?</w:t>
        <w:br/>
        <w:t>- «Жетісу».</w:t>
        <w:br/>
        <w:t>- Иә, «Жетісуға» (астаналық газет қой) ақын-жа-</w:t>
        <w:br/>
        <w:t>зушылардың біреуі мақала беруі үшін редакторынан</w:t>
        <w:br/>
        <w:t>бастап, корректорына дейін қай жүзден екенін білуге</w:t>
        <w:br/>
        <w:t>құмартады. Немене, өтірік пе?</w:t>
        <w:br/>
        <w:t>- Рас.</w:t>
        <w:br/>
        <w:t>- Сендер мен туралы бір мақала басыпсыңдар ғой.</w:t>
        <w:br/>
        <w:t>Сонда «Жетісу» маған уйсинизм істепті. - Баукең ке-</w:t>
        <w:br/>
        <w:t>кете күлді. - Басқалар туралы уйсинизм десе, дей</w:t>
        <w:br/>
        <w:t>берсін, мен туралы уйсинизм дегендері күлкі емес пе?</w:t>
        <w:br/>
        <w:t>Онда менің шығармаларымды жариялап жүрген орыс-</w:t>
        <w:br/>
        <w:t>тар да уйсинизм боп шыққаны ма? Сайтан алғыр, жүзге</w:t>
        <w:br/>
        <w:t>бөліну, жерге, ата-атаға, ру-руға бөліну шынымен-ақ</w:t>
        <w:br/>
        <w:t>жазылмайтын ауруға айналғаны ма?</w:t>
      </w:r>
    </w:p>
    <w:p>
      <w:r>
        <w:t>Қонақта отырғанда өте сүйкімсіз әсерде қаласың.</w:t>
        <w:br/>
        <w:t>Бір-екі рюмке ішіп алған соң ру-руға, жүзге болініп</w:t>
        <w:br/>
        <w:t>шыға келетіндер бар. Өмір тәжірибемнен үққаным -</w:t>
        <w:br/>
        <w:t>ата-атаға, ру-руға, жүзге бөліп, жікшіл топтың арқа-</w:t>
        <w:br/>
        <w:t>сын қоздырып жүргендер - берекелі еліміздің берекесін</w:t>
        <w:br/>
        <w:t>қашырып, қара басының қамын көздеген жағымпаз</w:t>
        <w:br/>
        <w:t>пайлакүнемдер, алаяқтар, қолынан іс келер, келмесімен</w:t>
        <w:br/>
        <w:t>ісі жоқ билікке ұмтылушы мансапқор-арамзалар. Олар</w:t>
        <w:br/>
        <w:t>қара халық қамын ойлаған болып өз мақсат-мүдделерін</w:t>
        <w:br/>
        <w:t>жүзеге асыруды аңсайды. Қонақта, дастархан басында</w:t>
        <w:br/>
        <w:t>жоғарыдағыдай өзара даурығысып таласушылар - арам-</w:t>
        <w:br/>
        <w:t>залардың құрбанына, қолшақпарына айналарын</w:t>
        <w:br/>
        <w:t>түсінбейді, тіпті арамзалардың айтақтауымен өздеріне</w:t>
        <w:br/>
        <w:t>өздері зияндық жасап жүргеніне мән бермейді.</w:t>
        <w:br/>
        <w:t>Бірде қонақта бір жап-жас жігіт:</w:t>
        <w:br/>
        <w:t>- Бауыржан ата, сіз қай жүзге жатасыз? - деп сұрады.</w:t>
        <w:br/>
        <w:t>- Мен тұтас қазақпын. Мені бөлшектеу мүмкін</w:t>
        <w:br/>
        <w:t>емес! Осындай сезім сенің де, сен секілді жастарымыз-</w:t>
        <w:br/>
        <w:t>дың да жүрегіне ұяласа екен деп тілеймін. Түсінсең:</w:t>
        <w:br/>
        <w:t>«Дүниені өзгерту үшін озіміздің озгеруіміз қажет» де-</w:t>
        <w:br/>
        <w:t>ген ұлы көсем Махатма Ганди өсиеті бізге де арна-</w:t>
        <w:br/>
        <w:t>лып айтылған.</w:t>
        <w:br/>
        <w:t>Ол үндемей, төмен қарап, ойға батып отырып қал-</w:t>
        <w:br/>
        <w:t>ды. Онысын жақсылыққа жорыдым.</w:t>
        <w:br/>
        <w:t>Менің ойымша, қара халық ешкімді алалап, жек</w:t>
        <w:br/>
        <w:t>көрмейді. Қайта «күн - ортақ, жақсы - ортақ» деп</w:t>
        <w:br/>
        <w:t>кеңпейілділік, бауырмалдық танытып, жатты да жатыр-</w:t>
        <w:br/>
        <w:t>қамайды. Бұл біздің халқымыздың ұлылығы, кемеңгер-</w:t>
        <w:br/>
        <w:t>КЕЙ</w:t>
        <w:br/>
        <w:t>шығуына көмектескені. Бүл оңай ма? Ол үшін, ең</w:t>
        <w:br/>
        <w:t>алдымен, халық өмірін жетік білу керек. Талантты тану,</w:t>
        <w:br/>
        <w:t>оған қамқор болу жағынан да Ораз ұрпағымызға үлгі.</w:t>
        <w:br/>
        <w:t>Менің ойымша, егер ол кісі жоғарыдағыдай дана қарт-</w:t>
        <w:br/>
        <w:t>тармен сырласпаса, халық өмірін білмес еді. Ал халық</w:t>
        <w:br/>
        <w:t>өмірін білмей тұрып, талантты тануы да, оған қам-</w:t>
        <w:br/>
        <w:t>қорлық жасауы Да мүмкін емес. Сенің қарт жауынгер</w:t>
        <w:br/>
        <w:t>шерткен сырдан менің ұққаным осы...</w:t>
        <w:br/>
        <w:t>Әңгіме бітті дегендей, Баукең үнсіз қалды.</w:t>
        <w:br/>
        <w:t>ШАЛАСАУАТТЫЛЫҚ</w:t>
        <w:br/>
        <w:t>Баукең темекі тарта отырып:</w:t>
        <w:br/>
        <w:t>- Ел басына күн туғанда жүздегі Жамбыл майданға</w:t>
        <w:br/>
        <w:t>шықты, - деді әр сөзіне екпін сала сөйлеп. - Қарт</w:t>
        <w:br/>
        <w:t>дананың «Ленинградтық өрендерімі» Ұлы Отан соғы-</w:t>
        <w:br/>
        <w:t>сының ұраны болды. Қасым Аманжоловтың өлеңдері</w:t>
        <w:br/>
        <w:t>ше?</w:t>
        <w:br/>
        <w:t>Нүрпейіс Байғанин де соғысқа жақсы қатысты. Міа-</w:t>
        <w:br/>
        <w:t>ған сенбесең, шығармаларын оқып шық, сол кезде хат-</w:t>
        <w:br/>
        <w:t>шысы болған Қуандық Шаңғытбаевтан сұра. Ал</w:t>
        <w:br/>
        <w:t>«менмін» деп жүрген кей ақындарымыз түк бітірген</w:t>
        <w:br/>
        <w:t>жоқ. Көңліңе келсе де айтайын, «классиктерін» үн қоса</w:t>
      </w:r>
    </w:p>
    <w:p>
      <w:r>
        <w:t>алмады. Ұлы Отан соғысы кез келген эпостың соғы-</w:t>
        <w:br/>
        <w:t>сынан асып кетіп жатқан жоқ па? Соған үн қоса ал-</w:t>
        <w:br/>
        <w:t>мау - сорлылық! ”</w:t>
        <w:br/>
        <w:t>Мақтанды деп ойламағын, ойласаң ойлай бер, жал-</w:t>
        <w:br/>
        <w:t>ғыз Қазақстан, жалғыз Совет одағы әдебиетінде емес,</w:t>
        <w:br/>
        <w:t>бүкіл халықтардың әдебиетінде Александр Бек арқы-</w:t>
        <w:br/>
        <w:t>лы мен жаңалық аштым. Ол кезде жазушы емес сдім.</w:t>
        <w:br/>
        <w:t>Бек менің айтқандарымды адал жазды.</w:t>
        <w:br/>
        <w:t>Менің ерлік туралы ойларымды «Правда» бас ма-</w:t>
        <w:br/>
        <w:t>қаласында, «Известия», «Красная звезда», «Комсо-</w:t>
        <w:br/>
        <w:t>мольская правда» газеттері жазды. Сенбесең, оқып</w:t>
        <w:br/>
        <w:t>қарағын.</w:t>
        <w:br/>
        <w:t>Мен «Қорқыныш» деген тарау арқылы сырымды</w:t>
        <w:br/>
        <w:t>жер жүзіне жария еттім. Қорқыныш! «Волоколам тас</w:t>
        <w:br/>
        <w:t>жолы» қорқыныш не дегеннен басталады. Бұл тарау-</w:t>
        <w:br/>
        <w:t>дың ең бағалылығы - батырдың аузынан шықты. Егер</w:t>
        <w:br/>
        <w:t>басқа біреу айтса, жұрт сенбес еді. Мен мұны оз</w:t>
        <w:br/>
        <w:t>тәжірибеме сүйеніп, табиғи құбылыс ретінде дәлелдедім.</w:t>
        <w:br/>
        <w:t>Егер де «Волоколам тас жолы» «Қорқыныш» деген</w:t>
        <w:br/>
        <w:t>тараудан басталмаса, әлемге әйгілі болмас еді. Мыса-</w:t>
        <w:br/>
        <w:t>37</w:t>
        <w:br/>
        <w:t>«Соғыс жылы Мәлік Мәскеуден Қазақстанға ке-</w:t>
        <w:br/>
        <w:t>Лерде паровоздың алдына портретін іліп, ел шуылдап,</w:t>
        <w:br/>
        <w:t>дуылдайды. Соны маған Мұхаң (Мүхтар Әуезов) мен</w:t>
        <w:br/>
        <w:t>Сапекең (Сапарғали Бсгалин) әңгімелеп: «Ой, мынау</w:t>
        <w:br/>
        <w:t>адам екен десіп қалдық. «Мені қарсы алып жатырсыз-</w:t>
        <w:br/>
        <w:t>дар ғой, оларыңызға рақмет. Шын батыр мен емес,</w:t>
        <w:br/>
        <w:t>шын батыр Бауыржан Момышұлы!» деп бірнеше жерде</w:t>
        <w:br/>
        <w:t>айтты. Кейін Қазақстан Компартиясы Орталық Коми-</w:t>
        <w:br/>
        <w:t>тетінің жауапты қызметкерлері: «Бұдан былай Бауыржан</w:t>
        <w:br/>
        <w:t>Момышұлын батыр деп айтушы болмаңыз», - деп</w:t>
        <w:br/>
        <w:t>ескерткеніне қарамай, ерегісе түсіп, жүрген жерінің</w:t>
        <w:br/>
        <w:t>бәрінде сізді аузынан бір тастамады», - деген сді. Са-</w:t>
        <w:br/>
        <w:t>дықтың сөзін тыңдап отырып: «Сен де Мәлік секілді адал</w:t>
        <w:br/>
        <w:t>екенсің ғой» - деп ішімнен қатты риза болып қалдым.</w:t>
        <w:br/>
        <w:t>2. Садықтың сөзін кейбіреулер жақтырмады. Совет</w:t>
        <w:br/>
        <w:t>Одағының Батыры кім, Бауыржан Момышұлы кім де-</w:t>
        <w:br/>
        <w:t>генге барды. Садық жауап берейін деп қызып келе</w:t>
        <w:br/>
        <w:t>жатыр еді, үй иесі Әшім:</w:t>
        <w:br/>
        <w:t>- Әй, бері кел, - деп Садықты оңаша шығарып,</w:t>
        <w:br/>
        <w:t>үйіне қайтарды. Шатақ шықпасын деу керек.</w:t>
        <w:br/>
        <w:t>Тағы бір мысал. Генерал-лейтенант Сағадат Нұрма-</w:t>
        <w:br/>
        <w:t>ғамбетов деген кісіні естуің бар шығар?</w:t>
        <w:br/>
        <w:t>- Бар.</w:t>
        <w:br/>
        <w:t>- Ол да Совет Одағының Батыры, М.В. Фрунзе</w:t>
        <w:br/>
        <w:t>атындағы әскери академияны бітірген, қазір Орта Азия</w:t>
        <w:br/>
        <w:t>әскери округы қолбасшысының орынбасары. Бұл қазақ</w:t>
        <w:br/>
        <w:t>халқының бүгінгі тарихындағы ең үлкен әскери қай-</w:t>
        <w:br/>
        <w:t>раткер.</w:t>
      </w:r>
    </w:p>
    <w:p>
      <w:r>
        <w:t>Сырттай білгенім болмаса, мен онымен онша та-</w:t>
        <w:br/>
        <w:t>ныс емеспін. Өмірімде бір-ақ рет жолықтым. Ол кез-</w:t>
        <w:br/>
        <w:t>де Сағадат генерал-майор еді.</w:t>
        <w:br/>
        <w:t>Астапыралла, алға озыңқырап барады екем. Сәл</w:t>
        <w:br/>
        <w:t>шегініс жасайын. Қазақстан киношылары «Москва үшін</w:t>
        <w:br/>
        <w:t>шайқасты» киноға түсірді, режиссері Мәжит Бегалин.</w:t>
        <w:br/>
        <w:t>Өзі соғысқа қатысып, жараланған, мені түсінетін, пат-</w:t>
        <w:br/>
        <w:t>риот жігіт көрінді. Олай дейтінім, «Москва үшін шай-</w:t>
        <w:br/>
        <w:t>қас» оқиғасын кино арқылы жұртқа жеткізуге алғаш</w:t>
        <w:br/>
        <w:t>қызылкөз біреулер қарсы шығыпты. Сценарийден Ба-</w:t>
        <w:br/>
        <w:t>уыржан Момышұлы деген атты біржола алып таста-</w:t>
        <w:br/>
        <w:t>саң ғана рұқсат етеміз деген екен, Мәжит олардың</w:t>
        <w:br/>
        <w:t>дегеніне көнбей, күні-түні ізденіп, тер төгіпті. Кино</w:t>
        <w:br/>
        <w:t>дайын болғанда, сірә, әлгі ішітарлардың ылаңының әсері</w:t>
        <w:br/>
        <w:t>болу керек, мәскеулік бір дөкей «бұл туынды экранға</w:t>
        <w:br/>
        <w:t>шығарылмасын» деген қортынды жасайды. «Неге бұлай?»</w:t>
        <w:br/>
        <w:t>дегендерге, «кейіпкері Бауыржан Момышұлы әлі тірі»</w:t>
        <w:br/>
        <w:t>340</w:t>
        <w:br/>
        <w:t>лігі. Ең өкінерлік жай - бәрін бүлдіріп, ел ішіне ылаң</w:t>
        <w:br/>
        <w:t>салып жүрген, жаңа айттым ғой, жағымпаз пайдакүнем-</w:t>
        <w:br/>
        <w:t>дер, алаяқ, мансапқұмарлар. Егер осы арамзалардың</w:t>
        <w:br/>
        <w:t>қулық-сұмдығына алданбай, өз тізгінін өз қолына алып,</w:t>
        <w:br/>
        <w:t>қолжаулықтан құтылар болса, менің халқым жер</w:t>
        <w:br/>
        <w:t>жүзіндегі тамаша халықтың біріне айналар еді. Оға лайық-</w:t>
        <w:br/>
        <w:t>ты қасиеттердің бәрі бойында бар.</w:t>
        <w:br/>
        <w:t>Жеңгей ішке еніп:</w:t>
        <w:br/>
        <w:t>- Бауке, бүгінгі келген газеттерді алайыншы? - деді.</w:t>
        <w:br/>
        <w:t>-- Ал, ала қой, айналайын. Сенің тазет оқып жүр-</w:t>
        <w:br/>
        <w:t>генің мені өте қуантады. - Баукең мысқылдай күлді.</w:t>
        <w:br/>
        <w:t>Жеңгей стол үстінде жатқан бір бума газетті алып,</w:t>
        <w:br/>
        <w:t>бөлмеден шықты.</w:t>
        <w:br/>
        <w:t>- Қонақта сіз, біз деп алғаш адамға ұқсап отыра-</w:t>
        <w:br/>
        <w:t>ды. Кішкене ішіп, қызып алған соң, ру-руға, жүзге</w:t>
        <w:br/>
        <w:t>бөлініп шыға келеді. - Ызалана күлді. - Астапырал-</w:t>
        <w:br/>
        <w:t>ла-а! Мен байғұс үндеместен отырамын. Айтарын ай-</w:t>
        <w:br/>
        <w:t>тып қоя қойса да мейлі ғой, қызыл кеңірдек боп та-</w:t>
        <w:br/>
        <w:t>ласады.</w:t>
        <w:br/>
        <w:t>Алғаш менен батпай, байқап сөйлегендерінің бәрі</w:t>
        <w:br/>
        <w:t>жайына қалады. Соны көргенде «қайтіп ел боламыз?</w:t>
        <w:br/>
        <w:t>Келешегіміз қандай күйге ұшырайды?» деп қайғы-</w:t>
        <w:br/>
        <w:t>расың.</w:t>
        <w:br/>
        <w:t>Баукең ұзақ үнсіз қалып, қайта сөйледі.</w:t>
        <w:br/>
        <w:t>- Көрші халық өмір тәжірибесіне үңілші, қарағым.</w:t>
        <w:br/>
        <w:t>Бейнелеп айтсам, олардың кейбір қатындары егізден</w:t>
        <w:br/>
        <w:t>туғанда екеуден емес, тортеуден туады. Оның екеуі еса-</w:t>
        <w:br/>
        <w:t>лаң, біреуінің шала-шарпы ақылы бар, төртіншісі - ақыл-</w:t>
        <w:br/>
        <w:t>ды. Сол төртіншісі болмаса, ана үшеуі түкке тұрмай-</w:t>
        <w:br/>
        <w:t>ды. Түсіндің бе? Көрші халықтың бақыттылығы - төрт</w:t>
        <w:br/>
        <w:t>баланың біреуі ақылды боп туғаны. Ол ана үшеуін</w:t>
        <w:br/>
        <w:t>билей білген.</w:t>
      </w:r>
    </w:p>
    <w:p>
      <w:r>
        <w:t>Біздің билік басындағылар - қара басының қамын</w:t>
        <w:br/>
        <w:t>көздеген жағымпаз пайдакүнемдердің, алаяқтардың,</w:t>
        <w:br/>
        <w:t>қолынан 16 келер-келмесіне қарамай билікке үмтылу-</w:t>
        <w:br/>
        <w:t>шы мансапқорлардың арбауына, алдауына түсіп қал-</w:t>
        <w:br/>
        <w:t>май, олардан іргесін аулақ ұстап, халқымызға адал</w:t>
        <w:br/>
        <w:t>қызмет етсе, бір жағадан бас, бір жеңнен қол шыға-</w:t>
        <w:br/>
        <w:t>рар күнге жетер едік. Осы ұлы мақсат жолында аян-</w:t>
        <w:br/>
        <w:t>бай қажыр-қайрат жұмсап, күресуіміз керек. Жеңіс,</w:t>
        <w:br/>
        <w:t>жақсылық өздігінен келмейді.</w:t>
        <w:br/>
        <w:t>«Ел жоқта шошқа төбеге шығады» деген қазақтың</w:t>
        <w:br/>
        <w:t>мақалы бар. Ол ел билейтін ері жоқ деген мағынаны</w:t>
        <w:br/>
        <w:t>білдіреді. Мұны еске алу себебім, көршіміз (үш ұлы</w:t>
        <w:br/>
        <w:t>332</w:t>
        <w:br/>
        <w:t>Баукең төсегінен тұрып, түзеле отырды. Шашы</w:t>
        <w:br/>
        <w:t>ұйпа-түйпа.</w:t>
        <w:br/>
        <w:t>- Не жаңалақ бар?</w:t>
        <w:br/>
        <w:t>- Жаңалық - аман-есенбіз.</w:t>
        <w:br/>
        <w:t>- Е, ол жаттанды жауап. Аман болмасан, келмейсің</w:t>
        <w:br/>
        <w:t>ғой. Сені кеше іздеп едім. «Қап, мынаны айтып беретін</w:t>
        <w:br/>
        <w:t>екен-ау» -- деп ойыма түскен скі-үш тақырыпты бүгін</w:t>
        <w:br/>
        <w:t>ұмытып қалдым. Қағазға жазайын десем, не қағаз, не</w:t>
        <w:br/>
        <w:t>қалам жоқ. «Старость - не радость» дегендей...</w:t>
        <w:br/>
        <w:t>- Кәрілікті мойындай бермесеңізші?</w:t>
        <w:br/>
        <w:t>Баукең кілт қабақ түйді.</w:t>
        <w:br/>
        <w:t>- Әй, сен ойланып сөйлесенші!</w:t>
        <w:br/>
        <w:t>Шамына тиіп алғаныма іштей өкініп, жым болдым,</w:t>
        <w:br/>
        <w:t>- Жалғыз сен емес, әліне қарамай сөйлейтіндер</w:t>
        <w:br/>
        <w:t>толып жатыр, - деп Баукең езу тартты. - Солардың</w:t>
        <w:br/>
        <w:t>бірі - мен өзім.</w:t>
        <w:br/>
        <w:t>Әліне қарамай деген халықтын сөзі. Бұл, түсінсең,</w:t>
        <w:br/>
        <w:t>байқап, абайлап, ойланып сөйле, басқаны сынау, бас-</w:t>
        <w:br/>
        <w:t>қаға мін тағу үшін алдымен өзіңді сынағын, өзіңді</w:t>
        <w:br/>
        <w:t>бағалағын деген сөз. Әліне қарамау - жалғыз менің,</w:t>
        <w:br/>
        <w:t>сенің ғана емес, бүкіл адамзаттың қайғылы кемшілігі...</w:t>
        <w:br/>
        <w:t>ТЕКТІЛІК</w:t>
        <w:br/>
        <w:t>- Сен сөйлейсің бе, мсн сөйлеймін бе?</w:t>
        <w:br/>
        <w:t>- Сіз сөйлеңіз.</w:t>
        <w:br/>
        <w:t>- Совет Армиясының алпыс жылдық тойы жақсы</w:t>
        <w:br/>
        <w:t>өтті. Бірақ Қошқарбаевқа, Булатовқа Совет Одағының</w:t>
        <w:br/>
        <w:t>Батыры атағы беріле ме деп күткен едім, берілмеді.</w:t>
        <w:br/>
        <w:t>Е, мейлі, олардың ерлігін ұрпақ бәрі бір ұмытпайды.</w:t>
        <w:br/>
        <w:t>Солай емес пе?</w:t>
        <w:br/>
        <w:t>- Солай.</w:t>
      </w:r>
    </w:p>
    <w:p>
      <w:r>
        <w:t>- Әй, қарағым, ол екеуі Рейхстагқа тұңғыш Жеңіс</w:t>
        <w:br/>
        <w:t>жалауын қадағандар. Бұл не деген сөз? Бұл мораль-</w:t>
        <w:br/>
        <w:t>дық жағынан жаудың сағын сындырушылар деген сөз.</w:t>
        <w:br/>
        <w:t>Ол екеуінен кейін Рейхстагқа ту тіккен бес-алты</w:t>
        <w:br/>
        <w:t>адам Совет Одағының Батыры атанды. Бүл атақ кеше</w:t>
        <w:br/>
        <w:t>де біраз кісілерге берілді. Оларды мен қызғанып отыр-</w:t>
        <w:br/>
        <w:t>ғам жоқ, бәрі дұрыс. Дегенмен осы жолы Рақымжан</w:t>
        <w:br/>
        <w:t>Қошқарбаев пен Григорий Булатовты да ескергенде</w:t>
        <w:br/>
        <w:t>дұрыс болар еді.</w:t>
        <w:br/>
        <w:t>Баукеңнің қабағы түйіліп барып қайта жазылды.</w:t>
        <w:br/>
        <w:t>- Мына шалдың өзі де бірдеме дәметіп, соны ала</w:t>
        <w:br/>
        <w:t>338</w:t>
        <w:br/>
        <w:t>сусар бөрік, аяғымда бәтіңке. Өзім тымауратып, шар-</w:t>
        <w:br/>
        <w:t>шап келе жатқам.</w:t>
        <w:br/>
        <w:t>Нұрмағамбетов Смаиловқа ала көзімен қарап, ашулы</w:t>
        <w:br/>
        <w:t>үнмен:</w:t>
        <w:br/>
        <w:t>- Мен Баукеңнің алдында батыр да емеспін, гене-</w:t>
        <w:br/>
        <w:t>рал да емеспін! - деп тастады. Сманловтың көзі жы-</w:t>
        <w:br/>
        <w:t>пылықтап, не дерін білмей сасып қалды.</w:t>
        <w:br/>
        <w:t>Генерал маған алдымен әскери тәртіп бойынша сә-</w:t>
        <w:br/>
        <w:t>лем беріп, содан кейін ғана:</w:t>
        <w:br/>
        <w:t>-- Ассалаумағаликум, Бауке! - деді қолын ұсынып.</w:t>
        <w:br/>
        <w:t>Самолет салонына ендік. Сағадатқа батыр, генерал</w:t>
        <w:br/>
        <w:t>деп ерекше кресло бөлінеді екен. Оны білгенім:</w:t>
        <w:br/>
        <w:t>- Бауке, сіздің орныңыз мына жақта, жүріңіз, -</w:t>
        <w:br/>
        <w:t>деп мені ертіп барып өз креслосына отырғызды да, өзі</w:t>
        <w:br/>
        <w:t>менің орныма отырды. Ішімнен:</w:t>
        <w:br/>
        <w:t>- Ой, мына жігіт ақылды, текті жерден екен ғой, -</w:t>
        <w:br/>
        <w:t>деп ойлап қойдым.</w:t>
        <w:br/>
        <w:t>Бұл онымен бірінші рет жолығып, танысқаным.</w:t>
        <w:br/>
        <w:t>Одан кейін кездескенім жоқ.</w:t>
        <w:br/>
        <w:t>ҚУАНЫШТЫМЫН</w:t>
        <w:br/>
        <w:t>1956 жылы әскерден босап, Алматыға келдім. Үйде</w:t>
        <w:br/>
        <w:t>біраз болып, Мәскеуге бардым. Малеевкадан жеке бөлме</w:t>
        <w:br/>
        <w:t>алып, «Москва үшін шайқасты» жазуға кірістім.</w:t>
        <w:br/>
        <w:t>Менің бір жаман әдетім, бір тақырыпты алып, жұмыс</w:t>
        <w:br/>
        <w:t>істеп отырсам, ешкімге, ешнәрсеге көңіл бөлмеймін.</w:t>
        <w:br/>
        <w:t>Асханаға барып тамағымды ішемін, бөлмеме қайтып</w:t>
        <w:br/>
        <w:t>келіп, жазуға отырамын.</w:t>
        <w:br/>
        <w:t>Елдің бәрі қарайды. Бауыржан Момышұлы деген</w:t>
        <w:br/>
        <w:t>атым бар ғой. Мінезім тік. Серуен-перуенмен де ісім</w:t>
        <w:br/>
        <w:t>жоқ. Демалып жатқандардың бәрі жазушылар, өнер</w:t>
        <w:br/>
        <w:t>адамдары. Мен туралы: )</w:t>
      </w:r>
    </w:p>
    <w:p>
      <w:r>
        <w:t>- Құдай-ау, қандай адам? Тамақ ішеді де, ешкіммен</w:t>
        <w:br/>
        <w:t>араласпайды. Бізді менсінбей ме? Әңгімелесейін деу</w:t>
        <w:br/>
        <w:t>жоқ. Бөлмесіне еніп шықпай қояды, - деген соз та-</w:t>
        <w:br/>
        <w:t>рапты.</w:t>
        <w:br/>
        <w:t>Селолық дүкен бір шақырым жерде. Кейде со-</w:t>
        <w:br/>
        <w:t>ған барып, оны-мұны сатып аламын. Бір күні ди-</w:t>
        <w:br/>
        <w:t>ректор:</w:t>
        <w:br/>
        <w:t>- Осындағы кейбір кісілер сізбен кездесу ұйымдас-</w:t>
        <w:br/>
        <w:t>тырсақ дейді, - деді.</w:t>
        <w:br/>
        <w:t>- Олар мұнда жұмыс істеуге келді ғой. Мен «Мос-</w:t>
        <w:br/>
        <w:t>ква үшін шайқасты» жазып жатырмын. «Момышұлы</w:t>
        <w:br/>
        <w:t>342</w:t>
        <w:br/>
        <w:t>АТА-БАБА РУХЫ</w:t>
        <w:br/>
        <w:t>- Еске алудың астарында ойлану-толғану жатады.</w:t>
        <w:br/>
        <w:t>Жалаң еске алуда сабақ жоқ, - деді Баукең тұнжы-</w:t>
        <w:br/>
        <w:t>рай қабақ шытып. - Мысалы, «Бір түннің тарихын»</w:t>
        <w:br/>
        <w:t>«мәңгілік өмір жасап олмегені, батырдың ел аузында</w:t>
        <w:br/>
        <w:t>аты қалса» - деп бітірем ғой. Менің ой-толғауым осы.</w:t>
        <w:br/>
        <w:t>Бұл ой-толғаудың қалай өмір сүрерін білмеймін. - Сұқ</w:t>
        <w:br/>
        <w:t>саусағын сермей сөйледі. - Майдан кезінде «данқы арта</w:t>
        <w:br/>
        <w:t>берсін», «мәңгі есте сақтаймыз, ол үшін кек аламыз,</w:t>
        <w:br/>
        <w:t>алға, пәленшенің өлімі үшін» - дедік. Әрине, мұның</w:t>
        <w:br/>
        <w:t>бәрі дұрыс. Бірақ жаңағы: «Мәңгілік омір жасап</w:t>
        <w:br/>
        <w:t>өлмегені, батырдың ел аузында аты қалса» деу әлде-</w:t>
        <w:br/>
        <w:t>қайда әсерлі. Менікі жинақтау, «мәңгі үмытпаймыз,</w:t>
        <w:br/>
        <w:t>даңқы арта берсін, ол үшін кек аламыз» деген жинақтау</w:t>
        <w:br/>
        <w:t>емес. Ата тегі, әкелер ерлігі дегеніміз - намыс үшін</w:t>
        <w:br/>
        <w:t>өлген бабаң, әкең ерлігін жалғастыр, сен әулие емессің,</w:t>
        <w:br/>
        <w:t>«Қоянды қамыс, ерді намыс өлтіреді», ата-бабаңның</w:t>
        <w:br/>
        <w:t>ерлігін тірілт деген сөз.</w:t>
        <w:br/>
        <w:t>Ата аруағы қолдасын дегенге қарсысыңдар. Аруақ</w:t>
        <w:br/>
        <w:t>жоқ, бүл діни ұғым деп оттайсыңдар. Сөйтіп келдік,</w:t>
        <w:br/>
        <w:t>осы уақытқа дейін сойтеміз. Бұл - түсінбегендік.</w:t>
        <w:br/>
        <w:t>Бір есте қалар нәрсе, Сталин өмірінде патшаларды,</w:t>
        <w:br/>
        <w:t>қол басыларды, бата бергенді ескілік деп жамандаған</w:t>
        <w:br/>
        <w:t>кісі еді. Ал Ұлы Отан соғысы басталғанда: «Сіздерді үлы</w:t>
        <w:br/>
        <w:t>бабаларымыз Невскийдің (оны феодал деп бір кезде жа-</w:t>
        <w:br/>
        <w:t>мандаған), Суворовтың, Кутузовтың аруағы қолдасын!»</w:t>
        <w:br/>
        <w:t>-- деп бата берді. Өтірік десең, дәлелде.</w:t>
        <w:br/>
        <w:t>Біраз үнсіз қалып, қайта сөйледі.</w:t>
        <w:br/>
        <w:t>- Аруақ деген, қарағым, ешқандай діни ұғым емес.</w:t>
        <w:br/>
        <w:t>Менің түсінігімше, ол ата-баба рухы деген сөз...</w:t>
        <w:br/>
        <w:t>ДИАЛЕКТИКА ЗАҢЫНА СҮЙЕНІП...</w:t>
        <w:br/>
        <w:t>- Сендер халқымыздың салт-дәстүріне мән бермей</w:t>
        <w:br/>
        <w:t>барасыңдар, - деді Баукең ызалана үн қатып. - Мән</w:t>
        <w:br/>
        <w:t>бермеу - ұмыту деген сөз. Бір мысал. Қазақта үлкен</w:t>
        <w:br/>
        <w:t>кісінің балаларының атын келіндері атамайды. Музей</w:t>
        <w:br/>
        <w:t>апа бір қайын інісін Төртбұрыш, екінші қайын інісін</w:t>
        <w:br/>
        <w:t>Шоқынған дейтін.</w:t>
      </w:r>
    </w:p>
    <w:p>
      <w:r>
        <w:t>Бірде әпкемнің үйіне қыдырып бардым. Төрде отыр-</w:t>
        <w:br/>
        <w:t>мын.</w:t>
        <w:br/>
        <w:t>- Әй, Шоқынғанды шақырсаңдаршы? - деді Му-</w:t>
        <w:br/>
        <w:t>зей апа. Көп ұзамай ұзын бойлы, көк көзді, сары кісі</w:t>
        <w:br/>
        <w:t>ішке енді.</w:t>
        <w:br/>
        <w:t>352</w:t>
        <w:br/>
        <w:t>екеуінің де басын қосып, аудиторияны өзіне тарта білді.</w:t>
        <w:br/>
        <w:t>Кім екенін де, атын да білмеймін. Қатты риза бол-</w:t>
        <w:br/>
        <w:t>дым. Үстінде ақ көйлегі бар. Ақылды қатын екен, ма-</w:t>
        <w:br/>
        <w:t>ған қатты ұнады.</w:t>
        <w:br/>
        <w:t>Басқа баяндамашылардың жартысын тыңдап, жар-</w:t>
        <w:br/>
        <w:t>тысын тыңдамадым. Аузын ашса көмекейі көрінеді де-</w:t>
        <w:br/>
        <w:t>ген сөз бар ғой, көмекейін көрмей-ақ қояйын деп</w:t>
        <w:br/>
        <w:t>отырдым.</w:t>
        <w:br/>
        <w:t>Тәртінші ме, бесінші ме болып Олжас Сүлейменовке</w:t>
        <w:br/>
        <w:t>соз берілді. Ол да президиумда отыр еді. Мінбеге жа-</w:t>
        <w:br/>
        <w:t>қындай бергенінде байқадым, сүп-сүр, ашулы.</w:t>
        <w:br/>
        <w:t>- Ой, мынау ашуланып келсе жатыр ғой. «Ойпыр-</w:t>
        <w:br/>
        <w:t>май, «ашу - дұшпан, ақыл - дос» деген, бірдемені</w:t>
        <w:br/>
        <w:t>бүлдірмесе жарар еді», -- деп ішімнен сескеніп қал-</w:t>
        <w:br/>
        <w:t>дым. Қатты ашулы. Менің қаупім жай екен. Ашула-</w:t>
        <w:br/>
        <w:t>нып тұрып сөйлесе де, ол жақсы сөйледі. Өзінің дау-</w:t>
        <w:br/>
        <w:t>сы да, интонациясы да бар жігіт екен. Дегенмен ашуы</w:t>
        <w:br/>
        <w:t>да біраз әсер етті. Салмақты, жайдары тұрып сөйлегені</w:t>
        <w:br/>
        <w:t>керек-ақ еді. Бірақ жақсы сөйледі, қағазға қараған жоқ.</w:t>
        <w:br/>
        <w:t>Олжас шешен екен. Созінің астарында көп кінәлау</w:t>
        <w:br/>
        <w:t>жатты, оны бүркей білді. Оған формальді түрде жа-</w:t>
        <w:br/>
        <w:t>быса алмайсың, астарында әлдекімдерді кінәлау бар.</w:t>
        <w:br/>
        <w:t>Уақыт өлшеуімен санаса да білді.</w:t>
        <w:br/>
        <w:t>Мінбеден түсіп, орнына барып отырғанша ду қол</w:t>
        <w:br/>
        <w:t>шапалақ соғылды. Кім екенін білмеймін, бір кішкентай,</w:t>
        <w:br/>
        <w:t>домаланған қатын қолын басынан асыра көтеріп қол</w:t>
        <w:br/>
        <w:t>шапалақтады. Олжас орнына отырған соң да қол соқ-</w:t>
        <w:br/>
        <w:t>са бола ма?</w:t>
        <w:br/>
        <w:t>- Е, мына қатын көрсең мені көр дегендей ме?</w:t>
        <w:br/>
        <w:t>Өзі тағы алдыңғы орынға отырып алыпты, - деп үнат-</w:t>
        <w:br/>
        <w:t>пай қалдым. Қандай әдепсіз?! Пленумда Олжасқа</w:t>
        <w:br/>
        <w:t>қырындамақ па деп бір жағынан ашуым келді.</w:t>
        <w:br/>
        <w:t>Үзіліс болды. Үйге кетейін деп едім, Шерхан:</w:t>
        <w:br/>
        <w:t>- Кетпеңіз, Бауке. Келді де кетіп қалды деген сөз</w:t>
        <w:br/>
        <w:t>болады, - деп асханаға ертіп барды. Бір сары қатын,</w:t>
        <w:br/>
        <w:t>шала қазақ па, шала татар ма, әйтеуір бір араласы бар,</w:t>
        <w:br/>
        <w:t>мені қолтықтап:</w:t>
        <w:br/>
        <w:t>- Бауке, ихи-хи, - деп жүр.</w:t>
        <w:br/>
        <w:t>Шеткі столдың біріне барып отырдық.</w:t>
        <w:br/>
        <w:t>- Бір шөлмек шампан ішсек, Бауке, - деді Шер-</w:t>
        <w:br/>
        <w:t>хан.</w:t>
      </w:r>
    </w:p>
    <w:p>
      <w:r>
        <w:t>- Жоқ, маған жүз грамм коньяк, туралған ет, -</w:t>
        <w:br/>
        <w:t>дедім. - Өздеріңе не керек өздерің шешіңдер. Тауық-</w:t>
        <w:br/>
        <w:t>пауыққа тісім жарамайды. Даяшы келді.</w:t>
        <w:br/>
        <w:t>- Қызым, туралған ет бар ма?</w:t>
        <w:br/>
        <w:t>346</w:t>
        <w:br/>
        <w:t>- Өкінішке орай жоқ.</w:t>
        <w:br/>
        <w:t>Қасымдағы қатын қылмыңдап отыр. Ақылды тәрізді,</w:t>
        <w:br/>
        <w:t>жасы қырықтан асқан.</w:t>
        <w:br/>
        <w:t>- Барын әкеліңіз, үш жүз грамм коньяк, - деді</w:t>
        <w:br/>
        <w:t>Шерхан.</w:t>
        <w:br/>
        <w:t>Өңшең тауықтардың борбайын әкелді. Капуста.</w:t>
        <w:br/>
        <w:t>күріш бар.</w:t>
        <w:br/>
        <w:t>Тарелкемдегі тауықтың борбайын алдым да, Шер-</w:t>
        <w:br/>
        <w:t>ханның тарелкесіне салдым. Ол тіксініп еді:</w:t>
        <w:br/>
        <w:t>- Әй, шырағым, менің тісім жарамайды. Маған бо-</w:t>
        <w:br/>
        <w:t>тқа-сотқасы жетеді, - дедім. Екеуі күлді.</w:t>
        <w:br/>
        <w:t>Коньякті іштік. Мен ботқаны жеп отырмын.</w:t>
        <w:br/>
        <w:t>- Кофе алдыр, - дедім Шерханға. Ол алдырды.</w:t>
        <w:br/>
        <w:t>Қатын байқап, сынап отыр. Шерхан әзіл ретінде ме,</w:t>
        <w:br/>
        <w:t>түсінбедім:</w:t>
        <w:br/>
        <w:t>- Бауке, мына қатынды оңаша алып кетсеңіз</w:t>
        <w:br/>
        <w:t>қайтеді? Сізге өзі қырындап отыр, - десе бола ма?</w:t>
        <w:br/>
        <w:t>Көзімді адырайтып:</w:t>
        <w:br/>
        <w:t>- Әй, шырағым, &gt;- дедім. - Менің сепімен бажа</w:t>
        <w:br/>
        <w:t>болатын жайым жоқ.</w:t>
        <w:br/>
        <w:t>Шерхан мырс стіп, ана қатын сықылықтап күлді.</w:t>
        <w:br/>
        <w:t>Ақылды екен, басқа ақымақ қатын болса, ренжиді ғой.</w:t>
        <w:br/>
        <w:t>Қалтамнан ақша алып едім:</w:t>
        <w:br/>
        <w:t>- Жо-жоқ, Бауке, мен төлеймін, - деді Шерхан</w:t>
        <w:br/>
        <w:t>түрі бұзылып.</w:t>
        <w:br/>
        <w:t>- Мен аға боламын, қарағым.</w:t>
        <w:br/>
        <w:t>- Қалтаңызға салып қойыңыз, Бауке.</w:t>
        <w:br/>
        <w:t>- Шерхан қарағым, мынауың өтс жақсы болды. Та-</w:t>
        <w:br/>
        <w:t>маққа мен төлейін дсп едім, Шерхан төлетпеді. Енді</w:t>
        <w:br/>
        <w:t>мына ақшаны саған әкелдім десем, жеңгеңнің тобесі</w:t>
        <w:br/>
        <w:t>көкке жеткендей қуанып қалатын болды.</w:t>
        <w:br/>
        <w:t>Шерхан мырс етіп күлді. Қатын:</w:t>
        <w:br/>
        <w:t>- Иә, Бауке, мен де әйелмін ғой. Ініңіз ақша әксел-</w:t>
        <w:br/>
        <w:t>генде қалай қуансам, сіздің үйіңіздегі жеңгей де со-</w:t>
        <w:br/>
        <w:t>лай қуанатын болды, - деді.</w:t>
      </w:r>
    </w:p>
    <w:p>
      <w:r>
        <w:t>Күліп отырмыз. Бір деталь. Таныс жазушы жігіт сто-</w:t>
        <w:br/>
        <w:t>лымызға жақындады. Өзі семіріп кетіпті. Үстінде қызыл</w:t>
        <w:br/>
        <w:t>койлек. Қасында жақсы киінген, басында қара боркі</w:t>
        <w:br/>
        <w:t>бар, омырауы орден мен медальға толы бір қарт еріп</w:t>
        <w:br/>
        <w:t>жүр. Қара бөріктінің омырауындағы Ленин орденіне</w:t>
        <w:br/>
        <w:t>көзім түсті.</w:t>
        <w:br/>
        <w:t>- Пәленмін, түгенмін, ауылдық жерде тұрамын,</w:t>
        <w:br/>
        <w:t>өкіметке еңбегім сіңген, соғыста болғанмын, - деді.</w:t>
        <w:br/>
        <w:t>- Отырсаңызшы, ақсақал, - деді Шерхан.</w:t>
        <w:br/>
        <w:t>- Жоқ, отырмаймын.</w:t>
        <w:br/>
        <w:t>Өмірбаянын айта бастады.</w:t>
        <w:br/>
        <w:t>- Иә, жақсы, ел-жұрт аман ба? - деп қоям отірік.</w:t>
        <w:br/>
        <w:t>Ал ішімнен: «Адамға үқсап жайғасып отырып сөйлес-</w:t>
        <w:br/>
        <w:t>се несі кетеді? Ертерек құтылсақ екен бәдіктен» деп</w:t>
        <w:br/>
        <w:t>отырмын.</w:t>
        <w:br/>
        <w:t>Мен журналистпін, - деді ол бір кезде. - Со-</w:t>
        <w:br/>
        <w:t>ғыстан бұрын пәлен газетте істегем, соғыста пәлен,</w:t>
        <w:br/>
        <w:t>түген деген жерде болғам...</w:t>
        <w:br/>
        <w:t>Қасымызда өмірбаянын соғып түр. Қымсыну жоқ.</w:t>
        <w:br/>
        <w:t>Қасымдағы сары қатын қара бөріктіге бір, маған бір</w:t>
        <w:br/>
        <w:t>қарады.</w:t>
        <w:br/>
        <w:t>-- Биыл жетпіс жылдығың болыпты. Оны календарь-</w:t>
        <w:br/>
        <w:t>дан көрдім. Мен сенен үлкенмін. Биыл жетпіс төрт-</w:t>
        <w:br/>
        <w:t>темін.</w:t>
        <w:br/>
        <w:t>- Е, дұрыс, аға екенсіз ғой, - дедім. Ішімнен:</w:t>
        <w:br/>
        <w:t>«Ақымақ, саған менен нс керек?» - деп отырмын.</w:t>
        <w:br/>
        <w:t>Жактырмағанымды сезді-ау:</w:t>
        <w:br/>
        <w:t>«Соғыс жылы жер жүзіне атың шықты-ай, дүрілдеп,</w:t>
        <w:br/>
        <w:t>Осы кезде шал болыпсың аяқ-қолың дірілдеп, -</w:t>
        <w:br/>
        <w:t>десе бола ма?</w:t>
        <w:br/>
        <w:t>Шерхан сұп-сұр болып кетті. Мінезі тік қой. «Ба-</w:t>
        <w:br/>
        <w:t>рыңыз!» деп тастай ма деп көзімді аларта қарадым.</w:t>
        <w:br/>
        <w:t>Оным «тыныш отыр, аузыңды ашпа» дегенім ғой. Ол</w:t>
        <w:br/>
        <w:t>түсініп, жым-жырт бола қалды.</w:t>
        <w:br/>
        <w:t>Анау мені кекеттім деп түрегеп тұр. Сары қатын</w:t>
        <w:br/>
        <w:t>қып-қызыл болып кетті.</w:t>
        <w:br/>
        <w:t>- Ақсақал, жаңағы айтқан сөзіңіз өте дұрыс. Сіз</w:t>
        <w:br/>
        <w:t>маған қарағанда асыл тұқымнан шыққан кісі екенсіз.</w:t>
        <w:br/>
        <w:t>Осы уақытқа дейін сыр бермеген сүйегіңіз мықты екен.</w:t>
        <w:br/>
        <w:t>Мынау өлеңіңіз жатқа алатын олең екен, - деп едім,</w:t>
        <w:br/>
        <w:t>Шерханның көзі бақырайып кетті. Тағы аларып қара-</w:t>
        <w:br/>
        <w:t>дым. -- Әй, қазақта «Әзілің жарасса, атаңмен ойна»</w:t>
        <w:br/>
        <w:t>деген сөз бар. Мен бұл кісінің атасынан әулие емеспін,</w:t>
        <w:br/>
        <w:t>інісі боламын.</w:t>
        <w:br/>
        <w:t>Іле қара бөріктіге бұрылып былай дедім:</w:t>
      </w:r>
    </w:p>
    <w:p>
      <w:r>
        <w:t>- Ақсақал, бізде күнделік деген бар, жаңағы</w:t>
        <w:br/>
        <w:t>өлеңіңізді соған жазып қоямын.</w:t>
        <w:br/>
        <w:t>Баукең қулана қасын керіп: «Ол кекеткенде мен</w:t>
        <w:br/>
        <w:t>кекетпеймін бе?» - деп, біраз күліп алды. - Әрине,</w:t>
        <w:br/>
        <w:t>шал болғаным рас. Аяқ-қолымның дірілдейтіні де рас.</w:t>
        <w:br/>
        <w:t>Маған қарағанда сіздің сүйегіңіз мықты екен. Ал, ағасы,</w:t>
        <w:br/>
        <w:t>Алматыда болдым деп үйіңізге айтып барасыз ғой. Ба-</w:t>
        <w:br/>
        <w:t>уыржанды көрдім деп оны да айтасыз ғой. Алдымен</w:t>
        <w:br/>
        <w:t>тоқалыңызға сәлем, - деп едім, сары қатын мырс етті.</w:t>
        <w:br/>
        <w:t>3%</w:t>
        <w:br/>
        <w:t>- Е, тоқалы бар бұл шалдың, өзі әлі қып-қызыл</w:t>
        <w:br/>
        <w:t>жігіт, - дедім мен күлмей.</w:t>
        <w:br/>
        <w:t>- Ихи-хи-хи.</w:t>
        <w:br/>
        <w:t>- Иә, Бауыржан інім дұрыс айтты. Осы күнгі</w:t>
        <w:br/>
        <w:t>әйелім үшінші әйелім.</w:t>
        <w:br/>
        <w:t>- Бұл сөзіңізге сенем, оны көзіңізден көріп отыр-</w:t>
        <w:br/>
        <w:t>мын.</w:t>
        <w:br/>
        <w:t>- Балаларымның бәрі үйленіп кетті.</w:t>
        <w:br/>
        <w:t>- Е, дұрыс, түріңізден байқап отырмын, кіші қаты-</w:t>
        <w:br/>
        <w:t>ныңыз өте ақылды қатын болу керек, - деп едім, маған</w:t>
        <w:br/>
        <w:t>адырайып қарады. - Ол кісі сізді түсіне, өте күте біледі</w:t>
        <w:br/>
        <w:t>екен.</w:t>
        <w:br/>
        <w:t>Шерхан да, сары қатын да күліп жіберді.</w:t>
        <w:br/>
        <w:t>- Рас па, көке? -- деп қойдым.</w:t>
        <w:br/>
        <w:t>- Әй, мұның рас, - деп шал да күлді. - Қарағым</w:t>
        <w:br/>
        <w:t>Бауыржан, жасым үлкен ғой, қарағым дейін.</w:t>
        <w:br/>
        <w:t>- Е, айтыңыз.</w:t>
        <w:br/>
        <w:t>- Жолың түссе, біздің үйге де тоқтағын. Сонда</w:t>
        <w:br/>
        <w:t>жеңгеңді көресің. Сені жақсылап, қадірлеп қонақ</w:t>
        <w:br/>
        <w:t>істеуге жараймын.</w:t>
        <w:br/>
        <w:t>-- Ақсақал, құдай бұйыртса, барармын. Мен өзі са-</w:t>
        <w:br/>
        <w:t>пар шегіп жүретін кісімін..</w:t>
        <w:br/>
        <w:t>Шерхан қашан кетеді деп отыр. Сары қатын ұйып</w:t>
        <w:br/>
        <w:t>тыңдауда. Шерхан таныс жазушыға ым қағуы керек,</w:t>
        <w:br/>
        <w:t>ана шал тағы бір нәрсе деп келе жатыр еді, таныс</w:t>
        <w:br/>
        <w:t>жазушы қолтығынан ап, есікке қарай беттеді.</w:t>
        <w:br/>
        <w:t>- Ал, батыр, сау болыңыз, біз жаққа келсеңіз, үйге</w:t>
        <w:br/>
        <w:t>түсіңіз. Атым есіңізден шықпасын.</w:t>
        <w:br/>
        <w:t>- Құдай бұйыртса...</w:t>
        <w:br/>
        <w:t>Шерхан төледі. Сары қатын жақсы қатын екен, шал</w:t>
        <w:br/>
        <w:t>құлап қалмасын дегендей сүйемелдеп, жанымнан қал-</w:t>
        <w:br/>
        <w:t>май жүр.</w:t>
      </w:r>
    </w:p>
    <w:p>
      <w:r>
        <w:t>Елдің бәрі тысқа шығып жатыр. «Мына жерде тұры-</w:t>
        <w:br/>
        <w:t>ңыз» деді сары қатын. Үлкен тіреуге сүйеніп, темекі</w:t>
        <w:br/>
        <w:t>тарттым. Сары қатын:</w:t>
        <w:br/>
        <w:t>- Ағай, - деді. - Өте жақсы киініп келіпсіз.</w:t>
        <w:br/>
        <w:t>Таң қалып қарадым. Ол сықылықтап күлді.</w:t>
        <w:br/>
        <w:t>- Бауыржан Момышұлы жақсы киініпті дегенді</w:t>
        <w:br/>
        <w:t>бірінші рет естіп тұрмын, - дей беріп едім, Роза Бағ-</w:t>
        <w:br/>
        <w:t>ланова жарқ етіп шыға келді. Үстінде ақ көйлек. Жүгі-</w:t>
        <w:br/>
        <w:t>ріп келіп:</w:t>
        <w:br/>
        <w:t>- Ағатай, қалайсыз? Жақсымысыз, ағатай? -- деп</w:t>
        <w:br/>
        <w:t>амандасты.</w:t>
        <w:br/>
        <w:t>- Балаң қалай? Ол маған жиен ғой, - дедім.</w:t>
        <w:br/>
        <w:t>349</w:t>
        <w:br/>
        <w:t>көңлімізді бөліп жіберді» деген сөзге қалмайық, - деп</w:t>
        <w:br/>
        <w:t>келісім бере қоймадым.</w:t>
        <w:br/>
        <w:t>Екі-үш күннен соң Мәскеуге баратын шұғыл ша-</w:t>
        <w:br/>
        <w:t>руам болып қалды да, директорға мені апарып салы-</w:t>
        <w:br/>
        <w:t>ңыз дедім. «Жақсы» деп ол машинасын берді. Ұзын</w:t>
        <w:br/>
        <w:t>бойлы, сұлу қатын қосылды.</w:t>
        <w:br/>
        <w:t>- Алдыңғы орынға отырыңыз.</w:t>
        <w:br/>
        <w:t>- Жоқ, екеуміз қатар отырамыз. - Мына қатынға</w:t>
        <w:br/>
        <w:t>жол болсын деп ойлап қалдым. Жастау кезім ғой. Ол</w:t>
        <w:br/>
        <w:t>кісі менен үлкен. Отырдық. Жолда сөмкесінен темекі</w:t>
        <w:br/>
        <w:t>алып:</w:t>
        <w:br/>
        <w:t>- Менің кемістігім -- темекі тартамын, рұқсат па? -</w:t>
        <w:br/>
        <w:t>деді маған қарап.</w:t>
        <w:br/>
        <w:t>-- Рұқсатты рульдегі кісіден сұраңыз.</w:t>
        <w:br/>
        <w:t>- Ол мені біледі.</w:t>
        <w:br/>
        <w:t>- Онда рұқсат.</w:t>
        <w:br/>
        <w:t>Беломор тартты. Менің үндемей отырғанымды</w:t>
        <w:br/>
        <w:t>көріп, хи-хи деп күлді де:</w:t>
        <w:br/>
        <w:t>- Кешіріңіз, мен бір атақты кісімен келе жатқан</w:t>
        <w:br/>
        <w:t>жоқпын ба? - деді. Үстімде жай, түйе жүнінен тоқыл-</w:t>
        <w:br/>
        <w:t>ған қоңыр костюмім бар.</w:t>
        <w:br/>
        <w:t>- Мына қатын мені кекетіп отыр ғой, - деген ой</w:t>
        <w:br/>
        <w:t>келді де өзіне үқсап:</w:t>
        <w:br/>
        <w:t>- Мен де бір атақты бикешпен келе жатқанға</w:t>
        <w:br/>
        <w:t>ұқсаймын-ау, - дедім.</w:t>
        <w:br/>
        <w:t>- Мені білмеуші ме едіңіз?</w:t>
        <w:br/>
        <w:t>-- Сіздің мені білгеніңіздей білемін.</w:t>
      </w:r>
    </w:p>
    <w:p>
      <w:r>
        <w:t>Сықылықтай күлді де, үп деп темекісін үрлеп:</w:t>
        <w:br/>
        <w:t>- Жас жігіт, мен РСФСР-дің еңбек сіңірген артисі</w:t>
        <w:br/>
        <w:t>Наталья Ильинична Сац боламын. Танысып қоялық, -</w:t>
        <w:br/>
        <w:t>деп қолын ұсынды. Қолын алып тұрып, мен де өзімді</w:t>
        <w:br/>
        <w:t>таныстырдым. Ол сықылықтап күліп, мені сырттай</w:t>
        <w:br/>
        <w:t>жақсы білетінін, 1944-1950 жылдары Алматыда қазақ-</w:t>
        <w:br/>
        <w:t>тың балалар мен жасөспірімдер театрын ұйымдастыр-</w:t>
        <w:br/>
        <w:t>ғанын айтты.</w:t>
        <w:br/>
        <w:t>Таныстығымыз осылай басталды. Ол кісі менің мә-</w:t>
        <w:br/>
        <w:t>дениетке деген козқарасымды тереңдетіп, байытқан</w:t>
        <w:br/>
        <w:t>кісілердің бірі. Тағы бір ерекшелігі: «Мынауың былай» -</w:t>
        <w:br/>
        <w:t>дегенді тіке айтатын қатып екен. Ондай кісілерді</w:t>
        <w:br/>
        <w:t>кейбіріміз жек көреміз ғой. Ал мен Наталья Ильинич-</w:t>
        <w:br/>
        <w:t>намен танысқаныма осы уақытқа дейін қуаныштымын.</w:t>
        <w:br/>
        <w:t>Жақында 75 жасқа толуына байланысты «Литератур-</w:t>
        <w:br/>
        <w:t>ная газетада» суреті және творчестволық жолы туралы</w:t>
        <w:br/>
        <w:t>мақала жарияланды. Оны қызығып оқыдым...</w:t>
        <w:br/>
        <w:t>Ше</w:t>
        <w:br/>
        <w:t>к</w:t>
        <w:br/>
        <w:t>2</w:t>
        <w:br/>
        <w:t>БАТЫЛДЫҚ ПЕН АДАЛДЫҚ</w:t>
        <w:br/>
        <w:t>Әңгіме арнасы күтпеген жерден өнер тақырыбына</w:t>
        <w:br/>
        <w:t>ауысты.</w:t>
        <w:br/>
        <w:t>- Аударма - басты мәселелердің бірі, - деп бас-</w:t>
        <w:br/>
        <w:t>тады сөзін Баукең. - Мен Абайдың Гете-Лермонтов-</w:t>
        <w:br/>
        <w:t>тан аударған «Қараңғы түнде тау қалғып» өлеңінің</w:t>
        <w:br/>
        <w:t>неміс, орыс тіліндегі түпнұсқасын алып, бір-бірімен</w:t>
        <w:br/>
        <w:t>салыстырып, тексеріп кордім. Бәрінен Абай аударма-</w:t>
        <w:br/>
        <w:t>сының рухы зор, бітімі бөлек деген қортындыға</w:t>
        <w:br/>
        <w:t>келдім.</w:t>
        <w:br/>
        <w:t>Иә, аударма Абайдың тілін, ойын байытты. Егер</w:t>
        <w:br/>
        <w:t>біздің ұлы ақынымыз Пушкиннің, Лермонтовтың, Кры-</w:t>
        <w:br/>
        <w:t>ловтың өлеңдерін аудармағанда өз олеңдерінде қолдан-</w:t>
        <w:br/>
        <w:t>ған тың теңеулерді, сөздерді, бейнелі ойларды таппа-</w:t>
        <w:br/>
        <w:t>ған болар еді.</w:t>
        <w:br/>
        <w:t>Көңілім менің қараңғы. Бол, бол, ақын!</w:t>
        <w:br/>
        <w:t>Алтынды домбыраңмен келші жақын.</w:t>
        <w:br/>
        <w:t>Ішек бойлап он саусақ жорғаласа,</w:t>
        <w:br/>
        <w:t>Бейістің үні шығар қоңыр салқын.</w:t>
        <w:br/>
        <w:t>Көріп отырсың, Абай қазақ үғымына сай етіп</w:t>
        <w:br/>
        <w:t>өзінше аударған. Онысы ой тереңдігі, көркемдігі жа-</w:t>
        <w:br/>
        <w:t>ғынан түпнұсқадан асып түсіп жатыр. Сенбесең, са-</w:t>
        <w:br/>
        <w:t>лыстыр, тексер. Менің топшылауымша, Абай, ең ал-</w:t>
        <w:br/>
        <w:t>дымен, олеңнің негізгі ойын, идеясын жүрт жүрегіне</w:t>
        <w:br/>
        <w:t>жеткізу үшін ұмтылатын тәрізді.</w:t>
        <w:br/>
        <w:t>Менде құранның бұдан жүз жыл бұрын және қазіргі</w:t>
        <w:br/>
        <w:t>аударылған екі үлкен кітабы бар. Алғашқы аударма-</w:t>
        <w:br/>
        <w:t>шының аты-жөнін ұмыттым. Кейін есіме түскенде ай-</w:t>
        <w:br/>
        <w:t>тып берермін. Ол өзі мұсылман елдерінде елшіліктің</w:t>
        <w:br/>
        <w:t>жәрдемшісі болған қарапайым адам екен. «Құлқу ал-</w:t>
        <w:br/>
        <w:t>лаху ахат, аллаху сәмат, олям ялит, олям якун, олям</w:t>
      </w:r>
    </w:p>
    <w:p>
      <w:r>
        <w:t>юлят, куллу купан ахат» дегенді ол кісі қазақшалағанда:</w:t>
        <w:br/>
        <w:t>«Әлемді жаратушы бізге белгісіз бір алып күш бар. Біз</w:t>
        <w:br/>
        <w:t>оған бағынамыз, сыйынамыз» деп аударған. Бүл бүгінгі</w:t>
        <w:br/>
        <w:t>әуе корабльдеріміздің космосқа ұшып жатқан кезеңін</w:t>
        <w:br/>
        <w:t>де мегзеп тұр емес пс? Жасырын қандай күш бар,</w:t>
        <w:br/>
        <w:t>білуге ұмтыл деп біздің ойымызды он саққа жүгіртіп,</w:t>
        <w:br/>
        <w:t>іздендірген жоқ па? Мұның маңызы аса үлкен, фило-</w:t>
        <w:br/>
        <w:t>софиялық ойы терең.</w:t>
        <w:br/>
        <w:t>Біз қазір әлемді жаратқан, көзге көрінбейтін қан-</w:t>
        <w:br/>
        <w:t>дай күш барын зерттеп жатырмыз. Оны білсек,</w:t>
        <w:br/>
        <w:t>белгісізге бағынып, табынып неміз бар?</w:t>
        <w:br/>
        <w:t>350</w:t>
        <w:br/>
        <w:t>себепті әскери тақырып бойынша елге пайдалы бір</w:t>
        <w:br/>
        <w:t>нәрсе жазамын деу жағынан да паспын.</w:t>
        <w:br/>
        <w:t>Үшінші. Мен әріберіден кейін звено жетекшісі</w:t>
        <w:br/>
        <w:t>емеспін. Бұрын да, казір де колхоз даласында не завод-</w:t>
        <w:br/>
        <w:t>тағы станок жаңында жұмыс істемегем. Бұл жағынан</w:t>
        <w:br/>
        <w:t>шала сауаттымын. Бүгінгі тақырып дегендерің - өмір ғой.</w:t>
        <w:br/>
        <w:t>Ал өмір қарым-қатынас пен жинақтап қорытуды талап</w:t>
        <w:br/>
        <w:t>етеді. Үш қайнаса сорпасы қосылмайды дегендей, қарым-</w:t>
        <w:br/>
        <w:t>қатынас жоқ жерде жинақтау қайдан болсын?!</w:t>
        <w:br/>
        <w:t>Колхоздың малының етін, совхоздың бидайының на-</w:t>
        <w:br/>
        <w:t>нын жейтінім рас. Сөйтсе де менің ешқандай олармен</w:t>
        <w:br/>
        <w:t>еңбек арқылы қарым-қатынасым жоқ. Еңбек арқылы</w:t>
        <w:br/>
        <w:t>қарым-қатынас жоқ жерде адамдарды Түсіну мүмкін бе?</w:t>
        <w:br/>
        <w:t>Қарағым, қысқасын айтқанда, мен әзірше бұл жа-</w:t>
        <w:br/>
        <w:t>ғынан да отставкіде болып отырмын. Жазушылар олағы</w:t>
        <w:br/>
        <w:t>басқармасының мүшесімін ғой. Бұрындары оның жұмы-</w:t>
        <w:br/>
        <w:t>сына белсене қатысып, пікір айтушы едім, әрі-беріден</w:t>
        <w:br/>
        <w:t>кейін мақалалар жазатынмын. Мына көзқарас, меніңше,</w:t>
        <w:br/>
        <w:t>былай дейтінмін.</w:t>
        <w:br/>
        <w:t>Жазушылар одағының мүшесі екенім, бір кезде жазу-</w:t>
        <w:br/>
        <w:t>шылар одағы басқармасының белсенді пікір айтушысы</w:t>
        <w:br/>
        <w:t>екенім рас. Енді ойлап отырсам, бұл жағынан да мен пас</w:t>
        <w:br/>
        <w:t>болыппын. Бұлай деп отырғанымның бір мағынасы бар,</w:t>
        <w:br/>
        <w:t>шырағым. Кәрілерді алайық, олардың біразы өздерін дұрыс</w:t>
        <w:br/>
        <w:t>ұстап жүр. Ал енді біреулеріміз өмірден сырттап қал-</w:t>
        <w:br/>
        <w:t>ғанын түсінбей: «Өткен заманда біз бүйтуші едік, өйтуші</w:t>
        <w:br/>
        <w:t>едік, сендер неге бүлай етпейсіңдер». -- деп жастардың</w:t>
        <w:br/>
        <w:t>басын ауыртады. Байқап жүрсің ғой, өзің журналиссің,</w:t>
        <w:br/>
        <w:t>жазушысың, кейінгі кезде қартайғандар принципті пікір</w:t>
        <w:br/>
        <w:t>айтты ма? Айтуға шамалары жетіп жүр ме?</w:t>
        <w:br/>
        <w:t>Жамандағаным емес, қарағым, сенімен мен ашық</w:t>
        <w:br/>
        <w:t>сөйлесіп отырмын, кейінгі он бес жыл ішінде қарттар</w:t>
        <w:br/>
        <w:t>әдебиет жағынан қандай пайдалы пікір айтты?</w:t>
        <w:br/>
        <w:t>Мен үндемедім.</w:t>
        <w:br/>
        <w:t>- Кейінгі бес-алты жыл ішінде мен не айттым?</w:t>
        <w:br/>
        <w:t>Принципті еіштеңе айтқаным жоқ. Өйткені уақыт өз</w:t>
        <w:br/>
        <w:t>дегенін істеді.</w:t>
        <w:br/>
        <w:t>Біз жас кезімізде, өз уақытында ойымызды айттық.</w:t>
      </w:r>
    </w:p>
    <w:p>
      <w:r>
        <w:t>Онымыз кейде жарасып, кейде жараспай жатты. Мойын-</w:t>
        <w:br/>
        <w:t>дауымыз керек, қазір біздің дәуреніМіз емес, ол енді</w:t>
        <w:br/>
        <w:t>келмеске кетті.</w:t>
        <w:br/>
        <w:t>Біздің жасымыздағылардың бүгінгі тақырыпқа қаты-</w:t>
        <w:br/>
        <w:t>самын, сол жөнінде бірнәрсе жазамын деуі - оттау-</w:t>
        <w:br/>
        <w:t>изм. Оған мүмкіндігіміз жоқ. Осыны кейбір шалдар</w:t>
        <w:br/>
        <w:t>түсінбейді. Бүл - қайғы, әрине. Біздің сыбағамыз,</w:t>
        <w:br/>
        <w:t>356</w:t>
        <w:br/>
        <w:t>шырағым, естелік. Оның түсіне білген кісіге үлкен пай-</w:t>
        <w:br/>
        <w:t>дасы бар. Егер шын, әділ жазсан, екі есе пайдалы.</w:t>
        <w:br/>
        <w:t>Бүгінгі тақырыппен үндестірем десең, қателесесің, олан</w:t>
        <w:br/>
        <w:t>түк те шықпайды. Естеліктің формасы роман әлде по-</w:t>
        <w:br/>
        <w:t>весть пе, ол өз алдына мәселе.</w:t>
        <w:br/>
        <w:t>Мен бәрін құрметтеп, сыйлайтыныма қарамастан,</w:t>
        <w:br/>
        <w:t>шалдардан бүгінгі күң тақырыбына жазылған жаңашыл,</w:t>
        <w:br/>
        <w:t>принципті шығарма күтпеймін, күту - бекершілік. Мен</w:t>
        <w:br/>
        <w:t>өзім де бүгінгі күн тақырыбына барам дей алмаймын.</w:t>
        <w:br/>
        <w:t>Көрген-білгенімді кезінде жаздым, себебі онда жас елім.</w:t>
        <w:br/>
        <w:t>Ал қазір мен бүгінгі заманның адамы емеспін. Бүгінгі</w:t>
        <w:br/>
        <w:t>заман дегенді түсініп, оның қазанында қайнау керек.</w:t>
        <w:br/>
        <w:t>Оның қазанында қайнауға біздің жасымыз, денсаулы-</w:t>
        <w:br/>
        <w:t>ғымыз көтермейді.</w:t>
        <w:br/>
        <w:t>Біздің тағы үлкен кемістігіміз (біз дегенде шалдар-</w:t>
        <w:br/>
        <w:t>ды айтып отырмын) осы уақытқа дейін ұстаз болғы-</w:t>
        <w:br/>
        <w:t>мыз келеді. Бүгінгі өмірді білмей отырып, қалайша</w:t>
        <w:br/>
        <w:t>ұстаз бола аламыз?</w:t>
        <w:br/>
        <w:t>Өмірдің әр кезеңінің өз талабы, өзінің көшесі, қоны-</w:t>
        <w:br/>
        <w:t>сы бар. Ол жағынан біздің ұстаздық етер, көш бастар</w:t>
        <w:br/>
        <w:t>мүмкіндігіміз жоқ. Ұстаз болғымыз келсе де, бола ал-</w:t>
        <w:br/>
        <w:t>маймыз. Осыған түсінбестен, біздің кейбір шалдарымыз</w:t>
        <w:br/>
        <w:t>атағым, шатағым бар деп өңештей береді. Рас, көрген-</w:t>
        <w:br/>
        <w:t>білгендеріміздің, бастан кешкендеріміздің белгілі дәре-</w:t>
        <w:br/>
        <w:t>жеде мәні зор. Бірақ ол бүгінгі заманға ереже емес.</w:t>
        <w:br/>
        <w:t>Біздің заманда осылай болып еді, қарақтарым, ал</w:t>
        <w:br/>
        <w:t>бүгінгі мәселені өз замандарыңа лайық өздерің шешіңдер</w:t>
        <w:br/>
        <w:t>деуіміз керек. Біздер бүйтуші едік, сендер негс</w:t>
        <w:br/>
        <w:t>өйтпейсіңдер деу - нағыз ақымақтық! Неге десең, біздің</w:t>
        <w:br/>
        <w:t>заман басқа, сендердің замандарың басқа. Мен мұны</w:t>
        <w:br/>
        <w:t>кейбір керітартпашылар түсінсін деп айтып отырмын.</w:t>
        <w:br/>
        <w:t>Жаңа заман керітартпашыларды керек етпейді. Оның</w:t>
        <w:br/>
        <w:t>өз даму қарқыны, қозғалысы бар. Әйтсе де тарихты</w:t>
        <w:br/>
        <w:t>сендерге зерттеу, бұрын былай, енді қалай ден түсініп,</w:t>
        <w:br/>
        <w:t>баға беру, білу қажет.</w:t>
        <w:br/>
        <w:t>Өзім де шалмын ғой. Әрине, өткен өмірден, ескі</w:t>
        <w:br/>
        <w:t>шығармалардан қол үз деп отырған мен жоқ. Бірақ</w:t>
        <w:br/>
        <w:t>жастарға ескі көзқарасты күшпен тану, соған міндеттеу</w:t>
        <w:br/>
        <w:t>дүрыс емес.</w:t>
        <w:br/>
        <w:t>Жаңа ұрпаққа, жаңа қоғамға ескінің көлеңкелі жа-</w:t>
        <w:br/>
        <w:t>ғын жапсыру неге қажет? Өткеннен нені таңдап алу-</w:t>
        <w:br/>
        <w:t>ды жаңа ұрпақ өзі білсін. Біреулері дұрыс, бірсулері</w:t>
        <w:br/>
        <w:t>бұрыс таңдар. Оған орынсыз араласып, кимселеу</w:t>
      </w:r>
    </w:p>
    <w:p>
      <w:r>
        <w:t>әділеттілік смес.</w:t>
        <w:br/>
        <w:t>Осыны шалдар түсініп:</w:t>
        <w:br/>
        <w:t>2.</w:t>
        <w:br/>
        <w:t>а</w:t>
        <w:br/>
        <w:t>ча</w:t>
        <w:br/>
        <w:t>- Мені бір мәселе мазалап жұр. Оны қалай</w:t>
        <w:br/>
        <w:t>шешерімді біле алар емеспін. Біле алар емеспін дегеннің</w:t>
        <w:br/>
        <w:t>себебі болады ғой, ә? Бірінші, өзімнің бағалауымша,</w:t>
        <w:br/>
        <w:t>«Ұшқан ұяны» ең жақсы шығармам деп ойлаймын.</w:t>
        <w:br/>
        <w:t>Оны мен сендердің заңдарыңа бағынбай, халқымның</w:t>
        <w:br/>
        <w:t>надан халық емес екенін, надан халық болмағанын</w:t>
        <w:br/>
        <w:t>дәлелдеу үшін жазғам. Осы шығармам арқылы әжеме,</w:t>
        <w:br/>
        <w:t>тентек, ерке Момынқұлға, Текебай биге, Үбиан әпкеме,</w:t>
        <w:br/>
        <w:t>яғни халқымның дәтүріне ескерткіш орнаттым. Оның</w:t>
        <w:br/>
        <w:t>бәрі табиғи шындық. Лауреат боламын деп өңім түгіл,</w:t>
        <w:br/>
        <w:t>түсімде ойлаған емеспін.</w:t>
        <w:br/>
        <w:t>«Ұшқан ұяны»: «Күн сайын орыс балаларымен дос-</w:t>
        <w:br/>
        <w:t>тасып, оқуым да жақсара берді. Бұл өз алдына бір</w:t>
        <w:br/>
        <w:t>әңгіме. Реті келгенде кейін айтып берермін», - деп</w:t>
        <w:br/>
        <w:t>бітіргем ғой. Жалғасы ойымда бар. Мен жыл сайын</w:t>
        <w:br/>
        <w:t>туған аулыма арнайы соғып жүрмін. Өкінішке орай,</w:t>
        <w:br/>
        <w:t>кейін айтамын дегенім орындалар емес. «Көке, жақсы</w:t>
        <w:br/>
        <w:t>келіпсіз» -- деп інілерім, «Е, Пәржан келіпті», - деп</w:t>
        <w:br/>
        <w:t>ағаларым, жеңгелерім қуанады. Дегенмен олар туралы</w:t>
        <w:br/>
        <w:t>жазайын десем, қаламым жүрмейді. Неге демейсің бе?</w:t>
        <w:br/>
        <w:t>-- Неге?</w:t>
        <w:br/>
        <w:t>- Себебі олар мені түсінбейді, мен де оларды</w:t>
        <w:br/>
        <w:t>түсінбеймін. Ата-бабамыз бір, туыс екеніміз рас. Сон-</w:t>
        <w:br/>
        <w:t>да да олар мен үшін мүлде бөлек, мен де оларға мүлде</w:t>
        <w:br/>
        <w:t>бөтен адам екенмін. Содан ештеңе шығар емес.</w:t>
        <w:br/>
        <w:t>Туған аулымдағы жаңа ұрпақты да мен түсінбейді</w:t>
        <w:br/>
        <w:t>екем, «көке, көке» дегенімен, жана ұрпақ та мені</w:t>
        <w:br/>
        <w:t>түсінбейді екен. Қозысын, қойын сойып, құрметін жа-</w:t>
        <w:br/>
        <w:t>сайды. Бұл формальді туыстық кездесу ғана екен.</w:t>
        <w:br/>
        <w:t>Мұнда рухани түсінісушілік жоқ. Мұның басты себебі</w:t>
        <w:br/>
        <w:t>біз күнделікті қарым-қатынаста емес екенбіз. Сол</w:t>
        <w:br/>
        <w:t>себепті мен олардың жақсы қасиеттерін коре алмадым,</w:t>
        <w:br/>
        <w:t>оны творчестволық ойыма өзек етіп ала алмадым. Оған</w:t>
        <w:br/>
        <w:t>олар емес, өзім кінәлімін.</w:t>
        <w:br/>
        <w:t>Көп жылдардан бері сыртта жүрген кісімін. Аулым-</w:t>
        <w:br/>
        <w:t>ның жақсы қасиеттерін көре алмасам, оны қалайша</w:t>
        <w:br/>
        <w:t>творчестволық ойыма өзек ете алмақпын? Ал «Ұшқан</w:t>
        <w:br/>
        <w:t>ұя» бала кезімде көргендерім мен білгендерім ғой.</w:t>
        <w:br/>
        <w:t>Ауылда әрі-беріден кейін шал-кемпірлердің психо-</w:t>
        <w:br/>
        <w:t>логиясы өзгеріп кетіпті. Тілдері де кәдімгі жаттанды</w:t>
        <w:br/>
        <w:t>тілге айналыпты. Жастардың дәстүрден, құдай салма-</w:t>
        <w:br/>
        <w:t>сын, хабары жоқ.</w:t>
        <w:br/>
        <w:t>Жиырма жылдай аулыма бара-бара «Ұшқан ұяның»</w:t>
        <w:br/>
        <w:t>жалғасын таба алмадым. Мүлде бөтен адамдар. Жеңге-</w:t>
        <w:br/>
        <w:t>Лерім де өзгеріпті.</w:t>
      </w:r>
    </w:p>
    <w:p>
      <w:r>
        <w:t>354</w:t>
        <w:br/>
        <w:t>Қарағым, беталысың дұрыс екен, - деудің ор-</w:t>
        <w:br/>
        <w:t>нына, маған ұқса дейді. Мұны қалай түсінуге бола-</w:t>
        <w:br/>
        <w:t>ды? Жаңа айттым ғой, әр заманның өз заңы, әр ұрпақ-</w:t>
        <w:br/>
        <w:t>тың өз түсінігі, талпынысы бар. Оның ішкі жұмысы-</w:t>
        <w:br/>
        <w:t>на араласуға болмайды. Мұны мен творчество туралы-</w:t>
        <w:br/>
        <w:t>айтып отырмын.</w:t>
        <w:br/>
        <w:t>Әрине, дәстүрді сыйлау мәселесі басқа мәселе. Әр</w:t>
        <w:br/>
        <w:t>нәрсенің бағасы өз уақытысында. Бағалы болып ұрпақ-</w:t>
        <w:br/>
        <w:t>қа жеткенге не жетсін?! Мысалы Мұхаңның (Мұхтар</w:t>
        <w:br/>
        <w:t>Омарханұлы Әуезовтің) ұлы жазушы екенін бүкіл әлем</w:t>
        <w:br/>
        <w:t>мойындады. Ал сол кісінің көзқарастарын, тілін, ойын</w:t>
        <w:br/>
        <w:t>бүгінгі заманға тән етеміз деу - қате.</w:t>
        <w:br/>
        <w:t>Мұхаңа еліктеп Тоғжанның образын біз советтік жа-</w:t>
        <w:br/>
        <w:t>сай алмаймыз. Олай етсек - жүрт күлер. Абай да, Тоғ-</w:t>
        <w:br/>
        <w:t>жан да өз кезіндегілер, оны бүгінге көшіру мүмкін</w:t>
        <w:br/>
        <w:t>емес. Мүмкін бізде бүгінгі, жаңа Тоғжан бар шығар?</w:t>
        <w:br/>
        <w:t>Бұл - басқа мәселе.</w:t>
        <w:br/>
        <w:t>Әрі-беріден кейін Мағжан Жұмабаевты біздің уақытта</w:t>
        <w:br/>
        <w:t>қайталауға болмайды. Ол кеше ғана өткен кісі. Ол</w:t>
        <w:br/>
        <w:t>кісінің жағдайын, көзқарасын бүгінге көшіру мүмкін бе?</w:t>
        <w:br/>
        <w:t>Әр заманның өзінің жағдайы, адамдары бар. Бүгінгі</w:t>
        <w:br/>
        <w:t>заманның жағдайы бұрын болған емес. Сол себепті бұл</w:t>
        <w:br/>
        <w:t>мәселеге диалектика заңына сүйеніп қорытынды жа-</w:t>
        <w:br/>
        <w:t>сау керек...</w:t>
        <w:br/>
        <w:t>ҚАЗАҚ БОЛЫП ӨЛЕМІН</w:t>
        <w:br/>
        <w:t>-- Сөзімді бөлмей тыңда! - деді Баукең бұйыра тіл</w:t>
        <w:br/>
        <w:t>қатып. - Мен өте асығулымын. Өзім құралпылас</w:t>
        <w:br/>
        <w:t>кісілердің арасында денсаулығым нашар емес. Тек өзімді</w:t>
        <w:br/>
        <w:t>ұстай алмай жүрмін. Оған бірнеше себеп бар.</w:t>
        <w:br/>
        <w:t>Жас өле ме, кәрі өле ме дегендей, мен қырық жыл</w:t>
        <w:br/>
        <w:t>қырғында аман қалған кісілердің біреуімін. Соған бір</w:t>
        <w:br/>
        <w:t>жағынан қуанамын, бір жағынан өкінемін.</w:t>
        <w:br/>
        <w:t>«Мен неге тірі қалдым...» деп басталатын өлеңімді</w:t>
        <w:br/>
        <w:t>білерсің? Соны қайта оқып шыққын. Қайта оқып шық-</w:t>
        <w:br/>
        <w:t>қанда сырына түсінгін.</w:t>
        <w:br/>
        <w:t>«Өлі арыстаннан тірі тышқан артық» дегенді естіген</w:t>
        <w:br/>
        <w:t>боларсың. Соның қайсысы екенімді өзім түсінбей отыр-</w:t>
        <w:br/>
        <w:t>мын. «Мен неге тірі қалдым?» Бұл өте ауыр сөз екен.</w:t>
        <w:br/>
        <w:t>Мұнда тірі қалғаннан кейін тірі тышқанға жарамасан,</w:t>
        <w:br/>
        <w:t>тіршілігің кімге керек деген логикалық ой жатқан жоқ</w:t>
        <w:br/>
        <w:t>па? Әй, түсініп отырсың ба?</w:t>
        <w:br/>
        <w:t>- Түсініп отырмын.</w:t>
        <w:br/>
        <w:t>358</w:t>
        <w:br/>
        <w:t>Енді екінші аудармашымыз Якубояскийге жүгінелік.</w:t>
      </w:r>
    </w:p>
    <w:p>
      <w:r>
        <w:t>Ол жоғарыдағы жолдарды былай аударған: «Алла хақ</w:t>
        <w:br/>
        <w:t>біреу, сондықтан біз оған бағынамыз, сыйынамыз».</w:t>
        <w:br/>
        <w:t>Мұнда ешқандай ой жоқ, сол себепті бізді ешқандай</w:t>
        <w:br/>
        <w:t>толғандырмайды. Мұндай аударманың барынан жоғы</w:t>
        <w:br/>
        <w:t>жақсы.</w:t>
        <w:br/>
        <w:t>Енді бүгінгі кейбір аудармашыларымызға келелік.</w:t>
        <w:br/>
        <w:t>Олар жолма-жол аударма жасағанға әуес. Жан қина-</w:t>
        <w:br/>
        <w:t>майды, ізденбейді. Автордың көздеген мақсатына, айт-</w:t>
        <w:br/>
        <w:t>пақ ойына ден қойып, тереңдеп зер салмайды. Зер</w:t>
        <w:br/>
        <w:t>салса да, жете мән бермейді. Соның кесірінен коңіл</w:t>
        <w:br/>
        <w:t>қалдырар көкжасық, бір күндік дүниелер жарық көрелі.</w:t>
        <w:br/>
        <w:t>Аударма -- білгенге үлкен өнер. Оған қалай болса</w:t>
        <w:br/>
        <w:t>солай, үстірт, жеңіл-желпі қарауға әсте болмайды. Ол</w:t>
        <w:br/>
        <w:t>ешкімге абырой әпермейді.</w:t>
        <w:br/>
        <w:t>Меніңше, бүгінгі аудармамыз екі түрлі жағдайдан</w:t>
        <w:br/>
        <w:t>ақсаулы. Бірінші, аудармашы өзінше тың бейнелі сөздер</w:t>
        <w:br/>
        <w:t>тапқанымен, оны қолдануға батылы жетпейді. Біреу</w:t>
        <w:br/>
        <w:t>бірдеме деп жүре ме деп қорқады. Екінші, түпнұсқа-</w:t>
        <w:br/>
        <w:t>ны аударып отырып, тамаша ойға, тамаша идеяға кез</w:t>
        <w:br/>
        <w:t>келеді. «Қой, мынаны өз шығармама пайдаланайын»</w:t>
        <w:br/>
        <w:t>деп, түпнүсқа текстіне қимай, өзіне жырымдайды. Осы-</w:t>
        <w:br/>
        <w:t>дан соң іс оңа ма? Оған ой салып жіберген әлгі</w:t>
        <w:br/>
        <w:t>түпнүсқа емес пе еді? Соны ескеріп жұп-жұмыр дүние</w:t>
        <w:br/>
        <w:t>жасап жіберудің орнына, қиянатқа аяқ басамыз. Мінсе,</w:t>
        <w:br/>
        <w:t>бүгінгі кейбір аудармашыларымызға осы екі жағдай -</w:t>
        <w:br/>
        <w:t>батылдық пен адалдық жетіспейді...</w:t>
        <w:br/>
        <w:t>ҚУАНЫШ</w:t>
        <w:br/>
        <w:t>Әнеукүні «Литературная газетада» Мұрат Әуезовтің</w:t>
        <w:br/>
        <w:t>мақаласы шықты. Әрине, ол жас жігіт, бірақ мақала-</w:t>
        <w:br/>
        <w:t>сынан үлкен үміт күттіретінің байқадым.</w:t>
        <w:br/>
        <w:t>«Литературная газета» жер жүзінс тарайды ғой. Со-</w:t>
        <w:br/>
        <w:t>ған Мұрат Әуезов деп қол қоюын (кей мәселеде ба-</w:t>
        <w:br/>
        <w:t>тылсыздық танытса да) жақсы нәрсе екен деп қуанып</w:t>
        <w:br/>
        <w:t>қалдым.</w:t>
        <w:br/>
        <w:t>ІЛЕ Мұхтарқызы Әуезова өзін өте әдепті ұстай-</w:t>
        <w:br/>
        <w:t>1. Қарым-қатынасым жоқ, сырттай байқауымша, ол</w:t>
        <w:br/>
        <w:t>жақсы ғалым, Мұханның жақсы ұрпағы. Енді Мұхтар</w:t>
        <w:br/>
        <w:t>Әуезовтің екінші ұрпағы Мұраттың бүкілодақтық әде-</w:t>
        <w:br/>
        <w:t>биет газетінде көрінгені, бағалай білсек, үлкен қуа-</w:t>
        <w:br/>
        <w:t>ныш...</w:t>
        <w:br/>
        <w:t>ЗІ</w:t>
        <w:br/>
        <w:t>Мақсұт жоғары оқу орнын азаптанып жүріп, сырттай</w:t>
        <w:br/>
        <w:t>оқып бітірді, - дегенді айтты.</w:t>
        <w:br/>
        <w:t>-- Сол екі азамат үшін орнымыздан тұрып құрмет</w:t>
        <w:br/>
        <w:t>көрсетелік, -- деп мен орнымнан тұрдым. Басқалар ла</w:t>
        <w:br/>
        <w:t>солай етті..</w:t>
        <w:br/>
        <w:t>- Сендер дұрыс істепсіңдер. Ол екеуінің өз қолда-</w:t>
        <w:br/>
        <w:t>рымен үндеу-парақ жазып, таратуы - ерлік, нағыз Пат-</w:t>
        <w:br/>
        <w:t>риоттық сана. Олар шеккен азап - қасиетті азап. Егер</w:t>
      </w:r>
    </w:p>
    <w:p>
      <w:r>
        <w:t>барлық жастарымыз әлгі екеуіндей саналылық, белсенділік</w:t>
        <w:br/>
        <w:t>танытса, басқаларға өзімізді еріксіз сыйлатар едік.</w:t>
        <w:br/>
        <w:t>Баукең орнынан тұрып, ас үйге өтіп, бір кесе шай</w:t>
        <w:br/>
        <w:t>алып келді.</w:t>
        <w:br/>
        <w:t>- Таңдайым құрғап барады, - деп екі-үш ұрттап,</w:t>
        <w:br/>
        <w:t>сөзін жалғады. - Екі ақын жігітіміздің ерлігі Мұха-</w:t>
        <w:br/>
        <w:t>метжан Әбдіхалықовтың айтқан бір әңгімесін есіме</w:t>
        <w:br/>
        <w:t>салды. Сен соғыс жылдары Қазақстан Орталық партия</w:t>
        <w:br/>
        <w:t>комитетінің хатшысы болған ол ағанды білуші ме едің?</w:t>
        <w:br/>
        <w:t>- Сырттай білем.</w:t>
        <w:br/>
        <w:t>- Мұхаметжан ағаның бір жолыққанында ашаршы-</w:t>
        <w:br/>
        <w:t>лық жылдары халқымыздың тең жартысына жуығының</w:t>
        <w:br/>
        <w:t>қырылып кеткенін ашына айтып, қатты налығаны бар.</w:t>
        <w:br/>
        <w:t>- Бір Голошекиннің дегеніне көне берген қазақ бас-</w:t>
        <w:br/>
        <w:t>шыларына таң қалам. Голошекин білімі жоқ, тіс технигі.</w:t>
        <w:br/>
        <w:t>Оның революционер атанып жүргені - «Искра» газетінің</w:t>
        <w:br/>
        <w:t>агенті болғаны. Сондай адам бізге бірінші басшы боп</w:t>
        <w:br/>
        <w:t>келді, - деді күйініп. - Голошекин кейбір мәселені</w:t>
        <w:br/>
        <w:t>білмеуі де мүмкін. Оған дәлел - «Партийное строитель-</w:t>
        <w:br/>
        <w:t>ство» деген кітабы. Оны біреулер жазып берген, ол тек</w:t>
        <w:br/>
        <w:t>қарап шығып, қол қойған. Сол кітабында: «Қазан ре-</w:t>
        <w:br/>
        <w:t>волюциясы орталықта өтті. Қазақстанда революция бол-</w:t>
        <w:br/>
        <w:t>ған жоқ» - деген сөзі бар. Байларды тәркілеп, алаш-</w:t>
        <w:br/>
        <w:t>ордашыларды, зиялыларымызды қудалап, түрмеге жап-</w:t>
        <w:br/>
        <w:t>қанды ол Қазақстандағы кіші Қазан революциясы деп</w:t>
        <w:br/>
        <w:t>білді, солай деп дәлелдеді. Бұл - надандық!</w:t>
        <w:br/>
        <w:t>Өзі шал. Іссапарға шыға алмайды. Ел аштан қыры-</w:t>
        <w:br/>
        <w:t>лып жатыр. Осы қайғыны күнде көріп, біліп отырған</w:t>
        <w:br/>
        <w:t>қасындағы қазақ басшыларында үн жоқ.</w:t>
        <w:br/>
        <w:t>- Егер бұл жағдай басқа республикада кездессе,</w:t>
        <w:br/>
        <w:t>онда оны бір азамат атып тастар еді, - деп едім, Мұхаң</w:t>
        <w:br/>
        <w:t>жұдырығын түйе, жасыл-сарғыш жанары от шаша ма-</w:t>
        <w:br/>
        <w:t>ған былай деді.</w:t>
        <w:br/>
        <w:t>Мен сөзіңді жандандырайын. Голошекин кстіп,</w:t>
        <w:br/>
        <w:t>орнына Мирзоян келді ғой. Сонда ол кісі бюро мүше-</w:t>
        <w:br/>
        <w:t>лері - қазақ басшыларымен оңаша қонақта отырған-</w:t>
        <w:br/>
        <w:t>Да: «Әй, қазақтар-ай, өздерің де тым жуассыңдар ғой.</w:t>
        <w:br/>
        <w:t>361</w:t>
        <w:br/>
        <w:t>тыр. Бұл сөз адамның сенімін жою, өзгерту мүмкін</w:t>
        <w:br/>
        <w:t>емес деген мағынада айтылған. Түсіндің бе?</w:t>
        <w:br/>
        <w:t>- Түсіндім.</w:t>
        <w:br/>
        <w:t>- Түсінсең, шырағым, кәрі Бауыржанды ешуақыт-</w:t>
        <w:br/>
        <w:t>та «кәпір» істей алмайсыңдар. Мен елімнің азаматы-</w:t>
        <w:br/>
        <w:t>мын, полковниклін, тағы жазушымын. Менін сенімімді</w:t>
        <w:br/>
        <w:t>өзгертем деулерің бекершілік.</w:t>
        <w:br/>
        <w:t>Әй, мені «кәпір» істегенде қайда жұмсамақсыңдар?</w:t>
        <w:br/>
        <w:t>Басымды кессендер де, мен «кәпір» бола алмаймын.</w:t>
        <w:br/>
        <w:t>Қазақ боп туғаным рас, қазақ болып өлемін...</w:t>
      </w:r>
    </w:p>
    <w:p>
      <w:r>
        <w:t>СЕРГЕК ТЕ САҚ БОЛУЫМЫЗ КЕРЕК</w:t>
        <w:br/>
        <w:t>1979 жылдың мамыр айы. Іссапармен Көкшетау</w:t>
        <w:br/>
        <w:t>облысын аралап, Алматыға қайта келісімен Баукеңе</w:t>
        <w:br/>
        <w:t>сәлем бердім.</w:t>
        <w:br/>
        <w:t>-- Е, дұрыс, хабарсыз кеткеніңе сырқаттанып қал-</w:t>
        <w:br/>
        <w:t>ды ма деп ойлап едім. Кокшетауды кәріп қайтыпсың</w:t>
        <w:br/>
        <w:t>ғой. Мұның үлкен олжа. Ал, сөйле, құлағым сенде.</w:t>
        <w:br/>
        <w:t>- Көкшетаудың табиғаты ғажап сұлу екен. Ал адам-</w:t>
        <w:br/>
        <w:t>дарының жан дүниесі одан да сұлу ма деп қалдым.</w:t>
        <w:br/>
        <w:t>Төлеген Қажыбаев, Қорғанбек Аманжолов деген ақын</w:t>
        <w:br/>
        <w:t>жігіттер үйлеріне шақырып, қонақ етті Мен мұны</w:t>
        <w:br/>
        <w:t>мүлде күтпеп едім.</w:t>
        <w:br/>
        <w:t>- Е, оның несі таңсық? Оларға ата-бабамыздың</w:t>
        <w:br/>
        <w:t>қонақжай салт-дәстүрін сақтағаны үшін рақмет айт.</w:t>
        <w:br/>
        <w:t>- Көкшетаумен іргелес Целиноград облысының</w:t>
        <w:br/>
        <w:t>(қазіргі Ақмола) Макинка қаласының тұрғыны, қазақ тілі</w:t>
        <w:br/>
        <w:t>мен әдебиеті пәні мұғалімінің үйінде де болдым. Өкінішке</w:t>
        <w:br/>
        <w:t>орай, оның аты-жөні жазылған қойын дәптерімді жоғал-</w:t>
        <w:br/>
        <w:t>тып алдым (әкесі «Яблочко» әнін нәшіне келтіре шыр-</w:t>
        <w:br/>
        <w:t>қағаны үшін ауылдастары арасында Яблочко атанып кет-</w:t>
        <w:br/>
        <w:t>кен кісі екен). Дастархан басында үй иесі жігіт:</w:t>
        <w:br/>
        <w:t>Қарағанды университетінің филология факуль-</w:t>
        <w:br/>
        <w:t>тетінде Мақсүт Омарбеков, Кәрім Сауғабаев деген ақын</w:t>
        <w:br/>
        <w:t>жігіттермен бірге оқыдым. Сол жылы біздің үш ауда-</w:t>
        <w:br/>
        <w:t>нымыз (Мақтарал, Киров, Жетісай) Өзбек ССР-не</w:t>
        <w:br/>
        <w:t>берілмек екен деген сөз болып жатқан еді. Кәрім мен</w:t>
        <w:br/>
        <w:t>Мақсүт: «Қазақтың бір сүйем жері ешкімге үлесті-</w:t>
        <w:br/>
        <w:t>рілмесін. Елім, жерім деген азаматтар ашық күреске</w:t>
        <w:br/>
        <w:t>шығыңдарһ - деген мағынада үндеу-парақтар тарат-</w:t>
        <w:br/>
        <w:t>. Оны олар өз қолдарымен жазған екен, қауіпсіздік</w:t>
        <w:br/>
        <w:t>комитеті қызметкерлері оп-оңай тауып ап, екеуін де</w:t>
        <w:br/>
        <w:t>университеттен шығырып жіберді. Кейін Кәрім мен</w:t>
        <w:br/>
        <w:t>360</w:t>
        <w:br/>
        <w:t>ырғағы да жақсы. Қарапайым киініпті, бояну-сояну</w:t>
        <w:br/>
        <w:t>жоқ, кәдімгі қазақтың қатыны.</w:t>
        <w:br/>
        <w:t>- Күн тәртібі мынандай, - деп ол жалғастырды.</w:t>
        <w:br/>
        <w:t>- Е, мынау кім өзі? - деп жақтыра қоймап елім,</w:t>
        <w:br/>
        <w:t>ақылды, білімді, тартымы бар қатын екен. Бірінші сөзді</w:t>
        <w:br/>
        <w:t>Жұбанға берді. Ол мінбеге шықты. Сөйлеген жоқ, оқыды.</w:t>
        <w:br/>
        <w:t>Қарағым, өзің жиналысқа қатысып жүрген жігітсің,</w:t>
        <w:br/>
        <w:t>кімнің сөйлегенін, кімнің оқығанын түсінесің ғой.</w:t>
        <w:br/>
        <w:t>Біз шешендік өнерді құртып жібердік. Жазып алып,</w:t>
        <w:br/>
        <w:t>сүрініп, жығылып оқисындар. Бүл шешендік өнер емес.</w:t>
        <w:br/>
        <w:t>Жұбан сөйлеген жоқ, оқыды. Мен бірде мұражай-</w:t>
        <w:br/>
        <w:t>дан көрдім, Ленин сөйлейтін сөзін жобалап қана ала-</w:t>
        <w:br/>
        <w:t>ды екен. Ал сендер аудиториямен істерің жоқ, қағаз-</w:t>
        <w:br/>
        <w:t>дан бас көтермейсіңдер.</w:t>
      </w:r>
    </w:p>
    <w:p>
      <w:r>
        <w:t>Жұбанның оқығаны маған ұнаған жоқ. Әрине, Ор-</w:t>
        <w:br/>
        <w:t>талық Комитет танысып, жақсы десін деп жазып ал-</w:t>
        <w:br/>
        <w:t>ғаны дұрыс. Бірақ оны оқу қажет пе? Тағы өзі бірінші</w:t>
        <w:br/>
        <w:t>баяндамашы.</w:t>
        <w:br/>
        <w:t>- Бір созден сүрініп қалмайын, - дегені сезіліп</w:t>
        <w:br/>
        <w:t>тұрды. Менің де атымды екі-үш мәрте атады.</w:t>
        <w:br/>
        <w:t>Көңліңе келсін, келмесін, біреу жазып бергенді оқып</w:t>
        <w:br/>
        <w:t>шығу қиын емес. Қатты қарным ашып қалды. Жазу-</w:t>
        <w:br/>
        <w:t>шылар одағы - үлкен ұйым емес пе? Оның жүртқа</w:t>
        <w:br/>
        <w:t>үлгі, әсері де үлкен болуға тиіс.</w:t>
        <w:br/>
        <w:t>Жұбанның ойы, сөзі дұрыс, бірақ соны оқымай айт-</w:t>
        <w:br/>
        <w:t>са, аудиторияның қабылдауы мүлде басқа болар еді.</w:t>
        <w:br/>
        <w:t>Бұл бір алған әсерім.</w:t>
        <w:br/>
        <w:t>Бәрін айта бермейін. Мен пленумда бес сағат бол-</w:t>
        <w:br/>
        <w:t>дым. Басқа одақтың жетекшілері сөйледі. Бәрі біреудің</w:t>
        <w:br/>
        <w:t>жазып бергенін сүрініп, жығылып оқыды. Кейбірі</w:t>
        <w:br/>
        <w:t>кейбір терминді жөнді айта алмады.</w:t>
        <w:br/>
        <w:t>Соңында қара қатын сөйледі. Титімдей ғана қап-</w:t>
        <w:br/>
        <w:t>қара. Ал сөйлегенде өте ақылды, тамаша сөйледі.</w:t>
        <w:br/>
        <w:t>Қарағым, мен жетпістегі шалмын, көп жиналыста</w:t>
        <w:br/>
        <w:t>болып, көптерді тыңдаған кісімін. Ол жағынан тәжіри-</w:t>
        <w:br/>
        <w:t>бем де, стажым да жетеді. Ішімнен: «Қалай сөйлер</w:t>
        <w:br/>
        <w:t>екен?» - деп отырғам. Ойпырмай, шешен екен. Қасым-</w:t>
        <w:br/>
        <w:t>дағылар: «Мына алжыған шал қалғып, ұйықтап отыр» -</w:t>
        <w:br/>
        <w:t>десе, дей берсін деп, көзімді жұмып тыңдадым. Көзіңді</w:t>
        <w:br/>
        <w:t>неге жұмдың десеңші?</w:t>
        <w:br/>
        <w:t>- Көзіңізді неге жұмдыңыз?</w:t>
        <w:br/>
        <w:t>- Сен оның себебін қазір түсінбейсің, менің жа-</w:t>
        <w:br/>
        <w:t>сыма жеткенде түсінесің. Көру қабылдауы, есіту қабыл-</w:t>
        <w:br/>
        <w:t>дауы деген бар. Түсіндің бе? Ол екеуінің басын қоса</w:t>
        <w:br/>
        <w:t>білген қара қатын қандай мақтауға да лайықты. Ол</w:t>
        <w:br/>
        <w:t>345</w:t>
        <w:br/>
        <w:t>- Керей қайным-ай, - деген сөз бар айтатыны.</w:t>
        <w:br/>
        <w:t>Ауылға барған сайын Майсажан інімнің үйіне қой</w:t>
        <w:br/>
        <w:t>сойып, ағаларым мен жеңгелерімді шақырамын. Қоры-</w:t>
        <w:br/>
        <w:t>тындым, бір-бірімізді түсінбейді екенбіз. Ақылды</w:t>
        <w:br/>
        <w:t>тұрмыс билейді деген сөз бар. Сонда олардың тұрмы-</w:t>
        <w:br/>
        <w:t>сын мен білмейді екем, менің тұрмысымды олар</w:t>
        <w:br/>
        <w:t>білмейді екен. Ешқандай байланысымыз жоқ. Сол</w:t>
        <w:br/>
        <w:t>себепті ақыл-сана жағынан мен үшін олар ешқандай</w:t>
        <w:br/>
        <w:t>азық бере алған жоқ. Біз мүлде бөтен жандар екенбіз.</w:t>
        <w:br/>
        <w:t>Бүл мен үшін өте ренішті жай.</w:t>
        <w:br/>
        <w:t>Мен тіпті өзімнен үш жас үлкен туған әпкем Әли-</w:t>
        <w:br/>
        <w:t>манды түсінбеймін. Себебі оның тұрмысы, санасы</w:t>
        <w:br/>
        <w:t>мүлде болек. Ал бала кезде біздің түрмысымыз, сана-</w:t>
        <w:br/>
        <w:t>мыз бір болатын. Оларға түсіну үшін күнде араларында</w:t>
        <w:br/>
        <w:t>бірге жүру, бірге жұмыс істеу керек екен. Бұл менің</w:t>
        <w:br/>
        <w:t>қолымнан келе ме? Әрине, келмейді.</w:t>
      </w:r>
    </w:p>
    <w:p>
      <w:r>
        <w:t>«Ұшқан ұяның» жалғасын жазсам деп қиналып</w:t>
        <w:br/>
        <w:t>жүргеніме қанша жыл? Бірақ бір моральдық қанағат-</w:t>
        <w:br/>
        <w:t>танатыным бар. Қатты уайымдап, ойланып жатып,</w:t>
        <w:br/>
        <w:t>мына қортындыға келдім. Бақсам, мен түпсіз шыны-</w:t>
        <w:br/>
        <w:t>раудан қарғып өтіп, «Москва үшін шайқас», «Бір</w:t>
        <w:br/>
        <w:t>түннің тарихы», «Генерал Панфилов», «Олар менің</w:t>
        <w:br/>
        <w:t>есімде», «Музей апа» атты шығармалар жазыппын.</w:t>
        <w:br/>
        <w:t>Бұлар «Ұшқан ұяның» жалғасы емес пе?</w:t>
        <w:br/>
        <w:t>Өзің жақында Асаға барыпсың. Оған мен де талай</w:t>
        <w:br/>
        <w:t>соққанмын. Соққаныммен, Текебай бидің, Серкебай-</w:t>
        <w:br/>
        <w:t>дың, Қоныспайдың жалғасын ол жерден таба алмадым.</w:t>
        <w:br/>
        <w:t>Ал ойдан шығару жағынан менің мүлде хабарым жоқ.</w:t>
        <w:br/>
        <w:t>Сол себепті аулыма ұзақ жыл барған сапарымнан кейін</w:t>
        <w:br/>
        <w:t>уәдемді орындай алмайтыныма көзім жетті. Мысалы,</w:t>
        <w:br/>
        <w:t>Музей апаның бес ұлы бар, басқа - басқа, мен сола-</w:t>
        <w:br/>
        <w:t>рға түсінбеймін. Әкемнің туған кенже інісі Момынқ-</w:t>
        <w:br/>
        <w:t>ұлдың баласы Әбділда селолық кеңестің төрағасы, елу-</w:t>
        <w:br/>
        <w:t>ден асты, мен оған да түсінбеймін.</w:t>
        <w:br/>
        <w:t>Бұл жағынан пас деп отырмын. Пас деп айту менің</w:t>
        <w:br/>
        <w:t>жасымда оңай емес. Көп жыл іздеп, шаршал, ақыр со-</w:t>
        <w:br/>
        <w:t>ңында күдерімді үздім. «Ұшқан ұя» тақырыбының жал-</w:t>
        <w:br/>
        <w:t>ғасын енді менен күтпеңдер. Бұл ойланып айтылған соз.</w:t>
        <w:br/>
        <w:t>Екінші мәселе. Менің әскерден босанғаныма да ши-</w:t>
        <w:br/>
        <w:t>рек ғасыр. Әскери тақырып жағынан да көп өзгерістер</w:t>
        <w:br/>
        <w:t>туды. Ширек ғасыр ішінде менің әскермен қарым-қаты-</w:t>
        <w:br/>
        <w:t>насым болған жоқ, енді болмайды да. Өйткені жасым</w:t>
        <w:br/>
        <w:t>кеп қалды, қартайдым. Мен әскер жағынан да сырт-</w:t>
        <w:br/>
        <w:t>қа шығып қалдым. Бұл толық заңды құбылыс. Сол</w:t>
        <w:br/>
        <w:t>355</w:t>
        <w:br/>
        <w:t>- «Өлі арыстаннан тірі тышқан артық» деген - на-</w:t>
        <w:br/>
        <w:t>ғыз ұждансыздық! Көңліңе келсін, келмесін, шырағым,</w:t>
        <w:br/>
        <w:t>мен арыстанмын, бірақ өлген жоқпын. Өздеріңнің</w:t>
        <w:br/>
        <w:t>өкініштеріңе орай, тірі тышқандарды аулай беріндер,</w:t>
        <w:br/>
        <w:t>одан қандай олжа табатындарыңды өздерің көрерсіңдер.</w:t>
        <w:br/>
        <w:t>Тышқан дегенде, қарағым, мен оны кемітіп отыр-</w:t>
        <w:br/>
        <w:t>ғам жоқ. Тышқанның да жақсылары, жамандары бар,</w:t>
        <w:br/>
        <w:t>алтындары да, күмістері де бар...</w:t>
        <w:br/>
        <w:t>Кейбір тышқандардың терісін біздің ата-бабамыз</w:t>
        <w:br/>
        <w:t>түлкі, қасқыр былай тұрсын, арыстанның терісіне айыр-</w:t>
        <w:br/>
        <w:t>бастаған кезі де болды... Ата-бабамыз қүндыға түсінген.</w:t>
        <w:br/>
        <w:t>Мысалы, құндыз тышқанға жатады. Мысықтан сәл-ақ</w:t>
        <w:br/>
        <w:t>үлкен. Эпосымыздағы құндыз бөрік соның терісінен</w:t>
        <w:br/>
        <w:t>жасалады. Бұл, біле білсең, оған үлкен баға. Фолькло-</w:t>
        <w:br/>
        <w:t>рымыздағы кейіпкерлердің жас баласы не жас бауыры</w:t>
        <w:br/>
        <w:t>өлсе, «құндызым-ай!» деп жылайтын.</w:t>
        <w:br/>
        <w:t>Сол себепті әр елдің өз түсінігі өзінде. Мен қазаққа</w:t>
        <w:br/>
        <w:t>«құндызым-ай!» деп жыла деген емеспіп. Қазскен</w:t>
        <w:br/>
        <w:t>ерлікті сыйлай білетін кісі ғой. Отарға шабуға басқа</w:t>
        <w:br/>
        <w:t>қасқырлар батпағанда, бір қасқыр батады екен. Оны</w:t>
        <w:br/>
        <w:t>қазақтар кокжал дейді. Көкжал - қасқырлардың көсемі</w:t>
        <w:br/>
        <w:t>деген сөз болу керек.</w:t>
      </w:r>
    </w:p>
    <w:p>
      <w:r>
        <w:t>Қазекеңнің кейбірінің баласы өлсе:</w:t>
        <w:br/>
        <w:t>- Кокжалым-ай, көкжалым-ай! - деп жоқтаған.</w:t>
        <w:br/>
        <w:t>Көкжал - батылдық, ерлік! Қасқыр адамның жауы</w:t>
        <w:br/>
        <w:t>ғой. Соны қазекең «көкжалым-ай!» деп жоғары баға-</w:t>
        <w:br/>
        <w:t>лаған. Ол қазаққа пайда тигізген жоқ, қойын қырып</w:t>
        <w:br/>
        <w:t>жатыр. Соған қарамастан:</w:t>
        <w:br/>
        <w:t>- Ойбай, көкжал екен, ала берсін сыбағасын, - де-</w:t>
        <w:br/>
        <w:t>ген.</w:t>
        <w:br/>
        <w:t>Баукең стол шетіндегі бір кесе суық шайдан ұрттап:</w:t>
        <w:br/>
        <w:t>- Не туралы айтып отыр едім? - деді.</w:t>
        <w:br/>
        <w:t>- Көкжал туралы.</w:t>
        <w:br/>
        <w:t>- Бір ой келіп еді, көңлімнің бөлінгенін қарашы? -</w:t>
        <w:br/>
        <w:t>Аз үнсіз отырып:</w:t>
        <w:br/>
        <w:t>-- Жетеді, мен шаршадым, - деді бәсең үнмен бану</w:t>
        <w:br/>
        <w:t>сөйлеп. - Жұмыс істеу қиын, қиын болса да тер тоге</w:t>
        <w:br/>
        <w:t>бергім келеді. Мен қартайдым, аурумын. Соған кқара-</w:t>
        <w:br/>
        <w:t>мастан, қаламымды қолға қайта алсам деймін, бірақ</w:t>
        <w:br/>
        <w:t>ол еркіме көнер емес.</w:t>
        <w:br/>
        <w:t>Баукең төсегіне жантайып:</w:t>
        <w:br/>
        <w:t>- «Кәрі орыс мұсылман болмайды» деген сөз бар,</w:t>
        <w:br/>
        <w:t>қарағым, - деді даусын бұрынғысынан да жұмсартып.-</w:t>
        <w:br/>
        <w:t>Мұны сендер күлкі үшін айтылған деп ойлайсыңдар.</w:t>
        <w:br/>
        <w:t>Жоқ, тіпті де олай емес. Мұның тамыры тереңде жа-</w:t>
        <w:br/>
        <w:t>359</w:t>
        <w:br/>
        <w:t>БІР КЕЗДЕСУДІҢ ӘСЕРІ</w:t>
        <w:br/>
        <w:t>-- Жазушылар одағының пленумында болғаныңыз-</w:t>
        <w:br/>
        <w:t>ды «Уақыт» бағдарламасынан көрдім.</w:t>
        <w:br/>
        <w:t>- Солай ма? ПІленум Қазақстан Компартиясы Ор-</w:t>
        <w:br/>
        <w:t>талық Комитетінің жаңа үйінде өтті. Залы үлкен, жа-</w:t>
        <w:br/>
        <w:t>рық, төбесі купон тәрізді екен. Сәулеткерлер қолынан</w:t>
        <w:br/>
        <w:t>келгенше аянбапты. Әрине, жекелеген кемшілігі де бар.</w:t>
        <w:br/>
        <w:t>Біздің Жазушылар одағынан басқа суретшілер, ком-</w:t>
        <w:br/>
        <w:t>позиторлар, тағы басқа да одақтан адам шақырылып-</w:t>
        <w:br/>
        <w:t>ты. Бұл Қазақстанның алпыс жылдығына байланысты</w:t>
        <w:br/>
        <w:t>шығармашылық пленум екен.</w:t>
        <w:br/>
        <w:t>Шерхан, обалы не керек, үйге машинасымен келді.</w:t>
        <w:br/>
        <w:t>- Жүріңіз, Бауке?</w:t>
        <w:br/>
        <w:t>- Ауырып отыр едім.</w:t>
        <w:br/>
        <w:t>- Жоқ, бармасаңыз болмайды.</w:t>
        <w:br/>
        <w:t>Мынау добалдай жеңгең «мен де барамын» деп</w:t>
        <w:br/>
        <w:t>киініп алыпты. Ойпырмай, ашуымның келгені-ай!</w:t>
      </w:r>
    </w:p>
    <w:p>
      <w:r>
        <w:t>- Пленумды кәрсйін деп едім.</w:t>
        <w:br/>
        <w:t>- Одаққа мүшесің бе?</w:t>
        <w:br/>
        <w:t>-- Жоқ.</w:t>
        <w:br/>
        <w:t>-- Шақырту билетінде «Пленумға қатыныңды ерте</w:t>
        <w:br/>
        <w:t>кел» деген сөз жазылмапты.</w:t>
        <w:br/>
        <w:t>Жеңген, лаж жоқ, үйде қалды. Пленумға бардым. Зал</w:t>
        <w:br/>
        <w:t>толы жұрт. Сорайып, Қазақстан Коммунистік партия-</w:t>
        <w:br/>
        <w:t>сы Орталық Комитетінің бірінші хатшысы Дінмұхаммед</w:t>
        <w:br/>
        <w:t>Ахметұлы Қонаев президиумға келе жатты. Ел ду қол</w:t>
        <w:br/>
        <w:t>шапалақтап, орындарынан тұрды.</w:t>
        <w:br/>
        <w:t>Ғабит пленумды ашты. «Қариясыз, пленумды сіз</w:t>
        <w:br/>
        <w:t>ашыңыз» - деп тапсырғаны біздің Орталық Комитеттің</w:t>
        <w:br/>
        <w:t>ақылдылығы деп ойладым.</w:t>
        <w:br/>
        <w:t>Шал қағазға қарамай сөйледі. Бүл мен үшін күтпе-</w:t>
        <w:br/>
        <w:t>тен жай еді. Неге дейсің ғой? Біріншіден, пленумды</w:t>
        <w:br/>
        <w:t>Ғабит ашады деп ойлаған емеспін, екіншіден, Ғабең</w:t>
        <w:br/>
        <w:t>ешқандай конспектісіз, сшқандай жазбасыз, орыс</w:t>
        <w:br/>
        <w:t>тілінде өте ақылды, өте шешен сөйледі.</w:t>
        <w:br/>
        <w:t>- Ой, мына шал тұғырынан таймапты ғой, - деп</w:t>
        <w:br/>
        <w:t>ішімнен қатты риза болып, қуанып отырдым. Сөзі</w:t>
        <w:br/>
        <w:t>кәдімгі жаттанды, формальді емес, нағыз ақылды сөз.</w:t>
        <w:br/>
        <w:t>Сірә, содан-ау, даусының нашарлығын да ұмытып</w:t>
        <w:br/>
        <w:t>кеттім. Пленумнан бір алған ләззатым сол болды.</w:t>
        <w:br/>
        <w:t>Ғабиттің қасыңда аласа бойлы, шашын жылтырата</w:t>
        <w:br/>
        <w:t>тараған, жасы қырықтан асып кеткен қара қатын отыр</w:t>
        <w:br/>
        <w:t>еді, соған Ғабең «енді сен басқар» дегендей қарады.</w:t>
        <w:br/>
        <w:t>Қара қатын орыс тілін тамаша біледі екен. Дауыс</w:t>
        <w:br/>
        <w:t>344</w:t>
        <w:br/>
        <w:t>- Иә, Үбиан жеңгей, сіз шақырды деген соң келдім.</w:t>
        <w:br/>
        <w:t>- Отырыңыз.</w:t>
        <w:br/>
        <w:t>Музей апа тысқа шығып кетті.</w:t>
        <w:br/>
        <w:t>- Әпкем - жеңгеңіз ғой. Шоқынған кім десем, сіз</w:t>
        <w:br/>
        <w:t>екенсіз, - дегенімде, әлгі көк көзді кісі ішегі қатып</w:t>
        <w:br/>
        <w:t>күліп, «менмін» деп еді.</w:t>
        <w:br/>
        <w:t>Бұл, қарағым, халқымыздың салт-дәстүрі сақталуы-</w:t>
        <w:br/>
        <w:t>ның бір көрінісі. Білсеңдер, қайындарының атын ата-</w:t>
        <w:br/>
        <w:t>мау да - әдептілік, бүл үлкен тәрбие.</w:t>
        <w:br/>
        <w:t>Сөз арасында Баукең бір «досы» туралы айта келіп:</w:t>
        <w:br/>
        <w:t>- Мен оның үйіне бармаймын, - деді қабағын</w:t>
        <w:br/>
        <w:t>түйіп. - Көшеде кездесе қалса, «е, жақсымысың?» де-</w:t>
        <w:br/>
        <w:t>геннен ары аспаймын. Ол үйіне шақырғанда сыйлап</w:t>
        <w:br/>
        <w:t>емес, тамырымды ұстау үшін шақырады.</w:t>
      </w:r>
    </w:p>
    <w:p>
      <w:r>
        <w:t>Ол тамыр ұстағанда ақылгой болу үшін емес, «сені</w:t>
        <w:br/>
        <w:t>пәленше былай жамандап жүр, ретін тауып сүріндірсец,</w:t>
        <w:br/>
        <w:t>сазайын тартар еді» деу үшін үстайды. Ал қандыкой-</w:t>
        <w:br/>
        <w:t>лек досым Дмитрий Федорович мұндай нәрсені естісе</w:t>
        <w:br/>
        <w:t>де, естімеген болады. Қиын сәттердің өзінде: «Өзің біл,</w:t>
        <w:br/>
        <w:t>Бауыржан» дегеннен басқа сөз айтпайды.</w:t>
        <w:br/>
        <w:t>Оныкі шын достық, ал мынаныкі ше? Кім болса</w:t>
        <w:br/>
        <w:t>соған тамырын ұстата беретін ақымақты тапқан екен?!</w:t>
        <w:br/>
        <w:t>Одан аулақ, сақ жүрстінімді енді түсіндің бе?</w:t>
        <w:br/>
        <w:t>- Түсіндім.</w:t>
        <w:br/>
        <w:t>- Ол сендерді де оңаша үйіне шақырғанда сырын</w:t>
        <w:br/>
        <w:t>біліп алайын деп шақырады. Сол себепті оның арам-</w:t>
        <w:br/>
        <w:t>за қулығының торына түсіп, арандап қалмаңдар, абай</w:t>
        <w:br/>
        <w:t>болыңдар. Корген жерде кішіпсйілділікпен амандасып,</w:t>
        <w:br/>
        <w:t>түк білмеген боп жүре беріңдер. Бүл тамырыңды үстат-</w:t>
        <w:br/>
        <w:t>пау жолындағы ең жақсы әдіс...</w:t>
        <w:br/>
        <w:t>Баукең бір қауым уақыт үнсіз қалып, қайта сөйледі.</w:t>
        <w:br/>
        <w:t>- Табиғат саған қанша ақыл берді? Оны мен есептей</w:t>
        <w:br/>
        <w:t>алмаймын. Әзірінше оған есеп жасаудың керегі де жоқ.</w:t>
        <w:br/>
        <w:t>Табиғат бәрімізге құлақ берді. «Қазақта естіген</w:t>
        <w:br/>
        <w:t>құлақта жазық жоқ» дсген бір соз бар, оған онша мәп</w:t>
        <w:br/>
        <w:t>бермейміз. Ол естігеніңді талдай да біл деген сөз.</w:t>
        <w:br/>
        <w:t>Шындығына келсек, әркім туралы әркімнің өз ойы</w:t>
        <w:br/>
        <w:t>бар. Әркім туралы әркім өзінше есіте біледі, естігендерін</w:t>
        <w:br/>
        <w:t>әркім өзінше түсіне, талдай біледі. Оған белгілі рецепт</w:t>
        <w:br/>
        <w:t>жоқ. Әлде бар ма?</w:t>
        <w:br/>
        <w:t>- Жоқ.</w:t>
        <w:br/>
        <w:t>- Е, солай десеңші. Арамзалардың торына түспеу</w:t>
        <w:br/>
        <w:t>үшін олардың іс- әрекетіне талдау жасап, кім екенін</w:t>
        <w:br/>
        <w:t>тани білуің керек. Ол оңай емес.</w:t>
        <w:br/>
        <w:t>Баукең мандайын ұстап, ойға енді.</w:t>
        <w:br/>
        <w:t>71-23</w:t>
        <w:br/>
        <w:t>аМь бек Һд2 дЫыоан ымкен гі % Ь Дағь</w:t>
        <w:br/>
        <w:t>педагогикалық университе бітірген соң Жамбь</w:t>
        <w:br/>
        <w:t>| облысы Қордай ауданындағы енен ауылында</w:t>
        <w:br/>
        <w:t>мұғалім болып қызме еген. Бұдан соң Алмать</w:t>
        <w:br/>
        <w:t>облыстық ,,Жетісу азетінде, ре бликалық</w:t>
        <w:br/>
        <w:t>әдениет және тұрмь журналында, әл-Фараби</w:t>
        <w:br/>
        <w:t>факультетінде оқытушь порт және тури</w:t>
        <w:br/>
        <w:t>академиясында кафедра меңгеруші құмыстарын</w:t>
        <w:br/>
        <w:t>Ақыл бергенім рас..</w:t>
        <w:br/>
        <w:t>Сыртымнан сөгіпті..</w:t>
      </w:r>
    </w:p>
    <w:p>
      <w:r>
        <w:t>Атақтың азабы.........</w:t>
        <w:br/>
        <w:t>Ақылды хаттар.........</w:t>
        <w:br/>
        <w:t>Шолақ белсенділер.</w:t>
        <w:br/>
        <w:t>Біз әлі енжармыз</w:t>
        <w:br/>
        <w:t>Бос әурешілік</w:t>
        <w:br/>
        <w:t>Үш Наполеон.</w:t>
        <w:br/>
        <w:t>Қарыздармыз....</w:t>
        <w:br/>
        <w:t>Қарым-қатынас -- мектеп...</w:t>
        <w:br/>
        <w:t>Жинақтауы-аеаеесыг сетка</w:t>
        <w:br/>
        <w:t>Бильярд столындағы жекпе-жек...</w:t>
        <w:br/>
        <w:t>Ақыл мен созім..</w:t>
        <w:br/>
        <w:t>Олар болмаса......</w:t>
        <w:br/>
        <w:t>Ұлылардың ұлылығы...</w:t>
        <w:br/>
        <w:t>Ректор Өмірбек Жолдасбеков.</w:t>
        <w:br/>
        <w:t>Араны ашылып кеткен шал...,</w:t>
        <w:br/>
        <w:t>Ұлтшыл-мұлтшыл десең, өзің біл..</w:t>
        <w:br/>
        <w:t>Көңілді күн.</w:t>
        <w:br/>
        <w:t>Әзілімді түсінді</w:t>
        <w:br/>
        <w:t>Сұлұлықыесые есен</w:t>
        <w:br/>
        <w:t>«Сөз тапқанға қолқа жоқ»..</w:t>
        <w:br/>
        <w:t>Сырқатымды да үмыттым..</w:t>
        <w:br/>
        <w:t>Түсімде көрдім..............</w:t>
        <w:br/>
        <w:t>Етікшінің қызы шығар?</w:t>
        <w:br/>
        <w:t>Жібек шапан.</w:t>
        <w:br/>
        <w:t>Сейфун......</w:t>
        <w:br/>
        <w:t>Сібірліктер...</w:t>
        <w:br/>
        <w:t>Тұтқындармен кездесу...</w:t>
        <w:br/>
        <w:t>Аюбаевтар жаман емес</w:t>
        <w:br/>
        <w:t>Сүмелектік</w:t>
        <w:br/>
        <w:t>Кәрілік</w:t>
        <w:br/>
        <w:t>Ұятты фамилия</w:t>
        <w:br/>
        <w:t>Кемпір молодеці.</w:t>
        <w:br/>
        <w:t>Адамзат даналығы.</w:t>
        <w:br/>
        <w:t>Көптің аты көп...</w:t>
        <w:br/>
        <w:t>Біз үйренер жай жетерлік.</w:t>
        <w:br/>
        <w:t>Күнгебағар емеспін.</w:t>
        <w:br/>
        <w:t>Оңай сын емес.....</w:t>
        <w:br/>
        <w:t>«Терең» ойлайды..</w:t>
        <w:br/>
        <w:t>Таусылмайтын әңгіме.</w:t>
        <w:br/>
        <w:t>Энгельсті оқып шық..</w:t>
        <w:br/>
        <w:t>Әділеттік емес.</w:t>
        <w:br/>
        <w:t>Әдеп мәселесі..</w:t>
        <w:br/>
        <w:t>Ойсыздық - орға жығады.</w:t>
        <w:br/>
        <w:t>Мақалда да көп мән бар...</w:t>
        <w:br/>
        <w:t>Қарт жауынгер шерткен сыр.</w:t>
        <w:br/>
        <w:t>Шаласауаттылық</w:t>
        <w:br/>
        <w:t>МАЗМҰНЫ</w:t>
        <w:br/>
        <w:t>Көлеңке</w:t>
        <w:br/>
        <w:t>Қызыл отау.....</w:t>
        <w:br/>
        <w:t>Ақментей батыр.</w:t>
        <w:br/>
        <w:t>Қүдайберген датқа</w:t>
        <w:br/>
        <w:t>Не деген өр рух?...</w:t>
        <w:br/>
        <w:t>Семей сапары.</w:t>
        <w:br/>
        <w:t>Екі түрлі образ...</w:t>
        <w:br/>
        <w:t>Күліп тарқастық...</w:t>
        <w:br/>
        <w:t>Өкінбеймін...........</w:t>
      </w:r>
    </w:p>
    <w:p>
      <w:r>
        <w:t>Әркімнің өз орны бар.</w:t>
        <w:br/>
        <w:t>Бақыт туралы ой...</w:t>
        <w:br/>
        <w:t>Үлкен мысал е</w:t>
        <w:br/>
        <w:t>Адам не үшін өмір сүреді?........</w:t>
        <w:br/>
        <w:t>Ел құшағында.............</w:t>
        <w:br/>
        <w:t>Шежірс-тарих.....</w:t>
        <w:br/>
        <w:t>Жалған ақсүйектік</w:t>
        <w:br/>
        <w:t>Атақ пен шатақ................</w:t>
        <w:br/>
        <w:t>«Шошқаға ерген балшыққа аунар».</w:t>
        <w:br/>
        <w:t>Қызық ҚҰЖАТ: сен кекке кенгекенккекекенек аннан</w:t>
        <w:br/>
        <w:t>Номері белгісіз Бауыржан</w:t>
        <w:br/>
        <w:t>Қазыналы қарт..............</w:t>
        <w:br/>
        <w:t>Екі жарты бір бүтінбіз..</w:t>
        <w:br/>
        <w:t>Күләнда әпке...........</w:t>
        <w:br/>
        <w:t>Ак көйлек............</w:t>
        <w:br/>
        <w:t>Жеті сүраққа жауап..........</w:t>
        <w:br/>
        <w:t>Тамды сапары...</w:t>
        <w:br/>
        <w:t>Араздасу.............</w:t>
        <w:br/>
        <w:t>Жақсының жақсылығы..</w:t>
        <w:br/>
        <w:t>Ұлы қасиет, ұлы арман.</w:t>
        <w:br/>
        <w:t>Кереғарлық...............4.....</w:t>
        <w:br/>
        <w:t>Бәрімізді сазға отырғызды</w:t>
        <w:br/>
        <w:t>Инсценировка...............</w:t>
        <w:br/>
        <w:t>Бұлақ көзін ашқандай</w:t>
        <w:br/>
        <w:t>Лауреат атаңғанда.....</w:t>
        <w:br/>
        <w:t>Сыйлық................</w:t>
        <w:br/>
        <w:t>Текті жердің баласы.</w:t>
        <w:br/>
        <w:t>Тағлымға толы той.........</w:t>
        <w:br/>
        <w:t>Көңлімді көтеріп тастады.</w:t>
        <w:br/>
        <w:t>Өмірәлі қасапшы...........</w:t>
        <w:br/>
        <w:t>Қайғылы ойға баттым.</w:t>
        <w:br/>
        <w:t>Тапсырма...............</w:t>
        <w:br/>
        <w:t>Қалай жазу керек?.</w:t>
        <w:br/>
        <w:t>Жазушы аспабы...............</w:t>
        <w:br/>
        <w:t>Ертеңін ойламаған жазушы</w:t>
        <w:br/>
        <w:t>366</w:t>
        <w:br/>
        <w:t>Түрмеден! :хаТьзсегеегенкк өсегеуеуен езе куевддевнкзурувтентт айн кв кевккекедееке лауат</w:t>
        <w:br/>
        <w:t>Сенерім - жастар.... ЕЕ</w:t>
        <w:br/>
        <w:t>Ақымақтанбаңдар...</w:t>
        <w:br/>
        <w:t>Қайғылы кемшілік.</w:t>
        <w:br/>
        <w:t>Тектілік...</w:t>
        <w:br/>
        <w:t>Қуаныштымын...</w:t>
        <w:br/>
        <w:t>Бір кездесудің әсері.</w:t>
        <w:br/>
        <w:t>Батылдық пен адалдық.</w:t>
        <w:br/>
        <w:t>Қуаныш.............</w:t>
        <w:br/>
        <w:t>Ата-баба рухы...</w:t>
        <w:br/>
        <w:t>Диалектика заңына сүйеніп..</w:t>
        <w:br/>
        <w:t>Қазақ болып өлемін.................</w:t>
        <w:br/>
        <w:t>Сергек те сақ болуымыз керек.</w:t>
        <w:br/>
        <w:t>Аталық мейір</w:t>
        <w:br/>
        <w:t>МАМЫТБЕК ҚАЛДЫБАЙ</w:t>
        <w:br/>
        <w:t>АТАҚ ПЕН ШАТАҚ</w:t>
        <w:br/>
        <w:t>«Бауыржан Момышүлы айтқан әңгімелер)</w:t>
        <w:br/>
        <w:t>Редактор З.Карбозқызы</w:t>
        <w:br/>
        <w:t>Художник Н.Нұрмұханбет</w:t>
      </w:r>
    </w:p>
    <w:p>
      <w:r>
        <w:t>Тех.редактор Т.Суранова</w:t>
        <w:br/>
        <w:t>Басуға 20.07.04. қол қойылды. Қалыбы 84х1081/32. Қаріп түрі</w:t>
        <w:br/>
        <w:t>«Тітез/Ка?Мит». Шартты баспа табағы 20,0. Есепке алынатын</w:t>
        <w:br/>
        <w:t>баспа табағы 27,0. Шартты бояулы көлемі 20,5. Таралымы</w:t>
        <w:br/>
        <w:t>2000 дана. Тапсырыс171 Келісімді баға.</w:t>
        <w:br/>
        <w:t>Қазақстан Республикасы. ЖШС «Қайнар» баспасы, 480009,</w:t>
        <w:br/>
        <w:t>Алматы қаласы, Абай даңғылы, 143-үй. Телефакс 42-27-96.</w:t>
        <w:br/>
        <w:t>«Тамыр» фирмасының компьютерлік-баспа жүйесінде беттелген.</w:t>
        <w:br/>
        <w:t>480009, Алматы қаласы, Абай даңғылы, 143. Тел. 43-35-Н.</w:t>
        <w:br/>
        <w:t>ЖШС «Курсив» баспаханасында басылып шығарылды.</w:t>
        <w:br/>
        <w:t>Тел. 48-22-26.</w:t>
        <w:br/>
        <w:t>158ВМ 9965-9325-8-1</w:t>
        <w:br/>
        <w:t>932588</w:t>
        <w:br/>
        <w:t>789965</w:t>
        <w:br/>
        <w:t>тық жүрген кейбір адамның айтқанына сенбеуге тағы</w:t>
        <w:br/>
        <w:t>болмайды. Ал сеніп қалсаң, адасып, шатасуың мүмкін.</w:t>
        <w:br/>
        <w:t>1937-1938 жылдары сондай жағдаймен бірінің үстінен</w:t>
        <w:br/>
        <w:t>бірі шағым жазып, ел іші бүлінді.</w:t>
        <w:br/>
        <w:t>Қазір мұны жастарға айтып түсіндірудің өзі қиын.</w:t>
        <w:br/>
        <w:t>Түсіндіріп жатқан да ешкім жоқ.</w:t>
        <w:br/>
        <w:t>Мұхаң мұңайған күйі төмен қарап, бір қауым</w:t>
        <w:br/>
        <w:t>уақыттан кейін қайта тіл қатты.</w:t>
        <w:br/>
        <w:t>Бауыржан, сен Сәкен Сейфуллиннің «Тар жол,</w:t>
        <w:br/>
        <w:t>тайғақ кешу» кітабын оқыдың ғой?</w:t>
        <w:br/>
        <w:t>- Оқыдым.</w:t>
        <w:br/>
        <w:t>- «Атаман Анненковтың азапты вагонында» деген</w:t>
        <w:br/>
        <w:t>тарауында Сәкен басын бәйгеге тікті емес пе?</w:t>
        <w:br/>
        <w:t>- Тіккенде қандай?!</w:t>
        <w:br/>
        <w:t>Мен оның елін білемін. Ол менің туған жерім</w:t>
        <w:br/>
        <w:t>Спасскімен шектес Қарағанды облысы Жаңаарқа ауда-</w:t>
        <w:br/>
        <w:t>нында туып, өскен. Әкесі Сейфолла жуан атадан шық-</w:t>
        <w:br/>
        <w:t>қан, аймағына белгілі бай ғана емес, үлкен беделді,</w:t>
        <w:br/>
        <w:t>сыйлы, ақылды кісі болған. Соған қарамастан, Сәкен</w:t>
        <w:br/>
        <w:t>Қазан революциясын жақтап, жан-тәнін аямай күресті.</w:t>
        <w:br/>
        <w:t>Сондай ерлердің атылып кетуіне тіпті ішің ашиды.</w:t>
        <w:br/>
        <w:t>-- Бұған не себеп? Бұл қалай болды? Совет үкіметін</w:t>
        <w:br/>
        <w:t>орнатқан адамдарды неге «жау» деп атып жіберді? -</w:t>
        <w:br/>
        <w:t>деген сұрақтың жауабын мен әлі күнге таба алмай</w:t>
        <w:br/>
        <w:t>келем. Сен ше, Бауыржан?</w:t>
        <w:br/>
        <w:t>- Оның жауабын тарих табады. Менің айтарым,</w:t>
        <w:br/>
        <w:t>Мұха, біз барлық уақытта сергек те сақ болуымыз</w:t>
        <w:br/>
        <w:t>керек, - дедім мен.</w:t>
      </w:r>
    </w:p>
    <w:p>
      <w:r>
        <w:t>АТАЛЫҚ МЕЙІР</w:t>
        <w:br/>
        <w:t>- Әбділда Момынқұлов леген інімді білесін ғой?</w:t>
        <w:br/>
        <w:t>- Білем.</w:t>
        <w:br/>
        <w:t>Соның Бекет деген баласы әскерден келді деп</w:t>
        <w:br/>
        <w:t>айтқан едім, есіңде ме?</w:t>
        <w:br/>
        <w:t>- Есімде.</w:t>
        <w:br/>
        <w:t>Қазір ол Алматыда, Бақытжанның үйінде жүр.</w:t>
        <w:br/>
        <w:t>Өткен аптада осында немерем Ержанды ертіп келіпті.</w:t>
        <w:br/>
        <w:t>- Алматыда оқы деген әкең ақымақ екен. Жам-</w:t>
        <w:br/>
        <w:t>былда үш институт бар. Үйіңе жақын. Демалыста ба-</w:t>
        <w:br/>
        <w:t>рып тұрар едің, - десем:</w:t>
        <w:br/>
        <w:t>- Алматыда симфония, этика, эстетика бар, - дейді.</w:t>
        <w:br/>
        <w:t>Мәссаған керек болса. Мен осы уақытқа дейін эсте-</w:t>
        <w:br/>
        <w:t>тиканың не екенін түсінбеймін. - Баукең маған қуақы-</w:t>
        <w:br/>
        <w:t>364</w:t>
        <w:br/>
        <w:t>Біздің Кавказда болса, Голешекин сияқты адамдар тірі</w:t>
        <w:br/>
        <w:t>кетпес еді», - депті.</w:t>
        <w:br/>
        <w:t>Көшеде, далада миллиондап өліп жатқан қазақтарды</w:t>
        <w:br/>
        <w:t>көрген оның жаны шыдамай кеткен ғой. Біз шынын-</w:t>
        <w:br/>
        <w:t>да да қой сияқты момын, кім не айтса да, көне беретін,</w:t>
        <w:br/>
        <w:t>сене беретін халықпыз.</w:t>
        <w:br/>
        <w:t>-- Бұл пікірге Асқар ағаның айтқаны қайшы келетін</w:t>
        <w:br/>
        <w:t>тәрізді, - деп мен сөзге араласып ем, Баукең:</w:t>
        <w:br/>
        <w:t>- Асқарың қай Асқар? - деді жақтырмай.</w:t>
        <w:br/>
        <w:t>- Асқар Тоқпанов.</w:t>
        <w:br/>
        <w:t>- Иә, ол не деді?</w:t>
        <w:br/>
        <w:t>- Мен оқуда жүрген сонау жыллары Мәскеуден</w:t>
        <w:br/>
        <w:t>келген сайын Сәкен ағаға (Сәкен Сейфуллинге) міндетті</w:t>
        <w:br/>
        <w:t>түрде сәлем беретінмін. Ондағы мақсатым- сөзін өз</w:t>
        <w:br/>
        <w:t>құлағыммен есту сді, - деді. - Қазақ өлкелік Орта-</w:t>
        <w:br/>
        <w:t>лық партия комитетінің хатшысы Жанайдар Садуақа-</w:t>
        <w:br/>
        <w:t>сов қызыл шырайлы, әдемі кісі болатын. Әйелі орыс.</w:t>
        <w:br/>
        <w:t>Сәкен аға оған:</w:t>
        <w:br/>
        <w:t>- Әй, Жанайдар, итің май жемейді. Ал халық аш-</w:t>
        <w:br/>
        <w:t>тан қырылып жатыр. Сонда сенің Олкелік партия</w:t>
        <w:br/>
        <w:t>комитеті хатшылық қызметінде не қасиет бар? Өкініш-</w:t>
        <w:br/>
        <w:t>ті-ақ! Сендер корқақ таққұмарсыңдар! - дейді екен.</w:t>
        <w:br/>
        <w:t>Тағы бір естігенім, Сәкен аға сол Жанайдардың</w:t>
        <w:br/>
        <w:t>үйіне анда-санда барып қалғанда, үлкен еркек мысы-</w:t>
        <w:br/>
        <w:t>ғын сипап отырып:</w:t>
        <w:br/>
        <w:t>- Келіндікі көт (кот дегенді әдейі бұрып) хоро-</w:t>
        <w:br/>
        <w:t>ший, - дейді екен. Астары - ұрының қатыны өзіне</w:t>
        <w:br/>
        <w:t>Лайық, ішкені алдында, ішпегені артында, ел аштан</w:t>
        <w:br/>
        <w:t>қырылып жатқанда аппақ сазандай боп семіріп оты-</w:t>
        <w:br/>
        <w:t>рысын қарашы дегені болса керек.</w:t>
        <w:br/>
        <w:t>- Сәкеннің Голошекиннің төңірегіндегі қазақ бас-</w:t>
        <w:br/>
        <w:t>шыларын қорқақ таққұмарсыңдар деп шенеп, кінәлағаны</w:t>
      </w:r>
    </w:p>
    <w:p>
      <w:r>
        <w:t>дұрыс. Халқымызды қырғынға ұшыратқан негізінен сол</w:t>
        <w:br/>
        <w:t>қорқақ таққұмарлар! - деп Баукең тістене, қатулана</w:t>
        <w:br/>
        <w:t>сөйледі. -- Бұл әңгіме өзі неден басталып кетті?</w:t>
        <w:br/>
        <w:t>- Мұхаметжан ағаңның айтқанын еске алғаны-</w:t>
        <w:br/>
        <w:t>ңыздан.</w:t>
        <w:br/>
        <w:t>- Ә, ол кісінің әңгімесін олі аяқтамаппын ғой.</w:t>
        <w:br/>
        <w:t>Мұхаң мұңды кейіппен:</w:t>
        <w:br/>
        <w:t>-- Атақты Сафаровты білуші мс едің, Бауыржан? -</w:t>
        <w:br/>
        <w:t>деп жүзіме тесіле қарады.</w:t>
        <w:br/>
        <w:t>- Естуім бар.</w:t>
        <w:br/>
        <w:t>- Сафаровтың түбі - әзербайжан. Қазан револю-</w:t>
        <w:br/>
        <w:t>циясының алғашқы жылдары ол қасына Ораз Жандо-</w:t>
        <w:br/>
        <w:t>совты ертіп ап, осы Жетісуда реформа жүргізген. Мына</w:t>
        <w:br/>
        <w:t>362</w:t>
        <w:br/>
        <w:t>лана қарады. - Сен шыныңды айт, театрға жылында</w:t>
        <w:br/>
        <w:t>қанша рет барасың?</w:t>
        <w:br/>
        <w:t>- Төрт-бес рет.</w:t>
        <w:br/>
        <w:t>- Алматылықтар театрға жылына бір рет бара ма,</w:t>
        <w:br/>
        <w:t>бармай ма? Баратындар шеттен келушілер. Қазір те-</w:t>
        <w:br/>
        <w:t>ледидар көрермендердің жартысын азайтты. Ал ауыл-</w:t>
        <w:br/>
        <w:t>дағылар кино, концерттен қалмайды. Мен білсем, қайта</w:t>
        <w:br/>
        <w:t>симфония, эстетика, этика дегендерің ауылда.</w:t>
        <w:br/>
        <w:t>Бекет күлді. Өңі қызыл сары, шашы да қызыл сары</w:t>
        <w:br/>
        <w:t>бояумен бояғандай. Арманы журналист болу екен. Гер-</w:t>
        <w:br/>
        <w:t>мания Демократиялық Республикасында әскерде бол-</w:t>
        <w:br/>
        <w:t>ды. Сонда журналистерді қүрметтеп, қарсы алғанын</w:t>
        <w:br/>
        <w:t>корген-ау деймін, әлде табиғатында журналистік қабілет</w:t>
        <w:br/>
        <w:t>болуы да мүмкін. Әрине, оған соңғы ерекшелікті</w:t>
        <w:br/>
        <w:t>тілеймін. Қазір «Огни Алатау» газетінде штаттан тыс</w:t>
        <w:br/>
        <w:t>тілші боп жүрген көрінеді.</w:t>
        <w:br/>
        <w:t>Сол қызыл сары немереме:</w:t>
        <w:br/>
        <w:t>- Әкең қанша ақша берді? - дедім.</w:t>
        <w:br/>
        <w:t>- Отыз сом.</w:t>
        <w:br/>
        <w:t>- Жазушылар одағы үйін білесің бе?</w:t>
        <w:br/>
        <w:t>- Білем.</w:t>
        <w:br/>
        <w:t>- Білсең, ертең сағат күндізгі он бірде соның ал-</w:t>
        <w:br/>
        <w:t>дына келіп тұр. Кино-синоңа керек болар, саған елу</w:t>
        <w:br/>
        <w:t>сом ақша берейін. Ертең Жазушылар одағынан қала-</w:t>
        <w:br/>
        <w:t>мақы аламын, - дедім.</w:t>
        <w:br/>
        <w:t>- Мақұл, ата, - деп қуанып кетіп сді, ертесіне</w:t>
        <w:br/>
        <w:t>телефон соқты.</w:t>
        <w:br/>
        <w:t>- Сізге жолыға алар емеспін, мені заводқа тез бар</w:t>
      </w:r>
    </w:p>
    <w:p>
      <w:r>
        <w:t>деп жатыр.</w:t>
        <w:br/>
        <w:t>- Е, онда, қарағым, кейін қолың босағанда ха-</w:t>
        <w:br/>
        <w:t>барлас.</w:t>
        <w:br/>
        <w:t>Содан бері үнсіз. Қолы тимей жүр ме әлде бірсу-</w:t>
        <w:br/>
        <w:t>міреу оған:</w:t>
        <w:br/>
        <w:t>- Садақа бермек қой, алма, - деді ме?</w:t>
        <w:br/>
        <w:t>Баукең ұзақ үнсіз қалды. Қабағы түюлі.</w:t>
        <w:br/>
        <w:t>- «Жетісу» газетінде Мамытбек деген бар, жолық-</w:t>
        <w:br/>
        <w:t>саң, ағалық етеді, - дсгем. - Сол бала, қарағым, аға</w:t>
        <w:br/>
        <w:t>деп барса, «е, сен Бекетпісің? Бауыржан ағаның немс-</w:t>
        <w:br/>
        <w:t>ресімісің?» т деп көзіңді саларсың. Көзіңді салғанда</w:t>
        <w:br/>
        <w:t>өйт-бүйт демеймін, бірдеме шыға ма, шықпай ма, бай-</w:t>
        <w:br/>
        <w:t>қасаң деймін. Бірдеме шығады-ау десең, ақыл жағы-</w:t>
        <w:br/>
        <w:t>нан ағалық етерсің...</w:t>
        <w:br/>
        <w:t>Мен Бекетті әлі күнге кездестіргенім жоқ... Бірақ</w:t>
        <w:br/>
        <w:t>оған деген Баукеңнің аталық мейірімі жүрегімді жы-</w:t>
        <w:br/>
        <w:t>лытумен келеді...</w:t>
        <w:br/>
        <w:t>365</w:t>
        <w:br/>
        <w:t>Алматы мен Қордайдың арасындағы таулардың бөкте-</w:t>
        <w:br/>
        <w:t>рінде орыстың көп қыстағы болған екен. Жақсы жерлің</w:t>
        <w:br/>
        <w:t>бәрін казак орыстар күшпен тартып алып, қазақтар-</w:t>
        <w:br/>
        <w:t>ды сортаң жерге қуып жіберген ғой. Сафаров:</w:t>
        <w:br/>
        <w:t>- Сендердің отарлағандарың жетеді. Бұл жерді зан-</w:t>
        <w:br/>
        <w:t>сыз иеленгенсіңдер, - деп келімсектердің бәрін көшіріп,</w:t>
        <w:br/>
        <w:t>қазақтарды қайта қоныстандырады. - Осы оқиғаны</w:t>
        <w:br/>
        <w:t>Мұхаметжан аға күлімсіреп, аса риза коңілмен әңгімеле-</w:t>
        <w:br/>
        <w:t>ген еді. - Сафаров «мына езілген елді теңдікке жеткі-</w:t>
        <w:br/>
        <w:t>зем» деген ойда болу керек. Оның бұл қылығы кейбір</w:t>
        <w:br/>
        <w:t>большевик-шовинистерге үнамапты. Олар:</w:t>
        <w:br/>
        <w:t>- Сафаров орыстарға зорлық жасады, - деп Орта-</w:t>
        <w:br/>
        <w:t>лық комитетте мәселе көтереді.</w:t>
        <w:br/>
        <w:t>- Революцияның кезінде түрлі жағдайлар болалы.</w:t>
        <w:br/>
        <w:t>Кейде оның керегі де бар. Революцияның аты резо-</w:t>
        <w:br/>
        <w:t>люция. Жағдайға байланысты мұндай әдіс қажет те шы-</w:t>
        <w:br/>
        <w:t>ғар. Сафаровты жауапқа тартудың жөні жоқ. Екінші</w:t>
        <w:br/>
        <w:t>мұндай жасамаңдар, - деп, Ленин оны жазадан қүтқа-</w:t>
        <w:br/>
        <w:t>рып қалады. Кейін Кировтың қастандықпен өлтірілуіне</w:t>
        <w:br/>
        <w:t>қатысы бар деген айыппен ол өлім жазасына кесілді.</w:t>
        <w:br/>
        <w:t>- Сорпаның бетіне шыққан зиялыларымыздың «ха-</w:t>
        <w:br/>
        <w:t>лық жауы» деген жаламен көзі жойылған 1937-1938</w:t>
        <w:br/>
        <w:t>жылдар енді қайтып басқа түспесін, елімізді елдіктен</w:t>
        <w:br/>
        <w:t>кетірген жылдар болды ғой, Бауыржан. «Қарғайын лс-</w:t>
        <w:br/>
        <w:t>сем жалғызым, қарғамайын десем жалмауызым» деген-</w:t>
        <w:br/>
        <w:t>дей, бар жамандықты Сталинге жапқым келмесе де.</w:t>
        <w:br/>
        <w:t>өзі білетін көп адамды «халық жауы» дегізіп, аттырып</w:t>
        <w:br/>
        <w:t>жіберді. Білмесе екен, біледі, - деді Мұхаң ренжи сой-</w:t>
        <w:br/>
        <w:t>леп. - «Бұл қалай? Кеше Совет үкіметі үшің күрескен-</w:t>
        <w:br/>
        <w:t>дер бүгін қалайша жау болады?» - деп өзі жеке қабыл-</w:t>
        <w:br/>
        <w:t>дап, сөйлесуі керек еді. Әлде қарамағындағыларға сеніп</w:t>
      </w:r>
    </w:p>
    <w:p>
      <w:r>
        <w:t>қалды ма? Қалай десек те, көп адам, тағы Қазан ре-</w:t>
        <w:br/>
        <w:t>волюциясы үшін соғысып, қан токкен, ылғи басшы</w:t>
        <w:br/>
        <w:t>адамдар опат болды. Әсіресе, біздің қазақтың оқыған</w:t>
        <w:br/>
        <w:t>зиялылары - кош бастар көсем азаматтары түгелге</w:t>
        <w:br/>
        <w:t>жуық атылып кетті.</w:t>
        <w:br/>
        <w:t>Осы жағынан алғанда Сталинге ренжимін, екінші</w:t>
        <w:br/>
        <w:t>жағынан Отан соғысында жеңгеніміз үшін риза бола-</w:t>
        <w:br/>
        <w:t>мын. Туған әкесін әркім жақсы көреді ғой. Мысалы,</w:t>
        <w:br/>
        <w:t>біз Мирзояңдарды туған әкеміздей жақсы көрдік. Олар-</w:t>
        <w:br/>
        <w:t>дың «халық жауы» деген жаламен атылып кетуі біртүрлі</w:t>
        <w:br/>
        <w:t>ақылға сыймайды. Еске түскенде жүрегің езіліп, жа-</w:t>
        <w:br/>
        <w:t>ның ашиды.</w:t>
        <w:br/>
        <w:t>Адам дегеннің өзі қарама-қайшылықтан тұрады</w:t>
        <w:br/>
        <w:t>екен. Бірде олай, бірде былай. Басшылықта қоян-қол-</w:t>
        <w:br/>
        <w:t>363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
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БОЛАТБЕК ТӨЛЕПБЕРГЕН</w:t>
        <w:br/>
        <w:t>ҰЛТТЫҚ ИДЕЯ -- ТӘУЕЛСІЗДІК ТҰҒЫРЫ</w:t>
        <w:br/>
        <w:t>Әлеуметтік-философиялық талдау</w:t>
        <w:br/>
        <w:t>Қазақстан Республикасы тәуелсіздігінің</w:t>
        <w:br/>
        <w:t>20 жылдығына арналады</w:t>
        <w:br/>
        <w:t>Алматы</w:t>
        <w:br/>
        <w:t>2011</w:t>
        <w:br/>
        <w:t>А. 4644</w:t>
        <w:br/>
        <w:t>%620,</w:t>
        <w:br/>
        <w:t>БОЛАТБЕК ТӨЛЕПБЕРГЕН</w:t>
        <w:br/>
        <w:t>52 қ</w:t>
        <w:br/>
        <w:t>БЕК 42.08</w:t>
        <w:br/>
        <w:t>Т90</w:t>
        <w:br/>
        <w:t>Бас редактор:</w:t>
        <w:br/>
        <w:t>ҚР ҰҒА академигі, философия ғылымдарының</w:t>
        <w:br/>
        <w:t>докторы, профессор Әбдімәлік Нысанбаев</w:t>
        <w:br/>
        <w:t>Жауапты редактәр:</w:t>
        <w:br/>
        <w:t>философия ғылымдарының докторы</w:t>
        <w:br/>
        <w:t>Бақытжан Сатершинов</w:t>
        <w:br/>
        <w:t>Пікір жазғандар:</w:t>
        <w:br/>
        <w:t>Философия ғылымдарының</w:t>
        <w:br/>
        <w:t>докторы, профессор Мұхтар Изотов,</w:t>
        <w:br/>
        <w:t>Философия ғылымдарының</w:t>
        <w:br/>
        <w:t>докторы, профессор Серік Нұрмұратов</w:t>
        <w:br/>
        <w:t>"90 Болатбек Төлепберген. Ұлттық идея - тәуелсіздік тұғыры.</w:t>
        <w:br/>
        <w:t>Әлеуметтік-философиялық талдау. Алматы: «Алматы баспа үйі»,</w:t>
        <w:br/>
        <w:t>2011.-240 бет.</w:t>
        <w:br/>
        <w:t>ІЗВМ 789-549-4568-67-5</w:t>
        <w:br/>
        <w:t>Философия ғылымдарының кандидаты Болатбек Тәлепбергеннің</w:t>
        <w:br/>
        <w:t>монографиялық еңбегінде қазақтың ұлттық идеясының қалыптасуы мен</w:t>
        <w:br/>
        <w:t>дамуы ел тәуелсіздігінің тұғыры әрі алғышарттарының бірі ретінде</w:t>
        <w:br/>
        <w:t>қарастырылады. Қазақстандағы ұлттық идеяның рухани-адамгерпілік</w:t>
        <w:br/>
        <w:t>негіздері мәселесі элеуметтік-философиялық білім тұрғысынан</w:t>
        <w:br/>
        <w:t>талданады. Қазақ ұлттық идеясының тарихи-рухани қалыптасуы мен</w:t>
        <w:br/>
        <w:t>оның мазмұны болмыстық, рухани, этикалық, құндылық және</w:t>
        <w:br/>
        <w:t>әлеуметтік қырынан зерттеледі.</w:t>
        <w:br/>
        <w:t>Жұмыс жоғары оқу орындарының студенттеріне, магистранттар</w:t>
        <w:br/>
        <w:t>мен докторанттарға, профессор-оқытушылық құрамына және қазақ</w:t>
        <w:br/>
        <w:t>ұлттық идеясының философиялық мәселелері қызықтыратын жалпы</w:t>
        <w:br/>
        <w:t>оқырман қауымға арналған.</w:t>
      </w:r>
    </w:p>
    <w:p>
      <w:r>
        <w:t>18ВМ 789-549-4568-67-5</w:t>
        <w:br/>
        <w:t>УДК 54.07</w:t>
        <w:br/>
        <w:t>ББК 42.08</w:t>
        <w:br/>
        <w:t>ОБ.Төлепберген, 2011</w:t>
        <w:br/>
        <w:t>. Ө«Алматы баспа үйі», 2011</w:t>
        <w:br/>
        <w:t>қабілетті 50 ел қатарына ену» сынды әлеуметтік-экономикалық</w:t>
        <w:br/>
        <w:t>бағдардағы идеялар да алға тартылады.</w:t>
        <w:br/>
        <w:t>6. Бүгінгі жағдайда, желігу мен еліктеудің арқасында</w:t>
        <w:br/>
        <w:t>батыстану мен жаһандануды бастан өткізгеннен кейін, қазіргі</w:t>
        <w:br/>
        <w:t>қаржылық-экономикалық дағдарыстың бір түбірі атлантизмнің</w:t>
        <w:br/>
        <w:t>рухани тоқырауында жатқанын ескере отырып, бойымызға тән,</w:t>
        <w:br/>
        <w:t>табиғи, ұлттық жаратылысымызға, дәстүрлі тарихи-рухани</w:t>
        <w:br/>
        <w:t>тамырымызға оралуымыз қажет. Басқаның жетістігін ретімен</w:t>
        <w:br/>
        <w:t>пайдалану үшін өзіңнің басқалардан айырмашылығыңды</w:t>
        <w:br/>
        <w:t>білдіретін өзіндік ұлттық «МЕН-іңе» ден қою керек, яғни қазіргі</w:t>
        <w:br/>
        <w:t>жағдайда алдымен қазақ болуың керек. Бұл зияткерлік ұлт</w:t>
        <w:br/>
        <w:t>қалыптастырудың, бәсекеге қабілетті қауым тәрбиелеудің,</w:t>
        <w:br/>
        <w:t>алдыңғы қатарлы елу елдің қатарына қосылудың, ең бастысы,</w:t>
        <w:br/>
        <w:t>жаһанданудың жойқын ықпалынан аман қалып, мәдени</w:t>
        <w:br/>
        <w:t>төлтумалық пен рухани дербестікті сақтап қалудың бастауы.</w:t>
        <w:br/>
        <w:t>Енді зерттеуіміздің маңызына тоқталсақ. Зерттеу жұмысы</w:t>
        <w:br/>
        <w:t>барысында түйінделген ғылыми тұжырымдар жаңару мен</w:t>
        <w:br/>
        <w:t>жаһандану үдерістерін басынан өткізіп отырған қазіргі</w:t>
        <w:br/>
        <w:t>қазақстандық қоғамның әлеуметтік-мәдени трансформациясы</w:t>
        <w:br/>
        <w:t>жағдайында ұлттық идеяны қалыптастырып, рухани</w:t>
        <w:br/>
        <w:t>орнықтылықты қамтамасыз етудің ғылыми алғышарттарын</w:t>
        <w:br/>
        <w:t>бекітуге өзіндік үлесін қосады деп білеміз. Және де қазақ ұлттық</w:t>
        <w:br/>
        <w:t>мдеясы эволюциясының тарихи өткенін ғылыми айналымға енгізе</w:t>
        <w:br/>
        <w:t>отырып, мемлекеттік «Мәдени мұра» бағдарламасын игеруге</w:t>
        <w:br/>
        <w:t>практикалық септігін тигізеді. Сондай-ақ жұмыстың нәтижелерін</w:t>
        <w:br/>
        <w:t>жоғары оқу орындарында оқытылатын философия, мәдениеттану</w:t>
        <w:br/>
        <w:t>және әлеуметтану пәндерінде, отандық философия мен мәдениет</w:t>
        <w:br/>
        <w:t>тарихына қатысты арнаулы курстарда пайдалануға болады.</w:t>
        <w:br/>
        <w:t>Жұмыс жалпы алғанда студенттер, магистранттар мен</w:t>
        <w:br/>
        <w:t>докторанттар, профессор-оқытушылық құрамы және қазақ</w:t>
        <w:br/>
        <w:t>ұлттық идеясының философиялық мәселелері қызықтыратын</w:t>
        <w:br/>
        <w:t>жалпы оқырман қауым тарапынан қызығушылық туғызады деген</w:t>
        <w:br/>
        <w:t>ойдамыз.</w:t>
        <w:br/>
        <w:t>15</w:t>
        <w:br/>
        <w:t>мазмұны болмыстық, рухани, этикалық, құндылықтық және</w:t>
        <w:br/>
        <w:t>әлеуметтік қырынан ашылады.</w:t>
        <w:br/>
        <w:t>Ғылыми әдебиеттерде ұлттық идея ұғымы ұлт пен</w:t>
        <w:br/>
        <w:t>ұлтшылдық, ұлттық бірегейлік. пен ұлттық Идеология</w:t>
        <w:br/>
        <w:t>түсініктерімен өзара тығыз байланыста қарастырылады. Осы</w:t>
        <w:br/>
        <w:t>орайда кейбір шетелдік тұжырымдамаларда «ұлттық» пен</w:t>
        <w:br/>
        <w:t>«мемлекеттіліктің» бір мағынада қолданылатынын, орыстілді</w:t>
        <w:br/>
        <w:t>және кеңестік әдебиеттерде ұлт пен этностың айырмашылығы</w:t>
        <w:br/>
        <w:t>болатынын, сондай-ақ ұлтшылдық Шен ұлтжандылық</w:t>
        <w:br/>
        <w:t>ұғымдарының арқипы (жағымды және жағымсыз)</w:t>
      </w:r>
    </w:p>
    <w:p>
      <w:r>
        <w:t>түсіндірілетінін ескеру керек. Жалпы көрнекті өкілдері қатарына</w:t>
        <w:br/>
        <w:t>Б. Андерсон, О. Бауэр, Э. Геллнер, Э.Д. Смит, Ю. Хабермас, Э.</w:t>
        <w:br/>
        <w:t>Хобсбаум және т.б. |2-7| жатқызылатын қазіргі этнофилософия</w:t>
        <w:br/>
        <w:t>мен этносаясаттануда ұлттың қай кезде пайда болғанына және</w:t>
        <w:br/>
        <w:t>ұлтты қалай сипаттау қажеттігіне қатысты негізінен үш көзқарас</w:t>
        <w:br/>
        <w:t>қалыптасқан: примордиализм, конструктивизм және</w:t>
        <w:br/>
        <w:t>институционализм. Сондай-ақ біздің тақырыбызға қатысты ұлт</w:t>
        <w:br/>
        <w:t>пен ұлтшылдықтың кейбір мәселелері кенестік және ресейлік</w:t>
        <w:br/>
        <w:t>авторлардың, атап айтқанда В.П. Алексеевтің, С.А.</w:t>
        <w:br/>
        <w:t>Арутюновтың, Ю.В. Бромлейдін, Л.Н. Гумипевтің, Е.М.</w:t>
        <w:br/>
        <w:t>Колпаковтың, Л. Крошанованың, М.И. Куличенконың, В.А.</w:t>
        <w:br/>
        <w:t>Тишковтың және т.б. ғапымдардың зерттеулерінде қарастырылды</w:t>
        <w:br/>
        <w:t>18-141.</w:t>
        <w:br/>
        <w:t>Соңғы ғасырлар бойы ұлтшылдық пен ұлттық идея</w:t>
        <w:br/>
        <w:t>төңірегіндегі ғылыми пікірталастар толастамай келеді, өйткені</w:t>
        <w:br/>
        <w:t>бүгінгі адамзаттық қауымдастықты құрайтын әр алуан әлеуметтік</w:t>
        <w:br/>
        <w:t>топтардың ішінен этникалық қауым алдыңғы орынға көтеріліп</w:t>
        <w:br/>
        <w:t>отыр. Қазіргі әлемде олар архаикалық, этникалық</w:t>
        <w:br/>
        <w:t>қауымдастықтардан бастап, суперэтностарға дейін әлеуметтік-</w:t>
        <w:br/>
        <w:t>саяси, экономикалық құрылыстары әртүрлі және басым</w:t>
        <w:br/>
        <w:t>көпшілігінде полиэтникалық болып келетін екі жүзден астам</w:t>
        <w:br/>
        <w:t>елдің құрамына кіреді. Әлемді шарпыған «этникалық ренессанс»</w:t>
        <w:br/>
        <w:t>өзінің күрделі, құбылмалы, қайшылықты, қақтығысты сипатымен</w:t>
        <w:br/>
        <w:t>ерекшеленеді.</w:t>
        <w:br/>
        <w:t>Ұлттық идеяға деген қызығушылық пен этникалық</w:t>
        <w:br/>
        <w:t>мәселелердің рөлінің күшеюі өз халқының мәдениетіне деген</w:t>
        <w:br/>
        <w:t>құштарлықты оятатын ұлттық сана-сезімнің өсуімен байланысты</w:t>
        <w:br/>
        <w:t>және бұл этникалық белгілердің тұлғааралық, ұлтаралық және</w:t>
        <w:br/>
        <w:t>мемлекетаралық қатынастарда үстем болуы этникалықтың</w:t>
        <w:br/>
        <w:t>7</w:t>
        <w:br/>
        <w:t>мемлекеттілігі кезеңдерін қамтыған, ел мен жердің бірлігін</w:t>
        <w:br/>
        <w:t>білдіретін «Атамекен», «Өтікен», «Ергенеқон», «Жиделі-</w:t>
        <w:br/>
        <w:t>Байсын», «Қайырымды қала», «Еділ мен Жайық», «Жерұйық»</w:t>
        <w:br/>
        <w:t>идеялары мен «еділшілдік», «тұраншылдық», «түркішілдік»,</w:t>
        <w:br/>
        <w:t>«оғызшылдық», «шыңғысшылдық», «ноғайшылдық», «Алаш»,</w:t>
        <w:br/>
        <w:t>«Қазақ» идеологияларынан қазақ даласындағы ұлттық идеяның</w:t>
        <w:br/>
        <w:t>эволюциясын байқаймыз. Ал кейінгі отаршылдық пен</w:t>
        <w:br/>
        <w:t>тоталитаризм дәуірінде алдыңғы қатарға азаттық, еркіндік,</w:t>
        <w:br/>
        <w:t>тәуелсіздік мәселелері шығады.</w:t>
        <w:br/>
        <w:t>Әлемдегі адамның орны, әлеуметтік -тұрғыда әділ қоғам</w:t>
        <w:br/>
        <w:t>орнату, социумдағы адамның рөлі, оның рухани құндылықтары</w:t>
        <w:br/>
        <w:t>мен адамгершілік бағдарлары туралы әл-Фарабиден бастап</w:t>
        <w:br/>
        <w:t>Шәкәрімге дейінгі Ұлы даланың ойшылдары қалдырған мұралар</w:t>
        <w:br/>
        <w:t>осы ұлттық идеяның рухани-адамгершілік негіздерін білдіреді.</w:t>
        <w:br/>
        <w:t>Жалпы қазақ философиясының этикалық және өмірмәндік</w:t>
        <w:br/>
        <w:t>сипатта болатынын ерекше атап өткен жөн. Сондықтан алаштық</w:t>
        <w:br/>
        <w:t>ардагерлердің көтерген «Оян, қазақ!» ұранының астарынан</w:t>
        <w:br/>
        <w:t>Абайдың «Адам болын!» аңғару қиын емес.</w:t>
        <w:br/>
        <w:t>ХХ ғасырдың басында ұлттық сананың оянуына байланысты</w:t>
        <w:br/>
        <w:t>саяси тәуелсіздік пен рухани дербестікті көксейтін ұлттық идея,</w:t>
        <w:br/>
        <w:t>келесі ғасырлардың тоғысында жаңаша сипатта жарқын көрініс</w:t>
        <w:br/>
        <w:t>берді. Желтоқсан жаңғырығынан кейін тәуелсіздікке қол</w:t>
        <w:br/>
        <w:t>жеткізген Қазақстанның көпэтносты қоғамында әлеуметтік өмір</w:t>
        <w:br/>
        <w:t>талабынан туындаған «Қазақстан - біздің ортақ үйіміз» идеясы</w:t>
        <w:br/>
        <w:t>көтерілді. Дегенмен Қазақстанға ұлттық идея керек пе, әлде</w:t>
      </w:r>
    </w:p>
    <w:p>
      <w:r>
        <w:t>жалпыұлттық идея керек пе деген пікірталас әлі күнге толастаған</w:t>
        <w:br/>
        <w:t>емес. Бұл қоғамдық пікірсайыстың бір жағында ұлт пен</w:t>
        <w:br/>
        <w:t>ұлтжандылықтың «этномәдени тұжырымы» тұрса, екінші жағын</w:t>
        <w:br/>
        <w:t>жалпы қазақстандық ұлт қалыптастыруға бағытталған «саяси-</w:t>
        <w:br/>
        <w:t>азаматтық көзқарас» құрайды. Бұл қарама-қарсылық таяуда «Ел</w:t>
        <w:br/>
        <w:t>бірлігі» доктринасын қабылдауда айқын көрініс тапты.</w:t>
        <w:br/>
        <w:t>Қазақстанның жаңаруы және әлемдік өркениеттің көшіне</w:t>
        <w:br/>
        <w:t>ілесу барысындағы өзін-өзі айқындауы ұлттық және мәдени</w:t>
        <w:br/>
        <w:t>өзіндік бірегейлік мәселесін күн тәртібінің алдына шығарады.</w:t>
        <w:br/>
        <w:t>Қазіргі Қазақстан үшін бірегейліктің нақты үлгісі оның саяси</w:t>
        <w:br/>
        <w:t>және мәдени өміріндегі ең бір қиын да күрделі мәселелердің бірі.</w:t>
        <w:br/>
        <w:t>Елбасы Нұрсұлтан Назарбаев өзінің «Тарих толқынында» атты</w:t>
        <w:br/>
        <w:t>еңбегінде бұл мәселені шешуде екі деңгейлі көзқарас керектігін</w:t>
        <w:br/>
        <w:t>айтады және бұл бүгінгі күні де өзінің өзектілігін сақтап отыр.</w:t>
        <w:br/>
        <w:t>5</w:t>
        <w:br/>
        <w:t>- қазақстандық қоғамда ұлттық Идея қалыптастырудың</w:t>
        <w:br/>
        <w:t>рухани-идеялық апғышарты ретіндегі Алан Идеясы мен</w:t>
        <w:br/>
        <w:t>қозғалысының рөлі мен маңызын әлеуметтік философиялық</w:t>
        <w:br/>
        <w:t>тұрғыдан талдау;</w:t>
        <w:br/>
        <w:t>- қазіргі заманға өтудің жаңартушылық үдерісі барысында</w:t>
        <w:br/>
        <w:t>қазақ ұлттық идеясының кеңестік дәуірдегі трансформациясын</w:t>
        <w:br/>
        <w:t>көрсетіп беру;</w:t>
        <w:br/>
        <w:t>- Қазақстанның тәуелсіздік алуының нәтижесінде ұлттық</w:t>
        <w:br/>
        <w:t>идея қалыптастыру негізінде ел бірлігін қамтамасыз етудің</w:t>
        <w:br/>
        <w:t>рухани негіздерін анықтау;</w:t>
        <w:br/>
        <w:t>- жаһандану жағдайындағы қазақстандық қоғамда ұлттық</w:t>
        <w:br/>
        <w:t>идеяны орнықтырудың үрдістері мен келешектерін зерделеу.</w:t>
        <w:br/>
        <w:t>Байқағаныңыздай/| зерттеуде | әлеуметтік философия</w:t>
        <w:br/>
        <w:t>. мамандығы бойынша ғылымда қолданыс тауып жүрген дәстүрлі</w:t>
        <w:br/>
        <w:t>әдіснамаға басымдық берілді, атап айтқанда ұлттық идея</w:t>
        <w:br/>
        <w:t>мәселесін тарихи-мәдени және әлеуметтік-философиялық талдау</w:t>
        <w:br/>
        <w:t>әдіс-тәсілдері, сондай-ақ ұлттық Идеяның мәнін ашуға</w:t>
        <w:br/>
        <w:t>бағытталған тарихилық пен логикалықтың бірлігі, салыстырмалы</w:t>
        <w:br/>
        <w:t>сараптау, құрылымдық-функционалдық, гермеңевтикалық,</w:t>
        <w:br/>
        <w:t>аксиологиялық және концептілік талдау әдістері қолданылды.</w:t>
        <w:br/>
        <w:t>Жұмыстың теориялық және әдіснамалық негіздері қазақ</w:t>
        <w:br/>
        <w:t>хапқының философиялық және әлеуметтік-саяси ойы тарихының</w:t>
        <w:br/>
        <w:t>көрнекті өкілдерінің және қазіргі отандық зерттеушілердің</w:t>
        <w:br/>
        <w:t>еңбектеріне, ой-пікірлеріне сүйене отырып түзілді.</w:t>
        <w:br/>
        <w:t>Аталған еңбегіміз Қазақстандағы ұлттық идеяның</w:t>
        <w:br/>
        <w:t>адамгершілік-рухани негіздерін элеуметтік-философиялық</w:t>
        <w:br/>
        <w:t>тұрғыда арнайы қарастырған сирек жұмыстардың бірі болып</w:t>
        <w:br/>
        <w:t>табылады. Айталық зерттеу жұмысында қойылған мақсат-</w:t>
        <w:br/>
        <w:t>міндеттерге сай, төмендегідей тың жайттарды анықтадық:</w:t>
        <w:br/>
        <w:t>- идея, рух, менталитет, ұлт, этнос ұғымдарын</w:t>
        <w:br/>
        <w:t>философиялық талдау барысында ұлттық идея феноменінің мән-</w:t>
        <w:br/>
        <w:t>мағынасы мен мазмұны айқындалып, қазақстандық қоғам мен</w:t>
        <w:br/>
        <w:t>ғылымның Үлгісінде оны зерттеудің теориялық және эдіснаматық</w:t>
        <w:br/>
        <w:t>негіздері зерделенді;</w:t>
        <w:br/>
        <w:t>- қазақ ұпысының пайда болған кезінен бергі этномәдени</w:t>
        <w:br/>
        <w:t>дамуы бойындағы оның ұлттық идеясының рухани қайнар</w:t>
      </w:r>
    </w:p>
    <w:p>
      <w:r>
        <w:t>көздері мен қалыптасу үдерісі, оның әлеуметтік-мәдени мазмұны</w:t>
        <w:br/>
        <w:t>мен рухани сабақтастық сипатының эволюциялық еректеліктеті</w:t>
        <w:br/>
        <w:t>айқындалды;</w:t>
        <w:br/>
        <w:t>Нн</w:t>
        <w:br/>
        <w:t>философияға ғана емес, бүкіл ортағасырлық теологиялық ойлауға</w:t>
        <w:br/>
        <w:t>өзінің қомақты ықпалын тигізді» |44, 30 б.). Ортағасырлық</w:t>
        <w:br/>
        <w:t>христиандық идеяны «Құдайдың ойы» ретінде қарастырды. Бұл</w:t>
        <w:br/>
        <w:t>дәуірдегі идеяға қатысты схоластикалық көзқарастар әмбебаптар</w:t>
        <w:br/>
        <w:t>туралы пікірталастардан, концептуализм, реализм мен</w:t>
        <w:br/>
        <w:t>номинализм ілімдерінен көрініс тапты.</w:t>
        <w:br/>
        <w:t>Ортағасырлық Батыс Буропада христиандық дінді</w:t>
        <w:br/>
        <w:t>идеологияландыру, философиялық интоксикациялау және</w:t>
        <w:br/>
        <w:t>негіздеу үдерісі жүріп өтсе, «мұсылмандық ренессанс» кезеңінде</w:t>
        <w:br/>
        <w:t>ислам дінінің дүниеге келуімен ғылым мен философия гүлдену</w:t>
        <w:br/>
        <w:t>кезеңін бастан кешірді. Мұсылман әлемінің философтары мен</w:t>
        <w:br/>
        <w:t>ғалымдары УІІ - ХІІ ғасырларда антикалық мәдени және</w:t>
        <w:br/>
        <w:t>ғылыми-философиялық мұраны игеріп қана қоймай, оны одан</w:t>
        <w:br/>
        <w:t>ары исламдық арнада жетілдіріп, өздері көркем әдебиет пен</w:t>
        <w:br/>
        <w:t>филология, тарих пен география, математика мен астрономия,</w:t>
        <w:br/>
        <w:t>медицина мен музыка, логика мен философия салаларында,</w:t>
        <w:br/>
        <w:t>сондай-ақ сәулет өнері мен көркем қолөнерде аса ірі табыстарға</w:t>
        <w:br/>
        <w:t>жетті.</w:t>
        <w:br/>
        <w:t>Шығыс перипатетиктерінде ақыл-ой мен идея мәселесі</w:t>
        <w:br/>
        <w:t>Түпнегіз, барлық нәрсенің абсолюттік бастауы ретіндегі,</w:t>
        <w:br/>
        <w:t>Мақсатты себен ретіндегі, Абсолютті шексіздік және уақыттағы</w:t>
        <w:br/>
        <w:t>Мәңгілік ретіндегі және материяны, форма мен қозғалысты,</w:t>
        <w:br/>
        <w:t>уақыт пен кеңістікті жаратушы ретіндегі Құдай идеясымен</w:t>
        <w:br/>
        <w:t>байланыстырылады. Алайда адамға ақыл-ой берілгендіктен, ол</w:t>
        <w:br/>
        <w:t>өз-өзін ғана емес, өзін қоршаған дүниені де танып, заттар мен</w:t>
        <w:br/>
        <w:t>құбылыстардың себептік байланысын, олардың мәнін ұғады.</w:t>
        <w:br/>
        <w:t>Дүниені танудағы ақылдың рөлін айқындай отырып, ақыл-ойдың</w:t>
        <w:br/>
        <w:t>белсенді, енжар, жинақтаушы және тұжырымдаушы түрлерін</w:t>
        <w:br/>
        <w:t>белгілейді |451.</w:t>
        <w:br/>
        <w:t>Алайда жаңазамандық батыстық ойлау жүйесінде Идея</w:t>
        <w:br/>
        <w:t>біртіндеп субьективтік тұрғыдан түсіндіріле бастады. Декарттың</w:t>
        <w:br/>
        <w:t>және Локктің ілімдеріпде идея «рухтың қалыптастырған</w:t>
        <w:br/>
        <w:t>нәрсесінің бейнесі» ретінде белгілене бастады. Платонда идеяның</w:t>
        <w:br/>
        <w:t>мәні өзгермейтін прообраз күйінде болса, енді заттар идеяның</w:t>
        <w:br/>
        <w:t>бейнесі, оларда идеяның үнемі болатыны алдыңғы қатарға</w:t>
        <w:br/>
        <w:t>шықты. Немістің классикалық идеализмінде (Шеллинг, Фихте)</w:t>
        <w:br/>
        <w:t>идеяның жаңа, динамикалық түсінігі қалыптасты: идея</w:t>
        <w:br/>
        <w:t>тәжірибеде әлі болмаған кемелдік, мысалы, кемелденген, әділ</w:t>
        <w:br/>
        <w:t>басқарылатын қоғам тәрізді, жетілгендіктің ұғымы. Бұл</w:t>
        <w:br/>
        <w:t>18</w:t>
        <w:br/>
        <w:t>пе, қажет болса, оның мәні мен мазмұны қандай болу керек, ол</w:t>
        <w:br/>
        <w:t>қазақстандық қоғамның әр алуан діни және этностық құрамымен</w:t>
        <w:br/>
        <w:t>қалайша қиюласады, ұлттық идеяны қалыптастыру керек пе, әлде</w:t>
        <w:br/>
        <w:t>ол өзі қалыптаса ма, оны орнықтыруда басқа елдің тәжірибесін</w:t>
        <w:br/>
        <w:t>қабылдау керек пе, әлде өзіндік этномәдени және дәстүрлі</w:t>
        <w:br/>
        <w:t>әлеуметтік өткеннің тәліміне сүйену керек пе деген мазасыз</w:t>
        <w:br/>
        <w:t>сұрақтар қазіргі қоғамдық пікірталастың өзегін құрап, шешімін</w:t>
      </w:r>
    </w:p>
    <w:p>
      <w:r>
        <w:t>табуды талап ететін аса келелі мәселеге айналып отыр.</w:t>
        <w:br/>
        <w:t>Қазақстандықтардың бір бөлігі ұлттық идеяның қажеттілігін</w:t>
        <w:br/>
        <w:t>теріске шығарады, өйткені қазіргі нарықтың заманында</w:t>
        <w:br/>
        <w:t>индивидуализм мен салауатты ақыл-ойға жүгінген жөн, ал</w:t>
        <w:br/>
        <w:t>әлеуметтік, саяси және басқа да идеялар мен идеологиялардың</w:t>
        <w:br/>
        <w:t>күні өткен, оларды кеңестік өткен дәуірмен бірге қалдыру керек</w:t>
        <w:br/>
        <w:t>деген дәлелді алға тартады. Сондай-ақ Қазақстан сияқты</w:t>
        <w:br/>
        <w:t>көпэтносты қоғамда бейбітшілік пен тұрақтылықты сақтау</w:t>
        <w:br/>
        <w:t>мәселесі тұрған шақта ұлттық идея ұранын көтеру қауінті деген</w:t>
        <w:br/>
        <w:t>уәждер де айтылады.</w:t>
        <w:br/>
        <w:t>Дегенмен, елімізде ұлттық идеяны қалыптастыруды</w:t>
        <w:br/>
        <w:t>жақтаушылардың басым екені айдан анық. Өйткені ұлттық идея,</w:t>
        <w:br/>
        <w:t>жоғарыда атап өткеніміздей, қоғамның орнықты әлеуметтік-</w:t>
        <w:br/>
        <w:t>экономикалық Дамуына, мемлекеттің тәуелсіздігі. мен</w:t>
        <w:br/>
        <w:t>қауіпсіздігін нығайтуға, Қазақстан халқының шоғырлануына</w:t>
        <w:br/>
        <w:t>бағытталған дүниетанымдық сипаттағы бағдарлардың,</w:t>
        <w:br/>
        <w:t>құндылықтар мен идеалдардың кешенін білдіргендіктен, өтпелі</w:t>
        <w:br/>
        <w:t>кезеңді бастан кешіріп, әлемдік өркениеттік қауымдастықтан өз</w:t>
        <w:br/>
        <w:t>орнын табуға ұмтылып отырған біздің еліміз үшін ауадай қажет.</w:t>
        <w:br/>
        <w:t>Оның үстіне, ұлттық идея кез келген қақтығыс пен қарама-</w:t>
        <w:br/>
        <w:t>қайшылықтың алаңына айналмауы тиіс, яғни ұлттық идеяның</w:t>
        <w:br/>
        <w:t>мәні мен мазмұнын, ең алдымен, ыдыратушылық емес, керісінше,</w:t>
        <w:br/>
        <w:t>біріктірушілік, топтастырушылық пен ұйыстырушылық құрайды.</w:t>
        <w:br/>
        <w:t>Тағы бір ескеретіні, ұлттық идеяны жай ғана ойлап табу</w:t>
        <w:br/>
        <w:t>мүмкін емес және белгілі бір әлеуметтік, саяси және мәдени</w:t>
        <w:br/>
        <w:t>кеңістікте қалыптасқан әрі өрбіген ұлттық идея - кездейсоқ</w:t>
        <w:br/>
        <w:t>құбылыс емес. Ұлттық идеяның компоненттері ұлттық</w:t>
        <w:br/>
        <w:t>болмыстың кескінін бейнелейтін ұлттық өзіндік сананың</w:t>
        <w:br/>
        <w:t>қойнауында жасырынған және дәстүрлі қазақ қоғамындағы</w:t>
        <w:br/>
        <w:t>осындай топтастырушы идеялардың ізін халқымыздың</w:t>
        <w:br/>
        <w:t>философиялық және әлеуметтік-саяси ойының тарихынан табуға</w:t>
        <w:br/>
        <w:t>болады. Сонау ертетүркі және түркі дәуірлерінен бергі қазақ</w:t>
        <w:br/>
        <w:t>4</w:t>
        <w:br/>
        <w:t>жылғы Қазақстан халқына жолдауы (және Елбасының жыл</w:t>
        <w:br/>
        <w:t>сайынғы жолдаулары), «Қазақстанның ел бірлігі доктринасы»</w:t>
        <w:br/>
        <w:t>(2009 ж.) және т.б. - Қазақстанда ұлттық идея қалыптастыруда</w:t>
        <w:br/>
        <w:t>бұл мемлекеттік құжаттар маңызды орын алады.</w:t>
        <w:br/>
        <w:t>Қазақстанның тәуелсіздігінің нығаюы барысында елімізді</w:t>
        <w:br/>
        <w:t>мекендейтін әртүрлі ұлт нен дін өкілдерін бір қоғамға біріктіріп,</w:t>
        <w:br/>
        <w:t>ұйыстыратындай ұлттық идеяны қалыптастыруда Елбасы</w:t>
        <w:br/>
        <w:t>Нұрсұлтан Назарбаевтың еңбегі зор екенін атап өту керек.</w:t>
        <w:br/>
        <w:t>Президент ұлттық идеяны қазақ халқынын қоғамды</w:t>
        <w:br/>
        <w:t>топтастырудағы жұмылдырушы рөлімен байланыстырады. Мұны</w:t>
        <w:br/>
        <w:t>Президент Нұрсұлтан Назарбаевтың Қазақстан халқының</w:t>
        <w:br/>
        <w:t>Ассамблеясының сессияларында сөйлеген сөздерінің</w:t>
        <w:br/>
        <w:t>тақырыптарынан-ақ аңғаруға болады. Мысалы: «Біздің ортақ</w:t>
        <w:br/>
        <w:t>үйіміздегі бейбітшілік пен келісім үшін» (1995), «Қоғамдық</w:t>
        <w:br/>
        <w:t>келісім - Қазақстанның демократиялық дамуының негізі» (1996),</w:t>
        <w:br/>
        <w:t>«Тарихи жады, ұлттық келісім және демократиялық реформалар</w:t>
        <w:br/>
        <w:t>- Қазақстан халқының азаматтық таңдауы» (1997), «Ұлттық</w:t>
        <w:br/>
        <w:t>келісім - Қазақстандағы тұрақтылық пен дамудың негізі» (1998),</w:t>
        <w:br/>
        <w:t>«Достық пен келісіммен ХХІ ғасырға» (1999), «Халықтың</w:t>
        <w:br/>
        <w:t>рухани-мәдени дамуы - Қазақстанның мемлекеттік тәуелсіздігін</w:t>
        <w:br/>
        <w:t>нығайтудың негізі» (2000), «Бірлік жасампаздықты жасайды»</w:t>
        <w:br/>
        <w:t>(2005), «Әркімнің жүрегінде - туған елі» (2006), «Бізге басты</w:t>
      </w:r>
    </w:p>
    <w:p>
      <w:r>
        <w:t>ұлттық басымдылықтардың төңірегіне қоғамның шоғырлануы</w:t>
        <w:br/>
        <w:t>керек -- бұл бейбітшілік, тұрақтылық және келісім» (2007), «Елдің</w:t>
        <w:br/>
        <w:t>күші- бірлікте» (2008).</w:t>
        <w:br/>
        <w:t>Өтпелі кезеңде және одан кейінгі кездергі даму барысында,</w:t>
        <w:br/>
        <w:t>әсіресе ХХІ ғасырдың табалдырығында Қазақстанда бірнеше</w:t>
        <w:br/>
        <w:t>үлгілер ұсынылды және ұлттық идея тәңірегінде академик Ә.</w:t>
        <w:br/>
        <w:t>Нысанбаев бастаған қызу пікірталастар баспасөз бетінде және</w:t>
        <w:br/>
        <w:t>ғылыми мерзімдік басылымдарда жарияланды |20-27|. Бұл</w:t>
        <w:br/>
        <w:t>тақырыпқа қатысты Философия және саясаттану институты</w:t>
        <w:br/>
        <w:t>бірнеше көлемді монографиялар да жариялады, мысалы:</w:t>
        <w:br/>
        <w:t>«Обтценациональная идея Казахстана: опыт философско-</w:t>
        <w:br/>
        <w:t>политологического анализа» (2006), «Власть как ценность и</w:t>
        <w:br/>
        <w:t>“власть ценностей: метаморфозы свободы» (2007), «Содержание и</w:t>
        <w:br/>
        <w:t>мобилизуюиций потенциал обшенациональной идей» (2008),</w:t>
        <w:br/>
        <w:t>«Проблемы современной философии и политологии в контексте</w:t>
        <w:br/>
        <w:t>формирования национальной идей Казахстана» (2008), «Ұлттық</w:t>
        <w:br/>
        <w:t>идея және қазақ философиясы» (2010). «Имидж политического</w:t>
        <w:br/>
        <w:t>9</w:t>
        <w:br/>
        <w:t>Оның алғашқысы «азаматтық әрі саяси бірлікті</w:t>
        <w:br/>
        <w:t>қазақстандықтарда қалыптасқан саяси құндылықтарды басым</w:t>
        <w:br/>
        <w:t>тетікке айналдыру арқылы қалыптастыру. Оның мәні - өзіміздің</w:t>
        <w:br/>
        <w:t>азаматтық саяси тағдырымызды барша азаматтардың тағдырымен</w:t>
        <w:br/>
        <w:t>бірдей) дәрежеде қорғайтын Қазақстан мемлекетімен</w:t>
        <w:br/>
        <w:t>ұштастыруда жатыр. Бұл - біздің бірлігіміз: бен</w:t>
        <w:br/>
        <w:t>орнықтылығымыздың іргетасы. Бірегейліктің екінші деңгейі</w:t>
        <w:br/>
        <w:t>қазақтардың өздерінің ұлттық бірегейлігіне байланысты... Бұл</w:t>
        <w:br/>
        <w:t>қазақтың ұлт ретінде өзін өзі түсінуі мен рухани өрістерін</w:t>
        <w:br/>
        <w:t>анықтау мәселесімен байланысты» |1, 191-192 66.1.</w:t>
        <w:br/>
        <w:t>Біздің елімізде, сонымен қатар, анағұрлым кең</w:t>
        <w:br/>
        <w:t>интеграцияны білдіретін «еуразияшылдық» идеясы да кеңінен</w:t>
        <w:br/>
        <w:t>талқыланды. Сондай-ақ қоғамның идеялық шоғырлануына</w:t>
        <w:br/>
        <w:t>септігін тигізетін әлеуметтік-экономикалық сипаттағы</w:t>
        <w:br/>
        <w:t>«Қазақстан - 2030» стратегиясы, «Әлемнің бәсекеге қабілетті 50</w:t>
        <w:br/>
        <w:t>елінің санатына ену», «Зияткерлік ұлт қалыптастыру» идеялары</w:t>
        <w:br/>
        <w:t>да соңғы кездері ресми билік тарапынан да, бейресми ұйымдар</w:t>
        <w:br/>
        <w:t>тарапынан да қызу пікірталастар тудырды. Дегенмен, ұлттық</w:t>
        <w:br/>
        <w:t>идеяның рухани сипатының маңызы алдыңғы орынға шығуы тиіс</w:t>
        <w:br/>
        <w:t>және бұл тұрғыдан алғанда Президенттің бастамасымен</w:t>
        <w:br/>
        <w:t>көтерілген «Мәдени мұра» мемлекеттік бағдарламасының теңдесі</w:t>
        <w:br/>
        <w:t>жоқ. Тұтастай алғанда, ұлттық идеяның әр алуан қырларын</w:t>
        <w:br/>
        <w:t>айқындайтын бұл бағдарламалар мен тұжырымдар, жолдаулар</w:t>
        <w:br/>
        <w:t>мен үндеулер, доктриналар мен идеялар Қазақстанда жүргізіліп</w:t>
        <w:br/>
        <w:t>отырған сыртқы және ішкі саясаттан алыс емес әрі Қазақстанды</w:t>
        <w:br/>
        <w:t>мекен ететін халықтардың идеялық және рухани-адамгершілік</w:t>
        <w:br/>
        <w:t>тұрғыда топтасуына, жұмылуы мен шоғырлануына орасан зор оң</w:t>
        <w:br/>
        <w:t>әсерін тигізеді.</w:t>
        <w:br/>
        <w:t>Хлттық идея төңірегіндегі арнаулы әдебиеттер мен қоғамдық</w:t>
        <w:br/>
        <w:t>пікірде жинақталған ойлар бүгінгі күні одан ары философиялық</w:t>
        <w:br/>
        <w:t>тұрғыда, ғылыми тұрғыда жіктеуді, жүйелеуді қажет етеді.</w:t>
        <w:br/>
        <w:t>Сондықтан көпшілік назарына ұсынылып отырған бұл еңбек</w:t>
        <w:br/>
        <w:t>отандық ғылымда әлеуметтік-философиялық қырынан әлі</w:t>
        <w:br/>
        <w:t>тыңғылықты зерттеле қоймаған осы мәселеге қатысты сұранысты</w:t>
        <w:br/>
        <w:t>қанағаттандырады деген үміттеміз.</w:t>
        <w:br/>
        <w:t>Жұмыстың жалпы сипаттамасы бойынша зерттгуде</w:t>
        <w:br/>
        <w:t>Қазақстандағы ұлттық идеяның рухани-адамгершілік негіздері</w:t>
      </w:r>
    </w:p>
    <w:p>
      <w:r>
        <w:t>мәселесі әлеуметтік-философиялық білім тұрғысынан талданады.</w:t>
        <w:br/>
        <w:t>Қазақ ұлттық идеясының тарихи-рухани қалыптасуы мен оның</w:t>
        <w:br/>
        <w:t>6</w:t>
        <w:br/>
        <w:t>лидера и электоральные предпочтения граждан в контексте</w:t>
        <w:br/>
        <w:t>әбіценациональной идей Казахстана» (2010), «Роль СМИ в</w:t>
        <w:br/>
        <w:t>консолидация | казахстанского обшества как основы</w:t>
        <w:br/>
        <w:t>обшенациональной идеи» (2010) және т.б. 08-341. Бұл</w:t>
        <w:br/>
        <w:t>пікірсайысқа әл-Фараби атындағы Қазақ ұлттық университетінің</w:t>
        <w:br/>
        <w:t>ғалымдары да үн қосты |351. Ұлттық идея тақырыбының өзекті</w:t>
        <w:br/>
        <w:t>мәселелеріне қатысты А. Сейдімбек, М. Құл-Мұхаммед, Ғ. Есім,</w:t>
        <w:br/>
        <w:t>М. Қойгелдиев, Д. Көшім, Б. Әбдіғалиев, Х. Әбжанов тәрізді</w:t>
        <w:br/>
        <w:t>танымал ғалымдар өткір мақалалар жазды |36-42|. Сондай-ақ,</w:t>
        <w:br/>
        <w:t>ұлттық идея мен ұлттың рухани-адамгершілік құндылықтарының</w:t>
        <w:br/>
        <w:t>философиясы Қ.Ә. Әбішев, Г.Қ. Әбдіғалиева, Қ.Ұ. Әлжан, М.С.</w:t>
        <w:br/>
        <w:t>Әшімбаев, М.С. Бурабаев, Е.Е. Бурова, Т.Х. Ғабитов, В.Ю.</w:t>
        <w:br/>
        <w:t>Дунаев, М.З. Изотов, Р.Қ. Қадыржанов, С.Ю. Ә.Б. Капышев, Д.</w:t>
        <w:br/>
        <w:t>Кенжетай, С.Ю. Колчигин, А.Г. Косиченко, В.Д. Курганская, А.Т.</w:t>
        <w:br/>
        <w:t>Құлсариева, Ғ.Қ. Кұрманғалиева, Б.Ғ. Нұржанов, ҚЛП.</w:t>
        <w:br/>
        <w:t>Нұрланова, С.Е. Нұрмұратов, Н.Л. Сейтахметова, Г.Г. Соловьева,</w:t>
        <w:br/>
        <w:t>А.А. Хамидов және т.б. еңбектерінде тікелей не болмаса жанама</w:t>
        <w:br/>
        <w:t>түрде зерделенді.</w:t>
        <w:br/>
        <w:t>Ал біз бұл еңбегімізде зерттеу нысанымыз - ұлттық идея</w:t>
        <w:br/>
        <w:t>түсінігі және қазақстандық қоғамның тарихы мен қазіргі</w:t>
        <w:br/>
        <w:t>кезеңіндегі біріктіруші идеялардың рухани-адамгершілік</w:t>
        <w:br/>
        <w:t>қырларын тәуелсіздік ұғымының тұғыры ретінде зерделедік.</w:t>
        <w:br/>
        <w:t>Сондай-ақ Қазақстандағы ұлттық идея қалыптасуының</w:t>
        <w:br/>
        <w:t>барысындағы оның рухани-адамгершілік негіздерінің</w:t>
        <w:br/>
        <w:t>тұжырымдық ерекшеліктерін әлеуметтік-философиялық</w:t>
        <w:br/>
        <w:t>тұрғыдан таразыладық.</w:t>
        <w:br/>
        <w:t>Жалпы басты мақсатымыз - еліміздегі ұлттық немесе</w:t>
        <w:br/>
        <w:t>жалпыұлттық идеяның қалыптасу эволюциясының рухани</w:t>
        <w:br/>
        <w:t>сабақтастықтары мен әлеуметтік-мадени ерекшеліктерін</w:t>
        <w:br/>
        <w:t>ғылыми-философиялық тұрғыдан талдау. Қойылған осы мақсатқа</w:t>
        <w:br/>
        <w:t>сәйкес зерттеу барысында маңызды деген мына жайттарға баса</w:t>
        <w:br/>
        <w:t>назар аудардық:</w:t>
        <w:br/>
        <w:t>- ұлттық идея феномені мен оның зерттелуіне философиялық</w:t>
        <w:br/>
        <w:t>талдау жүргізу негізінде тақырыптың теориялық және</w:t>
        <w:br/>
        <w:t>әдіснамалық астарларын ашу;</w:t>
        <w:br/>
        <w:t>- қазақ халқының элеуметтік-мәдени дамуының ауқымында</w:t>
        <w:br/>
        <w:t>ұлттық идеяның эволюциялық ерекшеліктері мен тарихи-рухани</w:t>
        <w:br/>
        <w:t>сабақтастығын айқындау;</w:t>
        <w:br/>
        <w:t>10</w:t>
        <w:br/>
        <w:t>орналасқан. Физикалық әлем немесе сезіммен қабылданатын</w:t>
        <w:br/>
        <w:t>әлем мынадай кесте негізінде пайда болады: үлгі (идеалды әлем),</w:t>
        <w:br/>
        <w:t>көшірме (физикалық әлем) және үлгіге сәйкес көшірменің авторы</w:t>
        <w:br/>
        <w:t>-- жаратушы Демнург (|43, 37 6.1.</w:t>
        <w:br/>
        <w:t>Ал платондық академияның ең қабілетті шәкірттерінің бірі,</w:t>
      </w:r>
    </w:p>
    <w:p>
      <w:r>
        <w:t>кейінірек өзінің Ликей немесе перипатетиктік мектебінің негізін</w:t>
        <w:br/>
        <w:t>қалаған Аристотель идеяны форма құраушы энтелехия (грек</w:t>
        <w:br/>
        <w:t>тілінен аударғанда энтелехия жүзеге асқан, аяқталған дегенді</w:t>
        <w:br/>
        <w:t>білдіреді) ретінде қарастырып, платонизм мен метафизикадан</w:t>
        <w:br/>
        <w:t>алыстап, натурализм мен эмпиризмге қарай бет бұрды. Дегенмен,</w:t>
        <w:br/>
        <w:t>Аристотель өзінің ғылымдар классификациясында теориялық</w:t>
        <w:br/>
        <w:t>ғылымдарға басымдылық береді оның ішінде барлық</w:t>
        <w:br/>
        <w:t>ғылымдардың шыңы ретіндегі ең маңызды орын метафизикаға</w:t>
        <w:br/>
        <w:t>немесе «бастапқы философияға» беріледі. Бұл - жалғандыққа</w:t>
        <w:br/>
        <w:t>жол бермейтін білімге деген таза құмарлық, ақиқатқа деген</w:t>
        <w:br/>
        <w:t>құштарлық. Оның мақсаты болмыстың төрт себебін түсіндіру</w:t>
        <w:br/>
        <w:t>болып табылады, мұның арасындағы маңыздылары -- барлық</w:t>
        <w:br/>
        <w:t>заттарды құрайтын форма (мәңгілік, бастапқы субстанция) және</w:t>
        <w:br/>
        <w:t>материя. Жане метафизиканы тамамдайтын сезімнен тыс</w:t>
        <w:br/>
        <w:t>субстанция -- бұл мәңгі және қозғалмайтын Бастапқы түпнегіз,</w:t>
        <w:br/>
        <w:t>Бастапқы қозғаушы. Аристотель өзінің физикасында сезіммен</w:t>
        <w:br/>
        <w:t>қабылданатын субстанцияларды зерттей отырып, оның ішкі</w:t>
        <w:br/>
        <w:t>сипаттамасы ретінде қозғалысты, энергияны немесе энтелехияны</w:t>
        <w:br/>
        <w:t>қарастырады. Стагирит жалпы жанды үш құрамда қарастырады:</w:t>
        <w:br/>
        <w:t>вегетативті, сезімдік және рационалдық, бірақ оның алғашқы екі</w:t>
        <w:br/>
        <w:t>құрамы барлық жанды нәрселерге тиесілі болса, тек адам ғана</w:t>
        <w:br/>
        <w:t>осы үш құрамның барлығына да бірдей ие.</w:t>
        <w:br/>
        <w:t>Эллиндік дәуірдегі неоплатонизм идеяны жоғарғы әлемдік</w:t>
        <w:br/>
        <w:t>ұстынның шұғыласы ретінде түсіндірді. «Неоплатонизм өз</w:t>
        <w:br/>
        <w:t>дәуіріне тән философиялық бағыт болғандықтан сол заманның</w:t>
        <w:br/>
        <w:t>қоғамы мен адамының әлеуметтік тәжірибесі мен рухани</w:t>
        <w:br/>
        <w:t>мұқтаждығын дәл ұғынып, оны абстракциялық философиялық</w:t>
        <w:br/>
        <w:t>формулаларда шебер көрсете білді. Тіл жеткісіз Тұтастық пен</w:t>
        <w:br/>
        <w:t>оның алуан түрлілікпен байланысын іздеу, Тұтастықты</w:t>
        <w:br/>
        <w:t>абсолюттендіру және идеалды Тұтастық пен материалды ғарыш,</w:t>
        <w:br/>
        <w:t>Құдай мен адам арасындағы шексіз аралық сатыларды іздеу</w:t>
        <w:br/>
        <w:t>мифологиялық ойлауды философиялық тұрғыда жаңғыртуға</w:t>
        <w:br/>
        <w:t>экелді. Тәнге қатысты барлық нәрселерге қарсы шығу, аскетизм</w:t>
        <w:br/>
        <w:t>мен эксжаз туралы ілімге басымдылық беру тек ертехристиандық</w:t>
        <w:br/>
        <w:t>17</w:t>
        <w:br/>
        <w:t>1. ҰЛТТЫҚ ИДЕЯ ФЕНОМЕНІНІҢ ТЕОРИЯЛЫҚ-</w:t>
        <w:br/>
        <w:t>ӘДІСНАМАЛЫҚ ЖӘНЕ РУХАНИ ҚЫРЛАРЫ</w:t>
        <w:br/>
        <w:t>1.1Ұлттық идея ұғымы және оның мазмұны мен</w:t>
        <w:br/>
        <w:t>зерттелу деңгейі</w:t>
        <w:br/>
        <w:t>Әлемдегі кез-келген ұлт пен ұлыстың пайда болғаннан бірге</w:t>
        <w:br/>
        <w:t>жасасып, оны асқақ армандардың орындалуына жетелейтін ұлы</w:t>
        <w:br/>
        <w:t>мұраты - ұлттық идея. Ұлттық идея түсінігін тереңінен талдамас</w:t>
        <w:br/>
        <w:t>бұрын, алдымен, осы сөз тіркесін құрап тұрған терминдерге, атап</w:t>
        <w:br/>
        <w:t>айтқанда, идея және үлт, этнос ұғымдарына тоқтала кетсек. Идея</w:t>
        <w:br/>
        <w:t>немесе ібеа - грек сөзі және ол бастапқыда көрнекі образ және</w:t>
        <w:br/>
        <w:t>ұғым деген түсініктерді білдірді. Дегенмен бұл ұғымның тарихи</w:t>
        <w:br/>
        <w:t>эволюция барысында идея түсінігінің мағынасы тереңдеп,</w:t>
        <w:br/>
        <w:t>мазмұны жан-жақты кеңи түсті. Жалпы оны жинақтап, мынадай</w:t>
        <w:br/>
        <w:t>төрт тұжырымға топтауға болады, мысалы: 1) ой, пиғыл, ниет; 2)</w:t>
        <w:br/>
        <w:t>белгілі бір мәтіннің (мысалы, көркем, ғылыми, саяси туындының)</w:t>
        <w:br/>
        <w:t>негізгі ойы; 3) қандай да бір теориялық жүйенің, логикалық</w:t>
        <w:br/>
        <w:t>құрылымның, көбінесе белгілі бір дүниетанымның өзегінде</w:t>
        <w:br/>
        <w:t>жатқан негізгі ұғым; 4) нәрсе немесе құбылыс туралы анағұрлым</w:t>
        <w:br/>
        <w:t>жалпы ұғым немесе ой, материалдық дүниені бейнелейтін адами</w:t>
        <w:br/>
        <w:t>ойлаудың өнімі, нәтижесі.</w:t>
      </w:r>
    </w:p>
    <w:p>
      <w:r>
        <w:t>Философиялық тұрғыда идея Платон дәуірінен бері</w:t>
        <w:br/>
        <w:t>заттардың, нәрселер мен құбылыстардың метафизикалық мәні</w:t>
        <w:br/>
        <w:t>ретінде қарастырыла бастады. Платондық метафизиканың кең</w:t>
        <w:br/>
        <w:t>ауқымды ерекшелігі, ондағы жаңа шындықтың ашылуымен</w:t>
        <w:br/>
        <w:t>байланысты, яғни Сократқа дейінгі грек натуралды физис</w:t>
        <w:br/>
        <w:t>философиясында бұрын-соңды сөз болмаған сезімнен тыс,</w:t>
        <w:br/>
        <w:t>физикалықтан тыс кеңістіктің ашылуымен байланысты болды.</w:t>
        <w:br/>
        <w:t>Платонның дәл осы жаңалығы философия дамуындағы</w:t>
        <w:br/>
        <w:t>маңызды кезең болып саналды және батыстық даналықтың</w:t>
        <w:br/>
        <w:t>дамуындағы материалдылық және материалдылық емес, сезімге</w:t>
        <w:br/>
        <w:t>тән және сезімнен тыс деген ажыратушылықтардың негізін</w:t>
        <w:br/>
        <w:t>қалады. Осы категориялар тұрғысынан алғанда, табиғат пен</w:t>
        <w:br/>
        <w:t>ғарыш өз алдына заттар түрінде емес, тек олардың құбылысы</w:t>
        <w:br/>
        <w:t>түрінде ғана көрінеді. Нағыз және нақты болмысқа заттардың</w:t>
        <w:br/>
        <w:t>мәнін, олардың парадигмасын білдіретін идеялар ғана ие болады.</w:t>
        <w:br/>
        <w:t>Платонның идеялар әлемі - бұл сатылы түрде ұйымдастырылған</w:t>
        <w:br/>
        <w:t>жүйе. Оның ең жоғарғы биігінде Игіліктің абсолюттік идеясы</w:t>
        <w:br/>
        <w:t>16</w:t>
        <w:br/>
        <w:t>КІРІСПЕ</w:t>
        <w:br/>
        <w:t>Өз дамуының белгілі бір жетістікті кезеңіне жеткен кез</w:t>
        <w:br/>
        <w:t>келген ел ұлттық идеясын қалыптастыруға деген қажеттілікті</w:t>
        <w:br/>
        <w:t>сезінеді. Әлемдік тәжірибе көрсетіп бергендей, ұлттық идея ел</w:t>
        <w:br/>
        <w:t>дамуының түбегейлі жаңа сатысына көтерілудің орасан зор</w:t>
        <w:br/>
        <w:t>мақсаты жолындағы қоғам мен мемлекеттің саяси, элеуметтік,</w:t>
        <w:br/>
        <w:t>экономикалық, мәдени, рухани және басқа барлық күштерін</w:t>
        <w:br/>
        <w:t>біріктіру міндеті туындаған тұста пайда болады. Ұлттық идея</w:t>
        <w:br/>
        <w:t>этностық, діни, мәдени жэне өзге де қауымдастықпен біріккен</w:t>
        <w:br/>
        <w:t>адамдар тобының бөлісетін ұжымдық жады, мақсат-мұраттары</w:t>
        <w:br/>
        <w:t>мен арман-аңсарларының, дүниетанымының, көзқарастары мен</w:t>
        <w:br/>
        <w:t>құндылықтарының кешенді жиынтығын білдіреді.</w:t>
        <w:br/>
        <w:t>Ұлттық идея ел тәуелсіздігінің берік тұғыры. Ұлттық идеясы</w:t>
        <w:br/>
        <w:t>жоқ елдің тәуелсіздігі тұрлаусыз. Сондықтан тәуелсіздіктің</w:t>
        <w:br/>
        <w:t>баянды болуының бірден-бір алғышарты мен темірқазығы -</w:t>
        <w:br/>
        <w:t>ұлттық идея.</w:t>
        <w:br/>
        <w:t>Ұлттық идея ұлт пен ұлттық бірегейліктің қалыптасуына</w:t>
        <w:br/>
        <w:t>тікелей әсер етеді. Ұлттық идея осы ұлттың өзі туралы, қоршаған</w:t>
        <w:br/>
        <w:t>әлем мен тарихи үдерістегі өзінің орны мен миссиясы туралы,</w:t>
        <w:br/>
        <w:t>өзінің тарихи өткені мен болашағы туралы барынша жалпы</w:t>
        <w:br/>
        <w:t>көзқарастарды аңғартады. Ол - халықтың бар күш-жігері мен іс-</w:t>
        <w:br/>
        <w:t>әрекетін замана алға тартып отырған аса жауапты тарихи міндетті</w:t>
        <w:br/>
        <w:t>жүзеге асыруға жұмылдыруға септігін тигізетін, сол үшін</w:t>
        <w:br/>
        <w:t>әлеуметтің тұтастығын қамтамасыз ететін рухани күш, саяси</w:t>
        <w:br/>
        <w:t>платформа, ұлттық идеология немесе әлеуметтік бағдардағы</w:t>
        <w:br/>
        <w:t>парадигма. Демек, қоғамдық болмысқа дем беруші ұлттық идеяға</w:t>
        <w:br/>
        <w:t>деген сұраныс, оған деген әлеуметтік және рухани мұқтаждық кез</w:t>
        <w:br/>
        <w:t>келген ұлт пен ұлыс үшін сол ұлттың өзіндік санасындағы тарихи</w:t>
        <w:br/>
        <w:t>үдерістің даму барысынан туындайтын заңды құбылыс болып</w:t>
        <w:br/>
        <w:t>табылады. Бұл тұрғыдан алғанда, кез келген әлеуметтік бірлік</w:t>
        <w:br/>
        <w:t>үшін ұлттық идеяның қажеттілігі мен өзектілігі - күн тәртібінен</w:t>
        <w:br/>
        <w:t>түспейтін өміршең мәселе.</w:t>
        <w:br/>
        <w:t>Өзінің тәуелсіз дамуының жиырма жылдығын атап өткен</w:t>
        <w:br/>
        <w:t>Қазақстан үшін де бұл тақырып көкейтестілігімен көзге түсіп тұр.</w:t>
        <w:br/>
        <w:t>«Ұлттық идея» тіркесінің өзі арнаулы ғылыми әдебиеттермен</w:t>
        <w:br/>
        <w:t>қатар, бұқаралық ақпарат құралдарында мейлінше кеңінен</w:t>
      </w:r>
    </w:p>
    <w:p>
      <w:r>
        <w:t>қолданылып, ақырында қоғамдық санада бекітілді. Дамудың</w:t>
        <w:br/>
        <w:t>бүгінгі кезеңінде ұлттық идея немесе жалпыұлттық идея қажет</w:t>
        <w:br/>
        <w:t>3</w:t>
        <w:br/>
        <w:t>белгілі. Егер көтерілген бұл идея көпшіліктің көңілінен шығып,</w:t>
        <w:br/>
        <w:t>қалың бұқараның қолдауына ие болса, онда ол тарихтың нақты</w:t>
        <w:br/>
        <w:t>күшіне айналары сөзсіз. Мемлекеттік идеямен, саяси бағдармен</w:t>
        <w:br/>
        <w:t>толығымен сәйкестенген, барынша етенелескен саяси платформа,</w:t>
        <w:br/>
        <w:t>әлеуметтік бағдарлық парадигма немесе тұтастанған идеология</w:t>
        <w:br/>
        <w:t>ретіндегі ұлттық идея мемлекеттік дамудың мұқтаждықтарын</w:t>
        <w:br/>
        <w:t>өтейтіндей, белгілі бір қоғамдық практиканы негіздейтіндей</w:t>
        <w:br/>
        <w:t>саяси-элеуметтік сипатта болуымен қатар, оның рухани астары да</w:t>
        <w:br/>
        <w:t>терең болуы керек.</w:t>
        <w:br/>
        <w:t>2-2. Ежелгі прототүркілік кезеңдерден қазіргі тәуелсіз</w:t>
        <w:br/>
        <w:t>Қазақстанға дейінгі арапықтағы рухани интеллектуалдық</w:t>
        <w:br/>
        <w:t>кеңістікте үлттық идеяға деген қажеттілік қазақ даласы</w:t>
        <w:br/>
        <w:t>ойшылдарының дүниетанымдық жүйелерінде мазмұндалды және</w:t>
        <w:br/>
        <w:t>тарихи-мәдени кезеңдер арасындағы рухани сабақтастық қатаң</w:t>
        <w:br/>
        <w:t>сақтапды. Туған жерді қорғаудан туындаған «Атамекен» идеясы</w:t>
        <w:br/>
        <w:t>кейінгі тарихи кезеңдерде бірте-бірте «Жерұйық», «Алтын</w:t>
        <w:br/>
        <w:t>заман» идеялары арқылы «Алаш» және «Тәуелсіздік» идеяларына</w:t>
        <w:br/>
        <w:t>қарай эволюциялық тұрғыда өзгерді, өрбіді. Ұлттық идеяның</w:t>
        <w:br/>
        <w:t>терең тамырлары болып табылатын Орхон-Енесей</w:t>
        <w:br/>
        <w:t>жазбаларындағы түркішілдік, Қорқыт ата мен әл-Фараби, Жүсіп</w:t>
        <w:br/>
        <w:t>Баласағүн мен Махмұд Қашқари, Қожа Ахмет Иассауи мен</w:t>
        <w:br/>
        <w:t>Ахмет Иүгінеки, одан кейінгі қазақ ақын-жыраулары, Абай мен</w:t>
        <w:br/>
        <w:t>Шәкәрім және т.б. ғұламалардың рухани мұраларынан орын</w:t>
        <w:br/>
        <w:t>алған әлеуметтік-этикалық бағыттағы идеялар жастарға ұлт</w:t>
        <w:br/>
        <w:t>мәдениетінің, рухани дәстүрінің жетістіктерін көрсететіндей</w:t>
        <w:br/>
        <w:t>халқымыздың ой-санасының інжу-маржандарына айналды.</w:t>
        <w:br/>
        <w:t>3. Тек қазақ халқының ғана емес, бүкіл адамзатқа ауыр</w:t>
        <w:br/>
        <w:t>қасірет алып келген жиырмасыншы ғасырдың басында ұлттық</w:t>
        <w:br/>
        <w:t>идея өзінің рухани және олеуметтік эволюциясы барысында</w:t>
        <w:br/>
        <w:t>«Алаш» идеясы түрінде көрінді. Алаш идеясы қазақ түсінігінде</w:t>
        <w:br/>
        <w:t>туыс түркі халықтарын біріктіретін . «алты алаш» ұғымын</w:t>
        <w:br/>
        <w:t>білдіргендіктен, ХХ ғасырдың басында артта қалған отар</w:t>
        <w:br/>
        <w:t>халықтардың ұлттық өзіндік санасының оянуына орай,</w:t>
        <w:br/>
        <w:t>«түркістаншылдық» идеясымен шектесіп жатты. Бұл, әсіресе</w:t>
        <w:br/>
        <w:t>Мағжан Жұмабайдың поэтикалық інығармашылығы &gt; мен</w:t>
        <w:br/>
        <w:t>Мұстафа Шоқайдың тарихи саяси қызметінен аңғарылады. Саяси</w:t>
        <w:br/>
        <w:t>тәуелсіздіктің туын көтерген қазақ зиялылары «Оян, қазақ!»</w:t>
        <w:br/>
        <w:t>идеясымен халыққа ой тастады. Соның нәтижесінде үлкен</w:t>
        <w:br/>
        <w:t>идеялық әрі реалды Алаш қозғалысы басталды және Алаштың</w:t>
        <w:br/>
        <w:t>13</w:t>
        <w:br/>
        <w:t>әлеуметтік, саяси және тұлғалық белсенділігі мен еркіндігі</w:t>
        <w:br/>
        <w:t>ұлттық идея ретінде ұсынылды. Бұл тәуелсіздік ұранының</w:t>
        <w:br/>
        <w:t>алдыңғы кезеңі ағартушылық идеяларымен астасып жатқан</w:t>
        <w:br/>
        <w:t>болатын. Және Алаш қайраткерлерінің бұл үндеуі Абай мен</w:t>
        <w:br/>
        <w:t>Шәкәрімнің «адам бол!» ұстынымен және «ұждан»</w:t>
        <w:br/>
        <w:t>тұжырымымен сипатталатын рухани-адамгершілік бағдармен де</w:t>
        <w:br/>
        <w:t>бекітілді.</w:t>
        <w:br/>
        <w:t>4. Кеңестік дәуірдегі диссиденттік пен жастар қозғалыс-</w:t>
      </w:r>
    </w:p>
    <w:p>
      <w:r>
        <w:t>тарын айтпағанның өзінде, жетпіс жылғы тоталитаризмнің</w:t>
        <w:br/>
        <w:t>дағдарысы мен тоқырауы тұсында, торбачевтік қайта құру</w:t>
        <w:br/>
        <w:t>заманында ұлттың тарихи өзіндік санасы қайта оянып,</w:t>
        <w:br/>
        <w:t>тәуелсіздік қарсаңында еркіндікті көксеген идеялар бірінен соң</w:t>
        <w:br/>
        <w:t>бірі бой көрсете бастады. Кеңестік тоталитаризмнің қабырғасын</w:t>
        <w:br/>
        <w:t>сөккен «Желтоқсан-86» көтерілісінен кейін іле-шапа бейресми</w:t>
        <w:br/>
        <w:t>қоғамдық ұйымдар жаңбырдан кейінгі саңырауқұлақтай қаптады.</w:t>
        <w:br/>
        <w:t>Ұзақ жылғы бодандықтың тымырсық ауасынан кейінгі</w:t>
        <w:br/>
        <w:t>тәуелсіздіктің самал лебін сезінгендей «Желтоқсан», «Азат»,</w:t>
        <w:br/>
        <w:t>«Азамат», «Алаш», «Аманат», «Қазақ тілі», «Невада-Семей»,</w:t>
        <w:br/>
        <w:t>«Жерұйық» ұйымдары мен партияларының елдегі демократияны</w:t>
        <w:br/>
        <w:t>дамытуға, тәуелсіздіктің түбегейлі орнығуына қосқан үлесі зор</w:t>
        <w:br/>
        <w:t>болды және де бұлардың атауларының өзі Қазақстанның</w:t>
        <w:br/>
        <w:t>көпқырлы, бір сырлы Ұлттық идеясының әр алуан қырларын</w:t>
        <w:br/>
        <w:t>айшықтап тұрды.</w:t>
        <w:br/>
        <w:t>5. Қазақстанның саяси тәуелсіздікке қол жеткізуімен, оны</w:t>
        <w:br/>
        <w:t>мекендейтін тұрғылықты халыққа ортақ болып келетін ұлттық</w:t>
        <w:br/>
        <w:t>идея мен ел бірлігін қалыптастырудың қажеттілігі пайда болды.</w:t>
        <w:br/>
        <w:t>Тәуелсіздік тұсында ұлттық идея қалыптастыру мәселесі</w:t>
        <w:br/>
        <w:t>бұқаралық ақпарат құралдарында, әртүрлі дөңгелек үстелдер мен</w:t>
        <w:br/>
        <w:t>жиындарда, арнаулы ғылыми зерттеулер мен жобаларда сөз</w:t>
        <w:br/>
        <w:t>болды, бірақ идея реалды нақтылыққа айнала қойған жоқ. Оның</w:t>
        <w:br/>
        <w:t>басты себебі, әдетте қазақ мақал-мәтелдерінің негізгі тақырыбын</w:t>
        <w:br/>
        <w:t>құрайтын ынтымақ пен бірліктің, біртұтас бірегейліктің болмауы,</w:t>
        <w:br/>
        <w:t>яғни біздің еліміздің көпэтносты және көпдінді құрамымен</w:t>
        <w:br/>
        <w:t>сипатталатын мәдени әртектіліктің салдарымен қоса, осы әр</w:t>
        <w:br/>
        <w:t>алуан этностарды өз төңірегіне жұмылдыруы тиіс қазақ ұлтының</w:t>
        <w:br/>
        <w:t>өз ішінде бірегейліктің болмауы еді. Сондықтан, тәуелсіздік</w:t>
        <w:br/>
        <w:t>жылдары әртүрлі «азаттық» идеяларынан басқа,</w:t>
        <w:br/>
        <w:t>«еуразияшылдық» сияқты интеграциялық өміршеңдікті</w:t>
        <w:br/>
        <w:t>насихаттайтын ұрандар көтеріліп, «Қазақстан -- 2030», «Бәсекеге</w:t>
        <w:br/>
        <w:t>14</w:t>
        <w:br/>
        <w:t>Публицистика мен көпшілік басылымдарда этнос және ұлт</w:t>
        <w:br/>
        <w:t>ұғымдары бір мағынада қолданылғанымен, арнаулы ғылыми</w:t>
        <w:br/>
        <w:t>жарияланымдарда бұл екі түсініктң арасында елеулі</w:t>
        <w:br/>
        <w:t>айырмашылық бар. Егер этнос мәдени бірлестік ретінде әлемдік</w:t>
        <w:br/>
        <w:t>тарихтың өн бойында өмір сүрсе, ал ұлт саяси бірлестік ретінде</w:t>
        <w:br/>
        <w:t>Жаңа дәуір мен Қазіргі заманда қалыптасады. Этнологиядағы</w:t>
        <w:br/>
        <w:t>қазіргі үстем теорияларға сэйкес ұлт капитализм тұсындағы</w:t>
        <w:br/>
        <w:t>коммуникацияның қарқындылығының әсерімен ортақ ұлттық тіл</w:t>
        <w:br/>
        <w:t>мен мемлекеттің қалыптасуының нәтижесінде пайда болады.</w:t>
        <w:br/>
        <w:t>Көптеген зерттеушілердің пікірінше, ұлт - этностық емес,</w:t>
        <w:br/>
        <w:t>мемлекеттік саяси категория, этникалық емес, азаматтылық ұғым.</w:t>
        <w:br/>
        <w:t>Дегенмен, ғылыми әлемде Э. Ренанның классикалық анықтамасы</w:t>
        <w:br/>
        <w:t>мойындалады: «Ұлт - бұл жан, рухани принцип... Жанды</w:t>
        <w:br/>
        <w:t>қалыптастыратын екі нәрсе бар. Біріншісі - бұл ес пен жадының</w:t>
        <w:br/>
        <w:t>бай мұрасын игеру, екіншісі - шынайы келісім, бірге тұруға</w:t>
        <w:br/>
        <w:t>ұмтылу және барынша өз үлесіңді қосуға ұмтылу». Демек, бұл</w:t>
        <w:br/>
        <w:t>жерде ұлттық бірегейліктің (тиесіліктің) белгісі тек тілдің,</w:t>
        <w:br/>
        <w:t>территорияның, шаруашылық-мәдени өмірдің ортақтылығынан</w:t>
        <w:br/>
        <w:t>ғана емес, этникалық өзіндік сананың, ұлттық рух пен мінез-</w:t>
        <w:br/>
        <w:t>құлықтың, этнопсихологиясы мен менталитетінің жалпылығынан</w:t>
        <w:br/>
        <w:t>көрінеді.</w:t>
        <w:br/>
        <w:t>Рух ұғымы батыстың классикалық идеалистік</w:t>
        <w:br/>
        <w:t>философиясында абсолюттік тарихи идеямен байланыстырылса,</w:t>
        <w:br/>
        <w:t>ХІХ ғасырдың ортасына қарай әртүрлі халықтардың әдет-</w:t>
      </w:r>
    </w:p>
    <w:p>
      <w:r>
        <w:t>ғұрыптары, діни және көркем шығармашылық жүйесі туралы</w:t>
        <w:br/>
        <w:t>жинақталған мәліметтер мен білім мөлшерінен әрбір халыққа тән</w:t>
        <w:br/>
        <w:t>оның сапалық айырмашылығын табу мақсатында алынған</w:t>
        <w:br/>
        <w:t>бастапқы психикалық байланыстар -- «халықтар рухы» ретінде</w:t>
        <w:br/>
        <w:t>түсіндіріле бастады.</w:t>
        <w:br/>
        <w:t>Философиялық, тарихи-филологиялық зерттеулерді</w:t>
        <w:br/>
        <w:t>психологиямен байланыстыра отырып «халықтар психологиясы»</w:t>
        <w:br/>
        <w:t>деп аталған арнайы ғылым саласы пайда болды. Бұл бағыттың</w:t>
        <w:br/>
        <w:t>жақтаушыларының қатарына Т. Вейц, Т. Штейнталь, А. Потебня,</w:t>
        <w:br/>
        <w:t>Э. Дюркгейм, Л. Леви-Брюль, П. Жане т.б. кіреді. ХІХ ғасырдың</w:t>
        <w:br/>
        <w:t>аяғы мен ХХ ғасырдың басында адам мен қоғам, адам мен рух</w:t>
        <w:br/>
        <w:t>арақатынастарын зерттеуде екі бағыт бөлініп шықты:</w:t>
        <w:br/>
        <w:t>инстинкттер концепциясы және құндылықтар концепциясы.</w:t>
        <w:br/>
        <w:t>Соңғы бағыттың өкілдері В. Дильтей, В. Виндельбанд, Г. Риккерт</w:t>
        <w:br/>
        <w:t>22</w:t>
        <w:br/>
        <w:t>саясаттандырылуына әкеледі. Ұлттық идеяның қоғамдық пікір</w:t>
        <w:br/>
        <w:t>мен ғылыми әлемдегі қызу талқылануы, ең алдымен өтпелі</w:t>
        <w:br/>
        <w:t>қоғамдарда, қоғамның экономикалық өмірінің дағдарысының,</w:t>
        <w:br/>
        <w:t>жұмыссыздық пен әлеуметтік бәсекелестіктің, қоғамдық</w:t>
        <w:br/>
        <w:t>шиеленістің өскен тұсында жүзеге асады.</w:t>
        <w:br/>
        <w:t>Бұл этносаралық қатынастардың бұрынғы саяси, құқықтық,</w:t>
        <w:br/>
        <w:t>идеологиялық және экономикалық реттеуіштерінің бұзылуы және</w:t>
        <w:br/>
        <w:t>жанасының бірден қапыптаспауының салдарынан болады. Бұл</w:t>
        <w:br/>
        <w:t>тұрғыдан алғанда, «этникалықтың саясаттануы тұрғылықты</w:t>
        <w:br/>
        <w:t>халықтың этникалық тиесілігі саяси өлшемге ие болғанда іске</w:t>
        <w:br/>
        <w:t>асады. Тұрғындардың идентификациялық бағдарының</w:t>
        <w:br/>
        <w:t>құрылымында этникалық белгілердің қондырғылары</w:t>
        <w:br/>
        <w:t>мемлекеттік-азаматтық тиесіліктен әлдеқайда басымдылыққа ие</w:t>
        <w:br/>
        <w:t>болады» |15, 28-29 66.1.</w:t>
        <w:br/>
        <w:t>Біздің еліміздің гуманитарлық ғылымындағы ұлт пен</w:t>
        <w:br/>
        <w:t>ұлтшылдық теориясы мен әдіснамасында да этномәдени және</w:t>
        <w:br/>
        <w:t>саяси-азаматтық тұжырымдамалардың қатар орын алуы осы</w:t>
        <w:br/>
        <w:t>жоғарыда сипатталған көзқарас ашшақтықтарынан және</w:t>
        <w:br/>
        <w:t>қазақстандық қоғамның этномәдени әртекті де күрделі сипатынан</w:t>
        <w:br/>
        <w:t>туындайды. | Бұл үрдіс қазақстандық зерттеушілердің</w:t>
        <w:br/>
        <w:t>еңбектерінен көрініс табады (|15-19). Дегенмен, Қазақстанда</w:t>
        <w:br/>
        <w:t>ұлттық идеяны қалыптастыруға ұмтылушылықтың мысалдары</w:t>
        <w:br/>
        <w:t>мен үлгілерін социалистік кеңестік жүйенің күйреп, нарықтық</w:t>
        <w:br/>
        <w:t>қатынастармен сипатталатын капиталистік жүйеге көшу</w:t>
        <w:br/>
        <w:t>барысындағы қазақстандық қоғам мен мемлекеттің өтпелі</w:t>
        <w:br/>
        <w:t>кезеңде қабылдаған ресми құжаттарынан - конституциялардан,</w:t>
        <w:br/>
        <w:t>саяси партиялардың бағдарламаларынан, ҚР Президентінің</w:t>
        <w:br/>
        <w:t>еңбектерінен, сондай-ақ мемлекеттік маңызы бар мына</w:t>
        <w:br/>
        <w:t>стратегиялар мен тұғырнамалардан айқын аңғаруға болады:</w:t>
        <w:br/>
        <w:t>«Егеменді мемлекет ретіндегі Қазақстанның қалыптасуы мен</w:t>
        <w:br/>
        <w:t>дамуының стратегиясы» (1992 ж), «Қоғамның идеялық</w:t>
        <w:br/>
        <w:t>шоғырлануы - Қазақстан прогресінің шарты» (1993 ж.),</w:t>
        <w:br/>
        <w:t>«Қазақстан Республикасында тарихи сананы қалыптастыру»</w:t>
        <w:br/>
        <w:t>(1994 ж.), «Қазақстан Республикасында мемлекеттік бірегейлікті</w:t>
        <w:br/>
        <w:t>қалыптастыру» (1996 ж.) тұжырымдамалары, «Еуразиялық Одақ»</w:t>
        <w:br/>
        <w:t>жобасы (1994 ж), «2030 жылға дейінгі Қазақстанның</w:t>
        <w:br/>
        <w:t>стратегиялық дамуы» (1997 ж.), «Қазақстанның әлемдегі</w:t>
        <w:br/>
        <w:t>анағұрлым бәсекеге қабілетті 50 елінің қатарына кіру</w:t>
        <w:br/>
        <w:t>стратегиясын» жариялаған Президент Н. Назарбаевтың 2006</w:t>
        <w:br/>
        <w:t>8</w:t>
      </w:r>
    </w:p>
    <w:p>
      <w:r>
        <w:t>ақ үлт тарихи-мәдени айғақ болғандықтан кез-келген мәдениеттің</w:t>
        <w:br/>
        <w:t>түбірін құрайды. Этнологияда қалыптасқан дәстүр бойынша</w:t>
        <w:br/>
        <w:t>мәдениет ұғымы белгілі бір этносты құрайтын қауымның</w:t>
        <w:br/>
        <w:t>қоғамдық қатынастары түсінігімен өте ұқсас.</w:t>
        <w:br/>
        <w:t>«Этнос» термині ежелгі грек тілінде қауым, топ дегенді</w:t>
        <w:br/>
        <w:t>білдіргенімен, ол дәл қазіргі мағынасында ғылыми әдебиетте ХХ</w:t>
        <w:br/>
        <w:t>ғасырдың бас кезінен қолданыла бастады (Ж. Денникер, М.</w:t>
        <w:br/>
        <w:t>Вебер, С. Широкогоров). Бұл ұғымның даму эволюциясындағы</w:t>
        <w:br/>
        <w:t>қазіргі мағынасы өткен жиырмасыншы ғасырда «үшінші әлем»</w:t>
        <w:br/>
        <w:t>елдері мен халықтарының ұлттық санасының.жаппай оянуымен,</w:t>
        <w:br/>
        <w:t>соңғы уақыттарда кейінгі кеңестік кеңістіктегі «этностық</w:t>
        <w:br/>
        <w:t>ренессанстың» әсерімен ұлттық және этностық мәселелердің</w:t>
        <w:br/>
        <w:t>жаңа мәнге ие болып, этнология ғылымының жаңа сатыға</w:t>
        <w:br/>
        <w:t>көтерілуіне байланысты кеңейе түсті. Кеңестік ғылыми әдебиетте</w:t>
        <w:br/>
        <w:t>этнографияның категориалдық аппаратын жүйелеген Ю.В.</w:t>
        <w:br/>
        <w:t>Бромлей этностың қалыптасуында әлеуметтік факторға баса</w:t>
        <w:br/>
        <w:t>назар аударса |10), Л.Н. Гумилев этносты табиғи ландшафтқа</w:t>
        <w:br/>
        <w:t>бейімделуші әлеуметтік-биологиялық түр ретінде қарастырған</w:t>
        <w:br/>
        <w:t>П.11 болатың.</w:t>
        <w:br/>
        <w:t>Этнос - тарихи қалыптасқан адамдардың тұрақты</w:t>
        <w:br/>
        <w:t>қауымдастығы, ол тілдің, территорияның, шаруашылық және</w:t>
        <w:br/>
        <w:t>мәдени өмірдің, психикалық-гомогендік жүйенің бірлігімен</w:t>
        <w:br/>
        <w:t>ерекшеленеді. Этностың қалыптасуына географиялық,</w:t>
        <w:br/>
        <w:t>әлеуметтік-мәдени және экономикалық факторлар әсер етіп,</w:t>
        <w:br/>
        <w:t>соның нәтижесінде ортақ тіл, мінез-құлық, әдет-ғұрып, салт-</w:t>
        <w:br/>
        <w:t>дәстүр, тұрмыстық және психикалық сипаттамалар құралады.</w:t>
        <w:br/>
        <w:t>Профессор Қ. Әбішевтің пікірінше, этностар, халықтар мен</w:t>
        <w:br/>
        <w:t>ұлттар мәдениеттің нағыз жасампаз субьектілері болып табылады</w:t>
        <w:br/>
        <w:t>және оларды ортақ құндылықтар біріктіреді: «Этностың</w:t>
        <w:br/>
        <w:t>индивидтеріне тән және олар қабылдаған терең құндылықтық</w:t>
        <w:br/>
        <w:t>парадигмалар олардың өзгеше мәдениетіндегі әрбір нақымпынан</w:t>
        <w:br/>
        <w:t>нақты көрініс табатын қозғаушы күштерді білдіреңі. Дәя осы</w:t>
        <w:br/>
        <w:t>себепті әр алуан адамзаттық қауымдастықтардың этномәленн</w:t>
        <w:br/>
        <w:t>ерекшеліктерін өзге мәдениеттердің осындай белгілерімен</w:t>
        <w:br/>
        <w:t>шатастыру мүмкін емес. Сондықтан мен тарихи тұрақсыз.</w:t>
        <w:br/>
        <w:t>өткінші әрі тез құбылмалы таптар мен топтар тәрізді элеуметгік</w:t>
        <w:br/>
        <w:t>түзілімдер емес, дәл осы этностар, халықтар, ұлттар мэдениетті)</w:t>
        <w:br/>
        <w:t>шынайы жаратушылары мен субьектілері деп есептеймін» |29,</w:t>
        <w:br/>
        <w:t>229-230 66.1.</w:t>
        <w:br/>
        <w:t>21</w:t>
        <w:br/>
        <w:t>философиялық бағыттың көрнекті өкілі И. Кант осы</w:t>
        <w:br/>
        <w:t>жаңазамандық парадигма желісін, яғни эпистемологиялық</w:t>
        <w:br/>
        <w:t>проблематика бағдарын одан ары жалғастырды. Ол өзінің</w:t>
        <w:br/>
        <w:t>трансценденталдық философиясының көмегімен эмпиризмнен де</w:t>
        <w:br/>
        <w:t>(Токк және Юм), рационализм мен скептицизмнен де асып түсуге</w:t>
        <w:br/>
        <w:t>тырысады. Рационализм мен эмпиризмді синтездей отырып, Кант</w:t>
        <w:br/>
        <w:t>танымдағы субьекттің белсенділігін мойындайды, яғни барлық</w:t>
        <w:br/>
        <w:t>таным субьекттің ұйымдастырған тәжірибесінен басталады.</w:t>
        <w:br/>
        <w:t>Біздің танымдық қабілетімізден тыс жатқан нәрселер</w:t>
        <w:br/>
        <w:t>танылмайды және оларды Кант «өзіндік зат» деп атайды. Фихте</w:t>
        <w:br/>
        <w:t>өзінің ғылым-іліміне сәйкес Канттың философиясын ғылымның</w:t>
        <w:br/>
        <w:t>эмпирикалық және теориялық деңгейлеріне жіктеу арқылы</w:t>
      </w:r>
    </w:p>
    <w:p>
      <w:r>
        <w:t>дамытты.</w:t>
        <w:br/>
        <w:t>Немістің ұлы ақыны Гете идеалдылықтан «шынайылықтың</w:t>
        <w:br/>
        <w:t>рухын» көрсе, Фихте «өмірге енген жердегі идея өлшеусіз күш</w:t>
        <w:br/>
        <w:t>пен қуат береді және тек идея ғана күштің бастау көзі болып</w:t>
        <w:br/>
        <w:t>табылады», деп атап көрсетеді. Гегель болса, идеяны обһективті</w:t>
        <w:br/>
        <w:t>ақиқат және сонымен бір мезгілде шынайы болмыс деп есептейді.</w:t>
        <w:br/>
        <w:t>Идея диалектикалық үдерісте жүзеге .-асатын ойлау, шынайы</w:t>
        <w:br/>
        <w:t>болмыс дамытылған идея болып табылады.</w:t>
        <w:br/>
        <w:t>Гегель Қант пен Фихтенің ерекше дара идеяларын</w:t>
        <w:br/>
        <w:t>шығармашылық тұрғыда танытуға тырысты, сонымен қатар өз</w:t>
        <w:br/>
        <w:t>кезегінде ақыл-ойды өзінше негіздемекші болды, Яғни</w:t>
        <w:br/>
        <w:t>жаңазамандық рационалистік дәстүрді жалғастырып, одан ары</w:t>
        <w:br/>
        <w:t>дамытты. Егер Кант трансценденталды алғышарттарды -</w:t>
        <w:br/>
        <w:t>қабылдаудың екі формасын, яғни кеңістік пен уақытты, он екі</w:t>
        <w:br/>
        <w:t>категорияны жоне априорлы субьект пен себептілік ұстынын</w:t>
        <w:br/>
        <w:t>аштым деп ойласа, Гегель өз ілімін жаңа негіздерден алып</w:t>
        <w:br/>
        <w:t>шығады. Кантпен салыстырғанда, Гегель трансценденталды</w:t>
        <w:br/>
        <w:t>алғышарттарды тарих құрастырады деп санады, өйткені ол</w:t>
        <w:br/>
        <w:t>Абсолюттік Идея дамуының интерсубьективті үдерісі болып</w:t>
        <w:br/>
        <w:t>табылады. Абсолюттік идеяның өзіндік дамуын Гегель екі</w:t>
        <w:br/>
        <w:t>деңгейде - индивидтің санасы деңгейінде (сезімталдықтан</w:t>
        <w:br/>
        <w:t>философиялық білімге дейінгі сана қозғалысында) және тарих</w:t>
        <w:br/>
        <w:t>деңгейінде (антик дәуірінен Наполеон заманына дейін) көреді.</w:t>
        <w:br/>
        <w:t>Гегельдің пікірінше, тарих - бұл адамның адам болу,</w:t>
        <w:br/>
        <w:t>әлеуметтену, мәдениеттену үдерісі жэне адамзаттың өткен жолы.</w:t>
        <w:br/>
        <w:t>Бұл оған өзін-өзі тану үшін қажетті негіз болып табылады.</w:t>
        <w:br/>
        <w:t>Сонымен, тарихи адамға қатысты алғанда сыртқы, онан тыс нәрсе</w:t>
        <w:br/>
        <w:t>19</w:t>
        <w:br/>
        <w:t>- ұлт пен ұлтшылдық, ұлттық сана мен ұлттық бірегейлік</w:t>
        <w:br/>
        <w:t>және оны қозғайтын интеллектуалдық элитаның рухани және</w:t>
        <w:br/>
        <w:t>әлеуметтік қызметтерін сараптау негізінде ХХ ғасырдың басында</w:t>
        <w:br/>
        <w:t>заман талабына сай сапалық тұрғыдан жетілген және өз</w:t>
        <w:br/>
        <w:t>эволюциясының жаңа сатысына көтерілген қазақтың ұлттық</w:t>
        <w:br/>
        <w:t>идеясы - Алаш идеясы және қозғалысы бағамдалды;</w:t>
        <w:br/>
        <w:t>- кеңестік ұлттық идеяның бейнесін құрайтын «коммунистік</w:t>
        <w:br/>
        <w:t>идея» қазіргі заманға өтудегі қазақ халқының ойлау мәдениеті</w:t>
        <w:br/>
        <w:t>мен өмір салтына едәуір ықпал еткенімен, бұл кезеңдегі</w:t>
        <w:br/>
        <w:t>диссиденттік пен жастар қозғалыстарының тәуелсіздікті көксеген</w:t>
        <w:br/>
        <w:t>ұлттық идеяның жойылмағандығын көрсететіні дәлелденді;</w:t>
        <w:br/>
        <w:t>- Қазақстанның саяси тәуелсіздікке қол жеткізуімен оны</w:t>
        <w:br/>
        <w:t>мекендейтін тұрғылықты халықтарға ортақ болып келетін ұлттық</w:t>
        <w:br/>
        <w:t>идеяны қалыптастырудың . қажеттілігін өтеуде, қазақстандық</w:t>
        <w:br/>
        <w:t>қоғамдағы этномәдени ұлт пен саяси-азаматтық ұлт</w:t>
        <w:br/>
        <w:t>көзқарастарын ымырапастыруда тек ұлттық салада ғана емес,</w:t>
        <w:br/>
        <w:t>елдің әлеуметтік-мәдени өмірінің кез келген саласындағы</w:t>
        <w:br/>
        <w:t>жетекші субьект болып табылатын мемлекеттің маңызды рөл</w:t>
        <w:br/>
        <w:t>атқаратыны көрсетілді;</w:t>
        <w:br/>
        <w:t>- жаһандану жағдайында зияткерлік үлт қалыптастырудың,</w:t>
        <w:br/>
        <w:t>бәсекеге қабілетті қауым тәрбиелеудің, алдыңғы қатарлы елу</w:t>
        <w:br/>
        <w:t>елдің қатарына қосылудың бастауы ретінде қазақ халқының</w:t>
        <w:br/>
        <w:t>рухани мұрасын тереңдете зерттеп, оның құнды рухани мол</w:t>
        <w:br/>
        <w:t>байлығын жастар арасында насихаттау, бүгінгі ашықтық пен</w:t>
        <w:br/>
        <w:t>мәдени плюрализм аясында басқа мәдениеттер мен өркениеттерге</w:t>
      </w:r>
    </w:p>
    <w:p>
      <w:r>
        <w:t>жеткізе білу - ұлттық идеяның үйлесімді қалыптасуы</w:t>
        <w:br/>
        <w:t>барысындағы оңтайлы және келешегінен үміт күттіретін әрекет</w:t>
        <w:br/>
        <w:t>екендігі анықталды.</w:t>
        <w:br/>
        <w:t>Жоғарыдағы жайттарды зерделеу барысында зерттеуімізде</w:t>
        <w:br/>
        <w:t>бірқатар тұжырымдар | жасадық. Солардың негізгілері</w:t>
        <w:br/>
        <w:t>төмендегіше:</w:t>
        <w:br/>
        <w:t>1. Кез келген ұлттық Идеяның мәні оның біріктірушілік</w:t>
        <w:br/>
        <w:t>күшінде, ол қандай да болмасын ұлттық, тілдік, мәдени немесе</w:t>
        <w:br/>
        <w:t>дүниетанымдық қақтығыстардың себебіне айналып, ыдыратушы</w:t>
        <w:br/>
        <w:t>ықпалға айналмауы тиіс. Ұлттық идеяның әдетте, елдің немесе</w:t>
        <w:br/>
        <w:t>қоғамның алдында өз дамуының түбегейлі жаңа кезеңіне өтуді</w:t>
        <w:br/>
        <w:t>жүзеге асыратын орасан зор міндетті атқару үшін саяси,</w:t>
        <w:br/>
        <w:t>экономикалық, мәдени, рухани және ұлттық күштерін</w:t>
        <w:br/>
        <w:t>жұмылдыру мақсатында пайда болатыны әлемдік тәжірибеден</w:t>
        <w:br/>
        <w:t>12</w:t>
        <w:br/>
        <w:t>емес, нақты тірі адамдар онда өмір сүретін, болатын, ойлайтын,</w:t>
        <w:br/>
        <w:t>сезінетін нәрсе. “Адам тарихи өзіндік даму нәтижесі</w:t>
        <w:br/>
        <w:t>болғандықтан, осы алғышарт негізінде тарихты зерттеумен</w:t>
        <w:br/>
        <w:t>айналысады. Гегельдің түсінігінше, тарих рефлексия үдерісі</w:t>
        <w:br/>
        <w:t>сияқты, оның барысында адам белгілі бір негізге келіп тоқтайды.</w:t>
        <w:br/>
        <w:t>Бұл рефлексия дамудың диалектикалық заңдарына бағынады.</w:t>
        <w:br/>
        <w:t>Жалпы алғанда тарихтың идеалистік түсінігін ұстанушылар</w:t>
        <w:br/>
        <w:t>тарихи уақиғалардың қозғаушы күшін идеялардан аңғарады. Ал</w:t>
        <w:br/>
        <w:t>тарихи материализм болса, идеяны экономикалық қатынастардың</w:t>
        <w:br/>
        <w:t>алғышарттарымен, ая идеялардың жариялануын идеологиямен</w:t>
        <w:br/>
        <w:t>байланыстырады. Бір қарағанда гегельдік философияның</w:t>
        <w:br/>
        <w:t>жалғастырушысы болып көрінетін К. Маркс диалектикалық</w:t>
        <w:br/>
        <w:t>үдеріс ретіндегі әлем туралы көзқарасқа сүйене отырып,</w:t>
        <w:br/>
        <w:t>Гегельмен салыстырғанда идеяларды емес, материалдық өмір</w:t>
        <w:br/>
        <w:t>дамуын мойындайды.</w:t>
        <w:br/>
        <w:t>Егер Гегель тарихта мәдени-тарихи факторға назар аударса,</w:t>
        <w:br/>
        <w:t>ап Маркс материалдық-экономикалық фактор маңызының</w:t>
        <w:br/>
        <w:t>басымдылығына жүгінеді. Кейінірек, материализмнің</w:t>
        <w:br/>
        <w:t>тұрпайылануы барысында біз зерттеп отырған мәселе «идея-</w:t>
        <w:br/>
        <w:t>материя» қарама-қарсылығында қарастырыла бастады. Бұл</w:t>
        <w:br/>
        <w:t>тарихи-философиялық экскурсты қазақстандық философ Нұрлан</w:t>
        <w:br/>
        <w:t>Сейтахметовтің пікірімен түйіндер болсақ: «Адамзат тарихында</w:t>
        <w:br/>
        <w:t>философиялық мәдениеттің синтезі үш мәрте жүзеге асты.</w:t>
        <w:br/>
        <w:t>Бірінші синтез - Аристотельдің космологиялық синтезі, екінші -</w:t>
        <w:br/>
        <w:t>Фома Аквинскийдің теологиялық синтезі, үшінші - Георг</w:t>
        <w:br/>
        <w:t>Гегельдің логикалық синтезі. Бұл синтездер кейінірек жекелеген</w:t>
        <w:br/>
        <w:t>философиялық бағыттарға қайта ыдырағанымен, олардың</w:t>
        <w:br/>
        <w:t>құндылығы сонда, оларда біртұтас ойлауда қамтылған бүтіндей</w:t>
        <w:br/>
        <w:t>дәуірлердің идеялары жаңғыртылған» |46, 19-20 66.1.</w:t>
        <w:br/>
        <w:t>Енді идеяның философиялық түсінігін талдауды осымен</w:t>
        <w:br/>
        <w:t>тоқтатып, адамдардың тарихи қалыптасқан ірі әлеуметтік</w:t>
        <w:br/>
        <w:t>бірлестіктері - ұлт, халық және этнос ұғымдарына келсек,</w:t>
        <w:br/>
        <w:t>өйткені біздің қарастырып отырған обьектіміз - ұлттық идея, ол</w:t>
        <w:br/>
        <w:t>жоғарыдағы идея анықтамасына сәйкес, ұлттың ойы мен сөзін,</w:t>
        <w:br/>
        <w:t>ниеті мен пиғылын, арманы мен аңсарын, мұңы мен мұқтажын</w:t>
        <w:br/>
        <w:t>білдіреді екен. Мұндағы ұлтқа келсек, ұлт - белгілі бір этностың</w:t>
        <w:br/>
        <w:t>тарих қойнауындағы төл санасы мен жадын жоғалтпаған, өзінің</w:t>
        <w:br/>
        <w:t>геосаяси ерекшілігі мен тілдік, этникалық табиғи қалпын айыра</w:t>
        <w:br/>
        <w:t>алатын қоғамдағы адамдардың үлкен бір қауымдастығы. Сондай-</w:t>
      </w:r>
    </w:p>
    <w:p>
      <w:r>
        <w:t>20</w:t>
        <w:br/>
        <w:t>және т.б. адамның рухани өмірін сипаттау барысында нақты</w:t>
        <w:br/>
        <w:t>ғылыми тәсілден ерекше идеографиялық тәсілді қолданды.</w:t>
        <w:br/>
        <w:t>Әрбір халықтың ұлттық рухын этностың маңызды</w:t>
        <w:br/>
        <w:t>сипаттамалары болып табылатын менталитеттен және ұлттық</w:t>
        <w:br/>
        <w:t>мінез-құлықтан аңғаруға болады. Соңғы уақытта кең қолданысқа</w:t>
        <w:br/>
        <w:t>түскен менталитет (пеп - латынша, ойлау тәртібі, ақылдың</w:t>
        <w:br/>
        <w:t>ерекше рухани қыртысы) ұғымы жеке адамның ғана емес,</w:t>
        <w:br/>
        <w:t>әлеуметтік бірліктің өзіндік ойлау жүйесі, эмоционалдық және</w:t>
        <w:br/>
        <w:t>құндылықтық бағдары деген мәнде түсіндіріледі. «Менталитет</w:t>
        <w:br/>
        <w:t>адамның рухани өміріндегі бүкіл құбылыстардың жиынтығы</w:t>
        <w:br/>
        <w:t>ретінде қарапайым әдеттен сенімге дейінгі, әлемді қабылдаудың</w:t>
        <w:br/>
        <w:t>психологиялық ерекшеліктерінен моральдық нормаларға дейінгі</w:t>
        <w:br/>
        <w:t>өте үлкен ауқымды қамтиды. Негізінен ойлау жүйесінің,</w:t>
        <w:br/>
        <w:t>тәртібінің, тәсілінің қайталанбас ерекшелігін белгілеу</w:t>
        <w:br/>
        <w:t>мақсатында пайдаланылады» (47,21 6.1.</w:t>
        <w:br/>
        <w:t>Ұлттық мінез-құлық ұғымы да менталитет түсінігіне жақын.</w:t>
        <w:br/>
        <w:t>Ол әрбір халықтың күнделікті тұрмыс-тіршілігінде, дауысы мен</w:t>
        <w:br/>
        <w:t>сөйлеу мәнерінде, жүріс-тұрысы мен іс-әрекетінде, талғамы мен-</w:t>
        <w:br/>
        <w:t>таңдауында байқалатын өзгеше қасиеттері мен ерекшеліктерін</w:t>
        <w:br/>
        <w:t>білліреді. М. М. Бахтиннің айтуынша, ұлттықтың құпиясы оның</w:t>
        <w:br/>
        <w:t>дастархан мәзірінде де, киімінде де, биінде де, ұлттық Бахус пен</w:t>
        <w:br/>
        <w:t>ұлттық Эроста да кездеседі |481.</w:t>
        <w:br/>
        <w:t>Белгілі отандық зерттеуші Сәбетқазы Ақатай өз мақаласында</w:t>
        <w:br/>
        <w:t>ұлттық рухты қазақша өмір сүру дәстүрімен байланыстыра</w:t>
        <w:br/>
        <w:t>отырып, қазіргі мәдениетіміздегі қос ағымды - қазақ немесе казах</w:t>
        <w:br/>
        <w:t>(ресми) және қазақы (этникалық) ағымдарды даралап көрсетеді</w:t>
        <w:br/>
        <w:t>(49, 81 6.|. Осыған ұқсас ой профессор А. Х. Қасымжановтың</w:t>
        <w:br/>
        <w:t>еңбегінде де ұшырасады, Ол - «нағыз қазақ» пен «шала қазақ»</w:t>
        <w:br/>
        <w:t>арасындағы өлшемдер көбіне ұмытылған, шіріген дәстүршілдік</w:t>
        <w:br/>
        <w:t>пен «Тамаша» “деп аталатын театрландырылған шоудың</w:t>
        <w:br/>
        <w:t>тақырыбын қамтитын трагикомедиялық модерннің шекараларын</w:t>
        <w:br/>
        <w:t>сипаттайды» - деп жазады |50, 22 6.1.</w:t>
        <w:br/>
        <w:t>Ұлттық рухтың мұндай өзгерістерге ұшырауының тамыры</w:t>
        <w:br/>
        <w:t>тереңде жатыр. Көшпелі мал шаруашылығына негізделген біздің</w:t>
        <w:br/>
        <w:t>халқымыздың дәстүрлі мәдениеті мен ұлттық рухы “үшін</w:t>
        <w:br/>
        <w:t>батыстық құңдылықтар жат. Олардың арасындағы түбірлі</w:t>
        <w:br/>
        <w:t>айырмашылықтар төмендегі негізгі дихотомиялармен</w:t>
        <w:br/>
        <w:t>байланысты. Өмір сүру тәртібінде отырықшылық - көшпенділік,</w:t>
        <w:br/>
        <w:t>мекен ету аймағында қала - дапа, шаруашылық жүргізу әдісінде</w:t>
        <w:br/>
        <w:t>23</w:t>
        <w:br/>
        <w:t>интенсивтілік - экспансивтілік, саяси салада бір орталыққа</w:t>
        <w:br/>
        <w:t>бағынған мемлекет - рулық қауымға негізделген конфедерация,</w:t>
        <w:br/>
        <w:t>әлеуметтік қатынастарындағы таптық байлаңыс - қандас-туыстық</w:t>
        <w:br/>
        <w:t>байланыс, құқық жүйесінде заң - әдет, қоршаған орта мен</w:t>
        <w:br/>
        <w:t>табиғатқа қатынасында эксплуатация - экология, рухани</w:t>
        <w:br/>
        <w:t>мәдениетінде жазба дәстүр - ауызша дәстүр, дамуында өзгерістер</w:t>
        <w:br/>
        <w:t>- тұрақтылық, рухани құндылықтар жүйесінде индивидуализм -</w:t>
        <w:br/>
        <w:t>көпшілдік, ұят - ар прагматизм - жомарттық, рационализм -</w:t>
        <w:br/>
        <w:t>гедонизм және т.б.</w:t>
      </w:r>
    </w:p>
    <w:p>
      <w:r>
        <w:t>Осы | айтылғандарды түйіндей | келе, абстрактылы</w:t>
        <w:br/>
        <w:t>көрінгенімен нақты анықтауға көнетін ұлттық идеяның негізгі</w:t>
        <w:br/>
        <w:t>құрамдас бөлігі - ұлтты айқындаудың ғылымда қалыптасқан үші</w:t>
        <w:br/>
        <w:t>тәсіпі бар екендігін ескеру керек. Әлеуметтік-психологиялық</w:t>
        <w:br/>
        <w:t>тәсіл бойынша, ұлт қандай да бір қауымдастықтың бірлесіп өмір</w:t>
        <w:br/>
        <w:t>сүруіне негізделген топтық идентификацияның формасын</w:t>
        <w:br/>
        <w:t>білдірсе, коммуникациялық-теориялық тәсілге сәйкес, ұлт белгілі</w:t>
        <w:br/>
        <w:t>бір коммуникациялық жүйе акторларының өзіндік рәміздер мен</w:t>
        <w:br/>
        <w:t>нормалар жүйесін өзге жүйелерге қарсы қою барысында ұлттық</w:t>
        <w:br/>
        <w:t>өзіндік сананы түзеді. Ал феноменологиялық тәсілге келер</w:t>
        <w:br/>
        <w:t>болсақ, онда ұлттың мемлекеттік, мәдени және субұлт деп</w:t>
        <w:br/>
        <w:t>жіктелетін үш типі бар екенін айта кету керек.</w:t>
        <w:br/>
        <w:t>Өзінің «Ұлттық идея және идеология» деп аталатын</w:t>
        <w:br/>
        <w:t>еңбегінде академик Д. Кішібеков оны былайша тарқатып айтады:</w:t>
        <w:br/>
        <w:t>«Мемлекеттік ұлт деп, егер ол тұтас мемлекетті қамтыған</w:t>
        <w:br/>
        <w:t>жағдайда (ұлттық біртұтас мемлекет) немесе ұлттық</w:t>
        <w:br/>
        <w:t>гомогендіктің (біртектіліктің) тасымалдаушысы болған жағдайда</w:t>
        <w:br/>
        <w:t>аталады. Алайда бұл ұғымның астарынан, сондай-ақ бірнеше</w:t>
        <w:br/>
        <w:t>ұлттарды қамтитын кейбір мемлекетте (мультимәдени) қалыптаса</w:t>
        <w:br/>
        <w:t>алатын біртұтас сананы білдіретін жетекшілік рөлді аңғаруға да</w:t>
        <w:br/>
        <w:t>болады. Ал егер ұлттық әралуандылықты құрайтын бір ұлттың</w:t>
        <w:br/>
        <w:t>жағдайына келсек, онда ол субұлтты білдіреді. Ақырында,</w:t>
        <w:br/>
        <w:t>мәдени ұлт дегеніміздің мемлекетке бірегейленуге қатысы жоқ</w:t>
        <w:br/>
        <w:t>ұлтты айтады. Бұл ұлт біртұтас ұлттық мемлекет құруға</w:t>
        <w:br/>
        <w:t>қабілетсіз немесе бірнеше мемлекеттерге бөлінген болуы да</w:t>
        <w:br/>
        <w:t>мүмкін» |211. |</w:t>
        <w:br/>
        <w:t>Ұлттың өмір сүруінің негізгі шарттарының бірі - өзін өзі</w:t>
        <w:br/>
        <w:t>үздіксіз іздеу. Тарихтың бетбұрыстық және сындарлы</w:t>
        <w:br/>
        <w:t>кезеңдерінде өзінің ұлттық-мәдени бірегейлігі мен ұлттық</w:t>
        <w:br/>
        <w:t>идеясын іздестіру үдерісін әлемдегі барлық елдер де бастан</w:t>
        <w:br/>
        <w:t>24</w:t>
        <w:br/>
        <w:t>өйткені артқа көз сала отырып, келешекті көруіміз керек» |53, 7</w:t>
        <w:br/>
        <w:t>61.</w:t>
        <w:br/>
        <w:t>Қазақстан халқы ассамблеясының үшінші сессиясы 1996</w:t>
        <w:br/>
        <w:t>жылдың 29 сәуірінде өтті жоне ондағы Елбасының баяндамасы</w:t>
        <w:br/>
        <w:t>«Қоғамдық келісім - Қазақстанның демократиялық дамуының</w:t>
        <w:br/>
        <w:t>негізі» деп. аталды. Онда «Қазақстанның азаматтары елдің</w:t>
        <w:br/>
        <w:t>мемлекеттік тілін құрметтеуі керек және оны оқып-білуге дайын</w:t>
        <w:br/>
        <w:t>болуы керек, өйткені бұл -- ел тұрғындарының көпшілігінің ана</w:t>
        <w:br/>
        <w:t>тілі әрі ол болашақта мемлекетік тіл ретінде үстемдік ететін</w:t>
        <w:br/>
        <w:t>болады» (53, 9 6.|. Одан әрі келесі, төртінші сессиядағы баяндама</w:t>
        <w:br/>
        <w:t>«Тарихи жады, ұлттық келісім және демократиялық реформалар</w:t>
        <w:br/>
        <w:t>- Қазақстан халқының азаматтық таңдауы» деп аталды да,</w:t>
        <w:br/>
        <w:t>Президент мынаны атап өтті: «Ең алдымен мемлекетқұраушы</w:t>
        <w:br/>
        <w:t>этнос ретіндегі қазақтардың рөлі туралы айту керек.</w:t>
        <w:br/>
        <w:t>Қазақстанның тәуелсіздігі -- қазақтарға сыйланған тағдырдың</w:t>
        <w:br/>
        <w:t>тартуы емес, күреспен келген өз ата-бабасынан қалған жерінде өз</w:t>
        <w:br/>
        <w:t>мемлекеттілігін құруға деген лайықты: құқығы. Бұл кесімді</w:t>
        <w:br/>
        <w:t>тарихи және саяси айғаққа ешкім де күдік келтіре алмайды» (53,</w:t>
        <w:br/>
        <w:t>11 6Л.</w:t>
        <w:br/>
        <w:t>Қазақстан халқы ассамблеясының 1999 жылдың 21</w:t>
        <w:br/>
        <w:t>қаңтарында өткен бесінші сессиясында Елбасы былай дейді:</w:t>
        <w:br/>
        <w:t>«Қазақ халқының ұлттық тәуелсіздікке деген ішкі терең</w:t>
        <w:br/>
        <w:t>қажеттілігін қайта бағалау өте қиын. Ол ел тұрғындарының</w:t>
      </w:r>
    </w:p>
    <w:p>
      <w:r>
        <w:t>абсолюттік көпшілігін құрайды және өзінің тарихи-этникалық</w:t>
        <w:br/>
        <w:t>территориясын мекен етеді. Өзінің жалғыз тарихи Отанын үнемі</w:t>
        <w:br/>
        <w:t>қорғайтын қазақ халқының арқасында ғана қазақстандықтар</w:t>
        <w:br/>
        <w:t>территориясы жағынан әлемде тоғызыншы орын алатын</w:t>
        <w:br/>
        <w:t>мемлекетте тұрады» (|53, 15 6.1.</w:t>
        <w:br/>
        <w:t>Өтпелі кезеңде жоне одан кейінгі даму барысында, әсіресе</w:t>
        <w:br/>
        <w:t>ХХІ ғасырдың табалдырығында Қазақстанда бірнеше үлгілер</w:t>
        <w:br/>
        <w:t>ұсынылды және ұлттық идея төңірегінде академик Ә. Нысанбаев</w:t>
        <w:br/>
        <w:t>бастаған қызу Пікірталастар баспасөз бетінде жарияланды |20-</w:t>
        <w:br/>
        <w:t>27|. «Ұлттық идея: талқылауға ұсыныстар» деп аталатын</w:t>
        <w:br/>
        <w:t>академик бастаған бір топ ғалымның пікірлері баспасөз</w:t>
        <w:br/>
        <w:t>беттерімен қатар, мерзімдік арнаулы ғылыми басылымдарда да</w:t>
        <w:br/>
        <w:t>жалғасын тапты. Бұл тақырыпқа қатысты Философия және</w:t>
        <w:br/>
        <w:t>саясаттану институуғы бірнеше көлемді монографиялар</w:t>
        <w:br/>
        <w:t>жариялағанын да жоғарыда атап өттік (28-341.</w:t>
        <w:br/>
        <w:t>29</w:t>
        <w:br/>
        <w:t>отыра, қазақ елі - мәңгілік дегенде, біз бүгінгі бар тарихымыздың</w:t>
        <w:br/>
        <w:t>баяндылығы туралы қалыптасатын байсалды сана туралы</w:t>
        <w:br/>
        <w:t>айтпақпыз» 1381.</w:t>
        <w:br/>
        <w:t>Қоғамның қазіргі дамуының басты. үрдісі адамзаттың өз</w:t>
        <w:br/>
        <w:t>дамуының жаңа кезеңіне енгенін байқатады, тоқтаусыз</w:t>
        <w:br/>
        <w:t>ғаламданудың орнына аймақтану келе жатыр. Әр қоғамның</w:t>
        <w:br/>
        <w:t>әмбебап және өзінше дамуы орын алады. Ұлттық идеяны іздеуге</w:t>
        <w:br/>
        <w:t>ұмтылыс тап осы жағдайға байланысты туды. Қоғамдық дамудың</w:t>
        <w:br/>
        <w:t>орнын, басты бағытын анықтау қажет. Бұл реттегі біздің</w:t>
        <w:br/>
        <w:t>ойларымызды филология ғылымдарының докторы, профессор</w:t>
        <w:br/>
        <w:t>Ақселеу Сейдімбек төмендегіше нақтылай түседі.</w:t>
        <w:br/>
        <w:t>«Ұлттық идея деген - сәнге киіп шығатын көйлек емес</w:t>
        <w:br/>
        <w:t>немесе бүгін алаулатып-жалаулатып, ертең ұмыт болатын жалаң</w:t>
        <w:br/>
        <w:t>ұран да емес. Ұлттық идея деген - ұлттың, мемлекеттің тек бүгін</w:t>
        <w:br/>
        <w:t>ғана емес, ұзақ мерзім аясында бақытты да кемел өмір сүруін</w:t>
        <w:br/>
        <w:t>қапысыз қамтамасыз ететін тетік және халықтың ынта-жігерін</w:t>
        <w:br/>
        <w:t>оятатын белсенді өмір салт. Одан да нақтылап айтқанда, ұлттық</w:t>
        <w:br/>
        <w:t>идея деген - ішкі-сыртқы факторлармен мұқият санаса алатын,</w:t>
        <w:br/>
        <w:t>жалпы адамзаттық дамудың обьективті үрдістерін қапысыз</w:t>
        <w:br/>
        <w:t>қаперде ұстап отыратын, сөйтіп, төлтума сипатта дамуды</w:t>
        <w:br/>
        <w:t>мақсатты түрде нысана ететін мемлекеттік мұрат және қоғамдық</w:t>
        <w:br/>
        <w:t>белсенділік.</w:t>
        <w:br/>
        <w:t>Бұл жерде ойдың орамын Қазақстанның қазіргі жағдайымен</w:t>
        <w:br/>
        <w:t>шендестіргенде, біртұтас мемлекет аясындағы жүзден астам</w:t>
        <w:br/>
        <w:t>ұлттық диаспораның әрқайсысын ұлттық идеяның субьектісі</w:t>
        <w:br/>
        <w:t>бола. алады деп емексітудің еш қисыны жоқ. Бұл - ақыры</w:t>
        <w:br/>
        <w:t>қайырсыз, түпкі нәтижесі баянсыз тірлік болар еді. Мемлекеттік</w:t>
        <w:br/>
        <w:t>саясаттың кез келген ситуациясында іш бермеуге, ақырына дейін</w:t>
        <w:br/>
        <w:t>шындықты ашпауға болады, тіптен, солай ету қажет те шығар.</w:t>
        <w:br/>
        <w:t>Алайда кез келген мемлекеттің бүгін мен болашағына ұйытқы</w:t>
        <w:br/>
        <w:t>болатын ұлттық идея мәселесі ақырына дейін шыншыл болуды</w:t>
        <w:br/>
        <w:t>қажет етеді. Және ондай шындық тарихи обьективті ақиқат пен</w:t>
        <w:br/>
        <w:t>қажеттілікке табан тіресе ғана өміршең» (361.</w:t>
        <w:br/>
        <w:t>Шынайы ұлттық деп, жоғарыдан халыққа жасанды түрде</w:t>
        <w:br/>
        <w:t>таңылмаған идеяны ғана айтуға болады. Ол халықтың ойы мен</w:t>
        <w:br/>
        <w:t>тілегінен тууы керек. Халықтың жанын түсіну, ұлттық</w:t>
        <w:br/>
        <w:t>идеологияның мәніне дұрыс анықтама беру элемнің кез-келген</w:t>
        <w:br/>
        <w:t>елінің саяси тобының алдында тұрған маңызды Міндет болып</w:t>
      </w:r>
    </w:p>
    <w:p>
      <w:r>
        <w:t>табылады.</w:t>
        <w:br/>
        <w:t>33</w:t>
        <w:br/>
        <w:t>Мұның мысалын социалистік кеңестік жүйенің күйреп,</w:t>
        <w:br/>
        <w:t>нарықтық қатынастармен сипатталатын капиталистік жүйеге</w:t>
        <w:br/>
        <w:t>көшу барысындағы қазақстандық қоғам мен мемлекеттің өтпелі</w:t>
        <w:br/>
        <w:t>кезеңде қабылдаған ресми құжаттарынан -- конституциялардан,</w:t>
        <w:br/>
        <w:t>саяси партиялардың бағдарламаларынан, ҚР Президентінің</w:t>
        <w:br/>
        <w:t>еңбектерінен, сондай-ақ мына стратегиялар мен тұғырнамалардан</w:t>
        <w:br/>
        <w:t>айқын аңғаруға болады: «Егеменді мемлекет ретіндегі</w:t>
        <w:br/>
        <w:t>Қазақстанның қалыптасуы мен дамуының стратегиясы» (1992</w:t>
        <w:br/>
        <w:t>ж.), «Қоғамның идеялық шоғырлануы - Қазақстан прогресінің</w:t>
        <w:br/>
        <w:t>шарты» (1993 ж.), «Қазақстан Республикасында тарихи сананы</w:t>
        <w:br/>
        <w:t>қалыптастыру» (1994 ж), «Қазақстан Республикасында</w:t>
        <w:br/>
        <w:t>мемлекеттік бірегейлікті қалыптастыру» (1996 ж.), «Еуразиялық</w:t>
        <w:br/>
        <w:t>Одақ» жобасы (1994 ж.), «2030 жылға дейінгі Қазақстанның</w:t>
        <w:br/>
        <w:t>стратегиялық дамуы» (1997 ж.), «Қазақстанның әлемдегі</w:t>
        <w:br/>
        <w:t>анағұрлым бәсекеге қабілетті 50 елінің қатарына кіру</w:t>
        <w:br/>
        <w:t>стратегиясын» жариялаған Президент Н. Назарбаевтың 2006</w:t>
        <w:br/>
        <w:t>жылғы Қазақстан халқына жолдауы және т.б. Қазақстанда ұлттық</w:t>
        <w:br/>
        <w:t>идея қалыптастыруда осы мемлекеттік құжаттар маңызды орын</w:t>
        <w:br/>
        <w:t>алады және біздің еліміздегі ұлттық идея қалыптастырудың</w:t>
        <w:br/>
        <w:t>мынадай компоненттерін қазақстандық саясатттанушы Ю.О.</w:t>
        <w:br/>
        <w:t>Булуктаев атап көрсетеді: «мемлекеттік-ұлттық, девелопменттік</w:t>
        <w:br/>
        <w:t>(даму үлгісімен байланыстағы) және демократиялық» (52,71 6.1.</w:t>
        <w:br/>
        <w:t>Қазақстанның тәуелсіздігінің нығаюы барысында елімізді</w:t>
        <w:br/>
        <w:t>мекендейтін әртүрлі ұлт пен дін өкілдерін бір қоғамға біріктірін,</w:t>
        <w:br/>
        <w:t>ұйыстыратындай ұлттық идеяны қалыптастыруда Елбасы</w:t>
        <w:br/>
        <w:t>Нұрсұлтан Назарбаевтың зор еңбегі бар екенін атап өту керек.</w:t>
        <w:br/>
        <w:t>Президент ұлттық идеяны қазақ халқының қоғамды</w:t>
        <w:br/>
        <w:t>топтастырудағы жұмылдырушы (консолидацияландырушы)</w:t>
        <w:br/>
        <w:t>рөлімен байланыстырады. Мұны Президент Нұрсұлтан</w:t>
        <w:br/>
        <w:t>Назарбаевтың Қазақстан халқы ассамблеясының сессияларында</w:t>
        <w:br/>
        <w:t>сөйлеген сөздерінен аңғаруға болады. Мысалы, Қазақстан халқы</w:t>
        <w:br/>
        <w:t>ассамблеясының 1995 жылғы 24 наурыздағы бірінші</w:t>
        <w:br/>
        <w:t>сессиясындағы оның баяндамасы «Біздің ортақ үйіміздегі</w:t>
        <w:br/>
        <w:t>бейбітшілік пен келісім үшін» деп аталды және онда былай</w:t>
        <w:br/>
        <w:t>делінді: «Уақыттың ауыр сынынан өткен қазақ халқының бай да</w:t>
        <w:br/>
        <w:t>күрделі тарихы бар. Бүгінгі күні ол Қазақстанда тұратын барлық</w:t>
        <w:br/>
        <w:t>халықтарға көмек беруі тиіс, біздің бірлігіміздің түбірлерін дұрыс</w:t>
        <w:br/>
        <w:t>түсініп, кез келген тарихи түртпектеуді теріске шығаруы қажет,</w:t>
        <w:br/>
        <w:t>28</w:t>
        <w:br/>
        <w:t>Шығыстанушы-ғалым, филология ғылымдарының докторы,</w:t>
        <w:br/>
        <w:t>профессор Әбсаттар Дербісәлиевті оқырмандары шығыс</w:t>
        <w:br/>
        <w:t>жұлдыздарының, оның ішінде қазақ жерінде, Отырар алқабында</w:t>
        <w:br/>
        <w:t>дүниеге келеген ойшылдардың бірден-бір біптірі ретінде</w:t>
        <w:br/>
        <w:t>қабылдайды. Оған автордың тек қазақ даласындағы емес, күллі</w:t>
        <w:br/>
        <w:t>Шығыстың маңдайына біткен, өйшыл, Терең ғұламалар</w:t>
        <w:br/>
        <w:t>турасындағы жарияланымдарын куәгерлікке қалдырсақ жетіп</w:t>
        <w:br/>
        <w:t>жатыр. Және бір қадап айтарлығы, бұл кісі - қазақ</w:t>
        <w:br/>
        <w:t>басылымдарының ғұламаларымызды ғылыми тұрғыдан зерделі</w:t>
        <w:br/>
        <w:t>зерттеудегі осал-ойқы тұсын өзінің кең танымды, кемел ойлы</w:t>
        <w:br/>
        <w:t>еңбектерімен толықтырып жүрген бірден-бір ғалым.</w:t>
      </w:r>
    </w:p>
    <w:p>
      <w:r>
        <w:t>Енді Ә.Дербісәлиевтің жарияланып жүрген материалдары</w:t>
        <w:br/>
        <w:t>жәнінде айтар болсақ, бұл авторымыз негізінен шығыс ғұлама-</w:t>
        <w:br/>
        <w:t>ойшылдарының философиялық мұрасын ғылыми теориялық</w:t>
        <w:br/>
        <w:t>тұрғыдан талдай отырып, оқырманға жете таныстыра түсудің</w:t>
        <w:br/>
        <w:t>жолында екенін аңғарар едік. Сондай-ақ, бабаларымыздың ұлт</w:t>
        <w:br/>
        <w:t>мұраты турасындағы шығармашылық мұрасына және кешіп</w:t>
        <w:br/>
        <w:t>өткен қилы өмірбаянына барлау жасай келе, оқырман мен өзі</w:t>
        <w:br/>
        <w:t>алып отырған обьектінің арасындағы діңгекке айналады. Қандай</w:t>
        <w:br/>
        <w:t>еңбектерін алып қарасақ та, жоғарыдағыдай жүкті көтере</w:t>
        <w:br/>
        <w:t>отырып, қарапайымдылығымен, тілінің тартымдылығымен әсерлі</w:t>
        <w:br/>
        <w:t>екенін байқаймыз.</w:t>
        <w:br/>
        <w:t>Бір айта кетерлігі, бұл шығыстанушы-ғалым осы уақытқа</w:t>
        <w:br/>
        <w:t>дейін оқырмандарын Х-ХТХ ғасырлар аралығындағы ұлы далада</w:t>
        <w:br/>
        <w:t>туып, әлемдік өркениетке қомақты үлес қосқанымен, тарихтың</w:t>
        <w:br/>
        <w:t>шаң басқан қалтарысында ұмыт қалған елуге тарта араб тілді</w:t>
        <w:br/>
        <w:t>зиялыларын, олардың мәңгілікпен межеленетін шығармаларын</w:t>
        <w:br/>
        <w:t>қауыштырыпты.</w:t>
        <w:br/>
        <w:t>Ғалымның әлі ешкімнің оң жамбасына келіп, тісі бата</w:t>
        <w:br/>
        <w:t>қоймаған тың дүние - Мұхаммед Хайдар Дулати мұрасы туралы</w:t>
        <w:br/>
        <w:t>зерттеуінде мынадай жолдар бар: «Қазақ мәдениеті мен</w:t>
        <w:br/>
        <w:t>&lt; ғылымының қалыптасуына өлшеусіз үлес қосқан үлкен</w:t>
        <w:br/>
        <w:t>майталман, халқымыздың тұңғыш тарихшысы Мұхаммед Хайдар</w:t>
        <w:br/>
        <w:t>Дулати еді. Бірер жылдан соң оның туғанына 500 жыл толады.</w:t>
        <w:br/>
        <w:t>Иә, тәуелсіздігін апғалы өткеніне үңіліп, өшкенін тауып жатқан</w:t>
        <w:br/>
        <w:t>Қазақстаннның өз ғалымдары ғана емес, сондай-ақ Еуропа</w:t>
        <w:br/>
        <w:t>оқымыстылары да Хайдар мырзасыз қазақ тарихының қайнар</w:t>
        <w:br/>
        <w:t>бастауын елестетудің мүмкін еместігін айтады. Ғалым</w:t>
        <w:br/>
        <w:t>40</w:t>
        <w:br/>
        <w:t>Яғни оның практикалық мақсаттары мен қызметі оның</w:t>
        <w:br/>
        <w:t>идеялық формулаларынан алшақтанбауы керек. Ол қоғамдық</w:t>
        <w:br/>
        <w:t>сананың тұтастығын қамтамасыз ете отырып, қоғамдық әмірді</w:t>
        <w:br/>
        <w:t>бейнелеуі қажет. Дегенмен, ұлттық Идеяның практикалық</w:t>
        <w:br/>
        <w:t>жағынан гөрі рухани астары терең болады.</w:t>
        <w:br/>
        <w:t>Кез келген халықтың рухани мәдениетінде, оның ішінде</w:t>
        <w:br/>
        <w:t>философиялық ойлау мәдениетінің тарихында ұлттық дамуға</w:t>
        <w:br/>
        <w:t>пәрменді әсер еткен идеялар болған және оның көріністерін</w:t>
        <w:br/>
        <w:t>этноәлеуметтік кеңістіктен, халықтың рухани өмірінен табуға</w:t>
        <w:br/>
        <w:t>болады. «Ұлттық идеяға деген сұраныс, оған деген әлеуметтік</w:t>
        <w:br/>
        <w:t>және рухани мұқтаждық - «Ұлттық идея және қазақ</w:t>
        <w:br/>
        <w:t>философиясы» деп аталатын ұжымдық монография</w:t>
        <w:br/>
        <w:t>авторларының пікірінше, - кез келген этнос үшін тарихи</w:t>
        <w:br/>
        <w:t>үдерістің даму ағымынан туындайтын заңды дүние болып келеді.</w:t>
        <w:br/>
        <w:t>Сондықтан белгілі бір әлеуметтік, саяси және мәдени кеңістікте</w:t>
        <w:br/>
        <w:t>қалыптасқан және өрбіген ұлттық идея - кездейсоқ құбылыс емес,</w:t>
        <w:br/>
        <w:t>Ол рухани ерекше дүние ретінде өзіндік тарихи болмыстың терең</w:t>
        <w:br/>
        <w:t>қатпарларында шыңдалып, тарихи үдеріс пен тарихи сана үшін</w:t>
        <w:br/>
        <w:t>қажетті құбылыс сипатында пайда болады. Сонымен қатар ол</w:t>
        <w:br/>
        <w:t>бірте-бірте қоғамдық құрылымдардың өзіндік пәрменді дамуына</w:t>
        <w:br/>
        <w:t>қажетті қозғаушы күшке айналады, сан қырлы саланы қамти</w:t>
        <w:br/>
        <w:t>түседі. Ал, енді осындай детерминациялық заңдылыққа</w:t>
        <w:br/>
        <w:t>бағынбаған кездейсоқ сипаттағы элеуметтік ұрандар мен</w:t>
        <w:br/>
        <w:t>жасанды айғайлар саясаттың шылауына айналады және олар</w:t>
        <w:br/>
        <w:t>нағыз халықтық мағынадағы рухани дүние болып есептелмейді»</w:t>
      </w:r>
    </w:p>
    <w:p>
      <w:r>
        <w:t>82,3 6.1.</w:t>
        <w:br/>
        <w:t>Ұлттық идея (немесе Қазақстан жағдайындағы жалпыұлттық</w:t>
        <w:br/>
        <w:t>ауқымдағы идеялар кешені) мемлекеттің қалыптасуы, ұлттық</w:t>
        <w:br/>
        <w:t>өзіндік сананың дамуы және ұлттық бірегейліктің орнығуы</w:t>
        <w:br/>
        <w:t>барысында бекиді. Ұлттық идея дүниетанымдық бағдардағы</w:t>
        <w:br/>
        <w:t>құндылықтар жүйесіне негізделеді. Саяси үдерісте ұлттық Идея</w:t>
        <w:br/>
        <w:t>халықтың интеграциясы мен идентификациясы функциясын,</w:t>
        <w:br/>
        <w:t>оның тарихи өмір сүруінің мұратын анықтау, биліктің</w:t>
        <w:br/>
        <w:t>заңдылығы, насихаттаушы және шоғырландырушы қызметтерді</w:t>
        <w:br/>
        <w:t>орындайды. Бұл бағыттағы ұлттық идея саяси идеология, миф</w:t>
        <w:br/>
        <w:t>және утопия сынды рухани-саяси өмірдің қырларымен астасып,</w:t>
        <w:br/>
        <w:t>жатады жане бұл құбылыстар құндылықтардың қайта қаралып,</w:t>
        <w:br/>
        <w:t>әлеуметтік реконструкция орын алатын өтпелі кезеңдер мен</w:t>
        <w:br/>
        <w:t>дағдарыстық кезеңдерде орын алып отырады.</w:t>
        <w:br/>
        <w:t>27</w:t>
        <w:br/>
        <w:t>жағына сергек қарап жүрген санаттан көрінетін зерттеуші-</w:t>
        <w:br/>
        <w:t>ғалымдардың еңбектеріне тоқталсақ та өз үдесінен шыға апғанын</w:t>
        <w:br/>
        <w:t>байқаймыз.</w:t>
        <w:br/>
        <w:t>Ендігі саралар мәселемізге екі бағыт тұрғысынан қарасақ. Ол -</w:t>
        <w:br/>
        <w:t>ғұламаларымыздың ғұмыр тарихы мен жеке шығармашылық</w:t>
        <w:br/>
        <w:t>мұрасының зерттелу жайы. Бұлай бөле қарастыруымызға</w:t>
        <w:br/>
        <w:t>жарияланып жүрген дүниелердің бірден көзге ұрып тұратын</w:t>
        <w:br/>
        <w:t>жіктеу жайы себеп. Кейде ғұламаның кіл өмірбаянына шолу</w:t>
        <w:br/>
        <w:t>жасалынса, кейде тұтастай шығармалары беріліп жатады.</w:t>
        <w:br/>
        <w:t>Сонымен (қатар қандай ғұламамыз болсын, көбіне ол туралы</w:t>
        <w:br/>
        <w:t>бәлен жылдық мерейтойы қарсаңында мақалалардың жиірек</w:t>
        <w:br/>
        <w:t>жарияланғанын да айта кетуіміз керек. Осы жайларды ескере</w:t>
        <w:br/>
        <w:t>отырып, жүйелі шолу жасағанымыз да дұрыс шығар.</w:t>
        <w:br/>
        <w:t>Бүгінгі күні бүкіл рухани дүниемізге, мәдени мұрамызға өз</w:t>
        <w:br/>
        <w:t>тұрғымыздан, жаңаша көзқарас биігінен қарауға талаптанып</w:t>
        <w:br/>
        <w:t>жүрміз. Біз қарастырып отырған тақырып та соның сапмақты</w:t>
        <w:br/>
        <w:t>саласы деп білеміз.</w:t>
        <w:br/>
        <w:t>Рухани байлық - халық әмірінің қайнар көзі. Ата бабаның</w:t>
        <w:br/>
        <w:t>қалдырған асыл мұрасын жоғалтып алу - аса қиын шаруа емес.</w:t>
        <w:br/>
        <w:t>Оған қазірге дейін қанық болып келдік. Алайда, оны</w:t>
        <w:br/>
        <w:t>жандандыру, мұқияттылық пен мұртын бұзбай, мән-маңызын</w:t>
        <w:br/>
        <w:t>арттыра білу қолдан келер-ау, бірақ рухани құндылыққа деген</w:t>
        <w:br/>
        <w:t>тамырсыздық талай рет сан соқтырғаны бар.</w:t>
        <w:br/>
        <w:t>Әйтсе де, ғасырлар бойына алтын қазынамызға айналар</w:t>
        <w:br/>
        <w:t>бабалар мұрасына бүгінде байыппен қарай бастадық. Өйткені</w:t>
        <w:br/>
        <w:t>ұлттың ұлы болмағы бай мәдениетіне байланысты екенін ұғынған</w:t>
        <w:br/>
        <w:t>ұрпақ, дереу қателікті түзеуге бел шеше, белсене кірісе бастады.</w:t>
        <w:br/>
        <w:t>Әрине, қатігез уақыт салған қиыр-шиыр катаклизмдердің ізі</w:t>
        <w:br/>
        <w:t>қалары хақ. Ал оның ой шұңқырын тегістеп, ойсыраған тұсын</w:t>
        <w:br/>
        <w:t>толтыру - өткен күн үшін парыз, болашақ үшін қарыз.</w:t>
        <w:br/>
        <w:t>Осындай үлкен жауапкершілікті жете сезінген ғалымдарымыз</w:t>
        <w:br/>
        <w:t>біршама жұмыстар атқарып келеді. Оның нәтижесін, қуанышты</w:t>
        <w:br/>
        <w:t>хабарларын, кейбір болжамдары мен ұсыныстарын баспасөз</w:t>
        <w:br/>
        <w:t>арқылы оқырмандарына жеткізіп отырды. Әлкей Марғұланның,</w:t>
        <w:br/>
        <w:t>Мір Қадірбаевтің, Оразақ Смағұловтың, Кемал Ақышевтің,</w:t>
        <w:br/>
        <w:t>Ауданбек Көбесовтың, сол сияқты Міржақып Дулатовтың,</w:t>
        <w:br/>
        <w:t>Мұқамеджан Тынышбаев секілді аға буын өкілдерінің зерттеп</w:t>
        <w:br/>
        <w:t>білгендеріне қарағанда, Қазақстан жерін қадым заманнан бастап-</w:t>
      </w:r>
    </w:p>
    <w:p>
      <w:r>
        <w:t>ақ мекендеген дала тайпаларының кейініректегі түркі-қыпшақ,</w:t>
        <w:br/>
        <w:t>42</w:t>
        <w:br/>
        <w:t>мұрағаттардан ашып алуға жағдай да, мүмкіндік те болмағанын</w:t>
        <w:br/>
        <w:t>Абайдың қара сөздерінен кездестіреміз.</w:t>
        <w:br/>
        <w:t>Абай өзінің «Қара сөзіне» кірісерде «Не істеу керек?» деген</w:t>
        <w:br/>
        <w:t>сұрақ қояды. Сонда енді жақсылыққа, ғылымға, тәлім-тәрбиеге,</w:t>
        <w:br/>
        <w:t>ақыл-ойға бастауға мүмкіндік жоқтығын айтады. «Ғылым бағу?</w:t>
        <w:br/>
        <w:t>Жоқ, ғылым бағарға да, ғылым сөзін сөйлесер адам жоқ.</w:t>
        <w:br/>
        <w:t>Білгеніңді кімге үйретерсің, білмегеніңді кімнен сұрарсың. Елсіз-</w:t>
        <w:br/>
        <w:t>күнсізде кездемені жайып салып, қолыңа кезін алып отырғанның</w:t>
        <w:br/>
        <w:t>не пайдасы бар? Мұңдасып, шер тарқатысар кісі болмаған соң,</w:t>
        <w:br/>
        <w:t>ғылым сөзі - бір тез қартаятұғын күйік», - дейді данышпан (57, 3-</w:t>
        <w:br/>
        <w:t>4 66.1. Сөйтіп, қазақтың көкірек көзі ашыла берді де, есесіне</w:t>
        <w:br/>
        <w:t>идеологиялық шырмауға түсіп қалды. Мәңгүрттенген жоқ.</w:t>
        <w:br/>
        <w:t>Мәңгіріп қалды. Дүниенің мәні -не деген сауалды саралай</w:t>
        <w:br/>
        <w:t>бастағаа кез де - қазақтың кәсіби философиясының</w:t>
        <w:br/>
        <w:t>қалыптасуымен сипатталатын бертінгі мезгіл.</w:t>
        <w:br/>
        <w:t>Тарихты жасайтын әрі ұлт идеясының көшбасшысы -</w:t>
        <w:br/>
        <w:t>тұлғалар, ол - талассыз, дау туғызбайтын басы ашық аксиома.</w:t>
        <w:br/>
        <w:t>«Қоғамдық болмысқа дем беруші идеяны ұсынатын жандар</w:t>
        <w:br/>
        <w:t>көбінесе данагөй тұлғалар болып келгені де талас туғызбайтын</w:t>
        <w:br/>
        <w:t>тарихи дерекке жатады» (|32, 3 61. Айталық, адамзат баласы қай</w:t>
        <w:br/>
        <w:t>заманда екені белгісіз, әйтеуір Батыс пен Шығыс деген ұғымды</w:t>
        <w:br/>
        <w:t>өздерінше еншілеп алғанда, алдарына қал-қадірінше биік мақсат</w:t>
        <w:br/>
        <w:t>қойғаны анық. Осы ой жосығын жоталандыратын - әрине, қалың</w:t>
        <w:br/>
        <w:t>әлеумет емес, қайта сол қара тобырға сәулесін түсіріп, нұрын</w:t>
        <w:br/>
        <w:t>шашатын жеке тұлғалар екені екі бастан ақиқат. Кімнің</w:t>
        <w:br/>
        <w:t>тұлғалары биік не көп болса, соның тұрқы еңселі.</w:t>
        <w:br/>
        <w:t>Тұлғаларымызды өз тұғырынан төмендетпей көрсете білсек,</w:t>
        <w:br/>
        <w:t>тынысымызды кеңейтіп, өрісімізді өркендететін ғұламаларымыз</w:t>
        <w:br/>
        <w:t>жеткілікті. Қай мықтыңмен де қатар қойсаң, асып кетпесе, кем</w:t>
        <w:br/>
        <w:t>түспейтін тұлғаларға жеріміз кеңде емес. Бұл тұрғыдағы біздің</w:t>
        <w:br/>
        <w:t>ойымызды белгіл. шығыстанушы ғалым, филология</w:t>
        <w:br/>
        <w:t>ғылымдарының докторы, профессор, қазіргі бас мүфти Әбсаттар</w:t>
        <w:br/>
        <w:t>Дербісәлиев. ұлттық идеядан бастау алатын ұяттық</w:t>
        <w:br/>
        <w:t>құндылықтарымызды жоғалту арқылы ұлттық идеядан ажырату</w:t>
        <w:br/>
        <w:t>саясаты саналы түрде жүргізілгендігін айтады.</w:t>
        <w:br/>
        <w:t>«Қазақстанды Ресей отаршылары жаулап алғаннан кейін,</w:t>
        <w:br/>
        <w:t>жиналған, жауланған жұрттың рухани дүниесін империя</w:t>
        <w:br/>
        <w:t>астанасына тоғыту басқыншылардың ежелгі әдетіне айналды. Ол</w:t>
        <w:br/>
        <w:t>кеңес дәуірінде де жалғасты. Ресей ғылым академиясы кеңестік.</w:t>
        <w:br/>
        <w:t>37</w:t>
        <w:br/>
        <w:t>2004 жылдың тамыз айында «Казахстанская правда»</w:t>
        <w:br/>
        <w:t>газетінде Мұхтар Құл-Мұхаммедтің «Ұлттық болмыстың негізі»</w:t>
        <w:br/>
        <w:t>деп аталатын көлемді ғылыми-көпшілік мақаласы жарияланды</w:t>
        <w:br/>
        <w:t>және бұл еңбекте ұлттық идея тілмен байланыстырылды. Автор</w:t>
        <w:br/>
        <w:t>мынадай түйінді ойлар айтады: «Тіл қашанда ұлттық идеяның</w:t>
        <w:br/>
        <w:t>басты құрамдасы және мемлекеттік идеологияның негізі болды.</w:t>
        <w:br/>
        <w:t>Оның үлгілерін қазіргі заманғы тарихтан көптеп келтіруге</w:t>
        <w:br/>
        <w:t>болады... Адамзат тарихы әуел бастан және көптеген мысалдар</w:t>
        <w:br/>
        <w:t>барысында тілдің тек коммуникацияның жай негізгі құралы ғана</w:t>
      </w:r>
    </w:p>
    <w:p>
      <w:r>
        <w:t>емес, сонымен қатар саяси, экономикалық, әлеуметтік мәжбүрлеу</w:t>
        <w:br/>
        <w:t>мен бағындырудың қуатты құралы екендігін де дәлелдеп келеді...</w:t>
        <w:br/>
        <w:t>Тіл, ең алдымен, нақты бір ұлттың мәдени-тарихи тәжірибесінің</w:t>
        <w:br/>
        <w:t>жиынтығы, ерекшелік бөлгісі және тұрақты атрибуты, күрделі</w:t>
        <w:br/>
        <w:t>бірегейлік рәміз және оның өзін-өзі өркениеттік анықтауының</w:t>
        <w:br/>
        <w:t>бастауы».</w:t>
        <w:br/>
        <w:t>Одан ары бұл автор Қазақстан Республикасындағы</w:t>
        <w:br/>
        <w:t>мемлекеттік тілдің жағдайына тоқталып, тілді жаңғыртудың</w:t>
        <w:br/>
        <w:t>ұлтты жаңғырту екендігін, қазақ тілінің аясының кеңеюіне орай</w:t>
        <w:br/>
        <w:t>тілі саясатын жүргізу қажеттілігін, мемлекеттік-тілдік</w:t>
        <w:br/>
        <w:t>құрылыстың өзекті мәселерін талдай келе, «тілдік манкуртизмнің</w:t>
        <w:br/>
        <w:t>тұтас қоғамды емес, эгоистік жоне тұтынушылық желіктің</w:t>
        <w:br/>
        <w:t>жетегіндегі нақты адамдардың адамгершілік кертартпалылығын</w:t>
        <w:br/>
        <w:t>және рухани жеңілісін білдіретін ұят құбылыс» деп көрсетеді</w:t>
        <w:br/>
        <w:t>және терминологиялық модернизацияда «Алаш»</w:t>
        <w:br/>
        <w:t>қайраткерлерінің тәжірибесін пайдалануды еске салады: «Мағжан</w:t>
        <w:br/>
        <w:t>Жұмабаев педагогика саласында, Жүсіпбек Аймауытов</w:t>
        <w:br/>
        <w:t>психологияда, Халел Досмұхамедов зоология мен физиологияда,</w:t>
        <w:br/>
        <w:t>Жұмахан Күдерин ботаника саласындағы терминдерді</w:t>
        <w:br/>
        <w:t>жасақтаумен айналысты. Әлімхан Ермеков математикалық</w:t>
        <w:br/>
        <w:t>ұғымдар мен терминдерден бастап, жоғары математика</w:t>
        <w:br/>
        <w:t>курсының қазақ тіліндегі тұтас жүйесін жасап шықты» |371.</w:t>
        <w:br/>
        <w:t>ХХІ ғасырдың басындағы ұлттық идеяны іздестіруді</w:t>
        <w:br/>
        <w:t>алдыңғы ғасырдың басындағы зиялы қауымның ұлттық сананы</w:t>
        <w:br/>
        <w:t>оятуға ұмтылуымен салыстыруға келеді. Мысалы, Алаш</w:t>
        <w:br/>
        <w:t>арыстарының бірі Жүсіпбек Аймауытов большевизмнің билік</w:t>
        <w:br/>
        <w:t>басына келе бастаған тұсындағы ұлт саясатының тағдыр талайын</w:t>
        <w:br/>
        <w:t>бағамдап, ұлт бостандығын көксеп, қазақ елінің келешегіне</w:t>
        <w:br/>
        <w:t>алаңдап «Ұлтты сүю» деген мақала жазса |541, жас көсемсәзші-</w:t>
        <w:br/>
        <w:t>журналист Амангелді Кеңшілікұлы «Қазақстан» газетінде</w:t>
        <w:br/>
        <w:t>30</w:t>
        <w:br/>
        <w:t>және көндіндік ауан орнықты даму жағдайында ұлтаралық және</w:t>
        <w:br/>
        <w:t>мәдениетаралық келісімді сақтау мен нығайтудың көкейтестілігін</w:t>
        <w:br/>
        <w:t>алға тартын отыр.</w:t>
        <w:br/>
        <w:t>Орталық Азия аймағында жетекшілікке ұмтылып отырған</w:t>
        <w:br/>
        <w:t>Қазақстанда ішкі ынтымақты сақтауға ықпал ететін ерекше</w:t>
        <w:br/>
        <w:t>шарттар мен үрдістер қалыптасты. Қазақстандық қоғамның</w:t>
        <w:br/>
        <w:t>дамуының қазіргі қалыптасқан әлеуметтік, саяси, экономикалық</w:t>
        <w:br/>
        <w:t>және мәдени ахуалы жаһандану мен бәсекелестік жағдайында</w:t>
        <w:br/>
        <w:t>қоғамның шоғырлануы мен орнықты дамуына ықпал ететін</w:t>
        <w:br/>
        <w:t>негізгі рухани бағдар ретінде ұлттық идеяны түсіну, түсіндіру</w:t>
        <w:br/>
        <w:t>және практикалық тұрғыда өмірге енгізу күн тәртібінің алдыңғы</w:t>
        <w:br/>
        <w:t>қатарына шығып отыр. )</w:t>
        <w:br/>
        <w:t>Ұлттық идея төңірегіндегі пікірталастар ғылыми және</w:t>
        <w:br/>
        <w:t>көпшілік басылымның беттерінде тәуелсіздік алғалы бері ой</w:t>
        <w:br/>
        <w:t>азығына айналып келгені белгілі. Ұлттық идея керек пе, керек</w:t>
        <w:br/>
        <w:t>болса, оның мәні мен шынайы мазмұны қандай болу керек, ол</w:t>
        <w:br/>
        <w:t>ұлттық сипатта болу керек пе, әлде азаматтық сипатта болу керек</w:t>
        <w:br/>
        <w:t>пе, оның діни сипаты қандай болу керек деген күрделі де шешімі</w:t>
        <w:br/>
        <w:t>қиын сұрақтар осы пікірсайыстардың өзегіне айналды.</w:t>
        <w:br/>
        <w:t>Кез келген ұлттық идеяның мәні оның біріктірушілік</w:t>
        <w:br/>
        <w:t>күшінде, ол қандай да болмасын ұлттық, тілдік, мәдени немесе</w:t>
        <w:br/>
        <w:t>дүниетанымдық қақтығыстардың себебіне айналып, ыдыратушы</w:t>
        <w:br/>
        <w:t>ықпалға айналмауы тиіс. Ұлттық идеяның әдетте, елдің немесе</w:t>
      </w:r>
    </w:p>
    <w:p>
      <w:r>
        <w:t>қоғамның алдында өз дамуының түбегейлі жаңа кезеңіне өтуді</w:t>
        <w:br/>
        <w:t>жүзеге асыратын орасан зор міндетті атқару үшін саяси,</w:t>
        <w:br/>
        <w:t>экономикалық, мәдени, рухани және ұлттық күштерін</w:t>
        <w:br/>
        <w:t>жұмылдыру мақсатында пайда болатыны әлемдік тәжірибеден</w:t>
        <w:br/>
        <w:t>белгілі. Егер көтерілген бұл идея көпшіліктің көңілінен шығып,</w:t>
        <w:br/>
        <w:t>қалың бұқараның қолдауына ие болса, онда ол тарихтың нақты</w:t>
        <w:br/>
        <w:t>күшіне айналары сөзсіз.</w:t>
        <w:br/>
        <w:t>Ұлттық идея қоғамдық санадағы прогресті қамтамасыз етуші</w:t>
        <w:br/>
        <w:t>күш. Ол халықтың бұқаралық санасында белгілі бір орын алып</w:t>
        <w:br/>
        <w:t>қана қоймай, сонымен қатар мемлекеттік деңгейдегі белгілі бір</w:t>
        <w:br/>
        <w:t>саяси платформаға, әлеуметтік бағдарлық парадигма шамасына</w:t>
        <w:br/>
        <w:t>жеткенде ол тұтастанған идеологияға айналады. Бұндай</w:t>
        <w:br/>
        <w:t>деңгейдегі ұлттық идея мемлекеттік идеямен, саяси бағдармен</w:t>
        <w:br/>
        <w:t>толығымен сәйкестенеді, барынша етенелеседі. Ұлттық идея</w:t>
        <w:br/>
        <w:t>мемлекеттік дамудың мұқтаждықтарын өтейтіндей, белгілі бір</w:t>
        <w:br/>
        <w:t>қоғамдық практиканы негіздейтіндей саяси сипатта болуы тиіс.</w:t>
        <w:br/>
        <w:t>26</w:t>
        <w:br/>
        <w:t>және тарихи жадыны жаңғырту болып табылады. Бұл реттегі</w:t>
        <w:br/>
        <w:t>біздің ойларымызды тарих ғылымдарының докторы, профессор</w:t>
        <w:br/>
        <w:t>Мәмбет Қойгелдиевтің мына пікірі дәйектей түседі.</w:t>
        <w:br/>
        <w:t>«Халықтың өткен әмірі жалпы қоғамдық мәні бар тәжірибе</w:t>
        <w:br/>
        <w:t>ретінде қорытылып, белгілі бір дәрежеде ұлт игілігіне асқанда</w:t>
        <w:br/>
        <w:t>ғана құндылыққа айналады. Онсыз - өткен тарих қысыр әңгіме</w:t>
        <w:br/>
        <w:t>ғана. Егер біз Алаш қозғалысын ұлт тарихында ерекше орны бар</w:t>
        <w:br/>
        <w:t>құбылыс ретінде ғана бағалаумен шектелсек, онда біз оны түсіне</w:t>
        <w:br/>
        <w:t>алмаған ұрпақ болып шығар едік.</w:t>
        <w:br/>
        <w:t>Бізге бүгін жалпыұлттық деңгейде қорытылып жалпыұлттық</w:t>
        <w:br/>
        <w:t>деңгейде игерілген, яғни ұлттық дүниетаным мен ұстанымның</w:t>
        <w:br/>
        <w:t>іргетасы міндетін атқара алатын тарих қажет. Ал Алаш</w:t>
        <w:br/>
        <w:t>қозғалысы -- сол дүниетанымдық тарихтың өзегі. Өйткені Алаш</w:t>
        <w:br/>
        <w:t>халқымызды бесігінде тербетіп, есейіп ат жалын тартып мінгенде</w:t>
        <w:br/>
        <w:t>бойына күш-куат және сенім берген - ұлттық идея. Алаш -</w:t>
        <w:br/>
        <w:t>ұлттың өзін бөлінбес түтас жер, яғни территория ретінде сезінуі.</w:t>
        <w:br/>
        <w:t>Алаш - ұлттың аспан асты, жер үстінде өз орны бар ел ретінде өз</w:t>
        <w:br/>
        <w:t>еншісі мен үлесін анықтау харакеті» |39, 23 6.1.</w:t>
        <w:br/>
        <w:t>Біздің мемлекетіміздің ежелгі және қазіргі тарихын түсінудің</w:t>
        <w:br/>
        <w:t>сыры қасиетті қазақ жерінде тұратын адамдардың мінезінде,</w:t>
        <w:br/>
        <w:t>ерекшеліктерінде жатыр. Бұл реттегі біздің ойларымызды ҚР</w:t>
        <w:br/>
        <w:t>ҰҒА академигі, философия ғылымдарының докторы, профессор</w:t>
        <w:br/>
        <w:t>Ғарифолла Есім былайша нақтылай түседі.</w:t>
        <w:br/>
        <w:t>«Қазақ елі - мәңгілік ұлттық идея. Мазмұнын ашуда тың</w:t>
        <w:br/>
        <w:t>түсініктер керек, олардың біразын атап айтсақ: өркениеттік</w:t>
        <w:br/>
        <w:t>өлшем, өркениеттік шешім, өркениеттік келісім, өркениеттік</w:t>
        <w:br/>
        <w:t>ізденіс өркенметтік сана, өркениеттік тұрмыс, әлем</w:t>
        <w:br/>
        <w:t>халықтарының өркениеттік үрдістерін қабылдай білу және соған</w:t>
        <w:br/>
        <w:t>бейімделе отырып, елдік құндылықтарымызға жаңа сапалық өріс</w:t>
        <w:br/>
        <w:t>ашу, соның нәтижесінде Президент Нұсұлтан Назарбаев</w:t>
        <w:br/>
        <w:t>көрсеткендей, әлемдегі өркениетті елу елдің қатарына ену».</w:t>
        <w:br/>
        <w:t>Одан әрі академик ойын былайша жалғастырады: «Қазақ елі</w:t>
        <w:br/>
        <w:t>- мәңгілік ұлттық идея. Елдің мәңгілігін армандаудан асқан</w:t>
        <w:br/>
        <w:t>қандай асқақ идея болмақ. Әрбір жеке адамның ғұмыры өлшеулі</w:t>
        <w:br/>
        <w:t>болғанымен, ол ұрпағымен мәңгілік. Сондықтан бұл болашаққа</w:t>
        <w:br/>
        <w:t>бастайтын, келешекке деген нық сенім қалыптастыратын идея.</w:t>
      </w:r>
    </w:p>
    <w:p>
      <w:r>
        <w:t>Сонымен бірге, қазақ елі мәңгілік деу - ұрпақтар алмасуына,</w:t>
        <w:br/>
        <w:t>олардың сабақтастығына, солармен бірге халықтың табиғи</w:t>
        <w:br/>
        <w:t>құндылықтарының жасампаздығына деген сенім. Осылай дей</w:t>
        <w:br/>
        <w:t>32</w:t>
        <w:br/>
        <w:t>Ғұламаларымыздың бүгінгі ұлттық құндылықтарымыздың</w:t>
        <w:br/>
        <w:t>бастауы іспетті бай шығармашылық мұрасына түбегейлі бет</w:t>
        <w:br/>
        <w:t>бұратын кез жетті. Оқулық шығару ісіне де, кинофильмдер түсіру</w:t>
        <w:br/>
        <w:t>жұмыстарына да және т.б. тікелей арапасуы - абырой ғана емес,</w:t>
        <w:br/>
        <w:t>міндет.</w:t>
        <w:br/>
        <w:t>Осындай толғақты мәселені жан-жақтан көтере берсе бір</w:t>
        <w:br/>
        <w:t>нәтижесі шығатыны сөзсіз. Өкініштісі сол, бізде жоғарыдағыдай</w:t>
        <w:br/>
        <w:t>ашы дүние бір рет айтылады да қалады. Бұл - біздің ұлттық</w:t>
        <w:br/>
        <w:t>құндылыққа деген рухани бірізділіктің қалыптаса алмай</w:t>
        <w:br/>
        <w:t>жатқандығының ғана көрінісі емес, мемлекеттік деңгейдегі</w:t>
        <w:br/>
        <w:t>идеологиялық ақпарат ауанының да әлжуаздығы.</w:t>
        <w:br/>
        <w:t>Бұл ортақ кемшіліктер бүгінгі өміріміздің қайсыбір саласына</w:t>
        <w:br/>
        <w:t>болсын тән екенін екіленіп дәлелдеп жату артық. Өйткені</w:t>
        <w:br/>
        <w:t>бұрынғы түрен түспеген тақырыпқа баруға жүрексіне қоймас,</w:t>
        <w:br/>
        <w:t>бірақ зерделі таным мен зерек зерттеу керек ететінін естен</w:t>
        <w:br/>
        <w:t>шығарып алатындығымыз бір шолып шыққанда байқалады.</w:t>
        <w:br/>
        <w:t>Ендігі сөз - ғалымдардың, тарихшылардың, журналистердің, ұлы</w:t>
        <w:br/>
        <w:t>ғұламаларымыздың ұлттық идея турасындағы жазған ғылыми</w:t>
        <w:br/>
        <w:t>еңбектері, зерттеулері мен мақалаларына сүйене келе ондағы ұлт</w:t>
        <w:br/>
        <w:t>мұраты сарынын саралау, өзіміздің көзқарасымызды білдіру.</w:t>
        <w:br/>
        <w:t>Тәуелсіздіктің таңы атысымен аталған тақырыпқа арналған</w:t>
        <w:br/>
        <w:t>сүбелі дүниелер мен зерттеулер жариялануы жиілемесе де там-</w:t>
        <w:br/>
        <w:t>тұмдап көріне бастады. Дегенмен де, қылышынан қан тамған</w:t>
        <w:br/>
        <w:t>кеңестік кезеңнің өзінде «Зерде» (бұрынғы «Білім және еңбек»</w:t>
        <w:br/>
        <w:t>журналы) сынды басылымдар 1970-жылдары «Фарабинама» мен</w:t>
        <w:br/>
        <w:t>«Сөнбес жұлдыздар» деген -сияқты айдарлар аясында</w:t>
        <w:br/>
        <w:t>материалдар беріп тұрды.</w:t>
        <w:br/>
        <w:t>Әрине, жалпы алғанда ол кездері аталған бағыттағы шаралар</w:t>
        <w:br/>
        <w:t>мардымды әрі жүйелі түрде жүргізіле қоймағаны шындық. Тек</w:t>
        <w:br/>
        <w:t>бірқатар белсенділік танытқан авторлардың еңбегін айта кетуіміз</w:t>
        <w:br/>
        <w:t>керек. Олардың ішінде А. Көбесов, Ж. Дүйсенбин, Ә.</w:t>
        <w:br/>
        <w:t>Дербісәлйев/| сияқты ғалымдардың аталған тақырыпты</w:t>
        <w:br/>
        <w:t>таразылауда еңбегі сіңді.</w:t>
        <w:br/>
        <w:t>Орайы келіп тұрғанда ғұламаларымыздың ұлттық идея</w:t>
        <w:br/>
        <w:t>бастауларын қалайша .қаузағандығын жиірек әрі құнды</w:t>
        <w:br/>
        <w:t>дүниелерді құнттап оқырмандарына үлкен талғаммен ұшсынын!</w:t>
        <w:br/>
        <w:t>жүрген белсенді авторға тоқталғанымыз жөн. Өйткені көбінне-көшг</w:t>
        <w:br/>
        <w:t>ғұламаларымыз турасындағы шындықты жүйесімен ұсынатын да.</w:t>
        <w:br/>
        <w:t>- осы ғалымдарымыз.</w:t>
        <w:br/>
        <w:t>39</w:t>
        <w:br/>
        <w:t>кешірді десек артық айтқандық емес. «Идея» жоне «ұлт»</w:t>
        <w:br/>
        <w:t>ұғымдарын сараптағаннан кейін зерттеу жұмысына өзек болып</w:t>
        <w:br/>
        <w:t>отырған «ұлттық идея» түсінігінің анықталуына, мазмұны мен</w:t>
        <w:br/>
        <w:t>сипатына теориялық-әдіснамалық тұрғыда тоқталудың реті келіп</w:t>
        <w:br/>
        <w:t>тұр.</w:t>
      </w:r>
    </w:p>
    <w:p>
      <w:r>
        <w:t>Жоғарыда айтып өткендей, дүниедегі барлық ірілі-ұсақты</w:t>
        <w:br/>
        <w:t>мемлекеттер өз дамуының шешуші бір кезеңдерінде ұлттың</w:t>
        <w:br/>
        <w:t>жұмылып шоғырлануын қамтамасыз ететін осы ұлттың рухани</w:t>
        <w:br/>
        <w:t>және материалдық қажеттіліктері мен мұқтаждықтарын өтейтін</w:t>
        <w:br/>
        <w:t>іргепі бір ұранды немесе девизді қажет етті. Мұның мысалдарын</w:t>
        <w:br/>
        <w:t>өткен және қазіргі тарихтан көптеп кездестіруге болады;</w:t>
        <w:br/>
        <w:t>қазақтың «қой үстіне бозторғай жұмыртқалаған Жерұйығы»,</w:t>
        <w:br/>
        <w:t>«Мәскеу - үшінші Рим» ұранымен сипатталатын православиелік-</w:t>
        <w:br/>
        <w:t>құтқарушылық «орыс идеясы», біздің кешегі кеңестік</w:t>
        <w:br/>
        <w:t>өткеңіміздегі «коммунизм» идеясы, рузвельттік «жаңа курспен»</w:t>
        <w:br/>
        <w:t>және кеннедилік «жаңа қоғам» идеясымен ұғынылатын</w:t>
        <w:br/>
        <w:t>«американдық арман», екінші дүниежүзілік соғыстан кейінгі</w:t>
        <w:br/>
        <w:t>«жапон таңғажайыбы», ирандықтар ұмтылып отырған «ислам</w:t>
        <w:br/>
        <w:t>тазалығы» және т.б.</w:t>
        <w:br/>
        <w:t>Әдетте, философиялық және мәдениеттанулық сөздіктерде</w:t>
        <w:br/>
        <w:t>ұлттық идея «көбіне элеуметтік-философиялық немесе қоғамдық-</w:t>
        <w:br/>
        <w:t>саяси мәтіндер, көркем шығармалар формасында берілетін</w:t>
        <w:br/>
        <w:t>уақыттан. тыс болмыстағы ұлттық сананың жүйеленген</w:t>
        <w:br/>
        <w:t>тұжырымын білдіреді және ұлттық идеяның мәні сол халықтың</w:t>
        <w:br/>
        <w:t>немесе этностың болмысының мәні мәселесін құрайды» (51, 3314</w:t>
        <w:br/>
        <w:t>6.1. )</w:t>
        <w:br/>
        <w:t>Ұлттық өзіндік санадан және тарихи өзіндік санадан сусындап</w:t>
        <w:br/>
        <w:t>отыратын ұлттық идеяның мазмұны мынадай элементтерден</w:t>
        <w:br/>
        <w:t>тұрады: халықтың тарихи тағдырының «бастауы» мен оның</w:t>
        <w:br/>
        <w:t>генетикалық тектері туралы, ұлттың рухы мен мінез-құлқы,</w:t>
        <w:br/>
        <w:t>этнопсихологиялық “ерекшеліктері туралы, бұл халықтың</w:t>
        <w:br/>
        <w:t>дүниедегі орны мен келешегі, оның тарихи және мәдени</w:t>
        <w:br/>
        <w:t>миссиясы туралы т.б. мәселелер. Ұлттық идеяның діни қырлары</w:t>
        <w:br/>
        <w:t>да болуы мүмкін, өйткені дін қашанда этносты тонтастыгрулиы.</w:t>
        <w:br/>
        <w:t>факторлардың негізгісі екендігі белгілі.</w:t>
        <w:br/>
        <w:t>Қазіргі Қазақстанның мемлекеттілігін жетілдіру, оның</w:t>
        <w:br/>
        <w:t>әлеуметтік-экономикалық саласын жаңарту мен саяси жүйесін</w:t>
        <w:br/>
        <w:t>демократияландыру барысында қоғамды топтастыру өзіндік</w:t>
        <w:br/>
        <w:t>өзектілікке ие болып отыр. Оның үстіне, еліміздегі көпэтностық</w:t>
        <w:br/>
        <w:t>25</w:t>
        <w:br/>
        <w:t>шығыс жұртына дүркін-дүркін экспедициялар ұйымдастырып,</w:t>
        <w:br/>
        <w:t>қолына түскен аса құнды қолжазбаларды Мәскеу мен Санкт-</w:t>
        <w:br/>
        <w:t>Петерборға жөнелтіп отырды. Аталған институттың қолжазба</w:t>
        <w:br/>
        <w:t>қорының бай болуы да сондықтан» |581.</w:t>
        <w:br/>
        <w:t>Бар дүниені алысқа ауырсынбай арбалап тасып кетіп</w:t>
        <w:br/>
        <w:t>отырғанда жоқ нәрсе жайында, әрине, ауызды қу шөппен сүртуге</w:t>
        <w:br/>
        <w:t>тура келеді. Там-тұмдап әр жерде ағып-тамып қалғанын әлгіндей</w:t>
        <w:br/>
        <w:t>жағдайда жариялауға кімнің дәті барады. Қолда бар нақты</w:t>
        <w:br/>
        <w:t>мәліметке сүйенсек, тоқсаныншы жылдардағы ақпарат кеңістігіне</w:t>
        <w:br/>
        <w:t>қарап отырып, әлгі ой жосығының тоқсан тоғыз процентке</w:t>
        <w:br/>
        <w:t>шындық екеніне көз жетіп, көңіл сене түсер еді. Ал бұдан кейінгі</w:t>
        <w:br/>
        <w:t>тәуелсіздік алғаннан былайғы уақытта, әрине, әңгіме басқа арнаға</w:t>
        <w:br/>
        <w:t>ауатынын ітпіміз сезеді.</w:t>
        <w:br/>
        <w:t>Өлгеніміз тіріліп, өшкеніміз жанғаны да бертінгі жиырма</w:t>
        <w:br/>
        <w:t>жылға жуық уақыттың көлемі екеніне, басқа-басқа, тәуелсіз ел</w:t>
        <w:br/>
        <w:t>тарихы мықты куә. Сол тоқсаныншы жылдардан бергі мезгілде</w:t>
        <w:br/>
        <w:t>және әсіресе, «Мәдени мұра» мемлекеттік бағдарламасының</w:t>
        <w:br/>
        <w:t>жүзеге асырылуының барысында ұлттық идеяның ұстаханасы -</w:t>
      </w:r>
    </w:p>
    <w:p>
      <w:r>
        <w:t>ғұлама-тұлғаларымыз турасындағы дүниелердің кең тыныста</w:t>
        <w:br/>
        <w:t>жарық көре бастауы соның айғағы.</w:t>
        <w:br/>
        <w:t>Енді аталмыш тақырыптың қаузалу жайына келсек,</w:t>
        <w:br/>
        <w:t>алдымен екі сипат тұрғысынан тоқталамыз. Оның бірі</w:t>
        <w:br/>
        <w:t>ғұламалардың әмір-тіршілігі мен шығармашылығы жөніндегі</w:t>
        <w:br/>
        <w:t>мақалалар, аңыз-эпсаналар, ғылыми зерттеулер болса, екіншісі</w:t>
        <w:br/>
        <w:t>олардың өз еңбектері, шығармашылықтары.</w:t>
        <w:br/>
        <w:t>Осы тұста сәл шегініс жасасақ, көңіпге қонымсыздау</w:t>
        <w:br/>
        <w:t>тұстары көрініс беріп қалады. Ол - тақырыптың тым</w:t>
        <w:br/>
        <w:t>ғылымиланып кетуі. Айталық, белгісіз, түсініксіз атаулардың,</w:t>
        <w:br/>
        <w:t>терминдердің тым көбірек қолданылуы оқырманды жалықтырып</w:t>
        <w:br/>
        <w:t>алатындығы байқалады. Ғылыми-танымдық дүниенің көлеміне</w:t>
        <w:br/>
        <w:t>шектеу қою да дұрыс емес. Алайда оқырман үшін қызғылықты</w:t>
        <w:br/>
        <w:t>сарын мен жеңіл тілге құрылып, тартымды келсе, оның</w:t>
        <w:br/>
        <w:t>соншалықты ұзақтығы ескерілмес те еді.</w:t>
        <w:br/>
        <w:t>Және бір көзге ұратын олқылық -- ғұламаларымыздың</w:t>
        <w:br/>
        <w:t>ұлттық идея сарынындағы ұстанымын насихаттауда белгілі</w:t>
        <w:br/>
        <w:t>жүйелілік пен айқын ізденіске бара алмаушылық. Оған кешегі</w:t>
        <w:br/>
        <w:t>күннен қалыптаспаған қан айналымы бар, дәстүрлі үрдістің</w:t>
        <w:br/>
        <w:t>кемшілігі де аяққа оралғы. Бірақ жоқтан барды жасайтын уақытта</w:t>
        <w:br/>
        <w:t>не нәрсенің де негізін -ертеңге созбай, бүгін қалаған абзал.</w:t>
        <w:br/>
        <w:t>38</w:t>
        <w:br/>
        <w:t>Бұл - бір жағынан, әлемдік мәдениеттің, ғылымның,</w:t>
        <w:br/>
        <w:t>философияның, әдебиеттің ең үздік үлгілері толық көлемінде</w:t>
        <w:br/>
        <w:t>қазақ тілінде сөйлеуі керек, ал екінші жағынан, қазақ халқының</w:t>
        <w:br/>
        <w:t>бай рухани мұрасы да, бұл саладағы ең соңғы жетістіктерді қоса</w:t>
        <w:br/>
        <w:t>алғанда, толыққанды орыс тілінде және Қазақстан халқының</w:t>
        <w:br/>
        <w:t>тілінде естілуі тиіс дегенді білдіреді. Ол қазақ халқының рухани</w:t>
        <w:br/>
        <w:t>және философиялық мұрасын кеңінен таратумен және</w:t>
        <w:br/>
        <w:t>жұртшылыққа танымал етумен сипатталады.</w:t>
        <w:br/>
        <w:t>Қойылған бұл міндет тек республиканың</w:t>
        <w:br/>
        <w:t>қоғамтанушыларының алдына ғана емес, тұтастай алғанда, бүкіл</w:t>
        <w:br/>
        <w:t>елдің алдына тұңғыш рет қойылып отыр, өйткені ол біздің ұлттық</w:t>
        <w:br/>
        <w:t>тарихымыздың мәдени ескерткіштеріне деген жанашыр да аялы</w:t>
        <w:br/>
        <w:t>қатынасты тәрбиелеу, ұлттық өзіндік сананы қалыптастыру,</w:t>
        <w:br/>
        <w:t>рухани игілік мәсепелеріне бағытталған.</w:t>
        <w:br/>
        <w:t>Бұл бағдарламаның маңыздылығы туралы жалны</w:t>
        <w:br/>
        <w:t>редактордың өзі былай дейді: «әл-Фарабидің мұрасын</w:t>
        <w:br/>
        <w:t>есептемегенде, біздің елімізде алғаш рет қазақ халқының</w:t>
        <w:br/>
        <w:t>философиялық мұрасын және элемдік философиялық мұраны</w:t>
        <w:br/>
        <w:t>қазақ тіліңде мейлінше толық көлемде жариялаудың қайталанбас</w:t>
        <w:br/>
        <w:t>мүмкіндігі туып отыр. Осы шарамен бірге Қазақстанда кең</w:t>
        <w:br/>
        <w:t>ауқымды дүниетанымдық білім беру міндеті тұңғыш рет</w:t>
        <w:br/>
        <w:t>шешілмекші.</w:t>
        <w:br/>
        <w:t>Соңғы жылдары республикада маркстік-лениндік</w:t>
        <w:br/>
        <w:t>идеологияны жаппай енгізуден бас тарту және</w:t>
        <w:br/>
        <w:t>Деидеологиязация жүргізу деген желеумен идеологиялық</w:t>
        <w:br/>
        <w:t>жұмыстың едәуір әлсірен қалғаны белгілі, ал ол қазіргі қоғамда</w:t>
        <w:br/>
        <w:t>қажет болып отыр. Тіпті дүниетанымдық көзқарастардың алуан</w:t>
        <w:br/>
        <w:t>түрімен толтырылған кез-келген салауатты қоғамның өзі жазты</w:t>
        <w:br/>
        <w:t>“ұлттық идеологияға мұқтаж болады және дүниетанымдық</w:t>
        <w:br/>
        <w:t>бағдарларды таңдау үшін жағдайлар туғызады, ап бұл өз</w:t>
      </w:r>
    </w:p>
    <w:p>
      <w:r>
        <w:t>кезегінде ең алдымен түпкі дерек көздерді терең білуді талап</w:t>
        <w:br/>
        <w:t>стеді. Бұл міндетті философия бойынша біздің бағдарламамыз</w:t>
        <w:br/>
        <w:t>шешуге тырысады» (|56, 22 6.1.</w:t>
        <w:br/>
        <w:t>Мәдени мұра халықтың өзіндік санасын, демек, оның ұлттық</w:t>
        <w:br/>
        <w:t>идеясын да қалыптастыратын тыңайтушы орта болып табылады,</w:t>
        <w:br/>
        <w:t>ал әрбір халықтың өзіндік «Менін» ұғынуы - өз тарихын,</w:t>
        <w:br/>
        <w:t>дамуындағы батырлық және қасіреттік кезеңдерін ескермей,</w:t>
        <w:br/>
        <w:t>әдейі жабылған беттері үшін өкініш пен қайғы, жетістіктері үшін</w:t>
        <w:br/>
        <w:t>35</w:t>
        <w:br/>
        <w:t>деректерінің шындығы мен ттынайылығына тәнті болады. Ойшыл</w:t>
        <w:br/>
        <w:t>шығармашылығына құрметпен қарап, үлкен баға береді.</w:t>
        <w:br/>
        <w:t>Дей тұрғанмен, осындай біртуар тарланбоз жайлы еңбектер</w:t>
        <w:br/>
        <w:t>бізде өкінішке қарай көп те емес. Өмірі жайлы да деректер аз.</w:t>
        <w:br/>
        <w:t>Ғалым шығармашылығына мемлекеттік тұрғыдан қарап мән</w:t>
        <w:br/>
        <w:t>беріп жатқан да ғылыми мекемелер көрінбейді. Мүмкін ол</w:t>
        <w:br/>
        <w:t>Мұхаммед Хайдар Дулати шығармаларының шығыс тілдерінде</w:t>
        <w:br/>
        <w:t>жазылып, дүние жүзіне шашырап кеткендігінен болар» (361.</w:t>
        <w:br/>
        <w:t>Автор ғұлама турасындағы атапмаш пікірлерімен көмбедегі</w:t>
        <w:br/>
        <w:t>қазынаға шынайы жанашырлық білдіріп, оқырманын ойлануға</w:t>
        <w:br/>
        <w:t>шақырады. Бұл - тек ғылымның мойнына артылып қойған ауыр</w:t>
        <w:br/>
        <w:t>жүк емес, оның кемшін, жетіспей жатқан тұстарына бұқара</w:t>
        <w:br/>
        <w:t>болып жұмылып, керек жағдайда мемлекеттік деңгейдегі</w:t>
        <w:br/>
        <w:t>орындардың талабы қажет екендігін алға тартады. Бұдан кейінгі</w:t>
        <w:br/>
        <w:t>жолдарында ғалым өмірінің белгісіз қырлары мен ұлт тарихында</w:t>
        <w:br/>
        <w:t>апар орнын, тарихи еңбектері мен мүлдем беймағлұм поэзиясы</w:t>
        <w:br/>
        <w:t>туралы сөз болады. Тарих адамдарды тегіннен-тегін тектіліктің</w:t>
        <w:br/>
        <w:t>тұғырына көтере бермейді. Тезіне салып, қажет жағдайда</w:t>
        <w:br/>
        <w:t>тентіретіп те алады. Оған көніп, көнгенде де қайсарлықпен қарсы</w:t>
        <w:br/>
        <w:t>тұрып, адамилық санаттан рухын асқақтата алғандарын екшеп-</w:t>
        <w:br/>
        <w:t>елеуден өткізеді. Сондай азаматтық санаттан көріне алған</w:t>
        <w:br/>
        <w:t>Мұхаммед Хайдар Дулати мырзаның өсу, өркендеу жолдарына</w:t>
        <w:br/>
        <w:t>көз жеткізе отырып, шынайы кісіліктің үлгісіне сүйсінесің.</w:t>
        <w:br/>
        <w:t>Шынында бір Мұхаммед Хайдар Дулати тақырыбы сияқты,</w:t>
        <w:br/>
        <w:t>басқа да рухани мұралары игеруді күтіп жатқан қазақ</w:t>
        <w:br/>
        <w:t>философиясының қалың жұртшылыққа белгісіз өкілдерінің</w:t>
        <w:br/>
        <w:t>шығармашылығы - біз үшін үлкен әрі бар құпиясын ішіне бүккен</w:t>
        <w:br/>
        <w:t>жұмбақ дүние болып тұр. Оның сырын ашу арқылы өзіміздің</w:t>
        <w:br/>
        <w:t>рухани өзегімізді тани түседі екенбіз. Сондықтан да бұл</w:t>
        <w:br/>
        <w:t>тақырыпқа барынша ықтияттықпен әрі үлкен құбылыс ретінде</w:t>
        <w:br/>
        <w:t>қарауымыз - хапықтығымызға сын. Оны автор да жан-жақты</w:t>
        <w:br/>
        <w:t>талдап, жаңалық ретінде толық аша қоймаса да, үлкен мәнді</w:t>
        <w:br/>
        <w:t>сырын аңғарта алған. Тек бұл жаңалық жарияланғанымен, оның</w:t>
        <w:br/>
        <w:t>бұқаралығын арттыру кемшін түсіп жатқанын айтуымыз керек.</w:t>
        <w:br/>
        <w:t>Автордың бізге беймағлұм деректерді жүйелі түрде ұсынуда</w:t>
        <w:br/>
        <w:t>үлкен жетістіктерге жетіп жүргенін осы жолдары айғақтайды. Әрі</w:t>
        <w:br/>
        <w:t>әлем кітапханаларының қолжазба қорларында әлі шаң басып</w:t>
        <w:br/>
        <w:t>жатқан. асыл мұраға деген аялы сезімді де оятады. Жалпы</w:t>
        <w:br/>
        <w:t>жазылып бітпеген бай қазынамызды жете құнттап, жариялау .</w:t>
        <w:br/>
        <w:t>41</w:t>
      </w:r>
    </w:p>
    <w:p>
      <w:r>
        <w:t>«Қазақты сүю» деген мақала жазды |551. Билікке оппозицияда</w:t>
        <w:br/>
        <w:t>жүрген қоғам қайраткері Дос Көшім мемлекеттік саясаттағы</w:t>
        <w:br/>
        <w:t>ұлтсыздық идеологиясына назар аударса (|40), Берік Әбдіғалиев</w:t>
        <w:br/>
        <w:t>пен “Асқар Ахмеджанов ұлттық Идеяны «қазақ. миссиясынан»</w:t>
        <w:br/>
        <w:t>көреді (А1. «Қазақ миссиясы» қазақ ұлтының жаңару</w:t>
        <w:br/>
        <w:t>(модернизация) тұжырымдамасын білдіреді және бұл құжатта</w:t>
        <w:br/>
        <w:t>«қазақ арманы», «қазақ тағдыры», «қазіргі қазақ болмысы» сөз</w:t>
        <w:br/>
        <w:t>болады және «қазақ миссиясы» тарихи тұрғыда сонғы сатысы</w:t>
        <w:br/>
        <w:t>азаматтардың саяси ұлтының құрылуы болып табылатын ұлттық</w:t>
        <w:br/>
        <w:t>өзіндік сананың қалыптасу кезеңі ретінде» қарастырылады |41,</w:t>
        <w:br/>
        <w:t>21461.</w:t>
        <w:br/>
        <w:t>Бүгінгі күні де қазақ халқының ұлттық идеясына қатысты</w:t>
        <w:br/>
        <w:t>өзекті мәселелер күн тәртібінен түспей отыр. Жаһандану</w:t>
        <w:br/>
        <w:t>дәуіріндегі қазақтың мұң-мұқтажына алаңдаушылық танытқан</w:t>
        <w:br/>
        <w:t>саясаттанушы Б. Әбдіғали қазақ жобасын, қазақ идеясын, қазақ</w:t>
        <w:br/>
        <w:t>ойын, қазақ сөзін, қазақ саясатын, қазақ миссиясын, қазақ даңқын</w:t>
        <w:br/>
        <w:t>қозғайтын «Қазақ» альманағын жариялауда. Аталмыш</w:t>
        <w:br/>
        <w:t>еңбектерде дәстүрлі және қазіргі дүниетанымдық бағдарлар мен</w:t>
        <w:br/>
        <w:t>құндылықтардың, мақсат-мүдделер мен мұраттардың тұтастай</w:t>
        <w:br/>
        <w:t>кешенімен сипатталатын ұлттық идея қазақ халқының рухани</w:t>
        <w:br/>
        <w:t>мәдениетінің тарихынан да, бүгінгі әлеуметтік-мәдени өмірінен</w:t>
        <w:br/>
        <w:t>іздестіріледі және бұл біздің зерттеудің әдіснамалық негізін</w:t>
        <w:br/>
        <w:t>айқындауға септігін тигізеді.</w:t>
        <w:br/>
        <w:t>Бастау бұлағы сонау көне Түрік заманынан бастау алып,</w:t>
        <w:br/>
        <w:t>Алаш қозғалысынан терең тамыр тартатын, байырқалайтын тұсы</w:t>
        <w:br/>
        <w:t>1986 жылғы Желтоқсан көтерілісімен тұйықталатын тағлымы зор</w:t>
        <w:br/>
        <w:t>тарихи бірізділігімен ерекше Ұлттық идея - Алаш идеясының</w:t>
        <w:br/>
        <w:t>бүгінгі жаңа буын, жас ұрпаққа берер сабағы мен философиялық</w:t>
        <w:br/>
        <w:t>салмағы, әлеуметтік қуаты жоғары. Бұл ретте тарихи тұрғыдан</w:t>
        <w:br/>
        <w:t>тәрбиелеу мәсепесі, атап айтқанда, сол аға буынның қабырғасын</w:t>
        <w:br/>
        <w:t>қайыстырып, іргесін сөгіп кетуге қауіп тудырған зауалдың ендігі</w:t>
        <w:br/>
        <w:t>уақытта -алдын алу, оның саяси, рухани, әлеуметтік</w:t>
        <w:br/>
        <w:t>зардаптарынан арылу жайы қатты алаңдатады.</w:t>
        <w:br/>
        <w:t>Осы тұрғыда зерттеуіміздің міндеті өткен көне дәуірлерден</w:t>
        <w:br/>
        <w:t>бастау алып, жиырмасыншы ғасырдың басындағы бетке ұстар</w:t>
        <w:br/>
        <w:t>алаш азаматтары жалғастырған, бүгінге дейін жеткен қазақтың</w:t>
        <w:br/>
        <w:t>асыл арман-аңсары мен ұлт-азаттық мақсат-мұратын қаншалықты</w:t>
        <w:br/>
        <w:t>басып: жаншығанымен, нешеме рет саяси қуғын-сүргінге</w:t>
        <w:br/>
        <w:t>ұшыратқанымен, арда мінезін мұқалта алмағандығын мадақтау</w:t>
        <w:br/>
        <w:t>31</w:t>
        <w:br/>
        <w:t>Осылайша, біздің елімізде ұлттық идеяның осындай негізгі</w:t>
        <w:br/>
        <w:t>теориялық және әдіснамалық ұстындары мен үрдістерін</w:t>
        <w:br/>
        <w:t>анықтауға болады. Дегенмен, біздің зерттеу жұмысымыздың бұл</w:t>
        <w:br/>
        <w:t>тараушадағы мақсаты мен міндеттерінің бірі ұлттық идея</w:t>
        <w:br/>
        <w:t>ұғымының анықталуы және біздің еліміздегі ұлттық идея</w:t>
        <w:br/>
        <w:t>мәселесінің көтерілуі мен шешілуін айқындаумен ғана</w:t>
        <w:br/>
        <w:t>шектелмей, Қазақстандағы осы ұлттық идеяның рухани-</w:t>
        <w:br/>
        <w:t>адамгершілік астарларын анықтаумен де сипатталады.</w:t>
        <w:br/>
        <w:t>Бұл ретте Президент Н. Назарбаевтың бастамасымен</w:t>
        <w:br/>
        <w:t>көтеріліп, 2004-2006 жылдарға жоспарланған «Мәдени мұра»</w:t>
        <w:br/>
        <w:t>мемлекеттік бағдарламасы еліміздің рухани дамуында өзінің оң</w:t>
        <w:br/>
        <w:t>нәтижелерін берді және басқа елдердің тәжірибесінде баламасы</w:t>
        <w:br/>
        <w:t>жоқ бұл аса маңызды шараны ресми түрде аяқтамай, мемлекеттің</w:t>
        <w:br/>
        <w:t>соны стратегиялық ұстанымы ретінде одан әрі, яғни 2011 жылға</w:t>
        <w:br/>
        <w:t>дейін жалғастыру қажеттігін Елбасы атап өтті.</w:t>
      </w:r>
    </w:p>
    <w:p>
      <w:r>
        <w:t>Дүниеде сирек кездесетін бұл жобаны іске асыруға еліміздің</w:t>
        <w:br/>
        <w:t>бүкіл зиялы қауымының өкілдері жұмыла атсалысты. Олардың</w:t>
        <w:br/>
        <w:t>қатарына ҚР ҰҒА академигі, философия ғылымдарының</w:t>
        <w:br/>
        <w:t>докторы, профессор Әбдімәлік Нысанбайұлы Нысанбаев</w:t>
        <w:br/>
        <w:t>жетекшілік етіп отырған Қазақстан Республикасы Білім және</w:t>
        <w:br/>
        <w:t>Ғылым министрлігінің Философия және саясаттану</w:t>
        <w:br/>
        <w:t>институтының ұжымын жатқызуға әбден болады.</w:t>
        <w:br/>
        <w:t>Ә. Нысанбаев «Мәдени мұра» бағдарламасы Қоғамдық</w:t>
        <w:br/>
        <w:t>кеңесінің Мүшесі ретінде орасан үйлестіруші және</w:t>
        <w:br/>
        <w:t>ұйымдастырушы жұмыстарды атқарды және «Философия мен</w:t>
        <w:br/>
        <w:t>психология» секциясына жалпы жетекшілік жасады. Философия</w:t>
        <w:br/>
        <w:t>бойынша жарияланатын жұмыс үш блоктан тұрды: 1) Жаппы</w:t>
        <w:br/>
        <w:t>көлемі 20 томнан тұратын (әрбір томның көлемі 30 баспа табақ)</w:t>
        <w:br/>
        <w:t>«Бағзы заманнан бүгінгі күнге дейінгі қазақ халқының</w:t>
        <w:br/>
        <w:t>философиялық мұрасы»; 2) Қазақ тілінде, 20 томнан тұратын</w:t>
        <w:br/>
        <w:t>(әрбір томның көлемі 30 баспа табақ) «Әлемдік философиялық</w:t>
        <w:br/>
        <w:t>мұра»; 3) 5 томы қазақша және 5 томы орыс тіліндегі, әрбір</w:t>
        <w:br/>
        <w:t>томның көлемі 20 баспа табақтан тұратын «Әбу Насыр әл-</w:t>
        <w:br/>
        <w:t>Фараби. 10 томдық шығармалар жинағы». Бүгінгі күні бұл</w:t>
        <w:br/>
        <w:t>басылымдардың барлығы Астанадағы «Аударма» және</w:t>
        <w:br/>
        <w:t>Алматыдағы «Жазушы» баспаларынан жарыққа шығып, қалың</w:t>
        <w:br/>
        <w:t>оқырманның игілігіне айналып отыр. Осы бағдарламаның</w:t>
        <w:br/>
        <w:t>аясында жарияланған материалдардан орыс, ағылшын және басқа</w:t>
        <w:br/>
        <w:t>тілдерде оқу құралдары мен хрестоматиялар дайындалып жатыр.</w:t>
        <w:br/>
        <w:t>34</w:t>
        <w:br/>
        <w:t>қуаныш пен шаттық сезімдерін бастан кешірмей көзге елестету</w:t>
        <w:br/>
        <w:t>мүмкін емес.</w:t>
        <w:br/>
        <w:t>- Ұлттық идея мен тарихи өзіндік сананың мәдени мұраға</w:t>
        <w:br/>
        <w:t>деген сезімталдығы соншалыкты, ол бір кездегі ұлы халықтардың</w:t>
        <w:br/>
        <w:t>ұрпақтарының рухани жалаңаштығы мен азғындығы үшін</w:t>
        <w:br/>
        <w:t>жауапты деген пікірді бекітуге болады. Халықтың өзіндік санасы</w:t>
        <w:br/>
        <w:t>мәдени және тарихи тамырдан ажыратылған болуы мүмкін емес</w:t>
        <w:br/>
        <w:t>және оның үстіне, ол жаңашылдық даму үрдісіне «сіңірілген»</w:t>
        <w:br/>
        <w:t>берік мәдени және философиялық дәстүрге сүйенбей дамуы</w:t>
        <w:br/>
        <w:t>мүмкін емес, дәл сол сияқты дәстүрді ескермеген қандай да бір</w:t>
        <w:br/>
        <w:t>мәдени жаңалық та болуы мүмкін емес.</w:t>
        <w:br/>
        <w:t>Халықтың өзіндік санасы мәселесімен сәйкестендірілген</w:t>
        <w:br/>
        <w:t>мәдениеттегі дәстүр мен жаңашылдықтың корреляциясы</w:t>
        <w:br/>
        <w:t>мәселесінің дұрыс шешілуі, ол адамның іскерлік, шығармашылық</w:t>
        <w:br/>
        <w:t>мүмкіншіліктерінің дамуына, еркін шығармашылық тұлғаны</w:t>
        <w:br/>
        <w:t>қалыптастыруға негізделгенде ғана іске асады және бұл</w:t>
        <w:br/>
        <w:t>егеменді Қазақстанның тәуелсіз дамуының алғышарты болып</w:t>
        <w:br/>
        <w:t>табылады.</w:t>
        <w:br/>
        <w:t>«Ұлттық сана, - дейді Н.Ә. Назарбаев, - бүгінгі таңда, кейбір</w:t>
        <w:br/>
        <w:t>ымырашыл (либералдық) идеяларды үстірттеу игерген қалпында</w:t>
        <w:br/>
        <w:t>социалистік және дәстүрлі көзқарастардың қойыртпағы болып</w:t>
        <w:br/>
        <w:t>отырған кезде айрықша мән-мағынаға ие. Қарапайым ақиқатты</w:t>
        <w:br/>
        <w:t>түсінетін мезгіл жетті, жаңғырған сана әсте ұлттық аңсарға</w:t>
        <w:br/>
        <w:t>қайшы келмек емес. Керісінше, ұлтымыздың «МЕН» дегізерлік</w:t>
        <w:br/>
        <w:t>қасиетін сақтауға жаңғырған сана ғана кепіл бола алады. (1, 53-54</w:t>
        <w:br/>
        <w:t>66.|. Демек, мәдени және философиялық мұраны белсенді түрде</w:t>
        <w:br/>
        <w:t>игеру ұлттың өзіндік санасының өсу динамикасының, қазақ</w:t>
        <w:br/>
        <w:t>халқының ұлттық бірегейлігін бекітудің жоне жалпыұлттық</w:t>
        <w:br/>
        <w:t>идеяны қалыптастырудың аса маңызды рухани құралы қызметін</w:t>
      </w:r>
    </w:p>
    <w:p>
      <w:r>
        <w:t>қазірде де, болашақта да атқара береді.</w:t>
        <w:br/>
        <w:t>Қазақ ғалымдарының да аталған тақырыпты түре зерттеуді</w:t>
        <w:br/>
        <w:t>бертінгі уақытта жүргізгені әлеуметке аян. Осы уақытқа дейін,</w:t>
        <w:br/>
        <w:t>айталық, ХХ ғасырдың басында, Абай заманында, әл-Фарабидің</w:t>
        <w:br/>
        <w:t>ұлттық құндылықтарға негізделген философиялық мұрасын неге</w:t>
        <w:br/>
        <w:t>тани алмадық деген сұрау көкейге кептелері анық. Бұған бір ғана</w:t>
        <w:br/>
        <w:t>тұжырыммен жауап түйіндесек, ол кезде әлемге әйгілі екінші</w:t>
        <w:br/>
        <w:t>ұстаз, ғылыми-мәдени көсем, данышпан әл-Фарабиді тануға қазақ</w:t>
        <w:br/>
        <w:t>халқының рухани өресі сошалыққа жете алған жоқ. Ұлы ғалымды</w:t>
        <w:br/>
        <w:t>”</w:t>
        <w:br/>
        <w:t>мен қоғам талаптарына сай жалпыұлттық идея қалыптастыру</w:t>
        <w:br/>
        <w:t>тәңірегінде өрбігенімен, ұлттық құрылыс пен қазақ</w:t>
        <w:br/>
        <w:t>мемлекеттілігін нығайту - мен дамытуының біртұтас</w:t>
        <w:br/>
        <w:t>интеграциялық формасына айнала қоймағандығымен</w:t>
        <w:br/>
        <w:t>сипатталады. Сонымен қатар, мемлекет егемендігінің дамуының</w:t>
        <w:br/>
        <w:t>барысында қоғамның алдына жаңа жаһандық талаптар мен</w:t>
        <w:br/>
        <w:t>қауіптер туындап отыр. Бұл біздің еліміз бен оның азаматтарына,</w:t>
        <w:br/>
        <w:t>сондай-ақ қоғаммен қатар, әлеуметтік ғылымдарға да жаңа</w:t>
        <w:br/>
        <w:t>міндеттер жүктейді.</w:t>
        <w:br/>
        <w:t>Бұл міндет жаһандану жағдайында тәуелсіздігімізге қазық</w:t>
        <w:br/>
        <w:t>болып отырған қазақы ұлттық құндылықтарымызды сақтап қана</w:t>
        <w:br/>
        <w:t>қоймай, оны дамытумен түсіндіріледі. Бұл үшін халқымыздың</w:t>
        <w:br/>
        <w:t>рухани мәдениетін философиялық тұрғыда зерделеп, оның</w:t>
        <w:br/>
        <w:t>тағылымдарын бүгінгі күн үдесінен насихаттап, қазақтың ұлттық</w:t>
        <w:br/>
        <w:t>идеясының рухани-адамгершілік негіздерін зерттей түсу керек.</w:t>
        <w:br/>
        <w:t>Қазақтың философиялық ойының тарихи эволциясының өзі</w:t>
        <w:br/>
        <w:t>этикалық бағдарға негізделгенін ескерсек, бұл жағдай - бүгінгі</w:t>
        <w:br/>
        <w:t>жаңа ұлттық идеяға рухани бастау болары сөзсіз. .</w:t>
        <w:br/>
        <w:t>Бүгінгі Қазақстан тарихтың сындарлы сәтіне кез келіп,</w:t>
        <w:br/>
        <w:t>жаңарып отырған әлеммен бірге, өз дамуының жаңа сатысына</w:t>
        <w:br/>
        <w:t>көтеріліп отырғаны айдан анық. Қоғамдық өмірдің барлық</w:t>
        <w:br/>
        <w:t>салаларын реформалай отырып, алға қарай серпін жасау үшін</w:t>
        <w:br/>
        <w:t>қажет болатын қуат-көзін де жоқ жерден іздемей, тарихтың</w:t>
        <w:br/>
        <w:t>тағылымы мен дәстүрлі құндылықтардан іздеген абзал. Тарихи</w:t>
        <w:br/>
        <w:t>сананың терең қатпарларында қордаланған рухани құндылықтар</w:t>
        <w:br/>
        <w:t>мен даналық үлгілерін қазіргі Қазақстан жағдайында</w:t>
        <w:br/>
        <w:t>этноәлеуметтік көңістіктің орнықты дамуына пайдалануға әбден</w:t>
        <w:br/>
        <w:t>болады.</w:t>
        <w:br/>
        <w:t>49</w:t>
        <w:br/>
        <w:t>философияның. теориялық-одіснамалық, дерекнамалық негізін</w:t>
        <w:br/>
        <w:t>қалыптастырды. Торжімаланған Әбу Насыр әл-Фарабидің</w:t>
        <w:br/>
        <w:t>энциклопедиялық мұрасы (10 томдық) жаңа фарабитанудың</w:t>
        <w:br/>
        <w:t>іргетасын қалайды, тек мұсылман философиясын ғана емес,</w:t>
        <w:br/>
        <w:t>сонымен қатар мұсылман антропологиясын, ислам</w:t>
        <w:br/>
        <w:t>ағартушылығы философиясын және мәдениеттанудың,</w:t>
        <w:br/>
        <w:t>Дінтанудың, этиканың Т.б. өзге де арнайы курстарын оқыту</w:t>
        <w:br/>
        <w:t>үдерісінде кеңінен пайдаланылады. Бұл оқу құралында «Мәдени</w:t>
        <w:br/>
        <w:t>мұра» бағдарламасында жүзеге асқан мұсылман</w:t>
        <w:br/>
        <w:t>филосафтарының тәржімаланған мәтіндері, әдіснамалық,</w:t>
        <w:br/>
        <w:t>теориялық әдістері мен тәсілдері қолданылды.</w:t>
      </w:r>
    </w:p>
    <w:p>
      <w:r>
        <w:t>Қазақстандық зерттеушілік жұмыстарда әл-Фараби</w:t>
        <w:br/>
        <w:t>шығармашылығы қашанда басым бағыт болып табылатын,</w:t>
        <w:br/>
        <w:t>өйткені, біріншіден, әл-Фарабидің рухани мұрасы - бұл Шығыс</w:t>
        <w:br/>
        <w:t>және Батыс сұхбатын қалыптастырудың ұлттық стратегиясы.</w:t>
        <w:br/>
        <w:t>Екіншіден, эл-Фараби және оның шығармашылығы - бұл</w:t>
        <w:br/>
        <w:t>антикалық, ортағасырлық мұсылмандық және христиандық</w:t>
        <w:br/>
        <w:t>философияны Шығыс пен Батыстың қазіргі заманғы</w:t>
        <w:br/>
        <w:t>философиялық дискурстарымен байланыстыратын рухани көпір.</w:t>
        <w:br/>
        <w:t>Үшіншіден, Әбу Насыр әл-Фараби шығармашылығы ұлттықтың</w:t>
        <w:br/>
        <w:t>ауқымынан кең, онда шекара жоқ, онда тек ойшылдың өзі айтқан</w:t>
        <w:br/>
        <w:t>түсіністіктің шекарасы ғана бар, ол - әлемді қабылдаудың</w:t>
        <w:br/>
        <w:t>қазақстандық үлгісімен үндес, ол - қазақстандық заманауи</w:t>
        <w:br/>
        <w:t>философиямен үндес.</w:t>
        <w:br/>
        <w:t>Қазақ халқының мәдени және рухани мұрасы қалың қауым</w:t>
        <w:br/>
        <w:t>ішіндегі ғалымы үшін де, оқырманы үшін де көмбеде жатқан</w:t>
        <w:br/>
        <w:t>алтын қазына секілді дүние деп білеміз. Зерделеген тақырып</w:t>
        <w:br/>
        <w:t>төңірегінде айқын ұстанатын бағыт: анық жүйелілікпен, үлкен</w:t>
        <w:br/>
        <w:t>зерделілікпен дәстүрлі қан айналымы бар үрдіске ұмтылсақ құба-</w:t>
        <w:br/>
        <w:t>құп. Өйткені ендігі шығыстың оның сөнбес жұлдыздарының</w:t>
        <w:br/>
        <w:t>өлмес философиялық мұрасына түбегейлі бет бұратын және Оны</w:t>
        <w:br/>
        <w:t>қазақстандық ұлттық идеяның дүниетанымдық және рухани-</w:t>
        <w:br/>
        <w:t>адамгершілік астарына жатқызатын уақыт жетті. Бұл барша</w:t>
        <w:br/>
        <w:t>ғалымдарымыздың бүгінгі мерейлі міндеті болып қала бермек.</w:t>
        <w:br/>
        <w:t>Алғашқыда айтып кеткеніміздей, ғұламаларымыздың тек</w:t>
        <w:br/>
        <w:t>шығармашылығының жариялануы - өз алдына әңгіме. Бұл мәселе</w:t>
        <w:br/>
        <w:t>басылымдарымызда жиі болмаса. да жарық көріп тұратындығын</w:t>
        <w:br/>
        <w:t>айтуымыз керек. Бұндағы бір айта кетерлігі, көп ізденіс пен</w:t>
        <w:br/>
        <w:t>ыждақатты зерттеуге зәру ғұламалар мұрасы тек мұқият</w:t>
        <w:br/>
        <w:t>46</w:t>
        <w:br/>
        <w:t>бастадық. Ол туралы еңбектер әлі күнге баспадан шыққан жоқ.</w:t>
        <w:br/>
        <w:t>Ұлы ұстаздың өмірбаяны, еңбектері әр жерде айтылып, жазылып</w:t>
        <w:br/>
        <w:t>жүр. Бірақ талық зерттеулер шықпай жатыр. Мысалға, оның 1100</w:t>
        <w:br/>
        <w:t>жылдық мерекесіне. арналған халықаралық ғылыми</w:t>
        <w:br/>
        <w:t>конференцияның еңбегі әлі жарық көрген жоқ. Бұл қандай</w:t>
        <w:br/>
        <w:t>тоғышарлық, надандық», - деген жолдардан бір ғана бізге</w:t>
        <w:br/>
        <w:t>белгілі-ау деген данышпан мұрасының жайы қаншалықты екені</w:t>
        <w:br/>
        <w:t>байқалады.</w:t>
        <w:br/>
        <w:t>ал-Фараби туралы оның кемеңгерлікпен қалдырған еңбектері</w:t>
        <w:br/>
        <w:t>женіндегі жазылған зерттеулерге шолу жасағанда байқағанымыз,</w:t>
        <w:br/>
        <w:t>кейбір авторлар материалдарында көбіне әл-Фарабидың туған</w:t>
        <w:br/>
        <w:t>жылына, өмірбаянына, еңбектеріне тоқталады да, ары қарай</w:t>
        <w:br/>
        <w:t>таратып айтып беру не талдап - таразылау жағы жетіспей</w:t>
        <w:br/>
        <w:t>жатады. Осыдан-ақ біраз жайдың мәнін білуге болар.</w:t>
        <w:br/>
        <w:t>Және бір айтарлығы, ғұлама шығармаларының мазмұны</w:t>
        <w:br/>
        <w:t>барлық уақытта бірдей жазылып, насихатталмаған. Бірақ қазақ</w:t>
        <w:br/>
        <w:t>баспасөзінде жиі жазылып, кеңінен тоқталып отырған арнайы бір</w:t>
        <w:br/>
        <w:t>кездері де болған. Мысалы, эл-Фарабидің 1100 жылдығына орай</w:t>
        <w:br/>
        <w:t>Республика 1973-1975 жылдар аралығында оған үлкен орын</w:t>
        <w:br/>
        <w:t>берген. Бұл заңды да. Ал бұдан кейінгі уақыт аралығында</w:t>
        <w:br/>
        <w:t>басылым беттерінде мақалалар аз жазылған.</w:t>
        <w:br/>
        <w:t>Тоқырау деп айдар таққан көзеңнің үлесіне тиген рухани</w:t>
        <w:br/>
        <w:t>байлық тек кісенделіп қоймай, жазықсыз жапа шегіп, аяусыз</w:t>
        <w:br/>
        <w:t>тәркіленді. әл-Фараби бабамыздың құнды еңбектерінің, баға</w:t>
        <w:br/>
        <w:t>жетпес қолжазбаларының бізге жеткендерінің өзін</w:t>
      </w:r>
    </w:p>
    <w:p>
      <w:r>
        <w:t>орталықтағылар қатаң қадағалап, кейбір маңыздыларын алып</w:t>
        <w:br/>
        <w:t>кетіп отырды.</w:t>
        <w:br/>
        <w:t>Кеңес Одағы тұсында ұстанған идеологияға сай әл-Фараби</w:t>
        <w:br/>
        <w:t>бабамыздың мұралары аяқасты болғандай бұрмаланып келгенін</w:t>
        <w:br/>
        <w:t>айтуымыз керек. Соның көрінісі іспетті бір ғана мысалды алға</w:t>
        <w:br/>
        <w:t>тартсақ жетіп жатыр. Көзінде, басқасын былай қойғанда, ұялмай-</w:t>
        <w:br/>
        <w:t>қызармай ұлы ғұламаны атеист етіп көрсетуге тырысқандары</w:t>
        <w:br/>
        <w:t>белгілі. )</w:t>
        <w:br/>
        <w:t>Қалай десек те, Шығыстан өріс алып, Еуропаға өркен жайған</w:t>
        <w:br/>
        <w:t>орта ғасырлық өркениет және оның өкілдері қай тұрғыдан</w:t>
        <w:br/>
        <w:t>таразыласақ та, бүгінгі рухани дәулетімізді көл-көсір етіп байыта</w:t>
        <w:br/>
        <w:t>түсері анық. Сондықтан да эл-Фараби сияқты ғұламалардың</w:t>
        <w:br/>
        <w:t>мұралары жаңаша зерделеніп, бұрын жете назар аударылмаған</w:t>
        <w:br/>
        <w:t>тұстарына терең үңіліп, кеңінен зерттелуі тиіс. Оған үлкен</w:t>
        <w:br/>
        <w:t>44</w:t>
        <w:br/>
        <w:t>қорғаған. Мұның тегі арғы түрік мұраларынан бастау алатыны</w:t>
        <w:br/>
        <w:t>даусыз» |601.</w:t>
        <w:br/>
        <w:t>Ежелгі дәуірден келе жатқан рухани мәдениеттегі осы</w:t>
        <w:br/>
        <w:t>сарынды сабақтастықты сақ дәуірінен де байқауға болады. Қазақ</w:t>
        <w:br/>
        <w:t>халқының дәстүрлі этномәдениетіндегі ата-баба рухын қастерлеу,</w:t>
        <w:br/>
        <w:t>туған жер мен елді аялау сияқты қасиеттер өзінің бастауын тым</w:t>
        <w:br/>
        <w:t>ертеден-ақ алады. Көшпелі қазақтар қоршаған ортаны, табиғатты</w:t>
        <w:br/>
        <w:t>өздеріне қарсы қоймаған. Табиғатты қастерлеу адамдық парыздан</w:t>
        <w:br/>
        <w:t>пайда болады. «Дүниенің көрінген һәм көрінбеген сырын</w:t>
        <w:br/>
        <w:t>түгелдеп, ең болмаса денелеп білмесе, адамдықтың орны</w:t>
        <w:br/>
        <w:t>толмайды»-дейді Абай жетінші қара сөзінде |57, 28 6.1.</w:t>
        <w:br/>
        <w:t>Көшпелілер түсінігінде жер - жай ғана қоршаған орта емес,</w:t>
        <w:br/>
        <w:t>ол -- тірі, жанды бейне, «Жер-Ана». Көшпелі өзін сол Жер-</w:t>
        <w:br/>
        <w:t>Ананың перзентімін деп есептейді. «Туған жер топырағынан</w:t>
        <w:br/>
        <w:t>жаралдым» дейтін адам, табиғатқа қарсы қиянатқа бара алмаған.</w:t>
        <w:br/>
        <w:t>Сондықтан да туған жерді қорғау - анаңды қорғау, арыңды, өз</w:t>
        <w:br/>
        <w:t>өміріңді қорғау деп халық санасында есептеледі. «Ер -- туған</w:t>
        <w:br/>
        <w:t>жеріне, ит -- тойған жеріне», «Өзге елде сұлтан болғанша, өз</w:t>
        <w:br/>
        <w:t>еліңде ұлтан бол» дейтін халық мақалдары жоғарыда айтқанды</w:t>
        <w:br/>
        <w:t>дәлелдеп отыр.</w:t>
        <w:br/>
        <w:t>Жер-Ана қазақтың этномәдениетінде ата-бабадан қалған</w:t>
        <w:br/>
        <w:t>басты мұра, аруақтар мекені деп бағаланған. «Қазақ әдебиеті»</w:t>
        <w:br/>
        <w:t>гәзетінде А. Сейдімбек сақтардың жерді қалай қастерлегені</w:t>
        <w:br/>
        <w:t>туралы Геродоттан мынадай бір мысал келтіреді: «Сырға дейін</w:t>
        <w:br/>
        <w:t>барлық жерді жаулап алған парсы патшасы Дарий Сақ еліне</w:t>
        <w:br/>
        <w:t>жорыққа шығады. Алайда сақтар шешуші шайқасқа бармай,</w:t>
        <w:br/>
        <w:t>жауды шөлде титықтату үшін жалтара береді және сақ патшасы</w:t>
        <w:br/>
        <w:t>Иданфирс онысын Дарийге былай түсіндіреді:</w:t>
        <w:br/>
        <w:t>«Патша, менің айтарым мынау. Мен бұрын да ешкімнен</w:t>
        <w:br/>
        <w:t>қорқып қашып көрген жоқ едім, енді де сенен қашып жүргенім</w:t>
        <w:br/>
        <w:t>жоқ. Алайда сені көрген бетте неге шайқасқа түспегенімді</w:t>
        <w:br/>
        <w:t>айтайын. Бізде не қалаларымыз, не өңделген жеріміз жоқ. Біз</w:t>
        <w:br/>
        <w:t>талан-таражға түсуден қорықпаймыз, сондықтан да сендермен</w:t>
        <w:br/>
        <w:t>соғысуға асыға қойғанымыз жоқ. Егер, сендер қайтсек те бізбен</w:t>
        <w:br/>
        <w:t>соғысамыз деп өңмеңдеп қоймасаңдар, онда жолдарыңда біздің</w:t>
        <w:br/>
        <w:t>ата-бабамыздың бейіттері бар. Соны тауып алып, бірінің мұртын</w:t>
        <w:br/>
        <w:t>сындырып көріңдерші, сол кезде біздің қалай-қалай</w:t>
        <w:br/>
        <w:t>соғысқанымызды көресіңдер».</w:t>
      </w:r>
    </w:p>
    <w:p>
      <w:r>
        <w:t>52</w:t>
        <w:br/>
        <w:t>1.2. Қазақ халқының рухани және тарихи-әлеуметтік даму</w:t>
        <w:br/>
        <w:t>аясындағы ұлттық идеяның эволюциясы</w:t>
        <w:br/>
        <w:t>Қазақ халқының ұлттық идеясы жер бетінде қазақ</w:t>
        <w:br/>
        <w:t>ұлысының найда бола бастағанынан бері қалыптасу үрдісін</w:t>
        <w:br/>
        <w:t>басынан өткізіп келеді. Енді оның біте қайнаса даму барысын</w:t>
        <w:br/>
        <w:t>барлау арқылы қазақ даласындағы ұлттық идеяның рухани</w:t>
        <w:br/>
        <w:t>қайнар көзі, бастау бұлағынан бергі жүріп өткен жолына көз</w:t>
        <w:br/>
        <w:t>жіберсек. Бұл - оның әлеуметтік сипаты мен мазмұнының</w:t>
        <w:br/>
        <w:t>эволюциясын байыптауға септігін тигізері сөзсіз.</w:t>
        <w:br/>
        <w:t>Еуразия құрылығының далалық орталық аймағын алып</w:t>
        <w:br/>
        <w:t>жатқан Қазақстан - талай тарихи үдерістер мен әлемдік</w:t>
        <w:br/>
        <w:t>мәдениетке өзіндік ықпалын тигізген рухани және философиялық</w:t>
        <w:br/>
        <w:t>ықпалдардың мекені. Егемен мемлекет ретінде бұрынғы кеңестік</w:t>
        <w:br/>
        <w:t>кеңістікте Қазақстан Республикасы 1990-шы жылдардың басында</w:t>
        <w:br/>
        <w:t>бой көрсетті. Бірақ та бұл жердің өткеніне үңілсек, кемінде бес</w:t>
        <w:br/>
        <w:t>мың жылдықты қамтитын ақ бас тарих - біздің эрамызға дейінгі 1</w:t>
        <w:br/>
        <w:t>мыңыншы жылдықтан бастан Ұлы далада пайда болған көптеген</w:t>
        <w:br/>
        <w:t>мемлекеттік бірлестіктердің де куәсі. Бұл турасында Елбасымыз</w:t>
        <w:br/>
        <w:t>Нұрсұлтан Назарбаев қазақтың ұлы мұрат - ұлттық идеясының</w:t>
        <w:br/>
        <w:t>ширыққан тұсы жиырмасыншы мыңжылдықтың салмағы ауыр</w:t>
        <w:br/>
        <w:t>екенін айтады.</w:t>
        <w:br/>
        <w:t>«ХХ ғасырдың басында ұлттық бірлікті нығайту идеясын</w:t>
        <w:br/>
        <w:t>алға тартқан рухани зерделі игі жақсылар қазақтың “ұлттық</w:t>
        <w:br/>
        <w:t>идеясын жасау міндетін өз мойнына алды. Олар қоғамның түрлі</w:t>
        <w:br/>
        <w:t>тарабынан шыққандар, әрі ең алдымен дәстүрлі дала</w:t>
        <w:br/>
        <w:t>ақсүйектерінің өкілдері еді. ХХ ғасырдың басындағы қазақ</w:t>
        <w:br/>
        <w:t>қоғамында зиялы қауым қалыптасуының ұрпақтар эстафетасы</w:t>
        <w:br/>
        <w:t>сияқты сипаты болғанын атап айтқан абзал. Ол тұста ой</w:t>
        <w:br/>
        <w:t>еңбегімен кәнігі түрде шұғылдану атадан балаға жұғысты болып</w:t>
        <w:br/>
        <w:t>отырған» (|59, 3 6.1.</w:t>
        <w:br/>
        <w:t>Сонау қола дәуіріндегі бабаларымыз - Орталық Азия</w:t>
        <w:br/>
        <w:t>металлургтері мен малшылары бай мифологиялық және</w:t>
        <w:br/>
        <w:t>космологиялық күрделі ұйымдасқан әрі дамыған қоғам құрды.</w:t>
        <w:br/>
        <w:t>Жаңа эраға дейінгі ШІ-П мыңжылдықтарда Қазақстан даласын</w:t>
        <w:br/>
        <w:t>мекен еткен үнді, иран тайпалары мыс қорытпасы мен</w:t>
        <w:br/>
        <w:t>қалайыдан, қоладан қару құйды, әшекей бұйымдармен еңбек</w:t>
        <w:br/>
        <w:t>құралдарын жасады жоне өздерінің тау-кен базасы болды.</w:t>
        <w:br/>
        <w:t>50</w:t>
        <w:br/>
        <w:t>Геродот көптеген аңыз-әңгімелер естіп-білгенге ұқсайды. Себебі,</w:t>
        <w:br/>
        <w:t>оның кім болғанын, Грецияға қалай келгенін, есімін, ата тегін</w:t>
        <w:br/>
        <w:t>ашып берген. Геродоттың баяндауынша, Анахарсис -- скиф</w:t>
        <w:br/>
        <w:t>патшасы Иданфаристің әкесінің туысқаны. Ал Иданфарис -</w:t>
        <w:br/>
        <w:t>жоғарыда аты аталған Персия патшасы Дариймен соғысқан скиф</w:t>
        <w:br/>
        <w:t>патшасы. Бұл тарихта белгілі есім. Иданфаристің әкесі Савлий</w:t>
        <w:br/>
        <w:t>Анахарсистің ағасы ма, не інісі ме, ол жері ашылмаған.</w:t>
        <w:br/>
        <w:t>Дноген Лаэртскийдің «Атақты философтардың әмірлері,</w:t>
        <w:br/>
        <w:t>ілімдері, нақыл сөздері туралы» деген кітабында Анахарсиске</w:t>
        <w:br/>
        <w:t>қатысты көптеген мағлұмат бар. Мұнда оның Солонмен дос</w:t>
      </w:r>
    </w:p>
    <w:p>
      <w:r>
        <w:t>болғаны айтылған. Оның атының көне заман данышпандарымен</w:t>
        <w:br/>
        <w:t>үнемі бірге аталуы - философия тарихында Анахарсистің үлкен</w:t>
        <w:br/>
        <w:t>орын алатындығының дәлелі. Анахарсис айтты деген сөз көбінесе</w:t>
        <w:br/>
        <w:t>ел ауызында аңыз күйінде сақталған және ондағы сарын қазақы</w:t>
        <w:br/>
        <w:t>көне даналықпен үндес келіп жатады. Сондай аңыздардың бірі -</w:t>
        <w:br/>
        <w:t>оның шешендік өнері туралы. Греция елінде Анахарсиске</w:t>
        <w:br/>
        <w:t>қойылған ескерткіш бар. Онда «Басқа пәле - тілден» деген</w:t>
        <w:br/>
        <w:t>мағынада сөз жазылған.</w:t>
        <w:br/>
        <w:t>Диоген Лаэртский кітабында Анахарсис айтты деген мынадай</w:t>
        <w:br/>
        <w:t>қанатты сөздер кездеседі: «Қалайша маскүнем болмауға болады»</w:t>
        <w:br/>
        <w:t>дегенге, «Көз алдында маскүнемнің тұрқы тұрса болғаны»,</w:t>
        <w:br/>
        <w:t>«Эллиндер ісіне таңқаласың, олар басбұзарлыққа қарсы заң</w:t>
        <w:br/>
        <w:t>шығарғанмен, бірін-бірі ұратын спорт сайыпкерлеріне сыйлық</w:t>
        <w:br/>
        <w:t>береді». «Кемелердің тақтайының қалыңдығы төрт елі екенін</w:t>
        <w:br/>
        <w:t>білген кемедегілер өлімнен де төрт елі ғана жерде. Анахарсиске:</w:t>
        <w:br/>
        <w:t>«Өлі көп пе, тірі көп пе?» - деген сұрақ қойса: «Ал, теңізде жүзіп</w:t>
        <w:br/>
        <w:t>жүргендерді қайсысына қосамыз!» деп қайыра сұрақ қойған екен</w:t>
        <w:br/>
        <w:t>дейді. Бір афиндік оны: «Жабайы, тағы елден келгенсің!» деп</w:t>
        <w:br/>
        <w:t>мазасын алған соң: «Мен үшін - менің елім масқара, ал сен - өз</w:t>
        <w:br/>
        <w:t>еліңнің масқарасысың» - депті. Осындай Анахарсис айтты деген</w:t>
        <w:br/>
        <w:t>сөздер көп. Анахарсистің шешендігі Элладада кең таралғанының</w:t>
        <w:br/>
        <w:t>белгісі ретінде «Скиф осылай сөйледі» деген мәтел сақталған |62,</w:t>
        <w:br/>
        <w:t>29-31 66.|. Туысының атқан садақ жебесінен қансырап өлгелі</w:t>
        <w:br/>
        <w:t>жатқанда, Анахарсис: «Элладада мені ақыл сақтаса, туған</w:t>
        <w:br/>
        <w:t>жерімде қызғаныш құрбаны болдым» деген екен.</w:t>
        <w:br/>
        <w:t>Сабақтастық қоғамның тарихи дамуының обьективті</w:t>
        <w:br/>
        <w:t>заңдылығы дейтін болсақ, бұл зандылықты ғылыми тұрғыдан</w:t>
        <w:br/>
        <w:t>дұрыс ашып көрсету біз қарастырып отырған мәселенің</w:t>
        <w:br/>
        <w:t>шешімінің алғышартын құрайды. «Ата-бабалардың рухани</w:t>
        <w:br/>
        <w:t>54</w:t>
        <w:br/>
        <w:t>мүмкіндік те туды. Мемлекетіміз тәуелсіздігін алып, ел</w:t>
        <w:br/>
        <w:t>еркіндігіне қол жеткізгелі ендігі бар сын өзімізге тиесілі болып</w:t>
        <w:br/>
        <w:t>қалды. )</w:t>
        <w:br/>
        <w:t>Дегенмен, мұсылмандық ортағасырлық философия”</w:t>
        <w:br/>
        <w:t>қазақстандық зерттеулерде қазір қомақты орын алып отыр. Ислам</w:t>
        <w:br/>
        <w:t>философиясын зерделеудегі терең пайымдаушылық Ә.Н.</w:t>
        <w:br/>
        <w:t>Нысанбаев сияқты ғалымдардың бастамалық жұмыстары арқылы</w:t>
        <w:br/>
        <w:t>жандануда. Ә.Н.Нысанбаевтың «Қазақстандағы ислам</w:t>
        <w:br/>
        <w:t>философиясының қалыптасуы» деген кітабы мұсылмандық</w:t>
        <w:br/>
        <w:t>философтардың шығармашылығын түсіндіруде жаңа тәсілдерді</w:t>
        <w:br/>
        <w:t>белгіледі, сондай-ақ қазіргі мұсылман философиясындағы</w:t>
        <w:br/>
        <w:t>келешегі бар бағыттарды айқындады: герменевтика және ислам</w:t>
        <w:br/>
        <w:t>философиясын зерттеудегі шығыстық-батыстық әдіснаманың</w:t>
        <w:br/>
        <w:t>компаративистикасы; исламдық және түркілік философияның</w:t>
        <w:br/>
        <w:t>феноменологиялық дискурстары.</w:t>
        <w:br/>
        <w:t>Осындай креативті тәсілдердің арқасында Қазақстанда</w:t>
        <w:br/>
        <w:t>мұсылмандық философия ор алуан классикалық және</w:t>
        <w:br/>
        <w:t>бейклассикалық жорамалдарда зерттеледі, ал бұл өз кезегінде,</w:t>
        <w:br/>
        <w:t>плюралистік герменевтиканың мүмкіндіктерін ашады. Оның</w:t>
        <w:br/>
        <w:t>үстіне, Қазақстанда келешегі мол бағыт - өзара түсіністік</w:t>
        <w:br/>
        <w:t>философиясының негізін қалаушы | ӘӘН.Нысанбаевтың</w:t>
        <w:br/>
        <w:t>шығармашылығында философияға түсудің жемісті сұхбаттық</w:t>
        <w:br/>
        <w:t>үлгісі жүзеге асырылады.</w:t>
        <w:br/>
        <w:t>Өзара түсіністік философиясы аясында христиандық және</w:t>
      </w:r>
    </w:p>
    <w:p>
      <w:r>
        <w:t>исламдық философияның мәні айқындалады, ал бұл болса</w:t>
        <w:br/>
        <w:t>Шығыс және Батыс мәдениеттерінің сұхбатының стратегиясын</w:t>
        <w:br/>
        <w:t>қалыптастыруда мейлінше өзекті болып табылады. Сұхбатты</w:t>
        <w:br/>
        <w:t>қалыптастыру мен әлемдік мәдени-философиялық кеңістікке</w:t>
        <w:br/>
        <w:t>кірігу - қазіргі Қазақстанның алдына қойған міндеті. Әлемдік</w:t>
        <w:br/>
        <w:t>мәдени кеңістіктегі коммуникацияда сұхбаттық философиялық</w:t>
        <w:br/>
        <w:t>үлгіні жүзеге асырып, өткен мен қазіргінің және болашақтың</w:t>
        <w:br/>
        <w:t>коммуникациялары арасындағы рухани көпірді ашқан «Мәдени</w:t>
        <w:br/>
        <w:t>мұра» стратегиялық мемлекеттік бағдарламасында</w:t>
        <w:br/>
        <w:t>Ә.Н.Нысанбаевтың жасаған әдіснамалық тәсілдері жемісті</w:t>
        <w:br/>
        <w:t>пайдаланылды.</w:t>
        <w:br/>
        <w:t>Бұл бағдарламаның аясында ортағасырлардың мұсылман</w:t>
        <w:br/>
        <w:t>ғалымдарының философиялық- еңбектері қазіргі қазақ тіліне</w:t>
        <w:br/>
        <w:t>аударылды және бұл ислам философиясы хроникасы беттерінің</w:t>
        <w:br/>
        <w:t>«жетіспейтін» беттерін толтырып қана қоймай, мұсылмандық</w:t>
        <w:br/>
        <w:t>45</w:t>
        <w:br/>
        <w:t>Сақтар көшпелі ғұмыр кешті. Ертедегі ата-баба зиратынан</w:t>
        <w:br/>
        <w:t>алыстамай, үрім-бұтақ, туыс-тамырымен беріштей бекіп өмір</w:t>
        <w:br/>
        <w:t>сүрді. Сырдария жазығындағы массагеттердің кесенесі мен</w:t>
        <w:br/>
        <w:t>Жетісудағы сақтар қорғаны өзгеше ойға шомғызады. Сырдария</w:t>
        <w:br/>
        <w:t>және Әмудария өзендерінің арасындағы Баланды мазары</w:t>
        <w:br/>
        <w:t>әлемдегі тұңғыш шитті кірпіштен салынған күмбезді құрылыс.</w:t>
        <w:br/>
        <w:t>Мұндай алып кешен ірі мемлекет билеушілерге табынудың үлкен</w:t>
        <w:br/>
        <w:t>белгісі ретінде тұрғызылды.</w:t>
        <w:br/>
        <w:t>Ата-бабаға табынушылық идеологиясының қазақ</w:t>
        <w:br/>
        <w:t>халқындағы қоғамдық моральмен байланысының тамыры</w:t>
        <w:br/>
        <w:t>осылайша көшпелі әлемнің көне тарихының тереңіне ұялайды.</w:t>
        <w:br/>
        <w:t>Бұл ертедегі малшылардың қоғамында ақсақалдар көрнекті орын</w:t>
        <w:br/>
        <w:t>алды, олар ру, тайпалардың көсемдері болумен қатар, рулық</w:t>
        <w:br/>
        <w:t>ұжымның ерекше құрметіне ие кейбір діни, мәдени ғұрыптарды</w:t>
        <w:br/>
        <w:t>атқаратын абыздар ретінде де көрінді. «Индивидтің әлеуметтік</w:t>
        <w:br/>
        <w:t>жіктелісінің бұл кезеңінде қоғамда қариялық тәрізді ерекше</w:t>
        <w:br/>
        <w:t>өзіндік әлеуметтік құбылыс қалыптасады» (61, 24 6.1.</w:t>
        <w:br/>
        <w:t>Сақ жане ертетүркі дәуірінен бастап-ақ жасы үлкенге құрмет</w:t>
        <w:br/>
        <w:t>көрсетіп, оларды қадір тұту жоғары деңгейде болды, қариялар</w:t>
        <w:br/>
        <w:t>үлкен адамгершілік мәртебеге ие болды. Қариялар мен</w:t>
        <w:br/>
        <w:t>ақасақалдардың мұндай билігі таза моральдық сипатта еді және</w:t>
        <w:br/>
        <w:t>оларда ешқандай мәжбүрлеушілік құралы болған жоқ. Үлкенді</w:t>
        <w:br/>
        <w:t>сыйламау әлеуметтік этиканы бұзудың ең сорақысы. Қариялар</w:t>
        <w:br/>
        <w:t>тайпаластарының санасына зор ықпал етті және қоғамдағы кез</w:t>
        <w:br/>
        <w:t>келген маңызды шара осы үлкен кісінің батасымен басталды.</w:t>
        <w:br/>
        <w:t>Қария күні бүгінге дейін қазақ отбасының басты тұлғасы,</w:t>
        <w:br/>
        <w:t>мақтанышы, құты және берекесі деп есептеледі. Қазақ</w:t>
        <w:br/>
        <w:t>фольклорындағы Қорқыт ата, Асан қайғы, «Еңлік-Кебектегі»</w:t>
        <w:br/>
        <w:t>Абыз секілді данагөй қариялар қияли бейнелер емес, тарихта</w:t>
        <w:br/>
        <w:t>нақты өмір сүріп, қоғамдық маңызы бар Идеяларды айтып,</w:t>
        <w:br/>
        <w:t>олардың жүзеге асуына жеткен қайраткерлер де еді. Осы кезден</w:t>
        <w:br/>
        <w:t>бастап ата-баба культі, аруаққа табынушылық, ата-бабалар мәңгі</w:t>
        <w:br/>
        <w:t>орын тепкен туған жер, отбасы, Отан, «Атамекен» және т.б. қазақ</w:t>
        <w:br/>
        <w:t>халқының арғы бабаларын құрайтын сақ, ғұн, қаңлы, үйсін</w:t>
        <w:br/>
        <w:t>тайпаларының басын біріктірген ұлттық идеяның мазмұнын</w:t>
        <w:br/>
        <w:t>құрады.</w:t>
        <w:br/>
        <w:t>Сақ дәуіріндегі осындай данагөй қарияның бірі - ежелгі</w:t>
        <w:br/>
        <w:t>гректер өзінің «жеті ғұламасының» ішіне енгізіп. жіберген</w:t>
        <w:br/>
        <w:t>Анарыс немесе Анахарсис. Анахарсис туралы тарихтың атасы”:</w:t>
      </w:r>
    </w:p>
    <w:p>
      <w:r>
        <w:t>53</w:t>
        <w:br/>
        <w:t>Тұңғыш рет ерекше шаруашылық. түрі - көшпелі мал</w:t>
        <w:br/>
        <w:t>шаруашылығы дамыды.</w:t>
        <w:br/>
        <w:t>Бабаларымыз жылқы малын қолға үйретіп, серік еткендіктен</w:t>
        <w:br/>
        <w:t>де елсіз иен даланы иемдене алды. Олар әлемде бірінші болып.</w:t>
        <w:br/>
        <w:t>үйір-үйір жылқыны өсіріп баптады, арбаға жекті. Жылқы мен</w:t>
        <w:br/>
        <w:t>сақтардың жеңіл екі доңғалақты күймесі қуатты қару әрі өздері</w:t>
        <w:br/>
        <w:t>табынған күн символы іспетті. Біздің эрамызға дейінгі бірінші</w:t>
        <w:br/>
        <w:t>мыңжылдық басында Еуразия даласында көшпенділер әлемде</w:t>
        <w:br/>
        <w:t>тұңғыш салт аттыларға айналды. Әрі елдің алды болып ат үстінде</w:t>
        <w:br/>
        <w:t>отырып та, шауып бара жатып та садақ тартуды үйренді. Мұндай</w:t>
        <w:br/>
        <w:t>мүмкіндік оларды күшті әрі құдіретті ете түсті.</w:t>
        <w:br/>
        <w:t>Жаңа кеңістікті игере отырып, Қазақстан территориясын</w:t>
        <w:br/>
        <w:t>мекен еткен ежелгі тайпалар әлемге мал бақташылары мен</w:t>
        <w:br/>
        <w:t>металлургтердің жетістіктерін, кейін Авеста мен Ригведа қасиетті</w:t>
        <w:br/>
        <w:t>кітаптарында көрініс тапқан емір, әлем туралы философиялық</w:t>
        <w:br/>
        <w:t>ойларының алғашқы тәжірибелерін алып көлді. Көне парсы</w:t>
        <w:br/>
        <w:t>жазбалары далалық сақтарды - «жаужүрек жауынгер» деп, ал</w:t>
        <w:br/>
        <w:t>грек білгірлері скифтерді - «адамзат баласының әділеттісі» деп</w:t>
        <w:br/>
        <w:t>жазады.</w:t>
        <w:br/>
        <w:t>Олардың ізгілікті қоғам, әділетті әлем, темірдей тәртіп пен</w:t>
        <w:br/>
        <w:t>Құдай турасында өзіндік таным-түсінігі болды. Мұның бәрі</w:t>
        <w:br/>
        <w:t>салынған құрылыстан, әдеби шығармаларының көркемдік</w:t>
        <w:br/>
        <w:t>құрылымынан көрініс тапты. Сақтар бірінші рет Қазақстан</w:t>
        <w:br/>
        <w:t>аумағында мемлекеттік білім жүйесін жасады. Көне тарих</w:t>
        <w:br/>
        <w:t>жазбаларында скифтердің алыс елдерге жасаған әскери</w:t>
        <w:br/>
        <w:t>жорықтары мың сан. Ал сақ суретшілеріне өздерінің жеңімпаз</w:t>
        <w:br/>
        <w:t>«хан» мен «ханшаларына» арналған әшекейлері даңқ әкелді.</w:t>
        <w:br/>
        <w:t>Қолаға, алтынға және тасқа түскен сақ бейнелері Қазақстан</w:t>
        <w:br/>
        <w:t>даласына моңғолоидтық геннің ерте енгенін көрсетеді. Соңғы</w:t>
        <w:br/>
        <w:t>археологиялық зерттеулер олармен қоса түрік тілінің пайда</w:t>
        <w:br/>
        <w:t>болуы мүмкін екенін алға тартады. Айталық, біздің бұл</w:t>
        <w:br/>
        <w:t>ойларымызды академик, филология ғылымдарының докторы,</w:t>
        <w:br/>
        <w:t>профессор Серік Қирабаевтың төмендегі мына ойлары дәйектей</w:t>
        <w:br/>
        <w:t>түседі.</w:t>
        <w:br/>
        <w:t>«Қазақ әдебиетінің тарихын, көне дәуірден бүгінге дейінгі</w:t>
        <w:br/>
        <w:t>өткен жолын зер сала қараған адам сол дәуірдің бәрінде де</w:t>
        <w:br/>
        <w:t>жалғасып, үзілмей келе жатқан бір ұлттық идеяны көреді. Ол -</w:t>
        <w:br/>
        <w:t>халықтың бірлігі, тәуелсіздік, ешкімге бодан болмай, дербес ел</w:t>
        <w:br/>
        <w:t>болу идеясы. Сол арқылы халық өзінің намысын, биік мәртебесін</w:t>
        <w:br/>
        <w:t>51</w:t>
        <w:br/>
        <w:t>негізделген біртұтастықтан аңғарылады. Идеялардың тарихи</w:t>
        <w:br/>
        <w:t>сабақтастығы - заңды құбылыс және қазақ қоғамындағы</w:t>
        <w:br/>
        <w:t>элеуметтік біріктіруші, жүйелеуші, құндылықтарды қордалаушы</w:t>
        <w:br/>
        <w:t>және синтездеуші халықтық идеялар негізінен этикалық, Бухани-</w:t>
        <w:br/>
        <w:t>адамгершілік ұстындардан бастау алады.</w:t>
        <w:br/>
        <w:t>Әрине, біздің бұл жұмысымызда аңғарылмай қалып кеткен</w:t>
        <w:br/>
        <w:t>келелі мәселелер болуы мүмкін. Өйткені бұл тақырыптың аясы</w:t>
      </w:r>
    </w:p>
    <w:p>
      <w:r>
        <w:t>өте кең екендігін ескерсек, ол ойымыздың жаңсақ емес екенін</w:t>
        <w:br/>
        <w:t>байқар едік. Сол аба ауқымды дүниенің жүйесін тауып</w:t>
        <w:br/>
        <w:t>жариялануына, оның рухани өзегі тұтасқан оқырманыңа жетуіне</w:t>
        <w:br/>
        <w:t>жіті бақылау жүргізіп жатқан ақпарат ауанының қандайлық</w:t>
        <w:br/>
        <w:t>екеніне шамамыз келгенінше жауап беруге талаптандық.</w:t>
        <w:br/>
        <w:t>Біз алып отырған осы мәселе, яғни қазақ даласынан шыққан</w:t>
        <w:br/>
        <w:t>ұлы тұлғалардың шығармашылығындағы ұлттық идеяның</w:t>
        <w:br/>
        <w:t>адамгершілік-гуманистік және рухани қырлары бұрынғы кезде</w:t>
        <w:br/>
        <w:t>жабық тақырып саналмаса да аяғы ақсап келгені аян. Оның</w:t>
        <w:br/>
        <w:t>сырын жоғарыда хал-қадірімізше ашуға тырыстық.</w:t>
        <w:br/>
        <w:t>Ендігі қадап айтар жай: тым батысшылдау болып кеткен</w:t>
        <w:br/>
        <w:t>бетімізді өзіміздің төл мәдени мұрамызға бұру - кезек</w:t>
        <w:br/>
        <w:t>күттірмейтін мәселе. Ал әл-озір мұндай жауапкершілік жүгін</w:t>
        <w:br/>
        <w:t>жанқиярлықпен көтеру керектігі туындайды. Сондықтан бұл</w:t>
        <w:br/>
        <w:t>тұрғыда сергек серпіліс пен алға жылжу уақыт туғызған талап.</w:t>
        <w:br/>
        <w:t>Айтпаса атасы өлетін және бір ақиқат бар. Ол- осы мәселенің тек</w:t>
        <w:br/>
        <w:t>өзімізге тиесілі екендігі өз алдына, бұл - бүгінгі ұрпақтың</w:t>
        <w:br/>
        <w:t>мойнындағы өтелуі тиіс қарызы, әрі перзенттік парызы.</w:t>
        <w:br/>
        <w:t>Қорыта айтқанда, біздің мемлекетіміздің өмірге келген</w:t>
        <w:br/>
        <w:t>алғашқы күнінен бастап, экономикалық жетістік қана емес,</w:t>
        <w:br/>
        <w:t>әлеуметтік бағдарлы саясат қана емес, сонымен қатар ұлттық</w:t>
        <w:br/>
        <w:t>идеяны орнықтыру негізінде өткеннен сабақ ала отырып, оның</w:t>
        <w:br/>
        <w:t>рухани тағлымын осы шақ пен болашаққа пайдалану,</w:t>
        <w:br/>
        <w:t>қазақстандық азаматтық ұлтты қалыптастыру, ортақ құндылық</w:t>
        <w:br/>
        <w:t>бастауын жасау, қазақстандық отансүйгіштікті дамыту маңызды</w:t>
        <w:br/>
        <w:t>басымдыққа айналды.</w:t>
        <w:br/>
        <w:t>Қазақстандағы ұлттық идея философиясының жоғарыда</w:t>
        <w:br/>
        <w:t>айтылған теориялық астарларын түйіндей келе, еліміздегі</w:t>
        <w:br/>
        <w:t>тәуелсіз, еркін, зайырлы, демократиялық және әлеуметтік</w:t>
        <w:br/>
        <w:t>бағдардағы мемлекет пен азаматтық қоғам құру барысындағы</w:t>
        <w:br/>
        <w:t>атқарылған шаралардың, яғни экономикалық реформалардың,</w:t>
        <w:br/>
        <w:t>саяси трансформация мен қоғамның демократиялануының заман</w:t>
        <w:br/>
        <w:t>48</w:t>
        <w:br/>
        <w:t>қадағалауды, ұқыптылықты қажет етеді. Енді осы тұрғыдағы</w:t>
        <w:br/>
        <w:t>жарық көрген дүниелерге аз-кем тоқтала кетелік.</w:t>
        <w:br/>
        <w:t>Махмұт Қашқари бабамыздың үш кітаптан тұратын «Түркі</w:t>
        <w:br/>
        <w:t>сөздерінің жинағы» ден аталатын энциклопедиялық еңбегі бұл.</w:t>
        <w:br/>
        <w:t>ретте өзінің философиялық құндылығымен көзге ұрады. Ұлы</w:t>
        <w:br/>
        <w:t>баба аталған «Сөздігінде» арнайы тәртіппен 6800 түркі сөзін</w:t>
        <w:br/>
        <w:t>топтастырып, 101 жер-су атымен 38 тайпаға араб тілінде</w:t>
        <w:br/>
        <w:t>анықтама-түсінік береді. Кітапқа інжу-маржан екі және төрт</w:t>
        <w:br/>
        <w:t>жолдың 242 шумақ бәйіт-жыр мен 265 мақал-мәтелді мысал</w:t>
        <w:br/>
        <w:t>ретінде пайдаланған. Бір ғажабы, «Сөздікке» енген 774 сөз бен 61</w:t>
        <w:br/>
        <w:t>мақал-мәтел қазіргі қазақ тілінде қаз-қалпында өз мағынасымен</w:t>
        <w:br/>
        <w:t>қолданылып келеді екен! Енді осы еңбектің өзіне көз жүгіртіп</w:t>
        <w:br/>
        <w:t>әтсек.</w:t>
        <w:br/>
        <w:t>«Кітапта айтылған және айтылмаған нәрселер туралы. Мен</w:t>
        <w:br/>
        <w:t>осы кітапқа мұсылман болмаған түркі елдеріндегі таулар,</w:t>
        <w:br/>
        <w:t>шөлдер, өзендер мен көлдердің әр тілде жиі кездесетін</w:t>
        <w:br/>
        <w:t>көрнектілерін ғана жаздым. Кәбін қалдырдым. Оларды жазғаннан</w:t>
        <w:br/>
        <w:t>пайда жоқ. Түркі тілдерінен кейін кірген атауларды да жаздым.</w:t>
        <w:br/>
        <w:t>Еркектер мен әйелдер есімдерінің көп кездесетін, жұртшылыққа</w:t>
        <w:br/>
        <w:t>барынша танымал болғандарын ғана кейінгі ұрпақтарға білдіру</w:t>
      </w:r>
    </w:p>
    <w:p>
      <w:r>
        <w:t>үшін атадым» |37), - дейді зерттеуші Қ.Бекетаев.</w:t>
        <w:br/>
        <w:t>Бұл жолдар қалың қауым ініндегі ғалымы үшін де,</w:t>
        <w:br/>
        <w:t>оқырманы үшін де көмбеде жатқан алтын қазына секілді дүние</w:t>
        <w:br/>
        <w:t>деп білеміз. Зерделеген тақырып төңірегінде айқын ұстанатын</w:t>
        <w:br/>
        <w:t>бағыт: анық жүйелілікпен, үлкен зерделілікпен дәстүрлі қан</w:t>
        <w:br/>
        <w:t>айналымы бар үрдіске ұмтылсақ құба-құп. Өйткені ендігі</w:t>
        <w:br/>
        <w:t>шығыстың оның сәнбес жұлдыздарының өлмес философиялық</w:t>
        <w:br/>
        <w:t>мұрасына түбегейлі бет бұратын уақыт жетті. Бұл барша</w:t>
        <w:br/>
        <w:t>ғалымдарымыздың бүгінгі мерейлі міндеті болып қала бермек.</w:t>
        <w:br/>
        <w:t>Сонымен, біз бұл тараушада ұлттық идеяны кез келген</w:t>
        <w:br/>
        <w:t>ұлттың немесе халықтың арман-аңсары, оның менталитеті мен</w:t>
        <w:br/>
        <w:t>дүниетанымының өзегі, ішкі қуаты, ұлтты ұйыстыратын,</w:t>
        <w:br/>
        <w:t>жұмылдыратын, топтастыратын күш деп анықтадық. Ұлттық</w:t>
        <w:br/>
        <w:t>идея жастарды отансүйгіштік пен адамгершілік тұрғыда</w:t>
        <w:br/>
        <w:t>тәрбиелеуге де негіз болады.</w:t>
        <w:br/>
        <w:t>Қазіргі ахуалда ұлттық идеяны басқадан емес, қазақ</w:t>
        <w:br/>
        <w:t>халқының тарихи санасынан іздеу керек, өйткені ғасырлар бойы,</w:t>
        <w:br/>
        <w:t>тіпті мыңдаған жылдар бойы осы еуразиялық даланы мекендеген</w:t>
        <w:br/>
        <w:t>жергілікті халықтардың ұлттық идеясы «қазақылық» феноменіне”</w:t>
        <w:br/>
        <w:t>47</w:t>
        <w:br/>
        <w:t>мұсылмандық ережелер мен түркілік далапық принциптердің</w:t>
        <w:br/>
        <w:t>өзіндік үйлесімін тапқан жерлер мен қайшылыққа түсетін</w:t>
        <w:br/>
        <w:t>тұстарын анықтау - біршама күрделі мәселе» (|32, 12 6.1. Ерте</w:t>
        <w:br/>
        <w:t>ортағасырлардағы түркі рухани мәдениетінің шоқтығы биік</w:t>
        <w:br/>
        <w:t>осынау өкілдерінің арасынан Жүсіп Баласағұн мен Қожа Ахмет</w:t>
        <w:br/>
        <w:t>Иассауидің ұлттық идеяның рухани-адамгершілік қырларына</w:t>
        <w:br/>
        <w:t>қатысты әлеуметтік-этикалық көзқарастарына тоқтала кетудің</w:t>
        <w:br/>
        <w:t>жөні бар.</w:t>
        <w:br/>
        <w:t>әл-Фарабидің кемел адам концепциясы Ж. Баласағұнның</w:t>
        <w:br/>
        <w:t>шығармаларында кісілік тұжырымдамасымен алмасады. Хі</w:t>
        <w:br/>
        <w:t>ғасырдағы әдеби-философиялық шығармалардың ішіндегі ең</w:t>
        <w:br/>
        <w:t>көрнектісі әлемдік әдебиеттің алтын қорынан орын алған Жүсіп</w:t>
        <w:br/>
        <w:t>Баласағұнның «Құтты білік» («Қалай бақытты болу жайындағы</w:t>
        <w:br/>
        <w:t>ғылым» қарахандықтардың сарайында 1069 жылы жазылған)</w:t>
        <w:br/>
        <w:t>поэмасы еді |681. Энциклопедиялық еңбек болып саналатын бұл</w:t>
        <w:br/>
        <w:t>дастанда саясат, мемлекетті басқару әдістері, қоғамдық-саяси</w:t>
        <w:br/>
        <w:t>мәні бар нұсқаулар мен ережелермен қатар, билеушілердің әдеп</w:t>
        <w:br/>
        <w:t>ережелері, адамдар арасындағы түрлі деңгейдегі қатынастар</w:t>
        <w:br/>
        <w:t>мәселелері, сондай-ақ ғұлама ойшылдың әмір сүрген түркілік</w:t>
        <w:br/>
        <w:t>ортасындағы әлеуметтік мұраттар мен арман-аңсарды білдіретін</w:t>
        <w:br/>
        <w:t>ұлттық идеяның адамгершілік және моральдық-этикалық</w:t>
        <w:br/>
        <w:t>категориялары (әділеттілік, ізгілік, парасаттылық, қанағат, ақыл,</w:t>
        <w:br/>
        <w:t>сана, білім мен ғылым сынды) жан-жақты қарастырылады.</w:t>
        <w:br/>
        <w:t>Бұл шығармада көтерілген әр түрлі әлеуметтік топтарға</w:t>
        <w:br/>
        <w:t>жататын әрқилы адамдар арасындағы қоғамдық мінез-құлық</w:t>
        <w:br/>
        <w:t>ережелері, билеуші мен бағынушы арасындағы қатынас</w:t>
        <w:br/>
        <w:t>қағидалары, идеалды мемлекет туралы идеялар қоғамның</w:t>
        <w:br/>
        <w:t>элеуметтік орнын айқындауда, ұлттың рухани ұмтылысын</w:t>
        <w:br/>
        <w:t>байқататын бағдарды анықтауда шешуші рөл атқарады. Өйткені,</w:t>
        <w:br/>
        <w:t>ойшыл ғұлама өзінің атын әлемге жайған бұл еңбегінде жүйелі</w:t>
        <w:br/>
        <w:t>түзілген адамгершілік қатынастардың қажеттілігін ашты. Мұнда</w:t>
        <w:br/>
        <w:t>ортағасырлық түркілік қоғамда сол кездің өзінде бар әлеуметтік</w:t>
        <w:br/>
        <w:t>шындық көрініс тапты. Сондықтан да адам мен қоғамның айқын</w:t>
        <w:br/>
        <w:t>да нақты әлеуметтік философиясы мен этикасы көзге ұрып тұр.</w:t>
      </w:r>
    </w:p>
    <w:p>
      <w:r>
        <w:t>«Құтадғу білік» әр тілде әр қилы болып аударылды. Әйтсе де,</w:t>
        <w:br/>
        <w:t>ерекше назар аударарлық нәрсе -- кітап қазақ, қырғыз, өзбек,</w:t>
        <w:br/>
        <w:t>ұйғыр, түрікмен, т.б. тілдердің бастауы болып табылатын</w:t>
        <w:br/>
        <w:t>ататүрік тілінде жазылды. Кітапты философиялық-танымдық</w:t>
        <w:br/>
        <w:t>тұрғыда қарастырғанда, оның қазақ тілінде «Құтты білік» деген</w:t>
        <w:br/>
        <w:t>60</w:t>
        <w:br/>
        <w:t>сүру философиясы, жер бетіндегі адамзат тіршілігінің мәні,</w:t>
        <w:br/>
        <w:t>өтпелілігі мен мәңгілігі туралы ойға батыратын даналық</w:t>
        <w:br/>
        <w:t>тұңғиығы. Қорқыт ата философиясының бүкіл адамзаттық ақыл-</w:t>
        <w:br/>
        <w:t>ой қазынасымен байланысы да бар әрине, сонымен қатар өзіндік</w:t>
        <w:br/>
        <w:t>ерекшеліктері де бар. Жиырмасыншы ғасыр бойы әлемдік сананы</w:t>
        <w:br/>
        <w:t>әжептәуір дүрліктірген батыс философиясындағы</w:t>
        <w:br/>
        <w:t>экзистенциализм ағымының да мәйегінде өлім мен өмір туралы,</w:t>
        <w:br/>
        <w:t>адам өмірінің мәні жайындағы ойлар Қорқыт ата өмірі мен</w:t>
        <w:br/>
        <w:t>шығармашылығындағы сарынмен, қобыз сарынымен ұқсас.</w:t>
        <w:br/>
        <w:t>Қорқыт ата іліміндегі әлемдік философиямен осы ұқсастық, тіпті</w:t>
        <w:br/>
        <w:t>осы кітаптағы сюжеттер де дүниежүзілік фольклор мен</w:t>
        <w:br/>
        <w:t>мифологиядан алыс емес. Дүниеде аңыз-әңгіме көп, дегенмен,</w:t>
        <w:br/>
        <w:t>«Қорқыт ата кітабындағыдай» биік этикалық талапты, терең</w:t>
        <w:br/>
        <w:t>эстетикалық талғамды, асқан адамгершілікті ешбір елдің</w:t>
        <w:br/>
        <w:t>аңызынан таппайсың. Қазақ халқының этномәдениетінің түбірін</w:t>
        <w:br/>
        <w:t>құрайтын түркі жұртының дәстүрлі мәдениеті мен әдебінің, сапт-</w:t>
        <w:br/>
        <w:t>санасы мен әдет-ғұрып өлшемдерінің түп негізін, мәні мен</w:t>
        <w:br/>
        <w:t>қасиетін осы «Қорқыт ата кітабынан» табуға болады.</w:t>
        <w:br/>
        <w:t>“ЛІ ғасырдан жеткен Қорқыт ата жырларында әке мен бала,</w:t>
        <w:br/>
        <w:t>аға мен іні, қалыңдық пен күйеу, ер мен әйел арасындағы</w:t>
        <w:br/>
        <w:t>сүйіспеншілік, ет-жүректі елжірететіндей әдепті қарым-қатынас,</w:t>
        <w:br/>
        <w:t>бірі үшін бірі жан беруге әзірлік қалай жеріне жеткізе</w:t>
        <w:br/>
        <w:t>суреттелген десеңізші. «Башпай» күйінің шығу тарихының өзінде</w:t>
        <w:br/>
        <w:t>қандай әдептілік жатыр. Тіпті, «жауыңның өзін сыйла, опасыздық</w:t>
        <w:br/>
        <w:t>жасама, намысына тиме» деп өсиет айтады Қорқыт баба. Жалпы,</w:t>
        <w:br/>
        <w:t>түркі жұртына ортақ рухани құндылықтардың, мысалы, мәрттік</w:t>
        <w:br/>
        <w:t>пен кеңпейілділіктің, анғықтық пен жомарттықтың,</w:t>
        <w:br/>
        <w:t>қонақжайлылық пен меймандостықтың, имандылық пен</w:t>
        <w:br/>
        <w:t>адалдықтың және т.б. түп тамыры қайда жатқанына «Қорқыт ата</w:t>
        <w:br/>
        <w:t>кітабы» арқылы куә боласыз.</w:t>
        <w:br/>
        <w:t>Қорқыт жырларындағы жоғары адамгершілік ұстындар мен</w:t>
        <w:br/>
        <w:t>терең ізгілікке негізделген ұлттық сипаттағы идеялар,</w:t>
        <w:br/>
        <w:t>«отаншылық пен ерлік, ізгілік пен әдептілік, сабырлылық пен</w:t>
        <w:br/>
        <w:t>төзімділік - біздің бәріміздің ата-бабаларымызды қандай қиын</w:t>
        <w:br/>
        <w:t>сыннан да алып шыққан түркілік қанымызда бар асыл қасиеттер.</w:t>
        <w:br/>
        <w:t>Осы болмысымыз бен дүниетанымымызды келер ұрпақтарымыз</w:t>
        <w:br/>
        <w:t>да мәңгілікке жалғастырып, адамзат өркениетінің тарихында</w:t>
        <w:br/>
        <w:t>лайықты орнымызды иелену үшін біз Қорқыт ата мұрасын асқан</w:t>
        <w:br/>
        <w:t>ұқыптылықпен жинап, жан-жақты зерделеп, өскелең буынға</w:t>
        <w:br/>
        <w:t>57</w:t>
        <w:br/>
        <w:t>Үнемі үлті-өнеге етуіміз қажет. Бүкіладамзаттық ақыл-ой</w:t>
        <w:br/>
        <w:t>қазынасының шынайы тарихын жасауды мақсат еткен әлем</w:t>
        <w:br/>
        <w:t>зиялылары да дүниежүзілік философия ілімінің атасы сынды</w:t>
        <w:br/>
        <w:t>Қорқыт баба мұрасын жүйелі зерделеуге атсалысады деп</w:t>
        <w:br/>
        <w:t>сенеміз» (65, 95 б), - дейді қазақстандық философ Серік</w:t>
      </w:r>
    </w:p>
    <w:p>
      <w:r>
        <w:t>Нұрмұратов.</w:t>
        <w:br/>
        <w:t>Еуразиялық дала мен Орталық Азияға ислам УШП ғасырдан</w:t>
        <w:br/>
        <w:t>бастап ене бастады. 751 жылғы Тараз маңындағы Атлах шайқасы,</w:t>
        <w:br/>
        <w:t>шын мәнінде екі өркениеттің - ислам өркениеті мен буддистік-</w:t>
        <w:br/>
        <w:t>конфуциандық қытай өркениетінің тайталасы болды. Орхон-</w:t>
        <w:br/>
        <w:t>Енисей ескерткіштерінде жазылғандай, өз рухани</w:t>
        <w:br/>
        <w:t>құндылықтарын қытайлықтардан қызғыштай қорыған түркілер</w:t>
        <w:br/>
        <w:t>бір ұлтқа немесе ұлысқа емес, бүкіл адамзатқа арналған</w:t>
        <w:br/>
        <w:t>мұсылмандық құндылықтардың енуіне қарсылық көрсеткен жоқ.</w:t>
        <w:br/>
        <w:t>Керісінше, Х-ХІП ғасырлар аралығында Қазақстан территориясы</w:t>
        <w:br/>
        <w:t>аса дамыған «мұсылмандық ренессанстың» немесе ортағасырлық</w:t>
        <w:br/>
        <w:t>араб-парсы-түркі өркениетінің ажырамас бөлігіне айналды.</w:t>
        <w:br/>
        <w:t>Тарихтан 960 жылы Жетісуда 200 000 түтін түркілер (қарлұқтар)</w:t>
        <w:br/>
        <w:t>ислам дінін салтанатты түрде қабылдағаны белгілі |66, 46 б.|. Бұл</w:t>
        <w:br/>
        <w:t>оқиға Орталық Азиядағы алғашқы түркі мұсылман мемлекеті</w:t>
        <w:br/>
        <w:t>болған Қарахан мемлекетінің тарихымен, мемлекеттік дін</w:t>
        <w:br/>
        <w:t>ретіндегі исламға жол ашқан Сатұқ Боғра ханның, оның ұлы</w:t>
        <w:br/>
        <w:t>Мұсаның есімдерімен байланысты. «Ислам ренессансы» тұсында</w:t>
        <w:br/>
        <w:t>рухани мәдениет саласында түркілердің қандай жетістіктерге</w:t>
        <w:br/>
        <w:t>жеткені баршаңызға мәлім. Ал кейінірек түркілердің исламды</w:t>
        <w:br/>
        <w:t>таратуда оғыздардың, салжұқтардың, ғазнауилердің, сондай-ақ</w:t>
        <w:br/>
        <w:t>Халифатты мұраланып, ислам аманаттарын бүгінге дейін сақтап</w:t>
        <w:br/>
        <w:t>жеткізуде османлылардың орны ерекше еді.</w:t>
        <w:br/>
        <w:t>Қазақ даласындағы және осы жерді мекен еткен халықтың</w:t>
        <w:br/>
        <w:t>тарихи өзіндік санасындағы ұлттық идеяның эволюциясы бұл</w:t>
        <w:br/>
        <w:t>кезеңде де одан ары адамгершілік-рухани түрде жетіле түсті.</w:t>
        <w:br/>
        <w:t>Қазақ халқының философиялық ойлау дәстүрінің сан қилы</w:t>
        <w:br/>
        <w:t>кезендерін жүйелі зерттеу арқылы ұлттық идеяның қалыптасуына</w:t>
        <w:br/>
        <w:t>себепкер болған осы кезеңге тән рационалдық ұстанымдарды</w:t>
        <w:br/>
        <w:t>анықтауға болады. Шығыстың ұлы ғұламасы әл-Фарабидің</w:t>
        <w:br/>
        <w:t>қайырымды қаланы қалыптастыруға талпынуы қоғамдық</w:t>
        <w:br/>
        <w:t>болмыстың негізін ізгілік идеясынан іздеуінен байқатады. Өз</w:t>
        <w:br/>
        <w:t>заманында-ақ «Муаллим-и сани» (Екінші Ұстаз), «Мантикий»</w:t>
        <w:br/>
        <w:t>(Ақылды, Логик) деген атақтарымен даңқы шыққан отырарлық</w:t>
        <w:br/>
        <w:t>58</w:t>
        <w:br/>
        <w:t>моңғол қосындыларымен біте қайнасқан, түп-тамыры бірегей,</w:t>
        <w:br/>
        <w:t>орта- ғасырлардағы түркі - араб-парсы рухани жетістіктерімен</w:t>
        <w:br/>
        <w:t>жалғасқан өзіндік көне мәдениеті болған: Оны Отырар - Қаратау,</w:t>
        <w:br/>
        <w:t>Биғазы-Дәндібай;), Андронов мэдениетінің қалдықтарынан,</w:t>
        <w:br/>
        <w:t>қазақтың дәстүрлі өнерінен, аса бай ауыз әдебиетінің</w:t>
        <w:br/>
        <w:t>нұсқаларынан, бізге жеткен жазба деректерден, түптеп келгенде,</w:t>
        <w:br/>
        <w:t>халқымыздың жасампаздығы мен шығармашылығынан аңғ: аруға</w:t>
        <w:br/>
        <w:t>болады.</w:t>
        <w:br/>
        <w:t>Осы сипаттағы пікірлерді бертінгі уақыт бедерінде көптен</w:t>
        <w:br/>
        <w:t>кездестіруге болады. Мәдениеттілік пен білімнің негізі алдымен</w:t>
        <w:br/>
        <w:t>өзіңді-өзің танудан басталады. Бұл арада данышпан Абайдың бір</w:t>
        <w:br/>
        <w:t>сөзі еске еріксіз оралады. «Жаттың бір тәуір кісісін көрсе</w:t>
        <w:br/>
        <w:t>«жарықтық» деп жалбарып қалып, мақтай қалып, өз елінде сонан</w:t>
        <w:br/>
        <w:t>артық адам болса да танымайтұғыны қалай?»</w:t>
        <w:br/>
        <w:t>Дәл бүгінге дейін осы ойлардың кері келіп, бізді екі</w:t>
        <w:br/>
        <w:t>тұрғыдан тұқыртқаны шындық. Айталық, бірі - дәл сол қасиет</w:t>
        <w:br/>
        <w:t>қазақы қанымызда болса, екіншісі - идеологиялық ықпал өзінікін</w:t>
        <w:br/>
        <w:t>емес, өзгенікін тақияңа тар келсе де бойыңа сіңіруге күшін салды.</w:t>
        <w:br/>
        <w:t>Сөйтіп біз рухани өзегімізді танымай, өзі де еліктегіш халық жат-</w:t>
        <w:br/>
        <w:t>жұртқа босқа елпектеп, есемізді жіберіп, есебімізден</w:t>
      </w:r>
    </w:p>
    <w:p>
      <w:r>
        <w:t>жаңылысқанымызды кеш аңғардық. Тағдыр шіркін тәлкегіне</w:t>
        <w:br/>
        <w:t>салса, осылай оп-оңай ойыншық қылатын көрінеді. Әйтеуір аққа</w:t>
        <w:br/>
        <w:t>Құдай жақ болса, ол бізге бүгінгідей мүмкіншілік туғызып</w:t>
        <w:br/>
        <w:t>қарасқаны шығар.</w:t>
        <w:br/>
        <w:t>Тарих доңғалағы кері айналмайды. Кешегі кемшілікті түзеу -</w:t>
        <w:br/>
        <w:t>есе қайтару үшін емес, еңсе көтеру үшін қажет.</w:t>
        <w:br/>
        <w:t>Ғұламаларымыздың ақиқаты турасындағы бүгінгі ашы шындық</w:t>
        <w:br/>
        <w:t>осы. Бұдан аталмыш тақырып жөнінде жақ ашпадық, жылы</w:t>
        <w:br/>
        <w:t>жауып қоя тұрыппыз деген ұғым тумауға тиіс. Үзіп-жұлып</w:t>
        <w:br/>
        <w:t>болсын жарияланған дүниелер баршылық.</w:t>
        <w:br/>
        <w:t>Енді манадан бергі пікірлердің қаншалықты дәлдігіне көз</w:t>
        <w:br/>
        <w:t>жеткізе түсу үшін Аристотельден кейінгі адамзат баласының</w:t>
        <w:br/>
        <w:t>екінші ұстазы, ұлы ғалым Әбу Насыр әл-Фарабидың зерттелу</w:t>
        <w:br/>
        <w:t>жайына тоқталық. әл-Фараби мұрасын зерттеу ісі қазақ</w:t>
        <w:br/>
        <w:t>ғылымында 1960-70 жылдардан бастап қолға алынған екен.</w:t>
        <w:br/>
        <w:t>Бұл жұмысқа да сол кездегі әмірі күшті идеологияның</w:t>
        <w:br/>
        <w:t>салқыны тиіп, шырмауынан эл-Фараби тақырыбы да айналып</w:t>
        <w:br/>
        <w:t>өте алмағаны туралы ғалым Ақжан Машанов: «Тек кейінгі жыл</w:t>
        <w:br/>
        <w:t>ішінде ғана біздер әл-Фараби турасында шындыққа бет бұра</w:t>
        <w:br/>
        <w:t>43</w:t>
        <w:br/>
        <w:t>тәжірибесінің ұрпақтық сабақтастығы, - дейді зерттеуші Гүлмира</w:t>
        <w:br/>
        <w:t>Шалабаева, - ұлттық өзіндік сананы қамтамасыз ететін</w:t>
        <w:br/>
        <w:t>мәдениеттің ұпттық ерекшелігін қалыптастыруда</w:t>
        <w:br/>
        <w:t>шоғырландырушы рөл атқарды» (63, 106 6.1.</w:t>
        <w:br/>
        <w:t>Еуразиялық Ұлы даладағы тарихи сабақтастыққа сәйкес,</w:t>
        <w:br/>
        <w:t>сақтардың орнын ғұндар алмастырды. Көшпелі сақ мемлекетінің</w:t>
        <w:br/>
        <w:t>тікелей) мұрагерлігігн көшпелі арғытүркілер| иеленді.</w:t>
        <w:br/>
        <w:t>Қазақстанның шығыс шекарасында біздің эрамыздың екінші</w:t>
        <w:br/>
        <w:t>ғасырында ғұндар пайда болды. Бұл қазақ даласындағы түрік</w:t>
        <w:br/>
        <w:t>тілдес моңғолоид көшпенділерінің тұңғыш жаппай толқыны еді.</w:t>
        <w:br/>
        <w:t>Олардың көбісі одан әрі батысқа жылжып өзге тайпаларды</w:t>
        <w:br/>
        <w:t>еліктіріп артынан ертті. Соның көрінісіндей У ғасырда батыс</w:t>
        <w:br/>
        <w:t>ғұндар ұлы Рим империясын құлатып, аттарын Тибрдан суарды.</w:t>
        <w:br/>
        <w:t>Бұл кезеңге түрткі болған тарихта «Ұлы қоныс аудару» деген</w:t>
        <w:br/>
        <w:t>атпен белгілі ғүн тайпаларының Орталық Азиядан Еуропаға</w:t>
        <w:br/>
        <w:t>көшуі еді. Түркі халықтарының тарихи санасында «Едіп батыр»</w:t>
        <w:br/>
        <w:t>деген атпен белгілі осы тайпалардың көсемі Атилла герман-</w:t>
        <w:br/>
        <w:t>скандинав халықтарының «Үлкен Эдда», «Нибелунгтар туралы»</w:t>
        <w:br/>
        <w:t>эпостық жырларында бас кейіпкер болын қалды. Еділ батыр да</w:t>
        <w:br/>
        <w:t>халықтың өзіндік санасында ұлттық идеяны ту етіп ұстаған</w:t>
        <w:br/>
        <w:t>Мөде-хан, Білге-хан, Оғыз-хан, Шыңғысхан тәрізді тұлғалармен</w:t>
        <w:br/>
        <w:t>бір қатарда орын алды.</w:t>
        <w:br/>
        <w:t>Қазақ халқының тарихи өзіндік санасындағы ұлттық</w:t>
        <w:br/>
        <w:t>идеяның эволюциясы ең алдымен, Түркі қағанаты тұсындағы</w:t>
        <w:br/>
        <w:t>рухани мұралардан жарқын көрініс тауып, жалғасын табады.</w:t>
        <w:br/>
        <w:t>Қазақстан даласында қалған түркі тайпалары, сондай-ақ</w:t>
        <w:br/>
        <w:t>жергілікті этникалық топтар мен өзге қаңлы және үйсін сынды ірі</w:t>
        <w:br/>
        <w:t>тайпалар түріктер құрған зор империя «Түрік қағанаты»</w:t>
        <w:br/>
        <w:t>қанатының астына УІ ғасырда кірді. Қола ғасырдың басында</w:t>
        <w:br/>
        <w:t>пайда болып, скиф дәуірінде өркендеген Еуразия даласы тарихы</w:t>
        <w:br/>
        <w:t>мен мәдениеті жаңа этникалық санатқа көтерілді.</w:t>
        <w:br/>
        <w:t>Қағанат тарихының кезеңдері әйгілі көне түрік ескерткіші</w:t>
      </w:r>
    </w:p>
    <w:p>
      <w:r>
        <w:t>жазбаларынан орын алып, тасқа қашалды. Айталық, «Күлтегін»</w:t>
        <w:br/>
        <w:t>жырындағы «әкеміз, ағамыз құрған халықтың атақ-даңқы</w:t>
        <w:br/>
        <w:t>өшпесін деп, түрік халқы үшін түн ұйықтамадым, күндіз</w:t>
        <w:br/>
        <w:t>отырмадым. Осылай елді құрап, халықты отқа күйдірмедім, суға</w:t>
        <w:br/>
        <w:t>батырмадым. Тәңірі жарылқап, құтым бар себепті, өлімші</w:t>
        <w:br/>
        <w:t>хапыққа жан кіргізіп, асырадым, жалаңаш халықты тонды, кедей</w:t>
        <w:br/>
        <w:t>халықты бай қылдым, аз халықты көп қылдым. Айбарлы</w:t>
        <w:br/>
        <w:t>55</w:t>
        <w:br/>
        <w:t>атаумен аударылуы неғұрлым жақын. Жалпы алғанда, Баласағұн</w:t>
        <w:br/>
        <w:t>еңбегін әр қырынан, оның ішінде этикалық, дидактикалық,</w:t>
        <w:br/>
        <w:t>эстетикалық және әдеби, лингвистикалық, этнографиялық,</w:t>
        <w:br/>
        <w:t>тарихи және танушылық мәнде қарастыруға болады, дегенмен,</w:t>
        <w:br/>
        <w:t>оның теориялық-танымдық қырынан гөрі, емірлік-практикалық</w:t>
        <w:br/>
        <w:t>жақтары мен тәжірибелік моральдық жақтары басым.</w:t>
        <w:br/>
        <w:t>«Ізгі қала тұрғындарының көзқарастары» секілді парасат,</w:t>
        <w:br/>
        <w:t>әділет пен бақыт жайлы сұрақтарға ізденістерімен түбірлі жауап</w:t>
        <w:br/>
        <w:t>берген «Құтты біліктің» орны мен маңызы да ортағасырлық түркі</w:t>
        <w:br/>
        <w:t>дүниетанымы мен философиясындағы ұлттық идея түсінігінің</w:t>
        <w:br/>
        <w:t>эволюциясын айқындауға мүмкіндік береді. Көрнекті</w:t>
        <w:br/>
        <w:t>қазақстандық философ Мұқанмадияр Орынбековтің пікірінше,</w:t>
        <w:br/>
        <w:t>бұл шығарманың өзегінде «танымның бастау көзі ретінде</w:t>
        <w:br/>
        <w:t>әділеттілік пен бостандыққа ұмтылу алынады. Ықылым заманнан</w:t>
        <w:br/>
        <w:t>бері таным белгісі саналған әділеттілік пен бостандықты</w:t>
        <w:br/>
        <w:t>білдіретін қайықтың қос ескегін күрей тартқан адам бейнесі еске</w:t>
        <w:br/>
        <w:t>түседі. Әділет дами келе заңдылықты ұғынуға, бостандыққа</w:t>
        <w:br/>
        <w:t>ұмтылуға, өзін-өзі Тануға, сана-сезімге әкеледі. Заңдылық</w:t>
        <w:br/>
        <w:t>жолымен одан әрі даму соның ықпалымен кеңістік пен уақыт</w:t>
        <w:br/>
        <w:t>категориясын зерделеуге әкеледі, ап оя символ мен сан</w:t>
        <w:br/>
        <w:t>ұғымдарына ұласады. Танымның шешуші кезеңінде осының бәрі</w:t>
        <w:br/>
        <w:t>болмыс, кеңістік пен символистиканың бірігуімен түсіндіріледі,</w:t>
        <w:br/>
        <w:t>яғни ақиқатқа жету жолының одан айқын бірегейлігін білдіреді»</w:t>
        <w:br/>
        <w:t>|69, 363 6.1.</w:t>
        <w:br/>
        <w:t>Ойшыл ақын өзінің шығармасында идеалды кісіліктің</w:t>
        <w:br/>
        <w:t>қалыбын таныту мақсатында мейірім, ақикат, сұлулык, ғылым</w:t>
        <w:br/>
        <w:t>және адам ұғымдарын бірлікте қарастыра отырып, күрделі әрі өз</w:t>
        <w:br/>
        <w:t>ішіміндегі негіз құраушы төрт ұғымды ерекше бөліп алады да,</w:t>
        <w:br/>
        <w:t>оларға балама бейне ретінде түрікше ат қояды. Заңға хүзір ететін</w:t>
        <w:br/>
        <w:t>Әділет - Күнтолды болса, ақылға Өгдүлміш уәзірдің баласы</w:t>
        <w:br/>
        <w:t>жүгінді. Бақытқа - Айтолды, қанағатқа - Одғұрмыш ие болды:</w:t>
        <w:br/>
        <w:t>бұл атау ретіндегі балама бейнелердің өзіндік мәні бар. Мысалы:</w:t>
        <w:br/>
        <w:t>Әділет - шыққан күн, Бақыт - толған ай, Ақыл -- Өгдүлміш</w:t>
        <w:br/>
        <w:t>белсенді өмір жолын ұсынса, Қанағат -- Одғұрмыш, керісінше,</w:t>
        <w:br/>
        <w:t>бұл өмірден оқшаулануды, тақуалықты, Құдаймен қауышуды</w:t>
        <w:br/>
        <w:t>уағыздайды. Автордың ислами имандылық пен сопылыққа</w:t>
        <w:br/>
        <w:t>жақындығы осыдан көрінеді. Өйткені, ол қоғамның әлеуметтік</w:t>
        <w:br/>
        <w:t>кеселін және адамгершілік ақауын ақыл мен жүрекке негізделген</w:t>
        <w:br/>
        <w:t>61</w:t>
        <w:br/>
        <w:t>данышпан ойшыл, энциклопедист ғұлама ғалым. Әбу Насыр әл-</w:t>
        <w:br/>
        <w:t>Фараби ортағасырлық ислам | философиясының негізін</w:t>
        <w:br/>
        <w:t>қалаушылардың бірі болды.</w:t>
        <w:br/>
        <w:t>948 жылы Мысырда жазылған «Қайырымды қала</w:t>
      </w:r>
    </w:p>
    <w:p>
      <w:r>
        <w:t>тұрғындарының көзқарастары туралы трактат» - әл-Фарабидің</w:t>
        <w:br/>
        <w:t>кемел туындыларының бірінен саналады. Бұл еңбегінде қала</w:t>
        <w:br/>
        <w:t>тұрғындарының бақытты өмірге қол жеткізуіне жағдай жасайтын</w:t>
        <w:br/>
        <w:t>жоғары билік пен басқару өнеріне көбірек көңіл бөледі. Ізгілікті</w:t>
        <w:br/>
        <w:t>қаланың қайырымды билеушісі туралы айта келіп, әл-Фараби</w:t>
        <w:br/>
        <w:t>қала тұрғындарының игілікті өмір сүруі билік өнеріне тікелей</w:t>
        <w:br/>
        <w:t>қатысты деп ой түйеді. Ол өзінің қарамағындағы халыққа</w:t>
        <w:br/>
        <w:t>философияның ақиқат-анық қағидаларын ұғындыра білетін</w:t>
        <w:br/>
        <w:t>данышпан философ басқаратын ежелгі грек ойшылдарының</w:t>
        <w:br/>
        <w:t>«қайырымды қала туралы»- ілімін (мысалы, бұл ой Платонда</w:t>
        <w:br/>
        <w:t>«Мемлекет туралы» еңбегінде де кездеседі) исламдық негізде</w:t>
        <w:br/>
        <w:t>одан ары дамытты.</w:t>
        <w:br/>
        <w:t>Нағыз бақыт оның жұмыстарында Жаратушының құдіреті</w:t>
        <w:br/>
        <w:t>алдында толық кемелдікке жету үшін ажыратылғанға дейін тәнге</w:t>
        <w:br/>
        <w:t>тәуелді болып, аз-маз байланысын сақтайтын жанның,</w:t>
        <w:br/>
        <w:t>руханилықтың болмысын білетін мән түрінде көрініс береді.</w:t>
        <w:br/>
        <w:t>Алайда жеке жетілудің мұндай жолы әл-Фарабидің ілімінде</w:t>
        <w:br/>
        <w:t>адамның жерге тән барлық істерден бас тартып, оларды</w:t>
        <w:br/>
        <w:t>жағдайдың еркіне тастай салуын білдірмейді. Оның пікірінше,</w:t>
        <w:br/>
        <w:t>адамдар аспан астындағы әлемдегі өз қоғамында мүмкіндігінше</w:t>
        <w:br/>
        <w:t>ізгі өмір сүру тәртібіне қол жеткізуі, Зерде, Қайырымдылық,</w:t>
        <w:br/>
        <w:t>Әділеттілік және басқа да түркілік, исламдық әрі</w:t>
        <w:br/>
        <w:t>жалпыадамзаттық құндылықтарға негізделген Ізгі қаланы құруы</w:t>
        <w:br/>
        <w:t>тиіс (671.</w:t>
        <w:br/>
        <w:t>Әлеуметтік әділдікті аңсаудағы ұлттық идеямен астасқан</w:t>
        <w:br/>
        <w:t>мұндай утопиялық арман-аңсардың қазақ халқына да жат емес</w:t>
        <w:br/>
        <w:t>екендігін, түркілік дәуірдегі ойшылдар мен қазақ ақын-</w:t>
        <w:br/>
        <w:t>жырауларының арасындағы рухани сабақтастықтың мысалын</w:t>
        <w:br/>
        <w:t>Асан қайғының «Жерұйық» идеясынан аңғаруға болады.</w:t>
        <w:br/>
        <w:t>Егер Қорқыт атаның дүниетанымында экзистенциалдық</w:t>
        <w:br/>
        <w:t>сарын мен өмірмәндік мәселе басымдылық алатын болса, ал ол-</w:t>
        <w:br/>
        <w:t>Фарабиде рационалистік логикаға сүйенген этикалық ұстын күрт</w:t>
        <w:br/>
        <w:t>алдыңғы орынға шығады. «Осы этикалық ұстаным Жүсіп</w:t>
        <w:br/>
        <w:t>Баласағұн, Махмұд Қашқари, Ахмет Йүгінеки, Қожа Ахмет</w:t>
        <w:br/>
        <w:t>Иассауи ілімдерінде жалғасын табатындығы белгілі. Жалпы</w:t>
        <w:br/>
        <w:t>59</w:t>
        <w:br/>
        <w:t>имандылық арқылы, әділет пен қанағат арқылы емдеуге және</w:t>
        <w:br/>
        <w:t>түзеуге болатынына сенді.</w:t>
        <w:br/>
        <w:t>Қазақтың ұлттық идеясының даму эволюциясының бастау</w:t>
        <w:br/>
        <w:t>көзінде тұрған негізгі субстраттардың бірі - сопылық бағдардағы</w:t>
        <w:br/>
        <w:t>исламдық дүниетаным және оны қалыптастырудағы Қожа Ахмет</w:t>
        <w:br/>
        <w:t>Иассауидің ілімі. Жалпы кез келген халықтың рухани және</w:t>
        <w:br/>
        <w:t>ментальдық болмысында, мәдениеті мен салт-санасында сол</w:t>
        <w:br/>
        <w:t>халықтың діні өзінің әшпес табын қалдырады. Тіпті дін халықты</w:t>
        <w:br/>
        <w:t>қалыптастыратын, оны сындарлы кезеңдерден сүріндірмей</w:t>
        <w:br/>
        <w:t>“өткізіп, аман сақтап қалатын, адамзат қоғамында үлкен рөп</w:t>
        <w:br/>
        <w:t>атқаратын рухани фактор және ұйыстырушы идея болып</w:t>
        <w:br/>
        <w:t>табылады. Олай болса, қазақ халқын осы уақытқа дейін аман</w:t>
        <w:br/>
        <w:t>сақтап келген қандай күш, қазақ идеясы бар ма деген сұрақ</w:t>
        <w:br/>
        <w:t>туындайды.</w:t>
        <w:br/>
        <w:t>Түркістандық зерттеуші 3. Жандарбектің шкірінше, «бұл</w:t>
        <w:br/>
        <w:t>сұраққа жауап беру - бір жағынан оңай, екінші жағынан қиын.</w:t>
        <w:br/>
        <w:t>Оңай болатыны -- қазақ халқының рухани бай мұрасында, аңыз-</w:t>
      </w:r>
    </w:p>
    <w:p>
      <w:r>
        <w:t>әңгімелері мен жыр-дастандарында, шежірелерінде, материалдық</w:t>
        <w:br/>
        <w:t>мұраларында. Қазақ халқын халық етіп тарих сахнасына</w:t>
        <w:br/>
        <w:t>шығарған рухани күштің ізі сайрап жатыр. Оларды алып, орын-</w:t>
        <w:br/>
        <w:t>орнына қойса, қазақ идеясы -- қазақ халқының рухани өзегін</w:t>
        <w:br/>
        <w:t>танып алу - қиын смес. Қиын болатыны -- ғылыми танымы</w:t>
        <w:br/>
        <w:t>еуроцентристік көзқарас пен тарихты материалистік тұрғыдан</w:t>
        <w:br/>
        <w:t>тану методологиясы негізінде қалыптасқан бүгінгі зерттеушінің</w:t>
        <w:br/>
        <w:t>қазақ халқының рухани мұрасын түсіне алмауы немесе</w:t>
        <w:br/>
        <w:t>менсінбеуі. Басқаша айтқанда, қазақ халқының рухани, мәдени</w:t>
        <w:br/>
        <w:t>болмысына еуропалықтардың көзімен қарауы. Осы көзқарастың</w:t>
        <w:br/>
        <w:t>сапдарынан қазақ әлі күнге дейін өзін-өзі тани алмай</w:t>
        <w:br/>
        <w:t>келеді...Батысы мен шығысы, оңтүстігі мен солтүстігі мыңдаған</w:t>
        <w:br/>
        <w:t>шақырымды алып жатқан сайын даланы мекен еткен қазақ</w:t>
        <w:br/>
        <w:t>халқының рухани-мәдени тұтастығы мен әдет-ғұрып, салт-дәстүр</w:t>
        <w:br/>
        <w:t>бірлігін қаматамасыз ететін идеяның, Ол Идеяны ту еткен</w:t>
        <w:br/>
        <w:t>идеологияның негізінде аса қуатты күш болғанын сезіну қиын</w:t>
        <w:br/>
        <w:t>емес» Г70, 103 6.1.</w:t>
        <w:br/>
        <w:t>Бұл зерттеушінің аса маңызды методологиялық мәселені</w:t>
        <w:br/>
        <w:t>көтеріп отырғанын бағалау керек. Танымдағы өзіне емес, өзгеге,</w:t>
        <w:br/>
        <w:t>яғни батыстық түбірге ие еуроцентристік көзқарастың сананың</w:t>
        <w:br/>
        <w:t>арнаулы ғылыми деңгейіне ғана емес, тіпті қарапайым бұқаралық</w:t>
        <w:br/>
        <w:t>формасына ұялап еніп алғаны, соның салдарынан өз тарихы мән</w:t>
        <w:br/>
        <w:t>62</w:t>
        <w:br/>
        <w:t>жұрттыққа, қуатты қағандыққа жеткіздім» деп келетін жолдарды</w:t>
        <w:br/>
        <w:t>жазып қапдырған - ұлттың ұлы мұраты жолында отқа да, суға да</w:t>
        <w:br/>
        <w:t>түсетін жауынгердің ойы -- халқының әлдігі мен бірлігінің қамы.</w:t>
        <w:br/>
        <w:t>Бұл сөздердің астарынан қиындықпен келген тәуелсіздік</w:t>
        <w:br/>
        <w:t>түріндегі ұлттық идеяны аңғаруға болады. Осылайша қазақтың</w:t>
        <w:br/>
        <w:t>ұлттық идеясының бастау бұлағы сонау көне Түрік замандарынан</w:t>
        <w:br/>
        <w:t>қарқын алып, уақыт көшінен қалмастан дамып, жетіліп, түрленіп</w:t>
        <w:br/>
        <w:t>отырды. «Орхон-Енисей» жазбаларындағы мәтіндерде</w:t>
        <w:br/>
        <w:t>тәуелсіздік негізгі ұлттық идея және басты рухани құндылық</w:t>
        <w:br/>
        <w:t>ретінде көрініс табады. Осындай құндылықты Елбасы Астана</w:t>
        <w:br/>
        <w:t>қаласының он жылдық мерейтойында сөйлеген сөзінде: «Жер</w:t>
        <w:br/>
        <w:t>бетінде қай халық үшін де тәуелсіздіктен ұлы мұрат жоқ. Болған</w:t>
        <w:br/>
        <w:t>да емес. Тәуелсіздік - басқа қонған бақ. Тәуелсіздіктің арқасында</w:t>
        <w:br/>
        <w:t>ұлттық сана мен рух тіріледі», - деп атап көрсетті |64, 5 6.1.</w:t>
        <w:br/>
        <w:t>Ежелгі түркілердің бойындағы құлдыққа төзбей, еркіндікті</w:t>
        <w:br/>
        <w:t>қастерлеу қасиеті жужаньдардың үстемдігін жойып, өз</w:t>
        <w:br/>
        <w:t>тәуелсіздігін алуымен, түркілердің империясын орнатуымен</w:t>
        <w:br/>
        <w:t>аяқталды. Бұл жерде ұлттық идея мемлекеттілік идеясымен,</w:t>
        <w:br/>
        <w:t>рухани сипаттағы ұлттық идея саяси мазмұндағы азаматтық</w:t>
        <w:br/>
        <w:t>идеямен астасып жатты. «Жоғарыда Көк тәңірі төменде Қара Жер</w:t>
        <w:br/>
        <w:t>жаралғанда, екеуінің арасында адам баласы жаралған. Адам</w:t>
        <w:br/>
        <w:t>баласына менің ата-бабаларым Бумын қаған, Істемін қаған</w:t>
        <w:br/>
        <w:t>үстемдік құрған. Таққа отырып түркі халқының мемлекетін</w:t>
        <w:br/>
        <w:t>басқарған, үкім-билігін жүргізген. Дүниенің төрт бұрышты түгел</w:t>
        <w:br/>
        <w:t>оларға дұшпан болған. Әскер құрып, жорыққа аттанып, олар</w:t>
        <w:br/>
        <w:t>дүниенің төрт бұрышының халқын түгел бағындырған»,-деп</w:t>
        <w:br/>
        <w:t>басталатын «Күлтегін» жазуының кіріспесінде түркі</w:t>
        <w:br/>
        <w:t>мемлекетінің қалай құрылғандығы айтылады.</w:t>
        <w:br/>
        <w:t>Бұл ортағасырлық түрікшілдіктің тағы бір көрінісі</w:t>
        <w:br/>
        <w:t>оғызшылдық идеологиясынан көрінеді. Бойындағы түркілік</w:t>
        <w:br/>
        <w:t>дәстүрді жаңа хақ дін - исламмен шебер жымдастыра біліп, осы</w:t>
        <w:br/>
        <w:t>ілімді батыстық әлемге таратқан оғыздардың тарихи санасын</w:t>
      </w:r>
    </w:p>
    <w:p>
      <w:r>
        <w:t>«Қорқыт ата кітабынан» айқын аңғаруға болады. Түркі</w:t>
        <w:br/>
        <w:t>халықтарына тән еркіндік идеясы Желмаясына мініп мәңгілікті</w:t>
        <w:br/>
        <w:t>іздеген Қорқыт ата туралы аңыздарда терең философиялық</w:t>
        <w:br/>
        <w:t>мағынамен ұштасып кетеді.</w:t>
        <w:br/>
        <w:t>Дүйім түркі елінің кемеңгер ойшылы әрі данагөй қариясы</w:t>
        <w:br/>
        <w:t>Қорқыт ата - әлемдік ақыл-ой тарихындағы дара гуманист оқшау</w:t>
        <w:br/>
        <w:t>тұлғалардың бірі. Оның философиясы - өмір философиясы, өмір</w:t>
        <w:br/>
        <w:t>56</w:t>
        <w:br/>
        <w:t>ақырзаман туралы аңыздардың арасында ауытқыды.</w:t>
        <w:br/>
        <w:t>Отаршылдық пен бодандық, ыдыраңқылық пен бытыраңқылық</w:t>
        <w:br/>
        <w:t>бұрынғы еркіндікпен сипатталатын алтын ғасырға деген</w:t>
        <w:br/>
        <w:t>сағынышты ностальгияны, жоңғар, хиуа, қоқан, орыс</w:t>
        <w:br/>
        <w:t>отаршылдарына қарсы күрестерді, ұлттық саяси-әлеуметтік</w:t>
        <w:br/>
        <w:t>қозғалыстарды тудырды.</w:t>
        <w:br/>
        <w:t>80</w:t>
        <w:br/>
        <w:t>дәстүрлі мәдени өрбуінің басты ерекшелігі -- рухани</w:t>
        <w:br/>
        <w:t>мәдениеттің кейбір салаларының материалдық мәдениетке</w:t>
        <w:br/>
        <w:t>қарағанда біршама озық түсуі. Бұл -- айтылып жүрген белгілі</w:t>
        <w:br/>
        <w:t>жай. Ал ілкі қазақ өнерінің тәжі -- сөз өнері, поэзия. Алайда</w:t>
        <w:br/>
        <w:t>поэзия - тек әдеби дәулет қана емес, философия тарихы, қазақы</w:t>
        <w:br/>
        <w:t>ой тарихының бастамасы. Ол -- әлеуметтік, философияпық,</w:t>
        <w:br/>
        <w:t>тарихи, эстетикалық, адамгершілік ақыл-ойдың тоғысқан жері...</w:t>
        <w:br/>
        <w:t>Бүгінгі тәуелсіздігіміздің кемелденуінде поэзиямыздың кешегі</w:t>
        <w:br/>
        <w:t>нұсқалары әлі де үлгі тұтарлық мұра болуында осындай сыр</w:t>
        <w:br/>
        <w:t>жатыр» |78, 99 6.1.</w:t>
        <w:br/>
        <w:t>«Әй, Жәнібек, ойласаң, Қилы-қилы заман болмай ма, Суда</w:t>
        <w:br/>
        <w:t>жүрген ақ шортан Қарағай басын шалмай ма?! Мұны неге</w:t>
        <w:br/>
        <w:t>білмейсің?» |79, 69 6.|, деп жырлаған Асан қайғы қилы заманды</w:t>
        <w:br/>
        <w:t>болжап, жалпы еуразиялық көшпенділіктің дағдарысының</w:t>
        <w:br/>
        <w:t>диагнозын қойды, енді қазақтарға жеке-дара бөлініп, осы ұлы</w:t>
        <w:br/>
        <w:t>далалық көшпенділіктің соңғы тұяғы ретінде ұлттық идея</w:t>
        <w:br/>
        <w:t>түріндегі «Жерұйықты» орнатуға шақырады. Бұл кезеңнің</w:t>
        <w:br/>
        <w:t>кескінін Қазтуған одан ары қоюлата түседі: «Алаң да, алаң, алаң</w:t>
        <w:br/>
        <w:t>жұрт! Ақ ала ордам қонған жұрт!.. Салп-салпыншақ анау үні</w:t>
        <w:br/>
        <w:t>өзен, Салуалы менің ордам қонған жер |79, 71 6.1.</w:t>
        <w:br/>
        <w:t>Бұл заманның батыр-жырауларында ерлік пен елдік,</w:t>
        <w:br/>
        <w:t>батырлық пен мәрттік, кеңдік пен жомарттық сынды дала</w:t>
        <w:br/>
        <w:t>рыцарларына тән құндылықтар жырланады. Шалкиіз жырауға</w:t>
        <w:br/>
        <w:t>құлақ түрсек:</w:t>
        <w:br/>
        <w:t>Жебелей жебе жүгірген</w:t>
        <w:br/>
        <w:t>Ерлердің арғымақтан игі малы болар ма?!</w:t>
        <w:br/>
        <w:t>Жағаласса жыртылмас,</w:t>
        <w:br/>
        <w:t>Ерлердің жеңсізден игі тоны болар ма?!</w:t>
        <w:br/>
        <w:t>Дулығалы бас кескен</w:t>
      </w:r>
    </w:p>
    <w:p>
      <w:r>
        <w:t>Ж Ерлердің алдаспаннан игі қолы болар ма?!</w:t>
        <w:br/>
        <w:t>(79, 74 61.</w:t>
        <w:br/>
        <w:t>Тіпті ұрыс даласында шейіт болып кетуді аңсайтын бұл</w:t>
        <w:br/>
        <w:t>дәуірдің тағы бір жырауы Доспамбеттің де, Қазтуғанның да,</w:t>
        <w:br/>
        <w:t>Ақтамбердінің де жырларынан өткен, қазақ-ноғайлы бір болған</w:t>
        <w:br/>
        <w:t>«алтын заманға» деген сағыныш аңғарылады: «Айналайын, Ақ</w:t>
        <w:br/>
        <w:t>Жайық! Ат салмай өтер күн қайда? Еңсесі биік боз орда,</w:t>
        <w:br/>
        <w:t>Еңкеймей кірер күн қайда? (Доспамбет, |79, 86 б.|), немесе</w:t>
        <w:br/>
        <w:t>70</w:t>
        <w:br/>
        <w:t>мәдениетінде туған тарихи тұлға ғана емес, сонымен бірге, өзінен</w:t>
        <w:br/>
        <w:t>бұрынғы ойшылардың, атап айтқанда Әбу Насыр эл-Фараби мен</w:t>
        <w:br/>
        <w:t>Әбу Әли Ибн Синаның, әл-Матуриди мен Әбу Ханифаның</w:t>
        <w:br/>
        <w:t>идеяларын бойына сіңіріп, өзінен кейінгі ойшылдар ұрпағының</w:t>
        <w:br/>
        <w:t>көзқарасын қалыптастыруға, Асан Қайғыдан бастап Абайға,</w:t>
        <w:br/>
        <w:t>Шәкәрімге, Мәшһүр-Жүсіп Көпейұлына дейінгі ұрпақтың</w:t>
        <w:br/>
        <w:t>дүниетанымының қалыптасуына үлкен ықпал етті. Бұл рухани</w:t>
        <w:br/>
        <w:t>сабақтастықтағы сопылық бағдар көшпелі және жартылай</w:t>
        <w:br/>
        <w:t>көшпелі өмір салтының талаптарына лайықты жауап бере білді</w:t>
        <w:br/>
        <w:t>және мұны ортағасырлық дәуірдің «алтынордалық кезеңінен»</w:t>
        <w:br/>
        <w:t>байқауға болады.</w:t>
        <w:br/>
        <w:t>Ортағасырлық дәуірдегі ХІП - ХУ ғасырлар аралығын</w:t>
        <w:br/>
        <w:t>Шыңғысхан бастаған түркі-моңғол тайпаларының</w:t>
        <w:br/>
        <w:t>шапқыншылығы және Алтын Орда империясының салтанат</w:t>
        <w:br/>
        <w:t>құруы қамтиды. Ерлік пен елдіктің үлгісін көрсеткен бұл дәуірдің</w:t>
        <w:br/>
        <w:t>көшпенді. өмір салтын жиырмасыншы ғасырдың отызыншы</w:t>
        <w:br/>
        <w:t>жылдарына дейін сақтап келген қазақ халқының тарихи</w:t>
        <w:br/>
        <w:t>санасынан берік орын аяғаны анық. Мұның айшықты типтік</w:t>
        <w:br/>
        <w:t>көрінісі ноғайлы цикліндегі батырлар эпосынан байқалады. Қазақ</w:t>
        <w:br/>
        <w:t>халқының санасында «дала еркіндігінің алтын ғасыры» ретінде</w:t>
        <w:br/>
        <w:t>сақталып қалған бұл кезең немесе «алтын заман» шын мәнінде</w:t>
        <w:br/>
        <w:t>бүкіл еуразиялық көшпелі өркениеттің тарихи дамуындағы оның</w:t>
        <w:br/>
        <w:t>кульминациялық кезеңі, апогейі еді. ХУ ғасырдың екінші</w:t>
        <w:br/>
        <w:t>жартысынан бастап Ұлы дала ғана емес, бүкіл Шығыс барлық</w:t>
        <w:br/>
        <w:t>саладан алғанда Батыстан артта қала бастады.</w:t>
        <w:br/>
        <w:t>Түркі-моңғол шапқыншылығы мен Алтын Орда</w:t>
        <w:br/>
        <w:t>империясының салтанат құру феномені әлемдік тарихтағы аса.</w:t>
        <w:br/>
        <w:t>маңызды құбылысқа жатады. «ХХІ ғасырдағы еуразияшылдық:</w:t>
        <w:br/>
        <w:t>Маселелері мен келешектері» атты ұжымдық монография</w:t>
        <w:br/>
        <w:t>авторларының айтуынша, «ол Еуразияның саяси картасын қайта</w:t>
        <w:br/>
        <w:t>жасап шыққандай болды және көптеген ғасырлар бойы бұл</w:t>
        <w:br/>
        <w:t>шапқыншылықтың жаңғыры әлемдік тарихтың құлағында қалып</w:t>
        <w:br/>
        <w:t>қойғандай болды. Дүниетанымдық және идгологиялық</w:t>
        <w:br/>
        <w:t>түсініктердің кешенді жиынтығы ретіндегі шыңғысшылдық</w:t>
        <w:br/>
        <w:t>материалдық «әлемдік» тәртіпті өзгертіп қана қоймай, Еуразияны</w:t>
        <w:br/>
        <w:t>мекен еткен көптеген халықтардың қоғамдық санасында</w:t>
        <w:br/>
        <w:t>идеалдық және рухани тұрғыдан алғанда төңкеріс жасады. «Ясы»</w:t>
        <w:br/>
        <w:t>әдеттік заңдар жинағы және «Қарадан шығып хан болмайды!»</w:t>
        <w:br/>
        <w:t>65</w:t>
        <w:br/>
        <w:t>деген императив Шыңғыс әулеті тұқымдарының саяси билігін</w:t>
      </w:r>
    </w:p>
    <w:p>
      <w:r>
        <w:t>заңдастырып берді» |75, 236 6.1.</w:t>
        <w:br/>
        <w:t>Моңғол әскерлерінің шығыстан ентелей енуі дала халқының</w:t>
        <w:br/>
        <w:t>тарихына тосын бетбұрыс әкелгенімен, олардың мықты бір</w:t>
        <w:br/>
        <w:t>күшке айналуына сеп болды. ХШ-ғасыр басында құрылған</w:t>
        <w:br/>
        <w:t>Шыңғысхан империясы аз уақытта тәуелсіз ұлыстарға бөлініш</w:t>
        <w:br/>
        <w:t>кетті. Қазақстанның үлкен аймағы Шыңғысханның үлкен ұлы</w:t>
        <w:br/>
        <w:t>Жошының билігіне өтті. Жопшғы. жаулап алған халқының салт-</w:t>
        <w:br/>
        <w:t>санасымен санасу қажеттігін ұғынған бірінші моңғол билеушісі</w:t>
        <w:br/>
        <w:t>еді. Кейіннен жаулаушылар жергілікті халыққа сіңіп, араласып</w:t>
        <w:br/>
        <w:t>кетті. Ал ХІП ғасырдың соңында түркіше сөйлеген моңғол</w:t>
        <w:br/>
        <w:t>билеушілерінің бейітіне мұсылман кесенесі қойылды. Қазақтар</w:t>
        <w:br/>
        <w:t>мен моңғолдар арасында айтарлықтай алауыздық болған жоқ.</w:t>
        <w:br/>
        <w:t>Шыңғысхан ұрпағының билігін далалықтар, әсіресе қазақтар</w:t>
        <w:br/>
        <w:t>жоғары” бағалады. Қазақ даласында тек солар сұлтандық</w:t>
        <w:br/>
        <w:t>құзырлықты иемденді, тек сол ортадан қазақ хандары сайланды.</w:t>
        <w:br/>
        <w:t>«Ясымен» заңдастырылған бұл институтты немесе</w:t>
        <w:br/>
        <w:t>«шыңғысшылдықты» Ұлы далада үстемдік еткен ұлттық идеяның</w:t>
        <w:br/>
        <w:t>трансформациялық бір түрі ретінде түсіндіруге болады. Ал</w:t>
        <w:br/>
        <w:t>осыған дейінгі, яғни әлемдік тарихи сахнаға түркі суперэтносы</w:t>
        <w:br/>
        <w:t>шығып, ол өзіндік дәстүрлі мәдениетімен және «мұсылман</w:t>
        <w:br/>
        <w:t>ренессансының» құндылықтарымен бірлікте жалпы адамзаттың</w:t>
        <w:br/>
        <w:t>тарихи дамуына төлтума өркениеттік дәстүрлерімен өз үлесін</w:t>
        <w:br/>
        <w:t>қоса білген кезеңдегі ұлттық идеяның формаларын стадиялық</w:t>
        <w:br/>
        <w:t>түрде ежелгі дәуірдегі «еділшілдіктің» кезеңдік жалғасы ретіндегі</w:t>
        <w:br/>
        <w:t>«тұраншылдық», «түркішілдік», «оғызшылдық»,</w:t>
        <w:br/>
        <w:t>«қыпшақшылдық», «иассауишілдік» идеяларымен түсіндіріледі.</w:t>
        <w:br/>
        <w:t>Әрине, бұл кезендер қазақ халқының эностық дамуының</w:t>
        <w:br/>
        <w:t>архетиптік кезеңімен байланысты, өйткені түркілік дәстүр кейінгі</w:t>
        <w:br/>
        <w:t>қазақ мәдениетінің рухани субстраты, түркілік мәдениет пен</w:t>
        <w:br/>
        <w:t>дүниетаным кейінгі қазақ тарихи санасының архетипі болып</w:t>
        <w:br/>
        <w:t>табылады.</w:t>
        <w:br/>
        <w:t>Б. Сатершиновтың пікірінше, «бұл дәуірдің уақыт</w:t>
        <w:br/>
        <w:t>философиясы мен тарихи санасы «алтын заман», «қилы заман»,</w:t>
        <w:br/>
        <w:t>«зар заман», «ақырзаман», «жаңа заман» түсініктерінен және</w:t>
        <w:br/>
        <w:t>«шыңғысшылдық», «едігешілдік», «қазақшылық»,</w:t>
        <w:br/>
        <w:t>«алашшылдық», «түркістаншылдық», «ағартушылық» және т.б.</w:t>
        <w:br/>
        <w:t>идеялар мен идеологиялардан көрінеді» |76, 27 6.). Және бұл</w:t>
        <w:br/>
        <w:t>автор Алтың Орда дәуірі мен Қазақ хандығы тұсындағы ұлттық</w:t>
        <w:br/>
        <w:t>66</w:t>
        <w:br/>
        <w:t>Дегенмен, бұл дәуірдің негізгі ұлттық идеясы «Жерұйық»</w:t>
        <w:br/>
        <w:t>болды. Халық Асан қайғымен бірге армандады, аңыздарды</w:t>
        <w:br/>
        <w:t>толықтырды, элеуметтік тұрғыда әділ қоғаммен сипатталатын</w:t>
        <w:br/>
        <w:t>жаңа жерлерді іздеумен болды. Асан қайғының өрнектеген</w:t>
        <w:br/>
        <w:t>Жерұйығы - бұл - бақыт пен дәулет, тыныштық пен бейбітшілік</w:t>
        <w:br/>
        <w:t>әлемі және оған жету үшін халық сабырлылыққа, имандылыққа,</w:t>
        <w:br/>
        <w:t>адамгершілікке иек арта отырып, аңсаған арманыңыздағы жер</w:t>
        <w:br/>
        <w:t>жаннатыңызға жетесіз. «Көшпенділердің идеологы» саналатын</w:t>
        <w:br/>
        <w:t>Асан қайғының көтерген ұлттық идеясының мәні - «халықтың</w:t>
        <w:br/>
        <w:t>бірлігін нығайту, жердің тұтастығын насихаттау, далалы және</w:t>
        <w:br/>
        <w:t>таулы аймақтың халқың бір-біріне жақындату, табиғаттың қыры</w:t>
        <w:br/>
        <w:t>мен сырын қауымға паш етіп, өзін-өзі танып білуге шақыру.</w:t>
        <w:br/>
        <w:t>Халық іштей бірлікте болса ғана мықты, біртұтас болуға</w:t>
        <w:br/>
        <w:t>тырысса, өзін-өзі сақтай алады, қорғай алады және дамыта алады</w:t>
        <w:br/>
        <w:t>деген пікірлерді ділімізге, ұлттық санамызға сіңірген алғашқы</w:t>
        <w:br/>
        <w:t>саясаттанушыларымыздың бірі деуге болатын сияқты» (31, 62-63</w:t>
        <w:br/>
        <w:t>66.).</w:t>
      </w:r>
    </w:p>
    <w:p>
      <w:r>
        <w:t>Епдік рух - егемендік пен тәуелсіздіктің қуатты қайнар көзі.</w:t>
        <w:br/>
        <w:t>Оны көтеру, қазақтың бұрынғы береке-бірлігі мол заманынан</w:t>
        <w:br/>
        <w:t>тәлім-тәрбие алу - уақыт талабы. Рухын биік тұтқан халқымыз</w:t>
        <w:br/>
        <w:t>тарихтың аумалы-төкпелі замандарында өзінің мемлекеттілігі</w:t>
        <w:br/>
        <w:t>мен елдігін, тілі мен ділін, территориясы мен тұтастығын, діні</w:t>
        <w:br/>
        <w:t>мен өзінің ұлттық ерекшеліктерін сақтап қалды. Отаны үшін отқа</w:t>
        <w:br/>
        <w:t>түсетін жалынды сарбаздар мен батырлар, ел азаматтары ұлан-</w:t>
        <w:br/>
        <w:t>байтақ жерімізді жаудан күшпен ғана емес, сабырлы да салиқалы</w:t>
        <w:br/>
        <w:t>саясатпен, дана тоқтам-шешімдерімен, ботуаға беріктігімен</w:t>
        <w:br/>
        <w:t>қорғады. Осындай ұлттық мұраттағы идеялар қазақтың би-</w:t>
        <w:br/>
        <w:t>шешендерінде негізгі әлеуметтік ұстаным мен адямгершілік</w:t>
        <w:br/>
        <w:t>мазмұнын құрады.</w:t>
        <w:br/>
        <w:t>Еліміздің бірлігін, халқымыздың бітімін сақтау да, осы</w:t>
        <w:br/>
        <w:t>әлеуметтік ынтымақтастықты қазақ ұлтының төңірегіне</w:t>
        <w:br/>
        <w:t>жұмылдыру - жаңа Қазақстанның бүгінгі әлемдегі бағдарлы</w:t>
        <w:br/>
        <w:t>мақсаты. Би-шешендердің өнегесі мен өсиеттерін ұлттық идеяға</w:t>
        <w:br/>
        <w:t>қызмет еткізу - бүгінгі ұрпақтардың парызы, алдағылардың</w:t>
        <w:br/>
        <w:t>қарызы. Жасампаздық талпынысындағы шеберлік пен нәтижелі</w:t>
        <w:br/>
        <w:t>өлшемдері ішкі жоне сыртқы тұтастықтың, тұрақтылықтың,</w:t>
        <w:br/>
        <w:t>тыныштықтың, тәуелсіздіктің тірегі де, тұтқасы да екенін</w:t>
        <w:br/>
        <w:t>ұғынушылық артуда.</w:t>
        <w:br/>
        <w:t>72</w:t>
        <w:br/>
        <w:t>1.3 ХХ ғасыр басындағы қазақтың</w:t>
        <w:br/>
        <w:t>Алаш идеясының ұлттық сипаты</w:t>
        <w:br/>
        <w:t>ХХ ғасырдың басында қазақтың ұлттық идеясы өз</w:t>
        <w:br/>
        <w:t>эволюциясының жаңа сатысына көтерілді және заман талабына</w:t>
        <w:br/>
        <w:t>сай сапалық тұрғыдан жедел жетілді. Әрі уақыт ағымына орай</w:t>
        <w:br/>
        <w:t>саяси тұрғыдан ширығып, жаңа ұлттық идея - Алаш идеясы</w:t>
        <w:br/>
        <w:t>дүниеге келді. Жалпы «Алаш» идеясын жаңа деп айтуға</w:t>
        <w:br/>
        <w:t>келмейді, өйткені алдыңғы тарауларда бұл идеяның Қазақ</w:t>
        <w:br/>
        <w:t>хандығы дәуірінен бері бар екендігі белгілі болды. Дегенмен, ХХ</w:t>
        <w:br/>
        <w:t>ғасырдың басында көтерілген бұл идеяның мазмұны</w:t>
        <w:br/>
        <w:t>алдыңғыларымен салыстырғанда мүлдем бөлек еді. Оны</w:t>
        <w:br/>
        <w:t>жетілдіруші һәм қозғаушысы Алаш партиясын шынайы</w:t>
        <w:br/>
        <w:t>қажеттіліктен құрған алаш қайраткерлері тарихи мүмкіндікті</w:t>
        <w:br/>
        <w:t>мүлт жіберіп алмау жолында жан аянбай еңбек етті.</w:t>
        <w:br/>
        <w:t>Бұл ел тарихындағы елеулі кезең турасында Президент</w:t>
        <w:br/>
        <w:t>Н.Назарбаев: «ХХ ғасырдың алғашқы ширегіндегі Қазақстанның</w:t>
        <w:br/>
        <w:t>қоғамдық саяси өміріндегі Алаш партиясының алатын орны мен</w:t>
        <w:br/>
        <w:t>қызметін зерттеу - Отандық тарихымыздың ең өзекті</w:t>
        <w:br/>
        <w:t>мәселелерінің бірі. Өйткені кезінде «Алаш» партиясының</w:t>
        <w:br/>
        <w:t>жетекшілері ұсынған қағидалары күні бүгінге дейін өз маңызын</w:t>
        <w:br/>
        <w:t>сақтан отыр» - деп, әділ бағасын берді. |1, 172-173 66.1.</w:t>
        <w:br/>
        <w:t>Ұлттық арман-аңсардың нақты саяси күші ретіндегі Алаш</w:t>
        <w:br/>
        <w:t>идеясының / жаңа жиырмасыншы ғасыр -басындағы жаңа</w:t>
        <w:br/>
        <w:t>мазмұнын ашу үшін осы идеяны қозғалысқа келтірген</w:t>
        <w:br/>
        <w:t>қайраткерлердің ұлттық сананы оятудағы халық алдындағы</w:t>
        <w:br/>
        <w:t>қызметіне тоқталу керек. Бұл үшін алдымен ұлт пен ұлтшылдық,</w:t>
        <w:br/>
        <w:t>ұлттық сана мен ұлттық бірегейлік және оны қозғайтын</w:t>
        <w:br/>
        <w:t>интеллектуалдық элита (төбетоп), олардың рухани және</w:t>
        <w:br/>
        <w:t>әлеуметтік қызметтері деген мәселелердің бетін ашып алу керек.</w:t>
        <w:br/>
        <w:t>ХІХ ғасырдың соңы мен ХХ ғасырдың басынан бастап</w:t>
        <w:br/>
        <w:t>гуропалық империалистердің отарында болған елдерде ірі де</w:t>
      </w:r>
    </w:p>
    <w:p>
      <w:r>
        <w:t>күрделі өзгерістер жүзеге асты. Себебі, бұл кезде отар елдерде</w:t>
        <w:br/>
        <w:t>жаппай ұлттық сана оянып, батыс державаларының билігі мен</w:t>
        <w:br/>
        <w:t>отаршылдық саясатына қарсы ұлт-азаттық қарсылықтармен</w:t>
        <w:br/>
        <w:t>қатар, жаңарту идеяларын алға тартқан реформаторлардың</w:t>
        <w:br/>
        <w:t>қозғалысы дүниеге келді. Азияның көптеген елдерін қамтыған.</w:t>
        <w:br/>
        <w:t>бұл үдерістен Қазақстан да тыс қала алмады. - | Үз</w:t>
        <w:br/>
        <w:t>81</w:t>
        <w:br/>
        <w:t>«Қайран менің Еділім, Мен салмадым, сен салдың» (Қазтуған,</w:t>
        <w:br/>
        <w:t>|79, 72 6.) немесе «Еділ, Жайық екі өзен, Талсыз болар</w:t>
        <w:br/>
        <w:t>деймісің?! Көкшетаудың көп көлі, Елсіз болар деймісің?!</w:t>
        <w:br/>
        <w:t>(Ақтамберді, |79, 74 б.)). Керей мен Жәнібек негізін қалаған</w:t>
        <w:br/>
        <w:t>мемлекет Қасым ханның тұсында өзінің негізгі территориясына</w:t>
        <w:br/>
        <w:t>ие болса, одан кейінгі кездері ыдыраудың аз-ақ алдында қалды,</w:t>
        <w:br/>
        <w:t>Хақназар ханның тұсында қайта күшейіп, Тәуекел мен Есім</w:t>
        <w:br/>
        <w:t>хандардың тұсында тіпті империяға айналғандай болды. Одан</w:t>
        <w:br/>
        <w:t>кейінгі Жәңгір ханның өмірі ойраттармен арпалыста өтсе, Тәуке</w:t>
        <w:br/>
        <w:t>ханның билік құрған кезеңі «күлтөбенің басында күнде жиын</w:t>
        <w:br/>
        <w:t>болған» жеті жарғылық реформалармен, сондай-ақ соғыссыз,</w:t>
        <w:br/>
        <w:t>«қой үстіне бозторғай жұмыртқалаған» мамыражай заманмен</w:t>
        <w:br/>
        <w:t>сипатталады.</w:t>
        <w:br/>
        <w:t>Алайда бұл «дауыл алдындағы тыныштық» еді. «Ақтабан</w:t>
        <w:br/>
        <w:t>шұбырынды, Алқакөл сұлама» деп аталатын жоңғар</w:t>
        <w:br/>
        <w:t>шапқыншылығы қазақ халқын тарих бетінен жойып жібере</w:t>
        <w:br/>
        <w:t>жаздады. Әбілқайыр мен Абылай хандардың қолбасылығындағы</w:t>
        <w:br/>
        <w:t>қазақ батырларының арқасында тәуелсіздік сақталып қалды.</w:t>
        <w:br/>
        <w:t>Дегенмен, орныққан Қазақ хандығында жоғарыда аталған «қазақ»</w:t>
        <w:br/>
        <w:t>идеясымен қатар, бір орталыққа саяси бағынудан алшақтайтын</w:t>
        <w:br/>
        <w:t>«алты алаш», «үш жүз» идеялары да пайда болды. Хандық</w:t>
        <w:br/>
        <w:t>дәуірдің жыраулық поэзиясын аяқтайтын Бұқар жыраудың</w:t>
        <w:br/>
        <w:t>тұсында қазақ мемлекеттілігінің жағдайы қиындай түсті.</w:t>
        <w:br/>
        <w:t>Ауыр геосаяси жағдайларға қарамастан, Абылай хан қазақ</w:t>
        <w:br/>
        <w:t>халқы мен хандығының тұтастығын ұстап тұрды. Бұқар жырау:</w:t>
        <w:br/>
        <w:t>«Желкілдеген ту келіп, Жер қайысқан қол келіп, Сонан сасып</w:t>
        <w:br/>
        <w:t>тұрма!», «Алпыс басты ақ орда, Ардақтаған аяулың, Күнінде</w:t>
        <w:br/>
        <w:t>біреуге тегін олжа болма!» - деп ұран тастады. Алдыңғы</w:t>
        <w:br/>
        <w:t>батыр-жыраулармен салыстырғанда, Бұқар жыраудың</w:t>
        <w:br/>
        <w:t>шығармашылығында азаматтық пен адамгершілік ұстанымдарды</w:t>
        <w:br/>
        <w:t>алға тартқан мораль мен дидактика көбірек.жырланды және оның</w:t>
        <w:br/>
        <w:t>жанры толғауға көбірек келетін. Ислами құндылықтар бірден</w:t>
        <w:br/>
        <w:t>көзге түсіп тұрды. Жалпы кісілік құндылықтарға жататын ізгілік</w:t>
        <w:br/>
        <w:t>пен ізеттілік, қайрымдылық пен инабаттылық, ар-үят пен абырой,</w:t>
        <w:br/>
        <w:t>ар-намыс пен имандылық, әдептілік пен ибалылық, салауаттылық</w:t>
        <w:br/>
        <w:t>пен сауаттылық, перзенттік парыз бең Отан алдындағы борыш,</w:t>
        <w:br/>
        <w:t>ата-ананы қадірлеу, туған жерің мен халқыңды сүйіп, оған</w:t>
        <w:br/>
        <w:t>қызмет ету, адамгершілік қасиеттерді ардақтау жэне т.б. қазақы</w:t>
        <w:br/>
        <w:t>ұлттық идеяның рухани-адамгершілік астарларын құрады.</w:t>
        <w:br/>
        <w:t>71</w:t>
        <w:br/>
        <w:t>Иассауи ілімі - дәстүрлі түркілік дүниетаным мен ислам</w:t>
        <w:br/>
        <w:t>өркениеті арасындағы үйлесімділікті қамтамасыз еткен сара жол</w:t>
        <w:br/>
        <w:t>болумен қалар, бүгінгі заманға сай әлеуметтік-психологиялық,</w:t>
        <w:br/>
        <w:t>феноменологиялық ойлау жүйесі мен нақты тұжырымдамаларға</w:t>
        <w:br/>
        <w:t>бай, адамды жаңа мән-мағынамен сомдайтын және рухани азық</w:t>
      </w:r>
    </w:p>
    <w:p>
      <w:r>
        <w:t>беретін ішім ретінде ұлттық болмыстық тұғырымызды танудың</w:t>
        <w:br/>
        <w:t>негізіне айналып отыр» |74, 201 6.1.</w:t>
        <w:br/>
        <w:t>Ә. Нысанбаев пен Д. Кенжетайдың пікірінше, «Иассауи</w:t>
        <w:br/>
        <w:t>атамыз да қоғамның баяндылығы мен бақыты үшін нәнсіні</w:t>
        <w:br/>
        <w:t>тізгіндеу жолдарын ұсынып, адамның исламды, ең алдымен, өз</w:t>
        <w:br/>
        <w:t>рухында толық меңгеруін талап етеді. Өйткені барлық діндердің</w:t>
        <w:br/>
        <w:t>ортақ үндеуі - адамды ішкі қапас-қараңғылықтан құтқару. Яғни,</w:t>
        <w:br/>
        <w:t>дін - адамды өзінің ішкі зынданынан (нәпсіден) құтқарып,</w:t>
        <w:br/>
        <w:t>еркіндікке бастайтын жол деген сөз.” Міне, Тәңір адамға дін,</w:t>
        <w:br/>
        <w:t>Құран арқылы өзіне барар жолды көрсетіп берген» (74, 271 6.1.</w:t>
        <w:br/>
        <w:t>Қазақ халқының рухани мәдениетінде өзінің зор</w:t>
        <w:br/>
        <w:t>қолтаңбасын қалдырған Қожа Ахмет Иассауи бабамыздың</w:t>
        <w:br/>
        <w:t>қазақтың ұлттық идеясының рухани негіздерін қалаудағы басты</w:t>
        <w:br/>
        <w:t>түйіндерін тұжырымдасақ. Қоғамдық сананың негізгі ұйытқысы</w:t>
        <w:br/>
        <w:t>қызметін атқаратын мораль десек, қазақтың дәстүрлі қоғамының</w:t>
        <w:br/>
        <w:t>моральдық санасында Иассауи ілімінің адамгершілік ұстындары</w:t>
        <w:br/>
        <w:t>мен оның сопылық ислам негізінде қалыптастырған рухани</w:t>
        <w:br/>
        <w:t>құндылықтар жиынтығы үлкен рәл атқарды. Иассауидің</w:t>
        <w:br/>
        <w:t>пікірінше, адам ахлақ немесе көркем мінез арқылы адамдық</w:t>
        <w:br/>
        <w:t>санаға жетіп, жан тыныштығы - бақытқа қауышады.</w:t>
        <w:br/>
        <w:t>Ислам адамның бақытын адамдық сана және оның</w:t>
        <w:br/>
        <w:t>құндылықтарының уақыт пен кеңістіктегі қоғамдық тіршілікпен</w:t>
        <w:br/>
        <w:t>үйлесімділігінде деп біледі. Ал кез келген әлеуметтік бірлестік -</w:t>
        <w:br/>
        <w:t>адамның моральдық ұстанымдарын реттеп, қалыпқа түсіріп,</w:t>
        <w:br/>
        <w:t>бақылап отыратын кеңістік. Яғни, қоғам - адамға қайырымдылық</w:t>
        <w:br/>
        <w:t>пен зұлымдық, жауапкершілік пен еркіндік, бақыт пен өмірдің</w:t>
        <w:br/>
        <w:t>мәні, қанағат пен рақымдылық, хошкөрушілік пен төзімсіздік</w:t>
        <w:br/>
        <w:t>және Т.с.с. сияқты қасиеттер мен құндылықтарды сіңіретін орта.</w:t>
        <w:br/>
        <w:t>Әлеуметтік тыныс-тіршілік пен іс-әрекет - қоғам әмірінің</w:t>
        <w:br/>
        <w:t>тұрақтылығы мен динамизмін анықтайтын, соған орай әлеуметтік</w:t>
        <w:br/>
        <w:t>шешім жолдарын қамтамасыз ететін адам рухының айнасы.</w:t>
        <w:br/>
        <w:t>Қожа Ахмет Иассауидің философиясы мен дүниетанымын</w:t>
        <w:br/>
        <w:t>орталықазиялық түркілік және кейінгі қазақылық тарихи-мәдени</w:t>
        <w:br/>
        <w:t>“және рухани ауқымнан тыс қарастыруға болмайды. Ол - түркі</w:t>
        <w:br/>
        <w:t>64</w:t>
        <w:br/>
        <w:t>мәдениетіне деген нигилистік, тіпті одан безінушілік қатынастың</w:t>
        <w:br/>
        <w:t>пайда болғаны жасырын емес. Бұл төл тарих мен төл</w:t>
        <w:br/>
        <w:t>дүниетанымды тануға кедергі келтіреді, сондықтан тарихи</w:t>
        <w:br/>
        <w:t>өзіндік сананы жаңғырту қазақтың ұлттық идеясының</w:t>
        <w:br/>
        <w:t>эволюциясын пайымдауға да оң әсерін тигізеді немесе академик</w:t>
        <w:br/>
        <w:t>Ә. Нысанбаевтың сөзімен айтқанда, «қазақтың ауызша тарихы,</w:t>
        <w:br/>
        <w:t>түптеп келгенде, әрбір тұлғаның, әрбір ұлт пен ұлыстың басқаға</w:t>
        <w:br/>
        <w:t>танылуы үшін, өзіндік бірегейлігі үшін өзіне тән даралығы</w:t>
        <w:br/>
        <w:t>болатынын түсінбей, түбірсіз маргиналдыққа әкелетін дүбәра</w:t>
        <w:br/>
        <w:t>ойпаудан арылып, ұлттың табиғи төлтумалылығының діңгегін</w:t>
        <w:br/>
        <w:t>құрайтын тарихи өзіндік сананың сауығуына оң ықпалын</w:t>
        <w:br/>
        <w:t>тигізеді» |71).</w:t>
        <w:br/>
        <w:t>Иассауидің рухани мұрасын зерттеп, насихаттан жүрген 3.</w:t>
        <w:br/>
        <w:t>Жандарбектің де осыншалықты маңызды әдіснамалық мәселені</w:t>
        <w:br/>
        <w:t>қозғаған ой-пікірімен келісеміз, алайда мәселенің екінші жағы өз</w:t>
        <w:br/>
        <w:t>халқыңның өткенін түгендеуде этноцентризм кеселіне, тіпті Б.</w:t>
        <w:br/>
        <w:t>Сатершиновтің қолданған термині «этнонарциссизм» (72, 99 6.1</w:t>
        <w:br/>
        <w:t>дертіне шалдықпаумен сипатталады. Дегенмен, Қожа Ахмет</w:t>
      </w:r>
    </w:p>
    <w:p>
      <w:r>
        <w:t>Иассауи идеяларының қазақ халқының рухани болмысындағы</w:t>
        <w:br/>
        <w:t>алар орны ерекше екендігін теріске шығаруға болмайды. Бұл</w:t>
        <w:br/>
        <w:t>туралы белгілі иассауитанушы ғалым Досай Кенжетай былай</w:t>
        <w:br/>
        <w:t>дейді: «Иассауи ілімі - қоғамдық-әлеуметтік ынтымақ нен</w:t>
        <w:br/>
        <w:t>бірлікке ұйытқы болатын даналықтың кені. Яғни, оның ілімі</w:t>
        <w:br/>
        <w:t>адамдар арасындағы өзара тең сұхбаттың, бауырластықтың,</w:t>
        <w:br/>
        <w:t>махаббаттың діни рухани ұстанымдарын қамтитын біртұтас</w:t>
        <w:br/>
        <w:t>тұжырымдамалар жүйесі болып табылады». |73, 8 6.1.</w:t>
        <w:br/>
        <w:t>Мәдениеттің рухсыз тіршілік ете алмайтындығы сияқты,</w:t>
        <w:br/>
        <w:t>қоғам да мәдениетсіз, тарихсыз, яғни рухани ұстындарсыз өз</w:t>
        <w:br/>
        <w:t>болмысы мен дамуын баянды ете алмайтыны белгілі. Осы ұлттың</w:t>
        <w:br/>
        <w:t>рухани жаңғыруы оның тел мәдени-рухани арналарымен</w:t>
        <w:br/>
        <w:t>үндестігіне байланысты екендігіне профессор Ә. Нысанбаев та</w:t>
        <w:br/>
        <w:t>назар аударып, сондай-ақ қазақ философиясы тарихындағы</w:t>
        <w:br/>
        <w:t>рухани бастау болып табылатын Қожа Ахмет Иассауи</w:t>
        <w:br/>
        <w:t>дүниетанымы қазақ мәдениеті мен адам әлемінің ділдік түлеу</w:t>
        <w:br/>
        <w:t>құбылысы тұрғысынан маңызды орынға ие болып отырғаны</w:t>
        <w:br/>
        <w:t>жөнінде былай дейді: «Бүгінгі таңда Иассауи ілімінің мәнін,</w:t>
        <w:br/>
        <w:t>маңызы мен ерекшелігін анықтау - тарихымыздың өткені мен</w:t>
        <w:br/>
        <w:t>бүгіні арасындағы рухани арналар сабақтастығын қалпына</w:t>
        <w:br/>
        <w:t>келтіруге ықпал етеді. Сондықтан да тәуелсіз Қазақстан үшін</w:t>
        <w:br/>
        <w:t>63</w:t>
        <w:br/>
        <w:t>аспандатты, дұрыс ұлттық идеяға табан тіреген Алаш қозғалысы</w:t>
        <w:br/>
        <w:t>қазақ қоғамы тарихының жаңа белесін ашты. Ұлттық мақсат-</w:t>
        <w:br/>
        <w:t>мұратқа,/ яғни ұлттық идеяға адалдық, жанкештілік,</w:t>
        <w:br/>
        <w:t>интеллектуалдық биік өремен ағымдағы, кезек күттірмейтін</w:t>
        <w:br/>
        <w:t>қазіргі және болашақтағы міндеттерді айқындай білу - бүгінге</w:t>
        <w:br/>
        <w:t>жеткен Алаш аманатының ең құндылары.</w:t>
        <w:br/>
        <w:t>Бұдан кейінгі Қазақстандағы экономикалық құрылым</w:t>
        <w:br/>
        <w:t>биліктің өктемдігімен кеңес өкіметінің қатал қарауына көшті.</w:t>
        <w:br/>
        <w:t>Бұған қоса индустрияландыру мен урбанизация қазақтың басына</w:t>
        <w:br/>
        <w:t>қара бұлт үйіріп, үлкен жұт алып келді. Нұсқаумен лезде</w:t>
        <w:br/>
        <w:t>отырықшылыққа ауысу мен алдындағы малын күштеп тартып алу</w:t>
        <w:br/>
        <w:t>көшпелі және жартылай көшпелі елді жаппай қырғынға</w:t>
        <w:br/>
        <w:t>ұшыратты. 1931-1933 жылдары миллиондаған қазақ аштық пен</w:t>
        <w:br/>
        <w:t>аурудың құрбанына айналды. Заңды түрде тоталитарлық жүйеге</w:t>
        <w:br/>
        <w:t>көшкен большевиктер диктатурасы Қазақстанды Кеңес</w:t>
        <w:br/>
        <w:t>империясының шикізат көзіне айналдырып, экономикаға</w:t>
        <w:br/>
        <w:t>біржақты бағыт берді. Ғасырлар бойы қызғыштай қорғалып</w:t>
        <w:br/>
        <w:t>келген қазақ даласы - халқымен, оның денсаулығы және</w:t>
        <w:br/>
        <w:t>тенофондымен санаспай ядорлық, ракеталық қаруларды</w:t>
        <w:br/>
        <w:t>сынайтын полигонға айналды. .</w:t>
        <w:br/>
        <w:t>Алаш қозғалысынан бастау алған жасампаз идея -- ұлт-</w:t>
        <w:br/>
        <w:t>азаттық идеясы алпысыншы жылдары «Жас тұлпар» ұйымы</w:t>
        <w:br/>
        <w:t>болып бас көтеріп, жетпісінші жылдары «Жас қазақ» бірлестігі</w:t>
        <w:br/>
        <w:t>болып жанданып, одан жиырмадан аса жасырын жастар</w:t>
        <w:br/>
        <w:t>ұйымдарына ұласқан ағысқа қарсылық, ақыры 1986 жылғы</w:t>
        <w:br/>
        <w:t>ызғарлы Желтоқсан көтерілісіне алып келді. Жастық лептің дем</w:t>
        <w:br/>
        <w:t>беруімен тарихи бірізділік бойынша дамыған бұл асқақ тарихтың</w:t>
        <w:br/>
        <w:t>негізінде ұлттық-тәуелсіздік идеясының жатқанын көрер едік.</w:t>
        <w:br/>
        <w:t>Сөйтіп, 1991 жылдың 16 желтоқсанында Република</w:t>
        <w:br/>
        <w:t>Парламенті Қазақстан Республикасының мемлекеттік</w:t>
        <w:br/>
        <w:t>тәуелсіздігін жариялады. Осы күннен бастап Қазақстан әлемдік</w:t>
        <w:br/>
        <w:t>қауымдастықта тәуелсіз, егемен мемлекет ретінде қадам басты.</w:t>
        <w:br/>
        <w:t>Осы кезден бастап қазақтың ұлттық идеясы турасындағы</w:t>
      </w:r>
    </w:p>
    <w:p>
      <w:r>
        <w:t>алғашқы сөздің қашан айтылғаны мен оның ендігі тәуелсіз ел</w:t>
        <w:br/>
        <w:t>жағдайында қалай даму мәселесі еркін әрі ашық талқылана</w:t>
        <w:br/>
        <w:t>бастады. Бұл ретте бізге бір нәрсенің басы ашық. Ол -</w:t>
        <w:br/>
        <w:t>жиырмасыншы ғасырдан былайғы уақыттағы қазақ ұлтының</w:t>
        <w:br/>
        <w:t>қалыптасып, өткенімен өткелегіне ойлы “көзбен қарай</w:t>
        <w:br/>
        <w:t>бастағандығы. Содан осы уақытқа дейін түрлі қоғамдық даму</w:t>
        <w:br/>
        <w:t>78</w:t>
        <w:br/>
        <w:t>Кез келген қоғамда жалпы ұлттық бірегейлену идеясын</w:t>
        <w:br/>
        <w:t>жүзеге асыруда оның алдыңғы қатарлы саяси және рухани</w:t>
        <w:br/>
        <w:t>интеллектуалды элитасы маңызды роль атқарады. Себебі, мұндай</w:t>
        <w:br/>
        <w:t>төбетоп қоғамның саяси, экономикалық, әлеуметтік дамуындағы</w:t>
        <w:br/>
        <w:t>күрт өзгерістерге бірден бейімделушілік қабілет таныта алады.</w:t>
        <w:br/>
        <w:t>Әр түрлі әлеуметтік топтар мен таптардың мүдделерін ортақ бір</w:t>
        <w:br/>
        <w:t>мәселе төңірегіне жұмылдыра, шоғырландыра отырып, бұл топ</w:t>
        <w:br/>
        <w:t>қоғамдық ой-сана мен пікірге күшті түрткі болады.</w:t>
        <w:br/>
        <w:t>Э.Хобсбаумның ұлт және ұлтшылдық тұжырымдамасы</w:t>
        <w:br/>
        <w:t>бойынша нақ осы әлеуметтік «қаймақ» қоғамда ұлттық</w:t>
        <w:br/>
        <w:t>бірегейлікті қалыптастыруда «жаңа дәстүрлерді» ойлап табуы</w:t>
        <w:br/>
        <w:t>қажет. Бұл «ойлап табылған дәстүр» дегеніміз - белгілі бір жөн-</w:t>
        <w:br/>
        <w:t>жоралғылық немесе рәміздік ережелереге негізделген әлеуметтік</w:t>
        <w:br/>
        <w:t>іс-әрекеттер. Осы ережелер белгілі құндылықтар мен іс-әрекет</w:t>
        <w:br/>
        <w:t>нормаларын бір ұрпақтан екінші ұрпаққа өткізу қызметін</w:t>
        <w:br/>
        <w:t>атқарады және оларды бүкіл қоғам мойындайды. Үнемі</w:t>
        <w:br/>
        <w:t>қайталанып отырғандықтан бұл үрдіс тарихи сабақтастық</w:t>
        <w:br/>
        <w:t>ұстанымын сақтайды |85, 5 6.|.</w:t>
        <w:br/>
        <w:t>Бұл саяси және рухани интеллектуалдық элита, өзінің</w:t>
        <w:br/>
        <w:t>қоғамдық-саяси қызметінде ұлт, ұлтшылдық идеологиясы мен</w:t>
        <w:br/>
        <w:t>ұлттық өзіндік сананы қалыптастыруда өте маңызды рөл</w:t>
        <w:br/>
        <w:t>атқарады. Жалпы ұлтшылдықты идеология ретінде қарастыруға</w:t>
        <w:br/>
        <w:t>болады. Бұл ұлтшылдық идеологияның пайда болу себептерінің</w:t>
        <w:br/>
        <w:t>әпеуметтік алғышарттары мең даму эволюциясына назар аудару</w:t>
        <w:br/>
        <w:t>ұлтшылдықтың ішкі құрлымы мен әлеуметтік мәнін танытады.</w:t>
        <w:br/>
        <w:t>Ұлтшылдықты идеология ретінде тұжырымдай отырып,</w:t>
        <w:br/>
        <w:t>идеологияның қоғамдық мәні, әлеуметтік өзгерістерді жасауға</w:t>
        <w:br/>
        <w:t>талпыну әрекетіндегі оның заңдылығы мен жұмылдыру әлеуетін</w:t>
        <w:br/>
        <w:t>негіздеуге болады. Сондықтан да, ұлтшылдықтың әлеуметтік</w:t>
        <w:br/>
        <w:t>өлшемі туралы айтқанда, міндетті түрде «қоғамдық қозғалыс»</w:t>
        <w:br/>
        <w:t>ұғымы ойда тұрады, өйткені бұл қозғалыстарға да,</w:t>
        <w:br/>
        <w:t>идеологиядағы сияқты социумдағы түбірлі өзгерістер тән. Біз</w:t>
        <w:br/>
        <w:t>қарастырып отырған Алаш қозғалысы да қазақ қоғамының</w:t>
        <w:br/>
        <w:t>ауқымды бір бөлігін қамтыды және ұлтшылдық идеяға негізделді.</w:t>
        <w:br/>
        <w:t>Қоғамдық қозғалыс тез арада ұйымдаса білу қажет және ол</w:t>
        <w:br/>
        <w:t>қозғалыс негізінен саналы түрде нормативтік базаға ие болуы</w:t>
        <w:br/>
        <w:t>тиіс, қозғалыстың стратегиялық және тактикалық мақсат-</w:t>
        <w:br/>
        <w:t>міндеттері болуы қажет. Қоғамдық қозғалыс белгілі бір уақыт</w:t>
        <w:br/>
        <w:t>мерзімінде мүдделі адамдардың тобымен ұйымдаса отырып,</w:t>
        <w:br/>
        <w:t>82</w:t>
        <w:br/>
        <w:t>идеяның даму эволюциясын тарихи уақыт кесіндісінде жіктеуге</w:t>
        <w:br/>
        <w:t>тырысады. «...қазақтардың тарихи санасындағы түбірлі өзгерістер</w:t>
        <w:br/>
        <w:t>мынадай негізгі тарихи кезеңдермен айшықталды: 1. Алтын</w:t>
      </w:r>
    </w:p>
    <w:p>
      <w:r>
        <w:t>заман - Алтын Орда тұсындағы қазақ пен ноғай бірлігі.</w:t>
        <w:br/>
        <w:t>Еуразиялық Ұлы Дала - көпшенді өркениетінің шарықтау шегі.</w:t>
        <w:br/>
        <w:t>Бұл дәуірдің тарихи саңасы «Қырымның қырық батыры»,</w:t>
        <w:br/>
        <w:t>«Ерқосай», «Еркөкше» т.б. эпастық жырлардан көрініс табады. 2.</w:t>
        <w:br/>
        <w:t>Қилы заман - қазақ пен ноғайдың айырылысып, қалауы ауыр</w:t>
        <w:br/>
        <w:t>кезеңде көшпенділікті таңдап қоныс аудару, дербес мемлекеттік</w:t>
        <w:br/>
        <w:t>құрып, оны сыртқы жаулардан қорғау. Бұл кезеңнің тарихи</w:t>
        <w:br/>
        <w:t>санасын ХҮ-ХҮІ ғасырлар арапығындағы қазақ жырауларының</w:t>
        <w:br/>
        <w:t>(Дайырқожа, Қазтуған, Асан қайғы, Доспамбет, Шалкиіз,</w:t>
        <w:br/>
        <w:t>Жиембет, Марқасқа, Ақтамберді, Тәтіқара, Үмбетей, Бұқар</w:t>
        <w:br/>
        <w:t>жырау және т.б.) авторлық поэзиясы арқылы сипаттауға болады.</w:t>
        <w:br/>
        <w:t>3. Зар заман - суразиялық көшпенділіктің жанпай дағдарысы,</w:t>
        <w:br/>
        <w:t>тәуелсіздіктен айрылып, көшпенділердің соңғы тұяғы -</w:t>
        <w:br/>
        <w:t>қазақтардың Ресей империясының боданына айналуы. Еркіндік</w:t>
        <w:br/>
        <w:t>пен бодандықтың, дәстүр мен еуропалық метрополиядан енген</w:t>
        <w:br/>
        <w:t>жаңа тәртіптердің шегіне жете шиеленісуі Шортанбай Қанайұлы,</w:t>
        <w:br/>
        <w:t>Дулат Бабатайұлы және Мұрат Мөңкеұлы сияқты «зар заман»</w:t>
        <w:br/>
        <w:t>ағымы ақындарының шығармалары арқылы пайымдалады. 4.</w:t>
        <w:br/>
        <w:t>Жаңа заман - ХХ ғасырдың басынан бастап бүкіл Шығыс елдерін</w:t>
        <w:br/>
        <w:t>қамтыған реформаторлық қозғалыс батыстық империализмге</w:t>
        <w:br/>
        <w:t>қарсы және өз қоғамдарының мәдени-этностық және саяси сара</w:t>
        <w:br/>
        <w:t>жолын анықтаудағы күреске ұласып, ұлттық сана оянып,</w:t>
        <w:br/>
        <w:t>ұлтжандылық өз күшіне енді. Модернизм тарихи санада</w:t>
        <w:br/>
        <w:t>Ағартушылықтан (Шоқан, Абай, Ыбырай) басталып, Алаш</w:t>
        <w:br/>
        <w:t>қозғалысына ұласты, ұлттық идея ретінде «Түркістан», «Алаш»,</w:t>
        <w:br/>
        <w:t>«Қазақ» идеялары көтерілді. 5. Қазіргі заман - Еуразиялық алып</w:t>
        <w:br/>
        <w:t>кеңістікте Ресей империясының орнына Кеңестер Одағы келді.</w:t>
        <w:br/>
        <w:t>Бұл кезеңде қазақтар, басқа да осы территориядағы түркі тілдес</w:t>
        <w:br/>
        <w:t>халықтар сияқты тоталитаризмнің бұғауын бастан кешіріп,</w:t>
        <w:br/>
        <w:t>ұлттық дәстүрлі мәдениетінен айрылудың аз-ақ алдында қалды.</w:t>
        <w:br/>
        <w:t>Қазақ халқының кейінгі тарихи санасының дамуы индустриалдық</w:t>
        <w:br/>
        <w:t>және постиндустриалдық қоғамдарға енумен сипатталатын</w:t>
        <w:br/>
        <w:t>жаңарту (модерндеу) және жаһандану құбылыстарының</w:t>
        <w:br/>
        <w:t>сапдарынан елеулі өзгерістерге ұшырады» (|76, 27-28 66.1.</w:t>
        <w:br/>
        <w:t>Епіміздің тарихындағы ең маңызды кезең және Қазақстан</w:t>
        <w:br/>
        <w:t>тарихы мен элеуметтік-гуманитарлық ғылымдарындағы ең өзекті</w:t>
        <w:br/>
        <w:t>67</w:t>
        <w:br/>
        <w:t>үрдісін артқа тастап, ғасырлар қойнауында жатқан қасиетті</w:t>
        <w:br/>
        <w:t>қазынаға - ұлттық идеяға деген махаббат марғау сананы түртіп</w:t>
        <w:br/>
        <w:t>оята бастады. )</w:t>
        <w:br/>
        <w:t>Тараушада айтылған ойларды түйіндер болсақ. Ежелгі</w:t>
        <w:br/>
        <w:t>прототүркілік кезеңдерден қазіргі тәуелсіз Қазақстанға дейінгі</w:t>
        <w:br/>
        <w:t>аралықтағы рухани интеллектуалдық кеңістікте ұлттық идеяға</w:t>
        <w:br/>
        <w:t>деген қажеттілік қазақ даласы ойшылдарының дүниетанымдық</w:t>
        <w:br/>
        <w:t>жүйелерінде мазмұндалды. Туған жерді қорғаудан туындаған</w:t>
        <w:br/>
        <w:t>«Атамекен» идеясы кейінгі тарихи кезеңдерде бірте-бірте</w:t>
        <w:br/>
        <w:t>«Алаш» және «Тәуелсіздік» идеяларына қарай эволюциялық</w:t>
        <w:br/>
        <w:t>тұрғыда өзгерді, өрбіді. Ұлттық идеяның терең тамырлары болып</w:t>
        <w:br/>
        <w:t>табылатын Орхон-Енисей жазбалары мен Қорқыт ата, әл-Фараби,</w:t>
        <w:br/>
        <w:t>Қожа Ахмет Иассауи және т.б. түркі ғұламаларының рухани</w:t>
        <w:br/>
        <w:t>мұраларынан орын алған әлеуметтік-этикалық бағыттағы идеялар</w:t>
        <w:br/>
        <w:t>жастарға ұлт мәдениетінің, рухани дәстүрінің жетістіктерін</w:t>
        <w:br/>
        <w:t>көрсететіндей халқымыздың ой-санасының інжу-маржандарына</w:t>
        <w:br/>
        <w:t>айналды.</w:t>
        <w:br/>
        <w:t>Асан қайғының «Жерұйық» идеясы утопиялық негіздегі</w:t>
        <w:br/>
        <w:t>ұлттық сананың белгісі, көрінісі болғанымен, ол нағыз идеалды</w:t>
        <w:br/>
        <w:t>өмірге, әділ қоғамға қарай ұмтылған қазақы арман-аңсардың</w:t>
      </w:r>
    </w:p>
    <w:p>
      <w:r>
        <w:t>көрінісі болды. «Қазақылық» феноменінің бір қыры осы</w:t>
        <w:br/>
        <w:t>еркіндікте, дербестікте, тәуелсіздікте жатыр. «Қазақ» этнонимінің</w:t>
        <w:br/>
        <w:t>этимологиясының өзі, ХУ ғасырда қазақ халқы мен Қазақ</w:t>
        <w:br/>
        <w:t>хандығының құрылуының өзі көршілес туыс түркі халықтарының</w:t>
        <w:br/>
        <w:t>отырықшылыққа ойысқан таңдауы ауыр тұста көшпендіге тән</w:t>
        <w:br/>
        <w:t>дала еркіндігі мен рулық демократияны қалағанын көрсетеді.</w:t>
        <w:br/>
        <w:t>Алтын Орданың ыдыраған қилы заманында бодандықтан</w:t>
        <w:br/>
        <w:t>бостандықты қалауда «қазақ» ұлттық идеясы, «қазақылық»</w:t>
        <w:br/>
        <w:t>идеологиясы негізгі тірек болды.</w:t>
        <w:br/>
        <w:t>«Қазақшылық» идеологиясын түркі халықтарының тарихи</w:t>
        <w:br/>
        <w:t>санасында сақталып қалған көне дәуірлердегі «еділшілдік»,</w:t>
        <w:br/>
        <w:t>«түркішілдік», «тұраншылдық», «оғызшылдық», «шыңғысшыл-</w:t>
        <w:br/>
        <w:t>дық», «ноғайшылдық», «едігешілдік» идеяларымен, идеоло-</w:t>
        <w:br/>
        <w:t>гияларымен бір қатарға қоюға болады. Бұларды бір ұлттық</w:t>
        <w:br/>
        <w:t>идеяның рухани сабақтастығы және тарихи-мәдени эволюциясы</w:t>
        <w:br/>
        <w:t>Деп қарастыруға болады. Ұлттық идеяның этноәлеуметтік даму</w:t>
        <w:br/>
        <w:t>барысындағы оның өзектіленуі халықтың басынан өткізген алтын</w:t>
        <w:br/>
        <w:t>заманынан, қиыл заманынан және зар заманынан хабар береді.</w:t>
        <w:br/>
        <w:t>Халықтың арманы мен аңсары, үміті мен күдігі жерұйық пен</w:t>
        <w:br/>
        <w:t>79</w:t>
        <w:br/>
        <w:t>жалпыға бірдей ықпал ететін және ортақ мәселе ретінде</w:t>
        <w:br/>
        <w:t>қабылданған мәселелерді шешуге бағытталған іс-әрекеттер</w:t>
        <w:br/>
        <w:t>жасауы керек.</w:t>
        <w:br/>
        <w:t>Осылайша ұлтшылдық ұлттық қозғалыстарға идеялық</w:t>
        <w:br/>
        <w:t>мазмұн беретін идеология ретінде түсіндіріледі. Бұл екі</w:t>
        <w:br/>
        <w:t>құбылыста негізінен өзара тығыз байланыста, бір-бірін</w:t>
        <w:br/>
        <w:t>толықтыратын, екінші жағынан, өзіндік ерекшелігі: бар</w:t>
        <w:br/>
        <w:t>құбылыстар ретінде талданады. Және қандай да болсын, ұлттық</w:t>
        <w:br/>
        <w:t>қозғалыстардың жетекшілігінде этностық немесе ұлттық элита</w:t>
        <w:br/>
        <w:t>тұрады. Олар ұлттық қозғалыстардың идеологиясын ұлтшылдық</w:t>
        <w:br/>
        <w:t>идеологиясы мазмұнында негіздейді. Біздің жағдайымызда</w:t>
        <w:br/>
        <w:t>«Алаш» ұлттық идеясы осындай әлеуметтік алғышарттардан</w:t>
        <w:br/>
        <w:t>туындайды.</w:t>
        <w:br/>
        <w:t>ХХ ғасырдың басында қазақ халқының ұлттық мүдде</w:t>
        <w:br/>
        <w:t>туының “астында бірігіп, шоғырлануы бұрын-соңды болмаған</w:t>
        <w:br/>
        <w:t>деңгейіне жетті. Бұл кезеңде Ресей империясының шеткері</w:t>
        <w:br/>
        <w:t>аймақтарындағы халықтардың ұлт-азаттық қозғалыстарында,</w:t>
        <w:br/>
        <w:t>оның ішінде қазақ даласындағы көтерілістер барысында (жалпы</w:t>
        <w:br/>
        <w:t>отаршылдық пен тоталитаризмге қарсы қазақтардың 300-ге жуық</w:t>
        <w:br/>
        <w:t>көтерілісі белгілі) ұлттың жаңа зиялы қауымы қалыптасты, осы</w:t>
        <w:br/>
        <w:t>ұлттық интеллигенцияның қызметі нәтижесінде отаршылдық</w:t>
        <w:br/>
        <w:t>қысымымен: басылып қалған этноәлеуметтік топтардың ұлттық</w:t>
        <w:br/>
        <w:t>өзіндік сана-сезімі жаңғырды. Бұл тұста қазақ халқында</w:t>
        <w:br/>
        <w:t>«төңкеріске дейінгі немесе «ұлтқа дейінгі» қоғамдық сана-</w:t>
        <w:br/>
        <w:t>сезімінің басым болғандығына қарамастан |86, 22 6.|, ұлттың</w:t>
        <w:br/>
        <w:t>біртұтас ұлттық топ екенін білдіретін қазақ халқының</w:t>
        <w:br/>
        <w:t>бірегейленуін - ұлт болып қалыптасудың әлеуметтік және саяси</w:t>
        <w:br/>
        <w:t>негізін қалады. Ұлт болып қалыптасудың да, ұлттық зиялы</w:t>
        <w:br/>
        <w:t>қауымның топтасуының да бас кезеңінде діни фактордың</w:t>
        <w:br/>
        <w:t>басымдылығы күшті болды. Бұл әлеуметтік құбылысқа ереше</w:t>
        <w:br/>
        <w:t>назар аудара отырып, Э. Хобесбаумның анықтауынша, дін қандай</w:t>
        <w:br/>
        <w:t>да болсын бір әлеуметтік ортада топтастырушы мәнге ие болады</w:t>
        <w:br/>
        <w:t>3.1276.</w:t>
        <w:br/>
        <w:t>Реформаторлар ислам дінінің пайдасына ғылым, білімді</w:t>
        <w:br/>
        <w:t>игерудегі жаңалықтарын таратуға күш салатын «жәдидизм» деп .</w:t>
      </w:r>
    </w:p>
    <w:p>
      <w:r>
        <w:t>аталатын жаңа бағытта оқытудың үлгілерін ұсынды. Бұл</w:t>
        <w:br/>
        <w:t>қозғалыстың Ресей империясындағы ортапықтары Орынбордағы”</w:t>
        <w:br/>
        <w:t>«Хұсаиния», Уфадағы «Ғалия», Қазандағы «Мұхаммедия»</w:t>
        <w:br/>
        <w:t>медіреселерінде болды және оларда жаңа қазақ зиялылары да</w:t>
        <w:br/>
        <w:t>83</w:t>
        <w:br/>
        <w:t>құбылыстарды сынға алады. Отаршылдықты әшкерелеп,</w:t>
        <w:br/>
        <w:t>әлеуметтік үйлесімділік. уақыты ретінде өткен дәуірді</w:t>
        <w:br/>
        <w:t>идеалдандыра отырып, бүгінгі заманның келешегінен де үмітін</w:t>
        <w:br/>
        <w:t>үзіп, түңіледі Қазақтар ата-бабадан қалған рухани</w:t>
        <w:br/>
        <w:t>құндылықтарын ұмытып, елдің ішін әділетсіздік, арамдық, өтірік,</w:t>
        <w:br/>
        <w:t>әсек-аяң, ақымақтық басып кетті, тіпті мал да айдауға көнбей</w:t>
        <w:br/>
        <w:t>қойды. Көңіл қуантатын ешнәрсе таппаған зар заман</w:t>
        <w:br/>
        <w:t>ақындарының кеудесін кернеген мұң мен зар әбден күнәға батқан</w:t>
        <w:br/>
        <w:t>замандастарының құлағына жете қоймайды» (75, 245 6.1.</w:t>
        <w:br/>
        <w:t>Қазақ әдебиетіндегі зар-заман ағымының жоғарыда аты</w:t>
        <w:br/>
        <w:t>аталған көрнекті өкілдерінің шығармашылықтары орыс</w:t>
        <w:br/>
        <w:t>отаршылдығына деген наразылыққа толы болды. «Еділді тартып</w:t>
        <w:br/>
        <w:t>алғаны - етекке қолды салғаны, Жайықты тартып алғаны --</w:t>
        <w:br/>
        <w:t>жағаға қолды салғаны, Ойылды тартып алғаны - ойдағысы</w:t>
        <w:br/>
        <w:t>болғаны» деп Мұрат ақын төніп келген қауіптен сақтандырды.</w:t>
        <w:br/>
        <w:t>«Зар заман» ақындары халықтың мұңын мұңдай отырып, ұлт</w:t>
        <w:br/>
        <w:t>мұратын жырлады. Зар заманды жырлаушылар әйгілі Абылай</w:t>
        <w:br/>
        <w:t>ханнан бастап Абайдың уақытына дейінгі аралықты қамтыды.</w:t>
        <w:br/>
        <w:t>«Зар заман» дегеннің өзі -- ХІХ ғасырда өмір сүрген</w:t>
        <w:br/>
        <w:t>Шортанбай ақынның әлеумет ахуалын айтқан өлеңінің аты. Бұл</w:t>
        <w:br/>
        <w:t>өрелі өлең сол кездің алды-артын жырлағандардың жиынтық</w:t>
        <w:br/>
        <w:t>түйіні іспеттес болғандықтан, барлығына «зар заман» ақындары</w:t>
        <w:br/>
        <w:t>деген ат қойылды. Оның себебі де тарихтың қатталған қара</w:t>
        <w:br/>
        <w:t>беттеріне байланысты. Өткен ғұмырдың күнтізбесін парақтасақ,</w:t>
        <w:br/>
        <w:t>әлгіге көз жеткізу әсте қиын емес. Айталық, бұл мәселелерді ҚР</w:t>
        <w:br/>
        <w:t>ҰҒА академигі, философия ғылымдарының докторы, профессор</w:t>
        <w:br/>
        <w:t>Әбдімәлік Нысанбаев былайша нақтылай түседі.</w:t>
        <w:br/>
        <w:t>«Қазақ халқының біртіндеп тәуелсіздіктен айырылуы ұлттық</w:t>
        <w:br/>
        <w:t>санада да нышан бере бастады. Асан қайғы іздеген «Жерұйық»</w:t>
        <w:br/>
        <w:t>Зар заман кейіпкерлеріне орын бере бастады. Болашақты сүреңсіз</w:t>
        <w:br/>
        <w:t>етіп, ақырзаман түрінде елестету - Зар заман ақындарынан үлкен</w:t>
        <w:br/>
        <w:t>орын алатын тақырып. Пәлсапалық ойдың осы бір байырғы</w:t>
        <w:br/>
        <w:t>дәстүрі халықтың отаршылыққа түсіп, одан құтылар жол таппай</w:t>
        <w:br/>
        <w:t>аласұрған тұсында күшейе түскендей. Расында да, бүкіл</w:t>
        <w:br/>
        <w:t>халықтың қол-аяғы &gt; тұсалып, жіптің енді шешілместей</w:t>
        <w:br/>
        <w:t>күрмелгенін олар өз көзімен көріп, арқасымен сезіп отырған</w:t>
        <w:br/>
        <w:t>заманда жарқын болашақ туралы сөз қозғауды көпшілік</w:t>
        <w:br/>
        <w:t>түсінбеген де, қабылдамаған да болар еді. Болашақты ғажайып</w:t>
        <w:br/>
        <w:t>мамыражай заман түрінде елестету үшін алдымен сондай үмітке:</w:t>
        <w:br/>
        <w:t>75</w:t>
        <w:br/>
        <w:t>мәселелердің бірі - төп мемлекеттілігіміздің қайнар көзі</w:t>
        <w:br/>
        <w:t>саналатын Қазақ хандығының құрылуы. Жәнібек пен Керей</w:t>
        <w:br/>
        <w:t>бастаған жұрттың қоныс аударуы және Керейдің хан сайлануы</w:t>
        <w:br/>
        <w:t>сияқты тарихи айғақтармен сипатталатын Қазақ хандығының</w:t>
        <w:br/>
        <w:t>пайда болу датасы қазақстандық медиевистикада осы уақытқа</w:t>
        <w:br/>
        <w:t>дейін әртүрлі пікірлер тудырып келеді (басым бөлігінде 1454 жыл</w:t>
      </w:r>
    </w:p>
    <w:p>
      <w:r>
        <w:t>айтылады). Шейбанилік Әбілқайыр хандығындағы көшпелілердің</w:t>
        <w:br/>
        <w:t>бұл қадамы көптеген түркі және түркіленген моңғол тайпаларын</w:t>
        <w:br/>
        <w:t>біріктіру арқылы «қазақ» деген жаңа этнониммен бірге жаңа</w:t>
        <w:br/>
        <w:t>мемлекетті дүниеге әкелді. Аталған сөз ертеректе ерікті адамға</w:t>
        <w:br/>
        <w:t>арналған, әрі әлеуметтік термин болса, енді этникалық түсінікті</w:t>
        <w:br/>
        <w:t>білдірді.</w:t>
        <w:br/>
        <w:t>Ата-бабадан қалған жүрттан безіп, бөтен елге, Шағатай</w:t>
        <w:br/>
        <w:t>нәсіліне көшудің бір себебі жазба деректерде, түркі</w:t>
        <w:br/>
        <w:t>халықтарында бұрынғы қалыптасқан далалық рулық</w:t>
        <w:br/>
        <w:t>демократиялық тәртіптің бұзылуымен де, ұлтты ұйыстырып</w:t>
        <w:br/>
        <w:t>келген ұлттық идеянын бұзылуымен де түсіндіріледі. Камал ад-</w:t>
        <w:br/>
        <w:t>Дин Бинаидің айтуынша, «билік жүргізу мен сұлтандықтың</w:t>
        <w:br/>
        <w:t>жарғысы ескі тәртіпке сай келмей бұзылды»(77, 99 6.|. «Тарих-и</w:t>
        <w:br/>
        <w:t>Рашиди» және «Бахр ал-асрар фи минакиб ал-ахиар»</w:t>
        <w:br/>
        <w:t>шығармаларынан да осы тәріздес хабарлар ұшырасады және</w:t>
        <w:br/>
        <w:t>олардан Әбілқайыр ханның жеке билікке ұмтылғаны аңғарылады.</w:t>
        <w:br/>
        <w:t>Хан билігінің беріктігі хан саясатының анағұрлым ірі рулардың</w:t>
        <w:br/>
        <w:t>мүдделеріне сай келу-келмеуіне байланысты екендігі көптеген</w:t>
        <w:br/>
        <w:t>мысалдардан көрінеді. Егер мүдделері сай келмей немесе құқы</w:t>
        <w:br/>
        <w:t>төмендетілген жағдайда вассалды рубасылары өзінің жұртымен</w:t>
        <w:br/>
        <w:t>үдере көшіп кететін немесе ашық қарсыласатын. Ол уақыттарда</w:t>
        <w:br/>
        <w:t>«ауып көшу» бағынбаушылықты білдіретін және көп</w:t>
        <w:br/>
        <w:t>қолданылатын қарсылықтың формасы болып табылатын еді.</w:t>
        <w:br/>
        <w:t>«Қазақ» сөзінің семантикалық мағынасы жөнінде ғылымда</w:t>
        <w:br/>
        <w:t>алуан түрлі шікірлердің орын алғанына қарамастан, «қазақша</w:t>
        <w:br/>
        <w:t>өмір кешу» бағынбауды, еркін өмір сүруді білдіреді деген</w:t>
        <w:br/>
        <w:t>болжам қабылданған. Ортағасырларда «қазақшылық»</w:t>
        <w:br/>
        <w:t>институтының кең таралғаны жазба деректерден мәлім. Мысалы,</w:t>
        <w:br/>
        <w:t>Тоқтамыстың қазақтары, Ибақ ханның ноғай қазақтары,</w:t>
        <w:br/>
        <w:t>шейбанидтік қазақтар және т.б. Яғни, Жәнібек пен Керейдің көші</w:t>
        <w:br/>
        <w:t>арқылы ғана этникалық мәнге ие болған «қазақ» термині бұған</w:t>
        <w:br/>
        <w:t>дейін саяси-олеуметтік мағынада қолданылған, Сонымен</w:t>
        <w:br/>
        <w:t>хандықтың құрылуы мен халықтың қалыптасу тарихындағы көп</w:t>
        <w:br/>
        <w:t>68</w:t>
        <w:br/>
        <w:t>Ұлттық идеяның / тасымалдаушы және насихаттаушы</w:t>
        <w:br/>
        <w:t>институты ретіндегі қазақ шешендік өнерінің арнайы қалыптасу</w:t>
        <w:br/>
        <w:t>дәуірін, шамасы, ХП-ХУ ғасырларға жатқызуға болады. Майқы</w:t>
        <w:br/>
        <w:t>би, Аяз би, Жиренше, Қожанасыр - оның басты дамытушылары.</w:t>
        <w:br/>
        <w:t>Билер мен шешендер ақылдылығымен және тапқырлығымен,</w:t>
        <w:br/>
        <w:t>талантымен және дарынымен, көрегенділігімен жоне өмірлік</w:t>
        <w:br/>
        <w:t>тәжірибесімен еліне, жеріне адалдықпен қызмет етті. Негізінде</w:t>
        <w:br/>
        <w:t>қарапайым халықтан шыққан бұлар -- өздерінің қабілет-</w:t>
        <w:br/>
        <w:t>қасиеттерімен, турашыл шыншылдықтарымен халық қүрметіне,</w:t>
        <w:br/>
        <w:t>сеніміне не болған тұлғалар. Олар көпті көре білді; білгенін</w:t>
        <w:br/>
        <w:t>көкейге берік тоқыды, шындық үшін айтыс-тартысқа түсін,</w:t>
        <w:br/>
        <w:t>өздерінің қабылетін жетілдірді, діттегеніне жетті. Олар -сөйлеуге</w:t>
        <w:br/>
        <w:t>шебер болып қана қоймай, табанда тауып айтатын тапқыр,.</w:t>
        <w:br/>
        <w:t>шаршы топта тайсалмай сөз айтатын батыл, сөз сайысында</w:t>
        <w:br/>
        <w:t>саспайтын салқынқанды болды. Сондай қайрат-жігерімен олар ел.</w:t>
        <w:br/>
        <w:t>басқару дәрежесіне дейін көтерілді.</w:t>
        <w:br/>
        <w:t>Қазақ шешендік өнерінің дамуының екінші кезеңі ХУІ-</w:t>
        <w:br/>
        <w:t>ХҮШҒғғ. өмір сүрген шешен-билер -- Төле, Қазыбек, Әйтеке</w:t>
        <w:br/>
        <w:t>есімдерімен байланысты. Тәуке хан реформасынан кейін үш</w:t>
        <w:br/>
        <w:t>жүздің төбе билеріне үлкен билік берілді. Қиын-қыстау заманда</w:t>
        <w:br/>
        <w:t>ел басқару және азаттық күресін бастау - осы үш төбе билердің</w:t>
        <w:br/>
        <w:t>басына түсті. Елде би-шешен деген мәртебелі жаңа, құрметті</w:t>
      </w:r>
    </w:p>
    <w:p>
      <w:r>
        <w:t>лауазым қалыптасты. Би-шешен - зиялылардың ішіндегі зерделі,</w:t>
        <w:br/>
        <w:t>зеректері, биліктің парасатты және әділ жолдарын жүзеге асыру</w:t>
        <w:br/>
        <w:t>арқылы еліне адал қызмет етуші елеулілер, халқының көңілінен</w:t>
        <w:br/>
        <w:t>шығатын қалаулылар.</w:t>
        <w:br/>
        <w:t>ХҮШ - ХІХ ғасырларда жоғарыдағы қазақтың атақты үш</w:t>
        <w:br/>
        <w:t>биінен өзге төмендегідей тұлғаларға мәртебелі «би» деген атақ</w:t>
        <w:br/>
        <w:t>қосылып, халқымыз әділдігі мен адалдығы үшін құрметтеген:</w:t>
        <w:br/>
        <w:t>Әжібай би, Ескелді би, Досай би, Есей би, Жәнібек Тархан,</w:t>
        <w:br/>
        <w:t>Балпық би, Қараменде би, Сеңкібай би, Боранбай би, Кегенбай</w:t>
        <w:br/>
        <w:t>би, Бекболат би, Кеңгірбай би, Ақтайлақ би, Байдалы би,</w:t>
        <w:br/>
        <w:t>Құрамыс би, Қарадос би, Шабанбай би, Шоң (би, Шоқай би,</w:t>
        <w:br/>
        <w:t>Байжігіт би, Бапан би, Торайғыр би, Мөңке би, Қазы би, Бөкен</w:t>
        <w:br/>
        <w:t>би, Айтуар би, Шорман би, Саққұлақ би, Құнанбай би, Аңдас би,</w:t>
        <w:br/>
        <w:t>Қаба би, Бәкі би, Есет би, Қожманбет би, Шөңкі би, Сары би,</w:t>
        <w:br/>
        <w:t>Мамашәріп би, Бала би, Ноғайбай би, Қашаған би, Малтақан би,</w:t>
        <w:br/>
        <w:t>Сарыбай би, Кебекбай би, Кенжалы би, Көлбай би, Жетес би,</w:t>
        <w:br/>
        <w:t>Төлебай би, Шілменбет би, Досбай би, Шортанбай би, Шәлменде.</w:t>
        <w:br/>
        <w:t>73</w:t>
        <w:br/>
        <w:t>«Алаш» қозғалысы | іске асыруға анағұрлым жақын</w:t>
        <w:br/>
        <w:t>(большевиктер билікке келіп, жолын кеспегенде) еді. ХХ ғасыр</w:t>
        <w:br/>
        <w:t>басындағы қазақ идеясы ұлтшылдарға ағартушылық,</w:t>
        <w:br/>
        <w:t>демократтық жолды таңдатты. Халқына жаңа сөз арнаған</w:t>
        <w:br/>
        <w:t>алапаныл ұлтжанды азаматтардың бірі сөз тыңдауға салғырт</w:t>
        <w:br/>
        <w:t>надан халқының құлағына маса боп ызыңдап, екіншісі бар</w:t>
        <w:br/>
        <w:t>даусымен «Оян қазақ!» деп жар салды, ХХ ғасыр басындағы</w:t>
        <w:br/>
        <w:t>қазақтың прогресшіл қайраткерлері осы идеядан нәр алды. Ахмет</w:t>
        <w:br/>
        <w:t>Байтұрсыновтың «Масасы» (1911 ж. Орынбор) мен Міржақып</w:t>
        <w:br/>
        <w:t>Дулатовтың (1909ж.) атақты «Оян, қазақ!» атты өлеңдер кітабы</w:t>
        <w:br/>
        <w:t>сол кездегі ұлттық идеяны уағыздап қана қоймай, оның</w:t>
        <w:br/>
        <w:t>өміршеңдігін арттыруға атсалысты. Үгіт-насихаттарын өлеңмен д</w:t>
        <w:br/>
        <w:t>өрген М.Дулатов былай деп жырлады: Б</w:t>
        <w:br/>
        <w:t>«Өз қамыңды ойлан өзің ел болсан,</w:t>
        <w:br/>
        <w:t>Ел боламын, тең боламын дер болсаң.</w:t>
        <w:br/>
        <w:t>Көктен теңдік келмей өзің кем болсаң,</w:t>
        <w:br/>
        <w:t>Мең-зең болмай, талпын, оян, алашым!» |84, 7 6.1.</w:t>
        <w:br/>
        <w:t>Бұл ұлттық идея һәм «Оян, қазақ!» идеясы қалың “қазақ</w:t>
        <w:br/>
        <w:t>зиялы қауымынан кеңінен қолдау тапты. Қазақ тарихында өзіндік</w:t>
        <w:br/>
        <w:t>орны ғана емес, сан ғасырларға кететін тағлымы зор, өткеніміз</w:t>
        <w:br/>
        <w:t>бен әткеліміздің темірқазығы іспеттес - Алаш қозғалысы, Алаш</w:t>
        <w:br/>
        <w:t>автономиясы ұлттық идеяға үлкен сапалық өзгеріс алып келді.</w:t>
        <w:br/>
        <w:t>Бұған қазақтың тұңғыш ұлттық үкіметі Алаш-Орданың атқарған |</w:t>
        <w:br/>
        <w:t>ауқымды істері дәлел, әрі ол ғылыми тұрғыдан Алаштану</w:t>
        <w:br/>
        <w:t>мәселесін таразылауды қажет етеді және бұл мәселелер, жалпы</w:t>
        <w:br/>
        <w:t>ХХ ғасырдағы ұлттық идеяның эволюциясы мен</w:t>
        <w:br/>
        <w:t>трансформациясы келесі тарауларда кеңінен сөз болады.</w:t>
        <w:br/>
        <w:t>1917 жылғы ақпан, соңынан болған қазан төңкерісі Ресей</w:t>
        <w:br/>
        <w:t>халықтарының бостандыққа деген үмітін оятты. Бірақ Қазақстан</w:t>
        <w:br/>
        <w:t>тәуелсіздігін армандаған қазақ зиялыларының тағдыры</w:t>
        <w:br/>
        <w:t>тауқыметке толы болды. Олар Әлихан Бөкейхан, Ахмет</w:t>
        <w:br/>
        <w:t>Байтұрсынұлы, Міржақып Дулат және басқалар «Алаш - Орда»</w:t>
        <w:br/>
        <w:t>партияларының бағдарламалық құжатында Президент</w:t>
        <w:br/>
        <w:t>басқаратын ақсүйектік демократиялық Республика құруды</w:t>
      </w:r>
    </w:p>
    <w:p>
      <w:r>
        <w:t>көздеді. Өкініштісі, большивектер атапған бағдарлама</w:t>
        <w:br/>
        <w:t>авторларының барлығын дерлік итжеккенге айдады, дарға асты, .</w:t>
        <w:br/>
        <w:t>атты. Ұлттық идеяны кемеңгерлікпен түзу Алаш қозғалысын -</w:t>
        <w:br/>
        <w:t>77</w:t>
        <w:br/>
        <w:t>жетелейтін шындық керек. Ал отарлау дәуірінің шындығы -</w:t>
        <w:br/>
        <w:t>құлаған хандықтан, ондаған сәтсіз күрестен, күннен күнге</w:t>
        <w:br/>
        <w:t>күшейген темір құрсаудан тұрғандықтан келе жатқан жақсы өмір</w:t>
        <w:br/>
        <w:t>туралы көсіліп жырлауды көпшілік жалғандыққа жорыған болар</w:t>
        <w:br/>
        <w:t>еді» (831.</w:t>
        <w:br/>
        <w:t>ХІХ ғасырдың екінші жартысында қазақ қоғамының</w:t>
        <w:br/>
        <w:t>философиялық және әлеуметтік-саяси ойында жаңа бағыт -</w:t>
        <w:br/>
        <w:t>Ағартушылық құбылыс бой көтерді. Әдетте бұл бағыттың</w:t>
        <w:br/>
        <w:t>көрнекті өкілдеріне Шоқан Уәлихановты, Абай Құнанбайұлын</w:t>
        <w:br/>
        <w:t>және Ыбырай Алтынсаринді жатқызады. Ағартушылық</w:t>
        <w:br/>
        <w:t>феноменінің ХУІШ ғасырда Еуропада пайда болғаны белгілі.</w:t>
        <w:br/>
        <w:t>Онда рационалистік парадигма үстемдік етеді, адамзат ғылым</w:t>
        <w:br/>
        <w:t>мен білім ұстанымын бірінші қатарға қояды. Бұндай жалпыға</w:t>
        <w:br/>
        <w:t>бірдей тәртіптен Қазақстан да тыс қалмады. Дегенмен де, Еуропа</w:t>
        <w:br/>
        <w:t>және Ресеймен салыстырғанда, Ағартушылық феноменінің</w:t>
        <w:br/>
        <w:t>себептері мен қызметтері бізде басқаша болды. Қазақстанда бұл</w:t>
        <w:br/>
        <w:t>үрдіс Ресейге қосылудың салдарымен байланысты еді.</w:t>
        <w:br/>
        <w:t>Сондықтан да ағартушылыққа тән әлеуметтік-саяси</w:t>
        <w:br/>
        <w:t>құрылыстың жаңару қажеттілігін бейнелеуді қазақ</w:t>
        <w:br/>
        <w:t>ағартушылығы өзіндік түрде білдіреді. Ол Қазақстан мен Ресей</w:t>
        <w:br/>
        <w:t>ынтымақтастығын нығайтуға шақыру түрінде, сөйтіп, қазақ</w:t>
        <w:br/>
        <w:t>қоғамының Ресейдің батысқа жақындау мәдениетін қабылдау</w:t>
        <w:br/>
        <w:t>ретінде көрінді («Шығысым Батыс болып кетті»). Қазақстанда</w:t>
        <w:br/>
        <w:t>ағартушылар қазақ халқының ортасына еуропалық, соның ішінде,</w:t>
        <w:br/>
        <w:t>орыс өркениетінің енуіне негіз дайындады. Батыстағы</w:t>
        <w:br/>
        <w:t>ағартушылардың күресімен салыстырғанда, қазақ</w:t>
        <w:br/>
        <w:t>ағартушыларының көтерген ұлттық идеяларының рухани-</w:t>
        <w:br/>
        <w:t>әлеуметтік негіздерін сауатсыздыққа қарсы күрес, қоғамда</w:t>
        <w:br/>
        <w:t>ғылым-білім тарату үшін жүргізген күрес, әділеттіліктің бекітілуі</w:t>
        <w:br/>
        <w:t>үшін күрес, отаршылдыққа, азиялық деспотизмге қарсы күрес,</w:t>
        <w:br/>
        <w:t>егемендік үшін күрес тәсілі тұрғысынан басқа жолда болды және</w:t>
        <w:br/>
        <w:t>басқа нәтижелерге алып көлді. Қазақстанда ағартушылар</w:t>
        <w:br/>
        <w:t>күрескен кемел қоғамдық құрылым Қазақстанда нарық пен</w:t>
        <w:br/>
        <w:t>азаматтық қоғамның идеализацияланған құрылымы болмады</w:t>
        <w:br/>
        <w:t>және болуы мүмкін емес те еді.</w:t>
        <w:br/>
        <w:t>Дегенмен, қазақ ағартушыларының діттеген мақсаты</w:t>
        <w:br/>
        <w:t>бағдарлама күйінде ғана қалатындай еді, өйткені олар нақты</w:t>
        <w:br/>
        <w:t>саяси күшке ие болған жоқ. Олардың қойған модернизациялық</w:t>
        <w:br/>
        <w:t>міндеттерін кейінірек, ұлттық либерал-реформаторлық бағыттағы</w:t>
        <w:br/>
        <w:t>76</w:t>
        <w:br/>
        <w:t>нәрсені этнонимнің өзі айқындап тұр және бұл еркіндікпен және</w:t>
        <w:br/>
        <w:t>тәуелсіздікпен сипатталатын жаңа формадағы «қазақ» ұлттық</w:t>
        <w:br/>
        <w:t>идеясының дүниеге келгенінен хабар береді.</w:t>
        <w:br/>
        <w:t>Жоғарыда келтірілген жіктемеге сәйкес, қазақтың ұлттық</w:t>
        <w:br/>
        <w:t>идеясының бес ғасырдан астам тарихы бар және ол бірнеше</w:t>
        <w:br/>
        <w:t>дәуірлерден тұрады. Қилы замандағы тәуелсіздікті сақтап қалу</w:t>
      </w:r>
    </w:p>
    <w:p>
      <w:r>
        <w:t>үшін сыртқы жаулармен, шейбаниліктермен, ойраттармен,</w:t>
        <w:br/>
        <w:t>жоңғарлармен, қалмақтармен күрес, зар замандағы Сырым,</w:t>
        <w:br/>
        <w:t>Исатай-Махамбет, Кенесары басқарған ұлт-азаттық қозғалыстары</w:t>
        <w:br/>
        <w:t>қазақ жеріндегі ұлттық идея қазақ этносымен бірге жасасып келе</w:t>
        <w:br/>
        <w:t>жатқанының көрінісі іспетті. Жайылым жер үшін, Сырдария</w:t>
        <w:br/>
        <w:t>қалалары үшін күрес. Сыртқы жаулар мен ішкі бүлікпен күрес</w:t>
        <w:br/>
        <w:t>барысында тұрақты отырықшылық өмірдің, қолөнер - сауда</w:t>
        <w:br/>
        <w:t>орталықтарының, сыртқы саясаттың дипломатиялық</w:t>
        <w:br/>
        <w:t>формасының қажеттігі туды.</w:t>
        <w:br/>
        <w:t>Үлкен салмақ ірі мемлекет қайраткері Әбілхайыр мен</w:t>
        <w:br/>
        <w:t>Абылайға түсті. ХУІП ғасыр басындағы саяси күрделі жағдайда</w:t>
        <w:br/>
        <w:t>Қазақ хандығы Ресей және Цин Қытай империясының қысымы</w:t>
        <w:br/>
        <w:t>мен жоңғардың жойқын шапқыншылығындағы саяси күрделі</w:t>
        <w:br/>
        <w:t>жағдайда Әбілхайыр хан Ресейдің қол астына кіріп, көреген</w:t>
        <w:br/>
        <w:t>шешім қабылдады. ХУІІ ғасыр ортасында жоңғарлардан төнген</w:t>
        <w:br/>
        <w:t>қауіпті кезеңде өзінің салиқалы саясаты мен тегеурінді ісімен</w:t>
        <w:br/>
        <w:t>басқара білген Абылай хан қазақтың бар жүзің біріктіріп, ұлттық</w:t>
        <w:br/>
        <w:t>тәуелсіздікті сақтап қалды. Қазақ хандығы тұсында елдікті</w:t>
        <w:br/>
        <w:t>нығайтып, мемлекеттің іргесін бекіту мен территориялық</w:t>
        <w:br/>
        <w:t>тұтастығын сақтан қалу ұлттық идеяның негізіне айналды.</w:t>
        <w:br/>
        <w:t>Тәуелсіздік идеясы жолындағы күрес бір толастаған емес.</w:t>
        <w:br/>
        <w:t>Хандық дәуірдегі ұлттық идеяның рухани-адамгершілік</w:t>
        <w:br/>
        <w:t>негіздерін қазақтың ақын-жыраулар поэзиясынан аңғаруға</w:t>
        <w:br/>
        <w:t>болады. Әдетте ақындар мен жыраулар бір-бірінен бөлек</w:t>
        <w:br/>
        <w:t>қарастырылады. Әдетте жыраулар толқыны Асан қайғы мен</w:t>
        <w:br/>
        <w:t>Қазтуғаннан бастап, Бұқар жыраумен аяқталады, одан кейінгі</w:t>
        <w:br/>
        <w:t>отаршылдық дәуірде ақындар алдыңғы қатарға шығады. Яғни,</w:t>
        <w:br/>
        <w:t>осы аты аталған жыраулар кезеңінен (ХУ ғасыр) бастап сыни</w:t>
        <w:br/>
        <w:t>реалистік бағыттағы жаңа поэзиямыздың ірі өкілі Сұптанмахмұт</w:t>
        <w:br/>
        <w:t>Торайғыров арасындағы (ХХ ғасыр) авторлық поэзия дәуірі бес</w:t>
        <w:br/>
        <w:t>ғасырды, жарты мың жылды қамтиды.</w:t>
        <w:br/>
        <w:t>«Жыраулық поэзия - халық мәдениетінің төлбасы ғана емес,</w:t>
        <w:br/>
        <w:t>іргетасы да. - деп толғанады Сәбетқазы Ақатай. - Халқымыздың:</w:t>
        <w:br/>
        <w:t>69</w:t>
        <w:br/>
        <w:t>білім алды. Олардың арасындағы ең көрнектісі ретінде</w:t>
        <w:br/>
        <w:t>мұсылманша хат танып, сауатын ашқан ойшыл-философ Ғұмар</w:t>
        <w:br/>
        <w:t>Қарашты атауға болады.</w:t>
        <w:br/>
        <w:t>Жәдидшілдік қазақ қоғамына үлкен сілкініс әкелген жаңалық</w:t>
        <w:br/>
        <w:t>сді. Егер бұрын қазақ халқы бес уақыт намазды білумен ғана,</w:t>
        <w:br/>
        <w:t>діннің догматтарын сақтаумен ғана шектелсе, енді Қасиетті</w:t>
        <w:br/>
        <w:t>құранды қолына алып оқып, оның зайырлы білім мен ғылымға да</w:t>
        <w:br/>
        <w:t>жөн сілтейтінін білді. Бұл діни - ағартушылық ағым дәл осы</w:t>
        <w:br/>
        <w:t>кезде қазақ қоғамы үшін қажет қоғамдық сұраныс болатын. Алаш</w:t>
        <w:br/>
        <w:t>зиялыларының да көпшілігі бастапқы сауатын осы жәдидтік</w:t>
        <w:br/>
        <w:t>бағдардағы исламдық діни медреселерден ашқан еді.</w:t>
        <w:br/>
        <w:t>ХІХ ғасырдың екінші жартысына дейін патша үкіметінің</w:t>
        <w:br/>
        <w:t>қазақ даласына ислам дініне байланысты медреселер салдырып,</w:t>
        <w:br/>
        <w:t>қазына есебінен Құранды бастырып, қазақтарға тегін таратуының</w:t>
        <w:br/>
        <w:t>мақсаты халықтың ақыл-ой, санасын дінмен шырмап ұстау</w:t>
        <w:br/>
        <w:t>арқылы, билеп-төстеуді көздеген саясат арқылы жүргізіп, қазақ</w:t>
        <w:br/>
        <w:t>елін басқарудың төте жолы деп қарастырғанын аңғару қиын емес,</w:t>
        <w:br/>
        <w:t>бірақ халықаралық өмірдегі өзгерістер, мұсылман халықтарының</w:t>
        <w:br/>
        <w:t>еуропалық басқыншыларға қарсы күресінің өрлеуі бой көтеріп</w:t>
        <w:br/>
        <w:t>жатқан тұста, Ресей империясының қоластындағы мұсылмандар</w:t>
      </w:r>
    </w:p>
    <w:p>
      <w:r>
        <w:t>ортасында барлық мұсылмандардың бірлестігі туралы идеяның</w:t>
        <w:br/>
        <w:t>көтеріле бастауы да патша үкіметін алаңдатпай қоймады. Осы</w:t>
        <w:br/>
        <w:t>кезде патша үкіметінің қыспағын сезінген қазақ зиялылары өз</w:t>
        <w:br/>
        <w:t>халқын саяси жағынан қайта түлету керектігін түсінді.</w:t>
        <w:br/>
        <w:t>1905 жылғы бірінші орыс революциясы тек қазақтарды ғана</w:t>
        <w:br/>
        <w:t>емес, өзге мұсылман текті халықтардың саясы күштерін</w:t>
        <w:br/>
        <w:t>біріктіруге итермеледі. Мұның бір көрінісі Ресей</w:t>
        <w:br/>
        <w:t>мұсылмандарының алғашқы бүкілресейлік сьезін өткізуі еді. Ұлт-</w:t>
        <w:br/>
        <w:t>азаттық қозғалыстың діни мұсылмандық ағымының кең етек</w:t>
        <w:br/>
        <w:t>жаюы жәдидиттік козғалысқа ұласты.</w:t>
        <w:br/>
        <w:t>Бұл қозғалыстың саяси философиялық мәні қоғамдық өмірдің</w:t>
        <w:br/>
        <w:t>барлық саласына қатысты болды: Діни мұсылмандық</w:t>
        <w:br/>
        <w:t>теологияның өзін модернизациялық нышандарға сәйкестендіру,</w:t>
        <w:br/>
        <w:t>әйелдің қоғамдық құқығын кеңейту, білім саласындағы</w:t>
        <w:br/>
        <w:t>реформалар, біртұтас әдеби тілді негіздеу және т.б. Былайша</w:t>
        <w:br/>
        <w:t>айтқанда, патшалық империяның мұсылмандық түркі</w:t>
        <w:br/>
        <w:t>халықтарының пантүркиетік сипатта, бірыңғай ортақ мәдени</w:t>
        <w:br/>
        <w:t>бірлігі негізінде жаңа бірегейлік сана-сезімді қалыптастыру еді.</w:t>
        <w:br/>
        <w:t>Тағы бір айта кететін мәселе, мұсылмандық интелпектуалдардың</w:t>
        <w:br/>
        <w:t>84</w:t>
        <w:br/>
        <w:t>құрылған тұста бірі - жиырма төртте болса, бірі -- жиырма сегізге</w:t>
        <w:br/>
        <w:t>енді келді. Осы орайда М.Жұмабаев:</w:t>
        <w:br/>
        <w:t>«Тіршіліктің көркі ерік,</w:t>
        <w:br/>
        <w:t>Адамдыққа ол серік.</w:t>
        <w:br/>
        <w:t>Бір түскен соң қақпанға,</w:t>
        <w:br/>
        <w:t>Қалар бұрынғы еркелік.</w:t>
        <w:br/>
        <w:t>Ойламай барып, ұрынып,</w:t>
        <w:br/>
        <w:t>Өкінген аз ба ертелік»,</w:t>
        <w:br/>
        <w:t>деп жазған |88, 27 6.1.</w:t>
        <w:br/>
        <w:t>Қазақ халқының тәуелсіздігінен айырылуының бабты</w:t>
        <w:br/>
        <w:t>себептері сыртқы жағдайларға байланысты болғанмен, оның</w:t>
        <w:br/>
        <w:t>рухани астарларының, соның ішінде надандықтың да, содан</w:t>
        <w:br/>
        <w:t>туындайтын адамгершілік азғындықтың да ықпалының</w:t>
        <w:br/>
        <w:t>болғандығы туралы А.Байтұрсынов та, М.Жұмабаев та жазған.</w:t>
        <w:br/>
        <w:t>Надандықтың салдары бодан ел болуға әкелгендігін Мағжан</w:t>
        <w:br/>
        <w:t>Жұмабаев:</w:t>
        <w:br/>
        <w:t>«Бірлік жоқ алты ауызды халықпыз ғой</w:t>
        <w:br/>
        <w:t>Қатардан сол себепті қалыппыз ғой.</w:t>
        <w:br/>
        <w:t>Ғылым мен мағрифатты керек қылмай</w:t>
        <w:br/>
        <w:t>Надандық шәрбәтіне қаныппныз ғой», -</w:t>
        <w:br/>
        <w:t>деп ашына жырлаған |88, 47 6.).</w:t>
        <w:br/>
        <w:t>1917 жылы «Алаш» партиясын құрушылардың қатарындағы</w:t>
        <w:br/>
        <w:t>ең жас көсем, Алашорда үкіметінің мүшесі Әлімхан Ермеков</w:t>
        <w:br/>
        <w:t>жиырма бес жасында Әлихан Бөкейханов, Ахмет Байтұрсынов</w:t>
        <w:br/>
        <w:t>және Мұхаметжан Сералиндермен бірге Коммунистік партия</w:t>
        <w:br/>
        <w:t>көсемі Ленинге көршілес елдерге өтіп кеткен шекарадағы қазақ</w:t>
        <w:br/>
        <w:t>жерлері “қазақтікі екенін дәлелдеп, көзін жеткізіп, мәселені</w:t>
        <w:br/>
        <w:t>қазақтың пайдасына шешті.</w:t>
      </w:r>
    </w:p>
    <w:p>
      <w:r>
        <w:t>«Алаш» партиясының белсенді мүшесі болған, кейіннен</w:t>
        <w:br/>
        <w:t>алашшыл азаматтарға қауіп төнгенде ағалардың ақылын тыңдап,</w:t>
        <w:br/>
        <w:t>мұраты бір жас алашшылармен бірге Коммунистік партия</w:t>
        <w:br/>
        <w:t>қатарына өткен сұңғыла суреткер, кейіннен заңғар: жазушы</w:t>
        <w:br/>
        <w:t>Мұхтар Әуезов және 1914-1917 жылдары «Бірлік» қоғамының</w:t>
        <w:br/>
        <w:t>мүшесі (Омбы қаласы), 1917-1918 жылдары Алашорда жағында</w:t>
        <w:br/>
        <w:t>азамат соғысына қатысқан Дінмұхаммед (Дінше) Әділев және</w:t>
        <w:br/>
        <w:t>87</w:t>
        <w:br/>
        <w:t>қазақ!» атты еңбегі мен А. Байтұрсыновтың «Маса» атты</w:t>
        <w:br/>
        <w:t>шығармаларының маңызы зор болды. ./</w:t>
        <w:br/>
        <w:t>Он тоғызыншы ғасырдың екінші жартысынан бастап,</w:t>
        <w:br/>
        <w:t>алғашқы қазақ басылымдары жарыққа шыға бастады. 1870-1882</w:t>
        <w:br/>
        <w:t>жылдары «Түркістан уалаятының гәзеті» шығып тұрды да, оның</w:t>
        <w:br/>
        <w:t>артынша «Дала уалаятының газеті» дүниеге келді. Осы екі</w:t>
        <w:br/>
        <w:t>басылым қазақ баспасөзінің атасы атанды. Содан кейін-ақ</w:t>
        <w:br/>
        <w:t>«Серке» және «Қазақ газеті», «Қазақстан» газеті мен «Айқаш»</w:t>
        <w:br/>
        <w:t>журналы оқырманына жол тартты.</w:t>
        <w:br/>
        <w:t>Ұлттық идея тұтастығы мен бірлікті күрес нәтижесінде қазақ</w:t>
        <w:br/>
        <w:t>тарихында елеулі еңбек атқарып, ұзақ ғұмыр сүрген қазақ</w:t>
        <w:br/>
        <w:t>баспасөздері «Қазақ» және «Айқап» жарыққа шықты. Осы екі</w:t>
        <w:br/>
        <w:t>баспасөздің ішінде қазақ элитасының күресіне адалдығын</w:t>
        <w:br/>
        <w:t>сақтаған, қазақ халқының ұлттық тұтастығын, ел мен жер бірлігін</w:t>
        <w:br/>
        <w:t>жақтаған, жалпыұлттық, демократиялық мақсаттарды жүзеге</w:t>
        <w:br/>
        <w:t>асыруға күш салды. Сондықта да «Қазақ» алғашқы бейресми</w:t>
        <w:br/>
        <w:t>жалпыұлттық саяси баспасөз болып табылады. )</w:t>
        <w:br/>
        <w:t>Басылымның «Қазақ» деп аталуын, осы салада көптеген</w:t>
        <w:br/>
        <w:t>зерттеулер жүргізіп келетін ғалым. А. Әбдімановтың</w:t>
        <w:br/>
        <w:t>тұжырымдауынша |87, 28 6.| екі түрлі мағына аңғарылады.</w:t>
        <w:br/>
        <w:t>Біріншіден, газет жалпыұлттық үнпарақ болғандықтан, мақсаты</w:t>
        <w:br/>
        <w:t>жері бөлшектеніп, елі бытырап жүрген қазақ "халқын біріктіру</w:t>
        <w:br/>
        <w:t>болғандықтан да ұлт атын иемденіп «Қазақ» аталады. Екіншіден,</w:t>
        <w:br/>
        <w:t>кітәби, әдеби, ғылыми айналымда қазақ атының өз аты аталмай,</w:t>
        <w:br/>
        <w:t>қырғыз аталып келгендігі белгілі, сондықтан, туған халқының төл</w:t>
        <w:br/>
        <w:t>атын қайта оралту мақсатында, қазақ зиялылары өз баспасөздерін</w:t>
        <w:br/>
        <w:t>осылай атауды мақұл көрді. ) з</w:t>
        <w:br/>
        <w:t>А. Байтұрсыновтың сөзімен айтсақ: «Аталы жұртымыздың,</w:t>
        <w:br/>
        <w:t>ауданды ұлтымыздың аруақты. аты деп, газетамыздың есімін</w:t>
        <w:br/>
        <w:t>«Қазақ» қойдық». Мұның өзі, баспасөздің рәміздік белгілерінен</w:t>
        <w:br/>
        <w:t>де көзге шалынады. «Қазақтың» бірінші бетінің оң жақ</w:t>
        <w:br/>
        <w:t>шекесінде қазақтың киіз үйі, оның етегінде ірі араб</w:t>
        <w:br/>
        <w:t>графикасымен «Қазақ» деп жазылған. Бұл символдардың өзінің</w:t>
        <w:br/>
        <w:t>де ұлттық бірегейлік сананы қалыптастырудағы орны еркше</w:t>
        <w:br/>
        <w:t>екенін айта кету керек. Себебі, этностық рәміздердің басты</w:t>
        <w:br/>
        <w:t>қызметі - тұтынушылардың ортақ бірегей рухани, саяси</w:t>
        <w:br/>
        <w:t>қажеттіліктерін қанағаттандыру болып табылады.</w:t>
        <w:br/>
        <w:t>«Қазақ» газеті жиырмасыншы ғасыр басындағы ЗАНДЫ</w:t>
        <w:br/>
        <w:t>азаматтарды біріктіріп қана қоймай, алаш идеясын уағыздаушы.</w:t>
        <w:br/>
        <w:t>91</w:t>
      </w:r>
    </w:p>
    <w:p>
      <w:r>
        <w:t>кең таратты. Ұлттық элитаның осы Дума арқылы халық мүддесі</w:t>
        <w:br/>
        <w:t>атынан қатысуы, қазақ ұлтының тұтастығын нығайта отырып,</w:t>
        <w:br/>
        <w:t>саяси деңгейлерін шыңдай түсті.</w:t>
        <w:br/>
        <w:t>Осыған орай қазақ элитасының саяси-идеялық күресте екі</w:t>
        <w:br/>
        <w:t>түрлі топқа бөлінуі заңды еді. Мұны Ә. Бәкейханов өзінің</w:t>
        <w:br/>
        <w:t>«Қырғыздар» деген мақаласында атап өтеді: «Жақын болашақта,</w:t>
        <w:br/>
        <w:t>шамасы, далада, қазақ ортасында пайда бола бастаған екі саяси</w:t>
        <w:br/>
        <w:t>ағымға сәйкес, екі саяси партия ұйымдасып қалар. Олардың бірі-</w:t>
        <w:br/>
        <w:t>діни-ұлттық деп аталуы мүмкін және оның мұраты қазақтарды</w:t>
        <w:br/>
        <w:t>басқа мұсылмандармен діни тұрғыдан біріктіру болып табылады.</w:t>
        <w:br/>
        <w:t>Екіншісі, батыстық бағыт, олар қазақ даласының болашағын кең</w:t>
        <w:br/>
        <w:t>мағынадағы батыстық мәдениетті жүзеге асырумен</w:t>
        <w:br/>
        <w:t>байланыстырады» |87, 145 б.)</w:t>
        <w:br/>
        <w:t>Енді ұлт пен ұлттық санаға, ұлттық идея мен идеологияға,</w:t>
        <w:br/>
        <w:t>ұлтшылдық пен ұлттық зиялы қауымға қатысты осы айтылған</w:t>
        <w:br/>
        <w:t>теориялық түйіндерден шыға отырын, Алаш қайраткерлерінің</w:t>
        <w:br/>
        <w:t>қызметіне тоқталайық. Қазақ бола ма, болмай ма деген сауал</w:t>
        <w:br/>
        <w:t>талқыға түскен жиырмасыншы жүзжылдықтың басында,</w:t>
        <w:br/>
        <w:t>ғасырдан-ғасырға ұласқан ұлттық идея ширыққан тұста, оның</w:t>
        <w:br/>
        <w:t>заңды жалғасы Алаш идеясы дер шағында дүниеге келді. Алаш</w:t>
        <w:br/>
        <w:t>идеясының уағыздаушысы әрі оны жүзеге асырушы</w:t>
        <w:br/>
        <w:t>қайраткерлердің ұлт ісіне ерте есейген есті сана - жалындап</w:t>
        <w:br/>
        <w:t>тұрған жастық жігермен кіріскендіктері алдыңғы кезекте көрініс</w:t>
        <w:br/>
        <w:t>береді. Басында Әлихан Бөкейханов, Ахмет Байтұрсынов және</w:t>
        <w:br/>
        <w:t>Міржақып Дулатов сынды жол сілтер Алаш көсемдері тұрған</w:t>
        <w:br/>
        <w:t>алыптар шоғырының абыройлы ісіне тың серпін, жаңа тыныс</w:t>
        <w:br/>
        <w:t>бергеп жас шамасы жиырма-жиырма бестің, ары кетсе отыздың о</w:t>
        <w:br/>
        <w:t>жақ, бұ жағындағы өрендер еді. Яғни, Алаш идеясы өзінің жас әрі</w:t>
        <w:br/>
        <w:t>жасампаз идея екендігімен ерекшеленді. Саралап көрелік.</w:t>
        <w:br/>
        <w:t>Аллаш қозғалысының көшін бастаған Ахмет Байтұрсынов,</w:t>
        <w:br/>
        <w:t>Әлихан Бөкейханов және Міржақып Дулатовтар ол кездері</w:t>
        <w:br/>
        <w:t>жастары қырықтың қырқасынан енді ғана асып, ақыл тоқтатқан</w:t>
        <w:br/>
        <w:t>әрі өздерінен кейінгі төлқын ізбасарларына Алаш идеясының</w:t>
        <w:br/>
        <w:t>өміршеңдігі ұрпақтар жалғастығында екенін ұғындырып, сол</w:t>
        <w:br/>
        <w:t>идеяны жүзеге асыру жолында қызмет етті.</w:t>
        <w:br/>
        <w:t>Мұны жақсы түсінген әрі Алаш идеясының баянды болуына</w:t>
        <w:br/>
        <w:t>бар ынты -шынтысымен қызмет еткен, арқалы ақын-жазушылар</w:t>
        <w:br/>
        <w:t>Мағжан Жұмабаев пен Жүсіпбек Аймауытов Алаш қозғалысы</w:t>
        <w:br/>
        <w:t>86</w:t>
        <w:br/>
        <w:t>жалынды алашшыл жастардың тұңғыш жетекшісі Смағұл</w:t>
        <w:br/>
        <w:t>Садуақасовтар сол уақытта бозбала шақты еңді артқа тастаған</w:t>
        <w:br/>
        <w:t>небары он жеті жастың шамасында болатын.</w:t>
        <w:br/>
        <w:t>Омбыда жас алашшылдар құрған «Жас азамат» ұйымының</w:t>
        <w:br/>
        <w:t>Қызылжар қаласында шығын тұрған үні -- «Жас азамат» газетіне</w:t>
        <w:br/>
        <w:t>(«Қазақ», «Сарыарқа», «Абай» сынды ұлтжанды басылымдардың</w:t>
        <w:br/>
        <w:t>ізбасары) редакторлық етіп, газет бетінде алаштың мұңын</w:t>
        <w:br/>
        <w:t>мұңдап, жоғын жоқтаған мақалалары нөмір құрғатпай шыққан</w:t>
        <w:br/>
        <w:t>Қошке Кемеңгеров пен ұлтжанды алашшыл қайраткер Сұлтанбек</w:t>
        <w:br/>
        <w:t>Қожановтар сол кезде жиырмадан енді ғана асқан еді.</w:t>
        <w:br/>
        <w:t>Жиырма жастан асар-аспас кезінде үлкен қызметтер атқара</w:t>
        <w:br/>
        <w:t>жүріп, ұлт қамын ойлап, жұрт аузына ілініп, есімі халыққа</w:t>
        <w:br/>
        <w:t>танымап болған мемлекетшіл қайраткер, ірі тұлға Тұрар</w:t>
        <w:br/>
        <w:t>Рысқұлов Түркістан АССР-інің үкімет басшысы ретінде 1920</w:t>
      </w:r>
    </w:p>
    <w:p>
      <w:r>
        <w:t>жылы тарих сахнасынан кеткен Алашорда қозғалысының</w:t>
        <w:br/>
        <w:t>жетекшілері мең белсенді мүшелеріне қолынан келген</w:t>
        <w:br/>
        <w:t>мүмкіндігінше қамқорлық жасады. Тұрар Республика үкіметін</w:t>
        <w:br/>
        <w:t>басқарған тұста Ахмет Байтұрсыновтың, Халел</w:t>
        <w:br/>
        <w:t>Досмұхамедовтың, Жүсіпбек Аймауытовтың, Мағжан</w:t>
        <w:br/>
        <w:t>Жұмабаевтың, Мұхамеджан Тынышбаевтың т. б. аса көрнекті</w:t>
        <w:br/>
        <w:t>қазақ зиялыларының Ташкент пен Қазақстанның Оңтүстік өңірін</w:t>
        <w:br/>
        <w:t>паналап, ғылыми, педагогикалық және шығармашылық</w:t>
        <w:br/>
        <w:t>жұмыспен айналысуға мүмкіндік алулары осы Рысқұловтың</w:t>
        <w:br/>
        <w:t>қамқорлығының арқасында екендігі күмән тудырмайды.</w:t>
        <w:br/>
        <w:t>1918 жылы Ахмет Байтұрсынов Қостанайға келіп, Алашорда</w:t>
        <w:br/>
        <w:t>отряды қатарына жастарды тартқанда, қатардағы жауынгер</w:t>
        <w:br/>
        <w:t>болып тізімге жазылып, «Алашорда отрядының» еріктісі атаньпт,</w:t>
        <w:br/>
        <w:t>Алашордаға үміт арта сенген, табиғатында халқына қай жақтан</w:t>
        <w:br/>
        <w:t>жақсылық болса, солай қарай аңсары ауып, икемделетін Бейімбет</w:t>
        <w:br/>
        <w:t>Майлин және Омбы студенттерінің «Бірлік» атты ұйымының</w:t>
        <w:br/>
        <w:t>жұмысына белсене қатысып, Ақмола жастарының</w:t>
        <w:br/>
        <w:t>революцияшыл тобы «Жас қазақ» атты ұйым құрып, «Тіршілік»</w:t>
        <w:br/>
        <w:t>атты газет шығарған, 1916 жылғы халықтың ұлт-азаттық</w:t>
        <w:br/>
        <w:t>көтерілісшілеріне тілектестік білдіріп, өлеңдер жазған Сәкен</w:t>
        <w:br/>
        <w:t>Сейфуллин әрі осы үш бәйтеректің бірі, ұлт-азаттық күреске</w:t>
        <w:br/>
        <w:t>үнемі қолдау білдірген суреткер ақын Ілияс Жансүгіровтер сол</w:t>
        <w:br/>
        <w:t>кездері жиырма үш жасқа енді келген.</w:t>
        <w:br/>
        <w:t>Патша өкіметінің боданындағы туған халқының, тағдыр</w:t>
        <w:br/>
        <w:t>тауқыметін өткір тілмен айтып, баспасөз беттерінде жиі-жиі</w:t>
        <w:br/>
        <w:t>88</w:t>
        <w:br/>
        <w:t>Жиырмасыншы ғасыр басындағы қазақ жастарының</w:t>
        <w:br/>
        <w:t>жетекшілерінің бірі де бірегейі Смағұл Садуақасұлы еді. Ол</w:t>
        <w:br/>
        <w:t>Алашорданың жұмысына белсене араласып, Ақмола облыстық</w:t>
        <w:br/>
        <w:t>комитетін құруға атсалысады. Алашорданың мақсат-мұратын</w:t>
        <w:br/>
        <w:t>жастарға жан-жақты түсіндіріп, әрі оларды үлгі ете отырып,</w:t>
        <w:br/>
        <w:t>Алашорданың жастар қанаты іспетті «Жас азамат» ұйымының</w:t>
        <w:br/>
        <w:t>іргетасын қапады және оның үні - «Жас азамат» газетін жарыққа</w:t>
        <w:br/>
        <w:t>шығарды.</w:t>
        <w:br/>
        <w:t>Әрі өзі қарымды қаламгер ретінде де Алаш идеясын сол</w:t>
        <w:br/>
        <w:t>кездерде жарық көрген басылымдарда барынша насихаттаған</w:t>
        <w:br/>
        <w:t>Смағұл Садуақасұлы «Жастар сьезіне» («Еңбекшіл қазақ» газеті,</w:t>
        <w:br/>
        <w:t>1922 жыл, 20 шілде) атты мақаласында: «Қазақтың саяси</w:t>
        <w:br/>
        <w:t>пікірінің тарихы - қазақ жастарының тарихы. Қазақ халқының</w:t>
        <w:br/>
        <w:t>ішінде шын саяси қозғалыс жастар оянып, жастар ұйымдасқаннан</w:t>
        <w:br/>
        <w:t>кейін ғана бар» - деген ой түйеді. Көреген әрі уақыт сынын</w:t>
        <w:br/>
        <w:t>саралай білген сарабдал ойдың иесі Смағұл Садуақасұлы бұл</w:t>
        <w:br/>
        <w:t>еңбегінде аға толқын арасында жүрегі ұлтым деп соққан</w:t>
        <w:br/>
        <w:t>азаматтар көп болмағандығы, олардың ортақ бір істің басына</w:t>
        <w:br/>
        <w:t>жұдырықтай жұмыла алмағандығы жастарға сабақ болуға тиіс</w:t>
        <w:br/>
        <w:t>екендігін айтады.</w:t>
        <w:br/>
        <w:t>1918 жылы. 5-13 сәуір аралығында Омбыда жалпы қазақ-</w:t>
        <w:br/>
        <w:t>қырғыз жастарының үлкен жиылысы қалыптасқан жағдайға орай,</w:t>
        <w:br/>
        <w:t>қазақ жастарының өміріне жаңа тыныс әкеледі. Бұл жерде бұған</w:t>
        <w:br/>
        <w:t>дейін қызмет еткен «Бірлік» және «Жас қазақ» ұйымдары қазақ</w:t>
        <w:br/>
        <w:t>жастарын біріктіргенімен, ұлт мәселесінде, Алаш идеясы</w:t>
        <w:br/>
        <w:t>төңірегінде топтасуда енжарлық танытқанын айта кетуіміз керек.</w:t>
        <w:br/>
        <w:t>Жастардың арасында басқа жолды таңдағандар бұл мәселеде</w:t>
        <w:br/>
        <w:t>шын мәнінде таңдау жасау қажеттігін көрсетіп берді. Оның</w:t>
        <w:br/>
        <w:t>үстіне, дәп осы уақытта қазақ қоғамының алдында Алаш</w:t>
      </w:r>
    </w:p>
    <w:p>
      <w:r>
        <w:t>партиясының, Алаш-Орда үкіметінің бастаған ісіне қолдау</w:t>
        <w:br/>
        <w:t>білдіріп, одан әрі жалғастыратын жас алашшылардың күшіне</w:t>
        <w:br/>
        <w:t>жүгіну міндеті тұрды.</w:t>
        <w:br/>
        <w:t>Сөйтіп, елдегі барлығы дерлік, шамамен жиырма бір жастар</w:t>
        <w:br/>
        <w:t>ұйымдары бір орталыққа бірігіп, «Жас азамат» ұйымы құрылды.</w:t>
        <w:br/>
        <w:t>Бұлайша бұла күшті біріктіруге аға буынның ықпалы болғаны</w:t>
        <w:br/>
        <w:t>аңық. Айталық, 1917 жылы Әлихан Бөкейханұлы Омбыға</w:t>
        <w:br/>
        <w:t>Орынбордан арнайы ат терлетіп келіп, ондағы көзіқарақты қазақ</w:t>
        <w:br/>
        <w:t>жастарымен кездеседі. Ел қамы, ұлт мүддесі турасында ақыл</w:t>
        <w:br/>
        <w:t>қосады. Мұндай жүздесулер жиі болғаны анық.</w:t>
        <w:br/>
        <w:t>103</w:t>
        <w:br/>
        <w:t>мақалалар “жазып, саяси. күреске өмірін арнаған Мұхаметжан</w:t>
        <w:br/>
        <w:t>Тынышпаев: және патшалық Ресейдің бұрыннан-ақ қазақ жерін</w:t>
        <w:br/>
        <w:t>отарлап, халқын орыстандыру секілді өктемдік саясатын</w:t>
        <w:br/>
        <w:t>әшкерелеп, оған қарсы үгіт-насихат жүргізген, сондай-ақ Әлихан</w:t>
        <w:br/>
        <w:t>Бөкейханов пен Ахмет Байтұрсыновтай абзал азаматтармен</w:t>
        <w:br/>
        <w:t>пікірлес дос болып, бір мақсатта күрескен Жақын Ақпаевтардың</w:t>
        <w:br/>
        <w:t>ақыл тоқтатқан шақтағы салмақты істері Алаш қозғалысына</w:t>
        <w:br/>
        <w:t>айбын бергені анық.</w:t>
        <w:br/>
        <w:t>«Алаш» партиясының көрнекті қайраткерлерінен басқа</w:t>
        <w:br/>
        <w:t>қатардағы есімдері атала бермейтін мүшелерінің бүгінде</w:t>
        <w:br/>
        <w:t>мүмкіндігінше барлығының аты-жөнін ардақтау парыз. «Алаш»</w:t>
        <w:br/>
        <w:t>партиясын ұйымдастырушылар, халқымыздың біртуар ұлдары Ә.</w:t>
        <w:br/>
        <w:t>Бөкейханов, А. Байтұрсынов, Ә. Ермековтермен серіктес болып,</w:t>
        <w:br/>
        <w:t>халық қамы үшін бірге күрес жүргізген алаш ұландарының бірі</w:t>
        <w:br/>
        <w:t>Имам Әлімбеков. Ол «Алаштың» Семей облыстық ұйымы</w:t>
        <w:br/>
        <w:t>тарағасының орынбасары, «Алаш» партиясының орталық үні -</w:t>
        <w:br/>
        <w:t>1918-1919 жылдары шығып тұрған «Сарыарқа» газетінің</w:t>
        <w:br/>
        <w:t>редакторы, «Алаштың атты әскерлер полкын»</w:t>
        <w:br/>
        <w:t>жасақтаушылардың бірі болды.</w:t>
        <w:br/>
        <w:t>Ал А. Байтурсынов, М. Дулатовтардың шәкірті, ізбасары</w:t>
        <w:br/>
        <w:t>ретінде солармен үндес, пікірлес болған өрелі өрен Ғазымбек</w:t>
        <w:br/>
        <w:t>Бірімжанов қаламгер, дәрігер, ағроном және ағартушы, қоғам</w:t>
        <w:br/>
        <w:t>қайраткері санатына көтерілген жастардың қатарынан табылды.</w:t>
        <w:br/>
        <w:t>Сондай-ақ жалпы қазақ сьезінде Алашорда өкіметіне мүше</w:t>
        <w:br/>
        <w:t>болып сайланған Отыншы Әлжанов Жетісуға келіп, сьезд</w:t>
        <w:br/>
        <w:t>қаулыларын жүзеге асыру ниетімен өлкенің айтулы азаматтары</w:t>
        <w:br/>
        <w:t>М. Тынышпаев, С. Аманжолов, И. Жайнақов, Б. Мамытовтармен</w:t>
        <w:br/>
        <w:t>тізе қоса отырып, игілікті істердің ұйытқысы болады. «Алашорда</w:t>
        <w:br/>
        <w:t>милициясының» алдында тұрған міндеттерді саралайды.</w:t>
        <w:br/>
        <w:t>Бұдан біздің анық байқайтынымыз, мұқым Алашқа ұран</w:t>
        <w:br/>
        <w:t>болған Алаш идеясы - ақыл тоқтатқан аға буынның бастауымен</w:t>
        <w:br/>
        <w:t>ерте есейген жас ұрпақтың жалғастыруымен тағылымы бүгінге</w:t>
        <w:br/>
        <w:t>сабақ боларлық салмақты жас та жасампаз идея. Сондықтан да</w:t>
        <w:br/>
        <w:t>Елбасы атап көрсеткендей, «Біз Қазақстанның тәуелсіздігі мен</w:t>
        <w:br/>
        <w:t>тұтастығы үшін күрескен азаматтарды ерекше қадірлей біліуіміз</w:t>
        <w:br/>
        <w:t>керек. Осы ретте Алаш арыстарының аманатына адалдық</w:t>
        <w:br/>
        <w:t>танытып, мемлекетімізді нығайтып, тәуелсіздігімізді көзіміздің</w:t>
        <w:br/>
        <w:t>қарашығындай сақтауға тиіспіз» (ЕРІ,</w:t>
        <w:br/>
        <w:t>89:</w:t>
      </w:r>
    </w:p>
    <w:p>
      <w:r>
        <w:t>Алаш қозғалысы мен Алаш партиясы, Алаш идеясы мен</w:t>
        <w:br/>
        <w:t>идеологиясы бірден аяқ астынан пайда болған жоқ, ол қазақ</w:t>
        <w:br/>
        <w:t>арасындағы партия құбылысының алғашқы жинақталған</w:t>
        <w:br/>
        <w:t>тәжірибесінің барысында орын алды. 1905 жылы құрылған</w:t>
        <w:br/>
        <w:t>«Қазақ конститутциялық-демократиялық партиясы» мен 1906</w:t>
        <w:br/>
        <w:t>жылы құрылған «Халық еркіндігі» (кадеттер) партиясын</w:t>
        <w:br/>
        <w:t>қоспағанда, «Алаш» партиясы - қазақтың тұңғыш ұлттық-</w:t>
        <w:br/>
        <w:t>демократиялық партиясы. Нақтырақ айтқанда, Қазақстандағы</w:t>
        <w:br/>
        <w:t>қазіргі саяси жүйе мен партиялық институттың бастауы. Дей</w:t>
        <w:br/>
        <w:t>тұрғанмен де, бүгінгі саяси партиялармен салыстырғанда, ұлт</w:t>
        <w:br/>
        <w:t>мүддесі тұрғысында «Алаш» партиясы ұзақ жылдарға созылған</w:t>
        <w:br/>
        <w:t>ұлт-азаттық қозғалыс жолдарынан өтіп, саяси күресте пісіп-</w:t>
        <w:br/>
        <w:t>жетілгендігімен ерекшеленеді.</w:t>
        <w:br/>
        <w:t>«Қазақ» газеті 1917 жылы Хо 234 санында: «Осы күнде түрлі</w:t>
        <w:br/>
        <w:t>саяси партиялар бар. Олардың көздеген мақсаттары саяси</w:t>
        <w:br/>
        <w:t>проғаммасында жазылған, Оны. білетін адамдарға мағлұм: қай</w:t>
        <w:br/>
        <w:t>партияның да болса программасы түп-түгел қазақ мақсаттарына</w:t>
        <w:br/>
        <w:t>үйлеспейді. Сондықтан біздің қазақ мақсаттарын түгел көздейтін</w:t>
        <w:br/>
        <w:t>әз алдына саяси партия жасалмайынша болмайды», - деп жазған</w:t>
        <w:br/>
        <w:t>болатын. Өкінішке қарай, арада аттай тоқсан жыл өтсе де бұл</w:t>
        <w:br/>
        <w:t>жағдай маңызын жоймай отыр. Басы ашық мәселе - бүгінгі мүйізі</w:t>
        <w:br/>
        <w:t>қарағайдай партиялардың ешқайсысы да «Алаш» партиясының</w:t>
        <w:br/>
        <w:t>мұрагері бола алмайды. Бұған жиырмасыншы ғасыр басында аз</w:t>
        <w:br/>
        <w:t>ғұмыр кешсе де аты алты алашты шарлап, қысқа уақыттың</w:t>
        <w:br/>
        <w:t>өзінде бай мұра мен үлкен тағлым қалдырып кеткен «Алаш»</w:t>
        <w:br/>
        <w:t>партиясы мен жиырма бірінші ғасыр басындағы бүгінгі</w:t>
        <w:br/>
        <w:t>партияларымызды салыстыру арқылы көз жетері анық.</w:t>
        <w:br/>
        <w:t>ХХ ғасыр басындағы әлеуметтік-саяси өмірдің жандануымен</w:t>
        <w:br/>
        <w:t>ұлттық элитаның ұлт мәселесін шешуге бағытталған қоғамдық</w:t>
        <w:br/>
        <w:t>қызметтері, сол кездегі басты бұқаралық ақпарат құралдарының</w:t>
        <w:br/>
        <w:t>бірі - баспа ісі мен баспасөздің кең таралуына алғышарттар</w:t>
        <w:br/>
        <w:t>қалыптастырды. Нақ осы «қоғамдық ортада», яғни білімді, көзі</w:t>
        <w:br/>
        <w:t>ашық интеллектуал қауымның ортасында ұлттың ұлттық мәні</w:t>
        <w:br/>
        <w:t>мен мазмұны, соған сәйкес әлеуметтік саяси санасы, бейнесі</w:t>
        <w:br/>
        <w:t>талқыланып, сомдалып, ұлттық мүдделері саяси деңгейде</w:t>
        <w:br/>
        <w:t>тұжырымдалып қалыптасты. Бұл .әлеуметтік саяси ортадан ұлт</w:t>
        <w:br/>
        <w:t>болып қалыптасудың негіздемелері идеялық деңгейде баспасөзі</w:t>
        <w:br/>
        <w:t>арқылы халыққа жеткізілді. Осы арнада қазақ халқының ұлттық</w:t>
        <w:br/>
        <w:t>рухы мен сана-сезімін оятуға бағытталған М. Дулатовтың «Оян,</w:t>
        <w:br/>
        <w:t>90</w:t>
        <w:br/>
        <w:t>саяси қызметіне баға беруде, мынаны байқауға болады:</w:t>
        <w:br/>
        <w:t>территориялық автономияны. идеялық тұрғыдан негіздеуде</w:t>
        <w:br/>
        <w:t>«рухани өзгешелікті» қорғап қалу үлнің «территориялық</w:t>
        <w:br/>
        <w:t>шекаралармен» сәйкестендіру талабы.</w:t>
        <w:br/>
        <w:t>Метрополия тарапынан сыртқы мәдени экспансияның күтті</w:t>
        <w:br/>
        <w:t>ықпалына тап болған қазақ халқы, зиялы қауымның</w:t>
        <w:br/>
        <w:t>басшылығымен өзінің ұлттық және дәстүрлі мәдениетін сақтап</w:t>
        <w:br/>
        <w:t>қалуды мақсат тұтса, екінші жағынан, ұлттық элитаның</w:t>
        <w:br/>
        <w:t>. реформаторлық тобы - еуропалық орыс мәдениетін игеруге деген</w:t>
        <w:br/>
        <w:t>ұмтылыстарымен ерекшеленді. «Бұның өзі өлкеде саяси</w:t>
        <w:br/>
        <w:t>белсенділіктің одан ары күшеюіне мүмкіндік беріп, қазақ</w:t>
        <w:br/>
        <w:t>халқының саяси құқық жөніндегі еуропалықтардың</w:t>
        <w:br/>
        <w:t>көзқарастарын анықтап, одан тағлым алуға септігін тигізді.</w:t>
        <w:br/>
        <w:t>Қазақтардың өздерінің көшпенділік өмір салтын романтикалық</w:t>
        <w:br/>
        <w:t>тұрғыдан қабылдауы, кейіннен қазақ халқының ұлтшылдығының</w:t>
      </w:r>
    </w:p>
    <w:p>
      <w:r>
        <w:t>қалыптасуының басты компонентіне айналды.</w:t>
        <w:br/>
        <w:t>Бұл дәстүрді сақтау арқылы қазақ халқы өзін біртұтас халық</w:t>
        <w:br/>
        <w:t>ретінде сақтап қапуға тырысты және осыған сай белгілі бір саяси</w:t>
        <w:br/>
        <w:t>автономия мен мәдени жағынан өз ерекшеліктерін айқындауға</w:t>
        <w:br/>
        <w:t>құқылы болды да. Қазақ ұлтшылдығының негізгі максаты да осы</w:t>
        <w:br/>
        <w:t>еді» |86, 856.|. Қапай болғанда да, осы кезеңде ұлттық</w:t>
        <w:br/>
        <w:t>бірегейлікті қалыптастырудың басы қасында ұлттық элита тұрды,</w:t>
        <w:br/>
        <w:t>бұлардың алғашқы тобы өз ұлтының еуропалықтармен</w:t>
        <w:br/>
        <w:t>салыстырғанда мешеу артта қалғандығына қатты қынжылды.</w:t>
        <w:br/>
        <w:t>ХХ ғасырдың басындағы қазақтың ұлттық элитасының</w:t>
        <w:br/>
        <w:t>қоғамдық-саяси қызметінің екі жағын бөліп қарастыруға болады.</w:t>
        <w:br/>
        <w:t>Бір жағынан, олар отарлық әкімшіліктің құзырында жеке</w:t>
        <w:br/>
        <w:t>бастарының кәсіптік іскерлік жетістіктерге жетуі үшін аймақта</w:t>
        <w:br/>
        <w:t>тікелей патшалық саясаттың жүруіне мүдделі болса, екінші</w:t>
        <w:br/>
        <w:t>жағынан, бұлар дегенмен де ресейлік орыс интеллектуалдық</w:t>
        <w:br/>
        <w:t>ортамен салыстырғанда, өздерінің коғамдық беделдерінің үнемі</w:t>
        <w:br/>
        <w:t>екінші орында тұратынына қанағаттанбады.</w:t>
        <w:br/>
        <w:t>Сондықтан да, осы фактор ұптарапық қатынастар саласында</w:t>
        <w:br/>
        <w:t>наразылықтың себептерінің бірі болды. Бірақ, дегенмен де,</w:t>
        <w:br/>
        <w:t>интеллектуалдық тұрғыдан, ұлттық элита лидерлік орынға ие</w:t>
        <w:br/>
        <w:t>болғаны сөзсіз, олар тек қана Далалық аймақта ғана емес,</w:t>
        <w:br/>
        <w:t>сонымен қатар, заңды мемлекеттік аппарат Мемлекеттік Дума</w:t>
        <w:br/>
        <w:t>арқылы, бұқаралық ақпарат құралдары арқылы және партия құру</w:t>
        <w:br/>
        <w:t>арқылы халықтың бүгіні мен болашағы туралы көзқарастарын</w:t>
        <w:br/>
        <w:t>85</w:t>
        <w:br/>
        <w:t>Алаш-Орда үкіметі мүшелерінің негізгі. іс-әрекет</w:t>
        <w:br/>
        <w:t>бағыттарынан Ресей патшасының отаршылдық езгісіне қарсы</w:t>
        <w:br/>
        <w:t>күрес жолындағы қазақ бұқарасының заңдық тұрғыдан құқын</w:t>
        <w:br/>
        <w:t>қорғау мәселесі анық аңғарылды. Туған халқының саяси санасын</w:t>
        <w:br/>
        <w:t>сақайтып, құқықтық сауатын ашпай қатардан қалып</w:t>
        <w:br/>
        <w:t>қоятындықтарын жақсы түсінді. Бұған қоса қазақ халқының</w:t>
        <w:br/>
        <w:t>ұлттық санасын оятуда, білімі мен білігін жетілдіруде, мәдениеті</w:t>
        <w:br/>
        <w:t>мен руханиятын дамытуда олардың әрбірі жеке тұлға ретінде</w:t>
        <w:br/>
        <w:t>үлкен үлестерін қосты. Осы бағытта олар қазақ халқының бай</w:t>
        <w:br/>
        <w:t>тарихы мен озық мәдениетін толыққанды зерттей отырып, оны</w:t>
        <w:br/>
        <w:t>кең насихаттау жұмыстарын қажетті істердің бірі ғана емес,</w:t>
        <w:br/>
        <w:t>бірегейі ретінде басымдық берді. Сондай-ақ өзге тіндердегі үздік</w:t>
        <w:br/>
        <w:t>ғылыми және публицистикалық дүниелерді қазақ тіліне аударып,</w:t>
        <w:br/>
        <w:t>рухани кеңістіктің аясы тар шеңберде қалып қоймауына жете</w:t>
        <w:br/>
        <w:t>көңіл бөлді. Және Алап” қайраткерлерінің қай-қайсысын алып</w:t>
        <w:br/>
        <w:t>қарасақ та тек бір мамандықты игеріп қана қоймай, халыққа</w:t>
        <w:br/>
        <w:t>қажетті бірнеше салада жемісті еңбек етіп, сан қырлы талант</w:t>
        <w:br/>
        <w:t>мелері екендіктерін көрсетті. Бұл реттегі біздің ойларымызды</w:t>
        <w:br/>
        <w:t>тарих ғылымдарының докторы, профессор Мәмбет Қойгелдиев</w:t>
        <w:br/>
        <w:t>өзінің төмендегі сараптамасымен толықтыра түсіп, Алап:</w:t>
        <w:br/>
        <w:t>идеясының түпкі маңызын тарқатады.</w:t>
        <w:br/>
        <w:t>«Алаш тәжірибесі нені көрсетті? Біріншіден, Алаш идеясы</w:t>
        <w:br/>
        <w:t>бұл - белгілі бір топтың еркімен өмірге келген жасанды,</w:t>
        <w:br/>
        <w:t>сондықтан да өткінші құбылыс емес. Ол ұлтпен бірге өмір</w:t>
        <w:br/>
        <w:t>сүретін, ұлт өмірінен тамыр алған құндылықтар жиынтығы,</w:t>
        <w:br/>
        <w:t>ұлттың өмір сүру концепциясы. Алаш идеясын өмірден біржола</w:t>
        <w:br/>
        <w:t>ығыстыруға көп күш жұмсаған большевиктер құрған билік</w:t>
        <w:br/>
        <w:t>өмірден кете салысымен Алаш идеясының қайта жаңғыруы,</w:t>
        <w:br/>
        <w:t>қайта күш алуы оның өміршеңдік сипатын айғақтайды.</w:t>
      </w:r>
    </w:p>
    <w:p>
      <w:r>
        <w:t>Алаш идеясының өзегі -- ұлттық мемлекеттік. Құрметті</w:t>
        <w:br/>
        <w:t>Әлекең, Әлихан Бөкейханов айтқандай, мемлекеттігі жоқ халық-</w:t>
        <w:br/>
        <w:t>жетім халық. Кез-келген болашағынан үміті бар ұлт үшін</w:t>
        <w:br/>
        <w:t>мемлекеттік - негізгі құндылық. Міне осы тұрғыдан алғанда</w:t>
        <w:br/>
        <w:t>Қазақстан Республикасы - Алаш идеясының өмірлік шындыққа</w:t>
        <w:br/>
        <w:t>айналуының көрінісі ретінде бағалануы әбден орынды. Ал оның</w:t>
        <w:br/>
        <w:t>ішкі әлеуметтік мазмұны, демократиялық принциптерге</w:t>
        <w:br/>
        <w:t>сүйенген қоғамды халықтың мәдени деңгейіне және саяси</w:t>
        <w:br/>
        <w:t>белсенді е тәуелді екендігін ұмытпағанымыз жөн» |39, 26 6.</w:t>
        <w:br/>
        <w:t>99:</w:t>
        <w:br/>
        <w:t>тобы әдебиеттің жанрлық, тақырыптық ізденістерін байытып,</w:t>
        <w:br/>
        <w:t>қазақ халқы өмірінің шындығын кең көлемде бейнелеуге жетті.</w:t>
        <w:br/>
        <w:t>Елдің артта қалушылығын сынап шеней отыра, отаршылдық</w:t>
        <w:br/>
        <w:t>езгіге қарсы үн көтерді, тәуелсіздіктің туын биік ұстауға</w:t>
        <w:br/>
        <w:t>тырысты. Бұл салада Сұлтанмахмұттың таланты айрықша</w:t>
        <w:br/>
        <w:t>танылды. Ол Алашорда көтерген идеяның жауынгер жақтаушысы</w:t>
        <w:br/>
        <w:t>болды. Ұлт көсемдерінің соңынан еріп, қазақ халқына атар таң,</w:t>
        <w:br/>
        <w:t>келер жарық, сәуле, нұрды солардың есімімен байланыстырды.</w:t>
        <w:br/>
        <w:t>«Таныстыру» атты (1918) “поэмасында «Дулатов,</w:t>
        <w:br/>
        <w:t>Байтұрсынов, Бөкейханов... бірі - Күн, бірі - Шолпан, бірі Айым»</w:t>
        <w:br/>
        <w:t>деуінің де сыры осында. «Әлиханның Семейге келуі»</w:t>
        <w:br/>
        <w:t>(«Сарыарқа», 1917, 30 қазан, 13 қараша) атты мақаласында</w:t>
        <w:br/>
        <w:t>Сұлтанмахмұт елдің «еңбегі сіңген ерін» күтіп алғанын суреттей</w:t>
        <w:br/>
        <w:t>келіп: «Ол ері - елі үшін құрбандыққа жанын берген; бит, бүрге,</w:t>
        <w:br/>
        <w:t>қандалаға қанын берген, көрдей сасық ауа, темірлі үйде алаш</w:t>
        <w:br/>
        <w:t>үшін зарығып бейнет көрген, басқан аяқ кер кеткен заманда</w:t>
        <w:br/>
        <w:t>жасымай алашына қызмет еткен, болса да қалың тұман, қараңғы</w:t>
        <w:br/>
        <w:t>түн, туатын бақ жұлдызына көзі жеткен, түймеге жарқылдаған</w:t>
        <w:br/>
        <w:t>алданбаған, басқадай бір басы үшін жалданбаған, қайткенде алаш</w:t>
        <w:br/>
        <w:t>көркейер деген ойдан басқа ойды өмірінде малданбаған Әлихан</w:t>
        <w:br/>
        <w:t>Нұрмұхамед ұлы Бөкейханов еді», - деп жазды. Осы сөздердің</w:t>
        <w:br/>
        <w:t>өзі-ақ Сұлтанмахмұттың Әлихан бастаған іске тілектестігін</w:t>
        <w:br/>
        <w:t>танытады. Ол Алашорда құрылған күндері «Алаш ұранын»</w:t>
        <w:br/>
        <w:t>жазып, патшаның құлауына, елдің автономия алуына қуана үн</w:t>
        <w:br/>
        <w:t>қосты. Сұлтанмахмұт шығармашылығы ақынның заман туралы</w:t>
        <w:br/>
        <w:t>үлкен толғанысынан туады |901. )</w:t>
        <w:br/>
        <w:t>"Жиырмасыншы ғасырдың басында қазақ зиялыларының ұлт</w:t>
        <w:br/>
        <w:t>қамын ойлап, жұдырықтай жұмылуына, һәм Алаш идеясының</w:t>
        <w:br/>
        <w:t>жедеғабыл пісіп-жетіліп, жүзеге аса бастауына үлкен әсер еткен</w:t>
        <w:br/>
        <w:t>екі оқиғаны атап өту абзал. Бірі - 1916 жылғы ұлт-азаттық</w:t>
        <w:br/>
        <w:t>қозғалысы, екіншісі - 1917 жылғы ақпан революциясы.</w:t>
        <w:br/>
        <w:t>1916 жылғы ұлт-азаттық көтерілісінің негізгі себебі</w:t>
        <w:br/>
        <w:t>патшалық Ресейдің ұлттық және элеуметтік езгісіңің шектен</w:t>
        <w:br/>
        <w:t>шығуы еді. Қанаушылық пен тонуашылық, ең сорақысы, қазақ</w:t>
        <w:br/>
        <w:t>жерін жаппай мемдене бастаған басқыншылық қазақтарға</w:t>
        <w:br/>
        <w:t>шегінерге жер қалдырмады. Дәл сол кездегі тұтанғалы тұрған</w:t>
        <w:br/>
        <w:t>отқа май құйғанмен. бірдей болған қазақтан қара: жұмысқа</w:t>
        <w:br/>
        <w:t>еңбекке қабілетті ер-азаматтардың барлығын алу сыныққа сылтау )</w:t>
        <w:br/>
        <w:t>болды.</w:t>
        <w:br/>
        <w:t>97</w:t>
        <w:br/>
        <w:t>идеяны дамытудың жолдары талқыланды. Ұлттық идеяның</w:t>
      </w:r>
    </w:p>
    <w:p>
      <w:r>
        <w:t>тегершігі - ұлттың тілі мен әдебиетін, өнері мен руханиятын</w:t>
        <w:br/>
        <w:t>дамыту қажеттігі «Қазақ» газетінің бетінде осылайша кәрініс</w:t>
        <w:br/>
        <w:t>тапты.</w:t>
        <w:br/>
        <w:t>Бұл турасындағы ойларымызды алашшыл жазушы Жүсіпбек</w:t>
        <w:br/>
        <w:t>Аймауытавтың сол кездегі төмеңдегі мына жазбалары қуаттайды:</w:t>
        <w:br/>
        <w:t>«Ұлтымыз бар екенін, еліміз-жұртымыз бар екенін, жұртымыз</w:t>
        <w:br/>
        <w:t>қатарға кірмей, тәңдік жоқ екенін, Николайдың қасқырлары</w:t>
        <w:br/>
        <w:t>қазақты ішіп-жеп құртын бара жатқанын сезгелі, «ұлтқа құрмет</w:t>
        <w:br/>
        <w:t>қылайық» дегелі бес-алты-ақ жыл болды. Әрине, бұл оянуға</w:t>
        <w:br/>
        <w:t>1905-інші жылғы толқын, тағы әртүрлі түрткілер қамшы болған</w:t>
        <w:br/>
        <w:t>шығар; көбінесе ес кіргізіп оятуға, ұлтты танытуға себеп болған-</w:t>
        <w:br/>
        <w:t>«Қазақ» газетасы. Онан бұрын ұлт дегенді кім білген: көбіміз</w:t>
        <w:br/>
        <w:t>кеше өзгеріс болған күні ұлтымызды тауып алдық. Сондықтан,</w:t>
        <w:br/>
        <w:t>оқығандардың кейбіреулері жан-тәнімен адал қызметін ұлтына</w:t>
        <w:br/>
        <w:t>көрсете алмай, пайдасын не дәрежесін сағалап кетуі ғажап емес,</w:t>
        <w:br/>
        <w:t>себебі, «ұлтшылдық», «адалдық», «қызмет» деген нәрселер</w:t>
        <w:br/>
        <w:t>сүйегіне сіңіп өскен дәреже емес. Сырттан жапсырылған жамау»</w:t>
        <w:br/>
        <w:t>|92, 93 6.1.</w:t>
        <w:br/>
        <w:t>Зиялылар тәуелсіздікті халықтың, ұлттың игілігіне жарату</w:t>
        <w:br/>
        <w:t>тұстарын да ескерген. Осы орайда: «Бұл бостаншылықтан көп</w:t>
        <w:br/>
        <w:t>жұрттың ер жетіп, ес біліп, ақыл тоқтатқан адам болып</w:t>
        <w:br/>
        <w:t>шықпақшы. Бостаншылықтың пұлын білмей, орнына ұстай</w:t>
        <w:br/>
        <w:t>алмаған жұрт, ер жетіп, есі енбеген бала болып шықпақшы,</w:t>
        <w:br/>
        <w:t>«Жібекті ұстай алмаған жүн етеді» дегендей, ұстай білмесе</w:t>
        <w:br/>
        <w:t>жақсы нәрсе жаманға айналуы оп-оңай», - деп жазды |91, 379 6.</w:t>
        <w:br/>
        <w:t>«Қазақтың еңкейген кәрі, еңбектеген жасына түгелімен ой</w:t>
        <w:br/>
        <w:t>түсіріп, елін ұйқысынан оятып, жансыз денесіне қан жүгіртіп,</w:t>
        <w:br/>
        <w:t>күзгі таңның салқын желіндей ширықтырған, етек-жеңін</w:t>
        <w:br/>
        <w:t>жиғызған «Қазақ» газеті болатын», - деп М.Әуезов тегін</w:t>
        <w:br/>
        <w:t>жазбаған.</w:t>
        <w:br/>
        <w:t>«Қазақ» газеті ұлт-азаттык қозғалысының бостандық үшін</w:t>
        <w:br/>
        <w:t>күрес идеясына ұласуына зор әсер етті. Алашорда кұрылған тұста</w:t>
        <w:br/>
        <w:t>тәуелсіз мемлекеттің идеологиясына негіз болған осы идеялар</w:t>
        <w:br/>
        <w:t>еді. Ахмет пен Міржақып идеясы елді оятты. Алдымен ойы бір,</w:t>
        <w:br/>
        <w:t>ақылы бір жас таланттар оянды. Олар ұстаздарының: ісін</w:t>
        <w:br/>
        <w:t>жалғастырып алып кетті С.Торайғыров, М.Жұмабаев,</w:t>
        <w:br/>
        <w:t>С.Дөнентаев, М.Сералин, С.Көбеев, Ж.Аймауытов, С.Сейфуллин,</w:t>
        <w:br/>
        <w:t>Б.Майлин, М.Әуезов сияқты бірін-бірі толықтыра шыққан жастар</w:t>
        <w:br/>
        <w:t>96</w:t>
        <w:br/>
        <w:t>ұлыстарына» сөз, баспасөз, сайлау және діни еркіндік берген</w:t>
        <w:br/>
        <w:t>1905 жылғы «17 қазан Манифесімен» пара-пар әсер “еткен</w:t>
        <w:br/>
        <w:t>«Қазақ» газеті бірінші санымен-ақ бүкіл бұқара халықтың</w:t>
        <w:br/>
        <w:t>шынайы сүйіспеншілігіне бөленді.</w:t>
        <w:br/>
        <w:t>Газеттің әрбір саны қолдан қолға, ауылдан ауылға көшіп</w:t>
        <w:br/>
        <w:t>жүріп, жыртылып тозғанша оқылатын болды. «Қазақ» газетін сол</w:t>
        <w:br/>
        <w:t>тұста Дала және Түркістан уалаяттарына бөлінген Қазақстанның</w:t>
        <w:br/>
        <w:t>түпкір-түпкірінде және Варшава мен С.Петербордың, Мәскеу мен</w:t>
        <w:br/>
        <w:t>Қазанның және басқа қалалардың жоғарғы оқу орындарында</w:t>
        <w:br/>
        <w:t>оқып жүрген талапты қазақ жастары жаздырып алып оқитын...</w:t>
        <w:br/>
        <w:t>Жарыққа шыққан алғашқы күннен бастап «Қазақ» 5 жылдан көп</w:t>
        <w:br/>
        <w:t>уақыт бойы сахара халқының қоғамдық ой-пікіріне, сана-сезіміне</w:t>
        <w:br/>
        <w:t>«үстемдік етті» десек, асыра айтқандық емес-ті» |90, 33-34 66.1.</w:t>
        <w:br/>
        <w:t>Алаш қайраткерлері тәуелсіздік идеясының маңызын</w:t>
        <w:br/>
        <w:t>«Қазақ» газеті арқылы халық жадына жеткізіп, сол кездегі ең</w:t>
      </w:r>
    </w:p>
    <w:p>
      <w:r>
        <w:t>басты мәселені насихаттауды бірінші кезекке қойды. «Алаштың</w:t>
        <w:br/>
        <w:t>талапты азаматтарына» деген «Қазақ» газетінің кезекті</w:t>
        <w:br/>
        <w:t>санындағы «Қыр баласының» мақаласында тәуелсіздіктің</w:t>
        <w:br/>
        <w:t>өзектілігі жайында былай деп жазылды: «Бостандық, теңдік,</w:t>
        <w:br/>
        <w:t>туысқандық - ХУШІ ғасырдан бері жарыққа шыққан таза пікір.</w:t>
        <w:br/>
        <w:t>Мұны майданға салған Франция жұртының саяси ерлері. Осы үш</w:t>
        <w:br/>
        <w:t>түрдің бәрі біздің шариғаттан, інжілден, будда оқуынан, Лев</w:t>
        <w:br/>
        <w:t>Николаевич Толстой философиясынан табылады.. Бұл үш</w:t>
        <w:br/>
        <w:t>ұраннан бөлек адам баласының бақыт, махаббатына жол жоқ...»</w:t>
        <w:br/>
        <w:t>9161.</w:t>
        <w:br/>
        <w:t>1915 жылға дейін аптасына бір рет шығып келген басылым</w:t>
        <w:br/>
        <w:t>одан кейін екі реттен шыға бастады. Газетті «Азамат» серіктестігі</w:t>
        <w:br/>
        <w:t>шығарып тұрды. Газетке қаржылай көмектескендердің ішінде</w:t>
        <w:br/>
        <w:t>Мұстафа Оразайұлының орны ерекше. 265 нөмірі жарық көрген</w:t>
        <w:br/>
        <w:t>басылым қазақ ұлтының символикалық белгісі ретінде киіз үйді</w:t>
        <w:br/>
        <w:t>рәміздік-бейне етіп алды. Оның түндігі батыстан ашылып, есігіне</w:t>
        <w:br/>
        <w:t>«Қазақ» деп жазылды. Бұл Буропа ілім-білімімен қарулана</w:t>
        <w:br/>
        <w:t>отырып, басылым Алаш идеясының уағыздаушысына айналсын</w:t>
        <w:br/>
        <w:t>деген тілектен туғанын газет: «Қазақ ішіне Еуропа ғылым-өнері</w:t>
        <w:br/>
        <w:t>таралсын, «Қазақ» газеті қазақ жұртына әрі мәдениет есігі, әрі</w:t>
        <w:br/>
        <w:t>сырт жұрт жағынан күзетшісі болсын» - деп, жазды.</w:t>
        <w:br/>
        <w:t>Отарлық езгіден құтылдық деп ойлаған халық үшін ендігі</w:t>
        <w:br/>
        <w:t>кезекте тәуелсіз ғұмыр кешудің бірден бір жолы дербес</w:t>
        <w:br/>
        <w:t>93</w:t>
        <w:br/>
        <w:t>көрсетсек, Алаш-Орданы үкіметіміз деп тіресіп қорғасақ, бізді</w:t>
        <w:br/>
        <w:t>ешкім басынбайды. Үкіметі, әскері бар жұрт деп бізбен әркім</w:t>
        <w:br/>
        <w:t>есептеседі» |91, 441 6.. Көріп отырғанымыздай, тәуелсіз ел болу"</w:t>
        <w:br/>
        <w:t>үшін оның атрибуттары қажет екендігін де зиялылар ескеріп</w:t>
        <w:br/>
        <w:t>қойған.</w:t>
        <w:br/>
        <w:t>Өзінің маңайына ұлтжанды қазақ зиялыларын топтастырып,</w:t>
        <w:br/>
        <w:t>олардың елдік пен бірлік мәселесімен қатар, саясат, экономика,</w:t>
        <w:br/>
        <w:t>әлеуметтік жағдай және мәдениет жайы туралы мақалаларын</w:t>
        <w:br/>
        <w:t>басып отырды. Жарияланған мақалалардың денінде қазақ</w:t>
        <w:br/>
        <w:t>халқының әлеуметтік жағдайын қарастырумен қатар, патшалық</w:t>
        <w:br/>
        <w:t>отарлауға қарсы жаңа өрлеу ала бастаған ұлттық қозғалысқа</w:t>
        <w:br/>
        <w:t>саналылық, ұйымдасқан сипат беру жолдары қарастырылды.</w:t>
        <w:br/>
        <w:t>Газетті ұйымдастырушылардың бірі Ә.Бөкейхан осы ұлттық</w:t>
        <w:br/>
        <w:t>мүддені газеттің 3-санындағы «Қазақтың тарихы» атты</w:t>
        <w:br/>
        <w:t>мақаласының жалғасында «Түрік баласы» бүркеншік атымен</w:t>
        <w:br/>
        <w:t>былай деп жазды: «..тарих жазушылардың Һеш бірі қазақ пен</w:t>
        <w:br/>
        <w:t>қырғызды айырмайды. Қазақ-қазақ, қырғыз өз алдына қырғыз-</w:t>
        <w:br/>
        <w:t>бұлардың арасында аспан ілгі жоқ. Түркмен менен башқұрт</w:t>
        <w:br/>
        <w:t>қандай басқа-басқа ел болса, қазақ пен қырғыз да сондай басқа-</w:t>
        <w:br/>
        <w:t>басқа ел. Орыстардың әсіресе үкіметтің, қазақты қазақ демей,</w:t>
        <w:br/>
        <w:t>қырғыз деп жүргені рас, бірақ олар өзінің атты «казачий»</w:t>
        <w:br/>
        <w:t>әскерлерінен айыру үшін-жаңылыс болса-дағы қазақты қырғыз</w:t>
        <w:br/>
        <w:t>атап жүр. Өзіміздің түрік қауымдарының, әсіресе басшыларының,</w:t>
        <w:br/>
        <w:t>қазақ пен қырғызды айырмағаны хата, кешпестік айып. Орыстың”</w:t>
        <w:br/>
        <w:t>атты әскері қазақпын десе, біздің қазақ өзінің атынан айрылып,</w:t>
        <w:br/>
        <w:t>қырғыз атанып жүрмекші емес. Қияметке шейін. қазақ қазақ</w:t>
        <w:br/>
        <w:t>болып жасамақ» (|90, 34 6.1.</w:t>
        <w:br/>
        <w:t>Алаш көсемі Әлихан Бөкейхан бұдан бұлай қазақ өз алдына</w:t>
        <w:br/>
        <w:t>ел болуы үшін және өзін мойындатуы үшін. бәсекеге қабілетті</w:t>
        <w:br/>
        <w:t>халық ретінде саяси күреске шығуы қажеттігін ашық айтады. Ол</w:t>
      </w:r>
    </w:p>
    <w:p>
      <w:r>
        <w:t>үшін бұрынғы жаман әдеттерден арылып, рулық деңгейден</w:t>
        <w:br/>
        <w:t>ұлттық деңгейге көтеріліп, тұтас халық ретінде бірлік қажеттігін</w:t>
        <w:br/>
        <w:t>алға тартты. Бұл тұрғыдағы ойын былайша сабақтады: «Осы</w:t>
        <w:br/>
        <w:t>ғасырдағы әлем жарығына қазақ көзін ашып, бетін түзесе, өзінің</w:t>
        <w:br/>
        <w:t>қазақшылығын жоғалтпағандай және өзіміздің шарқ әдетіне</w:t>
        <w:br/>
        <w:t>ыңғайлы қылып «Қазақ мәдениеті» құрып, бір жағынан «Қазақ</w:t>
        <w:br/>
        <w:t>әдебиеті» тұрғызып, қазақшылығын сақтамақшы» |90, 36 6.1.</w:t>
        <w:br/>
        <w:t>Сол тұста қазақ зиялылары осылайша ұлт мәселесіндегі</w:t>
        <w:br/>
        <w:t>толғақты -мәселелер турасында ой бөлісті. Бастысы ұлттық:</w:t>
        <w:br/>
        <w:t>95</w:t>
        <w:br/>
        <w:t>мемлекет, яғни автономия құру керектігі зиялыларды ерекше</w:t>
        <w:br/>
        <w:t>толғандырды. Осы маселе «Қазақ» газетінің бетінде жиі айтылып,</w:t>
        <w:br/>
        <w:t>ұлт ардақтылары өз пікірлерін дәйектеуге талпынды.</w:t>
        <w:br/>
        <w:t>«...Автономия болғанда қазаққа қай түрлі автономия қолайлы.</w:t>
        <w:br/>
        <w:t>Әуелі, мемлекеттік автономия болуға ма яки уалаяттық</w:t>
        <w:br/>
        <w:t>автономия болғанда жерге қарай болу ма, елге қарай болу ма...</w:t>
        <w:br/>
        <w:t>Біздің қазақ автономия бола аламыз десе, осылардың бәрін қарап,</w:t>
        <w:br/>
        <w:t>аржақ-бержағын тесе қарап, тексеріп барып боламыз деу керек»,</w:t>
        <w:br/>
        <w:t>- деп тәуелсіздіктің тізгінін өзгелердің алып қоймау жағына</w:t>
        <w:br/>
        <w:t>терең мән берді |92, 396-39766.).</w:t>
        <w:br/>
        <w:t>Аталған ғазетте А.Байтұрсынұлы, Ә.Бөкейхан, М.Дулатұлы,</w:t>
        <w:br/>
        <w:t>М.Шоқай, М.Тынышбайұлы, Ш.Құдайбердіұлы, Ғ.Қараш,</w:t>
        <w:br/>
        <w:t>Р.Мәрсеков, Ж.Тілеулин, Ғ.Мұсағалиев, М.Жұмабаев,</w:t>
        <w:br/>
        <w:t>Х.Болғанбаев, Х.Ғаббасов, Ж.Ақпаев, Ж.Сейдалин,</w:t>
        <w:br/>
        <w:t>С.Торайғыров, А.Мәметов, С.Дәнентайұлы және</w:t>
        <w:br/>
        <w:t>Х.Досмұхамедұлы сынды т.б. авторлардың мақалалары</w:t>
        <w:br/>
        <w:t>жарияланып тұрды. Бір ғана Ә.Бөкейхановтың ұлт-азаттық</w:t>
        <w:br/>
        <w:t>күресін жүргізудегі әдіс-тәсілдері мен қазақ ұлтының әлеуметтік</w:t>
        <w:br/>
        <w:t>күйін күйттеген 250-ден аса мақалалары жарық көрді. Алашорда</w:t>
        <w:br/>
        <w:t>өкіметінің ұстанған саясаты партия бағдарламасының</w:t>
        <w:br/>
        <w:t>жобасынан, оның лидерінің «Қазақ» газеті бетінде жарияланған</w:t>
        <w:br/>
        <w:t>мақалаларынан белгілі болатын. Басылымға басшылық еткен</w:t>
        <w:br/>
        <w:t>А.Байтұрсынұлы алғашқы редакторы, ал оның өкілетті өкілі</w:t>
        <w:br/>
        <w:t>М.Дулатұлы болды. Газет шығуын тоқтатқан 1918 жылы</w:t>
        <w:br/>
        <w:t>басылымға Жанұзақ Жәнібекұлы басшылық етті.</w:t>
        <w:br/>
        <w:t>Тәуелсіздікке қол жеткізудің маңызын зиялылар «Қайтсек</w:t>
        <w:br/>
        <w:t>жұрт боламыз» деген атаумен жарияланған мақалада: «Біз қазір</w:t>
        <w:br/>
        <w:t>екі жолдың тарауында тұрмыз. Қайсысына түсетін болсақ та, ерік</w:t>
        <w:br/>
        <w:t>өзімізде. Бір жол - құлдық жолы. Әскер деген сөзден бұрынғыдай</w:t>
        <w:br/>
        <w:t>ат-тонымызды ала қашатын болсақ, осындай жігімізді ашып, жер-</w:t>
        <w:br/>
        <w:t>суымызды қорғап, билігімізді өзіміз алып қалмасақ, күні ертең</w:t>
        <w:br/>
        <w:t>бізді алдына салып айдап жүруге ие табылады. Сонда біреуге</w:t>
        <w:br/>
        <w:t>әскер бермей кете аламыз ба, шығын төлеуден құтыламыз ба.</w:t>
        <w:br/>
        <w:t>Ошақтың үш бұтынан тілеп отырған күніміз де болған, сонда</w:t>
        <w:br/>
        <w:t>бізді алдына салып айдап кетпеп пе еді. Сонда қолымыздан</w:t>
        <w:br/>
        <w:t>ештеңе келмей, құлдық ұрғанымыз болған. Құлдық жолы</w:t>
        <w:br/>
        <w:t>дегеніміз осы.</w:t>
        <w:br/>
        <w:t>Екінші жол - жұрттық жолы. Осы бастан автономия алудың</w:t>
        <w:br/>
        <w:t>қамына кіріссек, милициямызды жасап алып, қарамызды</w:t>
        <w:br/>
        <w:t>94</w:t>
      </w:r>
    </w:p>
    <w:p>
      <w:r>
        <w:t>Енді тарихи деректер бойынша, Алаш қозғалысының қалай</w:t>
        <w:br/>
        <w:t>басталғандығы мен оның басында нақты кімдердің қызмет</w:t>
        <w:br/>
        <w:t>еткендігіне шегініс жасалық. Алаш-Орда үкіметінің құрылуы</w:t>
        <w:br/>
        <w:t>1917 жылғы 5-13 желтоқсан аралығында Орынборда өткен жалпы</w:t>
        <w:br/>
        <w:t>қазақтық сьездің шешімімен. жүзеге асты. Сьезді</w:t>
        <w:br/>
        <w:t>ұйымдастырушылар - Әлихан Бөкейханов, Ахмет Байтұрсынов,</w:t>
        <w:br/>
        <w:t>Елдес Омаров, Сағындық Досжанов және Міржақып Дулатовтар</w:t>
        <w:br/>
        <w:t>еді.</w:t>
        <w:br/>
        <w:t>Сьезге Қазақ елінің әр аймағынан көптеген делегаттар келді.</w:t>
        <w:br/>
        <w:t>Нақтырақ айтқанда, бір ғана Алтай губерниясы мен Самарқан</w:t>
        <w:br/>
        <w:t>облысындағы қазақтар атынан 58 делегат келсе, түрліше</w:t>
        <w:br/>
        <w:t>бағыттағы қазақ ұйымдарының өкілі ретінде 8 делегат, сондай-ақ</w:t>
        <w:br/>
        <w:t>арнайы шақырту алған 15 азамат сьез жұмысына қатысты. Яғни,</w:t>
        <w:br/>
        <w:t>желтоқсандағы аталған сьезге жер-жерден ат сабылтып 81</w:t>
        <w:br/>
        <w:t>делегат келді.</w:t>
        <w:br/>
        <w:t>Сыьез сол кездегі қазақ ұлты үшін маңызды деген он мәселені</w:t>
        <w:br/>
        <w:t>талқыға салды. Соның ішіндегі ең бастылары - Қазақ-қырғыз</w:t>
        <w:br/>
        <w:t>автономиясын жариялау, милиция һәм Ұлт кеңесін (Үкімет) құру</w:t>
        <w:br/>
        <w:t>мәселелері еді.</w:t>
        <w:br/>
        <w:t>Бірінші баяндаманы Әлихан Бөкейханов жасайды. Бұл</w:t>
        <w:br/>
        <w:t>баяндама жөнінде қабылданған қаулыда Қазақ-қырғыз</w:t>
        <w:br/>
        <w:t>автономиясын жариялау, милиция һәм Ұлт кеңесін (Үкімет) құру</w:t>
        <w:br/>
        <w:t>мәселелерін қарауға жеті кісілік комиссия құрылады. Осы</w:t>
        <w:br/>
        <w:t>құрылған комиссия атынан Халел Ғаббасов автономия жариялау,</w:t>
        <w:br/>
        <w:t>милиция мен Ұлт кеңесін (Үкімет) құру мәселелері бойынша</w:t>
        <w:br/>
        <w:t>баяндама жасайды.</w:t>
        <w:br/>
        <w:t>Аталған баяндама бойынша сьезд бірауыздан:</w:t>
        <w:br/>
        <w:t>«1) Бөкей елі, Орап, Торғай, Ақмола, Семей, Жетісу,</w:t>
        <w:br/>
        <w:t>Сырдария, облыстары, Ферғана, Самарқан облыстарындағы,</w:t>
        <w:br/>
        <w:t>Амудария бөліміндегі, Закаспий облысындағы қазақ уездері және</w:t>
        <w:br/>
        <w:t>Алтай губерниясындағы іргелес жатқан қазақ болыстарының</w:t>
        <w:br/>
        <w:t>жері бірыңғай, іргелі халқы қазақ-қырғыз, қаны, тұрмысы, тілі бір</w:t>
        <w:br/>
        <w:t>болғандықтан, өз алдына ұлттық, жерлі автономия құруға;</w:t>
        <w:br/>
        <w:t>2) Қазақ-қырғыз автономиясы -- «Алаш» деп аталсын...</w:t>
        <w:br/>
        <w:t>3) Алаш облыстарын қазіргі бүпіншіліктен қорғау</w:t>
        <w:br/>
        <w:t>мақсатымен уақытша Ұлт кеңесі құрылып, мұның аты «Алаш</w:t>
        <w:br/>
        <w:t>орда» болсын. Алаш ордасының ағзасы (мүшесі) 25 болып, 10</w:t>
        <w:br/>
        <w:t>орын қазақ-қырғыз арасындағы орыс және басқа халықтарға</w:t>
        <w:br/>
        <w:t>қалдырды. Алаш орданың уақытша орны - Семей қаласы. Алаш</w:t>
        <w:br/>
        <w:t>100</w:t>
        <w:br/>
        <w:t>ұлтының демократияшыл зиялыларының идеясын тұншықтыруға</w:t>
        <w:br/>
        <w:t>тырысты.</w:t>
        <w:br/>
        <w:t>1918-1919 жылдары Жүніс Бабатайұлы, Асфандияр</w:t>
        <w:br/>
        <w:t>Шорманұлы, Бірмұхамед Айбасұлы, Смағұл Садуақасұлы және</w:t>
        <w:br/>
        <w:t>т.б. жас қырандар Алаш идеясын ту етіп көтерген ағаларының</w:t>
        <w:br/>
        <w:t>ізін басып, қолдау білдіріп, қазақ ұлтының қамы үшін жас</w:t>
        <w:br/>
        <w:t>алапшшылардың «Жас азамат» ұйымы төңірегінде тізе қосады.</w:t>
        <w:br/>
        <w:t>Алашорданың шырқау шегіне жетіп, қызмет аясы тарылған тұста</w:t>
        <w:br/>
        <w:t>одан арғы таңдау бастапқы жолдан бас тарту еді. Ленинмен</w:t>
        <w:br/>
        <w:t>болған келіссөз нәтижесіз аяқталған соң, амалсыз саясаттан</w:t>
        <w:br/>
        <w:t>мүлдем қол үзіп кету - ұлт мүддесі үшін күресте ұпай әпере</w:t>
      </w:r>
    </w:p>
    <w:p>
      <w:r>
        <w:t>қоймайтыны белгілі. 1919 жылдың 4 сәуіріндегі өкіметтің</w:t>
        <w:br/>
        <w:t>«кешірімінен» соң Алаш арыстары ақыры саясаттың ыңғайына</w:t>
        <w:br/>
        <w:t>иліккенімен, ұлттың қамын «ұрандатпай» шешуге кірісті.</w:t>
        <w:br/>
        <w:t>1920 жылы Ахмет Байтұрсынов, Жүсіпбек Аймауытов және</w:t>
        <w:br/>
        <w:t>Мұхтар Әуезов коммунистік партия қатарына бекерден бекер</w:t>
        <w:br/>
        <w:t>өткен жоқ. Осы уақыттың талмауыр талабын тап басқан Әлихан</w:t>
        <w:br/>
        <w:t>Бөкейхан қазақ халқын жоне танылып қалған алашордашыларды</w:t>
        <w:br/>
        <w:t>аман сақтау үшін «көзге түспеген» жастар тезірек міндетті түрде</w:t>
        <w:br/>
        <w:t>коммунистік партияға өтуі керек деген пікір айтады.</w:t>
        <w:br/>
        <w:t>Алаш жұртының қамы үшін айла мен тығырықтан шығар</w:t>
        <w:br/>
        <w:t>амал іздеген олар оттан да, судан да тайсалмады. Айталық, Алаш</w:t>
        <w:br/>
        <w:t>идеясын толыққанды жүзеге асыруда большевиктерден жеңіліс</w:t>
        <w:br/>
        <w:t>тапқанымен, таулары шағылып, тауандары қайта қойған жоқ.</w:t>
        <w:br/>
        <w:t>Қайта қайраттана, ширыға түсті. Өз елінің тарихын жақсы біліп</w:t>
        <w:br/>
        <w:t>қана қоймай, туған топырағының сүйемдей жері көрші</w:t>
        <w:br/>
        <w:t>мемлекеттердің құзырына өтіп кетпес үшін Фар білігі мен</w:t>
        <w:br/>
        <w:t>батылдығын жұмсаған Әлихан Бөкейханов, Ахмет Байтұрсынов,</w:t>
        <w:br/>
        <w:t>Әлімхан Ермеков және Мұхаметжан Сералиндер қазақ ұлтының</w:t>
        <w:br/>
        <w:t>бірлігімен қатар, жерінің де тұтастығын сақтап қалды. Кеңес</w:t>
        <w:br/>
        <w:t>өкіметінің көсемі Ленин бұл ретте бір жағынан әділдікке, бір</w:t>
        <w:br/>
        <w:t>жағынан саясатқа салып, қазақ зиялыларының ығына жығылды.</w:t>
        <w:br/>
        <w:t>Нәтижесінде бұрын Ресейдің құрамына өтіп кеткен көптеген</w:t>
        <w:br/>
        <w:t>жерлер Қазақстанға қайтарылып, тарихи әділеттілік орнады.</w:t>
        <w:br/>
        <w:t>Сөз жоқ, осы тұстағы жастардың дүниетанымы жедел</w:t>
        <w:br/>
        <w:t>қалыптасып, олардың ерте есеюіне ықпал еткен ең бірінші сол</w:t>
        <w:br/>
        <w:t>кездегі қазақ қоғамының талабы қозғаушы күш болды. Жастар</w:t>
        <w:br/>
        <w:t>асау уақыттың жалынан ұстай білді. Замананың тынысын тап</w:t>
        <w:br/>
        <w:t>басты. ) ес” өм</w:t>
        <w:br/>
        <w:t>102</w:t>
        <w:br/>
        <w:t>бірден-бір ақпарат құралына айналды. Шын мәнінде өзіне дейінгі</w:t>
        <w:br/>
        <w:t>қазақ басылымдарындай емес, «Қазақ» газеті бұхара халықтың</w:t>
        <w:br/>
        <w:t>мұңын мұндады, жоғын жоқтады. Және басылым алаш</w:t>
        <w:br/>
        <w:t>қайраткерлерінің ұлт мүддесін ашық талқылайтын пікірталас</w:t>
        <w:br/>
        <w:t>мінбері қызметін атқарды. Алаш қайраткерлері өздерінің елдік</w:t>
        <w:br/>
        <w:t>пен бірлік жолында жүргізіп жатқан жұмыстарын қазақ</w:t>
        <w:br/>
        <w:t>жұртының қабылдап, халықтың ұлттық намысын ояту мен саяси</w:t>
        <w:br/>
        <w:t>санасын көтерудегі баспасөздің пәрменін жоғары бағалады. Бұл</w:t>
        <w:br/>
        <w:t>ретте алашорда көсемдері Ә.Бөкейхан мен А.Байтұрсынұлы</w:t>
        <w:br/>
        <w:t>қараңғы қазақ даласына алаш үнін жеткізетін басылымды шығару</w:t>
        <w:br/>
        <w:t>ісін ұйымдастырып, 1913 жылы 2 ақпанда Орынбор қаласында</w:t>
        <w:br/>
        <w:t>«Қазақ» атты қоғамдық-саяси және эдеби-мәдени газетті дүниеге</w:t>
        <w:br/>
        <w:t>әкелді.</w:t>
        <w:br/>
        <w:t>Аталған басылымның сол кездегі қазақ руханияты үшін</w:t>
        <w:br/>
        <w:t>үлкен құбылыс болғандығы турасында белгілі алаштанушы</w:t>
        <w:br/>
        <w:t>ғалым, филология ғылымдарының кандидаты Сұлтанхан</w:t>
        <w:br/>
        <w:t>Аққұлұлы былайша жазады: «...Ғасырлық шырт ұйқыдан оянып,</w:t>
        <w:br/>
        <w:t>ұпттық сана-сезімі, намысы көтеріле бастаған Қазақ өлкесі дала</w:t>
        <w:br/>
        <w:t>ақсүйектерімен ғана емес, қалың бұқара халықтың қолы жететін</w:t>
        <w:br/>
        <w:t>жалпы ұлттық баспасөзге мұқтаж болды. Кең сахара халқы бүкіл</w:t>
        <w:br/>
        <w:t>халықтың мұң-мұқтажын, аңсаған арман-мақсатын сипаттайтын</w:t>
        <w:br/>
        <w:t>және өзін ағарту мен мәдениет жетістігіне жетелейтін баспасөзге</w:t>
        <w:br/>
        <w:t>аса мұқтаж еді.</w:t>
        <w:br/>
        <w:t>Өйткені, отаршыл патша экімшілігінің қазақтың ең шұрайлы</w:t>
        <w:br/>
        <w:t>жерін -- орман-тоғайын, егістік жерлері мен жайлау-қыстауларын</w:t>
      </w:r>
    </w:p>
    <w:p>
      <w:r>
        <w:t>орыс шаруаларына (келімсектеріне) үлестіріп бөліп беріп, жаппай</w:t>
        <w:br/>
        <w:t>қоныстандыруы мен орыстандыру саясаты 5 миллиондық қазақ</w:t>
        <w:br/>
        <w:t>этносына тарих сахнасынан біржола ығыстырып шығарып, оның</w:t>
        <w:br/>
        <w:t>қайталанбас көшпелі өркениетіне («кочевая цивилизация»)</w:t>
        <w:br/>
        <w:t>жойылу қауіпінің төнгенін ұлт серкелері айқын сезді. Міне,</w:t>
        <w:br/>
        <w:t>осындай қиын-қыстау кезеңде ұлттық баспасөздің пайда болуы</w:t>
        <w:br/>
        <w:t>ауадай қажет болатын және «Қазақ» атаулы ондай басылым 1913</w:t>
        <w:br/>
        <w:t>жылдың ақпан айында алғаш жарыққа шықты» |901.</w:t>
        <w:br/>
        <w:t>Одан ары бұл зерттеуші аталмыш газеттің маңызына</w:t>
        <w:br/>
        <w:t>тоқталады: «...Бұған дейін шығып тұрған бірде бір мерзімді қазақ</w:t>
        <w:br/>
        <w:t>басылымы не мазмұны, не ықпал беделі, не сапасы жағынан, ең</w:t>
        <w:br/>
        <w:t>бастысы - тарихи маңызы тұрғысынан «Қазақ» газетімен теңесе</w:t>
        <w:br/>
        <w:t>алмады. Қазақ қоғамына Ресей империясының «өзге ұлт-</w:t>
        <w:br/>
        <w:t>92</w:t>
        <w:br/>
        <w:t>Иә, жиырмасыншы жылдар көзі ашық, сауатты да сарабдал</w:t>
        <w:br/>
        <w:t>қазақ жастары үшін толысу, іздену, өсу жылдары болды. Бұл</w:t>
        <w:br/>
        <w:t>жиған-терген білік пен тэжірибені олар ұлт мүддесі жолына</w:t>
        <w:br/>
        <w:t>жұмсау қажеттігін және жете түсіне білді. Осы жолда қиындықты</w:t>
        <w:br/>
        <w:t>да кешті, қызық пен шыжықты да көрді. Әділеттің ақ жолы жеңіл</w:t>
        <w:br/>
        <w:t>болмасына да куә болды. Үміт пен күдік итжығыс түскен</w:t>
        <w:br/>
        <w:t>талмауыр тұстың ақырында ақиқат жеңіп шығатынына имандай</w:t>
        <w:br/>
        <w:t>илана білді де.</w:t>
        <w:br/>
        <w:t>Енді осы алашшыл жастарға жетекшілік еткен өрендерге</w:t>
        <w:br/>
        <w:t>және негізгі қозғаушы күш - олар құрған ұйымдар мен жарыққа</w:t>
        <w:br/>
        <w:t>шығарған басылымдарға тоқталып өтсек. Қазақ жастарының</w:t>
        <w:br/>
        <w:t>тұнғыш ұйымы 1915 жылы құрылған «Бірлік» мәдени-ағарту</w:t>
        <w:br/>
        <w:t>ұйымы болып табылады. Бағыты қазақ ұлтын сақтап, халықтың</w:t>
        <w:br/>
        <w:t>ұлтжандылық сезімін оятып, мәдени-әдеби жағынан “алғы</w:t>
        <w:br/>
        <w:t>елдердің қатарына қосылуды көздеген, әрі аты айтып тұрғандай,</w:t>
        <w:br/>
        <w:t>бүкіл жастарды бірлікке шақырған «Бірлік» ұйымы Омбының</w:t>
        <w:br/>
        <w:t>ойлы қазақ жастарының табандылығымен дүниеге келген</w:t>
        <w:br/>
        <w:t>болатын.</w:t>
        <w:br/>
        <w:t>Алайда, 1918 жылы, төңкерістен кейін замана ығына қарай</w:t>
        <w:br/>
        <w:t>ыңғайлана қойғая «Бірлік» ұйымының мақсат-мұраты</w:t>
        <w:br/>
        <w:t>құбылмала мүшелері | райларынан қайта бастағанда,</w:t>
        <w:br/>
        <w:t>ұстанымдарына берік мінез танытқан С. Садуақасұлы,</w:t>
        <w:br/>
        <w:t>Қ.Кемеңгерұлы және Г.Досымбеккыздары қазақ жастарының</w:t>
        <w:br/>
        <w:t>басын қосып, жоғарыда айтып кеткен «Жас азамат» ұйымын</w:t>
        <w:br/>
        <w:t>құрды. Осылайша «Бірліктің» бастапқы бағытын, оның</w:t>
        <w:br/>
        <w:t>жұмысын, дәстүрін одан әрі жалғастырған «Жас азамат» ұйымы</w:t>
        <w:br/>
        <w:t>дүниеге келеді. Басты мақсат - қазақ ұлтының тәуелсіздігі мен</w:t>
        <w:br/>
        <w:t>тендігі. Бұл аталған ұйымдар сол кездегі қазақ.жастарының ұлт</w:t>
        <w:br/>
        <w:t>мүддесі түғысында біріге қимылдай алғандығы мен олардың</w:t>
        <w:br/>
        <w:t>қоғамдық белсенділігінің жоғары болғандығын көрсетсе керек.</w:t>
        <w:br/>
        <w:t>Ал билік қарамағында да жастарға қатысты құрылымдар</w:t>
        <w:br/>
        <w:t>баршылық еді. Соның негізгілері - Кеңестік Күншығыс ұлттары</w:t>
        <w:br/>
        <w:t>жастарының орталық бюросы және Қазақ Автономиялы</w:t>
        <w:br/>
        <w:t>республикасының Жастар одағы. Аталған құрылымдар қазақ</w:t>
        <w:br/>
        <w:t>жастарымен тікелей жұмыс жасайтын әрі 1920 жылдары</w:t>
        <w:br/>
        <w:t>қызметтері күшейген болатын. Осы жылы Сібір төңкерісшіл</w:t>
        <w:br/>
        <w:t>Жастар Одағы комитетіннн (РКСМ) Қырғыз (қазақ)-татар</w:t>
        <w:br/>
        <w:t>секциясы қанатын кеңге жайып, қазақ ауылдарында жастар</w:t>
        <w:br/>
        <w:t>ұйымдарын құра бастайды. Смағұл Садуақасұлы бастаған</w:t>
        <w:br/>
        <w:t>104</w:t>
      </w:r>
    </w:p>
    <w:p>
      <w:r>
        <w:t>орда бүгіннен бастап қазақ-қырғыз халқының билігін өз қолына</w:t>
        <w:br/>
        <w:t>алады...» - деп қаулы қылады. Осы сьезде жалпы қазақтық Халық</w:t>
        <w:br/>
        <w:t>кеңесі - «Алаш-ордаға» мүшелікке азаматтар сайланды.</w:t>
        <w:br/>
        <w:t>Бұл Бүкілқазақтық Алашорда кеңесінің мүшелерін сайлап,</w:t>
        <w:br/>
        <w:t>төраға етіп Әлихан Бөкейхановты бекіткен 1917 жылғы</w:t>
        <w:br/>
        <w:t>желтоқсандағы Орынбор қаласында өткен Жалпықазақ сьезі</w:t>
        <w:br/>
        <w:t>Түркістан автономиясының жетекшісі Мұстафа Шоқайдың</w:t>
        <w:br/>
        <w:t>уәжіне құлақ асып, қазақ халқының автономиясы туралы</w:t>
        <w:br/>
        <w:t>мәселені де мақұлдады. Алаш қозғалысының мақсат-мұраты осы</w:t>
        <w:br/>
        <w:t>сьезд қарсаңында жарық көрген («Қазақ» газеті, 1917 жыл.</w:t>
        <w:br/>
        <w:t>Хе251.) «Алаш» партиясы бағдарламасының жобасымен түсінікті</w:t>
        <w:br/>
        <w:t>болды. )</w:t>
        <w:br/>
        <w:t>Аталған бағдарлама: жобасын жасаушылар: Әлихан</w:t>
        <w:br/>
        <w:t>Бөкейханов, Ахмет Байтұрсынов, Міржақып Дулатов, Елдес</w:t>
        <w:br/>
        <w:t>Ғұмаров, Есенғали Тұрмұхамедов, Ғабдолхамит Жүндібаев және</w:t>
        <w:br/>
        <w:t>Ғазымбек Бірімжановтар еді. Он бөлімнен тұратын партияның.</w:t>
        <w:br/>
        <w:t>бұл бас құжатында сол кездегі қазақ қоғамының өзекті мәселелері</w:t>
        <w:br/>
        <w:t>түгелге дерлік қамтылған деуге болады. Осы қазақ халқының</w:t>
        <w:br/>
        <w:t>басындығы тарихи жолайырық кезеңіндегі нақты жағдайларды</w:t>
        <w:br/>
        <w:t>саралаған «Алаш» партиясы, қазақ ұлтының дамуының балама</w:t>
        <w:br/>
        <w:t>жолын ұсына білгендігі жоғарыдағы құжаттан көрініс тауып</w:t>
        <w:br/>
        <w:t>тұрғандығы анық. )</w:t>
        <w:br/>
        <w:t>«Осылайша, ұлттық идеяны кемеңгерлікпен түзу Алаш</w:t>
        <w:br/>
        <w:t>қозғалысын аспандатты, дұрыс ұлттық идеяға табан тіреген Алаш</w:t>
        <w:br/>
        <w:t>қозғалысы қазақ қоғамы тарихының жаңа белесін ашты. Ұлттық</w:t>
        <w:br/>
        <w:t>мақсат-мұратқа, яғни ұлттық идеяға адалдық, жанкештілік,</w:t>
        <w:br/>
        <w:t>интеллектуалдық биік әремен. ағымдағы, кезек күттірмейтін</w:t>
        <w:br/>
        <w:t>қазіргі және болашақтағы міндеттерді айқындай білу - бүгінге</w:t>
        <w:br/>
        <w:t>жеткен Алаш аманатының ең құндылары» (39, 9 6.1.</w:t>
        <w:br/>
        <w:t>Өкінішке қарай, тарих сахнасына толқып шыққан</w:t>
        <w:br/>
        <w:t>большевиктер Алашордамен тіл табыспай, өздеріне жау ретінде</w:t>
        <w:br/>
        <w:t>қарады. - Айтқандай-ақ, Алашорда большевиктерге мықты</w:t>
        <w:br/>
        <w:t>оппозиция бола білді. 1917 жылдың қарашасы мен 1918 жылдың</w:t>
        <w:br/>
        <w:t>қаңтарының аралығында өткен сайлауда қазақтар көпшілік</w:t>
        <w:br/>
        <w:t>дауыспен «Алаш» партиясының бағдарламасын қолдап дауыс</w:t>
        <w:br/>
        <w:t>берді. Дегенмен де, большевиктер тізеге басты. Ә дегеннен-ақ</w:t>
        <w:br/>
        <w:t>кеңес үкіметі тарихи әділеттіліктен гөрі, әлімжеттікті ұстанды да,</w:t>
        <w:br/>
        <w:t>ұлт-азаттық идеясын таратушы, қазақ халқының ұлттық санасын</w:t>
        <w:br/>
        <w:t>оятушы және де отаршылдыққа қарсы күреске дем беруші қазақ ..</w:t>
        <w:br/>
        <w:t>101</w:t>
        <w:br/>
        <w:t>Алаш зиялылары бұл мәселеде салиқалы пікір ұстанды.</w:t>
        <w:br/>
        <w:t>Ахмет Байтұрсынұлы: «Қазақ секілді іргелі жұрт өзгелер</w:t>
        <w:br/>
        <w:t>қатарында соғыс майданында қару-жарақ асынып, мемлекетті</w:t>
        <w:br/>
        <w:t>қорғауға лайық еді, қатарда жоқ қара жұмысқа байлануын</w:t>
        <w:br/>
        <w:t>кемшілік санаймыз» - деп, өз ұлтының епікімнен кем емес екенін</w:t>
        <w:br/>
        <w:t>айтып, патшалық Ресей саясатыңың солақай бағытты</w:t>
        <w:br/>
        <w:t>ұстанғандығын сынайды. Ал патша ағзам жарлығымен қара</w:t>
        <w:br/>
        <w:t>жұмысқа алынуы тиіс жарты миллионнан астам қазақ жастарына</w:t>
        <w:br/>
        <w:t>жолдаған үндеулерінде Ахмет Байтұрсынұлы, Әлихан</w:t>
        <w:br/>
        <w:t>Бөкейханов және Міржақып Дулатов: «Бірі - барса, алынған</w:t>
        <w:br/>
        <w:t>жігіттер қазаға, бейнетке аз ұшырайды, екіншісі - «бармаймын»</w:t>
      </w:r>
    </w:p>
    <w:p>
      <w:r>
        <w:t>деп қарсылық қылса, елге зор бүліншілік келеді» - деп, қан</w:t>
        <w:br/>
        <w:t>төгілуін қауіп қылып, бұл амалсыздық шарасы екенін алға</w:t>
        <w:br/>
        <w:t>тартты. Яғни, бұл жағдай Алаш зиялыларының іштей буырқанып,</w:t>
        <w:br/>
        <w:t>толысып, қарсылықты қалайша білдіру қажеттігін іздене түсуге</w:t>
        <w:br/>
        <w:t>түрткі болды.</w:t>
        <w:br/>
        <w:t>Енді 1917 жылғы ақпан революциясының қазақ зиялыларына</w:t>
        <w:br/>
        <w:t>қаншалықты әсер еткеңіне тоқталық. Қазақ зиялылары үшін</w:t>
        <w:br/>
        <w:t>тәуелсіздік идеясы 1917 жылы аса өзекті болды, әйткені Ақпан</w:t>
        <w:br/>
        <w:t>революциясы халыққа бостандық пен теңдік берді деп ұғынды.</w:t>
        <w:br/>
        <w:t>Патша тақтан құлап, самодержавие жойылғаннан кейін дербес</w:t>
        <w:br/>
        <w:t>мемлекет болуға мүмкіндік туды деп есептеді.</w:t>
        <w:br/>
        <w:t>«Азаттық таңы атты. Тілекке Құдай жеткізді. Күні кеше ғана</w:t>
        <w:br/>
        <w:t>құл едік, енді бүгін теңелдік. Қам көңілде қаяудай арман қалған</w:t>
        <w:br/>
        <w:t>жоқ. Неше ғасырдан бері жұрттың бәрін қорлықта, құлдықта</w:t>
        <w:br/>
        <w:t>ұстаған жауыз үкімет, өзгеге қазған оры өзіне шағын көр болып,</w:t>
        <w:br/>
        <w:t>қайтпас қара сапарға кетті. Жүз жылдан бөрі халықты теңдікке</w:t>
        <w:br/>
        <w:t>жеткізу жолында ескі үкіметпен алысып, дарға асылын, оққа</w:t>
        <w:br/>
        <w:t>ұшып, басы айдауда, малы талауға түсіп жүрген сабаздар</w:t>
        <w:br/>
        <w:t>жасымай, бірі кемісе, оны артып, ақырында Россия қол</w:t>
        <w:br/>
        <w:t>астындағы халықтардың бәріне дін, ұлт, тіл айырмасына қарамай</w:t>
        <w:br/>
        <w:t>азаттық әперді. Енді бүгін теңеліп, түсімізде көрмеген</w:t>
        <w:br/>
        <w:t>жақсылықты өңімізде көріп, төбеміз көкке жетіп жатыр», - деп</w:t>
        <w:br/>
        <w:t>Ақпан төңкерісінің жеңісіне шаттанды |91 6.4.</w:t>
        <w:br/>
        <w:t>Алаш көсемдері бұл төңкерістен кейінгі кезді қазақ ұлтының</w:t>
        <w:br/>
        <w:t>болашағы үшін ұлы мүмкіндік деп есептеп, алдағы өмірден үлкен</w:t>
        <w:br/>
        <w:t>үміт етті. Әрі оны баянды ету жолында аянбай еңбектенді. 1905</w:t>
        <w:br/>
        <w:t>жылы негізі қаланған. Алаш қозғалысы (ақпан революциясынан</w:t>
        <w:br/>
        <w:t>кейін күрт күш ада бастады. ) і</w:t>
        <w:br/>
        <w:t>98</w:t>
        <w:br/>
        <w:t>жетеміз, талабымызды орнына келтіреміз деген иманымыз зор,</w:t>
        <w:br/>
        <w:t>күшті. Халқымыз үстіндегі жат үкіметтің күшіне не қадар ауыр</w:t>
        <w:br/>
        <w:t>болса, біздің оған қарсы шығысымыз о қадар үзім, о қадар күшті</w:t>
        <w:br/>
        <w:t>болмақ. Алыста жүріп ел қайғысын ойлап, алыста жүріп ел қамын</w:t>
        <w:br/>
        <w:t>ойлап Еуропаның әр тарабында жүрген, бүгінгі Түркияда тұрған</w:t>
        <w:br/>
        <w:t>Түркістан жастары, бірлесіңдер! Сендердің бірліктерін, сендердің</w:t>
        <w:br/>
        <w:t>бір-біріңе күш қосуларың - еліміздің бақытына қызмет етпек.</w:t>
        <w:br/>
        <w:t>Мұны ұмытпаңдар! Бәріміздің құбыламыз - өзіміздің ата</w:t>
        <w:br/>
        <w:t>жұртымыз, өлкеміз Түркістан болмақ! Түркістан үшін өлу,</w:t>
        <w:br/>
        <w:t>Түркістан үшін жан беру -- бәрімізге бір мақсат, бір мұхаббат,</w:t>
        <w:br/>
        <w:t>уәзифа болмақ. Мұны ұмытпау керек!</w:t>
        <w:br/>
        <w:t>Түрік халқы: - батыр халық, Түрік хапқы - арыстан, ер</w:t>
        <w:br/>
        <w:t>хапық.</w:t>
        <w:br/>
        <w:t>Кімнен таяқ жегендей</w:t>
        <w:br/>
        <w:t>Біздің Түріктің баласы.</w:t>
        <w:br/>
        <w:t>Алдырып жүрген дұшпанға</w:t>
        <w:br/>
        <w:t>Ауызының аласы.</w:t>
        <w:br/>
        <w:t>Бұл нақыл сөзді ұмытпауымыз керек. Бәріміз бір болсақ,</w:t>
        <w:br/>
        <w:t>біздің жеңбейтұғын жауымыз болмайды, мақсатымызға жетеміз!</w:t>
        <w:br/>
        <w:t>Онсыз біздің күніміз жоқ, құрып кетеміз, босып кетеміз.</w:t>
        <w:br/>
        <w:t>Құрымасымыз үшін, боспасымыз үшін -- күшімізді біріктіріп,</w:t>
        <w:br/>
        <w:t>иін тірестіріп, бір-бірімізге жәрдем беріп жүруіміз керек. Онсыз</w:t>
        <w:br/>
        <w:t>біздін күніміз қараң. Мұны ұмытпау керек! Түрік баласы,</w:t>
        <w:br/>
        <w:t>ұмытпаңдар, бастарыңдағы бөтен елдің үкіметін шығарып</w:t>
      </w:r>
    </w:p>
    <w:p>
      <w:r>
        <w:t>тастауға, аударып тастауға тырысыңдар!»</w:t>
        <w:br/>
        <w:t>Бұл «Түркі тілдес, түгел бол!» идеясын осы халықтардың</w:t>
        <w:br/>
        <w:t>жастарына арнаған Мұстафа Шоқай олардың жігерін жанып,</w:t>
        <w:br/>
        <w:t>бірлікке шақырады. Бір қызығы, сол. кездері Алаш қозғалысының</w:t>
        <w:br/>
        <w:t>аясы тұтас түркілік ауқымды қамтуға ұмтылғанын еске алуымыз</w:t>
        <w:br/>
        <w:t>керек. Айталық, 1917 жылы қырғыздың «Бұқара» атты саяси</w:t>
        <w:br/>
        <w:t>партиясы «Алаш-Орда» кеңесімен бірікті. Бұған қоса Алаш</w:t>
        <w:br/>
        <w:t>қозғалысының нәтижесінде пайда болған І Жалпықазақ сьезін</w:t>
        <w:br/>
        <w:t>Мұстафа Шоқай «ұлы түркі халықтарының мызғымас бірлігін</w:t>
        <w:br/>
        <w:t>көрсететін сахынаға айналды» деп баға береді.</w:t>
        <w:br/>
        <w:t>Алашшыл жастардың аңдысын баққан кеңестік билік</w:t>
        <w:br/>
        <w:t>алаштық элитаны өзіне қарсы тұрған ықпалды әрі қауіпті күш</w:t>
        <w:br/>
        <w:t>ретінде бағалап, ақыры есеп айырысу қажет, оппоненттерін түп-</w:t>
        <w:br/>
        <w:t>ПІ</w:t>
        <w:br/>
        <w:t>Автономиялы республикасы Жастар Одағының тұңғыш хатшысы</w:t>
        <w:br/>
        <w:t>кім болған» деген сұраққа қате жауап берілмесе екен дейміз» |93</w:t>
        <w:br/>
        <w:t>64.</w:t>
        <w:br/>
        <w:t>Ал Қазақстанда кеңес үкіметі құрылғаннан кейін жастар</w:t>
        <w:br/>
        <w:t>қозғалыстары да өріс алды. 1921 жылғы шілдеде Орынбор</w:t>
        <w:br/>
        <w:t>қаласында Қазақстан комсомолының І сьезі болып өтті. Осы</w:t>
        <w:br/>
        <w:t>ретте айта кетерлігі, кедей шаруа отбасынан шыққан Ғани</w:t>
        <w:br/>
        <w:t>Мұратбаев (1902-1924) Қазақстан мен Түркістанда комсомол</w:t>
        <w:br/>
        <w:t>ұйымдарын құруда ерекше белсенділік танытып, осы кезеңдегі</w:t>
        <w:br/>
        <w:t>қазақ жастарының жалынды жетекшісіне айналды. Бұған басты</w:t>
        <w:br/>
        <w:t>дәлел Түркістан комсомолы Орталық комитеті Қырғыз (Қазақ)</w:t>
        <w:br/>
        <w:t>бюросының тұңғыш төрағасы болып еңбек еткендігі еді. Ал</w:t>
        <w:br/>
        <w:t>қыршынынан қиылған дарынды жастар жетекшісі өмірінің соңғы</w:t>
        <w:br/>
        <w:t>сәттеріне дейін коммунистік жастар интернационалы Шығыс</w:t>
        <w:br/>
        <w:t>бөлімінің меңгерушісі болып қызмет етті.</w:t>
        <w:br/>
        <w:t>Жиырмасыншы ғасыр басында мүлгіген қазақ қоғамын</w:t>
        <w:br/>
        <w:t>ұйқысынан оятқан, жан-жағына сын көзбен қарауға үлкен ықпал</w:t>
        <w:br/>
        <w:t>еткен, сөз жоқ, екінші мыңжылдық басында шыға бастаған қазақ</w:t>
        <w:br/>
        <w:t>басылымдары болатын. Алдымен көзіқарақты қазақ жастары</w:t>
        <w:br/>
        <w:t>рухани серпілістің қасынан табылып, қатарлары да көбейе</w:t>
        <w:br/>
        <w:t>бастады. Бұл құбылыс әсіресе сол кездегі Омбыдағы қазақ</w:t>
        <w:br/>
        <w:t>жастарына үлкен әсер етті.</w:t>
        <w:br/>
        <w:t>Айта кету керек, 1907 жылы жарық көрген «Серке» газетіне</w:t>
        <w:br/>
        <w:t>дейін шыққан «Түркістан уалаятының газеті» (1870-1882) мен</w:t>
        <w:br/>
        <w:t>«Дала уапаятының газетінің» мақсаттары патша өкіметінің</w:t>
        <w:br/>
        <w:t>жарлық-бұйрықтарын қазақ даласына жеткізу болғандықтан,</w:t>
        <w:br/>
        <w:t>аталған басылымдар ұлттың үнжариясына айнапа алмады. Ал</w:t>
        <w:br/>
        <w:t>қазақ ұптына қызмет ету мәселесі «Серкеден» басталып, бұл</w:t>
        <w:br/>
        <w:t>дәстүрді одан әрі «Қазақстан» газеті (1911-1913), «Айқап»</w:t>
        <w:br/>
        <w:t>журналы (1911-1915) және «Қазақ» газеттері (1912-1918)</w:t>
        <w:br/>
        <w:t>жалғастырды. Осы басылымдарда жарияланған дүниелер ұлт</w:t>
        <w:br/>
        <w:t>болып ұйысуға, елдік пен бірлікке үндеді.</w:t>
        <w:br/>
        <w:t>Сондай-ақ қазақ өрендерінің ұйқыдан өре түрегеліп, оянуына</w:t>
        <w:br/>
        <w:t>ғасыр басында там-тұмдап болса да жарыққа шыға бастаған</w:t>
        <w:br/>
        <w:t>кітаптардың да едәуір ықпалы болғаны анық. Жаңалыққа жаны</w:t>
        <w:br/>
        <w:t>құмар жастар аға буынның үлгілі істерін іліп әкетті. Қазақтың</w:t>
        <w:br/>
        <w:t>ағартушылық әдебиеті қанатын кеңге жая түсті. Бұл ретте 1928</w:t>
        <w:br/>
        <w:t>жылы Мәскеудің «Огонек» акционерлік баспа қоғамынан</w:t>
        <w:br/>
        <w:t>қазақтың талантты жас жазушыларын әлемге таныстыру</w:t>
      </w:r>
    </w:p>
    <w:p>
      <w:r>
        <w:t>106</w:t>
        <w:br/>
        <w:t>өрендер бұл ұйымдарды «Жас азаматтың» дәстүрін одан әрі</w:t>
        <w:br/>
        <w:t>жалғастыратындай етіп құруға күз салды.</w:t>
        <w:br/>
        <w:t>Омбы жастарының орыс тілінде шығатын «Юношеская</w:t>
        <w:br/>
        <w:t>правда» журналы (Мә 3, 15 шілде, 1920 жыл): «Осы жылдың 3</w:t>
        <w:br/>
        <w:t>мамырынан бастап іске кіріскен қазақ-татар секциясы</w:t>
        <w:br/>
        <w:t>(құрамында 3 қазақ, 2 татар бар) жұмыс барысында әр ұлттың</w:t>
        <w:br/>
        <w:t>салт-санасы, тұрмысы әрқилылығына сәйкес жасайтын</w:t>
        <w:br/>
        <w:t>тірліктерінің мазмұнын да өзгертті. Қазақ қызметкерлері қазірдің</w:t>
        <w:br/>
        <w:t>өзінде Атбасарда, Қызылжарда, Көкшетауда (Омбы губерниясы),</w:t>
        <w:br/>
        <w:t>Павлодарда, Қарқаралыда (Семей губерниясы) жастар ұяларын</w:t>
        <w:br/>
        <w:t>құрып үлгерді. Қазақтың бұл елді-мекендеріндегі жастар ұялары</w:t>
        <w:br/>
        <w:t>сауық кештерін жасап, спектакльдер қойып жүрген көрінеді,» -</w:t>
        <w:br/>
        <w:t>деп қызыға да қызғана хабарлайды. Бұл Сібір РКСМ-ның қазақ-</w:t>
        <w:br/>
        <w:t>татар секциясы апта сайын «Еңбекшіл жастар» мен «Кызыл шарх</w:t>
        <w:br/>
        <w:t>яшляри» газеттерін шығарып тұрды.</w:t>
        <w:br/>
        <w:t>Осы кездердің өзінде Қазақстанның қалалары мен қатар</w:t>
        <w:br/>
        <w:t>шалғай ауылдарының өзінде жастар ұйымдары белсенді жұмыс</w:t>
        <w:br/>
        <w:t>жүргізді. 1917 жылы Әулиеата мен Меркеде «Қазақ жастарының</w:t>
        <w:br/>
        <w:t>революцияшыл одағы» құрылды. Сондай-ақ Ақмолада да соп</w:t>
        <w:br/>
        <w:t>секілді «Жас қазақ» ұйымы жұмыс істеді.</w:t>
        <w:br/>
        <w:t>1920 жылы 12-18 қыркүйек аралығында Күншығыс ұлттары</w:t>
        <w:br/>
        <w:t>жастарының Бүкілресейлік бірінші конференциясы өтеді. Оған</w:t>
        <w:br/>
        <w:t>өкіл болып барған Сұмағұл Садуақасұлы қазақ ұлтының жастары</w:t>
        <w:br/>
        <w:t>атынан мінберден сөз сөйлейді. Осы жиналыста ол Күніңығыс</w:t>
        <w:br/>
        <w:t>жастарының тоғыз кісіден тұратын кіндік бюросына мүше болып</w:t>
        <w:br/>
        <w:t>сайланады. Қазақ жастарының жас та жалынды жетекшісін</w:t>
        <w:br/>
        <w:t>байқаған Қазақстан өкіметінің басшылары оны 1920 жылы</w:t>
        <w:br/>
        <w:t>қыркүйек айында Орынборға арнайы шақыртып, Аймақтық</w:t>
        <w:br/>
        <w:t>жастар комитетінің хатшысы етіп тағайындайды.</w:t>
        <w:br/>
        <w:t>Осы ретте Л.Гумилев атындағы университеті Алаштану</w:t>
        <w:br/>
        <w:t>институтының директоры, филология ғылымдарының докторы,</w:t>
        <w:br/>
        <w:t>профессор Дихан Қамзабекұлы мына жайтты алға тартады:</w:t>
        <w:br/>
        <w:t>«...Осы күнгі Жастар одағы басшылары С.Садуақасұлы хақында</w:t>
        <w:br/>
        <w:t>дым білмейді десе болғандай. Олардан Қазақстанда алғашқы</w:t>
        <w:br/>
        <w:t>Жастар Одағының ұйытқысы болған кімдер деп сұрасаңыз,</w:t>
        <w:br/>
        <w:t>қыршын ер Ғани Мұратбаевты ғана атаулары мүмкін. Алайда</w:t>
        <w:br/>
        <w:t>олар Ғани ағамыз түркі, мұсылман ұлттарына ортақ Отан болған</w:t>
        <w:br/>
        <w:t>Түркістан Автономиялы республикасы жастарына жетекшілік</w:t>
        <w:br/>
        <w:t>еткеңін біле бермесе керек. Ал енді келешекте «Қазақ</w:t>
        <w:br/>
        <w:t>105</w:t>
        <w:br/>
        <w:t>дейін Совнаркомның бастығы болып отыратын, бір жағынан,</w:t>
        <w:br/>
        <w:t>совет үкіметінің саясаты дұрыс деген болып, екінші жағынан,</w:t>
        <w:br/>
        <w:t>Троцкийдің тыңшысы болып, солармен бірге жапон,</w:t>
        <w:br/>
        <w:t>германдардың байларына сатылмақшы болып жүргендігі көрініп,</w:t>
        <w:br/>
        <w:t>қазіргі уақытта ұсталып отыр. Бұл нені көрсетеді, жолдастар?</w:t>
        <w:br/>
        <w:t>Оңшыл ұлтшылдардың, ұлтшыл болып жүрген адамдардың</w:t>
        <w:br/>
        <w:t>зиянкес, жат екендігін ашық, айқын оңшыл ұлтшыл екендігінің</w:t>
        <w:br/>
        <w:t>әбден анықталғандығын көрсетеді.</w:t>
      </w:r>
    </w:p>
    <w:p>
      <w:r>
        <w:t>«Екінші әңгіме, жолдастар, мынау. Соңғы уақытта</w:t>
        <w:br/>
        <w:t>партияның тарихын үйреніп, соны жұртқа түсіндіру туралы біраз</w:t>
        <w:br/>
        <w:t>әңгімелер. бар, бұл әңгіменн бір | жағы қазақтың</w:t>
        <w:br/>
        <w:t>контрреволюцияшыл ұлтшылдарымен күреске байланысты. Бұл</w:t>
        <w:br/>
        <w:t>туралы біраз жолдастар айтып өтті. Олардың айтқаны, Алаш-</w:t>
        <w:br/>
        <w:t>Орда Октябрь революциясынан бұрын болса да, ол -</w:t>
        <w:br/>
        <w:t>революцияшыл, патшаға қарсы күрес жүргізді деген әңгіме бар</w:t>
        <w:br/>
        <w:t>деді.</w:t>
        <w:br/>
        <w:t>Бұл- дұрыс теория емес, зиянды теория. Бірқатар жолдастар</w:t>
        <w:br/>
        <w:t>айтты, бұл туралы зиянды теориялардың бар екені даусыз. Бұл</w:t>
        <w:br/>
        <w:t>жөнінде менің де қатем бар. 1927 ж. Өлкелік партия комитетінде</w:t>
        <w:br/>
        <w:t>Мартыновтың бір тапсырмасы болды. «Алаш-Орда туралы</w:t>
        <w:br/>
        <w:t>барлық қағаздарды, документтерді жина, соны басып шығару</w:t>
        <w:br/>
        <w:t>керек», - деді. Алаш-Орданың кім екендігін, қандай іс жүргізді</w:t>
        <w:br/>
        <w:t>ден, осы документтерді теріп, басып шығарудың өзі ол уақытта</w:t>
        <w:br/>
        <w:t>қате болған екен. Өлкелік партия комитетінің саяси қатесі осы»</w:t>
        <w:br/>
        <w:t>77 6.1.</w:t>
        <w:br/>
        <w:t>Әрине, бүгін біз сол кездегі замананың ығымен кезінде</w:t>
        <w:br/>
        <w:t>алашшыл азаматтарға қара күйе жаққан адамдарды айыптай</w:t>
        <w:br/>
        <w:t>алмаймыз. Оның әлі әділ бағасын беретін уақытты төрешілікке</w:t>
        <w:br/>
        <w:t>қалдырамыз. Дегенмен құжаттың аты құжат. Әсіресе, қазақ</w:t>
        <w:br/>
        <w:t>тарихында өзіндік орны ғана емес, тағылымы зор саналатын</w:t>
        <w:br/>
        <w:t>Алаш қозғалысына, оның қайраткерлеріне қатысты мәселелердің</w:t>
        <w:br/>
        <w:t>күнгейі мен көлеңкесінің барлық қырын қамтитын құжаттарды</w:t>
        <w:br/>
        <w:t>рухани айналымға шығару міндетіміз. Бұл бір жағынан зерделер</w:t>
        <w:br/>
        <w:t>тақырыбымызды толыққанды айшықтай түсері анық.</w:t>
        <w:br/>
        <w:t>Жалпы кезінде биік мінбелерде сөйленген немесе мерзімді</w:t>
        <w:br/>
        <w:t>басылым беттерінде жарық көрген негізсіз сындарды авторлары</w:t>
        <w:br/>
        <w:t>өз еріктерімен айтты ма, әлде әлдебіреулердің нұсқауы немесе</w:t>
        <w:br/>
        <w:t>қысымы арқылы жүзеге асырды ма дегенге сол құжаттардың</w:t>
        <w:br/>
        <w:t>өздері жауап беріп тұрғандай. Бұл жағын, яғни мәселенің ақ-</w:t>
        <w:br/>
        <w:t>114</w:t>
        <w:br/>
        <w:t>халыққа таратқысы келді. Міне, қолжазба журналдар осындай</w:t>
        <w:br/>
        <w:t>жолдармен келіп, жарыққа шығып жатты.</w:t>
        <w:br/>
        <w:t>Бұдан кейін дүниеге келген «Жас азамат» ұйымының үні</w:t>
        <w:br/>
        <w:t>«Жас азамат» газеті 1918 жылдары шыға бастайды. 1920</w:t>
        <w:br/>
        <w:t>жылдары Омбы қаласында шығып тұрған «Еңбекшіл жастар»</w:t>
        <w:br/>
        <w:t>апталық Газеті, 1922 жылғы жастардың «Ертең» атты газеті,</w:t>
        <w:br/>
        <w:t>сондай-ақ 1923 жылдары жарық көрген «Жас қазақ» журналы,</w:t>
        <w:br/>
        <w:t>«Лениншіл жас», «Жас қайрат» газеттері аттары Фасқа</w:t>
        <w:br/>
        <w:t>болғанымен, іс-әрекет, мақсаттары бір болып, сол кездегі қазақ</w:t>
        <w:br/>
        <w:t>жастарының мәселелерін жан-жақты қозғады. Бұлардың ішіндегі</w:t>
        <w:br/>
        <w:t>«Жас азамат» жастар газеті болса да Алашорданың мақсат-</w:t>
        <w:br/>
        <w:t>мұратын ашық насихаттаған «Қазақ», «Абай» және «Сарыарқа»</w:t>
        <w:br/>
        <w:t>секілді басылымдармен қатар, иық тірестіре Алаш идеясын асқақ</w:t>
        <w:br/>
        <w:t>ұстады. Айталық, әрбір санында: «Жасасын Алаш! Жасасын</w:t>
        <w:br/>
        <w:t>Алаштың көшбасшылары! Жасасын Алаштың жаужүрек ұнтшыл</w:t>
        <w:br/>
        <w:t>жастары!» - деп ұран тастап, «Алаш-Орда тігілді. Ақ ту көтерілді.</w:t>
        <w:br/>
        <w:t>Енді әркім шамасына қарай ұлтына қызмет қылуы тиіс» (Хе 1,30</w:t>
        <w:br/>
        <w:t>шілде, 1918 жыл) деген жүрекжарды ойларын жеткізіп отырды.</w:t>
        <w:br/>
        <w:t>«Қазақ» газеті 1918 жылы алашшыл жастардың жігерін</w:t>
        <w:br/>
        <w:t>жанып, «Жас азамат» атты мақала басады. Онда аталған</w:t>
        <w:br/>
        <w:t>басылымның мақсат-мұратын кеңінен таныстыра отырып, тазетті</w:t>
        <w:br/>
        <w:t>тоқтаусыз шығарып тұруға атсалысуға шақырады. Және де ең</w:t>
      </w:r>
    </w:p>
    <w:p>
      <w:r>
        <w:t>бастысы, осы бағытта жастардың жұдырықтай жұмылуына,</w:t>
        <w:br/>
        <w:t>бірігуіне үндейді. Төмендегі бүл мақаланың Мәні мен мазмұны</w:t>
        <w:br/>
        <w:t>танысып шыққан адамға бүгінде өте маңызды екені аңғарылар</w:t>
        <w:br/>
        <w:t>еді.</w:t>
        <w:br/>
        <w:t>«Жазғытұрым Омбыда қазақ-қырғыз жастары ұйымдарының</w:t>
        <w:br/>
        <w:t>сьезі болған. Сьезде байланған қарардың бірі газет шығару еді.</w:t>
        <w:br/>
        <w:t>Сол қарар бойынша, Қызылжарда 30 июльден бері жеті сайын</w:t>
        <w:br/>
        <w:t>«Жас азамат» атты газет шығып тұр. Газеттің мақсаты-бағыты</w:t>
        <w:br/>
        <w:t>туралы бірінші нөмерінде айтылған, «Жас азаматтың» мақсаты,</w:t>
        <w:br/>
        <w:t>негізгі жолы -- ұлт бостандығы, ұлт теңдігі. Бұл тілекке жету</w:t>
        <w:br/>
        <w:t>үшін «Жас азамат» Алаштың аптын туын жайқалдыратын,</w:t>
        <w:br/>
        <w:t>дұшпанға күшті, досқа қуаныш салатын, іргелі ел қылатын</w:t>
        <w:br/>
        <w:t>бірлікті қолданады. Әлсізді күшейтетін, ауырды жеңілдетіп</w:t>
        <w:br/>
        <w:t>табиғаттың қожасы шаруа мәдениетін қолданады. Ар-иманның,</w:t>
        <w:br/>
        <w:t>таза адамшылықтың түпкі тамыры әділдікті қолданады».</w:t>
        <w:br/>
        <w:t>Осы айтылған жолдарды қарсы күш, қалың жау тұрса да,</w:t>
        <w:br/>
        <w:t>таудан үлкен тұрмыстың кедергілері тұрса да «Жас азаматтың»</w:t>
        <w:br/>
        <w:t>108</w:t>
        <w:br/>
        <w:t>қарасын таразылауды зерделі оқырманның өзіне қалдырдық. Ал</w:t>
        <w:br/>
        <w:t>коммунистердің қызыл қырғын мен азапты сүргінді қалайша</w:t>
        <w:br/>
        <w:t>қаныпезерлікпен жүргізуге деген шамадан тыс бәлсенділіктеріне</w:t>
        <w:br/>
        <w:t>аталған құжаттар айғақ болары анық.</w:t>
        <w:br/>
        <w:t>Сонымен, тек қазақ халқының ғана емес, бүкіл адамзатқа</w:t>
        <w:br/>
        <w:t>ауыр қасірет алып келген жиырмасыншы ғасырдың басында</w:t>
        <w:br/>
        <w:t>ұлттық идея өзінің рухани және әлеуметтік эволюциясының</w:t>
        <w:br/>
        <w:t>барысында «Алаш» идеясы түрінде көрінді. «Алаш» идеясы қазақ</w:t>
        <w:br/>
        <w:t>түсінігінде туыс түркі халықтарын біріктіретін «алты алаш»</w:t>
        <w:br/>
        <w:t>ұғымын білдіргендіктен, ХХ ғасырдың басында артта қалған отар</w:t>
        <w:br/>
        <w:t>халықтардың ұлттық өзіндік санасының оянуына орай,</w:t>
        <w:br/>
        <w:t>«түркістаншылдық» идеясымен шектесіп жатты. Бұл, әсіресе</w:t>
        <w:br/>
        <w:t>Мағжан Жұмабайдың поэтикалық шығармашылығы “ мен</w:t>
        <w:br/>
        <w:t>Мұстафа Шоқайдың тарихи саяси қызметінен аңғарылады.</w:t>
        <w:br/>
        <w:t>Саяси тәуелсіздіктің туын көтерген қазақ зиялылары «Оян,</w:t>
        <w:br/>
        <w:t>қазақ!» идеясымен халыққа ой тастады. Соның нәтижесінде</w:t>
        <w:br/>
        <w:t>үлкен идеялық әрі реалды Алаш қозғалысы басталды және</w:t>
        <w:br/>
        <w:t>Алаштың әлеуметтік, саяси және тұлғалық белсенділігі мен</w:t>
        <w:br/>
        <w:t>еркіндігі ұлттық идея ретінде ұсынылды. Бұл тәуелсіздік</w:t>
        <w:br/>
        <w:t>ұранының алдыңғы кезеңі ағартушылық идеяларымен астасып</w:t>
        <w:br/>
        <w:t>жатқан болатын. Және Алаш қайраткерлерінің бұл үндеуі Абай</w:t>
        <w:br/>
        <w:t>мен Шәкәрімнің «адам бол!» ұстынымен және «ұждан»</w:t>
        <w:br/>
        <w:t>тұжырымымен сипатталатын рухани-адамгершілік бағдармен де</w:t>
        <w:br/>
        <w:t>бекітілді.</w:t>
        <w:br/>
        <w:t>Тарауды қорытудан шыққан тұжырымға келер болсақ, қазақ</w:t>
        <w:br/>
        <w:t>тарихының ең ауқымды бөлігін қамтитын достүрлі кезеңінде</w:t>
        <w:br/>
        <w:t>адам мен азаматтың, әлеумет пен қоғамның еркіндігі мен</w:t>
        <w:br/>
        <w:t>дербестігін, мемлекеттік тәуелсіздігі мен этностық даралығын</w:t>
        <w:br/>
        <w:t>қорғаумен сипатталатын ұлттық идеяның рухани-адамгершілік</w:t>
        <w:br/>
        <w:t>негіздері Ұлы дала ойшылдарының, қазақ ақын-жырауларының,</w:t>
        <w:br/>
        <w:t>би-шешендерінің және ұлттың зиялы қауымының</w:t>
        <w:br/>
        <w:t>шығармашылығында айқын көрініс берді. Бұл туындыларда</w:t>
        <w:br/>
        <w:t>қорытылған дәстүрлі қоғамның халықтық идеясы мен рухани</w:t>
        <w:br/>
        <w:t>құндылықтар жүйесі өзінің тарихи маңыздылығын жоғалтқан</w:t>
        <w:br/>
        <w:t>жоқ, керісінше бүгінгі өзімшілдік психология мен философияның</w:t>
        <w:br/>
        <w:t>өршіген тұсында оған балама бола алады.</w:t>
      </w:r>
    </w:p>
    <w:p>
      <w:r>
        <w:t>115:</w:t>
        <w:br/>
        <w:t>тұтас Түркістан идеясының -ауқымы зор, пәрмені қатты</w:t>
        <w:br/>
        <w:t>болғандығын айтады.</w:t>
        <w:br/>
        <w:t>«Түркістан туралы, «түркістаншылдық» жөнінде ХХ</w:t>
        <w:br/>
        <w:t>ғасырдың 20-жылдарында ұлт-азаттық қозғалыс өрісіне</w:t>
        <w:br/>
        <w:t>М.Шоқайдың «Кеңестер билігіндегі Түркістан» деген еңбегі</w:t>
        <w:br/>
        <w:t>жарияланды және бұл еңбек Еуропаның көптеген тілдеріне</w:t>
        <w:br/>
        <w:t>аударылды. М.Шоқай үшті Түркістанды (кеңестік, қытайлық және</w:t>
        <w:br/>
        <w:t>ауғандық) атап өтеді және олардың бірігу мүмкіндіктерін</w:t>
        <w:br/>
        <w:t>қарастырады. Бұл жердегі басты идея - «Үлкен Түркістан», яғни</w:t>
        <w:br/>
        <w:t>бұл аймақты мекендейтін этностардың бір халықты құрастыруы.</w:t>
        <w:br/>
        <w:t>Кеңес Одағы кезінде батыстық сарапшылар «Үлкен Түркістан»</w:t>
        <w:br/>
        <w:t>идеясын қолдағанымен, ХХ ғасырдың 90-жылдарынан бастап</w:t>
        <w:br/>
        <w:t>«түркістаншылдық» идеясына үлкен күдікпен қарай бастады. Бұл</w:t>
        <w:br/>
        <w:t>түсінікті де. Өйткені батыс үшін қуатты, біріккен Түркістаннан</w:t>
        <w:br/>
        <w:t>гөрі оған тәуелді мемлекеттердің болғаны оңтайлы. Қазіргі</w:t>
        <w:br/>
        <w:t>уақытта мәдени аймақтар стратегиялық мүдделер тұрғысынан</w:t>
        <w:br/>
        <w:t>қарастырылады» |831.</w:t>
        <w:br/>
        <w:t>1017 жылы желтоқсанда Орынбор қаласында өткен</w:t>
        <w:br/>
        <w:t>Жалпықазақ сьезі Түркістан автономиясының жетекшісі Мұстафа</w:t>
        <w:br/>
        <w:t>Шоқайдың уәжіне құлақ асып, Қазақ халқының автономиясы</w:t>
        <w:br/>
        <w:t>туралы мәселені мақұлдағанын “жоғарыда айтып өткен</w:t>
        <w:br/>
        <w:t>болатынбыз. Осылайша қазақ зиялыларының ыстық ықыласына</w:t>
        <w:br/>
        <w:t>бөленген Мұстафа Шоқай 1936 жылы Берлиннен «Түркістан</w:t>
        <w:br/>
        <w:t>жастарына» атты арнау хатын жолдайды. Төмендегі бұл хатты</w:t>
        <w:br/>
        <w:t>шолып шығу аздық ететін шығар. Жүрекке тоқып алу қажет</w:t>
        <w:br/>
        <w:t>болар.</w:t>
        <w:br/>
        <w:t>«Бүгін Қазақстан, Өзбекстан, Қырғызстан, Қарақалпақстан,</w:t>
        <w:br/>
        <w:t>Түрікменстан һәм Тәжікстан дәп жат үкімет күшін алты</w:t>
        <w:br/>
        <w:t>жүмһириетке бөліп тұрған Түркістан - бөлінбес, айрылмас бір</w:t>
        <w:br/>
        <w:t>өлке. Халқының қаны бір, діні бір, мақсаты бір. Түркістанның</w:t>
        <w:br/>
        <w:t>мақсаты - өзінің құрылысы -- миллет үкіметін құрып, дербес боп,</w:t>
        <w:br/>
        <w:t>әз алдына бір үкімет болып тұру. Халқы көптен бұл жұмысқа</w:t>
        <w:br/>
        <w:t>алысып шалысып, қан төгіп, соғысып келеді. Үмітіміз зор,</w:t>
        <w:br/>
        <w:t>мемлекетіміздің келешегіне иланамыз. Түркістан жастары</w:t>
        <w:br/>
        <w:t>айрықша бұл мақсатымызға жеткізуге таласып, тырбасып жатыр.</w:t>
        <w:br/>
        <w:t>Біздің мақсатымыз -- жалғыз Түркістанның ғана емес, бүтін</w:t>
        <w:br/>
        <w:t>түрік өлкелерінің, бүтін түрік халқының дос болып, өзара бірлік-</w:t>
        <w:br/>
        <w:t>пірадарлықпен жасап, сыртқы дұшпандарға қарсы өзінің</w:t>
        <w:br/>
        <w:t>толықтығын, үкіметінің толықтығын білдіріп қою. Ойымызға</w:t>
        <w:br/>
        <w:t>10</w:t>
        <w:br/>
        <w:t>мақсатында орыс тілінде жарық көрген «Жас Қазақстан»</w:t>
        <w:br/>
        <w:t>(«Молодой Казахстан») жинағын айта кету керек. Смағұл</w:t>
        <w:br/>
        <w:t>Садуақасұлы құрастырған бұл жинаққа М.Әуезов, Ж.Аймауытов</w:t>
        <w:br/>
        <w:t>және Б.Майлин сынды майталман жас жазушылардың әңгімелері</w:t>
        <w:br/>
        <w:t>енген болатын. )</w:t>
        <w:br/>
        <w:t>Осы орайда атап өтерпік бір нәрсе, алаш элитасының алдына</w:t>
        <w:br/>
        <w:t>қойған негізгі мәселелер мыналар болатын: жер мәселесі, оқу-</w:t>
        <w:br/>
        <w:t>ағарту ісі және басқару жүйесі. Осы үш мәселе төңірегінде Алаш</w:t>
      </w:r>
    </w:p>
    <w:p>
      <w:r>
        <w:t>азаматтары күш біріктіре отырып, саяси күрес жолына қадам</w:t>
        <w:br/>
        <w:t>басты. Солардың ішіндегі маңыздысын, ұлттық аймақтардың</w:t>
        <w:br/>
        <w:t>қоғамдық-саяси өмірінде саналы түрде модернизациялық</w:t>
        <w:br/>
        <w:t>үрдістерге қадам басуының бір көрнісі ретінде - білім беру</w:t>
        <w:br/>
        <w:t>жүйесінің дамуын, ұлттық тілдердің қоғамдық деңгейдегі жазба</w:t>
        <w:br/>
        <w:t>тіліне айналу нәтижесінде баспа ісі мен баспасөздің кең</w:t>
        <w:br/>
        <w:t>таралуынан байқауға болады.</w:t>
        <w:br/>
        <w:t>Бұл құбылысты ұлтшылдық концепциясын тұжырымдаушы</w:t>
        <w:br/>
        <w:t>Бенедикт Андерсен өзінің «Қиялдағы қауымдастықтар» атты</w:t>
        <w:br/>
        <w:t>еңбегінде ерекше атап өткен еді: «ортақ тіл «өз-өзімен» пайда</w:t>
        <w:br/>
        <w:t>болмайды, ол жасанды жолмен қалыптасады, әсіресе оп баспа</w:t>
        <w:br/>
        <w:t>әдебиеттің Тіліне айналғаннан кейін жоғары тұрақтылыққа Ие</w:t>
        <w:br/>
        <w:t>болып, «өзгермейтіндей мәңгі» болып көріне бастайды. Осының</w:t>
        <w:br/>
        <w:t>салдарынан кітап басу ісінің өркендеуі ғана емес, осындай орбір</w:t>
        <w:br/>
        <w:t>кітап басу дәуірінде, әрбір әдеби тілдің тарихында көрініс</w:t>
        <w:br/>
        <w:t>табатын тіл тазалығы мен қалыбы үшін күресетін атақты</w:t>
        <w:br/>
        <w:t>белсенділердің әрекеті де маңызды рөлге ие болады» |94, 55 6.1.</w:t>
        <w:br/>
        <w:t>Ал қазақ жастары арасындағы тұңғыш қолжазба журнал</w:t>
        <w:br/>
        <w:t>Уфадағы «Медресе Ғалия» шәкірттерінің еңбегі -- «Садақ» (1915-</w:t>
        <w:br/>
        <w:t>1918) болатын. Қазақ жастарының тұңғыш ұйымы 1916</w:t>
        <w:br/>
        <w:t>жылдары құрылған «Бірлік» мәдени-ағарту ұйымының «Балапан»</w:t>
        <w:br/>
        <w:t>қолжазба журналы талай өрендердің қаламын ұштап әрі</w:t>
        <w:br/>
        <w:t>алашшыл жастардың шығармаларын басып тұрды.</w:t>
        <w:br/>
        <w:t>Осы ретте қолжазба журналдар нендей қажеттіліктен</w:t>
        <w:br/>
        <w:t>туындады деген заңды сауал алды орайды. Бұған басты себеп,</w:t>
        <w:br/>
        <w:t>Алаш туы астында біріккен аға буынның патша цензурасына</w:t>
        <w:br/>
        <w:t>қарамай, қажымас қайрат көрсетіп, қайтпас мінез таныта жүріп</w:t>
        <w:br/>
        <w:t>шығарған басылымдары жастарға жол сілтеп қана қоймай,</w:t>
        <w:br/>
        <w:t>олардың бой көтеруіне қатты әсер етті. Содан жастар да қарап</w:t>
        <w:br/>
        <w:t>қалмай, ой-мақсат, арман-аңсарларын қағазға түсіріп, бұқара</w:t>
        <w:br/>
        <w:t>107</w:t>
        <w:br/>
        <w:t>бет алған сапарынан қайтпайтынына иманымыз берік. «Жас</w:t>
        <w:br/>
        <w:t>азамат» қажыса, талса, қатерден қорықса, от еклінді ұлтшыл</w:t>
        <w:br/>
        <w:t>жастардың рухы сөнгені, ұлт үшін ыстық қан, жас жан құрбан</w:t>
        <w:br/>
        <w:t>деген пікірден қайтқаны. Жоқ! Бұл мүмкін емес. Жүрекке нық</w:t>
        <w:br/>
        <w:t>байланып, ыстық қанға сіңген зат.бір буыннан бір буынға көшіп</w:t>
        <w:br/>
        <w:t>отырған қасиетті мұра.</w:t>
        <w:br/>
        <w:t>Алты миллион Алаштың жарық ойлы жастары ортасындағы</w:t>
        <w:br/>
        <w:t>жалғыз «Жас азаматты» әлпештеп асырай алмаса, тұғырға</w:t>
        <w:br/>
        <w:t>қондырып баули алмаса, қаламға, пұлға мұқтаж қылса, жас</w:t>
        <w:br/>
        <w:t>атаулының сүйегіне таңба... «Жас азаматтың» ғұмыры ұзын, алды</w:t>
        <w:br/>
        <w:t>ашық, жүзі жарқын болсын. Жігерлі жастар, кең ойлы қарттар</w:t>
        <w:br/>
        <w:t>«Жас азаматты» көркейтуіне біз де сенеміз. «Жас азамат» қазір</w:t>
        <w:br/>
        <w:t>серіктік пұлымен шығады. Серіктік жарнасы 50 сомнан кем емес.</w:t>
        <w:br/>
        <w:t>Артық болса, тым жақсы. «Жас азаматтың» жылдық бағасы 20</w:t>
        <w:br/>
        <w:t>сом, жарты жылдығы 1! сом, үш айлығы 6 сом. Адресі: г.</w:t>
        <w:br/>
        <w:t>Петропавловск. Акмолинс. обл. «Жас азамат»».</w:t>
        <w:br/>
        <w:t>Сондай-ақ «Жас азамат» (Уе І, 30 інілде, 1918 жыл) сол</w:t>
        <w:br/>
        <w:t>тұңғыш санында: «Жастар! Алда жүрген Алап! жолына аянбай</w:t>
        <w:br/>
        <w:t>қызмет қылған адал жүрек ағалардан үлгі, өрнек алыңдар» - деп,</w:t>
        <w:br/>
        <w:t>дұрыс жол сілтей білсе, ағалар атынан жастарға берілген</w:t>
        <w:br/>
        <w:t>ақжолтай бата - «Жас азаматта» (18 тамыз, 1918 жып) басылған</w:t>
        <w:br/>
        <w:t>ақын Мағжан Жұмабаевтың «Мен жастарға сенемін» атты өлеңі</w:t>
        <w:br/>
        <w:t>еді. Онда ақын:</w:t>
      </w:r>
    </w:p>
    <w:p>
      <w:r>
        <w:t>Сөздерінде жалын бар,</w:t>
        <w:br/>
        <w:t>Жаннан қымбат оларға ар,</w:t>
        <w:br/>
        <w:t>Мен жастарға сенемін! -</w:t>
        <w:br/>
        <w:t>деп, жастарға сенім мен үміт артты.</w:t>
        <w:br/>
        <w:t>Ал басқа да қазақ зиялылары жастардың отаншыл рухы мен</w:t>
        <w:br/>
        <w:t>бірлігінің мұқалмауын қалады. Тіпті өткен ғасыр басындағы</w:t>
        <w:br/>
        <w:t>ұлтымыздың бетке ұстар біртуар ұлдарының бірі Мұстафа Шоқай</w:t>
        <w:br/>
        <w:t>(1890-1941) қазақ жастарын ғана емес, мұқым Түркістан жастарын</w:t>
        <w:br/>
        <w:t>бірлікке шақырды. Бұл түсінікті де еді. Өйткені Түркі тілдес</w:t>
        <w:br/>
        <w:t>халықтардың тұтастығы жолында күрескен Мұстафа Шоқай ең</w:t>
        <w:br/>
        <w:t>апдымен олардың жас өрендерінің өріс кеңейткенін қалады. ҚР</w:t>
        <w:br/>
        <w:t>ҰҒА академигі, философия ғылымдарының: докторы, профессор</w:t>
        <w:br/>
        <w:t>Әбдімәлік Нысанбаев қазақтың азаттық идеясынан туындаған</w:t>
        <w:br/>
        <w:t>109</w:t>
        <w:br/>
        <w:t>Сондықтан да осы олқылықтың орнын толтыруды өздерінің</w:t>
        <w:br/>
        <w:t>азаматтық парызы деп санады.</w:t>
        <w:br/>
        <w:t>«Жас тұлпарлық» жастар алға қойған басты мақсаттары</w:t>
        <w:br/>
        <w:t>ретінде барша қауымның ұлттық санасын оятуға бағытталған</w:t>
        <w:br/>
        <w:t>жұмыстармен қатар, жоғарғы билікке қазақтың ұлттық</w:t>
        <w:br/>
        <w:t>мәселелерін шешуге қатысты нақты ұсыныстар қойды. Олар</w:t>
        <w:br/>
        <w:t>Ресейдің және де Қазақстанның қазақтар көбірек шоғырланған</w:t>
        <w:br/>
        <w:t>аймақтарында мәдени-көпшілік шаралармен қатар, концерттер</w:t>
        <w:br/>
        <w:t>берді, түрліше дәрістер оқыды және тарихи-танымдық</w:t>
        <w:br/>
        <w:t>экспедициялар ұйымдастырды. «Жас тұлпардың» осы бағыттағы</w:t>
        <w:br/>
        <w:t>жұмыстары Қазақстандағы қоғамдық-саяси ойдың ұлттық</w:t>
        <w:br/>
        <w:t>тұрғыда дамуына және де қазақ жастарының ұлттық санасының</w:t>
        <w:br/>
        <w:t>жаңғырып қана қоймай, өздерінше дамытуына едәуір ықпал етгі.</w:t>
        <w:br/>
        <w:t>Әрине, аз ұлттардың, әсіресе оның жастарының ұлттық</w:t>
        <w:br/>
        <w:t>мәселені ту етіп, қоғамда үлкен дүмпу туғызып, соңы</w:t>
        <w:br/>
        <w:t>айтарлықтай қозғалыстарға ұласуы орталыққа ұнамасы анық.</w:t>
        <w:br/>
        <w:t>Кеңестік биліктің қызыл коммунистері «Жас тұлпар» ұйымының</w:t>
        <w:br/>
        <w:t>соңына түсіп жүріп, оларды тарқатып тынғанымен, мыңдаған</w:t>
        <w:br/>
        <w:t>қазақ жастарының санасында маздап жанған ұлт-азаттық - Алаш</w:t>
        <w:br/>
        <w:t>идеясын өшіре алмады.</w:t>
        <w:br/>
        <w:t>: Жоғарыда айтып кеткендей, жасырын саяси партиялармен</w:t>
        <w:br/>
        <w:t>қатар жекелеген жас азаматтар да астыртын іс-қимылға көшті.</w:t>
        <w:br/>
        <w:t>Сондай саяси лидерлердің бірі - Махмет Құлмағамбетов еді. Ол</w:t>
        <w:br/>
        <w:t>елдегі жүргізіліп жатқан мемлекеттің саясатына өзінің</w:t>
        <w:br/>
        <w:t>қарсылығын ашық білдірді. Махмет Құлмағамбетов 1962 жылы</w:t>
        <w:br/>
        <w:t>Қостанайдың Рудный қаласында тұтқындалып, 58-баппен 10</w:t>
        <w:br/>
        <w:t>жылға сотталады. Махмет бостандыққа шыққаннан кейін</w:t>
        <w:br/>
        <w:t>Сібірдің газ тарту құрылысында еңбек етеді, кейін тшет елге</w:t>
        <w:br/>
        <w:t>шығып кетуге мүмкіндік алып, Кеңестер одағының басты жауы</w:t>
        <w:br/>
        <w:t>Американың «Азаттық» радиосында қызмет етіп, кеңестік</w:t>
        <w:br/>
        <w:t>коммунистік қоғамды қатты сынға алған материалдар беріп</w:t>
        <w:br/>
        <w:t>отырды.</w:t>
        <w:br/>
        <w:t>Осы ретте айта кетерлігі, өткен ғасырдың сексеніңші</w:t>
        <w:br/>
        <w:t>жылдары кеңестік жүйеге деген наразылығы іште қыз-қыз қайнап</w:t>
        <w:br/>
        <w:t>жүрген қазақ интеллегенттері ашық күреске бармаса да, өз</w:t>
        <w:br/>
        <w:t>саласында халыққа қажетті деген істерді тындыруға тырысты.</w:t>
        <w:br/>
        <w:t>Айталық, жоғары билікте жүрсе де, Өзбекәлі Жәнібеков қазақтың</w:t>
        <w:br/>
        <w:t>рухани дүниесін түгелдеуде біршама жұмыстар атқарды. Өзінің</w:t>
      </w:r>
    </w:p>
    <w:p>
      <w:r>
        <w:t>сенімді әрі озық ойлы әріптестерімен бірге 198% жылы Қазақстан ”</w:t>
        <w:br/>
        <w:t>123</w:t>
        <w:br/>
        <w:t>тамырынан ішауып тастау керек деп шешеді. 1926-1927</w:t>
        <w:br/>
        <w:t>жылдардан бастап репрессиялық шараларды қолға алған олар,</w:t>
        <w:br/>
        <w:t>1930. жылғы 4 сәуірдегі ОГПУ (Біріккен Мемлекеттік саяси</w:t>
        <w:br/>
        <w:t>басқарма) алқасының шешімімен А.Байтұрсынов, Ә.Бөкейханов,</w:t>
        <w:br/>
        <w:t>М. Дулатов бастаған қырыққа жуық Алаш зиялыларын түрлі</w:t>
        <w:br/>
        <w:t>мерзімдерге: түрмелерге және концлагерьлерге қамап, жер</w:t>
        <w:br/>
        <w:t>аударады және басқа да жазаларға кеседі.</w:t>
        <w:br/>
        <w:t>1932 жылғы 20 сәуірдеі ОГПУ үштігінің үкімімен</w:t>
        <w:br/>
        <w:t>жиырмадан астам Алаш зиялылары бес жылға Ресейдің Воронеж</w:t>
        <w:br/>
        <w:t>облысына жер аударылды. Ал алашшыл жастардың бірқатары</w:t>
        <w:br/>
        <w:t>ағаларының ақылын тыңдап, Алаш идеологиясынан бас</w:t>
        <w:br/>
        <w:t>тартатындықтарын ресми түрде мәлімдей отырып, ұлт мүддесін</w:t>
        <w:br/>
        <w:t>коммунистік партия қатарында жүріп қорғауға тырысты.</w:t>
        <w:br/>
        <w:t>М.Жұмабаев, М.Әуезов және Ә.Ермековтер осы жолды</w:t>
        <w:br/>
        <w:t>таңдағанмен де ОГПУ-дің тепкісін көрді. Өкінішке қарай,</w:t>
        <w:br/>
        <w:t>М.Дулатов, Ж.Аймауытов, Д.Әділов, Ә.Байділдин, А.Юсупов</w:t>
        <w:br/>
        <w:t>және басқа бірқатар Алаш зиялылары ату жазасына кесілді</w:t>
        <w:br/>
        <w:t>немесе абақтыда көз жұмды.</w:t>
        <w:br/>
        <w:t>Бүгінде Алаш қайраткерлерін сүргінге ұшыратқан 1937-38</w:t>
        <w:br/>
        <w:t>жылдардың ызғарлы лебінен ескен сұрапыл зұлматтың зардабы</w:t>
        <w:br/>
        <w:t>мен салдары қандайлық болғандығы тарихтан белгілі. Яғни,</w:t>
        <w:br/>
        <w:t>тағлымы зор тарихи нәубеттің қазіргі жаңа буын, жас ұрпаққа</w:t>
        <w:br/>
        <w:t>берер сабағы турасында ойлану қажеттігі туындайды. Атап</w:t>
        <w:br/>
        <w:t>айтқанда, сол аға буынның қабырғасын қайыстырып, іргесін</w:t>
        <w:br/>
        <w:t>сөгіп кетуге қауіп тудырған зауалдың ендігі уақытта алдын алу,</w:t>
        <w:br/>
        <w:t>оның әлеуметтік зардаптарынан арылу жайы тұр. Осы тұрғыда</w:t>
        <w:br/>
        <w:t>өткен ғасырдың 37-жылдары бетке ұстар ұлт зиялыларын саяси</w:t>
        <w:br/>
        <w:t>қуғын-сүргінге ұшыратқан қоғамның қайшылықты қарекетін</w:t>
        <w:br/>
        <w:t>таразылау, тарихи жадыны жаңғырту қажеттігі туындайды.</w:t>
        <w:br/>
        <w:t>Әрине, 37-жылдары кеңестік тоталитарлық жүйе жүргізген</w:t>
        <w:br/>
        <w:t>солақай саясаттың ауыр зардаптарын арқалаған азаматтар мен</w:t>
        <w:br/>
        <w:t>сол жылда құрбан болған Алаш зиялыларымен қатар, «бір ғана ”</w:t>
        <w:br/>
        <w:t>репрессия салдарынан қазаға ұшыраған қазақстандықтардың</w:t>
        <w:br/>
        <w:t>жалпы саңы 25 мың адамнан асып жығылады. Сонымен қатар,</w:t>
        <w:br/>
        <w:t>сталиндік қылмысты коллективтендірудің сұмдық салдарынан 1,5</w:t>
        <w:br/>
        <w:t>миллионға жуық қазақ көз жұмды. 1930-1932 жылдары 1,5</w:t>
        <w:br/>
        <w:t>милион қазақ КСРО-дан шетелдерге бір жола көшіп кетті.</w:t>
        <w:br/>
        <w:t>1930 жылы Республикада 5 милион 873 мың адам тұратын -</w:t>
        <w:br/>
        <w:t>бұл осында көшірілгендердің жалпы санымен бірдей делік. 1933</w:t>
        <w:br/>
        <w:t>12</w:t>
        <w:br/>
        <w:t>жылға қарай халықтың саны 2 миллион 493 мың адам ғана болды.</w:t>
        <w:br/>
        <w:t>Ал 1937-38 жылдардағы қуғын-сүргіннен бастап Сталин</w:t>
        <w:br/>
        <w:t>дүниеден өткенге дейінгі аралықта Қазақстанда 103 мың адам</w:t>
        <w:br/>
        <w:t>саяси айып тағылу арқылы сотталса, оның жоғарыда айтып</w:t>
        <w:br/>
        <w:t>кеткендей 4/1 «ОГІТУ - НКВД үштіктері» үкімімен, сот үкімімен</w:t>
        <w:br/>
        <w:t>атылған» |95, 9 6). Осы отызыншы жылдардың жуан</w:t>
        <w:br/>
        <w:t>ортасындағы Алаш зиялылары итжеккенге айдалып, атылмас</w:t>
        <w:br/>
        <w:t>бұрын қандай қоғамдық-саяси және психологиялық қыспаққа</w:t>
      </w:r>
    </w:p>
    <w:p>
      <w:r>
        <w:t>ұшырағандығына нақты тарихи құжаттармен таныса отырып, көз</w:t>
        <w:br/>
        <w:t>жеткізуге болады (96.1.</w:t>
        <w:br/>
        <w:t>Осы ретте азалы тарихымызға бас ие отырып, құрбан болған</w:t>
        <w:br/>
        <w:t>аяулы азаматтар рухына тағзым етіп, өткенімізге сауап,</w:t>
        <w:br/>
        <w:t>өткелімізге салауат айту парызымыз дегенімен, дәп мұндай</w:t>
        <w:br/>
        <w:t>жағдайлардағы шетелдердің озық тәжірибесінен үлгі алу</w:t>
        <w:br/>
        <w:t>Айталық, сол кездегі кеңестік жүйенің ықпалында болған</w:t>
        <w:br/>
        <w:t>Моңғолия мемлекеті еліктегіштікпен кеңестік репрессияның</w:t>
        <w:br/>
        <w:t>артынша-ақ оны өз елдерінде қайталаған болатын. Кейіннен</w:t>
        <w:br/>
        <w:t>Моңғолия басшылығы бүл солақай саясаты үшін халқынан</w:t>
        <w:br/>
        <w:t>кешірім сұрап, құрбан болғандар мен азап шеккендердің</w:t>
        <w:br/>
        <w:t>ұрпақтарына өтемақы төледі. Бұп жайт турасында оның</w:t>
        <w:br/>
        <w:t>куәгерлері --. бүгінде сол жақтан ата-жұртқа қоныс аударған</w:t>
        <w:br/>
        <w:t>ағайынның айтары баршылық. Осы сынды азалы тарихымыздың</w:t>
        <w:br/>
        <w:t>қасіретті беттерін парақтағанда әлі алда атқарар істердің көп</w:t>
        <w:br/>
        <w:t>екеніне көз жетеді.</w:t>
        <w:br/>
        <w:t>Енді осы отызыншы жылдардың жуан ортасындағы Алаш</w:t>
        <w:br/>
        <w:t>зиялылары итжеккенге айдалып, атылмас бұрын қандай</w:t>
        <w:br/>
        <w:t>қоғамдық-саяси және психологиялық қыспаққа ұптырағандығына</w:t>
        <w:br/>
        <w:t>нақты тарихи құжаттармен таныса отырып, көз жіберіп көрсек.</w:t>
        <w:br/>
        <w:t>Өйткені, дәл сол уақыттары қалыптасқан саяси ахуалдың</w:t>
        <w:br/>
        <w:t>зілмауыр салмағы тек Алаш элитасын ғана емес, тұтастай қазақ</w:t>
        <w:br/>
        <w:t>ұлтын жаныштап бара жатты. Бұған көз жеткізу үшін О.</w:t>
        <w:br/>
        <w:t>Исаевтың БК(6)П-ның І сьезінде сөйлеген сөзінің төмендегі</w:t>
        <w:br/>
        <w:t>қысқартылған стенограммасын шолып шықсақ та жеткілікті.</w:t>
        <w:br/>
        <w:t>«... Қазақстанда басты қызметте жүрген, Қазақстанның</w:t>
        <w:br/>
        <w:t>ішінде түзелмей жүрген адамдар алашордашылармен бірге</w:t>
        <w:br/>
        <w:t>істегендігі көрініп отыр. Сол жолдас, түзелмей қапған адамдарды</w:t>
        <w:br/>
        <w:t>айтып отырмыз. Нұрмақов секілді Мәскеу қаласында біраз</w:t>
        <w:br/>
        <w:t>жылдың ішінде үлкен қызметте отырған, Қазақстанда 1929 ж.</w:t>
        <w:br/>
        <w:t>113</w:t>
        <w:br/>
        <w:t>2. ҚАЗІРГІ ҚАЗАҚСТАНДЫҚ ҚОҒАМДЫ</w:t>
        <w:br/>
        <w:t>ТОПТАСТЫРУДАҒЫ ҰЛТТЫҚ ИДЕЯНЫҢ РӨЛІ МЕН</w:t>
        <w:br/>
        <w:t>ҚЫЗМЕТІ</w:t>
        <w:br/>
        <w:t>2.1. Кеңестік дәуірдегі ұлттық идеяның жаттануы</w:t>
        <w:br/>
        <w:t>Жиырмасыншы ғасыр басында Ресейде билік басына келген</w:t>
        <w:br/>
        <w:t>кеңестік жүйе Алаш қозғалысын тарих сахнасынан ысырғанымен,</w:t>
        <w:br/>
        <w:t>діңгегі мықты бәйтерек - Алаш идеясы һом ұлттық идея тез арада</w:t>
        <w:br/>
        <w:t>тамыр алып үлгерген. Уақыт өте келе, буын алмаса бере, ол -</w:t>
        <w:br/>
        <w:t>көктеп, бүршік атып, жаңа бүлік-бой көтерулерге ұласып отырды.</w:t>
        <w:br/>
        <w:t>Қызыл империя - кеңестік билік жүйесі Алаш қозғалысын</w:t>
        <w:br/>
        <w:t>құлатып, қайраткерлерің репрессиялық қанқұйлы әрекетпен</w:t>
        <w:br/>
        <w:t>тұқыртып тынғанмен, қазақ идеясын ауыздықтай алмады.</w:t>
        <w:br/>
        <w:t>Алаш немесе қазақ идеясының түп қазығы -- қазақ ұлтының</w:t>
        <w:br/>
        <w:t>азаттығы, қазақ халқының өз алдына тәуелсіз ел болуы еді. Ал</w:t>
        <w:br/>
        <w:t>оған үнемі дем беріп, елдік пен бірліктің көрігін қыздырған Алаш</w:t>
        <w:br/>
        <w:t>қозғалысынан бастап, бүгінге дейінгі кезеңде жас буын -- жаңа</w:t>
        <w:br/>
        <w:t>ұрпақтың рухы биік, маңдайы жарық. Енді осы Алаш</w:t>
        <w:br/>
        <w:t>қозғалысынан кейінгі жағдайда Алап! идеясының кеңестік билік</w:t>
        <w:br/>
        <w:t>жүйесіне ымырасыз қарсылығы қалайша жүзеге асып, қай тұста</w:t>
        <w:br/>
        <w:t>байырқалағандығына көз жібереміз.</w:t>
      </w:r>
    </w:p>
    <w:p>
      <w:r>
        <w:t>Алдымен себеп пен салдарды сараласақ. Қазақ халқының</w:t>
        <w:br/>
        <w:t>демографиялық даму үрдісі Алаш идеясының һәм ұлттық</w:t>
        <w:br/>
        <w:t>идеяның түпкі себептерімен қаншалықты байланысты?</w:t>
        <w:br/>
        <w:t>Деректерге сүйенелік.</w:t>
        <w:br/>
        <w:t>Жиырмасыншы ғасыр басындағы қазақ халқының өсімі</w:t>
        <w:br/>
        <w:t>қарқынды әрі қалыпты екенін мына бір цифр дәйектейді. Сол</w:t>
        <w:br/>
        <w:t>кездегі санақ бойынша, 1915 жылы қазақтардың саны 6 миллион</w:t>
        <w:br/>
        <w:t>адамға жетті. Өкініштісі өзімізге белгілі сан қилы, қан құйлы</w:t>
        <w:br/>
        <w:t>себептерге байланысты айналасы отыз жылға толмайтын</w:t>
        <w:br/>
        <w:t>уақыттың ішінде, нақтырақ айтқанда, 1945 жылы қазақ халқының</w:t>
        <w:br/>
        <w:t>саны 2,5 миллионға бірден кеміп кетті. Бұдан бөлек қазақ</w:t>
        <w:br/>
        <w:t>топырағында жергілікті халықтың ұлттық құрамы ең азшылық</w:t>
        <w:br/>
        <w:t>деңгейге дейін түсті. Айталық, 1920 жылы Қырғыз (Қазақ) АССР-</w:t>
        <w:br/>
        <w:t>і құрылған кезде қазақтардың өз территорияларындағы құрамы</w:t>
        <w:br/>
        <w:t>65 пайыз еді. Ал 1962 жылдары салыстырмалы түрде алғанда</w:t>
        <w:br/>
        <w:t>қазақтардың үлес салмағы 29 пайызға дейін күрт түсті.</w:t>
        <w:br/>
        <w:t>116</w:t>
        <w:br/>
        <w:t>Компартиясы Орталық Комитетінің шешімімен жазықсыз отыз</w:t>
        <w:br/>
        <w:t>жетінші | жылдар репрессиясының құрбандары болған</w:t>
        <w:br/>
        <w:t>ұлтымыздың біртуар арыстары, Алаш қозғалысының көсемдері</w:t>
        <w:br/>
        <w:t>А. Байтұрсынов, М.Дулатов, М. Жұмабаев, Ш. Құдайбердиев, Ж.</w:t>
        <w:br/>
        <w:t>Аймауытовтардың алдымен саяси жағынан, кейінірек азаматтық</w:t>
        <w:br/>
        <w:t>жағынан ақталуларына үлкен ықпал етті. Бұл қылышынан қан</w:t>
        <w:br/>
        <w:t>тамып тұрған жүйені мойындатып, ұлы тұлғаларды халқының</w:t>
        <w:br/>
        <w:t>руханн айналымына қайта қосу айтарлықтай жаңалық әрі</w:t>
        <w:br/>
        <w:t>жанқиярлық еңбектің нәтижесі еді.</w:t>
        <w:br/>
        <w:t>Дегенмнее. де қазақ зиялыларының ішінен есімі</w:t>
        <w:br/>
        <w:t>Хельсинкидегі саяси тұтқындар тізіміне. кірген екі қазақтың бірі</w:t>
        <w:br/>
        <w:t>Махмет Құлмағамбетов болса, екіншісі - жиырма үш жасында</w:t>
        <w:br/>
        <w:t>саяси диссидент атанған Хасен Қожа Ахмет. Бойындағы ұлттық</w:t>
        <w:br/>
        <w:t>намысымен ғана емес, қазақ халқының дәстүрлі рухани</w:t>
        <w:br/>
        <w:t>мәдениетін, оның ішінде музыка мәдениетін де терең игерген ол</w:t>
        <w:br/>
        <w:t>кейінірек. республикадағы саяси қозғалыстарға белсене</w:t>
        <w:br/>
        <w:t>атсалысып, ірі қоғамдық қайраткер деңгейіне көтерілді.</w:t>
        <w:br/>
        <w:t>Жетшсінні жылдары Алматы қаласында жастардың</w:t>
        <w:br/>
        <w:t>жасырын «Жас қазақ» ұйымы жұмысын мақсатты түрде жүргізе</w:t>
        <w:br/>
        <w:t>бастады. 1972 жылдан бастап Қазақ елі өз алдына дербес әрі</w:t>
        <w:br/>
        <w:t>саяси тәуелсіз мемлекет болуы қажет екенін азаматтар санасына</w:t>
        <w:br/>
        <w:t>сіңіру бағытында мақалалар жазып, үнпарақтар таратуды қолға</w:t>
        <w:br/>
        <w:t>алады. Сол кездегі одаққа қарайтын Қазақстан ғана емес, басқа да</w:t>
        <w:br/>
        <w:t>елдердің өз егемендігін алуы қажеттігін қалаған әрі алға қойған</w:t>
        <w:br/>
        <w:t>мақсаттарына толыққанды жетуі үшін олармен де байланыс</w:t>
        <w:br/>
        <w:t>орнатуға тырысады.</w:t>
        <w:br/>
        <w:t>Осы тұрғыда 1974 жылы коммунистік билік жүйесін</w:t>
        <w:br/>
        <w:t>халықпен санасатындай ету үшін жоне де халықтың тұрмысын</w:t>
        <w:br/>
        <w:t>жақсарту үшін әрбір республикада қатарына демократияшыл</w:t>
        <w:br/>
        <w:t>азаматтар кіретін «бақылау комитеттерін» құруға шақырады.</w:t>
        <w:br/>
        <w:t>«Жас қазақ» ұйымы аталған комитеттердің міндеттерін</w:t>
        <w:br/>
        <w:t>төмендегіше белгіледі: азаматтардың праволарын конституция</w:t>
        <w:br/>
        <w:t>бойынша қорғау, ұлттық кемсітушілікке, орыстандыруға тыйым</w:t>
        <w:br/>
        <w:t>салу, оқу орындарын, мекемелерді мүмкіндігінше ұлттық тілде</w:t>
        <w:br/>
        <w:t>жүргіздіру, халықтың еңбегін дұрыс бағалап, жалақысын дұрыс</w:t>
        <w:br/>
        <w:t>төлеттіру, заттарға дұрыс баға қойылуын және қымбаттамауын</w:t>
        <w:br/>
        <w:t>қадағалау, Қазақстанда өндірілетін заттарды өз халқымыздан</w:t>
        <w:br/>
        <w:t>артылған жағдайда ғана экспортқа шығару, табиғатты корғау:</w:t>
      </w:r>
    </w:p>
    <w:p>
      <w:r>
        <w:t>мөлшерден тыс жер жыртуды тоқтату, мап жайылымын көбейту.</w:t>
        <w:br/>
        <w:t>124</w:t>
        <w:br/>
        <w:t>Бұл апаттың туындауы мен жедел жүргізілуін өткен</w:t>
        <w:br/>
        <w:t>ғасырдың отызыншы жылдарындағы Қазақстанның қанқұйлы</w:t>
        <w:br/>
        <w:t>басшысы С.И. Голошекин іскерлікпен ұйымдастырған болатын.</w:t>
        <w:br/>
        <w:t>Оның жоспарының негізіндегі адамның жаны түршігетін ой-</w:t>
        <w:br/>
        <w:t>мақсаты бойынша, көшпелі салтындағы қазақ қоғамында ұлы</w:t>
        <w:br/>
        <w:t>(улы) социалистік идеяларды орнықтыру мүлдем мүмкін емес еді.</w:t>
        <w:br/>
        <w:t>Социализм қазақты отырықшылыққа, коллективтендіруге</w:t>
        <w:br/>
        <w:t>көшірген жағдайда ғана жеңіске жете алатын еді.</w:t>
        <w:br/>
        <w:t>Бар болғаны екі жылға жуық уақыт ішінде қазақтардың 52</w:t>
        <w:br/>
        <w:t>пайызы, яғни 2 миллион 200 мыңы аштық пен эпидемиядан</w:t>
        <w:br/>
        <w:t>қырылды. Мұндай сорақылық пен толошекиндік геноцидке</w:t>
        <w:br/>
        <w:t>көнбеген сол кездегі қазақ халқының 15 пайызы республикадан</w:t>
        <w:br/>
        <w:t>тыс аймақтарға жер ауып кетті. Бұл кезең қазақ тарихының ең</w:t>
        <w:br/>
        <w:t>қасіретті де қаралы беттері болып қала берді.</w:t>
        <w:br/>
        <w:t>Содан соңғы: жағдайлар «жұт жеті ағайындының» керін</w:t>
        <w:br/>
        <w:t>келтірді. Науқаншылдықпен «уралап» ұйымдастырылған</w:t>
        <w:br/>
        <w:t>индустрияландыру жылдарында еңбек майданына күштеп</w:t>
        <w:br/>
        <w:t>жұмылдыру, дүние мүлік-мүкамалы торкіленгендерді</w:t>
        <w:br/>
        <w:t>(конфискеленгендерді) көшіріп жіберу, тұтас халықтарды жер</w:t>
        <w:br/>
        <w:t>аудару, ал соңыра, соғыстан кейін тыңның жыры жалғасты.</w:t>
        <w:br/>
        <w:t>Мұның жарқын мысалы іспетті, 1930-1962 жылдар аралығында</w:t>
        <w:br/>
        <w:t>Қазақстанға 4 миллионға жуық адам көшіп келді. Міне, осындай</w:t>
        <w:br/>
        <w:t>солақай саясаттың салдарынан қазақтар өз республикасында</w:t>
        <w:br/>
        <w:t>азшылықта қалып қойды. «Қазақстандағы 1916 жылғы халық</w:t>
        <w:br/>
        <w:t>саны тек 1976 жылы ғана қалпына келтірілді. . Қазақ халқы</w:t>
        <w:br/>
        <w:t>голошекиндік зұлмат нәтижесінде өз жерінде аз санды халық</w:t>
        <w:br/>
        <w:t>қатарында қалып, бұл ахуалдан шығуға толығымен 75 жыл</w:t>
        <w:br/>
        <w:t>жұмсады» |97, 68 6.1.</w:t>
        <w:br/>
        <w:t>Сөйтіп, сан сапаға әсер етпей қоймады. Қазақ халқы өз</w:t>
        <w:br/>
        <w:t>тамырынан ажырай бастады. Салт-дәстүр, сана-болмысына қауіп</w:t>
        <w:br/>
        <w:t>төнген ұлттың болашағы бұлдыр тартты. Тіпті қазақ тілі</w:t>
        <w:br/>
        <w:t>қолданыс аясынан сырылып, барлық саладан жедел түрде</w:t>
        <w:br/>
        <w:t>ығыстырыла бастады. Кеңестік жүйе кезеңінде бір деректер</w:t>
        <w:br/>
        <w:t>бойынша, қазақ тілі пәні 700-ден астам мектептерде оқу құраны</w:t>
        <w:br/>
        <w:t>қатарынан шығарылып тасталды.</w:t>
        <w:br/>
        <w:t>Әрине, бұл ретте мына бір жайтты айта кету ләзім. Сол</w:t>
        <w:br/>
        <w:t>кездердегі Қазақстанға жер аударылған, күшпен әкелінген</w:t>
        <w:br/>
        <w:t>адамдардың, соның ішіндегі көпшілік басымдыққа ие</w:t>
        <w:br/>
        <w:t>орыстардың, украиндықтардың, немістердің, шешендердің және:</w:t>
        <w:br/>
        <w:t>117</w:t>
        <w:br/>
        <w:t>ауыртып жатпады. Керісінше, Мәскеу өкілдері әр кез Қазақстан</w:t>
        <w:br/>
        <w:t>үкіметін қатаң бақылауға алып, толық ауыстырып отыруды</w:t>
        <w:br/>
        <w:t>әдетке айналдырды. Ең бастысы, ресми түрде</w:t>
        <w:br/>
        <w:t>интернационализмді ұран етіп ұстай отырып, билік басындағылар</w:t>
        <w:br/>
        <w:t>кез келген ұпттық сана-сезім, ұлттық намыс, мәдениеттегі,</w:t>
        <w:br/>
        <w:t>тілдегі, тарихтағы ұлттық ерекшелік көріністерін ұлтшылдық</w:t>
        <w:br/>
        <w:t>белгісі деп бағалады. Бұл шын мәніндегі орыстандыру</w:t>
        <w:br/>
        <w:t>саясатының қарқынды жүргізіліп жатқандығын анық та ашық</w:t>
      </w:r>
    </w:p>
    <w:p>
      <w:r>
        <w:t>аңғартып отырды. Осылайша, 1970-жылдарда да бұрынғысынша</w:t>
        <w:br/>
        <w:t>Қазақстанды орыстандыру, ұлттық өзіндік ерекшеліктерді</w:t>
        <w:br/>
        <w:t>жоғалту, қазақ тілінің құлдырауы, экологиялық проблемалардың</w:t>
        <w:br/>
        <w:t>шиеленісуі процестері тереңдей түсті. Нәтижесінде қазақ ұлтына</w:t>
        <w:br/>
        <w:t>деген мұндай салғырт көзқарастың салдарынан әсіресе ауылдық</w:t>
        <w:br/>
        <w:t>тұрғындардың күрт кедейленуі қалыпты үрдіске ұласты.</w:t>
        <w:br/>
        <w:t>Ауылдың қаладан бір ерекшелігі, оның 80 пайызын қазақтардың</w:t>
        <w:br/>
        <w:t>құрайтындығында еді. .</w:t>
        <w:br/>
        <w:t>Мұндай жағдайда қазақ зиялылары қайда қарап отырды?</w:t>
        <w:br/>
        <w:t>Олардың қарап отыратынындай бар еді. Себебі, бұл буын отыз</w:t>
        <w:br/>
        <w:t>екінің аштығын бастан кешіре қоймаса да сезініп өскен, отыз</w:t>
        <w:br/>
        <w:t>жетінің қуғын-сүргінінің шег жағасын көрген, тіпті елуінші</w:t>
        <w:br/>
        <w:t>жылдарға дейін жалғасып, қайбіреулерді қудалаудың әдіс-</w:t>
        <w:br/>
        <w:t>айласын аңдаған ұрпақ өкілі еді. Қысқасы, құрығы ұзын кеңестік</w:t>
        <w:br/>
        <w:t>құқық қорғау органдарының қатал да қатыгез қаракетінен жақсы</w:t>
        <w:br/>
        <w:t>хабардар олар, үнсіз қалуды жән көрді. Шығармашылықтары да</w:t>
        <w:br/>
        <w:t>свіни көзқарастардан мейлінше жұрдай болып келетіні осыдан</w:t>
        <w:br/>
        <w:t>кейін түсінікті шығар. Сексен алтыншы жылғы Желтоқсан</w:t>
        <w:br/>
        <w:t>қозғалысында осы аға буын өкілдерінің ерекше бой көрсете</w:t>
        <w:br/>
        <w:t>алмауына әлгіндей себептерді алға тартсақ артық емес.</w:t>
        <w:br/>
        <w:t>Осылайша ендігі белсенділік - ұлттық идеяны дамыту</w:t>
        <w:br/>
        <w:t>еріксіз жас буынның үлесіне қалды. Өз кезегінде елдегі еркін ой</w:t>
        <w:br/>
        <w:t>білдіру функциясын студент және жұмысшы жастардың орындап</w:t>
        <w:br/>
        <w:t>шығуы кездейсоқ емес-ті. Осы уақытқа дейін бізге жекелеген</w:t>
        <w:br/>
        <w:t>жастармен қатар, 1950-1980 жылдары Қазақстанда жастардың</w:t>
        <w:br/>
        <w:t>ресми емес қоғамдық және саяси ұйымдары, партиялар мен</w:t>
        <w:br/>
        <w:t>топтардың жұмыс істегені беймәлім болып келді. Бұл мәселе</w:t>
        <w:br/>
        <w:t>кеңестік дәуірде «жабық тақырып» болды, құжаттардың басым</w:t>
        <w:br/>
        <w:t>бөлігі зерттеушілер үшін әлі күнге дейін қолжетімсіз болып</w:t>
        <w:br/>
        <w:t>120</w:t>
        <w:br/>
        <w:t>жұмыстарын астыртын жүргізді. Барлығының</w:t>
        <w:br/>
        <w:t>бағдарламаларында Қазақстанның тәуелсіздігі, мемлектеттік тіл</w:t>
        <w:br/>
        <w:t>мәртебесі және ұлттық мәдениетті өркендету мәселелері анық</w:t>
        <w:br/>
        <w:t>жазылды.</w:t>
        <w:br/>
        <w:t>Белсенді түрде әрекет еткен «Жас қазақ» партиясы</w:t>
        <w:br/>
        <w:t>әлеуметтік, экономикалық, ұлттық. және саяси мақсаттардың</w:t>
        <w:br/>
        <w:t>ішінде КСРО-дан бөліну міндетін алға қойды. Аталған</w:t>
        <w:br/>
        <w:t>ұйымдардың барлығының арасына өз тыңшыларын жіберіп,</w:t>
        <w:br/>
        <w:t>мемлекеттік қауіпсіздік комитетінің әккі жандайшаптары оларды</w:t>
        <w:br/>
        <w:t>лезде, оп-оңай «тізе бүктірді». Осы уақыттарда мұндай жастар</w:t>
        <w:br/>
        <w:t>ұйымдарының саны республикада жиырмадан асқан. Олар жайлы</w:t>
        <w:br/>
        <w:t>және қазақтың қоғамдық ой-санасын қозғауға күш салған жастар</w:t>
        <w:br/>
        <w:t>турасында құрылған жылдарына қарай рет-ретімен қол жеткізген</w:t>
        <w:br/>
        <w:t>деректер негізінде, барлығын қамти алмасақ та, әрбіріне жеке-</w:t>
        <w:br/>
        <w:t>жеке тоқталып өтуді парыз санадық.</w:t>
        <w:br/>
        <w:t>Қазақтың жас ұлт зиялылары бір ұйымның төңірегіне</w:t>
        <w:br/>
        <w:t>топтасып әрі жекелей жұмыстарын Қазақстанда ғана емес,</w:t>
        <w:br/>
        <w:t>қылышынан қан тамған орталық - Мәскеудің өзінде</w:t>
        <w:br/>
        <w:t>жүргізгендігіне «Жас тұлпар» ұлттық-демократиялық бейресми</w:t>
        <w:br/>
        <w:t>ұйымы дәлел. 1960 жылдары Мәскеудің маңдайалды жоғарғы оқу</w:t>
        <w:br/>
        <w:t>орындарында оқып қана қоймай, ұлт мәселесінде саяси</w:t>
        <w:br/>
        <w:t>белсенділік танытқан бір шоғыр қазақ жастары «Жас тұлпар»</w:t>
        <w:br/>
        <w:t>ұйымын құрды. Жастардың бұл бірлестігін ұйымдастырушылар</w:t>
        <w:br/>
        <w:t>Мұрат Әуезов, Болатхан Тайжан және де Алтай Қадыржановтар</w:t>
        <w:br/>
        <w:t>болды. Олардың айтуынша, «Жас тұлпар» ұйымы бастапқыда</w:t>
      </w:r>
    </w:p>
    <w:p>
      <w:r>
        <w:t>мыңға жуық студентті біріктірсе, кейіннен ол географиялық</w:t>
        <w:br/>
        <w:t>жағынан да кеңейе келе Ленинград, Киев, Одесса, Рига</w:t>
        <w:br/>
        <w:t>қалаларында. қанатын кеңге жайды. Ал Қазақстанның өзінде</w:t>
        <w:br/>
        <w:t>Алматы, Павлодар, Ақмола және Шымкент сынды аймақтарда да</w:t>
        <w:br/>
        <w:t>ұйымдастырылып, Қарағанды қаласында «Жас қазақ» және</w:t>
        <w:br/>
        <w:t>Семей қаласында «Тайшұбар» деген аттармен жұмыс істеді.</w:t>
        <w:br/>
        <w:t>«Жас тұлпар» ұйымының мақсат-мұраты не еді? Енді осы</w:t>
        <w:br/>
        <w:t>сұраққа жауап іздеп көрелік. Мәскеуде білім ала жүріп қазақ</w:t>
        <w:br/>
        <w:t>жастарының байқағаны өз елінің қатардан қалып бара жатқаны</w:t>
        <w:br/>
        <w:t>еді. Ол әрине ұлттық мәселе тұрғысынан алғанда, ана тілінің</w:t>
        <w:br/>
        <w:t>өркен жая алмауы мен ата салт-дәстүрін дамыту мәселесійде</w:t>
        <w:br/>
        <w:t>кенжелеп қалып қойғандығы сынды жағдайлар алып көрші елдің</w:t>
        <w:br/>
        <w:t>ауасымен тыныстау барысында көзге анық ұрып тұрды.</w:t>
        <w:br/>
        <w:t>122:</w:t>
        <w:br/>
        <w:t>Қазақстанның шекарасын өлшеп-пішумен болды. 1960 жылы Тың</w:t>
        <w:br/>
        <w:t>өлкесі құрылғаннан кейін оны Ресей Федерациясының құрамына</w:t>
        <w:br/>
        <w:t>береді деген лақап шықты, бұл жағдай Республика жастары мен</w:t>
        <w:br/>
        <w:t>студенттерінің наразылығын туғызды. Ондай жағдай бұрынғы</w:t>
        <w:br/>
        <w:t>Шымкент облысының мақта өсіретін үш ауданын Өзбекстаннан</w:t>
        <w:br/>
        <w:t>қайтарып алғанша сақталып келді.</w:t>
        <w:br/>
        <w:t>Қазақстан табиғи байлығы ең мол өлке бола тұра, дамыған</w:t>
        <w:br/>
        <w:t>өнеркәсіпті республикалардың шикізат отарына айналды.</w:t>
        <w:br/>
        <w:t>Жергілікті халықтың 70 пайыздайы ауылды жерлерде тұрды,</w:t>
        <w:br/>
        <w:t>жұмыссыздық көбейіп, тұрмыс деңгейінің төмендеуі наразылық</w:t>
        <w:br/>
        <w:t>тудыра бастады. Инфляцияның шарықтауы ең алдымен көп</w:t>
        <w:br/>
        <w:t>балалы отбасылар мен жастарға ауыр тиді. Экономист-</w:t>
        <w:br/>
        <w:t>ғалымдардың сол кездегі есебі бойынша Қазақстандағы әрбір көп</w:t>
        <w:br/>
        <w:t>балалы отбасыға шаққандағы табыс мөлшері 30-80 сом</w:t>
        <w:br/>
        <w:t>аралығында болды. Бұл өмір сүруге қажетті деңгейден әлдеқайда</w:t>
        <w:br/>
        <w:t>төмен еді.</w:t>
        <w:br/>
        <w:t>Жұмыссыздық және әлеуметтік мәселелердің шешілмеуінің</w:t>
        <w:br/>
        <w:t>салдарынан жастар ауылды тастап, қалаға қарай ағыла бастады.</w:t>
        <w:br/>
        <w:t>Онда оларды қымбатшылық пен тұрмыстың қолайсыз жағдайы</w:t>
        <w:br/>
        <w:t>күтіп тұрды, жолы болғандар бар-жоғы шағын отбасылық</w:t>
        <w:br/>
        <w:t>жатақханаларға орналасты.</w:t>
        <w:br/>
        <w:t>Мәселеге нақты дәлел келтірсек, 1985 жылы Республика</w:t>
        <w:br/>
        <w:t>бойынша ауылдан келген студенттердің төрттен үші ғана</w:t>
        <w:br/>
        <w:t>жатақханамен қамтамасыз етілді. Әсіресе, Алматыдағы жағдай</w:t>
        <w:br/>
        <w:t>мәз емес еді. Ондағы студенттердің 57,7 пайызы ғана жатақханаға</w:t>
        <w:br/>
        <w:t>орналаса алды. Желтоқсан көтерілісінің қарсаңында «еңбектен</w:t>
        <w:br/>
        <w:t>тыс табыс» дегенмен күрес пайда болып, соның салдарынан тек</w:t>
        <w:br/>
        <w:t>қана Алматыдағы үш мыңдай студент баспанасыз қалды.</w:t>
        <w:br/>
        <w:t>Ең бастысы - бір ғана ұлттың басымдығы берілген</w:t>
        <w:br/>
        <w:t>бүкілодақтық билік органдарымен салыстырғанда Республика</w:t>
        <w:br/>
        <w:t>құрылғаннан бері Қазақстанның басшылығы көп ұлттан тұрды.</w:t>
        <w:br/>
        <w:t>Республика партия ұйымына орыс пен еврей, поляк пен грузин</w:t>
        <w:br/>
        <w:t>және армян жетекшілік етті. 1985 жылдың дерегі бойынша Қазақ</w:t>
        <w:br/>
        <w:t>КСР-ның Жоғарғы Кеңесінде қазақтар үлесі - 36 пайыз, орыстар</w:t>
        <w:br/>
        <w:t>- 40,8 пайыз болды. Кеңес үкіметі жылдарында республиканың</w:t>
        <w:br/>
        <w:t>бірде-бір басшысын коммунистер мен халық сайлаған жоқ,</w:t>
        <w:br/>
        <w:t>оларды орталық тағайындап, іс-қимылын өздері бақылап отырды.</w:t>
        <w:br/>
        <w:t>Өкініштісі билеуі мен илеуі күшті орталық іште қыз-қыз</w:t>
        <w:br/>
        <w:t>қайнап, Қазақстанда қордаланып келе жатқан проблемаларға бас</w:t>
      </w:r>
    </w:p>
    <w:p>
      <w:r>
        <w:t>19</w:t>
        <w:br/>
        <w:t>Ал құпиялылық таңбасы бар кеңестік режимге</w:t>
        <w:br/>
        <w:t>оппозициялық және бөтенойлы, ұлттық мәселеге қатысты сыни</w:t>
        <w:br/>
        <w:t>қоғамдық-саяси көңіл-күйдің қазақ интеллигенциясы мен</w:t>
        <w:br/>
        <w:t>жастары арасында, әсіресе формалды емес жастар</w:t>
        <w:br/>
        <w:t>қозғалыстарының арасында кеңінен таралғанын Қазақстан</w:t>
        <w:br/>
        <w:t>Республикасы “Ұлттық қауіпсіздік комитетінің арнаулы</w:t>
        <w:br/>
        <w:t>мемлекеттік архивінен және басқа да мекемелердегі архивтік</w:t>
        <w:br/>
        <w:t>материалдардан аңғаруға болады. Бұл кезеңдегі</w:t>
        <w:br/>
        <w:t>этноқақатығыстық ахуал билікке саяси оппозицияда</w:t>
        <w:br/>
        <w:t>болғандардың наразылықтарының алуан түрінен аңғарылады -</w:t>
        <w:br/>
        <w:t>бұқаралық тәртіпсіздіктерден жекелеген қарсылық акцияларына</w:t>
        <w:br/>
        <w:t>дейін. Наразылықтың демонстрация, митингі, петиция және басқа.</w:t>
        <w:br/>
        <w:t>да жазбаша талаптар, делегациялар ұйымдастыру, листовкалар</w:t>
        <w:br/>
        <w:t>тарату және т.б. Қақтығыс тудырған ең маңызды мәселелер</w:t>
        <w:br/>
        <w:t>мыналар еді: ұлттық мемлекеттілік (егемендік немесе автономия),</w:t>
        <w:br/>
        <w:t>территориялық мәселелер, меншік, тіл және жалпы ұлттық</w:t>
        <w:br/>
        <w:t>мәдениетті сақтап қалу мәселелері және т.б. Әрине, ең бастысы</w:t>
        <w:br/>
        <w:t>«ұлттық мінез-құлық ең соңынан өледі» демекші, тәуелсіздікті</w:t>
        <w:br/>
        <w:t>бекітудің басты шарттарының бірі - «адамдардың бойында</w:t>
        <w:br/>
        <w:t>еліміздің тәуелсіздігін айрықша қастерлейтін қасиет - ұлттық</w:t>
        <w:br/>
        <w:t>рухты нығайту» |99, 181 6.1.</w:t>
        <w:br/>
        <w:t>Қазақстан Республикасы Мемлекеттік орталық</w:t>
        <w:br/>
        <w:t>мұрағатындағы деректер елімізде 1950-80 жылдары заңды түрде</w:t>
        <w:br/>
        <w:t>әділет мекемелерінен тіркеуден өтпеген жас буын өкілдерінің</w:t>
        <w:br/>
        <w:t>қоғамдық және саяси ұйымдары, партиялар мен топтары</w:t>
        <w:br/>
        <w:t>болғанын айғақтайды. Сол кездегі зиялы қауым мен саяси элита</w:t>
        <w:br/>
        <w:t>шоғырланған Алматы қаласында ғана емес, жер-жерлерде,</w:t>
        <w:br/>
        <w:t>айталық, Қарағандыда жастардын ЕСЕП («Елін сүйген ерлер”</w:t>
        <w:br/>
        <w:t>партиясы»), Павлодарда тоғызыншы сынып оқушысы жетекшілік</w:t>
        <w:br/>
        <w:t>еткен «Жас ұлан» бірлестігі мақсатты түрде нәтижелі жұмыс</w:t>
        <w:br/>
        <w:t>жасай алмаса да пікірлес жастарды шоғырландырған.</w:t>
        <w:br/>
        <w:t>Сондай-ақ, жетпісінші жылдары Алматыда құрылған «Сары-</w:t>
        <w:br/>
        <w:t>Арқа» тобы өздері басшылыққа алған құжат - тәуелсіздік</w:t>
        <w:br/>
        <w:t>бағдарламасын жасап шықты. Сонымен бірге Мәскеуде оқып</w:t>
        <w:br/>
        <w:t>жүрген қазақ студенттерінің «Жас тұлпар» ұйымы орталық</w:t>
        <w:br/>
        <w:t>тыңшыларын «ұйқысынан» оятып жіберді. Және де сол”</w:t>
        <w:br/>
        <w:t>кездерден, нақтырақ айтқанда, жетпісінші жылдардан саяси</w:t>
        <w:br/>
        <w:t>күрескерлік жолына түскен бозбала шағындағы Хасен Қожа&lt;”</w:t>
        <w:br/>
        <w:t>Ахмет басқарған «Жас қазақ» ұйымы дүниеге келді. Әрине, олар</w:t>
        <w:br/>
        <w:t>121</w:t>
        <w:br/>
        <w:t>де корейлердің кінәсі жоқ еді. Олардың бәрі де ең алдымен</w:t>
        <w:br/>
        <w:t>қызыл империяның қанды қылышына тап келіп, тұрлаусыз</w:t>
        <w:br/>
        <w:t>тағдырларының құрбанына айналды. Осы жағдайды қазақтар өте</w:t>
        <w:br/>
        <w:t>жақсы түсінді де. Бір үзім наны болса солармен ортақтасты, тінті</w:t>
        <w:br/>
        <w:t>үй-жайына дейін паналатты. Алайда жалпы алғанда бұл</w:t>
        <w:br/>
        <w:t>жағдайлардың әсіресе, қазақтардың халық ретінде қалыптасуына</w:t>
        <w:br/>
        <w:t>кері әсерін тигізбей қоймады.</w:t>
        <w:br/>
        <w:t>Жығылғанға жұдырық іспетті қазақ даласының әлеуметтік</w:t>
        <w:br/>
        <w:t>және экологиялық ортасының тынысы тарылып бара жатты.</w:t>
        <w:br/>
        <w:t>Республика алып атом полигонына (ядролық Семей),</w:t>
      </w:r>
    </w:p>
    <w:p>
      <w:r>
        <w:t>экологиялық аурулар ошағына, әлемдік апат аймағының үлкен</w:t>
        <w:br/>
        <w:t>нүктесіне (Арал қасіреті) айналды.</w:t>
        <w:br/>
        <w:t>Талай жылдар бойы жинақталған экологиялық</w:t>
        <w:br/>
        <w:t>проблемалармен қатар ұлттық кемсіту жағдайларына да</w:t>
        <w:br/>
        <w:t>төзімділік танытылды. Ондағы анық көзге ұрын тұрған</w:t>
        <w:br/>
        <w:t>кемшіліктердің өзі назардан тыс қала берді. Орталық әкімшілік</w:t>
        <w:br/>
        <w:t>жүйе нақты істің орнына КСРО-да ұлттық мәселе шешіліп</w:t>
        <w:br/>
        <w:t>қойғандығын жария етіп, құрғақ баяндамаларға арқау етті. Нақты</w:t>
        <w:br/>
        <w:t>деректерге сүйенсек, алғашқы кездегі одақ көлемінде екі жүзден</w:t>
        <w:br/>
        <w:t>астам ұлт пен ұлыс әмір сүрсе, соның жүзге тартасының, тіпті</w:t>
        <w:br/>
        <w:t>шағын халықтардың жойылып кетуіне дейін жол берілді. Бұл</w:t>
        <w:br/>
        <w:t>КСРО-ның әлем алдындағы ешқандай уәжбен ақтала алмайтын</w:t>
        <w:br/>
        <w:t>масқара жағдайдағы ең сорақы ісі демеске лаж жоқ.</w:t>
        <w:br/>
        <w:t>Бір айта кететін жәйт, «кеңес дәуірінде «ұлтшылдық» ұғымы</w:t>
        <w:br/>
        <w:t>тек жағымсыз мағынада ғана қолданылды (ожағі ымды»</w:t>
        <w:br/>
        <w:t>интернационализмге оппозиция ретінде), оның үстіне оның</w:t>
        <w:br/>
        <w:t>түсінігі аморфты, бұлыңғыр болды. Ол этностық шектеулілікпен</w:t>
        <w:br/>
        <w:t>(ең алдымен мәдениет мәселелерінде) байланыстырылды, немесе</w:t>
        <w:br/>
        <w:t>антисоветизммен теңестірілді. «Буржуазиялық» немесе</w:t>
        <w:br/>
        <w:t>«жергілікті» ұлтшылдық деген анықтамалар пайдаланылғанымен,</w:t>
        <w:br/>
        <w:t>ресми биліктің түсіндірмесіндегі ұлтшылдықтың этностық</w:t>
        <w:br/>
        <w:t>категориядағы сипаты болмады» |98, 253-254 66.1.</w:t>
        <w:br/>
        <w:t>Сөйтіп, шын мәніндегі демократия көрініс таппады. Халық</w:t>
        <w:br/>
        <w:t>өзін-өзі басқару тетіктеріне қатыстырылмақ тұрмақ, олардың</w:t>
        <w:br/>
        <w:t>ұсыныс-пікірі де өскерілмеді. Маңызды мәселелер мен бірге</w:t>
        <w:br/>
        <w:t>қарапайым халыққа қажетті шешімдерді ат төбеліндей</w:t>
        <w:br/>
        <w:t>шенеуніктер - жоғары саяси басшылық қабылдап, содан кейін</w:t>
        <w:br/>
        <w:t>ғана оп халыққа мәлім етілді. Республикалардың егемендігі ол</w:t>
        <w:br/>
        <w:t>кезде тек сөз жүзінде ғана жарияланды. Орталық бірнеше рет</w:t>
        <w:br/>
        <w:t>118</w:t>
        <w:br/>
        <w:t>ауыз қарсылық айтпаған, ал Азаматтың өзіне соңғы сөз</w:t>
        <w:br/>
        <w:t>берілмеген, ата-анасын қатыстырмаған.</w:t>
        <w:br/>
        <w:t>Азаматқа тағылған Қылмыстық кодекстің 170-1 бабының</w:t>
        <w:br/>
        <w:t>сыпаттамасы мынау: «Кеңес мемлекеті мен қоғамдық құрылысы</w:t>
        <w:br/>
        <w:t>туралы жалған пікір, мәлімет ауызша немесе жазбаша түрінде</w:t>
        <w:br/>
        <w:t>таратқаны үшін берілетін жаза:</w:t>
        <w:br/>
        <w:t>а) Үш жылға дейін бас бостандығынан айыру;</w:t>
        <w:br/>
        <w:t>6) бір жыл еңбекпен түзететін жерде жұмыс істету;</w:t>
        <w:br/>
        <w:t>в) 100 сом айып ақы төлету;</w:t>
        <w:br/>
        <w:t>(Қаза. КСР Жоғары кеңестер Үкімі қаулысының</w:t>
        <w:br/>
        <w:t>редакциясы, 19 қазан, 1966 ж.).</w:t>
        <w:br/>
        <w:t>Бірақ әкімшілдік-әміршілдік жүйе мұның бірде-бірін</w:t>
        <w:br/>
        <w:t>істемейді. Ой-санасы әлі жеткілікті түрде қалыптасып үлгермеген</w:t>
        <w:br/>
        <w:t>жас әреннен әжептеуір саяси айыпкер жасамаққа бекініп, шет</w:t>
        <w:br/>
        <w:t>елге кетуіне мүмкіндік туғызу былай тұрсын, тіпті қоғамнан</w:t>
        <w:br/>
        <w:t>қалайда аластату жолдарын қарастырады. Ақыры Азаматтың</w:t>
        <w:br/>
        <w:t>денсаулығына «қамқорлық» жасау қажет деген жалған желеумен</w:t>
        <w:br/>
        <w:t>республикалық жындылар ауруханасы арқылы оның мойнын еш</w:t>
        <w:br/>
        <w:t>жаққа бұрғызбайтын шешім қабылдайды. Алдымен баланы</w:t>
        <w:br/>
        <w:t>жүйелі түрде амбулаториялық, сонынан стаңнонарлық тексеру</w:t>
      </w:r>
    </w:p>
    <w:p>
      <w:r>
        <w:t>орындарынан өткізеді де, оны «ауру» яғни «есі ауысқан</w:t>
        <w:br/>
        <w:t>сырқаттың созылмалы түрі» деген анықтама алады. Бұл -</w:t>
        <w:br/>
        <w:t>құрсаудан құтылмастай матау деген сөз. Оған төмендегі сот</w:t>
        <w:br/>
        <w:t>шешімі куә.</w:t>
        <w:br/>
        <w:t>Алматы қалалық сотының үкімі:</w:t>
        <w:br/>
        <w:t>Сотты басқарушы: Алекссев Г. В.</w:t>
        <w:br/>
        <w:t>Мүшелері: Морозова 3. Н., Пучков В. Н.</w:t>
        <w:br/>
        <w:t>Қатысқан прокурор: Россашанская 3. Ф.</w:t>
        <w:br/>
        <w:t>Қатысқан адвокат: Қошымбаев Б.</w:t>
        <w:br/>
        <w:t>Алматы қаласы. 13 сәуір 1978 жыл.</w:t>
        <w:br/>
        <w:t>Қазақ КСР Қылмыс көдексінің 170-1 бабымен айыпты</w:t>
        <w:br/>
        <w:t>Жәкібаев Азаматтың ісін жабық сотта қарап анықтағаны:</w:t>
        <w:br/>
        <w:t>20 қаңтарда кеңес үкіметі туралы жалған ұғымда,</w:t>
        <w:br/>
        <w:t>«Социализм жойылсын!» деп басталатын он үш листовканы</w:t>
        <w:br/>
        <w:t>қолдан жазып, мөлтек аудандарда таратқан. Бұл ісін 25 қаңтарда</w:t>
        <w:br/>
        <w:t>қайталаған А. Жәкібаев айыптылығы куәгерлер Хажмұратовтың,</w:t>
        <w:br/>
        <w:t>134</w:t>
        <w:br/>
        <w:t>«Мен, Қазақ елінің азаматы, өз еркіммен бауырларым құрған</w:t>
        <w:br/>
        <w:t>«Жас қазақ» ұйымына кіремін. Хапқымның болашағы,</w:t>
        <w:br/>
        <w:t>бостандығы үшін күрескен Сырым батыр, Исатай, Махамбет,</w:t>
        <w:br/>
        <w:t>Кенесары, басқа да қазақтың ардагер ұлдарының ісін</w:t>
        <w:br/>
        <w:t>жалғастыруға, бостандық туын көтеруге халқыма, қазақ</w:t>
        <w:br/>
        <w:t>бауырларыма ант етемін. Бостандық жолында, халқыма қызмет</w:t>
        <w:br/>
        <w:t>ету жолында қажет болса жанымды қиямын. Ата-</w:t>
        <w:br/>
        <w:t>бабаларымыздың отаршғылармен күрестегі төгілген қанын еш</w:t>
        <w:br/>
        <w:t>уақытта естен шығармаймын. Орыс социал-шовинистерінің</w:t>
        <w:br/>
        <w:t>отаршылдық саясатын әшкерелеп, халыққа . түсіндіруден</w:t>
        <w:br/>
        <w:t>жалықпаймын.</w:t>
        <w:br/>
        <w:t>Егер күрес жолынан тайып, бауырларыма опасыздық етсем,</w:t>
        <w:br/>
        <w:t>мені халқымның қарғысы атсын.</w:t>
        <w:br/>
        <w:t>Жасасын ұлт бостандығы!» |100, 57-58 66.1.</w:t>
        <w:br/>
        <w:t>Бұл сол кездері қазақтың бостандық сүйгіш азаматтарының</w:t>
        <w:br/>
        <w:t>«Жас қазақ» ұйымы түзген қысқаша тезисі іспетті. Онда ата-баба</w:t>
        <w:br/>
        <w:t>арман-аңсары тәуелсіз ел болу мұратын жастардың қайда жүрсе</w:t>
        <w:br/>
        <w:t>де жата-жастана жүріп, санада әр кез жаңғыртып қана қоймай,</w:t>
        <w:br/>
        <w:t>іске асыру міндетін жүктейді.</w:t>
        <w:br/>
        <w:t>Бағдар айқын. Бағдарлама да алдын-ала дайындалған. Тіпті</w:t>
        <w:br/>
        <w:t>тәуелсіздікке әне-міне қол жеткізетін елдің Ата заңын да «Жас</w:t>
        <w:br/>
        <w:t>қазақ» ұйымы жазып шығады. 1973 жылы қысқа да нұсқа</w:t>
        <w:br/>
        <w:t>әзірленген басты құжаттың төмендегі мазмұны Қазақстан</w:t>
        <w:br/>
        <w:t>тәуелсіз ел болғанға дейін маңызын жоймағаны анық. Енді</w:t>
        <w:br/>
        <w:t>қазақтың демократияшыл азаматтарының «Жас қазақ» ұйымы</w:t>
        <w:br/>
        <w:t>әзірлеген Конституциясына көз жіберіп көрелік.</w:t>
        <w:br/>
        <w:t>«1, Қазақстан - Халықтық Демократиялық Республика.</w:t>
        <w:br/>
        <w:t>2. Қазақстан азаматына сөз бостандығы, баспасөз</w:t>
        <w:br/>
        <w:t>бостандығы беріледі.</w:t>
        <w:br/>
        <w:t>3. Қазақстандық әрбір азамат, үкіметтің бұйрығын</w:t>
        <w:br/>
        <w:t>демократияға қайшы деп тапса, ашық сынай алады. Бұл үшін</w:t>
      </w:r>
    </w:p>
    <w:p>
      <w:r>
        <w:t>оған «саяси қылмысты» деген айып тағылмайды. Егер сын дұрыс</w:t>
        <w:br/>
        <w:t>болын, халық оны қолдаған жағдайда үкімет сынды қабылдауға</w:t>
        <w:br/>
        <w:t>міндетті.</w:t>
        <w:br/>
        <w:t>4. Шетелдермен байланыс тек мәдени-экономикалық</w:t>
        <w:br/>
        <w:t>жағдайында болады. Азық-түлік және басқа да заттар өз</w:t>
        <w:br/>
        <w:t>халқымыздан артылған жағдайда ғана экспортқа шығарылады.</w:t>
        <w:br/>
        <w:t>127</w:t>
        <w:br/>
        <w:t>Бірақ, тоталитарлық режим жас демократ Хасенмен санаспай</w:t>
        <w:br/>
        <w:t>тұра алмады. Оның түрмеде отырып жазған (үкімет өтінішімен)</w:t>
        <w:br/>
        <w:t>Желтоқсан жайлы саяси көзқарасы әзін де, өзі сияқты жазықсыз</w:t>
        <w:br/>
        <w:t>айыптыларды да бостандыққа шығарды. «Желтоқсан» ұлттық-</w:t>
        <w:br/>
        <w:t>демократиялық партиясының жетекшісі ретінде ол</w:t>
        <w:br/>
        <w:t>Желтоқсанның жүзінші тұтқынын бостандыққа шығару үшін</w:t>
        <w:br/>
        <w:t>күрес жүргізді.</w:t>
        <w:br/>
        <w:t>Тура Желтоқсан көтерілісі бұрқ ете түсер уақыттың аз ғана</w:t>
        <w:br/>
        <w:t>алдында Алматы қаласында он сегіз жасар Азамат Жәкібаев алып</w:t>
        <w:br/>
        <w:t>империя - Кеңес үкіметіне қарсы үнпарақтарын тұрғын үйлердің</w:t>
        <w:br/>
        <w:t>газет-журнал салатын жәшіктеріне тастап, таратады.</w:t>
        <w:br/>
        <w:t>Үнпарақтарының дені «Жойылсын Кеңес үкіметі!», «Азаттық,</w:t>
        <w:br/>
        <w:t>теңдік жасасын!» деген тұрғыда болып келеді. Аталған</w:t>
        <w:br/>
        <w:t>ұнпарақтардың кеңес үкіметінің қырағы мемлекеттік қауіпсіздік</w:t>
        <w:br/>
        <w:t>комитеті қызметкерлерінің назарынан тыс қалуы мүмкін емес еді.</w:t>
        <w:br/>
        <w:t>Аз уақыттың ішінде осы «қылмысы» үшін бозбала Азамат</w:t>
        <w:br/>
        <w:t>Жәкібав.| мемлекеттік. қауінсіздік комитетінің тергеу</w:t>
        <w:br/>
        <w:t>изоляторына қамалды.</w:t>
        <w:br/>
        <w:t>Тар қапаста оған жан-жақтан тап-тап беріп, қорқытып-</w:t>
        <w:br/>
        <w:t>үркітіп, тергеушілер жасөспірімді титықтатып жібереді. Алайда</w:t>
        <w:br/>
        <w:t>мемлекет үшін аса маңызды ақпарат ала алмай, қанша уақыт</w:t>
        <w:br/>
        <w:t>тергеп-тексерсе де түк шығара алмайтындарын білген өлар,</w:t>
        <w:br/>
        <w:t>жасөспірім Азамат Жәкібаевты мемлекетке қауіпті адам ретінде</w:t>
        <w:br/>
        <w:t>назарларынан бір сәт тыс қалдырмауды ұйғарады.</w:t>
        <w:br/>
        <w:t>Сөйтіп, психикалық ауытқушылығы бар деген желеумен сап-</w:t>
        <w:br/>
        <w:t>сау баланы жыраққа әкетіп, Алматы облысындағы Талғар</w:t>
        <w:br/>
        <w:t>қаласының жындыханасына күштеп жатқызады. Ондағы ойлары</w:t>
        <w:br/>
        <w:t>көп ұзамай-ақ белгілі болды. Кеңес үкіметінің «кішкентай жауы»</w:t>
        <w:br/>
        <w:t>Азамат Жәкібаевтеан алып империяға үлкен қауіп күткен</w:t>
        <w:br/>
        <w:t>«қырағылар», оны дәрі-дәрмекпен улап, ақыры өлтіріп тынады.</w:t>
        <w:br/>
        <w:t>Азаматтың арман-аңсары не еді? Өз қолымен әлгіндей</w:t>
        <w:br/>
        <w:t>азаттық аңсаған үнпарақтарды не үшін жазды? Соңында осы</w:t>
        <w:br/>
        <w:t>сынды жауабы жоқ сауалдар қалды. Оған кеңес үкіметінің</w:t>
        <w:br/>
        <w:t>жандайшаптары жанашырлықпен емес, жаналғыштықпен «бас</w:t>
        <w:br/>
        <w:t>қатырды». Әншейінде «адам адамға бауыр» деген ұранды</w:t>
        <w:br/>
        <w:t>ұмыттырмауға тырысатын қоғамның шын мәніндегі бет-пердесі</w:t>
        <w:br/>
        <w:t>ашылғандағы бейнесі мүлдем басқаша екен. Желтоқсанда</w:t>
        <w:br/>
        <w:t>алаңдағы ақ қар мен көк мұздың қызыл.қанға.шыланғаны соның</w:t>
        <w:br/>
        <w:t>“куәсі. :</w:t>
        <w:br/>
        <w:t>132</w:t>
        <w:br/>
        <w:t>азаматтары «АЗ и Я» сияқты тарихымыз туралы сөз қозғайтын</w:t>
        <w:br/>
        <w:t>шығармаларды арқашан қуанып қарсы алады және қорғайды».</w:t>
      </w:r>
    </w:p>
    <w:p>
      <w:r>
        <w:t>Бұл Олжас Сүлейменовтің «АЗ и Я» атты еңбегі туралы «Жас</w:t>
        <w:br/>
        <w:t>қазақ» ұйымының ғана емес, сол кездегі саналы қазақ</w:t>
        <w:br/>
        <w:t>жастарының да пікірі осыған сайған еді.</w:t>
        <w:br/>
        <w:t>«Жас қазақ» ұйымының жетекшісі, саяси күрескер Хасен</w:t>
        <w:br/>
        <w:t>Қожа Ахмет өзінің саясатқа араласуына әскердегі көрген құқайы,</w:t>
        <w:br/>
        <w:t>нақтырақ айтқанда, өзге ұлт өкілдерінің езгісі мен тепкісі түрткі</w:t>
        <w:br/>
        <w:t>болғанын жеткізген еді. Үлкен солдаттардың әлімжеттігіне араша</w:t>
        <w:br/>
        <w:t>сұрап, әділдік іздеп командирлерге шағынса, олардың</w:t>
        <w:br/>
        <w:t>бұзақылардың сөзін сөйлеп шыққанымен қоймай, өзін қараңғы</w:t>
        <w:br/>
        <w:t>қапасқа қамап қойғаны жанына батады. Ақыры бұған көнбеген</w:t>
        <w:br/>
        <w:t>Хасен Қожа Ахмет әскерден қашып, әділдіктің жолын</w:t>
        <w:br/>
        <w:t>бостандықта іздейді. Кейіннен өмірін саяси күреске арнаған</w:t>
        <w:br/>
        <w:t>ағамыз жетпісінші жылдары «Жас қазақ» ұйымы атынан жазған</w:t>
        <w:br/>
        <w:t>мақалаларында шовинизмге деген қарсылығын үнемі білдіріп</w:t>
        <w:br/>
        <w:t>отырады.</w:t>
        <w:br/>
        <w:t>Өзінің әріптестерінен Хасен Қожа Ахметтің айырмашылығы</w:t>
        <w:br/>
        <w:t>тайсалмағандығында, жүрекжұтқандығында және ашық күресті</w:t>
        <w:br/>
        <w:t>таңдағандығында еді. Алматы облысының Есік қаласында тұрып,</w:t>
        <w:br/>
        <w:t>еңбек еткен ол, 1975 жылдың күзі мен 1977 жылдың көкек</w:t>
        <w:br/>
        <w:t>айларында жеке өзі әкіметке қарсы үнпарақтар шығарумен</w:t>
        <w:br/>
        <w:t>айналысты, Кеңес Одағы мен КОКП-да орын алып отырған</w:t>
        <w:br/>
        <w:t>ұлттарды кемсітушілік саясатын әшкерлейтін 670 дана мақапалар</w:t>
        <w:br/>
        <w:t>мен үнпарақ таратады.</w:t>
        <w:br/>
        <w:t>1979 жылы көкекте дайын үнпарақтарын тарату үшін</w:t>
        <w:br/>
        <w:t>Алматыға келіп, мал дәрігерлік институты студенттеріне таратып</w:t>
        <w:br/>
        <w:t>жатқан сәтте МҚК қызметкерлері тұтқынға алады. Ол «кеңестік</w:t>
        <w:br/>
        <w:t>мемлекеттік және қоғамдық құрылысқа тіл тигізгені үшін»</w:t>
        <w:br/>
        <w:t>Алматы облыстық сотының шешімімен 1977 жылы 13</w:t>
        <w:br/>
        <w:t>қарашасында Қазақ ССР Қылмыстық істер Кодексінің 170-171-</w:t>
        <w:br/>
        <w:t>бабы бойынша екі жылға бас бостандығынан айырылады. Ал</w:t>
        <w:br/>
        <w:t>1986 жылы әйгілі Желтоқсан көтерілісіне қатысты деген айыппен</w:t>
        <w:br/>
        <w:t>Қазақ ССР Қылмысты істер Кодексінің 60 және 65-бабы бойынша</w:t>
        <w:br/>
        <w:t>тағы да 1987 жылы 22 көкекте төрт жылға сотталды. Ал алғаш</w:t>
        <w:br/>
        <w:t>рет сотталған 1977 жылы Хасен Қожа-Ахметтің есімі</w:t>
        <w:br/>
        <w:t>Хельсинкидегі саяси тұтқындар тізіміне кірді.</w:t>
        <w:br/>
        <w:t>“ә, Талай жылдар бойы жинақталған ұлттық кемсіту</w:t>
        <w:br/>
        <w:t>жағдайларына көзбайлаумен қаралды. Ештеңе болмағандай ол</w:t>
        <w:br/>
        <w:t>130</w:t>
        <w:br/>
        <w:t>азаматтары, орыс отаршыларына мынадай талаптар қоямыз» -</w:t>
        <w:br/>
        <w:t>дей келе, төмендегі мәселелерді төтесінен қояды:</w:t>
        <w:br/>
        <w:t>1.Бір ұлтқа ғабындыру, орыстандыру саясаты тоқтатылсын.</w:t>
        <w:br/>
        <w:t>2.Орыстарды қазақ жеріне қаптатып қоныстандыру</w:t>
        <w:br/>
        <w:t>тоқтатылсын.</w:t>
        <w:br/>
        <w:t>3. Қазақстандағы барлық оқу орындары, мекемелер ұлттық</w:t>
        <w:br/>
        <w:t>тілімізде болсын.</w:t>
        <w:br/>
        <w:t>4. Ядролық қарулар сынап, химикат «тыңайтқыштармен»</w:t>
        <w:br/>
        <w:t>улап, қазақ жерін шөлге айналдыру тоқтатылсын.</w:t>
        <w:br/>
        <w:t>5. Қазақ жастарына зорлықпен қой бақтыру тоқтатылсын.</w:t>
        <w:br/>
        <w:t>6. Ұлт азаттығы үшін күрескон саяси тұтқындар түрмелерден</w:t>
      </w:r>
    </w:p>
    <w:p>
      <w:r>
        <w:t>босатылсын.</w:t>
        <w:br/>
        <w:t>7.СССР Конституциясының 125-бабында айтылған: сөз</w:t>
        <w:br/>
        <w:t>бостандығы, баспасөз бостандығы, жиналыс жасау бостандығы,</w:t>
        <w:br/>
        <w:t>т.б. праволар іске асырылсын.</w:t>
        <w:br/>
        <w:t>8. Шет елдердегі қазақтарға және Түркістандық басқа да</w:t>
        <w:br/>
        <w:t>ұлттарға Отаныңа қайтуға рұқсат берілсін. Олар қудаланбасын.</w:t>
        <w:br/>
        <w:t>9, Қазақстаннан тоналып Россияға жөнелтілетін барлық</w:t>
        <w:br/>
        <w:t>заттарға шек қойылсын (мұнайға, өтке, астыққа, т.б.).</w:t>
        <w:br/>
        <w:t>10. Орыстар Конституциясындағы «Әрбір Одақтас</w:t>
        <w:br/>
        <w:t>Республиканың СССР-ден еркін бөліну правосы сақталынады»</w:t>
        <w:br/>
        <w:t>делінген 17-бабын естерінде сақтасын.</w:t>
        <w:br/>
        <w:t>Ұлт бостандығы жасасын!</w:t>
        <w:br/>
        <w:t>Біз жеңіске сенеміз!» |100, 56-57 66.).</w:t>
        <w:br/>
        <w:t>Осындай оптимистік рухта істерін жалғастырған қазақтың</w:t>
        <w:br/>
        <w:t>бостандық сүйгіш азаматтарының «Жас қазақ» ұйымы 1973</w:t>
        <w:br/>
        <w:t>жылы аталған ұрап-талаптарын бұхара халықтың арасында</w:t>
        <w:br/>
        <w:t>үнпарақ ретінде тарата бастайды. Ондағы мақсат, жоғарыда</w:t>
        <w:br/>
        <w:t>айтып кеткендей, ел азаматтарын, әсіресе жастарды ойланту мен</w:t>
        <w:br/>
        <w:t>ояту еді. Бұл жұмыстардың қылышынан қан тамып тұрған сол</w:t>
        <w:br/>
        <w:t>кездердегі кеңестік жүйе уақытында қаншалықты қатерлі екені</w:t>
        <w:br/>
        <w:t>айтпаса да түсінікті. Мұндай көзсіз ерлікке сол қызыл империя</w:t>
        <w:br/>
        <w:t>тұсында бару батылдық қана емес, жүрек жұтқандық еді.</w:t>
        <w:br/>
        <w:t>Осындай қауіп-қатер жағдайында болса да, қатарларына қалың</w:t>
        <w:br/>
        <w:t>жастарды тарту «Жас қазақ» ұйымының басты мақсаты</w:t>
        <w:br/>
        <w:t>санатындағы негізгі ісі іспетті. Бұл ретте олар ұйымға мүшелікке</w:t>
        <w:br/>
        <w:t>өтетін өрендер үшін ант қабылдау міндетін жүктеп, төмендегіше</w:t>
        <w:br/>
        <w:t>мәтінін дайғындайды.</w:t>
        <w:br/>
        <w:t>126.</w:t>
        <w:br/>
        <w:t>Рыжованың, Дектярованың, Берскийдің, Малыгиннің</w:t>
        <w:br/>
        <w:t>көрсетулерімен дәлелденді...</w:t>
        <w:br/>
        <w:t>Жәкібаев Азаматтың нәтерінен алынған заттар, жазбалар,</w:t>
        <w:br/>
        <w:t>оған қоса криминапистік, химиялық-соттық, қолтаңбалық,</w:t>
        <w:br/>
        <w:t>экспертизалық қорытындылары листовкалардың айыпкер</w:t>
        <w:br/>
        <w:t>қолдарымен жазылғанын анықтады. Сонымен А. Жәкібаев Қазақ</w:t>
        <w:br/>
        <w:t>КСР Қылмыс кодексінің 170-1 бабымен айыпты екені істе дұрыс</w:t>
        <w:br/>
        <w:t>сыпатталады, бірак психиатрикалық-соттық экспертизаның</w:t>
        <w:br/>
        <w:t>шешімі бойынша қылмысы үшін өзінің жауаптылықты сезіне</w:t>
        <w:br/>
        <w:t>алмайтынын дәлелдейді. Ол жындылық аурумен, созылмалы баяу</w:t>
        <w:br/>
        <w:t>өтетін шизофрения, оның гебоидті түрімен дамитын сырқатпен</w:t>
        <w:br/>
        <w:t>ауырады. Эксперт-дәрігерлердің қорытындысы Жәкібаев</w:t>
        <w:br/>
        <w:t>Азаматты қауіпті деп тауып, оны МВД-ның арнайы психикалық</w:t>
        <w:br/>
        <w:t>ауруханасында қамауда емдеуге мәжбүр ету керек деп шешті.</w:t>
        <w:br/>
        <w:t>Алматы қалалық соты Қазақ КСР Қылмыс процессуалдық</w:t>
        <w:br/>
        <w:t>көдекстің Хо309 бабын басшылыққа алып мынандай ҮКІМ</w:t>
        <w:br/>
        <w:t>шығарды:</w:t>
        <w:br/>
        <w:t>Жекібаев Азаматты 170-1 баппен айыптайтын қылмысты ісі</w:t>
        <w:br/>
        <w:t>осымен доғарылсын, Жәкібаев енді МПД-нің арнайы психиатрия</w:t>
        <w:br/>
        <w:t>ауруханасына еркінен тыс, міндетті түрде емделуге жіберілсін... .</w:t>
      </w:r>
    </w:p>
    <w:p>
      <w:r>
        <w:t>Сот бастығы: Г. Алексеев</w:t>
        <w:br/>
        <w:t>Мүшелері: 3. Морозова, В. Пучков (қолдары)</w:t>
        <w:br/>
        <w:t>(Іс Хғ22-09009, іс беті 186-187) |81, 99-100 66.).</w:t>
        <w:br/>
        <w:t>Сейтіп, түрмені жындыханамен ауыстыруға тура келеді.</w:t>
        <w:br/>
        <w:t>Талғар ауданындағы жан-жағын тікенек темір сыммен қоршаған</w:t>
        <w:br/>
        <w:t>ауруханадан сыртқа тек өлік немесе тірі аруақтың сұлбасы ғана</w:t>
        <w:br/>
        <w:t>шығатын көрінеді. Осы жерде Азаматтың арпалысқан өмірі</w:t>
        <w:br/>
        <w:t>алтыншы жылы аяқталады. Өрімдей жастың өмірі осылай</w:t>
        <w:br/>
        <w:t>қиылады. Ата-анасына хабарланып, олар сүйегін Алматыға әкеп</w:t>
        <w:br/>
        <w:t>Кеңсайға жерлейді.</w:t>
        <w:br/>
        <w:t>Арада жылдар өтті. Заман өзгерді. Ақиқатқа бір табан</w:t>
        <w:br/>
        <w:t>жақындай түстік. Соның көрінісіндей 1993 жылы қазанның 25</w:t>
        <w:br/>
        <w:t>жұлдызында Республика Прокуратурасы Жәкібаев Азаматтың</w:t>
        <w:br/>
        <w:t>сол бір «қылмысты ісін» қайта қарау жөнінде Жоғарғы Сотқа</w:t>
        <w:br/>
        <w:t>ұсыныс жазады. Жоғарғы Сот 1993 жылы 1 қарашада осы істі</w:t>
        <w:br/>
        <w:t>қайта қарап: «Сот коллегиясы ҚПК Мв375 бабын басшылыққа</w:t>
        <w:br/>
        <w:t>135</w:t>
        <w:br/>
        <w:t>5. Қазақстан халқы дүние жүзіндегі бейбіт елдермен</w:t>
        <w:br/>
        <w:t>ынтымақта болады. Ешқандай «ұлы», отаршыл мемлекеттермен</w:t>
        <w:br/>
        <w:t>одақтаспайды.</w:t>
        <w:br/>
        <w:t>6. Қазақстанда тұратын барлық ұлттардың (орыс, украин,</w:t>
        <w:br/>
        <w:t>неміс, т.б.). Отандарына қайтуына немесе Қазақстанда қалуына</w:t>
        <w:br/>
        <w:t>хақысы бар.</w:t>
        <w:br/>
        <w:t>7. Қазақстан бейбіт ел болғандықтан және ешбір елді</w:t>
        <w:br/>
        <w:t>ықпалында ұстауға, жаулауға тырыспайтындықтан, жалпы әскери</w:t>
        <w:br/>
        <w:t>міндет жойылады. Оның орнына ерікті, жалақы алатын халық</w:t>
        <w:br/>
        <w:t>жасақшылары (милиция) болады.</w:t>
        <w:br/>
        <w:t>8. Қазақстандық азамат қалада немесе селода тұрып еңбек</w:t>
        <w:br/>
        <w:t>етіп және қоғам жұмысынан қол үзбей жекеменшік шаруамен</w:t>
        <w:br/>
        <w:t>шұғылдануға (бақша, мап өсіру) қақысы бар. Еркектер</w:t>
        <w:br/>
        <w:t>мамандығына қарай қалаған жұмысын істей алады, әйелдер</w:t>
        <w:br/>
        <w:t>сауда, ағарту, денсаулық сақтау т.б. дене күшін аз керек ететін</w:t>
        <w:br/>
        <w:t>жұмыстарға қабылданады.</w:t>
        <w:br/>
        <w:t>9. Қазақстан азаматы саяхаттап дүние жүзіндегі қалаған</w:t>
        <w:br/>
        <w:t>мемлекетке бара алады» |100, 58-59 66.</w:t>
        <w:br/>
        <w:t>Бұл жетпісінші жылдары «Жас қазақ» ұйымы әзірлеген</w:t>
        <w:br/>
        <w:t>Конституция жолдары Қазақстанның өз алдына дербес ел болған</w:t>
        <w:br/>
        <w:t>соң қабылдаған Ата заңының мазмұнын толық қамтиды. Және де</w:t>
        <w:br/>
        <w:t>жоғарыда тоқталып өткен «Алаш» партиясының</w:t>
        <w:br/>
        <w:t>бағдарламасымен «Жас қазақ» ұйымы дайындаған</w:t>
        <w:br/>
        <w:t>Конституцияның айырмашылығы шамалы. «Елу жылда ел жаңа»</w:t>
        <w:br/>
        <w:t>Дегенімен, арада жарты ғасыр уақыт өтсе де, өлшем өзгермеген,</w:t>
        <w:br/>
        <w:t>талап пен талғам ғана өскен. Бұл ең алдымен кеңестік</w:t>
        <w:br/>
        <w:t>тоталитарлық жүйенің өзінде қазақтың ұлттық саяси ойының</w:t>
        <w:br/>
        <w:t>қалғымағандығын көрсетсе керек.</w:t>
        <w:br/>
        <w:t>Бұл кездері ұлттық идея жолындағы ұмтылыстар саяси</w:t>
        <w:br/>
        <w:t>тұрғыдан ғана емес, рухани-мәдени және ғылыми жағынан да</w:t>
        <w:br/>
        <w:t>жалғаса берді. Байқоңыр космодромынан тұңғыш ғарышкер</w:t>
        <w:br/>
        <w:t>ұшырылуына орай «Адамға табын жер енді» деп жырлаған</w:t>
        <w:br/>
        <w:t>жалынды жас қазақ ақыны Олжас Сүлейменовтің 1975 жылы «АЗ</w:t>
        <w:br/>
        <w:t>и Я» атты тарихи-лингвистикалық сараптамалық кітабы жарық</w:t>
      </w:r>
    </w:p>
    <w:p>
      <w:r>
        <w:t>көрді. Бұл еңбек ежелгі орыс әдебиетінің төл ескерткіші</w:t>
        <w:br/>
        <w:t>санатындағы «Игорь жасағы туралы жырды» жан-жақты саралай</w:t>
        <w:br/>
        <w:t>келе, атапған шығарма славяндық және түркілік этностарға ортақ</w:t>
        <w:br/>
        <w:t>екенін нақты деректермен дәлелдеп берді.</w:t>
        <w:br/>
        <w:t>128</w:t>
        <w:br/>
        <w:t>Химикаттармен, орыс қаруын сынаумен ауаны уландыруға</w:t>
        <w:br/>
        <w:t>тыйым салу. ;</w:t>
        <w:br/>
        <w:t>Байқағанымыздай, ұлттық мәселелермен қатар, халықтың</w:t>
        <w:br/>
        <w:t>элеуметтік жағдайына байланысты жайттарды шешу жолдары</w:t>
        <w:br/>
        <w:t>талап етілген. Мұнымен қатар «Бақылау комитетінің» маңызын</w:t>
        <w:br/>
        <w:t>халыққа түсіндіру үшін және комитетті әділетсіз үкіметтің</w:t>
        <w:br/>
        <w:t>таратып, жазалауынан қорғау үшін барлық жерлерде</w:t>
        <w:br/>
        <w:t>демократияшыл азаматтардың ұйымдарын құру керектігін</w:t>
        <w:br/>
        <w:t>бастама етіп көтереді. Бұл ұйымдарға азаматтар ант арқылы</w:t>
        <w:br/>
        <w:t>қабылдану қажеттігін де ескертеді. «Жас қазақ» ұйымы</w:t>
        <w:br/>
        <w:t>демократиялық ұйымға қабылданатын азаматтарға төмендегіше</w:t>
        <w:br/>
        <w:t>міндеттер жүктеуді де ұмытпайды:</w:t>
        <w:br/>
        <w:t>1. Бақылау комитетінің міндеттері әрбір ұйымдағы азаматтың</w:t>
        <w:br/>
        <w:t>да міндеті болып табылады.</w:t>
        <w:br/>
        <w:t>2. Жаңа заңдармен міндеттерді дауысқа салып бекіту жэне Өз,</w:t>
        <w:br/>
        <w:t>пікірлерін айту.</w:t>
        <w:br/>
        <w:t>3. Ұйымға жаңа азаматтарды тарту.</w:t>
        <w:br/>
        <w:t>4. Орыс үкіметінің шовинистік, отаршылдық, соғысқұмарлық</w:t>
        <w:br/>
        <w:t>саясатын әшкерелеп, халыққа түсіндіру.</w:t>
        <w:br/>
        <w:t>5. «Демократияшыл азаматтар ұйымының» қажеті үшін бардық</w:t>
        <w:br/>
        <w:t>ұйым мүшелері айлық жарна төлеуге міндетті.</w:t>
        <w:br/>
        <w:t>6. Әрбір ұйым мүшесінің қажетті әдебиеттерден, тарихи</w:t>
        <w:br/>
        <w:t>материалдардан жэне үкіметтің әділетсіз істерін әшкерелейтін</w:t>
        <w:br/>
        <w:t>лекциялардан құрылған кітапханасы болу керек.</w:t>
        <w:br/>
        <w:t>«Жас қазақ» ұйымы одақтас елдердегі демократиялық ұйым</w:t>
        <w:br/>
        <w:t>құруға мүдделі азаматтарға осындай үндеу тастай отырып,</w:t>
        <w:br/>
        <w:t>тоталитарлық режиммен бірлесіп күресуге шақырады. Әйтпесе</w:t>
        <w:br/>
        <w:t>түптің түбінде кеңестік қызыл империяда бір ғана ұлт қалып,</w:t>
        <w:br/>
        <w:t>қалғандары жер бетінен жайылып кету қаупі зор екенін ескертеді.</w:t>
        <w:br/>
        <w:t>Ал елдегі қазақ ұлысына «Жас қазақ» ұйымы «Оян, қазақ!</w:t>
        <w:br/>
        <w:t>Оян, елім!» деп ұран тастап, бірлікке қана емес, ерлікке</w:t>
        <w:br/>
        <w:t>шақырды. Өзін намысы бар азамат деп санайтын ұлтжанды</w:t>
        <w:br/>
        <w:t>ұландарға: «...Ойланатын уақытың жетті, бауырлар. Туған жер</w:t>
        <w:br/>
        <w:t>тоналуда Ана тіліміз, мәдениетіміз ұмытылуда. Орыс</w:t>
        <w:br/>
        <w:t>шювинистерінің осы саясаты өзгермесе, қазақ ұлтының. жер</w:t>
        <w:br/>
        <w:t>бетінен жойылар уақыты да алыс емес. Тарихтың бұл тәлкегінен</w:t>
        <w:br/>
        <w:t>тек күресу арқылы аман қалуға болады. Отанымыздың</w:t>
        <w:br/>
        <w:t>тәуелсіздігін, Қазақ елін жойылудан сақтау үшін біз, қазақ елінің</w:t>
        <w:br/>
        <w:t>125</w:t>
        <w:br/>
        <w:t>алып, Жәкібаевтың айыбы жоқтығынан қылмысты ісі</w:t>
      </w:r>
    </w:p>
    <w:p>
      <w:r>
        <w:t>тоқтатылсын» деген үкім шығарды.</w:t>
        <w:br/>
        <w:t>Кешегі кеңестік өмір шындығын және ол ағысқа қарсы</w:t>
        <w:br/>
        <w:t>жүзген бар-жоғы 18 жасар Азамат Жәкібаев ақиқатынан бүгінгі</w:t>
        <w:br/>
        <w:t>қоғам сабақ алуы тиіс. Азаматтың аңсағаны не еді? Қыршын</w:t>
        <w:br/>
        <w:t>тағдыр Иесі нені биік мұрат тұтты? Өкініштісі, мұнымен бас</w:t>
        <w:br/>
        <w:t>қатырып, кеңестік жүйе жете таразылап жатпады. Тек көзін</w:t>
        <w:br/>
        <w:t>жойып қана мәселені шешпек болды. Енді бүгінге қалғаны - оны</w:t>
        <w:br/>
        <w:t>жіті таразылау, сабақ алу.</w:t>
        <w:br/>
        <w:t>Мәскеудің Қазақстан басшылығын қырағы бақылауында</w:t>
        <w:br/>
        <w:t>ұстап, айтқанын істетіп, айдағанына жүргізін отырғанына</w:t>
        <w:br/>
        <w:t>мысалдар жетерлік. Дегенмен қазақ хапқының мүдделерін анық</w:t>
        <w:br/>
        <w:t>аяққа басатын орталық шешімінің ұлттың жас ұрпағының үзілді-</w:t>
        <w:br/>
        <w:t>кесілді қарсылығына тап болып, жүзеге аспай қалған кезі ақ бас</w:t>
        <w:br/>
        <w:t>тарихымыздың асқақ белестерінің бірі екені анық.</w:t>
        <w:br/>
        <w:t>КОКП Орталық Комитеті 1979 жылдың көктемінде</w:t>
        <w:br/>
        <w:t>Қазақстан аумағында неміс автономиялық облысын құру жөнінде</w:t>
        <w:br/>
        <w:t>шешім шығарды. Бұған дейін Еділ бойындағы автономиялық</w:t>
        <w:br/>
        <w:t>мәртебесінен айырылған жүздеген неміс ұлтының өкілдері</w:t>
        <w:br/>
        <w:t>Қазақстанға көшірілген. Сол немістер көп шоғырланған Ақмола</w:t>
        <w:br/>
        <w:t>облысының Ерейментау қаласы болашақ автономияның</w:t>
        <w:br/>
        <w:t>әкімшілік орталығы болып белгіленді. Бұл автономияның</w:t>
        <w:br/>
        <w:t>құрамына Қарағандымен қатар Павлодар және Көкшетау</w:t>
        <w:br/>
        <w:t>облыстарының көршілес аудандары да кіргізілмек еді.</w:t>
        <w:br/>
        <w:t>Алайда 1979 жылғы маусымның он алтысы күні қазақ</w:t>
        <w:br/>
        <w:t>жастарының үлкен бір шоғыры сол кездегі Целиноград</w:t>
        <w:br/>
        <w:t>қаласының орталығындағы Ленин атындағы алаңға қарай ағыла</w:t>
        <w:br/>
        <w:t>бастады. Олар қолдарына күні бұрын жазып дайындап апған</w:t>
        <w:br/>
        <w:t>бірнеше «Қазақстан бөлінбейді!», «Неміс автономиясына жол</w:t>
        <w:br/>
        <w:t>жоқ!» деген жазулары бар транспаранттарды ұстап шықты.</w:t>
        <w:br/>
        <w:t>Алаңға лықа толған студенттер мен жастар орталықтың шешімін</w:t>
        <w:br/>
        <w:t>айыптап, оған жол бермейтіндіктерін жеткізді. Облыс басшылары</w:t>
        <w:br/>
        <w:t>жиналғандарды таратуға күш салғанымен, олар шеп құрып қала</w:t>
        <w:br/>
        <w:t>көшелерімен шерулетіп өтті. Қарқыны қатты жастарды райыңан</w:t>
        <w:br/>
        <w:t>қайтара алмасын білген билік, келесі он тоғызыншы маусым күні</w:t>
        <w:br/>
        <w:t>болган шеруде Ақмола жерінде ешқандай автономия</w:t>
        <w:br/>
        <w:t>болмайтындығын ресми түрде жария етті.</w:t>
        <w:br/>
        <w:t>кху. “Осылайша 1979 жылы астыртын ұйым не партия құрылмай-</w:t>
        <w:br/>
        <w:t>ақ Целиноград жастары жоғарғы биліктің Ерейментауды неміс</w:t>
        <w:br/>
        <w:t>136</w:t>
        <w:br/>
        <w:t>Желтоқсан көтерілісінен бүгінгі уақытқа дейін халқының қамы</w:t>
        <w:br/>
        <w:t>үшін аянбай еңбек етіп келе жатқан ұлтжанды азамат Нұртай</w:t>
        <w:br/>
        <w:t>Салихұлы бұл турасындағы ойын төмендегіше түйіндейді:</w:t>
        <w:br/>
        <w:t>«Қазақты оққа да байлаған, сотқа да айдаған, аштан да</w:t>
        <w:br/>
        <w:t>қырған ХХ ғасыр «Біз бақытты баламыз» деп ән салдырған</w:t>
        <w:br/>
        <w:t>бүгінгі ұрпағына дейін кесір-кесапатын алға тартып кедді.</w:t>
        <w:br/>
        <w:t>Кеңестер Одағының одақтас республикалары мүлгіп отырған</w:t>
        <w:br/>
        <w:t>жылдарда да қазақтың қаһарман ұлдары тәуелсіздіктің туын тігу</w:t>
        <w:br/>
        <w:t>үшін жасырын жұмыс істеп келді. Сенбейін десек, ол туралы</w:t>
        <w:br/>
        <w:t>құжаттар да бар.</w:t>
        <w:br/>
        <w:t>Мен ойлаймын, бүгінгі тәуелсіздігіміздің негізі, егемендікке</w:t>
        <w:br/>
        <w:t>жету жолындағы ұлт-азаттық көтерілістердің түйіні -- Желтоқсан</w:t>
        <w:br/>
        <w:t>көтерілісі деп айтуға құқымыз бар. «Іріген ауыздан шіріген сөз</w:t>
        <w:br/>
        <w:t>шығады» демекші, кейбіреулер айтқандай, алаңдағы жағдай</w:t>
      </w:r>
    </w:p>
    <w:p>
      <w:r>
        <w:t>«нашақорлар. мен маскүнемдердің бей-берекеті» емес,</w:t>
        <w:br/>
        <w:t>бостандық, ұлт намысы үшін күреске бел буғандардың жанкешті</w:t>
        <w:br/>
        <w:t>қадамы еді.</w:t>
        <w:br/>
        <w:t>Хапық шаруашылығы институтының 3-курсыңда оқитын</w:t>
        <w:br/>
        <w:t>мені сол алаңға ешкім алдап немесе күштеп апарған жоқ. Өзге</w:t>
        <w:br/>
        <w:t>қыз-жігіттер де адал ниет, шын көңілмен бейбіт шеру арқылы</w:t>
        <w:br/>
        <w:t>Мәскеуден берілетін партия көсемдерінің бұйрықтарымен</w:t>
        <w:br/>
        <w:t>келіспейтінімізді мәлімдеуге шықтық. Ұлттық ар-намысты</w:t>
        <w:br/>
        <w:t>таптатқымыз келмеді. Шын мәнінде 5 миллионнан аса қазақ</w:t>
        <w:br/>
        <w:t>ұлтының арасынан ел басқаратын бір адамның табылмауы -</w:t>
        <w:br/>
        <w:t>ақылға қонбайтын әңгіме. Осы сауалға жауап іздеп, еңсемізді тік</w:t>
        <w:br/>
        <w:t>ұстайтын ұлт екенімізді партияның бюрократтарына, орталықтың</w:t>
        <w:br/>
        <w:t>өктемдігіне мойындатқымыз келді» |Г100, 110 6.1.</w:t>
        <w:br/>
        <w:t>1986 жылғы Желтоқсан көтерілісі қазақ тарихының ұлттық</w:t>
        <w:br/>
        <w:t>рухы мен еркіндіксүйгіш ұлттық идеясы аспандаған асқақ</w:t>
        <w:br/>
        <w:t>сәттерінің бірі болғанмен, оның толыққанды ақиқаты әлі күнге</w:t>
        <w:br/>
        <w:t>дейін ашылып, тағлым алар тұстары халықтың рухани</w:t>
        <w:br/>
        <w:t>айналымына қосыла алмай келеді. Дегенмен, айтылып бітпеген</w:t>
        <w:br/>
        <w:t>ақиқаттың ашылуына баспасөз беттерінде М. Шаханов</w:t>
        <w:br/>
        <w:t>(«Желтоқсан эпопеясы» атты деректі роман жазды), Ә.</w:t>
        <w:br/>
        <w:t>Әлімжанов, Ә. “Жәнібеков, Ә. Мәмбетов, Р. Бағланова, Т.</w:t>
        <w:br/>
        <w:t>Жаманқұлов, Х. Қожа Ахмет, К. Табей, Б. Қойшыбаев, М.</w:t>
        <w:br/>
        <w:t>Қозыбаев, Д. Кішібеков, Ғ. Есім сынды елімізге белгілі: қоғам</w:t>
        <w:br/>
        <w:t>және модениет қайраткерлері өз үндері мең үлестерін қосты |102-</w:t>
        <w:br/>
        <w:t>143-</w:t>
        <w:br/>
        <w:t>осындай наразылықтардың соншалықты ірі оқиғаларға ұласып</w:t>
        <w:br/>
        <w:t>кетпеуінің астары түсінікті. Кеңес үкіметі жастарды еркінсітіп</w:t>
        <w:br/>
        <w:t>қоймады, шағын дүрлігіудің өзін дереу тамырымен қопарып</w:t>
        <w:br/>
        <w:t>тастауға тырысты. Бұл үрдіс саяси талап қоймаған бас</w:t>
        <w:br/>
        <w:t>көтерулерге де қатысты еді. 1967 жылғы Шымкент қаласындағы</w:t>
        <w:br/>
        <w:t>милиционерлердің Шектен шыққан озбырлығы мен</w:t>
        <w:br/>
        <w:t>басынушылығына халықтың жаппай наразылығы мен 1967</w:t>
        <w:br/>
        <w:t>жылғы Алматыдағы Быков ісінің лезде тосқауылға тап болуы -</w:t>
        <w:br/>
        <w:t>соның айғағы.</w:t>
        <w:br/>
        <w:t>1985 жылдың көктемінде ескен леп одақ көлемінде өзінің</w:t>
        <w:br/>
        <w:t>түрліше өзгерістерін ала келді. Қазақстан да осынау игі</w:t>
        <w:br/>
        <w:t>қадамдардан тыс қалмады. Жастар жағы «Қайта құру» саясаты</w:t>
        <w:br/>
        <w:t>шын мәнінде елге үлкен бетбұрыс алып келеді деп үміттенді.</w:t>
        <w:br/>
        <w:t>Сөйтті де, оңтайлы сәтінде биліктің солақай шешіміне бейбіт</w:t>
        <w:br/>
        <w:t>түрде шерулетіп өз көзқарастарын білдіріп қалуға тырысты.</w:t>
        <w:br/>
        <w:t>Алайда жастардың жақсы ойын күтпеген жерден</w:t>
        <w:br/>
        <w:t>жоғарыдағылардың қара ниеті қызыл қанға бөктірді.</w:t>
        <w:br/>
        <w:t>Бізге қалғаны -- қасіретті де асқақ тарихымызды таразылау.</w:t>
        <w:br/>
        <w:t>Қатпар-қатпар, сан құпиялы, әсіресе ақ бас тарихымыздың</w:t>
        <w:br/>
        <w:t>ақтандақ беттерін ақтарып отырып, «Неге бұлай болған?» деген</w:t>
        <w:br/>
        <w:t>сауал сананы шиырлайтыны бар. Желтоқсан тақырыбын</w:t>
        <w:br/>
        <w:t>таразылауға да сондай бір қызығушылықтан гөрі ынтызарлық сеп</w:t>
        <w:br/>
        <w:t>болғаны анық. .</w:t>
        <w:br/>
        <w:t>Көз жеткені, көңілге тоқығанымыздан бұрын бұл</w:t>
        <w:br/>
        <w:t>құбылыстың бұқпантай бізге беймәлім тұстары жетіп-артылады.</w:t>
        <w:br/>
        <w:t>Содан да болар, қазақ тарихындағы ұлт-азаттық кезеңдерін</w:t>
        <w:br/>
        <w:t>шолғанда, бір-бірімен тығыз байланысты, әсіресе Желтоқсан</w:t>
        <w:br/>
        <w:t>көтерілісіне соқпай өте алмаймыз. Және жалпылама емес,</w:t>
        <w:br/>
        <w:t>мейлінше барлық материалды саралау барысында ерекше есте</w:t>
      </w:r>
    </w:p>
    <w:p>
      <w:r>
        <w:t>қалып, айрықша таңданыс тудырған жалқы жайт турасында ойлы</w:t>
        <w:br/>
        <w:t>оқырманмен бөлісіп, көпшілік назарына ұсынуды парыз санадық.</w:t>
        <w:br/>
        <w:t>Екі көзінен қан тамған қызыл империяның құйтырқы әміріне</w:t>
        <w:br/>
        <w:t>сауатты әрі ашық түрде наразылық білдіріп, шеруге шығу</w:t>
        <w:br/>
        <w:t>Қазақстан тарихында отызыншы жылдардың басынан бері</w:t>
        <w:br/>
        <w:t>болмаған жайт еді. Нақтырақ айтқанда, кеңестік билікке қарсы</w:t>
        <w:br/>
        <w:t>соңғы қарулы бас көтеру 1929-1931 жылдары, яғни, қазақ</w:t>
        <w:br/>
        <w:t>шаруалары отырықшылық шаруашылық жүйесіне көндікпей</w:t>
        <w:br/>
        <w:t>қарсылық білдірді. Содан бері «елу жылда ел жаңа» дегендей,</w:t>
        <w:br/>
        <w:t>жарты ғасырдан астам уақыт өтті. Бірнеше ұрпақ алмасты.</w:t>
        <w:br/>
        <w:t>139</w:t>
        <w:br/>
        <w:t>Сол кездегі мамыражай ғылыми айналымға тосын әрі</w:t>
        <w:br/>
        <w:t>күтпеген жаңалықты әкеліп қосқан тығарма одақ көлемінде</w:t>
        <w:br/>
        <w:t>үлкен дүмпу туғызды. Ең алдымен шовинистік пиғылдағы орыс</w:t>
        <w:br/>
        <w:t>зиялылары бұл еңбекті «зиянды» туынды деп қорытынды</w:t>
        <w:br/>
        <w:t>шығарып, кітапты таратуға тыйым -салынды. Дегенмен рухани</w:t>
        <w:br/>
        <w:t>сусап отырған қазақ қоғамы бұл шығарманы құшақ жая қарсы</w:t>
        <w:br/>
        <w:t>алды. Әсіресе жастар жағы туындыны қолдан-қолға өткізіп, жата-</w:t>
        <w:br/>
        <w:t>жастана оқыды. Оқып қана қоймай, аталған шығарманың алмағы</w:t>
        <w:br/>
        <w:t>мен салмағын саралады.</w:t>
        <w:br/>
        <w:t>1976 жылы «Жас қазақ» ұйымы бұл туынды турасында</w:t>
        <w:br/>
        <w:t>«Олжас Сүлейменовтың «АЗиЯсын» оқығанда» атты мақала</w:t>
        <w:br/>
        <w:t>арқылы өз ұстанымдарын білдірді. Онда жас ақынға</w:t>
        <w:br/>
        <w:t>тілектестіктерін жолдап, төмендегі мәтінде көзқарастарын</w:t>
        <w:br/>
        <w:t>жасырын түрде таратты.</w:t>
        <w:br/>
        <w:t>«Олжас Сүлейменовтің «АЗ и Я» атты еңбегі, «Игорь полкы</w:t>
        <w:br/>
        <w:t>туралы сөз» немесе «Түркі. халқының тарихы туралы»</w:t>
        <w:br/>
        <w:t>зерттеулермен салыстырғанда, ең бағалы, нағыз шындықты</w:t>
        <w:br/>
        <w:t>баяндайтын шығарма болу керек. Әйткені, бұл шығарманы</w:t>
        <w:br/>
        <w:t>ұлтшылдықпен уланған, 10-15 сөз біліп, «тюрколог» атанған</w:t>
        <w:br/>
        <w:t>орыс мамандары емес, көп жылғы іздену, зерттеулері арқылы</w:t>
        <w:br/>
        <w:t>ақиқатқа жеткен азамат жазып отыр.</w:t>
        <w:br/>
        <w:t>Осы: күндері белгілі болған, дәлелденген деректерге</w:t>
        <w:br/>
        <w:t>сүйенсек, тарихқа әділ болсақ, онда түркістандықтардың тарихын</w:t>
        <w:br/>
        <w:t>Ассирия, Вавилонмен қатар оқыр едік. Бірақ көптен қалыптасқан</w:t>
        <w:br/>
        <w:t>«академиялық» тарихқа өзгеріс енгізу «Еуропалық асылдарды»</w:t>
        <w:br/>
        <w:t>шошытады және түркі халықтарының көпшілігі СССР</w:t>
        <w:br/>
        <w:t>құрамында. Ал орыстар үшін отарындағы «бұратана»</w:t>
        <w:br/>
        <w:t>халықтардың даму тарихының орыстардан элдеқайда ерте екенін</w:t>
        <w:br/>
        <w:t>мойындау - өте ауып нәрсе. Сондықтан да Түркістан тарихын</w:t>
        <w:br/>
        <w:t>зерттеуге көңіл бөлінбейді. Табылған тарихи маңызы бар</w:t>
        <w:br/>
        <w:t>заттарды жария етпей, жасырады. Дәлелденген шындықты</w:t>
        <w:br/>
        <w:t>орыстар көз жұмып, көрмеген болады. Түркістанның адамзат</w:t>
        <w:br/>
        <w:t>тарихына қосқан баға жетпес үлесін жоққа шығарғысы келеді.</w:t>
        <w:br/>
        <w:t>«АЗ и Я»-дағы айтылған пікірлердің дұрыстығына шек</w:t>
        <w:br/>
        <w:t>келтірген адам құр даурықпай, теріс жерлерін дәлелмен</w:t>
        <w:br/>
        <w:t>көрсетсін. Мұндай шығармаға тек таяз ойлы, елінен, халқынан өз</w:t>
        <w:br/>
        <w:t>асқазанын, атақ-мансабын қымбат көретін намыссыз оңбағандар</w:t>
        <w:br/>
        <w:t>ғана қарсы шығып, қырсығын тигізеді. Сөйтіп отаршыларға</w:t>
        <w:br/>
        <w:t>жағынбақ болады. Ал біздің, қазақ елінің демократияшыл</w:t>
        <w:br/>
        <w:t>129</w:t>
      </w:r>
    </w:p>
    <w:p>
      <w:r>
        <w:t>алтыда алаңға жастар алаңғасарлықпен тпықты» деген</w:t>
        <w:br/>
        <w:t>байламдарының түбірімен қате екенін дәлелден берер.</w:t>
        <w:br/>
        <w:t>Осы іспетті пікірлерді халықты алдау үшін арнайы қауесет</w:t>
        <w:br/>
        <w:t>ретінде таратқан орталыққа бұл мәселе бойынша, яғни «қазақ</w:t>
        <w:br/>
        <w:t>ұлтшылдығы» деген айыпты ресми түрде алып, қазақ халқынан</w:t>
        <w:br/>
        <w:t>кешірім сұрау қажеттігін қазіргі Қазақстан Республикасы</w:t>
        <w:br/>
        <w:t>Парламенті мәжілісінің депутаты, сол кездегі Алматыдағы Халық</w:t>
        <w:br/>
        <w:t>шаруашылығы институтының студенті, Желтоқсан көтерілісіне</w:t>
        <w:br/>
        <w:t>белсенді қатысушылардың бірі Нұртай Сабилянов табанды түрде</w:t>
        <w:br/>
        <w:t>көтергенімен, нақты нәтиже шықпағаны түсінікті еді дейді.</w:t>
        <w:br/>
        <w:t>Дегенмен де, қазақ мәселесіне қатысты Мәскеудегі жоғарғы билік</w:t>
        <w:br/>
        <w:t>өкілдеріне жиі хат жазып, жауап берулерін талап еткен</w:t>
        <w:br/>
        <w:t>жастардың бірі Нұртай Сабиляновтың кезекті төмендегі бір хаты</w:t>
        <w:br/>
        <w:t>оқырманды бейжай қалдырмаса керек.</w:t>
        <w:br/>
        <w:t>Телеграмма /Хе83/210 от 28. 03. 91.</w:t>
        <w:br/>
        <w:t>г. Москва,</w:t>
        <w:br/>
        <w:t>ул. Королева, 12,</w:t>
        <w:br/>
        <w:t>программа «Кто есть кто»,</w:t>
        <w:br/>
        <w:t>т. Язову.</w:t>
        <w:br/>
        <w:t>Вопросы:</w:t>
        <w:br/>
        <w:t>-.; Ваша причастность к имперской политике Колбина против</w:t>
        <w:br/>
        <w:t>“им казахского народа, ликвидации ракет нменно в Сарыозеке.</w:t>
        <w:br/>
        <w:t>-2: Когда вы подпишите акт передачи бывшего здания штаба</w:t>
        <w:br/>
        <w:t>Сұр Среднеазиатского военного округа по улице Джандосова-</w:t>
        <w:br/>
        <w:t>27: Правды в Алма-Ате, переселенцам из Семипалатинска и</w:t>
        <w:br/>
        <w:t>Арала, ведь Среднеазиатский военный округ ликвидирован.</w:t>
        <w:br/>
        <w:t>89; Судьба военного училиша коренной национальности в г.</w:t>
        <w:br/>
        <w:t>Алма-Ате после декабря 1986 года.</w:t>
        <w:br/>
        <w:t>Нуртай Сабильянов,</w:t>
        <w:br/>
        <w:t>ғ. Алма-Ата, 28. 03.91. (81,1096.1.</w:t>
        <w:br/>
        <w:t>Жоғарыдағы сауалдарына Нұртай сол кездегі түкірігі жерге</w:t>
        <w:br/>
        <w:t>түспей тұрған одақтық дәрежедегі ең шенді шенеунік, КСРО</w:t>
        <w:br/>
        <w:t>қорғаныс министрі Д. Язовтан сырғытпа жауап алғанын маңызды</w:t>
        <w:br/>
        <w:t>санамайды. Маңыздысы, бұл ұлтжанды жастың елдік мәселені от</w:t>
        <w:br/>
        <w:t>басы, ошақ қасында ғана айтып қоймау қажеттігіне берген</w:t>
        <w:br/>
        <w:t>жауабы, әрі нақты іс жасау керектігіне үндеген әрекеті іспетті.</w:t>
        <w:br/>
        <w:t>142</w:t>
        <w:br/>
        <w:t>жастардың көбі ЖенПИ-де оқитын қыздар еді. Содан бізді жеті</w:t>
        <w:br/>
        <w:t>түнде Шамалған жақтағы жүгері егетін алқапқа апарып тастады.</w:t>
        <w:br/>
        <w:t>Күн суық. Бәріміз оңбай таяқ жегенбіз. Жолдың бойымен қалаға.</w:t>
        <w:br/>
        <w:t>қарай жүгіріп отырдық. Ешқандай машина тоқтамайды.</w:t>
        <w:br/>
        <w:t>Зорыққандардың аузынан ақ көбік ағып кетіпті. Әйтеуір, таң ата</w:t>
        <w:br/>
        <w:t>жатақханаға жетіп жығылдым. Суық қатты өтіп кеткен екен. Бір</w:t>
        <w:br/>
        <w:t>ай ауруханада жаттым. Соның салдарынан қазір бала көтере</w:t>
        <w:br/>
        <w:t>алмай қалдым. Мұның бәрі суықтың кесірі екенін дәрігер айтты.</w:t>
        <w:br/>
        <w:t>Сақылдаған аязда айдалаға апарып тастаған қыздардың бәрі ана</w:t>
        <w:br/>
        <w:t>болу қабілетінен айрылғанын білемін. Бұл желтоқсанның үлкен</w:t>
        <w:br/>
        <w:t>қасіреті еді» |101, 128-129 66.1.</w:t>
        <w:br/>
        <w:t>Сөз жоқ, ерлермен қатар халқының азаттығын аңсағандар,</w:t>
        <w:br/>
        <w:t>әргі-бергі тарихты таразыласақ, демократия қарлығаштары. Ең</w:t>
        <w:br/>
        <w:t>бастысы - Ақ пен қара күресіндегі сұлулық символы іспетті.</w:t>
        <w:br/>
        <w:t>Сондықтан да олардың қайсарлығы мен ерлігін айрықша атау</w:t>
        <w:br/>
        <w:t>мен марапаттау - парызымыз, тіпті міндетіміз. Себебі, олардың</w:t>
      </w:r>
    </w:p>
    <w:p>
      <w:r>
        <w:t>қайсарлығы бүгінгі ұрпаққа үлгі, болашаққа бағдар.</w:t>
        <w:br/>
        <w:t>Сонымен: «Демократия қарлығаштарына дем берген не</w:t>
        <w:br/>
        <w:t>нәрсе еді? Желтоқсан қозғалысының бастау бұлағы мен</w:t>
        <w:br/>
        <w:t>байырқалайтын тұсы қайсы?» - деген сауалдардың жауабын</w:t>
        <w:br/>
        <w:t>іздеуге тырыссақ. Желтоқсандағы сұлулық символын сөз еткенде,</w:t>
        <w:br/>
        <w:t>оны мұқатпақ болып, дақ жақпақ болған қара күш - жендеттер</w:t>
        <w:br/>
        <w:t>жайына да тоқтала кеткенді жөн көрдік. Ондағы мақсат, халыққа.</w:t>
        <w:br/>
        <w:t>қарсы қол көтергендер: оның моральдық зардабын</w:t>
        <w:br/>
        <w:t>тартатындығын, бұндай саяси болсын, басқадай болсын</w:t>
        <w:br/>
        <w:t>қылмыстардың он жыл өткеннен кейін де, жүз жыл өткеннен</w:t>
        <w:br/>
        <w:t>кейін де әйтеуір түбі әшкере болатындығын алға тарту еді.</w:t>
        <w:br/>
        <w:t>Желтоқсан көтерілісінің мысалы - бұған айқын дәлел.</w:t>
        <w:br/>
        <w:t>Желтоқсан көтерілісінің кенеттен бұрқ ете түсіп, алып</w:t>
        <w:br/>
        <w:t>империяның көсемдері күтпеген адуын мінездің себебі мен</w:t>
        <w:br/>
        <w:t>салдарын сарапшылар әр түрлі түсіндіргенмен, ортақ белгісі бір</w:t>
        <w:br/>
        <w:t>екенін айтады. Сол кездегі қазақ қоғамында қалыптасып, пісіп-</w:t>
        <w:br/>
        <w:t>жетіліп, кенерінен енді асып кеткелі тұрған ауыр ахуалға</w:t>
        <w:br/>
        <w:t>қарсылық бұл дүмпудің жоқ жерден пайда бола қалмағандығын</w:t>
        <w:br/>
        <w:t>көрсетіп берді. Енді сол кездегі ауыр ахуалдың сананы жаншыған</w:t>
        <w:br/>
        <w:t>сапмағы. қаншалықты еді? Соған мейлінше нақты деректер</w:t>
        <w:br/>
        <w:t>арқылы жауап іздеуге тырысайық. Бұл бәлкім. бүгінгі қайбір</w:t>
        <w:br/>
        <w:t>көңілі ояу, көзі ашық деген азаматтарымыздың өзінің «сексен</w:t>
        <w:br/>
        <w:t>141</w:t>
        <w:br/>
        <w:t>тастады. Бұл жағдайдың ұлтшылдық сипат алуына қарамастан,</w:t>
        <w:br/>
        <w:t>республикада оны жай ғана автономияға қарсылық деп жауып</w:t>
        <w:br/>
        <w:t>тастады. Одан ешқандай қорытынды шығарылмады, болашақта</w:t>
        <w:br/>
        <w:t>ондайды болдырмайтын «ұйымдық шаралар» қолданылмады.</w:t>
        <w:br/>
        <w:t>Интернационализм аймағы деген беделге еш нұқсан келген жоқ»</w:t>
        <w:br/>
        <w:t>(Р.Д. Бобков. КСРО МХК төрағасының бірінші орынбасары,</w:t>
        <w:br/>
        <w:t>18.Х11.1986. «Конституциялық (Соттың Желтоқсан оқиғасы</w:t>
        <w:br/>
        <w:t>туралы ісі», 8 том, 61-бет.).</w:t>
        <w:br/>
        <w:t>Бұдан сол кездегі Целиноград облысы Ерейментау ауданын</w:t>
        <w:br/>
        <w:t>неміс автономиялық облысына айналдыру турасындағы</w:t>
        <w:br/>
        <w:t>орталықтың шешімі қаншалықты қарсылыққа тап болғанын</w:t>
        <w:br/>
        <w:t>аңғарар едік. Билік жастармен түсіністік жұмыстарын жүргізіп,</w:t>
        <w:br/>
        <w:t>болашақта осы іспетті наразылықтардың алдын-алудың орнына</w:t>
        <w:br/>
        <w:t>бас көтергендерді қатаң жазалады. Орталық - Мәскеудің өзін</w:t>
        <w:br/>
        <w:t>ойландырып тастаған құбылысты салмақты саралап, сабақ алуға</w:t>
        <w:br/>
        <w:t>тырыспады. Бастысы -- Қазақстан жерінде неміс автономиясын</w:t>
        <w:br/>
        <w:t>құру жайындағы саяси құйтырқы қаулы жүзеге аспай қалды. Бұл</w:t>
        <w:br/>
        <w:t>ретте билік райынан қайтып, шешімін әзгерте қойғанымен,</w:t>
        <w:br/>
        <w:t>коммунистік партиялық номенклатура қуғындау мен күш жұмсау</w:t>
        <w:br/>
        <w:t>әдістерін шімірікпей қолданып, тәжірибе жинай бастады. Бұған</w:t>
        <w:br/>
        <w:t>1959 жылғы Теміртау оқиғасы да мысал бола алады. Онда саяси</w:t>
        <w:br/>
        <w:t>мәселе қайылмағанмен, жастарды шегіне жетіп, титықтатып</w:t>
        <w:br/>
        <w:t>жіберген әлеуметтік мәселелерге қатысты наразылық қатты</w:t>
        <w:br/>
        <w:t>қарсылыққа тап болып, аяусыз басып- жаншылды.</w:t>
        <w:br/>
        <w:t>Осы ретте қадап айта кетсек, Целиноград жастарының</w:t>
        <w:br/>
        <w:t>көтерілісі жоғары билікке жақпағаны соншалық, оған одақтық</w:t>
        <w:br/>
        <w:t>дәрежеде «үлкен баға» берген екен. Айталық, КІІСС Орталық</w:t>
        <w:br/>
        <w:t>Комитетінің «Қазақ республикалық партия ұйымының</w:t>
        <w:br/>
        <w:t>еңбекшілерге интернационалдық және патриоттық тәрбие беру</w:t>
        <w:br/>
        <w:t>жөніндегі жұмысы туралы» қаулысы - соның жарқын көрінісі.</w:t>
        <w:br/>
        <w:t>Бұл қаулыда Алматыдағы жастардың желтоқсан қозғалысы мен</w:t>
        <w:br/>
        <w:t>1979 жылғы Целиноград жастарының Ерейментауды неміс</w:t>
      </w:r>
    </w:p>
    <w:p>
      <w:r>
        <w:t>автономиясы етуге қарсылығы «қазақ ұлтшылдығының көрінісі»</w:t>
        <w:br/>
        <w:t>ретінде саяси тұрғыдан айыпталған. Мәскеу өкілдерінің бұлайша</w:t>
        <w:br/>
        <w:t>қаулы қабылдап, титықтарына тиіп кеткені - бостандық, ұлт</w:t>
        <w:br/>
        <w:t>намысы үшпін күреске бел буғандардың жанкешті қадамы еді.</w:t>
        <w:br/>
        <w:t>Жастардың бұл дүмпулерін антикоммунистік бас көтерулер</w:t>
        <w:br/>
        <w:t>және анық құқық қорғау қозғалыстары деп баға беруге әбден</w:t>
        <w:br/>
        <w:t>болады. Ұлттық теңсіздіктерге азаматтар тарапынан білдірілген</w:t>
        <w:br/>
        <w:t>138</w:t>
        <w:br/>
        <w:t>талданбады, тиісті бағасын алмады. Көптеген жылдар бойы</w:t>
        <w:br/>
        <w:t>әкімшілік жүйе нақты істің орнына КСРО-да ұлттық мәселе</w:t>
        <w:br/>
        <w:t>«түпкілікті» және «біржолата» шешілді деп сәуегейлікпен</w:t>
        <w:br/>
        <w:t>айналысты. (Саяси институттар мәдениетінің дамуын</w:t>
        <w:br/>
        <w:t>даңғазалықпен жария етіп, күнделікті өмірде оның бір қалыптан</w:t>
        <w:br/>
        <w:t>шықпауына назар аударды, тіпті шағын халықтардың жойылып</w:t>
        <w:br/>
        <w:t>кетуіне дейін жол берді. Аталған мәселе турасында Хасен Қожа-</w:t>
        <w:br/>
        <w:t>Ахмет былай дейді:</w:t>
        <w:br/>
        <w:t>«Мен бұл жайлы 1973 жылы-ақ «Орыстардың дүниежүзілік</w:t>
        <w:br/>
        <w:t>жандарм болуға тырысуы» деген мақаламда айттым. Жалпы,</w:t>
        <w:br/>
        <w:t>«ұлтшыл деген айып тақты» деп намыстанудың түкке қажеті жоқ</w:t>
        <w:br/>
        <w:t>деп есептеймін. Рас, мен ұлтшылмын. Оны жасыруға бола ма?</w:t>
        <w:br/>
        <w:t>Әрбір азамат өз ұлтының намысына жығылмай ма? Қазақ халқын</w:t>
        <w:br/>
        <w:t>«ұлтшыл» деген айыптау алынсын деген талаптың да қажеті жоқ</w:t>
        <w:br/>
        <w:t>еді. Ол бір сөзбен не өзгереді. Ұсақ ұлттарды ұлтшыл деу бос сөз.</w:t>
        <w:br/>
        <w:t>Бұл сөзді мен сол 1973 жылы «Прогресс пе, әлде құлдырап күйреу</w:t>
        <w:br/>
        <w:t>ме?» деген мақаламда айтқан едім. «Ұсақ ұлт ешқашанда</w:t>
        <w:br/>
        <w:t>«ұлтшылдықпен» уланып, шовинист бола алмайды. Ол - тек</w:t>
        <w:br/>
        <w:t>«Үлкен ұлттардың» отарлауынан қорғанушы ғана. Шовинизммен</w:t>
        <w:br/>
        <w:t>уланатын басқа ұпттарға үстемдік жүргізуге тырысатын ауру,</w:t>
        <w:br/>
        <w:t>негізі сол «ұлы» ұлттардың өз құқтарын қорғауын «ұлтшылдық»</w:t>
        <w:br/>
        <w:t>деп байбалам салу, «ұрының арты қуыс» дегендей, отаршылардың</w:t>
        <w:br/>
        <w:t>өз ұлтшылдығын жасыру үшін салған байбаламы ғана».</w:t>
        <w:br/>
        <w:t>Ақынжанды әрі сазгер азаматты саясаткер еткен халқының</w:t>
        <w:br/>
        <w:t>бодандықта болғаны еді. Нәтижесінде бейбіт заманда саяси</w:t>
        <w:br/>
        <w:t>көзқарасы үшін екі рет сотталып, жастық өмірінің ең қызықты</w:t>
        <w:br/>
        <w:t>сәттерін түрмеде өткізуге тура келді. Қылышынан қан тамған</w:t>
        <w:br/>
        <w:t>жетпісінші жылдары өзінің әлеуметтік теңсіздікке деген</w:t>
        <w:br/>
        <w:t>көзқарасын батыл айтып, билік жүйесін айыптап, айтқанынан</w:t>
        <w:br/>
        <w:t>қайтпағаны үшін түрмеге айдалып кете барған бар-жоғы 23 жасар</w:t>
        <w:br/>
        <w:t>жігіттің ар тазалығы мен өз ұлтына деген сүйіспеншілігіне</w:t>
        <w:br/>
        <w:t>қайран қаласың.</w:t>
        <w:br/>
        <w:t>Әйгілі 1986 жылдың ызғарлы Желтоқсанында да Ұлттық</w:t>
        <w:br/>
        <w:t>Қауіпсіздік комитетінің қара тізімі бойынша Хасен алаңға</w:t>
        <w:br/>
        <w:t>шыққаны үшін бұрынғы айыбы алдына көлденең тартылып, тағы</w:t>
        <w:br/>
        <w:t>да 4 жылға сотталып кете барды. Ол өзі «істі» боп кетсе де, саяси</w:t>
        <w:br/>
        <w:t>көзіқарақтылығын танытып, алаңға шыққан қаншама жасты</w:t>
        <w:br/>
        <w:t>қанды соққы мен түнек түрмеден құтқарды.</w:t>
        <w:br/>
        <w:t>131</w:t>
        <w:br/>
        <w:t>автономиясына айналдыру турасындағы ұйғарымына үзілді-</w:t>
        <w:br/>
        <w:t>кесілді қарсылық білдірді. Бұл ретте төмендегі құжатқа,</w:t>
        <w:br/>
        <w:t>қарсылық хатқа назар салайық.</w:t>
      </w:r>
    </w:p>
    <w:p>
      <w:r>
        <w:t>Целиноград облыстық партия комитетінің бірінші хатшысы</w:t>
        <w:br/>
        <w:t>М.Е.Морозовқа. )</w:t>
        <w:br/>
        <w:t>«Қазақстан территориясында неміс ұлттық автономиялы</w:t>
        <w:br/>
        <w:t>облысы құрылады» деген хабар бүкіл халықтың, әсіресе</w:t>
        <w:br/>
        <w:t>жергілікті ұлт - қазақтардың ерекше наразылығын тудырды.</w:t>
        <w:br/>
        <w:t>Құрамында 100-ден аса ұлттың өкілдері бар көп ұлтты Қазақстан</w:t>
        <w:br/>
        <w:t>халқы Коммунистік партияның жетекшілігімен. ұлы</w:t>
        <w:br/>
        <w:t>В.И.Лениннің идеяларын іс жүзіне асырып, жарты ғасырдай</w:t>
        <w:br/>
        <w:t>уақыт бойы ынтымақтастықта өмір сүруде және коммунистік</w:t>
        <w:br/>
        <w:t>қоғам орнатуда белсенді қызмет атқаруда.</w:t>
        <w:br/>
        <w:t>Қазақ халқы осы кезең ішінде қандай да бір ұлттың</w:t>
        <w:br/>
        <w:t>құқығына қол сұғып көрген жоқ. Сондықтан тарихи қалыптасқан</w:t>
        <w:br/>
        <w:t>Қазақстан территориясында ұлттық-территориялық автономия</w:t>
        <w:br/>
        <w:t>құруды экономикалық және саяси жағынан алғанда қолайсыз деп</w:t>
        <w:br/>
        <w:t>санаймыз. Осыған орай. Қазақстан территориясында неміс</w:t>
        <w:br/>
        <w:t>ұлттық-автономия облысын құруға халық қарсылық білдіреді</w:t>
        <w:br/>
        <w:t>және Қазақ ССР-нің Жоғарғы Кеңесінен өздерінің өтініштерін</w:t>
        <w:br/>
        <w:t>қолдауды сұрайды» («Конституциялық Соттың желтоқсан</w:t>
        <w:br/>
        <w:t>оқиғасы туралы ісі", 7-том, 124 бет. Қол қойған мыңнан аса</w:t>
        <w:br/>
        <w:t>адамдардың арасында қазақтардың да аты-жөндері бар. Ап</w:t>
        <w:br/>
        <w:t>ескертуде «студенттерді жазаламау керек» делінген).</w:t>
        <w:br/>
        <w:t>Аталған құжаттан жоғарғы биліктің шешімі Қазақстанның</w:t>
        <w:br/>
        <w:t>орыстанып кетті деген аймағының өзінен ұлттық мәселеге</w:t>
        <w:br/>
        <w:t>келгенде табанды қарсылыққа тап болғанын байқауға болады.</w:t>
        <w:br/>
        <w:t>Алайда жоғарыға жолданған мұндай наразылық қарсылық</w:t>
        <w:br/>
        <w:t>хаттарға құлақ асылмай, ақыры орталықты дүрліктірген дүмпу</w:t>
        <w:br/>
        <w:t>күшпен басылды. Осы жайт турасында сол кездегі КСРО</w:t>
        <w:br/>
        <w:t>Мемлекеттік қауіпсіздік комитеті төрағасының біріннгі</w:t>
        <w:br/>
        <w:t>орынбасары Р.Д. Бобковтың мына бір түсініктемесі талай жайтқа</w:t>
        <w:br/>
        <w:t>нақты анықтама береді.</w:t>
        <w:br/>
        <w:t>«Әр жерде ара-тұра көрініс тауып жатқан шовинизм мен</w:t>
        <w:br/>
        <w:t>ұлтшылдықтың төңірегінде көлемі мен өткірлігі одан асып</w:t>
        <w:br/>
        <w:t>түсетін дабыл қағарлық оқиғалар да болып жатты. Мысалы, 1979</w:t>
        <w:br/>
        <w:t>жылы Целиноградта болған жаппай тәртіпсіздік СОКП Орталық</w:t>
        <w:br/>
        <w:t>Комитеті Саяси Бюросының Қазақстан территориясында неміс</w:t>
        <w:br/>
        <w:t>автономиясын құру жөніндегі шешімін сөзсіз іске асыртпай</w:t>
        <w:br/>
        <w:t>137</w:t>
        <w:br/>
        <w:t>Сондықтан да 1986 жылғы желтоқсанда алаңға шыққан жастар</w:t>
        <w:br/>
        <w:t>мүлдем жаңа буынның әкілі деуімізге әбден болады.</w:t>
        <w:br/>
        <w:t>Бұл ұрпақтың алдыңғы толқын ағалардан айырмашылығы</w:t>
        <w:br/>
        <w:t>неде еді? Алдымен олардың сталиндік репрессия сынды азап пен</w:t>
        <w:br/>
        <w:t>екінші дүниежүзілік аласапыран соғыстардың зардабын</w:t>
        <w:br/>
        <w:t>көрмегендігін айтамыз. Яғни, әлемдегі ең шыншыл,</w:t>
        <w:br/>
        <w:t>демократияшыл, адам құқығы мен сөз бостандығын жоғары</w:t>
        <w:br/>
        <w:t>бағалайтын, тіпті «барлығы адам үшін және оның игілігі үшін»</w:t>
        <w:br/>
        <w:t>деген ұранды биікке желбіреткен Кеңес үкіметіне шексіз иланған,</w:t>
        <w:br/>
        <w:t>жаны таза, рухы асқақ, қазақ әдебиеті мен өнерінің үздік</w:t>
        <w:br/>
        <w:t>дәстүрінде тәрбиеленген ұрпақ болатын. Алайда ақ пен қара ойда</w:t>
        <w:br/>
        <w:t>жоқта белдесе кеткенде, осы үйлесімнің күлі көкке ұшып кетті.</w:t>
        <w:br/>
        <w:t>Екіжүзді билік сол ұрпақтың үкілеген үмітін бір сәтте үзіп,</w:t>
        <w:br/>
        <w:t>сенімін оп-оңай ұрлап алды.</w:t>
        <w:br/>
        <w:t>Жастардың қарекеті қандай болды? Алғашында көзді ашып-</w:t>
      </w:r>
    </w:p>
    <w:p>
      <w:r>
        <w:t>жұмғанша темір шынжырмен таптай жөнелген биліктен мұндай</w:t>
        <w:br/>
        <w:t>қанқұйлы қадамды күтпеген олар, ұрыста тұрыс жоқтығын</w:t>
        <w:br/>
        <w:t>ұғынған. Әсірәсе, қазақтың .қыздары халқының бұл бұла</w:t>
        <w:br/>
        <w:t>бұлқынысында бұқпантайламады, қайта жігіттермен қатар тұрып,</w:t>
        <w:br/>
        <w:t>қайсар мінез көрсетті. Мұны аталған тақырыпқа қатысты</w:t>
        <w:br/>
        <w:t>материалдардың барлығы дерлік айғақтайды. Құжаттарда</w:t>
        <w:br/>
        <w:t>болсын, естеліктерде болсын, мақалаларда болсын, Желтоқсан</w:t>
        <w:br/>
        <w:t>көтерілісінде де, өдан кейінгі қуғын-сүргінінде де қаракөз:</w:t>
        <w:br/>
        <w:t>қыздарымыздың намысты қолдан бермегендігі, сын сәттен</w:t>
        <w:br/>
        <w:t>сүрінбегендігі жиі-жиі кездеседі, еріксіз назар аудартады.</w:t>
        <w:br/>
        <w:t>Әлгінде айтқан отызыншы, тіпті ғасыр басындағы аға ұрпақтан</w:t>
        <w:br/>
        <w:t>айырмашылықтың бірі де бірегейі - сексенінші жылдары</w:t>
        <w:br/>
        <w:t>қазақтың ары мен ұяты қазақ қыздары ма деген ойға келесің.</w:t>
        <w:br/>
        <w:t>Айталық, 1986 жылы студенттері жастарды алаңға бастап</w:t>
        <w:br/>
        <w:t>шыққан Театр және көркем сурет институтында оқыған Гүлнар</w:t>
        <w:br/>
        <w:t>Байбосынова желтоқсан көтерілісіне қатысқан кезіндегі қазақ</w:t>
        <w:br/>
        <w:t>қыздарының қайсарлығы мен тартқан қасіреті турасында</w:t>
        <w:br/>
        <w:t>былайша сыр шертеді: )</w:t>
        <w:br/>
        <w:t>«Сол күні кешке қазіргі Тауелсіздік монументі тұрған жерде</w:t>
        <w:br/>
        <w:t>жасақшылар бір қызды шырқыратып ұрып жатыр екен. Әлгілерге</w:t>
        <w:br/>
        <w:t>қызды босатуын талап етіп ұрсып едім, қайдан келгенін</w:t>
        <w:br/>
        <w:t>білмеймін, төрт-бес милиция Сәуле екеумізді қуа жөнелді. Мені</w:t>
        <w:br/>
        <w:t>қуып жеткен соң, ұрып-соғып автобусқа әкеліп қамады.</w:t>
        <w:br/>
        <w:t>Автобустың іші таяққа жығылған жастарға толы екен. Ондағы</w:t>
        <w:br/>
        <w:t>140</w:t>
        <w:br/>
        <w:t>Ал Азамат Жәкібаевтың мысалы көрсеткендей, кеңес</w:t>
        <w:br/>
        <w:t>үкіметінің үлкендері тұрмақ, кішкентай тұрғындарының өзі</w:t>
        <w:br/>
        <w:t>оппозициялық көзқарас былай тұрсын, өз елі туралы титімдей де</w:t>
        <w:br/>
        <w:t>бөгде ойда болмауы тиіс еді. Мұндай балама ой бой көтерсе</w:t>
        <w:br/>
        <w:t>болғаны, оның иесі - кәрі болсын, жас болсын, жасамыс болсын,</w:t>
        <w:br/>
        <w:t>қатаң жазаға ұшырады немесе көзі жойылды. Кеңес үкіметі ішкі</w:t>
        <w:br/>
        <w:t>«жауларымен» осылайша. аяусыз күрес жүргізді. Дейтұрғанмен,</w:t>
        <w:br/>
        <w:t>қанша қорқытып-үркіткенмен өзіндік пікірі бар адамдарды</w:t>
        <w:br/>
        <w:t>мүлдем тыйып тастау мүмкін емес екен. Олардың сенімін ұрлап</w:t>
        <w:br/>
        <w:t>алғанмен, үмітін үзе алмады. Әлгіндей жосықсыз қарсылықтарға</w:t>
        <w:br/>
        <w:t>қарамастан, есік-терезені тұмшалап тастағанның өзінде қазақ</w:t>
        <w:br/>
        <w:t>қоғамында ағысқа қарсы ойлар кезіп жүрді.</w:t>
        <w:br/>
        <w:t>Азаматтың өзі айтқандай, «Мен шынында өмірді көрмеген</w:t>
        <w:br/>
        <w:t>жан едім, тәжірибем де жоқ болды» дегеніне қарамастан, әлі</w:t>
        <w:br/>
        <w:t>көзқарасы дұрыс қалыптасып үлгермеген жастан енді үлкен саяси</w:t>
        <w:br/>
        <w:t>айыпкер жасады. Сондықтан ол Азаматты қайта-қайта тергеуге</w:t>
        <w:br/>
        <w:t>алып, сұрақ-жауапқа шақыра берген. Тергеуден кейін Азаматтың</w:t>
        <w:br/>
        <w:t>денсаулығын тексеруге Республикалық психиатриялық</w:t>
        <w:br/>
        <w:t>ауруханаға жібереді. Бұл жерде алдымен амбулаториялық (бір</w:t>
        <w:br/>
        <w:t>күнде), артынан айдан астам уақыт ауруханаға жатқызып</w:t>
        <w:br/>
        <w:t>(стационарда), сынақтан өткізеді.</w:t>
        <w:br/>
        <w:t>Осы екі арада тергеуші Жәкібаевты білеміз деген жиырма</w:t>
        <w:br/>
        <w:t>адамнан куәгерлік түсініктемелер алған. Оның бұрынғы оқыған,</w:t>
        <w:br/>
        <w:t>жұмыс істеген жерінен военкомат арқылы мінездеме жинаған.</w:t>
        <w:br/>
        <w:t>Мінездемелер дұрыс берілген. Жиырма куәгердің, ғажабы, бірі де</w:t>
        <w:br/>
        <w:t>листовка жазған, таратқан Азамат деп көрсетпеген, себебі,</w:t>
        <w:br/>
        <w:t>білмеген.</w:t>
        <w:br/>
        <w:t>Әйтсе де тексеру барысында онсыз да айыбын мойындаған</w:t>
        <w:br/>
        <w:t>Жоәкібаевқа байланысты құжатты жасау оңайға түскен.</w:t>
      </w:r>
    </w:p>
    <w:p>
      <w:r>
        <w:t>Айыпкерді тыу еткізбейтін айғақты өз аузынан алып, кінәні</w:t>
        <w:br/>
        <w:t>мойнына қойып отырған. Сөйтіп, тәжірибесі мол, әккі тергеушіге</w:t>
        <w:br/>
        <w:t>бұл істі «абыроймен» аяқтау қиынға түспеген.</w:t>
        <w:br/>
        <w:t>Ал ауруханада дені сау Азаматты сынақтан өткізген кезде</w:t>
        <w:br/>
        <w:t>ауырмаймын деп мойындамағанына қарамастан, эксперт-</w:t>
        <w:br/>
        <w:t>дәрігерлер ісін әрі итеріп, бері аударып, оны «психиялық аурумен</w:t>
        <w:br/>
        <w:t>сырқаттанған» деп шешім қабылдаған. Аталмыш істі тергеуіні</w:t>
        <w:br/>
        <w:t>осылай қорытындылай кепе, тездетіп сотқа тапсырған, ал сот сол</w:t>
        <w:br/>
        <w:t>арада Азамат Жәкібаевтың мәселесін шешіп-ақ жіберген. Бір</w:t>
        <w:br/>
        <w:t>ғажабы - Жәкібаевтың адвокаты Б. Қошымбаев сот кезінде бір</w:t>
        <w:br/>
        <w:t>133</w:t>
        <w:br/>
        <w:t>1151. Бұлардың кейбірі осы оқиғаның тікелей көзбен көрген</w:t>
        <w:br/>
        <w:t>куәгерлері мен қатысушылары әді.</w:t>
        <w:br/>
        <w:t>Иә, ұлттық кемсітушілікке ыза болған жастар Республика</w:t>
        <w:br/>
        <w:t>алаңына жиналып, өз пікірлерін айтуға келді. Демонстранттармен</w:t>
        <w:br/>
        <w:t>ау бастан келіссөзді дұрыс жүргізе алмағаннан кейін, жағдай</w:t>
        <w:br/>
        <w:t>шиеленісін, мінбеге шыққан Республика басшыларына дөрекілік</w:t>
        <w:br/>
        <w:t>жасау әрекетіне ұласты. Ақыры тәртіп қорғаушыларымен</w:t>
        <w:br/>
        <w:t>қақтығыс та басталды.</w:t>
        <w:br/>
        <w:t>Бұл бас көтеруге басты түрткі болып, өзі де тұтанғалы</w:t>
        <w:br/>
        <w:t>тұрған отқа май құйған оқиға Қазақстан Компартиясы Орталық</w:t>
        <w:br/>
        <w:t>Комитетінің 1986 жылғы 16 желтоқсанда бар-жоғы он сегіз</w:t>
        <w:br/>
        <w:t>минутқа созылған пленумда Алматыға арнайы ұшып келген</w:t>
        <w:br/>
        <w:t>СОКП Орталық Комитетінің ұйымдық бөлімінің меңгерушісі</w:t>
        <w:br/>
        <w:t>Г.Разумовский Саяси Бюроның атынан ұзақ жыл адал қызметі</w:t>
        <w:br/>
        <w:t>үшін Дінмұхаммед Ахметұлы Қонаевқа алғыс айтып, орнына</w:t>
        <w:br/>
        <w:t>халыққа аты-жөні беймәлім Г.В.Колбиннің сайлануын жария</w:t>
        <w:br/>
        <w:t>етуінде еді. Сол күні және кешке пленум туралы қысқаша</w:t>
        <w:br/>
        <w:t>информациялық хабардан басқа ешнәрсе айтылмады, болған</w:t>
        <w:br/>
        <w:t>жағдайдың себеп-салдары халыққа түсіндірілмеді.</w:t>
        <w:br/>
        <w:t>Кеңес өкіметі жылдарында Қазақ облыстық, өлкелік</w:t>
        <w:br/>
        <w:t>комитеттерінде, одан соң Қазақстан Орталық Комиететінде</w:t>
        <w:br/>
        <w:t>бірінші хатшы болып жиырма шақты адам қызмет атқарыпты.</w:t>
        <w:br/>
        <w:t>Дегенмен, осы уақытқа дейін мұндай хатшылық қызмет атқарған</w:t>
        <w:br/>
        <w:t>орыс, украин, грузин, армян, еврей, поляк, ұйғыр сияқты әр</w:t>
        <w:br/>
        <w:t>ұлттың өкілдері арасында тек үш-ақ қазақ болған. Және бұған</w:t>
        <w:br/>
        <w:t>дейін Республика коммунистерінің басшылығында қазақтың</w:t>
        <w:br/>
        <w:t>болмауы бұрын-соңды ренін туғызып көрмелті. Сірә,</w:t>
        <w:br/>
        <w:t>орталықтағылар бұл жолы да солай болар деп пайымдаса керек.</w:t>
        <w:br/>
        <w:t>Бірақ жағдайды жете білмеушілік ақырында міне осыған әкеп</w:t>
        <w:br/>
        <w:t>соқты. Екіншіден, әлгінде айтқан жастармен тілге келіп, олармен</w:t>
        <w:br/>
        <w:t>диалог жасау әрекеті іске аспады. Алаңдағы мінбеге</w:t>
        <w:br/>
        <w:t>шыққандардың кейбіреуі қазақ тілінде сөйлей де алмай,</w:t>
        <w:br/>
        <w:t>жиналғандардың мазағына ұшырады. «Жігіттер, қыздар,</w:t>
        <w:br/>
        <w:t>жатақтарыңа қайтыңдар!» дегеннен басқа сөз айта алмады. Дер</w:t>
        <w:br/>
        <w:t>кезінде халық сыйлайтын партия, соғыс ардагерлдерін, ақын,</w:t>
        <w:br/>
        <w:t>жазушыларды, сөз зергерлерін мінбеге шығару ешкімнің ойына</w:t>
        <w:br/>
        <w:t>келмепті.</w:t>
        <w:br/>
        <w:t>Бірінші саты - желтоқсанның 16-сынан 17-сіне қараған түні</w:t>
        <w:br/>
        <w:t>Қазақ КСРО Мемлекттік қауіпсіздік комитетінің деректері</w:t>
        <w:br/>
        <w:t>144</w:t>
      </w:r>
    </w:p>
    <w:p>
      <w:r>
        <w:t>бойынша, қаланың алты оқу орындарының және С.М. Киров</w:t>
        <w:br/>
        <w:t>заводының 8 жатақханаларында, Театр және көркемсурет”</w:t>
        <w:br/>
        <w:t>институтының студенттері «арандатуға бағытталған іріткі салу</w:t>
        <w:br/>
        <w:t>жұмысын жүргізді». Олар «жастарды шеру жасауға үгіттеді;</w:t>
        <w:br/>
        <w:t>арандатуға бағытталған ұрандар мен плакаттар даярлап, көшеге”</w:t>
        <w:br/>
        <w:t>алып шықты». Ол бір түнде болған қимыл-әрекет 1979 жылы</w:t>
        <w:br/>
        <w:t>маусымда Ақмолада неміс автономиясына қарсы өткен акцияны</w:t>
        <w:br/>
        <w:t>еріксіз еске салады. :</w:t>
        <w:br/>
        <w:t>Желтоқсанның 16-сынан 17-сіне қараған түні толқу</w:t>
        <w:br/>
        <w:t>Ақмоладағы | сияқты студент, жұмысшы жастардың</w:t>
        <w:br/>
        <w:t>жатақханаларында басталды. Ақмолада түнде жазылған</w:t>
        <w:br/>
        <w:t>транспоранттармен Алматыда сол түнгі жазылған транспоранттар</w:t>
        <w:br/>
        <w:t>үндес, тіпті кейбір сол күйінде қайталанды. Желтоқсанның 17</w:t>
        <w:br/>
        <w:t>күні таңертең Алаңға толқын-толқынмен жиналу әдісі де Ақмола</w:t>
        <w:br/>
        <w:t>оқиғасымен үндесті. Қалай болғанда да сол бір түңгі үрдістің</w:t>
        <w:br/>
        <w:t>басталу, өрбу динамикасын сол бойымен қалпына келтіру</w:t>
        <w:br/>
        <w:t>Желтоқсан тарихының ең бір қиын тұсы екендігін мойындау</w:t>
        <w:br/>
        <w:t>керек.</w:t>
        <w:br/>
        <w:t>Желтоқсан көтерілісі кезінде әр ұлттың өкілдерінен тұратын</w:t>
        <w:br/>
        <w:t>2401 адам ұсталды. Солардың ішінде Алматының соттары 326</w:t>
        <w:br/>
        <w:t>адамды әкімшілік жазаға кесті, қылмыстық тәртіп бойынша - 99”</w:t>
        <w:br/>
        <w:t>адам сотталды, екі адам ату жазасына тартылды. Мұның</w:t>
        <w:br/>
        <w:t>сыртында 270 студент оқудан шығарылып, көптеген</w:t>
        <w:br/>
        <w:t>жұмысшылар мен қызметшілер жұмыстан босатылды. Қудалауға,</w:t>
        <w:br/>
        <w:t>қуғынға ұшырағандар саны шексіз. Тек қана Желтоқсан</w:t>
        <w:br/>
        <w:t>көтерілісіне байланысты Қарағанды университетінен 25 студент</w:t>
        <w:br/>
        <w:t>комсомолдан шығарылды, 11-і университеттен қуылды. )</w:t>
        <w:br/>
        <w:t>Сондай-ақ, бұл - бір қалалық немесе аймақтық та құбылыс</w:t>
        <w:br/>
        <w:t>емес, жалпыұлттық қозғалысқа айналды. Империялық;</w:t>
        <w:br/>
        <w:t>озбырлыққа қарсы бас көтеру тек астаналық қала - Алматымен</w:t>
        <w:br/>
        <w:t>ғана шектеліп қалған жоқ, басқа да облыс орталықтарында, ,</w:t>
        <w:br/>
        <w:t>аймақтарда көрініс тапты. Желтоқсанның 17-25 күндері Жамбыл, і</w:t>
        <w:br/>
        <w:t>Шымкент, Талдықорған, Жезқазған, Қарағанды, Павлодар, .</w:t>
        <w:br/>
        <w:t>Көкшетау, Арқалық, Алға сияқты қалаларда, Шамалған,</w:t>
        <w:br/>
        <w:t>Сарыөзек сияқты елді мекендерде болып өткен толқулар.</w:t>
        <w:br/>
        <w:t>наразылықтың жалпықазақстандық сипат алғанын айғақтайды. .-</w:t>
        <w:br/>
        <w:t>Алматыдағы 17 желтоқсан күнгі толқуларға 25-30 мың адам.</w:t>
        <w:br/>
        <w:t>қатынасқан. Сол күннің кешінде және түнде шеруге шыққандарға</w:t>
        <w:br/>
        <w:t>қарсы қолданылған аяусыз басып жаншу мен қанды-қол</w:t>
        <w:br/>
        <w:t>145</w:t>
        <w:br/>
        <w:t>2.2. Тәуелсіз Қазақстандағы ел бірлігі мәселесінің</w:t>
        <w:br/>
        <w:t>рухани негіздері</w:t>
        <w:br/>
        <w:t>1991 жылы желтоқсанда Қазақстан өзінің ғасырлар бойы</w:t>
        <w:br/>
        <w:t>армандап аңсаған тәуелсіздігіне, саяси дербестігіне қол жеткізді.</w:t>
        <w:br/>
        <w:t>Тәуелсіздік нен еркін дамуға деген ұмтылыс - әрбір халыққа,</w:t>
        <w:br/>
        <w:t>ұптқа, елге тән табиғи құбылыс. Бірнеше ғасырлар бойы азаттық</w:t>
        <w:br/>
        <w:t>жолындағы азапты жолдан өткен қазақ халқының да тәуелсіздік</w:t>
        <w:br/>
        <w:t>пең егеменділікке қол жеткізгеніне, міне, жиырма жыл толып</w:t>
        <w:br/>
        <w:t>отыр.</w:t>
        <w:br/>
        <w:t>Қазақстан Республикасының мемлекеттік тәуелсіздігі</w:t>
        <w:br/>
        <w:t>төмендегідей саяси аса маңызды шаралармен айшықталған оның</w:t>
      </w:r>
    </w:p>
    <w:p>
      <w:r>
        <w:t>атрибутикасынан айқын көрінеді: 1990 ж. 25-қазандағы Қазақ</w:t>
        <w:br/>
        <w:t>КСР мемлекеттік егемендігі туралы Декларациясы (елдің</w:t>
        <w:br/>
        <w:t>территориясында республика Конституциясы мен заңдарының</w:t>
        <w:br/>
        <w:t>үстемдік етуі, республиканың жерге, жер қойнауындағы</w:t>
        <w:br/>
        <w:t>ресурстарға, халықтың мәдени-тарихи құндылықтары мен</w:t>
        <w:br/>
        <w:t>экономикалық, ғылыми-техникалық потенциалға - жаппы ұлттық</w:t>
        <w:br/>
        <w:t>байлықтарға иелік етуі және халықаралық қатынастарда</w:t>
        <w:br/>
        <w:t>Қазақстанның дербес субьект ретінде қимылдау құқығы сияқты</w:t>
        <w:br/>
        <w:t>аса маңызды мемлекеттік-құқықтық нормаларды бекітті); 1991 ж.</w:t>
        <w:br/>
        <w:t>16-желтоқсандағы Қазақстан Республикасының мемлекеттік</w:t>
        <w:br/>
        <w:t>тәуелсіздігі туралы Конституциялық Заң (Қазақстанды тәуелсіз,</w:t>
        <w:br/>
        <w:t>демократиялық және құқықтық мемлекет ретінде бекітті); 1993 ж.</w:t>
        <w:br/>
        <w:t>28-қаңтардағы және 1995 ж. 30-тамыздағы тәуелсіз Қазакстанның</w:t>
        <w:br/>
        <w:t>Конституциялары (ол бойынша Қазақстан - президенттік басқару</w:t>
        <w:br/>
        <w:t>формасындағы республика, унитарлық мемлекет); 1992 ж. 2-</w:t>
        <w:br/>
        <w:t>наурызынан БҰҰ-ға толыққанды мүше ретінде қабылдану;</w:t>
        <w:br/>
        <w:t>қарулы күштерді құру; көпбағытты сыртқы саясат жүргізу;</w:t>
        <w:br/>
        <w:t>мемлекеттік шекараның бекітіліп бітуі және т.б.</w:t>
        <w:br/>
        <w:t>Тарихта саяси тәуелсіздікке ие болғанымен, өз халқының</w:t>
        <w:br/>
        <w:t>әлеуметтік мәселелерін шеше отырып, әлемдік экономикадан өз</w:t>
        <w:br/>
        <w:t>орнын да тапқан елдер некен-саяқ, көпшілігі экономикалық</w:t>
        <w:br/>
        <w:t>тұрғыда сол бұрынғы метрополияға тәуелді болып қала береді.</w:t>
        <w:br/>
        <w:t>Қазақстан Реснубликасы тоталитаризм шырмауынан босап</w:t>
        <w:br/>
        <w:t>шығысымен өзінің тарихи таңдауын нарықтық қатынастары бар</w:t>
        <w:br/>
        <w:t>мемлекет құруға бағыттады. Бұл таңдау ескі кеңестік жүйенің</w:t>
        <w:br/>
        <w:t>қондырғыларынан арылып, мемлекет пен қоғам өмірінің барлық</w:t>
        <w:br/>
        <w:t>салаларын реформалауды талап етті.</w:t>
        <w:br/>
        <w:t>152</w:t>
        <w:br/>
        <w:t>Адамзат тарихында ең әдіп қоғам орнатуға деген құлшыныс</w:t>
        <w:br/>
        <w:t>кез келген басқа ойлаушылықты жаныштаумен еселеніп, кеңес</w:t>
        <w:br/>
        <w:t>халқының ең қалың бұқарасында коммунистік аңыз туындатқан</w:t>
        <w:br/>
        <w:t>ұғымдардың тұрақтылығын қамтамасыз етті. Осы ұғымдар ұзақ</w:t>
        <w:br/>
        <w:t>жылдар бойы, тоталитарлық идеологияның күйреуі байқала</w:t>
        <w:br/>
        <w:t>бастаған 1970-жылдарға дейін кеңес адамдарының бірненше</w:t>
        <w:br/>
        <w:t>ұрпағының ой-санасын билеген «коммунистік идея» дейтін</w:t>
        <w:br/>
        <w:t>түрдегі кеңестік ұлттық идеяның бейнесін құрады (1191.</w:t>
        <w:br/>
        <w:t>Дегенмен, кеңестік дәуірдегі біз сипаттаған диссиденттік пен</w:t>
        <w:br/>
        <w:t>жастар қозғалыстарын айтпағанның өзінде, жетпіс жылғы</w:t>
        <w:br/>
        <w:t>тоталитаризмнің дағдарысы мен тоқырауы тұсында, горбачевтік</w:t>
        <w:br/>
        <w:t>қайта құру заманында ұлттың тарихи өзіндік санасы қайта оянып,</w:t>
        <w:br/>
        <w:t>тәуелсіздік қарсаңында еркіндікті көксеген идеялар бірінен соң</w:t>
        <w:br/>
        <w:t>бірі бой көрсете бастады. Кеңестік тоталитаризмнің қабырғасын</w:t>
        <w:br/>
        <w:t>сөккен «Желтоқсан-86» көтерілісінен соң іле-шала бейресми</w:t>
        <w:br/>
        <w:t>қоғамдық ұйымдар жаңбырдан кейінгі саңырауқұлақтай қаптады.</w:t>
        <w:br/>
        <w:t>Ұзақ жыпғы бодандықтың тымырсық ауасынан кейінгі</w:t>
        <w:br/>
        <w:t>тауелсіздіктің самал лебін сезінгендей «Желтоқсан», «Азат»,</w:t>
        <w:br/>
        <w:t>«Жерұйық» қоғамдық ұйымдарының елдегі демократияны</w:t>
        <w:br/>
        <w:t>дамытуға, тәуелсіздікке жетуіне қосқан үлесі зор болды. Сондай-</w:t>
        <w:br/>
        <w:t>ақ бейресми халықаралық ұйымдар - «Невада-Семей», «Нест</w:t>
        <w:br/>
        <w:t>Стоп», одақтық көлемдегі «Мемориал», адам құқықтары</w:t>
        <w:br/>
        <w:t>жөніндегі Хельсинки одағы, «Чернобыль» ұйымы және т.б.</w:t>
        <w:br/>
        <w:t>республиканың саяси-әлеуметтік өміріне белсене араласып кетті.</w:t>
        <w:br/>
        <w:t>«Азат», «Азамат», «Желтоқсан», «Алаш», «Халық конгресі»,</w:t>
        <w:br/>
        <w:t>«Қазақстан мұсылман әйелдерінің лигасы», «Аманат», «Қазақ</w:t>
        <w:br/>
        <w:t>тілі» және т.б. партиялар мен қозғалыстар мен бейресми шығып</w:t>
        <w:br/>
        <w:t>тұрған газет-журналдар тәуелсіздік таңын жақындатты және де</w:t>
      </w:r>
    </w:p>
    <w:p>
      <w:r>
        <w:t>бұлардың атауларының өзі Қазақстанның көпқырлы, бір сырлы</w:t>
        <w:br/>
        <w:t>Ұлттық идеясының әр алуан қырларын айшықтап тұрғандай</w:t>
        <w:br/>
        <w:t>болды.</w:t>
        <w:br/>
        <w:t>151</w:t>
        <w:br/>
        <w:t>жатыр. Не сескендіреді? Алғашқы шешімдер жұмсақтау болды,</w:t>
        <w:br/>
        <w:t>қазір оқиғаға қатысушыларды институттардан қуу кереж, ертең</w:t>
        <w:br/>
        <w:t>оларды, бұзақы, ұлтшылдарды өндіріске, басшылық жасайтын</w:t>
        <w:br/>
        <w:t>жерге қалай жібереміз деген төңіректе әңгіме болып жатыр. Бірақ</w:t>
        <w:br/>
        <w:t>баға қатал да талап қойғыш, қорытынды өзгеге жақсы сабақ</w:t>
        <w:br/>
        <w:t>болуы керек.</w:t>
        <w:br/>
        <w:t>“Саясатта, студенттер іріктеуде бұрмалау бар. Кадрларды</w:t>
        <w:br/>
        <w:t>осылайша іріктеу керек пе әді? Қазақ мектептерін ашу, қазақша</w:t>
        <w:br/>
        <w:t>оқыту жөнінде мұндай айтыс болғанын білемін.. Алматыда</w:t>
        <w:br/>
        <w:t>мектепке дейінгі мекемелер де ұлттық белгі бойынша құралатын</w:t>
        <w:br/>
        <w:t>болған ба? Бұл қалай, жолдастар, Бюро мүшелері? Одан әрі не</w:t>
        <w:br/>
        <w:t>болады? Бүкіл оқыту мен тәрбие “қазақша өткізіледі. Халық</w:t>
        <w:br/>
        <w:t>арасында, | әсіресе жастар | ішінде тәрбие жұмысы,</w:t>
        <w:br/>
        <w:t>интернационалдық тәрбие жұмысы қожыраған... Қаланың толуы</w:t>
        <w:br/>
        <w:t>жөнінде де басын ашын алатын жәйт көп. Мәселен, Алматыда,</w:t>
        <w:br/>
        <w:t>кезінде мен осында жұмыс істегенде қазақ тұрғындар 8%</w:t>
        <w:br/>
        <w:t>болғаны есімде. Дұрыс па айтып тұрғаным? Ал қазір 16%. Екі есе</w:t>
        <w:br/>
        <w:t>екен» П 17, 74 6.1. :</w:t>
        <w:br/>
        <w:t>Кезінде Д.Қонаев ақсақалдың қарамағында қызмет істеп,</w:t>
        <w:br/>
        <w:t>өзін моральдық жағынан азғын адам ретінде көрсетіп,</w:t>
        <w:br/>
        <w:t>Қазақстаннан қызметтен қуылған М.Соломенцев осылайша</w:t>
        <w:br/>
        <w:t>сайрады. «Қазақ ұлтшылдығы» атағын қазақ халқына жақсылап</w:t>
        <w:br/>
        <w:t>таңудың, бояуын қалыңырақ етіп жағудың жолдарын іздеп, шарқ</w:t>
        <w:br/>
        <w:t>ұрды. Соломенцев айтқан. процентамания мәселесі лезде</w:t>
        <w:br/>
        <w:t>Қазақстанның түкпір-түкпірін шарлап кетті. Өзі де қоғамның қай</w:t>
        <w:br/>
        <w:t>саласында болсын азшылыққа ие қазақтардың үлес салмағы</w:t>
        <w:br/>
        <w:t>жұмыс орындарында, жоғары оқу ордаларында, мемпекеттік</w:t>
        <w:br/>
        <w:t>маңызы бар мекемелерде орыс халқымен салыстырмалы түрде</w:t>
        <w:br/>
        <w:t>қарастырылды. Қазақтар орыстардан көбірек тноғырланған</w:t>
        <w:br/>
        <w:t>жерлерде олар теңестірілді немесе кемітілді. Тату-тәтті тұрып</w:t>
        <w:br/>
        <w:t>келе жатқан екі халықтың ортасына осылайша сына қағылды.</w:t>
        <w:br/>
        <w:t>Қазақ халқы өз жерінде өспесе, өнбесе басқа қай елде өркен</w:t>
        <w:br/>
        <w:t>жаймақ деген ойдың орнына қазақ ұлтының дамымауын</w:t>
        <w:br/>
        <w:t>ойластырған орталық өкілдері өздерін нағыз ұлтшыл, шовинист</w:t>
        <w:br/>
        <w:t>ретінде көрсетіп алды.</w:t>
        <w:br/>
        <w:t>Бұл тұрғыда желтоқсан көтерілісіне қатысқаны үшін</w:t>
        <w:br/>
        <w:t>сотталып, сонау Ресейдің Чита облысына айдалған Расулхан</w:t>
        <w:br/>
        <w:t>Құдайбергенов сол кездегі елдегі саяси-рухани ахуалдың қазақ</w:t>
        <w:br/>
        <w:t>ұлты үшін соншалықты күрделеніп кеткенін айтады: «Сол</w:t>
        <w:br/>
        <w:t>149</w:t>
        <w:br/>
        <w:t>Қазақстан Компартиясы Орталық Комитетінің пленумы</w:t>
        <w:br/>
        <w:t>туралы ресми хабар ең әуелі «Қазақстан» телеарнасы арқылы</w:t>
        <w:br/>
        <w:t>ақпараттық бағдарламасынан, содан соң Орталық телевизияның</w:t>
        <w:br/>
        <w:t>«Уақытынан» берілді. Ал 18 желтоқсан күні «Комсомольская</w:t>
        <w:br/>
        <w:t>правда» газеті былай деп жазды: «Кеше кешкісін және бүгін</w:t>
        <w:br/>
        <w:t>күндіз Алматы қаласында ұлтшылдардың арандатуымен бір топ</w:t>
        <w:br/>
        <w:t>оқушы жастар көшеге шығып, жуырда болып өткен Қазақстан</w:t>
      </w:r>
    </w:p>
    <w:p>
      <w:r>
        <w:t>Компартиясы Орталық Комитеті пленумының шешіміне</w:t>
        <w:br/>
        <w:t>наразылық білдірді. Болған жағдайды бұзақылар, арамтамақтар</w:t>
        <w:br/>
        <w:t>және басқа да қоғамға жат адамдар пайдаланып, тәртіп</w:t>
        <w:br/>
        <w:t>сақтаушыларға қарсылық көрсетті, содан соң азық-түлік дүкенін,</w:t>
        <w:br/>
        <w:t>жеке иелердің автомашиналарын өртеп, қала тұрғындарын</w:t>
        <w:br/>
        <w:t>қорлап, жәбірледі».</w:t>
        <w:br/>
        <w:t>Осылайша табиғатында бауырмал, онысын осыған дейін</w:t>
        <w:br/>
        <w:t>Қазақстанға жер ауып келген сандаған ұлт өкілдеріне</w:t>
        <w:br/>
        <w:t>жанашырлығымен көрсеткен бүтіндей бір халыққа қара күйе</w:t>
        <w:br/>
        <w:t>жағу, ұлтшыл деп айыптау акциясы басталып кетті. Және ол</w:t>
        <w:br/>
        <w:t>қарқынды әрі кең ауқымда жүргізілді. Басшылық тізгінді ә -</w:t>
        <w:br/>
        <w:t>дегеннен-ақ пәрмені күшті орталық алды.</w:t>
        <w:br/>
        <w:t>Желтоқсанның 18 күні кешке қарай Алматыға КОКП</w:t>
        <w:br/>
        <w:t>Орталық Комитеті Саяси Бюросының мүшесі, Партиялық</w:t>
        <w:br/>
        <w:t>бақылау комитетінің төрағасы М.С.Соломенцев ұшып келді. М.С.</w:t>
        <w:br/>
        <w:t>Соломенцев Алматыға СОКП ОК Саяси Бюросының кең өкілетті</w:t>
        <w:br/>
        <w:t>ресми өкілі ретінде келгендіктен, оның тұжырымдары мен</w:t>
        <w:br/>
        <w:t>бағалары саяси нұсқау мен бұйрық түрінде қабылданды. Ол оның</w:t>
        <w:br/>
        <w:t>1986 жылғы 23 желтоқсандағы Қазақстан КІП ОК-нің Бюро</w:t>
        <w:br/>
        <w:t>мәжілісінде сөйлеген сөзінде былайша баяндалды:</w:t>
        <w:br/>
        <w:t>«Бір нәрсе анық, алаңда болып өткен оқиғалар кездейсоқ,</w:t>
        <w:br/>
        <w:t>етихиялық құбылыс емес. Бұл ұйымдастырылған іс.</w:t>
        <w:br/>
        <w:t>Ұйымдастырушының кім екендігі маған белгісіз, табамыз ба, жоқ</w:t>
        <w:br/>
        <w:t>па, оны да айту қиын. Қалай дегенде де мұның ұйымдастырылған</w:t>
        <w:br/>
        <w:t>іс екендігі туралы бағаны нақпа-нақ айтуға болады... Белгілі бір</w:t>
        <w:br/>
        <w:t>топ қылмыстық жауапкершілікке тартылады. Менің ойымша,</w:t>
        <w:br/>
        <w:t>жаңа жылға дейін-ақ сот процесі болар, 2-3 процесс ашық өтетін</w:t>
        <w:br/>
        <w:t>сияқты. Осы жөніндегі хабарды баспасөз, радио-телевизия</w:t>
        <w:br/>
        <w:t>арқылы тарату керек. Халыққа мұның бәрін жақсылап көрсету</w:t>
        <w:br/>
        <w:t>керек.</w:t>
        <w:br/>
        <w:t>-.Қазір комсомолецтер мен коммунистердің ұлтшыл, бұзақы</w:t>
        <w:br/>
        <w:t>іс-әрекеттерін талқылаған комсомол, партия жиналыстары өтіп</w:t>
        <w:br/>
        <w:t>148</w:t>
        <w:br/>
        <w:t>Бұл басқа епдерден әкелінген әскердің жауыздығын өз</w:t>
        <w:br/>
        <w:t>көзімен көріп, жиреніп, алаңға Алматы облыстық ішкі істер</w:t>
        <w:br/>
        <w:t>басқармасындағы жедел топтың командирі ретінде барған -</w:t>
        <w:br/>
        <w:t>Төлеген Әллжан кейіннен қызметінен өз еркімен кетіп, қайсар</w:t>
        <w:br/>
        <w:t>мінез көрсетеді. Әрі осы жауыздықты әшкере ету мақсатында</w:t>
        <w:br/>
        <w:t>ақын Мұхтар Шаханов құрған екі комиссияға да кіріп, жұмыс</w:t>
        <w:br/>
        <w:t>істегендегі куә болған жайттарын былайша әңгімелейді:</w:t>
        <w:br/>
        <w:t>«Әрине, комиссия жұмыс жасаған кезде біз әлі де Ресейге</w:t>
        <w:br/>
        <w:t>тәуелді едік. Екінші комиссия жұмысын бастаған тұста Ресейден</w:t>
        <w:br/>
        <w:t>Гаев басқарған прокуратура, ішкі істер министрлігінен сегіз адам</w:t>
        <w:br/>
        <w:t>келді. Ақыры біздер жинаған деректердің көпшілігін Мәскеуге</w:t>
        <w:br/>
        <w:t>ала кетті. Тіптен сол құжаттардың басым көпшілігі жарақат</w:t>
        <w:br/>
        <w:t>алғандар, есінен ауысып ауруханаға түскендер мен қайтыс</w:t>
        <w:br/>
        <w:t>болғандар жайында болды. Міне, күні бүгінге дейін осы деректер</w:t>
        <w:br/>
        <w:t>қолымызға түспей отыр.</w:t>
        <w:br/>
        <w:t>Жалпы бізді қолдаған азаматтар болды ғой. Ә.Мәмбетов,</w:t>
        <w:br/>
        <w:t>Т.Жаманқұлов, Б.Нұрғазиев сияқты азаматтарымыз таяқ жеп,</w:t>
        <w:br/>
        <w:t>қансырады. Ал, қала прокурорының орынбасары Зиманов</w:t>
        <w:br/>
        <w:t>Қадырберген Мәскеуден келген жендеттер Стрельников пен</w:t>
        <w:br/>
        <w:t>Сорокаға қарсы шыққандығы үшін заңсыз тұтқындалды. Одан өз</w:t>
      </w:r>
    </w:p>
    <w:p>
      <w:r>
        <w:t>прокуратура қызметкерлеріміз Мызников, Волтунов, Азаровтың</w:t>
        <w:br/>
        <w:t>қудалауына түсті, ақыры көз жұмды. Осы аттары аталған зиялы</w:t>
        <w:br/>
        <w:t>қауым өкілдерінің үстінен 85 нөмірлі «Қоңыр» атты қылмыстық</w:t>
        <w:br/>
        <w:t>іс қозғалды.</w:t>
        <w:br/>
        <w:t>Бүгінде ескеретін бір мәселе, ресми дерек көздері бойынша,</w:t>
        <w:br/>
        <w:t>қазір қалада тіркеуде тұрған желтоқсандықтар - 56, ал еліміз</w:t>
        <w:br/>
        <w:t>бойынша сотталғандары - 107, әкімшілік жазаға 4230-ы</w:t>
        <w:br/>
        <w:t>тартылған. Менің қолымдағы деректер сол кездің өзінде</w:t>
        <w:br/>
        <w:t>қатысқандар санының 12500 болғандығын дәйектейді. Ал,</w:t>
        <w:br/>
        <w:t>қауіпсіздік комитеті кезінде 2 мың деген мәліметті ғана көрсетті.</w:t>
        <w:br/>
        <w:t>Ал, енді мендегі құжаттардың маңыздылығына келер</w:t>
        <w:br/>
        <w:t>болсам, Л.Асанова, (С.Мұхамеджанова, Ләззат Шорлева,</w:t>
        <w:br/>
        <w:t>Кенжегүл Молданазарова сияқты қыздарымыздың қорланып,</w:t>
        <w:br/>
        <w:t>зәбір көргендігіне дейін дәлелденді. Айта алмай жүрдім, бірақ</w:t>
        <w:br/>
        <w:t>айттым. Былтыр Л.Асанованың қорланып өлтіргендігі жайында</w:t>
        <w:br/>
        <w:t>ПІ сот процесіне қатысып, 7 ай жүріп бәрін дәлелдедім. Мұндай</w:t>
        <w:br/>
        <w:t>зәбір көрген - бір ғана Ләззат емес қой. Сол Желтоқсан.</w:t>
        <w:br/>
        <w:t>көтерілісіне қатысқан қыздарымыздың 90 пайызы қорланды. Бұл</w:t>
        <w:br/>
        <w:t>фактімен дэлелденген жағдай» (|116, 74 6.1.</w:t>
        <w:br/>
        <w:t>147</w:t>
        <w:br/>
        <w:t>қарақшылық, одан қалса зорлау, ұлтына қарай адам аулау</w:t>
        <w:br/>
        <w:t>шараларына қарамастан, ертеңіне Брежнев алаңына тағы да</w:t>
        <w:br/>
        <w:t>сонша жастар жиналды. Әскер күштері мен милиция алаңды</w:t>
        <w:br/>
        <w:t>қоршап алып, оған ешкімді жібермеді. Ал Алматыдан тыс</w:t>
        <w:br/>
        <w:t>жерлерде болған шерулерге қатынасқандардың саны - 2500 адам.</w:t>
        <w:br/>
        <w:t>Бұл саналы түрде кемітіліп көрсетілген сан болуы да ықтимал.</w:t>
        <w:br/>
        <w:t>От ұшқынының жан-жағына түсуі табиғи диалектикалық</w:t>
        <w:br/>
        <w:t>заңдылық. Жанап өтпесе, қарағандылықтар: Раушан Әлиева</w:t>
        <w:br/>
        <w:t>(ҚарМУ-дің студенті), ЭЭлия Еркімбаева (ҚарМИ-дің студенті),</w:t>
        <w:br/>
        <w:t>Раиса Сорсембекова (АТП бухгалтері), ақтөбеліктер: Болат</w:t>
        <w:br/>
        <w:t>Арынразиев (спорт мектебінің жаттықтырушысы), Берік</w:t>
        <w:br/>
        <w:t>Қалбөкенов (СПТУ мұғалімі), шығысқазақстандықтар: Гүлжан</w:t>
        <w:br/>
        <w:t>Кәрімразина (кооператив техникумының студенті), Ербол</w:t>
        <w:br/>
        <w:t>Ақтанов (институт студенті), талдықорғандықтар: Анар</w:t>
        <w:br/>
        <w:t>Серкенова, Мәншүк Мусина (заң техникумының студенттері),</w:t>
        <w:br/>
        <w:t>целиноградтықтар: Амангелді Нүркенов, Асқар Сағынаев (ауыл</w:t>
        <w:br/>
        <w:t>шаруашылық институтының студенттері) сияқты т. б. жер-</w:t>
        <w:br/>
        <w:t>жердегі жастар мен студенттер «ұлтшылдық» көзқарастары</w:t>
        <w:br/>
        <w:t>үшін қылмыстық жауапқа тартылды.</w:t>
        <w:br/>
        <w:t>Ап еш кінәсіз қаза болған өрімдей өрендер: Қайрат</w:t>
        <w:br/>
        <w:t>Рысқұлбеков (Жамбыл), Ербол Сыпатаев (Талдықорған), Сәбира</w:t>
        <w:br/>
        <w:t>Мұхаметжанова (Өскемен), Ләззат Асанова (Талдықорған),</w:t>
        <w:br/>
        <w:t>Кенжегүл Молданазарова (Шымкент) сынды бар-жоғы 18-20</w:t>
        <w:br/>
        <w:t>жастағы «ұлтшылдардан» атынан ат үркетін алып империя-кеңес</w:t>
        <w:br/>
        <w:t>үкіметі қандайлық қауіп көрді екен?</w:t>
        <w:br/>
        <w:t>Қазір кейбір ғалымдардың ортасында қалыптасып, өзге</w:t>
        <w:br/>
        <w:t>жұртқа әсер етіп жүрген «алаңға барғандардың ішінде кездейсоқ</w:t>
        <w:br/>
        <w:t>қызық керу үшін жүргендер аз болған жоқ» деген теріс пікір</w:t>
        <w:br/>
        <w:t>белең апып жүр. Ондай болса билік орындары 19-20 мыңдық</w:t>
        <w:br/>
        <w:t>Алматы жасақшыларының қарулы күшін кімге қарсы жинаған?</w:t>
        <w:br/>
        <w:t>Тіпті КСРО-ның жеті бірдей қаласынан құрама әскер арнайы</w:t>
        <w:br/>
        <w:t>ұшақпен әкелінгенін қайда қоямыз? Олар төмендегідей:</w:t>
        <w:br/>
        <w:t>Фрунзедегі 5450-інші әскери бөлімнен 100 адам,</w:t>
      </w:r>
    </w:p>
    <w:p>
      <w:r>
        <w:t>Ташкенттегі 5452-інші және 23408-іңші әскери бөлімінен 300</w:t>
        <w:br/>
        <w:t>адам, Челябинскідегі 5426-ыншы әскери бөлімінен 203 адам,</w:t>
        <w:br/>
        <w:t>Новосибирекідегі 5427-інші әскери бөлімінен 203 адам, Уфадағы</w:t>
        <w:br/>
        <w:t>5424-інші әскери бөлімінен 200 адам, Свердловскідегі 5425-інші</w:t>
        <w:br/>
        <w:t>әскери бөлімінен 225 адам, Тбилисиден 480 адам.</w:t>
        <w:br/>
        <w:t>146</w:t>
        <w:br/>
        <w:t>осындай орасан өзгерістер мен еркіндіктердің эйфориясында өмір</w:t>
        <w:br/>
        <w:t>сүрсе, кейініре халықтың осы өмірқамының нақты</w:t>
        <w:br/>
        <w:t>практикасынан шыға отырын, мемлекеттің тәуелсіздігі мен</w:t>
        <w:br/>
        <w:t>қауіпсіздігін бекітетіндей, қоғамның орнықты әлеуметтік-</w:t>
        <w:br/>
        <w:t>экономикалық дамуын қамтамасыз ететіндей Қазақстан халқын</w:t>
        <w:br/>
        <w:t>шоғырландыруға бағытталған рухани және дүниетанымдық</w:t>
        <w:br/>
        <w:t>сипаттағы бағдарлардың, құндылықтар мен идеалдардың</w:t>
        <w:br/>
        <w:t>тұтастай кешенін білдіретін ұлттық идеяға деген мұқтаждық</w:t>
        <w:br/>
        <w:t>айқын сезіле бастады. Бұл ұлттық идея, сондай-ақ этностық,</w:t>
        <w:br/>
        <w:t>мәдени, діни немесе басқа да қандай да бір қауымдастықпен</w:t>
        <w:br/>
        <w:t>біріккен қоғамның ұжымдық стереотиптері мен түсініктерін де</w:t>
        <w:br/>
        <w:t>білдіреді. Ұлттық идеяның негізінде сол қауымдастықтың ұлттық</w:t>
        <w:br/>
        <w:t>бірегейлігі қалыптасады, ал ұлттық бірегейліксіз, демек, ұлттық</w:t>
        <w:br/>
        <w:t>идеясыз ұлттың толыққанды әмірі болмайтыны белгілі.</w:t>
        <w:br/>
        <w:t>Қазақстандық философ А.Б. Қапьшпевтің пікірінше, «ұлттық</w:t>
        <w:br/>
        <w:t>ндеяның екі өлінемі болады - жалпыадамзаттық және сол</w:t>
        <w:br/>
        <w:t>берілген халық үшін ерекше арнаулы. Философияда бұл</w:t>
        <w:br/>
        <w:t>жалпылық пен жалқылықтың өзара қатынасына сәйкес келеді.</w:t>
        <w:br/>
        <w:t>Олардың тығыз байланысы барлығын да -- саясатты, мәдениетті,</w:t>
        <w:br/>
        <w:t>экономиканы және идеологияны Да қамтиды.. Белгілі бір</w:t>
        <w:br/>
        <w:t>халықтың өмір сүретін мемлекетінің осындай саяси, құқықтық,</w:t>
        <w:br/>
        <w:t>әлеуметтік және экономикалық ұстындардың жиынтығына</w:t>
        <w:br/>
        <w:t>негізделетінін ескерсек, ұлттық идея мен мемлекеттік идеяның</w:t>
        <w:br/>
        <w:t>бірігіп кетуін түсінуге болады» |120, 305-307 66.1.</w:t>
        <w:br/>
        <w:t>Дегенмен бұл екі ұғымның бір-бірінен түбірлі</w:t>
        <w:br/>
        <w:t>алшақтықтары бар екенін естен шығармаған жөн. Осының</w:t>
        <w:br/>
        <w:t>негізінде, еліміздегі белгілі этносаясаттанушының бірі Рүстем</w:t>
        <w:br/>
        <w:t>Қадыржановтың пікірінше, «Қазақстанда бүгінгі күні ұлттық</w:t>
        <w:br/>
        <w:t>идеяның екі формасы мен екі тәсілі айқын көзге ұрып тұр,</w:t>
        <w:br/>
        <w:t>оларды қазақтық ( титулды) және азаматтық (жалпыұлттық) деп</w:t>
        <w:br/>
        <w:t>белгілеуге болады. Бұл тәсілдердің өзара қатынастары көптеген</w:t>
        <w:br/>
        <w:t>мәселелер бойынша қарама-қайшылықты болып отыр. Алайда</w:t>
        <w:br/>
        <w:t>мұндай қайшылықтың тек Қазақстан үшін ғана емес, тұрғылықты</w:t>
        <w:br/>
        <w:t>халықтары этностық тұрғыда әртекті болып келетін кейінгі</w:t>
        <w:br/>
        <w:t>кеңестік қоғамдардың көпшілігіне тән. Оның үстіне, ұлт пен</w:t>
        <w:br/>
        <w:t>ұлттық идеяның этномәдени және азаматтық түсініктерінің</w:t>
        <w:br/>
        <w:t>арасындағы қайшылықтар қазіргі әлемнің өзге де көптеген</w:t>
        <w:br/>
        <w:t>мемлекеттері мен аймақтары үшін таңсық болмай отыр» |121, 10</w:t>
        <w:br/>
        <w:t>6Д: Иә, автордың айтып отырған қайшылықтарын «еліміздегі</w:t>
        <w:br/>
        <w:t>154</w:t>
        <w:br/>
        <w:t>айналады. Тек салыстырмалы көпшілікке емес, абсолюттік</w:t>
        <w:br/>
        <w:t>көпшілікке жетеді. Құқықтық қоғамда мемлекет саясатының</w:t>
        <w:br/>
        <w:t>тағдырын электорат шешеді. Яғни, сайлаушылар шешеді. Бүгінде</w:t>
        <w:br/>
        <w:t>мемлекетіміздің заң шығарушы органында, атқарушы</w:t>
        <w:br/>
        <w:t>органдарында, сот билігінде қазақтардың басымдығы айқын.</w:t>
        <w:br/>
        <w:t>Басқа ұлттар- бізді басып кетеді деген ой жаңсақ.</w:t>
      </w:r>
    </w:p>
    <w:p>
      <w:r>
        <w:t>Республикамыздың негізгі “ұлты - қазақ. Сондықтан, белгілі</w:t>
        <w:br/>
        <w:t>дәрежеде ұлт саясатында жаңалықтар қажет. Ең алдымен</w:t>
        <w:br/>
        <w:t>Қазақстанда ұлттарды айқындаушы құжат болмау керек.</w:t>
        <w:br/>
        <w:t>Қазақстан тұрғындарының бәрі -- қазақ, борі - қазақстандық.</w:t>
        <w:br/>
        <w:t>Маселен, бір ғана Иранда бәрі - ирандық (аталмыш мемлекеттің</w:t>
        <w:br/>
        <w:t>жергілікті ұлты - парсылардың үлес салмағы 45 пайыз ғана).</w:t>
        <w:br/>
        <w:t>Азаматтар тек діні және тілі арқылы айрықшалануға тиіс. Бұл</w:t>
        <w:br/>
        <w:t>бөлініс ерекшелігі жақын уақытта қазақ тілділердің үлесін</w:t>
        <w:br/>
        <w:t>көтереді. Қазақ тілділер санына өзбек, ұйғыр, татарлар сияқты</w:t>
        <w:br/>
        <w:t>тағы басқа ұлттар кіріп кетеді. Екінші бөлініс бойынша Дін</w:t>
        <w:br/>
        <w:t>жағынан мәлшеріміздің 65 пайызы мұсылман . болса,</w:t>
        <w:br/>
        <w:t>мемлекетіміздің әлеуметтік, демографиялық базасы күшейеді.</w:t>
        <w:br/>
        <w:t>Сонымен, тілдік, және діндік бөлінісіміз қазақ тілділер мен</w:t>
        <w:br/>
        <w:t>мұсылмандар үлесін 65 пайызға көтереді. Осылайша</w:t>
        <w:br/>
        <w:t>қоғамымызда тілдің және діннің рөлі арта түспек. Мұндай</w:t>
        <w:br/>
        <w:t>жағдайда аз ұлт өкілдері әлеуметтік маңызы бар салаларға</w:t>
        <w:br/>
        <w:t>шоғырланса құба-құп. Қазақ тілділер көбіне шығармашылық</w:t>
        <w:br/>
        <w:t>буындарға маңайлауы орынды. Мемлекетте ұлт, ұлыс теңдігі</w:t>
        <w:br/>
        <w:t>сақталып, мемлекеттік тіл - казақ Тілі тамырын тереңге жая түсуі</w:t>
        <w:br/>
        <w:t>тиіс жәңе тіл критерийі және дін критерийі болуы керек. Қазаққа</w:t>
        <w:br/>
        <w:t>керегі -- ұлттық артықшылық емес, керегі - теңдік. Ұлт саясаты</w:t>
        <w:br/>
        <w:t>тіл саясатына ауысқаны мақұл. Айталық, демократиялық</w:t>
        <w:br/>
        <w:t>мемлекеттерде ұлт болмайды. Бізде де бара-бара барлығы</w:t>
        <w:br/>
        <w:t>Қазақстан азаматы деп аталуы жөн. Ұлт деген сөзді азамат, тіл</w:t>
        <w:br/>
        <w:t>деген ұғымдар алмастырса, алға қойған мақсаттарымыздың</w:t>
        <w:br/>
        <w:t>үдесіне жете түсер едік.</w:t>
        <w:br/>
        <w:t>Қазақ - діншіл халық емес. Бұл бәрімізге белгілі ортақ</w:t>
        <w:br/>
        <w:t>ахуал. Атағы жұмыр жерді жаулаған есімдердің өзі мұсылман</w:t>
        <w:br/>
        <w:t>Дінін аттай қалап, иемденіп жатқанда, қазақтікі бар нәрсенің</w:t>
        <w:br/>
        <w:t>қадіріне жетпеу ме дейсің. Әрине, Иран сияқты діни мемлекеттің</w:t>
        <w:br/>
        <w:t>көшірмесі бола алмасымыз айдан анық. Ендеше, азуы алты қарыс</w:t>
        <w:br/>
        <w:t>Американың да, Аңглияның да, Жапонияның да жолымен жүру</w:t>
        <w:br/>
        <w:t>мүмкін емес. Сонда өз үнімізді - дербес мемлекеттігімізді</w:t>
        <w:br/>
        <w:t>160</w:t>
        <w:br/>
        <w:t>жылдары қазақ мүддесіне қырын қарап келген орталықтың өктем</w:t>
        <w:br/>
        <w:t>билігіне көзі қарақты қаймана қазақ қағажу қарай бастаған еді.</w:t>
        <w:br/>
        <w:t>Іштей қарсылықтың белгілерін, әсіресе үлкен қалалардағы</w:t>
        <w:br/>
        <w:t>қалыпты өмір арнасына қабыса алмай, ұлттық рухы кемшін</w:t>
        <w:br/>
        <w:t>тартқан халықтың тіршілік-ауанынан байқау қиын емес-ті. Ана</w:t>
        <w:br/>
        <w:t>тіліміз тұсаулы аттың күйін кешіп, дін-тініміз тарылды. Қазақ</w:t>
        <w:br/>
        <w:t>жастарына табылса, жұмыстың ең ауыры бұйырды. Қалалық</w:t>
        <w:br/>
        <w:t>тіркеу қайдан, “Жетім бұрыш” жағалау ғана маңдайға жазды.</w:t>
        <w:br/>
        <w:t>Осы сынды мың-сан кедергі жайттардың күн өткен сайын</w:t>
        <w:br/>
        <w:t>қоюлана бастағанын арман қуып келген Алматыдан студент бола</w:t>
        <w:br/>
        <w:t>жүріп біз де жете сезіне бастадық. Бұлайша жалғаса беруі мүмкін</w:t>
        <w:br/>
        <w:t>болғанымен, оған деген қарсылық пен наразылықтың түбі бір бой</w:t>
        <w:br/>
        <w:t>көрсетері анық еді.</w:t>
        <w:br/>
        <w:t>Сол бір намыстың жанартаулары атқылаған желтоқсанның</w:t>
        <w:br/>
        <w:t>үш күнінде де алаңда жүрдік. Ерекше екпін бітіп, елдік</w:t>
        <w:br/>
        <w:t>мұратымыз қол созым жерде тұрғандай болды. Әне-міне, үкімет</w:t>
        <w:br/>
        <w:t>үйін алсақ, арманымызға жететіндей едік. Шыны сол, мен үшін</w:t>
        <w:br/>
        <w:t>бұл жастық максимализмнен гөрі, отаншылдық рухтың басым</w:t>
        <w:br/>
        <w:t>түскен кезі еді» |118, 20 6.1.</w:t>
        <w:br/>
        <w:t>Орталықтың солақай ойы мен арам әрекеті іске аспады.</w:t>
        <w:br/>
        <w:t>Желтоқсан көтерілісі Балтық жағалауындағы және басқа</w:t>
      </w:r>
    </w:p>
    <w:p>
      <w:r>
        <w:t>республикада демократиялық процестің дамуына себепші болды.</w:t>
        <w:br/>
        <w:t>Осыдан кейін егемендікке жаппай жол ашылды. Бірінен соң бірі</w:t>
        <w:br/>
        <w:t>Одақтас республикалар егемендік жолына, тәуелсіз дамуға бет</w:t>
        <w:br/>
        <w:t>бұрды. Сонымен бірге Бакуде, Вильнюсте, Ферғанада, Тблисиде</w:t>
        <w:br/>
        <w:t>қанды оқиғалар тізбегі жалғасты. Оларда да тоталитарлық режим</w:t>
        <w:br/>
        <w:t>мен Ресей танкілерінің қанды іздері қалды.</w:t>
        <w:br/>
        <w:t>Осыдан-ақ бостандық пен тәуелсіздік оңайға түспегенін</w:t>
        <w:br/>
        <w:t>аңғаруға болады. Ақырында салтанатты сот те туды. 1991</w:t>
        <w:br/>
        <w:t>жылдың 16-желтоқсанында Желтоқсан көтерілісіне қатысқан</w:t>
        <w:br/>
        <w:t>жастар ақталды. Бұл қазақ халқының ұлттық идеясының ұлт-</w:t>
        <w:br/>
        <w:t>азаттық ұзақ шайқасының жеңіске жеткен күні еді.</w:t>
        <w:br/>
        <w:t>Сонымен, тоталитарлық, антиұлтшылдық және атеистік</w:t>
        <w:br/>
        <w:t>сипатымен ерекшеленетін кеңестік кезеңге тон қайшылықты</w:t>
        <w:br/>
        <w:t>замандағы «коммунизм» идеясы халқымыздың ойлау мәдениеті</w:t>
        <w:br/>
        <w:t>мен өмір салтына едәуір ықпал етті. «Коммунистік бағыт»</w:t>
        <w:br/>
        <w:t>тығырыққа тірейтін жол еді, дегенмен КСРО өмір сүруінің</w:t>
        <w:br/>
        <w:t>жекелеген кезеңдерінде коммунистік ұлттық идеяның пайдалы</w:t>
        <w:br/>
        <w:t>арекет коэффициенті өте жоғары болды.</w:t>
        <w:br/>
        <w:t>150</w:t>
        <w:br/>
        <w:t>саясаттанушылар мен саясатқұмарлар, қазақ пен Қазақстанның</w:t>
        <w:br/>
        <w:t>егемендігі ұзаққа жетпейтінін, оның тек Ресей- шеңберінен алыс</w:t>
        <w:br/>
        <w:t>кете апмай, тізгіннен босап еш жаққа бармайтынын өздерінше</w:t>
        <w:br/>
        <w:t>дәлелдеуде. Бұл ретте қазақ номенклатурасы мен зиялы қауымы</w:t>
        <w:br/>
        <w:t>пәрменсіздік пен дәрменсіздік танытып отыр. Ал, Ресейшіл</w:t>
        <w:br/>
        <w:t>идеологтар қарапайым қазақ халқының билеупнлері</w:t>
        <w:br/>
        <w:t>ұлтшылдардың ықпалында қалып, көзі ашылмайды деп</w:t>
        <w:br/>
        <w:t>сәуегейси, сарыуайымға салынуда.</w:t>
        <w:br/>
        <w:t>Әрине, саралап көрсек, зиялы қауым да, билеушілер тобы да</w:t>
        <w:br/>
        <w:t>Діттеген жерден шыға алмауда. Бірақ оларды дәрменсіз</w:t>
        <w:br/>
        <w:t>номенклатура ретінде бағалау бұрыс түсінік.</w:t>
        <w:br/>
        <w:t>Қазақстанда - саяси тиянақтылық. Кейбір кикілжің мен</w:t>
        <w:br/>
        <w:t>ұлтаралық дүрдараздықтар қоғамдық орындардағы, тұрмыстағы</w:t>
        <w:br/>
        <w:t>кішігірім шовинизм мен ұлтшылдықтан әрі аспады. Тіпті, кейбір</w:t>
        <w:br/>
        <w:t>жағдайда арнайы арандатушылық пиғылдағы сөйленген сөздер</w:t>
        <w:br/>
        <w:t>мен жарияланған мақалалар ұлттардың ұйыған тыныштығын бұза</w:t>
        <w:br/>
        <w:t>алмады. Қазақ пен орыс номенклатурасы дуалистік одаққа</w:t>
        <w:br/>
        <w:t>айналды. Бүгінгі күні номенклатураның орыс тілді тобы тек</w:t>
        <w:br/>
        <w:t>функционалдық маңызы бар қызметке Таласып қана қоймай,</w:t>
        <w:br/>
        <w:t>бірқатар саяси талаптарды алға тартқаны белгілі. Олар - қос</w:t>
        <w:br/>
        <w:t>азаматтық пен мемлекеттік қос тілділік,</w:t>
        <w:br/>
        <w:t>Қазақстан тарихындағы номенклатура бірте-бірте</w:t>
        <w:br/>
        <w:t>қалыптасып, оқтын-оқтын жаңғырып отырды. Өткеніне терең</w:t>
        <w:br/>
        <w:t>бармай-ақ, тек бергі тарихына тоқталсақ, мына жайттарды</w:t>
        <w:br/>
        <w:t>айналып өте алмаймыз. Брежнев дүние салғаннан кейін,</w:t>
        <w:br/>
        <w:t>Қазақстан билеушілер тобының арасында өзара күрес, текетірес,</w:t>
        <w:br/>
        <w:t>бақталастық күшейе бастады. Бұл күресті екі лагерьге бөліп</w:t>
        <w:br/>
        <w:t>-қарастырған жөн. Ең алдымен орыс-қазақ номенклатурасы</w:t>
        <w:br/>
        <w:t>ішіндегі орыс номенклатурасы жеке-дара билікке таласты. Орыс</w:t>
        <w:br/>
        <w:t>номенклатурасының ішінде жергілікті тамырланып үлгерген</w:t>
        <w:br/>
        <w:t>билеушілер тұрғылықты қазақ шенеуніктерімен ынтымақты еді.</w:t>
        <w:br/>
        <w:t>Бұл билік бәлінісінде билеудің негізгі тізгіні орыс жетегінде</w:t>
        <w:br/>
        <w:t>болды.</w:t>
        <w:br/>
        <w:t>Түп-төркініне айналған ауылдан қазіргі шақта да қазақты</w:t>
      </w:r>
    </w:p>
    <w:p>
      <w:r>
        <w:t>ажырата алмаспыз. Бұдан қала бәрін қарық қылып, қатырады</w:t>
        <w:br/>
        <w:t>деген ұғым туа қоймауы тиіс. Алайда, урбанизация - мәдениеттің</w:t>
        <w:br/>
        <w:t>даму деңгейінің көрсеткіші. Осындай жағдайларда, талмауыр тұс</w:t>
        <w:br/>
        <w:t>- этникалық бәсекеде есеміз кетіп келгені түсінікті. Өміріміздің</w:t>
        <w:br/>
        <w:t>162</w:t>
        <w:br/>
        <w:t>өзекті мәселесіне айналған және бір басым бағыттың бірі - -</w:t>
        <w:br/>
        <w:t>Урбанизация және этникалық бәсеке.</w:t>
        <w:br/>
        <w:t>1989 жылдарға дейін қазақтардың алпыс пайыздан астамы</w:t>
        <w:br/>
        <w:t>ауылда тұрып келді. Қырық пайызға жуығы ғана қала тұрғыны</w:t>
        <w:br/>
        <w:t>болып саналатын. Олардың өзі шағын қалалар, жүмысшылар</w:t>
        <w:br/>
        <w:t>поселкелері не қалаға жақын уақытта көшіп келгендер есебінде</w:t>
        <w:br/>
        <w:t>еді. Өркениетті елдердің жүріп өткен жолына үңілсек, қала</w:t>
        <w:br/>
        <w:t>мәдениеті рухани өнімдердің тұгынушылығын тудырады. Және</w:t>
        <w:br/>
        <w:t>халықтың алпыс пайызы қалада тұрмай, рухани-мәдени өмірде</w:t>
        <w:br/>
        <w:t>айтарлықтай құбылыстар бой көрсете қоюы неғайбыл. Тек қала</w:t>
        <w:br/>
        <w:t>мәдениеті ғана биік деңгейдегі мәдениет үлгілерін тудырады,</w:t>
        <w:br/>
        <w:t>Қазақ жұртшылығы қалаға, қала түбіне шоғырланса құба-құп.</w:t>
        <w:br/>
        <w:t>Тек 1995 жылдан бастап қазақтар ауылдан қалаға көшуді</w:t>
        <w:br/>
        <w:t>жалғастырды. Бұл үрдіс 1992-94 жылдары тоқтаған болатын.</w:t>
        <w:br/>
        <w:t>Соның өзінде ауыл ахуалы бүгінде қатты алаңдатулы.</w:t>
        <w:br/>
        <w:t>АҚШ-та ауыл шаруашылығында халықтың үш пайызы ғана</w:t>
        <w:br/>
        <w:t>істейді. Басқа белсенді халық өндірістік салада. Жалпы мүлде</w:t>
        <w:br/>
        <w:t>жұмыссыздар. 7 пайызды құрайды. Әлемдік тәжірибе</w:t>
        <w:br/>
        <w:t>көрсеткендей, ауылдың өндіргіш интеллектуалдық жайы қанша</w:t>
        <w:br/>
        <w:t>дегенмен кенже. Бар өнерлі адам негізінен қалаға қоныстануы</w:t>
        <w:br/>
        <w:t>тиіс.</w:t>
        <w:br/>
        <w:t>Әр ұлттың ӨЗ тағдыр-талайы, өз жол-жосығы бар. Қай</w:t>
        <w:br/>
        <w:t>ұлттың да өркениеттен қалар ниеті жоқ. Өйткені, ешқайсысына</w:t>
        <w:br/>
        <w:t>да арнайы артықшылық жасалмаған. Және ұлттың мәртебелі</w:t>
        <w:br/>
        <w:t>міндеті сол - өзін әлем алдында таныту, мықтыларға мойындату.</w:t>
        <w:br/>
        <w:t>Бұл ретте мені көрдің бе, деп көкірек соғудың қажеті бола</w:t>
        <w:br/>
        <w:t>қоймаған. Осы орайда бүгінімізді бағамдап, ертеңімізге елеңдеу</w:t>
        <w:br/>
        <w:t>орынды. Манадан бері де болжам-пікірмен өз ойымызды саралап</w:t>
        <w:br/>
        <w:t>жатқандағы мәселе сол - Қазақ” ұлтының болашағы. Бұл</w:t>
        <w:br/>
        <w:t>турасындағы біздің ойларымызды ҚР ҰҒА академигі, философия</w:t>
        <w:br/>
        <w:t>ғылымдарының докторы, профессор Әбдімәлік Нысанбаев</w:t>
        <w:br/>
        <w:t>былайша сабақтайды.</w:t>
        <w:br/>
        <w:t>«Жаншылған сана қайта бас көтерген 1986 жылғы</w:t>
        <w:br/>
        <w:t>Желтоқсан көтерілісінен кейінгі өтпелі кезеңді қамтыған</w:t>
        <w:br/>
        <w:t>бастапқы жылдар ішінде аномиялық деңгей байқалғанымен,</w:t>
        <w:br/>
        <w:t>әткен ғасырдың аяғы мен осы ХХІ ғасырдың алғашқы</w:t>
        <w:br/>
        <w:t>жылдарынан бастап, өрлеу деңгейі байқалады. Себебі, соңғы</w:t>
        <w:br/>
        <w:t>жылдардың көлемінде қазақ ұлты белсенді түрде ояну процесін</w:t>
        <w:br/>
        <w:t>өткеруде. Жоғада -жаздаған тілі, діні, ділі, мәдениетін қайта</w:t>
        <w:br/>
        <w:t>163</w:t>
        <w:br/>
        <w:t>табалдырығында» деп аталатын 2006 жылғы 1 наурыздағы</w:t>
        <w:br/>
        <w:t>Қазақстан халқына Жолдауында жарияланды |1241.</w:t>
        <w:br/>
        <w:t>Бұп екі құжаттың да құрылымдық ұқсастықтары бар. Ол</w:t>
      </w:r>
    </w:p>
    <w:p>
      <w:r>
        <w:t>екеуі де Қазақстандағы ахуалды сипаттайтын жалпы жеті белгіні</w:t>
        <w:br/>
        <w:t>сипаттаудан басталады да, одан ары стратегияның мақсаты мен</w:t>
        <w:br/>
        <w:t>Қазақстанның таяу арадағы дамуының жеті басымдығы</w:t>
        <w:br/>
        <w:t>баяндалады. Қазақстанның әлемдегі бәсекеге қабілетті 50 елдің</w:t>
        <w:br/>
        <w:t>қатарына енуі стратегиясының негізгі басымдығы еліміздің</w:t>
        <w:br/>
        <w:t>әлемдік экономикаға табысты интеграциялануымен сипатталады</w:t>
        <w:br/>
        <w:t>және бұл елдің экономикалық дамуының сапалы секірісінің негізі</w:t>
        <w:br/>
        <w:t>болуы тиіс.</w:t>
        <w:br/>
        <w:t>Стратегияның екінші басымдығы орнықты экономикалық</w:t>
        <w:br/>
        <w:t>өсімнің іргетасы ретіндегі Қазақстан экономикасын одан ары</w:t>
        <w:br/>
        <w:t>модернизациялаумен және диверсификациялаумен түсіндіріледі.</w:t>
        <w:br/>
        <w:t>Үшінші басымдықты экономиканың дамуын қамтамасыз етумен</w:t>
        <w:br/>
        <w:t>қатар, тұрғындардың анағұрлым «осап» қабатын қорғайтын</w:t>
        <w:br/>
        <w:t>қазіргі заманғы әлеуметтік саясат құрайды. Төртінші басымдық</w:t>
        <w:br/>
        <w:t>Қазақстан халқының мәдениетін одан ары гүлдендірумен, қазіргі</w:t>
        <w:br/>
        <w:t>заманғы білім берумен және мамандар даярлаумен, біліктілікті</w:t>
        <w:br/>
        <w:t>үздіксіз жетілдірумен байланысты. Бесінші басымдық елдің саяси</w:t>
        <w:br/>
        <w:t>жүйесін модернизациялау мен одан ары демократияландыруға</w:t>
        <w:br/>
        <w:t>бағытталған. Алтыншы басымдық қазіргі заманғы қауіп-</w:t>
        <w:br/>
        <w:t>қатерлерге жауап беретіндей ұлттық қауіпсіздіктің стратегиясын</w:t>
        <w:br/>
        <w:t>жүзеге асыруды білдіреді. Соңғы, жетінші басымдық аймақтық</w:t>
        <w:br/>
        <w:t>және әлемдік дамудың динамикасы мен Қазақстанның</w:t>
        <w:br/>
        <w:t>мүдделерін ескеретін көпвекторлы отандық сыртқы саяси курсты</w:t>
        <w:br/>
        <w:t>жүзеге асыруды жалғастыруды айқындайды (1241.</w:t>
        <w:br/>
        <w:t>Әлеуметтік-экономикалық бағдардағы бұл ұлттық</w:t>
        <w:br/>
        <w:t>идеялардың қазақстандық социумның дамуын уақыттың белгілі</w:t>
        <w:br/>
        <w:t>бір кезеңіндегі қоғамдық парадигмасын білдіріп, қоғамды</w:t>
        <w:br/>
        <w:t>топтастыруға тырысатыны рас. Бірақ оның қаншалықты ұлттық</w:t>
        <w:br/>
        <w:t>идеяға айнапатынын, қазақстандықтардың ұлттық идея ретінде</w:t>
        <w:br/>
        <w:t>қаншалықты қабылдайтынын уақыт көрсетеді. Ал біздің адамзат</w:t>
        <w:br/>
        <w:t>тарихынан байқағанымыздай, қоғамды барынша жетік</w:t>
        <w:br/>
        <w:t>ұйымдастыру мен дамыту жекелеген адамның да, тұтас</w:t>
        <w:br/>
        <w:t>адамзаттың да өмірдің мәнін бақытпен байланыстыруында болып</w:t>
        <w:br/>
        <w:t>табылады.</w:t>
        <w:br/>
        <w:t>Яғни, болашақ қоғамның ұлттық арман-аңсарға сай</w:t>
        <w:br/>
        <w:t>құрылымы адамның рухани табиғаты мен болмысының</w:t>
        <w:br/>
        <w:t>158</w:t>
        <w:br/>
        <w:t>қажеттіліктеріне жауап беретіндей болуы тиіс. Сондықтан да,</w:t>
        <w:br/>
        <w:t>әдетте, ұлттық идеяның астарларын өткеннің рухани және мәдени</w:t>
        <w:br/>
        <w:t>мұрасын игеруден |125), қазақ халқының әлеуметтік-саяси</w:t>
        <w:br/>
        <w:t>ойының тарихынан |126), тіпті әлемдік тарихта өзіндік орны бар</w:t>
        <w:br/>
        <w:t>гуразияшылдықтан |127) іздестірудің реті бар. Осы себепті де</w:t>
        <w:br/>
        <w:t>ұлттық идея біздің Қазақстанда қалыптасқан күнделікті саяси-</w:t>
        <w:br/>
        <w:t>әлеуметтік және мәдени-рухани өмірдің барысынан туындап</w:t>
        <w:br/>
        <w:t>отыр десек артық айтпаймыз. Осыған орай Қазақстандағы ұлттық</w:t>
        <w:br/>
        <w:t>идеяның рухани қырларына қатысты кейбір үрдістер мен</w:t>
        <w:br/>
        <w:t>ахуалдарға тоқтала кетудің ретін келіп тұр.</w:t>
        <w:br/>
        <w:t>Қазақстан - бір ұлтты, көп дінді республика. Мұнымен</w:t>
        <w:br/>
        <w:t>мақтанып келгеніміз рас. Бүгін сақтанып жатқанымыз және</w:t>
        <w:br/>
        <w:t>жасырын емес. Соның көрінісіндей бір кезде республикамызда</w:t>
        <w:br/>
        <w:t>Ұлт саясаты жөнінде мемлекеттік комитет құрылып, жұмыс та</w:t>
        <w:br/>
        <w:t>істеген. Бір қарағанда, бәрі орнында. Ақсаған экономика ахуалын</w:t>
        <w:br/>
        <w:t>айтпағанда, саясат салмақты, Кейбір ішкі-сыртқы кикілжіңдердің</w:t>
        <w:br/>
        <w:t>өзі отала алмай, бықсып, тұншығып тынуда. Мұның бәрі бір</w:t>
        <w:br/>
        <w:t>жағынан қалыпты жайтқа бой үйрете бастағаннан ба дейсің.</w:t>
      </w:r>
    </w:p>
    <w:p>
      <w:r>
        <w:t>Аййталық, бодандықтан босаған уақыттан бері есеңгіреген есімізді</w:t>
        <w:br/>
        <w:t>жиюмен жүргендігіміз байқалады. Алайда, ендігі кезде жаңа</w:t>
        <w:br/>
        <w:t>бетбұрысқа ұмтылмасақ, ұтыларымыз хақ. Біз үшін сондай бір</w:t>
        <w:br/>
        <w:t>салмақты сала - Ұлт саясатының жаңа концепциясы. Бұл реттегі</w:t>
        <w:br/>
        <w:t>біздің ойларымызды. ҚР ҰҒА академигі, философия</w:t>
        <w:br/>
        <w:t>ғылымдарының докторы, профессор Ғарифолла Есім маңызды</w:t>
        <w:br/>
        <w:t>деген мына мәселелермен толықтырады.</w:t>
        <w:br/>
        <w:t>«Тәуелсіздіктің басты ұғымы - Мемлекет. Себебі, тәуелсіздік</w:t>
        <w:br/>
        <w:t>Дегеніміздің өзі этностың ұлттық мемлекет құру туралы</w:t>
        <w:br/>
        <w:t>қиялынан, арманынан, мақсатынан, мұрат биігінен туындайтын -</w:t>
        <w:br/>
        <w:t>дүниетаным. Осылай болғандықтан тәуелсіздіктің нақтылы саяси</w:t>
        <w:br/>
        <w:t>жетістігі, биігі - ұлттық мемлекет. Саяси билікке жетпеген</w:t>
        <w:br/>
        <w:t>халықта тәуелсіздік туралы тек арман, қиял, утопия ғана болмақ.</w:t>
        <w:br/>
        <w:t>Тәуелсіздікке жеткен халық, ұлт өз мемлекеттігінің іргетасын</w:t>
        <w:br/>
        <w:t>құраудан бастап, өзін жаңа сапа биігіне көтере бастамақ.</w:t>
        <w:br/>
        <w:t>Мемлекеттікке ие халықтың тәуелсіздік турапы философиясы,</w:t>
        <w:br/>
        <w:t>мемлекет философиясымен табиғи түрде бірігіп кетуі түсінікті</w:t>
        <w:br/>
        <w:t>әрі қалыпты жағдай. Біз қазір осы саяси жағдайда өмір сүріп</w:t>
        <w:br/>
        <w:t>жатырмыз» |128, 106 6.1.</w:t>
        <w:br/>
        <w:t>Қазақ ұлты Қазақстан жұртшыпығының жартысынан</w:t>
        <w:br/>
        <w:t>асқаннан кейін мемлекетіміздің негізгі саяси субьектісіне</w:t>
        <w:br/>
        <w:t>159</w:t>
        <w:br/>
        <w:t>Қазақстандағы этномәдени ұлт Пен саяси-азаматтық ұлт</w:t>
        <w:br/>
        <w:t>көзқарастарын ымыраластыруда мемлекет - маңызды рөл</w:t>
        <w:br/>
        <w:t>атқарады. Мемлекет тек ұлттық салада ғана емес, елдің</w:t>
        <w:br/>
        <w:t>элеуметтік-мәдени өмірінің кез-келген саласындағы жетекші</w:t>
        <w:br/>
        <w:t>субьект болып табылады. Тек ұлттық саясат қана емес, сонымен</w:t>
        <w:br/>
        <w:t>қатар экономикалық, әлеуметтік, мәдени, ағартушылық,</w:t>
        <w:br/>
        <w:t>ақпараттық саясаттар мен барлық басқа да қоғамдық</w:t>
        <w:br/>
        <w:t>қатынастарды басқаруда Қазақстанда мемлекет шешуші рөл</w:t>
        <w:br/>
        <w:t>атқарады, үкіметтік емес ұйымдардың бұған қатысуы. өте</w:t>
        <w:br/>
        <w:t>мардымсыз. Сондықтан да мемлекет этносаралық қатынастар мен</w:t>
        <w:br/>
        <w:t>гүдерістерді құқықтық базаға, оның ішінде Қазақстанның</w:t>
        <w:br/>
        <w:t>Конституциясына негізделген ұлттық саясатқа сәйкес реттей</w:t>
        <w:br/>
        <w:t>отырып, ұлттық идеяның бағдарларын да айқындайды.</w:t>
        <w:br/>
        <w:t>1990-жылдардың екінші жартысынан бастап ұлтаралық</w:t>
        <w:br/>
        <w:t>келісімді сақтау мен дамытуға негізделген мемлекеттік мәдени</w:t>
        <w:br/>
        <w:t>саясат логикалық жалғастықпен дәйекті түрде жүргізілді. Бұл сөз</w:t>
        <w:br/>
        <w:t>жоқ, мемлекеттік тәуелсіздіктің негізгі өзегі болып табылатын</w:t>
        <w:br/>
        <w:t>жаңа ұлттық сананың, жаңа азаматтық сәйкестіліктің және жаңа</w:t>
        <w:br/>
        <w:t>отаншылдықтың орнығуына үлкен ықпал ететін маңызды</w:t>
        <w:br/>
        <w:t>шаралар болды. Елдің ішкі саяси тұрақтылығы мен азаматтық</w:t>
        <w:br/>
        <w:t>татулықты сақтау барысында қазақстандықтардың тұтастығын</w:t>
        <w:br/>
        <w:t>мақсат ете отырып, өткен тарихтың тағлымдарын терең ұстанып,</w:t>
        <w:br/>
        <w:t>оның өміршен дәстүрлерін өрнекті түрде жалғастыра білу</w:t>
        <w:br/>
        <w:t>шынайы ұрпақтар сабақтастығы бар жерде ғана мұратына жете</w:t>
        <w:br/>
        <w:t>алады. Осы жолда халықтардың бұдан да қиын сындар тұсында</w:t>
        <w:br/>
        <w:t>қалыптасқан, апайда рухани қажетіне сай тиісінше кәдеге</w:t>
        <w:br/>
        <w:t>асырылмай, қоғам мүшелерінің сұранысына толық Ие бола алмай,</w:t>
        <w:br/>
        <w:t>сыртқары қалып отырған ішкі құндылықтарды қайтадан</w:t>
        <w:br/>
        <w:t>пайымдап, қазіргі заман қажетіне дер кезінде жарата білудің</w:t>
        <w:br/>
        <w:t>маңызы зор. Мұндай мдеялық шоғырлану қоғамды</w:t>
        <w:br/>
        <w:t>топтастыратын ұлттық идеяның интеграциялық сипатына</w:t>
        <w:br/>
        <w:t>қатысты мынадай өлшемдерді қажет етеді:</w:t>
        <w:br/>
        <w:t>- нақты әрі айқын, қарапайым да анық формулаларда</w:t>
      </w:r>
    </w:p>
    <w:p>
      <w:r>
        <w:t>белгіленген топтастырушы функцияны орындайтын ұлттық</w:t>
        <w:br/>
        <w:t>идеясыз елдің қарапайым азаматтары өз мүдделерін,</w:t>
        <w:br/>
        <w:t>құндылықтары мен мұраттарын іске асыра алмайды;</w:t>
        <w:br/>
        <w:t>- Ұлттық идеяда ел мен халықтың тарихи, мәдени</w:t>
        <w:br/>
        <w:t>ерекшеліктері мен оның табиғи ортасы мен геосаяси жағдайы</w:t>
        <w:br/>
        <w:t>ескерілуі тиіс; )</w:t>
        <w:br/>
        <w:t>156</w:t>
        <w:br/>
        <w:t>Экономикалық тәуелсіздікке жетуді көздейтін бұл</w:t>
        <w:br/>
        <w:t>реформалардың іске асырылуы мемлекетіміз бен халқымыз үшін</w:t>
        <w:br/>
        <w:t>кезек күттірмейтін мәсепе болды. Және оның басты мақсатына</w:t>
        <w:br/>
        <w:t>мыналар жатады: қоғам мен мемлекеттің озық дамуы, халықтың</w:t>
        <w:br/>
        <w:t>тұрмысын. сапалық тұрғыдан жақсарту мақсатында ұпттық</w:t>
        <w:br/>
        <w:t>экономика мен саяси өмірді, оның құрамдас бөліктерін замана</w:t>
        <w:br/>
        <w:t>ағымына лайықтап қайта құру және өзгерту. Әлеуметтік</w:t>
        <w:br/>
        <w:t>бағдардағы толыққанды нарықтық экономикаға қол жеткізу үшін</w:t>
        <w:br/>
        <w:t>экономикалық реформалар төмендегі міндеттерді шешуі тиіс:</w:t>
        <w:br/>
        <w:t>еңбек, кәсіпкерлік түрлерін таңдау еркіндігі, әр түрлі меншік</w:t>
        <w:br/>
        <w:t>формаларының дамуы, толыққанды басеке, адмдардың</w:t>
        <w:br/>
        <w:t>экономикалық тұрғыдан өзін-өзі айқындауы, кәсіпкерліктің</w:t>
        <w:br/>
        <w:t>құқықтық-заңдылық негіздерін қалау; бюджет, салық, кеден</w:t>
        <w:br/>
        <w:t>салығы арқылы тұтыну рыноғын қалыптастыруда мемлекеттік</w:t>
        <w:br/>
        <w:t>реттеуді белсенді пайдапану; табиғи ресурстарды орынды</w:t>
        <w:br/>
        <w:t>пайдалану негізінде әлемдік рынокқа ену, экономиканы қайта</w:t>
        <w:br/>
        <w:t>құру арқылы дайын өнім өндіруге көшу, технология мен</w:t>
        <w:br/>
        <w:t>техниканы дамыту; тауар мен қызмет түрлеріне бай рынок құру,</w:t>
        <w:br/>
        <w:t>кәсіпкерлікті өркендете отырып адамдардың материалдық және</w:t>
        <w:br/>
        <w:t>рухани қажеттіліктерін қанағаттандыру.</w:t>
        <w:br/>
        <w:t>Осы реформаларды жүзеге асыру барысында аса маңызды</w:t>
        <w:br/>
        <w:t>экономикалық өзгерістерге қоя жетті. Жоспарлы, тәуелді</w:t>
        <w:br/>
        <w:t>экономикадан нарықтық ашық экономикаға өтіп, мемлекеттік</w:t>
        <w:br/>
        <w:t>иеліктен жекешелендіру процесі аяқталды. Ұлттық тәуелсіздіктің</w:t>
        <w:br/>
        <w:t>мәнді белгісінің бірі ретінде ұлттық валюта табысты енгізіліп,</w:t>
        <w:br/>
        <w:t>еліміз әлемдік нарық жүйесіне кірді. Ұлттық қаржы</w:t>
        <w:br/>
        <w:t>институттары, қалыпты екі деңгейлі банк жүйесі, тең құқықты</w:t>
        <w:br/>
        <w:t>меншік түрлері қалыптасып, кәсіпкерлік өмірге енді. Соған</w:t>
        <w:br/>
        <w:t>сәйкес қоғамның әлеуметтік құрылымы да өзгерді.</w:t>
        <w:br/>
        <w:t>Алайда бұл реформалардың салдары терең әлеуметтік</w:t>
        <w:br/>
        <w:t>күйзеліспен сипатталды. Бұл - түсінікті де, өйткені осыған дейін</w:t>
        <w:br/>
        <w:t>біз үшін таңсық болып келген нарықтық экономикаға өту</w:t>
        <w:br/>
        <w:t>өзгерістердің тек формальды сипатын ғана білдірмейді, рухани</w:t>
        <w:br/>
        <w:t>әлемдегі құндылықтарды қайта бағалаумен де сипатталады.</w:t>
        <w:br/>
        <w:t>Мемлекеттің саяси тәуелсіздігі қоғамның рухани еркіндігімен</w:t>
        <w:br/>
        <w:t>сипатталуы қажет.</w:t>
        <w:br/>
        <w:t>Бұл жағдай еліміздің қазіргі әлемдегі дербес субьект</w:t>
        <w:br/>
        <w:t>ретіндегі өмір сүруіне орай оның көптеген өлшемдер бойынша</w:t>
        <w:br/>
        <w:t>өзін-өзі анықтауын қажет етеді. Тәуелсіз еліміз бастапқыда</w:t>
        <w:br/>
        <w:t>153</w:t>
        <w:br/>
        <w:t>қалпына келтіру үшін «Мәдени мұра» мемлекеттік бағдарламасы</w:t>
        <w:br/>
        <w:t>бойынша жасалып жатқан істер - соның айғағы. Мұның үстіне,</w:t>
        <w:br/>
        <w:t>зер салған адамға қазір қазақ ұлтының рухани жаңарып, өшкенін</w:t>
      </w:r>
    </w:p>
    <w:p>
      <w:r>
        <w:t>жандырып, өлгенін тірілтуге тырысып жатқаны көрінеді. Осыған</w:t>
        <w:br/>
        <w:t>қарап, қазіргі кездегі ұлттық пассионарлық кернеудің шамасы -</w:t>
        <w:br/>
        <w:t>шындығында да, өрлеу сатысында екендігіне толық көз</w:t>
        <w:br/>
        <w:t>жеткіземіз. Демек, келесі пассионарлық жарылыстың да уақыты</w:t>
        <w:br/>
        <w:t>аса алыс болмауы керек» |831.</w:t>
        <w:br/>
        <w:t>Бүгінде белгілі болғанындай, қазақтың ертеңі екі нәрсеге</w:t>
        <w:br/>
        <w:t>байланысты. Бірі - демографиялық тез өсуіне, екіншісі - сапалық</w:t>
        <w:br/>
        <w:t>көрсеткіштердің жоғарылауында. Айталық, білім дәрежесі күрт</w:t>
        <w:br/>
        <w:t>көтерілуімен интеллектуалдық, шығармашылық бағыт алуына</w:t>
        <w:br/>
        <w:t>көп нәрсе байланысты. Және халыққа аса қажетті өнім өндіруге</w:t>
        <w:br/>
        <w:t>қызмет ету - уақыт талабы.</w:t>
        <w:br/>
        <w:t>Осы орайда, тәуелсіз Қазақстандағы ұлттық идея мен ұлттық</w:t>
        <w:br/>
        <w:t>партия құрылысы арасындағы байланысты да өзекті ойдың</w:t>
        <w:br/>
        <w:t>орамына алудың реті келіп тұр. Жиырма бірінші ғасыр</w:t>
        <w:br/>
        <w:t>басындағы қара күздер жиырмасыншы ғасыр басындағыдай</w:t>
        <w:br/>
        <w:t>бұрқасынды емес, бірде бұйығыңқы, бірде жылы шырай.</w:t>
        <w:br/>
        <w:t>Әдеттегіше, ауыс-түйістен ада болмайтын саясатыңыз да</w:t>
        <w:br/>
        <w:t>сапырылыстан аулақ. Тек саяси күштердің ғана белсенділігі</w:t>
        <w:br/>
        <w:t>артып, біртоға қан қысымын жоғарылатқысы келгендей кейіп</w:t>
        <w:br/>
        <w:t>байқатады.</w:t>
        <w:br/>
        <w:t>Не керек, үлкені бар, кішісі бар, саяси күштеріміз сайланып,</w:t>
        <w:br/>
        <w:t>бір-бірінен қалып қоймайын дегендей, білек сыбана кірісулеріне</w:t>
        <w:br/>
        <w:t>қарағанда, құдды бір саясатымыздың қара қазаны әне-міне бұрқ-</w:t>
        <w:br/>
        <w:t>сарқ қайнайтындай әсер береді де тұрады. Әйтеуір, бұл біз үшін</w:t>
        <w:br/>
        <w:t>жаңа бір кезеңнің басталғанының белгісіндей көрінгені рас. Олай</w:t>
        <w:br/>
        <w:t>деуімізге негіз - жаңа және ескі көзқарастан құтыла қоймаса да,</w:t>
        <w:br/>
        <w:t>енді жаңа көзқарасқа үйренісуге көндігуде. Жақсысынан үйреніп,</w:t>
        <w:br/>
        <w:t>жаманынан жиренуге күш салуда. Көп партиялылықтың не</w:t>
        <w:br/>
        <w:t>беретінін көріп-біліп, өткен уақытта адамды мемлекет асыраса,</w:t>
        <w:br/>
        <w:t>енді мемлекетті адам, адам болғанда, оның ақылы, күші мен</w:t>
        <w:br/>
        <w:t>жігері асырайтындығын мойындай бастады. Яғни, халықтың</w:t>
        <w:br/>
        <w:t>әлеуметтік зердесі ғана емес, саяси санасы да сақаятын сыңай</w:t>
        <w:br/>
        <w:t>танытты.</w:t>
        <w:br/>
        <w:t>«Саяси күштер: сапта бар, санатта жоқ» деген сөз көп</w:t>
        <w:br/>
        <w:t>айтылады. Бұлай деуге еліміз еркіндігін алған уақыттан бергі</w:t>
        <w:br/>
        <w:t>кездегі олардың стихиялы әрі науқаншылдыққа толы әрекеттері</w:t>
        <w:br/>
        <w:t>164</w:t>
        <w:br/>
        <w:t>қалыптастыратын тегершікті таппай, ақыры ұлттық идеологияға</w:t>
        <w:br/>
        <w:t>тірелгеніміз еске түседі. Ұққанымыз, ұлттың тіні - тіл. Тілдің</w:t>
        <w:br/>
        <w:t>бірден-бір тірегі дін десек қателеспеспіз. Осы ретте туатын сауал:</w:t>
        <w:br/>
        <w:t>Дін мәдени күреске айнала ала ма?</w:t>
        <w:br/>
        <w:t>Жылдан жылға діннің рөлі күшейіп келеді. Осы уақытқа</w:t>
        <w:br/>
        <w:t>дейін: мыңдаған жаңа мешіттер салынған. Қазақстанда,</w:t>
        <w:br/>
        <w:t>шетелдерде | діни қызметкерлер тәрбиеленуде. Жас діни</w:t>
        <w:br/>
        <w:t>қызметкерлер сан жағынан өсе түсуде. Біраз уақыттан кейін олар</w:t>
        <w:br/>
        <w:t>топтасын, қалыптасқан діни басқаруды жаңаша жаңғыртып,</w:t>
        <w:br/>
        <w:t>алғашқы төңкерісті жасайды.: Келесі деңгейде жас діндарлар</w:t>
        <w:br/>
        <w:t>қоғамға және мемлекеттік саясатқа әсер етеді.</w:t>
        <w:br/>
        <w:t>Бұған Ауғанстан мен Пакистандағы және тағы басқа</w:t>
        <w:br/>
        <w:t>мемлекеттердегі талибан қозғалысы мықты мысал. Түрлі</w:t>
        <w:br/>
        <w:t>мұсылман ұлт өкілдері қазақтармен қосылып, саяси және діни</w:t>
        <w:br/>
        <w:t>белсенділік көрсетудің негізін қалау үстінде. Және Қазақстанның</w:t>
        <w:br/>
        <w:t>жас діни қызметкерлері мәдениетке, әдебиетке, публицистикаға,</w:t>
      </w:r>
    </w:p>
    <w:p>
      <w:r>
        <w:t>музыкаға ықпал етеді. Яғни діни үрдіс рухани өмірге құбылыс</w:t>
        <w:br/>
        <w:t>ретінде енеді. Бізге келсек, мәдениетіміз діннен тыс тұрғаны</w:t>
        <w:br/>
        <w:t>анық. Сондықтан алдағы уақытта діннің өнердегі формасы</w:t>
        <w:br/>
        <w:t>күшейе түсетіні мәлім. Біздіңше, қазақ мұсылманшылығында</w:t>
        <w:br/>
        <w:t>бұрын болмаған құбылыс буырқаныс туғызады. Оған мүмкіндік</w:t>
        <w:br/>
        <w:t>туып тұр, негіз бар.</w:t>
        <w:br/>
        <w:t>Шартараптан шаңыраққа қарағанда Қазақстан дамушы</w:t>
        <w:br/>
        <w:t>елдер санатында. Естір құлаққа түрпідей тигенмен, амал қайсы.</w:t>
        <w:br/>
        <w:t>Сол естір құлақтан гөрі, істер қол мен есті санаға қомақты жүк</w:t>
        <w:br/>
        <w:t>түсіп түр. Одан қалай, қайтіп құтыламыз деп шарқ ұрғанмен,</w:t>
        <w:br/>
        <w:t>апдымызды кес-кестейтін кесеп көп. Соның бірі - трайбализм.</w:t>
        <w:br/>
        <w:t>Бұған дейін болып келді. Бізді мазалайтыны - бұдан кейін де</w:t>
        <w:br/>
        <w:t>бола бермек пе? Сонымен біз үшін бітпейтін тағы бір тақырып:</w:t>
        <w:br/>
        <w:t>Трайбалистік құрылым және нарық.</w:t>
        <w:br/>
        <w:t>Өзіміздегі орыс тілді және көрші Ресейдегі ақпарат</w:t>
        <w:br/>
        <w:t>құралдары оқтын-оқтын қазақ кландары туралы айтып қалып</w:t>
        <w:br/>
        <w:t>жүр. Біздіңше, бұл әңгімені: кландар Латын Америкасында, Азия,</w:t>
        <w:br/>
        <w:t>Африка мемлекеттерінде бар, яғни дамушы ел -- Қазақстанда да</w:t>
        <w:br/>
        <w:t>болуға тиіс деген қағидадан шығарады. Қазақшаға шорқақ және</w:t>
        <w:br/>
        <w:t>ішкі-сыртқы табиғатымызды танымайтын саясаттанушылар</w:t>
        <w:br/>
        <w:t>Латын Америкасын, Азияның, тіпті Африка елдерінің мысалдары</w:t>
        <w:br/>
        <w:t>мен қағидаларын қазаққа да тән құбылысқа балағысы келеді.</w:t>
        <w:br/>
        <w:t>Бүгінде Қазақстанда қырық жыл тұрып, қырық сөз білмейтін</w:t>
        <w:br/>
        <w:t>161</w:t>
        <w:br/>
        <w:t>ұлттық идея немесе жалпыұлттық идея, қазақ ұлты немесе</w:t>
        <w:br/>
        <w:t>қазақстандық ұпт» жөніндегі бұқаралық баспасөз беттерін</w:t>
        <w:br/>
        <w:t>жаулап алған қоғамдық пікірдің кереғарлықтарынан да аңғаруға</w:t>
        <w:br/>
        <w:t>болады. ) )</w:t>
        <w:br/>
        <w:t>Қоғамдық пікірде орын алып отырған бұл екіудай ой</w:t>
        <w:br/>
        <w:t>бағдарының тек әлсуметтік өмірде ғана емес, гуманитарлық</w:t>
        <w:br/>
        <w:t>ғылымда да, дәлірек айтқанда, әлемдік этнология мен</w:t>
        <w:br/>
        <w:t>этносаясаттану ғылымында да, олардың Әдіснамасында да орын</w:t>
        <w:br/>
        <w:t>алып отырғанын ескеру керек. Бұл екіжақты козқарас ғылымда</w:t>
        <w:br/>
        <w:t>примордиалистік ұстаным (ұлтты табиғи-тарихи дамудың өнімі</w:t>
        <w:br/>
        <w:t>ретінде қарастыратын) және конструктивистік ұстаным (кейінгі</w:t>
        <w:br/>
        <w:t>қоғамдық дамумен байланыстағы азаматтық ұлттың түсінігі)</w:t>
        <w:br/>
        <w:t>деген атауларға ие болды.</w:t>
        <w:br/>
        <w:t>Дегенмен конгструктивтік бағыттағы қазіргі ұтшылдықтың ең</w:t>
        <w:br/>
        <w:t>ірі теоретиктерінің бірі Эрнест Геллнер де ұлттың</w:t>
        <w:br/>
        <w:t>қалыптасуындағы сабақтастықты теріске ашығармайды. Ол өзінің</w:t>
        <w:br/>
        <w:t>атақты «Ұлттар және ұлтшылдық» еңбегінде былай деп жазады:</w:t>
        <w:br/>
        <w:t>«Егер ұлтшылдық жеңіске жетсе,.ол өзіне бөтен жоғарғы</w:t>
        <w:br/>
        <w:t>мәдениетті жояды, бірақ оны ескі төменгі мәдениетпен</w:t>
        <w:br/>
        <w:t>алмастырмайды. Ол өзінін жоғарғы мәдениетін (мамандармен</w:t>
        <w:br/>
        <w:t>таратылатын жазба мәдениеті бар) жаңғыртады немесе</w:t>
        <w:br/>
        <w:t>қалыптастырады, дегенмен бұл мәдениеттің бұрынғы жергілікті</w:t>
        <w:br/>
        <w:t>халықтық дәстүрлермен және диалекттермен белгілі бір</w:t>
        <w:br/>
        <w:t>байланысы болады» (2, 130-131 66.1.</w:t>
        <w:br/>
        <w:t>Келесі бір көрнекті этносаясаттанушы әрі ұлтшылдықтың</w:t>
        <w:br/>
        <w:t>теоретиктерінің бірі Энтони Смит қазіргі әлемде ең кеңінен</w:t>
        <w:br/>
        <w:t>таралған ұлт қалыптастыру тәсілін «үстемдік етуші этнос» үлгісі</w:t>
        <w:br/>
        <w:t>деп атайды. Бұл үлгіге сәйкес, Смиттің айтуынша, үстемдік етуші</w:t>
        <w:br/>
        <w:t>этностың мәдениеті саяси бірегейлік пен саяси қауымдастықтың</w:t>
        <w:br/>
        <w:t>байланыстырушы буыны болып табылады |122, 12 6. Бұл</w:t>
      </w:r>
    </w:p>
    <w:p>
      <w:r>
        <w:t>үлгінің басқа да азиялық және африкалық елдер сияқты,</w:t>
        <w:br/>
        <w:t>Қазақстан үшін де тән екендігін айта кету керек. Біздің елімізде</w:t>
        <w:br/>
        <w:t>мемлекетқұрушы халық - қазақ халқының төңірегіне</w:t>
        <w:br/>
        <w:t>қазақстандықтарды топтастыру ұлт құрастырудың өзегін құрап</w:t>
        <w:br/>
        <w:t>келе жатқаны рас. Әрине, мұның қарсыластары да көп. Олар</w:t>
        <w:br/>
        <w:t>Қазақстанда саяси мүдделермен біріккен азаматтық ұлт</w:t>
        <w:br/>
        <w:t>қалыптастыруды көздейді, бұған тоталитарпық сананың</w:t>
        <w:br/>
        <w:t>зардабынан азаматтық қоғам қалыптасуының кешеуілдеуі өзінің</w:t>
        <w:br/>
        <w:t>кесірін тигізіп отыр.</w:t>
        <w:br/>
        <w:t>155</w:t>
        <w:br/>
        <w:t>- ұлттық идеология жалпыадамзаттық құндылықтармен</w:t>
        <w:br/>
        <w:t>байланыса отырып, бұл елдің әлемдік тарих пен саясаттағы,</w:t>
        <w:br/>
        <w:t>мәдениет пен өркениеттегі орны мен рәлін айқындай отырып,</w:t>
        <w:br/>
        <w:t>жалпыәлемдік ауқымда ұлттық мүддесін білдіре алуы керек;</w:t>
        <w:br/>
        <w:t>- өзінің елі мен жері, саяси жүйесі, тарихы мен мәдениеті</w:t>
        <w:br/>
        <w:t>үшін мақтаныш сезімін ұялататын патриотизм идеяларын бойына</w:t>
        <w:br/>
        <w:t>сіңіруі тиіс;</w:t>
        <w:br/>
        <w:t>- жалпыұлттық және мемлекеттік рәміздерге жүгіну ұлттық</w:t>
        <w:br/>
        <w:t>идеяны эмоционалдық-сезімталдық күйде қабылдаудың тәсілін</w:t>
        <w:br/>
        <w:t>білдіруі қажет;</w:t>
        <w:br/>
        <w:t>- өз бойына мемлекет пен қоғамның таяу және алыс</w:t>
        <w:br/>
        <w:t>келешекке бағдарланған стратегиялық мақсаттары мен</w:t>
        <w:br/>
        <w:t>міндеттерін енгізуі керек.</w:t>
        <w:br/>
        <w:t>Тәуелсіз Қазақстанның саяси жүйесін идеялық топтастыруда</w:t>
        <w:br/>
        <w:t>ел президенті Нұрсұлтан. Назарбаевтың ұсынған «Қазақстан --</w:t>
        <w:br/>
        <w:t>2030» стратегиясы өте маңызды рөл атқарды |1231. Бұп тұста</w:t>
        <w:br/>
        <w:t>Қазақстандағы этносаралық және дінаралық қатынастардың</w:t>
        <w:br/>
        <w:t>күрделілігіне орай қоғамның элеуметтік-экономикалық</w:t>
        <w:br/>
        <w:t>дамуының стратегиясы алдыңғы орынға птығып отырғанын</w:t>
        <w:br/>
        <w:t>байқауға болады. Сондай-ақ ұлттық идея елдің әлеуметтік-</w:t>
        <w:br/>
        <w:t>экономикалық және мәдени дамуының мақсаттарын ғана</w:t>
        <w:br/>
        <w:t>көрсетіп қоймай, даму деңгейі жоғары болғанымен, оған жету</w:t>
        <w:br/>
        <w:t>әбден мүмкін болатын елдерге еліктеудің бейнелерін де өз</w:t>
        <w:br/>
        <w:t>бойына сіңіреді. Елбасының Қазақстан үшін барыстың рәміздік</w:t>
        <w:br/>
        <w:t>бейнесін таңдауы да кедейшілік жағдайдан гүлденген</w:t>
        <w:br/>
        <w:t>индустриалды мемлекеттерге айналған оңтүстік-птығысазиялық</w:t>
        <w:br/>
        <w:t>елдердің жолбарыстарға теңестірілуімен байланысты седі.</w:t>
        <w:br/>
        <w:t>Ақылдылығымен Де, батырлығымен Де, тазалығымен де,</w:t>
        <w:br/>
        <w:t>шапшаңдығымен де ерекшеленетін бұл жануар Қазақстанның</w:t>
        <w:br/>
        <w:t>- ширек ғасыр ішінде аталған елдермен қатарласуын немесе басып</w:t>
        <w:br/>
        <w:t>озуын меңзейді және осы мақсатқа халықтың бірігуін үндейді.</w:t>
        <w:br/>
        <w:t>Осылайша, «Қазақстан - 2030» стратегиясы жалпықазақстандық</w:t>
        <w:br/>
        <w:t>интеграциялық идеология түрінде көзге түседі.</w:t>
        <w:br/>
        <w:t>Ұлттық идеяның осындай | әлеуметтік-экономикалық</w:t>
        <w:br/>
        <w:t>бағдардағы эволюциясын «Қазақстанның әлемдегі бәсекеге</w:t>
        <w:br/>
        <w:t>қабілетті 50 елінің қатарына енуі» идеясынан аңғаруға болады.</w:t>
        <w:br/>
        <w:t>Бұл идея «Қазақстан - 2030» стратегиясының жарияланғанынан</w:t>
        <w:br/>
        <w:t>10 жыл өткеннен кейін Қазақстан республикасы Президентінің</w:t>
        <w:br/>
        <w:t>«Қазақстан өз дамуындағы жаңадан алға атылуының</w:t>
        <w:br/>
        <w:t>157</w:t>
      </w:r>
    </w:p>
    <w:p>
      <w:r>
        <w:t>Тәуелсіздік жылдары әртүрлі «азаттық» идеяларынан басқа,</w:t>
        <w:br/>
        <w:t>интеграциялық өміршеңдікті насихаттайтын ұрандар да</w:t>
        <w:br/>
        <w:t>көтерілді. Әсіресе, еуразияшылдық идеяның оңтайлы да ұтымды</w:t>
        <w:br/>
        <w:t>тұстары оны ұлттық идея ретінде көтермелеуге мүмкіндік берді.</w:t>
        <w:br/>
        <w:t>Жалпы суразиялық кеңістіктің ішкі рухани бірлігі, әлеуметтік</w:t>
        <w:br/>
        <w:t>ықпалдасуы тәуелсіздігіміздің нығая түсуіне кепілдік береді.</w:t>
        <w:br/>
        <w:t>Сондықтан бұл тарихи, мәдени, әлеуметтік және саяси өзара</w:t>
        <w:br/>
        <w:t>байланыстарды дамытудан оң нәтиже күтуге болады. Сондай-ақ,</w:t>
        <w:br/>
        <w:t>ұлтаралық қатынастар мен дінаралық қатынастардың еуразиялық</w:t>
        <w:br/>
        <w:t>кеңістікте орныға түсуі біздің еліміздегі ұлттық идеяның өзара</w:t>
        <w:br/>
        <w:t>түсіністік философиясы аясында әрбуіне септігін тигізеді.</w:t>
        <w:br/>
        <w:t>Қазақстан Республикасындағы ел бірлігі доктринасына сэйкес,</w:t>
        <w:br/>
        <w:t>әлеуметтік-мәдени салалардың барлығында орнықты дамудың</w:t>
        <w:br/>
        <w:t>негіздерін қапыптастыру қажет, бұл үшін қоғамдағы этносаралық</w:t>
        <w:br/>
        <w:t>және конфессияаралық келісім Мен хошкөрушілікті сақтау</w:t>
        <w:br/>
        <w:t>арқылы елдің ішкі саяси тұрақтылығын қамтамасыз ету қажет.</w:t>
        <w:br/>
        <w:t>Дегенмен, ұлттық идеяның адамгершілік-рухани</w:t>
        <w:br/>
        <w:t>астарларына баса назар аудару керек. Қазақ халқының рухани</w:t>
        <w:br/>
        <w:t>мәдениеті мен тарихи санасын жаңғырту барысында ұлттың</w:t>
        <w:br/>
        <w:t>өзіндік санасының терең қатпарларында қордаланған рухани</w:t>
        <w:br/>
        <w:t>құндылықтар мен даналық үлгілерін қазіргі жағдайдағы</w:t>
        <w:br/>
        <w:t>этноәлеуметтік кеңістіктің орнықты дамуына пайдалану керек</w:t>
        <w:br/>
        <w:t>болды. Бұл үшін әлемдік жалпыадамзаттық рухани</w:t>
        <w:br/>
        <w:t>құндылықтармен қатар, қазақ халқының да философиялық</w:t>
        <w:br/>
        <w:t>мұрасын игеру қажет. Қазақ философиясындағы этикалық</w:t>
        <w:br/>
        <w:t>бағдардағы ұстанымдар жастарды отансүйгіштік және</w:t>
        <w:br/>
        <w:t>адамгершілік тұрғыда тәрбиелеуге, қоғамда айқын және пәрменді</w:t>
        <w:br/>
        <w:t>ұлттық идеяның өрбуіне негіз болады. Бұл маңызды істе</w:t>
        <w:br/>
        <w:t>мемлекеттік «Мәдени мұра» бағдарламасы аясында айқындалған</w:t>
        <w:br/>
        <w:t>ұлттық идеяның негіздері насихатталуы тиіс.</w:t>
        <w:br/>
        <w:t>176</w:t>
        <w:br/>
        <w:t>Тұлға деп отырғанымыз түсінікті болар, ол - Президент.</w:t>
        <w:br/>
        <w:t>Елдегі басты билік жүйесі де -- Президенттік институт.</w:t>
        <w:br/>
        <w:t>Қалғандары - соның қадасын қағып, керегесін кеңейтетін</w:t>
        <w:br/>
        <w:t>құрылымдар. Осы заңдық тұрғыдан сараланған міндеттер</w:t>
        <w:br/>
        <w:t>шеңберінен кейде шығып кетіп жатады.</w:t>
        <w:br/>
        <w:t>Сот сайын көтеріліп қалатын «Конституцияға өзгертулер</w:t>
        <w:br/>
        <w:t>енгізу керек», «Парламенттік басқару жүйесін күшейту қажет»</w:t>
        <w:br/>
        <w:t>деген орайдағы ойлар аяққа оратылатыны белгілі. Бұны</w:t>
        <w:br/>
        <w:t>айтатындар, әрине, оппозиция өкілдері. Не себепті? Біздіңше,</w:t>
        <w:br/>
        <w:t>басты себептердің бірі әлі күнге әпгі билік тұтқалары</w:t>
        <w:br/>
        <w:t>Президевттік институт жүйесін жетілдіре түсудің орнына, оны</w:t>
        <w:br/>
        <w:t>жете түсіне алмай жүрген сыңай байқатады. Басқаға өкпе</w:t>
        <w:br/>
        <w:t>жүрмейді. Халқыңыз жоғарыға қарайды, ал осының бәрін</w:t>
        <w:br/>
        <w:t>оппозицияңыз оңтайлы пайдалануға тырысады. Жиырма жылдан</w:t>
        <w:br/>
        <w:t>аса уақытган бері өз ұстанымымызды әбден ілгері түрде</w:t>
        <w:br/>
        <w:t>қалынтастырып тастамасақ та, саяси, ғылыми тұрғыда салмағын</w:t>
        <w:br/>
        <w:t>арттыра түспес пе едік. Алайда, керісінше жағдай қалыптасты.</w:t>
        <w:br/>
        <w:t>Көз жеткізіп көрелік.</w:t>
        <w:br/>
        <w:t>Тоқсаныншы жылдардан бері бірнеше рет Парламент</w:t>
        <w:br/>
        <w:t>сұрыпталып, қайта сайлану үстінде болды. Үкімет те соның кебін</w:t>
        <w:br/>
        <w:t>құшып, қайта-қайта орнын суытып, саралаңып жатты. Әлсін-</w:t>
        <w:br/>
        <w:t>әлсін әкімдер мен министрлердің ауысуы халыққа әсер етпей де</w:t>
        <w:br/>
        <w:t>қалды. Қазір жағдай ептеп түзеліп келе жатыр десе де, осыған</w:t>
        <w:br/>
        <w:t>дейін көрген қиыншылықтар ұмытылмай тұр. Қиыншылық әлі де</w:t>
      </w:r>
    </w:p>
    <w:p>
      <w:r>
        <w:t>аз емес. Мұның бәрі қоғамдық саяси жүйелердің жаңа талапқа</w:t>
        <w:br/>
        <w:t>сай, яғни, ескі әдет-ғұрыптан біржола қол үзіп, өз соқпағын</w:t>
        <w:br/>
        <w:t>саралайтын жағдайға жете алмай жатқандығын көрсететіндей.</w:t>
        <w:br/>
        <w:t>Қазірде сол санаттан ілгері кете алмай жүрген жай бар. Мұның</w:t>
        <w:br/>
        <w:t>кесірі бүкіл қоғам мүшелеріне тиіп отыр.</w:t>
        <w:br/>
        <w:t>Ақыры мынадай тенденция қалыптасты. Ол -- халықтың</w:t>
        <w:br/>
        <w:t>жанайқайы Парламенттің залдарынан батыл әрі ұдайы айтыла</w:t>
        <w:br/>
        <w:t>беретіндігі. Оған себеп; халық орындаушы органға -- үкіметке</w:t>
        <w:br/>
        <w:t>жүгіне-жүгіне, үмітін үзген. Қашанғы үйреншікті нәрсе -</w:t>
        <w:br/>
        <w:t>кабинет-кабинетті кезіп шаршайтын құрғақ уәде. Биліктің</w:t>
        <w:br/>
        <w:t>үшіншісі - сотқа барып бас ауыртып, уақытын бос өлтіргісі жоқ.</w:t>
        <w:br/>
        <w:t>Сөзі өтімді бұқаралық ақпарат құралыңыз екінің біріне мырзалық</w:t>
        <w:br/>
        <w:t>таныта бермейді. Өзінің қолдайтын, қорғайтындарына келгенде</w:t>
        <w:br/>
        <w:t>ғана бебеулеп, байыз таппайды. Содан «Жоғарыға дауысым</w:t>
        <w:br/>
        <w:t>170</w:t>
        <w:br/>
        <w:t>Сонда, өткен жиырма жылда шпартияларымыз қандай бағыт-</w:t>
        <w:br/>
        <w:t>бағдарды ұстанды, болашақта қалай болмақ? ы</w:t>
        <w:br/>
        <w:t>Партиялар мен саяси қозғалыстардың құжаттарына</w:t>
        <w:br/>
        <w:t>қарасаңыз-ақ, олардың бет-бейнесі айқындалады. Әлбетте,</w:t>
        <w:br/>
        <w:t>көпшілігінің бағдарламаларында мемлекетті және оның қоғамдық</w:t>
        <w:br/>
        <w:t>үрдістерді басқарудағы рөлін нығайту міндеті қойылғанын</w:t>
        <w:br/>
        <w:t>айтқан жөн. Алайда, аталған міндет қайсыбірінде бұлыңғыр,</w:t>
        <w:br/>
        <w:t>түсініксіз баяндалады, «құқықтық мемлекет туралы» ойлар жиі</w:t>
        <w:br/>
        <w:t>қолданылғанымен, оның мәнін әркім өзінше таратады.</w:t>
        <w:br/>
        <w:t>Сонау 1989 жылдың басынан 1991 жылдың аяқ шеніне дейін</w:t>
        <w:br/>
        <w:t>«көпұлтты және бір ұлтты» партиялардың, қозғалыстар мен</w:t>
        <w:br/>
        <w:t>ұйымдардың құрылып, негізі қаланғанымен, саясаттағы ұлттық</w:t>
        <w:br/>
        <w:t>концепцияларын бас құжаттарында баса көрсете алмады. Мақсат-</w:t>
        <w:br/>
        <w:t>мұраты анық айқындалмаған осындай стихиялы бастаудың аяғы</w:t>
        <w:br/>
        <w:t>көбісінің ауа жайылуына алып келді. Содан да шығар,</w:t>
        <w:br/>
        <w:t>тоқсаныншы жылдары дүниеге келген «Желтоқсан» ұлттық-</w:t>
        <w:br/>
        <w:t>демократиялық партиясы мен «Алаш» ұлттық тәуелсіздік</w:t>
        <w:br/>
        <w:t>партиясы бірден-бір ұлттық бағдар ұстанушылар тобын бастап</w:t>
        <w:br/>
        <w:t>шыққанымен, жүйелі жұмыс жүргізе білмеді.</w:t>
        <w:br/>
        <w:t>Ақиқат салыстыру арқылы айқындалып жатады. Айталық,</w:t>
        <w:br/>
        <w:t>Ресей бұл жағынан бізден әлдеқашан көш ілгері алға озып кетті.</w:t>
        <w:br/>
        <w:t>Оның үстіне, орыс ұлты өз жерінде басымдық танытып, «орыс</w:t>
        <w:br/>
        <w:t>мәселесі» сұрағы мазалап жатпаса да, саясатында ресейлік үстем</w:t>
        <w:br/>
        <w:t>ой -бір бәсеңдемегені бүгінде айдай әпемге аян ресейлік</w:t>
        <w:br/>
        <w:t>партиялардың бағдарламалық құжаттарындағы алға қойған басты</w:t>
        <w:br/>
        <w:t>мақсаттарындағы үш негізгі бағыттың бірі -- ұлттық (славяндық,</w:t>
        <w:br/>
        <w:t>орыстық) сана-сезімді түлету, күшті (әрқилы нұсқаудағы:</w:t>
        <w:br/>
        <w:t>демократиялық, монархиялық, пәрменді президенттік билігі бар)</w:t>
        <w:br/>
        <w:t>мемлекетті қайта құру - қай-қайсысының да жарғысынан</w:t>
        <w:br/>
        <w:t>жасқаншақтамай-ақ ойып орын алған. Кешегі кеңестік</w:t>
        <w:br/>
        <w:t>империяның бас дирижері ретінде жетпіс жылдың ішінде жүзге</w:t>
        <w:br/>
        <w:t>тарта ұлт пен ұлысты мидай араластырып, жер бетінен мүлде</w:t>
        <w:br/>
        <w:t>жойып, орыстандырып жіберген Ресей бүгінде ұлттық бағытты</w:t>
        <w:br/>
        <w:t>саясатында бағдаршам етіп алғанда, бізге не жорық?</w:t>
        <w:br/>
        <w:t>Бұдан шығатыны, кеңестік коммунистік партияның басты</w:t>
        <w:br/>
        <w:t>мақсаты -- орысшыл, ұлтшыл елге айналу екені елікімге жасырын</w:t>
        <w:br/>
        <w:t>емес. Әлгінде айтқандай, аталған орыс мүддесі қазір де үстем</w:t>
        <w:br/>
        <w:t>түспесе, кем соғып жатқан жоқ. Оған өз алдына мемлекеттігін</w:t>
        <w:br/>
        <w:t>жариялаған тоқсаныншы жылдардың басында-ақ берік іргетас</w:t>
      </w:r>
    </w:p>
    <w:p>
      <w:r>
        <w:t>167</w:t>
        <w:br/>
        <w:t>жүйесін құруға қол ұшын беру мақсатында жүзеге асырылып</w:t>
        <w:br/>
        <w:t>келеді. Профессор М.З. Изотовтың пікіріне сәйкес, «Қазақстан</w:t>
        <w:br/>
        <w:t>Республикасында саяси жүйе мен мемлекеттік құрылыстың</w:t>
        <w:br/>
        <w:t>түбегейлі өзгеруі барысында адамдардың шынайы болмыс пен</w:t>
        <w:br/>
        <w:t>бір-біріне деген қатынастары қайта бағаланып, санаға</w:t>
        <w:br/>
        <w:t>сіңірілетіндей көзқарастар мен идеялардың жүйесі ретіндегі</w:t>
        <w:br/>
        <w:t>жалпыұлттық идеяның қалыптасуы заңды құбылыс. Азаматтық</w:t>
        <w:br/>
        <w:t>бейбітшілік пен ұлтаралық келісім, прагматизм, демократия және</w:t>
        <w:br/>
        <w:t>тұлға еркіндігі, әлеуметтік, серіктестік, адам құқықтары мен ұлт</w:t>
        <w:br/>
        <w:t>құқықтарының үйлесімділігі сынды ұстындар мен идеялар</w:t>
        <w:br/>
        <w:t>жүйесінде жалпыұлттық, жалпықазақстандық патриотизм идеясы</w:t>
        <w:br/>
        <w:t>ерекше орын алады» |137, 280 6.1.</w:t>
        <w:br/>
        <w:t>Қазіргі уақытта патриоттық тәрбиелеу мәселесі азды-көпті</w:t>
        <w:br/>
        <w:t>болса да мектеп қабырғасы мен жастар ортасында назарға</w:t>
        <w:br/>
        <w:t>алынып, жұмыс жүргізіліп отыр. Бір қуанарлығы, соңғы жылдары</w:t>
        <w:br/>
        <w:t>республикамызда білім беру саласында патриоттық тәрбиелеу</w:t>
        <w:br/>
        <w:t>жүйесін жолға қою ісі қолға апынды. Балалар Қазақстан</w:t>
        <w:br/>
        <w:t>Республикасының мемлекеттік рәміздері мен әнұранын,</w:t>
        <w:br/>
        <w:t>Республика аумағында тұрып жатқан халық өкілдерінің тарихы</w:t>
        <w:br/>
        <w:t>мен дәстүрін алғаш дәл осы мектеп, мектепке дейінгі мекемелер</w:t>
        <w:br/>
        <w:t>қабырғасында тани бастайды.</w:t>
        <w:br/>
        <w:t>Бүгінде мемлекеттік жастар саясатының шеңберінде</w:t>
        <w:br/>
        <w:t>жастарды патриоттық тәрбиелеу саласындағы бағдарламаның</w:t>
        <w:br/>
        <w:t>жүзеге асырылуы басталды. Аталған бағдарлама негізінен білім</w:t>
        <w:br/>
        <w:t>беру жүйесіне, ең алдымен орта білімге бағыт алған. Жоғарғы</w:t>
        <w:br/>
        <w:t>білім саласындағы патриоттық тәрбиелеу мәселесіне аз көңіл</w:t>
        <w:br/>
        <w:t>белінген. Өкініштісі, бағдарламада халықты патриоттық</w:t>
        <w:br/>
        <w:t>тәрбиелеуге үкіметтік емес ұйымдардың қатысу мүмкіндіктері</w:t>
        <w:br/>
        <w:t>кем ескерілген, басымдық жастар ұйымдарына беріліп отыр.</w:t>
        <w:br/>
        <w:t>Ал ересек азаматтар арасында мұндай жұмыс жасалу</w:t>
        <w:br/>
        <w:t>керектігі ешбір деңгейде көрініс таппайды. Отбасындағы тәрбие</w:t>
        <w:br/>
        <w:t>проблемасы қазіргі таңдағы патриоттық тәрбиелеу ісіндегі «әлсіз.</w:t>
        <w:br/>
        <w:t>буынға» айнапып отыр. Енді осы проблемаларға толығырақ</w:t>
        <w:br/>
        <w:t>тоқталып өтпекпіз.</w:t>
        <w:br/>
        <w:t>Патриотизм түсінігі мен оның мәніне келер болсақ.</w:t>
        <w:br/>
        <w:t>Патриотизм түсінігі және оның мазмұны, бір жағынан алғанда,</w:t>
        <w:br/>
        <w:t>аса қарапайым болғанымен, екінші жағынан алғанда, оның.</w:t>
        <w:br/>
        <w:t>қамтитын саласы - кең, кейде тіпті қарама қайшы мағынадағы</w:t>
        <w:br/>
        <w:t>183</w:t>
        <w:br/>
        <w:t>жетер ме?» деген қара табан халқыңыздың жандауысы, мұң-</w:t>
        <w:br/>
        <w:t>зарына құлақ асса, бір ғана адам тыңдайды. Ол - депутат.</w:t>
        <w:br/>
        <w:t>Сайлаушыларымен кездескен соң, Парламентке келіп,</w:t>
        <w:br/>
        <w:t>«халық ашулы, үкімет не қарап отыр?» деп, оның мүшелерін</w:t>
        <w:br/>
        <w:t>шақыртады. Жарты сағат тыңдағаннан кейін-ақ жалығып кетіп,</w:t>
        <w:br/>
        <w:t>өзара. бітімге келгендей тарқасады.</w:t>
        <w:br/>
        <w:t>Бұдан шығатын қорытынды, Президенттік институт</w:t>
        <w:br/>
        <w:t>ұғымына саясиланған сипат пен Елбасының саяси қызметі</w:t>
        <w:br/>
        <w:t>тұрғысында ғана қарап қою аздық етеді. Яғни, Қазақстан</w:t>
      </w:r>
    </w:p>
    <w:p>
      <w:r>
        <w:t>Президенті институтына құқықтық, саяси және әлеуметтік</w:t>
        <w:br/>
        <w:t>тұрғыда түсініп, жетілдіру қажеттігі туындайды. Басты сауал -</w:t>
        <w:br/>
        <w:t>«Қазақстан Президенті» дегеніміз кім, «Қазақстан Республикасы</w:t>
        <w:br/>
        <w:t>Президенті институты» дегеніміз не? Бұл сұраққа қарапайым</w:t>
        <w:br/>
        <w:t>әлеуметті қайдам, мемлекеттік шенеуніктеріңізді ұйықтап жатқан</w:t>
        <w:br/>
        <w:t>жерінен түртіп оятқанда жауап беріп қана қоймай, күнделікті</w:t>
        <w:br/>
        <w:t>қызмет аясында қалай қиысып, қалайша жүзеге асатынын айта да,</w:t>
        <w:br/>
        <w:t>іске асыра да білуі қажет. Бұл ретте саясаттанушы-ғалым, заң</w:t>
        <w:br/>
        <w:t>ғылымдарының докторы Бағлан Майлыбаевтың іргелі</w:t>
        <w:br/>
        <w:t>еңбектеріндегі мына пікірі көп жайтқа көзімізді аша түседі.</w:t>
        <w:br/>
        <w:t>«Президент институты қандай елде болсын сол мемлекеттің</w:t>
        <w:br/>
        <w:t>өткен билік жүйесімен тамырлас. Айталық, Францияның</w:t>
        <w:br/>
        <w:t>Президенттік билік жүйесінің табиғатын тану үшін монархиялық,</w:t>
        <w:br/>
        <w:t>бонапарттық дәстүрді зерттеу шарт. Ал, Германиянікін білгіңіз</w:t>
        <w:br/>
        <w:t>келсе, немістің монархиялық дәстүрін зерттеу қажет болады. Енді</w:t>
        <w:br/>
        <w:t>өз тарихымызға оралайық. Кеңестер жүйесінің күні батқан соң</w:t>
        <w:br/>
        <w:t>Қазақстан өзінің тарихи мемлекеттік дәстүріне қайта оралды. Ол</w:t>
        <w:br/>
        <w:t>- хандық билік дәстүрі еді. Таңданатын ештеңесі жоқ. Бұл</w:t>
        <w:br/>
        <w:t>жердегі әңгіме кешегі және бүгінгі таңдап алған билік</w:t>
        <w:br/>
        <w:t>жүйелерінің ұқсастығында. Оған көз жеткізу үшін Қазақ</w:t>
        <w:br/>
        <w:t>ордасындағы хандық билік институты мен Қазақстан</w:t>
        <w:br/>
        <w:t>Республикасындағы Президенттік институттардың</w:t>
        <w:br/>
        <w:t>ұқсастықтарын қысқа шолып көрелік. Жалпы ұқсастық:</w:t>
        <w:br/>
        <w:t>а) сайланбалылығы; биліктен аластату мүмкіндігі (хандық</w:t>
        <w:br/>
        <w:t>билікте -- хан талау, президенттік басқару жүйесінде --</w:t>
        <w:br/>
        <w:t>импичмент); :</w:t>
        <w:br/>
        <w:t>6) басқару жауапкершілігі (хандық билікте-- хан сарқыты; .</w:t>
        <w:br/>
        <w:t>президенттік басқару жүйесінде -- Президенттің заң</w:t>
        <w:br/>
        <w:t>алдындағы жауаптылығы);</w:t>
        <w:br/>
        <w:t>2</w:t>
        <w:br/>
        <w:t>Тобыр аңғалақтау болғанымен, халық ақылсыз емес.</w:t>
        <w:br/>
        <w:t>Тәуелсіздік алғалы бері талай нәрсенің дәмін татып білді. Ненің</w:t>
        <w:br/>
        <w:t>не екенін түсініп, айыра бастады. Қазір «қандай саяси күш</w:t>
        <w:br/>
        <w:t>несімен ерекше, маған не береді» деп, мәселенің мәніне үңіле</w:t>
        <w:br/>
        <w:t>бастаған кез. Алаңға шығып айқай-сүрең салу, аштық жариялау</w:t>
        <w:br/>
        <w:t>немесе бас қосып алып бос сөзді боздата берудің берері шамалы</w:t>
        <w:br/>
        <w:t>екенін халық аңғарды. Жеке басының тағдырын қандай да бір</w:t>
        <w:br/>
        <w:t>саяси күшке телу үшін он ойланын, жүз толғанатын жағдайға</w:t>
        <w:br/>
        <w:t>жетті.</w:t>
        <w:br/>
        <w:t>Біздіңше, мейлі билікке болсын, мейлі басқа бәсекелестеріне</w:t>
        <w:br/>
        <w:t>болсын, шынайы оппозицияға шығу үшін, басты сынақ -</w:t>
        <w:br/>
        <w:t>халықтың сенімінен сүрінбей өту -- саяси күштеріміз бағындыра</w:t>
        <w:br/>
        <w:t>алмай жүрген биіктік. Мұны біздегі партиялар мен қозғалыстарға</w:t>
        <w:br/>
        <w:t>ортақ сипат деп бағаласақ еш сөкеттігі жоқ. Айталық, бір</w:t>
        <w:br/>
        <w:t>кездердегі «Азат», «Алаш», «Желтоқсан» секілді қайбір партия,</w:t>
        <w:br/>
        <w:t>бірлестіктердің құрғақ аттандаулары ақыры іштей ауызбірліктің</w:t>
        <w:br/>
        <w:t>жоқтығынан өзара ыдырауға апарып соқты. Бір кездегі «Халық</w:t>
        <w:br/>
        <w:t>конгресі» сынды партиялар өздерінің конструктивтік</w:t>
        <w:br/>
        <w:t>оппозицияға шыққанын жариялап жар салғанымен, науқандық</w:t>
        <w:br/>
        <w:t>деңгейден аса алмағанын аңғартты. Ал, сонау бір жылдары</w:t>
        <w:br/>
        <w:t>қапталылар құрған «Жаңа буын» қозғалысы қаржыларын өз</w:t>
        <w:br/>
        <w:t>мүдделерінен, әсіресе, өздерін жарнамалаудан аямай-ақ</w:t>
        <w:br/>
        <w:t>жұмсағанымен, жалаңдыққа . бой ұрды. Тізімге ерік берсек,</w:t>
        <w:br/>
        <w:t>малтығып қаларымыз хақ.</w:t>
      </w:r>
    </w:p>
    <w:p>
      <w:r>
        <w:t>Бұдан кейін де осы сүрлеу-соқпақ жалғаса берсе, саяси</w:t>
        <w:br/>
        <w:t>күштеріміз жеңіске жетпек тұрмақ, сауыға алмасы анық.</w:t>
        <w:br/>
        <w:t>Сондықтан да, аталған жайттардың алдын-алуға «Саяси</w:t>
        <w:br/>
        <w:t>партиялар туралы» жаңа заң көптеген саяси партия атын</w:t>
        <w:br/>
        <w:t>жамылып жүргендердің тағдырын шешіл беруге септесер деген</w:t>
        <w:br/>
        <w:t>сенімдеміз. Әзірше, саяси күштеріміз сапта болғанмен санатта</w:t>
        <w:br/>
        <w:t>жоқ.</w:t>
        <w:br/>
        <w:t>Ұлттық партия не үшін қажет? Жалпы партия сөзі гректің</w:t>
        <w:br/>
        <w:t>РагНо атауынан шыққан, «топ» деген мағынаны білдіреді. Ресей</w:t>
        <w:br/>
        <w:t>саясаттанушылары «саяси партия дегенімі: - барлық</w:t>
        <w:br/>
        <w:t>индивидумдарға ортақ мүдделер мен идеялардың негізінде</w:t>
        <w:br/>
        <w:t>бірлесе саяси іс-әрекет жасау үшін құқықтық мемлекеттің ішінде</w:t>
        <w:br/>
        <w:t>құрылатын еркін қоғамдық топтар» деп анықтама береді.</w:t>
        <w:br/>
        <w:t>Мұндағы «ортақ мүдделер мен идеялардың негізінде бірлесу»</w:t>
        <w:br/>
        <w:t>ұғымы «Қай, қандай мүдде мен идея?» деген сауалды туғызады.</w:t>
        <w:br/>
        <w:t>166</w:t>
        <w:br/>
        <w:t>қорытынды бөлімде тұжырымдалады. Жалны қазіргі кездері</w:t>
        <w:br/>
        <w:t>Дінаралық сұхбат мәселесінің: көтеріліп, талқылануы бүгінгі</w:t>
        <w:br/>
        <w:t>әлемде діннің өте маңызды рөл ойнайтынын, діннің ізгілік пен</w:t>
        <w:br/>
        <w:t>бейбітшілік негізінде адамдар мен қоғамды топтастыра</w:t>
        <w:br/>
        <w:t>алатынын, діннің заман талаптары мен қауіптеріне лайықты</w:t>
        <w:br/>
        <w:t>жауап бере алатынын, діннің адамгершілік мәдениетті</w:t>
        <w:br/>
        <w:t>көтеретінін, дінаралық келісімнің игілік екенін мойындауға</w:t>
        <w:br/>
        <w:t>әкеледі.</w:t>
        <w:br/>
        <w:t>Жалпы алғанда, доктрина жобасына өзек болған ел бірлігі</w:t>
        <w:br/>
        <w:t>тақырыбы біздің тәуелсіздігімізің баянды болуымен</w:t>
        <w:br/>
        <w:t>байланыстырылады және ол бүгінгі күннің ұлттық идеясының</w:t>
        <w:br/>
        <w:t>талабынан туындап отыр. Бостандық, азаттық, тәуелсіздік</w:t>
        <w:br/>
        <w:t>идеясы жаратылысынан еркіндіксүйгіш қазақ халқының өмірінің</w:t>
        <w:br/>
        <w:t>мәнін құрайды. Соңғы екі-үш ғасырларда астарлы жүргізілген</w:t>
        <w:br/>
        <w:t>отаршыл саясатқа қарсы болған үш жүзден астам көтерілістің өзі</w:t>
        <w:br/>
        <w:t>нені көрсетеді? Құдайға шүкір, халқымыздың аңсаған</w:t>
        <w:br/>
        <w:t>тәуелсіздігіне де қол жеткізіп, дербес елге айналдық. Өз</w:t>
        <w:br/>
        <w:t>жерімізде халық санының көпшілігін құраймыз және елдің</w:t>
        <w:br/>
        <w:t>егемендігіне де жауаптымыз. Алайда қазіргі жаһандану</w:t>
        <w:br/>
        <w:t>заманында бәсекелестікке төтеп беру де - оңай шаруа емес.</w:t>
        <w:br/>
        <w:t>Доктринада қарастырылған қай салада болмасын ұлттық мүдде</w:t>
        <w:br/>
        <w:t>ескерілуі тиіс. Ұлттық намыс пен жігерді жани түсу керек,</w:t>
        <w:br/>
        <w:t>ұлттық рухты асқақтата түсу керек деген ойдамыз. Осы</w:t>
        <w:br/>
        <w:t>мәселелер ұлттық идеяның сипаты мен өзегін құрауы тиіс.</w:t>
        <w:br/>
        <w:t>Сонымен, тараушаны қорыта келе, мынадай түйінді ойларды</w:t>
        <w:br/>
        <w:t>топшылауға болады. Қазақстанның саяси тәуелсіздікке қол</w:t>
        <w:br/>
        <w:t>жеткізуімен, оны мекендейтін тұрғылықты халыққа ортақ болып</w:t>
        <w:br/>
        <w:t>келетін ұлттық идеяны қалыштастырудың қажеттілігі пайда</w:t>
        <w:br/>
        <w:t>болды. Тәуелсіздік тұсында ұлттық идея қалыптастыру мәселесі</w:t>
        <w:br/>
        <w:t>бұқаралық ақпарат құралдарында, әртүрлі дөңгелек үстелдер мен</w:t>
        <w:br/>
        <w:t>жиындарда, арнаулы ғылыми зерттеулер мен жобаларда сөз</w:t>
        <w:br/>
        <w:t>болды, бірақ идея айқын нақтылыққа айнала қойған жоқ. Оның</w:t>
        <w:br/>
        <w:t>басты себебі, әдетте қазақ мақал-мәтелдерінің негізгі тақырыбын</w:t>
        <w:br/>
        <w:t>құрайтын ынтымақ пен бірліктің, біртұтас бірегейліктің болмауы,</w:t>
        <w:br/>
        <w:t>яғни біздің еліміздің көпэтносты және көпдінді құрамымен</w:t>
        <w:br/>
        <w:t>сипатталатын мәдени әртектіліктің салдарымен қоса, осы әр</w:t>
        <w:br/>
        <w:t>алуан этностарды өз төңірегіне жұмылдыруы тиіс қазақ ұлтының</w:t>
        <w:br/>
        <w:t>өз ішінде бірегейліктің болмауы еді.</w:t>
      </w:r>
    </w:p>
    <w:p>
      <w:r>
        <w:t>175</w:t>
        <w:br/>
        <w:t>қапанған. Сол кездегі Ресей саясаттанушыларының.</w:t>
        <w:br/>
        <w:t>анықтауынша, шартты түрде төрт топқа бөлінген анағұрлым</w:t>
        <w:br/>
        <w:t>ықпалды партиялар мен “қозғалыстардың басында ұлт</w:t>
        <w:br/>
        <w:t>жанашырлары тұр. Осы топтың ұзын саны да орасан: Ресей</w:t>
        <w:br/>
        <w:t>Ұлттық-республикалық партиясы, бүкілресейлік «Отчизна»</w:t>
        <w:br/>
        <w:t>патриоттық қозғалысы, Ресей қайта өрлеу одағы, Халықаралық</w:t>
        <w:br/>
        <w:t>славян соборы, ресейлік халық жиналысы мен ұлттық-</w:t>
        <w:br/>
        <w:t>патриоттық бағдар ұстанған партиялар мен қозғалыстар.</w:t>
        <w:br/>
        <w:t>Бүгінде бұл тізім уақыт өткен сайын талапқа сай жаңғырған,</w:t>
        <w:br/>
        <w:t>жаңаланған, бастысы, ізденіс үстінде жетіле түскен. Сөйтіп, орыс</w:t>
        <w:br/>
        <w:t>демократиясы осы жолмен бара жатыр. Өркениетті Еуропа</w:t>
        <w:br/>
        <w:t>елдеріндегі партиялардың статусы мен қызметі әркелкі, бірінде --</w:t>
        <w:br/>
        <w:t>заңмен, келесісінде конституциялық нормалармен</w:t>
        <w:br/>
        <w:t>айқындалғанымен, олардың қай-қайсысын алып қарасаңыз да,</w:t>
        <w:br/>
        <w:t>тұрғылықты ұлттың мүддесі бірінші орында. Жаһандастыруға</w:t>
        <w:br/>
        <w:t>жанын салып қарсылық білдіріп жататыны содан. Тіпті</w:t>
        <w:br/>
        <w:t>Ұлыбританияда, Швецияда және Канадада, тағы басқа елдерде</w:t>
        <w:br/>
        <w:t>партиялар туралы арнаулы заңдар болмағанымен, олардың</w:t>
        <w:br/>
        <w:t>ұстанымы жергілікті халыққа қарай орайластырылған.</w:t>
        <w:br/>
        <w:t>Әдепкі сұрағымызға қайта оралайық. Ұлттық партияның біз</w:t>
        <w:br/>
        <w:t>сияқты жас мемлекетке не үшін қажет екенін 2000 жылдардағы</w:t>
        <w:br/>
        <w:t>Латвиядағы жағдайлар көрсетіп берді. Сегізінші Сеймге</w:t>
        <w:br/>
        <w:t>(Парламентке) өткен алты партияның бесеуі оңшыл, ұлтшыл</w:t>
        <w:br/>
        <w:t>бағытта екен. Қараңыз, жалғыз солшыл күш - «Адам құқығы Мен</w:t>
        <w:br/>
        <w:t>Латвия бірлігі үшін» саяси блогы сайлауда екінші орын алғанмен</w:t>
        <w:br/>
        <w:t>(100 мандаттың 24-ін иеленген) келесі жылы орыс мектептерінің</w:t>
        <w:br/>
        <w:t>жаппай латын әліпбиіне көшірілетіндігіне қарсы тұра алмады.</w:t>
        <w:br/>
        <w:t>Азшылық көпшілік дауысқа амалсыз бағынады. Ендігі мұндай</w:t>
        <w:br/>
        <w:t>мектеп деңгейіндегі мәселелер ғана емес, әлгі оңшыл</w:t>
        <w:br/>
        <w:t>партиялардан сайланған денутаттардың қолында Прибалтика</w:t>
        <w:br/>
        <w:t>республикасының үкіметінен бастап барлық билік тұтқалары тұр</w:t>
        <w:br/>
        <w:t>деген сөз.</w:t>
        <w:br/>
        <w:t>Өкініштісі біздегі бірде-бір партия ұлттық бағытты батыл</w:t>
        <w:br/>
        <w:t>ұстанып отырған жоқ. Оған бағдарламаларына қарамай-ақ,</w:t>
        <w:br/>
        <w:t>бүгінгі бет-бейнесінен-ақ біле аласыз. Олардың әзірше бағыты:</w:t>
        <w:br/>
        <w:t>космополиттік, жалпы адамзаттық құндылықтар, демократия!</w:t>
        <w:br/>
        <w:t>Президент Нұрсұлтан Назарбаев қоғамымызды одан әрі</w:t>
        <w:br/>
        <w:t>демократияландыру, дамыту тұрғысында пікір тоғыстыратын</w:t>
        <w:br/>
        <w:t>Тұрақты кеңес туралы өкімге қол қойған. Оның жұмысына</w:t>
        <w:br/>
        <w:t>168</w:t>
        <w:br/>
        <w:t>депутаттар, үкімет мүшелері, Президент әкімшілігі мең басқа да</w:t>
        <w:br/>
        <w:t>мемлекеттік ұйымдардың, сондай-ақ саяси партиялар мен эр</w:t>
        <w:br/>
        <w:t>түрлі қозғалыстардың да өкілдері тартылды. Ұлт мүддесін</w:t>
        <w:br/>
        <w:t>қорғайтын қозғалыс керектігі осындайда көрінсе керек. Басқа</w:t>
        <w:br/>
        <w:t>партиялар ұлттың сөзін сөйлемейді деп айтпаймыз, бірақ</w:t>
        <w:br/>
        <w:t>қазіргілерінің жарытпайтыны анық. )</w:t>
        <w:br/>
        <w:t>Сонымен жиырма бірінші ғасыр басындағы сандаған саяси</w:t>
        <w:br/>
        <w:t>партияларымызбен жиырмасыншы ғасыр басындағы бір ғана</w:t>
        <w:br/>
        <w:t>«Алаш» партиясын қалай салыстырсақ та, атыңнан да, затыңнан</w:t>
      </w:r>
    </w:p>
    <w:p>
      <w:r>
        <w:t>да айналайын «Алаш» партиясының қорғасындай ауыр,</w:t>
        <w:br/>
        <w:t>қауырсындай жеңіл салмағы басып кете береді. Себебі, бар</w:t>
        <w:br/>
        <w:t>мәселе «Алаш» партиясы қалақтың мұңын мұңдап, жоғын</w:t>
        <w:br/>
        <w:t>жоқтаған шын мәніндегі ұлттық-демократиялық партия бола</w:t>
        <w:br/>
        <w:t>білгендігінде! Бұл бүгінгі саяси партияларымызға сабақ болса</w:t>
        <w:br/>
        <w:t>керек. Ұлтының шынайы қамын жеген партия ғана тарих төрінен</w:t>
        <w:br/>
        <w:t>орын ала алады. Оған «Алаш» партиясының тағылымды тарихы</w:t>
        <w:br/>
        <w:t>жарқын мысап болды. Ал бүгінгі біздің нартиялық</w:t>
        <w:br/>
        <w:t>құрылысымызда тұлғаның рөлі, саяси көшбасшының орны мен</w:t>
        <w:br/>
        <w:t>рөлі алдынғы орында тұратыны жасырын емес.</w:t>
        <w:br/>
        <w:t>Қазақ санасына коммунистік пиғыл терең ұяламады.</w:t>
        <w:br/>
        <w:t>Коммунистік идеология уағызын соғатын қарияларымыздың өзі</w:t>
        <w:br/>
        <w:t>санаулы. Кезінде қазақтар қалай коммунист болса, қазір дәл</w:t>
        <w:br/>
        <w:t>солай рухани құндылықтарға бұрылғаны байқалады. Қазір де</w:t>
        <w:br/>
        <w:t>Ресейден басты айырмашылығымыздың бірі - осы. Халықты</w:t>
        <w:br/>
        <w:t>еліткен Ресейдің коммунистік санасының сарқыншағы дүйім елді</w:t>
        <w:br/>
        <w:t>дүрліктіруге ықпал етуде. Саяси бағдарымыздың ерекшелігі</w:t>
        <w:br/>
        <w:t>сонда - коммунистеріміз көршіміздегідей бой көрсетпей отыр.</w:t>
        <w:br/>
        <w:t>Қадап айтар нәрсе - қазір бізде ұлттық сананы қостаушы</w:t>
        <w:br/>
        <w:t>пиғыл басым. Қанша жалтақтық сана қалыптасты, саяси</w:t>
        <w:br/>
        <w:t>белсенділігіміз аз дегенмен де, қазақ жастарының санасы белгілі</w:t>
        <w:br/>
        <w:t>бір дәрежеде трансформацияланды. Халқымыздың алпыс</w:t>
        <w:br/>
        <w:t>пайызын құрайтын жастар нарыққа жедел бейімделіп, нарыққа</w:t>
        <w:br/>
        <w:t>жеңіл кіргенімізді аңдамай қалдық.</w:t>
        <w:br/>
        <w:t>Саясатта кімде-кім үстем түспесе, қалыс. қалып, қағажу</w:t>
        <w:br/>
        <w:t>көрінгісі келмейді. Дейтұрғанмен, не артық, не кем белсенділік</w:t>
        <w:br/>
        <w:t>зиянға шығады. Оның үстіне, бұл кездегі билікті тұлға</w:t>
        <w:br/>
        <w:t>бекітетіндігін білместік не санасқысы келмегендік белгісіндей</w:t>
        <w:br/>
        <w:t>әсер береді.</w:t>
        <w:br/>
        <w:t>169</w:t>
        <w:br/>
        <w:t>22 в) хан да, Президент те мемлекет басшысы, халық әкілі»</w:t>
        <w:br/>
        <w:t>1291.</w:t>
        <w:br/>
        <w:t>2 Ғалымның бұл зерттеуіндегі Қазақстан Президентінің</w:t>
        <w:br/>
        <w:t>институты хандық биліктің тарихи жалғасы екендігі секілді</w:t>
        <w:br/>
        <w:t>мәселенің (ғылыми тұрғыдағы дәйек-дәлелдері әсіресе,</w:t>
        <w:br/>
        <w:t>шенеуніктеріміз үшін артықтық етпес еді. Және дәл қазіргі</w:t>
        <w:br/>
        <w:t>«Билік жүйеміздің салмағы мен болашағы қандай?», «Бізге өзі</w:t>
        <w:br/>
        <w:t>қандай билік жүйесі лайық?» деген таңдау уақытының сауалдары</w:t>
        <w:br/>
        <w:t>мазалап жатқан тұста тіптен санамызды сақайта түсу үшін қажет-</w:t>
        <w:br/>
        <w:t>ақ. 8</w:t>
        <w:br/>
        <w:t>Жалпы, Президенттік билік институтын өз тұрғысынан</w:t>
        <w:br/>
        <w:t>жетілдіре, дамыта білген елдердің ісі жемісті. Ең бастысы -- осы</w:t>
        <w:br/>
        <w:t>жүйенің үздік саналатыны арғы шыққан тегі демократияның</w:t>
        <w:br/>
        <w:t>эталоны есептелетін АҚШ екендігінде. Солай болды екен деп, өз</w:t>
        <w:br/>
        <w:t>елінде де нақ Америкадағыдай жүйені қондыра салуға болмайды.</w:t>
        <w:br/>
        <w:t>Өз ерекшелігің мен менталитетіңді ескергенде ғана аталған билік</w:t>
        <w:br/>
        <w:t>жүйесі саған қызмет істей бастайды. 1993 жылы Біріккен Ұлттар</w:t>
        <w:br/>
        <w:t>Ұйымының мүшелігіне өткен. 183 мемлекеттің 130-дан астамы</w:t>
        <w:br/>
        <w:t>Президенттік билік жүйесінде жұмыс істейді. Бұған қоса әлемдегі</w:t>
        <w:br/>
        <w:t>84 мемлекетте де аталған билік жүйесі сарт-сұрт қозғалыста.</w:t>
        <w:br/>
        <w:t>Жоғарыда айтқан себеп-салдардың тұрғысынан қарасақ,</w:t>
        <w:br/>
        <w:t>Президенттік билік жүйесі бізде толыққанды қалыптасып</w:t>
        <w:br/>
        <w:t>үлгерген жоқ. Ғылыми тұрғыда зерттеу жағы өз алдына, оның</w:t>
        <w:br/>
        <w:t>Қазақстан мемлекетіне лайық формасын әлі де жетілдіре түсу</w:t>
      </w:r>
    </w:p>
    <w:p>
      <w:r>
        <w:t>қажеттігін шенеуніктеріміз шын сезінетін кезі келді.</w:t>
        <w:br/>
        <w:t>Бұл тұрғыдан алғанда, елімізде ұлттық идеяны</w:t>
        <w:br/>
        <w:t>қалыптастыру мен дамытуда жиырма жылдығын атап өткен</w:t>
        <w:br/>
        <w:t>Президенттік институттың қосар үлесі мол. Және қоғамдық</w:t>
        <w:br/>
        <w:t>пікірталастың өзегіне айналған кейбір мәселелердің мысалы,</w:t>
        <w:br/>
        <w:t>одан ары рухани дамуды қамтамасыз ететін елдің бірегейлігінің</w:t>
        <w:br/>
        <w:t>үлгілерінің билік тарапынан туындатылып отырғаны баршамызға</w:t>
        <w:br/>
        <w:t>да аян. Өткен 2009 жыл мен 2010 жылдың барысында осындай</w:t>
        <w:br/>
        <w:t>өзекті мәселенің бірі - қазақ ұлты мен қазақстандық ұлт, Қазақ</w:t>
        <w:br/>
        <w:t>елі мен Қазақстан елінің бірлігі мәселесі қоғамның тұтастай</w:t>
        <w:br/>
        <w:t>қомақты бөлігіне қозғау салған даулы мәселеге айналды.</w:t>
        <w:br/>
        <w:t>Мәңгі қазақ елі ретіндегі ұлттық идеяны біртұтас елдік</w:t>
        <w:br/>
        <w:t>санаға айналдырудың қажеттілігін Ғ. Есім былайша негіздейді:</w:t>
        <w:br/>
        <w:t>«Қазақ елі мәңгілік деген формула, отандық, ғылым жүйесіне тың</w:t>
        <w:br/>
        <w:t>тұжырымдар жасауды қажет етуде. Ол тың тұжырым елдік сана</w:t>
        <w:br/>
        <w:t>172</w:t>
        <w:br/>
        <w:t>бітіретін, терісі қалың, көнбіс, табанды қызметкер табылуы қиын.</w:t>
        <w:br/>
        <w:t>Қазаққа зор кеуде ақсүйектің, ақша жегіш жалтырауық</w:t>
        <w:br/>
        <w:t>шенеуніктің, сұлу сөзді, құрғақ бектің керегі жоқ; адал күшімен</w:t>
        <w:br/>
        <w:t>өгіздей өрге сүйрейтін жұмысшы керек. Сол жұмысшы-</w:t>
        <w:br/>
        <w:t>оқығандар. Бекерге кеткен сағат, босқа әткізген минут - ұлт ісіне</w:t>
        <w:br/>
        <w:t>зор шығын. і</w:t>
        <w:br/>
        <w:t>Оқығандар! Уақыттан тыныштық іздейтін, қызық қуатын</w:t>
        <w:br/>
        <w:t>уақыт емес, қызмет қылатын, еңбек сіңіретін уақыт. Ойлаңыздар:</w:t>
        <w:br/>
        <w:t>халық біз үшін емес, біз халық үшін туғанмыз, олай болса,</w:t>
        <w:br/>
        <w:t>мойынымызда халықтың зор борышы, ауыр жүгі жатыр» |73, 95</w:t>
        <w:br/>
        <w:t>61. )</w:t>
        <w:br/>
        <w:t>Бүгінгі жаһандану жағдайындағы Қазақстан алдында тұрған</w:t>
        <w:br/>
        <w:t>ең маңызды міндет - ҚР-на тән даму ерекшеліктерін мінсіз саяси</w:t>
        <w:br/>
        <w:t>үлгі құрудың бүкілдүниежүзілік трендтерімен ұштастыру.</w:t>
        <w:br/>
        <w:t>Қазақстан ұлт міндетін іздестіру мәселесінде қазіргі саяси</w:t>
        <w:br/>
        <w:t>жүйелерді басшылыққа алуы тиіс пе, әлде Республиканың ұлттық</w:t>
        <w:br/>
        <w:t>болмысына сүйеніп, өз дәстүрі мен ерекшеліктерін басшылыққа</w:t>
        <w:br/>
        <w:t>алуы қажет пе? Қазақ этносы мен Қазақстан аумағында тұрып</w:t>
        <w:br/>
        <w:t>жатқан баса жалық өкілдерінің әлеуметтік-мәдени</w:t>
        <w:br/>
        <w:t>біртұтастығына қалайша қол жеткізуге болады? Бұл сұрақтардың</w:t>
        <w:br/>
        <w:t>жауабы тұтастай қазақстандық ұлтқа арналған ортақ құнды</w:t>
        <w:br/>
        <w:t>бағдарлар құруды қажетсінеді.</w:t>
        <w:br/>
        <w:t>Қазақстанға арналған ұлттық идеология құру көптеген</w:t>
        <w:br/>
        <w:t>маңызды мәселелерге жауап іздеуден тұрады. Мәселен,</w:t>
        <w:br/>
        <w:t>Қазақстан тұрғындарын саяси ұлт ретінде белгілеуге арналған</w:t>
        <w:br/>
        <w:t>обьективті алғышарттар бар ма? Философия ғылымдарының</w:t>
        <w:br/>
        <w:t>докторы В.Д. Курганскаяның пікірінше, мұның алғышарттары</w:t>
        <w:br/>
        <w:t>бар: «Гуманитарлық зерттеулер орталығының соңғы 10 жыл</w:t>
        <w:br/>
        <w:t>бойы жүргізген әлеуметтанулық зерттеулері Қазақстанның</w:t>
        <w:br/>
        <w:t>этностық топтарының рухани қажеттіліктер құрылымында,</w:t>
        <w:br/>
        <w:t>жүріс-тұрыс қондырғыларының динамикасында, мотивациялар</w:t>
        <w:br/>
        <w:t>жүйесінде, әлеуметтік-саяси және құндылықтық бағдарларында</w:t>
        <w:br/>
        <w:t>түбегейлі айырмашылық жоқ. «Ұлттық қауіпсіздік», «ұлттық</w:t>
        <w:br/>
        <w:t>мүдделер», «ұлт көшбасшысы», «ұлт денсаулығы» және т.б.</w:t>
        <w:br/>
        <w:t>сөздерді қолдану әдетке айналды. Және бұл терминдерді</w:t>
        <w:br/>
        <w:t>айтқанда жекелеген этностың емес, барлығының мүддесі</w:t>
        <w:br/>
        <w:t>ұғынылатыны бәріне де түсінікті» |134, 158-159 661. Еліміздің</w:t>
        <w:br/>
        <w:t>болашақтағы даму жолдарын анықтау жоғарыдағы сұрақтың</w:t>
      </w:r>
    </w:p>
    <w:p>
      <w:r>
        <w:t>180</w:t>
        <w:br/>
        <w:t>жауабын беріп қана қоймайды, оның өткенін түсінуге де жағдай</w:t>
        <w:br/>
        <w:t>жасайды.</w:t>
        <w:br/>
        <w:t>Бұдан шығатыны, .тәуелсіз Қазақстандағы ұлттық идея -</w:t>
        <w:br/>
        <w:t>ұлттық бірегейлену. Осы төңіректе топтасу Қазақстан халқының</w:t>
        <w:br/>
        <w:t>алдағы уақыттағы басты мақсаты болса керек. Бұл тұрғыдағы</w:t>
        <w:br/>
        <w:t>тұжырымдарды өзінің зерттеулерінде саясаткер, саясаттану</w:t>
        <w:br/>
        <w:t>ғылымдарының докторы Дархан Каәлетаев та қуаттайды.</w:t>
        <w:br/>
        <w:t>«Қазақстандық қоғам үшін ұлттық саясат ауқымындағы</w:t>
        <w:br/>
        <w:t>басты сұрақ -Қазақстанда қалыптасатын ұлттың сипаты туралы</w:t>
        <w:br/>
        <w:t>мәселе. Бұл арадағы өтетін шектеу сызығы: ұлттық азшылық</w:t>
        <w:br/>
        <w:t>түріндегі этникалық қазақ ұлты және саяси ұлт - этникалық</w:t>
        <w:br/>
        <w:t>қауымдастық ретіндегі азаматтастық. Қазіргі кезде еліміздің</w:t>
        <w:br/>
        <w:t>басшылығы ұлтты - француз ұлты үлгісіндегі саяси қауымдастық</w:t>
        <w:br/>
        <w:t>ретінде азаматтастық мемлекетті қалыптастыруға ұмтылуда.</w:t>
        <w:br/>
        <w:t>Біртұтас тілдік саясат, мемлекеттің ұлттық азшылықпен</w:t>
        <w:br/>
        <w:t>қатынасын реттеу, азаматтық құндылықтардың этностық</w:t>
        <w:br/>
        <w:t>құндылықтан артықшылығын қалыптастыру міндеттері осыдан</w:t>
        <w:br/>
        <w:t>бастау алады. Бұл маңызды міндеттерді қандай жолмен табысты</w:t>
        <w:br/>
        <w:t>шешуге болады? Мұнда бірнетне бағытты белгілеуге болады:</w:t>
        <w:br/>
        <w:t>- Қазақстанның экономикалық және саяси саласын</w:t>
        <w:br/>
        <w:t>жаңарту;</w:t>
        <w:br/>
        <w:t>- тиімді әлеуметтік саясат;</w:t>
        <w:br/>
        <w:t>- денсаулық сақтау және білім беру қызметінің деңгейін</w:t>
        <w:br/>
        <w:t>көтеру; )</w:t>
        <w:br/>
        <w:t>-- демографиялық проблемаларды шешу, тұрғындар санын</w:t>
        <w:br/>
        <w:t>арттыру;</w:t>
        <w:br/>
        <w:t>- этникалық тепе-теңдікті қолдау және миграция</w:t>
        <w:br/>
        <w:t>пробпемасына бақылауды күшейту;</w:t>
        <w:br/>
        <w:t>- ішкі және аймақтық қауінсіздіктің қажетті деңгейін</w:t>
        <w:br/>
        <w:t>қолдау; ;</w:t>
        <w:br/>
        <w:t>- қазақстандықтардың материалдық және рухани дамуына</w:t>
        <w:br/>
        <w:t>көмектесуге бағытталған әлеуметтік бағдарламаларды</w:t>
        <w:br/>
        <w:t>жүзеге асыру;</w:t>
        <w:br/>
        <w:t>- ауылды қайта түлету;</w:t>
        <w:br/>
        <w:t>- Қазақстан халқы өкілдерінің өз мәдениетін, тілін,</w:t>
        <w:br/>
        <w:t>әдебиетін, тарихи отандарымен байланысын дамыту.</w:t>
        <w:br/>
        <w:t>Ұлттық идеология негіздерін қалыптастыру -- қазақстандық</w:t>
        <w:br/>
        <w:t>қоғамның ішкі дамуына ғана қызмет етпей, сонымен қатар</w:t>
        <w:br/>
        <w:t>халықаралық ауқымдағы Қазақстанның жақсы және тартымды</w:t>
        <w:br/>
        <w:t>181</w:t>
      </w:r>
    </w:p>
    <w:p>
      <w:r>
        <w:t>Белгілі американдық Идеолог 3. Бжезинский осы мәселеге</w:t>
        <w:br/>
        <w:t>қатысты былай дейді: «Мәдени үстемдік американдық ғаламдық</w:t>
        <w:br/>
        <w:t>қуаттың жеткіліксіз бағаланған түрі болып отыр. Өйткені</w:t>
        <w:br/>
        <w:t>дамудың американдық жолына еліктеу бірте-бірте бүкіл әлемді</w:t>
        <w:br/>
        <w:t>қамтитындықтан, бұл жанама түрде болғанымен, келісімді түрде</w:t>
        <w:br/>
        <w:t>американдық гегемонияның орнатылуына қолайлы жағдай</w:t>
        <w:br/>
        <w:t>туғызады. Американдық үстемдік, осылайша, шетелдерде</w:t>
        <w:br/>
        <w:t>американдық жүйенің көптеген белгілері тек көшіріліп қана</w:t>
        <w:br/>
        <w:t>қоймай, қайта өндірілетін де жаңа халықаралық тәртіпті</w:t>
        <w:br/>
        <w:t>туғызады» |132, 11 б.)</w:t>
        <w:br/>
        <w:t>Обьективті әрі тоқтатылуы мүмкін емес деп есептелетін бұл</w:t>
        <w:br/>
        <w:t>үдерістің барысында қалайша мәдени төлтумалылықты, ұлттық</w:t>
        <w:br/>
        <w:t>«Менді» сақтап қалуға болады? Өзінің теориялық жамылғысын</w:t>
        <w:br/>
        <w:t>неомодернистік және неолибералды концепциялардан табатын</w:t>
        <w:br/>
        <w:t>жаһандану идеологиясына деген, қарқынды түрде жүріп отырған</w:t>
        <w:br/>
        <w:t>ғаламдастырушылыққа деген қарсылықты соңғы ғасырда әлемнің</w:t>
        <w:br/>
        <w:t>барлық түкпірінен орын алған «этникалық ренессанстың» бой</w:t>
        <w:br/>
        <w:t>көтеруінен аңғаруға болады. Ал бұл ұлтшылдық жаһандану</w:t>
        <w:br/>
        <w:t>дәуірінде ұлттық идея мен идеологияның жаңа формаларын</w:t>
        <w:br/>
        <w:t>іздеуге мәжбүрлейді.</w:t>
        <w:br/>
        <w:t>Қазақстанның ұлттық идеологиясы бүгінгі күннің</w:t>
        <w:br/>
        <w:t>ерекшеліктеріне ғана емес, сонымен қатар мемлекеттің тарихи</w:t>
        <w:br/>
        <w:t>дәстүріне Де негізделуі керек деген қағидамен келіспеуге</w:t>
        <w:br/>
        <w:t>болмайды. Бірақ дәстүр мен жаңалықты қоғамдық даму</w:t>
        <w:br/>
        <w:t>бағдарламаларына қалай жарасымды етіп лайықтауға болады?</w:t>
        <w:br/>
        <w:t>Бұған жауап беру үшін мемлекетіміз дамуының әртүрлі</w:t>
        <w:br/>
        <w:t>кезеңіндегі ұлттық идеяны қалыптастыру әрекетіне талдау жасап</w:t>
        <w:br/>
        <w:t>көрейік.</w:t>
        <w:br/>
        <w:t>ХХ ғасырдың 80 жылдарының соңындағы қазақтардың</w:t>
        <w:br/>
        <w:t>ұлттық идеясы деп шартты түрде: «Бостандық», «Тауелсіздік»,</w:t>
        <w:br/>
        <w:t>«Ұлттық теңдік» деген ұрандарды атауға болады. Бұл реттегі</w:t>
        <w:br/>
        <w:t>бізді ойларымызды. ҚР ҰҒА академигі, философия</w:t>
        <w:br/>
        <w:t>ғылымдарының докторы, профессор Ғарифолла Есім маңызды</w:t>
        <w:br/>
        <w:t>Деген мына мәселелермен толықтырады.</w:t>
        <w:br/>
        <w:t>«Әрине, тәуелсіздік философиясы рух тәуелсіздігімен</w:t>
        <w:br/>
        <w:t>анықталмақ. Менің түсінігімде халықтың рух тәуелсіздігі-ұлттық</w:t>
        <w:br/>
        <w:t>мемлекетке қатысты. Біздер, яғни қазақстандықтар рухани</w:t>
        <w:br/>
        <w:t>тәуелсіздігіміздің көрінісі саяси еркіндігімізді мемлекетке келісім</w:t>
        <w:br/>
        <w:t>түрінде еткіздік. Сол үшін бізді мемлекет қорғауға, өмір сүруге</w:t>
        <w:br/>
        <w:t>178</w:t>
        <w:br/>
        <w:t>бәсекеге қабілетті. ұлт қалыптастырып, индустриалды-</w:t>
        <w:br/>
        <w:t>инновациялық даму жолына түсу келешегінен туындап отыр.</w:t>
        <w:br/>
        <w:t>Елбасы өз сөзінде бүгінгі күні ең маңызды деген мына</w:t>
        <w:br/>
        <w:t>міндеттерді белгіледі: 1) ұлттық бірлікті қалыптастыру; 2)</w:t>
        <w:br/>
        <w:t>бәсекеге қабілетті экономика құру; 3) интелпектуалды жасампаз</w:t>
        <w:br/>
        <w:t>қоғам орнықтыру; 4) өркениетті кәсіби мемлекет құру. Бұл</w:t>
        <w:br/>
        <w:t>міндеттерді орындау үшін, әрине елдің тұтастығы мен ұлттың</w:t>
        <w:br/>
        <w:t>бірлігі керек. Оның үстіне, Қазақстанның әлемдік</w:t>
        <w:br/>
        <w:t>қауымдастықтағы мемлекеттер арасында танымалдығы артып,</w:t>
        <w:br/>
        <w:t>2010 жылы ЕҚЫҰ-ның тізгінін ұстаса, 2011 жылы Ислам</w:t>
        <w:br/>
        <w:t>конференциясы ұйымына терағалық етті.</w:t>
        <w:br/>
        <w:t>Доктринада рухани-мәдени салаға үлкен көңіл бөлінген және</w:t>
        <w:br/>
        <w:t>мұндағы іс-әрекеттің бағыты «сан алуандылық арқылы -</w:t>
      </w:r>
    </w:p>
    <w:p>
      <w:r>
        <w:t>бірлікке» деген ұстынның төңірегінде өрбиді. Мәдени мұра мен</w:t>
        <w:br/>
        <w:t>ұлттық бірегейліктің арасында тікелей өзара байланыс бар.</w:t>
        <w:br/>
        <w:t>Мәдениеттің белгілі бір жүгін арқаламайтындай адамның,</w:t>
        <w:br/>
        <w:t>тұлғаның болуы мүмкін емес, ал бұл мәдени жүктің ажырамас</w:t>
        <w:br/>
        <w:t>бөлігін өткеннің мәдени мұрасын қазіргімен қоса білу қабілеті</w:t>
        <w:br/>
        <w:t>құрайды.</w:t>
        <w:br/>
        <w:t>Және қоғамның мәдени мұрасы неғұрлым бай болған сайын,</w:t>
        <w:br/>
        <w:t>қоғам тұтастай алғанда соғұрлым бай және сонысымен де</w:t>
        <w:br/>
        <w:t>өзгелер үшін ашық, себебі қоғамның өзі өз бойына әртүрлі</w:t>
        <w:br/>
        <w:t>этностардың өзара эсер етуші мәдениеттердің ықпалын бойына</w:t>
        <w:br/>
        <w:t>сіңіре отырып, этностардың өзара мәдени араласу шекарасында</w:t>
        <w:br/>
        <w:t>өмір сүреді. Жаһандану жағдайындағы әлемдегі қазіргі</w:t>
        <w:br/>
        <w:t>Қазақстанды қазақтармен қатар, әртүрлі ұлт өкілдері де</w:t>
        <w:br/>
        <w:t>мекендейді, ол барлық әлемдік қауымдастық үшін ашық болуға</w:t>
        <w:br/>
        <w:t>ұмтылуда және мәдениет ұлттық бірегейлікті анықтайтын белгі</w:t>
        <w:br/>
        <w:t>болып табылады.</w:t>
        <w:br/>
        <w:t>Сондай-ақ доктринада іске асырылатын ұлттық саясатты</w:t>
        <w:br/>
        <w:t>насихаттап таратуда БАҚ қызметіне байланысты бағыттар</w:t>
        <w:br/>
        <w:t>белгіленген, құқық пен құқық қорғау саласында этносаралық</w:t>
        <w:br/>
        <w:t>және дінаралық қақтығыстардың алдын алып, өзара келісім мен</w:t>
        <w:br/>
        <w:t>татулықты сақтаудың заңнамалық нормалары мен құқықтық</w:t>
        <w:br/>
        <w:t>тетіктерін жетілдіру мәселелері қарастырылған.</w:t>
        <w:br/>
        <w:t>Діннің рухани құндылықтары мен біріктіруші күшіне</w:t>
        <w:br/>
        <w:t>сүйеніп, этносаралық қатынастар жағдайына діни фактордың</w:t>
        <w:br/>
        <w:t>теріс әсерінің алдын алу мәселелері доктринаны түйіндеп,</w:t>
        <w:br/>
        <w:t>аталған шаралардың ел бірлігін қамтамасыз етудегі маңызы</w:t>
        <w:br/>
        <w:t>174</w:t>
        <w:br/>
        <w:t>жағдайлар жасауға міндетті. Бірақ осы келісімді мемлекет қалай</w:t>
        <w:br/>
        <w:t>атқарып отыр, оны біз қапай түсініп күн көріп жатырмыз, оның</w:t>
        <w:br/>
        <w:t>бәрі- проблемалар.</w:t>
        <w:br/>
        <w:t>Проблема бар жерде айтыс бар, тартыс бар, шындық бар,</w:t>
        <w:br/>
        <w:t>жалған айту да бар, бәрі де болмақ, себебі, өмір сүру қиын, ал</w:t>
        <w:br/>
        <w:t>ұлт, халық, мемлекет болып, мынау додаға түскен ХХІ ғасырда</w:t>
        <w:br/>
        <w:t>өмір сүру қиынның қиыны, алайда Асан-қайғы анықтап берген</w:t>
        <w:br/>
        <w:t>Жерұйық - Қазақстанға иелігіміз тек біздің ғана емес, ұрпақтар</w:t>
        <w:br/>
        <w:t>қамы екенін сезініп, соған сай харакетіміз болса екен деген игі</w:t>
        <w:br/>
        <w:t>үміт сөнбесе екен» |128, 11261.</w:t>
        <w:br/>
        <w:t>Ұзақ уақыт бойы қазақстандық жалпыұлттық идея ретінде</w:t>
        <w:br/>
        <w:t>тәуелсіз мемлекет құру мақсаты қызмет атқарып келді. Алайда</w:t>
        <w:br/>
        <w:t>осы мақсатқа жете салысымен, Қазақстан қоғамы дамуының</w:t>
        <w:br/>
        <w:t>бағдарын іздестіру проблемасы қайтадан көкейкесті мәселеге</w:t>
        <w:br/>
        <w:t>айнапды. Тәуелсіз Қазақстан мемлекеті құрылған сәттен бастап</w:t>
        <w:br/>
        <w:t>ұлттық идея қалыптастыру проблемасы төңірегіндегі</w:t>
        <w:br/>
        <w:t>пікірталастардың қаншалықты өткір әрі мағыналы болғанын еске</w:t>
        <w:br/>
        <w:t>түсірейік. «Соңғы кездері Қазақстанда ұлттық идеяның</w:t>
        <w:br/>
        <w:t>жұмылдырушы әлеуеті туралы көп айтылуда. Әрине, ұлттық</w:t>
        <w:br/>
        <w:t>идеяның мұндай әпеуетке ие екендігі сөзсіз. Оның ең маңызды</w:t>
        <w:br/>
        <w:t>функциясының бірі де осында. Ұлттық идея қоғам мен</w:t>
        <w:br/>
        <w:t>мемлекеттің алдында тұрған өте ірі міндеттің шешімі үшін оны</w:t>
        <w:br/>
        <w:t>жұмылдыру мақсатында қоғамның барлық әр алуан қабаттарын</w:t>
        <w:br/>
        <w:t>топтастыру үшін ұсынылады» (133, 52 6.1.</w:t>
        <w:br/>
        <w:t>Мемлекет пен қоғам үшін әлемдік қатым-қатынастағы өзінің</w:t>
        <w:br/>
        <w:t>арны мен рөлін айқындау. Ұлттық идеологияның негізгі</w:t>
      </w:r>
    </w:p>
    <w:p>
      <w:r>
        <w:t>құрамдас бөліктерін іздестіру қашанда да көптеген проблема мен</w:t>
        <w:br/>
        <w:t>қиындыққа толы болады. Бұп турасындағы ойларымызды</w:t>
        <w:br/>
        <w:t>алашшыл жазушы Жүсіпбек Аймауытовтың сол кездегі төмендегі</w:t>
        <w:br/>
        <w:t>мына жазбалары қуаттайды.</w:t>
        <w:br/>
        <w:t>«Ақтығында айтпағым: оқығандар өзін-өзі тәрбие қылу</w:t>
        <w:br/>
        <w:t>керек. Қара халықтан жиренбей, жақын жүріп, сырласып, мұң-</w:t>
        <w:br/>
        <w:t>мұқтажымен таныс болып, өзі ұлтын сүюге, халыққа өзін</w:t>
        <w:br/>
        <w:t>сүйгізуге жиһат қылуы керек. Естеріңізде болсын: қара халықтың</w:t>
        <w:br/>
        <w:t>мәдениетті болуынан мәдениетті кісінің қазақ болуы қиын,</w:t>
        <w:br/>
        <w:t>баласына осы бастан ұлт рухын сіңіріп, қазақ өміріне</w:t>
        <w:br/>
        <w:t>жақындатын, тәрбиелеу керек. Орыс тәрбиесін алған бала ұлт</w:t>
        <w:br/>
        <w:t>қызметкері бола алмайды. Қазаққа аюдай ақырған шенеунік</w:t>
        <w:br/>
        <w:t>табылуы оңай; ерінбей-жалықпай, бақырмай, шақырмай іс</w:t>
        <w:br/>
        <w:t>179</w:t>
        <w:br/>
        <w:t>бейнесін қалыптастыруға көмектесу, мемлекеттің ғаламдық және</w:t>
        <w:br/>
        <w:t>аймақтық деңгейдегі. интеграциялануына жағдай жасау.</w:t>
        <w:br/>
        <w:t>«Сәйкесініне материалдық игілігінің, білімі мен мәдениетінің,</w:t>
        <w:br/>
        <w:t>ғылымы мен техникасының, адамгершілігі мен</w:t>
        <w:br/>
        <w:t>ағартушылығының деңгейі жоғары қазіргі мемлекет саяси</w:t>
        <w:br/>
        <w:t>тұрғыда айқын ұлттық идеясы (идеологиясы) бар халық</w:t>
        <w:br/>
        <w:t>қалыптастыра алады, Оның басты міндеті қазақ (қазақстандық)</w:t>
        <w:br/>
        <w:t>ұлтты шоғырландыру, қазақ халқын ұлттық түлету, Қазақстан</w:t>
        <w:br/>
        <w:t>Республикасын бәсекеге қабілетті жоне гүлденген мемлекетке</w:t>
        <w:br/>
        <w:t>айналдыру болып табылады» |135, 57-58 б.1.</w:t>
        <w:br/>
        <w:t>Қазақстан Республикасының Президенті Н.Ә.Назарбаевтың</w:t>
        <w:br/>
        <w:t>еліміздің әлемнің бәсекеге қабілетті елу елінің қатарына енуі</w:t>
        <w:br/>
        <w:t>бойынша стратегиялық бағдарламасының жүзеге асуы,</w:t>
        <w:br/>
        <w:t>республикамыздың барша халқының қоғамымыздың әлеуметтік-</w:t>
        <w:br/>
        <w:t>экономикалық өмірінің түгел саласын жаңарту жолында белсенді</w:t>
        <w:br/>
        <w:t>де саналы қатысуын тапап етіп отырғаны анық.</w:t>
        <w:br/>
        <w:t>Мемлекетті саяси-экономикалық тұрғыда жедел жаңарту</w:t>
        <w:br/>
        <w:t>жолындағы бірқатар мемлекеттердің (Жапония, Германия,</w:t>
        <w:br/>
        <w:t>Синғапур) тәжірибесі халықтың басым бөлігі жаңарту саясатын</w:t>
        <w:br/>
        <w:t>саналы түрде қолдаған уақытта, бұл мақсат, қандай қиындықтар</w:t>
        <w:br/>
        <w:t>кезікпесін, оның мүмкін болатындығын көрсетіп отыр. Елді</w:t>
        <w:br/>
        <w:t>әлеуметтік-экономикалық тұрғыда жаңарту ісінің жылдам</w:t>
        <w:br/>
        <w:t>жылжуының аса маңызды факторы -- халықтың патриотизмі</w:t>
        <w:br/>
        <w:t>болып табылады.</w:t>
        <w:br/>
        <w:t>Алайда, «әлеуметтік және рухани күйзеліс» пен</w:t>
        <w:br/>
        <w:t>экономикалық дағдарысты бастан өткерген, әртүрлі ұлт өкілдері</w:t>
        <w:br/>
        <w:t>көп шоғырланған елімізде қазақстандық патриотизмді</w:t>
        <w:br/>
        <w:t>қалыптастыру және оны әрі қарай дамыту проблемасы</w:t>
        <w:br/>
        <w:t>айтарлықтай өткір болып тұрғаны шындық. Бұл мәселе шындап</w:t>
        <w:br/>
        <w:t>келгенде, тіл саласын айтпағанда, тіпті көп талқылана берілмейді</w:t>
        <w:br/>
        <w:t>Де. Халықты патриоттық тұрғыда тәрбиелеуді қалыптастыру мен</w:t>
        <w:br/>
        <w:t>оны дамыта түсудің тиімді жүйесін құру қазіргі таңда өзекті</w:t>
        <w:br/>
        <w:t>мәселеге айналған. Осы орайда, бұл міндеттің оң шешілуіне</w:t>
        <w:br/>
        <w:t>Қазақстан Президенті Н.Ә.Назарбаевтың еліміздің әлемнің</w:t>
        <w:br/>
        <w:t>бәсекеге қабілетті мемлекеттерінің қатарына қосылу</w:t>
        <w:br/>
        <w:t>стратегиясының жүзеге асырылуы өзіндік септігін тигізбек.</w:t>
        <w:br/>
        <w:t>Қазақстан халқын патриоттық тұрғыда тәрбиелеу Ел</w:t>
        <w:br/>
        <w:t>Президенті Н.Ә.Назарбаев анықтап берген әлеуметтік саясаттың</w:t>
        <w:br/>
        <w:t>басымдығы ретінде және патриоттық тәрбиелеудің тиімді</w:t>
      </w:r>
    </w:p>
    <w:p>
      <w:r>
        <w:t>182</w:t>
        <w:br/>
        <w:t>туралы болмақ. Елдік сана деген не? Ел болу дегеніміз не? - деген</w:t>
        <w:br/>
        <w:t>сауалдар отандық философияның жаңа тұрпатын қалыптастыруға.</w:t>
        <w:br/>
        <w:t>бастайтын нышандар. Мен бұл жерде ұлттық дегеннің орнына</w:t>
        <w:br/>
        <w:t>отандық деп арнайы айтып отырмын, осы мақалада айтылар</w:t>
        <w:br/>
        <w:t>ойдың негізгі арнасы да осы мәселе төңірегінде өрбімек» |381.</w:t>
        <w:br/>
        <w:t>Бұл тұста профессор Ғ. Есімнің ойлары елімізде қызу</w:t>
        <w:br/>
        <w:t>дискуссия тудырған Қазақстанның «Ел бірлігі» доктринасымен</w:t>
        <w:br/>
        <w:t>пікірлес: келіп отырғанын ескеру керек. Ресейлік ғалым В.С.</w:t>
        <w:br/>
        <w:t>Малаховтың айтуынша, «ұлттық бірегейлікті саяси тұрғыда</w:t>
        <w:br/>
        <w:t>өлшеу бірегейлікті ойдан шығару немесе фабрикациялау арқылы</w:t>
        <w:br/>
        <w:t>жалған қоғамның біртекті бұқара тобырын қалыптастыруға</w:t>
        <w:br/>
        <w:t>әкеледі». Оның үстіне, ұлтты этникалық тұрғыда емес,</w:t>
        <w:br/>
        <w:t>мемлекеттік-саяси категория ретінде қарастыратын (АҚШ,</w:t>
        <w:br/>
        <w:t>Австралия, Канада және т.б. жаңа дүние елдерін мысалға ала</w:t>
        <w:br/>
        <w:t>отырып) тұжырымдамалардың молдығына қарамастан, ғылыми</w:t>
        <w:br/>
        <w:t>әлемде азаматтық тиесіліктен. гөрі этникалық тиесіліктің</w:t>
        <w:br/>
        <w:t>субстанционалды екендігі, этнос феноменінің тек әлеуметтік</w:t>
        <w:br/>
        <w:t>емес, сонымен қатар табиғи екендігі, трансценденталды екендігі</w:t>
        <w:br/>
        <w:t>мойындалған. Сондықтан республикада саяси жетекші болып</w:t>
        <w:br/>
        <w:t>табылатын қазақ ұлты бүкіл Қазақстан халқын өз төңірегіне</w:t>
        <w:br/>
        <w:t>топтастыратын өзек болуы тиіс.</w:t>
        <w:br/>
        <w:t>Бұл тұрғыдан алғанда, тәуелсіздігіміздің баянды болуы үшін,</w:t>
        <w:br/>
        <w:t>елдің тұтастығы үшін, дербес мемлекетіміз бен қоғамымыздың</w:t>
        <w:br/>
        <w:t>келешекте ұдайы дамуы үшін ұлттық саясаттың стратегиялық</w:t>
        <w:br/>
        <w:t>бағыт-бағдарын айқындайтын құжаттың ауадай қажеттігі анық.</w:t>
        <w:br/>
        <w:t>Оның обьективті де, субьективті де алғышарттары пісіп-жетіліп</w:t>
        <w:br/>
        <w:t>тұр. Таяуда осындай маңызды құжаттың жобасы - «Қазақстанның</w:t>
        <w:br/>
        <w:t>ел бірлігі доктринасының» жобасы бұқаралық ақпарат беттерінде</w:t>
        <w:br/>
        <w:t>талқылау үшін жарияланды. Жобаның жарияланған алғашқы</w:t>
        <w:br/>
        <w:t>нұсқасы қоғамдық пікірдегі қайшылықтарды да тудырғаны</w:t>
        <w:br/>
        <w:t>белгілі.</w:t>
        <w:br/>
        <w:t>Доктрина деген келешек дамуға бағытталған әрекеттің</w:t>
        <w:br/>
        <w:t>жетекшілікке алынатын теориялық және саяси ұстынын</w:t>
        <w:br/>
        <w:t>білдіретін, сондай-ақ ұлттық идеяны да айқындайтын</w:t>
        <w:br/>
        <w:t>мемлекеттік маңызды құжатты білдіреді. Аталмыш доктрина да</w:t>
        <w:br/>
        <w:t>еліміздің «2030» стратегиялық даму бағдарламасынан туындайды</w:t>
        <w:br/>
        <w:t>және 2020 жылға дейінгі ұлттық саясаттың “бағдарларын</w:t>
        <w:br/>
        <w:t>айқындайды. Доктрина бүгінгі қоғамның әлеуметтік</w:t>
        <w:br/>
        <w:t>болмысының қажеттілігінен және еліміздің интеллектуалды</w:t>
        <w:br/>
        <w:t>173</w:t>
        <w:br/>
        <w:t>2.3 Ұлттық идея - ұлттық бірегейлену факторы</w:t>
        <w:br/>
        <w:t>Мәдени оқшаулықтың «Батыс» және «Шығыс» деп аталатын</w:t>
        <w:br/>
        <w:t>бұрынғы горизонтальды антитезасы бүгінгі күні жаһандық</w:t>
        <w:br/>
        <w:t>деңгейдегі әлеуметтік вертикаль «Солтүстік» пен «Оңтүстік»</w:t>
        <w:br/>
        <w:t>оппозициясымен алмастырылып, трансұлттық экономиканың</w:t>
        <w:br/>
        <w:t>орталығы Солтүстік Америкадағы жаһандану үдерісі де</w:t>
        <w:br/>
        <w:t>күнделікті өмірге еніп үлгерді. Бұл үдеріс «өмірлік</w:t>
        <w:br/>
        <w:t>стандарттарды жоғарылатуға әкелетін ерекше еліктіруші жол,</w:t>
        <w:br/>
        <w:t>әсер беретін аса тартымды күш ретінде» (жаһанданудың көрнекті</w:t>
        <w:br/>
        <w:t>апологеттерінің бірі Т. Фридман мұны осылайша сипаттайды)</w:t>
      </w:r>
    </w:p>
    <w:p>
      <w:r>
        <w:t>халықтардың барлық төптарын алдымен материалдық тұрғыда</w:t>
        <w:br/>
        <w:t>қызықтырып, ал саяси тұрғыда либералды демократия</w:t>
        <w:br/>
        <w:t>принциптерін алға тарта отырып, социалистік жүйенің</w:t>
        <w:br/>
        <w:t>ыдырауына байланысты «өтпелі қоғамдар» деп аталатын</w:t>
        <w:br/>
        <w:t>турбулентті, аморфты суразиялық кеңістікті де қамтыды.</w:t>
        <w:br/>
        <w:t>Біртұтас «жалпыпланеталық қаржылық, ақпараттық және</w:t>
        <w:br/>
        <w:t>өндірістік технологиялық шаруашылықтың пайда болуымен»</w:t>
        <w:br/>
        <w:t>130, 17 6.) түсіндірілетін бұл феномен, еркін рынок капитализмін</w:t>
        <w:br/>
        <w:t>тарату нәтижесінде ұлттық мемлекеттерді трансұлттық өзара</w:t>
        <w:br/>
        <w:t>арекет жүйесіне тартып, дербестікке ықпал ете отырып, олардың</w:t>
        <w:br/>
        <w:t>егемендік өкілеттіліктерінің бір бөлігіне қол сұғады.</w:t>
        <w:br/>
        <w:t>Жаһандану - өте жаңа ақпараттық және қаржылық</w:t>
        <w:br/>
        <w:t>технологияларды, сондай-ақ халықаралық өндірістік, саяси-</w:t>
        <w:br/>
        <w:t>құқықтық және ұйымдастырушылық-экономикалық әрекеттің</w:t>
        <w:br/>
        <w:t>жаңа формаларын пайдалана отырып, бәсекелестердің ұлттық</w:t>
        <w:br/>
        <w:t>әлеуметтік-мәдени стереотиптеріне қысым жасау арқылы</w:t>
        <w:br/>
        <w:t>зкономикалық әрекетті ұлттан тыс қоюдың жаңа формаларына</w:t>
        <w:br/>
        <w:t>негізделген бәсекелестік артықшылықтарды қалыптастыру</w:t>
        <w:br/>
        <w:t>процесі. Бұл процестің терең астарлы мәні ұйымдастырушылық-</w:t>
        <w:br/>
        <w:t>технологиялық және валюталық-қаржылық факторлармен қатар,</w:t>
        <w:br/>
        <w:t>әлеуметтік-мәдени тегеуірінді ықпалымен де айқындалады.</w:t>
        <w:br/>
        <w:t>Шаруашылық өмірдің интернационалдануының барысында</w:t>
        <w:br/>
        <w:t>евровмерикандық типтегі дамыған (өнеркәсіпті) елдердің</w:t>
        <w:br/>
        <w:t>элеуметтік-мәдени базасына негізделген шаруашылық жүргізу</w:t>
        <w:br/>
        <w:t>үрдісінің таралуы орын алады (|131, 119 6.|. Осы қырынан алғанда</w:t>
        <w:br/>
        <w:t>ғаламдастыруды әлемдік шаруашылық байланыстардың жаңа</w:t>
        <w:br/>
        <w:t>формасы ретінде қарастырып, оны «өмір тәртібінің экспорты»</w:t>
        <w:br/>
        <w:t>деп атауға болады.</w:t>
        <w:br/>
        <w:t>177</w:t>
        <w:br/>
        <w:t>дәлел. Осы мезгілге дейін халқымыз «Бәлен партия экономиканы</w:t>
        <w:br/>
        <w:t>ілгерілететін тетікке қол жеткізіпті немесе әлеуметтік мәселені</w:t>
        <w:br/>
        <w:t>шешудің тиімді жолын ұсыныпты» дегенді ести алмай-ақ келеді.</w:t>
        <w:br/>
        <w:t>Мұның себеп-салдары сан тарау: емес пе? Жаппай саясат</w:t>
        <w:br/>
        <w:t>соққыштық қасиетке әлеумет болып бой алдырған сонау</w:t>
        <w:br/>
        <w:t>тоқсаныншы жылдары өркениетті елдерде саясатнен халықтың</w:t>
        <w:br/>
        <w:t>он пайызға жуығы ғана айналысатындығымен (оның өзінде</w:t>
        <w:br/>
        <w:t>қызметі соған тікелей байланыстылары) санаса бермедік білем.</w:t>
        <w:br/>
        <w:t>Нәтижесі белгілі болды. Қаптаған партия мен түр-түсін танып</w:t>
        <w:br/>
        <w:t>болмайтын қоғамдық бірлестіктер аяқ аттатып жүргізбей қойды.</w:t>
        <w:br/>
        <w:t>Шын саясаткер мен саяси партияның бет-бейнесін бедерлеу</w:t>
        <w:br/>
        <w:t>бүгінгі күннің үлесіне қалыпты.</w:t>
        <w:br/>
        <w:t>Елдегі саяси партиялар қайта тіркеуден өтті. Бұрынғы өмір</w:t>
        <w:br/>
        <w:t>сүріп келген он тоғыз партиядан оншақтысы қалды. Бұл саяси</w:t>
        <w:br/>
        <w:t>күштеріміздің қаншалықты салмақты-салмақсыз екенінің</w:t>
        <w:br/>
        <w:t>таразысы іспеттес. Олай. дейтініміз, бесеу емес, он емес,</w:t>
        <w:br/>
        <w:t>жиырмаға тарта партия тіркеуде тұрғанмен, белсенділігі төмен,</w:t>
        <w:br/>
        <w:t>беделі де жоқ болуы - соншалықты кәнтігінен-ақ партиялық</w:t>
        <w:br/>
        <w:t>жүйесіздікті туғызды. Көпсандылық сапалалыққа өтпеді.</w:t>
        <w:br/>
        <w:t>Себебіне үңіліп көрейік.</w:t>
        <w:br/>
        <w:t>Батыс саясаттанушыларының айтуынша, қандай да елдің</w:t>
        <w:br/>
        <w:t>саяси жүйесінде партиялар әлсіз болса, онда оларға ықпалды</w:t>
        <w:br/>
        <w:t>топтар бар көрінеді. Осы көзге көрінбейтін топтар барлық саяси</w:t>
        <w:br/>
        <w:t>қойылымдарда, әсіресе, науқан көздерінде басты ролдерде</w:t>
        <w:br/>
        <w:t>ойнайды. Мұндай жағдайда партия туралы занды құнттап қана</w:t>
        <w:br/>
        <w:t>қоймай, оларға ықпалды күштердің эуселесің байқайтын тәртіп-</w:t>
      </w:r>
    </w:p>
    <w:p>
      <w:r>
        <w:t>ережені бекітіп қою қажеттігі туындайды. Сонда жұмбақ</w:t>
        <w:br/>
        <w:t>кейіпкерлердің, кімнің кім екені анықталып, елдегі партиялар</w:t>
        <w:br/>
        <w:t>ауанын сол партиялардың өздері жасап жүргендігі, не ықпалды</w:t>
        <w:br/>
        <w:t>күштер басқарып отырғандығы белгілі болар еді.</w:t>
        <w:br/>
        <w:t>Қалай дегенмен де, әлі балаң демократияны бастан кешіріп</w:t>
        <w:br/>
        <w:t>жатқанымыздың көрінісіндей халықтың белгілі бөлігін артына</w:t>
        <w:br/>
        <w:t>ертпек түгілі, әлі жете танылып үлгере алмаушылық саяси</w:t>
        <w:br/>
        <w:t>күштерімізге ортақ сипат береді. Бұл ретте кейбір партияның</w:t>
        <w:br/>
        <w:t>науқан кезіндегі пәрменділігін айтып жатқанымыз ағаттық.</w:t>
        <w:br/>
        <w:t>Сондықтан анық саяси бәсекелестікті таңдап алған екенсіз,</w:t>
        <w:br/>
        <w:t>аянбай тер төгуге тура келеді. Өйткені әр қозғалыстың, әрбір</w:t>
        <w:br/>
        <w:t>партияның артында халық тұр. Басты мәселе - соны ерте білуде.</w:t>
        <w:br/>
        <w:t>165</w:t>
        <w:br/>
        <w:t>ұғымдарды қамтыған. Мысалы, сүйіспеншілік пен жеккөрушілік.</w:t>
        <w:br/>
        <w:t>Ең кең тараған анықтамаларға тоқталсақ. ”</w:t>
        <w:br/>
        <w:t>Патриотизм (грек сөзінен: ра!тісіев - отандас, жерлес, райів -</w:t>
        <w:br/>
        <w:t>отан) өз отаныңа, туған жеріңе деген махаббат, өз халқыңа</w:t>
        <w:br/>
        <w:t>адалдық дегенді ұғындырады. Патриотизм түрлі тарихи</w:t>
        <w:br/>
        <w:t>кезеңдерде түрліше әлеуметтік мазмұнға ие болған.</w:t>
        <w:br/>
        <w:t>Патриотизмге тән деген белгілер - ол өзіңнің тарихи отаның үшін</w:t>
        <w:br/>
        <w:t>мақтаныш, өз мемлекетіңе сүйіспеншілікпен қарау мен адалдық</w:t>
        <w:br/>
        <w:t>болып табылады. Сонымен бірге ұлт, тіл, территория, мемлекет</w:t>
        <w:br/>
        <w:t>және т.б. патриотизм проблемасының маңызды аспектісі</w:t>
        <w:br/>
        <w:t>санапады.</w:t>
        <w:br/>
        <w:t>Аталған грек сөзінің түбірі «райег, раітов» - әке болып</w:t>
        <w:br/>
        <w:t>табылады. Сонымен «жерлес» және «әке» сөздері патриотизм</w:t>
        <w:br/>
        <w:t>түсінігінің негізі болып табылады екен, сондықтан сөздіктер</w:t>
        <w:br/>
        <w:t>патриотизмді «отанға, туған жерге» деген махаббат, одан кейін</w:t>
        <w:br/>
        <w:t>«өз халқыңа деген сүйіспеншілік» (жер-әке-отбасы-халық) деп</w:t>
        <w:br/>
        <w:t>түсіндіреді.</w:t>
        <w:br/>
        <w:t>Сөздің этимологиясы қандай? Бұл сөз алғашында орыс</w:t>
        <w:br/>
        <w:t>тіліне, кейін қазақ тіліне француз тіліндегі «раігіоіе» - «отанның</w:t>
        <w:br/>
        <w:t>ұлы» сөзінен алынған, ал француз тіліне ол ортағасырлық латын</w:t>
        <w:br/>
        <w:t>сөзі - «раігіосба», және гректің «раігіа» сөзінің жұрнақтық</w:t>
        <w:br/>
        <w:t>туындысынан келген. Бұл сөздің қысқа да нұсқа түсіндірмесі</w:t>
        <w:br/>
        <w:t>В.Дальдің түсіндірмелі сөздігінде берілген: «отанды сүюші, оның</w:t>
        <w:br/>
        <w:t>игілігін ойлаушы, отанға адал немесе отаншыл».</w:t>
        <w:br/>
        <w:t>Түрлі сөздіктердегі «патриотизм» сөзінің түсіндірмелеріне</w:t>
        <w:br/>
        <w:t>тоқталмай-ақ қоялық. Сөздің анықтамасы бойынша</w:t>
        <w:br/>
        <w:t>қорытындыларды атап өтсек жетерлік. Алғашқы ерекшелігі ХХ</w:t>
        <w:br/>
        <w:t>ғасырдың екінні кезеңіндегі сөздіктердегі стереотиптілік.</w:t>
        <w:br/>
        <w:t>Екіншіден, жалпыға ортақ құндылықтарды стерсотипке</w:t>
        <w:br/>
        <w:t>айналдыру - егерде ол идеологиялық астарға ие болмағанда</w:t>
        <w:br/>
        <w:t>әрине мақтауға тұрарлық еді. Үшінші фактор екіншісінен келіп</w:t>
        <w:br/>
        <w:t>шығады: ол кезде буржуазиялық және социалистік патриотизмді</w:t>
        <w:br/>
        <w:t>қарама қарсы қою жүрді. Қарапайым, мәселенің мән-жайынан</w:t>
        <w:br/>
        <w:t>хабардар болмаған адамға қай жағына шықсам екен деген таңдау</w:t>
        <w:br/>
        <w:t>жасауға тура келеді. Төртінші - әрбір сөздік сөздің басты</w:t>
        <w:br/>
        <w:t>түсінігіне салмақ салады (әскери - әскери патриотизмге, саяси -</w:t>
        <w:br/>
        <w:t>саяси мәніне және т.б.). Бесіншіден, ХХ ғасырдың екінші</w:t>
        <w:br/>
        <w:t>жартысындағы Кеңестік сөздіктерде патриотизм сөзінің басты</w:t>
        <w:br/>
        <w:t>арқауы ретінде «шынайы патриотизм космополитизммен де,</w:t>
        <w:br/>
        <w:t>184</w:t>
      </w:r>
    </w:p>
    <w:p>
      <w:r>
        <w:t>жаһанданудың жемсауына түсіп, жұтылып кетуің ғажап емес.</w:t>
        <w:br/>
        <w:t>Сондықтан да ұлттық «ҚАЗАҚ» идеясын сіңіру мен іске асыру -</w:t>
        <w:br/>
        <w:t>бүгінгі күннің өзекті мәселесі.</w:t>
        <w:br/>
        <w:t>202</w:t>
        <w:br/>
        <w:t>ұлтшылдықпен де сәйкес келмейді деген» ұғым жатты.</w:t>
        <w:br/>
        <w:t>Аллтыншыдан, ХІХ ғасырдың соңында Владимир Соловьев</w:t>
        <w:br/>
        <w:t>патриотизмді табиғи және адамгершілікті сезімге ие діни және</w:t>
        <w:br/>
        <w:t>ұлттық деп бөледі. Енді, «Қазіргі заманғы ұғымдар мен</w:t>
        <w:br/>
        <w:t>терминдердің сөздігінде» берілген анықтамаға тоқталық. Ол</w:t>
        <w:br/>
        <w:t>жерде миллиондаған адамдарға таныс, әрі ұғынуға да оңай</w:t>
        <w:br/>
        <w:t>түсіндірмесі берілген: «Отанға, туған жерге деген сүйіспеншілік</w:t>
        <w:br/>
        <w:t>пен адалдық, оны жаулардан қорғауға дайын болу».</w:t>
        <w:br/>
        <w:t>Осылайша, патриотизм . сөзінің түп-тамырын анықтап,</w:t>
        <w:br/>
        <w:t>идеологиялық және уақыттық астарларын ашып алып барып,</w:t>
        <w:br/>
        <w:t>бізге нақты тарихи кезенде қандай патриотизм қажет екендігін</w:t>
        <w:br/>
        <w:t>нақ және дәп ұғынып алып, өзіміздің және өзге ұлт өкілдерінің</w:t>
        <w:br/>
        <w:t>тарихи тәжірибесін зерттей келе, басқа да бар нәрсенің соқыр</w:t>
        <w:br/>
        <w:t>көшірмесін жасамай, олардың менталитетін, тілін, мәдениеті мен</w:t>
        <w:br/>
        <w:t>дәстүрін, ең алдымен қазақ ұлтының тапап-тілегін басты назарға</w:t>
        <w:br/>
        <w:t>алып, тәуелсіз Қазақстанның патриотизмі проблемасы жайлы</w:t>
        <w:br/>
        <w:t>айтуға болады.</w:t>
        <w:br/>
        <w:t>Қазақстан егемендік алған алғашқы жылдардан бастап-ақ</w:t>
        <w:br/>
        <w:t>бұқаралық ақпарат құралдарында және ғалымдар ортасында</w:t>
        <w:br/>
        <w:t>ұлттық мемлекет құру, ұлттық идея, қоғамды топтастыру және</w:t>
        <w:br/>
        <w:t>патриотизм мәселелері айналасында қызу пікірталастар жүріп,</w:t>
        <w:br/>
        <w:t>қызу талқылана бастады.</w:t>
        <w:br/>
        <w:t>Президент Н.Ә.Назарбаев біздің еліміздің ерекшелігіне</w:t>
        <w:br/>
        <w:t>байланысты бұл күрделі мәселені үздіксіз өз назарында ұстап</w:t>
        <w:br/>
        <w:t>келеді. Бұл жағдай ол басшылығын қоғамдық назарға түрлі</w:t>
        <w:br/>
        <w:t>этностар мен конфессиялардың өкілдерін ортақ үй, ортақ отан</w:t>
        <w:br/>
        <w:t>идеясы астында топтастыруда өзара келісім мен өзара түсіністік</w:t>
        <w:br/>
        <w:t>идеологиясының нығаюы жолында мол күш-жігер жұмсауға</w:t>
        <w:br/>
        <w:t>міндеттеп отыр.</w:t>
        <w:br/>
        <w:t>Осындай біріктіруші және біріктірілген идеологияның</w:t>
        <w:br/>
        <w:t>элементтерін өңдеу патриотизм доминантына сүйеніп отырып</w:t>
        <w:br/>
        <w:t>келді және келе жатыр да. Мұндай жағдай ешқашан кездеспеген</w:t>
        <w:br/>
        <w:t>десе де болады. Қазақстанның дамуы сол дамуды түрліше</w:t>
        <w:br/>
        <w:t>түсінетін адамдардың қолдауын қажет етеді. Ең бастысы -</w:t>
        <w:br/>
        <w:t>барлығы да дамуға мүдделі болып отыр.</w:t>
        <w:br/>
        <w:t>Ел Президенті қоғамдық дамудың барша аспектілерін ескере</w:t>
        <w:br/>
        <w:t>отырып, экономикалық реформалар жүзеге асу үшін бір тудың</w:t>
        <w:br/>
        <w:t>астына бірігуді алға қояды. Мақсат --экономикалық реформалар</w:t>
        <w:br/>
        <w:t>жүзеге асып, әрбір адамның, Отан үшін тынбай еңбек етіп, елдің</w:t>
        <w:br/>
        <w:t>185</w:t>
        <w:br/>
        <w:t>заңдарымен мойындалғандығында нық сенімді орыс, кәріс,</w:t>
      </w:r>
    </w:p>
    <w:p>
      <w:r>
        <w:t>неміс, еврей және басқа да ұлт өкілдерінің жыралары келіп</w:t>
        <w:br/>
        <w:t>құюының арқасында ұлтгық идеяға айналады. Міне, мұндай</w:t>
        <w:br/>
        <w:t>тұрғыдан алғанда баршамыз - Қазақстанның патриоттарымыз.</w:t>
        <w:br/>
        <w:t>Н.Назарбаев мынадай формула ұсынды: мәселе жалпы ел</w:t>
        <w:br/>
        <w:t>жайында болған көзде, әсіресе шет елдерде болған уақытта, біз</w:t>
        <w:br/>
        <w:t>бәріміз - ең алдымен қазақстандықпыз. Ал мәселе ішкі ұлттық</w:t>
        <w:br/>
        <w:t>өмір жайында болған уақытта, әрбір ұлттық топ өз тілін,</w:t>
        <w:br/>
        <w:t>мәдениетін, дәстүрін сақтауға құқылы және оған ешкім кедергі</w:t>
        <w:br/>
        <w:t>болмау керек. Бұл аса маңызды: өйткені, Қазақстан -</w:t>
        <w:br/>
        <w:t>шындығында да ортақ Отанымыз. Сонда да, «Мен -</w:t>
        <w:br/>
        <w:t>Қазақстандықпын» деп мақтанып айта алу үшін біз әлі көп еңбек</w:t>
        <w:br/>
        <w:t>етуіміз керек.</w:t>
        <w:br/>
        <w:t>Қазіргі уақытта біз тәуелсіздігіміздің жиырма жылдығын</w:t>
        <w:br/>
        <w:t>атап өттік. Көп адам жаңа өмірге бейімделіп, өз орнын жаңадан</w:t>
        <w:br/>
        <w:t>таба білді, жаңа ұрпақ келді, әртүрлі ойлап, әртүрлі жазатын</w:t>
        <w:br/>
        <w:t>болдық, баламалы ойлар мен көзқарастар найда болды. Осы</w:t>
        <w:br/>
        <w:t>орайда ең өткір проблема қазақ Тілі болғаны анық, және</w:t>
        <w:br/>
        <w:t>өкініштісі, әлі күнге өзектілігін жоғалтпай келеді.</w:t>
        <w:br/>
        <w:t>Әлемдік қауымдастық тарихынан білетініміз, мұндай жағдай</w:t>
        <w:br/>
        <w:t>әртүрлі кезеңдерде бірқатар елдердің басынан өткен. Тіпті он</w:t>
        <w:br/>
        <w:t>тоғызыншы ғасырдың басында Ресей үшін орыс тілі проблемасы</w:t>
        <w:br/>
        <w:t>болды емес пе. Атақты ақын А.С.Пушкиннің жастар орысша</w:t>
        <w:br/>
        <w:t>әзер-әзер сөйлейді деген сөздері көпшіліктің есінде болар. Қазіргі</w:t>
        <w:br/>
        <w:t>уақытта Қазақстан халқын екі тілдің бірлігі - орыс тілінің</w:t>
        <w:br/>
        <w:t>посткеңестік кеңістіктегі ортақ тіл ретінде, қазақ тілі баршамыз</w:t>
        <w:br/>
        <w:t>үшін, болашақ балаларымыз бен немерелеріміз үшін болашақ</w:t>
        <w:br/>
        <w:t>ортақ, ХХІ ғасырдың тілі ретінде біріктіреді деп толық сеніммен</w:t>
        <w:br/>
        <w:t>айтуға болады.</w:t>
        <w:br/>
        <w:t>Халықтың рухани қайта өрлеуі барлық уақытта дерлік зиялы</w:t>
        <w:br/>
        <w:t>қауымнан басталады. Олардың ұсынатын идеялары әдетте биік</w:t>
        <w:br/>
        <w:t>және игілікті болып келеді, ол идеялардың өзегінде ұлтты</w:t>
        <w:br/>
        <w:t>әлсіреп, солып қалудан сақтайтын мәдениет тұрады. Ұлттың</w:t>
        <w:br/>
        <w:t>табиғи мақсаты - өсіп-өркендеу. Ұзақ уақыт бойы біз ой жүгіртіп,</w:t>
        <w:br/>
        <w:t>талқыға салып, келісімге келе алмай отырған ЗЕЕГІНІҢ идеямыз</w:t>
        <w:br/>
        <w:t>қандай болу керек?</w:t>
        <w:br/>
        <w:t>Ұлттық идея - уақыт-талабы, әсіресе жаңа мемлекеттердің</w:t>
        <w:br/>
        <w:t>қалыптасу. жағдайында қоғамның барша мүшелерін</w:t>
        <w:br/>
        <w:t>топтастырушы қажетті “Дүние. Қазіргі уақытта ұлттық идея”</w:t>
        <w:br/>
        <w:t>187</w:t>
        <w:br/>
        <w:t>ұжданнан әлеуметтік болмыстың, адам өмірінің түп қазығын</w:t>
        <w:br/>
        <w:t>іздеген.</w:t>
        <w:br/>
        <w:t>Осы айтылғандарға орай, қазіргі заманда еліміздің</w:t>
        <w:br/>
        <w:t>азаматтарына құндылылық бағдар болатын, болашақтың жарқын</w:t>
        <w:br/>
        <w:t>жолын анықтайтын ұлттық Идея қажет екеніне күмән келтіруге</w:t>
        <w:br/>
        <w:t>болмайды. Басқаша айтқанда, оның сипаттамасын ұлттық</w:t>
        <w:br/>
        <w:t>идеологияның нақтыланған, тарихи кезеңге бейімделген рухани</w:t>
        <w:br/>
        <w:t>мәделі іспетті феномен деп беруге болады. Ұлттық идея</w:t>
        <w:br/>
        <w:t>Қазақстан жағдайына жергілікті тұрғындарды ғана жарқын</w:t>
        <w:br/>
        <w:t>болашаққа жетелейтін бағдар, көшбасшы ой-тұжырым емсс,</w:t>
        <w:br/>
        <w:t>сонымен бірге ол алыс және жақын шет елдердегі</w:t>
        <w:br/>
        <w:t>қандастарымыздың жүрегін жібітетін, көңілдерін биікке барынша</w:t>
        <w:br/>
        <w:t>көтеретін, рухани деңгейде әрқайсысына демеу болатын қасиетке</w:t>
        <w:br/>
        <w:t>ие болуы керек» |1401.</w:t>
      </w:r>
    </w:p>
    <w:p>
      <w:r>
        <w:t>Ио, Қазақстан қазақ ұлтының мекені болғандықтан</w:t>
        <w:br/>
        <w:t>идеологиясы қазақы салт-санаға, ұлттық мүдденің ерекшелігіне</w:t>
        <w:br/>
        <w:t>негізделуі тиіс. Әйтпегенде, көзіміз көріп отырғандай,</w:t>
        <w:br/>
        <w:t>келімсектердің өзі-ақ күні ертең «отанымыз» деудің орнына,</w:t>
        <w:br/>
        <w:t>«отарымыз» демесіне кім кепіл? Рас, Қазақстан көп ұлттың</w:t>
        <w:br/>
        <w:t>өкілдерін қоныстандырған. Бірақ, Америкамен, ондағы азаматтық</w:t>
        <w:br/>
        <w:t>санамен салыстыруға, шатастыруға негіз жоқ. Қазақстанның сан</w:t>
        <w:br/>
        <w:t>мың ғасырлар қойнауынан сыр тартқан бай тарихы бар. Әлгі</w:t>
        <w:br/>
        <w:t>американдықтардың, қара, не ақ нәсілі болсын, әз тулары көкке</w:t>
        <w:br/>
        <w:t>көтерілгенде көздеріне жас келіп, көңілдерінде толқын</w:t>
        <w:br/>
        <w:t>ойнақшитыны белгілі. Бұл ретте біздің Қазақстан халқына да</w:t>
        <w:br/>
        <w:t>осындай өз Отанына деген шынайы сүйіспеншілікпен қарайтын</w:t>
        <w:br/>
        <w:t>көзқарас қажет-ақ.</w:t>
        <w:br/>
        <w:t>Қазақстанда азаматтық және саяси тұрақтылық бар. Бізге</w:t>
        <w:br/>
        <w:t>азамат соғысы да, басқа кішігірім кикілжіңнің де керегі жоқ.</w:t>
        <w:br/>
        <w:t>Бабаларымыз -- бейбіт тумысты, тыныш тұрмысты қалаған.</w:t>
        <w:br/>
        <w:t>Жағаға қол салып, жайлауға жол салған жауына ғана шапқан.</w:t>
        <w:br/>
        <w:t>«Жанға жан, қанға қан!» деп қарсы тұрған. Өліспей беріспеген.</w:t>
        <w:br/>
        <w:t>Арын аяққа таптатпай, намысын биіктете байрақ қылып ұстаған.</w:t>
        <w:br/>
        <w:t>Осы уақытқа дейін жігерінің жасып, тыныстың тарылмағаны</w:t>
        <w:br/>
        <w:t>содан.</w:t>
        <w:br/>
        <w:t>Тарихтан білетініміз -- әділетсіз соғысты “ қозғаушы,</w:t>
        <w:br/>
        <w:t>қоздырушылар ешқашан, ешқандай жеңіске жетпеген. Тек рухы</w:t>
        <w:br/>
        <w:t>әлсіз халықтың басына қара бұлттың үйірілгенінен хабардармыз.</w:t>
        <w:br/>
        <w:t>Аққа Құдай жақ болса, біздің халық о баста әділеттің ақ жолына</w:t>
        <w:br/>
        <w:t>194</w:t>
        <w:br/>
        <w:t>жаңаруы мен дами түсуіне үлес қосқан азаматтардың тұрмыстық</w:t>
        <w:br/>
        <w:t>Жағдайын жақсарту.</w:t>
        <w:br/>
        <w:t>Н.Ә.Назарбаевтың республикамыздың. саяси жүйесін</w:t>
        <w:br/>
        <w:t>реформалаудағы барша ұмтылыстары нақты келгенде аталған</w:t>
        <w:br/>
        <w:t>бағдарлар шеңберінде жатқаны анық. Ең бастысы - жаңа</w:t>
        <w:br/>
        <w:t>патриотизм мен Қазақстан азаматтарының өз Отаны, қазіргі үйі</w:t>
        <w:br/>
        <w:t>әрбір жан өз бақыты мен мұратына жете алатын орынға</w:t>
        <w:br/>
        <w:t>айналатынын ұғынудың қалыптасуына, белгілі бір концептуалды-</w:t>
        <w:br/>
        <w:t>құқықтық және экономикалық базаның негізі қаланды.</w:t>
        <w:br/>
        <w:t>Қазақстан халқы Ассамблеясының У/ сессиясында ел</w:t>
        <w:br/>
        <w:t>Президенті Н.Ә.Назарбаев «Ұлттық келісім -- Қазақстанның</w:t>
        <w:br/>
        <w:t>тұрақтылығы мен дамуының кепілі» атты баяндамасында «Осы</w:t>
        <w:br/>
        <w:t>заманға сай болу жолында ұлттық «Меніңнен» айырылып</w:t>
        <w:br/>
        <w:t>қалмай, қазақ - қазақ, орыс - орыс, татар - татар болып қала беру</w:t>
        <w:br/>
        <w:t>үшін не істеуге болады?» деген сауал тастады.</w:t>
        <w:br/>
        <w:t>Президент бұл сұраққа өзі жауап берді. 1. Өзіңнің ұлттық</w:t>
        <w:br/>
        <w:t>мазмұныңның дамуы. 2, Ғаламдық қоғамның өмірі. 3.</w:t>
        <w:br/>
        <w:t>Ақпараттық технологиялар. 4. Қазақстандық ұлттық келісім.</w:t>
        <w:br/>
        <w:t>Және ең бастысы - мұның бәрін санадан өткізу.</w:t>
        <w:br/>
        <w:t>Қазақстан халқы Ассамблеясының У сессиясында ел</w:t>
        <w:br/>
        <w:t>Президенті Н.Ә.Назарбаев. Республика тұрғындарының</w:t>
        <w:br/>
        <w:t>армандары мен үміттерін растап берді: «Полиэтникалық</w:t>
        <w:br/>
        <w:t>мемлекеттің қазақстандық үлгісінің қандай ерекшелігі бар?</w:t>
        <w:br/>
        <w:t>Біріншіден, ұлттық саясаттың ең басты элементтерінің бірі</w:t>
        <w:br/>
        <w:t>қазақтың мәдениетін мақсатты түрде дамыта отырып, өзге</w:t>
        <w:br/>
        <w:t>этностардың дамуы үшін барша жағдайларды жасау болып</w:t>
      </w:r>
    </w:p>
    <w:p>
      <w:r>
        <w:t>“табылады». Президент «өзге этнос өкілдерінің ана тілінде</w:t>
        <w:br/>
        <w:t>сөйлеуге және түсінікті болуға деген құқығы барлық уақытта</w:t>
        <w:br/>
        <w:t>сақталады. Қазақ тілін егер біз оны мәжбүрлеусіз ендіру саясатын</w:t>
        <w:br/>
        <w:t>жалғастыра түссек, Қазақстанның барша ұлттық топтары игеріп</w:t>
        <w:br/>
        <w:t>шығады» (138, 18 б.| деп баса айтып өтті.</w:t>
        <w:br/>
        <w:t>Міне бұл қазақ патриотизмі деп аталады. Олай болса</w:t>
        <w:br/>
        <w:t>қазақстандық патриотизм деген не? Конституцияда -- біз,</w:t>
        <w:br/>
        <w:t>Қазақстанның барша халқы, деп басталады, яғни Қазақстан халқы</w:t>
        <w:br/>
        <w:t>. Ассамблеясы астында біріккен жүзден аса ұлт пен ұлыс өкілдері.</w:t>
        <w:br/>
        <w:t>Бұл жерде үлкен бір өзенге ұлттық идеялар - ел территориясында</w:t>
        <w:br/>
        <w:t>ауызбіршілікпен ұйысқан, оның тарихын, тілін, әдет-ғұрыптары</w:t>
        <w:br/>
        <w:t>мен дәстүрін мойындаушы, республикамыздың дамуына үлес</w:t>
        <w:br/>
        <w:t>“қосушы “және олардың өмірі Қазақстан Республикасының</w:t>
        <w:br/>
        <w:t>186</w:t>
        <w:br/>
        <w:t>«Адамдар біздің проблемаларымыз көшеде адам өлтіруде, жас</w:t>
        <w:br/>
        <w:t>балалардың босануында ғана деп ойлайды. Алайда мұның бәрі --</w:t>
        <w:br/>
        <w:t>рухани қуыстық деп аталатын аурудың белгілері ғана».</w:t>
        <w:br/>
        <w:t>Ұлттық құндылықтар - бүкіл халықтың бәріне ортақ нәрсе,</w:t>
        <w:br/>
        <w:t>жаңа құндылықтар ойлап табудың және жаңа амалдар іздеудің</w:t>
        <w:br/>
        <w:t>қажеті жоқ, тек бір кездері болған олардың өзара теңдігін</w:t>
        <w:br/>
        <w:t>қаппына келтірсе болғаны. Әрине, “нарық жағдайында нық</w:t>
        <w:br/>
        <w:t>индивидуализм қажет, бірақ индивидуализм мен ұжымдықтың</w:t>
        <w:br/>
        <w:t>жаңа теңестіруші құралы да қажет. Оған тағы азаматтық борыш</w:t>
        <w:br/>
        <w:t>және жақын жаңға жанашырлық секілді уақыт сынынан өткен</w:t>
        <w:br/>
        <w:t>құндылықтарды қосу керек. Осылайша, ұлттық идеяға алып</w:t>
        <w:br/>
        <w:t>барар жолды анықтап алуға болады. Сәйкесінше ұлттық идея</w:t>
        <w:br/>
        <w:t>мәселесін патриотизмсіз шешу мүмкін емес.</w:t>
        <w:br/>
        <w:t>Ра!тіа сөзі - Отан - Ежелгі Грецияда пайда болған, алайда</w:t>
        <w:br/>
        <w:t>Ұлы Француз революциясы кезінде қазір біз айтын жүргендей</w:t>
        <w:br/>
        <w:t>отанды сүю деген мағынаға ие болды. Міне, дәл осы уақыттан</w:t>
        <w:br/>
        <w:t>кейін Отанға деген махаббатты осы сөзбен және көбіне қолға</w:t>
        <w:br/>
        <w:t>қару алып қорғау деп ұғынатын болдық. Және біз әлі күнге дейін</w:t>
        <w:br/>
        <w:t>өз түсінігімізді өзгерте алмай келеміз, көпшілік үшін Отанды</w:t>
        <w:br/>
        <w:t>қорғау Отанды сүю түсінігінің синонимі болып кеткен.</w:t>
        <w:br/>
        <w:t>Отан географиялық және тарихи, яғни материалдық және</w:t>
        <w:br/>
        <w:t>рухани болады. Бұл - патриотизмнің екі формасы. Алғашқысы -</w:t>
        <w:br/>
        <w:t>материалдық, табиғи ол түйсік секілді, екіншісі - тарихи және</w:t>
        <w:br/>
        <w:t>эмоционалдық жадты білдіреді, тиісінше ол оны жоғары мәдени</w:t>
        <w:br/>
        <w:t>деңгейге шығарады. Географиялық және тарихи Отан сәйкес</w:t>
        <w:br/>
        <w:t>келмеуі де мүмкін, немесе бірі тіптен жоқ болуы ықтимал. Ондай</w:t>
        <w:br/>
        <w:t>мысалдар өте көп. Мысалы, еврейлер екі мың жыл қуғын-сүргін</w:t>
        <w:br/>
        <w:t>мең геноцидке қарамай өз Отанына деген сүйіспеншілігін сақтай</w:t>
        <w:br/>
        <w:t>біліп, өз жеріне қайта оралды, тілін қайта жаңғырта алды.</w:t>
        <w:br/>
        <w:t>Ұйғырлар, күрдтер және де бірқатар халықтардың өз</w:t>
        <w:br/>
        <w:t>географиялық Отаны бар кез келген ұлтпен салыстырғанда</w:t>
        <w:br/>
        <w:t>көптеген проблемалары бар екендігі анық.</w:t>
        <w:br/>
        <w:t>Жазушы Борис Васильев әдебиет өмірге жеке адамгершілікті</w:t>
        <w:br/>
        <w:t>молайту үшін келген, ал тарих әлеуметтік адамгершілікті</w:t>
        <w:br/>
        <w:t>тәрбиелейтін ұлы да таусылмас қайнар көз деп санайды. Жазушы</w:t>
        <w:br/>
        <w:t>келесі ұрпақтар бойында әлеуметтік адамгершілікті тәрбиелеудің</w:t>
        <w:br/>
        <w:t>аса қажет екендігін және онсыз халық ұлттық бірлестік ретінде</w:t>
        <w:br/>
        <w:t>өмір сүре алмайтындығын баса айтады.</w:t>
      </w:r>
    </w:p>
    <w:p>
      <w:r>
        <w:t>190</w:t>
        <w:br/>
        <w:t>Отанына Деген сүйіспеншілік, өз халқы мен мемлекетіне адал</w:t>
        <w:br/>
        <w:t>болу - яғни патриотизм болып табылады.</w:t>
        <w:br/>
        <w:t>Адамзат тарихында патриотизм сезімін басшылыққа ала</w:t>
        <w:br/>
        <w:t>отырып таңқаларлық ерлік пен өзін өзі құрбан еткен жарқын</w:t>
        <w:br/>
        <w:t>мысалдар көптеп кездеседі . Патриотизм - жай ғана</w:t>
        <w:br/>
        <w:t>философиялық абстрактілі категория емес, ол қоғам дамуын алға</w:t>
        <w:br/>
        <w:t>сүйреуші маңызды күштердің бірі саналады. Патриотизм</w:t>
        <w:br/>
        <w:t>Қазақстанды жаңартуда, елді дамыту бағдарламасын жүзеге</w:t>
        <w:br/>
        <w:t>асыруда аса үлкен рөл атқарады. Екінші дүние жүзілік соғыстан</w:t>
        <w:br/>
        <w:t>кейін, мысалы, Жапонияда патриотизм жұдырықтай жұмылудың</w:t>
        <w:br/>
        <w:t>арқасында елдің саяси және экономикалық тұрғыдан өрлеуінің</w:t>
        <w:br/>
        <w:t>кепілі болды.</w:t>
        <w:br/>
        <w:t>Қазақ ұлты өркениеттің тар жол, тайғақ кешуін сан мәрте</w:t>
        <w:br/>
        <w:t>басынан өткеріп келеді. Бір кездері бізді Батыс та, Шығыс та</w:t>
        <w:br/>
        <w:t>еріксіз мойындаған. Мәселе ұлттың әлем алдындағы өз орнын</w:t>
        <w:br/>
        <w:t>табуында. Міне, кезіндегі осындай өркениетті елдің ұрпағы бүгін</w:t>
        <w:br/>
        <w:t>бір өзгеше соқпаққа тап келіп, жауапты да ауыр жолайырықта</w:t>
        <w:br/>
        <w:t>түр.</w:t>
        <w:br/>
        <w:t>Көшпелілердің өзіне ғана тән өркениеті өркен . жайып,</w:t>
        <w:br/>
        <w:t>жиырмасыншы ғасырдың бас шебіне аяқ тіреген. Содан «ұлы</w:t>
        <w:br/>
        <w:t>өркениет» деген дүрбелеңге еріп, бүгін құр сүлдері қалды. Олай</w:t>
        <w:br/>
        <w:t>болатыны - «ұлы әркениет» санаға сыйымсыз адамзат алдындағы</w:t>
        <w:br/>
        <w:t>асқақтыққа асығып, тұла бойынан сұлулық атаулыны сылып</w:t>
        <w:br/>
        <w:t>тастады. Ұлы жорықта ұлы құрбандықтың болары хақ. Алайда,</w:t>
        <w:br/>
        <w:t>бір ғасыр емес, сан жүз жылдықтың қиыр-шиыр қатаклизмдері</w:t>
        <w:br/>
        <w:t>мен тағдыр тәлкегіне төтеп беріп келген үрдісті - сұлулықты</w:t>
        <w:br/>
        <w:t>быт-шыт үзіп тастау хөзі қанталаған қатыгездің ғана қолынан</w:t>
        <w:br/>
        <w:t>келер еді. Варваризм. Оның ақыры - ақтық демі жетпіс жыл ғана:</w:t>
        <w:br/>
        <w:t>«Біз, Кеңестер Одағы - ұлы өркениетпіз!» - деуге жеткен.</w:t>
        <w:br/>
        <w:t>Тарих доңғалағы кері айналмаса да, қателікті көзге шұқып</w:t>
        <w:br/>
        <w:t>көрсетті. Қазақтың ұлттық менталитеті - жер, кеңістік және төрт</w:t>
        <w:br/>
        <w:t>түлік мал қашанда маңызын жоймақ емес. Шама-шарқымызша</w:t>
        <w:br/>
        <w:t>солар арқылы халықтық қалпымызға келе алармыз да. Әзірше,</w:t>
        <w:br/>
        <w:t>жылқы не түйе мініп тыраштанғанымызбен, экспресс пойызы бар</w:t>
        <w:br/>
        <w:t>өркениетті қуып жету мүмкін емес. Өркениеттің заңы солай. Кім</w:t>
        <w:br/>
        <w:t>бүгінгісін жаңаша жаңғырта алса, жол - соныкі. Ендеше, ұлттық</w:t>
        <w:br/>
        <w:t>рухани-мәдени, әлеуметтік-экономикалық байлығымызды</w:t>
        <w:br/>
        <w:t>бағамдай отырып, элемдік өркениеттің есігін қақсақ, есті іс сол.</w:t>
        <w:br/>
        <w:t>Қазір мемлекеттік деңгейден мектеп партасына дейін бәрі-бәрі</w:t>
        <w:br/>
        <w:t>192</w:t>
        <w:br/>
        <w:t>өрши түскенін көз көргенмен, көңіл күйгелектік төңірегінен</w:t>
        <w:br/>
        <w:t>ұзамады.</w:t>
        <w:br/>
        <w:t>Ұлтынан алыстап, ұясынан адасқандар саны ертең өспесе,</w:t>
        <w:br/>
        <w:t>кемімейді. Кіндігінен тараған ұрпағы өзіне тартпағанда сайын</w:t>
        <w:br/>
        <w:t>даланы еркін жайпаған ата-бабасына ұқсай қоярына ешкім де</w:t>
        <w:br/>
        <w:t>кепілдік бере алмайды. Мұнымен біз халықтың бұл бөлігін бөліп</w:t>
        <w:br/>
        <w:t>тастап, іске алғысыз қылсақ -- қылмыспен тең қаралар шаруа</w:t>
        <w:br/>
        <w:t>осы. Белгілі бір тобы қыңыр сөйлеп, аяғын қияс басса, бәрін</w:t>
      </w:r>
    </w:p>
    <w:p>
      <w:r>
        <w:t>білетін - білімпаз, түсінуші - ұғымпаз, ойлаушы - ойшыл</w:t>
        <w:br/>
        <w:t>интеллигенциямыз жөнін айтып, жолына салып жіберсе, кімнің</w:t>
        <w:br/>
        <w:t>ұтарын уақыт көрсетер.</w:t>
        <w:br/>
        <w:t>Алдымен, осы ұрпақ қайдан келді, қалай болды деген</w:t>
        <w:br/>
        <w:t>сауалды саралағанымыз салмақты ойды айқындар. Қысқа</w:t>
        <w:br/>
        <w:t>қайырсақ, бұл -- кешегі коммунизмге имандай иландырған</w:t>
        <w:br/>
        <w:t>соқыр сенімнің жанарынан жылып аққан көз жасы емес пе екен.</w:t>
        <w:br/>
        <w:t>Қазірге дейін бәрі қарапайым пайымдалды: халық (бұқара) - бұл</w:t>
        <w:br/>
        <w:t>- дене, идеолог (интелигенция) - аның басы -- жады. Осындағы</w:t>
        <w:br/>
        <w:t>интеллигенция көп дүниені өз деңгейінде іздеген жоқ. Керісінше,</w:t>
        <w:br/>
        <w:t>заманға бейімделіп бақты. Өмірлік ақиқатқа сыни тұрғыдан баға</w:t>
        <w:br/>
        <w:t>берілмегендіктен «жалаң» танымдық бағыт өріс алды. Міне,</w:t>
        <w:br/>
        <w:t>салауатты ойлаудың кемшіндігінен жаппай ауа жайылушылыққа.</w:t>
        <w:br/>
        <w:t>(абсурд) апарып соқты. Соның салдары көптеген сорақы істерге</w:t>
        <w:br/>
        <w:t>жетеледі. Ішіндегі ең ірісі әрі қылмыспен пара-пары -</w:t>
        <w:br/>
        <w:t>интернационалдық мәдениет еді.</w:t>
        <w:br/>
        <w:t>Ол екі жүз қаралы ұлт нен ұлысты мидай араластырын</w:t>
        <w:br/>
        <w:t>жіберіп, нәтижесінде жүзге тарта ұлт пен ұлысты жер бетінен</w:t>
        <w:br/>
        <w:t>жойып жіберді. Ақыры интернационалдық мәдениеттің бойынан</w:t>
        <w:br/>
        <w:t>нәр алған интернационалдық өркениет ұзақ өмір сүре алмады.</w:t>
        <w:br/>
        <w:t>Бұл да жаратқан тәңірдің қазақ халқына қарасқаны шығар. Ендігі</w:t>
        <w:br/>
        <w:t>шешім - ерте күнді кеш қылмай, қара қазан, сары баланың қамы</w:t>
        <w:br/>
        <w:t>үшін ұлттық игілікті игеру. Өйткені, тұрлаулы мәдениеттің таза</w:t>
        <w:br/>
        <w:t>болмысы тек қана ұлттық болып келетінін кешегі күн көрсетті.</w:t>
        <w:br/>
        <w:t>Осы ретте айқын мәліметке жүгінсек, халқымыздың жиырма</w:t>
        <w:br/>
        <w:t>пайызы ана тілін нашар біледі, не түсінбейді. Жығылғанға</w:t>
        <w:br/>
        <w:t>жұдырық іспетті осы уақытқа дейін төрт жүз мыңдай мектеп</w:t>
        <w:br/>
        <w:t>оқушылары өзге тілде оқын жүрсе, жоғары оқу орындардағы</w:t>
        <w:br/>
        <w:t>студенттердің. отыз-ақ пайызы қазақша дәріс алды. Ендеше,</w:t>
        <w:br/>
        <w:t>ертеңімізге аландауымыздың да жөні бар.</w:t>
        <w:br/>
        <w:t>200</w:t>
        <w:br/>
        <w:t>оны халықтың саңасына жылдам ендіре бастадық. Оның нотижесі</w:t>
        <w:br/>
        <w:t>көп күттірген де жоқ. Қазіргі таңда көптің, әсіресе жастар</w:t>
        <w:br/>
        <w:t>арасында «Не болса ол болсын, маған зияны тимесе болғаны»</w:t>
        <w:br/>
        <w:t>деген түсінік кең тараған.</w:t>
        <w:br/>
        <w:t>Алексис де Токвиль «Америкадағы демократия» атты</w:t>
        <w:br/>
        <w:t>кітабында «Индивидуализм - адамды отбасы мен достар</w:t>
        <w:br/>
        <w:t>ортасында ғана болуға тәрбиелейтін сапа. Адам өзін жеке</w:t>
        <w:br/>
        <w:t>талғамымен таңдалған шағын ғана қоғаммен шектеп қою арқылы</w:t>
        <w:br/>
        <w:t>үлкен қоғамды Өз күшіне ғана сенуге итермелейді.</w:t>
        <w:br/>
        <w:t>Индивидуализм алдымен адамды қоғамдық жанашыр болудан</w:t>
        <w:br/>
        <w:t>арылтқанымен, уақыт өте келе қалған жақсы қасиеттердің бәрін</w:t>
        <w:br/>
        <w:t>бұзады, түптеп келгенде, эгоизмге, күнәға алып келеді» деп</w:t>
        <w:br/>
        <w:t>жазады. :</w:t>
        <w:br/>
        <w:t>Индивидуализм жеке бастамашылдық пен тәуелсіздікті</w:t>
        <w:br/>
        <w:t>ынталандырып қана қоймай, сонымен бірге масаттанушылыққа,</w:t>
        <w:br/>
        <w:t>азаматтық апатияға және қоғамның күйреуіне алып келеді.</w:t>
        <w:br/>
        <w:t>Американдықтардың жеке тұлғаның еркіндігіне деген</w:t>
        <w:br/>
        <w:t>ұмтылыстары күшті болғаны сонша, енді қоғам толықтай</w:t>
        <w:br/>
        <w:t>тасжүрек, жанашырсыз жандар мекеніне айнала бастады.</w:t>
        <w:br/>
        <w:t>Біздің құндылықтар мен идеалдар өзгеріске ұшырады,</w:t>
        <w:br/>
        <w:t>күнделікті қажеттіліктердің қамымен жүріп, тіпті бөлек</w:t>
        <w:br/>
        <w:t>нәрселерді ойлайтын болдық. «Алдымен Отаныңды ойла, содан</w:t>
        <w:br/>
        <w:t>кейін өзіңді ойла» деген Кеңес заманының идеалы көптеген</w:t>
      </w:r>
    </w:p>
    <w:p>
      <w:r>
        <w:t>азаматтар үшін, әсіресе жастар үшін бөтен нәрсе болып көрінеді.</w:t>
        <w:br/>
        <w:t>Қоғамдық өмір жылдам өзгеруде. Қоғам игілігін ойлау, дін,</w:t>
        <w:br/>
        <w:t>этнос аралық шыдамдылық, еңбекке деген құрмет, аялаушылық</w:t>
        <w:br/>
        <w:t>секілді көптеген құндылықтар ұмыт бола бастады. Ең бастысы -</w:t>
        <w:br/>
        <w:t>өзің үшін алып, өз проблемаңды шешу болып барады. Міне, дәл</w:t>
        <w:br/>
        <w:t>осы индивидуализмге жылдам ауысу нәтижесінде болған сәйкес</w:t>
        <w:br/>
        <w:t>келмеушілік осындай қоғамдық ауруларға тап қылды. Үлкен</w:t>
        <w:br/>
        <w:t>және орта жастағы азаматтардың бірқатары әлі де ұжымдық</w:t>
        <w:br/>
        <w:t>құндылықтармен өмір сүруде, ал жастар - индивидуалистерге</w:t>
        <w:br/>
        <w:t>айналды. Біз енді құндылықтардың теңдігін қамтамасыз етуге</w:t>
        <w:br/>
        <w:t>талпынып, жеке тұлға мен қоғамды жаңартып, жетілдіру арқылы</w:t>
        <w:br/>
        <w:t>эгоизм энергиясын қоғамдық арнаға бағыттауымыз керек.</w:t>
        <w:br/>
        <w:t>Шынайы және жорамал құндылықтар қандай? Осыны</w:t>
        <w:br/>
        <w:t>анықтап алғанда ғана - ұлттық идеяға алып барар жол табылады.</w:t>
        <w:br/>
        <w:t>1992 жылы АҚШ-тың бұрынғы президенті Дж. Буш (үлкен Буш)</w:t>
        <w:br/>
        <w:t>Филадельфияда сөйлеген сөзінде былай деп айтқан болатын:</w:t>
        <w:br/>
        <w:t>189</w:t>
        <w:br/>
        <w:t>жүгінген. Дегенмен, ауырмайтын дүние жоқ көрінеді. Адам да;</w:t>
        <w:br/>
        <w:t>заман да, табиғат та, қоғам да-- бәрі-бәрі әр кезде бір дертке тап</w:t>
        <w:br/>
        <w:t>болып отырады екен. Сол сыз қазақтың санасына да көлеңкесін</w:t>
        <w:br/>
        <w:t>түсіріпті. ?</w:t>
        <w:br/>
        <w:t>Қазақстан дамушы елдер қатарында. Дәл бүгін жоғарыдағы</w:t>
        <w:br/>
        <w:t>ашы жағдаят бізге сабақ болуы тиіс. Өйткені, өз Отанында, өз</w:t>
        <w:br/>
        <w:t>елінде жүріп, өзге ағайындардың еркелігін көтеру ынжықтық.</w:t>
        <w:br/>
        <w:t>Шектен шыққан еркелік кімге керек? Момын, қонақжай халық</w:t>
        <w:br/>
        <w:t>екенімізді алға тартып шыға келеміз. Жоқ, тұла бойымызды</w:t>
        <w:br/>
        <w:t>жаулап алған қорқыныш, үрей тылсымымызды тұмшалаған.</w:t>
        <w:br/>
        <w:t>Егемен ел атандық. Еңсеміз көтерілгендей. Алайда,</w:t>
        <w:br/>
        <w:t>азаттықтың шынайы сезімі бізді билей алды ма? Кезінде</w:t>
        <w:br/>
        <w:t>тәуелсіздіктің туы желбірегенде қуаныштан жарылып, көзге жас</w:t>
        <w:br/>
        <w:t>алғанымыз шамалы. Оған көп мерекенің бірі іспетті қағажу</w:t>
        <w:br/>
        <w:t>қарайтындарымыз жетерлік. Өз елінде өмір кешіп, еркіндіктің</w:t>
        <w:br/>
        <w:t>саф ауасымен терең тыныстаудың не екенін түсінуді түйсікке</w:t>
        <w:br/>
        <w:t>тым ауыр қылған қоғамға не шара? Ежелгі даласында түрмесі</w:t>
        <w:br/>
        <w:t>болмаған халыққа демократияның не екенін «үйрететін» халге</w:t>
        <w:br/>
        <w:t>жеттік. Қалай дегенмен де, бұл аурудан айықпай, бас иелігімізді</w:t>
        <w:br/>
        <w:t>беріп қоюымыз да мүмкін. Бастысы - рух орталанса, кімге, неге</w:t>
        <w:br/>
        <w:t>болса да тез отарлану ғажап емес.</w:t>
        <w:br/>
        <w:t>Жоғарыда сөз еткен ұлы жүктің ара салмағын әлі айыра</w:t>
        <w:br/>
        <w:t>алмай жатырмыз. Қазақ халқының қылша тағдыры жас ұрпақтың</w:t>
        <w:br/>
        <w:t>мойнында, яғни, «тар жол, тайғақ кешумен» бүгінге демігіп</w:t>
        <w:br/>
        <w:t>жетіп, демін басқан халық, жер бетінен жойылып кете қоймас.</w:t>
        <w:br/>
        <w:t>Жан қалар-ау. Үзіп-жұлынып, қиқаланумен ілдолдалап келе</w:t>
        <w:br/>
        <w:t>жатқан рух өшіп, көш-керуенге ілесе алмаса - сын.</w:t>
        <w:br/>
        <w:t>Қоғам өміріндегі әлеуметтік-экономикалық құлдырау кезеңі</w:t>
        <w:br/>
        <w:t>мәдени-рухани өрлеудің (ренессанс) себеншісі десек, енді аздан</w:t>
        <w:br/>
        <w:t>соң бұл құбылыс заңдылыққа айнапуы тиіс. Және солай болып та</w:t>
        <w:br/>
        <w:t>жатыр. Яғни, бізге дейінгі еш ұрпақтың пешенесіне жазылмаған</w:t>
        <w:br/>
        <w:t>бақ пен” ауыртпалықтың арқасында тарих толғағы арамыздан</w:t>
        <w:br/>
        <w:t>алып тумысты таланттар шоғырын шығарарына күмән жоқ. Сол</w:t>
        <w:br/>
        <w:t>«Алыптар тобы» адамзат алдындағы қазақ халқының тұтас</w:t>
        <w:br/>
        <w:t>болмысын айқындап беруі керек. Еңсесін түсіріп, есі кеткен бар</w:t>
        <w:br/>
        <w:t>асылын қайтарып алуы қажет. )</w:t>
      </w:r>
    </w:p>
    <w:p>
      <w:r>
        <w:t>Дей тұрсақ та, сорақысы - сыртқы сұлбаның сиқына деген</w:t>
        <w:br/>
        <w:t>“сұраныс артты. Тіршілігімізде өткенімізден бетер аста төк</w:t>
        <w:br/>
        <w:t>алдамшы қызық, абырой эпермейтін әпербақандық, тәубаңа</w:t>
        <w:br/>
        <w:t>195</w:t>
        <w:br/>
        <w:t>турасында көптеген идеялар мен тұжырымдар жасалған. Алайда,</w:t>
        <w:br/>
        <w:t>әзірге біздің саяси технологтарымыз халықтың санасына</w:t>
        <w:br/>
        <w:t>жағымды, барша қабылдайтын мардымды ештеңе ойлап таба</w:t>
        <w:br/>
        <w:t>алмай отыр.</w:t>
        <w:br/>
        <w:t>) Көпшілік ұлттық, біріктіруші идея жастардың білімділігінде,</w:t>
        <w:br/>
        <w:t>елдің жастарын оқытуда деп санайды. «Мемлекетіміздің білім</w:t>
        <w:br/>
        <w:t>беру жүйесіне өзгерістер енгізу арқылы әлемдік білім беру</w:t>
        <w:br/>
        <w:t>кеңістігіне бағдар тұтуы білімге деген көзқарасты .жаңаша</w:t>
        <w:br/>
        <w:t>тұрғыдан қарастыруды көздейді. Осыған сәйкес қазіргі білім беру</w:t>
        <w:br/>
        <w:t>жүйесінің мақсаты - білімді, бәсекеге қабілетті, шығармашыл,</w:t>
        <w:br/>
        <w:t>дербес, ізденімпаз, өзін-өзі жүзеге асыра алатын, жан-жақты</w:t>
        <w:br/>
        <w:t>дамыған жеке тұлға қалыптастыру» |139, 117-118 66.1.</w:t>
        <w:br/>
        <w:t>Әрине, ұлттық идея - ол мәдениет те, білім де, тәрбие де,</w:t>
        <w:br/>
        <w:t>жастарға қамқорлық көрсету де солай жалғастыра беруге болады.</w:t>
        <w:br/>
        <w:t>Қалай болса да ол Қазақстан халқын, ең әуелі байырғы халық,</w:t>
        <w:br/>
        <w:t>қазақ халқын бір тудың астына біріктіре алатын болу керек.</w:t>
        <w:br/>
        <w:t>Міне, дол осы біріктіруші идеяның қайнар көзі туралы айту,</w:t>
        <w:br/>
        <w:t>ойлау, өзара тиімді нүктелерді таба білу қиын болып тұр.</w:t>
        <w:br/>
        <w:t>Біз ғасырлар бойы түзіліп жинақталған дүниелердің көбін</w:t>
        <w:br/>
        <w:t>қиратып, бұйрық пен нұсқаулар арқылы тыйым салдық, бірақ та</w:t>
        <w:br/>
        <w:t>мыңдаған жылдар бойында қалыптасқан дәстүрлер мен әдет-</w:t>
        <w:br/>
        <w:t>ғұрыптарды сақтап қала білдік. Тарихымыз, мәдениетіміз, дініміз,</w:t>
        <w:br/>
        <w:t>тіліміз сақталды, сондықтан да біз жоғалып кетпей, ұлт ретінде</w:t>
        <w:br/>
        <w:t>аман қалдық.</w:t>
        <w:br/>
        <w:t>Кеңестік заман әлі ел есінде. Ол заман көпшілік бойында</w:t>
        <w:br/>
        <w:t>ұмытылмас із қалдырғаны рас. Әрине, ол заманның жағымды, оң</w:t>
        <w:br/>
        <w:t>тұстары да аз болған жоқ. КСРО-ның күйреуімен бірге бір тудың</w:t>
        <w:br/>
        <w:t>астына біріктіруші идея да жоғалды. Ұлттық идея жөнінде бізде</w:t>
        <w:br/>
        <w:t>әлі қызу пікірталастар жалғасып жатыр. ХХ ғасырдың ортасында</w:t>
        <w:br/>
        <w:t>соғыстан жеңіліс тапқан Германия мен Жапония халқын</w:t>
        <w:br/>
        <w:t>топтастырып, елді алға сүйреген, нәтижесінде өркендеген</w:t>
        <w:br/>
        <w:t>мемлекеттер қатарына шығарғандай ұлттық идеяны бізде</w:t>
        <w:br/>
        <w:t>қалыптастыру болашақ еншісіне қалып отырғандай. Сонымен</w:t>
        <w:br/>
        <w:t>бірге, көпшілік ұлттың табиғи мақсаты - өркендеу деген ойға</w:t>
        <w:br/>
        <w:t>келіседі. Яғни, ұлттық идеясы бар халық әрқашанда өркендеуге</w:t>
        <w:br/>
        <w:t>ұмтылады деген сөз.</w:t>
        <w:br/>
        <w:t>Кеңес дәуіріндегі ұжымдық (коллективизм) келмеске</w:t>
        <w:br/>
        <w:t>кеткендей. Бұл- біздің жіберген кемшіліктеріміздің бірі. Әрине,</w:t>
        <w:br/>
        <w:t>нарық жағдайында индивидуализм жоғары тұрады, алайда біз</w:t>
        <w:br/>
        <w:t>188</w:t>
        <w:br/>
        <w:t>қоғамның алдындағы бұл міндет, осы талаптарға жауап</w:t>
        <w:br/>
        <w:t>беретіндей ұлттық идеяның болуын қажет етеді.</w:t>
        <w:br/>
        <w:t>Қазақ ұлт ретінде өзін-өзі әлі танып біле алмай жатқан</w:t>
      </w:r>
    </w:p>
    <w:p>
      <w:r>
        <w:t>шақта, азаматтық сана тұрғысын көздеуіміз барар жерін білмей</w:t>
        <w:br/>
        <w:t>тұрып, жолға жиналғанмен бірдей шаруа. Ұлттық санамыз</w:t>
        <w:br/>
        <w:t>толысып, одан әрі асып, азаматтық санаға аттаныс жасасақ, онда</w:t>
        <w:br/>
        <w:t>сөз басқа. Бірден азаматтық санаға аяқ басу мен тез арада байып</w:t>
        <w:br/>
        <w:t>"кетушілік дәмесінін мысы басқанымен, өзіндік ұлттық</w:t>
        <w:br/>
        <w:t>интеллектуалдық негізсіз әлемдік айдынға иек арту -- бос қиялға</w:t>
        <w:br/>
        <w:t>ұқсайды.</w:t>
        <w:br/>
        <w:t>Президентіміз Н.Назарбаевтың тоқсаныншы жылдардағы</w:t>
        <w:br/>
        <w:t>мына тұжырымына құлақ түрсек: «Саясат -- қалың орман,</w:t>
        <w:br/>
        <w:t>қолыңда компасың болмаса адасасың». Бүгіндегі кәсіпқой</w:t>
        <w:br/>
        <w:t>тұлғаларымыз саяси қажеттіліктің үдесінен дөп түсе алмаса,</w:t>
        <w:br/>
        <w:t>қалғандарымыз саяси мәдениеттілікпен санасқымыз жоқ. Яки,</w:t>
        <w:br/>
        <w:t>екеуінің арасы алшақтап, шексіздікпен шендескендей халде.</w:t>
        <w:br/>
        <w:t>Мұны қоғамымыздағы қалыптасқан саяси ахуал демеске лаж жоқ.</w:t>
        <w:br/>
        <w:t>Бір қоғамнан екіншісіне ауысар шақтың қайғы-қасіреті күшті</w:t>
        <w:br/>
        <w:t>және күшіне ене түсетінін көрдік, сезіндік, селт ете түстік. Селт</w:t>
        <w:br/>
        <w:t>еткеніміз сол, тым байбаламшылдыққа бой ұрып барамыз. Саяси</w:t>
        <w:br/>
        <w:t>мәдениеттілікпен санаспаушылық деген осы. Жаппы мұндай</w:t>
        <w:br/>
        <w:t>мемлекеттік жауапкершіліктегі тұрақсыздықтың белең алғаны</w:t>
        <w:br/>
        <w:t>неліктен? Мемлекеттік жауапкершіліктегі тұрақсыздық сол --</w:t>
        <w:br/>
        <w:t>әркім өз орнына лайық не лайық еместігімен санаса бермеуінде.</w:t>
        <w:br/>
        <w:t>Ұлттық идеяға қатысты осы және басқа да көкейтесті</w:t>
        <w:br/>
        <w:t>мәселелерді біз өзіміздің зерттеу жұмысымызда шама-</w:t>
        <w:br/>
        <w:t>шарқымыздың келгенінше ғылыми тұрғыда, әлеуметтік-</w:t>
        <w:br/>
        <w:t>философиялық тұрғыда негіздеуге, талдауға, жіктеуге,</w:t>
        <w:br/>
        <w:t>жүйелеуге, түйіндеуге талаптандық. Енді аталған еңбегіміздегі</w:t>
        <w:br/>
        <w:t>айтылған негізгі ойларды тағы бір қысқаша тұжырымдасақ.</w:t>
        <w:br/>
        <w:t>Біріншіден, ұлттық идея немесе жалпыұлттық идеяны, қазақ”</w:t>
        <w:br/>
        <w:t>немесе қазақстандық идеяны іздеуге кіріскен қазақстандық қоғам</w:t>
        <w:br/>
        <w:t>мен отандық гуманитарлық ғылым ұлттық өзіндік бірегейліктің</w:t>
        <w:br/>
        <w:t>үлгісін қалыптастырын беретіндей, оның мәдени-дүниетанымдық</w:t>
        <w:br/>
        <w:t>парадигмасы болатындай ұлттық идеяны таба алмай отыр. Әр</w:t>
        <w:br/>
        <w:t>алуан баламалар мен нұсқалар ұсынылғанымен, бүгінгі күннің</w:t>
        <w:br/>
        <w:t>сұранысына жауап беретін, адамдардың ішкі рухани болмысымен</w:t>
        <w:br/>
        <w:t>астасып жататын, қазіргі таңда жалпыхалықтық қолдауға ие</w:t>
        <w:br/>
        <w:t>болатындай біріктіруші идеяның жоқтығын мойындауға тура</w:t>
        <w:br/>
        <w:t>204</w:t>
        <w:br/>
        <w:t>Алайда, қазақша білмейтін қазақтың бәрі ұлтсызданған</w:t>
        <w:br/>
        <w:t>деуіміз ұшқарырақ. Бойында ұлттық құнары барлары арамызда аз</w:t>
        <w:br/>
        <w:t>емес. Олардың ішінде қазақ мемлекеттігінің нығая түсуіне өзінше</w:t>
        <w:br/>
        <w:t>үлес қосып жүргендері жетерлік.</w:t>
        <w:br/>
        <w:t>Біздің бүгінгі қалыптасқан ахуалымыздан алдымен мына</w:t>
        <w:br/>
        <w:t>жайттарды ой безбенінен өткізіп алғанымыз абзал. Ол - ұлттық</w:t>
        <w:br/>
        <w:t>сана және оған өзіміз қарсы қойып алған азаматтық сана.</w:t>
        <w:br/>
        <w:t>Халқымыз бұл тұрғыда екіге бөлінген сыңайлы. Біріншісі -</w:t>
        <w:br/>
        <w:t>дүниетанымы мен болмысы қазақы топ ұлттық сана төңірегінде</w:t>
        <w:br/>
        <w:t>оқшауланса, екіншісі - жаңаша бағыттағы, еуропалық</w:t>
        <w:br/>
        <w:t>көзқарастағы топ азаматтық сана жайынан сөз саптап, өз ойларын</w:t>
        <w:br/>
        <w:t>дәлелдемек ниетте. Бұған біз «еуроцентризм» ауруының</w:t>
        <w:br/>
        <w:t>асқынған тұсы деп баға бере бастадық.</w:t>
        <w:br/>
        <w:t>Шүкір, әзірше ұлттық санадан ажырап қалғанымыз жоқ. Тек</w:t>
        <w:br/>
        <w:t>сол ұлттық санаға қалған үш тағанның қапысыз қарсы келе</w:t>
        <w:br/>
        <w:t>беретіні алдымызды кес-кестеуде. Бұл қай халықтың болсын</w:t>
        <w:br/>
        <w:t>басына түсіп тұратын сын сағаты секілді.</w:t>
      </w:r>
    </w:p>
    <w:p>
      <w:r>
        <w:t>Сонымен, бұл тарауша мен тарауды да қорытар болсақ.</w:t>
        <w:br/>
        <w:t>Қазіргі Қазақстанның рухани және әлеуметтік-мәдени кеңістігі,</w:t>
        <w:br/>
        <w:t>бір жағынан рухани орнықтылықты, екінші жағынан</w:t>
        <w:br/>
        <w:t>экономикалық-саяси пәрменділікті керек етеді. Сондықтан біздің</w:t>
        <w:br/>
        <w:t>күрделі қоғамымыздағы мемлекетқұрушы ұлт - қазақ халқының</w:t>
        <w:br/>
        <w:t>рухани мұрасын Тереңдете зерттеп, оның құнды рухани мол</w:t>
        <w:br/>
        <w:t>қазынасын жастар арасында насихаттау, бүгінгі ашықтық пен</w:t>
        <w:br/>
        <w:t>мәдени плюрализм аясында басқа мәдениеттер мен өркениеттерге</w:t>
        <w:br/>
        <w:t>жеткізе білу - ұлттық идеяның үйлесімді қалыптасу барысындағы</w:t>
        <w:br/>
        <w:t>оңтайлы және келешегінен үміт күттіретін әрекеттердің біріне</w:t>
        <w:br/>
        <w:t>жатады. Бұл - зияткер ұлт қалыптастырудың, бәсекеге қабілетті</w:t>
        <w:br/>
        <w:t>қауым тәрбиелеудің, алдыңғы қатарлы елу елдің қатарына</w:t>
        <w:br/>
        <w:t>қосылудың бастауы.</w:t>
        <w:br/>
        <w:t>Дегенмен, бүгінгі жағдайда, желігу мен еліктеудің</w:t>
        <w:br/>
        <w:t>салдарынан батыстану мен жаһандануды бастан өткізгеннен</w:t>
        <w:br/>
        <w:t>кейін, қазіргі қаржыпық-экономикалық дағдарыстың бір түбірі</w:t>
        <w:br/>
        <w:t>атлантизмнің рухани тоқырауында жатқанын ескере отырып,</w:t>
        <w:br/>
        <w:t>бойымызға тән, табиғи ұлттық жаратылысымызға, дәстүрлі</w:t>
        <w:br/>
        <w:t>тарихи-рухани тамырымызға оралуымыз қажет. Басқаның</w:t>
        <w:br/>
        <w:t>жетістігін ретімен пайдалану үшін өзіңнің басқалардан</w:t>
        <w:br/>
        <w:t>айырмашылығыңды білдіретін МЕН-дігіңе ден қою керек, яғни,</w:t>
        <w:br/>
        <w:t>қазіргі жағдайда алдымен қазақ болуың керек, онсыз</w:t>
        <w:br/>
        <w:t>201</w:t>
        <w:br/>
        <w:t>тығырыққа тірелді. Халықтың айтуынша, бұған нарық кінәлі”</w:t>
        <w:br/>
        <w:t>секілді. :</w:t>
        <w:br/>
        <w:t>Түсінігімізді тұманнан тазарту үшін кейбір көлеңкеде қалып</w:t>
        <w:br/>
        <w:t>қойған жайттың басын ашып алған абзал. Соның бірі - құлдық</w:t>
        <w:br/>
        <w:t>сана. Мұны айта да, жаза да жауыр қылдық. Сәл-пәл сілкініс</w:t>
        <w:br/>
        <w:t>болғанмен, сол тоң боп қатқан құрсаудан санамыз сытылып</w:t>
        <w:br/>
        <w:t>шығып кеткен жоқ. Құлдық сананың құрығынан құтыла алмай</w:t>
        <w:br/>
        <w:t>жүрген шерменде халімізге әлемі бөлек базар парқы араласты.</w:t>
        <w:br/>
        <w:t>Күрмеуі қиын нарық жайын жетпіс жын бойы бұғауда</w:t>
        <w:br/>
        <w:t>тұншыққан сана жақсы түйсініп, жете түсіне қоюы мүмкін бе?</w:t>
        <w:br/>
        <w:t>Оның түбінде экономика ғана емес, керек десе, саясат, иман,</w:t>
        <w:br/>
        <w:t>адамгершілік, тағы басқа мәселелер болып, жалғаса беретінін</w:t>
        <w:br/>
        <w:t>тереңірек ұғынсақ. )</w:t>
        <w:br/>
        <w:t>Бұрындары базбіреуге телініп, тәуелді болып келсек, енді</w:t>
        <w:br/>
        <w:t>өзімізге-өзіміз қожайын. Бесіктегі баладан таяғына сүйенген</w:t>
        <w:br/>
        <w:t>кейуанаға дейінгі тіршілік тынысы - қалайда жан бағудың амалы.</w:t>
        <w:br/>
        <w:t>Қалтасын калыңдатудың амалын тауып жатқандар бар. Сорына</w:t>
        <w:br/>
        <w:t>қарай, сорпасынан қарадай қағылып жүргендер жетерлік. Енді</w:t>
        <w:br/>
        <w:t>қарап отырсақ, өмір сүре білудің өзі - өзінше бір өнер.</w:t>
        <w:br/>
        <w:t>Өзіндік идеологиясыз құлдық сана бұғауынан босанып,</w:t>
        <w:br/>
        <w:t>нарықты парықтап, өркениетті елдер қатарына қосыла аламыз ба?</w:t>
        <w:br/>
        <w:t>Зады, кеш қимылдайтын халық едік, бұл орайда да сан соғып</w:t>
        <w:br/>
        <w:t>қалмасақ игі. Бізде қат-қат заңдар қабылданып жатыр. Алайда,</w:t>
        <w:br/>
        <w:t>соның жүйелі идеологиясы жоқ қоғамда жүзеге асатынына күдік</w:t>
        <w:br/>
        <w:t>көп. Бұл ретте ҰҒА академигі, философия ғылымдарының</w:t>
        <w:br/>
        <w:t>докторы, профессор Әбдімәлік Нысанбаев біз қарастырып</w:t>
        <w:br/>
        <w:t>отырған мәселені былайша сипаттайды.</w:t>
        <w:br/>
        <w:t>«Ұлттық идея халық үшін барлық тарихи кезеңдерде</w:t>
        <w:br/>
        <w:t>маңызды рухани күш болғаны белгілі. Ал енді, бұл құбылыстың</w:t>
        <w:br/>
        <w:t>түпкі мәніне, құрылымына назар аударатын болсақ, онда ол ең</w:t>
        <w:br/>
        <w:t>алдымен өзінің рухани кіршіксіздігін, болашаққа деген арман-</w:t>
      </w:r>
    </w:p>
    <w:p>
      <w:r>
        <w:t>тілегімен айрықшалануы тиіс. Сонда ғана ұлттық идеяның нағыз</w:t>
        <w:br/>
        <w:t>тарихи маңыздылығы арта түседі. Өткен ғасырларда өмір сүрген</w:t>
        <w:br/>
        <w:t>даналарымыз халықты үнемі рухани-адамгершілік бағдарларға</w:t>
        <w:br/>
        <w:t>шақырып отырған. Әл-фараби замандастарына «қайырымды</w:t>
        <w:br/>
        <w:t>ізгілікті қаланың» қажеттілігін айтса, Жүсіп Баласұғұн қоғамда</w:t>
        <w:br/>
        <w:t>әрбір адамның әділетті болуын көксеген, Абай пендеге арнап</w:t>
        <w:br/>
        <w:t>«Адам бол!» деп нақты кеңесін берген, Шәкәрім болса ар-ұяттан,</w:t>
        <w:br/>
        <w:t>193</w:t>
        <w:br/>
        <w:t>экология және рухани дағдарыстардың ұшар басы, ушыққан</w:t>
        <w:br/>
        <w:t>нүктесі әрі қауіптісі - сана... саналылар дағдарысы.</w:t>
        <w:br/>
        <w:t>Бұл дағдарыс - қай дағдарыс! Бастауы қайда?</w:t>
        <w:br/>
        <w:t>Байырқалайтын тұсы қайсы? Басы ашық ақиқат қазақтың қазіргі</w:t>
        <w:br/>
        <w:t>зиялысы өзінің осалдығын сонау 86 жылғы сын сәтте байқатты.</w:t>
        <w:br/>
        <w:t>Естуімізше, қанды оқиғадан кейін, алдымен халыққа да, билікке</w:t>
        <w:br/>
        <w:t>де сөзі жететін емес, айтқаны өтетін зиялылармен тіл табысып</w:t>
        <w:br/>
        <w:t>алғысы келген әккі Колбин Жазушылар одағына келеді. Әрі</w:t>
        <w:br/>
        <w:t>қателеспепті де, зиялымыз «халықты құтқарушыға» алғысын</w:t>
        <w:br/>
        <w:t>жаудырып, арқасынан қағып, өбек күй кешіп, өлердегі сөзін</w:t>
        <w:br/>
        <w:t>арнапты деседі. Не үшін? Неге? Ол жағын өздері де аңдамаса</w:t>
        <w:br/>
        <w:t>керек (сасып қалған ғой). Кезінде Ахаңдарды айдатып, асып,</w:t>
        <w:br/>
        <w:t>аттырған сондай сатқындар еді. Шүкір, сол кеште қазақ ұлтының</w:t>
        <w:br/>
        <w:t>үзік-жұлық намысын қорған, саусақпен санарлық ер төбе көрсете</w:t>
        <w:br/>
        <w:t>алыпты. Өкініштісі сол, олар қазір де ілуде-біреу!</w:t>
        <w:br/>
        <w:t>Зиялымыздың анау айтқандай дүр сілкініске әзір еместігіне</w:t>
        <w:br/>
        <w:t>рухының жаншылып, әбден жасып қалғандығы айғақ. Жетпіс</w:t>
        <w:br/>
        <w:t>жыл бойы кеңестік репрессиялық жүйенің жұдырығын көріп,</w:t>
        <w:br/>
        <w:t>төмпешіне көніп өскен зиялыдан басқаны күту де сөкет. Ендеше,</w:t>
        <w:br/>
        <w:t>арқа еті арша, борбай еті борша қарапайым халық үлесінде.</w:t>
        <w:br/>
        <w:t>Қысқасы, шынайы демократиялық дәстүр қалыптаспайынша,</w:t>
        <w:br/>
        <w:t>зиялының қоғам өмірінде елеулі рухани және саяси күшке</w:t>
        <w:br/>
        <w:t>айналуы өте қиын әрі тіптен мүмкін емес көрінеді. Сол</w:t>
        <w:br/>
        <w:t>демократиялық дәстүрді бізге кім қалыптастырып береді.</w:t>
        <w:br/>
        <w:t>Қазақ халқы өзінің жүріп келе жатқан араби алмас қылыш</w:t>
        <w:br/>
        <w:t>жүзіндей қауіпті әрі тайғақ тарихында дәл қазіргідей тығырыққа</w:t>
        <w:br/>
        <w:t>тіреліп көрмеген шығар. Бұған мана айтып кеткендей, ұлтты</w:t>
        <w:br/>
        <w:t>ұлықтайтын тұлғалардың тосырқап, тоң-теріс қалуы басты себеп</w:t>
        <w:br/>
        <w:t>сынды. Салдары сан тарау.</w:t>
        <w:br/>
        <w:t>«Елу жылда - ел жаңа, жүз жылда - қазан» дегенді халық</w:t>
        <w:br/>
        <w:t>қапт айтпапты. Заман өзгеруде, заңы соған сәйкестеніп бағуда.</w:t>
        <w:br/>
        <w:t>Өмірдің өзгеруі бер жағы, бір ретте өңі он құбылатынын</w:t>
        <w:br/>
        <w:t>құптамаса да сол халық қайран. Мұны тіптен тэкаппар мінезді</w:t>
        <w:br/>
        <w:t>уақыт елер емес... Бұрынғы бір ғана партияның шебіндегі қалың</w:t>
        <w:br/>
        <w:t>нөпір енді қалай, қайсысына қарарын білмей бас қатырады деп</w:t>
        <w:br/>
        <w:t>кім ойлапты, Енді компартия емес, бірнеше партия, қозғалыс,</w:t>
        <w:br/>
        <w:t>бірлестік, одақтар өздеріне тартып, күн өткен сайын қатары да</w:t>
        <w:br/>
        <w:t>қомақтана түсуде. «Біздің жол - әділ, ерсең есең кетпейді»</w:t>
        <w:br/>
        <w:t>дейтіндері «басқанікі - балаң, бас ауыртып қайтесіңді» меңзеп</w:t>
        <w:br/>
        <w:t>198</w:t>
        <w:br/>
        <w:t>ҚОРЫТЫНДЫ</w:t>
        <w:br/>
        <w:t>Ұлттық идея - біртұтас қазақ идеясы</w:t>
      </w:r>
    </w:p>
    <w:p>
      <w:r>
        <w:t>Ұлттық идея даңғаза дау-дамайдың, берекесіз айқай-шу Мен</w:t>
        <w:br/>
        <w:t>құрғақ сөздің тәңірегінде шешілетін мәселе емес. Бұл- берілген</w:t>
        <w:br/>
        <w:t>сол ұлттың тұңғиық тарихын да, қазіргі әлеуметтік-мәдени бітім-</w:t>
        <w:br/>
        <w:t>болмысын да терең игерген, осы ұлт ұғымы мен мәнінің қадіріне</w:t>
        <w:br/>
        <w:t>жетіп, құдіретін түсіне алатын адамдардың немесе адамдар</w:t>
        <w:br/>
        <w:t>тобының нақты ой мүддесі. Иә тарихи тағдырларына орай, біздің</w:t>
        <w:br/>
        <w:t>еліміздің көптеген этнос пен дін өкілдері мекен ететін мәдени</w:t>
        <w:br/>
        <w:t>әртекті елге айналғаны рас. Дегенмен, бүгінгі күні біз өзіміздің</w:t>
        <w:br/>
        <w:t>егемен елімізге көп ұлтты деген ат қойып, айдар тағумен өз</w:t>
        <w:br/>
        <w:t>құнымызды өзіміз түсіріп, ата-бабадан мирас болып қалған</w:t>
        <w:br/>
        <w:t>атамекен туған жеріндегі негізгі мемлекет құрушы ұлт - қазақ</w:t>
        <w:br/>
        <w:t>халқының мүддесін ұмытуға мүлдем болмайды.</w:t>
        <w:br/>
        <w:t>Қазақ тілін дамытуды тілге тиек етіп, байбалам салуға</w:t>
        <w:br/>
        <w:t>халықтың еті үйреніп кетті. Ал ұлттық идея дегеніміз -</w:t>
        <w:br/>
        <w:t>мемлекеттің негізгі ұлтының тілі болумен қатар, оның діні мен</w:t>
        <w:br/>
        <w:t>ділі, саясаты мен экономикасы, әдеті мен заңы, мәдениеті мен</w:t>
        <w:br/>
        <w:t>дәстүрі, қорытып айтқанда, сол мемлекет пен қоғамға қатысты</w:t>
        <w:br/>
        <w:t>барлық жүйе элементтерінің өз ұлтының мүддесі үшін қызмет</w:t>
        <w:br/>
        <w:t>етуі.</w:t>
        <w:br/>
        <w:t>Қазіргі Қазақстанға осындай ұлттық идея керек-ақ.</w:t>
        <w:br/>
        <w:t>Қазақстан саяси тәуелсіздігіне қол жеткізгенімен, рухани</w:t>
        <w:br/>
        <w:t>дербестікке толығымен қол жеткізді деп айта алмаймыз. Оның</w:t>
        <w:br/>
        <w:t>үстіне, қазіргі заман - батыстық әлемнің мәдени және ақпараттық</w:t>
        <w:br/>
        <w:t>экспансиясымен сипатталатын жаһанданудың дәуірі. «Аштан</w:t>
        <w:br/>
        <w:t>қалсаң да, көштен қалма» демекші, біз де елімізді бұл</w:t>
        <w:br/>
        <w:t>құбылыстан тыс қалдыра алмаймыз. Үдемелі және орнықты даму</w:t>
        <w:br/>
        <w:t>үшін жаһандануға енуге тура келеді. Сондықтан кері қайтпайтын</w:t>
        <w:br/>
        <w:t>бұл құбылыстан құтыла алмайтынымызды білгендіктен, бүгінгі</w:t>
        <w:br/>
        <w:t>күні осы жаһандануға жұтылудың емес, онымен иық тірестіріп,</w:t>
        <w:br/>
        <w:t>қатарласа жүрудің жолын табу керек. Сан ғасырлар бойы салт-</w:t>
        <w:br/>
        <w:t>санамызға сіңіп кеткен ұлттық мүддемізді уақыт талабы мен</w:t>
        <w:br/>
        <w:t>замана заңынан қалдырмай жаңарумен қатар алып жүрсек, еліміз</w:t>
        <w:br/>
        <w:t>қарыштап алға басады да, ескіміз бен еткеннің мұрасы</w:t>
        <w:br/>
        <w:t>жоғалмайды. Ұлт пен ұлыстың, ел мен жердің, мемлекет пен</w:t>
        <w:br/>
        <w:t>203</w:t>
        <w:br/>
        <w:t>қояды. Бастысы - бұл емес. Бәсекеде. Кім жеңеді? Қалай жеңеді?</w:t>
        <w:br/>
        <w:t>Сауалды суыртпақтай берсе көп. Ең алдымен ол қандай, қауқары</w:t>
        <w:br/>
        <w:t>қаншалықты дегенді діттелік,</w:t>
        <w:br/>
        <w:t>Біздің мемлекетіміздің қазіргі саяси-экономикалық жағдайы</w:t>
        <w:br/>
        <w:t>терең дағдарысқа тап болды. Дағдарыс халық шаруашылығының</w:t>
        <w:br/>
        <w:t>барлық салаларын қамтыды. Әлеуметтік ахуал бәсендер емес.</w:t>
        <w:br/>
        <w:t>Өкіметтің жоғарғы сатылары қазір республикадағы жағдайға</w:t>
        <w:br/>
        <w:t>толық ие бола алмайды. Жағдайдың асқына түсуі байқалыл отыр.</w:t>
        <w:br/>
        <w:t>Мемлекет әлі де өз мүддесінің басым салаларын анықтамауы</w:t>
        <w:br/>
        <w:t>- қалыптасқан жағдайдың себепкері. Ол баяғы тәжірибесіне</w:t>
        <w:br/>
        <w:t>сеніп, барын да, бәрін де реттемекші. Өкімет құрылымдары бүл</w:t>
        <w:br/>
        <w:t>бағытта неғұрлым күш-жігер жұмсаған сайын өкіметтік</w:t>
        <w:br/>
        <w:t>құрылымның басқару қабілетінің қожырауы соғұрлым тезірек</w:t>
        <w:br/>
        <w:t>жүреді.</w:t>
        <w:br/>
        <w:t>Өз кезегінде. халық бұқарасы мемлекет мүддесінен</w:t>
        <w:br/>
        <w:t>алыстатылды. Олар өздерінің керексіздігі мен амапсыздығын</w:t>
        <w:br/>
        <w:t>сезініп, одан әрі қайыршылана түсті. Осынау біздің ортақ</w:t>
        <w:br/>
        <w:t>Отанымыз - Қазақстан Республикасы үшін күрделі уақытта</w:t>
      </w:r>
    </w:p>
    <w:p>
      <w:r>
        <w:t>мемлекеттік саяси саладағы, ұлтаралық қатынастар саласындағы,</w:t>
        <w:br/>
        <w:t>экономикалық саладағы, аграртпық саладағы, әлеуметтік</w:t>
        <w:br/>
        <w:t>саладағы, экологиялық саладағы бағдарламаларын алға тартады.</w:t>
        <w:br/>
        <w:t>Мұндағы артық-кем кейбір ой жосығын көктей етіп, аса маңызды</w:t>
        <w:br/>
        <w:t>дегендеріне назар аударсақ.</w:t>
        <w:br/>
        <w:t>Өміріміздің өткір тақырыптары өзек болғанымен олардың</w:t>
        <w:br/>
        <w:t>біржақты сипат алғандығы байқалады. Айталық, соның ішіндегі</w:t>
        <w:br/>
        <w:t>жерді жекеменшікке беру мен мемлекеттік мүддеге орайластыру</w:t>
        <w:br/>
        <w:t>керектігі айқындалады. Олай болатыны алдағы уақытта мұны</w:t>
        <w:br/>
        <w:t>сөзбұйдаға салып, сағызша созғылаудың еш қажеті жоқтығы</w:t>
        <w:br/>
        <w:t>көрсетіліп, бедері белгіленіп берілді. «Ортақ өгізден оңаша бұзау</w:t>
        <w:br/>
        <w:t>артық» дегенмен, кішісі үлкеніне қарап бой түзейтін тұстары</w:t>
        <w:br/>
        <w:t>жетерлік. Бағдарламада басқа бәлендей жаңалық жоқ. Жаңалық</w:t>
        <w:br/>
        <w:t>сол - мемлекетіміздің жарқын болашағы үшін бірігіп жұмыс</w:t>
        <w:br/>
        <w:t>істеу.</w:t>
        <w:br/>
        <w:t>Күні кеше біз үшін ең қауіптісі -- өз қандастарымыздың</w:t>
        <w:br/>
        <w:t>өзекті өртер өкінішпен опынтқаны емес пе деп, сауалды дәл</w:t>
        <w:br/>
        <w:t>осылай төтелей қойып, жауабын да төбеден түскендей төпей</w:t>
        <w:br/>
        <w:t>қайырып тұқыртуға тырыстық. Халықтан ешкім үлкен емес.</w:t>
        <w:br/>
        <w:t>Бауыр-еті - баласын, өз қандасын қателігі үшін қалай сөксе де</w:t>
        <w:br/>
        <w:t>ерік өзінде. Бірақ мұнымен мәселе бітті ме? Өкініштісі, қайта</w:t>
        <w:br/>
        <w:t>199</w:t>
        <w:br/>
        <w:t>Енді қанша саясат соққанмен, елдігімізді ойлап</w:t>
        <w:br/>
        <w:t>өбектегенмен, тәуелсіздігіміздің баянды болуының бірден-бір емі</w:t>
        <w:br/>
        <w:t>- экономиканың . сауығуы екеніне анық көз жетті. Ол үшін</w:t>
        <w:br/>
        <w:t>қоғамның ақиқатқа деген ауадай қат сұранысы қымбат.</w:t>
        <w:br/>
        <w:t>Журналиссің бе, шындықты жаз, заңгерсің бе, әділ төрешілігін</w:t>
        <w:br/>
        <w:t>айт, экономиссің бе, реформа жасауға тырыс. Осының бәрі</w:t>
        <w:br/>
        <w:t>орнымен болса, озық елдердегідей бізде де демократия механизмі</w:t>
        <w:br/>
        <w:t>сарт-сұрт істеп тұрмас па? Қысқасы, «ортақ үйімізде татулық пен</w:t>
        <w:br/>
        <w:t>бірлік қана емес», жеткілікті дәулет болуы үшін де өзін ғана емес,</w:t>
        <w:br/>
        <w:t>Отанын ойлаған әрбір азамат одан тысқары қалмауы тиіс.Тіпті</w:t>
        <w:br/>
        <w:t>бұған биліктегілер ғана бас қатырып қоймай, салмақты</w:t>
        <w:br/>
        <w:t>оппозиция, он-сан зиялы, мың-миллион халық қатысуы батпан</w:t>
        <w:br/>
        <w:t>міндет!</w:t>
        <w:br/>
        <w:t>Жалпы, демократияның қағидасында орналасу тәртібі:</w:t>
        <w:br/>
        <w:t>Халық... Зиялы... Билік... Қазақша қисындасақ, ошақтың үш бұты</w:t>
        <w:br/>
        <w:t>іспетті. Бір-бірінсіз ошақтың оты сөнеді, қазан қотарылып түседі.</w:t>
        <w:br/>
        <w:t>Бүгінгі күйіміздің салдарын сол үшеуінен іздесек, бір қарағанда,</w:t>
        <w:br/>
        <w:t>бәрі - қалыпты. Халық қайранда, билік қолынан келгенін</w:t>
        <w:br/>
        <w:t>қармануда-ақ, әттең... Осы екеуін үйлестіретін зиялы үлесінде -</w:t>
        <w:br/>
        <w:t>үнсіздік! Содан ба, ғасыр басындағы алыптар шоғырына</w:t>
        <w:br/>
        <w:t>аңсарымыз әбден ауған. Сағыныштан емес, сарыуайымға</w:t>
        <w:br/>
        <w:t>салынғаннан. «Қайран, Ахаңдар, қайдасыңдар?» деп, қазақ</w:t>
        <w:br/>
        <w:t>даласы өкіріп-күркіреп ақыры көз жасы сая таппай, сай-саланы</w:t>
        <w:br/>
        <w:t>сағалап барып, зым-зия жоғалып жатқандай. «Тым құрыса</w:t>
        <w:br/>
        <w:t>солардың сарқытының да сарқылып тынғаны ма?» деген сұрқай</w:t>
        <w:br/>
        <w:t>сауал шиырлайды сананы.</w:t>
        <w:br/>
        <w:t>Қауіпті дағдарыс - сана... саналылар дағдарысы. Тоқетері -</w:t>
        <w:br/>
        <w:t>бар кілтипан билік пен халықтың ара жігін жалғастыратын алтын</w:t>
        <w:br/>
        <w:t>көпір-зиялылардың сайда саны, құмда ізі байқала бермеуінде.</w:t>
        <w:br/>
        <w:t>Біздің билік тәуекелшіл-ақ, тәуелсіздік алғалы небір қадамдарға</w:t>
        <w:br/>
        <w:t>аяқ басты. Қарық болған халық жоқ, аң-таң. Зиялымызға келсек,</w:t>
        <w:br/>
        <w:t>көкейінде сәулесі жоқ көрермен секілді, міз бақпайды.</w:t>
      </w:r>
    </w:p>
    <w:p>
      <w:r>
        <w:t>Бұл жерде билік пен халық қаржысып та қату-тату. Зиялымыз</w:t>
        <w:br/>
        <w:t>үшін бәріне бас шұлғу қанына сіңген әдет сынды. Ау, бұған дейін</w:t>
        <w:br/>
        <w:t>қалай еді? Бұхар жырау әділін айтып ханға жақпады. Абай</w:t>
        <w:br/>
        <w:t>халқына қарны ашып, есесіне басынан соққы алды. Кешегі</w:t>
        <w:br/>
        <w:t>Ахаңдар шоғыры сол халықты да, билікті де тезге салып, түзеуге</w:t>
        <w:br/>
        <w:t>тырыспады ма? Бүгін ше? Бұдан шығатыны: біздегі экономика,</w:t>
        <w:br/>
        <w:t>197</w:t>
        <w:br/>
        <w:t>түсірмейтін тойымсыздық, оңай опынтатын ойсыздықтардың</w:t>
        <w:br/>
        <w:t>шетсіз-шексіз желісі жалғасуда. Қапа болған Бальзактың</w:t>
        <w:br/>
        <w:t>«Бүгінде оқыған адам бар ма? Барлығы сәнді киім ілгіштер ғой»</w:t>
        <w:br/>
        <w:t>деген сөзі ойға оралады осындайда.</w:t>
        <w:br/>
        <w:t>Иә, Абай айтты: «көпте ақыл жоқ» деп. Қалғанымыз соны</w:t>
        <w:br/>
        <w:t>орындаушы емеспіз бе? Бірақ, ол кез бен бұл кезді салыстыру</w:t>
        <w:br/>
        <w:t>қиын. Бұған дейін «қалың елі, қазағы, қайран жұрты» талай</w:t>
        <w:br/>
        <w:t>қуанышты, қайғыны, аштықты, махаббатты, зорлықты, бәрін-</w:t>
        <w:br/>
        <w:t>бәрін бастан өткерді. Көрді де, көңіл көзі оянды. «Шығысы -</w:t>
        <w:br/>
        <w:t>батыс, батысы - шығыс болып» оқыды-тоқыды, сосын тағдыр</w:t>
        <w:br/>
        <w:t>тартуымен танылды да! Ендігісі - таңдау уақыты! Бәрін таңдап</w:t>
        <w:br/>
        <w:t>жатырмыз: не керек, не қажет, тішті - кім мықты?</w:t>
        <w:br/>
        <w:t>Сол тағдырымызға таңдау жасалғалы жиырма жыл. Ұзақ</w:t>
        <w:br/>
        <w:t>уақыт, ұзақ жол. Бар тапқанымыз, табысымыз, тәубе етеріміз де-</w:t>
        <w:br/>
        <w:t>тәуелсіздік! Ендігі күрес -оның баянды болуы. Қалай, қайтіп? -</w:t>
        <w:br/>
        <w:t>сынды сауал әлі соңымыздан қалған жоқ. Шындығында</w:t>
        <w:br/>
        <w:t>жеткеніміз шамалы, жетіскеніміз жоқ. Оған ара-тұра теңгеміз</w:t>
        <w:br/>
        <w:t>тағы бір «теңселіп» кеткенде көзіміз жетті, көңіліміз алабұртты.</w:t>
        <w:br/>
        <w:t>Бұл не? Халықтың билік басындағыларды таңдауының</w:t>
        <w:br/>
        <w:t>бұрыс бола беретіндігі ме, әлде, шынында «көпте ақыл жоқ» деп</w:t>
        <w:br/>
        <w:t>қисындайтынында емес пе!? Әйтпесе, тізгініміз қолға тигелі</w:t>
        <w:br/>
        <w:t>қанша үкімет ауыстырдық немесе енді қаншасы қалды?</w:t>
        <w:br/>
        <w:t>Созылмалы дертіміздің дауасы демократия механизмінің</w:t>
        <w:br/>
        <w:t>бұрыстығына қарай бұрыла беретіндігінде ме деп қаласың.</w:t>
        <w:br/>
        <w:t>Қарапайым түсінікте демократия - халық билігі деп қайырсақ,</w:t>
        <w:br/>
        <w:t>бар кілтипан осы жерден шығады.</w:t>
        <w:br/>
        <w:t>Алғы елдердің қалыптасқан дәстүрінде билік халықтың</w:t>
        <w:br/>
        <w:t>қырағы бақылауында. Айталық, Америка өзінің экімшілік-</w:t>
        <w:br/>
        <w:t>территориялық басқару жүйесіне дән риза. Оны бұзып, 50</w:t>
        <w:br/>
        <w:t>штаттың орнына (біздегідей) 10 супер штатты (облысты)</w:t>
        <w:br/>
        <w:t>ешқашан жасай алмайды. Өйткені, әрбір қарапайым американдық</w:t>
        <w:br/>
        <w:t>өз билік иелерін - президентін ғана емес, губернаторларын да</w:t>
        <w:br/>
        <w:t>назардан тыс қалдырғысы жоқ.</w:t>
        <w:br/>
        <w:t>Міне, демократия дегеніңіз. Біздің бұқара сенгіш, сосын</w:t>
        <w:br/>
        <w:t>айтқанға көнгіш пе деп қаласың. Бұлай болуға кешегі «айналайын</w:t>
        <w:br/>
        <w:t>өкімет әзі өлтірмейді» деген түсінік те түрткі. Қайткенде де одан</w:t>
        <w:br/>
        <w:t>арылатын уақыт келді. Қалаңыз, қаламаңыз, билікті қатаң</w:t>
        <w:br/>
        <w:t>қадағалау халықтың өзі үшін қажет.</w:t>
        <w:br/>
        <w:t>196</w:t>
        <w:br/>
        <w:t>Тек ХХ ғасырдың ішінде ғана біз жалпы ұлттық апаттарды</w:t>
        <w:br/>
        <w:t>бастан өткердік, халықтың Мінезін, мәдени басымдықтарын,</w:t>
        <w:br/>
        <w:t>ұлттық психологиясын өзгерттік, дінді мойындамадық, өзге</w:t>
      </w:r>
    </w:p>
    <w:p>
      <w:r>
        <w:t>ұлттарға деген пікірімізді өзгерттік. Біз көн сыннан өттік, аман</w:t>
        <w:br/>
        <w:t>қалдық, енді алдымызға ХХІ ғасырда өркендеген, дамыған</w:t>
        <w:br/>
        <w:t>елдердің қатарына қосылу мақсатын қойып отырмыз.</w:t>
        <w:br/>
        <w:t>Қазақстан - мұнай мен табиғи газдың мол қоры, білімі</w:t>
        <w:br/>
        <w:t>жоғары халқы бар, бай да қызықты тарих мен мәдениетке ие,</w:t>
        <w:br/>
        <w:t>элемдегі аумағы бойынша тоғызыншы мемлекет. Қазақстан</w:t>
        <w:br/>
        <w:t>мультиұлттық мемлекет. Біз әлі азаматтар сеніп, өз өзін сол саяси</w:t>
        <w:br/>
        <w:t>және экономикалық қатынастармен айқындайтын қатынастар бар</w:t>
        <w:br/>
        <w:t>мемлекеттік идеологияны қалыптастыруымыз керек. Біздің</w:t>
        <w:br/>
        <w:t>алдымызда әлі өз мемлекетімізде қолайлы жағдайда өмір сүріп,</w:t>
        <w:br/>
        <w:t>оның игілігі үшін белсенді қызмет ету жолында інікі</w:t>
        <w:br/>
        <w:t>жағдайымызды реттеу міндеті тұр.</w:t>
        <w:br/>
        <w:t>Қазақстан Республикасының Президенті Н.Назарбаев 2001</w:t>
        <w:br/>
        <w:t>жылдың 19 қаңтарында қазақстандық ұлттық идеяның бес</w:t>
        <w:br/>
        <w:t>принципін анықтап берген болатын. Біріншіден - Қазақстан</w:t>
        <w:br/>
        <w:t>Президенті көп ұлтты халықтың ауызбіршілігі деп санайды.</w:t>
        <w:br/>
        <w:t>Екінші - «ұлт - ол Қазақстан мемлекетінің азаматтары; сонымен</w:t>
        <w:br/>
        <w:t>қатар өзге ұлттардың құқығы аяқ асты болмау жолында қазақ</w:t>
        <w:br/>
        <w:t>халқына үлкен жауапкершілік артылады. Ал өзге халықтар қазақ</w:t>
        <w:br/>
        <w:t>ұлтының өз өзін танытуына түсіністікпен қарау керек». Үшінші-</w:t>
        <w:br/>
        <w:t>діни келісім. Осы тұрғыда Назарбаев - «Құдай ортақ, ал оған</w:t>
        <w:br/>
        <w:t>барар жол әртүрлі» дейді. Төртінші - халықтың бойында заңға</w:t>
        <w:br/>
        <w:t>құрметпен қарау мінезін тәрбиелеу қажет. Бесінші -- экономика.</w:t>
        <w:br/>
        <w:t>Жоғарыда айтылғандарды топшылай келе мынадай</w:t>
        <w:br/>
        <w:t>қорытынды жасауға болады. Қазақстанда патриоттық тұрғыда</w:t>
        <w:br/>
        <w:t>тәрбиелеудің өзегі өзара татулықта өмір сүру, Қазақстан</w:t>
        <w:br/>
        <w:t>Республикасы - мемлекетінің барша азаматтарының өсіп-</w:t>
        <w:br/>
        <w:t>өркендеуі мен гүлденуі болып, ол ұлттық идеяға айналуы керек.</w:t>
        <w:br/>
        <w:t>ҚР Президенті Н.Ә.Назарбаев барша қазақстандықтарды</w:t>
        <w:br/>
        <w:t>ортақ прогресс, елдің болашағы жолында жұдырықша жұмылуға</w:t>
        <w:br/>
        <w:t>шақырды. Н.Назарбаев «Біз әрбір азаматтың абыройы мен атағы</w:t>
        <w:br/>
        <w:t>бағаланатын, жоғары моральға, этникалық стандарттар мев</w:t>
        <w:br/>
        <w:t>рухани құндылықтарға орын бар қоғам құруымыз керек» деген</w:t>
        <w:br/>
        <w:t>әді. Қазақстанның әлеуметтік-экономикалық және саяси</w:t>
        <w:br/>
        <w:t>тұрғыдан жаңару жолындағы жедел дамуында адамның белсенді.</w:t>
        <w:br/>
        <w:t>араласуына ықпал ететін-аса маңызды рухани құндылық - ол өз</w:t>
        <w:br/>
        <w:t>191</w:t>
        <w:br/>
        <w:t>келеді. «Біріңді қазақ, бірің дос, көрмесең істің бәрі бос»</w:t>
        <w:br/>
        <w:t>демекші, ұлттық идеяға мемлекеттің саяси қуаты мен халықтың</w:t>
        <w:br/>
        <w:t>береке-бірлігі керек.</w:t>
        <w:br/>
        <w:t>Екіншіден, хронологиялық тұрғыдан келер болсақ,</w:t>
        <w:br/>
        <w:t>Қазақстандағы ұлттық идеяның жасы - қазақ халқымен түйдей</w:t>
        <w:br/>
        <w:t>құрдас. Мақсат-мұратсыз, арман-аңсарсыз ұлт немесе ел</w:t>
        <w:br/>
        <w:t>болмайды. Қазақтың ұлттық идеясы прототүркілік және түркілік</w:t>
        <w:br/>
        <w:t>рухани сабақтастықты сақтады және төл идея ретінде қазақ халқы</w:t>
        <w:br/>
        <w:t>мен Қазақ хандығының тарих сахнасына шығуымен пайда болып,</w:t>
        <w:br/>
        <w:t>бірнеше эволюциялық даму кезеңдерінен өтті. Әрбір кезеңнің өз</w:t>
        <w:br/>
        <w:t>ерекшеліктері болғанымен, ұлттық идеяның негізгі өзегін ел мен</w:t>
        <w:br/>
        <w:t>жердің тұтастығы, береке-бірлігі, еркіндігі мен тәуелсіздігі</w:t>
        <w:br/>
        <w:t>құрады.</w:t>
        <w:br/>
        <w:t>Үшіншіден, қазақ халқының тарихында ХХ ғасырдың басы</w:t>
        <w:br/>
        <w:t>айрықша күрделілігімен, сансыз оқиғалардың сапырылысымен,</w:t>
        <w:br/>
        <w:t>ұлттық сананың оянуымен ерекшеленеді. Осы тұста қазақ</w:t>
      </w:r>
    </w:p>
    <w:p>
      <w:r>
        <w:t>сахарасында Алаш ұранын көтеріп, қазақ баласын азаттыққа</w:t>
        <w:br/>
        <w:t>бастаған бір шоғыр қазақ қайраткерлерінің ой-пікірі мен іс-</w:t>
        <w:br/>
        <w:t>әрекеті жарқырап көрінді. Бұл кез, Алаш. ардагерлерінің</w:t>
        <w:br/>
        <w:t>айтуынша, «қазақтың бар болу немесе жоқ болу» мәселесі</w:t>
        <w:br/>
        <w:t>таразыға тартылған кез еді. Олай болатыны, бұл шақта қазақ</w:t>
        <w:br/>
        <w:t>халқы толықтай патшалық Ресейдің басыбайлы боданына</w:t>
        <w:br/>
        <w:t>айналған еді.</w:t>
        <w:br/>
        <w:t>Төртіншіден, кеңестік түсінікте ұлттық идея әсіре</w:t>
        <w:br/>
        <w:t>ұлтшылдықпен теңестірілді. Бұл қай тұрғыдан қарасаң да ақылға</w:t>
        <w:br/>
        <w:t>сыйымсыз еді. Кеңестік Қазақстандағы ұлттық идеяның Тарихы</w:t>
        <w:br/>
        <w:t>мен тағдырын бір ауыз сөзбен айтар болсақ, ол - ұлтжанды</w:t>
        <w:br/>
        <w:t>тұлғалардың қасіреті мен қуғын-сүргінге ұшырағаны, біріктіруші</w:t>
        <w:br/>
        <w:t>Алаш идеясын утопиялық социалистік идеяның алмастырғаны.</w:t>
        <w:br/>
        <w:t>Кеңестік жылдарда Қазақстанда қазақтың санасы мен жүрегін</w:t>
        <w:br/>
        <w:t>билеп алған ұлттық идея темірқазығы - ұлтын сүйген рухы биік</w:t>
        <w:br/>
        <w:t>тұлғалар мен жастар ұйымдары болды.</w:t>
        <w:br/>
        <w:t>Бесіншіден, бастапқыда ұлттық идея азаттық ұғымдарымен</w:t>
        <w:br/>
        <w:t>тығыз байланыста қарастырылса, тәуелсіз дамудың кейінгі</w:t>
        <w:br/>
        <w:t>кездерінде ол халықтың басым бөлігі қабылдайтын құндылықтар</w:t>
        <w:br/>
        <w:t>жүйесімен байланыстырылды. Дегенмен, ұлттық идея</w:t>
        <w:br/>
        <w:t>Қазақстанда жүріп жатқан мәдени мұраларды жаңғырту үрдісі</w:t>
        <w:br/>
        <w:t>мен әлемдік өркениет ықпалымен туындаған жаһандану</w:t>
        <w:br/>
        <w:t>үдерісінің арақатынасында қарастырылуы тиіс. Қазақстанға</w:t>
        <w:br/>
        <w:t>205</w:t>
        <w:br/>
        <w:t>керек. Кез келген азамат - бір ұлттың өкілі, белгілі бір ұлттың</w:t>
        <w:br/>
        <w:t>өкілі - бір елдің азаматы. Сол себепті оның екі қыры бар, өте</w:t>
        <w:br/>
        <w:t>күрделі сұрақ. Бір ғана еңбекпен бұл күрделі сұраққа жауап беру</w:t>
        <w:br/>
        <w:t>мүмкін емес.</w:t>
        <w:br/>
        <w:t>Жалпы ұлттық идея жоғарыдан қалыптасады. Сондықтан ол</w:t>
        <w:br/>
        <w:t>- Ұлттық идея - зиялы қауымның жұмысы, қызметі. Ұлттық</w:t>
        <w:br/>
        <w:t>идеяның теориядағы негізгі тәсілі құндылықтар болып табылады.</w:t>
        <w:br/>
        <w:t>Осы құндылықтарды халықтың санасына сіңіру керек. Сол кезде</w:t>
        <w:br/>
        <w:t>ғана идея шығады. Ұлттық идея өндірістік болмау керек, ол</w:t>
        <w:br/>
        <w:t>мәдениетпен негізделуі қажет. Халықтың қолдауына ие болуы</w:t>
        <w:br/>
        <w:t>тиіс. Сонда ғана ұлттық идея- біртұтас қазақ идеясына айналады,</w:t>
        <w:br/>
        <w:t>шынайы тәуелсіздік тұғыры болып бекиді.</w:t>
        <w:br/>
        <w:t>224</w:t>
        <w:br/>
        <w:t>тұстарын өзектілендірудің. мүмкіндігіне ие болдық, яғни</w:t>
        <w:br/>
        <w:t>Қазақстанда ұлттық идеяның қызмет етуінің нақты шарттары</w:t>
        <w:br/>
        <w:t>пісіп-жетілді. Сондықтан ұлттық идея туралы, оның ғылыми</w:t>
        <w:br/>
        <w:t>алғышарттарын даярлауға өзіндік үлесін қосуы заңды.</w:t>
        <w:br/>
        <w:t>Осы өзекті мәселеге арналған және жоғарыда айтылған</w:t>
        <w:br/>
        <w:t>пікірталасты мәселелерді зерттеу жұмысымыздың барысында</w:t>
        <w:br/>
        <w:t>барынша терең талдауға талпындық. Және бұл тақырыппен</w:t>
        <w:br/>
        <w:t>көптеген жылдар бойы айналысып, болашақ ғылыми жұмыс</w:t>
        <w:br/>
        <w:t>жоспарын тәуелсіздік алған жылдары түздік. Одан бері де осы</w:t>
        <w:br/>
        <w:t>және басқа қоғамдық маңызды мәселелер бойынша</w:t>
        <w:br/>
        <w:t>публицистикалық еңбектер мен кітаптар жариялап, аталмыш</w:t>
        <w:br/>
        <w:t>тақырып төңірегіндегі пікірлерімізді жұртшылық санасатындай</w:t>
        <w:br/>
        <w:t>білікті мамандар талқысына ұсындық. Шама-шарқымызша</w:t>
      </w:r>
    </w:p>
    <w:p>
      <w:r>
        <w:t>зерттеу жұмысында аталмыш мәселені әлеуметтік-философиялық</w:t>
        <w:br/>
        <w:t>білім тұрғысынан талдадық. Қазақ ұлттық идеясының тарихи-</w:t>
        <w:br/>
        <w:t>рухани қалыптасуы мен оның мазмұны болмыстық, рухани,</w:t>
        <w:br/>
        <w:t>этикалық, құндылық және әлеуметтік қыры да таразыланды.</w:t>
        <w:br/>
        <w:t>Ең бастысы - ұлттық идеяның қоғамның орнықты</w:t>
        <w:br/>
        <w:t>элеуметтік-экономикалық дамуына, мемлекеттің тәуелсіздігі мен</w:t>
        <w:br/>
        <w:t>қауіпсіздігін нығайтуға, Қазақстан халқының шоғырлануына</w:t>
        <w:br/>
        <w:t>бағытталған дүниетанымдық сипаттағы бағдарлардың,</w:t>
        <w:br/>
        <w:t>құндылықтар мен идеалдардың кешенін білдіретіндігін қадап</w:t>
        <w:br/>
        <w:t>айта отырып, оның өтпелі кезеңді бастан кешіріп, әлемдік</w:t>
        <w:br/>
        <w:t>өркениеттік қауымдастықтан өз орнын табуға ұмтылып отырған</w:t>
        <w:br/>
        <w:t>біздің еліміз үшін ауадай қажет екендігін негіздеуге ұмтылдық.</w:t>
        <w:br/>
        <w:t>Оның үстіне, ұлттық идея, біздің ойымызша, кез кепген</w:t>
        <w:br/>
        <w:t>қақтығыс пен қарама-қайшылықтың алаңына айналмауы тиіс,</w:t>
        <w:br/>
        <w:t>яғни ұлттық идеяның мәні мен мазмұнын, ең алдымен,</w:t>
        <w:br/>
        <w:t>ыдыратушылық емес, керісінше біріктірушілік,</w:t>
        <w:br/>
        <w:t>топтастырушылық пен ұйыстырушылық құрайды.</w:t>
        <w:br/>
        <w:t>Зерттеу барысында бірқатар маңызды ғылыми нәтижелерге</w:t>
        <w:br/>
        <w:t>қол жеткізу қажеттігі байқапды. Жалпы қазақ ұлттық идеясын</w:t>
        <w:br/>
        <w:t>зерттеу жұмысында тарихи-хронологиялық тұрғыдан да,</w:t>
        <w:br/>
        <w:t>әлеуметтік-философиялық тұрғыдан да біршама терең сипаттауға</w:t>
        <w:br/>
        <w:t>ниеттенгеніміз сондықтан.</w:t>
        <w:br/>
        <w:t>Ұлттық идея тақырыбы соңғы кездері әлемде ұпттық</w:t>
        <w:br/>
        <w:t>жаңғырудың салдарынан, сондай-ақ біздің еліміздің</w:t>
        <w:br/>
        <w:t>тәуелсіздікке қол жеткізуімен даулы да өзекті мәселелердің біріне</w:t>
        <w:br/>
        <w:t>айналды. Бастапқыда адамдардың бірігіп әрекет жасауынан</w:t>
        <w:br/>
        <w:t>208</w:t>
        <w:br/>
        <w:t>ұлттық идея керек пе, әлде жалпыұлттық идея қажет пе, қазақ</w:t>
        <w:br/>
        <w:t>ұлты деген дұрыс па, қазақстандық ұлт деген жөн бе деген</w:t>
        <w:br/>
        <w:t>мәселелер ұлттық идея төңірегіндегі пікірталастардың өзегін</w:t>
        <w:br/>
        <w:t>құрады. ;</w:t>
        <w:br/>
        <w:t>Алтыншыдан, соңғы онжылдықтарда қарқын алған</w:t>
        <w:br/>
        <w:t>жаһандану жағдайында төлтума мәдениет пен мемлекеттік</w:t>
        <w:br/>
        <w:t>“ басқарудың егемендігін сақтап қалу үшін, «үшінші әлемдік</w:t>
        <w:br/>
        <w:t>ақпараттық майданда» аман қалу үшін ұлттық идеяның</w:t>
        <w:br/>
        <w:t>қажеттілігі мен өзектілігі одан сайын арта түседі. Бұл үшін дәстүр</w:t>
        <w:br/>
        <w:t>мен жаңашылдықтың дұрыс арасалмағын тауып, орнықты</w:t>
        <w:br/>
        <w:t>дамудың өзіндік үлгісін табу маңызды.</w:t>
        <w:br/>
        <w:t>Біздің еліміздегі ұлттық идеяның мәні мен мазмұны, оның</w:t>
        <w:br/>
        <w:t>ерекшеліктері мен рухани-адамгершілік түбірлері тәрізді әрі</w:t>
        <w:br/>
        <w:t>өзекті, әрі маңызды, әрі даулы, әрі қажетті де зәру мәселелерді</w:t>
        <w:br/>
        <w:t>бір ғана зерттеу жұмысында түгел қамтып шығу мүмкін емес.</w:t>
        <w:br/>
        <w:t>Дегенмен, бұл пікірталасқа ғылыми тұрғыда араласа отырып,</w:t>
        <w:br/>
        <w:t>ойдан ойды қозғап, осы тақырып төңірегіндегі бұдан былайғы</w:t>
        <w:br/>
        <w:t>зерттеулерге түрткі болар деген үмітіміз бар.</w:t>
        <w:br/>
        <w:t>Алға қойылған міндеттер) шешімінің толықтығын</w:t>
        <w:br/>
        <w:t>төмендегіше анықтауға болады: жүйелілік, құрылымдық,</w:t>
        <w:br/>
        <w:t>функционалдық және салыстырмалы талдаудың тәсілдерін</w:t>
        <w:br/>
        <w:t>қолдану жолымен, теориялық және эмпириялық мәліметтерді</w:t>
        <w:br/>
        <w:t>сараптау барысында ұлттық идеяны зерттеудің әдіснамалық</w:t>
        <w:br/>
        <w:t>негіздері анықталды; ұлттық идея ұғымы және оның мазмұны</w:t>
        <w:br/>
        <w:t>мен Қазақстандағы зерттелу сипаты талдаудан өткізілді; қазақ</w:t>
        <w:br/>
        <w:t>халқының рухани және тарихи-әлеуметтік даму аясындағы</w:t>
        <w:br/>
        <w:t>ұлттық идеяның эволюциясы айқындалды; ХХ ғасыр басындағы</w:t>
      </w:r>
    </w:p>
    <w:p>
      <w:r>
        <w:t>қазақтың Алаш идеясының ұлттық сипаты мен рухани-</w:t>
        <w:br/>
        <w:t>адамгершілік астарлары пайымдалды; қазіргі Қазақстандағы</w:t>
        <w:br/>
        <w:t>ұлттық идеяның қалыптасуы мен орнығуы зерделенді; кеңестік</w:t>
        <w:br/>
        <w:t>дәуірдегі ұлттық идеяның жаттануы бағамдалды; тәуелсіз даму</w:t>
        <w:br/>
        <w:t>барысындағы ел бірлігі мәселесінің рухани негіздері сарапталды;</w:t>
        <w:br/>
        <w:t>жаһандану жағдайындағы Қазақстандағы ұлттық идея</w:t>
        <w:br/>
        <w:t>мәселесінің болашағы тұжырымдалды.</w:t>
        <w:br/>
        <w:t>Орындалған жұмыстың осы саладағы жетістіктермен</w:t>
        <w:br/>
        <w:t>“ сапыстырғандағы ғылыми деңгейі аталмыш тақырыптың</w:t>
        <w:br/>
        <w:t>өзектілігімен, қол жеткізген ғылыми нәтижелерімен бағаланады.</w:t>
        <w:br/>
        <w:t>Зерттеу нысаны қазақстандық философиялық ғылымда арнайы</w:t>
        <w:br/>
        <w:t>ирек талқыланғандықтан ұлттық идеяның рухани-адамгершілік</w:t>
        <w:br/>
        <w:t>206</w:t>
        <w:br/>
        <w:t>Біздің жұмысымыз қазақстандық қоғамдағы жоғарыда</w:t>
        <w:br/>
        <w:t>сипатталған өзектілікке өзіндік жауап беруімен түсіндіріледі.</w:t>
        <w:br/>
        <w:t>Оның үстіне, бұл тақырып әлеуметтік-гуманитарлық ғылымда</w:t>
        <w:br/>
        <w:t>(ғылыми қолданбалы зерттеулерде де) кеңінен сөз болғанымен,</w:t>
        <w:br/>
        <w:t>еліміздің философиялық тұрғыдан арнайы әрі терең зерттеле</w:t>
        <w:br/>
        <w:t>қоймағандығын да ескеру керек. Ұлттық идеяның рухани-</w:t>
        <w:br/>
        <w:t>адамгершілік қырларын әлеуметтік-философиялық қырынан</w:t>
        <w:br/>
        <w:t>қарастырған жұмысымыз отандық ғылымда осы мәселеге</w:t>
        <w:br/>
        <w:t>қатысты сұранысты қанағаттандырады, соңдай-ақ қазақ ұлттық</w:t>
        <w:br/>
        <w:t>идеясының эволюциясында қарастырғандықтан қазақтың және</w:t>
        <w:br/>
        <w:t>классикалық мәдени мұраны игерумен байланысты мемлекеттік</w:t>
        <w:br/>
        <w:t>бағдарламаларға қатысы бар.</w:t>
        <w:br/>
        <w:t>Біздің жұмысымыздың бірінші бөлімі ұлттық Идея</w:t>
        <w:br/>
        <w:t>феноменінің теориялық-әдіснамалық жэне рухани сабақтастық</w:t>
        <w:br/>
        <w:t>қырларына арналса, екінші бөлім қазіргі Қазақстандағы ұлттық</w:t>
        <w:br/>
        <w:t>идеяның қалыптасуы мен орнығуы әлеуметтік-философиялық</w:t>
        <w:br/>
        <w:t>қырынан талданады. Мұнда ғылыми жаңалық мәртебесіне ие</w:t>
        <w:br/>
        <w:t>бірқатар нәтижелерге қол жеткіздік. Алдымен, ұлт, халық, идея</w:t>
        <w:br/>
        <w:t>түсініктерінің философиялық мән-мағыналарын аша отырып,</w:t>
        <w:br/>
        <w:t>ұлттық идея ұғымы және оның мазмұны мен зерттелу сипатын</w:t>
        <w:br/>
        <w:t>талдай: келе, зерттеудің әдіснамалық, тұжырымдамалық</w:t>
        <w:br/>
        <w:t>негіздерін айқындадық. Одан ары қазақ халқының рухани және</w:t>
        <w:br/>
        <w:t>тарихи-әлеуметтік даму аясындағы ұлттық идеяның эволюциясы</w:t>
        <w:br/>
        <w:t>тарихи қырынан да, логикалық қырынан да зерделенді. Қазақ</w:t>
        <w:br/>
        <w:t>ұлттық идеясының дамуында ХХ ғасыр басындағы Алаш идеясы</w:t>
        <w:br/>
        <w:t>оның шырқау шыңы ретінде түсіндіріліп, ұлттық сипаты</w:t>
        <w:br/>
        <w:t>анықталды. Осы уақытқа дейін белгісіз: болып келген</w:t>
        <w:br/>
        <w:t>мәліметтерді келтіре отырып, Кеңестік дәуірдегі ұлттық идеяның</w:t>
        <w:br/>
        <w:t>жаттануын талдау болып табылады. Сондай-ақ тәуелсіз</w:t>
        <w:br/>
        <w:t>Қазақстандағы ел бірлігі мәселесінің рухани негіздері осы</w:t>
        <w:br/>
        <w:t>мәселеге қатысты пікірталастарды. салыстыру арқылы</w:t>
        <w:br/>
        <w:t>пайымдалды.</w:t>
        <w:br/>
        <w:t>Әртүрлі дін, мәдениет және ұлт өкілдерінен құралған</w:t>
        <w:br/>
        <w:t>Қазақстан халқының біртұтас ұлттық идеясы болуы мүмкін бе?</w:t>
        <w:br/>
        <w:t>Егер мүмкін болса, қандай болуы керек? Ал, мұндай идея болса,</w:t>
        <w:br/>
        <w:t>оны қалай пайдаланған жөн? Иә, бұл сауалдарға жауап беру -</w:t>
        <w:br/>
        <w:t>соншалықты оңай да емес. Дегенмен, мұны Қазақстандағы 16</w:t>
        <w:br/>
        <w:t>миллионнан аса халықтың экономикалық өмірінің бірлігі</w:t>
        <w:br/>
        <w:t>қамтамасыз етілуімен тұжырымдауға болады. Ф.Энгельс өзінің</w:t>
      </w:r>
    </w:p>
    <w:p>
      <w:r>
        <w:t>211</w:t>
        <w:br/>
        <w:t>негіздерінің барысында жаңашыл теориялық-әдіснамалық</w:t>
        <w:br/>
        <w:t>тәсілдер қолданылды.</w:t>
        <w:br/>
        <w:t>Сонымен бұл еңбегімізді Қазақстан Республикасының дербес</w:t>
        <w:br/>
        <w:t>дамуы мен ұлттық ерекшеліктерін сақтай отырып, әлемдік</w:t>
        <w:br/>
        <w:t>интеграциялық үдерістеріне тартылудағы дамудың тактикалық</w:t>
        <w:br/>
        <w:t>және стратегиялық бағдарламарын даярлау барысында, сондай-ақ</w:t>
        <w:br/>
        <w:t>ішкі мәдени саясатты іске асырудың жергілікті атқарушы</w:t>
        <w:br/>
        <w:t>органдарында қолдануға тиімді деп білеміз.</w:t>
        <w:br/>
        <w:t>Ұлттық идеяға деген қажеттілік жаһандану жағдайындағы</w:t>
        <w:br/>
        <w:t>қоғам мен мемлекеттің алдында тұрған бірнеше міндеттермен</w:t>
        <w:br/>
        <w:t>түсіндіріледі. Бұл - ең алдымен қоғамды топтастыру міндеті,</w:t>
        <w:br/>
        <w:t>яғни, біздің елімізде қазақстандық қоғамды этностық емес,</w:t>
        <w:br/>
        <w:t>азаматтық қауымдастық мағынасындағы біртұтас ұлтқа біріктіру.</w:t>
        <w:br/>
        <w:t>Қазіргі уақытта Қазақстанда мұндай біртұтас ұлт жоқ, қоғам</w:t>
        <w:br/>
        <w:t>этностық, діни, саяси, әлеуметтік, мәдени, құндылық бағдарлары</w:t>
        <w:br/>
        <w:t>жағынан әркелкі жіктелген. Мұндай жағдайда этникалық өзіндік</w:t>
        <w:br/>
        <w:t>бірегейпік көмектесе ме? Бірегейліктің бұл түрі көбіне өткенге</w:t>
        <w:br/>
        <w:t>мек артады, өзіңді жаңа ахуалдар мен жаңа міндеттерге</w:t>
        <w:br/>
        <w:t>негізделген осы шақпен бірегейлендірмей, өткеннің</w:t>
        <w:br/>
        <w:t>құндылықтарының аса маңыздылығы кімге керек? Мұндай</w:t>
        <w:br/>
        <w:t>бірегейлік замана талабына жауап бере ала ма?</w:t>
        <w:br/>
        <w:t>Міне, осы сұрақтарға жауап іздегенде, ұлттық идеяға деген</w:t>
        <w:br/>
        <w:t>мұқтаждық айқын сезіледі. Өйткені ұлттық идея мақсаттар мен</w:t>
        <w:br/>
        <w:t>құндылықтардың шашыраңқылығы мен белгісіздігін жойып,</w:t>
        <w:br/>
        <w:t>біртұтас қоғамдық сана қалыптастыруға игі ықпал ете келе, ұлтты</w:t>
        <w:br/>
        <w:t>топтастырудың көпқырлы міндетін жүзеге асыруға жарамды.</w:t>
        <w:br/>
        <w:t>Ұлттық идея болуы үшін ел біршама “уақыт қазіргі әлемнің</w:t>
        <w:br/>
        <w:t>феномені - дербес субьект ретінде өмір сүріп, көптеген</w:t>
        <w:br/>
        <w:t>өлшемдері бойынша өзін-өзі анықтауы қажет, сонда ғана ұйттық</w:t>
        <w:br/>
        <w:t>идея қызмет етуге мүмкіндік алады. Ұлттық Идея</w:t>
        <w:br/>
        <w:t>қалыптастырудың алғышарты ретіндегі мемлекеттің шынайы</w:t>
        <w:br/>
        <w:t>өзін-өзі анықтау қажеттілігі мынадан аңғарылады: ұлттық идея</w:t>
        <w:br/>
        <w:t>идеялар әлеміне тиесілі болғанымен, оның мазмұны нақты</w:t>
        <w:br/>
        <w:t>халықтың өмірқамының шынайы практикасынан туындайды</w:t>
        <w:br/>
        <w:t>және бұл ұлттық идеяны ерекше төлтумалы сетеді.</w:t>
        <w:br/>
        <w:t>Бүгінгі күні ұлттық идея қалыптастырудың практикалық</w:t>
        <w:br/>
        <w:t>міндегі туралы айтуға әбден болады, өйткені дербес өмір сүрудің</w:t>
        <w:br/>
        <w:t>бірқатар тәжірибесін жинақтадық, дәстүрлі мәдениеттің кейбір</w:t>
        <w:br/>
        <w:t>207</w:t>
        <w:br/>
        <w:t>Ұлттық Идея ең алдымен халықтың дүниетанымында</w:t>
        <w:br/>
        <w:t>басымды, анықтаушы болып келетін негізгі этикалық</w:t>
        <w:br/>
        <w:t>(адамгершілік) идеялардың: кешенін білдіреді. Бұл этикалық</w:t>
        <w:br/>
        <w:t>кешен сол ұлттың, халықтың өз таңдауын жасауға, өз</w:t>
        <w:br/>
        <w:t>идеологиясын қалыптастыруға, мемлекеттік дамуының жолын</w:t>
        <w:br/>
        <w:t>анықтауына жол көрсететіні белгілі. Сондықтан да өзін</w:t>
        <w:br/>
        <w:t>анықтауға талпынған халық ұлттық идеясын қалыптастырады. Ал</w:t>
        <w:br/>
        <w:t>оны ғылыми тұрғыдан тұжырымдау, мән-мағынасын анықтау,</w:t>
        <w:br/>
        <w:t>оны жалпы халыққа насихаттау үшін талдау жүргізу, оның</w:t>
        <w:br/>
        <w:t>дүниетанымдық, құндылық мәнін ану -- философияның міндеті.</w:t>
        <w:br/>
        <w:t>Осы тұрғыдан қарастырғанда, бұл еңбектің мемлекеттік</w:t>
      </w:r>
    </w:p>
    <w:p>
      <w:r>
        <w:t>бағдарламалармен байланыстылығы жоғары, яғни зерттеу</w:t>
        <w:br/>
        <w:t>жұмысы ғылым дамуындағы қазіргі күнгі сұравыстарға- жауап</w:t>
        <w:br/>
        <w:t>береді.</w:t>
        <w:br/>
        <w:t>Сонымен қатар, зерделеген тақырыбымыз «Мәдени мұра»</w:t>
        <w:br/>
        <w:t>Мемлекеттік бағдарламасымен де тығыз байланысты. Өйткені,</w:t>
        <w:br/>
        <w:t>«Мәдени мұра» бағдарламасының негізгі міндеттерінің бірі</w:t>
        <w:br/>
        <w:t>ұлттық идеяны қалыптастыру, оны насихаттау болып табылады.</w:t>
        <w:br/>
        <w:t>Негізінен көпшілік ұлттық идея мен идеологияның</w:t>
        <w:br/>
        <w:t>арасалмағын онша түсіне бермейді. Біз дамыған 50 елдің</w:t>
        <w:br/>
        <w:t>қатарына қосылуды алға қойып отырмыз. Бірақ ол ұлттық па,</w:t>
        <w:br/>
        <w:t>әлде жалпыхалықтық, мемлекеттік пе. деген сұрақ туындайды.</w:t>
        <w:br/>
        <w:t>Мемлекеттік болған соң идеология ұғымына көбірек жақын.</w:t>
        <w:br/>
        <w:t>Одан соң біз «қазақстандық жолға» түстік. Бұл да - ұлттық емес,</w:t>
        <w:br/>
        <w:t>жалпыхалықтық, мемлекеттік ұстаным. Инновациялық</w:t>
        <w:br/>
        <w:t>индустрияландыру мәселесін ұлттық идея деңгейіне көтеруді</w:t>
        <w:br/>
        <w:t>Жапония, Малайзия, Сингапур, Еуропаның көптеген елдері және</w:t>
        <w:br/>
        <w:t>АҚШ сияқты мемлекеттер өткерді. Осы елдердің тәжірибелеріне</w:t>
        <w:br/>
        <w:t>қарайтын болсақ, барлығы да бірінші кезекте ғылымға көңіл</w:t>
        <w:br/>
        <w:t>бөлген.</w:t>
        <w:br/>
        <w:t>Ғылыми жетістіктерсіз инновациялық дамуға ұмтылуға</w:t>
        <w:br/>
        <w:t>болмайтынын аталған мемлекеттердің өткен жолдары дәлелдеді.</w:t>
        <w:br/>
        <w:t>Егер ғылымға, ғалымдарға жағдай жасасақ, инновациялық</w:t>
        <w:br/>
        <w:t>индустрияландыруды ұлттық идея деңгейіне көтеруге болады.</w:t>
        <w:br/>
        <w:t>Бізде өз ісінің білгірі, тәжірибелі мамандар көп. Отандық</w:t>
        <w:br/>
        <w:t>ғалымдар мен зерттеушілерді әлеуметтік жағынан қамтамасыз</w:t>
        <w:br/>
        <w:t>етуіміз керек. Сонда ғана ғалымдардан экономикаға серпін</w:t>
        <w:br/>
        <w:t>беретін дүниелер талап етуімізге болады. Әрине, ұлттық идеяны</w:t>
        <w:br/>
        <w:t>214</w:t>
        <w:br/>
        <w:t>болып тұр. Және сонымен қатар өзіміздің Қазақстанның ішкі</w:t>
        <w:br/>
        <w:t>мәдени. | әртектілігіне қатысты Қазақстандық қоғамды</w:t>
        <w:br/>
        <w:t>қалыптастыру, шоғырландыруға байланысты өткенде ғана «Ел</w:t>
        <w:br/>
        <w:t>бірлігі» доктринасында қызу пікірталастардың шет жағасы</w:t>
        <w:br/>
        <w:t>көрінді.</w:t>
        <w:br/>
        <w:t>Ерте түркі кезеңінен бері қарай алып қарайтын болсақ,</w:t>
        <w:br/>
        <w:t>айтып өткендей, мысалға, «Атамекен», «Өтікен», «Жиделі-</w:t>
        <w:br/>
        <w:t>Байсын», «Еліл мен Жайық», «Жерұйық» идеяларымен және</w:t>
        <w:br/>
        <w:t>«едіпшілдік», «тұраншылдық», «түрікшілдік», «оғызшылдық»</w:t>
        <w:br/>
        <w:t>т.б. идеялармен қатар, ХХ ғасырдың басында «Алапт» идеясы,</w:t>
        <w:br/>
        <w:t>одан кейінгі кеңестік кезеңдегі «жалпы қазақ» идеясы және</w:t>
        <w:br/>
        <w:t>тәуелсіздікпен қатар келген, маңызды, өзекті, қазіргі баспасөз</w:t>
        <w:br/>
        <w:t>беттерінде де көп жарияланып жүрген ұлттық идея болып</w:t>
        <w:br/>
        <w:t>табылады.</w:t>
        <w:br/>
        <w:t>Ұлттық Идеяның теріс мағынасындағы көрінісін біз фашизм</w:t>
        <w:br/>
        <w:t>идеологиясынан көрінгендігін жақсы білеміз. Бірақ бұл халықтық</w:t>
        <w:br/>
        <w:t>қолдауға ие болған жоқ. Яғни, идея жоғарыдан бола ма, әлде</w:t>
        <w:br/>
        <w:t>төменнен бола ма деген сұраққа нақты жауап осы. Бұл жерде</w:t>
        <w:br/>
        <w:t>аталған идея жоғарыдан талап етілген болып табылады. Халықты</w:t>
        <w:br/>
        <w:t>осы фашистік идеямен жүруге шақырған. Бірақ халық бұл</w:t>
        <w:br/>
        <w:t>идеяны алып кеткен жоқ. Сондықтан да өміршең болмады.</w:t>
        <w:br/>
        <w:t>Ал қазіргі уақытта бәрін біріктіретін идея бар ма деген сұраққа</w:t>
        <w:br/>
        <w:t>орай жалпы халықтық идеяның бір нұсқасы ретінде «Ел бірлігі»</w:t>
        <w:br/>
        <w:t>доктринасын айтуға болады. Дегенмен де, «Ел бірлігі»</w:t>
        <w:br/>
        <w:t>доктринасы түрлі қайшылықты пікірлерге тап болды. Бұл</w:t>
      </w:r>
    </w:p>
    <w:p>
      <w:r>
        <w:t>мемлекет тарапынан жоғарыдан берілген идея. «Ел бірлігі»</w:t>
        <w:br/>
        <w:t>доктринасы - қоғамды топтастырушы бағдарлама.</w:t>
        <w:br/>
        <w:t>Бірақ бұл бағдарлама қоғамның толық сүзгісінен,</w:t>
        <w:br/>
        <w:t>талқылауынан өткеннен кейін қабылданды. Тағы нақты мысал</w:t>
        <w:br/>
        <w:t>регінде «Қазақстан 2030 стратегиясы» және Елбасының алға</w:t>
        <w:br/>
        <w:t>қойған міндеті - «Әлемдегі дамушы алпауыт елу елдің қатарына</w:t>
        <w:br/>
        <w:t>қосылу» деген мәселе. Осындай біздің жалпы халықтық идеяға</w:t>
        <w:br/>
        <w:t>бастау болатын құжаттық идеяларымыз бар. Әрине нұсқау</w:t>
        <w:br/>
        <w:t>жоғарыдан беріліп жатқанмен де, мәселе халықтың ішкі</w:t>
        <w:br/>
        <w:t>талқылауынан өткізін, қолдау көрсетуінде. Болашақта мұның</w:t>
        <w:br/>
        <w:t>қаншалықты халықтық идеяға айналатындығын уақыт көрсетеді.</w:t>
        <w:br/>
        <w:t>“Бұл ретте өткенге көз жіберіп, ХХ ғасырдың басындағы қазақ</w:t>
        <w:br/>
        <w:t>халқының тарихына шолу жасайтын болсақ, яғни, ұлттық</w:t>
        <w:br/>
        <w:t>идеяның кезеңдері тұрғысынан қарасақ, ХХ ғасырдың басындағы</w:t>
        <w:br/>
        <w:t>220</w:t>
        <w:br/>
        <w:t>Қазақстанда ұлттық идеяның қалыптасуына қатысты екі</w:t>
        <w:br/>
        <w:t>түрлі көзқарас бар. Мәселен, қазақ ұлттық идеясын қолдаушылар</w:t>
        <w:br/>
        <w:t>қазақ халқына Қазақстандағы өзге ұлттармен салыстырғанда</w:t>
        <w:br/>
        <w:t>ерекше мәртебе берілуін талап етеді. Олар, жалғыз, бірақ,</w:t>
        <w:br/>
        <w:t>өздерінің ойынша, басты этносқа басымдық беруді қалайды. Бұл</w:t>
        <w:br/>
        <w:t>көзқарасқа керісінше, азаматтық ұлттық идеяны қолдаушылар.</w:t>
        <w:br/>
        <w:t>ұлттық. идея Қазақстандағы барлық этникалық топтардың</w:t>
        <w:br/>
        <w:t>мүддесін білдіруін айтады. Олардың пікірінше, ұлттық идеяның.</w:t>
        <w:br/>
        <w:t>негізіне ең ірі және байырғы бопса да жалғыз этностың емес,</w:t>
        <w:br/>
        <w:t>сонымен қатар Қазақстан азаматтарының құрамдас бөлшегі</w:t>
        <w:br/>
        <w:t>ретінде барлық ұлттың мүддесі көзделуі тиіс. Сайып келгенде,</w:t>
        <w:br/>
        <w:t>бұл екі жол да жаңашыл болып табылады. Сондықтан,:</w:t>
        <w:br/>
        <w:t>Қазақстанның Ұлттық идеясы жасақталған көзде. тек ұлттық</w:t>
        <w:br/>
        <w:t>немесе азаматтық негіз ғана емес, сонымен қатар этномәдени.</w:t>
        <w:br/>
        <w:t>және мемлекеттік негіз де қатар басшылыққа алынуы тиіс. Бұл</w:t>
        <w:br/>
        <w:t>алшақтықтар қоғамда ғана емес, ғылымда да ескерілуі тиіс.</w:t>
        <w:br/>
        <w:t>Бұл тұрғыдан алғанда көпшілік талқысына ұсынып отырған</w:t>
        <w:br/>
        <w:t>жұмысымыз қоғамдағы осы өзектілікпен үндесіп,</w:t>
        <w:br/>
        <w:t>жалпымемлекеттік бағдарламалармен қатар, ғылымдағы</w:t>
        <w:br/>
        <w:t>сұранысқа да лайықты жауап береді деп білеміз.</w:t>
        <w:br/>
        <w:t>Ұлттық идея бүкіл бір халықтың өмір сүруінің мазмұны,</w:t>
        <w:br/>
        <w:t>ұрпағының жалғасуының, рухани мұрасының мәңгі сақталуының</w:t>
        <w:br/>
        <w:t>негізгі кепілі ретінде адамзаттың тарихында ертеден белгілі идея</w:t>
        <w:br/>
        <w:t>болып табылады. Ол белгілі бір мемлекеттік биліктің,</w:t>
        <w:br/>
        <w:t>маңыздылығын көрсетпейді, ол халықтың мәңгі өмір сүруін,</w:t>
        <w:br/>
        <w:t>оның дүниетанымының рухани-адамгершіліктік негіздерін.</w:t>
        <w:br/>
        <w:t>сақтауды, жалпыадамзаттық құндылықтар тұрғысынан өмірмәнді</w:t>
        <w:br/>
        <w:t>мәселелерін шешіп, дамытуды көздейді. Қазақстан егеменді ел</w:t>
        <w:br/>
        <w:t>болғалы өзінің ұлттық идеясын тұжырымдап, оны басшылыққа</w:t>
        <w:br/>
        <w:t>ала отырып дамуды көздейді. Соңғы онжылдықта ұлттық идеяны</w:t>
        <w:br/>
        <w:t>тұжырымдау, қалыптастыру мәселелеріне байланысты зерттеулер</w:t>
        <w:br/>
        <w:t>жүргізіліп, көптеген даулы мәселелерге қатысты пікірталастар.</w:t>
        <w:br/>
        <w:t>жүргізіліп келе жатқаны белгілі. )</w:t>
        <w:br/>
        <w:t>Қазақстан көпэтносты мемлекет болғандықтан, біртұтас</w:t>
        <w:br/>
        <w:t>ұлттық идея төңірегінде қайшылыққа толы мәселелер көп,</w:t>
        <w:br/>
        <w:t>өйткені әр ұлт өзінің мүддесін жоғары қоюға талпынады. Ал.</w:t>
        <w:br/>
        <w:t>мемлекет басшылығы, билік әр кезде өз мүддесін қорғайды. Осы</w:t>
        <w:br/>
        <w:t>мәселелерді шешу ең алдымен философиялық, саясаттанулық,</w:t>
        <w:br/>
        <w:t>тұрғыдан зерделеуді қажет ететіні белгілі.</w:t>
      </w:r>
    </w:p>
    <w:p>
      <w:r>
        <w:t>213</w:t>
        <w:br/>
        <w:t>жақын болуына байланысты мұны назардан тыс қалдыруымыз да</w:t>
        <w:br/>
        <w:t>мүмкін.</w:t>
        <w:br/>
        <w:t>Зерттеу жұмысымыздың келесі бір сатысы тәуелсіз</w:t>
        <w:br/>
        <w:t>Қазақстандағы ел бірлігі мәселесінің рухани негіздерін</w:t>
        <w:br/>
        <w:t>айқындаумен сипатталады. Мұнда да соңғы онжылдықтарда</w:t>
        <w:br/>
        <w:t>еліміздегі ұлттық идеяның көтерілуі мен қойылуы сөз болады,</w:t>
        <w:br/>
        <w:t>бірақ бізге ұлттық идея керек пе, әлде жалпыұлттық идея керек</w:t>
        <w:br/>
        <w:t>пе, бұл қазақ ұлтынан туындауы қажет пе, әлде</w:t>
        <w:br/>
        <w:t>жалпықазақстандық ұлттан туындау тиіс пе, қазіргі ұпттық</w:t>
        <w:br/>
        <w:t>идеяның мазмұны неде болу керек деген даулы мәселелерде өз</w:t>
        <w:br/>
        <w:t>ұстанымымызды айқын білдіруге ұмтылдық. Бұл ретте</w:t>
        <w:br/>
        <w:t>жаһандану жағдайындағы Қазақстандағы ұлттық идея</w:t>
        <w:br/>
        <w:t>мәселесінің болашағын жіті талдау қажеттігі көрініс бергенін</w:t>
        <w:br/>
        <w:t>айта кетуіміз керек.</w:t>
        <w:br/>
        <w:t>Бүгінде ұлттық идея туралы ғылыми әдебиеттерде де,</w:t>
        <w:br/>
        <w:t>бұқаралық ақпарат құралдарында да, ауыз-екі әңгімелерде де өте</w:t>
        <w:br/>
        <w:t>көп айтылады. Еліміздің -тәуелсіздік алу кезеңінде, яғни 1980-</w:t>
        <w:br/>
        <w:t>жылдардың аяғы мен 1990-жылдардың басында ұлттық идея</w:t>
        <w:br/>
        <w:t>тікелей тәуелсіздік идеясымен байланыстырылды және бұл</w:t>
        <w:br/>
        <w:t>ұлттық рухани құндылықтардың негізгі салаларын (мысалы, тіл</w:t>
        <w:br/>
        <w:t>мен діл, дәстүр мен мәдениет, ұлттық сана мен ұлттық тарих</w:t>
        <w:br/>
        <w:t>және т.б.) қамтып, тіпті соп кездегі партиялар мен</w:t>
        <w:br/>
        <w:t>қозғалыстардың атауларының өзінен оның мазмұны аңғарылып</w:t>
        <w:br/>
        <w:t>тұрды: «Азат», «Алаш», «Азамат», «Желтоқсан», «Невада-</w:t>
        <w:br/>
        <w:t>Семей», «Қазақ тілі» және т.б. Алайда, кейінірек ұлттық идея</w:t>
        <w:br/>
        <w:t>жоғарыдан ұлттық жобалар мен бағдарламалар түрінде түсіріле</w:t>
        <w:br/>
        <w:t>бастады және бұлар көбіне әлеуметтік-экономикалық сипат алды,</w:t>
        <w:br/>
        <w:t>мысалы: «Қазақстан - 2030» «Интеллектуалды ұлт</w:t>
        <w:br/>
        <w:t>қапыптастыру», «Әлемнің бәсекеге қабілетті 50 елінің қатарына</w:t>
        <w:br/>
        <w:t>кіру» және т.б. Ұлттық тәуелсіздік тақырыбынан бұлай</w:t>
        <w:br/>
        <w:t>ауытқушылық еліміздің мәдени әртектілігінен де туындады.</w:t>
        <w:br/>
        <w:t>Осы мәселеде елімізде ұлттық идея ма, әлде жалпыұлттық</w:t>
        <w:br/>
        <w:t>идея ма, қазақ идеясы ма, әлде қазақстандық идея ма деген</w:t>
        <w:br/>
        <w:t>пікірталас өршіп тұр. Ап ғылыми әдебиеттегі пікірсайыс ұлттың</w:t>
        <w:br/>
        <w:t>саяси-азаматтық және этно-мәдени түсінігінің ара қатынасынан</w:t>
        <w:br/>
        <w:t>туындады. Өткен жылдардағы «Ел бірлігі» доктринасының</w:t>
        <w:br/>
        <w:t>қоғамда қайшылықты пікірлер тудырғаны да бұл тақырыптың әрі</w:t>
        <w:br/>
        <w:t>өзектілігін, әрі маңыздылығын көрсетеді.</w:t>
        <w:br/>
        <w:t>210</w:t>
        <w:br/>
        <w:t>тек экономикамен ғана шектеп қою қажет емес. Әсіресе, бұл тіл</w:t>
        <w:br/>
        <w:t>мәселесіне келгенде ерекше өзектілігімен көзге түседі.</w:t>
        <w:br/>
        <w:t>Қазіргі таңда біз үшін басты мәселе Қазақстан халқы</w:t>
        <w:br/>
        <w:t>Ассамблеясының ХУ сессиясындағы Елбасы Н.Назарбаев</w:t>
        <w:br/>
        <w:t>жасаған «Ұлттық бірлік біздің стратегиялық таңдауымыз» атты</w:t>
        <w:br/>
        <w:t>баяндамадағы тұжырымдар. Онда Президент міндеттердің ең</w:t>
        <w:br/>
        <w:t>үлкені - «мемлекеттік тілді одан әрі дамыту қажет» - деді. Ол</w:t>
        <w:br/>
        <w:t>үшін арнайы жұмыстар жасалып, орындалуда. Олай болса,</w:t>
        <w:br/>
        <w:t>мемлекеттік Тілге қатынас, оны қолдау, дамыту қашанда</w:t>
        <w:br/>
        <w:t>мемлекеттік идеологияға жатады. Ал тілдің өзі мемлекеттік</w:t>
      </w:r>
    </w:p>
    <w:p>
      <w:r>
        <w:t>статус алса да, ол - ешқашан идеология болған емес. Тіл тек</w:t>
        <w:br/>
        <w:t>ұлттық идеяға жатады. Осыны зиялы қауым түсінуі тиіс және</w:t>
        <w:br/>
        <w:t>«қазақ тілінің халі нашар» деп шулай бергеннен гөрі, бұдан бы-</w:t>
        <w:br/>
        <w:t>лайғы мақсат қазақ тілінің мәртебесін көтеріп, оның ең бай, ең</w:t>
        <w:br/>
        <w:t>құдіретті, кезінде әлемге әсер еткен ең ерте дүние тілі екенін</w:t>
        <w:br/>
        <w:t>дәлелдеу. :</w:t>
        <w:br/>
        <w:t>Қазақстандық қоғамның соңғы уақыттарда бастан өткізген</w:t>
        <w:br/>
        <w:t>элеуметтік-экономикалық және саяси-мәдени өзгерістері</w:t>
        <w:br/>
        <w:t>халқымыздың рухани мұрасы мәселесін, оның ішінде қазақтың</w:t>
        <w:br/>
        <w:t>өткен тарихы мен бүгінгі күнінде орын алған ұлттық идея</w:t>
        <w:br/>
        <w:t>мәселесін өзектілендіре түсті, өйткені өткеннің тағлымынсыз алға,</w:t>
        <w:br/>
        <w:t>жүру мүмкін емес. Ұлттық идея тақырыбы біздің еліміздегі</w:t>
        <w:br/>
        <w:t>бұқаралық ақпарат құралдарында да, арнаулы ғылым</w:t>
        <w:br/>
        <w:t>салаларында да қызу талқыға түсті. Мемлекет пен қоғам өмірінде</w:t>
        <w:br/>
        <w:t>ұлттық идея негізінде тұтастық пен бірегейлікке, орнықты даму</w:t>
        <w:br/>
        <w:t>мен гүлденуге жету ресми деңгейде атқарылатын шараларды да,</w:t>
        <w:br/>
        <w:t>ғылыми деңгейде зерттелетін жұмыстарды да талап етеді.</w:t>
        <w:br/>
        <w:t>Әлеуметтік философия саласы бойынша ұлттық идеяның</w:t>
        <w:br/>
        <w:t>рухани негіздеріне қатысты тақырыпты алғашқылардың бірі..</w:t>
        <w:br/>
        <w:t>болып зерттей отырғандықтан және методологиялық тәсілдерді</w:t>
        <w:br/>
        <w:t>орнымен пайдаланғандықтан, бұл жұмыс ғылыми еңбекке</w:t>
        <w:br/>
        <w:t>қойылатын талап деңгейлерін қанағаттандырады деп білеміз.</w:t>
        <w:br/>
        <w:t>Және де қазіргі қазақстандық қоғамның жаһандану.</w:t>
        <w:br/>
        <w:t>жағдайындағы әлеуметтік-мәдени өзгерістер барысында ұлттық</w:t>
        <w:br/>
        <w:t>құндылықтарды сақтай отырып, жаңа қоғамдық қатынастарды,</w:t>
        <w:br/>
        <w:t>оған жауап беретін ұлттық идеяны қалыптастырудың ғылыми</w:t>
        <w:br/>
        <w:t>алғышарттарын орнықтыруға өзіңдік үлесін қосады.</w:t>
        <w:br/>
        <w:t>Тәуелсіздігін алған тоқсаныншы жылдары Қазақстан үшін өз.</w:t>
        <w:br/>
        <w:t>жолын айқындау, еп аумағында тұратын барлық халықтың</w:t>
        <w:br/>
        <w:t>215</w:t>
        <w:br/>
        <w:t>басталған. қарапайым арақатынастар біртіндеп күрделі</w:t>
        <w:br/>
        <w:t>қауымдастықтар мен қоғамдық жүйе қалыптастырып,</w:t>
        <w:br/>
        <w:t>мемлекеттердің пайда болуына алып келеді. Қазақтар ұлт болып</w:t>
        <w:br/>
        <w:t>қалыптасты ма, қалыптаспады ма, ол -- басқа әңгіме. Бірақ, егер</w:t>
        <w:br/>
        <w:t>біз қазақ елінің дербес, тәуелсіз мемлекет болуына мүдделі</w:t>
        <w:br/>
        <w:t>болсақ, онда болашақтың темірқазығы ұлттық идеяны анықтап,</w:t>
        <w:br/>
        <w:t>заңдастырып бекітуіміз және осы бағыттағы ұстанымымыздан</w:t>
        <w:br/>
        <w:t>ауытқуға жол бермеуіміз қажет. Әлемдегі мемлекеттердің саяси</w:t>
        <w:br/>
        <w:t>ұстанымының, яғни ұлтық идеяларының өзегі барлық</w:t>
        <w:br/>
        <w:t>мемлекеттерге тән бір ортақ заңдылыққа бағынады.</w:t>
        <w:br/>
        <w:t>Зерттеу жұмысымызда қарастырып отырған мәселенің</w:t>
        <w:br/>
        <w:t>тұжырымдамалық-әдіснамалық негіздерін ашу үшін ұлттық идея</w:t>
        <w:br/>
        <w:t>ұғымы және оның мазмұны мен зерттелу сипатына тоқталып,</w:t>
        <w:br/>
        <w:t>«үлі» пен «идея» түсініктерін философиялық талдау арқылы</w:t>
        <w:br/>
        <w:t>негізгі анықтамаға қол жеткізу басты мақсат болатын. Бұл тұста</w:t>
        <w:br/>
        <w:t>«идея» мен «ұғым» түсініктерінің диалектикалық</w:t>
        <w:br/>
        <w:t>байланыстарына, жұлт» Пен «халық» ұғымдарының</w:t>
        <w:br/>
        <w:t>айырмашылықтарына тереңірек талдау жасау қажеттігі</w:t>
        <w:br/>
        <w:t>туындады. Дегенмен, маркстік әдебиеттерде көп кездесетін</w:t>
        <w:br/>
        <w:t>ұлттың бес белгісіне (тілдің, территорияның, шаруашылықтың</w:t>
        <w:br/>
        <w:t>және т.б.) түбегейлі келісуге болмайды. Мысалы, еврейлерде</w:t>
        <w:br/>
        <w:t>ғасырлар бойы территориялық, шаруашылық бірлік болған жоқ,</w:t>
        <w:br/>
        <w:t>тіпті тілдерінен де айрылып қалды, сонда да ұлттық бірегейлігін</w:t>
        <w:br/>
        <w:t>жоғалтқан жоқ. Әдетте, ұлтты біріктіретін бір құндылық болады,</w:t>
        <w:br/>
        <w:t>ол туралы «Власть как ценность И власть ценностей:</w:t>
      </w:r>
    </w:p>
    <w:p>
      <w:r>
        <w:t>метаморфозы свободы» деп аталатын ғылыми монографияда</w:t>
        <w:br/>
        <w:t>анық көрсетілген.</w:t>
        <w:br/>
        <w:t>Осы еңбегімізде қазақ халқының рухани және тарихи-</w:t>
        <w:br/>
        <w:t>әлеуметтік даму аясындағы ұлттық идеяның эволюциясы -</w:t>
        <w:br/>
        <w:t>«Атамекен», «Жерұйық» идеяларын сипаттап, тапдадық. Ал оның</w:t>
        <w:br/>
        <w:t>заңды жалғасы ХХ ғасыр басындағы қазақтың Алаш идеясының</w:t>
        <w:br/>
        <w:t>ұлттық сипатын біршама сараптауға тырысқанымызбен, нақты</w:t>
        <w:br/>
        <w:t>тұлғалардың бай мұрасын таразылау қажеттігі көрініс берді. Бұл</w:t>
        <w:br/>
        <w:t>жерде қазақтың көрнекті зиялыларының бірі Мұстафа Шоқайдың</w:t>
        <w:br/>
        <w:t>ұлт жөніндегі көзқарастарын толыққанды зерделеу артық болмас</w:t>
        <w:br/>
        <w:t>еді. Осы мәселеге қатысты Мұстафа Шоқай өз мақаласында</w:t>
        <w:br/>
        <w:t>Ницшені сынап, Кант пен Фихтеге сілтеме жасайды. Әрине,</w:t>
        <w:br/>
        <w:t>Мұстафаның «Алаш» идеясынан гөрі, «Түркістан» идеясына</w:t>
        <w:br/>
        <w:t>209</w:t>
        <w:br/>
        <w:t>«Анти-Дюринг» аталатын еңбегінде «Экономика, түптің түбінде,</w:t>
        <w:br/>
        <w:t>қоғамдық өмірдің барлық саласында шешуші рөл атқарады»</w:t>
        <w:br/>
        <w:t>деген екен. Екіншіден, осы барлық қазақстандықтар еліміздің</w:t>
        <w:br/>
        <w:t>біртұтас саяси өмірімен сабақтас ғұмыр кешуі маңызды. Бұл</w:t>
        <w:br/>
        <w:t>жергілікті халықтың билік органдарын қалыптастыруға</w:t>
        <w:br/>
        <w:t>қатысуымен де айқындалады. Мұның бәрі -- біздің халқымыздың</w:t>
        <w:br/>
        <w:t>бірлігінің белгісі және біртұтас ұлттық идеяның алғышарты.</w:t>
        <w:br/>
        <w:t>Үшіншіден, еліміздің барлық халқы ұлтына бөлінбестен біртұтас</w:t>
        <w:br/>
        <w:t>әлеуметтік өмірмен де ғұмыр кешуде. Бұл, ең алдымен, ел</w:t>
        <w:br/>
        <w:t>халқының әлеуметтік мүддесінің ортақтығымен айқындалады.</w:t>
        <w:br/>
        <w:t>Төртінинден, еліміздің барлық халқы біртұтас құқықтық алаңда</w:t>
        <w:br/>
        <w:t>өмір сүруде. Барлық қазақстандықтардың осы елге, ондағы жеке</w:t>
        <w:br/>
        <w:t>иелігіне және өміріне құқы бар. Бұл құқық тек ҚР</w:t>
        <w:br/>
        <w:t>Конституциясында белгіленген. Бесіншіден, қазақстандықтардың</w:t>
        <w:br/>
        <w:t>ұлттық идеясының мүмкіндігі олардың негізгі бөлігінің өзара</w:t>
        <w:br/>
        <w:t>жақындығымен байланысты. Алтыншыдан, ұлттық идеяның</w:t>
        <w:br/>
        <w:t>қалыптасуына қазақстандықтардың кеңестік интернационализм-</w:t>
        <w:br/>
        <w:t>нен біртіндеп туындаған төзімділігі де мүмкіндік береді.</w:t>
        <w:br/>
        <w:t>Жетіншіден, ұлттық идеяның қалыптасуына Қазақстанда</w:t>
        <w:br/>
        <w:t>соңғы жүз жылда жүрген және қазақстандықтарды ешкімге</w:t>
        <w:br/>
        <w:t>ұқсамайтын типке айналдыған этноәлеуметтік мутация мен</w:t>
        <w:br/>
        <w:t>ассимиляция да мүмкіндік береді. Осы жылдар ішінде елімізде әр</w:t>
        <w:br/>
        <w:t>ұлт тонның ішкі бауындай араласып, қарапайым тілмен айтқанда,</w:t>
        <w:br/>
        <w:t>өзара кірігіп кеткен.</w:t>
        <w:br/>
        <w:t>Мемлекеттік құрылымның маңызды элементтерінің бірі</w:t>
        <w:br/>
        <w:t>болып табылатын ұлттық идеясыз бірде-бір мемлекет өмір сүре</w:t>
        <w:br/>
        <w:t>алмайды. Бұл, әсіресе, бірнеше ұлт өкілдері бар Қазақстан үшін</w:t>
        <w:br/>
        <w:t>ауадай қажет.</w:t>
        <w:br/>
        <w:t>Әйтсе де, кез-келген ұлттық идея ел азаматтарын</w:t>
        <w:br/>
        <w:t>топтастырады және ұлтшылдықтың өршуіне соқтыруы да</w:t>
        <w:br/>
        <w:t>ықтимал. Сондықтан, ұлттық идея мен ұлтшылдық түсініктерінің</w:t>
        <w:br/>
        <w:t>аражігін дәл ажырату керек. Өз бетіне жіберілген және ақылмен</w:t>
        <w:br/>
        <w:t>басқарылмаған ұлттық идеядан ұлтшылдыққа дейін бір-ақ қадам.</w:t>
        <w:br/>
        <w:t>Отанын, тілін, елі мен жерін т.б. сүйген - ұлтшылдықтың немесе</w:t>
        <w:br/>
        <w:t>ұлтжандылықтың жақсы белгісі. Алайда, ұлтшылдықтың зорлық,</w:t>
        <w:br/>
        <w:t>территориялық басып алу және шовинизм секілді теріс</w:t>
        <w:br/>
        <w:t>әрекеттерге де жақын екендігін жоққа шығаруға болмайды. Оның</w:t>
        <w:br/>
        <w:t>үстіне, біртұтас идеологиялық тәлім ретіндегі ұлтшылдық жоқ.</w:t>
        <w:br/>
        <w:t>Әр халықта, әр ұлтта өзінің жеке ұлтшылдығы бар.</w:t>
        <w:br/>
        <w:t>212</w:t>
      </w:r>
    </w:p>
    <w:p>
      <w:r>
        <w:t>кезеңінде Қазақстан үшін өз жолын айқындау, ел аумағында</w:t>
        <w:br/>
        <w:t>тұратын барлық халықтың рухани бірігу проблемасы барған</w:t>
        <w:br/>
        <w:t>сайын көкейкесті сипат алып отыр(|135, 102-103 6.1.</w:t>
        <w:br/>
        <w:t>Бұл тұрғыдағы Ұлттық Идеяны іздестіру бағытындағы</w:t>
        <w:br/>
        <w:t>маңызды қадамдардың бірі - Қазақстан Республикасындағы</w:t>
        <w:br/>
        <w:t>әлеуметтік танымның қалыптасу концепциясын зерделеу. Осы</w:t>
        <w:br/>
        <w:t>тұрғыдағы қазақстандық отаншылдықты тәрбиелеудің негізіне</w:t>
        <w:br/>
        <w:t>Қазақстан халқының бірлігі мен тұтастық идеясы айналуға тиіс</w:t>
        <w:br/>
        <w:t>болды.</w:t>
        <w:br/>
        <w:t>Қазақстан ұлттық идеологиясының базалық ұстанымдарын</w:t>
        <w:br/>
        <w:t>қалыптастыру басты бағыттарды және мемлекет дамуының</w:t>
        <w:br/>
        <w:t>бағдарларын бұдан ары қарай да анықтауға мүмкіндік жасайды,</w:t>
        <w:br/>
        <w:t>олай болса қоғамның барлық этникалық, әлеуметтік және әртүрлі</w:t>
        <w:br/>
        <w:t>жастағы топтарының өкілдерінің күшін ортақ мақсатқа</w:t>
        <w:br/>
        <w:t>біріктіруге мүмкіндік туады. Бұл мұрат - Қазақстанның</w:t>
        <w:br/>
        <w:t>гүлденуіне және өсіп-өркендеуіне қол жеткізу.</w:t>
        <w:br/>
        <w:t>Сонымен қатар Қазақстанның ұлттық идеологиясы бүгінгі</w:t>
        <w:br/>
        <w:t>күннің ерекшеліктеріне ғана емес, мемлекеттің тарихи дәстүріне</w:t>
        <w:br/>
        <w:t>де негізделуі керек. Жалпы рухани және адамгершілік</w:t>
        <w:br/>
        <w:t>феномендерді талдау мен бағалау - күрделі нәрсе. Сондықтан</w:t>
        <w:br/>
        <w:t>біздің тарапымыздан құбылысты пайымдаудағы ізденістер</w:t>
        <w:br/>
        <w:t>жүйелі-тұтастықтағы ой өрбіту тәсіліне жақын деуге болады.</w:t>
        <w:br/>
        <w:t>Жалпы ұлттық идея тақырыбы ғылымда болсын, бұқаралық</w:t>
        <w:br/>
        <w:t>ақпарат құралдарында болсын, ауыз-екі әңгімелерде болсын өте</w:t>
        <w:br/>
        <w:t>көп қозғалатын тақырыптардың бірі болып саналады. Бұл әсіресе</w:t>
        <w:br/>
        <w:t>сол Қазақстанның тәуелсіздік алуына байланысты өте көп</w:t>
        <w:br/>
        <w:t>көтерілгенімен, оған дейінгі үрдісін ұмытпауға тиіспіз. Бұл ретте</w:t>
        <w:br/>
        <w:t>қазақ даласында әуел бастан өзінің жерін қорғаумен байланысты</w:t>
        <w:br/>
        <w:t>«Атамекен» идеясынан бастап, оны «Жиделібайсынмен»</w:t>
        <w:br/>
        <w:t>байланыстыруымыз заңды. Туған жерін қорғауға байланысты</w:t>
        <w:br/>
        <w:t>содан ары қарай өзекті болып келеді. Кейінгі отаршылдықтың</w:t>
        <w:br/>
        <w:t>тұсында тәуелсіздікке тікелей байланысты. Одан кейін қазіргі</w:t>
        <w:br/>
        <w:t>кезде көбінесе әлеуметтік, экономикалық сипат алуына</w:t>
        <w:br/>
        <w:t>байланысты «Қазақстан 2030», «Интеллектуалды ұлт</w:t>
        <w:br/>
        <w:t>қалыптастыру» мәселесі, «Бәсекеге қабілетті 50 елдің қатарына</w:t>
        <w:br/>
        <w:t>кіру», сонымен қатар интеграциялық сипатқа да кіріп жатқаны</w:t>
        <w:br/>
        <w:t>белгілі. Жаңа сұрақтарда да айтылды. Әсіресе Еуразияшылдық,</w:t>
        <w:br/>
        <w:t>Еуразиялық одақ мәселесімен де осында ұлттық идеяның бір</w:t>
        <w:br/>
        <w:t>нұсқасы ретіңде қарастыру сияқты. Осындай маселелер өте өзекті</w:t>
        <w:br/>
        <w:t>219</w:t>
        <w:br/>
        <w:t>ПАЙДАЛАНЫЛҒАН ӘДЕБИЕТТЕР ТІЗІМІ</w:t>
        <w:br/>
        <w:t>1. Назарбаев Н. Тарих толқынында. - Алматы: Атамұра, 1999. - 296</w:t>
        <w:br/>
        <w:t>6. :</w:t>
        <w:br/>
        <w:t>2. Геллнер Э. Пришествие национализма, Мифы нации и класса //</w:t>
        <w:br/>
        <w:t>Нации и национализм / Б. Андерсон, О. Бауэр, М. Хрох и др.; пер. с</w:t>
        <w:br/>
        <w:t>алгл. и нем. Л.Е. Переяславцевой, М.С. Панина, М.Б. Гнедовского - М..:</w:t>
        <w:br/>
        <w:t>Праксис, - 2002.-- 721 с.</w:t>
        <w:br/>
        <w:t>3. Хобсбаум Э. Нацийи и национализм после 1780 г. // Нации и</w:t>
      </w:r>
    </w:p>
    <w:p>
      <w:r>
        <w:t>национализм / Б. Андерсон, О. Бауэр, М. Хрох и др.; пер. с алгл. и нем.</w:t>
        <w:br/>
        <w:t>Л.Е. Переяславцевой, М.С. Панина, М.Б. Гнедовского - М.: Праксис,</w:t>
        <w:br/>
        <w:t>2002.-721.</w:t>
        <w:br/>
        <w:t>4.Смит Э. Проблемы гражданского и этнического национализма.</w:t>
        <w:br/>
        <w:t>Хрестоматия «Этнос и политика». Автор - сост. А.А. Празаускас. М.:</w:t>
        <w:br/>
        <w:t>Изд. УРАО, 2000.- 635 с.</w:t>
        <w:br/>
        <w:t>5.Хабермас Ю. Принцип национального самоопределения // Нации</w:t>
        <w:br/>
        <w:t>и национализм / Б. Андерсон, О. Бауэр, М. Хрох и др.; пер. с алгл. и нем.</w:t>
        <w:br/>
        <w:t>Л.Е. Переяславцевой, М.С. Панина, М.Б. Гнедовского - М.: Праксис,</w:t>
        <w:br/>
        <w:t>2002.-721 с.</w:t>
        <w:br/>
        <w:t>6. Государство, право и межнациональные отношения в етранах</w:t>
        <w:br/>
        <w:t>западной демократий. - М.: Наука, 1993,- 556 с.</w:t>
        <w:br/>
        <w:t>7. Алттерматт У. Этнонационализм в Европе. - М.: Российек. гос.</w:t>
        <w:br/>
        <w:t>гуманит. ун-т, 2000.- 267 с.</w:t>
        <w:br/>
        <w:t>8. Алексеев В.П. Этногенез. - М.: Высшая шҡола, 1986.-- 176 с.</w:t>
        <w:br/>
        <w:t>9. Арутюнов С.А. Народы и культуры. Развитие и взаимодействие.</w:t>
        <w:br/>
        <w:t>- М.: Наука, 1987.-243 с.</w:t>
        <w:br/>
        <w:t>10. Бромлей Ю.В. Очерки теория этноса. - М.: Наука, 1983.-411 с.</w:t>
        <w:br/>
        <w:t>1. Гумилев Л.Н. Этносфера: история людей и история природы.</w:t>
        <w:br/>
        <w:t>М.: Наука, 1993. - 540 с.</w:t>
        <w:br/>
        <w:t>12. Крошанова Л. Теория нации. Монография. - Спб.: Питер, 2005.</w:t>
        <w:br/>
        <w:t>-242с.</w:t>
        <w:br/>
        <w:t>13. Куличенко М.И. Нация и социальный прогресс. - М.: Наука,</w:t>
        <w:br/>
        <w:t>1983.-317с.</w:t>
        <w:br/>
        <w:t>14. Тишков В.А. Этнология и политика.- М.: Наука, 2005. - 378 с.</w:t>
        <w:br/>
        <w:t>15. Абдыгалиев Б.Б. Политизация этничности: процессы,</w:t>
        <w:br/>
        <w:t>механизмы, последствия. Алматы: «Үш Қиян», 2003. - 184 с.</w:t>
        <w:br/>
        <w:t>16. Абенов Е.М., Арынов Е.М., Тасмагамбетов И.Н. Казахстан:</w:t>
        <w:br/>
        <w:t>эволюция государства и обіцества. Алматы: ИРК, 1996. - 396 с.</w:t>
        <w:br/>
        <w:t>17. Айталы А. Ұлттық идея. Алматы: Ғылым, 2006.- 178 6.</w:t>
        <w:br/>
        <w:t>18. Байтенова Н.Ж. Этнос философиясы // Философия. Жоғары оқу</w:t>
        <w:br/>
        <w:t>орны студенттеріне арналған оқулық / Құраст. Т. Ғабитов. - Алматы:</w:t>
        <w:br/>
        <w:t>Раритет, 2004. - 250-276 56.</w:t>
        <w:br/>
        <w:t>225</w:t>
        <w:br/>
        <w:t>рухани бірігу проблемасы барған сайын көкейкесті сипат алды.</w:t>
        <w:br/>
        <w:t>Осы ретте еліміздегі ұлттық идея жөніндегі пікірталастың</w:t>
        <w:br/>
        <w:t>бастамашысы мемлекет басшысы ұлттық идеяны бағалай келіп,</w:t>
        <w:br/>
        <w:t>оның негізгі мазмұнындағы Республиканың барлық</w:t>
        <w:br/>
        <w:t>этностарының достығын, тендіі мен тең құқұқтылығын</w:t>
        <w:br/>
        <w:t>негіздеген болатын.</w:t>
        <w:br/>
        <w:t>Алдымен Қазақстанның ұлттық идеологиясы бүгінгі күннің</w:t>
        <w:br/>
        <w:t>ерекшеліктеріне ғана емес, сонымен қатар мемлекеттің тарихи</w:t>
        <w:br/>
        <w:t>дәстүріне де негізделуі керек дегенмен келіспеуге болмайды.</w:t>
      </w:r>
    </w:p>
    <w:p>
      <w:r>
        <w:t>Бірақ | дәстүр мен жаңалықты қоғамдық даму</w:t>
        <w:br/>
        <w:t>бағдарламаларына қалай жарасымды етіп лайықтауға болады?</w:t>
        <w:br/>
        <w:t>Ұзақ уақыт бойы қазақстандық жалпыұлттық идея ретінде</w:t>
        <w:br/>
        <w:t>тәуелсіз мемпекет құру мақсаты қызмет атқарып келді. Алайда</w:t>
        <w:br/>
        <w:t>осы мақсатқа жете салысымен, Қазақстан қоғамы дамуының</w:t>
        <w:br/>
        <w:t>бағдарын іздестіру проблемасы қайтадан көкейтесті мәселеге</w:t>
        <w:br/>
        <w:t>айналды. Тәуелсіз Қазақстан мемлекеті құрылған сәттен бастап</w:t>
        <w:br/>
        <w:t>ұлттық идея қалыптастыру проблемасының төңірегінде</w:t>
        <w:br/>
        <w:t>пікірталастардың өткір әрі мағыналы болғаны белгілі.</w:t>
        <w:br/>
        <w:t>Сонымен, 90-шы жылдардағы ұлттық идея міндеті -- тиімді</w:t>
        <w:br/>
        <w:t>мемлекет құру болды, кеңірек айтқанда - тәуелсіздік идеясы. Бұл</w:t>
        <w:br/>
        <w:t>ой «Тәуелсіз мемлекет ретіндегі Қазақстанның қалыптасуы мен</w:t>
        <w:br/>
        <w:t>дамуы стратегиясы» және «Қоғамның идеялық бірлігі -</w:t>
        <w:br/>
        <w:t>Қазақстан дамуының шарты» секілді маңызды құжаттарда көрініс</w:t>
        <w:br/>
        <w:t>тапты.Онда ел дамуының қазақстандық отаншылдық идеясы,</w:t>
        <w:br/>
        <w:t>халықтың құқықтық мәдениет, әлеуметтік серіктестік идеясы</w:t>
        <w:br/>
        <w:t>секілді басым бағыттар анықталды. Ұлттық идеяның қазақ</w:t>
        <w:br/>
        <w:t>топырағында қалыптасу, өсу, ширығу және толысу кезеңдеріндегі</w:t>
        <w:br/>
        <w:t>сатылы тұрғыдағы даму жолдары алдыңғы кезекте аталған</w:t>
        <w:br/>
        <w:t>еңбектен айшықты орын алған.</w:t>
        <w:br/>
        <w:t>Ұлттық идея түрін одан әрі айқындаудың негізгі бағыттарын</w:t>
        <w:br/>
        <w:t>зерделеу қазақстандық ұлттық идеяны іздеудің белгіленген</w:t>
        <w:br/>
        <w:t>жолдарының қисынды жалғасы болып табылады. Әрі бұл</w:t>
        <w:br/>
        <w:t>қарастырылып отырған идея бүгінгі күнге дейін өз маңызын</w:t>
        <w:br/>
        <w:t>жойған жоқ.</w:t>
        <w:br/>
        <w:t>Жалпы еліміздегі ұлттық идеяны -қалыптастыру жолы”</w:t>
        <w:br/>
        <w:t>азаматтық және этномәдени ұлт ұстанымына негізделген</w:t>
        <w:br/>
        <w:t>Қазақстан қоғамының көп этностығынан бастау алады. Аталған</w:t>
        <w:br/>
        <w:t>жайт ондаған жылдар бойы дамып, жаңа мазмүнмен байыды, оны</w:t>
        <w:br/>
        <w:t>қолдаушылар қатары арта түсті. Алайда осы ретте уақыт</w:t>
        <w:br/>
        <w:t>216</w:t>
        <w:br/>
        <w:t>талқыланғандықтан алдыңғы қатарға шықты. Содан бері бір</w:t>
        <w:br/>
        <w:t>байқалғаны - жоғарыдан халыққа ұсынылған ұлттық идеяның</w:t>
        <w:br/>
        <w:t>өміршең болуы халықтың оны қабылдауына байланысты.</w:t>
        <w:br/>
        <w:t>Философия тарихында ол жөнінде көп пікірлер айтылып</w:t>
        <w:br/>
        <w:t>кеткен. Алайда біздің халық пен ұлтты қалай түсінетіндігіміз</w:t>
        <w:br/>
        <w:t>туралы тұжырымдарымызды бұл ретте саралау қажет. Яғни,</w:t>
        <w:br/>
        <w:t>тұтас бір субьекті ретінде өзін-өзі басқаратын, өз тағдырын өзі</w:t>
        <w:br/>
        <w:t>ғана шешетін сол ұлттың барлық мүшелерінің толық тұтастық</w:t>
        <w:br/>
        <w:t>деңгейі маңызды. Идея мен құндылықтың ара қатынасын алып</w:t>
        <w:br/>
        <w:t>қарасақ, идея құндылықтың болмыстық деңгейге көтерілген бір</w:t>
        <w:br/>
        <w:t>формасы деп айтуға болады. Идея - көп жағдайда саналық</w:t>
        <w:br/>
        <w:t>тұрғыда қалыптасатын белгілі бір логикалық шеңберде өтетін</w:t>
        <w:br/>
        <w:t>түсінік. Бұл көп жағдайда ойшылдардың шығармаларында</w:t>
        <w:br/>
        <w:t>кездеседі. Ал жаппай халықтың жүрегінде жүрген құндылық,</w:t>
        <w:br/>
        <w:t>яғни олар үшін ең маңызды нәрсе. Олар тіпті өздерін сол арқылы</w:t>
        <w:br/>
        <w:t>ғана адам деп есептей алады. Бірақ көпшіліктің жан дүниесінде</w:t>
        <w:br/>
        <w:t>көбінесе саналы дүниеге “келе бермейді, бейсаналық деңгейде</w:t>
        <w:br/>
        <w:t>өтеді. Бірақ ол - белгілі бір психикалық процесс. Ал ұлттық идея</w:t>
        <w:br/>
        <w:t>болса, сол ұлтқа тән құндылықтың идеялық деңгейге көтерілген,</w:t>
        <w:br/>
        <w:t>яғни саналы, логикалық жағынан баян етілген дүние деп ойлау</w:t>
        <w:br/>
        <w:t>керек.</w:t>
      </w:r>
    </w:p>
    <w:p>
      <w:r>
        <w:t>Осы тұрғыда ұлттық идеяның мәнін, мазмұнын ашу үшін</w:t>
        <w:br/>
        <w:t>философия тарихында бұл ұғымның қалыптасуына көбірек көңіл</w:t>
        <w:br/>
        <w:t>бөлуге талпындық. Мысалы, Платон, Фихте, Гегель түсініктері</w:t>
        <w:br/>
        <w:t>бұл жұмыста көбірек көрініс таппаса да баршылық. Ғылыми</w:t>
        <w:br/>
        <w:t>жұмысты жазу барысында бірқатар ғылыми еңбектерді қарадық.</w:t>
        <w:br/>
        <w:t>Бұл қазіргі уақытта маңызды тақырып болғандықтан көбінесе</w:t>
        <w:br/>
        <w:t>Қазақстандық сарапшылырдың, ғалымдардың пікірлерін</w:t>
        <w:br/>
        <w:t>зерделеуге тырыстық. Дегенмен басқа да шетелдік ғалымдардың</w:t>
        <w:br/>
        <w:t>зерттеулерін сараладық. Мысалға айта кетсек, Г.Смит,</w:t>
        <w:br/>
        <w:t>Ю.Хабермас, Э.Хобсбаум, Н.Бромлей, Л.Н.Гумилев сияқты</w:t>
        <w:br/>
        <w:t>ғалымдардың да жұмыстары осы мәселеге байланысты</w:t>
        <w:br/>
        <w:t>қарастырылды. .</w:t>
        <w:br/>
        <w:t>Сонымен қатар ғылыми жұмысымызда алғашқы кездегі</w:t>
        <w:br/>
        <w:t>дәстүрлі құндылықтарды толығымен ашуға тырыстық. Оның</w:t>
        <w:br/>
        <w:t>ішінде қазақтың рухани құндылықтары - адамгершілік,</w:t>
        <w:br/>
        <w:t>толеранттылық, ашықтық, қонақжайлылық және т.б. бар.</w:t>
        <w:br/>
        <w:t>Біздің республикашылдық негіздегі мемлекеттік жүйенің</w:t>
        <w:br/>
        <w:t>құрылғалы бері, конституциямыздың анықтауында ешқандай ұлт</w:t>
        <w:br/>
        <w:t>222</w:t>
        <w:br/>
        <w:t>Алаш идеясының өмірге келуін екінші кезең деп айтуға толық</w:t>
        <w:br/>
        <w:t>негіз бар. ХХ ғасырдың басына дейінгі қазақ халқының аңсаған</w:t>
        <w:br/>
        <w:t>арманы, ойы, мақсаты Алаш идеясы тұрғысынан сапалық</w:t>
        <w:br/>
        <w:t>жағынан өркендегенімен көрініс берді. Бұдан қазақтың ұлттық</w:t>
        <w:br/>
        <w:t>идеясы мен Алаш идеясының өзара үндестігін байқаймыз.</w:t>
        <w:br/>
        <w:t>Кеңестік кезеңде Алаш идеясы тақтан тайғаннан кейін</w:t>
        <w:br/>
        <w:t>тоталитарлық кезендегі қазақ халқының идеясы басылып,</w:t>
        <w:br/>
        <w:t>жаншылып, астыртын әрекеттерге барғанын көреміз. Мысалы,</w:t>
        <w:br/>
        <w:t>алпысыншы жылдардағы қазақ әдебиетіндегі жарық көрген</w:t>
        <w:br/>
        <w:t>туындылар көрінісін айтуға болады. Одан кейін жасырын</w:t>
        <w:br/>
        <w:t>ұйымдардың осы ұлттық идеяны қалыптастыруға атсалысқаны</w:t>
        <w:br/>
        <w:t>айқын.</w:t>
        <w:br/>
        <w:t>Жалпы 40-80 жылдардығы деректерге сүйенсек, Қазақстанда</w:t>
        <w:br/>
        <w:t>жиырмаға тарта жастардың астыртын ұйымдары болған. Нақты</w:t>
        <w:br/>
        <w:t>айтсақ, «Жас қазақ» ұйымы мен 80-жылдардағы Мәскеуде</w:t>
        <w:br/>
        <w:t>құрылған «Жас тұлпар» ұйымы - бұған дәлел. Сонымен қатар,</w:t>
        <w:br/>
        <w:t>86-жылғы жастардың Желтоқсан көтерілісі осы идеяның бір</w:t>
        <w:br/>
        <w:t>нүктесі іспетті. Бұл сол кездегі қоғамдағы ұлттық идея</w:t>
        <w:br/>
        <w:t>иммунитетінің жоғалмағандығының көрінісі деп білеміз.</w:t>
        <w:br/>
        <w:t>Қазақстандағы ұлттық идеяның кезеңдеріне орай өткен</w:t>
        <w:br/>
        <w:t>тарихымызға көз жүгіртсек, кезінде Жәнібек пен Керейдің қазақ</w:t>
        <w:br/>
        <w:t>халқы ел болсақ, туымызды тіксек деген талпыныстарын бірінші</w:t>
        <w:br/>
        <w:t>кезеңге бөлуге толық негіз бар. Екінші кезең - Алаш</w:t>
        <w:br/>
        <w:t>қайраткерлерінің атқа отырған уақыты. Алаш идеясының өмірге</w:t>
        <w:br/>
        <w:t>келіп, коммунистік жүйеге оппонент ретінде жұмыс жасай</w:t>
        <w:br/>
        <w:t>бастағандықтан, өкінішке қарай Алашшылдар аттан түсті. Келесі</w:t>
        <w:br/>
        <w:t>үшінші кезең - тәуелсіздік алған уақыттан бастап бүгінгі күнге</w:t>
        <w:br/>
        <w:t>дейінгі мерзімді қамтиды. Міне, осы аралықтар ұлттық идеяның</w:t>
        <w:br/>
        <w:t>көрініс тапқан кезеңдері деп білеміз.</w:t>
        <w:br/>
        <w:t>Ал осы үшінші кезең - тоқсаныншы жылдардан бастап,</w:t>
        <w:br/>
        <w:t>баспасөз беттерінде болсын, мінбелерде болсын, мемлекеттік</w:t>
        <w:br/>
        <w:t>деңгейде жүріп жатқан дәңгелек үстелдерде болсын ұлттық идея</w:t>
        <w:br/>
        <w:t>мәселесі қызу талқыланып келе жатыр.</w:t>
      </w:r>
    </w:p>
    <w:p>
      <w:r>
        <w:t>Әсіресе, ұпттық идея туралы пікірталастар баспасөз</w:t>
        <w:br/>
        <w:t>беттерінде көбірек жарияланғанып келгенімен, аталған тақырып</w:t>
        <w:br/>
        <w:t>бойынша арнайы ғылыми монографиялар көп емес. Сондықтан</w:t>
        <w:br/>
        <w:t>бұл еңбекте бұған дейін жарық көрген барлық ғылыми</w:t>
        <w:br/>
        <w:t>жұмыстарды қамтуға тырыстық. Жоғарыда айтқандай, ұлттық</w:t>
        <w:br/>
        <w:t>идея ашық түрде тоқсаныншы жылдардан бастап баспасөзде</w:t>
        <w:br/>
        <w:t>221</w:t>
        <w:br/>
        <w:t>талабынан туындап отырған маңызды бір мәселелерді саясаткер,</w:t>
        <w:br/>
        <w:t>саясаттану ғылымдарының докторы Дархан Кәлетаев</w:t>
        <w:br/>
        <w:t>төмендегіше түйіндейді.</w:t>
        <w:br/>
        <w:t>«Бүгінгі ғаламдану жағдайындағы Қазақстан алдында тұрған</w:t>
        <w:br/>
        <w:t>ең маңызды міндет - Қазақстан Республикасына тән даму</w:t>
        <w:br/>
        <w:t>ерекшеліктерін мінсіз саяси үлгі құрудың бүкілдүниежүзілік</w:t>
        <w:br/>
        <w:t>трендтерімен ұштастыру. Қазақстан ұлт міндетін іздестіру</w:t>
        <w:br/>
        <w:t>мәселесінде қазіргі саяси жүйелерді бағшылыққа алуы тиіс пе,</w:t>
        <w:br/>
        <w:t>әлде Республиканың ұлттық болмысына сүйеніп, өз дәстүрі мен</w:t>
        <w:br/>
        <w:t>ерекшеліктерін басшылыққа алуы қажет пе? Қазақ этносы мен</w:t>
        <w:br/>
        <w:t>Қазақстан аумағындағы тұрып жатқан басқа халық өкілдерінің</w:t>
        <w:br/>
        <w:t>әлеуметтік-мәдени біртұтастығына қалайша қол жеткізуге</w:t>
        <w:br/>
        <w:t>болады? Бүл сұрақтардың жауайы тұтастай қазақ ұлтына</w:t>
        <w:br/>
        <w:t>арналған ортақ құнды бағдарлар құруды қажетсінеді:</w:t>
        <w:br/>
        <w:t>Қазақстанға арналған ұлттық идеология құру көптеген</w:t>
        <w:br/>
        <w:t>маңызды мәселелерге жауап іздеуден тұрады. Мәселен,</w:t>
        <w:br/>
        <w:t>Қазақстан тұрғындарын саяси ұлт ретінде белгілеуге арналған</w:t>
        <w:br/>
        <w:t>обьективті алғышарттар бар ма? Епіміздің болашақтағы даму</w:t>
        <w:br/>
        <w:t>жолдарын анықтау бұл сұрақтың жауабын беріп қана қоймайды,</w:t>
        <w:br/>
        <w:t>оның өткенін түсінуге де жағдай жасайды » |135, 152 6.1.</w:t>
        <w:br/>
        <w:t>Ұлттық идеология негіздерін қалыптастыру қазақстандық</w:t>
        <w:br/>
        <w:t>қоғамның ішкі: дамуына ғана қызмет етпей, сонымен қатар</w:t>
        <w:br/>
        <w:t>халықаралық ауқымдағы Қазақстанның жақсы жәңе тартымды</w:t>
        <w:br/>
        <w:t>бейнесін қалыптастыруға көмектесуі, мемлекеттің ғаламдық және</w:t>
        <w:br/>
        <w:t>аймақтық деңгейдегі интеграциялануына жағдай жасауы тиіс.</w:t>
        <w:br/>
        <w:t>Қазіргі: қазақстандық қоғамның жаһандану жағдайындағы</w:t>
        <w:br/>
        <w:t>әлеуметтік-мәдени өзгерістер барысында ұлттық құндылықтарды</w:t>
        <w:br/>
        <w:t>сақтай отырып, жаңа қоғамдық қатынастарды, оған жауап беретін</w:t>
        <w:br/>
        <w:t>ұлттық идеяны қалыптастырудың ғылыми алғышарттарын</w:t>
        <w:br/>
        <w:t>орнықтыруға өзіндік үлесін қосады.</w:t>
        <w:br/>
        <w:t>Болашаққа бет алған және өткені жөніндегі тарихи жадын</w:t>
        <w:br/>
        <w:t>ұмытпаған ел ретінде қазақтар үшін жет! атасын білу ұлттық</w:t>
        <w:br/>
        <w:t>дәстүр жалғастығының табиғи әлеуметтік тетігі болып табылады.</w:t>
        <w:br/>
        <w:t>Әрбір қазақтың өзін-өзі тануы адамның жеке басы және оның</w:t>
        <w:br/>
        <w:t>отбасы өмірінің негізі мен бағдары қоғамдағы әлеуметтік және</w:t>
        <w:br/>
        <w:t>мәдени саладан көрініс табады.</w:t>
        <w:br/>
        <w:t>«Көшненділер. ежелден өз руы мен: тайпасының</w:t>
        <w:br/>
        <w:t>құндылықтарын ғаңа емес, сонымен бірге бүкіл қоғамға ортақ</w:t>
        <w:br/>
        <w:t>217</w:t>
        <w:br/>
        <w:t>мәселесі жоқ. Біз осы күнге дейін көптеген ойларды</w:t>
        <w:br/>
        <w:t>диалектикалық қайшылықта: ненің оң, ненің теріс екенін білмей</w:t>
        <w:br/>
        <w:t>айтып келеміз. Бұл мемлекет болса, мемлекеттің сүйенген</w:t>
      </w:r>
    </w:p>
    <w:p>
      <w:r>
        <w:t>мәдениеті болса, сол мәдениетті қалыптастырған ұлт болмысы</w:t>
        <w:br/>
        <w:t>болатын. болса, бұлардың арасындағы ғылыми негіздемелерге</w:t>
        <w:br/>
        <w:t>жүгіне бермедік.</w:t>
        <w:br/>
        <w:t>Жалпы ұлттық идея, ұлттық идеология дүниетанымдық</w:t>
        <w:br/>
        <w:t>қабаттардағы тәуелсіздіктен бері қарай көптеген ғылыми</w:t>
        <w:br/>
        <w:t>зерттеулерде, философиялық талдауларда орын алған. Бірақ оны</w:t>
        <w:br/>
        <w:t>қолданып жатқан билікте ешқандай мемлекеттік саясат көріп</w:t>
        <w:br/>
        <w:t>отырған жоқпыз. Құндылықтар адам, олем және Алла</w:t>
        <w:br/>
        <w:t>арасындағы қатынастардың негізінде қалыптасатын, оның әлемін</w:t>
        <w:br/>
        <w:t>мәденилендіретін мотивациялық тұрғыдан апғандағы құбылыс,</w:t>
        <w:br/>
        <w:t>ал ішкі негізігі рухани дүниетанымдық талаптардың негізгі</w:t>
        <w:br/>
        <w:t>туғырланған кездегі байланыстыратын күшті қуаттар. Бұлар бізде</w:t>
        <w:br/>
        <w:t>ұлттық идея деңгейінде емес, идеология деңгейінде де бар.</w:t>
        <w:br/>
        <w:t>Біз мұны баяғы кеңестік жүйенің идеология деген сөзінен</w:t>
        <w:br/>
        <w:t>жасқанып, қорқақтыққа салынып жүрміз. Оның үстіне,</w:t>
        <w:br/>
        <w:t>мемлекеттің де ұстанымы белгісіз болғандықтан, ғылымда да</w:t>
        <w:br/>
        <w:t>саяси мәселелерге ауысып кететініміз бар. Екіншіден, біз</w:t>
        <w:br/>
        <w:t>қазақстандық ұлт немесе Американдық ұлт дегенге, бірдемде</w:t>
        <w:br/>
        <w:t>Америкамен салыстыра саламыз. Америка - шындығында</w:t>
        <w:br/>
        <w:t>өркениетті ел болғанымен, мәдениетті ел емес. Оларда дәстүр</w:t>
        <w:br/>
        <w:t>жоқ. Ал бізде өркениетті, мәдениетті, уақыттық, кеңестік</w:t>
        <w:br/>
        <w:t>тұрғыдан да топырағының астын қарасаңыз археологиясында</w:t>
        <w:br/>
        <w:t>қазаққа тән құндылықтар шығады. Сөйте тұра, Қазақстандағы</w:t>
        <w:br/>
        <w:t>қазақ халқын мемлекет құраушы ретінде танытып жүр.</w:t>
        <w:br/>
        <w:t>Шындығында мәдениет, өркениет туралы теорияларды ғылыми</w:t>
        <w:br/>
        <w:t>негіздеп алу керек. Мәдениет, өркениет теориясы бойынша қазақ</w:t>
        <w:br/>
        <w:t>халқы - мемлекет құраушы ел емес, мемлекет құрушы ұлт.</w:t>
        <w:br/>
        <w:t>Ұлттық идея деген сөз - ұлттық болмысы жоқ феномен. Ұлттың</w:t>
        <w:br/>
        <w:t>негізгі құбылыстық негіздері бар, тіл және дін мәселесі. Міне,</w:t>
        <w:br/>
        <w:t>осы тарихи сабақтастықпен қабаттарды және трансформациялық</w:t>
        <w:br/>
        <w:t>негізде ашып көрсетуіміз керек.</w:t>
        <w:br/>
        <w:t>Иә, кез келген ұлт өзінің ұлттық идеясын, келбетін</w:t>
        <w:br/>
        <w:t>анықтамаса, жаһандану заманында өзіндік ұлттық болмысын</w:t>
        <w:br/>
        <w:t>жүйелей алмайды. Бүгін «Ұлт деген не?» деген сауал жиі</w:t>
        <w:br/>
        <w:t>қойылады. Оны азаматтық тұрғыдан түсінуге бола ма, этникалық</w:t>
        <w:br/>
        <w:t>тұрғыдан түсінуге бола ма? Ол осы таза бір күйде көрініс бермесе</w:t>
        <w:br/>
        <w:t>223</w:t>
        <w:br/>
        <w:t>дәстүрді, данышпандардың, жыраулардың, батырлардың жеке</w:t>
        <w:br/>
        <w:t>бас үлгісін де жоғары бағалаған.</w:t>
        <w:br/>
        <w:t>Уақыт өте келе бұл дәстүрлер қазақ жерінде қоныстанған</w:t>
        <w:br/>
        <w:t>барлық халықтың мәдени тәжірибесімен ықпалдастыққа түсіп,</w:t>
        <w:br/>
        <w:t>бөліп-жаруға келмейтін тұтастыққа айналды. Осылайша, қазақ</w:t>
        <w:br/>
        <w:t>халқының дәстүрінің даңқты өткенінің бір бөлшегіне айналып</w:t>
        <w:br/>
        <w:t>қана қоймай, болашақтың негізін де қалады.</w:t>
        <w:br/>
        <w:t>Қазақ этносының айрықша ерекшелігі өткеннің рухани</w:t>
        <w:br/>
        <w:t>мәдениетін сақтаумен қатар, бүгінгі жағдайға жарасымды</w:t>
        <w:br/>
        <w:t>жаңаның бәрін қабылдауға және ұлттық дәстүрді сақтап,</w:t>
        <w:br/>
        <w:t>байытуға қабілеттілігі де болып табылады.</w:t>
        <w:br/>
        <w:t>Бүгінгі қазақтың ұлттық идеясын қалыптастырудың іргетас</w:t>
        <w:br/>
        <w:t>ұстанымдары енді жаңа қазақ құндылығының негізіне алынды.</w:t>
        <w:br/>
        <w:t>Қазақстанның аса көрнекті ғалымдары әлденеше мәрте атап</w:t>
        <w:br/>
        <w:t>өткеніндей, Қазақстан ұпты мәдени-тарихи бірлік арқылы</w:t>
        <w:br/>
        <w:t>біржолата қалыптасады.</w:t>
      </w:r>
    </w:p>
    <w:p>
      <w:r>
        <w:t>Қоғамның қазіргі дамуының басты үрдісі адамзаттың өз</w:t>
        <w:br/>
        <w:t>дамуының жаңа кезеңіне енгенін байқатады, тоқтаусыз</w:t>
        <w:br/>
        <w:t>- ғаламданудың орнына аймақтану келе жатыр. Әр қоғамның</w:t>
        <w:br/>
        <w:t>эмбебап және өзінше дамуы орын алады.</w:t>
        <w:br/>
        <w:t>Ұлттық идеяны іздеуге ұмтылыс тап осы жағдайға</w:t>
        <w:br/>
        <w:t>(байланысты туды. Қоғамдық дамудың орнын, басты бағытын</w:t>
        <w:br/>
        <w:t>анықтау қажет,</w:t>
        <w:br/>
        <w:t>Сарапшылар мен саясаткерлер ғаламдану дәуіріндегі ұлттық</w:t>
        <w:br/>
        <w:t>мемлекеттердің дағдарысы туралы барынша ашық айтатын</w:t>
        <w:br/>
        <w:t>болды. Бірақ дағдарыстың бастауы Батыс саяси элитасының</w:t>
        <w:br/>
        <w:t>жасанды түрде ұсынған әмбебаб ұлт міндетінде жатқаны анық.</w:t>
        <w:br/>
        <w:t>Шынайы ұлттық деп, жоғарыдан халыққа жасанды түрде</w:t>
        <w:br/>
        <w:t>таңылмаған идеяны ғана айтуға болады. Ол халықтың ойы мен</w:t>
        <w:br/>
        <w:t>тілегінен тууы керек. Халықтың жанын түсіну, ұлттық</w:t>
        <w:br/>
        <w:t>идеологияның мәніне дұрыс анықтама беру әлемнің кез-келген</w:t>
        <w:br/>
        <w:t>елінің саяси тобының алдында тұрған маңызды міндет болып</w:t>
        <w:br/>
        <w:t>табылады.</w:t>
        <w:br/>
        <w:t>Біздің мемлекетіміздің өмірге келген алғашқы күнінен</w:t>
        <w:br/>
        <w:t>бастап, экономикалық жетістік қана емес, әлеуметтік бағдарлы</w:t>
        <w:br/>
        <w:t>саясат қана емес, сонымен қатар қазақстандық азаматтық ұлтты</w:t>
        <w:br/>
        <w:t>қапыптастыру, ортақ құндылық бастауын жасау, қазақстандық</w:t>
        <w:br/>
        <w:t>отансүйгіштікті дамыту маңызды басымдыққа айналды.Қазіргі</w:t>
        <w:br/>
        <w:t>уақыттағы әлемдік даму негіздерінің ғаламдық тұрақсыздығы</w:t>
        <w:br/>
        <w:t>218</w:t>
        <w:br/>
        <w:t>19. Кушербаев К.Е. Этнополитика Казахстана: осотояние и</w:t>
        <w:br/>
        <w:t>перспективы. Алматы: Білім, 1996. - 152 с.</w:t>
        <w:br/>
        <w:t>20. Ашимбаев М., Косиченко А., Нысанбаев А., Шоманов А.</w:t>
        <w:br/>
        <w:t>Национальная идея: предложение к обсуждению // Казахстанская</w:t>
        <w:br/>
        <w:t>правда, 2005, 7 апреля.</w:t>
        <w:br/>
        <w:t>21. Кітибеков Д.К. Национальная идея и идеология // Известия</w:t>
        <w:br/>
        <w:t>Казахстана, 2005, 25 мая.</w:t>
        <w:br/>
        <w:t>22. Әзімбай Ғ. Қоғамның қозғаушы күші ұлттық идеяда // Егемен</w:t>
        <w:br/>
        <w:t>Қазақстан, 2005, 25 мамыр.</w:t>
        <w:br/>
        <w:t>23. Қалмырзаев А. Тағы да ұлттық идея туралы // Егемен Қазақстан,</w:t>
        <w:br/>
        <w:t>2005, 9 тамыз.</w:t>
        <w:br/>
        <w:t>24. Нуржанов Б.Г. О национальной идее. К постановке проблемы //</w:t>
        <w:br/>
        <w:t>Вестник КазНУ. Серия философия, культурология, политология. Х22</w:t>
        <w:br/>
        <w:t>(31), 2008 г.</w:t>
        <w:br/>
        <w:t>25. Габитов Т. Национальная идея казахов как культурологическая</w:t>
        <w:br/>
        <w:t>проблема // Мир начинается у твоего порога: Сб, ст. -- Алматы: Қазақ</w:t>
        <w:br/>
        <w:t>университеті, 2005. - С. 184-196.</w:t>
        <w:br/>
        <w:t>26. Кусаинов Д. Духовные основы казахской национальной идеи //</w:t>
        <w:br/>
        <w:t>Саясат, Хо4, 2005.</w:t>
        <w:br/>
        <w:t>27. Нұрмұратов С.Е. Ұлттық идея баршаның ортақ құндылығы //</w:t>
        <w:br/>
        <w:t>Мар-человека - Адам әлемі, Хе4, 2005.</w:t>
      </w:r>
    </w:p>
    <w:p>
      <w:r>
        <w:t>28.Обіценациональная идея Казахстана: опыт философско-</w:t>
        <w:br/>
        <w:t>политологического анализа. - Алматы: КИЦ ИФиП МОН РК, 2006. -</w:t>
        <w:br/>
        <w:t>412&lt;.</w:t>
        <w:br/>
        <w:t>29. Власть как ценность и власть ценностей: метаморфозы свободы.</w:t>
        <w:br/>
        <w:t>- Алматы: КИЦ ИФиП МОН РК, 2007. - 470 с.</w:t>
        <w:br/>
        <w:t>30. Содержание и мобилизуюіший потенциал обшенациональной</w:t>
        <w:br/>
        <w:t>иден.- Алматы: КИЦ ИФиП МОН РЕК, 2008. - 402 с.</w:t>
        <w:br/>
        <w:t>31. Проблемы современной философии и политологии в контексте</w:t>
        <w:br/>
        <w:t>формирования национальной идси Казахстана. - Алматы: КИЦ ИФиП</w:t>
        <w:br/>
        <w:t>МОН РК, 2008.-291 с.</w:t>
        <w:br/>
        <w:t>32. Ұлттық идея және қазақ философиясы / Нұрмұратов С.Е.,</w:t>
        <w:br/>
        <w:t>Нұрланова Қ.Ш., Әлжан Қ.Ұ., Сатершинов Б.М. және т.б. Алматы: КИЦ</w:t>
        <w:br/>
        <w:t>ИФиП, 2010.-240 6.</w:t>
        <w:br/>
        <w:t>33. Имидж политического лидера и электоральные предпочтения</w:t>
        <w:br/>
        <w:t>граждан в контексте обшенациональной идей Казахстана. - Алматы:</w:t>
        <w:br/>
        <w:t>ҠИЦ ИФиП, 2010.-281 с.</w:t>
        <w:br/>
        <w:t>34. Роль СМИ в консолидации казахстанского обшества как основы</w:t>
        <w:br/>
        <w:t>обшенациональной идеи. - Алматы: КИЦ ИфиП, 2010.-275 с.</w:t>
        <w:br/>
        <w:t>35. Ұлттық идея философиясы: ғылыми мақалалар жинағы. -</w:t>
        <w:br/>
        <w:t>Алматы: «Әрекет-Принт», 2009,- 351 6.</w:t>
        <w:br/>
        <w:t>36. Сейдімбек А. Ұлттық идея // Қазақ әдебиеті, 15-тамыз, 2005 ж.</w:t>
        <w:br/>
        <w:t>226</w:t>
        <w:br/>
        <w:t>БОЛАТБЕК ТӨЛЕПБЕРГЕН</w:t>
        <w:br/>
        <w:t>ҰЛТТЫҚ ИДЕЯ - ТӘУЕЛСІЗДІК ТҰҒЫРЫ</w:t>
        <w:br/>
        <w:t>Әлеуметтік-философиялық талдау</w:t>
        <w:br/>
        <w:t>Басуға 02.12.2011 ж. қол қойылды.</w:t>
        <w:br/>
        <w:t>Офсеттік басылым. Пішімі 60х90 1/16.</w:t>
        <w:br/>
        <w:t>Шартты баспа табағы 15.</w:t>
        <w:br/>
        <w:t>Таралымы 1000 дана.</w:t>
        <w:br/>
        <w:t>«Алматы» баспа үйінің баспаханасында басылды.</w:t>
        <w:br/>
        <w:t>Алматы қаласы, Мақатаев көшесі, 47, 408</w:t>
        <w:br/>
        <w:t>Тел.: 8 727 397 7267,8 701 776 05 80</w:t>
        <w:br/>
        <w:t>КІМПСПЕ:несвиниавен оннан лана лан ынаны 3</w:t>
        <w:br/>
        <w:t>1. ҰЛТТЫҚ ИДЕЯ ФЕНОМЕНІНІҢ ТЕОРИЯЛЫҚ-</w:t>
        <w:br/>
        <w:t>ӘДІСНАМАЛЫҚ ЖӘНЕ РУХАНИ ҚЫРЛАРЫ..........224.... 16</w:t>
        <w:br/>
        <w:t>11 Ұлттық идея ұғымы және оның мазмұны мен зерттелу</w:t>
        <w:br/>
        <w:t>12 Қазақ халқының рухани және тарихи-алеуметтік даму</w:t>
        <w:br/>
        <w:t>аясындағы ұлттық идеяның эволюциясы -. 50</w:t>
      </w:r>
    </w:p>
    <w:p>
      <w:r>
        <w:t>1.3 ХХ ғасыр басындағы қазақтың Алаш идеясының ұлттық</w:t>
        <w:br/>
        <w:t>2. ҚАЗІРГІ ҚАЗАҚСТАНДЫҚ ҚОҒАМДЫ ТОПТАСТЫРУ-</w:t>
        <w:br/>
        <w:t>ДАҒЫ ҰЛТТЫҚ ИДЕЯНЫҢ РӨЛІ МЕН ҚЫЗМЕТІ...</w:t>
        <w:br/>
        <w:t>2.1 Кеңестік дәуірдегі ұлттық идеяның жаттануы.</w:t>
        <w:br/>
        <w:t>22 Тәуелсіз Қазақстандағы ел бірлігі мәселесінің рухани</w:t>
        <w:br/>
        <w:t>негіздері......әә.о.ы2ол42ыаы аа алд 3а ыы</w:t>
        <w:br/>
        <w:t>2.3 Ұлттық идея - ұлттық бірегейлену факторы.</w:t>
        <w:br/>
        <w:t>ҚОРЫТЫНДЫ. Ұлттық идея - біртұтас қазақ идеясы ........... 203</w:t>
        <w:br/>
        <w:t>ПАЙДАЛАНЫЛҒАН ӘДЕБИЕТТЕР ТІЗІМІ........2Д.0.м2.2204 225</w:t>
        <w:br/>
        <w:t>Й 234</w:t>
        <w:br/>
        <w:t>потенциал обшенациональной иден. - Алматы: КИЦ ИФи11 МОН РК,</w:t>
        <w:br/>
        <w:t>Центр гуманит. исслед., 2008. - С. 187-166.</w:t>
        <w:br/>
        <w:t>135. Калетаев Д.А. Казахстан - страна, устремленная в будушее:</w:t>
        <w:br/>
        <w:t>Фактор национального Лидера - Алматы: Аруна, 2009. - С. 57-58, 102-</w:t>
        <w:br/>
        <w:t>160.</w:t>
        <w:br/>
        <w:t>136. Байдаров Е.У. К процессу выработки национальной идеи /</w:t>
        <w:br/>
        <w:t>идеология в Республике Казахстан в условиях глобализации //</w:t>
        <w:br/>
        <w:t>Философия национальной идеи: сборник научных статей. - Часть 1. -</w:t>
        <w:br/>
        <w:t>Алматы: «Әрекет-Принт», 2009, - С. 57-63.</w:t>
        <w:br/>
        <w:t>137. Изотов М.З. Проблемы патриотическога воспитания народа В</w:t>
        <w:br/>
        <w:t>процессе формирования обцеказахстанской национальной идси //</w:t>
        <w:br/>
        <w:t>Обшенациональная идея Казахстана: оныт философско-</w:t>
        <w:br/>
        <w:t>политологического анализа. - Алматы: КИЦ ИФиП МОН РК, 2006. - С.</w:t>
        <w:br/>
        <w:t>280-304.</w:t>
        <w:br/>
        <w:t>138. Назарбаев Н. Нациовальное согласив - основа стабильности и</w:t>
        <w:br/>
        <w:t>развития Казахстана (из доклада на пятой сессии АНК, 21 января 1999</w:t>
        <w:br/>
        <w:t>года) // Казахский альманах. Мз 1(01) 2009г., май-июнь.- С. 13-18,</w:t>
        <w:br/>
        <w:t>139. Қоғабаевва Ә.М. Ұлттық ндояны қалыптастыру аясындағы жаңа</w:t>
        <w:br/>
        <w:t>білім беру парадигмаларының мәдени негізі // Ұлттық идея</w:t>
        <w:br/>
        <w:t>философиясы: ғылыми мақалалар жинағы. - 1-бөлім. - Алматы:</w:t>
        <w:br/>
        <w:t>«Әрекет-Принт», 2009. - 117-121 66.</w:t>
        <w:br/>
        <w:t>140. Нысанбаев Ә.Н. Ұлттық тәуелсіздік, ұлттық идея және қазақ</w:t>
        <w:br/>
        <w:t>диаспорасы // Қазақ газеті, 2011. 7-14 қазан.</w:t>
        <w:br/>
        <w:t>233</w:t>
        <w:br/>
        <w:t>- Өрігіша! вошсез апві ҒоттпаНоп ртосеввев, Нһе вөсізі-сиішта! шайпелапсе</w:t>
        <w:br/>
        <w:t>апа еуоішболагу ісайшев о? Шівіюгіса! соліпайу оҒ пабола! ідеа аге ші</w:t>
        <w:br/>
        <w:t>ош дигіпр е по сайта! деуеһЮюртпелі оҒ КагаКһ реорі;</w:t>
        <w:br/>
        <w:t>- Оп ап ехашріе оҒ вшіуіпр Ше пайпоп апа пайопанНвтп, тпайопа)</w:t>
        <w:br/>
        <w:t>сопвсіоивпевв апа паһопа! іделгіу, аібо Іне апайувів оҒ өрігіші әп восізі</w:t>
        <w:br/>
        <w:t>асііуіну оҒ ішеШесіпгі еШе, Не го!е алд пеуу даа ШаНуе уаіне ӨҒ һе Катақһ</w:t>
        <w:br/>
        <w:t>таһола! ідеа- ібеав о? А1) іп һе ХХ сепйшу 18 8һоУл;</w:t>
        <w:br/>
        <w:t>- ІпЙшелсе оҒ “сопипшпізііс 14еа” оп сопвсіоивпевӛ апа аМІіу о Пуе оҒ</w:t>
      </w:r>
    </w:p>
    <w:p>
      <w:r>
        <w:t>Кахакһ реорів ів орепед, Іліепі оппв оҒ ерізу оҒпаНона! ібса аге геуеліейі</w:t>
        <w:br/>
        <w:t>іһа Ііпб (ізгіделі: апа уошіһ (һе іпЮгпта! отралігаШотв а!о;</w:t>
        <w:br/>
        <w:t>- Тһе врігішаімтпога| Базев оҒ таімепапсе оҒ шійу оҒ КатаЮһвіап вәсіебу ол</w:t>
        <w:br/>
        <w:t>Ше Һавіз оҒ оппаНоп о? пайова! ібел іп Нәбіпе о? роПнсді іпберепіепсе оҒ</w:t>
        <w:br/>
        <w:t>һе сошигу аге орепей, (һе Іеабіпр рагі оҒ һе зізіе іп герШайов 1Һе лайопа|</w:t>
        <w:br/>
        <w:t>телаНоп апа Ғогтайоп оҒпайола! ідеа 15 5һо%ут 2150;</w:t>
        <w:br/>
        <w:t>- босізі-саінла! Тепдепсісв ап? рговресів оҒ (оппайов оҒ пабопа! і4са іп</w:t>
        <w:br/>
        <w:t>КатаКһвйап восісіу іп (е сопФШопв оҒ тодетпігайол алві ріоһа!?аһіоп аге</w:t>
        <w:br/>
        <w:t>"һеогейсаЙу соліргеһепііед.</w:t>
        <w:br/>
        <w:t>Бог "һе ргевепі зізре оҒ Феуеіортпелі оҒ Қағақпяан восісіу әп а өсіепсе</w:t>
        <w:br/>
        <w:t>вішіуіпе оғ өрігіша!-тога! Һазея оҒ паПопа| ібея, сотсішвіоів ата гези!в</w:t>
        <w:br/>
        <w:t>һауе һе еогенса! ала ргасиса! ппрогіапсе, Тіів аге шайегізі сап Ве ивеб</w:t>
        <w:br/>
        <w:t>іп ісасіыіпр сошвев оһ восіг! рі ШозорВу, сіһшгаі өсіепсе, ро1Ніса! өсіепсе,</w:t>
        <w:br/>
        <w:t>аһй гізо Ву ргерагабоп апа тгезфілр өресізі сошвев: Һііогу оғ Ка?ақһ</w:t>
        <w:br/>
        <w:t>рАШозорВһу, гӨшо роШіса! өсіепсе, е то восіоіору, ебапо рҺПоворВу гіс.</w:t>
        <w:br/>
        <w:t>237</w:t>
        <w:br/>
        <w:t>ТРК Шалқар радиосында басшы ық қызметте.</w:t>
        <w:br/>
        <w:t>Ұлттық мәселелер, тарихи ақтаңдақтар</w:t>
        <w:br/>
        <w:t>принциптері турасында өз авторлығымен және құрастыруымен»</w:t>
        <w:br/>
        <w:t>кітапты жарыққа шығарған. Сондай-ақ «Сүйікті менің Отаным:</w:t>
        <w:br/>
        <w:t>«Тәуелсіздікбесігінтербеткен» деректіфильмдерінің авторы. |</w:t>
        <w:br/>
        <w:t>2004 жылы «Көшкен күннің бояуы» публицистикалық кітабы,</w:t>
        <w:br/>
        <w:t>|2006 жылы «Біз білмейтін желтоқсан» кітабы,</w:t>
        <w:br/>
        <w:t>2006 жылы «Желтоқсан-86» он томдық естеліктер, құжаттар,</w:t>
        <w:br/>
        <w:t>мақалалар жинағы (құрастырушы авторлардың бірі),</w:t>
        <w:br/>
        <w:t>2007 жылы «1937-2007:Тауқымет пен тағзым» жинағы,</w:t>
        <w:br/>
        <w:t>2008 жылы «Мәңгіжас - Алаш идеясы» кітабы,</w:t>
        <w:br/>
        <w:t>2009 жылы «Ұлтым деп соққан жүректер» жинағы,</w:t>
        <w:br/>
        <w:t>2010 жылы «Желтоқсан қарлығаштары» кітабы,</w:t>
        <w:br/>
        <w:t>2011 жылы «Желтоқсан жаңғырығы» жинақтары жарық көрді.</w:t>
        <w:br/>
        <w:t>Болатбек Төлепберген - Қазақстан Жазушылар Одағы мен</w:t>
        <w:br/>
        <w:t>«Атамұра» корпорациясының жазушы Оралхан Бөкей атындағы</w:t>
        <w:br/>
        <w:t>стипендиясының тұңғыш иегері (1993), «Сорос-Қазақстан» жас</w:t>
        <w:br/>
        <w:t>жазушылар бәйгесінің жүлдегері (1996), Қазақстан Жастар Одағы</w:t>
        <w:br/>
        <w:t>сыйлығының лауреаты (2003), «Астананың 10 жылдығы» мерекелік</w:t>
        <w:br/>
        <w:t>медалінің иегері (2008), Мемлекеттік «Дарын» жастар сыйлығының</w:t>
        <w:br/>
        <w:t>лауреаты (2008), ҚР Мәдениет қайраткері (2009) және ҚР Президентінің</w:t>
        <w:br/>
        <w:t>журналистика саласы бойынша сыйлығының лауреаты (2011).</w:t>
        <w:br/>
        <w:t>Қазақстан Жазушылар Одағы мен Журналистер Одағының мүшесі,</w:t>
        <w:br/>
        <w:t>Философияғылымдарының кандидаты.</w:t>
        <w:br/>
        <w:t>37. Кул-Мухаммед М. Основы национального бытия //</w:t>
        <w:br/>
        <w:t>Казахстанская правда, 20 августа, 2004 г.</w:t>
      </w:r>
    </w:p>
    <w:p>
      <w:r>
        <w:t>38. Есім Ғ. Елдік сана философиясы // Егемен Қазақстан, 28</w:t>
        <w:br/>
        <w:t>маусым, 2006 ж.</w:t>
        <w:br/>
        <w:t>39. Қойгелдиев М. Алашт қозғалысының ұлт тағдырындағы орны</w:t>
        <w:br/>
        <w:t>жөнінде // Алаш қозғалысы идеясының Буразия кеңістігіндегі ықпалы:</w:t>
        <w:br/>
        <w:t>тарих. және қазіргі кезең» халықаралық ғылыми-практикалық</w:t>
        <w:br/>
        <w:t>конференция материалдары, Семей, 2008. - 225 6.</w:t>
        <w:br/>
        <w:t>40. Көшім Д. Ұлтсыздық идеологиясы // Жас Алаш, 8 қазан 2002 ж.</w:t>
        <w:br/>
        <w:t>41. Абдыгалиев Б., Ахмеджанов А. Казахская миссия // Қазақ</w:t>
        <w:br/>
        <w:t>альманағы Хе 01 (01) 2009 ж., мамыр-маусым. 212-238 66.</w:t>
        <w:br/>
        <w:t>42. Әбжанов Х. Алаш ұлықтаған ұлттық идея // Егемен Қазақстан,</w:t>
        <w:br/>
        <w:t>13 маусым, 2008 ж.</w:t>
        <w:br/>
        <w:t>43. Барг М.А. Эпохи и идеи: становление историзма. М.: Мысль,</w:t>
        <w:br/>
        <w:t>1989.-348 с.</w:t>
        <w:br/>
        <w:t>44. Философия: жоғары оқу орындары студенттеріне арналған</w:t>
        <w:br/>
        <w:t>оқулық / құрастырған Т. Ғабитов. Аударған Б. Сатершинов. - Алматы:</w:t>
        <w:br/>
        <w:t>Қаржы-Қаражат, 2002. - 352 6.</w:t>
        <w:br/>
        <w:t>45. Чанышев А.Н. Курс лекции по древней И средневековой</w:t>
        <w:br/>
        <w:t>философии. М.: Высш. школа, 1991.-510с.</w:t>
        <w:br/>
        <w:t>46. Сейтахметов Н.К. Нравственный смысл германского идеализма.</w:t>
        <w:br/>
        <w:t>- Алматы: «Искандер», 2007.- 334 с.</w:t>
        <w:br/>
        <w:t>47. Сатершинов Б.М. Қазақстан мәдениетінің тарихы мен</w:t>
        <w:br/>
        <w:t>теориясының кейбір мәселелері. Алматы: Сорос-Қазақстан қоры, 2001. -</w:t>
        <w:br/>
        <w:t>160 6.</w:t>
        <w:br/>
        <w:t>48. Бахтин М.М. Творчество Франсуа Рабле и народная культура</w:t>
        <w:br/>
        <w:t>средневековья и Ренессанса. - М.: Худ. литература, 1965.-527 с.</w:t>
        <w:br/>
        <w:t>49. Ақатай С. Қазақтың ұлттық менталитеті // Культура -- сутцность</w:t>
        <w:br/>
        <w:t>нации: Ғыл. Мат. Жин./ Жалпы ред. Д. Исабеков, Е. Б. Имамбек.. -</w:t>
        <w:br/>
        <w:t>Алматы: КазНИИКИ, 1998. --212 (81-86 66. ).</w:t>
        <w:br/>
        <w:t>50. Касымжанов А. Х. Степлы Кошо-Цайдама. - Алматы: ТОО</w:t>
        <w:br/>
        <w:t>«Компания РтүШіпд вувісіі5», 1998.-113 с.</w:t>
        <w:br/>
        <w:t>281. Хоруженко К.М. Культурология. Энциклопедический словарь. -</w:t>
        <w:br/>
        <w:t>Ростов-на-Дону: Изд-во «Феникс», 1997,- 640 с.</w:t>
        <w:br/>
        <w:t>52. Булуктавв Ю.О. Национальная Идея как разновидность</w:t>
        <w:br/>
        <w:t>социального мифа // Философия национальной идеи: сборник научных</w:t>
        <w:br/>
        <w:t>статей. -- Часть 1. - Алматы: «Әрекет-Принт», 2009. - С. 70-75.</w:t>
        <w:br/>
        <w:t>53. Назарбаев Н. Консолидирукицая роль казахов // Қазақ</w:t>
        <w:br/>
        <w:t>альманағы Хе 01 (01) 2009 ж., мамыр-маусым. 5-35 66.</w:t>
        <w:br/>
        <w:t>54. Аймауытов Ж. Ұлтты сүю // Абай журналы, 2-қазан 1918 ж.</w:t>
        <w:br/>
        <w:t>55. Кеңшілікұлы. А. Қазақты сүю» // Қазақстан, 11 қыркүйек 2008 ж.</w:t>
        <w:br/>
        <w:t>227</w:t>
        <w:br/>
        <w:t>107. Жаманқұлов Т. Көсемсімей, кәлгірсімей сөйлейік // Қазақ</w:t>
      </w:r>
    </w:p>
    <w:p>
      <w:r>
        <w:t>әдебиеті, 2006 ж., 6 қазан. )</w:t>
        <w:br/>
        <w:t>108. Жолдасбеков Ө. Астарында қиянаттың барын аңғара бермейді</w:t>
        <w:br/>
        <w:t>ИЛ «Заң» газеті, 1997 ж., 14 желтоқсан. !</w:t>
        <w:br/>
        <w:t>109. Қойшыбаев Б. Ақиқаттан аттай алмаймыз // «Жас алаш» газеті,</w:t>
        <w:br/>
        <w:t>1992 ж., 5 қыркүйек.</w:t>
        <w:br/>
        <w:t>110. Қожекеев Т. Желтоқсан жылуы // «Заң» газеті, 1907 ж., 14</w:t>
        <w:br/>
        <w:t>желтоқсан.</w:t>
        <w:br/>
        <w:t>111. Аяған Б. Азаттық анатомиясы // Егемен Қазақстан, 2001 ж., 14</w:t>
        <w:br/>
        <w:t>желтоқсан.</w:t>
        <w:br/>
        <w:t>112. Кішібеков Д. «Қазақ ұлтшылдығы» деген қайдан шықты? //</w:t>
        <w:br/>
        <w:t>Қазақстан коммунисі, 1990 ж., Хе2.</w:t>
        <w:br/>
        <w:t>113. Есім Ғ. Қазақ ұлтшыл емес, онда кім? // Ақиқат, 1996 ж., Хо12.</w:t>
        <w:br/>
        <w:t>114. Қожа Ахмет Х, Жартыкеш шындық, кібіртік тірлік // Қазақ</w:t>
        <w:br/>
        <w:t>тарихы, 1996 ж., Хеб.</w:t>
        <w:br/>
        <w:t>115. Қозыбаев М. 1986 желтоқсан: дақпырт пен шындық // Қазақ</w:t>
        <w:br/>
        <w:t>тарихы, 1997 ж., Ув1.</w:t>
        <w:br/>
        <w:t>116. Шаханов М. Алматыдағы мылтықсыз майдандар // Желтақсан-</w:t>
        <w:br/>
        <w:t>86 / Құраст. Б. Әбдіғалиев, Б. Көрпебайұлы, Н. Әубәкір. Ред. А.</w:t>
        <w:br/>
        <w:t>Қайнарбек. -- Алматы: «Алтынбек Сәрсенбайұлы қоры», 2006. - 280 б. 3-</w:t>
        <w:br/>
        <w:t>кітап. Тәуелсіздік осылай басталған. 3-143 66.</w:t>
        <w:br/>
        <w:t>117. Қазақстан Компартиясы Орталық комитетінің бюросында //</w:t>
        <w:br/>
        <w:t>Желтоқсан-86 / Құраст. Б. Әбдіғалиев, Б. Көрпебайұлы, Ред. Н. Әубәкір.</w:t>
        <w:br/>
        <w:t>- Алматы: «Алтынбек Сәрсенбайұлы қоры», 2006. - 260 6. 1-кітап. Ұлт</w:t>
        <w:br/>
        <w:t>теңдігі көтерілісі. 8-9 66.</w:t>
        <w:br/>
        <w:t>118. Құдайбергенов Р. Адамның ең үлкен бақыты - күресе білу //</w:t>
        <w:br/>
        <w:t>Желтоқсан-86 / Құраст. Б. Әбдіғалиев, Б. Көрпебайұлы, Н. Әубәкір. Ред.</w:t>
        <w:br/>
        <w:t>А. Қайнарбек. - Алматы: «Алтынбек Сәрсенбайұлы қоры», 2006. - 284</w:t>
        <w:br/>
        <w:t>6.2-кітап. Намыс оты алаулаған. 20-25 66.</w:t>
        <w:br/>
        <w:t>119. Әшімбаев М., Нысанбасв Ә. Ұлттық идея // Егемен Қазақстан,</w:t>
        <w:br/>
        <w:t>2005 ж., 25 наурыз.</w:t>
        <w:br/>
        <w:t>120. Капышев А.Б. Духовно-нравственные основания</w:t>
        <w:br/>
        <w:t>обшенациональной идей Казахстана // Обіенациональняя идея</w:t>
        <w:br/>
        <w:t>Казахстана: опыт филдософско-политологического анализа. - Алматы:</w:t>
        <w:br/>
        <w:t>КИЦ ИФиП МОН РК, 2006. - С. 305-327.</w:t>
        <w:br/>
        <w:t>121. Кадыржанов Р.К. Национальная идея и межэлитныс</w:t>
        <w:br/>
        <w:t>отношения по вопросу государственного языка в казахстане //</w:t>
        <w:br/>
        <w:t>Содержание и мобилизуюший потенциал обшценациональной идеи: Мат-</w:t>
        <w:br/>
        <w:t>ы реоп, науч.-теорет. конф., посвяш. 60-летию д-ра философ. наук,</w:t>
        <w:br/>
        <w:t>профессора А.Г. Косиченко. Сост.: А.Н. Нысанбаев, А.Г. Косиченко,</w:t>
        <w:br/>
        <w:t>В.Д. Курганская. - Алматы: ИФиП МОН РК, Центр гуманит. Иселед.,</w:t>
        <w:br/>
        <w:t>2008.--С. 69-77.</w:t>
        <w:br/>
        <w:t>231</w:t>
        <w:br/>
        <w:t>56. Нысанбаев Ә. Мәдени мұра және халықтың өзіндік санасы //</w:t>
        <w:br/>
        <w:t>Қазақстанның мәдени мұрасы. Алматы: Абай атындағы ҚҰПУ. 2005. -</w:t>
        <w:br/>
        <w:t>943 (21-28) 66.</w:t>
      </w:r>
    </w:p>
    <w:p>
      <w:r>
        <w:t>57. Абай, Қара сөз. Поэмалары. - Алматы: Ел, 1993.- 2726.</w:t>
        <w:br/>
        <w:t>58. Дербісәлиев Ә. Көмбедегі қазына // Қазақ әдебиеті, 3 маусым</w:t>
        <w:br/>
        <w:t>1994 ж.</w:t>
        <w:br/>
        <w:t>59. Назарбаев Н. «Алаш мұрасы және осы заман» // Алаштану</w:t>
        <w:br/>
        <w:t>журналы,</w:t>
        <w:br/>
        <w:t>М5,3 6.</w:t>
        <w:br/>
        <w:t>60. Қирабаев С. // «Алаш және Әуезов» атты халықаралық</w:t>
        <w:br/>
        <w:t>конференция материалдары, Астана, 2008 ж.</w:t>
        <w:br/>
        <w:t>61. Гусейнов А.А. Истоки нравственности. М.: Знание, 1970. - 33 с.</w:t>
        <w:br/>
        <w:t>62. Диоген Лаэртский. О жизни, учениях и изречениях знаменитых</w:t>
        <w:br/>
        <w:t>философов. М.; Мысль, 1986. - 292 с.</w:t>
        <w:br/>
        <w:t>63. Шалабаева Г.К. Духовная культура казахского народа и</w:t>
        <w:br/>
        <w:t>проблемы становления. | казахского самосознания. | (социально-</w:t>
        <w:br/>
        <w:t>философский аспект) Алматы: Ақыл кітабы, 1997. - 252 с.</w:t>
        <w:br/>
        <w:t>64. Алаш және тәуелсіз Қазақстан: идеялар мен ұстанымдар</w:t>
        <w:br/>
        <w:t>сабақтастығы. --Алматы, 2008. - 225 б.</w:t>
        <w:br/>
        <w:t>65. Нұрмұратов С.Е. Қорқыт ата дүниетанымы // «Бағзы</w:t>
        <w:br/>
        <w:t>замандардан бүгінгі күнге дейінгі қазақ халқының философиялық</w:t>
        <w:br/>
        <w:t>мұрасы». Жиырма томдық. 5-том. «Орта ғасырдағы түркі ойшылдары».</w:t>
        <w:br/>
        <w:t>Астана: «Аударма», 2006. - 516 6.</w:t>
        <w:br/>
        <w:t>66. Бартольд В.В. Тюрки: двенадцать лекций по истории турецких</w:t>
        <w:br/>
        <w:t>народов Средней Азии. Алматы, 1993.</w:t>
        <w:br/>
        <w:t>67. Әл-Фараби. Қайырымды қала тұрғындарының көзқарастары.</w:t>
        <w:br/>
        <w:t>Азматтық саясат. Бақытқа жолын сілтеу. Бақытқа жету жайында //</w:t>
        <w:br/>
        <w:t>«Бағзы замандардан бүгінгі күнге дейінгі қазақ халқының</w:t>
        <w:br/>
        <w:t>философиялық мұрасы». Жиырма томдық. 2-том. «Әл-Фараби</w:t>
        <w:br/>
        <w:t>философиясы». Астана: «Аударма», 2006. - 507 6.</w:t>
        <w:br/>
        <w:t>68. Жүсіп Хас Хажыб Баласағұн. Құтты білік / Көне түрік тілінен</w:t>
        <w:br/>
        <w:t>аударған, алғы сөзін жазған А.Егеубай. -- Алматы: Өлке, 2006.- 614 б.</w:t>
        <w:br/>
        <w:t>69, Орынбеков М. С. Жүсіп Баласағұнның «Құтты білік»</w:t>
        <w:br/>
        <w:t>дастанындағы философиялық ойлар // «Бағзы замандардан бүгінгі күнге</w:t>
        <w:br/>
        <w:t>дейінгі қазақ халқының философиялық мұрасы». Жиырма томдық. 5-</w:t>
        <w:br/>
        <w:t>том. «Орта ғасырдағы түркі ойшылдары». Астана: «Аударма», 2006, -</w:t>
        <w:br/>
        <w:t>361-381 66.</w:t>
        <w:br/>
        <w:t>70. Жандарбек 3. Қазақ идеясы // Ұлттық идея философиясы:</w:t>
        <w:br/>
        <w:t>ғылыми мақалалар жинағы. - 1 бөлім. Алмагы: «Әрекет-Принт», 2009 -</w:t>
        <w:br/>
        <w:t>3516.</w:t>
        <w:br/>
        <w:t>71. Нысанбаев Ә. Қазақтың ауызша тарихы -- тарихи сана айғағы //</w:t>
        <w:br/>
        <w:t>«Қазақ әдебиеті», 2009, 23 сәуір.</w:t>
        <w:br/>
        <w:t>228</w:t>
        <w:br/>
        <w:t>87. Әбдіманов Ө. «Қазақ» ғазеті. Апматы: Қазақстан, 1993, - 162 б.</w:t>
        <w:br/>
        <w:t>88. Жұмабаев М. Шығармалары. Алматы, 1989.</w:t>
      </w:r>
    </w:p>
    <w:p>
      <w:r>
        <w:t>89. Назарбаев Н.Ә. Елдіктің белгісі - Елдрда. Астана қаласының 10</w:t>
        <w:br/>
        <w:t>жылдық мерейтойында сөйлеген сөзі // Егемен Қазақстан. 14 шілде 2008</w:t>
        <w:br/>
        <w:t>жыл.</w:t>
        <w:br/>
        <w:t>90. Бәкейхан Ә. Шығармаларының толық жинағы, 1 том.</w:t>
        <w:br/>
        <w:t>91. Қазақ. - Алматы: 1996. - 3726.</w:t>
        <w:br/>
        <w:t>92. Аймауытов Ж. Ұлтты сүю // «Қазақ альманағы» журналы, Хе 2,</w:t>
        <w:br/>
        <w:t>2009 ж. 93-96 66.</w:t>
        <w:br/>
        <w:t>93. Хамзабекұлы Д. Смағұл Садуақасұлы - Алматы: «Қазақстан»</w:t>
        <w:br/>
        <w:t>баспасы, 1995 - 162 6.</w:t>
        <w:br/>
        <w:t>94. Андерсон Б. Воображаемые сообшества. / Пер. А. Николаева,</w:t>
        <w:br/>
        <w:t>М. Горизонт, 2000. - 455с.</w:t>
        <w:br/>
        <w:t>95. Төлепберген Б. Азалы тарихқа айрықша тағзым // 1937 - 2007</w:t>
        <w:br/>
        <w:t>Тауқымет пен тағзым. / Құраст. Б. Төлепберген. -- Алматы: РИЙЦ АЗИЯ,</w:t>
        <w:br/>
        <w:t>2007. - 296 б. .</w:t>
        <w:br/>
        <w:t>96. Политические репресси в Казахстане в 1937-1938 тг. Сборник</w:t>
        <w:br/>
        <w:t>документов. Алматы: Қазақстан, 1998 -- 336 с.</w:t>
        <w:br/>
        <w:t>97. Тәтімов М. Демографиялық кескін .// Қазақ. Жоғары оқу</w:t>
        <w:br/>
        <w:t>орындары студенттеріне арналған оқу құралы. Алматы: Білім, 1994, -</w:t>
        <w:br/>
        <w:t>1766.</w:t>
        <w:br/>
        <w:t>98. Кыдыралина Ж. «Националистическая» оппозиция советекому</w:t>
        <w:br/>
        <w:t>тоталитарному режиму в Казахстане (1956-1986 гт.) // Қазақ альманағы.</w:t>
        <w:br/>
        <w:t>29 01 (01), 2009 жыл, мамыр-маусым.</w:t>
        <w:br/>
        <w:t>99. Төлен Ж. Қазақ ұлттық идеясының рухани астарлары //</w:t>
        <w:br/>
        <w:t>Философия национальной идей: сборник научных втатей. - Часть І. -</w:t>
        <w:br/>
        <w:t>Алматы: «Әрекет-Принт», 2009.- С. 177-182.</w:t>
        <w:br/>
        <w:t>100. Төлепберген Б. Мәңгі жас - Алаш идеясы: Публицистикалық</w:t>
        <w:br/>
        <w:t>зерттеулер мен мақалалар. - Алматы: «Алматы баспа үйі», 2008. -- 304 6.</w:t>
        <w:br/>
        <w:t>101. Байбосынова Г. Көзіме жас келіп, тамағыма өксік тығылды //</w:t>
        <w:br/>
        <w:t>Желтоқсан-86 / Құраст. Б. Әбдіғалиев, Б. Көрпебайұлы, Н. Әубәкір. Ред.</w:t>
        <w:br/>
        <w:t>А. Қайнарбек. - Алматы: «Алтынбек Сәрсенбайұлы қоры», 2006. - 284</w:t>
        <w:br/>
        <w:t>6.2-кітап. Намыс оты алаулаған. 125-130 66.</w:t>
        <w:br/>
        <w:t>102. Шаханов М. Желтоқсан эпопеясы. Алматы: 2006.</w:t>
        <w:br/>
        <w:t>103. Әлімжанов Ә. 1987 жылы Алматыда нс болды? // Қазақ</w:t>
        <w:br/>
        <w:t>әдебиеті, 1987 ж., 9-қаңтар.</w:t>
        <w:br/>
        <w:t>104. Жәнібеков Ө. Бір қаулының тақсіреті // «Түркістан» газеті;</w:t>
        <w:br/>
        <w:t>1994 ж., 14 желтоқсан.</w:t>
        <w:br/>
        <w:t>105. Мәмбетов Ә. Нәзік жүрек, асқақ рух // Қазақ әдебиеті, 1995 ж.,</w:t>
        <w:br/>
        <w:t>14 ақпан.</w:t>
        <w:br/>
        <w:t>106. Бағланова Р. Желтоқсан жастарына басымды иемін // Егемен</w:t>
        <w:br/>
        <w:t>Қазақстан, 1996 ж., 17 желтоқсан.</w:t>
        <w:br/>
        <w:t>230-</w:t>
      </w:r>
    </w:p>
    <w:p>
      <w:r>
        <w:t>Исследование также опиралось на труды отечественных исследователей</w:t>
        <w:br/>
        <w:t>и на классическое наследие казахской духовной мысли.</w:t>
        <w:br/>
        <w:t>В коде исследования были достигнуты следуюшие научные</w:t>
        <w:br/>
        <w:t>результаты:</w:t>
        <w:br/>
        <w:t>- на основе философского анализа понятий «идея», «дух»,</w:t>
        <w:br/>
        <w:t>«менталитет», «народ», «этнос» и «нация» определена суіцность и</w:t>
        <w:br/>
        <w:t>содержание феномена национальной идей, выявлены теоретические и</w:t>
        <w:br/>
        <w:t>методологические основы ее исследования в казахстанской науке и</w:t>
        <w:br/>
        <w:t>обшестве;</w:t>
        <w:br/>
        <w:t>- онределены духовные истоки и процессы становления,</w:t>
        <w:br/>
        <w:t>социокультурнов содержание Ии / зэволюционные особенности</w:t>
        <w:br/>
        <w:t>исторической.| преемственности национальной |идей/ в ходе</w:t>
        <w:br/>
        <w:t>этнокультурного развития казахского народа;</w:t>
        <w:br/>
        <w:t>- оңа примере изучения нации и национализма, национального</w:t>
        <w:br/>
        <w:t>самосознания и национальной идентичности, также анализа духовной и</w:t>
        <w:br/>
        <w:t>социальной деятельности интеллектуальной элиты, показана роль и</w:t>
        <w:br/>
        <w:t>новое качественнов значенис казахской национальной идей - идеи</w:t>
        <w:br/>
        <w:t>«Алаш» в начале ХХ века;</w:t>
        <w:br/>
        <w:t>- раскрыто влияние «коммунистической идеи» на сознание и</w:t>
        <w:br/>
        <w:t>жизнедеятельность казахского народа, также выявлены латентные</w:t>
        <w:br/>
        <w:t>формы проявления национальной идей в виде диссиденства и</w:t>
        <w:br/>
        <w:t>молодежных неформальных организации;</w:t>
        <w:br/>
        <w:t>- раскрыты духовно-нравственные основания обеспечения единства</w:t>
        <w:br/>
        <w:t>казахстанского обшества ңа основе формирования обіценациональвой</w:t>
        <w:br/>
        <w:t>идеи в период обретения политической независимости страны, также</w:t>
        <w:br/>
        <w:t>показана ведушая роль государства в регулировании национальных</w:t>
        <w:br/>
        <w:t>отношении и формировании национальной идем;</w:t>
        <w:br/>
        <w:t>- теоретически обоснованы социокультурные тенденции и</w:t>
        <w:br/>
        <w:t>перспективы формирования национальной идеи в қазахстанском</w:t>
        <w:br/>
        <w:t>обіцестве в условиях модернизации и глобализации.</w:t>
        <w:br/>
        <w:t>Дая современного этапа развития казахстанского обшества и науки</w:t>
        <w:br/>
        <w:t>изучение духовно-нравственных основ национальной идей, выноды и</w:t>
        <w:br/>
        <w:t>результаты исследования имеют теоретическую и пракгическую</w:t>
        <w:br/>
        <w:t>значимость. Материалы исследования могут быть использованы В</w:t>
        <w:br/>
        <w:t>преподаванин курсов по социальной философии, культурологии,</w:t>
        <w:br/>
        <w:t>политологии, а также при подготовке и чтении спецкурсов: история</w:t>
        <w:br/>
        <w:t>казахской философии, ЗтнопоЛИТОлоГИЯ, этносациология,</w:t>
        <w:br/>
        <w:t>этнофилософия и т.д.</w:t>
        <w:br/>
        <w:t>235</w:t>
        <w:br/>
        <w:t>72. Сатершинов Б. Қазақтың ұлттық дәстүрлі мәдениетіндегі</w:t>
        <w:br/>
        <w:t>этноцентризмнің ерекшеліктері / БЖИ Хабаршысы, 1999, Х4. -</w:t>
        <w:br/>
        <w:t>Алматы: Қазақ университеті, 1999. - 158 6.</w:t>
        <w:br/>
        <w:t>73. Кенжетай Д. Қожа Ахмет Иасауидің дүниетанымы. - Түркістан:</w:t>
        <w:br/>
        <w:t>ХҚТУ, 2004. - 235 6.</w:t>
        <w:br/>
        <w:t>74. Нысанбаев Ә., Кенжетай Д. Иассауи ілімінің ислам</w:t>
        <w:br/>
        <w:t>философиясы тарихындағы орны // «Бағзы замандардан бүгінгі күнге</w:t>
        <w:br/>
        <w:t>дейінгі қазақ халқының философиялық мұрасы». Жиырма томдық. 4-</w:t>
        <w:br/>
        <w:t>том. «Қазақстандағы ислам философиясы». Астана: «Аударма», 2006. -</w:t>
        <w:br/>
        <w:t>5256.</w:t>
      </w:r>
    </w:p>
    <w:p>
      <w:r>
        <w:t>75. Евразийство в ХХІ веке: проблемы и перспективы. - Алматы:</w:t>
        <w:br/>
        <w:t>КИЦ ИФипП, 2009 - 334 с.</w:t>
        <w:br/>
        <w:t>76. Сатершинов Б.М. Тарихи сананың қалыптасуы мен дамуын</w:t>
        <w:br/>
        <w:t>әлеуметтік-филосафиялық талдау. Филос. ғыл. док. автореф.: 09.00,11.-</w:t>
        <w:br/>
        <w:t>Алматы: ҚР БЕМ ҒК ФжСИ, 2010. - 42 6.</w:t>
        <w:br/>
        <w:t>77. Материалы по истории казахских ханств ХУ - ХУШІ вв /С.</w:t>
        <w:br/>
        <w:t>Ибрагимов, Н. Мингулов, К. Пишулина, В. Юдин. - Аламаты: Наука,</w:t>
        <w:br/>
        <w:t>1969. - 652 6.</w:t>
        <w:br/>
        <w:t>78. Ақатай С.Н. Жыраулық философиядағы тарихи-әлеуметтік</w:t>
        <w:br/>
        <w:t>болмыс // Қазақ даласының ойшылдары ХУ1-ХУШҒғ-ғ. 3-кітап. Алматы;</w:t>
        <w:br/>
        <w:t>ФжСИ КБО, 2001. 7-25 66.</w:t>
        <w:br/>
        <w:t>79. ХУ--ХУШ ғасырлардағы қазақ поэзиясы. Апматы: Ғылым,</w:t>
        <w:br/>
        <w:t>1982. - 574 6.</w:t>
        <w:br/>
        <w:t>80. Тореқұл Н. Дапаның дара діпмәрлары. Алматы: ЖШС</w:t>
        <w:br/>
        <w:t>«Қазақстан» баспа үйі, 2001 - 592 6.</w:t>
        <w:br/>
        <w:t>81. Молдабеков Ж., Раев Д. Билердің бірлік идеясы және битану</w:t>
        <w:br/>
        <w:t>мәселелері // «Бағзы замандардан бүгінгі күнге дейінгі қазақ халқының</w:t>
        <w:br/>
        <w:t>философиялық мұрасы». Жиырма томдық. 9-том. «Қазақ би-</w:t>
        <w:br/>
        <w:t>шешендерінің дүниетанымы және философиясы». Астана: «Аударма»,</w:t>
        <w:br/>
        <w:t>2006.- 515 б.</w:t>
        <w:br/>
        <w:t>82. Шәріп А. Қазақ поэзиясы және ұлттық идея. Алматы: Білім,</w:t>
        <w:br/>
        <w:t>2000. - 336 6.</w:t>
        <w:br/>
        <w:t>83. Нысанбаев Ә. Қазақтың ұлттық ояну философиясы // «Қазақ</w:t>
        <w:br/>
        <w:t>әдебиеті», 2008, 23 желтоқсан.</w:t>
        <w:br/>
        <w:t>84, Дулатұлы М. «Оян қазақ!» Алматы: Алтын Орда, 1991 - 116 б.</w:t>
        <w:br/>
        <w:t>85. Қараңыз: Сабитов Р. Сабитова. М. В поисках новой формулы</w:t>
        <w:br/>
        <w:t>обшенациональной идентичности: Казахстан между прошлым Ии</w:t>
        <w:br/>
        <w:t>будушим // Евразииское сообшество. 2004 г. Мв1, С.5-16.</w:t>
        <w:br/>
        <w:t>86. Сужиков Б.М. Казахская политическая элита и трансформация</w:t>
        <w:br/>
        <w:t>этнической тождественности на рубеже ХІХ-ХХ вв. в зарубежной</w:t>
        <w:br/>
        <w:t>историографии // Казахстан в начале ХХ века: Методология.</w:t>
        <w:br/>
        <w:t>Историография и источниковедения. Сб. статей. / Под род. М.К.</w:t>
        <w:br/>
        <w:t>Козыбаева. Алматы: Наука, 1993.- С.82-97.</w:t>
        <w:br/>
        <w:t>229</w:t>
        <w:br/>
        <w:t>122. Қараңыз: Нысанбаев А., Кадыржанов Р. Обшенациональная</w:t>
        <w:br/>
        <w:t>идея Казахстана как синтез гражданской и этнокультурной концепций</w:t>
        <w:br/>
        <w:t>национальной идеи // Обшенациональная идея- Казахстана: опыт</w:t>
        <w:br/>
        <w:t>филдософско-политологического анализа. -- Алматы: КИЦ ИФиП МОН</w:t>
        <w:br/>
        <w:t>РК,2006.- С. 4-23.</w:t>
        <w:br/>
        <w:t>123. Назарбаев Н. Қазақстан - 2030. Барлық қазақстандықтардың</w:t>
        <w:br/>
        <w:t>өсіп-өркендеуі, қауіпсіздігі және әл-ауқатының артуы. Ел президентінің</w:t>
        <w:br/>
        <w:t>Қазақстан халқына Жолдауы. - Алматы: Білім, 1997,- 256 б.</w:t>
        <w:br/>
        <w:t>124. Казахстан на пороге нового рывка вперед в своем развитий.</w:t>
        <w:br/>
        <w:t>Стратегия вхождения Казахстана в число пятидесяти наиболее</w:t>
        <w:br/>
        <w:t>конкурентоспособных стран мира. -- Послание Президента Республики</w:t>
      </w:r>
    </w:p>
    <w:p>
      <w:r>
        <w:t>казахстан Н.А. Назарбаева народу Казахстана // Казахстанская правда, 2</w:t>
        <w:br/>
        <w:t>марта 2006 года.</w:t>
        <w:br/>
        <w:t>125. Курмангаливва Р.К. Культурное наследив прошлого и</w:t>
        <w:br/>
        <w:t>обшенациональная идея Казахстана // Обшенациональная идея</w:t>
        <w:br/>
        <w:t>Казахстана: опыт филдософско-политологического анализа, - Алматы:</w:t>
        <w:br/>
        <w:t>КҠИЦ ИФиП МОН РК, 2006. - С. 156-194.</w:t>
        <w:br/>
        <w:t>126. Нурмуратов С.Е. Идея консолидации обшества в казахской</w:t>
        <w:br/>
        <w:t>социально-нолитической мысли // Обшенациональная идея Казахстана:</w:t>
        <w:br/>
        <w:t>опыт филдософско-политологического анализа. - Алматы: КИЦ ИФиП</w:t>
        <w:br/>
        <w:t>МОН ҒК, 2006. - С. 134-155.</w:t>
        <w:br/>
        <w:t>127. Копчигин С.Ю. Евразийство и его идейно-консолидируюший</w:t>
        <w:br/>
        <w:t>потенциал в Казахстане // Обіценациональная идея Казахстана: опыт</w:t>
        <w:br/>
        <w:t>филдософско-политологического анализа. - Апматы: КИЦ ИФиПп МОН</w:t>
        <w:br/>
        <w:t>РК,2006.- С. 195-242.</w:t>
        <w:br/>
        <w:t>128. Есім Ғ. Тәуелсіздік философиясы - Алаштану журналы, 2008</w:t>
        <w:br/>
        <w:t>ж.,Ме1, 104-118 66.</w:t>
        <w:br/>
        <w:t>129. Майлыбаев Б.А. Становление и эволюция института</w:t>
        <w:br/>
        <w:t>Президента Республики Казахстан: Проблемы, Тенденции, Перспективы</w:t>
        <w:br/>
        <w:t>- Алматы: Арыс,2001.-С. 52-57.</w:t>
        <w:br/>
        <w:t>130. Бек У. Что такое глобализация? М.: Прогресс-Традиция, 2001.</w:t>
        <w:br/>
        <w:t>--304 с.</w:t>
        <w:br/>
        <w:t>131. Рожков С. Процесс глобализации и национальные экономики.</w:t>
        <w:br/>
        <w:t>М.: ИНФРА-М, 2000. -- 399 с.</w:t>
        <w:br/>
        <w:t>132. Бжезинский 3. Великая шахматная доска. Господство Америки</w:t>
        <w:br/>
        <w:t>и его геостратегические императивы. М.: Международные отношения,</w:t>
        <w:br/>
        <w:t>1999.-254 с.</w:t>
        <w:br/>
        <w:t>133. Косиченко А.Г. Национальная идея как фактор консолидации</w:t>
        <w:br/>
        <w:t>казахстанского обшества // Содержание и мобилизуюший потенциал</w:t>
        <w:br/>
        <w:t>обшенациональной идей. - Алматы: КИЦ ИфФиП МОН РК, Центр</w:t>
        <w:br/>
        <w:t>гуманит. исслед., 2008.-- С. 49-57.</w:t>
        <w:br/>
        <w:t>134. Курганская В.Д. Национальная идея и перспективы</w:t>
        <w:br/>
        <w:t>формирования казахстанской нации // Содержание и мобилизуюший</w:t>
        <w:br/>
        <w:t>232</w:t>
        <w:br/>
        <w:t>КЕЗІГМЕ</w:t>
        <w:br/>
        <w:t>&lt;МАТТОМАТ. ГРЕА - ӨРІБІТТАТ. ВА515 ОЕ ІХПЕРЕМВЕМСЕ</w:t>
        <w:br/>
        <w:t>ОҚфесі оғ тевеагсһ із (Ле сопсері оҒ пайола! ійдед ала Ше врігіша!-тпога!</w:t>
        <w:br/>
        <w:t>Һазев оҒ па уішр, 19еав іп е Һізіогу апа һе ргезепі оҒ КағаКһвбап восіеіу.</w:t>
        <w:br/>
        <w:t>Тһе өМіесі оТ гезеагсы із “һе восізі-рҺШоворһіса| апаіувів оҒ сопсеріпа!</w:t>
        <w:br/>
        <w:t>Ғеайшев оҒ өрігіша!-тога! Вавев о” Ғоппабоп (һе пәйопа! ідеа іп Ка?аКһзйап,</w:t>
        <w:br/>
        <w:t>ӛйМесі оҒ тезелгеһі ів Не рҺПоворВіса! апа1узів о7 зөсізІ-сшһшға| Тейіпгез</w:t>
        <w:br/>
        <w:t>апа өрігіша! цссевзіопв о” еуоішіоп оҒ Гогтайоп һе пайопа! ідса іп ошғ</w:t>
        <w:br/>
        <w:t>солпігу. Әшгіпр асМеуешені оҒ іне різппей ритрове ЮПоугіпр тезеггсһ</w:t>
        <w:br/>
        <w:t>ртоМелпв һауе Бееп рш:</w:t>
        <w:br/>
        <w:t>-і ореп Іһеогейса! апа тшеһодоіосіса! Вазев оҒа сопвійегей фешше оп іһе</w:t>
        <w:br/>
        <w:t>Базіз оҒ “һе рһЙоворВһіса! апа)увів оҒ а рһепотепов оҒ паҢопа! ібеа ап 148</w:t>
        <w:br/>
        <w:t>Әергее оҒтевейісі;</w:t>
      </w:r>
    </w:p>
    <w:p>
      <w:r>
        <w:t>- То деНпе өрігішгі-М8іюгіса! сошміпійу апб еуоһШіопағу Тейіпгев оҒ</w:t>
        <w:br/>
        <w:t>паНопа! і94ва іп а сошехі оҒ вөсізі-сіішга! деугіортепіз о? КагаКһ реоріе;</w:t>
        <w:br/>
        <w:t>- То сапу ош е восіз!-рһйоворііса! апайузів оҒ і4ға апб шюуешеші оғ</w:t>
        <w:br/>
        <w:t>МІаӛһ ав Іһе ідгоіобіса!-өрігішеі ргесопФііоп ӨР ртояіһ оҒ пайопа!</w:t>
        <w:br/>
        <w:t>сопвсіоивпев, 0 8һоуу Ив тое апа уае іп Ғоптпаһопв оҒ пайопа! ібеа оҒ</w:t>
        <w:br/>
        <w:t>КагаКі зосіеіу;</w:t>
        <w:br/>
        <w:t>- То вһоуғ Фе (гапв отпабол Когтав о? 4івріау оҒ Ка?аЮһ пабопа! 19ға. Ӛлгіпе</w:t>
        <w:br/>
        <w:t>е боуіе еросВ, ав шодегпігей ітапв оп іп “Не ргевепі;</w:t>
        <w:br/>
        <w:t>- То ореп (һе врігішаі-тюта! авев оҒ тпаіпепапсе о? сопвоПаабоп апа шшіу</w:t>
        <w:br/>
        <w:t>оҒ Ка?аКһвізп восісіу оп (һе Бавіз оҒ отпабол оҒ пайопа! 14еа іп Епдіпе</w:t>
        <w:br/>
        <w:t>апгі вітепгійеліпе һе іпдерепдепсе оҒІһе сөшпігу;</w:t>
        <w:br/>
        <w:t>- То сопргеһепа Чепдепсісв апа рговресіз оҒ Ғогшабоп оҒ пабола! ійеа іп</w:t>
        <w:br/>
        <w:t>КатаКПяал зосісіу іп Іһе солбііонв оҒ ріоВаНгаЮНов (һеогенсаПу.</w:t>
        <w:br/>
        <w:t>Тісогейса!| Баве оҒ тезеггеіі із іһе ігаФ Шола! тшейпобоіоріса! тесеріопв</w:t>
        <w:br/>
        <w:t>аррНей іп зосізі рҺПоворВу, вис ав Һізіюгіса! ап4 Іоріс пу, іе Һініогіс-</w:t>
        <w:br/>
        <w:t>согпрағайуе аррғоасһ, а тсіһой о? авсепвіоп Нота аһвя!тасі іө солсгеіе, а</w:t>
        <w:br/>
        <w:t>ргіпсірте оҒ вузіетайіс, еіс. Вевійев, шефодфоіоріса! шеапв һе вітисіптаЙу</w:t>
        <w:br/>
        <w:t>Ешсбопаі, һеттпепеміс, ахісіогіса! апа1уі8 аге ивед. Тһа 1 г15о Ігапесі оп</w:t>
        <w:br/>
        <w:t>мғогкв о” дәгпевіс тевеагсһетв апб оп а сізввісгі һегіізре оҒ Іһе КатаҚһ</w:t>
        <w:br/>
        <w:t>врігішіі һошрік.</w:t>
        <w:br/>
        <w:t>Пигілр гезеагеһ о Поууілд: 5сіепіНс гезші һауе Вееп теасһей:</w:t>
        <w:br/>
        <w:t>- Оп іһе Бавів оҒ 1һе рҺ озорһіса! ала1узів оҒ сопсерін "аса", "ерігі",</w:t>
        <w:br/>
        <w:t>“тпелігіНу", "реоріе", "еіһпов" апа "пайоп" 4һе езеепсе апа Іһе шаймеһалсе</w:t>
        <w:br/>
        <w:t>оҒа рһепотепоп оҒ пабопа! 14еа ів бейлей, Шеогенса! апа теФодо1іовіса!</w:t>
        <w:br/>
        <w:t>Һазев оҒ із гевеагоһ іп Ката вал всігпсе әпс а вөсіебу аге геуеаіедб;</w:t>
        <w:br/>
        <w:t>236</w:t>
        <w:br/>
        <w:t>РЕЗЮМЕ</w:t>
        <w:br/>
        <w:t>НАЦИОНАЛЬНАЯ ИДЕЯ - ДУХОВНАЯ ОСНОВА</w:t>
        <w:br/>
        <w:t>НЕЗАВИСИМОСТИ</w:t>
        <w:br/>
        <w:t>“ Обьектом исследования является понятие национальной идеи и</w:t>
        <w:br/>
        <w:t>Духовно-нравственные основания обьединительных идей в истории и</w:t>
        <w:br/>
        <w:t>современности казахстанского обшества. Предметом исследования</w:t>
        <w:br/>
        <w:t>выступает социально-философский анализ концептуальных</w:t>
        <w:br/>
        <w:t>особенностей Духовно-нравственных основ формирования</w:t>
        <w:br/>
        <w:t>национальной идей в Казахстане.</w:t>
        <w:br/>
        <w:t>Целью исследования является философский анализ</w:t>
        <w:br/>
        <w:t>социокультурных особенностей/ и/| духовной преомственностей</w:t>
        <w:br/>
        <w:t>эволюции формирования национальной идеи в нашей стране. В ходе</w:t>
        <w:br/>
        <w:t>достижения намеченной цели были поставлены следуюшие задачи</w:t>
        <w:br/>
        <w:t>исследования:</w:t>
        <w:br/>
        <w:t>-на основв философского анализа феномена национальной иден и ее</w:t>
        <w:br/>
        <w:t>степени исследования раскрыть теоретическив и методологические</w:t>
        <w:br/>
        <w:t>основы рассматриваемой темы;</w:t>
        <w:br/>
        <w:t>ж определить духовно-историческую прсемственность и</w:t>
        <w:br/>
        <w:t>эволюционные особенности национальной Идеи в контексте</w:t>
        <w:br/>
        <w:t>социокультурного развития казахского народа;</w:t>
        <w:br/>
        <w:t>- осушествить социально-философский анализ национальной идей и</w:t>
      </w:r>
    </w:p>
    <w:p>
      <w:r>
        <w:t>движения «Алаш» в качестве идейно-духовной предпосылки роста</w:t>
        <w:br/>
        <w:t>национального самосознания, показать его роль и значение в</w:t>
        <w:br/>
        <w:t>формирования национальной идеи казахского обшества;</w:t>
        <w:br/>
        <w:t>- показать трансформационные формы проявления казахской</w:t>
        <w:br/>
        <w:t>национальной иден в советскую эпоху, как модернизационного</w:t>
        <w:br/>
        <w:t>перехода в современность;</w:t>
        <w:br/>
        <w:t>- раскрыть духовно-нравственныб основания обеспечения</w:t>
        <w:br/>
        <w:t>консолидация и единства казахстанского обіцества на основе</w:t>
        <w:br/>
        <w:t>формирования национальной идей в период обретения и укрепления</w:t>
        <w:br/>
        <w:t>независимости страны;</w:t>
        <w:br/>
        <w:t>- теоретическое осмысление тенденции и перспективы становления</w:t>
        <w:br/>
        <w:t>национальной идеи в казахстанеком обшестве в условиях глобализации.</w:t>
        <w:br/>
        <w:t>Теоретическую базу исследования составляют традиционные</w:t>
        <w:br/>
        <w:t>методологические приемы, применясмыс в социальной философии,</w:t>
        <w:br/>
        <w:t>такие как единсіва исторического и логического, иесторико-</w:t>
        <w:br/>
        <w:t>компаративистского подхода, метод восхождения от абстрактного к</w:t>
        <w:br/>
        <w:t>конкретному, принцип системности и др. Кроме того, были</w:t>
        <w:br/>
        <w:t>использованы методолоғические ередства структурно-</w:t>
        <w:br/>
        <w:t>функционального, ғерменевтического, аксиологического анализа.</w:t>
        <w:br/>
        <w:t>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
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5%</w:t>
        <w:br/>
        <w:t>Е</w:t>
        <w:br/>
        <w:t>5</w:t>
        <w:br/>
        <w:t>5</w:t>
        <w:br/>
        <w:t>“</w:t>
        <w:br/>
        <w:t>с)</w:t>
        <w:br/>
        <w:t>ш</w:t>
        <w:br/>
        <w:t>Е21,91-Д22-%</w:t>
        <w:br/>
        <w:t>ББК 84 қаз 7-4</w:t>
        <w:br/>
        <w:t>к25</w:t>
        <w:br/>
        <w:t>ҮС</w:t>
        <w:br/>
        <w:t>Қазақстан Республикасы</w:t>
        <w:br/>
        <w:t>.Ақпаратминистрлігінің</w:t>
        <w:br/>
        <w:t>бағдарламасы бойынша шығарылды</w:t>
        <w:br/>
        <w:t>Кәріпұлы Өмір</w:t>
        <w:br/>
        <w:t>К 25 Серілер мен перілер: Повестер мен әңгімелер. -- Астана:</w:t>
        <w:br/>
        <w:t>Фолиант, 2004. - 3846.</w:t>
        <w:br/>
        <w:t>18ВМ 9965-619-77-8</w:t>
        <w:br/>
        <w:t>Өмір Кәріпұлының бұл жинағына соңғы кездері жазылған повес-</w:t>
        <w:br/>
        <w:t>тері мен әңгімелері еніп отыр. Әр дәуірде өмір сүрген түрлі адам-</w:t>
        <w:br/>
        <w:t>дардың тағдыры арқау болатын бұл шығармалардың сюжеттері</w:t>
        <w:br/>
        <w:t>қызықты, баяндалуы ерекше.</w:t>
        <w:br/>
        <w:t>Жалпы оқырман қауымға арналады.</w:t>
        <w:br/>
        <w:t>472250201</w:t>
        <w:br/>
        <w:t>к 00(05)-04 9Л ББК 84 қаз 7-4</w:t>
        <w:br/>
        <w:t>Ө Кәріпұлы Ө., 2004</w:t>
        <w:br/>
        <w:t>18В/У 9965-619-77-8. «Ө.шФолиант» баспасы, 2004</w:t>
        <w:br/>
        <w:t>Саятшы</w:t>
        <w:br/>
        <w:t>зе</w:t>
        <w:br/>
        <w:t>Қарашілік -- бұйығы қыстау. Таудың қысаң қолтығын</w:t>
        <w:br/>
        <w:t>қуалай өскен шілікті тоғай мейлінше қою. Бойшаң қыздың</w:t>
        <w:br/>
        <w:t>тоқ бұрымындай шұбатыла созылып барып кілт үзіледі. Тал</w:t>
        <w:br/>
        <w:t>жиегіндегі тас қоралы екі үйдің біреуі Кәдіш молланікі. Оған</w:t>
        <w:br/>
        <w:t>таяу Ысқақтар тұрады. Саятшының үй-қорасы биік шоқыға</w:t>
        <w:br/>
        <w:t>таман. Қораға тіркес үйдің терезелері құбылаға қараған.</w:t>
        <w:br/>
        <w:t>Түстікті мегзеген сыртқы қақпа үлкен. Қанатын жая ашыл-</w:t>
      </w:r>
    </w:p>
    <w:p>
      <w:r>
        <w:t>ғандатүйелі шана емін-еркін кіріп шыға береді. Кіре берісте</w:t>
        <w:br/>
        <w:t>сол қол жақта шағын шошала, оған тұспа-тұс қоржын үйдің</w:t>
        <w:br/>
        <w:t>есігі. Қарағайдан қиюластырған оюлы есік шебер қолдан</w:t>
        <w:br/>
        <w:t>шыққандығын байқатып жеңіл ашылып, жеңіл жабылады.</w:t>
        <w:br/>
        <w:t>Қазақытұрмысқа қолайлы қоржынның екібасытерізденген</w:t>
        <w:br/>
        <w:t>бөлменің біреуі - қонақжай, екіншісі - отағасының құтты-</w:t>
        <w:br/>
        <w:t>ханасы. Кіреберісте қазандық. Тоқсыра қалаған сары қидың</w:t>
        <w:br/>
        <w:t>қызуына бусанған шұнақ құлақ қара қазантоқтық белгісін</w:t>
        <w:br/>
        <w:t>танытып қақпағынан бу атады. Терезелердің кәсегі қиюлы.</w:t>
        <w:br/>
        <w:t>әйнектері жақында ғана ұстасқан қабыршық мұздай мөп-</w:t>
        <w:br/>
        <w:t>мөлдір. Сырттағы шуақ ішке емін-еркін төгіледі. Іргелес</w:t>
        <w:br/>
        <w:t>түкпір бөлменің есігі сыртта.</w:t>
        <w:br/>
        <w:t>Бұған кіріп шығатындар сараң, тек Жамалекең ғана бас</w:t>
        <w:br/>
        <w:t>сұғады. Қыздырманың күлін алып, күніне бір мезгіл от жағу</w:t>
        <w:br/>
        <w:t>- дағдылы машығы. Мұндағы жасау жұпыны, қыз жасау-</w:t>
        <w:br/>
        <w:t>ындай әлемішті емес, салт жігіттің жатын орнындай жинақы.</w:t>
        <w:br/>
        <w:t>Төрге түрі айшықты текемет, оюлы сырмақ жайылған. Ағаш</w:t>
        <w:br/>
        <w:t>төсекте көрпе, жастық жиюлы. Қанаты кең, дәңгелек үстелге</w:t>
        <w:br/>
        <w:t>шашақты жібек дастарқан жабылған. Бір қабырғаны ине-</w:t>
        <w:br/>
        <w:t>жіптен жаңашыққан шымтұскиіз алып тұр. Тұс киізге жаға-</w:t>
        <w:br/>
        <w:t>лай ақынның әр кездегі киген киімдеріілінген. Бұрышта тал-</w:t>
        <w:br/>
        <w:t>дан Иілген тербелмелі бесік. Сәкенін бөлеген бесігін Жамал</w:t>
        <w:br/>
        <w:t>жабдығын шығармай қастерлеп ұстайды.</w:t>
        <w:br/>
        <w:t>5</w:t>
        <w:br/>
        <w:t>бір-біріне мүлде ұқсамайды. Өзендерде әр қилы, ордың сай-</w:t>
        <w:br/>
        <w:t>саласышан бастау алатын Жаманның тасығаны арсы-гүрсі.</w:t>
        <w:br/>
        <w:t>Екпінімен өгіз ағызардай арындап-арындап алады да, жаз</w:t>
        <w:br/>
        <w:t>ортасына қарай жуасиды. Есен өзенінің мінезі бір қилы, баяу</w:t>
        <w:br/>
        <w:t>ағады да жатады. Қамсақты әйдіңгір қара суларында қаз,</w:t>
        <w:br/>
        <w:t>үйрегі жетерлік Құстың көптігі соншалық - әуелеп ұшқанда</w:t>
        <w:br/>
        <w:t>күн көзін көлегейлеп көрсетпей тастайды. Нұра да өзгеше</w:t>
        <w:br/>
        <w:t>мінезді. Кең көсілген арнасын жиектей жайыла қонған ауыл-</w:t>
        <w:br/>
        <w:t>дардың салтанаты өзгеше. Күнде той, күнде думан. Тай жа-</w:t>
        <w:br/>
        <w:t>рыс, құнан жарыс, тақымтартыс. Көкпар боса-болмаса. Одан</w:t>
        <w:br/>
        <w:t>қалды, ителгі мен қаршығаға құс ілдіреді кәнігі саятшылар.</w:t>
        <w:br/>
        <w:t>Кешкі желді бетке алған мыңдаған тұяқтың соңынан ілесіп</w:t>
        <w:br/>
        <w:t>жылқы күзетіне шыққан бозбалалар ауылда қалып бара жат-</w:t>
        <w:br/>
        <w:t>қан бой жеткендерге наз тастап:</w:t>
        <w:br/>
        <w:t>- Жеткенде жылқым жүзге қуанамын,</w:t>
        <w:br/>
        <w:t>Еңкейіп шыны аяқпен суаламын.</w:t>
        <w:br/>
        <w:t>Түскенде сен есіме сүйген қалқам,</w:t>
        <w:br/>
        <w:t>Қолында асасы жоқ дуанамын, - деп ат үстінде теңселе</w:t>
        <w:br/>
        <w:t>ырғалып, «Жылқышының қоңыр әніне» басады. Осы көрі-</w:t>
        <w:br/>
        <w:t>ністі үй сыртында бағып тұрған бала Сейфолла қолдаулап</w:t>
        <w:br/>
        <w:t>қалғантайына жүгіреді.</w:t>
        <w:br/>
        <w:t>- Әй, Сейпеш, қайда барасың?</w:t>
        <w:br/>
        <w:t>- Жылқы күзетіне.</w:t>
        <w:br/>
        <w:t>- Саған әлі ертерек күзетке шығу.</w:t>
        <w:br/>
        <w:t>Меселі түскен бала бұртиып үйге кірмей қояды. Мақа-</w:t>
        <w:br/>
        <w:t>жанның бәйбішесі Құндыз аңғарғыш аналық пейілмен: -- Әй,</w:t>
      </w:r>
    </w:p>
    <w:p>
      <w:r>
        <w:t>қайсысың Сейпешке ұрысқан? -- деп балаларын тықсыра-</w:t>
        <w:br/>
        <w:t>ды.</w:t>
        <w:br/>
        <w:t>-- Жылқы күзетіне жібермейсің дейді, - жігіт ағасы Би-</w:t>
        <w:br/>
        <w:t>табар ақтала бастайды. - Балаңыз ұрыншақ, құс салғандар-</w:t>
        <w:br/>
        <w:t>мен ілесіп, қолын қаршығаға шоқыттырып әлі жүр жазыл-</w:t>
        <w:br/>
        <w:t>май. Қайдатой болса содан табылады, балағане керек той!</w:t>
        <w:br/>
        <w:t>- Қой, әрмен! -- деп шешесі Битабарды сөйлетпей тас-</w:t>
        <w:br/>
        <w:t>тайды. - Менің құлыным бозбала емес пе. Бозбаланың алаң-</w:t>
        <w:br/>
        <w:t>құлаңы жақсы. Түбі осы сары тентектен бірдеңе шығады.</w:t>
        <w:br/>
        <w:t>Ортаншыға, әкесінетартқан. Уыт бар өзінде. Қақпаңдар беті-</w:t>
        <w:br/>
        <w:t>нен!</w:t>
        <w:br/>
        <w:t>Бала Сейфолла шеше қамқорлығына кәдімгідей-ақ мар-</w:t>
        <w:br/>
        <w:t>қаяды. Мақажан көкесіне шағынбай-ақ қойсын. Мұны жы-</w:t>
        <w:br/>
        <w:t>лқы күзетіне жібермей қалған Битабар ағасын апасы біраз</w:t>
        <w:br/>
        <w:t>жат жұртқа жаратылған. Асырап, сақтап, өбектеп бейнетін</w:t>
        <w:br/>
        <w:t>ата-анага бұйыртады, қызығы бөгденің еншісінде. Неге</w:t>
        <w:br/>
        <w:t>екенін қайдам, қыздары үсік ұрған гүлдей ерте солды. Рахи-</w:t>
        <w:br/>
        <w:t>ма ғана тірі. Құдай енді соның жанына жамандық бермесе</w:t>
        <w:br/>
        <w:t>екеп.</w:t>
        <w:br/>
        <w:t>.Сейфекең Қарашорға рай берді. «Бопым, салбуырынға</w:t>
        <w:br/>
        <w:t>дайындала бер. Қызылтаудың қызыл түлкілері қызша қол</w:t>
        <w:br/>
        <w:t>бұлғап шақырады сепі. Тәрізі, айласын асырып, мазақ қыл-</w:t>
        <w:br/>
        <w:t>мақшы. Онысына көне қоймас Қарашор. Ә, солай емес пе?»</w:t>
        <w:br/>
        <w:t>Қыран пыштақтады. Желке жүні қопсып жұтына Тілен-</w:t>
        <w:br/>
        <w:t>ген құсының зар күйінде екеніне мағұрланған құсбегі</w:t>
        <w:br/>
        <w:t>бүркітімен тағы да сөйлесе бастады. «Жақсылаптыңда. Сенің</w:t>
        <w:br/>
        <w:t>бұл жолғы сапарың сәл қатерлі. Неге дейсің бе? Қызылтау-</w:t>
        <w:br/>
        <w:t>дың қиясын жолбарыс жон, бөрі тұмсық ұзындығы есік пен</w:t>
        <w:br/>
        <w:t>төрдей сырқынды мекендейтін көрінеді. Алпыс екіайласына</w:t>
        <w:br/>
        <w:t>адуын шақарлығы ұштасқан түлкі сырттанына талай аңшы</w:t>
        <w:br/>
        <w:t>тазыларын қосқан. Шалдырмайтын көрінеді. Аралбай</w:t>
        <w:br/>
        <w:t>Құтжанның Иманмұсасының қасқыралатынақ тазысы жет-</w:t>
        <w:br/>
        <w:t>кен екен бірде. Алысып алдырмапты тазыға. Құсқа боса-бол-</w:t>
        <w:br/>
        <w:t>масаілдірмейді. Бұлтөңіректегі бүркітші атаулының талайы-</w:t>
        <w:br/>
        <w:t>ның сағы сынған. Бақа батырдың алғыр қыраны сырқынды-</w:t>
        <w:br/>
        <w:t>ны ілем дегенде, тасқасоғылып мертболыпты. Тарақты Сей-</w:t>
        <w:br/>
        <w:t>дімбектен қалған кәрібүркітте топшысын түлкіге шайнатып</w:t>
        <w:br/>
        <w:t>мертігіп қалыпты. Ендігі кезек - сенікі Қарашор.»</w:t>
        <w:br/>
        <w:t>Саятшының бұлай деуінің қисыны мынадан. Түлкісырт-</w:t>
        <w:br/>
        <w:t>танының атағы шыққалы осымен жетіпші қар түсті. Содан</w:t>
        <w:br/>
        <w:t>бері жаман күнді жатып тындап тайсақтаумен жүреді. «Сей-</w:t>
        <w:br/>
        <w:t>фолланы қой, ауылдан ұзамайтын үй күшік жай аңшы» -</w:t>
        <w:br/>
        <w:t>дегенді де естіп жүр. Бұл жолы тәуекел етпесе болмас деп</w:t>
        <w:br/>
        <w:t>түйген.</w:t>
        <w:br/>
        <w:t>Қарашор иесінің құлаққа жағымды қоңырүніне ұйыған-</w:t>
        <w:br/>
        <w:t>дайтас түйін қалпынан өзгермеді. Саятшы құсының бой еті-</w:t>
        <w:br/>
        <w:t>несаусақ жүгіртіп, қыранныңсіңірлі буылтық денесін асық-</w:t>
        <w:br/>
        <w:t>пай сүзді. Саңғырығына зер салып, тынысына құлақ тосты.</w:t>
        <w:br/>
        <w:t>Дені таза алғыр қыранның бабында қапы жоқтығын зерек</w:t>
        <w:br/>
        <w:t>зердемен шамалаған Сейфекең Сарыбалапанға да ықылас</w:t>
        <w:br/>
        <w:t>білдіріп, сарының асыл кездемедей судыраған қанат-құйры-</w:t>
        <w:br/>
        <w:t>ғын баппен тарамдады.</w:t>
      </w:r>
    </w:p>
    <w:p>
      <w:r>
        <w:t>14</w:t>
        <w:br/>
        <w:t>Шабытты қаршығаға не жетісін, ескі аңыздарда қарғыс алғ-</w:t>
        <w:br/>
        <w:t>ан дейді бірақ. Содан дауайыміиныл келеді шетінен. Көбінесе</w:t>
        <w:br/>
        <w:t>қолға ұстауға көндікпей өліп қала береді. Әйтпесе шақарлы-</w:t>
        <w:br/>
        <w:t>ғында, қайтпас қайсар қанды балақтығында қапы жоқ-ау.</w:t>
        <w:br/>
        <w:t>Зар күйіне келгенде шамасына қарамай қоянғатүседі. Сей-</w:t>
        <w:br/>
        <w:t>фекең сан қанды көздіөткерді қолынан, қызығында, шыжы-</w:t>
        <w:br/>
        <w:t>ғын да көрді, бірақ бабын таптыра қоймайды. Сонысы үшін</w:t>
        <w:br/>
        <w:t>ғой, әйтпесе суы қайтпас кездіктей лыпыған шап етпе ша-</w:t>
        <w:br/>
        <w:t>бытты қаршығаның жөні бөлек-ау шіркін!</w:t>
        <w:br/>
        <w:t>Ителі - нағыз қолбала. Қысы жазы шабытынан бір тан-</w:t>
        <w:br/>
        <w:t>бай, шеңгелін қандауға көп бап тілемейді. Әрі балаларға ер-</w:t>
        <w:br/>
        <w:t>мек. Балалар дегеннен шығады, құссалуға екінің бірі төзбейді.</w:t>
        <w:br/>
        <w:t>Айрықша ыждаһаттылықты, жалықпайтын еңбекқорлықты,</w:t>
        <w:br/>
        <w:t>көмпістікті қажет ететін құсбегілік атадан балаға мирас боп,</w:t>
        <w:br/>
        <w:t>жібі үзілмей келе жатқанымен, нағыз. сарабдал саятшылық</w:t>
        <w:br/>
        <w:t>ілуде біреуге қонады. Құрғақ әуестік, әсіре желік пен қома-</w:t>
        <w:br/>
        <w:t>ғай пайдакүнемдік құс иесіне абырой әпермейді.</w:t>
        <w:br/>
        <w:t>Сейфолла әкесін білмейді. Қызу қанды от жүректі сері</w:t>
        <w:br/>
        <w:t>Оспан жиырмадан аса бере терекше опырылған. Төтеннен</w:t>
        <w:br/>
        <w:t>киліккен ажал ай-шайға қаратпай о дүниеге ала жөнелген.</w:t>
        <w:br/>
        <w:t>Әкесі өлгенде бұл үш-ақ жаста-тын. Шешесі еміс-еміс есінде</w:t>
        <w:br/>
        <w:t>қалыпты. Боталап жылай беретін. Сірә, сол көл боп аққан көз</w:t>
        <w:br/>
        <w:t>жасынатұншығып өлсе керек. Абысын-ажынның күңкілінен</w:t>
        <w:br/>
        <w:t>ұққаны -- марқұманасы әмеңгерліктің қысымына шыдама-</w:t>
        <w:br/>
        <w:t>ған. Артына қос жетімі Сейфолла мен Шәрбанын қалдырып,</w:t>
        <w:br/>
        <w:t>күйеуінің соңынан ала-сала ол да кеткен. Шырылдаған қос</w:t>
        <w:br/>
        <w:t>балапанды қанатының астына алған әкесінің туған ағасы</w:t>
        <w:br/>
        <w:t>Мақажан болатын. Ол мыңды айдаған бай, аузына дүйім</w:t>
        <w:br/>
        <w:t>жұртты қаратқан тілмар еді. Інісінен қалған жалғызды тұм-</w:t>
        <w:br/>
        <w:t>сықтыға шоқыттырмай, қанаттыға қақтырмай еркін өсірді.</w:t>
        <w:br/>
        <w:t>Десе де шер көкірек Сейфолла қағажуды көп көрді. Тай-</w:t>
        <w:br/>
        <w:t>құлындайтебіскен құрбыларымен шекісіп қалғанда, көзі бо-</w:t>
        <w:br/>
        <w:t>талап жасқа толып кететін. Сонда ол мұңшыл жүрегінің</w:t>
        <w:br/>
        <w:t>дүрсіліне құлағын тосып, өзімен өзі сырласар еді. Қиялын</w:t>
        <w:br/>
        <w:t>қаузап тауысқан соң, тау-тасты кезіп кететін. Оңашалық оны</w:t>
        <w:br/>
        <w:t>табиғат бесігінде тербегендей әсерге бөлеп, көңіл хошын арт-</w:t>
        <w:br/>
        <w:t>тырады. Ордың ит азуақыр-шақыр шыңына кезін сулап алғ-</w:t>
        <w:br/>
        <w:t>ан соң, Абаның қожыр тасты қожалақ кейпіне назарын</w:t>
        <w:br/>
        <w:t>жүгіртеді. Бала көңілі осы арада екіге жарылады. Тау екеш</w:t>
        <w:br/>
        <w:t>тауларда бірдейлік жоқ. Қоржынның екі басындай егіз тау</w:t>
        <w:br/>
        <w:t>7</w:t>
        <w:br/>
        <w:t>Хамзесінің қаратазысы бата алмаған соң, басқасалпаң құлақ-</w:t>
        <w:br/>
        <w:t>тарға не кінәқоярсың. Әдейілеп барып Хамзенің міністі Қара-</w:t>
        <w:br/>
        <w:t>керін жарып кетсе, мырзаның аң қоймас қара тазысымен</w:t>
        <w:br/>
        <w:t>алысып өлімші ғып тастаған. Қасақы қанды ауыз бөрі сол</w:t>
        <w:br/>
        <w:t>күннің кешінде Қарашілікке бұрады бетін. Иттерді қотанға</w:t>
        <w:br/>
        <w:t>қуыптығып, талдың ығында жайылып жүрген Сейфекеңнің</w:t>
        <w:br/>
        <w:t>Салкүреңіне құдияды. Тұсаулы атты дөңгелете бастағанда</w:t>
        <w:br/>
        <w:t>малсақ Ысқақтың айтағынан ығысып, қоздаған қойларға</w:t>
        <w:br/>
        <w:t>құлаш үрады. Көзіне қантолған қорқау екпіндей жеткен бой-</w:t>
        <w:br/>
        <w:t>датерт-бес қойды домалатып, жас қозыны тістей кеткен.</w:t>
      </w:r>
    </w:p>
    <w:p>
      <w:r>
        <w:t>Қашан жайлауға көшіп қара үздірмей құтырған қасқыр-</w:t>
        <w:br/>
        <w:t>дан құтылмасына көздері жеткен осы жақтағы мал иелері</w:t>
        <w:br/>
        <w:t>жиналып кеп: -- Уай, Сейфолла не ойлағаның бар? Ауызы</w:t>
        <w:br/>
        <w:t>тісті, жоны түкті бұралқы бөріден сонша ықтағанымыз не?</w:t>
        <w:br/>
        <w:t>Бір амалын тапсаң етті, - деп қолқасалған.</w:t>
        <w:br/>
        <w:t>-- Жа, жұртым, менде бір қызылшыл шақар құс бар екені</w:t>
        <w:br/>
        <w:t>рас. Жүздеп жылқы, мыңдап қой айдан отырсам бірсәрі. Бір</w:t>
        <w:br/>
        <w:t>жағы күн көріс қамы, бір жағынан ата-баба жоралғысы деп</w:t>
        <w:br/>
        <w:t>аңшылыққаден қойғанда, көрінген тағыға бүркітімді түсіре</w:t>
        <w:br/>
        <w:t>берсем, онда менің әумесер, әңгүдік болғаным ғой. О заман</w:t>
        <w:br/>
        <w:t>да,бұзаман, көктемгі алашабырда құсын аңға алып шыққан-</w:t>
        <w:br/>
        <w:t>ды қай аталарыңнан керіп едіңдер?! Бұларың достық емес,</w:t>
        <w:br/>
        <w:t>қастық қой, мұқым! - депсаятшытаусыла сөйлеп, келгендер-</w:t>
        <w:br/>
        <w:t>ге бет бақтырмаған. Бірақ ішкі есебі өзінде-тін. Әлде қалай</w:t>
        <w:br/>
        <w:t>болады деген сақтықпен Қарашорды мезгілсіз мазалап,</w:t>
        <w:br/>
        <w:t>тынышын алуды жиілете түсіп еді. Оған бір жағынан төтен-</w:t>
        <w:br/>
        <w:t>нен киліккен қанды ауыз көкжалдың лаңытүрткі болса, тағы</w:t>
        <w:br/>
        <w:t>бір сылтау --текті құстың оқыс ширығып мазасызданғаны.</w:t>
        <w:br/>
        <w:t>Өткен қыс тым жайсыз килігіп, мал мен жанды бір тарының</w:t>
        <w:br/>
        <w:t>қауызына сидырардай қырланды. Қарашаның қары</w:t>
        <w:br/>
        <w:t>желтоқсанға ұласты да, жайылымды көкайна мұзбүркеп, мал</w:t>
        <w:br/>
        <w:t>атаулы қар үстінейіріліп қалды. Төрттүлікке күрекпен қорық</w:t>
        <w:br/>
        <w:t>аршып берумен кекиық болған Сейпекең бұл қыста</w:t>
        <w:br/>
        <w:t>аңшылықтан еріксіз тиылып, малды аман алып! қалудың</w:t>
        <w:br/>
        <w:t>қамынан артылмады. Зеріккен құс шаңқылдап қыс бойы</w:t>
        <w:br/>
        <w:t>мазасызданып шықты. Көктемде де қоймады шақыруын.</w:t>
        <w:br/>
        <w:t>Қайта үдете түсті. Мезгілсіз мазасызданған құс суы қайтып,</w:t>
        <w:br/>
        <w:t>жүнжіп жүдеп қалады. Содан қауіптенген саятшы ең</w:t>
        <w:br/>
        <w:t>құрығанда қоянілдіріп мауқын бастырайын деген ойда-тын.</w:t>
        <w:br/>
        <w:t>17</w:t>
        <w:br/>
        <w:t>2-425</w:t>
        <w:br/>
        <w:t>қызды ауылды төңіректеп, бозбалашылықты да бір кісідей</w:t>
        <w:br/>
        <w:t>атқарды. Қалың беріп қыз айттыру ғұрпы Сейфолланың да</w:t>
        <w:br/>
        <w:t>алдынаншығып еді. Пешенесіне Алсай Тшембайдың Жама-</w:t>
        <w:br/>
        <w:t>лыбұйырған. Сұңғақ бойлы шыбықтай бұралған ол қарато-</w:t>
        <w:br/>
        <w:t>рының әдемісі. Сүмбіл шашы балтырын соғып, саздауға</w:t>
        <w:br/>
        <w:t>біткен қайыңдай солқылдаған бұла қалыңдықтың талбойын-</w:t>
        <w:br/>
        <w:t>дабір міні жоқ.Күректістері қасқиып күлгенде, ұялы көзінен</w:t>
        <w:br/>
        <w:t>нұр шашырайды. Жымиысы қандай бәрінен де. Орнықты,</w:t>
        <w:br/>
        <w:t>байыпты Жамал ибалы ұяңдықты саналы естілікке жеңдіріп,</w:t>
        <w:br/>
        <w:t>жас отауға ырыс боп еніп құт болып шалқып еді. Ерлі-зайып-</w:t>
        <w:br/>
        <w:t>тылардың жарасымды татулығы күнібүгінге шейін бәсеңде-</w:t>
        <w:br/>
        <w:t>мей келеді. Қызу қанды өмір сүйгіш саятшы құдай қосқан</w:t>
        <w:br/>
        <w:t>қосағына салғаннан-ақ кішілік танытқан-ды. «Сені «сіз» де-</w:t>
        <w:br/>
        <w:t>генім келіспес, жасың үлкен Жамалеке десем қайтеді», --</w:t>
        <w:br/>
        <w:t>деген той-томалақтары өтіп, кісі аяғы басылған қарсаңда.</w:t>
        <w:br/>
        <w:t>«Құрбы-құрдастарың мазақтап жүрер», -- деп Жамал наз-</w:t>
        <w:br/>
        <w:t>дана жымиғанда: - Онда тұрған не бар? - деп Сейфолла</w:t>
        <w:br/>
        <w:t>естияр аңғар танытқан. - Әке-шешеден тым жас қалдым.</w:t>
        <w:br/>
        <w:t>Ағайын-туыс мені бетімнен қақпай еркелетті. Еркелік кейде,</w:t>
        <w:br/>
        <w:t>жас адамды тентектікке ұрындырады. Аусарлығымды ауыз-</w:t>
        <w:br/>
        <w:t>дықтап, артық ауыс кеткенде тігісін жатқызатын сенсің».</w:t>
        <w:br/>
        <w:t>«Жарайды, -- деп Жамал ақыл-парасатқа суарылғандай</w:t>
        <w:br/>
        <w:t>қияпатты еріне сүйсіне қараған, - Керісінше өзің мағантым</w:t>
        <w:br/>
        <w:t>естияр боп көрінесің».</w:t>
      </w:r>
    </w:p>
    <w:p>
      <w:r>
        <w:t>Естиярлықты есерлікке жеңдіруте мұршасы жоқ-тын.</w:t>
        <w:br/>
        <w:t>Мақажан көкесі сарабдал сыншы адам еді. Отау шығарып</w:t>
        <w:br/>
        <w:t>алдына мал салғанда, мырзалық таныта қоймаған. Түліктің</w:t>
        <w:br/>
        <w:t>әр түріне ен салдырып, еншісін бөліп бергенде, ауыл ақса-</w:t>
        <w:br/>
        <w:t>қалдарын ішіне ала отырып сөз бастаған.</w:t>
        <w:br/>
        <w:t>- Ей, жамағат, кәрі суырылса тарландығы шығар, жас</w:t>
        <w:br/>
        <w:t>суырылса, дағландығы шығар. Кешегі Оспаннан қалған тұяқ</w:t>
        <w:br/>
        <w:t>марқайды. Қатарға қосылып отау иесі атанды. Жәмбек</w:t>
        <w:br/>
        <w:t>әулетінің қара шаңырағы мына Сейпешке тиесілі. Үлкен</w:t>
        <w:br/>
        <w:t>үйдің отағасы -- Оспанның Сейфолласы. Мен бұл баланың</w:t>
        <w:br/>
        <w:t>алдына үйірлі жылқы, қоралы қой салмаймын. Құнанбайдың</w:t>
        <w:br/>
        <w:t>Ыбырайы: «Еңбек қылмай тапқан мал дәулет болмас, қардың</w:t>
        <w:br/>
        <w:t>суы секілді тез суалар», - депті ғой. Қос-қос жылқы бітсе</w:t>
        <w:br/>
        <w:t>ұры-қары, ит-құстан қорғаштаймын деумен-ақ ұйқысы</w:t>
        <w:br/>
        <w:t>ашылады, қотаннан қора-қора қой өрсе, соның тері-терсек</w:t>
        <w:br/>
        <w:t>жүн-жұрқасын пұл қыламын деп табанынан таусылып Ақмо-</w:t>
        <w:br/>
        <w:t>12</w:t>
        <w:br/>
        <w:t>-П-</w:t>
        <w:br/>
        <w:t>Қарашор -- баршын тартқан кексе құс. Кемінде онекі-он</w:t>
        <w:br/>
        <w:t>үш түлеген. Жылда бой жүнін тастаған сайын саңлақтанып</w:t>
        <w:br/>
        <w:t>жасара түседі. Алғаш аңшылық құрған жылдарда саятшы</w:t>
        <w:br/>
        <w:t>Битабардың кәрі бүркітін бес-алты қыс ермек қылды. Құй</w:t>
        <w:br/>
        <w:t>талғамайтын қанды көз қырантүтіқызыл түлкінің соры еді.</w:t>
        <w:br/>
        <w:t>Одан кейін Саңғырудың қиясынан табанын тасқа тілдіріп</w:t>
        <w:br/>
        <w:t>жүріп қос балапан олжалады. Біреуін Тойымбектің Дәулет-</w:t>
        <w:br/>
        <w:t>ханынасыйлаған. Өзі асыраған құсқа Кекшіл деп ат қойған-</w:t>
        <w:br/>
        <w:t>ды.Денесінекісіқолын таятпайтын шақар балапануытты-ақ</w:t>
        <w:br/>
        <w:t>еді. Кекшілмен жеті-сегіз жыл жолдас болды. Бір міні- көзсіз</w:t>
        <w:br/>
        <w:t>қызылшыл-тын. Қызыл көрсе түлкіме, ит пе, онда жұмысы</w:t>
        <w:br/>
        <w:t>жоқ, жұмарлап астына басып алады. Түлкі тымақ кигендер</w:t>
        <w:br/>
        <w:t>Сейфолланың Кекшілінен сескеніп бұл маңға байқап баса-</w:t>
        <w:br/>
        <w:t>тын. Салбуырында жүргенде Кекшіл қойшыны жаралап,</w:t>
        <w:br/>
        <w:t>өлімші боп таяқ жеп содан шығандап кетті.</w:t>
        <w:br/>
        <w:t>Кекшілдің орнын көп ұзамай Ақиық басқан. Нағыз текті</w:t>
        <w:br/>
        <w:t>құс еді. Дұшпандары көре алмай итке талатып өлтірді. Құс</w:t>
        <w:br/>
        <w:t>қашады, ит өледі десе де, аңшылықты қастер тұтқан кәнігі</w:t>
        <w:br/>
        <w:t>саятшыға қолына қондырған қыранынан көз жазу - қырсық-</w:t>
        <w:br/>
        <w:t>тың басы. Сейфолла дағдарса да сыртқа пнін алдырмайды.</w:t>
        <w:br/>
        <w:t>Өзін әу баста баулыған қарт құсбегі Божан кәрияға барған.</w:t>
        <w:br/>
        <w:t>Кәрі көкірек әлі де сол сұңғыла зердесінен жаңылмашпты.</w:t>
        <w:br/>
        <w:t>«Бүркіт шабытты келсе, қырандығы шығар, жігіт шалымды</w:t>
        <w:br/>
        <w:t>келсе, ұландығы шығар. Бұл маңайдағы нан талап аңшыдан</w:t>
        <w:br/>
        <w:t>сенің жолың бөлек. Нағыз қара коз қайтпас қараны қолыңа</w:t>
        <w:br/>
        <w:t>қондырғың келсе, қырғыз ағайындардыңтамырын бас. Қол-</w:t>
        <w:br/>
        <w:t>бала үйірсек құсқа бүйрегің бұрса, ой бүркітін іздестір. Бұл</w:t>
        <w:br/>
        <w:t>төңіректің қыраны айнығыш кіді келеді. Жершіл құс қашу-</w:t>
        <w:br/>
        <w:t>мендіңкелетеді».</w:t>
        <w:br/>
        <w:t>Тарлан құсбегінің ақылы қамшы болды ма, Сейфекең</w:t>
        <w:br/>
        <w:t>құлашты қиырғасалды. Бірайғыр үйірге жетіп қалған жыл-</w:t>
        <w:br/>
        <w:t>қыдан тандап бір ат, бір құла биені жетектеп, көзі алмастай</w:t>
        <w:br/>
        <w:t>өткір, топшысы аршынды, омырауы шалқақ, қанат-құйрығы</w:t>
        <w:br/>
        <w:t>көксауыттан құйғандай тұтаса аумақтанған тірнекті қолына</w:t>
        <w:br/>
        <w:t>қондырды. Екі-үш қар басқан құс батырдай жүректі, сұлу-</w:t>
        <w:br/>
        <w:t>дайсырбаз кейпімен көз тартар еді. Шалғылығы мен пышақ-</w:t>
        <w:br/>
        <w:t>тары керегедей алып қанатына шебер қабысқан. Балуан сау-</w:t>
      </w:r>
    </w:p>
    <w:p>
      <w:r>
        <w:t>сақтары қажырлы. жембасары мен тегеуріні білемдене сой-</w:t>
        <w:br/>
        <w:t>дақтанып нағыз қан шеңгел екендігін әйгілеп тұрғандай.</w:t>
        <w:br/>
        <w:t>15</w:t>
        <w:br/>
        <w:t>ланың базарын тоздырады. Мен бұ қарағыма қордасы құт,</w:t>
        <w:br/>
        <w:t>сай-саласы ырысты ата қоныстың бір пұшпағын сыйламақ-</w:t>
        <w:br/>
        <w:t>шымын. Жеті жұрт келіп, жеті жұрт кеткен ұранды мекен</w:t>
        <w:br/>
        <w:t>еді, Қарашілік құдай алдында Сейфоллаға бүйыршақ.</w:t>
        <w:br/>
        <w:t>Бұл байлауға кәриялар бір ауыздан ұйыған. «Өйтпесең Ма-</w:t>
        <w:br/>
        <w:t>қажан болармысың!» - деп шың ризашылықтарын білдір-</w:t>
        <w:br/>
        <w:t>ген-ді. Біреумен біреу сөзге келіп қалғанда: «бір сұлу төбең</w:t>
        <w:br/>
        <w:t>жоқ» деп мұқатады ғой. Бұл қыжыртпадан Сейфоллаада. Күн</w:t>
        <w:br/>
        <w:t>көрісі мал тұяғына тәуелді көшпелі жұрттың жаз жайлау, қыс</w:t>
        <w:br/>
        <w:t>қыстаусыз өріс кеңейді. Мал әрістесе ғана мыңғырады. Ен-</w:t>
        <w:br/>
        <w:t>деше Оспанның Сейфолласына құдайбердідей бер. Бас-аяғы</w:t>
        <w:br/>
        <w:t>бес-он жылда мыңды айдаған бай болады да шығады.</w:t>
        <w:br/>
        <w:t>Байлықтан кім қашсын, бірақ туасы Сейфолла қотаннан жүн-</w:t>
        <w:br/>
        <w:t>жұрқа тергіштеген бақалшы саудагерлікті суқаны сүймей,</w:t>
        <w:br/>
        <w:t>табиғат қойнындағы еркін де бейбіт аңшылықты қалап еді.</w:t>
        <w:br/>
        <w:t>Ит жүгіртіп, қақпан құрса, олдаөнер. Бәрінен де қыран бап-</w:t>
        <w:br/>
        <w:t>тап, құс салғанды айтсайшы. Былайғы көзге әншейін еріккен</w:t>
        <w:br/>
        <w:t>жанның ермегіндей көрінетін саятшылықтың таусылмайтын</w:t>
        <w:br/>
        <w:t>ұзынсонар машығына шыдас беру -- төзімгесын екенін екінің</w:t>
        <w:br/>
        <w:t>бірі біле бермейді. Білген күндедеәсіре пендешілікпен: «Әй,</w:t>
        <w:br/>
        <w:t>соны қойшы, құс тырнағынан үнем айырған да кісілік пе!»</w:t>
        <w:br/>
        <w:t>-- деп кекетеді. Кекесіннің келекеге ұласып, көре алмастың</w:t>
        <w:br/>
        <w:t>күншілдігін қоздырғаны өзіпе аян.</w:t>
        <w:br/>
        <w:t>Құсілгіш қаршыға, қанды көз ителгінің талайын базына-</w:t>
        <w:br/>
        <w:t>шыл құрдастарына сыйлады. Алуға бар да беруге жоқ агғай-</w:t>
        <w:br/>
        <w:t>ын нәсібін түзден айырған саятшыға жүз көріскенде көлгірсіп,</w:t>
        <w:br/>
        <w:t>сырт айнала бере сыртынан сырық білеп күцкілдейтіні бар.</w:t>
        <w:br/>
        <w:t>Сондағы ілігі Сейфолланың аяққа құйған астай шағын дәу-</w:t>
        <w:br/>
        <w:t>детті місе тұтқан қанағатшыл сері көңілінің сестілігі. Үйде</w:t>
        <w:br/>
        <w:t>де, түзде де нұр жайнаған сұлу дидарынан реніш табы білін-</w:t>
        <w:br/>
        <w:t>бей үнемі жарқыл қағып жүретін майда тілді саятшы атақ</w:t>
        <w:br/>
        <w:t>іздеп шен қумай дауға түсіп, сөзге араласпай-ақ атақ-абы-</w:t>
        <w:br/>
        <w:t>ройды қарапайым кәсіптен тапқан-ды. Ағайын міншіл кел-</w:t>
        <w:br/>
        <w:t>мей ме. «Мақажанның асырандысы неге кергиді соншама,</w:t>
        <w:br/>
        <w:t>құс саңғырығына киімін былғаған да бу болғаны ма?». Сей-</w:t>
        <w:br/>
        <w:t>фолланың буланатын жөні бар. Қыстауы қойнауы қорысты</w:t>
        <w:br/>
        <w:t>Қарашілік, қолына қондырғаны қос қыран, жан жары Жа-</w:t>
        <w:br/>
        <w:t>мал. Құдай берген күшіктері біртін-біртін бауырын көтеріп</w:t>
        <w:br/>
        <w:t>келеді. Сәкені қызмет бабымен алыста жүр. Өзге балалары</w:t>
        <w:br/>
        <w:t>ұясынан ұзай қойған жоқ. Қыз баланың жөні басқа, әрине,</w:t>
        <w:br/>
        <w:t>13</w:t>
        <w:br/>
        <w:t>дар мұны соққыға жығып, жылқымен қоса байлап әкетеді.</w:t>
        <w:br/>
        <w:t>Содан Божекең қырғыздың беделді мырзасының қарамағы-</w:t>
        <w:br/>
        <w:t>на ілігеді де, төрт-бес жыл жат өлкеде саяқ жүреді. Жай</w:t>
        <w:br/>
        <w:t>жүрмей, бауырлас халықтың күн көріс кәсібі құсбегіліктің</w:t>
        <w:br/>
        <w:t>қыр-сырына қанығады.</w:t>
        <w:br/>
        <w:t>-- Меніниемденген мырза атақты қүсбегінің немересіекен.</w:t>
        <w:br/>
        <w:t>Қыранның небір алғыры Қырғыз Алатауын мекендейтін</w:t>
      </w:r>
    </w:p>
    <w:p>
      <w:r>
        <w:t>көрінеді ғой. Мырза маған құсханасын күзеттірді. Сеніміне</w:t>
        <w:br/>
        <w:t>кіріп алған соң салбуырынға шығып, бірге аң ауластым шоң</w:t>
        <w:br/>
        <w:t>мырзамен. Қырғыздарбүркіт десетіке үстіне түседі.</w:t>
        <w:br/>
        <w:t>- Кәпқой шетінен! Дебеге орап жұмыртқаны қолтығына</w:t>
        <w:br/>
        <w:t>ұстап, балапан шығаратынын қайтерсің.</w:t>
        <w:br/>
        <w:t>- Ата, дебе деген не нәрсе? -- деп бала Сейфолла көлде-</w:t>
        <w:br/>
        <w:t>неңнен қояды сұрақты.</w:t>
        <w:br/>
        <w:t>- Мақта ғой, мақта. Қыран баптауға келгенде шоң ағай-</w:t>
        <w:br/>
        <w:t>ындардан оза алмаймыз. Солардан алған тәлім ғой менікі, -</w:t>
        <w:br/>
        <w:t>деп Божап кәрия күміс сақалын салалы саусақтарымен та-</w:t>
        <w:br/>
        <w:t>рамдай түседі. -- Қарап отырғанша әңгіме болсын, бір жолы</w:t>
        <w:br/>
        <w:t>Бошантай мырзамен ілесіп іргелес ауылға бардым. Менің</w:t>
        <w:br/>
        <w:t>мырзамтұғырдағыбүркітті көріп жіберіп: -- Қырандығында</w:t>
        <w:br/>
        <w:t>қапы жоқ, мырза, көңіліңе келмесін, бұл деген нағыз ақше-</w:t>
        <w:br/>
        <w:t>гірдің тұқымы. Уайымшыл келеді шетінен. Балақ бауын сы-</w:t>
        <w:br/>
        <w:t>пырып жібере сал, -- демесібарма! Үй иссіжатыпкепшамыр-</w:t>
        <w:br/>
        <w:t>қансын. «Таутекегетүсетін бүркітке азаттық бер дегенің көре</w:t>
        <w:br/>
        <w:t>алмағаның ба?!»</w:t>
        <w:br/>
        <w:t>- Мейлі, өзің біл, ақ бүркіттің тілеуі жаман деуші еді</w:t>
        <w:br/>
        <w:t>үлкендер, - деп Бошантай мырза мойнын ішіне алып құны-</w:t>
        <w:br/>
        <w:t>сып қалды. Сол жылдың күзінде әлгі ауылға шешек арала-</w:t>
        <w:br/>
        <w:t>сып,ақ бүркіт иесіз байлауда қалды.</w:t>
        <w:br/>
        <w:t>-- «Бүркітің байлауда қалсын» деген қарғыстың ең жама-</w:t>
        <w:br/>
        <w:t>ныекені-ау, -- деп Битабар басын шайқады.</w:t>
        <w:br/>
        <w:t>- Мырза, сенің құсыңныңтілеуідұрыс, қарашы әне, тоқ-</w:t>
        <w:br/>
        <w:t>тыққа басыпсылануын. Адамныңда, құстыңдакербезі жақ-</w:t>
        <w:br/>
        <w:t>сы. Кербездік тектілік белгісі, - деп Божан құсбегі жас жігіт-</w:t>
        <w:br/>
        <w:t>тің көңілін орнықтыратүсті. - Ертеңалла қаласа, қос қаршы-</w:t>
        <w:br/>
        <w:t>ғаның өнерін тамашалаймыз. Кісі қара аздау болсын. Бала-</w:t>
        <w:br/>
        <w:t>лар хабарланбасын. Қара-құрадан құс үріккіш келеді. Жел-</w:t>
        <w:br/>
        <w:t>депкетіп жүрер.</w:t>
        <w:br/>
        <w:t>- Құп, Божеке. Сейпешті ертеміз ғой, - деп Битабаріні-</w:t>
        <w:br/>
        <w:t>сінің арқасынан қақты.</w:t>
        <w:br/>
        <w:t>10</w:t>
        <w:br/>
        <w:t>- Оған сөзбар ма, - деп қарт Сейпешке назарын тіктеді,</w:t>
        <w:br/>
        <w:t>-- Түбінде осыдан бірдеңе шығады, көзінде от бар.</w:t>
        <w:br/>
        <w:t>- Алысқа ұзамаймызба%? - депөтілді Битабар.</w:t>
        <w:br/>
        <w:t>- Ауыларасы жетеді, қамсақты қарасуларды сүземіз, -</w:t>
        <w:br/>
        <w:t>деп Божекең етегін қағынды.</w:t>
        <w:br/>
        <w:t>Ертеңгі қарбалас алакеуімнен басталған. Мал өрмеген,</w:t>
        <w:br/>
        <w:t>жылқы суға құламаған таңғы тыншу -- нағыз алаңсыз кез.</w:t>
        <w:br/>
        <w:t>Сейпеш тайға жарбиып мініп алды. Көңілінде шалқыма мақ-</w:t>
        <w:br/>
        <w:t>таныш бар. Өзге балалар бұл қызықтан махрұм, сүткетойған</w:t>
        <w:br/>
        <w:t>күшікше пыс-пыс ұйқыда.</w:t>
        <w:br/>
        <w:t>Құс салушылар ауыл сыртындағы әйдіңгер қарасуға бет</w:t>
        <w:br/>
        <w:t>алды. Дүр көтерілген қаз, үйректің қанат суылы таңғы ты-</w:t>
        <w:br/>
        <w:t>мық ауаны дар-дар айырып жіберердей құлаққа қатты соқ-</w:t>
        <w:br/>
        <w:t>ты. Сөйткенше құстарға қаршыға араласты. Лақтырған тас-</w:t>
      </w:r>
    </w:p>
    <w:p>
      <w:r>
        <w:t>тай құдиған бәкене жыртқыш ат басындай қазды теуіп тү-</w:t>
        <w:br/>
        <w:t>сіргенде, бала Сейфоллада ес қалмады. Тайын борбайлап со-</w:t>
        <w:br/>
        <w:t>лай қарай ұра кеп жөнелді. Бұларкеп жеткенше көк қаршыға</w:t>
        <w:br/>
        <w:t>ата қаздың дал-далын шығарып, жылы-жұмсағына тұмсы-</w:t>
        <w:br/>
        <w:t>ғын қандап үлгерді.</w:t>
        <w:br/>
        <w:t>Сол күні қос қаріныға алма кезек құс іліп, олар қаз бен</w:t>
        <w:br/>
        <w:t>үйрекке қоржындарын сықап қайтты. Мол олжа араларын-</w:t>
        <w:br/>
        <w:t>дағы ең жасы Сейпешке тиесілі-тін. Құндыз бәйбіше балала-</w:t>
        <w:br/>
        <w:t>рының тоқым қағарын жасап ауыл-аймаққа құс етінен дәм</w:t>
        <w:br/>
        <w:t>татырды. Санырылған сары қымызға қанып, сүр аралас ет</w:t>
        <w:br/>
        <w:t>жеген үлкен-кіші қолы ашық бәйбішенің от басына жақсы</w:t>
        <w:br/>
        <w:t>тілек арнап тарасқан.</w:t>
        <w:br/>
        <w:t>Одан бері де талай таң атып, талай рет күн шықты. Сан</w:t>
        <w:br/>
        <w:t>мәрте ай жанарып, ондаған мезгіл ауысты. Елгезек тіл алғыш</w:t>
        <w:br/>
        <w:t>Сейпеш тез қунап шынығып ширай түскен. Көңілге мұң</w:t>
        <w:br/>
        <w:t>үйірген жетімдік Сейфолланы сезімталдыққа бейімдеп, ал-</w:t>
        <w:br/>
        <w:t>ғыр да, сергек бон өсуіне ықпал етгі. Бірақ жетім көкіректе</w:t>
        <w:br/>
        <w:t>қайтсе десыз қалады екен. Жүректі қармаған сызаңайлық-</w:t>
        <w:br/>
        <w:t>пеншықсын ба, бұзатардан тепкі көрмесе де, шеккі көргенде</w:t>
        <w:br/>
        <w:t>үйретілген тай құсап жүні жығылып жуасып қалады.</w:t>
        <w:br/>
        <w:t>Сонда ол өзі қолдан жонған домбырамен мұңдасар еді.</w:t>
        <w:br/>
        <w:t>Сауатсыздау шертіс келе-келе есілген ерке дыбысқа ұласып,</w:t>
        <w:br/>
        <w:t>жас домбырашы майда тартысқа бой ұрады. Сайдалы Сары</w:t>
        <w:br/>
        <w:t>- Тоқаның «Наз - қосбасарын» өрбітеді. Қыздарбектің</w:t>
        <w:br/>
        <w:t>«Сылқымқызын» датәп-тәуір шертеді. Той-томалақта қоңыр-</w:t>
        <w:br/>
        <w:t>латып ән созады. Көзі отты, тұлғасы келісті өнерлі сері жігіт</w:t>
        <w:br/>
        <w:t>11</w:t>
        <w:br/>
        <w:t>Қабырғаға шағындау тықыр кілем ілінген. Кілемнің қақ</w:t>
        <w:br/>
        <w:t>ортасына Сәкеннің қолдан салынған үлкен портреті жапсы-</w:t>
        <w:br/>
        <w:t>рылған. Жамалекең мұнда кірген сайын баласының қияпат-</w:t>
        <w:br/>
        <w:t>тысуретіне ұзақ тесіліп іштегі сағынышын аздап тарқатқан-</w:t>
        <w:br/>
        <w:t>дай болады. «О,ботам сол, жарығым сол!»...</w:t>
        <w:br/>
        <w:t>Албұлкездесаятшытүкпірдегі құсханада отырады. Сей-</w:t>
        <w:br/>
        <w:t>фолла мен қырандар арасында көлденең көзге түсініксіз</w:t>
        <w:br/>
        <w:t>«әңгіме» басталады. Кәнігі құсбегі бірінші кезекте назарын</w:t>
        <w:br/>
        <w:t>Қарашорға салады. Биікіпе кеспекке қонақтаған қияңқы</w:t>
        <w:br/>
        <w:t>қыран месінің даусын шпалысымеп-ақ пыштақтайды. Өзегі</w:t>
        <w:br/>
        <w:t>талған ашқарақ бүркітінің ахуалын біле қалған саятшы же-</w:t>
        <w:br/>
        <w:t>маяқты құсының алдынатосады. Бөртпені апаш-құпаш қыл-</w:t>
        <w:br/>
        <w:t>ғып аш өзегін жұбатқан соң қияңқы қыран сабасына түсіп</w:t>
        <w:br/>
        <w:t>жайланады. Бірер саңғытып ішін босатып алады да, үрпиіңкі</w:t>
        <w:br/>
        <w:t>желке жүнін жатқыза қос шалғылығын сергек қомдап,</w:t>
        <w:br/>
        <w:t>иесінің жағымды үніне сацлақтана құлағын тосады. «Қара-</w:t>
        <w:br/>
        <w:t>шор қапа болма, жарқыным. Бүгін күн жайсыз. Бұрқақтау.</w:t>
        <w:br/>
        <w:t>Алаңсызтыныға бер», - деп дағдылы әдетімен құсын қызу-</w:t>
        <w:br/>
        <w:t>лы жұмсақ алақанымен ұзақ сипады. Бабын таптыра қой-</w:t>
        <w:br/>
        <w:t>майтын кінәмшіл Қарашор еркелеткенді бек ұнатады. Сол</w:t>
        <w:br/>
        <w:t>әдетіне сыралғы иесі оны әр кез сылап сипаудан жалықпай-</w:t>
        <w:br/>
        <w:t>қы. Шалғылығы мен пышақтарының ара жігін аша тарамдан,</w:t>
        <w:br/>
        <w:t>әр қауырсынының түбіне саусақ жүгіртеді. Аялы алақанның</w:t>
        <w:br/>
        <w:t>жылылығына сергіген санлақ қыран томаға тұмшалаған</w:t>
        <w:br/>
        <w:t>тұмсығын иесінің ашпыңқы омырауына үйкеп қылықты ер-</w:t>
        <w:br/>
        <w:t>келей бастайды. Сондасұңғыла қүсбегі: «Болды, болды енді,</w:t>
        <w:br/>
        <w:t>жетер, сенен де зорғылар отыр ғой әне» -- деп төзімді сары</w:t>
        <w:br/>
        <w:t>құсына жақындайды.</w:t>
      </w:r>
    </w:p>
    <w:p>
      <w:r>
        <w:t>Сарыбалапан қорғасындай салмақты, бір тоға тұнжыр</w:t>
        <w:br/>
        <w:t>кейпінен айнымайды. Шыдам-төзімнің қорытпасынан</w:t>
        <w:br/>
        <w:t>мүсінделгендей тұғырда тас түйін мығым отыр.</w:t>
        <w:br/>
        <w:t>Сарыбалапан сыбағасын асықпай шоқып баппен қылғы-</w:t>
        <w:br/>
        <w:t>ды. Саятшыпың назары ендійтелгіге түсті. Бұрышта ырғаққа</w:t>
        <w:br/>
        <w:t>қонақтаған қоңыр шұбар қүс дүр-дүр сілкініп алды да, иесі-</w:t>
        <w:br/>
        <w:t>неұмсына қылғынып жемтіледі. Сейфскең сырттан қаудыр</w:t>
        <w:br/>
        <w:t>ұстай кірді. Қатып семген қаздың нобайын көргенде ителгі</w:t>
        <w:br/>
        <w:t>шыдай алмай ысылдап жіберді. Қаудырға шандыған жайпақ</w:t>
        <w:br/>
        <w:t>ыдыстағы қызылды тез-тез шоқып лезде тауысты.</w:t>
        <w:br/>
        <w:t>Ителгі -- төзімді, қолға ұстауға көмпіс. Сол себепті де са-</w:t>
        <w:br/>
        <w:t>ятшы сұңқартектес құстардың ішінде осы тұқымынабейіл,</w:t>
        <w:br/>
        <w:t>сілкілеген жоқ па? Құндыз бәйбіше оны айналып толғанып</w:t>
        <w:br/>
        <w:t>бәйек болады. Қабындай қоймаған өкпесі апасының жұп-</w:t>
        <w:br/>
        <w:t>жұмсақ алақанының табына шыдамай еріп кетеді. Өтірік</w:t>
        <w:br/>
        <w:t>ұйықтаған боп жатады да, ымырт жабылысымен ауылдың</w:t>
        <w:br/>
        <w:t>сыртындағы қыз ойнаққа барады. Алтыбақанды қоршаған</w:t>
        <w:br/>
        <w:t>қыз-бозбала таң атқанша сауық құрады. Қашан ұйқы жең-</w:t>
        <w:br/>
        <w:t>генше жүргені сол маңда. Жай жүрмейді, ән үйренеді өнер-</w:t>
        <w:br/>
        <w:t>паз жастардан. Келесі күнгіермегі Битабар ағасының құсха-</w:t>
        <w:br/>
        <w:t>насынан басталады. Ас үйге іргелес тігілген қоңырқай үй</w:t>
        <w:br/>
        <w:t>сырт көзге елеусіз көрінгенімен іші базарлы. Құстың әртүрі</w:t>
        <w:br/>
        <w:t>бар онда. Көзі шоқша жайнаған қос қаршыға мұны көргенде</w:t>
        <w:br/>
        <w:t>шабыттана қылғынады. Бір бұрышта уытын қарашығынаң</w:t>
        <w:br/>
        <w:t>байқатып қоңыр жағал ителгі қомданады. Ауық-ауық сілкініп</w:t>
        <w:br/>
        <w:t>қойып құс патшасы бүркіт отырады томартұғырда.</w:t>
        <w:br/>
        <w:t>- Ата, негесілкіне береді? - депол құсбегі қартты сөзге</w:t>
        <w:br/>
        <w:t>тартады.</w:t>
        <w:br/>
        <w:t>- Түлейтін дер шағы. Бой жүнінтастағанша өстеді, - деп</w:t>
        <w:br/>
        <w:t>қарт құсбегі сақалын тарамдайды.</w:t>
        <w:br/>
        <w:t>Осыкездеішке Битабарағасы кірген. Қияпатты сұлу жүзді</w:t>
        <w:br/>
        <w:t>құсбегіге жете амандасып, хал-жағдайын сұрап жатыр. Тәрізі</w:t>
        <w:br/>
        <w:t>ауылағасы қаршығаға қүс ілдірмек сыңайда. Мырзаның қыр-</w:t>
        <w:br/>
        <w:t>пын аңдаған құсбегі: -- Бүгін күн жайсыз. Құс желдеп кетуі</w:t>
        <w:br/>
        <w:t>кәдік, -- деп Битабардың алдын орады.</w:t>
        <w:br/>
        <w:t>Мырза қартғы қоштады да, төсектің шетіне жайғасты. Екеуі</w:t>
        <w:br/>
        <w:t>бір-бірінен шақша ауысты.</w:t>
        <w:br/>
        <w:t>-- Көңілің хош екен, мырзам, - деп шүңірек көз ақсұр</w:t>
        <w:br/>
        <w:t>шал шырттүкірінді. - Насыбайды өзің үгемісің, жоқ...</w:t>
        <w:br/>
        <w:t>- Әрине ғой, - деп Битабар ақ сарғыш өңіне жарасқан</w:t>
        <w:br/>
        <w:t>жебелі мұрғын ширатгы. - Әкей қатал адам. Балаларын жас</w:t>
        <w:br/>
        <w:t>күнінен қаракет етуге баулып, бәрімізді мүлде көнтабан қы-</w:t>
        <w:br/>
        <w:t>лыптастаған. Атқосшы ертпеймін әлі күнге. Атымды өзім ерт-</w:t>
        <w:br/>
        <w:t>теп мінем. Қысы-жазы жылқының соңына салып қоятын.</w:t>
        <w:br/>
        <w:t>Кейін құтылдым.</w:t>
        <w:br/>
        <w:t>- Балапандарын баулыған қыран тәрізді екен-ау, Мақан,</w:t>
        <w:br/>
        <w:t>- деп шал мағұрлана теткіді. -- Мең бейбақ жетім өстім,</w:t>
        <w:br/>
        <w:t>жетімдіктен өткен қорлық жоқ, көрдік қой сан қоқайды.</w:t>
        <w:br/>
        <w:t>Сейфолла біраз құстарды қызықтаған соң әңгімеге құлақ</w:t>
      </w:r>
    </w:p>
    <w:p>
      <w:r>
        <w:t>тосты. Бала ұғымына ауыр хиқаят сиыр құйымшықтана келіп</w:t>
        <w:br/>
        <w:t>саятшылыққа кептірелген. Божан жігіт күнінде хан Кененің</w:t>
        <w:br/>
        <w:t>жылқысынбаққан ғой. Жылқы күзетінде жүргенде қырғыз-</w:t>
        <w:br/>
        <w:t>9</w:t>
        <w:br/>
        <w:t>-- Сонда Сәкендіқыстырамысыңбұралқы сөзіңе? Мына</w:t>
        <w:br/>
        <w:t>тұрған Ақмола, одан да барып қайтпаймысың, елдің жай-жап-</w:t>
        <w:br/>
        <w:t>сарын біліп.</w:t>
        <w:br/>
        <w:t>-- Бүлініп жатқан Ақмола мені тыңдай ма, Жамал-ау.</w:t>
        <w:br/>
        <w:t>- Сәкенжанға ақылыңды айтып, қайтармаймысың рай-</w:t>
        <w:br/>
        <w:t>ынан. Оқытамдел өзің бәріне себепкер. Сұңқардың балапа-</w:t>
        <w:br/>
        <w:t>нындай боп ер жетіп еді, қарағыма бүлінген заманның кез</w:t>
        <w:br/>
        <w:t>болуын-ай! -- Жамалекең байламының үшкілін көзіне апар-</w:t>
        <w:br/>
        <w:t>ды. -- Аруақтар жар бола көрсін, қарағыма! Сәкенім бір төбе,</w:t>
        <w:br/>
        <w:t>өзге балаларым бір төбе. Қайтейін! Қарағымды ойлағанда іштім</w:t>
        <w:br/>
        <w:t>жанып кетеді, Сейфеке-ау!</w:t>
        <w:br/>
        <w:t>-- Маған оңай деймісің? Бәрінен де ағайынның кекесіні</w:t>
        <w:br/>
        <w:t>батады жанға. «Сенің ғұлама балаң көрінеді бәрін бүлдірген»</w:t>
        <w:br/>
        <w:t>деп қолмен ұстап, көзбен көргендей төндіретіні бар.</w:t>
        <w:br/>
        <w:t>-- Ондай күңкілден менде құремеспін. «Сәкенің мәтүшке-</w:t>
        <w:br/>
        <w:t>ге үйленіп, шоқынып орыс боп кетіпті», -- деп күңкілдейді</w:t>
        <w:br/>
        <w:t>абысын-ажын.</w:t>
        <w:br/>
        <w:t>- Жә, босқа жұқарма, Жамалеке, - деп Сафекең үлкен</w:t>
        <w:br/>
        <w:t>көздері жасаурай түсіп уыттана сөйлеп кетті. -- Құдай бер-</w:t>
        <w:br/>
        <w:t>месе қайтер едік Сәкенді. Қолымыз құр емес қой. Сұңқар</w:t>
        <w:br/>
        <w:t>балапанын жапалақ болсын деп ұшырмайды ұядан. Жарса-</w:t>
        <w:br/>
        <w:t>ғалаған жапалақтан не қайыр. Сәкенімнің сұңқар екенінде</w:t>
        <w:br/>
        <w:t>қапы жоқ. Тіл-аузым тасқа, қыранғатөмендеп ұшқан жарас-</w:t>
        <w:br/>
        <w:t>пайды. Неғұрлым биіктей бергені абзал. Өсекке азба. Итне</w:t>
        <w:br/>
        <w:t>жемейді, пенде не демейді. Түсім жақсы, жүрегім орнында.</w:t>
        <w:br/>
        <w:t>Есіңде болсын, біздің атымызды шығаратын түбінде, сол -</w:t>
        <w:br/>
        <w:t>Сәкеп. Ел үшін туған ер ол. Жаман ырымға бастап жылай</w:t>
        <w:br/>
        <w:t>берме. Балаңа жаның ашыса, аналық Тілеуің түзу болсын.</w:t>
        <w:br/>
        <w:t>Қарашор иелерінің сөзін бөлмей, тас түйін отыртұғырда.</w:t>
        <w:br/>
        <w:t>Кенетдүрсілкінді. Ақ тілек белгісіндей боп дудырай шашыл-</w:t>
        <w:br/>
        <w:t>ды қауырсын-жүні. Құсының бұл қимылын іштей жақсыға</w:t>
        <w:br/>
        <w:t>жорыған саятшы бәйбішесіне ілесіп сыртқа шығарда: «Бо-</w:t>
        <w:br/>
        <w:t>пым, жақсылап тынық енді», -- деп алғыр қыранға ықылас</w:t>
        <w:br/>
        <w:t>білдіре ұзай берді қостан.</w:t>
        <w:br/>
        <w:t>Сол жаздың күзінде Қарашор қансонарда оқыс айнып</w:t>
        <w:br/>
        <w:t>түлкіге түспей қойды. Қайыруында қапы жоқтығынасенімді</w:t>
        <w:br/>
        <w:t>ол құсының қасынан шықпай мінезін бағып, әр қимылын қалт</w:t>
        <w:br/>
        <w:t>жібермеді. Сондағы байқағаны қыранға сына сырбаздық,</w:t>
        <w:br/>
        <w:t>кірпияз тәкаппарлық, ауыл үй қонып, шыдамсыз аш көздігін</w:t>
        <w:br/>
        <w:t>ұлы сабырға жеңдірген қанағатшыл әдет пайда болғандай</w:t>
        <w:br/>
        <w:t>20</w:t>
        <w:br/>
        <w:t>Бәрінен де жас қыран тәрбие көрген жігіттей тектілігімен</w:t>
        <w:br/>
        <w:t>сезімтал сергектігімен сүйсіндірген. Қырғыз құсбегісі Қор-</w:t>
      </w:r>
    </w:p>
    <w:p>
      <w:r>
        <w:t>дайдың тау сілемінен тор құрып тастапты. Қан түбіт шақар</w:t>
        <w:br/>
        <w:t>қыран қолбала қамау тірлікке көндікпей ұзақ қарсыласты.</w:t>
        <w:br/>
        <w:t>Қолға түсірген қожасының айтуына қарағанда, қайыруы</w:t>
        <w:br/>
        <w:t>қапысыз болса, қасқырға да түседі. Айнығыш кірпияздығы</w:t>
        <w:br/>
        <w:t>да бар. Тіленіп ұшқанымен тым биіктеп алмайынша жеміне</w:t>
        <w:br/>
        <w:t>салғаннан құдимайды. Бір құдиды ма, назарына іліккен та-</w:t>
        <w:br/>
        <w:t>ғыны ілмей тағы қоймайды.</w:t>
        <w:br/>
        <w:t>Қарашорды алғашқы иесі Шақарқараатандырса, Сейфе-</w:t>
        <w:br/>
        <w:t>кең Қарадауыл деп ат қойды. Зеңгіт көкке шығып алып құл-</w:t>
        <w:br/>
        <w:t>дилағанда екпінінен аспан қақ айырылып кеткендей болады.</w:t>
        <w:br/>
        <w:t>Ауаны алдаспандай осқылап көктен құдиғанда, құдай салма-</w:t>
        <w:br/>
        <w:t>сын төңіректегі жанды-жансыз дауыл екпінінен ықтап бара</w:t>
        <w:br/>
        <w:t>жатқандай аласапыран күй кешетін.</w:t>
        <w:br/>
        <w:t>Қияңқы бүркітке аттұрақтамады. Оған ересен шабытты-</w:t>
        <w:br/>
        <w:t>лығы. бас-көзге қарамайтын ұрыншақтығы себепкер. Бірде</w:t>
        <w:br/>
        <w:t>қасқырға түсіп, уытты қыран ортан саусағын шайнатып алды.</w:t>
        <w:br/>
        <w:t>Тұяғы теңелмей шор болып біттіде, Сейфекең бүркітін Қара-</w:t>
        <w:br/>
        <w:t>шордеп атап кетті. Кейін Нілді зауытындағы Ыбырай ұстаға</w:t>
        <w:br/>
        <w:t>буын тырнақ жасаттырды. Саусағына көз тырнақ ілдірген</w:t>
        <w:br/>
        <w:t>соң, Қарашөорсұмдық шабыттанып бұрынғы зар күйіне қай-</w:t>
        <w:br/>
        <w:t>та мінген еді. Қайсар қыран содаң кейін де қасқырға түсіп</w:t>
        <w:br/>
        <w:t>жүрді. Тақабір кездесіп қалғанда болмаса, саятшы көкжалға</w:t>
        <w:br/>
        <w:t>ұрындырмайды қыранын көбінесетүлкіге түсіреді. Шабыты</w:t>
        <w:br/>
        <w:t>келгендебір күндебестүлкіге шейін іледі. Кейде оқыс кергіп,</w:t>
        <w:br/>
        <w:t>шырқау көкте парлап тау-тасты кезеуілдегп жүріп алады.</w:t>
        <w:br/>
        <w:t>Сондай бейбіт самғауда ұшырасады дала көкжалы. Онда</w:t>
        <w:br/>
        <w:t>бүркітті алған бетіпен қайтара алмайсың, өлуі бар құтқар-</w:t>
        <w:br/>
        <w:t>майды.</w:t>
        <w:br/>
        <w:t>Өткен ит жылында қар кетіп көктеуге шыққан ауылдарға</w:t>
        <w:br/>
        <w:t>тосыннан лаң кірді. Малға қасқыр араласты. Бүгін мынаауыл-</w:t>
        <w:br/>
        <w:t>ды шулатса, ертеңіне басқа ауылда жүреді. Үйірлі бөрі емес,</w:t>
        <w:br/>
        <w:t>жеке жортқан көкжалшабан-шардақ, қойшы-қолаңнан ығыс-</w:t>
        <w:br/>
        <w:t>пайды. Соңына қуғын түссе, тауға шығып кетеді. Жылқыға</w:t>
        <w:br/>
        <w:t>араласса сазайын сойыл сүйреткендерден тартар еді, әккі</w:t>
        <w:br/>
        <w:t>көкжалдың жортуылы тауарасы.</w:t>
        <w:br/>
        <w:t>Қыстан әупіріммен шықпа жаным, шықпамен зорға шық-</w:t>
        <w:br/>
        <w:t>қан кедей -- кепшіктің арық-тұрағын баудай түсіріп жарады</w:t>
        <w:br/>
        <w:t>да тастайды. Иттен ығыспайтын жыны бар. Битабардың</w:t>
        <w:br/>
        <w:t>16</w:t>
        <w:br/>
        <w:t>Енді оған құтырған қасқырдың әлегі килігіп, Сейфекеңнің</w:t>
        <w:br/>
        <w:t>жүрегі май ішкендей айныды. Құсымен сырласатын әдетіне</w:t>
        <w:br/>
        <w:t>бағып:</w:t>
        <w:br/>
        <w:t>-- Ау, бойым, бұлқайтентектігің. Азаттықты аңсаймысын,</w:t>
        <w:br/>
        <w:t>әлде? -- деп оны сылал-синап тыныштыққа бейімдесе де,</w:t>
        <w:br/>
        <w:t>құсалы қыран пыштақтауын үдетіп жіберді. Ұйқысы мүлдем</w:t>
        <w:br/>
        <w:t>ашылып, ширыққан бүркіт қиықтана қырсығын, ашы шаң-</w:t>
        <w:br/>
        <w:t>қылынтоқтатпады. Бірдеңеге көңілі ауса соны орындатқанша</w:t>
        <w:br/>
        <w:t>дегбірі қалмайтын саятшы топ жиып ереуілдемей, өзінің кәнігі</w:t>
        <w:br/>
        <w:t>аңшылық сақтығына бағып, қолына құсын қондырдыда, Аба-</w:t>
        <w:br/>
        <w:t>ның ұшар басынатартты таң бозы білінер білінбесте. Олбиік-</w:t>
        <w:br/>
        <w:t>кетым ертеілікті. Ұлыманың қанды жортуылынан хабардар</w:t>
        <w:br/>
        <w:t>саятшы коқжалдың осы маңнан бой көрсетеріне сенімді-тін.</w:t>
        <w:br/>
        <w:t>Сәуірдің бозала таңы түріле бергенде, аңшының қырағы көзі</w:t>
        <w:br/>
        <w:t>сонау ойдағы қараңдаған сұлбаны шалып қалды. Әлгі қара</w:t>
      </w:r>
    </w:p>
    <w:p>
      <w:r>
        <w:t>қылаң етеді де көрінбей кетеді, іле қайта шығады. Тағы да</w:t>
        <w:br/>
        <w:t>жоғалады. Сөйте-сөйте етеккеілікті. Нағыздың өзі екендігіне</w:t>
        <w:br/>
        <w:t>шүбәсі қалмаған саятшы қожыр тастарды далдалап ылдиға</w:t>
        <w:br/>
        <w:t>ентеледі. Көңілінде қасқырмен бетпе-бет келермін деген дәме</w:t>
        <w:br/>
        <w:t>бар. Сәл бұрыстау кеткенін шамалап үлгергенше болмады,</w:t>
        <w:br/>
        <w:t>көк желкесінен төңген таншадай қорқау бұған түк қорқы-</w:t>
        <w:br/>
        <w:t>нышсыз еңсеріле қарап тұр екен. Сейфекең қапелімде нен-</w:t>
        <w:br/>
        <w:t>дей шешімге келерін білмей дағдарды. Мылтық қарауылына</w:t>
        <w:br/>
        <w:t>ілінетіндей жерде емсс. Бүркітін босатуға жүрегі дауаламай</w:t>
        <w:br/>
        <w:t>«жойдасызіріекен, қыранды жазым етер» деп жәнетартын-</w:t>
        <w:br/>
        <w:t>ды. Бір жағынан еркінсіген көкжалдың дең айбаты ашуына</w:t>
        <w:br/>
        <w:t>тиіп, тәуекелге еріксіз табан тіретті. Сол-ақ екен Сейфекең</w:t>
        <w:br/>
        <w:t>шалт қимылға басып, томағасын сыпырды да, бүркітін бар</w:t>
        <w:br/>
        <w:t>пәрменімен серпе ытқытты. Қажырлы қайсар құс тіленіп</w:t>
        <w:br/>
        <w:t>ұшатын әдетімен көкжалга төніп барып бір жайқап өтті де,</w:t>
        <w:br/>
        <w:t>биіктей ұшып іле төменге құдиды. Бұл кезде Сейфекең қас-</w:t>
        <w:br/>
        <w:t>қырмен деңгейлесіп ара қашықтығын жақындатып қалған-</w:t>
        <w:br/>
        <w:t>ды. Жер тағысы көк тағысынан ығысып ықтай бергенде,</w:t>
        <w:br/>
        <w:t>ұрымтал келген аңшы қос ауыздың шүріппесін басты-</w:t>
        <w:br/>
        <w:t>жіберді, басты-жіберді. Оқ тиген қасқырбексесін қауыптүсті</w:t>
        <w:br/>
        <w:t>де, құлдилап кеп қалған бүркітке айбат шеге тұмсығынтесей,</w:t>
        <w:br/>
        <w:t>тістерін сақылдата жанталасты. Ересен екпінмен сорғалаған</w:t>
        <w:br/>
        <w:t>Қарашор қасқырға сегіз найзасын төндірді. Айқас ұзаққа</w:t>
        <w:br/>
        <w:t>бармады. Оқ тиіп әлсіреген көкжал шабытты қыранның те-</w:t>
        <w:br/>
        <w:t>геурінді қарпуына төтеп бере алмады.</w:t>
        <w:br/>
        <w:t>18</w:t>
        <w:br/>
        <w:t>Саятшы ертеңінде де аңға шықты. Ондағысы -- Қарашор-</w:t>
        <w:br/>
        <w:t>ды әбден тояттату еді. Бір жетінің іштінде екі елік, үш қоян,</w:t>
        <w:br/>
        <w:t>оған қосатағы бір қасқырілкі. Қарашор іле жуасып, шаңқы-</w:t>
        <w:br/>
        <w:t>лынан тыйылды да, ұлы сабырмен ұзақ мүлгитін машығын</w:t>
        <w:br/>
        <w:t>тапқан.</w:t>
        <w:br/>
        <w:t>Сол жазда текті құс айрықша саңлақтанды. Шашын</w:t>
        <w:br/>
        <w:t>күткенбойжеткендей жалықпай таранатынды шығарды. Са-</w:t>
        <w:br/>
        <w:t>ятшы дабүркітіне айрықша ықылас көрсетіп, қапысыз еркін</w:t>
        <w:br/>
        <w:t>түлеуіне бар жағдайды жасады. Оңалып бой жүнін тастаған</w:t>
        <w:br/>
        <w:t>Қарашор қауырсындарынан арылып, пышақтары мен шал-</w:t>
        <w:br/>
        <w:t>ғылығын біртін-біртін сілкіп түсірг бастады. Кінәмшіл бап</w:t>
        <w:br/>
        <w:t>талғағыш құсына жемді есеппен қақшытып, қыранның ішкі</w:t>
        <w:br/>
        <w:t>сарайының тазаруына ынта қойды. Өлексеге жуытпай,</w:t>
        <w:br/>
        <w:t>көбінесе аң етін жегізді. Ара-арасында қоян немесе түлкі</w:t>
        <w:br/>
        <w:t>атып әкеп қызылдатады, шыңыраудың мөлдірін шымға баты-</w:t>
        <w:br/>
        <w:t>рып салқындатып, ыстық күнде армансыз ішкізеді. Арнайы</w:t>
        <w:br/>
        <w:t>себезгімен балаша шомылдырады. Күнөткен суды жуытпай-</w:t>
        <w:br/>
        <w:t>дымаңына. Иесіне қатты бауыр басқан қыран Сейфекеңекі-</w:t>
        <w:br/>
        <w:t>үш күн үйде болмағанда, кәдімгідей жетімсіреп үрпиіңкітар-</w:t>
        <w:br/>
        <w:t>тып жүдеп қалады. «Қарашор, болым, -- деп құсханағадауыс-</w:t>
        <w:br/>
        <w:t>тай кірген иесін сағынған саңлақ хайуан пыштақтап қоя</w:t>
        <w:br/>
        <w:t>берді. «Е, жарықтығым, бабың болмаған екен-ау, - деп ұстай</w:t>
        <w:br/>
        <w:t>келген сарқытын ашыққап бүркітінің алдынатосты. Иесіто-</w:t>
        <w:br/>
        <w:t>яттаған қыранмен бие сауым бойында әңгіме шертеді. «Ал</w:t>
        <w:br/>
        <w:t>енді Қарашор, дұрыстап тыңда. Жаңалық көп. Ақ пен қызыл</w:t>
        <w:br/>
        <w:t>дегендер шықты. Ақтар байларды жақтайды, қызылдар ке-</w:t>
        <w:br/>
        <w:t>дейлердің жағында. Біздің Сәкен қызылдардың сойылын со-</w:t>
        <w:br/>
        <w:t>ғып жүрген көрінеді. Қатарынан қалмасын деп оқыттым. Өзі</w:t>
        <w:br/>
        <w:t>білсін, кімге бұрам десе - еркінде. Ағайын бар болсаң көре</w:t>
        <w:br/>
        <w:t>алмайды, жоқ болсаң, бере алмайды. "Сенің оқымысты ақын</w:t>
        <w:br/>
        <w:t>балаң бәлшебек боп кетіпті» деп кекетіп жүргізбейді, түге.</w:t>
        <w:br/>
        <w:t>Сәкенжан ұзап оқығанда, қызғаныш білдіргендер де солар.</w:t>
      </w:r>
    </w:p>
    <w:p>
      <w:r>
        <w:t>Қалтасына ақша салып бергені шамалы".</w:t>
        <w:br/>
        <w:t>Бүркіт қосына Жамалекең бас сұққан. Жаңатүскен келін-</w:t>
        <w:br/>
        <w:t>дейсынықсыған ибалы бәйбіше еріне өзімсінген ажарда: -</w:t>
        <w:br/>
        <w:t>Сейфеке-ау, бұл қай еріккенің?! Адамға айтатын сырыңды</w:t>
        <w:br/>
        <w:t>құсқабаяндап... Біреу-міреу естіп қалса жұртқа жаймай ма?</w:t>
        <w:br/>
        <w:t>-- деп күйеуін әдетінде жоқ мінезбен қарпып тастады.</w:t>
        <w:br/>
        <w:t>-- Бұ жарықтығымды несін айтасың, адамнан зият қой,</w:t>
        <w:br/>
        <w:t>шіркін. ішқұса боп отырғансын... Ием деп ес көреді мені, -</w:t>
        <w:br/>
        <w:t>деп ақталды ол.</w:t>
        <w:br/>
        <w:t>19</w:t>
        <w:br/>
        <w:t>.</w:t>
        <w:br/>
        <w:t>-</w:t>
        <w:br/>
        <w:t>2. - 2. 2.</w:t>
        <w:br/>
        <w:t>2</w:t>
        <w:br/>
        <w:t>екен. Қомағай бүркіт алдына жемаяқты тосқанда, жеркен-</w:t>
        <w:br/>
        <w:t>шек адамдай шалқалап, құдды бір тамағына тас тұрып қалғ-</w:t>
        <w:br/>
        <w:t>андай-ақ тұншыға қылғынып әлекке түседі. Бұрын алдына</w:t>
        <w:br/>
        <w:t>келгенді құтқармайтын. Ендітомағасын алмасаң, безеріп оты-</w:t>
        <w:br/>
        <w:t>рып алатынды шығарған. Отты шегір көзін ақ жемге қылғы-</w:t>
        <w:br/>
        <w:t>на қадап қоқилана қопсиды да, нанғаөкпелеген балаша жүні</w:t>
        <w:br/>
        <w:t>жығылып жуаси қалады. Саятшы енді қайтер екен деп</w:t>
        <w:br/>
        <w:t>ақжемді қан соқтамен алмастырады. Онда жемаяққатіптен</w:t>
        <w:br/>
        <w:t>маңайламай кергиді. Баз-базда қан соқтасынан арылған</w:t>
        <w:br/>
        <w:t>бөртпеден аздап өзек жалғайды. Сосын сесті сергектігінен</w:t>
        <w:br/>
        <w:t>жаңылғандайтыншу күйде ұзақ мүлгиді. Сырттағы дыбысты</w:t>
        <w:br/>
        <w:t>шалғанда, қоқиланып қодыраңдайтыны бар. Онда да ебе-</w:t>
        <w:br/>
        <w:t>дейсіздік жасамай пансына шалқалайды. Түздегі қылығы бір</w:t>
        <w:br/>
        <w:t>жосын. Тіленіп ұшуында қапы жоқ. Қанат сермесі, оралымды</w:t>
        <w:br/>
        <w:t>екпіні, шүйліге шиыршық атқан ұшқырлығы, шырқау көкте</w:t>
        <w:br/>
        <w:t>парлағаны үйлесімді-ақ. Сондайлық серпінді шалт қимылы</w:t>
        <w:br/>
        <w:t>түлкіге төнгенде, бәсеңдеп қожырап сала береді. Иесінің</w:t>
        <w:br/>
        <w:t>көңілін аулаған мырзатоқтықпен алтайы тұрмақ, қоянға да</w:t>
        <w:br/>
        <w:t>батпай, төніп барып жасқайды да, қайқая ұшып, кең</w:t>
        <w:br/>
        <w:t>оралыммен шырқауаспанда ұзақ қалықтайды.</w:t>
        <w:br/>
        <w:t>Саятшы шындап дағдарды. Арқа атырабында аяқ жетер</w:t>
        <w:br/>
        <w:t>жерде өзінен өткен құсбегі жоқтың қасы. Сегіз найзалы</w:t>
        <w:br/>
        <w:t>қыранның бабын Оспанның Сейфолласынан артық білетін</w:t>
        <w:br/>
        <w:t>ешкім жоқ деген бағаны әлдеқашан алған. Оған қоса Сейфе-</w:t>
        <w:br/>
        <w:t>кеңнің аузы дуалы. Айныптүлкіге түспей қойғансанбүркітті</w:t>
        <w:br/>
        <w:t>қатарға қосты. Талапкер жастар, құс асыраған дәмелі</w:t>
        <w:br/>
        <w:t>бүркітшілер арнайы кеп ақыл-кеңесін алады. Құстарын сы-</w:t>
        <w:br/>
        <w:t>натып, құсбетіден баталарын алғандай ризаланып аттанады.</w:t>
        <w:br/>
        <w:t>Сонда саятшының айтқаны қабыл, нұсқағаны бұлжымас заң-</w:t>
        <w:br/>
        <w:t>дай еді.</w:t>
        <w:br/>
        <w:t>--Сейфеке, құсымды сынап беріңізни.</w:t>
        <w:br/>
        <w:t>- Құп. Әкел көрелік. Арықтатып алыпсың-ау деген қан-</w:t>
      </w:r>
    </w:p>
    <w:p>
      <w:r>
        <w:t>сонарда.</w:t>
        <w:br/>
        <w:t>- Ендіқайтейін? -- дейді тәжірибесіз бүркітші.</w:t>
        <w:br/>
        <w:t>- Қайткенде, былай ет. Ашықтыр да, арнап бауыздаған</w:t>
        <w:br/>
        <w:t>малдың жылы қанын ішкіз. Шоқыттыр. Кендірі кесіліп, жем-</w:t>
        <w:br/>
        <w:t>сауын әрекет жайлаған.</w:t>
        <w:br/>
        <w:t>Енді біреулер қасақанасұрайдыақылды. Саятшымен бәсе-</w:t>
        <w:br/>
        <w:t>келесіп өнер асырғысы келеді.</w:t>
        <w:br/>
        <w:t>- Құсымқалай екен?</w:t>
        <w:br/>
        <w:t>21</w:t>
        <w:br/>
        <w:t>-- Бабында.</w:t>
        <w:br/>
        <w:t>-- Әйтседе.</w:t>
        <w:br/>
        <w:t>- Біртүлкіден артыққажоқпындептұркүніге.</w:t>
        <w:br/>
        <w:t>-- Бұнысы қалай?</w:t>
        <w:br/>
        <w:t>-- Онысы баптылығы.</w:t>
        <w:br/>
        <w:t>- Жаңасіз олай демедіңіз ғой.</w:t>
        <w:br/>
        <w:t>- Бүркітіңді сынатқалы емес, мені сынағалы келгесін</w:t>
        <w:br/>
        <w:t>айтқаным ғой. Шығарып салмаға ауызым бармайды. Сеніемес</w:t>
        <w:br/>
        <w:t>бүркітті аяймын. Құс баулыған аңшыға менмендік үйлес-</w:t>
        <w:br/>
        <w:t>пейді, жарқыным. Кісілік көрсетіп сөз жарыстырғың келсе,</w:t>
        <w:br/>
        <w:t>шен қуып болыстыққаталас.</w:t>
        <w:br/>
        <w:t>-- Кешіріңіз, Сейфеке, әбестік менен.</w:t>
        <w:br/>
        <w:t>-- Құсыңның бойында май бар. Салмағынан байқамай-</w:t>
        <w:br/>
        <w:t>мысың. Тым қоңды. Ақжемге қамап тастамай, бөртпемен</w:t>
        <w:br/>
        <w:t>біртіндеп арықтат.</w:t>
        <w:br/>
        <w:t>Осындайлық дуалы ауыз құсбегі айнып түлкіге түспей</w:t>
        <w:br/>
        <w:t>қойған Қарашордың мына әрекетіне шындап-ақ ойланды.</w:t>
        <w:br/>
        <w:t>Өзінен талабы пәс аңшылардан көмек сұрауға, расы керек</w:t>
        <w:br/>
        <w:t>қой, намысы жібермеген. Кәрияларды сөйлетіп көріп еді,</w:t>
        <w:br/>
        <w:t>жарытып ештеңе айта қоймады. Бұл маңдағы саятшылармен</w:t>
        <w:br/>
        <w:t>де кеңесіп көрді. Бірақ олардың бірінің долбары тура келмеді.</w:t>
        <w:br/>
        <w:t>Тек Досқана Мақымбатырдың байламы көңілінен дөп шық-</w:t>
        <w:br/>
        <w:t>ты. Қарт құсбегі Қарашорды көріп жіберіп «ах» деп санын</w:t>
        <w:br/>
        <w:t>бір соққан." Алда жарықтығым-ай, текті екен-ау! Алатаудың</w:t>
        <w:br/>
        <w:t>ақиығы екендігін мойындатыптұрған жоқ па”, -- деді Мақым</w:t>
        <w:br/>
        <w:t>жетпісті еңсергенімен кесек пішінінен сұс арылмаған</w:t>
        <w:br/>
        <w:t>қияпатты тұлғасын қомдай тіктеліп.</w:t>
        <w:br/>
        <w:t>-- Мұндай жағдай шанда бір кезігеді. Сенің Қарашорың</w:t>
        <w:br/>
        <w:t>сауытты батырдай жүректілігімен қоса, кербез келіншектей</w:t>
        <w:br/>
        <w:t>сыланған сырбаз екен. Қанат-құйрығын жаңалап, өлі мамы-</w:t>
        <w:br/>
        <w:t>ғынан арылып, армансыз түлеген текті қыран аяқ астынан</w:t>
        <w:br/>
        <w:t>айнығанда, пәктігін қимаған қыздай немесебір киеркөйлегін</w:t>
        <w:br/>
        <w:t>қазан-ошаққа күйелеп аламын-ау деп әйеншексіген кербез</w:t>
        <w:br/>
        <w:t>бәйбішедей, әйтпесе қыздарға ұнау үшін көрнекті киінген</w:t>
        <w:br/>
        <w:t>бозбаланың көкпардан шеттеген шарасыздығындай күйді</w:t>
        <w:br/>
        <w:t>басынан кешіріп жүрмесін. Бүркітінді дереу өлген малдың</w:t>
      </w:r>
    </w:p>
    <w:p>
      <w:r>
        <w:t>қан-жынынааунатыпала қой.</w:t>
        <w:br/>
        <w:t>Қарт құсбегінің айтқаны айдай келіп, Қарашор әлгіден</w:t>
        <w:br/>
        <w:t>кейін бұрынғы қанды балақ алғырлығымен қайта қауышып,</w:t>
        <w:br/>
        <w:t>ересен жүректілікпен қатты қайрат көрсетіп еді.</w:t>
        <w:br/>
        <w:t>22</w:t>
        <w:br/>
        <w:t>бішесі: - Сәкеннің ағасы-ау, не болды сонша? Құсың қашып</w:t>
        <w:br/>
        <w:t>бара ма? -- деп күңкілдейді.</w:t>
        <w:br/>
        <w:t>- Сарыбалапан шақырып жатыр, - дедіотағасы жәйімен</w:t>
        <w:br/>
        <w:t>ғана.</w:t>
        <w:br/>
        <w:t>- Әне, бұкісі сөйтеді, - деп Жамекең тұрып май шамды</w:t>
        <w:br/>
        <w:t>тұтатты. -- Осы әуейілікті таста дегенім қашан сізге. Құс са-</w:t>
        <w:br/>
        <w:t>лып,ит жүгірткеннең байысақ, ендігі елдің алдына шығатын</w:t>
        <w:br/>
        <w:t>едік қой. Заман болса мынау - қағынып тұрған. Балаларға,</w:t>
        <w:br/>
        <w:t>Сәкенжанға кесірің тиіп жүрмесін.</w:t>
        <w:br/>
        <w:t>- Сен де кейде беталбаты лағып кетесің. Құс салғанда</w:t>
        <w:br/>
        <w:t>тұрған қандай кесір ол?</w:t>
        <w:br/>
        <w:t>- Аңның киесі болады демей ме? Обалына қалып...</w:t>
        <w:br/>
        <w:t>Аққудың көгілдіріндей үш қызыңнан айырылғаның аз ба?!</w:t>
        <w:br/>
        <w:t>-- Ой, Жамеке-ай, аң аулағанда тұрған не бар? Одан да</w:t>
        <w:br/>
        <w:t>тіл көзден сақтаде, - деп Сейфолла қашанғы көтерімділігіне</w:t>
        <w:br/>
        <w:t>бағып бәйбішесін арқадан қақты. -- Сәкенжанның кейінгіге</w:t>
        <w:br/>
        <w:t>қалдыратын мұрасы - өлеңі. Менікіосы -- аңшылық. Саят-</w:t>
        <w:br/>
        <w:t>шылықтан қол үздіріп, қой соңында кішт-кішттеген байбай-</w:t>
        <w:br/>
        <w:t>шалатандырмақсың ба?</w:t>
        <w:br/>
        <w:t>- Жа, Сәкеннің ағасы, таусылмай-ақ қой оған. Тым</w:t>
        <w:br/>
        <w:t>беріліп барасың дегенім ғой аңшылыққа. Жасың кеп қалды</w:t>
        <w:br/>
        <w:t>бірқыдыруға. Балалары қыздың сұлуын қоймайды, өзі</w:t>
        <w:br/>
        <w:t>түлкінің қызылын олжалайды деген күңкілдіде естіп жүрмін.</w:t>
        <w:br/>
        <w:t>Соған қарата айтқаным ғой. Әйтпесе, ермегіңнен айырыпне</w:t>
        <w:br/>
        <w:t>қылайын.</w:t>
        <w:br/>
        <w:t>- Бәсе, біздің бәйбіше тым тараң болмаса кереқ, -- деп</w:t>
        <w:br/>
        <w:t>отағасы тысқа беттеді. Тысқа шығып бара жатып Жамалдың</w:t>
        <w:br/>
        <w:t>әйелдік ұсақтығына кешіріммен қарап, бәйбішесінің орын-</w:t>
        <w:br/>
        <w:t>ды ескертпесін көңілінен өткізіп көрген. Әлі есінде. Сэкен</w:t>
        <w:br/>
        <w:t>бесіктегі бала. Шошымалды боп ауық-ауық ояна беретінді</w:t>
        <w:br/>
        <w:t>шығарып, балажан келіншегін қатты састырған. Жамал абы-</w:t>
        <w:br/>
        <w:t>сын-ажынын көмекке шақырын, олардан жәрдем болмаған-</w:t>
        <w:br/>
        <w:t>сын, Құндыз бәйбішеге шағынған.</w:t>
        <w:br/>
        <w:t>- Апа-ау, Сәдуақас мезгілсіз ояна береді. Шырт ұйқыда</w:t>
        <w:br/>
        <w:t>жатып, селк етіпшошиды. Бақырып жылап әлек-шәлегімізді</w:t>
        <w:br/>
        <w:t>шығарады.</w:t>
        <w:br/>
        <w:t>- Жыласын, - дейді Құндыз бәйбіше уыттана ызбарла-</w:t>
        <w:br/>
        <w:t>нып. - Болбырақ бозымнан түк шықпайды. Болар дала жы-</w:t>
        <w:br/>
        <w:t>ласынан-ақ белгі береді. Сенің сол-жаман немеңе әкесінің</w:t>
        <w:br/>
        <w:t>қамшысытиіп жүрмесін.</w:t>
        <w:br/>
        <w:t>33</w:t>
      </w:r>
    </w:p>
    <w:p>
      <w:r>
        <w:t>кездесырбаз жинақылыққа көңіл бөледі. Аяқ жетер жердегі</w:t>
        <w:br/>
        <w:t>ауылдар да хабарланып, атағы қазақ еліне аңыз боп тараған</w:t>
        <w:br/>
        <w:t>әйгілі ақынның бұл келісін жақсы ырымға санаған. «Заман</w:t>
        <w:br/>
        <w:t>тынышталайындеген екен. Атақонысынаоралып, ит жүгіртіп,</w:t>
        <w:br/>
        <w:t>құссалмақшы болғаны бейбітшілік нышаны, жақсылықтың</w:t>
        <w:br/>
        <w:t>жоралғысы» десті.</w:t>
        <w:br/>
        <w:t>Сәкен он бір кісімен келді. Атсақты болған қонақтар қата-</w:t>
        <w:br/>
        <w:t>рынан үш күн бойында Қарашіліктен тапжылмады. Бұрлық-</w:t>
        <w:br/>
        <w:t>қан мінгіштер қорыққа жіберілді. Қара қазан шымыр-шы-</w:t>
        <w:br/>
        <w:t>мыр қайнап, жас еттің жағымды исітәбет ашады. Бүйірлі са-</w:t>
        <w:br/>
        <w:t>маурын ауық-ауық демігеді. Ішіп жеушілер сәлемшілер.</w:t>
        <w:br/>
        <w:t>Ақынныңтұстастары. ел сөзін ұстанған шежіре қарттар мен</w:t>
        <w:br/>
        <w:t>ауыл арасының атқа мінерлері. Кейбір қыдырманың</w:t>
        <w:br/>
        <w:t>кірісінен шығуы тез үйден. Қияпатты ақынның сыншыл на-</w:t>
        <w:br/>
        <w:t>зарынан ықтап, ішке кіре алмағандар сырттан сығалайды.</w:t>
        <w:br/>
        <w:t>Сәкен әдеттегідей төрде дөңгелекше кеспекке арқар</w:t>
        <w:br/>
        <w:t>бөстекті жауып жіберіп жеке отыр. Тізесіне қойын кітапша-</w:t>
        <w:br/>
        <w:t>сын қондырып алып, келгендердің аузын бағады. Көбінесе</w:t>
        <w:br/>
        <w:t>ескілікті әңгімеге пейіл беріп, тілмар шешен қарттарды ұзақ-</w:t>
        <w:br/>
        <w:t>ұзақ сөйлетеді. Керектісін түртіп алады да, әңгімені қыбыр-</w:t>
        <w:br/>
        <w:t>сызұйыптыңдайды.</w:t>
        <w:br/>
        <w:t>Астыңдағы жалғызат,</w:t>
        <w:br/>
        <w:t>Қанатемей немене.</w:t>
        <w:br/>
        <w:t>Аузыңдағы отызтіс,</w:t>
        <w:br/>
        <w:t>Болатемей, немене.</w:t>
        <w:br/>
        <w:t>Ақпан менен қаңтарда,</w:t>
        <w:br/>
        <w:t>Тоқтышақтыңтерісі,</w:t>
        <w:br/>
        <w:t>Жанат емей немене,</w:t>
        <w:br/>
        <w:t>Жақсылардың сөздері,</w:t>
        <w:br/>
        <w:t>Санатемей, немене.</w:t>
        <w:br/>
        <w:t>Жамандардың сөздері,</w:t>
        <w:br/>
        <w:t>Ағатемей, немене...</w:t>
        <w:br/>
        <w:t>- Пах-пах, Байдалы шешен де айтқыш-ақ екең-ау! - деп</w:t>
        <w:br/>
        <w:t>Сәкен керіле күлді. -- Әбенсияқтыларды өлтіріп салған ғой.</w:t>
        <w:br/>
        <w:t>-- Соған Әбеннің қыржаңы қисайса недейсің? -- депөзіне</w:t>
        <w:br/>
        <w:t>сөзтимей зерігіп отырған сайқымазақ қушыкеш жынды Әбен</w:t>
        <w:br/>
        <w:t>беталбаты лаға жөнелді. -- Гәләшекиннің қатыны ұл тауып,</w:t>
        <w:br/>
        <w:t>кіндігін Гүлбахрамға кестірдідеп естідік. Рас па, Сәкен? Отыр-</w:t>
        <w:br/>
        <w:t>ғандар қозғалақтады.</w:t>
        <w:br/>
        <w:t>36</w:t>
        <w:br/>
        <w:t>ның арасында қап кетіпті. Өзге аттарды тұсамыс, шідерімен</w:t>
        <w:br/>
        <w:t>қуалап, беласырып тастаған. Содан түнді бетке алып, Ақсұр</w:t>
        <w:br/>
        <w:t>атты тақымға қыстым. Қыз алып қашқандардың қарамы</w:t>
        <w:br/>
        <w:t>отызға жете қабыл. Деген сары асық кезім ғой, қайтпай ұры-</w:t>
        <w:br/>
        <w:t>сып, шетінен түсіре бердім. Көздегенім -- асымды ішіп, жа-</w:t>
        <w:br/>
        <w:t>бығымды тіліп кеткен екі мырза. Таң қылаң бергенде, барым-</w:t>
        <w:br/>
        <w:t>ташылардың соңғы шоғырына құдидым. Әлгі екеу қарсы</w:t>
        <w:br/>
        <w:t>ұмтылды. Сендерге өтірік, маған шын деп айтайын, бір-бір</w:t>
        <w:br/>
        <w:t>ұрғаннан қалдырған жоқпын, ат жалын құшты да, жайына</w:t>
        <w:br/>
        <w:t>кеттіекеуі. Қарындасыма жетіп, ізінше кейін алып қайттым.</w:t>
        <w:br/>
        <w:t>Ерлігімнің түрі осындай.</w:t>
      </w:r>
    </w:p>
    <w:p>
      <w:r>
        <w:t>-- Ер кезегі үшке дейін, Мақа. Тағы бір ерлігіңізді өз</w:t>
        <w:br/>
        <w:t>ауызыңыздан естісек қайтеді, - деп Битабардың Хамзесі</w:t>
        <w:br/>
        <w:t>өтінді.</w:t>
        <w:br/>
        <w:t>Қырықтан асып елуге иек артқан деген бетті күнінде ай-</w:t>
        <w:br/>
        <w:t>далада екеуден екеу қаржысамын деп, қолтоқпақтай шалдан</w:t>
        <w:br/>
        <w:t>жеңілгенін жыр қылды Мақым қарт. Сонда әлгі барымташы</w:t>
        <w:br/>
        <w:t>шал айтыпты: «Күшің жүрегіңде емес, білегінде екен. Білек</w:t>
        <w:br/>
        <w:t>бір сойылдық. ІШШалмен сабаласқаның-көзіңнің жоқтығы.</w:t>
        <w:br/>
        <w:t>Кезінде Наурызбай сұлтанды аттан аударып кеткен Қожалақ</w:t>
        <w:br/>
        <w:t>батыр мен боламын, саған айтар ақылым - енді сойыл көтер-</w:t>
        <w:br/>
        <w:t>ме»...</w:t>
        <w:br/>
        <w:t>Содан былай құсбегілікпен айналысқан. Әңгімешіл, әрі</w:t>
        <w:br/>
        <w:t>сыншыл қарт жастарға бұрды жүзін. Сөзін үй иесіне мақұл-</w:t>
        <w:br/>
        <w:t>датып:</w:t>
        <w:br/>
        <w:t>-- Мәлікті отау шығарыпсың, қазан-ошағы күйелешті бол-</w:t>
        <w:br/>
        <w:t>ғай, - деп аз отырды да, назарын мұрты тебіндеп қалған</w:t>
        <w:br/>
        <w:t>сүйекті, ер пішінді, қоңыр кескінді бозбала Мәжитке тіктеді:</w:t>
        <w:br/>
        <w:t>-- Әй, Сейфолла, мына балаң ішпей-жемей, мәйегі аузынан</w:t>
        <w:br/>
        <w:t>шығып, әлден-ақ тоқтыққа бағып отыр. Түбінде Жәнібек</w:t>
        <w:br/>
        <w:t>әулетінің ырысы осында қалар, тезірек үйлендірсең етті.</w:t>
        <w:br/>
        <w:t>- Қалыңдығына ұрын барып келді, -- деп көрші Ысқақ</w:t>
        <w:br/>
        <w:t>іліп әкетті.</w:t>
        <w:br/>
        <w:t>- Ә,онда жен. Ысқақ, сенің сарың да әжетке жарап қап-</w:t>
        <w:br/>
        <w:t>ты. Жанары таза екен. Тәстімің ел ұстайды әлі. Заман ке-</w:t>
        <w:br/>
        <w:t>дейдікі, -- деп Мақым қарт жеңіл күрсінді. - Айтпақшы</w:t>
        <w:br/>
        <w:t>Сәкенжаннан не хабар бар, қызметі орынша ма?</w:t>
        <w:br/>
        <w:t>- Нәркөмдіктен түсетін бопты деп еліші дүңк-дүңк етеді.</w:t>
        <w:br/>
        <w:t>Ақындығы да жететін еді, - деп үй иесісәл кейістікпен жау-</w:t>
        <w:br/>
        <w:t>ап қатты.</w:t>
        <w:br/>
        <w:t>25</w:t>
        <w:br/>
        <w:t>тартқан кәрі құсы жалғыз-жарым тоятпен шектеліп, аса ал-</w:t>
        <w:br/>
        <w:t>ғырлық таныта қоймады. Салбуырынның үшінші күнінде</w:t>
        <w:br/>
        <w:t>Хамзенің қаратазысы адырды беткеалып құлаштай жөнелді.</w:t>
        <w:br/>
        <w:t>-- Әне, кетті, қасқырды қара! - деп қызу қанды Хамзе</w:t>
        <w:br/>
        <w:t>атына қамшы басты.</w:t>
        <w:br/>
        <w:t>Қос бүркітші сабырлық сақтады. Аңшылық та тартысты</w:t>
        <w:br/>
        <w:t>бәсеке. Қыстың амалы ерте байқалып молтүскен қар Әлден-</w:t>
        <w:br/>
        <w:t>ақ ақ шеміршектеніп түлкіні қуғыннан құтқаруға септессе,</w:t>
        <w:br/>
        <w:t>тазы ерткен аңшыны мезгілсіз олжадан қағып, ақберен ит-</w:t>
        <w:br/>
        <w:t>тердің бағын байлайды. Үш күндік жолда аузынатүк түсіре</w:t>
        <w:br/>
        <w:t>алмай аласұрған қара тазы да, намысқой Хамзе де ызалы-</w:t>
        <w:br/>
        <w:t>тын. Аң десе ішкен асын жерге қоятын Хамзенің қабағы са-</w:t>
        <w:br/>
        <w:t>лыңқы тартып, әншейінгі ақжарқынәңгімешіл мінезінен ти-</w:t>
        <w:br/>
        <w:t>ылған,тұйықтыққа бойлаған сыңайда. Жетіатасынан бектік</w:t>
        <w:br/>
        <w:t>пен мырзалық арылмаған атақты Мақажан байдың немересі</w:t>
        <w:br/>
        <w:t>шен-шекпенге қызықпай, сал-серілікке, аңшылыққа қиыс-</w:t>
        <w:br/>
        <w:t>тап Сейфоллаға біртабан жақын жүреді. Қара тазының аты</w:t>
        <w:br/>
        <w:t>шыққалы аңшылыққа қатты берілген. Мал баққан ауылдар-</w:t>
        <w:br/>
        <w:t>дың дұшпаны -- бөрі мен ұры. Ұры сойылына, бөрі азуына</w:t>
        <w:br/>
        <w:t>сенеді. Малға қасқырараласқан ауылдардан тыныштық кете</w:t>
        <w:br/>
        <w:t>бастағанда, жүйрік аты мен беттітазысы барлар түседі еске.</w:t>
      </w:r>
    </w:p>
    <w:p>
      <w:r>
        <w:t>Сондайда Хамзенің аты бірінші ілігеді ауызға. Оның атын</w:t>
        <w:br/>
        <w:t>шығарған қаратазы. Денесі алқам-салқам, омырауы жойда-</w:t>
        <w:br/>
        <w:t>сызірі, екікөзі қып-қызыл. Мейлінше ашушаң, ызақор иттің</w:t>
        <w:br/>
        <w:t>бір жаман әдеті - ұяластарына өштігі. Қара тазының сырт-</w:t>
        <w:br/>
        <w:t>тандығын көре алмайтын көп шәуілдек жаман әлдеріне қара-</w:t>
        <w:br/>
        <w:t>майайқасқа өздері тіленеді. Оны қоршап алып түгін қаймай</w:t>
        <w:br/>
        <w:t>таламақшы. Ызақор долы ит бір қозғалды ма, тпетінен шай-</w:t>
        <w:br/>
        <w:t>нап пытырлатып қозы құйрық қылады. Азулы ұлымаға жа-</w:t>
        <w:br/>
        <w:t>сайтын қайраты да көп. Жаманауызға екпіндеп жеткен бой-</w:t>
        <w:br/>
        <w:t>да омырауымен қағып түсіріп, тіке тамақтап тастайды. Ша-</w:t>
        <w:br/>
        <w:t>масы келмейтінін сезсе, жеткен аңның тірсегін қиып, шоң-</w:t>
        <w:br/>
        <w:t>қитабереді. Қимылына көзілеспейтін шапшаң да, қайратты</w:t>
        <w:br/>
        <w:t>сыртганнан бөрі құтылып көрген емес. Жеке жортқан көкжал</w:t>
        <w:br/>
        <w:t>түгілі ұялы қасқырдан да қайтпайтын өжет тазы үш күннен</w:t>
        <w:br/>
        <w:t>бері құрғақ із кесумен келеді. Түлкі үріндіге салып, жеткіз-</w:t>
        <w:br/>
        <w:t>бей діңкелетедіденесі ауыртазыны.</w:t>
        <w:br/>
        <w:t>-- Бүгін Саңғыруғаілігу керек еді. Ақмұстапаның ауылы-</w:t>
        <w:br/>
        <w:t>нажетіп қонсақ. Қасқырбетіміздібүрып әкететін болды. Бет</w:t>
        <w:br/>
        <w:t>алысы Бәйбішенің биігі, - деп қарт құсбегі сәл уайым</w:t>
        <w:br/>
        <w:t>білдірді.</w:t>
        <w:br/>
        <w:t>28</w:t>
        <w:br/>
        <w:t>-- Итінің соңында өзі кете берсін, оралады ғой, -- деп Сей-</w:t>
        <w:br/>
        <w:t>фоллабейбіттеу тіл қатып еді, Мақым қарт: - Кімбіледі, қас-</w:t>
        <w:br/>
        <w:t>қырдың көкжалына кезігіп қап, иті жазым боп жүрмесе?!</w:t>
        <w:br/>
        <w:t>Биыл осы атырапты тағы бір ересен бөрі шулатып жүр деп</w:t>
        <w:br/>
        <w:t>естіп едім, - деп кәрі шеңге шындап-ақ уайым етті.</w:t>
        <w:br/>
        <w:t>- Мен білетін Қарадолы бірі-екілі ұлымадан ығыспайды,</w:t>
        <w:br/>
        <w:t>- деді Сейфолла нық сеніммен.</w:t>
        <w:br/>
        <w:t>- Жалғанның жазымы көп. Әлгінің тәрізі жаман дейтін.</w:t>
        <w:br/>
        <w:t>Осы маңдағы қасқыралатын талайдың итін жазым етіпті деп</w:t>
        <w:br/>
        <w:t>жүрғой еліші. Бұр, аттын басын, - деп Мақым серігіне қат-</w:t>
        <w:br/>
        <w:t>тыбұйырды.</w:t>
        <w:br/>
        <w:t>Майдан қыр астында болған екен. Белеңге шыға-шыға</w:t>
        <w:br/>
        <w:t>келген аңшылар таңырқай қарасып ошарыла тоқтады. «Ей,</w:t>
        <w:br/>
        <w:t>алакел» дейтін жерде, тойылғылы өзекте ұмар-жұмар ұйлы-</w:t>
        <w:br/>
        <w:t>ғысқан үшеудің әрекетін түсініп болмайды.</w:t>
        <w:br/>
        <w:t>Мұндайда көңілде дегбір қала ма. Алдымен Сейфекең жө-</w:t>
        <w:br/>
        <w:t>нелді желе шоқытыл. Қарт құсбегі тебінді жалдас керін. То-</w:t>
        <w:br/>
        <w:t>мағалы бүркіттер қан исін сезді ме, қанаттарын қомдай ты-</w:t>
        <w:br/>
        <w:t>пыршыды.</w:t>
        <w:br/>
        <w:t>Қар беті қызыл жоса. Шек қарыны ақтарылын буы аспан-</w:t>
        <w:br/>
        <w:t>ға шығып жатқан қасқырды алқымдаған Қарадолыда азда-</w:t>
        <w:br/>
        <w:t>ған қимыл бар. Ызалы ырыл шығады болар-болмас. Қыл ке-</w:t>
        <w:br/>
        <w:t>ңірдекке тістесіп қатып қалған азуға қамшысының сабын</w:t>
        <w:br/>
        <w:t>жүгіртіп, итінің қарысқан жағын ашуға жанталасқан Хамзе-</w:t>
        <w:br/>
        <w:t>деесжоқ.Ішігі бір жерде, тымағы бір жерде, киімдерішашы-</w:t>
        <w:br/>
        <w:t>лып жатыр қар үстінде.</w:t>
        <w:br/>
        <w:t>-- Әй, жарықтығым, Қарадолы, қоя бер енді! Бір ашуыңды</w:t>
        <w:br/>
        <w:t>бер маған, - деп құдды бір сыйлас досынан сауға сұраған-</w:t>
        <w:br/>
        <w:t>дай жалыныпшен үн қатқан. Хамзенің мына қылығын ерсі</w:t>
        <w:br/>
        <w:t>көрмеген сапарластары арқилы амал айтып, ақыл-кеңестерін</w:t>
        <w:br/>
        <w:t>беріп жатыр.</w:t>
      </w:r>
    </w:p>
    <w:p>
      <w:r>
        <w:t>- Жонынансипа, жонынан.</w:t>
        <w:br/>
        <w:t>- Күшке салма, азуы кетіп қалады.</w:t>
        <w:br/>
        <w:t>- Тимеші, қайтерекен.</w:t>
        <w:br/>
        <w:t>- Ажырат қалайда. Ет қызуда.</w:t>
        <w:br/>
        <w:t>- Әйтпесе жағы мүлде ашылмай қарысып қалуы кәдік.</w:t>
        <w:br/>
        <w:t>Қара тазыны өлермен долылық буған. Әзінің де сау-там-</w:t>
        <w:br/>
        <w:t>тығы қалмапты. Тусыртынан дабырласқан қошеметшіл топ-</w:t>
        <w:br/>
        <w:t>тың кеу-кеуіне арқаланып, бойына тың қуат қосылғандай</w:t>
        <w:br/>
        <w:t>қасқырдың жансыз алқымына азуын батыра жұлқып-</w:t>
        <w:br/>
        <w:t>29</w:t>
        <w:br/>
        <w:t>Сөйткен Қарашорды Қызылтаудың қиясын мекендеген</w:t>
        <w:br/>
        <w:t>түлкінің сырттанымен шарпыстыруға табан тірегелі саятшы-</w:t>
        <w:br/>
        <w:t>дан ұйқы қашқан. Түсі де онша емес. Кейінгі кездері бір</w:t>
        <w:br/>
        <w:t>қуаныш, бір қайғы қосарлана қабаттасып, Жамал екеуіне</w:t>
        <w:br/>
        <w:t>оңай тиіп тұрған жоқ. Қыздарының үлкені Қалима бесік</w:t>
        <w:br/>
        <w:t>көрмей қыршын кетгі. Бет біткеннің бөдендісіеді, екі көзі тос-</w:t>
        <w:br/>
        <w:t>тағандай талдырмаш ұзын бойлы ақ сары өңді бұла бой жет-</w:t>
        <w:br/>
        <w:t>кен ботадай үлпілдеп тайраңдап жүргенде, аяқ астынан</w:t>
        <w:br/>
        <w:t>ауырып, жайлауда оқыс үзілді. Сүйегі Есен бойында Омар</w:t>
        <w:br/>
        <w:t>бейітінде жатыр. Кіші қыздары Сәлимада үсік ұрған гүлдей</w:t>
        <w:br/>
        <w:t>тұлымшақ күнінде тым ерте солды. Құндыздыдан бері көшіп</w:t>
        <w:br/>
        <w:t>келе жатқанда, жол-жөнекей үзілді. Сәлима Нұраның жаға-</w:t>
        <w:br/>
        <w:t>сына жерленді. Енді қыздан қалғаны Рахима ғана. Баладан</w:t>
        <w:br/>
        <w:t>желқалған ба, ауырабереді. Жамалсоны уайымдайды. Сәкен</w:t>
        <w:br/>
        <w:t>боса-болмаса ел билігінде. Сапнәркәм. Дұшпанын көбейтіп</w:t>
        <w:br/>
        <w:t>алмаса болғаны. Атқа мініп билік тізгінін ұстаған азамат бе-</w:t>
        <w:br/>
        <w:t>Ауардан қан кешеді деуші еді бұрынғылар. Ақындығыда же-</w:t>
        <w:br/>
        <w:t>тетін еді, қыран ғой, қажаспай жүре алсын ба.</w:t>
        <w:br/>
        <w:t>Осындай ойдан, уайымнан басы бір босамайды саятшы-</w:t>
        <w:br/>
        <w:t>ның. Үйде қатын-баланың қасында омалып, аз күн сыртқа</w:t>
        <w:br/>
        <w:t>шықпады ма, онда бұл еркіндік аңсаған құсалы құстай тым</w:t>
        <w:br/>
        <w:t>уайымшыл болып алады. Аңға шығуға ниет еттіме, қамау ой</w:t>
        <w:br/>
        <w:t>зым-зия жоғалып қунайды. Елеңшіл сері көңілі қыранымен</w:t>
        <w:br/>
        <w:t>бірге самғап, әй, бір масаяды дейсің!</w:t>
        <w:br/>
        <w:t>Бұ жолғы сапары сәл қатерлі сезіледі өзіне. Түсінде қам-</w:t>
        <w:br/>
        <w:t>шысының бүлдіргесін ит жеп кетіпті, соны көңіліне алады.</w:t>
        <w:br/>
        <w:t>Күн кештете Мақым бастағандар кеп жетті. Жетпістің</w:t>
        <w:br/>
        <w:t>желкесіне аттай мініп алған балуан тұлғалы Мақым Қараші-</w:t>
        <w:br/>
        <w:t>діктегі үш-төрт үйдің кәрі-жасын әңгімеге қарық қылды. Бір</w:t>
        <w:br/>
        <w:t>үйге қонақ келсе, ауылдың бар адамы сонда жиналып, түннің</w:t>
        <w:br/>
        <w:t>бір ауығына шейін мәжіліс құратын қашанғы әдеті. Сұлу</w:t>
        <w:br/>
        <w:t>сөзді, бой-басын таза ұстайтын Кәдіш молла ыздиып тәшпі</w:t>
        <w:br/>
        <w:t>тартып отыр. Саятшының жақын туысы Тахауи қонақтар-</w:t>
        <w:br/>
        <w:t>Дыңаузын бағады. Қуақы. Ысқақ еркінсіп: -- Уай, Маха, сізді</w:t>
        <w:br/>
        <w:t>жұрт батыр дейді. Соның мәнісін түсінбеймін. Батыр жау</w:t>
        <w:br/>
        <w:t>қараушы еді. Мен ес білгелі, қолыңызға құс қондырып, тазы</w:t>
        <w:br/>
        <w:t>ертіп, аңшылықпен жүрсіз. Сонда сіз, қандай батырсыз? -</w:t>
        <w:br/>
        <w:t>Деді.</w:t>
        <w:br/>
        <w:t>-- Пәлі, сен естімеп пе едің? - деп қарт құсбегі добалдай</w:t>
      </w:r>
    </w:p>
    <w:p>
      <w:r>
        <w:t>саусақтары ақ буырыл сақалын тұтамдады. - Сендер үшін</w:t>
        <w:br/>
        <w:t>23</w:t>
        <w:br/>
        <w:t>емес, мына жастар үшін айтамын. - Көрші-қолаңның көген</w:t>
        <w:br/>
        <w:t>көздеріне бұрды жүзін. - Ұмытпасам, жиырманың ішінде</w:t>
        <w:br/>
        <w:t>шыгармын. Қағынып жау қайда, қыз қайдалап жүрген кезім.</w:t>
        <w:br/>
        <w:t>Жерде қар бар. Жеке жортатын әдетіммен түн қатып келе</w:t>
        <w:br/>
        <w:t>жатсам, атым елеңдейді. Бір құбыжық қапталдасып кеп қап-</w:t>
        <w:br/>
        <w:t>ты. Құдай біледі деп айтайын, әлгінің үлкендігі қысырдың</w:t>
        <w:br/>
        <w:t>тайындай. «Сен қасқырдың сырттаны болсан, мен жігіттің</w:t>
        <w:br/>
        <w:t>сұлтанымын. Қаржыспай-ақ қояйық, жөніңді тап» десем, түк</w:t>
        <w:br/>
        <w:t>шімірікпейді. Қарсы алдыма шығын алып, қар боратып, кәне</w:t>
        <w:br/>
        <w:t>жүргізсінші. Күрілдеп айбат шеккенде, атымқан сиді. Сойыл</w:t>
        <w:br/>
        <w:t>сүйретпейтін әдетім. Бар сенгенім - бұзаутіс. Қойшы, содан</w:t>
        <w:br/>
        <w:t>не керек, атым бес баса алмай, сілейіп тұрды да қойды. Таң</w:t>
        <w:br/>
        <w:t>ұзақ әлі. Жүрмесең ажалың шығар дедім де, үшаяғын шідер-</w:t>
        <w:br/>
        <w:t>леп атымды тастай беріл, қасқырды алдаусырата сәл жыл-</w:t>
        <w:br/>
        <w:t>жығаным сол еді, жойқын неменің аттың кеудесіне қонып-</w:t>
        <w:br/>
        <w:t>ақ қалғаны. Ту сыртынан жонын қулай сілтедім. Бір арс етті</w:t>
        <w:br/>
        <w:t>де, үні өшті. Терісін сыпырғанда ғажап таң қалдым. Кәдімгі</w:t>
        <w:br/>
        <w:t>қара қасқыр.</w:t>
        <w:br/>
        <w:t>- Екінші ерлігіңізді де естиік, - деп Сейфекең жұмсақ</w:t>
        <w:br/>
        <w:t>теткіді.</w:t>
        <w:br/>
        <w:t>- Қайбір ерлік дейсің, ерегістен туған өлермендік те, -</w:t>
        <w:br/>
        <w:t>деп қарт құсбегі әжімді кесек жүзіне көлеңке үйірді.</w:t>
        <w:br/>
        <w:t>Оқиғабылай болған. Мақым батырдың жалғыз қарында-</w:t>
        <w:br/>
        <w:t>сы айттырған жеріне барғысы келмейді. Малын қайтарып</w:t>
        <w:br/>
        <w:t>береді де, қарындасын «қалыңмал» матауынан арашалап</w:t>
        <w:br/>
        <w:t>қалады.</w:t>
        <w:br/>
        <w:t>- Деген боққыраудың кезі, - депбастады қартәңгімесін,</w:t>
        <w:br/>
        <w:t>- Күзекте Жыландының сыртында отырғамыз. Әйелім</w:t>
        <w:br/>
        <w:t>төркіндеп кеткен. Үйде жалғыз едім. Өзім тәрізді соқтыққыш</w:t>
        <w:br/>
        <w:t>екі жортуылшыныңқеле қалғаны екікештің арасында. Қара-</w:t>
        <w:br/>
        <w:t>кесекішіне жоқ іздеп барады екен. Қараағаштағы ағайындар</w:t>
        <w:br/>
        <w:t>болғасын, мал сойып қолымды қусырдым. Әлгілердің бірі --</w:t>
        <w:br/>
        <w:t>қарындасымды айттырған, тамаларға күйеу. Содан сәл се-</w:t>
        <w:br/>
        <w:t>кемдендім де қойдым. Қатты ұйықтап кетіппін. Ояна кетсем,</w:t>
        <w:br/>
        <w:t>әлгі екеуі кеудеме мініп алыпты. Қайрат жасауға мұршамды</w:t>
        <w:br/>
        <w:t>келтірмей, мырзаматау әдісімен қол-аяғымды буып, керегеге</w:t>
        <w:br/>
        <w:t>байлады дакетті. Ауылазан-қазан, құлағым бәрін естиді, қоз-</w:t>
        <w:br/>
        <w:t>ғалуғадәрмен жоқ. Бір шай қайнам өткен шамада шешем кеп</w:t>
        <w:br/>
        <w:t>босатты. Анам аңырасын-ай кеп. «Дәмежаннан айрылдық,</w:t>
        <w:br/>
        <w:t>ойбай қу жалғыз!» Әбүйір болғанда, Ақсұр аттүйеқараған-</w:t>
        <w:br/>
        <w:t>24</w:t>
        <w:br/>
        <w:t>тағысы ауада шарпыса ұстасып, бір-бірін ала алмай шапшаң</w:t>
        <w:br/>
        <w:t>ажырасты.»</w:t>
        <w:br/>
        <w:t>Содан кейінгі айқас табиғи өрістеген. Тоятын іле алмай</w:t>
        <w:br/>
        <w:t>ызаланған шақар құс көккесіңіп көрінбей кетті. Аспан кене-</w:t>
        <w:br/>
        <w:t>ресін қақ айырардай сорғалаған бойда Сырқындыға сегіз</w:t>
        <w:br/>
        <w:t>найзасын сүңгіте, алапат екпінмен қарға кеп соғылған. Ақ</w:t>
      </w:r>
    </w:p>
    <w:p>
      <w:r>
        <w:t>тозаңбұрқ етіп жан-жаққа шашырадыда, ұмар-жұмар ұстас-</w:t>
        <w:br/>
        <w:t>қанбүркітпентүлкі шеміршек қарға көміліп көрінбей қалды.</w:t>
        <w:br/>
        <w:t>Кейіннен сол кезде шығатын газеттер Совнарком Сәкен</w:t>
        <w:br/>
        <w:t>жолдастыңәкесі Сейфолланың қыраны қапылыста мерт бол-</w:t>
        <w:br/>
        <w:t>ғанын жарыса жазды. Шын тілеулестік пе, алде дұшпанда-</w:t>
        <w:br/>
        <w:t>рының ақындыаяқтан шалуға жасаған амалы ма, оған куәлік</w:t>
        <w:br/>
        <w:t>бере алмаймыз.</w:t>
        <w:br/>
        <w:t>Қарашордыңтүлкісырттанымен айқаста майып болғанын</w:t>
        <w:br/>
        <w:t>естіп Сәкен ауылға хат жолдаған.</w:t>
        <w:br/>
        <w:t>Қарашор қапылыста болыпты опат,</w:t>
        <w:br/>
        <w:t>Әй, аға, шығасыға қалма моқап.</w:t>
        <w:br/>
        <w:t>Бір құсың келмеске ұшып кетсе-дағы,</w:t>
        <w:br/>
        <w:t>Жоқтатпай Сарыбалапан орнын басат.</w:t>
        <w:br/>
        <w:t>Деген бар итөледі, құс қашады,</w:t>
        <w:br/>
        <w:t>Өмірдің қызығын көр ұзақ жасап...</w:t>
        <w:br/>
        <w:t>Алғыр қыранның өліміне саятшы қынжылды. Шығасыға</w:t>
        <w:br/>
        <w:t>себепкер өзі, ешкімнен кормейді. Бұл оқиғаның соңы қаралы</w:t>
        <w:br/>
        <w:t>қазаға ұласқан. Қарашілікке қалың қыс ортасында баташы-</w:t>
        <w:br/>
        <w:t>лар ағылған. Науқасқа шалдыққан Рахиманы қолдарына</w:t>
        <w:br/>
        <w:t>әкеліп еді, төтендеп келген ажал алды да кетті. Сол жылдың</w:t>
        <w:br/>
        <w:t>орта шенінде Сәкен төрағалықтаң босаған-ды.</w:t>
        <w:br/>
        <w:t>-Ш-</w:t>
        <w:br/>
        <w:t>Саятшының ықыласы сары құста. Ертеңді-кеш айналып</w:t>
        <w:br/>
        <w:t>үйіріліп соған салады ықыласын. Көп жылғы аңшылық</w:t>
        <w:br/>
        <w:t>тәжірибесінен түйгені - қыранның алғырлығы иесіне бай-</w:t>
        <w:br/>
        <w:t>ланысты. Құс баптаған адамның көңілінде зәредей алалық</w:t>
        <w:br/>
        <w:t>байқалды ма, сегіз найзалы батырың қолма-қол айнып шыға</w:t>
        <w:br/>
        <w:t>келеді. Солсебептіде Сейфолла күндізтүгілі түнгі ұйқысын</w:t>
        <w:br/>
        <w:t>да құсымен бөлісіп, қазан суытқа қойған атын отқа қоюға</w:t>
        <w:br/>
        <w:t>ұмытқандай ояна келедіде, апырақтап қараңғыда киімдерін</w:t>
        <w:br/>
        <w:t>іздестіре бастайды. Ұйқысын бөлгенін жақтырмаған бай-</w:t>
        <w:br/>
        <w:t>32</w:t>
        <w:br/>
        <w:t>Әбен бе?! Әбендерге не кінә қоярсың, бірақ. Табиғаттың</w:t>
        <w:br/>
        <w:t>өрлігін, даланың ерлігін қанына сіңірген асаудай тарпаң,</w:t>
        <w:br/>
        <w:t>еркін де, ерке мінезді көшпеліхалықты социализмнің қызыл</w:t>
        <w:br/>
        <w:t>бишігімен қай қамауға қуалап тығарсың?! Бұқтырып ұүр-</w:t>
        <w:br/>
        <w:t>кіткенге көндігіп жуаси қойса жақсы-ау.</w:t>
        <w:br/>
        <w:t>Осы ой ақынды жиі мазалап, күдік-күмәнін түртпектеп</w:t>
        <w:br/>
        <w:t>зықысын кетіреді. Республика басшылығының тізгінін қолына</w:t>
        <w:br/>
        <w:t>нық ұстаған табанды большивик Филип Исаевичекі сөзінің</w:t>
        <w:br/>
        <w:t>бірінде «Қазақстанға қазан төңкерісінің ұшқыны да жеткен</w:t>
        <w:br/>
        <w:t>жоқ» деп көкиді. Партияның сүйіктісі мұртты көсемнен</w:t>
        <w:br/>
        <w:t>нұсқауалып, бірсұмдықты бастап жібермесе?!</w:t>
        <w:br/>
        <w:t>Ақын шіміркене теткіді. Сезімтал көкірегін жиі-жиі</w:t>
        <w:br/>
        <w:t>күрсініс кернеп кететін боп жүр осы күндері. Өзі көп айта-</w:t>
        <w:br/>
        <w:t>тын ауыл байғұс бұған жетімек баладай жаутаң көздене</w:t>
        <w:br/>
        <w:t>қарайтындай ма. Көз қиығымен ауылдастарын бақты. Неме-</w:t>
        <w:br/>
        <w:t>ре ағасы Дәулетбектің алқам-салқам зор тұлғасына сүйсіне,</w:t>
        <w:br/>
        <w:t>бір жағынан мүсіркей қадалды. Жетіатасынан бегілік арыл-</w:t>
        <w:br/>
        <w:t>май, бетсайыменатарқандап, үріпіншіп, шайқап төккен мың-</w:t>
      </w:r>
    </w:p>
    <w:p>
      <w:r>
        <w:t>ды айдаған Мұстафаның Дәулетбегінің күні нешік ертеңгі</w:t>
        <w:br/>
        <w:t>күні?! Кедей-кепшіктің октемдігін көтере аларма?..</w:t>
        <w:br/>
        <w:t>Сәкентолқынысын күйменбүркемеледі. Жақсы отырыс-</w:t>
        <w:br/>
        <w:t>тың шырқын бұзғысы келмей, соңын әнге ұластырды. Ауыл-</w:t>
        <w:br/>
        <w:t>дың алғы ауызын Дәулетбек мырза бастады. Иманжүсіптің</w:t>
        <w:br/>
        <w:t>әнін қоңырлатты.</w:t>
        <w:br/>
        <w:t>Асуғаат шықпайтын арба шықты,</w:t>
        <w:br/>
        <w:t>Қыранды қанды балақ қарға жықты.</w:t>
        <w:br/>
        <w:t>Мысалы дүниенің бәрі осындай,</w:t>
        <w:br/>
        <w:t>Аққуы азған көлің қарғамен тең...</w:t>
        <w:br/>
        <w:t>Сәкен сәл шытынады. Әлгіндегі ойының үстінен түскен</w:t>
        <w:br/>
        <w:t>Дәулетбекті көз қиығыментүйредіде, шешесіне бұрды жүзін.</w:t>
        <w:br/>
        <w:t>- Апа, даусыңды сағындым, «Кидім кәмзөліңді» айтшы,</w:t>
        <w:br/>
        <w:t>- деп өтінді. Әкесіне де өзімсіне бұйырып: -- Аға, домбыра</w:t>
        <w:br/>
        <w:t>тартыңыз. Сіз шертетін «Қосбасардың» қағыс-иірімі бөлек-</w:t>
        <w:br/>
        <w:t>ше. Сірә, өзіңіздің төл туындыңыз болуға тиісті, -- деп қол-</w:t>
        <w:br/>
        <w:t>паштады.</w:t>
        <w:br/>
        <w:t>- Әкелі-балалы жарыспай-ақ қояйық. Менің өнерім</w:t>
        <w:br/>
        <w:t>қыран баптап аң ауларлық қана. «Ақылды ойланғанша, тен-</w:t>
        <w:br/>
        <w:t>текіс бітіреді» деген бар. Біздің Мәліктің де үні сұлу, - деді</w:t>
        <w:br/>
        <w:t>Сейфекең қонақ күтудің қамымен ортаншы ұлына пейіл</w:t>
        <w:br/>
        <w:t>беріп.</w:t>
        <w:br/>
        <w:t>38</w:t>
        <w:br/>
        <w:t>- Же, таусылма оған. Заманың жалынан ұстатпайтын</w:t>
        <w:br/>
        <w:t>асау тағы. Оған екінің бірі ер салып, желдіртіп кете алмайды.</w:t>
        <w:br/>
        <w:t>Бос көтен бобалақтары асаусыған замана арғымағынан бір</w:t>
        <w:br/>
        <w:t>мөңкігенде түсіп қалады. Сенің, сенің емес-ау, алаштың</w:t>
        <w:br/>
        <w:t>Сәкені - заманатұлпарына бірінші боп ер салған қаһарман.</w:t>
        <w:br/>
        <w:t>Нағыз батыр, қайтпас қайсар Сәкен гой. Мені кеп Мақым</w:t>
        <w:br/>
        <w:t>батыр, Мақым батыр деп дәрежелейсіңдер кеп. Нағыз от</w:t>
        <w:br/>
        <w:t>жүрек Сәкен емеспе.</w:t>
        <w:br/>
        <w:t>Осымен мәжілістоқтады. Кезекқонақ кәдеге ойысты. Қарт</w:t>
        <w:br/>
        <w:t>құсбегінің дәмді әңгімесі «ән салдыға» жатқызылды. Үй иесі</w:t>
        <w:br/>
        <w:t>білегін сыбанды да, домдыраны баппен шерте бастады. Ха-</w:t>
        <w:br/>
        <w:t>лық күйі «Бозайғырды» тепендетті. Одан Сайдалы сары То-</w:t>
        <w:br/>
        <w:t>қаның «Сылқым қосбасарын» есілтті. Келесішерткен күйінің</w:t>
        <w:br/>
        <w:t>қайырымы келтелеу, бірақ көкейі ұзын көрінді. Аңсарлы ар-</w:t>
        <w:br/>
        <w:t>ман бал татыған сағынышқа ұласып, тілмен айтып жеткізбес</w:t>
        <w:br/>
        <w:t>мұңлы сарын бебеуледі домбыра шанағында. «Беу, жалған</w:t>
        <w:br/>
        <w:t>дүние-ай, өтесің-ау бір күндеріөң мен түстей жалт етіп біздің</w:t>
        <w:br/>
        <w:t>бастан» дегендей, домбыра шанағынан күрсініс аралас шер</w:t>
        <w:br/>
        <w:t>лықсыды.</w:t>
        <w:br/>
        <w:t>- Мына біреуің естімеген сарын, қайдан алғансың? -</w:t>
        <w:br/>
        <w:t>деп Мақаң құсша қомдана қалды.</w:t>
        <w:br/>
        <w:t>- Өзімдікі, Мақа. Даланың мұңы ғой көңілде жүрген.</w:t>
        <w:br/>
        <w:t>-- Әп-бәрекелді, қара жаяу емес екеніңді білеміз Сейфол-</w:t>
        <w:br/>
        <w:t>ла сенің. Сәкендей ұл тудырған сендей әкеде не арман бар.</w:t>
        <w:br/>
        <w:t>Тарта түс тағы, шерте бер. Тас көкірегімді жібіттің-ау есебін</w:t>
        <w:br/>
        <w:t>тауып!...</w:t>
      </w:r>
    </w:p>
    <w:p>
      <w:r>
        <w:t>..Салбуырынға шыққан аңшылар шоғыры шағын. Жал</w:t>
        <w:br/>
        <w:t>бастаушы -- Мақым қарт. Битабардың Хамзесісоңына қас-</w:t>
        <w:br/>
        <w:t>қыралатын тазысын ерткен. Сейфолланың қайтпас қайсар</w:t>
        <w:br/>
        <w:t>Қарашары бар. Қосшы әрі қағушы екі жігіттің біреуі - қарт</w:t>
        <w:br/>
        <w:t>құсбегінің сары құсына ие. Қарашаның орта шені болғанме-</w:t>
        <w:br/>
        <w:t>нен, сырма көп жүргеннен бе, мол түскен ақ ұлпаөзек-өзекті</w:t>
        <w:br/>
        <w:t>сықап сай-саланы жаулап алған. Нағыз шеміршекке айнала</w:t>
        <w:br/>
        <w:t>қоймасада, үріндітазыға ақсақ ойылады. Түлкіні көтеріп ке-</w:t>
        <w:br/>
        <w:t>тетінтүрі бар. Соны сәл уайым еткен Хамзеатқа сұлу отыра-</w:t>
        <w:br/>
        <w:t>тын қалпынан жаңылып, ер үстінде қозғалақтап, қарлы аты-</w:t>
        <w:br/>
        <w:t>рапқа ауық-ауық көз тастаптыпырши береді.</w:t>
        <w:br/>
        <w:t>- Сейфеке, шығандап не қыламыз. Қыс көзі қыраулы де-</w:t>
        <w:br/>
        <w:t>гендей. Таудың теріскейінің Ақтау жағын шолсақ та жетер,</w:t>
        <w:br/>
        <w:t>- деп саятшы ағасынавөзімсіне тіл қатты.</w:t>
        <w:br/>
        <w:t>26</w:t>
        <w:br/>
        <w:t>Саятшыны қапелімде не қилы ой иектеді. Сәтте сан айны-</w:t>
        <w:br/>
        <w:t>ды. «Бүркітімді жазым етіп жүрмеймін бе?» Осыған қосар-</w:t>
        <w:br/>
        <w:t>ласааңшыға тән қызулы құмарлықпенделебесі қозып көзсіз</w:t>
        <w:br/>
        <w:t>тәуекелге басқысы кеп және тыпыршиды жүрегі. Оңтайлы</w:t>
        <w:br/>
        <w:t>сәтті мүлт жіберіп алсанамысқасын. Бір жағынан қызықта-</w:t>
        <w:br/>
        <w:t>ғысы кеп, ойдан-қырдан жиылған қошеметшілердің үмітін</w:t>
        <w:br/>
        <w:t>кесуге тәукелі бармай дағдарды. Осындай сан қилы шара-</w:t>
        <w:br/>
        <w:t>сыздық намысқой аңшыны құсын жан кешті айқасқатүсіру-</w:t>
        <w:br/>
        <w:t>гееріксіз мәжбүр етіп еді.</w:t>
        <w:br/>
        <w:t>Қарашор салғаннан-ақ ширақтық танытып, ынталана</w:t>
        <w:br/>
        <w:t>қанат қомдады. Шытқыл аязды бұлтсыз ашық күн азатшыл</w:t>
        <w:br/>
        <w:t>қыранға еркіндік дүниесінің есігін айқара ашқандай боп</w:t>
        <w:br/>
        <w:t>қомағай аңсары алпыс екі айлалы түлкіге бірден ауды. Шұба-</w:t>
        <w:br/>
        <w:t>тылған ұзын құйрықты созалаңіріаңбүркіттің қырағы көзіне</w:t>
        <w:br/>
        <w:t>бірден шалынып шабытын қоздырған. Қайқая көтеріліп биік-</w:t>
        <w:br/>
        <w:t>тей берді де, Қарашор өрттей алаулап, көз қарықтырған ал-</w:t>
        <w:br/>
        <w:t>тайыға сорғалады. Өзгеше тегеурінмен уыттана ағындаған</w:t>
        <w:br/>
        <w:t>құстың ширақ та, пәрменді шүйлігісінде мүлт кетерліктей</w:t>
        <w:br/>
        <w:t>оралымсыздық байқалмаған. Қайта жемін қапысызілу үшін</w:t>
        <w:br/>
        <w:t>көзсізұрыншақтыққа бармай, уытты тегеурінін саналы қай-</w:t>
        <w:br/>
        <w:t>ратқа жеңдіргендік аңғарылады бүркіттің дәл қазіргі оралы-</w:t>
        <w:br/>
        <w:t>мынан.</w:t>
        <w:br/>
        <w:t>Құсының қапы кетпесіне үрейлі көңілін иландырып, өзіне</w:t>
        <w:br/>
        <w:t>өзі қайрат бергенімен, сегіз найзалы көк долысын жайбара-</w:t>
        <w:br/>
        <w:t>қат күтіп тұрған Біршектің тас түйін қалпынан өліспей бе-</w:t>
        <w:br/>
        <w:t>ріспейтін жанкештілікті байқауға болады. Қанды езу сыр-</w:t>
        <w:br/>
        <w:t>қынды бұл жолы да бір сұмдықты бастағалы тұрғандай ма.</w:t>
        <w:br/>
        <w:t>Біреу айтса иланбас еді. Көзбен көргенде қоспа жоқ. Сәләсі-</w:t>
        <w:br/>
        <w:t>релеу болуға тиісті.</w:t>
        <w:br/>
        <w:t>Сейфолла көз алдындағы айқасты, керек десеңіз, санасы-</w:t>
        <w:br/>
        <w:t>нан өткізіп миында анық ұстап қала алмады. Өң мен түстей</w:t>
        <w:br/>
        <w:t>жалтеттіде, өте шықты. Болған оқиғаның шындығын еш қос-</w:t>
        <w:br/>
        <w:t>пасыз былайша қиыстыруға келеді. Бүркіт шүйліккенде, аду-</w:t>
        <w:br/>
        <w:t>ын жүректітүлкі қарсы шапшып айқасқдатіленген. Сонда, -</w:t>
        <w:br/>
        <w:t>дейді кейін Сейфекең тамсана жыр ғып. - төбесінен сорға-</w:t>
        <w:br/>
        <w:t>лай шүйлігіп қара бұлттай төнген қыранғасырқынды атыла</w:t>
        <w:br/>
        <w:t>шапшығанда, жерден кемінде құрық бойы көтеріліп, онсыз</w:t>
        <w:br/>
        <w:t>да созылыңқы аршынды тұқы керіле, ғажап бір суретті көз</w:t>
        <w:br/>
        <w:t>алдыма әкелегендей қайран қалдырды. Көк тағысы мен жер</w:t>
      </w:r>
    </w:p>
    <w:p>
      <w:r>
        <w:t>31</w:t>
        <w:br/>
        <w:t>жұлқып қалғанда, ит иесі шапшаң қимылдап, тазысын та-</w:t>
        <w:br/>
        <w:t>мақтан мыти, көкжалдың тұмсығын қайқайта, екі қолын кере</w:t>
        <w:br/>
        <w:t>серіпті. Арпалыса алысып зорға жыққан дұшпанының енді</w:t>
        <w:br/>
        <w:t>қайтып бас көтермейтініне түйсік жүгіртіп үлгерді білемін.</w:t>
        <w:br/>
        <w:t>Қарадолы қарысып қалған жағына қарамастан аузын тағы</w:t>
        <w:br/>
        <w:t>дасалмақшы боп, жайрап жатқан көкжалға ентелей бердіде,</w:t>
        <w:br/>
        <w:t>шегіншектеп барып, тыраң етіп құлап түсті.</w:t>
        <w:br/>
        <w:t>Қызылтаудың түлкісі тасынан да көп. Қыстай ауласа тау-</w:t>
        <w:br/>
        <w:t>сылмайды. Қанжығаларын майлап, бұйыртқанын олжалаған</w:t>
        <w:br/>
        <w:t>аңшылар соңғы екі күнде Саңғырудың қия беткейін шолды.</w:t>
        <w:br/>
        <w:t>Қағушылардың қарамы бірқыдыру. Осы маңдағы талапкер</w:t>
        <w:br/>
        <w:t>жігіттер түгел ат үстінде. Бір тықырды сезген атақты сыр-</w:t>
        <w:br/>
        <w:t>қынды қағушыларды діңкекелтіп тастан шықпай қойды. Ама-</w:t>
        <w:br/>
        <w:t>лытаусылған біршек лажсыздан көрініс берген. Сан қуғын-</w:t>
        <w:br/>
        <w:t>ды көріп әбден әккіленіп алған, айласына күші сай өлермен</w:t>
        <w:br/>
        <w:t>ежеталтайы құз-қияны жаулап алған қағушылардан ығысып</w:t>
        <w:br/>
        <w:t>еріксізетеккетүсті. Біресе құлаш ұра жүгіріп, біресе жортақ-</w:t>
        <w:br/>
        <w:t>тап, ұзаққасілтейтін қан қызужұлқысқадайындалған қалып</w:t>
        <w:br/>
        <w:t>танытып, ауық-ауық селтиіп тұра қалып, тұс-тұстан анда-</w:t>
        <w:br/>
        <w:t>ғайлаған аттылыдан ығыса ықтап, терең шатқа жалт бұрды</w:t>
        <w:br/>
        <w:t>бетін.</w:t>
        <w:br/>
        <w:t>Иек артпада тоспада тұрған Сейфолла жақын тұстан</w:t>
        <w:br/>
        <w:t>анықтап көрді атақтысырқындыны. Деседегендей екенәйгілі</w:t>
        <w:br/>
        <w:t>біршек. Шұбалаң келген алтайыны бір көргенде түлкіге ұқсата</w:t>
        <w:br/>
        <w:t>алмайсың. Сирек кездесетін аң сықылды, тек түгіне қарап</w:t>
        <w:br/>
        <w:t>түлкі екендігін шамалауға болады. Күнге шағылысқан жон</w:t>
        <w:br/>
        <w:t>арқасы өрттей алаулап жанып бара жатқандай көзге ұрады.</w:t>
        <w:br/>
        <w:t>Шіркінніңтұрқы дакелісті-ақ. Асаалып бара жатқан кеуделі</w:t>
        <w:br/>
        <w:t>Дс емес. Алды мен арты бірдей созалаң келген түлкі біршек</w:t>
        <w:br/>
        <w:t>Ддеседегендей-ақ. Құлашын жайтастағанның өзінде есік пен</w:t>
        <w:br/>
        <w:t>төрдей жерге бір-ақ ырғиды.</w:t>
        <w:br/>
        <w:t>Саятшының қырағы көзі сырқындының бас бітімін де</w:t>
        <w:br/>
        <w:t>шамалап үлгерді. Біздиген ұп-ұзын тұмсығы алға ұмсына</w:t>
        <w:br/>
        <w:t>үшкілденіп нысанаға алғанды тіке тесіп өтердей оңтайлы-ақ.</w:t>
        <w:br/>
        <w:t>Түлкі сырттанының дәл қазіргі жалтарай-бұлтарайынан</w:t>
        <w:br/>
        <w:t>қуғыншыларға жер соқтырып кететін көз алдаған әккілік бай-</w:t>
        <w:br/>
        <w:t>қалғандай. Жанын қайда қоярын білмей жанталасудан көрі</w:t>
        <w:br/>
        <w:t>басқа бір амалды қарастырған сыңайда бой сала құлаштай-</w:t>
        <w:br/>
        <w:t>ды.</w:t>
        <w:br/>
        <w:t>30</w:t>
        <w:br/>
        <w:t>Мәлік - кесек пішінді зор жігіт. Сәкенге тете. Ағасына</w:t>
        <w:br/>
        <w:t>«сен» деп сөйлейді. Ауылдан ұзап шықпаған оның оқуы аз</w:t>
        <w:br/>
        <w:t>болғанымен, тұла бойы тұнған өнер. Көкпаршы тақымкешті-</w:t>
        <w:br/>
        <w:t>гімен қоса, білек түрініп күреске түседі. Уытты, өткір</w:t>
        <w:br/>
        <w:t>сөйлейтін, намысшыл, қол күшке мықты Мәліктен ауылдың</w:t>
        <w:br/>
        <w:t>тентектеріықтап жүреді.</w:t>
        <w:br/>
        <w:t>-- Маған ән сал десендер, Сәкеннің «Бабаларыма» өлеңі-</w:t>
        <w:br/>
        <w:t>не басамын, - депзор үнмең тебірене:</w:t>
        <w:br/>
        <w:t>-- Ескене, Бәйбек, Жәнібек бұл бергі атам,</w:t>
      </w:r>
    </w:p>
    <w:p>
      <w:r>
        <w:t>Қайырлы деуші еді ғой берген батаң.</w:t>
        <w:br/>
        <w:t>Мехнат, қиыншылық басқатүсті,</w:t>
        <w:br/>
        <w:t>Жоқ едіістерімде ешбір қатам, - дептолғады.</w:t>
        <w:br/>
        <w:t>Көңілдіотырыс күн кештете байыды. Ертеңгі беталыстың</w:t>
        <w:br/>
        <w:t>қам-қарекетіталқыланды.</w:t>
        <w:br/>
        <w:t>-- Аға, ендігі билік сізде, -- деп Сәкен әкесіне ишара жа-</w:t>
        <w:br/>
        <w:t>сады.</w:t>
        <w:br/>
        <w:t>- Жә,онданетұрыс бар, - деді үй иесі қонақтарға мей-</w:t>
        <w:br/>
        <w:t>ірлене қарап. - Аңшылық деген даңғаза-дабыралықты</w:t>
        <w:br/>
        <w:t>көтермейді, шырақтарым. Оның ішінде саятшылыққа</w:t>
        <w:br/>
        <w:t>өктемдік жүрмейді. «Жетсең алға» салатын қасқыр ментүл-</w:t>
        <w:br/>
        <w:t>кттемтқосу емес. Салбуырынға шыққан әрадамсейілді ұмы-</w:t>
        <w:br/>
        <w:t>тын, аңшылықтың ыңғайымен болады. Ертеңнен бастап бірің</w:t>
        <w:br/>
        <w:t>тұрғышы, бірің қағушы, бірің тосқауылшы, бірің ізші, бірің</w:t>
        <w:br/>
        <w:t>бақыршы боласың.</w:t>
        <w:br/>
        <w:t>- Аға, сізге қосшылыққа жарасақ бізде не арман бар.</w:t>
        <w:br/>
        <w:t>Арамыздағы атқа мініп жүре алмайтын бобалақтарды қай-</w:t>
        <w:br/>
        <w:t>теміз? -- деді Сәкен аппақ тістерін көрсете лекіте күліп.</w:t>
        <w:br/>
        <w:t>- Од кім еді? -- деді Битабардың Хамзасы қонақтарды</w:t>
        <w:br/>
        <w:t>барлап.</w:t>
        <w:br/>
        <w:t>-- Жатақтың жаяу салы Әлкей мырза! - деп ақын сы-</w:t>
        <w:br/>
        <w:t>пайы сәнқой жолдасынасұқ саусағын кезеді.</w:t>
        <w:br/>
        <w:t>Отырғандар күлісті. Отағасы одан әрі міністі ат пең</w:t>
        <w:br/>
        <w:t>бүркіттерін әкелген осы маңайдың мырзаларын таныстыр-</w:t>
        <w:br/>
        <w:t>ды қонақтарға.</w:t>
        <w:br/>
        <w:t>- Уақытша бір-бір мықты ат мінесіңдер. Бұл - бір деп</w:t>
        <w:br/>
        <w:t>қой. Менің Сарыбалапанымды қосқанда бүркіт саны алтау.</w:t>
        <w:br/>
        <w:t>Алтыбүркітшінің соңында алтауың жүресің. Артылғандарың</w:t>
        <w:br/>
        <w:t>маған ілес. Ерге отыра алмайтын қопалақтарыңды жол шы-</w:t>
        <w:br/>
        <w:t>ғын қылғанша, ат бағуға да біреу керек, ауылға қалдырайық.</w:t>
        <w:br/>
        <w:t>39</w:t>
        <w:br/>
        <w:t>- Оныңа кәрі шөңге көне қойса жақсы-ау, -- деп Сейфе-</w:t>
        <w:br/>
        <w:t>кеңсылтауды жолбасшығасырғытты, -- Қызылтаудыңтүстік</w:t>
        <w:br/>
        <w:t>беті нағыз алтайының ойнағы. Өзің жақсы білесің, бұ маңда</w:t>
        <w:br/>
        <w:t>құс салатындар аз. Қызыл шақат жалама жақпарды сағала-</w:t>
        <w:br/>
        <w:t>ған түлкі тазыға алдырмайды. Сол себептен де бұл таудың</w:t>
        <w:br/>
        <w:t>түлкілері мейлінше ірі келеді. Анау-мынау тазыға шалдыр-</w:t>
        <w:br/>
        <w:t>майды. Шалып жеткен күнде, итпен алысып қайратқылады.</w:t>
        <w:br/>
        <w:t>Талайдың итінің аяғын шайнап тастағанын көріп те, естіп те</w:t>
        <w:br/>
        <w:t>жүрміз.</w:t>
        <w:br/>
        <w:t>- Басынып, тауымыздың түлкісіне құсын түсірді деп,</w:t>
        <w:br/>
        <w:t>қызғаныш білдірмей ме?</w:t>
        <w:br/>
        <w:t>- Шақырған өздері. Ондай әдет әзірге қазақта жоқ.</w:t>
        <w:br/>
        <w:t>- Әлгітүлкінің сырттанына болағой шамасы, - деп Хам-</w:t>
        <w:br/>
        <w:t>зесаятшының ыңғайына көнген қалыптанытты.</w:t>
      </w:r>
    </w:p>
    <w:p>
      <w:r>
        <w:t>- Айттым ғой саған. Бұ таудың түлкісінің дені сырттан.</w:t>
        <w:br/>
        <w:t>Алпыс екі айлалы алтайының біршегі де осы қойнауда, қас-</w:t>
        <w:br/>
        <w:t>қырша қайрат көрсетіп азулы арланға алдырмайтын сыр-</w:t>
        <w:br/>
        <w:t>қындыда жетерелік. Қызылтаудың алтайысының бесеуінен</w:t>
        <w:br/>
        <w:t>бір ішік шығады. Түгі мейлінше жетілген қан қызыл келеді</w:t>
        <w:br/>
        <w:t>шетінен. Пұшпақтары қара қасқа.</w:t>
        <w:br/>
        <w:t>Хамзе ағасын үнсіз қоштадыда, атынтебінді. Оң қапталда</w:t>
        <w:br/>
        <w:t>қалып бара жатқан Алабастың етегіне ілігіп қалған түлкіге</w:t>
        <w:br/>
        <w:t>Мақымның сары құсы шүйлікті...</w:t>
        <w:br/>
        <w:t>-- Пай-пай, ілісіңе болайын-ау! Қапысыз қармады-ау жа-</w:t>
        <w:br/>
        <w:t>рықтық! - деп Сейфекең оқыс қызуланып ұра кеп жөнелді.</w:t>
        <w:br/>
        <w:t>Аязды бұлтты күндерітүлкіжорытпада болады. Сонау өзек-</w:t>
        <w:br/>
        <w:t>тен Хамзенің қара тазысы бір сектүлкіні қуып шықты. Әккі</w:t>
        <w:br/>
        <w:t>аң тазыны үріндіге салып, тауға түзуледі бетін. Қар ақсақ</w:t>
        <w:br/>
        <w:t>ойылып, тазы екпін ала алмай, тарыдан көз жазуға айналған-</w:t>
        <w:br/>
        <w:t>да, Сейфекең бүркітінің томағасын сыпырды. Қарашор лып</w:t>
        <w:br/>
        <w:t>етіп жеңіл көтеріді. Қанат сермесінен қапысыз үшқырлық,</w:t>
        <w:br/>
        <w:t>уытты шабыт байқалғандай. Қайқая төстиіп биіктей берді де,</w:t>
        <w:br/>
        <w:t>әдетінде жоқ баяулықпен парлай төмендеп барып, түлкіні</w:t>
        <w:br/>
        <w:t>жалт етіп іліп түсті.</w:t>
        <w:br/>
        <w:t>Саятшының қырағы көзі қыранның зар күйінде екенін</w:t>
        <w:br/>
        <w:t>қапысыз таныды. Бүркіт салғаннан ұрыншақтаса, шабыты</w:t>
        <w:br/>
        <w:t>ұзаққабармай, бірер қызылдаумен шектеліп, тұмсығын бол-</w:t>
        <w:br/>
        <w:t>машыға қандағанды қанағат тұтады.</w:t>
        <w:br/>
        <w:t>Қарашор сапардың алғашқы күнінде бір өзі бес түлкіге</w:t>
        <w:br/>
        <w:t>түсіп, аңшыларды олжаға қарық қылды. Мақымның шау</w:t>
        <w:br/>
        <w:t>27</w:t>
        <w:br/>
        <w:t>- Сен естіген сөздің өтірігі бола ма, - деп Сәкен аусар</w:t>
        <w:br/>
        <w:t>қылжақбас Әбенді ызбарлы сұсымен жасқадыда, айтатүсіңіз</w:t>
        <w:br/>
        <w:t>дегенді аңдатып күйіс сақал кәрияға иек қақты.</w:t>
        <w:br/>
        <w:t>-- «Тіленшімен сөйлессең,</w:t>
        <w:br/>
        <w:t>Ебін тауып алғанын айтады.</w:t>
        <w:br/>
        <w:t>Мақтаншақпен сөйлессең,</w:t>
        <w:br/>
        <w:t>Хан базарға барғанын айтады.</w:t>
        <w:br/>
        <w:t>Ақылманмен сөйлессең,</w:t>
        <w:br/>
        <w:t>Жантүбіндегі арманын айтады.</w:t>
        <w:br/>
        <w:t>Хас наданмен сөйлессең,</w:t>
        <w:br/>
        <w:t>Қайдағы жоқ жайдағыны айтады, -- деп тіл-</w:t>
        <w:br/>
        <w:t>мар қарт термелей жөнелді.</w:t>
        <w:br/>
        <w:t>-- Сөз халықта ғой, -- деп Сәкен серіктестеріне отты сұлу</w:t>
        <w:br/>
        <w:t>көзін аударды. - Біраз уақытты төңкеріске арнап, одан ел</w:t>
        <w:br/>
        <w:t>билігіне араласып, халық даналығынан сусындай алмай</w:t>
        <w:br/>
        <w:t>шөліркеп қаппын. Тыңдай бергім келеді.</w:t>
        <w:br/>
        <w:t>-- Онда аң аулағанды қоя тұрып, сөз тыңдайтын болар-</w:t>
      </w:r>
    </w:p>
    <w:p>
      <w:r>
        <w:t>мыз, - депсый қонақтың бірі зілсіз әзілмен қағытты ақын-</w:t>
        <w:br/>
        <w:t>ды. Жатып атар Әбен оңтайын жіберсін бе:</w:t>
        <w:br/>
        <w:t>-- Бәрің бірдей түлкінің соңында жүргенде, қыз-келіншек-</w:t>
        <w:br/>
        <w:t>терді кім аулайды? - деп бозбалашылыққабайланысты бірде-</w:t>
        <w:br/>
        <w:t>ңені көңірсітпекші еді, нартұлғалы Дәулетбек:</w:t>
        <w:br/>
        <w:t>- Әй, аусар, жайыңа отыр! - деп жынды Әбенді сөйлет-</w:t>
        <w:br/>
        <w:t>пей тастады.</w:t>
        <w:br/>
        <w:t>- Оданәрі заман ағымына байланысты әңгіме өрбіді. Ақын</w:t>
        <w:br/>
        <w:t>сараң сөйлесе де, орнықты жауап қатты. Егін салып, жерем-</w:t>
        <w:br/>
        <w:t>шегін еміңдер, отырықшылыққа бейімделіндер дегенді қадап</w:t>
        <w:br/>
        <w:t>айтты. Бәтуасыз ағайынның қырпынан немкетті бейжайлық-</w:t>
        <w:br/>
        <w:t>ты аңғарған Сәкен шымырқанатаорықты.</w:t>
        <w:br/>
        <w:t>«Сарыарқа сорлы сары бел,</w:t>
        <w:br/>
        <w:t>Үйренер ме өнерге?</w:t>
        <w:br/>
        <w:t>Сорлы кедей, надан ел,</w:t>
        <w:br/>
        <w:t>Қатарға жылдам ене ме?» -- деген өлең жол-</w:t>
        <w:br/>
        <w:t>дары оралды тіл ұшына. Ой қысталағанда аялы жаңары бота-</w:t>
        <w:br/>
        <w:t>лап, күміс реңі күреңітіп кететін еді. Әкесінің оймышты қаз</w:t>
        <w:br/>
        <w:t>мойын домбырасына қолсозып, құлақ күйін келтірдіде, шперге</w:t>
        <w:br/>
        <w:t>бастады. Ақын сәтте бусанды, көктеудің қымызына елтіген-</w:t>
        <w:br/>
        <w:t>дей шекесінен шып-шып тер шықты. Бусанысты тән рахаты-</w:t>
        <w:br/>
        <w:t>ның жіпселеңінен көрі қысас ызаның қамшылауына шыда-</w:t>
        <w:br/>
        <w:t>маған шарасыздық байқалғандай қияпатты сұлу дидарынан.</w:t>
        <w:br/>
        <w:t>Жалпы кедей теңелсе деп еді, теңелетін адамның түрі мына</w:t>
        <w:br/>
        <w:t>37</w:t>
        <w:br/>
        <w:t>Сәкенсылқ-сылқ күліп домбыраға қайыра қолсозды.</w:t>
        <w:br/>
        <w:t>- Жатақтың жаяу салы Әлкей мырза,</w:t>
        <w:br/>
        <w:t>Несінетүлентүртіп шықтың қырға? -- депшығармаөлең-</w:t>
        <w:br/>
        <w:t>ге басты ақын. Қонақтар көбейді. Екі-үштен бөлініп маңай-</w:t>
        <w:br/>
        <w:t>дағы ауылдарға тарасты. Ертеңгі шығар ауыз - Құсмұрын-</w:t>
        <w:br/>
        <w:t>дағы Битабар қыстауы.</w:t>
        <w:br/>
        <w:t>Сәкентысқашықты. Күнеңістеп қалыпты. Аспан сәлқара</w:t>
        <w:br/>
        <w:t>қабақтанып бұлыңғырланыптұрекен. Ауадалекіткен ызғар</w:t>
        <w:br/>
        <w:t>бар. Қарашаныңсалқын кеші ертеңгі қан сонардан хабар бер-</w:t>
        <w:br/>
        <w:t>гендей сұстана томсарады</w:t>
        <w:br/>
        <w:t>Ақынтөоңіректі жітішолды. Назары қарсы беткейдегі Сан-</w:t>
        <w:br/>
        <w:t>дықтасқатүсті де, солай қарай жүрді. Артынан шыққанды-</w:t>
        <w:br/>
        <w:t>бысқа жалт қараған. Ентелей басқан Жамалекең:</w:t>
        <w:br/>
        <w:t>- Сәкен, тоқташы, - депоны өзіне қаратты да, - баяғы</w:t>
        <w:br/>
        <w:t>жас күндегіәдетіңе басып жүрме. Сандықтасқабеймезгілде</w:t>
        <w:br/>
        <w:t>шықпай-ақ қой, - деді.</w:t>
        <w:br/>
        <w:t>Ақын қолын кеудесіне қойып, шешесіне тағзым етті. Қар-</w:t>
        <w:br/>
        <w:t>сыдағы едіректасқа шығуға ол бала күннен ынталы-тын. Бұл</w:t>
        <w:br/>
        <w:t>солай қарай қиыстады ма, Жамалекең ойын салып шығанда-</w:t>
        <w:br/>
        <w:t>ған құлыныныңсоңынан шапқылаған қулықтай шұрқырап:</w:t>
        <w:br/>
        <w:t>- Барма! Барма деймін о жаққа! Тастан құлайсың! -- деп</w:t>
      </w:r>
    </w:p>
    <w:p>
      <w:r>
        <w:t>шыр-пыры шығатын. Соләдетін әлі күнге ұмытпаған анасы-</w:t>
        <w:br/>
        <w:t>ның қамқорлығына іші жылып, жүрегі уылжыды әсершіл</w:t>
        <w:br/>
        <w:t>ақынның. «Байғұс, анам-ай, бір мен деумен ала көңіл болып</w:t>
        <w:br/>
        <w:t>біттің-ау!» Жамалекең сәл тозыңқырапты. Қайратты сүмбіл</w:t>
        <w:br/>
        <w:t>шашының ағы дендеп, нұрлы дидарын ажім сызықтары ай-</w:t>
        <w:br/>
        <w:t>ғыздаған. Көзі жасты еді қашаннан. Жанарының оты бәсең-</w:t>
        <w:br/>
        <w:t>деп, сәл жасқаншақ тартқандай ма. Жүзінде ұйыған мейірім</w:t>
        <w:br/>
        <w:t>табы үлкен жүректі анағатән аңғарымдылықты байқатқан-</w:t>
        <w:br/>
        <w:t>дай. Немере сүйіп ерні жібігелі, айналып толғанудың жоспа-</w:t>
        <w:br/>
        <w:t>рын асыра орындап тастаған сыңайлы. Сәкенге сақтаған</w:t>
        <w:br/>
        <w:t>сөздерінің тең жарымы «құлыным, жарығымнан» келеді. Ат-</w:t>
        <w:br/>
        <w:t>тан түсер түспесте: «Келіннің бойында бірдеңе бар ма?» -</w:t>
        <w:br/>
        <w:t>деп бұдан сұрап та үлгерді.</w:t>
        <w:br/>
        <w:t>Әкесі әлі қайратында. Жуантық іріденесінің қимылында</w:t>
        <w:br/>
        <w:t>аздаған шабандық байқалғанымен, кесек жүзді кейпінен па-</w:t>
        <w:br/>
        <w:t>Расаттылық аңғарылады. Майда сөзділігі бәз қалпында. Ел</w:t>
        <w:br/>
        <w:t>билігіне араласпай, дау-дамайдан бойын аулақ ұстайтын са-</w:t>
        <w:br/>
        <w:t>ятшының сөз саптасы даланың аңқылдақ желіндей мейірім-</w:t>
        <w:br/>
        <w:t>гетолы.</w:t>
        <w:br/>
        <w:t>40</w:t>
        <w:br/>
        <w:t>Құсымен «сырласу» машықты әдетке айналып құсбегілікті</w:t>
        <w:br/>
        <w:t>қатты қастертұтқан Сейфолла осы отырысынан да көңіліне</w:t>
        <w:br/>
        <w:t>сыр түйеді. Сыр түйетіні - құс баптаудың бір ізге түскен</w:t>
        <w:br/>
        <w:t>қалыпты машығы, дайын үлгісіболмайды. Қыранда жан иесі.</w:t>
        <w:br/>
        <w:t>Қу құлқынға бола азу тістері алмастай қылпыған алпыс екі</w:t>
        <w:br/>
        <w:t>айлалы тағыменайқасқатүсу, жүректілікті, әріайнымайтын</w:t>
        <w:br/>
        <w:t>алғырлықты қажететеді. Бұл арада көп нәрсе құс иесіне бай-</w:t>
        <w:br/>
        <w:t>ланысты. Саятшының қалыңтүн ортасындатұғырдағы құсы-</w:t>
        <w:br/>
        <w:t>напейіл беруінде осындай себеп бар-тын.</w:t>
        <w:br/>
        <w:t>Сарыбалалпан -- қолбала қыран. Иесімұныақүрпек кезін-</w:t>
        <w:br/>
        <w:t>де түсірген қолына. Көкшетаудың балақ жүні бұрқыраған</w:t>
        <w:br/>
        <w:t>ірепейсіз келетін сары шегірінің тұқымы. Қарашор мерт бол-</w:t>
        <w:br/>
        <w:t>ғалы салмақ сары құсқаауған. Қанатсермесі жіті Сарыбала-</w:t>
        <w:br/>
        <w:t>пан жеміне ынталы түседі. Қалыпты машығынан айнымайды</w:t>
        <w:br/>
        <w:t>ылғи, тұяқтары тағының өкпесіне бырт-бырт қадалып, жем-</w:t>
        <w:br/>
        <w:t>басары мен тегеуріні түлкінің аузын тұмшалап, алапат</w:t>
        <w:br/>
        <w:t>қышырмен тістесе қатып қалады. Сарыбалапанның ұстас-</w:t>
        <w:br/>
        <w:t>қаныналыпұратынтүйе балуандай қаншеңгелдігіне иесі ма-</w:t>
        <w:br/>
        <w:t>саттанар еді. Сары бүркіт тоят тілеп шарқ ұрып аспан кез-</w:t>
        <w:br/>
        <w:t>бейді. Көзіне көрінсе ғана іледі жемін. Түлкіге түспесе иесі-</w:t>
        <w:br/>
        <w:t>не оралады. Бұрнағы күні ол кәрінеу аспандап желдеп кете</w:t>
        <w:br/>
        <w:t>жаздады. Тасты далдалаған сырқынды көзіне түсе қоймаған</w:t>
        <w:br/>
        <w:t>соң, тоят тілеп шарқ ұрған да болуы керек. Кешірімшіл иесі</w:t>
        <w:br/>
        <w:t>Сарыбалапанның бір жолғы базынасын көтерер еді. Бірақ</w:t>
        <w:br/>
        <w:t>оғаң аңшылық дағдысы еріксіз ойлануға мәжбүр еткен саят-</w:t>
        <w:br/>
        <w:t>шыны. Басқа кінәнің бір ұшығы өзінде жатыр. Төзімді момын</w:t>
        <w:br/>
        <w:t>бүркітті жете танымай өзімсініп құсынан іргесін бөле жаз-</w:t>
        <w:br/>
        <w:t>дапты. Оған көңіл бөліп ықылас көрсетуді, сылап-сипауды</w:t>
        <w:br/>
        <w:t>сирексітіп алған. Содан барып құсы мен екеуінің арасы ал-</w:t>
        <w:br/>
        <w:t>шақтауға айналған. Сол кінәсі үшін тәтті ұйқысын бөліп,</w:t>
        <w:br/>
        <w:t>құсханаға бассұққаны Жамекеңеорынсыздау көрінгенімен,</w:t>
        <w:br/>
        <w:t>құсбегінің табиғатынасыйымды еді...</w:t>
        <w:br/>
        <w:t>Сәкенді күтіп алуға ауыл-аймақ түгел жұмылды. Текемет,</w:t>
        <w:br/>
        <w:t>сырмақ,төр көрпелер далаға жайылып, шаң-тозаңынан арыл-</w:t>
        <w:br/>
        <w:t>ды. Ыдыс-аяқтардаретке келіп, қонақтарға арналған тәсек-</w:t>
        <w:br/>
        <w:t>орын жаңаланды. Кіндік қаны Қарашілік қыстауының қара</w:t>
      </w:r>
    </w:p>
    <w:p>
      <w:r>
        <w:t>қордасына шыланып, қазақтың жер үйінде тал бесікте тер-</w:t>
        <w:br/>
        <w:t>беліп өскен ақын тазалықты қалайды. Ерте есейіп, жасынан</w:t>
        <w:br/>
        <w:t>жырақта жүріп, ұзап оқыған Сәкен туған ауылына келген</w:t>
        <w:br/>
        <w:t>сайын тұрмыстың ұсақ-түйегіне қатты мән беріп, бірінші</w:t>
        <w:br/>
        <w:t>35</w:t>
        <w:br/>
        <w:t>- Олне нәрсе? - дейді жас келіншектүкке түсіне алмай.</w:t>
        <w:br/>
        <w:t>- Не нәрсе екенін білесің әлі, - деп адуын енесі келінін</w:t>
        <w:br/>
        <w:t>біраз қусырмалап алады. -- Байыңа айтып құсының бір тал</w:t>
        <w:br/>
        <w:t>қауырсынын алдырда, баланың бас жағына жаста. Жастық-</w:t>
        <w:br/>
        <w:t>тың арасына.</w:t>
        <w:br/>
        <w:t>Бала Сәкеннің шошымалды болуына кінәлі адамның бірі</w:t>
        <w:br/>
        <w:t>әкесі боп шықты. Құс мезгілсіз шақырғанда бала селк етіп</w:t>
        <w:br/>
        <w:t>оянады екен де, бақырып жылай бастайды екен. Жас отау</w:t>
        <w:br/>
        <w:t>иесі Сейфолла мазасыз құсты қаншама тынышталдыруға</w:t>
        <w:br/>
        <w:t>тырысқанымен, түк нәтиже бермеді. Шыдамсыз кәрібүркіт</w:t>
        <w:br/>
        <w:t>пышптақтауын, жаялығына былғанған сәби Сәкен селк етіп</w:t>
        <w:br/>
        <w:t>ояна беретін құс ұйқылы әдетін жиілетті. Өсе келе бала</w:t>
        <w:br/>
        <w:t>Сәкеннің бесіктен жұққан шошымалды машығы үйреншікті</w:t>
        <w:br/>
        <w:t>әдетке айналып, сүйегіне сіңісті боп кетіп еді. Әлденеге көңілі</w:t>
        <w:br/>
        <w:t>ауғанда сұңқардай сесті, қырандай қырағы ақын селт етіп</w:t>
        <w:br/>
        <w:t>мойнын оқыс бұрып, зейінін шұғылаударады назарытүскен-</w:t>
        <w:br/>
        <w:t>ге. Сол жай есінетүсіп Сейфекең бәйбішесінің әлгіндегі күң-</w:t>
        <w:br/>
        <w:t>кіліне аса мән бермеді. Дегенмен ескертуі орынды. Жазық-</w:t>
        <w:br/>
        <w:t>сыз түз тағысын ұйпалақтап тым көп аулағанға кейде өзін</w:t>
        <w:br/>
        <w:t>жазықты көретіні бар. Сонда ол күнәсін есіне алып, таубаға</w:t>
        <w:br/>
        <w:t>келген діндар сопыдай: «Алла өзікешірсін. Түлкітүгінеп жаз-</w:t>
        <w:br/>
        <w:t>ған. Мен ауламасам да басқалар ілдіреді бүркітіне», - деп</w:t>
        <w:br/>
        <w:t>ақталған болады. Қалай дегенмен де кәнігі құсбегінің</w:t>
        <w:br/>
        <w:t>көңілінде күдік жетерлік. Заманның амалын көп ойлайды.</w:t>
        <w:br/>
        <w:t>Кеңес үкіметінің солақайлығына қынжылады. Біреудікін</w:t>
        <w:br/>
        <w:t>біреуге тартып әперіп, кедейді байға теңейміз дегені барып</w:t>
        <w:br/>
        <w:t>тұрған қиянат қой жаным-ау. Осы ойын Сәкенге айтып та</w:t>
        <w:br/>
        <w:t>көрген. Бай болсаң жамансың, кедей болсаң теңелесің әлі.</w:t>
        <w:br/>
        <w:t>Әркімді еңбегі асырамай ма? Құдай жоқ деп сарындайтыны</w:t>
        <w:br/>
        <w:t>жаман бәрінен.</w:t>
        <w:br/>
        <w:t>Көңілінде сапырылысқан күдік-құүмәнін бұқтырып саят-</w:t>
        <w:br/>
        <w:t>шы май шам жарығымен Сарыбалапанға үңілді. «Бопым, отыр-</w:t>
        <w:br/>
        <w:t>мысың, - деп, қанынан арылған бір жапырақ қызылды құсы-</w:t>
        <w:br/>
        <w:t>на қақшытты да, әңгімесін жалғады. -- Біліп қой, қазақ</w:t>
        <w:br/>
        <w:t>өкіметінің астанасынан Сәкен келе жатыр. Бүгін-ертең ат</w:t>
        <w:br/>
        <w:t>басынтіремекші осында. Қасындабіртоп кісі бар көрінеді. Ел</w:t>
        <w:br/>
        <w:t>аралап, жер шолған азаматтарға сенің өнеріңді тамашалат-</w:t>
        <w:br/>
        <w:t>сам деп едім. Аңа жолғы қылығың ұнамады. Бабыңды таппа-</w:t>
        <w:br/>
        <w:t>дымба, әлде?!».</w:t>
        <w:br/>
        <w:t>34</w:t>
        <w:br/>
        <w:t>Сыншыл ақын әкесінің сырт тұлғасынан гөрі ішін бар-</w:t>
        <w:br/>
        <w:t>лайды. Ағасы (ол әкесін аға дейді) тәуекелшіл болса да, бір</w:t>
        <w:br/>
        <w:t>беткей емес. Өзі ес білгелі оның жаң баласымен тіктесіп</w:t>
        <w:br/>
        <w:t>шәйкемдескенін көрген емес. Әкесінің кісілік салыстырып,</w:t>
        <w:br/>
        <w:t>яки сөз таластырғаны есінде қалмапты.</w:t>
      </w:r>
    </w:p>
    <w:p>
      <w:r>
        <w:t>Ақын қолайсызданды. Ата-анасынан ауысқан майдалық,</w:t>
        <w:br/>
        <w:t>сыпайылық өз бойында азырақтау ма қалай?! Асаудай тар-</w:t>
        <w:br/>
        <w:t>пандықты, қырандай өрлікті қайдан жұқтырған? Бәріне</w:t>
        <w:br/>
        <w:t>кінәлі ақындығы шығар. Ақын жүрегі нәзіктеу келсе керек</w:t>
        <w:br/>
        <w:t>еді. Сірә, заманнан жұққан қайсарлық-ау! Пешенесіне ылғи</w:t>
        <w:br/>
        <w:t>алыс-жұлыс, атыс-шабыс бұйырған. Өлең жазса сынайды</w:t>
        <w:br/>
        <w:t>өңшеңсыншы. Сұлуға үздіксе тағы кінатағады. Билік тізгінін</w:t>
        <w:br/>
        <w:t>қолынауұстап еді, жабыла мүйіздеп одан қуды. Таяуда жарық</w:t>
        <w:br/>
        <w:t>көрген «Тар жол, тайғақ кешу» кітабында басынан өткерген</w:t>
        <w:br/>
        <w:t>қиыншылықтарын айна қатесіз баяндаған еді. Сол шығарма-</w:t>
        <w:br/>
        <w:t>сынан дакінарат табар қаптаған білгіш. Бәлкім күрескер бол-</w:t>
        <w:br/>
        <w:t>май әкесі сияқты саятшылықты төңіректегенде ғой, көптің</w:t>
        <w:br/>
        <w:t>бірі болып жүретін еді ел ортасында...</w:t>
        <w:br/>
        <w:t>Сандықтасқа аңсары аусада, төбесіне шықпады. Апасын</w:t>
        <w:br/>
        <w:t>сыйлады. Биіктен едірейген шомбалға арқасын беріп, көз</w:t>
        <w:br/>
        <w:t>жетержерді шолды. Ордың итазу ойқы-шойқы қиясынаұузақ</w:t>
        <w:br/>
        <w:t>қарады. Нілдінің аласа шоқысын мұнар басып, назарына</w:t>
        <w:br/>
        <w:t>шалына қоймады. Көңілін мұң шалып, өтті-кетті елес жамы-</w:t>
        <w:br/>
        <w:t>радысанасында. «Қайран ата мекендітүлетеміз деп жүрген-</w:t>
        <w:br/>
        <w:t>де, жүдетіп алып жүрмесекне қылсын!?»</w:t>
        <w:br/>
        <w:t>Үйге келіп жайғасқан соң әкесімен оңашасөйлесті. - Аға,</w:t>
        <w:br/>
        <w:t>тау арасы енді сендерге қоныс болмайды, - деп тоқ етерін</w:t>
        <w:br/>
        <w:t>бір-ақ айтты.</w:t>
        <w:br/>
        <w:t>Сейфекең құнысып шөгіп барады. Сәкенмен жауаптасу</w:t>
        <w:br/>
        <w:t>артық. Бар бітіргені - жанары шықтанды.</w:t>
        <w:br/>
        <w:t>Құсмұрын -- Абаның қолтығында. Қарашіліктен қашық-</w:t>
        <w:br/>
        <w:t>тығы төрт шақырым. Таңнан тоқайласқан аңшылар нәкері</w:t>
        <w:br/>
        <w:t>үш топқа бөлінді. Дәулетбек бастағандар Ордың шығыс</w:t>
        <w:br/>
        <w:t>бәктерін жүлгелей Көктіңкөліне бағыт алды. Битабардың Хам-</w:t>
        <w:br/>
        <w:t>зесіне ергендер Абаның түстігін орағыта Қойтас, Сораң тау-</w:t>
        <w:br/>
        <w:t>ларын нысаналайды. Сейфекенңді қоршаған нөкер Қотыр Аба-</w:t>
        <w:br/>
        <w:t>ның қолтық-қойнауын сүзе Сапыны басып өтіп, Айыртау,</w:t>
        <w:br/>
        <w:t>Ешкіөлмеске түзейді аттарының басын. Әртопта қос-қостан</w:t>
        <w:br/>
        <w:t>бүркітшілер бар.</w:t>
        <w:br/>
        <w:t>41</w:t>
        <w:br/>
        <w:t>- Таңыбаймын...</w:t>
        <w:br/>
        <w:t>Өңменінетесілген мылтық тайқып кетті. Сөйткенше құла-</w:t>
        <w:br/>
        <w:t>ғынатосын үн шалынды.</w:t>
        <w:br/>
        <w:t>-- Жаным-ау, Әбікенбісің!?</w:t>
        <w:br/>
        <w:t>Әбден беріштеніп кеткен жүрек сәтте босаңсыды.</w:t>
        <w:br/>
        <w:t>Тәлтіректеп барып шиге жамбастады. Бұл кім болды екендеп</w:t>
        <w:br/>
        <w:t>ойлап үлгертпей, әлгі әйел екібүйірін таянып, алкепсұңқыл-</w:t>
        <w:br/>
        <w:t>датсын:</w:t>
        <w:br/>
        <w:t>Қайран да көмей жырайтар,</w:t>
        <w:br/>
        <w:t>Опалы досқа сырайтар.</w:t>
        <w:br/>
        <w:t>Жақсының тірі көзідеп,</w:t>
        <w:br/>
        <w:t>Бауырым, сені кім айтар?!...</w:t>
        <w:br/>
        <w:t>Одан әрі ұзақ сонар жырөктеді. Ашы зар запыран төккен-</w:t>
        <w:br/>
        <w:t>де,тау теңселіп, өзен өксігендей болды. Шер көкірек құсалы</w:t>
      </w:r>
    </w:p>
    <w:p>
      <w:r>
        <w:t>әйел біресе ботасы Әлгенінгенше боздайды, біресе құлынын</w:t>
        <w:br/>
        <w:t>қасқырға жегізген қулықша шұрқырайды. Енді бір кезекте,</w:t>
        <w:br/>
        <w:t>жасбұзауын жоғалтқан сиырша азынайды.</w:t>
        <w:br/>
        <w:t>Шағымшыл жоқтау ән еді. Әлде бұрын шығарған ба, бірақ</w:t>
        <w:br/>
        <w:t>оған келіңкіремейді. Аяқ астынан ақтарылған саба түбі сарқ-</w:t>
        <w:br/>
        <w:t>ынды шер қарақан басының назасынан да дүйім жұрттың</w:t>
        <w:br/>
        <w:t>жанайқайындай тым өткір де, өктем еді.</w:t>
        <w:br/>
        <w:t>Гектір деді, кептірді.</w:t>
        <w:br/>
        <w:t>Тоннадеді, тонады.</w:t>
        <w:br/>
        <w:t>Ортаққа түсіп мал мен бас,</w:t>
        <w:br/>
        <w:t>Шығарды жаман жораны,-</w:t>
        <w:br/>
        <w:t>деп бір қайырса, іле қатая ширығып, қарғыс-наладан зар</w:t>
        <w:br/>
        <w:t>төге, қанаты кетілген сұңқарша сұңқылдасын:</w:t>
        <w:br/>
        <w:t>-- Үсік шалып балғынды,</w:t>
        <w:br/>
        <w:t>Заманымдытар қылды.</w:t>
        <w:br/>
        <w:t>Жүйрік мінген ерімді,</w:t>
        <w:br/>
        <w:t>Бір мінгішке зар қылды.</w:t>
        <w:br/>
        <w:t>Айрылып қазақ бар малдан,</w:t>
        <w:br/>
        <w:t>Аткөншек боп қаңғыды.</w:t>
        <w:br/>
        <w:t>Көмусіз қалып арысым,</w:t>
        <w:br/>
        <w:t>Басына қарға саңғыды...</w:t>
        <w:br/>
        <w:t>Әбікен есеңгіреп қалды. Мана арбаны сүйреген әйел дау-</w:t>
        <w:br/>
        <w:t>ысын шығарған сәтте есі ауысқандай боп: «тіріліп келген</w:t>
        <w:br/>
        <w:t>Күлше болғаны ма, бәсе көзі жұмылмаған еді» деп бір ойла-</w:t>
        <w:br/>
        <w:t>ған. Соның артынша көз алды қарауыта, төңірегін тұман бас-</w:t>
        <w:br/>
        <w:t>57</w:t>
        <w:br/>
        <w:t>Былай шыға Сәкеннің назары күйкентайдай шұбар құсқа</w:t>
        <w:br/>
        <w:t>түсті. Бүркіт иесіҚанболаттың Смайылы:</w:t>
        <w:br/>
        <w:t>-- Сәкен шырағым, бұл кәдімгі Ертістің тентек шұбары.</w:t>
        <w:br/>
        <w:t>Талабы таудай болғансын, Таушұбар атанған. Кереку жақтан</w:t>
        <w:br/>
        <w:t>алдырғамын, - деді.</w:t>
        <w:br/>
        <w:t>Сәкенсеріктестеріне бұрылып: -- Бүгін осы құстың қай-</w:t>
        <w:br/>
        <w:t>ратынтамашалайық, - деді.</w:t>
        <w:br/>
        <w:t>Таушұбар қалжасына қарамастан, шабытты қыран екенін</w:t>
        <w:br/>
        <w:t>салғаннан байқатып, Қотыр-Абаның бауыздау алқымындабір</w:t>
        <w:br/>
        <w:t>сек түлкіге майдан ашты. Ынтасы бүркітке ауып жолдаста-</w:t>
        <w:br/>
        <w:t>рын асықтыраақ бозды тебіне бергенде, атоқыс сүріндіде,</w:t>
        <w:br/>
        <w:t>ақын жан дәрмәнде «алла» деп қалды. Серіктестері дабырла-</w:t>
        <w:br/>
        <w:t>са даурығысып, оларға қосыла қошеметшілер де елеңдесіп:</w:t>
        <w:br/>
        <w:t>-- Сәкен жолдас та «алла» дейді екен-ау, - деп бір-біріне</w:t>
        <w:br/>
        <w:t>қутынңдай қарасты.</w:t>
        <w:br/>
        <w:t>Ақын ақ бозды көсілте сілтеді. Шұбар бүркіттің жүрек-</w:t>
        <w:br/>
        <w:t>тілігін өз көзімен көргенше асығады. Сөйткенше Таушұбар</w:t>
        <w:br/>
        <w:t>жорытпадан етекке ілігіп қалған алтайыға құдиды. Құс иесі</w:t>
        <w:br/>
        <w:t>Смайыл кейіндей берген. Онысы - әдейі Сәкенге жол</w:t>
        <w:br/>
        <w:t>бергендегісі. Ақын кеп жеткенше, шақар қыран сек түлкіге</w:t>
        <w:br/>
        <w:t>сегіз найзасын бойлата қадап алтайыны әлсіретіп тастаған-</w:t>
        <w:br/>
        <w:t>ды. Қалжасы аздау кішірек құс біресе түлкінің үстіне шыға-</w:t>
        <w:br/>
        <w:t>ды. біресе астында қалады.</w:t>
      </w:r>
    </w:p>
    <w:p>
      <w:r>
        <w:t>Сәкенге қыран мен түлкінің айқасы таңсық емес. Оны</w:t>
        <w:br/>
        <w:t>еліктірген бүркіттің тым әлжуаздығы. Шұбар қарсыласының</w:t>
        <w:br/>
        <w:t>аптығын тез басты. Өкпеге қадалған менжемді саусақтардың</w:t>
        <w:br/>
        <w:t>тегеурініне тпыдамай, жер тағысы көк тағысына шарасыз</w:t>
        <w:br/>
        <w:t>берілді.</w:t>
        <w:br/>
        <w:t>- Смеке, бүркітіңіз қайратты екен, - деп ақын оған</w:t>
        <w:br/>
        <w:t>ықылас білдірді. -- Ендігі тамашаның кезегі саятшының Са-</w:t>
        <w:br/>
        <w:t>рыбалапанына ойысты.</w:t>
        <w:br/>
        <w:t>Қағушылар Қарашоқының қиясынан бірден үш түлкіні</w:t>
        <w:br/>
        <w:t>қуалап шықты. Сарыбалапан машықты әдетімен сыпыра кеп</w:t>
        <w:br/>
        <w:t>түсті сырқындыға. Алпыс екі айлалы тағыны тұншықтыра</w:t>
        <w:br/>
        <w:t>илектеп демде үздітынысын. Екінші түлкіге де ынталытүсті</w:t>
        <w:br/>
        <w:t>қыран.</w:t>
        <w:br/>
        <w:t>-- Серті күнінебестүлкі, -- деп Сейфекеңбүркітінің жай-</w:t>
        <w:br/>
        <w:t>жапсарын Сәкеннің серіктеріне мәлімдеп жатты. -- Бесеу-</w:t>
        <w:br/>
        <w:t>денкейін тыныс беремін. Шыдамды ғой, жарықтығым!..</w:t>
        <w:br/>
        <w:t>42</w:t>
        <w:br/>
        <w:t>бойлауық сарын дендегенде, домбыра ботасы өлген інгендей</w:t>
        <w:br/>
        <w:t>боздап кетеді. Күйші осы тұста саусағын тұсаулап, үгітілме</w:t>
        <w:br/>
        <w:t>мұң мен ашы зарды құмықтыра жұмбақ қағысқа ойысты.</w:t>
        <w:br/>
        <w:t>Кәрі шанақ ухілеуін бәсеңдете бере тың жыр ектеді. Күй</w:t>
        <w:br/>
        <w:t>тілімен өрілген толғау ескектеген қоңыр желдей домбыра</w:t>
        <w:br/>
        <w:t>тынысын ашатүсті. Тынысы кеңіген сарынды біраз пысық-</w:t>
        <w:br/>
        <w:t>таған соң, Әбікен балаларының көйлегін жамап отырған</w:t>
        <w:br/>
        <w:t>Шәкенді сөзге тартты.</w:t>
        <w:br/>
        <w:t>- Бәйбіше, қалай шықты? - дедірайлы пішінде.</w:t>
        <w:br/>
        <w:t>- Өз жаныңнаң шығарғаның ба? - деп, зайыбы жорта</w:t>
        <w:br/>
        <w:t>таң қалғансыды, -- «Күй халықтікі. Оны меншіктеуге хақы-</w:t>
        <w:br/>
        <w:t>мыз ЖОҚ», - деушіедің екісөзіңнің бірінде.</w:t>
        <w:br/>
        <w:t>- Әлбетте солай, - деді Әбікен қосағына ойлы кейіпте</w:t>
        <w:br/>
        <w:t>назар тоқтатып. - Өзіңе тиесілі бір күйің жоқ деп қыңдыл-</w:t>
        <w:br/>
        <w:t>дай беруші едің...</w:t>
        <w:br/>
        <w:t>- Жайың белгілі. Мұны да біреуге тели саласың әлі, -</w:t>
        <w:br/>
        <w:t>деді Шәкен отағасының сөзін бөліп.</w:t>
        <w:br/>
        <w:t>Әбікен тосылды. Ермегі дүниеге келгенде, зарығып керген</w:t>
        <w:br/>
        <w:t>ұлына күй арнапеді. Кейін сол сарын басқа біреудің шығар-</w:t>
        <w:br/>
        <w:t>масына кірігіп кетті. Шәкен соны ілік қылады.</w:t>
        <w:br/>
        <w:t>- Олай боса, «Қоңырды» саған сыйладым, -- дедіотағасы</w:t>
        <w:br/>
        <w:t>өзіне риза кейіпте.</w:t>
        <w:br/>
        <w:t>Таңданысын жасыра алмаған Шәкен:</w:t>
        <w:br/>
        <w:t>- «Қоңыр» деймісің?! - деді сұраулы кейіпте еріне</w:t>
        <w:br/>
        <w:t>сенімсіз көзбен тесіліп.</w:t>
        <w:br/>
        <w:t>- Иә, Қоңыр, - дедікүйші жайымен.</w:t>
        <w:br/>
        <w:t>- Кісіаты ма?</w:t>
      </w:r>
    </w:p>
    <w:p>
      <w:r>
        <w:t>- Өткен өмірдің жиынтығы есепті, - деп ол жорта жал-</w:t>
        <w:br/>
        <w:t>тарды.</w:t>
        <w:br/>
        <w:t>--Жасырасың, ә?! - деді жас әйел оқыс дүдәмалданып.</w:t>
        <w:br/>
        <w:t>- Бірін өлтіріп, бірін алғандағы көп қатындарыңның бірі ғой,</w:t>
        <w:br/>
        <w:t>сіра?</w:t>
        <w:br/>
        <w:t>Отағасы басын шайқады. Қызғанышы оянып кеткен</w:t>
        <w:br/>
        <w:t>Шәкен оқыс тұтанып, сезімін ірке алмай бөлмеден шыға</w:t>
        <w:br/>
        <w:t>жөнелді.</w:t>
        <w:br/>
        <w:t>Әбікен сәл езу тартты. Артынша ауыр күрсінді.</w:t>
        <w:br/>
        <w:t>Абай елуден асар-аспастан: «Қартайдық, қайғы ойладық,</w:t>
        <w:br/>
        <w:t>ұлғайды арман», - депторыққан ғой. Бұл ақын жасынан да</w:t>
        <w:br/>
        <w:t>асып барады. Алпыс төбе көрсеткелі «о, шіркінді» жиі ауызға</w:t>
        <w:br/>
        <w:t>алатынды шығарған. Тағы сол данагөй абыз: «Әмір дүниеде-</w:t>
        <w:br/>
        <w:t>50</w:t>
        <w:br/>
        <w:t>Көңілі әлем-жәлем. Өз басы аңға жазықты шығар, адамға</w:t>
        <w:br/>
        <w:t>жазығы жоқ еді. Қаршадайынан жетім қалып, өмірдің ыс-</w:t>
        <w:br/>
        <w:t>тық-суығын ерте көрді. Бәлкім содан да шығар сергектік пен</w:t>
        <w:br/>
        <w:t>еңбекқорлықты еншілегені. Сергектігі балаларыма ауысса</w:t>
        <w:br/>
        <w:t>деп еді, құдай тілегін берді. Сәкені -- атағы жер жарған ар-</w:t>
        <w:br/>
        <w:t>қалы ақын. Енді сол ақынға, сұңқардай уытты Сәкенге сөз</w:t>
        <w:br/>
        <w:t>ергені ме?! Халық жауларымен Сәкен де сыбайлас көрінеді</w:t>
        <w:br/>
        <w:t>деп, елішідүңк-дүңқк етеді.</w:t>
        <w:br/>
        <w:t>Жыландыдағы ауылдар да үрпиіңкі екен. Еркіндіктің жә</w:t>
        <w:br/>
        <w:t>дегеназаматтарын түрмеге бірінен соң бірін қойша тоғытып</w:t>
        <w:br/>
        <w:t>жатқан көрінеді. Бір адам сыртынан нұсқап, екі адам куәші</w:t>
        <w:br/>
        <w:t>болса жетіп жатыр.</w:t>
        <w:br/>
        <w:t>Келесі күні ол Нілдіге бұрды ат басын. Сәкеніңен бір ха-</w:t>
        <w:br/>
        <w:t>бар аламын ба деп ойлаған. Әрі бір жағынан кәрі қыранына</w:t>
        <w:br/>
        <w:t>азаттық берседе, бүркітін қимай, тау арасына аңсары ауып,</w:t>
        <w:br/>
        <w:t>солай қарай қиыстата береді еріксіз бір күш. Төтесінен Ал-</w:t>
        <w:br/>
        <w:t>матығатартып кетпекке оқталып-оқталып, жүрегідауаламай</w:t>
        <w:br/>
        <w:t>тағы айниды. Барғанда не бітіреді. Сакен әзірше мырза қамау-</w:t>
        <w:br/>
        <w:t>даүйде отырдеп естиді ұзын құлақтан.</w:t>
        <w:br/>
        <w:t>Нілдінің бұйратынаілігіп қалғанда, екі аттылы оң бүйірден</w:t>
        <w:br/>
        <w:t>ереуілдеп шыға келді. Екпіндеп жеткен екеудің бірі -- баяғы</w:t>
        <w:br/>
        <w:t>ауылнай болатын Жұбанышбай, қасындағысы «қызыл жаға-</w:t>
        <w:br/>
        <w:t>жы».</w:t>
        <w:br/>
        <w:t>Сейфекең олардың тәрізінен шошып қалды.</w:t>
        <w:br/>
        <w:t>- Шақшаңды әкел! - деді Жұбанышбай саятшыға көзін</w:t>
        <w:br/>
        <w:t>ежірейтетіктеп.</w:t>
        <w:br/>
        <w:t>- Жұбаныш-ау, мен насыбай атпаймын ғой, -- деп Сей-</w:t>
        <w:br/>
        <w:t>фекең оған өзімсіне тіл қатты.</w:t>
        <w:br/>
        <w:t>- Атпайсың, ә?! - деді ол саятшыға жылан көздене</w:t>
        <w:br/>
        <w:t>тістеніп. - Бірақ, басқа жағына мығымсындар ғой, балаң</w:t>
        <w:br/>
        <w:t>екеуің?</w:t>
        <w:br/>
        <w:t>- Бұл қай оспағың?! - деп ол оқыс шамырқанды. -</w:t>
      </w:r>
    </w:p>
    <w:p>
      <w:r>
        <w:t>Сәкенненнезиян көріп едің? Сутүбіне кеткелітұрған жерің-</w:t>
        <w:br/>
        <w:t>нен құтқарып қалғаны ма жазығы?</w:t>
        <w:br/>
        <w:t>Сейфекең дәлелсіз сөйлемейді. Кампескенің деген қыз-</w:t>
        <w:br/>
        <w:t>ған кезінде шолақ белсенді ұрда-жық Жұбанышбай асыра</w:t>
        <w:br/>
        <w:t>сілтеп жіберіп, істі боп шатылып қалады да, қуынып Алма-</w:t>
        <w:br/>
        <w:t>тыға барады. Ісін қысқарттырып, қалтасына ақша салып</w:t>
        <w:br/>
        <w:t>беріп, елге қайтарардатурашыл ақын: -- Ауылда ешкім қал-</w:t>
        <w:br/>
        <w:t>ды ма? - дел сұрапты Жұбанышбайдан. «Бар ғой әлі бай</w:t>
        <w:br/>
        <w:t>46</w:t>
        <w:br/>
        <w:t>келгенде, баяғыда Қарашілікте бірнеше жыл көрші отырған</w:t>
        <w:br/>
        <w:t>Ысқақтың Тәстімін көріп көзі боталады.</w:t>
        <w:br/>
        <w:t>Тәстім қонаққа келгендей бейқам киінген саятшыны аяп</w:t>
        <w:br/>
        <w:t>кетті, Сейфекеңнің үстінде пұшпақ ішік, басында пұшпақ</w:t>
        <w:br/>
        <w:t>тақия. Ақ сарғыш реңітүтіге қарауытып, үлкен көздері қыза-</w:t>
        <w:br/>
        <w:t>рашатынайды. Түрметәртібін біліп қалған «сауатты» тұтқын</w:t>
        <w:br/>
        <w:t>оған жай-жапсарын білдіре алмады. «Бір кісімен колхоз</w:t>
        <w:br/>
        <w:t>кәмөнезм орнатпайды» дегені үшін қамалғанын айтқысы</w:t>
        <w:br/>
        <w:t>келіп-ақ еді, тыңшылардан сескенді. -- Сен де осындамы-</w:t>
        <w:br/>
        <w:t>сың?</w:t>
        <w:br/>
        <w:t>Тәстім тілін көрсетіп, басын шайқады. Онысы үй артында</w:t>
        <w:br/>
        <w:t>кісі бар дегені. Ол ұқтым дегенді аңдатып, кеудесіне қолын</w:t>
        <w:br/>
        <w:t>апарды. Солсәттен,түрмеге қамалған күннен бастап, бейкүнә</w:t>
        <w:br/>
        <w:t>ғазиз жан сөзден тиылып меңіреу адамның кейпінетүсіп еді.</w:t>
        <w:br/>
        <w:t>жах</w:t>
        <w:br/>
        <w:t>Табиғаттың өзіндей таза саятшының түрмеде көрген қор-</w:t>
        <w:br/>
        <w:t>лығын, шеккен мехнатын, азаппен көз жұмғанын түбейлегім</w:t>
        <w:br/>
        <w:t>келмеді. Оқырманнан кешірім өтініп, шағын хикаятты осы-</w:t>
        <w:br/>
        <w:t>менаяқтаймын. Аллаға қарсылық, пендеге менмендігім жоқ,</w:t>
        <w:br/>
        <w:t>ақадал еңбегімді Сейфолланың рухын қастерлейтін, Сәкенді</w:t>
        <w:br/>
        <w:t>піртұтатын қалың қазақ жұртынатарту еттім. Лайым, азат-</w:t>
        <w:br/>
        <w:t>тық арғымағын арқан шалмасын. Қырандараман жүрсін!</w:t>
        <w:br/>
        <w:t>Қоңыр сарын</w:t>
        <w:br/>
        <w:t>Кәнігі тарлан саусақтарда жаңылыс жоқ. Бипаз ырғақты</w:t>
        <w:br/>
        <w:t>майда шертіс дәмді дыбыстарды есілтеді. Шанаққа төнген</w:t>
        <w:br/>
        <w:t>балуан қолдың қимылынан кәрі қыранның қанат сермесін-</w:t>
        <w:br/>
        <w:t>дей аздаған шабандық байқалады. Егілме мұңнан да азатшыл</w:t>
        <w:br/>
        <w:t>арманы басым, сағынышқа толы сыбызғы әуез тұла бойға</w:t>
        <w:br/>
        <w:t>шым-шымдап тарап, жүректі егілдіреді. Даңғырадан мезі бол-</w:t>
        <w:br/>
        <w:t>ған қасаң құлақ ойлы сазға қанығып бір сергіді. Шерменде</w:t>
        <w:br/>
        <w:t>жетім көңіл күрт босаңсып, безер жанарға жас үйірді. Жүрек-</w:t>
        <w:br/>
        <w:t>тен өткізбесе, жүрекке жетпейді. Өзін тұшындырмаған ту-</w:t>
        <w:br/>
        <w:t>ынды өзгені қайтіп баурасын.</w:t>
        <w:br/>
        <w:t>Әбікен асқына бусанды. Шау тартқан көкейшиыршық ата</w:t>
        <w:br/>
        <w:t>шымырқағысқа жол ашты. Пернені сауған саусақтар бұйығы</w:t>
        <w:br/>
        <w:t>сарынға жан бігіріп, қоңыр үнге түрткі салды. Шерге толы</w:t>
        <w:br/>
        <w:t>49</w:t>
        <w:br/>
        <w:t>4-425</w:t>
      </w:r>
    </w:p>
    <w:p>
      <w:r>
        <w:t>ғына берілуге көңілі соқпаған-ды. Одан отыз екінің мешіні</w:t>
        <w:br/>
        <w:t>килікті. Ол енді қолына бүркітін қондыруды мүлдем естен</w:t>
        <w:br/>
        <w:t>шығарды. Ат басындай ителгісі мен қандауырдай лыпыған</w:t>
        <w:br/>
        <w:t>қаршығасын желді күндердің бірінде ұшырып жіберді. Са-</w:t>
        <w:br/>
        <w:t>рыбалапанды ғана алып қалды. Кәнігі түз серігін қалай</w:t>
        <w:br/>
        <w:t>қисын. Замана ағымына нендей қайран бар деп дағдарғанда,</w:t>
        <w:br/>
        <w:t>байлаудағы Сарыбалапанға мұңын шағады. Кәрі қыранның</w:t>
        <w:br/>
        <w:t>сиқы кете бастаған-ды. Жамалекең сырқаттанып Алматыға</w:t>
        <w:br/>
        <w:t>барған еді, аз күн ауырыпдүние салған. Сейфекең сол жақта</w:t>
        <w:br/>
        <w:t>жүргенде, Сарыбалапанды ит талап сау-тамтығын қалдыр-</w:t>
        <w:br/>
        <w:t>мапты. Қанат-құйрығы жұлынып топшысы кеткен жаралы</w:t>
        <w:br/>
        <w:t>қыран көп мехнат шекті. Шошымалды әдет шығарып, сәлты-</w:t>
        <w:br/>
        <w:t>қыр естілсе болды қанатын далпылдата пыштақтап, иесінің</w:t>
        <w:br/>
        <w:t>өзіне айбат шегетінді шығарды. Олбіржылалыстыбүркітімен.</w:t>
        <w:br/>
        <w:t>Соңғы кездеріғана кәрі қыран машықты қалпынатүсіп, бая-</w:t>
        <w:br/>
        <w:t>ғысынша паң да салмақты тыншу күйін тапқан. Қансонарда</w:t>
        <w:br/>
        <w:t>бірер мәрте аңға алып шыққан еді, жарықтық әлі бабында</w:t>
        <w:br/>
        <w:t>екен. Ел іші тағы дадүрлігіп, «халық жаулары шығыпты» де-</w:t>
        <w:br/>
        <w:t>ген дабыра-дақпырт үдеген соң, саятшы сақтық ойлап, құсы-</w:t>
        <w:br/>
        <w:t>на еркін бой жаздыра алмады. Пеш түбінде отырып қалған</w:t>
        <w:br/>
        <w:t>кәрі шөңгедей құсханада жата берді сары құс. Құсалықыран</w:t>
        <w:br/>
        <w:t>кейде қоймай-қоймай шақырады. Иесі барын аддандырма-</w:t>
        <w:br/>
        <w:t>са, қаңқылдаған зарлы сұңқылын оңайлықпен тимайды.</w:t>
        <w:br/>
        <w:t>Баяғы тау-тасты жаңғырықтырған астамшыл асқақ саңқыл</w:t>
        <w:br/>
        <w:t>жылауық баяу шаңқылға ауысып, құлаққа тым жағымсыз</w:t>
        <w:br/>
        <w:t>шалынады. «Қоя ғой, болым, қоя ғой! Жарықтығым-ай, іш</w:t>
        <w:br/>
        <w:t>құса боп жүдеп кеттің-ау мүлдем!» -- деп ол бүркітінің</w:t>
        <w:br/>
        <w:t>тозыңқы ақ шұбар сауытынан сипайды. Алтынның буына</w:t>
        <w:br/>
        <w:t>ұстағандай жалт-жұлт еткен реңі алабажақтанып жәні түзу</w:t>
        <w:br/>
        <w:t>сиқы қалмаған. Қос шалғылығы салбырап, қанат-құйрығы</w:t>
        <w:br/>
        <w:t>жайыла, желке жүніүрпиіңкітартқан. Шүңірек шегір көзінің</w:t>
        <w:br/>
        <w:t>аты әлсіреп, дүниедегі бар уайымды кәрі жанарына сыйды-</w:t>
        <w:br/>
        <w:t>рып алғандай. Құйрық қауырсындары да селдіреп, уытсыз</w:t>
        <w:br/>
        <w:t>өлі күшігеннің қалпына түскен Сарыбалапанды иесі қатты</w:t>
        <w:br/>
        <w:t>аяды. «Бопым, күйің қалмады-ау. Кәріліктің ауылы алыс еді</w:t>
        <w:br/>
        <w:t>әлі сен екеумізге. Заманың кәртайтпас ерікке қоймай тұр.</w:t>
        <w:br/>
        <w:t>Екінің бірі «халық жауы» боп шықты. Күнде біреуді ұстап</w:t>
        <w:br/>
        <w:t>әкетеді ауылдан. Сәкеннің серіктерін шетінен тығып жатыр</w:t>
        <w:br/>
        <w:t>дейді түрмеге. Кеңес өкіметін өз қолымен орнатысып еді,</w:t>
        <w:br/>
        <w:t>қайдан білейін?! Жаман айтпай, жақсы жоқ, Сәкен ұсталса,</w:t>
        <w:br/>
        <w:t>44</w:t>
        <w:br/>
        <w:t>жүрегінде қозғалыс бар екен. Салқындаған бойы күрт жы-</w:t>
        <w:br/>
        <w:t>лынып, ыстық қантепсіндіқуқылреңіне. Көңілі алып ұшып,</w:t>
        <w:br/>
        <w:t>қиялы қанаттанды, қапелімде. Осындайда домбыраны шер-</w:t>
        <w:br/>
        <w:t>тіп-шертіп жіберсе ғой.</w:t>
        <w:br/>
        <w:t>Күзгі күн сәл-пәл бұлыңғыр. Иығымен аспан тіреген алып</w:t>
        <w:br/>
        <w:t>таудың қабағында аздаған салқындық бар ма қалай? Тауекеш</w:t>
        <w:br/>
        <w:t>тау да мұңнан арылмағандай көрінді бұған. Ел уайымын ар-</w:t>
        <w:br/>
        <w:t>қалаған данагөй кәрияны еріксіз есіне түсірді. Отыз екінің</w:t>
        <w:br/>
        <w:t>аштығында кәрі сүйегі саудырап сай-сайда қалды-ау, есіл</w:t>
        <w:br/>
        <w:t>абыздар.</w:t>
        <w:br/>
        <w:t>Алматыда Сәкенді білмейтін жан жоқ. Үйін тез тапса да,</w:t>
        <w:br/>
        <w:t>босағадан бері аттарда сәл қобалжыды. Жол азабы қажыт-</w:t>
        <w:br/>
        <w:t>қан жүдеңдігінен, киімінің олпы-солпы өңсіздігінен қорынып</w:t>
        <w:br/>
        <w:t>еді. Ауыз үйдекідірістеген ол бірден төрге озбай, дыбыс берді.</w:t>
        <w:br/>
        <w:t>Шырайлы, сұңғақ бойлы ақ құба келіншек қарсы алды мұны.</w:t>
      </w:r>
    </w:p>
    <w:p>
      <w:r>
        <w:t>Кісіге қаймықпай тік қарайтын әлпетінен адуын өр әйел</w:t>
        <w:br/>
        <w:t>екендігін бірден байқады. Шашы тілерсегіне түсердей ұзын-</w:t>
        <w:br/>
        <w:t>ақ.Ерніқаймыжықтай. Маңдайлы. Келіншектің бетажарын-</w:t>
        <w:br/>
        <w:t>дағы шұғылалы нұр келісті тұлғасымен үйлесім тауып</w:t>
        <w:br/>
        <w:t>сүйкімін арттырғандай екен. Жаратқан бедеудей сауырлы</w:t>
        <w:br/>
        <w:t>сылаң келіншек бұған аса сұлу көрінбеді. Жай ғанасүйкімді</w:t>
        <w:br/>
        <w:t>ұрғашы десе болғандай.</w:t>
        <w:br/>
        <w:t>- Жоғары шығыңыз, - деді ол осы үйдің бәйбішесі</w:t>
        <w:br/>
        <w:t>екендігін біддіре өктемсіп.</w:t>
        <w:br/>
        <w:t>Әбікенде үн жоқ. Бойы сал-сал боп қатты шаршаған ол</w:t>
        <w:br/>
        <w:t>теңселіп кетті.</w:t>
        <w:br/>
        <w:t>- Сейфуллин жолдастың үйі осыма? -- деді батылданып.</w:t>
        <w:br/>
        <w:t>-- Осы.</w:t>
        <w:br/>
        <w:t>-- Онда жөн. Сәкенге айтыңыз. Елден домбырашы Әбікен</w:t>
        <w:br/>
        <w:t>кептұрдеп.</w:t>
        <w:br/>
        <w:t>Сәкентостырмайтез көрінді. Нұрлыжүзіқуаныштан күре-</w:t>
        <w:br/>
        <w:t>ңіте алаулап қонақты бас салды. Қос құшақ темір құрсаудай</w:t>
        <w:br/>
        <w:t>сіресіп қатты да қалды. Ақынның көзінен ірі жастамшылары</w:t>
        <w:br/>
        <w:t>домалағанда, дәті берік жолаушы сараң теткумен тынды.</w:t>
        <w:br/>
        <w:t>Жылауүшің де қуат керек. Замантоқпағы төбесінен шүйліге-</w:t>
        <w:br/>
        <w:t>шүйліге әбден басыр ғып тастаған ба, кейінгі кездерікүйшіге</w:t>
        <w:br/>
        <w:t>тоңмойын меңіреулік пайда болған-ды. Сол әдетінің аздап</w:t>
        <w:br/>
        <w:t>ызғары сынғанымен, қат-қат көңіл тоңы әлі де мұз қалпын-</w:t>
        <w:br/>
        <w:t>да-тын.</w:t>
        <w:br/>
        <w:t>60</w:t>
        <w:br/>
        <w:t>-- Тауынан Бүркіттінің қыран ұшқан,</w:t>
        <w:br/>
        <w:t>Ңе жетсін ескі досқасыралысқан.</w:t>
        <w:br/>
        <w:t>Бармақ басты, көз қыстыболаберер,</w:t>
        <w:br/>
        <w:t>Екіата бір-бірінен қызалысқан...</w:t>
        <w:br/>
        <w:t>Қоңыр қызайнымайды, еркін сілтейді.</w:t>
        <w:br/>
        <w:t>- Отқа жақпас ырым қып жауырынды,</w:t>
        <w:br/>
        <w:t>Жатқаберме деген бартәуіріңді.</w:t>
        <w:br/>
        <w:t>Қалыңдық ойнауға ертең жүргеліотыр,</w:t>
        <w:br/>
        <w:t>Өсекке ұрындырма бауырымды...</w:t>
        <w:br/>
        <w:t>Әбікен құсын қалыңдық ойнауға барған жаздың күзінде</w:t>
        <w:br/>
        <w:t>қондырды қолына. Іле Қоңыр да ұзатылып кете барған. Со-</w:t>
        <w:br/>
        <w:t>дан кейінгі жылдардың жаңғырығы тым ашы шықты. Ақ</w:t>
        <w:br/>
        <w:t>қашып қызыл қуған дүрбелең сүттей ұйыған елдің берекесін</w:t>
        <w:br/>
        <w:t>алды. Бай - басыр. кедей -- батыр атанды. Мырза біткенді</w:t>
        <w:br/>
        <w:t>жүдеткен, құл-құтанды түлеткен төңкерісшіл заман дуалы</w:t>
        <w:br/>
        <w:t>ауыз билер мен мыңды айдаған байларды қырынаалды. Не-</w:t>
        <w:br/>
        <w:t>мере ағасы Мақашты ойласа күні бүгін іші күйеді. Жігіттің</w:t>
        <w:br/>
        <w:t>жампозы еді-ау сабаз! Биік бойлысұлу пішінді мырза көп сөзге</w:t>
        <w:br/>
        <w:t>жоқ-тын. Назаланғанда қападар көңілін күймен сейілтушпі еді.</w:t>
        <w:br/>
        <w:t>Домбыра тартқанда екі көзі боталап қара сұр жүзі күреңіте</w:t>
        <w:br/>
        <w:t>бусанатын. Шерлі аспапты інгенше боздататын. Кешегі тар-</w:t>
        <w:br/>
        <w:t>тысы бүгінгі шертіске үйлеспей, соны қағыспен өрілетін.</w:t>
        <w:br/>
        <w:t>Мақашты заман ағысы жөнінде сөзге тартқанда, би ағасы:</w:t>
        <w:br/>
        <w:t>«Оныдомбырадан сұра» деп өзінің «Зар қосбасарын» бебеу-</w:t>
        <w:br/>
        <w:t>летереді. Мырза ағасының жеке басының мұңыда жетерлік-</w:t>
      </w:r>
    </w:p>
    <w:p>
      <w:r>
        <w:t>тей. Қосағы тоқа Мұстафаның қызы Мүкәри сұлу келіншек</w:t>
        <w:br/>
        <w:t>кезінде өліп, мырзаны шерменде қылғаны аздай-ақ, содан</w:t>
        <w:br/>
        <w:t>қалған тұңғышы Баһрамның да азабы әкеге оңай болмады.</w:t>
        <w:br/>
        <w:t>Дәулет- нәубетке, бақ - сорға айналған алақұйын кезецде</w:t>
        <w:br/>
        <w:t>сұлу қызы бар әкенің күйі қай бір келіскен. Сейфолланың</w:t>
        <w:br/>
        <w:t>Сәкеніне қиятын еді, оған рулық намысқа қызғаңдар көлде-</w:t>
        <w:br/>
        <w:t>неңтұрды. Әбікеннің бүйрегі ақынғабұрған. Бірақ елішіндегі</w:t>
        <w:br/>
        <w:t>сойылшыл содырлар ішті-тысты боп мұны оқшаулап таста-</w:t>
        <w:br/>
        <w:t>ды. Дала заңы қатал. Қызға қырық үйден тыйым. Көрінген</w:t>
        <w:br/>
        <w:t>кек аттылының қолтығында кете барса, қыз әсірген елде не</w:t>
        <w:br/>
        <w:t>бедел қалсын. Атаның күшін, ананың сүтін ақтамауға жарал-</w:t>
        <w:br/>
        <w:t>ған ұлмен қыздан не қайыр. Шіркін-ай десеңші, қазақтың ақ</w:t>
        <w:br/>
        <w:t>мық ақынына бір сұлуды қиса қайтетін еді?! Бұл Әбікеннің</w:t>
        <w:br/>
        <w:t>ниеті-тін. Басқа ағайындар Сәкен өмірінің көлеңкелі жақта-</w:t>
        <w:br/>
        <w:t>53</w:t>
        <w:br/>
        <w:t>де көтеріліп басылып, көтеріліп басылып ухілегенде Әбікен</w:t>
        <w:br/>
        <w:t>жүрісін ширататүседі.</w:t>
        <w:br/>
        <w:t>Қоңыртай кешегі жақтауды құмығыңқы ыңылғаауысты-</w:t>
        <w:br/>
        <w:t>рып алған. «Қос ботам-ау, көз жанарым-ау!» деп ах ұрғанда,</w:t>
        <w:br/>
        <w:t>қара жер қақ айырылғандай болады. Араға тағы бір қонып,</w:t>
        <w:br/>
        <w:t>аудан орталығына жеткен бұлар қайыр-қош айтысып өз</w:t>
        <w:br/>
        <w:t>жөндерінтапқан-ды.</w:t>
        <w:br/>
        <w:t>Бас амандаудың амалы - бұны жіпсіз байлады. Ол қысты</w:t>
        <w:br/>
        <w:t>далбасалап Ақсу-Аюлыда өткізді. Көз көргендер күйшіні шет-</w:t>
        <w:br/>
        <w:t>ке қақпай, болмашы қоректен тең бөлісті. Жаз шыға Балқаш-</w:t>
        <w:br/>
        <w:t>қа бет түзеген. Қорегін Көкше көлден айырып, балық жеп</w:t>
        <w:br/>
        <w:t>күнелткен ағайынның қатарлары селдірегенмен, жаппай</w:t>
        <w:br/>
        <w:t>аштықтан аман екен. Бірақ кісі өлімі әлітиылмапты. Кендірі</w:t>
        <w:br/>
        <w:t>кесілген аш-арық көл жиегінде судан шығып қалған балық-</w:t>
        <w:br/>
        <w:t>ша шашылып жатыр.</w:t>
        <w:br/>
        <w:t>Ол Балқашта тұрақтай алмады. Ата қонысын аңсаған</w:t>
        <w:br/>
        <w:t>жетім жүрек тағы да мұны тау арасына қиыстатты.</w:t>
        <w:br/>
        <w:t>Қаратал бойында ұшқан құстан басқатірі жан жоқ. Иесіз</w:t>
        <w:br/>
        <w:t>қалған қыстаулар аңғал-саңғал. Құлазыған мекеннен көңілге</w:t>
        <w:br/>
        <w:t>медеу таппай сандалып, Ақсу-Аюлығатағы келген. Жаңадан</w:t>
        <w:br/>
        <w:t>ұйымдасқан май зауытына жұмысқатұрған. Бірақ түртпек-</w:t>
        <w:br/>
        <w:t>тен құтылмады. Қаймақ айыратын сеператордың тұтқасын</w:t>
        <w:br/>
        <w:t>ұстаған еді, жуан атаның тұқымы, зиянкестік жасайды деп</w:t>
        <w:br/>
        <w:t>қара жұмысқа ығыстырылды. Бәрінен де қиыны -- қолына</w:t>
        <w:br/>
        <w:t>домбыра ұстатпағаны. Күй тартқанын көріп қалса, қырағы</w:t>
        <w:br/>
        <w:t>белсенділер: «өткен заманды аңсайды, сары уайым сапыра-</w:t>
        <w:br/>
        <w:t>ды» деп қоңыраулатады. Содан бір күндері салып ұрып Қара-</w:t>
        <w:br/>
        <w:t>ғандыға барды. Ниеттес азаматтарақыл берген. Көзтүрткіден</w:t>
        <w:br/>
        <w:t>құтылудың бір амалы -- елден кету.</w:t>
        <w:br/>
        <w:t>-- Қайда барамын?! - деді бұлдымы құрып.</w:t>
        <w:br/>
        <w:t>- Алматыға.</w:t>
        <w:br/>
        <w:t>- Ондаменің кімім бар?</w:t>
        <w:br/>
        <w:t>-- Сейфолланың Сәкені ше?</w:t>
        <w:br/>
        <w:t>-- Өзімнің де ойым сол.</w:t>
      </w:r>
    </w:p>
    <w:p>
      <w:r>
        <w:t>- Ойың сол болса, жет қайткендеде Алматыға...</w:t>
        <w:br/>
        <w:t>Қаражаттаппай біраз жүрді. Үстінеілген ескілеу боз шек-</w:t>
        <w:br/>
        <w:t>пен. Аяғында шоңқаймаетік. Біресе пойызға отырып, біресе</w:t>
        <w:br/>
        <w:t>кемеге отырып, біресе жаяулап бір ай он күнде Алатаудың</w:t>
        <w:br/>
        <w:t>етегіне іліккен. Ақар-шақар асқар шың көзіне жылы шұрап</w:t>
        <w:br/>
        <w:t>үмітін тірілтті. Ішім қатыпкеткен шығар деп ойлаған. Қолқа-</w:t>
        <w:br/>
        <w:t>59</w:t>
        <w:br/>
        <w:t>күніміз нешік?! Кім біледі, заманның тәрізі жаман, байлауда</w:t>
        <w:br/>
        <w:t>қалып қоясың ба? Саған азаттық берсемдеймін».</w:t>
        <w:br/>
        <w:t>Сарыбалапан иесін қолдағандай пыштақтап қоя берді.</w:t>
        <w:br/>
        <w:t>-- Ә,жарайды, жинақтал онда, - дедідеолтысқабеттеді.</w:t>
        <w:br/>
        <w:t>Күн жаймашуақ, кәдімгі күзем шағырмағы. Бірдеңені ой-</w:t>
        <w:br/>
        <w:t>ынаалса, қашан соны тындырғанша дегбірі қалмайтын әдеті-</w:t>
        <w:br/>
        <w:t>мен атын әкеп ерттеді де, құсын бөлеп алып, Ортауды бетке</w:t>
        <w:br/>
        <w:t>алыптартып кетті. Араға бір қонып, Қарашілікке тіредіат ба-</w:t>
        <w:br/>
        <w:t>сын. Иесіз қыстау аңырап тұр. Төңірек жым-жырт. Үй-қора</w:t>
        <w:br/>
        <w:t>аңғал-саңғал. Қыстаудан төмендегіеңселіекібейіт қанабүтін.</w:t>
        <w:br/>
        <w:t>Ұлды тыныштыққа бөгіп мүлгіп тұрғандай. Жаяулап барып</w:t>
        <w:br/>
        <w:t>қорымда жатқан Мақажап көкесіне, Битабар ағасына, әкесі</w:t>
        <w:br/>
        <w:t>Оспанмен бір туған Ақашқа, Битабардың үлкен баласы</w:t>
        <w:br/>
        <w:t>Нүркенге, қызы Рахимаға, одүниелік шешелеріне аят бағыш-</w:t>
        <w:br/>
        <w:t>тады. Бейіттің көк желкесіне төнген Сандықтасқа аңсары</w:t>
        <w:br/>
        <w:t>ауды да, бүркітіне алаңдап кейін қайтты. Құлазыған көңілі</w:t>
        <w:br/>
        <w:t>иесіз үйдей азынап торығып кетті. Қайран қара қоныстың</w:t>
        <w:br/>
        <w:t>едірейген әр тасы мен шоғыр-шоғыр шілігіне шейін көзіне</w:t>
        <w:br/>
        <w:t>оттай басылып жүрегін өртеп барады. Сарыбалапанның то-</w:t>
        <w:br/>
        <w:t>мағасын сыпырып, аяқ бауын ағытарда ол қатты абдырады.</w:t>
        <w:br/>
        <w:t>Қимасын қолдан шығарып алғандай іші ашып, ең қымбат</w:t>
        <w:br/>
        <w:t>нәрсесін желге ұшырып рәсуа қылғандай, қолқа-жүрегі</w:t>
        <w:br/>
        <w:t>аяғының басына түсердей жаны ауырды. «Уай, болым, кәрі</w:t>
        <w:br/>
        <w:t>серігім, оншадан-мұншада сенімен бүйтіп қоштасам деген</w:t>
        <w:br/>
        <w:t>үш ұйықтасам ойымда жоқ еді, ежелде жазу солай болған</w:t>
        <w:br/>
        <w:t>шығар. Қош, жарықтығым! Тілекшім боп аман жүр. Сәкені-</w:t>
        <w:br/>
        <w:t>ме, балаларыма шапағатыңды сала көр!»</w:t>
        <w:br/>
        <w:t>Сарыбалапан лып етіп шапшаң көтерілді. Қайқая ұшып</w:t>
        <w:br/>
        <w:t>биіктей берді де, оқыс шүйлігіп қарағанды өзекке құлдила-</w:t>
        <w:br/>
        <w:t>ды. Саятшы кеп жеткенделақтай ор қоянды кәрібүркіт жәу-</w:t>
        <w:br/>
        <w:t>кемдеп жатқан. Қыранның шабытты кимылынасүйсіне қара-</w:t>
        <w:br/>
        <w:t>ған ол: -- Өлмес күніңді көре алады екенсің, -- дедідебұры-</w:t>
        <w:br/>
        <w:t>лып жүріп кетті.</w:t>
        <w:br/>
        <w:t>Жыландыдағы ауылға жеткеніне қиялы қиянды шарлап,</w:t>
        <w:br/>
        <w:t>әр ойдың басын бір шалды. Сол қапталдағы Ордың шыңына</w:t>
        <w:br/>
        <w:t>көз қиығын тастағанда, жүрегі тағы ауырды. Қайран ата</w:t>
        <w:br/>
        <w:t>қонысты бөгде біреулер мекен қылған. Адамдардың түрі мы-</w:t>
        <w:br/>
        <w:t>нау - бір-бірін аңша аулап түрмеге толтырып жатқан. Ата</w:t>
        <w:br/>
        <w:t>мекеннің сиқы мынау -- сотталғандардың тұрағына айнал-</w:t>
        <w:br/>
        <w:t>ған. Мылгық асынған айдауылды көріп ызасы қозды. «Тексі-</w:t>
        <w:br/>
        <w:t>здердің табанынатапталып, қор болған ата жұртым-ай!»</w:t>
        <w:br/>
        <w:t>45</w:t>
      </w:r>
    </w:p>
    <w:p>
      <w:r>
        <w:t>Аң қызығына берілген үш жұма әңе-міне дегенше өте</w:t>
        <w:br/>
        <w:t>шықты. Ісмер әйелдерді жанына алып, Жамалекең отыз екі</w:t>
        <w:br/>
        <w:t>түлкінің жондышанан Сәкенгеішік тікті. Алтайының көгілдір</w:t>
        <w:br/>
        <w:t>үйегінен, алқым терісінен тымақ пішті. Қасына ергендер де</w:t>
        <w:br/>
        <w:t>бір-бірішік киіп он екітүлкіден байланды.</w:t>
        <w:br/>
        <w:t>Ақын саңлақтана сергіп, бір жасап қалған-ды. Құрық</w:t>
        <w:br/>
        <w:t>сүйреткен жылқышы кейпінде сақал-мұрты өсіңкі тартқан</w:t>
        <w:br/>
        <w:t>Сәкеннің ажарынан дала қазағының дарқандығы, еркіндігі</w:t>
        <w:br/>
        <w:t>аңғарылады. Барынша есіліп сөйлеп кеткенде, өр мінезді</w:t>
        <w:br/>
        <w:t>тәкаппар ақынды танымай қаласың. Әңгіме тыңдағыш сал-</w:t>
        <w:br/>
        <w:t>мақтылығында қапы жоқ. Қатты әсерленгенде отты көзі жа-</w:t>
        <w:br/>
        <w:t>саурай толқына, үні қоюланып кетеді. Кейде ойғатүсіп үнсіз</w:t>
        <w:br/>
        <w:t>қалады.</w:t>
        <w:br/>
        <w:t>Сонда аңдағыш көздер оның жиі-жиі күрсініп, әлденеге</w:t>
        <w:br/>
        <w:t>алаңдағанын байқар еді.</w:t>
        <w:br/>
        <w:t>Қарашіліктен аттанып бара жатып, ақын артына қарағыш-</w:t>
        <w:br/>
        <w:t>тай берген.</w:t>
        <w:br/>
        <w:t>- Балам, бірдеңеңді ұмытқан жоқпысың? -- депәкесіатын</w:t>
        <w:br/>
        <w:t>тебіне қатарласқанда, Сәкен даусы дірілдеңкірей толқып: -</w:t>
        <w:br/>
        <w:t>Ой, аға-ай, Қарашілік қалып барады ғой! Енді қайтып соқ-</w:t>
        <w:br/>
        <w:t>қанша, кім бар, кім жоқ, - деген-ді.</w:t>
        <w:br/>
        <w:t>Көктем шығысымен бұйығы қыстауға қозғалыс еңді. За-</w:t>
        <w:br/>
        <w:t>мана қозғалысында да бет жоқ-тын. Байларды тап ретінде</w:t>
        <w:br/>
        <w:t>жоюға білек түрінген қызыл көздер қасқырша тиген қиян-</w:t>
        <w:br/>
        <w:t>дағы ауылдарға. Шаруасы шақтылы Сейфекең тәркіге</w:t>
        <w:br/>
        <w:t>ілікпеді. Әртелге бірігіп отырықшылыққа бейімделу үшін</w:t>
        <w:br/>
        <w:t>Есенөзенінің бойына Әржігітке орнауғаниет қылды. Қыстау-</w:t>
        <w:br/>
        <w:t>дағы үй, қораны Мәлік пен Мәжикебұздырып, қосат жегіл-</w:t>
        <w:br/>
        <w:t>генарбамен күндіз-түні тасыды.</w:t>
        <w:br/>
        <w:t>Бұл- отырықшылыққа бейімделудің, жаңа өмірге икем-</w:t>
        <w:br/>
        <w:t>делудің осы атыраптағы алғашқы керуені-тін. Керуен жолы</w:t>
        <w:br/>
        <w:t>шаңдатып жатпаса да, жалғыз аяқтап кеп Өржігіттегі саят-</w:t>
        <w:br/>
        <w:t>шының жаңақонысынаіргесін қосқандар баршылық еді.</w:t>
        <w:br/>
        <w:t>Сейфолла үй-қора салуға араласпады. Балаларына берді</w:t>
        <w:br/>
        <w:t>билікті. Өржігітте ұйымдасқан мойын серіктік келер жылы</w:t>
        <w:br/>
        <w:t>ерте көктемде егін салуға кірісті. Серіктікті Мәлік басқарды.</w:t>
        <w:br/>
        <w:t>Саятшы дағдылы кәсібін тастамады. Құс салудан еріксіз тиы-</w:t>
        <w:br/>
        <w:t>лып, тазы жүгіртуді дағдыға айналдырды. Мыңды айдаған</w:t>
        <w:br/>
        <w:t>байлар Үйшікке жер ауып, қашқан-пысқандары тауарасын-</w:t>
        <w:br/>
        <w:t>даатылып жатқанда, саятшының сейілден аңшылық қізы-</w:t>
        <w:br/>
        <w:t>43</w:t>
        <w:br/>
        <w:t>керегінің өзі осы. Келте қайырылатын қоңыр сазда тілмен</w:t>
        <w:br/>
        <w:t>айтып жеткізгісіз сұмдық сыр жатыр. Сыбырдан секемде-</w:t>
        <w:br/>
        <w:t>нетін сақ құлақтар, бір есептен, алданып қалуы кәдік. Өткен-</w:t>
        <w:br/>
        <w:t>ге лағнет айтқандай тұстары баршылық. Алайда, оның күй</w:t>
        <w:br/>
        <w:t>тілімен ұқтырайын дегені мүлде басқаша сарын-тын.</w:t>
        <w:br/>
        <w:t>Молдадан қара танығаны болмаса, Әбікен ұзап оқыма-</w:t>
        <w:br/>
        <w:t>ды.Әкесібұны билікке бейімдеген. Туасы сөзге сараң тұйық</w:t>
        <w:br/>
        <w:t>жігіт өмірге оң көзімен қарауға бейім еді. Содан дадомбыра-</w:t>
        <w:br/>
        <w:t>ға үйірсектеп, сыбызғы үнді қуалайды. Жетсең алға басқан</w:t>
      </w:r>
    </w:p>
    <w:p>
      <w:r>
        <w:t>сылқым.саз қыздай сықылықтап, кәне ұстатсыншы! Жас</w:t>
        <w:br/>
        <w:t>жігіт еліге емексіп, сиқыр әуездің қыр соңынан қалмаған.</w:t>
        <w:br/>
        <w:t>Ұстазға зәру емес. Ауылдасы Баубек, тарлан домбырашы Қыз-</w:t>
        <w:br/>
        <w:t>дарбек, саусақтары пернеде аттай желген жорға домбыра-</w:t>
        <w:br/>
        <w:t>шы Әбди мен Сембек, одан қала берді, немере ағасы Мақаш</w:t>
        <w:br/>
        <w:t>жасталапкерді алма кезек баулып, күй тұнығынабойлатқан.</w:t>
        <w:br/>
        <w:t>Бойлауық сарынғаден қойғанда, сиқырлы аспап жас Әбікен-</w:t>
        <w:br/>
        <w:t>ге ыңғай беріп, науан мінез танытты. Сылқым шертіс науша</w:t>
        <w:br/>
        <w:t>сезімге тамызық тастап, жүрек отын үрледі. Қыз қойнына</w:t>
        <w:br/>
        <w:t>қытық боп енді.</w:t>
        <w:br/>
        <w:t>Әбікен бай ауылдың мырзасы. Отыз жыл болыс болған</w:t>
        <w:br/>
        <w:t>атақты Көпбайдың немересі. Айттырған қалыңдығы - қаре-</w:t>
        <w:br/>
        <w:t>ке Нұрлан байдың қызы Күлше. Бірақ бұның көңілі басқада</w:t>
        <w:br/>
        <w:t>еді. Бұларға алыстан қосылатын жама-ағайын Әбдірдің</w:t>
        <w:br/>
        <w:t>Қоңыртайы жатсада, тұрса да көз алдынан кетпейді. Қоңыр-</w:t>
        <w:br/>
        <w:t>тай - ақ құбаның әдемісі. Отты нәркес көзі кісінің ішін ерітіп</w:t>
        <w:br/>
        <w:t>тұрады. Сарт-сұрт еткен ашық мінезді бойжеткен ойын-той-</w:t>
        <w:br/>
        <w:t>дыңцбұлбұлы. Бозбала атаулы оған ынтық. Аузы ептіөлеңші-</w:t>
        <w:br/>
        <w:t>лер Қоңыртайға қиыстайды.</w:t>
        <w:br/>
        <w:t>- Ауылым көшсе, қонар Қараталға,</w:t>
        <w:br/>
        <w:t>Қоңырға кәмшат бөрік жарасар ма.</w:t>
        <w:br/>
        <w:t>Бірге өскен кішкенеден, қарағым-ай,</w:t>
        <w:br/>
        <w:t>Жүрекке зарықтырып жара салма, -- деп</w:t>
        <w:br/>
        <w:t>үздіккенде, қыз жауабы шаппа-шап әзіртұрады:</w:t>
        <w:br/>
        <w:t>- Шалтастың біздің ауылсайындаотыр,</w:t>
        <w:br/>
        <w:t>Көшуге қыс қыстауғадайын отыр,</w:t>
        <w:br/>
        <w:t>Бауырым Әбікеннен ұят шығар,</w:t>
        <w:br/>
        <w:t>Қақтықпай, есер жігіт жайыңаотыр...</w:t>
        <w:br/>
        <w:t>Бірақ анауың даосал көрінбейді. Қиуасыз жерден ұрына-</w:t>
        <w:br/>
        <w:t>ды:</w:t>
        <w:br/>
        <w:t>52</w:t>
        <w:br/>
        <w:t>тұлпардың басы деп кім айтар, мені Толыбай сыншының ба-</w:t>
        <w:br/>
        <w:t>ласы деп кім айтар», - деп жылаған екен. Айдалада жаяу</w:t>
        <w:br/>
        <w:t>сеңделген мұны кешегі мыңды айдаған Көпбайдың немересі</w:t>
        <w:br/>
        <w:t>деп кім есіркеп қол ұшын бергендей. Арпа, бидай ас болған,</w:t>
        <w:br/>
        <w:t>алтын, күміс тас болған ашаршылықта астындағы атын кім</w:t>
        <w:br/>
        <w:t>түсіп бергендей. Үрерге иті, сығарға биті қалмаған сорлы</w:t>
        <w:br/>
        <w:t>қазақ ит-құсқа жем болып, бостан-бос қырылғаны-ау осы-</w:t>
        <w:br/>
        <w:t>лай. Осыншалықты қырғынға ұшырайтындай не жазығы бар</w:t>
        <w:br/>
        <w:t>еді момын жұрттың?! Жазығы сол - мыңғыртып малесірді.</w:t>
        <w:br/>
        <w:t>Тегін ет, тегін қымызбен жарылқады жарлы-жақыбайды.</w:t>
        <w:br/>
        <w:t>Әбікен - әсілі дініне берік көнбіс жан. Көңілін қуаныш</w:t>
        <w:br/>
        <w:t>желпісе, изки мұң қажаса, домбырадан табады жұбанышты.</w:t>
        <w:br/>
        <w:t>Сөйткен киелі аспап кәнігі сырласы қайда? Домбырадан</w:t>
        <w:br/>
        <w:t>бұрын, құдай қосқан қосағы, бауыр еті балалары ше? Олар-</w:t>
        <w:br/>
        <w:t>сыз өткізген өмірде не опа бар? Нендей қызық бар? «Біттің</w:t>
        <w:br/>
        <w:t>Әбікен, біттің» дейді бір суық дәл құлағыныңтүбінен.</w:t>
      </w:r>
    </w:p>
    <w:p>
      <w:r>
        <w:t>Ол бар қуатын жиып алға тырмысты. Иесіз ауылдарға</w:t>
        <w:br/>
        <w:t>соқпай, айналып өтуге тырысты. Жаяу жаяудан қашады. Бі-</w:t>
        <w:br/>
        <w:t>реуді біреуге бөжекей қылған заманың осы. Қайрақты</w:t>
        <w:br/>
        <w:t>өзенінен өтіп, Үшаланы бөктерлей соқпақ сорабынаіліккенде,</w:t>
        <w:br/>
        <w:t>арбаның ізіне ұшырасты. Дәуде болса азығы бар біреу шығар.</w:t>
        <w:br/>
        <w:t>Әбікен жүрісін жылдамдатты. Бірақ мұныілестіре ме, көлігі</w:t>
        <w:br/>
        <w:t>бар жолаушы. Қырға шыға келгенде, арбалыны көрді. Аты</w:t>
        <w:br/>
        <w:t>болдырған ба, жүрісі мимырт. Таяна бергенде шамалады -</w:t>
        <w:br/>
        <w:t>ат емес адам сүйрен барады. Жайпақ ләшеңкеде төбедей</w:t>
        <w:br/>
        <w:t>төңкеріліп біреу жатыр. Жақындаған бұған еңсеріле жонын</w:t>
        <w:br/>
        <w:t>көрсетіп, қасқырша күрілдеді:</w:t>
        <w:br/>
        <w:t>- Тоқта! Атыласың!</w:t>
        <w:br/>
        <w:t>Әбікен аңтарылды. Санасына келген ой мынау: «Дәм-</w:t>
        <w:br/>
        <w:t>тұзымның таусылған жері осы болды ғой». Мылтықтың тарс</w:t>
        <w:br/>
        <w:t>етер сәнтін күтіптұрды дақойды. Бұқсам қайтедідеп бір оқ-</w:t>
        <w:br/>
        <w:t>талған. Бірақ оған кеш. Арбадағы алпамса бесатарын бұның</w:t>
        <w:br/>
        <w:t>өңменіне бағыттап:</w:t>
        <w:br/>
        <w:t>-- Қайт кейін! - деді.</w:t>
        <w:br/>
        <w:t>-- Боса да аштан өлемін, ата бер! -- дедібұл.</w:t>
        <w:br/>
        <w:t>- Кімсің?! - дедідаәу қара.</w:t>
        <w:br/>
        <w:t>-- Қазақпын.</w:t>
        <w:br/>
        <w:t>- Қазақ екеніңді біліп тұрмын, еліңдіайт.</w:t>
        <w:br/>
        <w:t>-- Қаракесек, оның ішінде Кәрсөнмін.</w:t>
        <w:br/>
        <w:t>- Одан қайсы?</w:t>
        <w:br/>
        <w:t>56</w:t>
        <w:br/>
        <w:t>са дабезеріп икемге келмеді. Сұп-суық жансыз жанарда опа-</w:t>
        <w:br/>
        <w:t>сыз жалғанға нағылет айтқан сұсты қарсылық бар еді.</w:t>
        <w:br/>
        <w:t>Егіз қозыдай қос құлыны Жаханша мен Дәлелхан да жер</w:t>
        <w:br/>
        <w:t>томпайтқан. Үш жасар қызығанақалыпеді, таңертең оянса,</w:t>
        <w:br/>
        <w:t>олдатас боп қатып қалыпты. Соңғы бауыретін жер қойнына</w:t>
        <w:br/>
        <w:t>тапсырған соң қыр асқан. Қайда барарын өзі де білмейді.</w:t>
        <w:br/>
        <w:t>Білгенде, білем-білем құйрық асата қоятын кімі бар. Аштық</w:t>
        <w:br/>
        <w:t>жайлаған ауылдар моладан бетерсуық. Көрінген жерде сұла-</w:t>
        <w:br/>
        <w:t>ғанадам. Адаметіне құныққан қасқырментүлкіжолын бөгеп</w:t>
        <w:br/>
        <w:t>жүргізбейді. Қарға-құзғын мүтін даланы жайлап алған. Екі-</w:t>
        <w:br/>
        <w:t>үштен қол ұстасқан аштар кезігеді. Түрлері аянышты, адам</w:t>
        <w:br/>
        <w:t>деуге келмейді. Құдды кебінін сүйреткен тірі аруақ дерсің.</w:t>
        <w:br/>
        <w:t>Іште тамақ болмаған соң кісінің сөзіде бұзылады екен. Кезік-</w:t>
        <w:br/>
        <w:t>кендерден Әбікен жөн сұрап жарытпады. Бет алысы аудан</w:t>
        <w:br/>
        <w:t>орталығы. Ілбумен бір тәулікті өткерді. Жалғыз қонды далаға.</w:t>
        <w:br/>
        <w:t>Күз қабағы кіртиіңкі. Бұлыңғырланып түнереді де тұрады.</w:t>
        <w:br/>
        <w:t>Өлексеге тұмсықтарын қандаған қарға мен құзғында есеп</w:t>
        <w:br/>
        <w:t>жоқ. Онсызда өліксасыған даланың ұсқынын кетіріп-ақ тұр.</w:t>
        <w:br/>
        <w:t>Қора-қора қой, табын-табын жылқы жайылатын құба белдер</w:t>
        <w:br/>
        <w:t>мен жота-қырқаларжым-жырт. Ұшқан құстан басқатіршілік</w:t>
        <w:br/>
        <w:t>белгісі байқалмайды. Тарлауы мен изені желкілдеп, алқара</w:t>
        <w:br/>
        <w:t>көк жусаны бөріткен, көдесіпен қашқан қоян көрінбейтін</w:t>
        <w:br/>
        <w:t>шүйгінді дала құлазыңқы. Тігулі қалған үйлер жел жағынан</w:t>
        <w:br/>
        <w:t>болмаса, ық жағынан жүргізбейді. Иістенген адам денесіқол-</w:t>
      </w:r>
    </w:p>
    <w:p>
      <w:r>
        <w:t>қаны қабады. Айбарлы ақ үзіктіақ шаңқан құссаңғырығына</w:t>
        <w:br/>
        <w:t>малшынып қалған.</w:t>
        <w:br/>
        <w:t>Әбікен емпелеңдей тырмысады алға. Қуаты сарқылайын</w:t>
        <w:br/>
        <w:t>деді ме, аяғы шалынып сүрінуді жиілетті. Кенет есік пен</w:t>
        <w:br/>
        <w:t>төрдей жерде бірдеңе ағараңдап қозғалғандай болды. Анық</w:t>
        <w:br/>
        <w:t>көрді, тушадай ақ қоян селтиіп қаперсіз жатыр. Қашатын</w:t>
        <w:br/>
        <w:t>сыңай байқатпайды. Бұғына түседі қайта.. Таяқты жіберіп</w:t>
        <w:br/>
        <w:t>қалған. Дәл тиді ғой деймін әлгі елес қимылсыз. Қоян дегені</w:t>
        <w:br/>
        <w:t>жылқының қубасы екен. дымы құрған ол торсықтағы судан</w:t>
        <w:br/>
        <w:t>қылқылдата жұтты. Қалтатүбіндегі талқанның соңғы шөкімін</w:t>
        <w:br/>
        <w:t>талмады. Жүрегі жалғанбаған соң, жан қалтасына жасыр-</w:t>
        <w:br/>
        <w:t>ғантерт-бес құрттың кішірегін аузына салды. Тас боп қатып</w:t>
        <w:br/>
        <w:t>қалған екен, екі ұртына кезек жүгіртіп, сүйек қажағап сиыр-</w:t>
        <w:br/>
        <w:t>ша малжаңдады.</w:t>
        <w:br/>
        <w:t>Сәлшираған ол қу басқа үңілді. Ойына аңыз оралды. Қозы</w:t>
        <w:br/>
        <w:t>жайған жетім бала қу басты құшақтап: «Сені қара қасқа</w:t>
        <w:br/>
        <w:t>55</w:t>
        <w:br/>
        <w:t>рын көлденеңдетіп: «Қыран боп келіп Шалтасқа, қарғаша</w:t>
        <w:br/>
        <w:t>бұқтың жартасқа, қызымыз саған бармайды, опасыз дейді</w:t>
        <w:br/>
        <w:t>жолдасқа» депақынды ашық келемеждеді.</w:t>
        <w:br/>
        <w:t>Ақын шамырқанса, жыр жазады. қорғансыз сұлу құса-</w:t>
        <w:br/>
        <w:t>данса қайтпекші?! Қиыны сол еді. Баһрам аз күнде гүлдей</w:t>
        <w:br/>
        <w:t>солған. Құла түзге маңын шығып кете берген соң, қасына</w:t>
        <w:br/>
        <w:t>аңдушы қойдырған-ды. Әбікеннен басқаға тіл қатпайды.</w:t>
        <w:br/>
        <w:t>Ағалы-қарындастың екеу ара күңкілдесуі кінәласудан әріге</w:t>
        <w:br/>
        <w:t>бармаған. «Кіші Ақке-ай, бұта құрлы панаң болмады-ау»! -</w:t>
        <w:br/>
        <w:t>депухілегенде Әбікеннің дымы құрыған. Ақынға қатты құла-</w:t>
        <w:br/>
        <w:t>ған қарындасына нендей тоқтам саларын білмей, домбыраға</w:t>
        <w:br/>
        <w:t>қолсозады. Ғашықтық азабы қинаған жаралы қыз қаңырсаз-</w:t>
        <w:br/>
        <w:t>ға балқып аздап тыншиды. Кенет шошып оянады да, далаға</w:t>
        <w:br/>
        <w:t>қашады.</w:t>
        <w:br/>
        <w:t>Баһрам қорлықпен өлді. Ұзатылған жылдың қысында</w:t>
        <w:br/>
        <w:t>құсадан көз жұмды. Найзакескенде қалды сүйегі. Келер</w:t>
        <w:br/>
        <w:t>жылдың күзінде Мақаш мырза озды дүниеден. Атақты Шон-</w:t>
        <w:br/>
        <w:t>жар Көпбай болыстың немересі дәулетті мырза оқыстан</w:t>
        <w:br/>
        <w:t>үзілді. Қырық тоғыз жасында жұмбақ өліммен аяқтады өмірін.</w:t>
        <w:br/>
        <w:t>«Сүйегімді бабаларымның қорымына тапсырындар. «Зар</w:t>
        <w:br/>
        <w:t>қосбасарым» аманат саған» деген хал үстінде жатып. Мақаш</w:t>
        <w:br/>
        <w:t>өлісімен елішінде дүрбелең басталған. Байларды қамшымен</w:t>
        <w:br/>
        <w:t>қойша қуған кәмпеске кеп киліккен. Кәмпескенің беті қатты-</w:t>
        <w:br/>
        <w:t>тын. Жаз шыға басталған қаралы науқан қара күзге дейін</w:t>
        <w:br/>
        <w:t>толастамады. Карсөн-Кернейдің мыңды айдаған байлары</w:t>
        <w:br/>
        <w:t>жуан ата балаларын торғайдай тоздырып, шаңырағын орта-</w:t>
        <w:br/>
        <w:t>сынатүсірді. Бірінші кезекте Мақаштың артында қалған дәу-</w:t>
        <w:br/>
        <w:t>деті қатталды. Шаруасы шақтыланған Әбікендетәркігеілікті.</w:t>
        <w:br/>
        <w:t>Қотандағы аз мал кедей-кепшіктің үлесіне тиді. Әбдіре-сан-</w:t>
        <w:br/>
        <w:t>дыққасықалған асыл бұйым, тең-тең дүние талапайғатүсті.</w:t>
        <w:br/>
        <w:t>Сондағы Күлшенің ұстамдылығына әлі күнге таң. Екі жігіт</w:t>
        <w:br/>
        <w:t>қолдасып әзер көтерген әбдіреден бір сабақ жіп те алмады.</w:t>
        <w:br/>
        <w:t>Қайсар әйел: «Күшіктерім аман болсын» деп үнсіз безеріп</w:t>
        <w:br/>
        <w:t>қала берген. Сөйткен жан жарына ақ өлім бұйырмады, аш-</w:t>
        <w:br/>
        <w:t>тан өлді. Аштыққа сүзек араласып, кетуі кете бастаған</w:t>
        <w:br/>
        <w:t>Күлшенің тірсегіне түскен шашы бір-ақ күнде жидіп түсіп</w:t>
        <w:br/>
        <w:t>қалды. «Енді мен адам болмаймын, -- деген ол бұған кемсең-</w:t>
        <w:br/>
        <w:t>деп. - Балаларды сақтап қал». Екікүнәуреленіп бетін зорға</w:t>
      </w:r>
    </w:p>
    <w:p>
      <w:r>
        <w:t>жасырды. Аялы қой көзіпәктік пен сұлулықтың айнасындай</w:t>
        <w:br/>
        <w:t>еді. Жұмылмаған қалпында кетті.Өліжанарын қаншауқала-</w:t>
        <w:br/>
        <w:t>54</w:t>
        <w:br/>
        <w:t>лерінің нұсқауымен болып жатқанын қайдан білсін. Астаң-</w:t>
        <w:br/>
        <w:t>кестеңі шығын ыбылысқан заманның беталысы тым қатты.</w:t>
        <w:br/>
        <w:t>Жау көбейген. Жай ғана барымташы емес, бес қаруы сайлы</w:t>
        <w:br/>
        <w:t>халық жаулары. Оларды құртпай, көзің жоймай, Кеңестер</w:t>
        <w:br/>
        <w:t>елінің көсегесі көгермейді. Ұлы Ленин құрған бөлшебектер</w:t>
        <w:br/>
        <w:t>партиясының тасы өрге домаламайды. Сол себептен де ха-</w:t>
        <w:br/>
        <w:t>лық жауларымен ымырасыз күресіп, түп-тұқиянын балта</w:t>
        <w:br/>
        <w:t>шауып, тамырын қию керек. Ақала қызыл көз шолақ белсен-</w:t>
        <w:br/>
        <w:t>ділерге, жаңа заманның әпер-бақандарына керегінің өзі осы.</w:t>
        <w:br/>
        <w:t>Сәкен ұсталды деген күннің ертеңіне қара құйын Има-</w:t>
        <w:br/>
        <w:t>нақты бетке алып Бестоғанға жеткен. Құтырынған долы ақын-</w:t>
        <w:br/>
        <w:t>ның інісі Мәлікті ат-матымен үйіріп ала жөнелген. «Үйден</w:t>
        <w:br/>
        <w:t>шық» депдігерледі өңшең белсенді. Сейфекең жырақтаумен</w:t>
        <w:br/>
        <w:t>өткізді бірнеше күнін. Жүрісі жайлы Қаракер әзірше тақы-</w:t>
        <w:br/>
        <w:t>мында. Адамнан зият естіжануар жиі-жиіішін тартады. Одан</w:t>
        <w:br/>
        <w:t>соңғы сүйеніші -- қосауызы. Баяғыда Сәкен нарком боп</w:t>
        <w:br/>
        <w:t>тұрғанда, өзіне сыйға тартқан. Құндағы емен, темірі асыл</w:t>
        <w:br/>
        <w:t>мылтыққакүміс жалатылған. Атқан оғындалағакетірмей отыз</w:t>
        <w:br/>
        <w:t>екінің әлеметінде ашыққандарға киік етін жегізген, талайға</w:t>
        <w:br/>
        <w:t>жағалы қасқыр ішік кигізген, колхоздың малын ит-құстан</w:t>
        <w:br/>
        <w:t>қорғауға септігін тигізген сүйеніш-тірегіндей ақ мылтығын</w:t>
        <w:br/>
        <w:t>қайда тығарын білмей дағдарған. Қойға шапқан қасқырдай</w:t>
        <w:br/>
        <w:t>құтырынған белсенділер суық қаруды ұстағаны үшін өзіне</w:t>
        <w:br/>
        <w:t>пәле сала ма депте шошиды.</w:t>
        <w:br/>
        <w:t>Саятшыны сол қарсаңда көргендердің айтуына қараған-</w:t>
        <w:br/>
        <w:t>да,олүйіне азтүнеген. Қосауызын біразға шейін тастамаған.</w:t>
        <w:br/>
        <w:t>Ұсталарынан бір жетібұрын ауылдасы аңшы Бөкенге аманат</w:t>
        <w:br/>
        <w:t>қалдырған.</w:t>
        <w:br/>
        <w:t>Сейфекең тұрғыластарына сыр ашса да, табашылдарға</w:t>
        <w:br/>
        <w:t>ішін бермей, сабырлы қалпынан өзгермеді. «Жылыстап кет-</w:t>
        <w:br/>
        <w:t>сеңші бір жағына» деп ақыл бергендерге:</w:t>
        <w:br/>
        <w:t>- Сәкеннен жаным артық емес, - деп бет бақтырмады.</w:t>
        <w:br/>
        <w:t>Ұсталғандардың арасында Битабардың Хамзесі, Мұстафа-</w:t>
        <w:br/>
        <w:t>ның Дәулетбегіде бар-тын. Момын, қақ-соқпен жұмысы жоқ</w:t>
        <w:br/>
        <w:t>немеретуысы Омардың Құсайыны колхоз малының соңын-</w:t>
        <w:br/>
        <w:t>дажүргенде қолды болғанда, Сейфекең санын соғып:</w:t>
        <w:br/>
        <w:t>-- Ә,тәрізі жаман екен! Жәнібек ұрпағынан жан қалдыр-</w:t>
        <w:br/>
        <w:t>мас. Ендігі кезек менікі, -- деген.</w:t>
        <w:br/>
        <w:t>«Қашын жүр» деген саятшыны үйінен тапқан НКВД-нің</w:t>
        <w:br/>
        <w:t>жан алғыштары Сейфекенді Жаңаарқаның түрмесіне алып</w:t>
        <w:br/>
        <w:t>48</w:t>
        <w:br/>
        <w:t>қандай, қара түнекке жұтылып кете барды да, тым-тым алыс-</w:t>
        <w:br/>
        <w:t>тан азалы сарын талмаурады. «Өлген деген асы шығар, мені</w:t>
        <w:br/>
        <w:t>де жоқтап жылайтындар бар екен-ау» дегенді айтып үлгер-</w:t>
        <w:br/>
        <w:t>ген. Өз дауысы өзіне анық естілгені соншалық -- үміті оян-</w:t>
      </w:r>
    </w:p>
    <w:p>
      <w:r>
        <w:t>ған ол: «өлмепнің, тірімін» -- деп, қолын қимылдатып еді, сап-</w:t>
        <w:br/>
        <w:t>салқын бірдеңені мытыған саусақтары жазылмай қарыса</w:t>
        <w:br/>
        <w:t>тістесіп сіресіп қалды. Аяғын қозғау даоған күшке түсті. Де-</w:t>
        <w:br/>
        <w:t>несінде болмашы діріл бар екен. Үміті тіріле бастаған ол көз</w:t>
        <w:br/>
        <w:t>алдын шымылдықтаған тұмантықты сейілте алмай біраз</w:t>
        <w:br/>
        <w:t>қиналды. Шатасқан санасын әлгіндегі оқыс үн демеді. Әйел</w:t>
        <w:br/>
        <w:t>жоқтауды үдеткен сайын, қуатысарқылып қатып семген бой-</w:t>
        <w:br/>
        <w:t>ына жылу енгендей, өзінің осы халін аздап шамалады.</w:t>
        <w:br/>
        <w:t>Әйелді жыға танымаса да, одан өзіне бір жақындықты</w:t>
        <w:br/>
        <w:t>сезініп, бойын жиып алды да, екі-үш ұмтылып аяғынан тік</w:t>
        <w:br/>
        <w:t>тұрды. Ондағысы сүйегіне қарысқан далбаса намысы еді.</w:t>
        <w:br/>
        <w:t>Оның үстіне арбадағы дәу жеміне қылғынған бүркітше қоз-</w:t>
        <w:br/>
        <w:t>ғалақтан, бұған бір, әйелге бір қарағыштап бесатардан қолы-</w:t>
        <w:br/>
        <w:t>нанайырмайды.</w:t>
        <w:br/>
        <w:t>Сұңқыл үдеп барады. Тұла-бойын буған зар-нала әбден</w:t>
        <w:br/>
        <w:t>асқынған әйел жылаудың көкесін ендітанытты. «Қойсаңшы!</w:t>
        <w:br/>
        <w:t>Болды ғой, босқа қажып қаласың» деген арбадағы дәудің</w:t>
        <w:br/>
        <w:t>жанашырлық сөзін құлағына ілмеді. Қайта ат басын еркін</w:t>
        <w:br/>
        <w:t>жіберді.</w:t>
        <w:br/>
        <w:t>Қызылбеттен әр кетті,</w:t>
        <w:br/>
        <w:t>Қыжырлы қолдан әлкетті...</w:t>
        <w:br/>
        <w:t>Ұйқас-ырғағы келіскен жыр үлгісіндегі сарынды Әбікен</w:t>
        <w:br/>
        <w:t>түгел дерлік ұстап қала алмады. «Қынадай қырған қазақты,</w:t>
        <w:br/>
        <w:t>басқа салған азапты, көрінде Кеңес өкірсін!» - деген тұста-</w:t>
        <w:br/>
        <w:t>ры жүретін шымырлатып жіберді.</w:t>
        <w:br/>
        <w:t>Әбікен әйелді зорға таныды. Аштықтан топалаң тиген қой-</w:t>
        <w:br/>
        <w:t>дай қырылып жатқан тамам қазақты жоқтаған баяғы ақын</w:t>
        <w:br/>
        <w:t>қыз Қоңыртай еді. Жапсарлас Қуандыққа ұзатылған-ды.</w:t>
        <w:br/>
        <w:t>Күйеуі жауырыны жерге тимеген айтулы балуан деуші еді.</w:t>
        <w:br/>
        <w:t>Сірә, мынадөңкиген қара сонысы болар...</w:t>
        <w:br/>
        <w:t>Сол күні олар түзде еруледі. Аш өзегін жалғап, әл жиған</w:t>
        <w:br/>
        <w:t>Әбікен арбаға атша жегілді. Қоңыртай демеп отырды. Күйе-</w:t>
        <w:br/>
        <w:t>уінің шықпаған жаны. Оқ тиіп қансыраған оның жағдайы</w:t>
        <w:br/>
        <w:t>кешегіден бүгін төмен. Қара саны күп бопісіп кеткен. Сабаз</w:t>
        <w:br/>
        <w:t>шыдамды екен. Оқтанжырым-жырымы шыққан жарақатын</w:t>
        <w:br/>
        <w:t>елемегенсіп, «Сәтбек батыр» қысасын созады. Көріктей кеу-</w:t>
        <w:br/>
        <w:t>58</w:t>
        <w:br/>
        <w:t>құлақтардың құйыршықтары», -- депті ол шімірікпестен.</w:t>
        <w:br/>
        <w:t>«Ендеше, мына қаражатты ал да, алды-артыңа қарамай тарт</w:t>
        <w:br/>
        <w:t>ауылға. Жаз тағы да! Өзіңнен басқа ешкімді қалдырма!» -</w:t>
        <w:br/>
        <w:t>депті Сәкен оған оқты көзін қадап.</w:t>
        <w:br/>
        <w:t>-- Түлкі түгінен жазады. Сенің ақын ұлың тілінен табады!</w:t>
        <w:br/>
        <w:t>- деп Жұбанышбай үзеңгіге шірене шалқайды. - Оқымыс-</w:t>
        <w:br/>
        <w:t>ты балаң қамалыпты. Жаңаарқа шулап отыр. Халық жаула-</w:t>
        <w:br/>
        <w:t>рының басшысы көрінеді. Сейпөллин жолдас! Ха-ха-ха!</w:t>
        <w:br/>
        <w:t>Суық хабарға көңілі сене қоймаса да, жүрегі түйіртпек-</w:t>
        <w:br/>
        <w:t>теліп, арқасынан суық тер шышшыды. Денесі ұйып, көз алды</w:t>
        <w:br/>
        <w:t>қарауытып барады. Жандәрменде Нілді жаққа қарап еді, өрт</w:t>
        <w:br/>
        <w:t>алауындай қан қызыл түс жанарын қарықтырды да, атын</w:t>
        <w:br/>
        <w:t>шұғыл бұрып елсізге тау арасына бет алды. Әлгі неменің та-</w:t>
        <w:br/>
        <w:t>балағаны да жанына батып барады. «Белдеуде бұзау қалма-</w:t>
      </w:r>
    </w:p>
    <w:p>
      <w:r>
        <w:t>сын» ұранын өкімет осы Жұбанышбайлардың қолымен ат-</w:t>
        <w:br/>
        <w:t>қарды ғой. Малдан айрылған сорлы қазақ топалаңтиген қой-</w:t>
        <w:br/>
        <w:t>дайаштан қырылған жоқ па. Енді-енді ес жиып, ел қатарына</w:t>
        <w:br/>
        <w:t>қосылып қалғанда, тағы бір қырғынды бастағаны ма?! Ау,</w:t>
        <w:br/>
        <w:t>бұл әкіметің нендей өкімет сонда?! Өз күшігін өзі шайнап</w:t>
        <w:br/>
        <w:t>жеген құтырған қасқырдан несі кем?! Иесіне түскен</w:t>
        <w:br/>
        <w:t>бүркіттен не үміт, неқайыр?! Есе-теңдікке қолдарыңды жет-</w:t>
        <w:br/>
        <w:t>кіземіздеп тамам кедейді құтыртқандағы шыққан биігі қай-</w:t>
        <w:br/>
        <w:t>сы?! Қарахалықты қызыл қырғынғаұшыратқаны ма?!</w:t>
        <w:br/>
        <w:t>Айдалада келе жатып қарт аңшы сан ойдың басын шалды.</w:t>
        <w:br/>
        <w:t>Кешегі жүрген ізімен Қарашілікке жақындап қалғанда бсс</w:t>
        <w:br/>
        <w:t>атарын асынған айдауыл шықты алдынан. Ер үстінде бір жам-</w:t>
        <w:br/>
        <w:t>бастаған ұзын тұра орыс: - Шо, ишиш, старик? - деді ас-</w:t>
        <w:br/>
        <w:t>тамсып.</w:t>
        <w:br/>
        <w:t>- Бүркіт, - деп саятшы қос қолын керді.</w:t>
        <w:br/>
        <w:t>-- Пропал твой беркут, -- деді де айдауыл атын тебінді.</w:t>
        <w:br/>
        <w:t>«Пропалдың» нендей мағына беретінін анық білмесе де, Са-</w:t>
        <w:br/>
        <w:t>рыбалапанға кәңірдің әлгі орыстан келгенін сезіп, атын жел-</w:t>
        <w:br/>
        <w:t>діре кеп тоқтады иесіз қыстауға. Қанаттары жайыла бұзылг-</w:t>
        <w:br/>
        <w:t>ан қораның іргесінде жатыр екен кәрі қыран.</w:t>
        <w:br/>
        <w:t>Соданбылайғы күндер оны қатты есеңгіретті. Ерік-жігері</w:t>
        <w:br/>
        <w:t>мықты тәуекелшіл жан қос үрей күй кешті. Мейірімге толы</w:t>
        <w:br/>
        <w:t>үлкен көздері шатынай жасаурап, қара аспан қақырап төбе-</w:t>
        <w:br/>
        <w:t>сіне түсердей құныса бұғынып, аллаға жалбарынады. Жа-</w:t>
        <w:br/>
        <w:t>ратқан иенің мына зобалаңға түк қатысы жоғын, бар пәле</w:t>
        <w:br/>
        <w:t>жер бетіндегі мұртты көсемпен, соның жандайшап көмекші-</w:t>
        <w:br/>
        <w:t>47</w:t>
        <w:br/>
        <w:t>генің, ағып жатқан су екен, жақсы-жаман көргенің ойлай</w:t>
        <w:br/>
        <w:t>берсең,у екен», - демеді ме?</w:t>
        <w:br/>
        <w:t>Расында солай-ау өзі. Өткенді еске алса, көкірегін өксік</w:t>
        <w:br/>
        <w:t>қысып, шші жылайды. Ішкеіркілген жас удан бір де кем емес.</w:t>
        <w:br/>
        <w:t>Жүрегі зілденген адамнан күй тұрмақ жөні түзу сөз шыға</w:t>
        <w:br/>
        <w:t>ма?! Ақынайтқан: «ішіөлген, сырты саудың» өзі нағыз. Бірақ</w:t>
        <w:br/>
        <w:t>ол заман бір басқа да, бұ заман бөлек емес пе?! Қой үстіне</w:t>
        <w:br/>
        <w:t>бозторғай жұмыртқалаған әділетшіл өмірде сары уайымға</w:t>
        <w:br/>
        <w:t>жолжоқ.Осыдан жаман ырым бастап көрсін, өз обалы өзіне.</w:t>
        <w:br/>
        <w:t>Күйші қобалжыды. Күй шығарып несі бар, ә?! Кесірі от</w:t>
        <w:br/>
        <w:t>басына тиіп кетіп... Сонда қалай болғаны?! Жүрегін жарып</w:t>
        <w:br/>
        <w:t>шыққан бірегей туындысын тұншықтырып, шала жансар</w:t>
        <w:br/>
        <w:t>күйде тағы біреуге ысыра салмақшы ма?! Сондатуған бала-</w:t>
        <w:br/>
        <w:t>сынап безінген тас бауыр әкенің кейпінде болғаны ғой. Шәкен</w:t>
        <w:br/>
        <w:t>айтқандай, бірін-бір, екісін-екі, иесіз жетім күй дегізгенше,</w:t>
        <w:br/>
        <w:t>жұртқа дабыралап тұсауын кескізгенідұрыс.</w:t>
        <w:br/>
        <w:t>Бірақ бұл ойынадатабан тірей алмады. Өзсыры өзіне аян.</w:t>
        <w:br/>
        <w:t>Жан түбінде іркілген зар-нала, шер-шеменді сағыныштың</w:t>
        <w:br/>
        <w:t>тәтті уына араластырып, қойыртпақтап жіберіп еді. Содан</w:t>
        <w:br/>
        <w:t>ба, құй ырғағындаөксіккетолы өкініш басым.</w:t>
        <w:br/>
        <w:t>Жай ғана өкініш болса бір сәрі, жан айқайына ұласқан</w:t>
        <w:br/>
        <w:t>ашы зар бебеулегенде, дамбыра тым жылап кетеді. Жылат-</w:t>
        <w:br/>
        <w:t>пайын десе, жөні түзу сарын шықпайды. Жылатса тағы пәле.</w:t>
        <w:br/>
        <w:t>Шертіліп тартылатын арқаның нақысты күйлеріне «сөз ер-</w:t>
      </w:r>
    </w:p>
    <w:p>
      <w:r>
        <w:t>гелі» қашан. «Әншейін, бір сәттік көңіл күйге құрылған жы-</w:t>
        <w:br/>
        <w:t>лауықсарын. Бай-бағланның тоқ басу үшін шығарған ерметі»</w:t>
        <w:br/>
        <w:t>дегенді жиіестиді.</w:t>
        <w:br/>
        <w:t>Көңілі май ішкендей айнып, тағы дағдарсын. Замана екпі-</w:t>
        <w:br/>
        <w:t>нінеілеспейтін жат сарындағы шығарма дегізіп қайтеді.</w:t>
        <w:br/>
        <w:t>Ол кереғар пікірімен көп алысты. Итжығыс түссе де,</w:t>
        <w:br/>
        <w:t>күдіктен құтылмады. Өліп-талып қолы зорға жеткен абырай-</w:t>
        <w:br/>
        <w:t>атақтан айырылып қалмайын десе, жойсын мына гой-гой</w:t>
        <w:br/>
        <w:t>сарынды. Әйтпесе бұрынғы өткен күйшілердің біреуіне</w:t>
        <w:br/>
        <w:t>бәсірелесін. Сазгерлерге ұсынсын, тіпті болмаса, туашақ</w:t>
        <w:br/>
        <w:t>шығармасына кіріктіріп, жымын білдірмей жібереді. Әйте-</w:t>
        <w:br/>
        <w:t>уір, жерде қалмасын, кәдеге асқанының өзінегетұрады.</w:t>
        <w:br/>
        <w:t>Олдомбыраға ынталы созды қолын. Бос бұраспен тарты-</w:t>
        <w:br/>
        <w:t>латын соңы күй сылбыр басталып, бірте-бірте дамыды. Моп-</w:t>
        <w:br/>
        <w:t>мақан дыбыстар шиыршық ата ширығып, домбыра көмейі-</w:t>
        <w:br/>
        <w:t>нен ашы ыза мен шерлықсығанда, күйші масаттанды. Бұған</w:t>
        <w:br/>
        <w:t>51</w:t>
        <w:br/>
        <w:t>Жуынып-шайынып, үстіне таза киім киіп, ыстық тамақ</w:t>
        <w:br/>
        <w:t>ішіп, жан шақырса да, Әбікен үй иесімен бірден шүйірке-</w:t>
        <w:br/>
        <w:t>лесіп кетеалмады. Онысы, бір жағынан, саясатқа қайшы кеп,</w:t>
        <w:br/>
        <w:t>артық сөйлеп қоямын ба деген сақтығы-тын. Әрі өткеннің</w:t>
        <w:br/>
        <w:t>сұмдығын қопсытып алып, ақынның жүрегін бұзып қояр-</w:t>
        <w:br/>
        <w:t>мын деп тартынған.</w:t>
        <w:br/>
        <w:t>Өткен-кеткенді айтысып бейбіт әңгімеге ден қойған еке-</w:t>
        <w:br/>
        <w:t>уінің үні кейде күбірге тіреліп сыбырмен көмкеріледі.</w:t>
        <w:br/>
        <w:t>- Өкіметің қырып тастады ғой қазақ сорлыны, -- деді</w:t>
        <w:br/>
        <w:t>күйші жыларман балып.</w:t>
        <w:br/>
        <w:t>Сәкен тұнжырады. Мойыл көзі тұңғиықтанып терең</w:t>
        <w:br/>
        <w:t>күрсініспен: -- Арты қайыр. Теңелеміз әлі, - деді.</w:t>
        <w:br/>
        <w:t>Күйші ақын досын аяды. Алыс-жұлысты көп көрген қай-</w:t>
        <w:br/>
        <w:t>сар азамат ойға берілгенде жүйкесінің сәл-пәл жұқарғанын</w:t>
        <w:br/>
        <w:t>сездіріп алады екен.</w:t>
        <w:br/>
        <w:t>Қолының дірілін басу үшін саусақтарын айқастырып маң-</w:t>
        <w:br/>
        <w:t>дайынасүйеген қалпы отырды-отырдыда, қыранша селтетіп:</w:t>
        <w:br/>
        <w:t>-- Саусағыңнан теберік, Әбеке, - деді көз қиығымен дом-</w:t>
        <w:br/>
        <w:t>быраны емеуріндеп.</w:t>
        <w:br/>
        <w:t>Қонақ бәлденбеді, сыршыл аспапқаынталы созды қолын.</w:t>
        <w:br/>
        <w:t>Түңіліп кеткеннен бе, домбыраны ұстаған сәтте оны бір жа-</w:t>
        <w:br/>
        <w:t>тырқау сезімі биледі. Шекесінен тер шыпшып, саусақтары-</w:t>
        <w:br/>
        <w:t>ның ұшы шымырлағандай болды. Іле оны құштарлық жеңді.</w:t>
        <w:br/>
        <w:t>Көптен аңсаған қалаулысымен қауышқандай әсерде жүйе-</w:t>
        <w:br/>
        <w:t>жүйесі босап, жүрегі уылжып, ішін жылы ағыс кернеді. Сол-</w:t>
        <w:br/>
        <w:t>ақ екен, кәнігі жорға саусақтар еппен қимылдап, дәмді ды-</w:t>
        <w:br/>
        <w:t>быстарға жан бітіре бастады. Тосырқағанымен тосаңсымап-</w:t>
        <w:br/>
        <w:t>ты, үстемелеп үдетіл жіберді қайта. Соны қайырымдар кәнігі</w:t>
        <w:br/>
        <w:t>машыққалеп беріп, күй тынысын ашқанда, ризашылықпен</w:t>
        <w:br/>
        <w:t>бас изеген ақын көзіботалап қатты әсерленді. «Ой, Әбеке-ай,</w:t>
        <w:br/>
        <w:t>қатып кеткен сағынышымды жұмсарттың-ау бір!» -- деді,</w:t>
        <w:br/>
        <w:t>жебелісұлу мұрты көпси қозғалақтап...</w:t>
      </w:r>
    </w:p>
    <w:p>
      <w:r>
        <w:t>Олақынның үйінде екі апта болды. Сәкен оны кешіктір-</w:t>
        <w:br/>
        <w:t>мей жұмысқа орналастырды. Театрда әртіс болсаң дегенде,</w:t>
        <w:br/>
        <w:t>Әбікен шүйделітпекесін сипағрыштап үнсіз қалып еді...</w:t>
        <w:br/>
        <w:t>Күйтілімен айтайын дегені бұл да емес-тін. Жалқы туын-</w:t>
        <w:br/>
        <w:t>дысына өткеннің екінішін қосақтағаннан не шығарады?</w:t>
        <w:br/>
        <w:t>Өлген тіріліп, өшкен жанса екен. Өшкен де жанар-ау, бірақ</w:t>
        <w:br/>
        <w:t>өмір оты бірден алаулап кете қойса жақсы-ау мұныңтартқан</w:t>
        <w:br/>
        <w:t>күйінен. Көмейі бітелген пештей бықсып, қолқаны ашы</w:t>
        <w:br/>
        <w:t>түтінге қаптырумен итшілейді көмпіс пенде.</w:t>
        <w:br/>
        <w:t>61</w:t>
        <w:br/>
        <w:t>әлпетінен сезіктенген сорлы ана үй-үйді жағалаптінтіп шық-</w:t>
        <w:br/>
        <w:t>қанда, сұмдықтың үстінен шығады. Жегілікті еті бар балпа-</w:t>
        <w:br/>
        <w:t>нақтай қос ұлын ашыққан тобыр бәршектеп жеп қойыпты.</w:t>
        <w:br/>
        <w:t>Домаланып бастары ғана қалған. Күйеуінің мылтығы қолын-</w:t>
        <w:br/>
        <w:t>да болмағанда, адам етіне дәніккендер өзін де жазым еткен-</w:t>
        <w:br/>
        <w:t>дей екен. Тыққан азығы мен аздаған төсек-орынын арбаға</w:t>
        <w:br/>
        <w:t>салып, жаяу сүйреткен қалпы тау арасындағы күйеуіне ба-</w:t>
        <w:br/>
        <w:t>рады. Ұзын сөздің қысқасы, жолдабұған жолығады.</w:t>
        <w:br/>
        <w:t>Сол бір аянышты жағдай Әбікенді ауық-ауық мазалаумен</w:t>
        <w:br/>
        <w:t>жүрген-ді. Туашақ шығармасына «Қоңыр» атын телуінде</w:t>
        <w:br/>
        <w:t>осындай бір сұмдық сыр бар-тын. Күйдің мазмұнын өлең</w:t>
        <w:br/>
        <w:t>тіліне көшіргенде былай өріледі:</w:t>
        <w:br/>
        <w:t>Мал мен басқа дала толған,</w:t>
        <w:br/>
        <w:t>Асқақтаған аласа арман.</w:t>
        <w:br/>
        <w:t>Байы - мырза, кедей -- күйбең,</w:t>
        <w:br/>
        <w:t>Кісіліктің бағасы озған.</w:t>
        <w:br/>
        <w:t>Көктеу - ырыс, жайлау - думан</w:t>
        <w:br/>
        <w:t>Ән шалқыған алты қырдан,</w:t>
        <w:br/>
        <w:t>Қыз-бозбала сауық құрған,</w:t>
        <w:br/>
        <w:t>Шалқар жайлау күндедуман,</w:t>
        <w:br/>
        <w:t>Қаңырады, қалды бәрі,</w:t>
        <w:br/>
        <w:t>Көңіл сөнді, жан жылады.</w:t>
        <w:br/>
        <w:t>Жайлау -- жым-жырт сағым алды,</w:t>
        <w:br/>
        <w:t>Қара қоныс қаңырады.</w:t>
        <w:br/>
        <w:t>Бай мен бектің күнісөнді,</w:t>
        <w:br/>
        <w:t>Құл-құтанның бағы жанды.</w:t>
        <w:br/>
        <w:t>Жұртта қалды қарасаба,</w:t>
        <w:br/>
        <w:t>Заман азды ара-дара.</w:t>
        <w:br/>
        <w:t>Аранауызашаршылық,</w:t>
        <w:br/>
        <w:t>Жұтты қылғып, бар ма шара?!</w:t>
        <w:br/>
        <w:t>Жан жүдеді, қалжырады.</w:t>
        <w:br/>
        <w:t>Күй құмықты, жан жылады.</w:t>
        <w:br/>
        <w:t>Төрт қоңырым, сүйген жарым,</w:t>
        <w:br/>
        <w:t>Ашаршылық опты бәрін.</w:t>
        <w:br/>
        <w:t>Аторнынаарба сүйреп,</w:t>
        <w:br/>
        <w:t>Шырқырады шыбын жаным.</w:t>
        <w:br/>
        <w:t>Қырғынтапты қайран қазақ,</w:t>
        <w:br/>
        <w:t>Пешенесі сор мен азап.</w:t>
      </w:r>
    </w:p>
    <w:p>
      <w:r>
        <w:t>Домбыраның өшті үні,</w:t>
        <w:br/>
        <w:t>Қақ айрылды қара шанақ.</w:t>
        <w:br/>
        <w:t>63</w:t>
        <w:br/>
        <w:t>Заман оңбас алжасқансын,</w:t>
        <w:br/>
        <w:t>Шың сұстанар қар басқансын,</w:t>
        <w:br/>
        <w:t>Одан тағы атып асты,</w:t>
        <w:br/>
        <w:t>Алашымныңмарқасқасын.</w:t>
        <w:br/>
        <w:t>Бас кетерді фашис құзғын,</w:t>
        <w:br/>
        <w:t>Атыс-шабыс тағықырғын</w:t>
        <w:br/>
        <w:t>Боздақтарым жер жастанды,</w:t>
        <w:br/>
        <w:t>Қан қасаппен өттікүнім.</w:t>
        <w:br/>
        <w:t>Ұмытаалман соның бәрін,</w:t>
        <w:br/>
        <w:t>Мазалайды ождан-арым,</w:t>
        <w:br/>
        <w:t>Өткендерді еске алғанда</w:t>
        <w:br/>
        <w:t>Шырқырайды шыбын жаным!..</w:t>
        <w:br/>
        <w:t>Әбікентуындысының иін әбден қандырды. Қайталап ұзақ</w:t>
        <w:br/>
        <w:t>тартты. Бір ауық терезеден сыртқа көз жіберген. Басын мұнар</w:t>
        <w:br/>
        <w:t>шалған құзар қыс ызғарын елегендей, тым сүлесоқ. Өмірінің</w:t>
        <w:br/>
        <w:t>мағыналы жылдары осы таудың бауырында өткен жоқ па?</w:t>
        <w:br/>
        <w:t>Үзіле жаздап жеткенде қол ұшын берген марқасқа ақын</w:t>
        <w:br/>
        <w:t>Сәкен түсті есіне. Ақын рухы туған еліне оралғанына, «ха-</w:t>
        <w:br/>
        <w:t>лық жауы» деген жалған айыптаудан ақталғанына шүкір-</w:t>
        <w:br/>
        <w:t>шілік етті. «Қоңырдың» кей иірімдері Сәкенге бағышталған.</w:t>
        <w:br/>
        <w:t>Оқығандұғасы есепті. Одан артық қолынан некелсін?! Өмір</w:t>
        <w:br/>
        <w:t>озады, адам тозады. Өлмейтін пенде жоқ. Күндердің күнінде</w:t>
        <w:br/>
        <w:t>өзіне де кезек келеді. Аторнынатай төлеу. Тұяқ жалғар бала-</w:t>
        <w:br/>
        <w:t>лары бар. Содан соңғы өміршең өнер. Кейінгі буын Хасеннің</w:t>
        <w:br/>
        <w:t>Әбікені қалдырған күйі едідеп ермек қылсын. Қашанғы бұғы-</w:t>
        <w:br/>
        <w:t>нады. Булыққан зарды өзімен бірге әкеткеннен не ұтады.</w:t>
        <w:br/>
        <w:t>«Қоңырдың» жұмбағын келертолқын шеше жатар. Сұмды-</w:t>
        <w:br/>
        <w:t>ғынішінебүккенсұрқай заманның шындығыдаашылар-ау...</w:t>
        <w:br/>
        <w:t>Күйші қатты әсерленді. Туған жерін көз алдына әкелді.</w:t>
        <w:br/>
        <w:t>Шалтастың!ішәлкем-шалыс бітімін, Бүркіттініңтүксиіңкіқаба-</w:t>
        <w:br/>
        <w:t>ғын, Ақсарлыныңақ сауыр жонын, Найзакескеннің шаншыл-</w:t>
        <w:br/>
        <w:t>ған сұлу бітімін, Айыртаудың ойдақ-сойдақ кейпін оймен</w:t>
        <w:br/>
        <w:t>шолды. Қаратал, Шүмек өзендерін жайлайтын малды ауыл-</w:t>
        <w:br/>
        <w:t>дарды қиялынанветкізді. Құлазып бос қалған ата мекенге қай-</w:t>
        <w:br/>
        <w:t>та оралған ел ертеңінен үміттенген ол Тәттімбеттің «Сары-</w:t>
        <w:br/>
        <w:t>жайлауын» шалқытты. Күй төресі «Сарыжайлауды» тарт-</w:t>
        <w:br/>
        <w:t>қанда, Әбікенді көтеріңкісезім биледі. «Өміршең өнерің барда,</w:t>
        <w:br/>
        <w:t>Сарыарқадай мекенің барда, өлмейсің қазағым, өлмейсің»</w:t>
        <w:br/>
        <w:t>- дептеткіді ол.</w:t>
        <w:br/>
        <w:t>64</w:t>
      </w:r>
    </w:p>
    <w:p>
      <w:r>
        <w:t>- Бәрібір сен оның үргеніне түсінбейсің, -- деді Қалибек</w:t>
        <w:br/>
        <w:t>осқырына мырс беріп. -- Оқымысты ит емес пе. Үп тілбіледі.</w:t>
        <w:br/>
        <w:t>- Апыр-ай, ә! - депбұл жорта таң қалғансыды. -- Мәсе-</w:t>
        <w:br/>
        <w:t>ленки қандай, қандай тілде?</w:t>
        <w:br/>
        <w:t>- Ағылшынша. Орысша және қазақша, -- деді үй иесі</w:t>
        <w:br/>
        <w:t>сөзін нығарлап. Менің итім құрлы жоқсың, орысшаңа ел</w:t>
        <w:br/>
        <w:t>күледі.</w:t>
        <w:br/>
        <w:t>Әбікен сәл күлімсіреп:</w:t>
        <w:br/>
        <w:t>- Дұрыс-ақ. - деді. -- Өзіоқымысты. Үштілді жетік біледі</w:t>
        <w:br/>
        <w:t>екен. Сессия сайын Мәскеуге салпақтай бермей, орныңа</w:t>
        <w:br/>
        <w:t>итіңді жібере салмаймысың...</w:t>
        <w:br/>
        <w:t>Осындай екеу ара қалжыңдары астанаға тарап кеткен.</w:t>
        <w:br/>
        <w:t>Қырғи тілді Қалибекті анда-санда бір ұтатын Әбікен де тап-</w:t>
        <w:br/>
        <w:t>қырларсанатында. Қанша дегенмен, әртіс аты бар. Алматыға</w:t>
        <w:br/>
        <w:t>қара домбыраны арқалап өнер қуып келгенде, театрдың тө-</w:t>
        <w:br/>
        <w:t>ріне шығуға септескен құрдасын кәңілінен қалай шығарсын.</w:t>
        <w:br/>
        <w:t>Өмірде де, өнерде де жұптары жазылмайтын екідостың ым-</w:t>
        <w:br/>
        <w:t>жымдары бір. Қалжыңдарыныцөзіәнге бергісіз. Өзін текдом-</w:t>
        <w:br/>
        <w:t>бырашылық қырынан танытқан Әбікен күй шығаратынын</w:t>
        <w:br/>
        <w:t>құрдасынан жасырған. Онысы -- дабыралап жұртқа жайып</w:t>
        <w:br/>
        <w:t>жіберер деген сақтығы. Әйтпесе қанаттас досын дұшпан</w:t>
        <w:br/>
        <w:t>көрсін бе? Бір жағы күй шығарғанына қолайсызданады. Шіз-</w:t>
        <w:br/>
        <w:t>кеннентуған Ермегіне күй арнағаны рас-тын.Туындым деуге</w:t>
        <w:br/>
        <w:t>батылы жетпей, белгілі күйшіге тели салды. Ендіміне, біраздан</w:t>
        <w:br/>
        <w:t>беріжанын жеген сарынды пысықтаумен әлек. Бай-байлаған</w:t>
        <w:br/>
        <w:t>зардан да тоқтамы басым естияр күй қанша тігісін жат-</w:t>
        <w:br/>
        <w:t>қызайын десе де, өз ырқынан жаңылар емес. Сартап мұңды</w:t>
        <w:br/>
        <w:t>қоздатқан саналы күңгір қабындағанда, күй иесін еріксіз</w:t>
        <w:br/>
        <w:t>күдік жеңеді. «Өзіме күні бұрын шығарған жоқтауым емес</w:t>
        <w:br/>
        <w:t>пе», - дептеқобалжиды. Содан сскемденіп жаңатуындысын</w:t>
        <w:br/>
        <w:t>ешкімге тыңдата қойғап жоқ әлі. Әзірше сыншысы Шәкен</w:t>
        <w:br/>
        <w:t>боп отыр. «Қоңыр» оған ұнағандай.</w:t>
        <w:br/>
        <w:t>Аомбырасы қасынан ұзамаған күйшінің қабағынан жақ-</w:t>
        <w:br/>
        <w:t>сы нышан байқаған сезімтал Қалибек: -- Тарт! - деді бұйы-</w:t>
        <w:br/>
        <w:t>рып.</w:t>
        <w:br/>
        <w:t>- Қалибектің ойпаң-тойпаңын ба? -- деп қасақана қиыс-</w:t>
        <w:br/>
        <w:t>тады ол, құрдасына арнан тартатын секіртпе күйін меңзеп.</w:t>
        <w:br/>
        <w:t>52</w:t>
        <w:br/>
        <w:t>О, бұл қазақ, не көрмеген тас маңдай! Отыз екінің ашты-</w:t>
        <w:br/>
        <w:t>ғында қырылғаны аздай-ақ, отыз жетінің лаңы небір қасқа</w:t>
        <w:br/>
        <w:t>мен жайсаңды отаған жоқ па? Сәкендей біртуарды атуға</w:t>
        <w:br/>
        <w:t>шімірікпеген қанды қолдарға недауа. Халық жауы деген қара</w:t>
        <w:br/>
        <w:t>тізімге ілікпей қалғанын күнібүгінге дейін шүкіршілік етеді.</w:t>
        <w:br/>
        <w:t>Елде, ауылда жүргенде, кім біледі, дәмі ауатын ба еді? Әлде</w:t>
        <w:br/>
        <w:t>киелі аспап домбыраның шарапаты ма, қалай болғанда да,</w:t>
        <w:br/>
        <w:t>кісі қанына жерік қара құзғындар мұны пәнайы себеппен</w:t>
        <w:br/>
        <w:t>көрмей қалған. Атағы жоқ елеусіз әртіске тырнағын қанда-</w:t>
        <w:br/>
        <w:t>ғысы келмеген. Шынжыр балақ, шұбар төстің тұқымы, бай</w:t>
        <w:br/>
        <w:t>баласы екенін білмеген. Білгенде ғой, ендігі ит жеккенде</w:t>
      </w:r>
    </w:p>
    <w:p>
      <w:r>
        <w:t>жүретін бе еді, әйтпесе көзін жоятын ба еді, әлде қайтер еді?</w:t>
        <w:br/>
        <w:t>Күй тілімен, мына соны сарынмен жеткізейін дегені бұл</w:t>
        <w:br/>
        <w:t>да емес, басқа бір жайт. Отыз екінің санада қалған қасіреті</w:t>
        <w:br/>
        <w:t>жүрегіне мықтап орнап, бітеу жараға айналып, күні бүгін</w:t>
        <w:br/>
        <w:t>сыздайды. Қанша ұмытайын десе де, ауық-ауық ойына ора-</w:t>
        <w:br/>
        <w:t>лып ішін ашытады. Жасы егде тартып уақыт көші алға жыл-</w:t>
        <w:br/>
        <w:t>жыған сайын сонау жылғы айдалада арбаға жегілген әйелдің</w:t>
        <w:br/>
        <w:t>зарлы сұңқылы құлағынан кетпей, үзілмей соққан даланың</w:t>
        <w:br/>
        <w:t>қоңыр желіндей ызыңдайды да тұрады. Сондағы көрген-</w:t>
        <w:br/>
        <w:t>білгенін тісінен шығармай, көңіл көмбесіне мықтап жасыр-</w:t>
        <w:br/>
        <w:t>ғандай еді. Азалы сарын арада жиырма жыл өтседетақымдап</w:t>
        <w:br/>
        <w:t>қырсоңынан қалмай, түп етегіне жармасумен жүр.</w:t>
        <w:br/>
        <w:t>Қоңыр белді өрт алды,</w:t>
        <w:br/>
        <w:t>Қоңыр жүздідерт алды.</w:t>
        <w:br/>
        <w:t>Заманды жаман аздырып,</w:t>
        <w:br/>
        <w:t>Шабақ жұтты шортанды.</w:t>
        <w:br/>
        <w:t>Қоңыр желге малтығып,</w:t>
        <w:br/>
        <w:t>Қоңырсық қапты қолқамды, -</w:t>
        <w:br/>
        <w:t>дегензарсірәда естен шығар ма?! Екікүн бойындаарбаға</w:t>
        <w:br/>
        <w:t>кезек-кезек жегілгенде, Қоңыртайдың даусы бір сенбеген.</w:t>
        <w:br/>
        <w:t>Қайта үдеп-үдеп салады. Тауішінде отыз үйлі аш-арықты ар-</w:t>
        <w:br/>
        <w:t>қар, киік атып, қақпан құрып асыраған аңшы Бертісті жол-</w:t>
        <w:br/>
        <w:t>басарлар қапыда қолға түсіріп, атын олжалаған да, жарадар</w:t>
        <w:br/>
        <w:t>қалпында айдалаға тастап кетеді. Екі баласын үйде қалды-</w:t>
        <w:br/>
        <w:t>рып, күйеуініздеп шыққан Қоңыртай үш күнсандалып аңшы-</w:t>
        <w:br/>
        <w:t>ны зорға таппай ма? Қайтып келсе, үйдің іші әптер-тәптер</w:t>
        <w:br/>
        <w:t>дейді. Үйлемелі-сүйлемелі екі бала қолды болған. Әйел-ер-</w:t>
        <w:br/>
        <w:t>кегі аралас басқын аш-арықтармен еріп кеткен көрінеді. Ал-</w:t>
        <w:br/>
        <w:t>дына ісік кіре бастаған ауылдастарының қан тілеген бұзық</w:t>
        <w:br/>
        <w:t>62</w:t>
        <w:br/>
        <w:t>Осылай шалқып отырған сәтте бәйбішесі Шәкен:</w:t>
        <w:br/>
        <w:t>- Ағай келе жатыр; - деді есіктен бас сұғып. Бұл қай</w:t>
        <w:br/>
        <w:t>ағасы екен дегенінше, самбырлаған таныс дауыс құлағына</w:t>
        <w:br/>
        <w:t>ұрды. Қояндының делқұлысы екеніне күмәні қалмаган ол</w:t>
        <w:br/>
        <w:t>оқысәдіс тауып, қолына шүберек орап ала қойды. Қанша де-</w:t>
        <w:br/>
        <w:t>генмен, мұныңдаәртісаты бар. Қазақ ССР-інің еңбексіңірген</w:t>
        <w:br/>
        <w:t>әртісі атағынан үмітті. Жарақатын ауырсынып, қабағы</w:t>
        <w:br/>
        <w:t>кіржиіп, келген қонағын көңілсіз қарсы алды.</w:t>
        <w:br/>
        <w:t>- Қолыңа ненің қагиндысы келген? -- деді Қалибек ар-</w:t>
        <w:br/>
        <w:t>қасы ұстағанда көзі шатынап кететін шәлкес әдетіне бағып.</w:t>
        <w:br/>
        <w:t>- Күйдіргі ме, әлде күбіртке жеп жатыр ма?</w:t>
        <w:br/>
        <w:t>Әбікен зор денесін еңсере алмай теңселеңдеп: -- Аздап</w:t>
        <w:br/>
        <w:t>домбырашерткенімді көре алмаушы едіңдер, құдайларың жа-</w:t>
        <w:br/>
        <w:t>рылқады, - деді кәдімгідей-ақ тытынап.</w:t>
        <w:br/>
        <w:t>- Мейлі ғой, - деді Қалибек ыңыранып. - Елден сәлем-</w:t>
        <w:br/>
        <w:t>сауқат келіп еді, сенің табаққа қол салуға жағдайың жоқ екен.</w:t>
      </w:r>
    </w:p>
    <w:p>
      <w:r>
        <w:t>Қарындасымның жегені сенің ауыз тигенің ғой.</w:t>
        <w:br/>
        <w:t>Үй иесісүлесоқ қалыптан таңбай:</w:t>
        <w:br/>
        <w:t>- Барсын. Шәкен-ақ жесін, - дедішарасыз қалыптаныт-</w:t>
        <w:br/>
        <w:t>қансып. Қалибек осқырынды:</w:t>
        <w:br/>
        <w:t>- Неатақта, не шатақта жоқ. Жаман әліне қарамай, ха-</w:t>
        <w:br/>
        <w:t>лық әртісін алдамақшы, ә?!</w:t>
        <w:br/>
        <w:t>- Құрдасыңыз маған да қыр көрсетіп қояды, - деді</w:t>
        <w:br/>
        <w:t>Шәкеп ақ құба өңі уылжып. -- Қоңыр деген нақсүйері бар</w:t>
        <w:br/>
        <w:t>көрінеді елде. Сонысын сағынып шала бүлініп жүр.</w:t>
        <w:br/>
        <w:t>- Недейді?! - деді Қалибек үртын қомпаңдатып. - Рас</w:t>
        <w:br/>
        <w:t>па?</w:t>
        <w:br/>
        <w:t>- Сөйдеймін! -- деді Әбікен түк шімірікпестен. -- Бірер</w:t>
        <w:br/>
        <w:t>ауызорысшасын бұлдап мәтүшкелерге қырындайтын Қоян-</w:t>
        <w:br/>
        <w:t>ды жәрмеңкесінің жаяу салы құрлы жоқпын ба?!</w:t>
        <w:br/>
        <w:t>Жайшылықтатұйықтау ол құрдасымен қағысқанда, тап-</w:t>
        <w:br/>
        <w:t>қыр сөйлеп кетеді. Тапқыр сөйлемеске лажы да жоқ. ілікті</w:t>
        <w:br/>
        <w:t>бастайтын халық әртісі. Бүнікісуға кеткен тал қармайдының</w:t>
        <w:br/>
        <w:t>кері. Әйтпесе атақты сахна саңлағы, одақтық парламетгке</w:t>
        <w:br/>
        <w:t>депутат, қырғи тілді Қалибек Қуанышбаевті сөзбен жеңу бұған</w:t>
        <w:br/>
        <w:t>тау құлатқанмен бірдей. Дегенмен, кейде қиуадан жол таба-</w:t>
        <w:br/>
        <w:t>ды. Құрдасының дәу көк итібар. Ол үйге барғандаитӘбікен-</w:t>
        <w:br/>
        <w:t>гезорүнмен тіл қатады. Бір жолы әлгінің үнішықпады.</w:t>
        <w:br/>
        <w:t>- Итіңе не болған, аузын буып тастагансың ба? - деді</w:t>
        <w:br/>
        <w:t>Әбікен.</w:t>
        <w:br/>
        <w:t>65</w:t>
        <w:br/>
        <w:t>рарын білмей келеді. Өтірік қосып үстемелесе, әңгіменің дәмі</w:t>
        <w:br/>
        <w:t>кірер еді, оған Тоқаның ызбарынан жасқанады. Қыздыңесімі</w:t>
        <w:br/>
        <w:t>-- Еркебала.Әкесібарымтада сойылғажығылып қайтыс боп-</w:t>
        <w:br/>
        <w:t>ты. Шешесібай қызың жасаулауға керші ауылға кетіпті. Өзіне</w:t>
        <w:br/>
        <w:t>тете інісі мал соңында. Қыздан алған мағлұматы осы ғана.</w:t>
        <w:br/>
        <w:t>Мырза там-тұм дерекке тұшынбады. Қу қыз бұлардан атын</w:t>
        <w:br/>
        <w:t>жасырып, жеңгелері қойған қосалқы есімін көлденеңдеткен.</w:t>
        <w:br/>
        <w:t>Жастаболсатымсақ, эккі болғаны ғой. Айттырған елін бүгіп</w:t>
        <w:br/>
        <w:t>қалған.</w:t>
        <w:br/>
        <w:t>Тоқа атқосшысыніле кейін қайтарған. Қыздан сөзтартуға</w:t>
        <w:br/>
        <w:t>батпаған ол жарыместеу інісінен әпкесі жөнінде естіп білді.</w:t>
        <w:br/>
        <w:t>Талшын он төрттен он беске қарапты. Бойшаңдығы әкесіне</w:t>
        <w:br/>
        <w:t>тартқан. Әйтнесе әлі жас. Қызінісі болашақ жездесін көріпті.</w:t>
        <w:br/>
        <w:t>Домбыра тартып ән салады дейді. Айыбы кедейлігі, қалың-</w:t>
        <w:br/>
        <w:t>дығының қалың малын әлівтемеген.</w:t>
        <w:br/>
        <w:t>Ұзақ естіген-білгенін мырзасына бірден айтып салмады,</w:t>
        <w:br/>
        <w:t>суыртпақтап шығарды. Қалың малы өтелмегенін дәлме-дәл</w:t>
        <w:br/>
        <w:t>жеткізді. Болашақ күйеу жігіттің серілігін жасырды. Ол неме</w:t>
        <w:br/>
        <w:t>есік коре келдіме, келмедіме ол арасын білмедім деп жалтар-</w:t>
        <w:br/>
        <w:t>ды.</w:t>
        <w:br/>
        <w:t>Тоқа барған жаққаүш күнге зорға шыдады. Келген шару-</w:t>
        <w:br/>
        <w:t>асын тиянақтаған соң іле қайтты. Көңіліне алаң кіргенде</w:t>
        <w:br/>
        <w:t>«ойпырмойдыз» айта түсуші еді, ендісол ойпырмайына «беу-</w:t>
      </w:r>
    </w:p>
    <w:p>
      <w:r>
        <w:t>дүние-айды» қосарлап, серігін сыншыл назармен бақты. Бір</w:t>
        <w:br/>
        <w:t>қалыптан жаңылмайтын Ұзақ кәрі шөңгені дөңбекшіткен</w:t>
        <w:br/>
        <w:t>неніц құдіреті екенін біліп келеді. Тоқтам салуға аузы бар-</w:t>
        <w:br/>
        <w:t>майды. Өзітүртпектемесе пәлеге қалар жайы жоқ. Суын тан-</w:t>
        <w:br/>
        <w:t>тырмайтын сақа сері кейде оз жағдайын шамаламай шұғыл</w:t>
        <w:br/>
        <w:t>байлам жасайтыны бар. Сонда Ұзақ оныасқан ептілікпен құз-</w:t>
        <w:br/>
        <w:t>қиялы қиын шаттан қақпайлап даңғылға салып жіберер еді.</w:t>
        <w:br/>
        <w:t>Мылтықша тез оталатын Тоқа ақылды серігінің арқасында</w:t>
        <w:br/>
        <w:t>сан қатерден аман қалды. Сонысын біле тұра қайтым жазға</w:t>
        <w:br/>
        <w:t>бармайды, қасарысатүседі. Өз дегенім болсынды шектеудің</w:t>
        <w:br/>
        <w:t>орнына, керісінше, үстемелеп жібереді. Енді, міне, ойламна-</w:t>
        <w:br/>
        <w:t>ған жердетағы бір қырсыққа ұрынбақшы.</w:t>
        <w:br/>
        <w:t>Ұзақтың күйшіні шектеуге хақысы жоқ. Екі-үш атадан</w:t>
        <w:br/>
        <w:t>қосылатын жақынтуысқаны. Әрібұның күн көрісі мырзаға</w:t>
        <w:br/>
        <w:t>тәуелді. Жақсы ат астында, тәуір киім үстінде. Былайғы</w:t>
        <w:br/>
        <w:t>жұртқа салса, бұл Тоқаның ақылшы серігі есепті. Өз ақылы</w:t>
        <w:br/>
        <w:t>79</w:t>
        <w:br/>
        <w:t>өзіне жетіпартылатын күйші Ұзақтан жөн сұрап не қылсын.</w:t>
        <w:br/>
        <w:t>Дегенмен ер қара емес пе. Барбір ол бұдан тығындысын жа-</w:t>
        <w:br/>
        <w:t>сыра алмайды. Қазір-ақ сездіреді.</w:t>
        <w:br/>
        <w:t>- Апырай, ә!? - дедіТоқақатарласаберіп. -- Өзіде өртең</w:t>
        <w:br/>
        <w:t>жалдай менітісіңе бас дептұрған сүйкімді екең. Өнерден де</w:t>
        <w:br/>
        <w:t>құремес, домбыра тартысы неш...</w:t>
        <w:br/>
        <w:t>- Кімдіайтып келесіз? - деді Ұзақ қасақана аңқаусып.</w:t>
        <w:br/>
        <w:t>- Әлгі қыз ше?</w:t>
        <w:br/>
        <w:t>- Бұғалық көрмеген асаулау тәрізді, -- деп салды Ұзақ.</w:t>
        <w:br/>
        <w:t>- Тақымғабіріліксе қайда кетердейсің, - деді Тоқатүпкі</w:t>
        <w:br/>
        <w:t>ойынан хабар беріп.</w:t>
        <w:br/>
        <w:t>Одан әрі жауаптасу артық. Орайын келтіретін өзің, істің</w:t>
        <w:br/>
        <w:t>нәтижелі болуы саған байланысты дегенді аңғартқан жоқ па.</w:t>
        <w:br/>
        <w:t>Қайталап сұраса пәлеге қалады. Ежіктеуді суқаны сүймейтін</w:t>
        <w:br/>
        <w:t>Тоқа оған алара қарады. Оның өзін қошуаға алмағанын сез-</w:t>
        <w:br/>
        <w:t>генсыңайлы.</w:t>
        <w:br/>
        <w:t>Ұзақ дағдарды. Аққудың көгілдіріндей жас қызды аяп кетті.</w:t>
        <w:br/>
        <w:t>Болмашы қызғаныш табар жүрегінде. Қайтсін, бұда жас қой.</w:t>
        <w:br/>
        <w:t>Бәрінен де аусар шал бірдеңені бүлдіріп алып арты дау-да-</w:t>
        <w:br/>
        <w:t>майға ұласып жүре ме деп те тартыншақтайды. Тоқал алам</w:t>
        <w:br/>
        <w:t>десе мырзаға әйел табылады. Біреудің көзінің ағы мен қара-</w:t>
        <w:br/>
        <w:t>сындай қызғалдағына суық қолын жүгіртуге дәті бармас, соны</w:t>
        <w:br/>
        <w:t>сездірсе қайтеді.</w:t>
        <w:br/>
        <w:t>- Аға, бүгін Зайімкеге жетіп қонамыз ғой, - деді күрме-</w:t>
        <w:br/>
        <w:t>лебүгежектеп.</w:t>
        <w:br/>
        <w:t>-- Анадағы ауылғатурала ат басын! - дедікүйшібұйрық-</w:t>
        <w:br/>
        <w:t>ты үнмен. Тымтүнделетіп қайтеміздегісікелдіде, аузын бақ-</w:t>
        <w:br/>
        <w:t>ты.</w:t>
        <w:br/>
        <w:t>Шалдан жасқанды. Айтқанмен кәрі шөңге көнбес еді.</w:t>
        <w:br/>
        <w:t>Жолай аялдап аздаптыныққан бұлар межелі жерге ел орын-</w:t>
        <w:br/>
        <w:t>ғаотыра жетті. Ұзақ жансыздап біліп келді. Талшын алтыба-</w:t>
      </w:r>
    </w:p>
    <w:p>
      <w:r>
        <w:t>қан қызығына кетіпті. Шешесі әлі оралмаған көрінеді. Үйде</w:t>
        <w:br/>
        <w:t>інісі ғана.</w:t>
        <w:br/>
        <w:t>Жұлдызы самсаған айсызтүнде жайлаудағы қалың ауыл-</w:t>
        <w:br/>
        <w:t>дыңәртұсынан шырқалған ән күйшінің делебесін қоздырып</w:t>
        <w:br/>
        <w:t>көңілін шалқытты. Тыпыршыған асау жүрек басы қатты</w:t>
        <w:br/>
        <w:t>жүйріктей көлденендеп қоя берге басқанда, кәрі шөңге ша-</w:t>
        <w:br/>
        <w:t>расызтеткіді. Түнгідуманға ат басын тураласа да жақындай</w:t>
        <w:br/>
        <w:t>беретая соқты. Еріксіз тежелді. Серігінің қабағы келіспегені-</w:t>
        <w:br/>
        <w:t>не іштей кіжінулі. Жайшылықта елгезек майысқақ неме</w:t>
        <w:br/>
        <w:t>80</w:t>
        <w:br/>
        <w:t>Шоатынаған қонақ: - Қағынба! - дедісұстанып. - Сенің</w:t>
        <w:br/>
        <w:t>менен жасырған «тығындың» бар. Соны індетпей кетпеймін.</w:t>
        <w:br/>
        <w:t>- Оны қайданбілдің! Балашамысың! - дедіүймиесіжұм-</w:t>
        <w:br/>
        <w:t>сақ күлімсіреп.</w:t>
        <w:br/>
        <w:t>- Қабағыңнан.</w:t>
        <w:br/>
        <w:t>- Ой, саған дауа жоқ! -- Күйші құрдасын оқтаудай сауса-</w:t>
        <w:br/>
        <w:t>ғымен нұқыды. - Өзім де сынатам ба деп жүр едім. Шәкен-</w:t>
        <w:br/>
        <w:t>аусыбырлаған. Ал онда жақсылап тыңда.</w:t>
        <w:br/>
        <w:t>Қалибек ұйыды күй ырғағына. Өнердің әр саласынан ха-</w:t>
        <w:br/>
        <w:t>бардар кесек тұлғаларды сомдаған ол құрдасының жаңа ту-</w:t>
        <w:br/>
        <w:t>ындысына «жол болсынды» бірден айтып салмады. Қатты</w:t>
        <w:br/>
        <w:t>әсерленгенде жойдасыз шатынайтын көзіне жас келіп</w:t>
        <w:br/>
        <w:t>құмыға күрсінді. Тағы қайтала деп ымдады да, қос жұдыры-</w:t>
        <w:br/>
        <w:t>гын маңдайына сүйеді.</w:t>
        <w:br/>
        <w:t>Әбікен оның бұл толқынысынан жақсы нышан таныды.</w:t>
        <w:br/>
        <w:t>Ұнамаса оғаш қимылынан сездіретін сыншыл жанның мома-</w:t>
        <w:br/>
        <w:t>қансыған тыншу сәті соны әуездің тыңдауға тұрарлық бол-</w:t>
        <w:br/>
        <w:t>ғандығының белгісі. Жүдемелете үш қайталады да, үй иесі</w:t>
        <w:br/>
        <w:t>қонағынбақты.</w:t>
        <w:br/>
        <w:t>Шақырусызкелген қиқар қонақ қыбырсыз. Жеме-жемге</w:t>
        <w:br/>
        <w:t>келгенде құлыпталып қалатын жұмбақ мінезді әртіс біртүйіл-</w:t>
        <w:br/>
        <w:t>се біразға дейін шешілмейді. Сол әдетіне сыралғы Әбікен:</w:t>
        <w:br/>
        <w:t>«осы жазған пікірін бүгіп қалмасын» деген сақтықпен: -</w:t>
        <w:br/>
        <w:t>Қояншығың ұстап қалды ма? - дедіқұрдасына.</w:t>
        <w:br/>
        <w:t>Қалибек жауап орнына бармағын көрсетті. Онысы риза-</w:t>
        <w:br/>
        <w:t>ланғаны еді.</w:t>
        <w:br/>
        <w:t>-- Ұнады ма?</w:t>
        <w:br/>
        <w:t>- Жақсыекен..Тымауырма қалай?! Күңіренісібасым..</w:t>
        <w:br/>
        <w:t>Күйік-шер толған.</w:t>
        <w:br/>
        <w:t>- Енді қайтейін?! - деді күй иесішарасызтеткіп. - Ар-</w:t>
        <w:br/>
        <w:t>манда кеткен үш қоңыр, көп қоңырларды жоқтағаным. Шы-</w:t>
        <w:br/>
        <w:t>ғарған хатым, құранымсоларға...</w:t>
        <w:br/>
        <w:t>Өнердің қос тарланы өткен-кеткенді айтып көп сырласты.</w:t>
        <w:br/>
        <w:t>Біресе жадырады, біресе мұңайды екеуі. Ақырсоңында біра-</w:t>
        <w:br/>
        <w:t>уызды тоқтамға келді. Әбікен Хасенов марапаттамаға ұсы-</w:t>
        <w:br/>
        <w:t>нылған көрінеді. Соғап кедергі болмас үшін «Қоңырды» жа</w:t>
        <w:br/>
        <w:t>рияламай құпия ұстағаны жән. Асылды тот баспайды. Күні</w:t>
      </w:r>
    </w:p>
    <w:p>
      <w:r>
        <w:t>туғанда шалқып шыға келеді, әлі-ақ.</w:t>
        <w:br/>
        <w:t>Әбікен кешікпей омырауына орден таққан. Бірер жылдың</w:t>
        <w:br/>
        <w:t>бедерінде еңбек сіңірген әртіс атағына да қолы жетті. «Қоңыр-</w:t>
        <w:br/>
        <w:t>67</w:t>
        <w:br/>
        <w:t>да. Асау өзен Зәйімке осы тұсқа келгенде екпінін бәсендетіп</w:t>
        <w:br/>
        <w:t>құмыға баяу ағатындай көрінеді.</w:t>
        <w:br/>
        <w:t>Осындай қатаң тәртіп шұғыл тыйымға себепкер -- әулет</w:t>
        <w:br/>
        <w:t>қожасы Тоқа болатын. Онсыз да алапаты басым қияпатты</w:t>
        <w:br/>
        <w:t>мырза кейінгі үш-төрт жұмада қатты қырланулы. Байлық пен</w:t>
        <w:br/>
        <w:t>бектікті қатар өрістетіп, үріп ішіп шайқап төккенін, билік</w:t>
        <w:br/>
        <w:t>тізгінін ұзақ жылқолынан шығармай нық ұстағанын, ұстас-</w:t>
        <w:br/>
        <w:t>қанын алып ұратын әуенкі болғанын былай қойғанда, жақсы</w:t>
        <w:br/>
        <w:t>ат, қыранбүркіт, сұлу әйелге ынтық серілігі мен мырзалығы-</w:t>
        <w:br/>
        <w:t>на қоса - Арқадаласын нақышты күймен тербеген ересен</w:t>
        <w:br/>
        <w:t>домбырашылығы алты алашқа аян. Келісті ер бітіміне орай</w:t>
        <w:br/>
        <w:t>сырбаз сыпалығы, кірпияз кіділігі және бар. Тамақты талғап</w:t>
        <w:br/>
        <w:t>ішетін, киімдіде таңдап киетін, бой-басы тазасақасеріқыл-</w:t>
        <w:br/>
        <w:t>шылдаған қырық пеп арыстандай айбарлы елу тұрмақ,</w:t>
        <w:br/>
        <w:t>кәрілікке ауыл үй қона бастайтын алпысыңды да еңсеріп,</w:t>
        <w:br/>
        <w:t>жетпістің шабан торысына ерсалғалы екі-үш жылдап асты.</w:t>
        <w:br/>
        <w:t>Бірақ соған қарамастан, серілікті әлі де тастағысы жоқ.</w:t>
        <w:br/>
        <w:t>Сұлуды көп көрген кәрі жанарға ауық-ауық мұң үйіріліп,</w:t>
        <w:br/>
        <w:t>қызғаармансыз сипатқан жұмсақ арқада қалып кеткенескі</w:t>
        <w:br/>
        <w:t>қытығы оянғанда, атқа мініп кететін аусар сері соңғы атта-</w:t>
        <w:br/>
        <w:t>ныстантүндей түнеріп көңілсіз оралыт еді. Қатты тұйықтал-</w:t>
        <w:br/>
        <w:t>ған ол талға мінбелете тігілген ақ шаңқанның төрінде алақа-</w:t>
        <w:br/>
        <w:t>нын жастанып қыбырсыз жатады да қояды. Кәрі серігі дом-</w:t>
        <w:br/>
        <w:t>бырасын ұзақ шертіп құмықтыра тартқанда, тілмен айтып</w:t>
        <w:br/>
        <w:t>жеткізгісіз тәтті ырғақ дендейді. Соған тұшынып, соған жұ-</w:t>
        <w:br/>
        <w:t>банған саңлақ күйші кейінгі екі-үш күнде сабасынатүсе бас-</w:t>
        <w:br/>
        <w:t>таған-ды. Үстіне батып кіретін Көрік пен епті жігіт Ұзақ қана.</w:t>
        <w:br/>
        <w:t>Өзге тірі жан мұнда бас сұқпайды. Атқосшы мен бәйбішегі</w:t>
        <w:br/>
        <w:t>де жөндеп сөзге жарымайды. Қашаннан аузы ауыр мырза</w:t>
        <w:br/>
        <w:t>соңғы күндері тіптен тұйық. Әсіресе, Көрікке қырланулы.</w:t>
        <w:br/>
        <w:t>Қырық жыл отасқан жар жолдасынан ұрғашы атаулыда кет-</w:t>
        <w:br/>
        <w:t>кен кегін қайтарғысы бардай бәйбішесінен суық сұғын ай-</w:t>
        <w:br/>
        <w:t>ырмайды.</w:t>
        <w:br/>
        <w:t>Біресептен онысы орынды. ішіндегісін жертүбінен біліп</w:t>
        <w:br/>
        <w:t>қоятын әккі жазғанды тұқыртпаса, жолына кедергі қоюы</w:t>
        <w:br/>
        <w:t>кәдік. Кезінде балағынан бала саулаған, қойны құтты, ауыл-</w:t>
        <w:br/>
        <w:t>аймаққа өтімді, келін-кепшікке жайлы, балаларына беделді,</w:t>
        <w:br/>
        <w:t>ақылды әйелден амалын асыру -- бұған оңайға түспейтінін</w:t>
        <w:br/>
        <w:t>біле тұра, әдейі қырланады.</w:t>
        <w:br/>
        <w:t>69</w:t>
        <w:br/>
        <w:t>Сан құстыторынатүсіріп әккіленген тәжірибелі құсбегі-</w:t>
        <w:br/>
        <w:t>дей делебесі қозып, мырза домбыраға жанын салды. Ше-</w:t>
        <w:br/>
        <w:t>берлігін ұштай түсуге сылтау тапқанына елігіп, әрі елеңшіл</w:t>
        <w:br/>
        <w:t>бойжеткенді күймен тұсап тастағанына масайраған ол жа-</w:t>
        <w:br/>
        <w:t>лықпай ұзақ шертті.</w:t>
      </w:r>
    </w:p>
    <w:p>
      <w:r>
        <w:t>Қыз расында да, мықтап тұсалғандай еді. Көк құрақтан</w:t>
        <w:br/>
        <w:t>басын қылтитқан қалпы сұлу сарынға елтіп қыбырсыз</w:t>
        <w:br/>
        <w:t>ұйыды. Күйтынбай суғаағып кетуге бар-қозғалар емес. Соны</w:t>
        <w:br/>
        <w:t>сезген қонақ шарасыз іркілді. Өнерге ынтық бейкүнә жан-</w:t>
        <w:br/>
        <w:t>нан жән сұрауға оқталып, үркітіп алармын деп тартынды.</w:t>
        <w:br/>
        <w:t>Алдынорағытып килігуге кісілігі жібермей дымы құрыды. Ел</w:t>
        <w:br/>
        <w:t>тізгінін ұстаған азаматқа көрінген ұрғашының соцынан</w:t>
        <w:br/>
        <w:t>жүгіргені ерсі.</w:t>
        <w:br/>
        <w:t>Өзін зорға тежеген ол бейтанысты көзбен ұзатып салды</w:t>
        <w:br/>
        <w:t>да, іле атқосшысын шақырды. Қабақ баққыш қылап жігіт</w:t>
        <w:br/>
        <w:t>қожасыныңтапсырмасын қолма-қолтындырды. Қыз қонақ-</w:t>
        <w:br/>
        <w:t>пен жүздесуге келісімін беріпті. Қасында жеңгесі болатынын</w:t>
        <w:br/>
        <w:t>ескерткен көрінеді. Ескертуі орынды-ақ. Әдептен озбайтын</w:t>
        <w:br/>
        <w:t>ибалы екенін байқатқаны ғой. Алғашқы ұшырасу қос</w:t>
        <w:br/>
        <w:t>жүректің отын бірден-ақ үрлептұтатып жіберді. Әсіресе жігіт</w:t>
        <w:br/>
        <w:t>жүрегіжалынды-тынң. Лапылдаған құштарлық еліктей үркек,</w:t>
        <w:br/>
        <w:t>құралайдай сүйкімді үлбіреген бойжеткенді майша ерігіп</w:t>
        <w:br/>
        <w:t>жіберген. Атастырған адамы бейдауа науқасқа шалдығып,</w:t>
        <w:br/>
        <w:t>әліптің артын баққан оны дәулетті жас болыс Тоқа қырық</w:t>
        <w:br/>
        <w:t>жетіні үстемелеп, Көрікті қалың малға жығып алған-ды. Қор-</w:t>
        <w:br/>
        <w:t>ғалжын көлінің көгілдірін қолына қондырып, көңілін демде-</w:t>
        <w:br/>
        <w:t>гені күні кешегідей. Атқан оқтай, шапқан аттай зымырағап</w:t>
        <w:br/>
        <w:t>қайран ғұмыр-ай! Содан бергі қырық жылдың әншейіп бір</w:t>
        <w:br/>
        <w:t>көрген түстей елес боп өте шыққаны ма!? Кутіршіліктің ізін</w:t>
        <w:br/>
        <w:t>ғана көрсетіп, бойын жасырған әккі түлкідей шырғалаңға</w:t>
        <w:br/>
        <w:t>киліктіргені аздай-ақ болмашыға еліктіріп, есер көңілді есек</w:t>
        <w:br/>
        <w:t>дәмелі ғып қоятын сайқалдығын қайтерсің! Көзден алыста-</w:t>
        <w:br/>
        <w:t>ғанды көнерген сезімнің кәрі құсына ілдірсем деген домесі-</w:t>
        <w:br/>
        <w:t>нен не шығады!? Тегеуріні мұқалып тұяқтары кетілген,</w:t>
        <w:br/>
        <w:t>қыжыры әлсіз қанат-құйрығы селдіреген сабалақ қыран</w:t>
        <w:br/>
        <w:t>түлкі алып жарыта ма? Жетпістің топыраш торысына ерса-</w:t>
        <w:br/>
        <w:t>лып, саят құрғанда қанжығасын майлай қойса бір сәрі. аза-</w:t>
        <w:br/>
        <w:t>бынан да мазағы асып түсіп, қансонардан олжасыз қайтса.</w:t>
        <w:br/>
        <w:t>анталаған дұшпанның табасына қалғаны емей не?! Кө</w:t>
        <w:br/>
        <w:t>жүгірген жүйрік аңдудан құтылған ба? Алдымен саған қой-</w:t>
        <w:br/>
        <w:t>71</w:t>
        <w:br/>
        <w:t>Бәріде күні кешегідей көз алдында. Айттырыпалған қоса-</w:t>
        <w:br/>
        <w:t>ғына көңілітолмай қоңылтақсып жүрген күндерде, осымына</w:t>
        <w:br/>
        <w:t>Көрікке ойда жоқта ұшырасқан. Отыздан ендіғана асқан жас</w:t>
        <w:br/>
        <w:t>болыс Ақмолаға жиі барады. Мойны алыс Ақтаудан үдере</w:t>
        <w:br/>
        <w:t>тарқанның өзінде үйез орталығана жолай бір қонып, қо-</w:t>
        <w:br/>
        <w:t>налқаға зорға жетеді. Сондай суыт жүрістен атсоқты болған</w:t>
        <w:br/>
        <w:t>Тоқа Қорғалжын көлін жайлайтын нағашыларында екі-үш</w:t>
        <w:br/>
        <w:t>күн аялдады. Айдын жиегінде тігілген сәнді отауда іргені</w:t>
        <w:br/>
        <w:t>түргізіп тастап күй ырғағына берілген-ді. Балбыраған дәмді</w:t>
        <w:br/>
        <w:t>дыбыстарды шанақтан сараң суыртпақтаған салалы сау-</w:t>
        <w:br/>
        <w:t>сақтары мейлінше қылап, бапты машықпен нәзік әуезді те-</w:t>
        <w:br/>
        <w:t>реңнен толғайды. Жас күйші әлдекімдермен іштей бәсеке-</w:t>
        <w:br/>
        <w:t>лескенсыңайда. Ұстазынан озам дегені кеудемсоқтық. Өнер</w:t>
        <w:br/>
        <w:t>ұзын сойыл ұр да жықтың қолы емес, солақайлықты көтер-</w:t>
        <w:br/>
        <w:t>мейді. Әзірше Арқада Қазанғаптың Тәттімбетінен асқан күйші</w:t>
        <w:br/>
        <w:t>жоқ. Кейінгілер аның жаңғырығын қайталағанға мәз.</w:t>
        <w:br/>
        <w:t>Сұңғыла зерек Тоқаұстазынан иық асыруды мақсат етпейді.</w:t>
        <w:br/>
        <w:t>Оны көбінесе табиғат тамашасы еліктіріп, делебесін қоз-</w:t>
        <w:br/>
        <w:t>дырады. Қөл жиегінде дамылдағанда бақылайын дегені -</w:t>
        <w:br/>
        <w:t>сол тылсымның сиқырлы сыңқылы еді. Әне, көл еркелеріде</w:t>
        <w:br/>
        <w:t>көрінді. Кәгілдірін ерткен қос аққу суды сызып кеп жиекке</w:t>
        <w:br/>
        <w:t>тоқтады. Мойындарын айқастыра зауықтасып, нәзік сың-</w:t>
      </w:r>
    </w:p>
    <w:p>
      <w:r>
        <w:t>қылмен сыбырласа ма?</w:t>
        <w:br/>
        <w:t>Жас мырза құлағына еміс-еміс жеткен сұлу үнді домбы-</w:t>
        <w:br/>
        <w:t>раға түсіріп дамытып әкетті. Аққулар елеңдесіп еліге сыңқ-</w:t>
        <w:br/>
        <w:t>ылдады. Бәсеке ұзаққа созылмады. Суалуға келген бойжет-</w:t>
        <w:br/>
        <w:t>кеннен ығысып, көл еркелері алыстап кетті.</w:t>
        <w:br/>
        <w:t>Мырзаның назары қапелімде, бейтаныс ұрғашыға ауды.</w:t>
        <w:br/>
        <w:t>Иінағашты иығына қондырған қыз шелектегі суды мәу дейтін</w:t>
        <w:br/>
        <w:t>емес. Әдейілеп пе, болмаса жолы осы ма, бері қарай жүрді.</w:t>
        <w:br/>
        <w:t>Аса сұңғақ та емес, ортадан қалқыңқылау толықша келген</w:t>
        <w:br/>
        <w:t>бұлдырықтай сүйкімді бекзатқа мырза әуестікпен тесілді.</w:t>
        <w:br/>
        <w:t>Домбырадан қолын айырмай арудың су көтергендегі шайқақ</w:t>
        <w:br/>
        <w:t>жүрісін бота былмыңға салып, сылқым шертіспен тайлақша</w:t>
        <w:br/>
        <w:t>тайраңдатты-ай!</w:t>
        <w:br/>
        <w:t>Қызаңырды. Бір жүріп, бір тоқтапдыбыс аулаған қалпың-</w:t>
        <w:br/>
        <w:t>да үй жаққа қарады. Қарады да жүзін тез тайдырды. Екі-үш</w:t>
        <w:br/>
        <w:t>аттап тағы кідірді. Иығы талды ма, әлде іргеден сығалаған</w:t>
        <w:br/>
        <w:t>көздің сұғына арбалды ма, тізе бүгіп, отыра қалды.</w:t>
        <w:br/>
        <w:t>70</w:t>
        <w:br/>
        <w:t>нында жатқан қосағың дұшпан. Аңшылаған аусар сапардан</w:t>
        <w:br/>
        <w:t>тауы шағылып жер боп келгенде, бәйбішесі: «Батыр-ау, жо-</w:t>
        <w:br/>
        <w:t>лың болмаған екен-ау, жолың болмаған екен-ау!» - деп қаса-</w:t>
        <w:br/>
        <w:t>қана қылымсып өп-өтірік аярсыған-ды. Қыбы қанып масай-</w:t>
        <w:br/>
        <w:t>рағаны «жолың болмаған екенді» үстемелете қосарлағаны-</w:t>
        <w:br/>
        <w:t>нан аңғарылса да, сақа сері сырын алдырмай іштен тынған.</w:t>
        <w:br/>
        <w:t>Қызғаныштан да «өзіңе де сол керек» деген табалауы ба-</w:t>
        <w:br/>
        <w:t>сым жалған мүсіркеу - діні қатты серінің ішіне мұз қатыр-</w:t>
        <w:br/>
        <w:t>ған-ды. «Әп, бәлем, саған ерегескенде бар ма, тоқал алмасам</w:t>
        <w:br/>
        <w:t>қара да тұр» деген байлауын көкейіне мықтап түйген-ді.</w:t>
        <w:br/>
        <w:t>Кейінгі үш-төрт аптада бәйбішесі мен екеуінің арасы алшақ-</w:t>
        <w:br/>
        <w:t>тамаса, кіріге қойған жоқ. Төсегіп жайлап, дәм даярлап беру-</w:t>
        <w:br/>
        <w:t>ден басқада жұмысы жоқ Көрік осы үйдің отымен кіріп,</w:t>
        <w:br/>
        <w:t>күлімен шығатын күңі есепті. От басылық вкеуара күңкіл-</w:t>
        <w:br/>
        <w:t>шүңкілі жайына қалған. Отағасы балаларына да салқынсып</w:t>
        <w:br/>
        <w:t>алған. Олардың үйге кіруінен шығуы тез. Атқосшысы Ұзақ</w:t>
        <w:br/>
        <w:t>біраз күннен бері көрінбей жүр еді, соңғы кездері мұнда ке-</w:t>
        <w:br/>
        <w:t>луді жиілетті. Бір көзі таңулы. Өзінің айтуына қарағанда,</w:t>
        <w:br/>
        <w:t>көкпарда аттан жығылған көрінеді. Ұстамды көнпіс жігіт сы-</w:t>
        <w:br/>
        <w:t>рға беріктігімен жағады қожасына. Токаның көңілінен шы-</w:t>
        <w:br/>
        <w:t>ғып, суын табу - екінің бірінің қолынан келе бермейді.</w:t>
        <w:br/>
        <w:t>Кісілікті кей-кейде кісәпірлікке ұластырып, басынан сөз</w:t>
        <w:br/>
        <w:t>асырмайтын тентектігіне қоса, мылтықша тез оталатын шап-</w:t>
        <w:br/>
        <w:t>шаңда, қайсар жан өздегенін болдыруға келгендеақкезөлер-</w:t>
        <w:br/>
        <w:t>мен.</w:t>
        <w:br/>
        <w:t>Аузынан сөзі, қойыннан бөзітүскен ынжықтараныңсұсы-</w:t>
        <w:br/>
        <w:t>нан тайсалып, назарына ілікпеуте тырысады. Мыңқылдақ</w:t>
        <w:br/>
        <w:t>әнішісымаққа,тыңқылдақ домбырашыға жаны әш. Өмірдеде,</w:t>
        <w:br/>
        <w:t>өнерде де бірегейлікті жаны сүйетін талғампаз Тоқа дарын-</w:t>
        <w:br/>
        <w:t>сыздан бойын аулақ ұстайды.</w:t>
        <w:br/>
        <w:t>Мұның күй тартысы бір жосын, басқалардан бөлекше.</w:t>
        <w:br/>
        <w:t>Көңілі есіліп нашаланғанда ғана шешіледі. Онда да тыңдау-</w:t>
        <w:br/>
        <w:t>шысынталғап, таңдап алады. Санасытосаң ойсыз ыржалаққа</w:t>
        <w:br/>
        <w:t>өнерін қор қылғысы жоқ. Осы себептен де күйшінің жолын</w:t>
        <w:br/>
        <w:t>қуған шәкірттері селдір. «Тоқа домбыраны ұрлап тартады,</w:t>
      </w:r>
    </w:p>
    <w:p>
      <w:r>
        <w:t>ішітар, қызғаншақ» дегенөсек соданшыққан. Өнерсаудала-</w:t>
        <w:br/>
        <w:t>уды көтермейді. Даңғазалық - хас туындының шырайын</w:t>
        <w:br/>
        <w:t>кетіріп, ттырқын бұзуы кәдік. Өзегінен өріліп шыққан сылқ-</w:t>
        <w:br/>
        <w:t>ымкүйлерін қызғыштай қорып, бауырынан шығармауынан</w:t>
        <w:br/>
        <w:t>- өліп талып көрген жалғызын суық көздің сұғынан қашыр-</w:t>
        <w:br/>
        <w:t>12</w:t>
        <w:br/>
        <w:t>тып қорғаштаған әкенің жанашыр пейілін көруге болады.</w:t>
        <w:br/>
        <w:t>Соны пайымдап тап басуға келгенде бәтуасыз көп шуылдақ</w:t>
        <w:br/>
        <w:t>қасақана тая соғады. Сыпсыңға сырық жалғағандағы күй-</w:t>
        <w:br/>
        <w:t>шіге тағар кінәсі егіздетпей, жалқылатқан өнердегісарабдал</w:t>
        <w:br/>
        <w:t>сараңдығы. Жалқы туындысының өзін жүйріктей жабулап,</w:t>
        <w:br/>
        <w:t>жұрт назарынан қашыртқаны, ішіне шек айналмайтын қыты-</w:t>
        <w:br/>
        <w:t>мырлығынан дейді қыл ауыздар. Мұның соңғы күндердегі</w:t>
        <w:br/>
        <w:t>тұйықталуын әркім әр саққа жүгіртіп, ағашатқа мінгізіп экет-</w:t>
        <w:br/>
        <w:t>кен-ді. Тоқа бейдауа науқасқа шалдығыптыны айтыңқырап</w:t>
        <w:br/>
        <w:t>жүрдіде, біреуден өлесі боп таяқ жепті дегенді қисындырды.</w:t>
        <w:br/>
        <w:t>Оны біраз көптірген соң, жеңсік құмар соққан емес пе, қар-</w:t>
        <w:br/>
        <w:t>тайғанда шыбығы сыздап тоқал алам деп әлекті салып жат-</w:t>
        <w:br/>
        <w:t>қан көрінеді деп өршітті. Қабындаған алып қашты өсек ай-</w:t>
        <w:br/>
        <w:t>бынды ауылды сыртынан буғанымен, Ішіне ене алмаған. Ай-</w:t>
        <w:br/>
        <w:t>барлы отағасының қабағынан ыққан үлкен-кіші ауыз бағып</w:t>
        <w:br/>
        <w:t>әліптің артын бағулы. Мырзаның оқыстан ширығуы алыс</w:t>
        <w:br/>
        <w:t>көкжиекті орағытқан қалың бұлт құрсауын көзге елестеткен-</w:t>
        <w:br/>
        <w:t>дейеді.</w:t>
        <w:br/>
        <w:t>Түнерген ауыл қожасы нақ сол нөсердің кейпінде. Найза-</w:t>
        <w:br/>
        <w:t>ғайын ойнатпай, шатыр-шұтыр күркіреп селдетпей тынбақ-</w:t>
        <w:br/>
        <w:t>шы емес нәсер бұлты. Жауғанынан дауылы басым шығып,</w:t>
        <w:br/>
        <w:t>долыға ұласса -- қиыны сол. Күркіреп, күркіреп күн де ба-</w:t>
        <w:br/>
        <w:t>сылар, селде тынар, бірақ құдайынұмытқан адампақырқара</w:t>
        <w:br/>
        <w:t>жерге басы жеткенше бір-бірімеп қырқысудан, қырық пы-</w:t>
        <w:br/>
        <w:t>шақ болып қидаласудан жалығар ма?! Сақасерініде сергел-</w:t>
        <w:br/>
        <w:t>деңге салып, тозған көкірегін булықтырған сол бітіспес егес.</w:t>
        <w:br/>
        <w:t>Елнамысын ұстанып ата жауымен қидаласса, ердің құнына,</w:t>
        <w:br/>
        <w:t>нардың пұлына бола басы дауғаіліксе арман не!? Болмашы-</w:t>
        <w:br/>
        <w:t>дан сүрініп аяғы кеткен кәрі боздай мертіктіріп кеткеп жоқ</w:t>
        <w:br/>
        <w:t>па? Бұлне көрмеген тас маңдай! Өліп көргетүскен жоқ, одан</w:t>
        <w:br/>
        <w:t>өзге сүркілдің санын өткізді керт бастан. Атадан қалған аз</w:t>
        <w:br/>
        <w:t>дәулетті молықтырсам-ау, мың қарабас қойды айдап, құйрық-</w:t>
        <w:br/>
        <w:t>майды шайнасам-ау деп бір шыбындай жанын отқасалғаны,</w:t>
        <w:br/>
        <w:t>одан билік тізгініне таласып, жуасты бұқтырып, жуанды</w:t>
        <w:br/>
        <w:t>ықтырғаны, тентектітезге салып, арызшыл даукестердің азу-</w:t>
        <w:br/>
        <w:t>ын қаққаны, момын жұртты қасқыр қамаудан арашалап, ке-</w:t>
        <w:br/>
        <w:t>дей-кепшікке есе-теңдік әперем деп әділет жолың қуғаны -</w:t>
        <w:br/>
        <w:t>күні кеше ғана еді. Нәтижесі өзіне аян. Жоқшылық мазақ</w:t>
        <w:br/>
        <w:t>болғанда, байлық -- азап.</w:t>
        <w:br/>
        <w:t>13</w:t>
        <w:br/>
        <w:t>тіл-тік. Ақсақал жасына жетіп билікке араласқалы еларала-</w:t>
        <w:br/>
        <w:t>уды жиілеткен. Нөкер ертпей жеке жүргенді ұнататын кәрі</w:t>
        <w:br/>
        <w:t>шөңгенің бармақ басты, көз қыстысына атқосшысы әбден</w:t>
        <w:br/>
        <w:t>қанық.Оның жалтарай-бұлтарайы Ұзаққағана аян. Соңына</w:t>
        <w:br/>
        <w:t>сөзеріпаузы күйгенсақасеріжортуылды саябырсытқан кәрі</w:t>
        <w:br/>
        <w:t>көкжалдай көріне шабатын кеудемсоқтықтан тыйылып, ізін</w:t>
        <w:br/>
        <w:t>жасыратын сақтыққа басқан-ды. Соның өзінде алды-артын</w:t>
      </w:r>
    </w:p>
    <w:p>
      <w:r>
        <w:t>буда-буда өсек орайды.</w:t>
        <w:br/>
        <w:t>Мұңлы-қулыны жайлайтын тамалар сауыққой келеді.</w:t>
        <w:br/>
        <w:t>Шеттерінен өнерпаз. Әсіресе, қара қобызға үйір. Қобыз са-</w:t>
        <w:br/>
        <w:t>рынынан өзіне үндестік табатын Тақа сол жаққа ат басын</w:t>
        <w:br/>
        <w:t>туралаған-ды. Ел ақтайтын зар жақ ақынша жолындағы ауыл-</w:t>
        <w:br/>
        <w:t>дарға қона-түстенетін әдетінде жоқ ол барар жерге атқан</w:t>
        <w:br/>
        <w:t>оқтай ат басын туралап алады да, межелеген елге жеткенше</w:t>
        <w:br/>
        <w:t>бел шешпейді. Жолай аялдап сусындағанда да, сол жинақы</w:t>
        <w:br/>
        <w:t>қалпынан жаңылмай өзін қырандай сергек ұстайды. Көбіне-</w:t>
        <w:br/>
        <w:t>се ол шеткері үйге түседі. Ондағысы бөгелмей тезірек атта-</w:t>
        <w:br/>
        <w:t>нып кетудің амалы.</w:t>
        <w:br/>
        <w:t>Жайлаудағы сыңсығап қалың ауылдарды жапасалап кеп</w:t>
        <w:br/>
        <w:t>оқшаутұрған боз үйгетүсе-түсе қалысты. Атқосшы Ұзақ «кім</w:t>
        <w:br/>
        <w:t>бар-ау» деп дыдыстағанда, сыртқа ешкім шықпады. Жарма</w:t>
        <w:br/>
        <w:t>есікті қамшымен қармап ішке еңген Ұзақ мырзаны бастап</w:t>
        <w:br/>
        <w:t>кірді.</w:t>
        <w:br/>
        <w:t>Бойшаңлау әдеміше ақ құба қыз қымыз сапыра бастады.</w:t>
        <w:br/>
        <w:t>Салқындатылған сусын тап-тастай екен, шекедентер шығар-</w:t>
        <w:br/>
        <w:t>ды. Жүкке сүйеулі кішірек домбыраға аңсары ауған күйші</w:t>
        <w:br/>
        <w:t>қыздан өзің шертемісің деп сұрап еді, ол інімдікі дей салды.</w:t>
        <w:br/>
        <w:t>Кәрі шөңге оны жіті барлады. Жас қыздың жанары таза</w:t>
        <w:br/>
        <w:t>көрінді. Кісіге үркектемей іш тарта қарағаны сенгіштігі шы-</w:t>
        <w:br/>
        <w:t>ғар. Қимылы жіті, өзін жинақы ұстайды екен. Құлын мүшесі</w:t>
        <w:br/>
        <w:t>бұзылмапты. Шашы тілерсегін соғады. Саусақтары сүйріктей</w:t>
        <w:br/>
        <w:t>әдемі-ақ. Маңдайы жазыңқы. Сұлу жонылған келімді дом-</w:t>
        <w:br/>
        <w:t>бырадай сүйкімді бойжеткен өнерден құр алақан қалмаңты,</w:t>
        <w:br/>
        <w:t>домбыраны жүйріктартып күйшіні ұйытып тастады.</w:t>
        <w:br/>
        <w:t>Әлгі үйден түс қайтааттанған бұлар көпке дейін тіл қатыс-</w:t>
        <w:br/>
        <w:t>пады. Қожасының көңіл ауанын, қыс қабағын баққан мал-</w:t>
        <w:br/>
        <w:t>шыдай барлап кәнігіленіп алған Ұзақ күйші ол жақта көп аял-</w:t>
        <w:br/>
        <w:t>дамас деп түйді ойын. Мана қаға берісте қыздың жай-жапса-</w:t>
        <w:br/>
        <w:t>рын білесалшы деген-ді. Солақпарын Ұзақ қалай қисынды-</w:t>
        <w:br/>
        <w:t>78</w:t>
        <w:br/>
        <w:t>Өрістегіжылқыңды ұры-қарыдан, қотандағы қойыңды ит-</w:t>
        <w:br/>
        <w:t>құстан қоримындеумен-ақтүнде ұйқың қашып, күндіз күлкің</w:t>
        <w:br/>
        <w:t>сұйылады. Әкімдіктің де жетістіргені шамалы: қара тобыр</w:t>
        <w:br/>
        <w:t>айтқаныңа көніп, айдауыңа жүре қойса - мерейіңнің өскені.</w:t>
        <w:br/>
        <w:t>Бәтуасыз көпте бір, көбік ауыз көпірме де бір, бірін ұйытсаң,</w:t>
        <w:br/>
        <w:t>екіншісі ереуілдейді. Сөзге қонақ бермейтін сыңар езулер</w:t>
        <w:br/>
        <w:t>мен сырық білеген әпербақандар, бәле қуған қара ниет жау</w:t>
        <w:br/>
        <w:t>жеттілерөзіне қарсы тізе қоса шеп құрғанда, алай-түлей бо-</w:t>
        <w:br/>
        <w:t>ранда анталаған бөрілердің қоршауында қалғандай жаның</w:t>
        <w:br/>
        <w:t>мұрныңның ұшына келіп, демеуші достан жәрдем күтесің.</w:t>
        <w:br/>
        <w:t>Арашаға ұмтылған жәрдемшінің нем кеттісі көпе-көрнеу</w:t>
        <w:br/>
        <w:t>көзге ұрып, жігеріңді мұқалтады да, опасыз достан түңіліп</w:t>
        <w:br/>
        <w:t>сырт айналасың. Бірақ оған жымысқы достың несі кетеді.</w:t>
        <w:br/>
        <w:t>Бір күндігін ойлаған бітеу көкірек -- кім алдына жем тосса,</w:t>
        <w:br/>
        <w:t>соған бас шұлғып, мес қарынтырақыдай көбеңсіп шыға кел-</w:t>
        <w:br/>
        <w:t>мей ме? Есектің ақырғаны мен түйенің бақырғанынан</w:t>
        <w:br/>
        <w:t>сүйкімсізне бар? Бәрінен де әлгітеке тойлы көбеңнің шәңгірі</w:t>
        <w:br/>
        <w:t>өткір. Тіке құлағыңды жеп тастайды. Кімнің тарысы піссе,</w:t>
        <w:br/>
        <w:t>соның тауығы болған опасыз жолдас жуан өңеш қомағай</w:t>
        <w:br/>
        <w:t>көбеңмен мәнзелдес. Соған анық көзі жеткен.</w:t>
        <w:br/>
        <w:t>Е, бұл не көрмеді дейсің! Төрт-бес жыл болыс боп сайла-</w:t>
      </w:r>
    </w:p>
    <w:p>
      <w:r>
        <w:t>ныпатқамінгенде, төбесінен қиқу кетпеді. Тоң мойынтомы-</w:t>
        <w:br/>
        <w:t>рық. барып тұрған тәкаппар, жігітшілікке үйір күнәқар де-</w:t>
        <w:br/>
        <w:t>ген атаққа ұшыратты. Жікшіл топ саңына шам алыптүсіп, ит</w:t>
        <w:br/>
        <w:t>жеккенге айдатып жібере жаздап, әупіріммен жазасын</w:t>
        <w:br/>
        <w:t>жұмсартып, екі жыл жер ауып, Көкмөлдірдің көбік шашқан</w:t>
        <w:br/>
        <w:t>толқынын, Көкталдың көз жасындай мөлдірін, Ақтаудың ақ</w:t>
        <w:br/>
        <w:t>атандай сүйкімді бітімін, Дараның құнарлы қойын-қолтығын</w:t>
        <w:br/>
        <w:t>домбыраға көшіріп, сағыныш күйін есілдіргені естен шығар</w:t>
        <w:br/>
        <w:t>ма, әсте.</w:t>
        <w:br/>
        <w:t>Кесігін өтеп ата қонысына оралған соң, басыңқы көңілін</w:t>
        <w:br/>
        <w:t>желпіндіру үшін ел аралап сейіл құрған-ды. Шу бойын құлдап</w:t>
        <w:br/>
        <w:t>Қаратау асты. Не бір дәулескер күйшілерді кезіктіріп, өнер</w:t>
        <w:br/>
        <w:t>айдынынаармансыз құлаштаған. Тынысы ашылып, шеберлігі</w:t>
        <w:br/>
        <w:t>шындалғанда, Көкшені шолып сексен көлді тамашалады. Баян</w:t>
        <w:br/>
        <w:t>тауын бөктерлеп, Ертістің ағысына қарсы жүзді. Қарқаралы-</w:t>
        <w:br/>
        <w:t>ныармансыз қызықтап, Шайтанкөлдің сұлулығын күйтілімен</w:t>
        <w:br/>
        <w:t>өрнектеді. Ұстазы Тәттімбетке тауап етіп, бейітіне әлем</w:t>
        <w:br/>
        <w:t>байлады. Сері көңіл сондадатыншымаған. Сұлуқыз, жүйрік</w:t>
        <w:br/>
        <w:t>ат, қыран бүркітке ынтық күйшіні аяқтан шалушылар енді</w:t>
        <w:br/>
        <w:t>74</w:t>
        <w:br/>
        <w:t>дың» жолы ауырлап кетті, бірақ. Өнер иесінің алған атағына</w:t>
        <w:br/>
        <w:t>сай партия мен өкіметке адал қызмет көрсету -- азаматтық</w:t>
        <w:br/>
        <w:t>борышы. Одан жаңылды ма, атақ-абыройдан жұрдай болып,</w:t>
        <w:br/>
        <w:t>тұлданған аттай құйрық-жалы шолтиып сымпиып қалады.</w:t>
        <w:br/>
        <w:t>Сондай түбірлі себеппен жасқаншақтап, әліптің артын бақ-</w:t>
        <w:br/>
        <w:t>ты.</w:t>
        <w:br/>
        <w:t>Сол екі ортада бұған сырқат килікті. Дерті салмақты еді.</w:t>
        <w:br/>
        <w:t>Күн санап дендеп барады. Жүрегі бір қатерді сезіп, ниеттес</w:t>
        <w:br/>
        <w:t>достары мен інілеріне дастарханнан дәмтатырды. Қырғитілді</w:t>
        <w:br/>
        <w:t>Алтайбайдың Жүсібі, атағы енді-енді шыға бастаған сазгер</w:t>
        <w:br/>
        <w:t>Мұхаметжанның Сыдығы және құрдасы Қуанышбайдың</w:t>
        <w:br/>
        <w:t>Қалибегі бастаған қонақтар тарлан домбырашыға қолқалап</w:t>
        <w:br/>
        <w:t>күұйтарттырды. Соны сарын дендегенде:</w:t>
        <w:br/>
        <w:t>- Мынауыңыз бұрын-соңды естілмеген, мүлдем соны</w:t>
        <w:br/>
        <w:t>әуен ғой, - десті олар.</w:t>
        <w:br/>
        <w:t>Күйші ұстамдылығына бағып басын изеді. Күйді жерлес-</w:t>
        <w:br/>
        <w:t>тері магнит таспасына жазып алды. Әбікен осы шығармам</w:t>
        <w:br/>
        <w:t>сендерге аманат дегенді емеурінмен танытқан-ды. Әсіресе</w:t>
        <w:br/>
        <w:t>құрдасынан көзін айырмаған. Бір-бірін іштей түсінген екідос</w:t>
        <w:br/>
        <w:t>қабақпен ұғысып, бас изесуден әріге бармады.</w:t>
        <w:br/>
        <w:t>Кейін «Қоңыр» иесіжоқ жетім күйатанып, қолды боп кете</w:t>
        <w:br/>
        <w:t>жаздады. Түбі қайыр, Әбікенді тапты.</w:t>
        <w:br/>
        <w:t>«Қоңырсарын» хикаятын қағазбетінетүсіргендегі айтай-</w:t>
        <w:br/>
        <w:t>ын дегенім -- осы еді.</w:t>
        <w:br/>
        <w:t>Қыз қайырған</w:t>
        <w:br/>
        <w:t>Атақты күйші Тоқа Шоңманұлының рухына</w:t>
        <w:br/>
        <w:t>Бұл ауыл келімді-кетімдіге сығырдаң. Жұрт жаңалағалы</w:t>
        <w:br/>
        <w:t>қыдырмаданада. Арнайы қонақ та көп аялдамайды. Жалғыз</w:t>
        <w:br/>
        <w:t>аяқтап елеусіз келетін қымызшылар сиреген. Қиқулаған са-</w:t>
        <w:br/>
        <w:t>длымшы алыстан орағытып өтеді. Ел аралаған сал-серілер де</w:t>
        <w:br/>
        <w:t>айбарлы ауылға еркінсуді азайтты. Жайлаудың түнгі думаны</w:t>
      </w:r>
    </w:p>
    <w:p>
      <w:r>
        <w:t>алтыдақан қызығы алыстағалы айдан асты. Қатын-қалаш,</w:t>
        <w:br/>
        <w:t>қыз-қырқынның жырқылы, шолжың мен ерке баланың</w:t>
        <w:br/>
        <w:t>бұртыңы дасиреп тиылған. Алуын енелер мен әртоқалға да</w:t>
        <w:br/>
        <w:t>тыйымсалынған. Бұлардың иттеріде арпылдауын азайтқан-</w:t>
        <w:br/>
        <w:t>дай, басыңқы үнмен үреді. Байбай шал, бақырауық атан, бай-</w:t>
        <w:br/>
        <w:t>баламшыл жалшылардаабігершіл әдеттерін тастаған сыңай-</w:t>
        <w:br/>
        <w:t>68</w:t>
        <w:br/>
        <w:t>емес, диуананың асасы тәрізденген сиқырлы ағаш көрінеді,</w:t>
        <w:br/>
        <w:t>Соны құйқылжытқанда күйші аспаннан перінің қызын</w:t>
        <w:br/>
        <w:t>түсірмей ме. Одан қала берді, сұлу әйелдер мен қыздарды</w:t>
        <w:br/>
        <w:t>дуалайды. Долы шешенің қызына көйткені осы сарындас</w:t>
        <w:br/>
        <w:t>өсек. Бірақ оған иланып бой тартатын әлгі сұлу ма, күй тың-</w:t>
        <w:br/>
        <w:t>дағандағы әсерін құрбыларына жеткізуге асығады. Жасы-</w:t>
        <w:br/>
        <w:t>рынып кеп күй тыңдайтындардың қатары молыға түседі.</w:t>
        <w:br/>
        <w:t>Тоқаға алыстан атарытып келетіндерде жеткілікті. Тобырды</w:t>
        <w:br/>
        <w:t>жақтырмайтын кірпияз мырзаға батып кіру екінің бірінің</w:t>
        <w:br/>
        <w:t>қолынан келе бермейді. Кез келгенге шешілмейтін оның суын</w:t>
        <w:br/>
        <w:t>табу оңай емес. Омырау соқ ожардан көрі жолы жіңішке ұрға-</w:t>
        <w:br/>
        <w:t>шы өтімді оған. Төмен етектінің инабаттылығы ұтысқа шы-</w:t>
        <w:br/>
        <w:t>ғып жатады. Өнерден түк хабары жоқ бұлғақтаған бай қызы-</w:t>
        <w:br/>
        <w:t>нан да қабағына мұң қонақтаған ойлы жасты іш тартады,</w:t>
        <w:br/>
        <w:t>шерлісұлуға ынта қояды. Одан сал-серілерді төріне шығарып,</w:t>
        <w:br/>
        <w:t>төредей күтеді. Өнерден жұбанып содан жанына таяныш</w:t>
        <w:br/>
        <w:t>іздегендерге мырзаның ықыласы өзгеше. Бейдауа науқасқа</w:t>
        <w:br/>
        <w:t>шалдыққандар, көңілі жарым мұңлық пен құсалы ару, жетім-</w:t>
        <w:br/>
        <w:t>жесір келеді алдына. Киеліаспаптың зарына құлақ құрышын</w:t>
        <w:br/>
        <w:t>қандырып, жүйе-жүйесі босап жайланады әлгі бейбақтар.</w:t>
        <w:br/>
        <w:t>Тәтті үнге балқып елтиді, құрыс-тырысы жазылып әй, бір,</w:t>
        <w:br/>
        <w:t>рахатқабатады дейсің!</w:t>
        <w:br/>
        <w:t>Бала көтермей жүрген келіншектер мен тұл жесірлер Тоқа</w:t>
        <w:br/>
        <w:t>тартқан қызулы күйдің шариуына тосады құлағын. Ондайда</w:t>
        <w:br/>
        <w:t>өнерлі мырза іркілмейді, пәзік ыргақтың бірінен сон бірін</w:t>
        <w:br/>
        <w:t>нақыштайды. Күймен емделіп, күймен жұбанған бейкүнә</w:t>
        <w:br/>
        <w:t>жапдарда не жазық бар, өсек-аянды қабындататынсырттан</w:t>
        <w:br/>
        <w:t>тон пішетіндер. Оларға салса - Тоқа барып тұрған азғырын-</w:t>
        <w:br/>
        <w:t>ды. Ұрғашыны күй сиқырымен дуалап, түзу жолдан тапды-</w:t>
        <w:br/>
        <w:t>рады, басын айналдырып дегеніне көндіреді де, он екіде бір</w:t>
        <w:br/>
        <w:t>гүлі ашылмаған күнәсіз жастың абыройын төгеді.</w:t>
        <w:br/>
        <w:t>Мұндай алып қашты лақапты әркім арқилы қабылдайды.</w:t>
        <w:br/>
        <w:t>Түсінетіндер күйшіге кешіріммен қараса, бақас бейбалам</w:t>
        <w:br/>
        <w:t>сыпсыңды қабындатып өршітіп әкетеді.</w:t>
        <w:br/>
        <w:t>Елу мен алпысты армансыз өткізген сақа сері жетпісінді</w:t>
        <w:br/>
        <w:t>де мәудемеген. Бойы әлітіп-тік, болмашы әжім торлаған жүзі</w:t>
        <w:br/>
        <w:t>нұрлы-ақ. Қабағында байыпты байсал, көзінде сәулелі шуақ,</w:t>
        <w:br/>
        <w:t>жүріс-тұрысында қылап сырбаздық бар. Жұмсақсыған ня-</w:t>
        <w:br/>
        <w:t>зарында сыншылдық басым. Үні шешен домбырадай</w:t>
        <w:br/>
        <w:t>күмбірлеп шығады, тосаңсып кібіргектемейді. Атқа отырысы</w:t>
        <w:br/>
        <w:t>77</w:t>
        <w:br/>
        <w:t>жөнге, қисықты тезге салам деумен-ақ жігері мұқалып, қай-</w:t>
        <w:br/>
        <w:t>раты жасығанда, қасиетті аспаптың сұлу сыңқылынан жұба-</w:t>
        <w:br/>
        <w:t>нып, рахатқа батады. Ұзақ жолда ат соқты боп шаршағаны,</w:t>
      </w:r>
    </w:p>
    <w:p>
      <w:r>
        <w:t>сияз ашып елге әмірін жүргізген оязға жүгініп, жоқ-жітікке</w:t>
        <w:br/>
        <w:t>есе-теңдік әперуге күш салғаны, ұлықпен ырғасқаны, болыс-</w:t>
        <w:br/>
        <w:t>старшынға жасығын жұбатып, жердауы, жесір дауына ара-</w:t>
        <w:br/>
        <w:t>ласқаны, тілмарсыған билермен тәжікелесіп сөз шығынғаны</w:t>
        <w:br/>
        <w:t>- бәрі-бәрі есінен шығып, күйге елти берілер еді. Өзгетүгілі</w:t>
        <w:br/>
        <w:t>өзін де ұмытқандай әсерде, тәттідыбыстарды қымызша са-</w:t>
        <w:br/>
        <w:t>пырып, әбден нашаланғанда қызды-қыздымен ұзаққасілтеп,</w:t>
        <w:br/>
        <w:t>ынталы жүректен өрілген сылқым күйдібірнеше күн бойын-</w:t>
        <w:br/>
        <w:t>даөндіре шертеді. Тыңдауға барда ұғарға жоқ тобырдан бой-</w:t>
        <w:br/>
        <w:t>ын аулақтап, оңашаланған оны, алдымен, балалар төңірек-</w:t>
        <w:br/>
        <w:t>тейді. Балажан Тоқа қарадомалақтардың меселін қайтармай-</w:t>
        <w:br/>
        <w:t>ды. Ақ сәңкеден пісірген бауырсақты қарпи уыстап естияр-</w:t>
        <w:br/>
        <w:t>дау біреуінің етегіне салады. Әлгіні сырттан тосқан достары</w:t>
        <w:br/>
        <w:t>сен же, мен жеге кенеліп бір уыс бауырсақты зорға тауыса-</w:t>
        <w:br/>
        <w:t>ды. Екі қолымен көсігенде бар ғой, ауылдың бар баласы</w:t>
        <w:br/>
        <w:t>жабылыптауыса алмайтындай екен деп күйшінің салалы са-</w:t>
        <w:br/>
        <w:t>усақтарынатаң қалысады. Сол сүйріктей ұсыныңқы саусақ-</w:t>
        <w:br/>
        <w:t>тардан өрілген тәтті дыбыстар қандай дәмді десеңші!</w:t>
        <w:br/>
        <w:t>Бауырсақты қарбытқан көген көздер еркелі де назды,</w:t>
        <w:br/>
        <w:t>мұңлы да зарлы сарынды қыбырсыз қатып ұзақ тындайды.</w:t>
        <w:br/>
        <w:t>Нанға тойып, әрі күй тыңдап олжалы қайтқан олар үйдегі</w:t>
        <w:br/>
        <w:t>апкелерін еліктіреді. Қыз байғұста қайбір жүрек бар, әдеп-</w:t>
        <w:br/>
        <w:t>тен оза алмай ақ шаңқанды алыстан орағытып талмаусыра-</w:t>
        <w:br/>
        <w:t>ған нәзік үнге құлақ құрышын қандыра алмай тыпыршиды.</w:t>
        <w:br/>
        <w:t>Шарасы таусылған әлгі бойжеткен шолпысын түйіп тастап</w:t>
        <w:br/>
        <w:t>ымырт пердесі күргейлеген үйге жақындайды. Қоңыр бар-</w:t>
        <w:br/>
        <w:t>қынтүнде құмығасыңқылдаған домбыра әлгі байғұсты май-</w:t>
        <w:br/>
        <w:t>ша ерітеді. Бәлкім жақыны өлген, әйтпесе бір жаманға мата-</w:t>
        <w:br/>
        <w:t>лыпұзатылмақшы ма, болмаса қатын үстіне баратын мұңлық</w:t>
        <w:br/>
        <w:t>па, ал кеп жылайды! Тұлабойына таралып жүрегін уылжыт-</w:t>
        <w:br/>
        <w:t>қан сиқырлы әуезге елтіген бейбақ сақтықты ұмытып қиял</w:t>
        <w:br/>
        <w:t>теңізінде малтиды. Қиял теңізінің жағалауына енді-ендііліге</w:t>
        <w:br/>
        <w:t>бергенде, долырған ашулы шеше жетеді артынан. Қызын</w:t>
        <w:br/>
        <w:t>мытып кеп алады да, қолынан жұлқып дедектетіп ала жөне-</w:t>
        <w:br/>
        <w:t>леді. Былай шыға бере ауызынан ақ ит шығын, қара ит кіріп,</w:t>
        <w:br/>
        <w:t>жұрттан естіген сыпсыңды өрекпі ашуға ұластырып, бар</w:t>
        <w:br/>
        <w:t>пәлені Тоқаға үйіп төгеді. Оның ұстағаны нағыз домбыра</w:t>
        <w:br/>
        <w:t>76</w:t>
        <w:br/>
        <w:t>бүгіндікке иі қанбаған қайыстай құрысып-бырысып, езілген</w:t>
        <w:br/>
        <w:t>былбырақ әдетінен айрылып қалғандай еді.</w:t>
        <w:br/>
        <w:t>Ұзақ көптостырмады. Талшынды ертіп тез оралды. Қызды</w:t>
        <w:br/>
        <w:t>күйшімен жолығысуға көндіргені тісінен шығармайтын</w:t>
        <w:br/>
        <w:t>құпия. Ендігі әрекет кәрі шөңгеге ауған. Оралымсыздық жа-</w:t>
        <w:br/>
        <w:t>сапопынама, есебінтауып есе қайтара ма, тікелей өзіне бай-</w:t>
        <w:br/>
        <w:t>ланысты. Қызыл көрсе іліптүсетін қанды көз бүркіттей шең-</w:t>
        <w:br/>
        <w:t>геліне ілінгенді құтқармайтын ашқарақ жазған қулыққаба-</w:t>
        <w:br/>
        <w:t>сып жылы-жылы сөйледі. Лебімен ерітердей үздігіп, қара</w:t>
        <w:br/>
        <w:t>ағаштай сыңсыған қалың жылқымды сенің жолыңа айттым,</w:t>
        <w:br/>
        <w:t>қалган өмірімді өзіңе қосақтасам арманым жоқ, өнерім де,</w:t>
        <w:br/>
        <w:t>абырой-беделім де бір саған құрмалдық дегенді ешіркіліссіз</w:t>
        <w:br/>
        <w:t>күлбілтелемей жеткізді. Үлкен басын кішірейтіп жалынып-</w:t>
        <w:br/>
        <w:t>жалбарынғаны -- әрі ерсі, әрі аянышты рді. Күйшінің тәрі-</w:t>
        <w:br/>
        <w:t>зінен сұмдықтай шошыған қызсескенісін сабырға жеңдіріп,</w:t>
        <w:br/>
        <w:t>құтылудың амалын қарастырды. Басының бос еместігін, айт-</w:t>
        <w:br/>
        <w:t>тырған жігітінің бүгін-ертең ұрын келетіндігін, жалғыз бау-</w:t>
        <w:br/>
        <w:t>ырының шікәтті екендігін, өзінің әлі жастығын, ұят пердесі</w:t>
        <w:br/>
        <w:t>жыртылмаған пәктігін айтып, жалынып көріп еді, күйшіге</w:t>
        <w:br/>
        <w:t>түк әсер етпеді. Қайта қатая түсті ол. Білегін мытыған қолы</w:t>
      </w:r>
    </w:p>
    <w:p>
      <w:r>
        <w:t>сығымдағанда көзінен жас шығарды. Бұлқынып қарсылық</w:t>
        <w:br/>
        <w:t>көрсеткені, жылағаны желге кетті. Сәт сайын күш алып ым-</w:t>
        <w:br/>
        <w:t>қырулаған тегеурінді құшақтан сытылып шыға алмайтыны-</w:t>
        <w:br/>
        <w:t>на көзі жеткен қорғансыз қыз жеме-жемге келгенде шұғыл</w:t>
        <w:br/>
        <w:t>ширықты. Ілкімді тәсілге табан тіреді де, шарасызиліккен қа-</w:t>
        <w:br/>
        <w:t>лыптанытып, шалды жар жиегіне бейімдеді. Құмарлық мас-</w:t>
        <w:br/>
        <w:t>тығы есін алған өлермен кәрі жас денеге ентелей бергенде,</w:t>
        <w:br/>
        <w:t>кеудегекепсоққансериіннен шалқалап бара жатты...</w:t>
        <w:br/>
        <w:t>Қызға кеткен кегін Ұзақтан алған. Бірақ оныменкек қайта</w:t>
        <w:br/>
        <w:t>ма. Ашу арындайды, ақыл аяудайды. Арындағанмен «е, сенің</w:t>
        <w:br/>
        <w:t>бұның дұрыс екен» деп қошуаға алатын қім бар!? Аяғын</w:t>
        <w:br/>
        <w:t>кетіріп алған ұрыншақ аттай ұзын етекке бола масқара боп</w:t>
        <w:br/>
        <w:t>өлімнен бетер жаза шеккені дос масайра!. дұшпан табалай-</w:t>
        <w:br/>
        <w:t>тын қорлық. Жетпістен асқанда «жаутүсірген» несіналған?!</w:t>
        <w:br/>
        <w:t>Әлмисақтан ұрғашыдан ұпайынтүгтендеген кім бар?! Айдай</w:t>
        <w:br/>
        <w:t>аруға бола бір шыбын жанын отқа салған небір сеп тұр мен</w:t>
        <w:br/>
        <w:t>атайындардың басы қанжығада кеткен жоқ па. Бір әйслдің</w:t>
        <w:br/>
        <w:t>амалы қырық есекке жүк дегенді дуалы ауыздар тегіннен-</w:t>
        <w:br/>
        <w:t>тегін айтпаған. Елмен елді жауластыруға, төстүйістірген екі</w:t>
        <w:br/>
        <w:t>досты бір-бірімен шекістіруге себепкер осылар. Сұлуға ын-</w:t>
        <w:br/>
        <w:t>81</w:t>
        <w:br/>
        <w:t>8-425</w:t>
        <w:br/>
        <w:t>тыққансан боздақ көктейсолып қыршынынан қиылды. Өзінің</w:t>
        <w:br/>
        <w:t>де жетіскені шамалы. Тынары жоқ жүйрік көңіл жүгіруден</w:t>
        <w:br/>
        <w:t>кеңде емес. Бірақ содан бір жасы екеу болып төбесі көкке</w:t>
        <w:br/>
        <w:t>жеткенін, көншігенін айта қойсыншы. Жалқы сәттік мауыққа</w:t>
        <w:br/>
        <w:t>бола ардан безіп арам бөксені жаныштағанда, жат құшаққа</w:t>
        <w:br/>
        <w:t>өліпөшкенде тындырғаны не?</w:t>
        <w:br/>
        <w:t>Жұлынбаған гүл, жапырылмаған құрақ өзіне ғанатиесілі</w:t>
        <w:br/>
        <w:t>болғанда, өзгелерге не бұйырады? Бұдан басқада қауқар қал-</w:t>
        <w:br/>
        <w:t>маған ба сонда? Өзгеге бұйыршақ таза тәнді арамдап, тұмса</w:t>
        <w:br/>
        <w:t>ләззаттың пердесін дар-дар айырғандағы көншуі қарғысқа</w:t>
        <w:br/>
        <w:t>ұласып, жазықсыз жанның жанына жара, жүрегіне дақ салу</w:t>
        <w:br/>
        <w:t>қайбір оңғандық. Бұ жалғанда арам ойлы аусар ұя бұзар ата-</w:t>
        <w:br/>
        <w:t>ныпкім-көрінгеннен қарғыс алып иманнан жұрдай болса,а</w:t>
        <w:br/>
        <w:t>дүниедедозақтың отынашыжғырылады. Бақидың сырын кім</w:t>
        <w:br/>
        <w:t>алыпты, пәниіңнің тәрізі мынау: дәулет жимаса көресіні ке-</w:t>
        <w:br/>
        <w:t>дейліктен көреді, бақ қуып шен алмаса, қаратобырдан бойын</w:t>
        <w:br/>
        <w:t>оздыра алмай діңкелейді. Төрден орын тимей төменшіктеу-</w:t>
        <w:br/>
        <w:t>мен-ақ дымың құриды. Қолға сойыл алсаң -- барымташы,</w:t>
        <w:br/>
        <w:t>ұры атанасың; дұшпаныңа тізең батса,-зорлықшыл, досқа</w:t>
        <w:br/>
        <w:t>зілің өтсе - менмен тақаппарсың; сұлуға сұқтансаң тағы</w:t>
        <w:br/>
        <w:t>пәлеге қалғаның.</w:t>
        <w:br/>
        <w:t>Тоқаң пұшайман. Бұрынғы-соңғыдан келе жатқан салтты</w:t>
        <w:br/>
        <w:t>бұзыпбір қатынмен шектелгеніме жазығы. Екі-үш әйелалса,</w:t>
        <w:br/>
        <w:t>дәулеті де, қуаты да жететін еді. Бекер-ақ тартынған. Кісіге</w:t>
        <w:br/>
        <w:t>кісі жары жар болушы ма еді. Кейінгі екі-үш жұмада жанын</w:t>
        <w:br/>
        <w:t>жегідей жеген өкініштің бір үзігі бұл. Ерегескенде бар ғой,</w:t>
        <w:br/>
        <w:t>әлгіқаншықты қыңсылатып әкеліп итаяқтан сары су ішкізсе</w:t>
        <w:br/>
        <w:t>қайтеді?! Отымен кіргізіп, күлімен шығартып салпы етек күң</w:t>
        <w:br/>
        <w:t>қып салып қойса, бәлемді! Азар болса жүз байтал кетер.</w:t>
        <w:br/>
        <w:t>Шығын шықпай кіріс кірмейді. Құныкерді тезірек қолға</w:t>
        <w:br/>
        <w:t>түсірудің төте жолын қарастырғанда, өзішіне жіті үңілді. Кәрі</w:t>
        <w:br/>
        <w:t>жүрегіне жүгініп сарабдал санасын түпкірлей келгенде,</w:t>
        <w:br/>
        <w:t>ұшқарылықты сабырға жеңдіруден басқа амалтаппады. Ба-</w:t>
      </w:r>
    </w:p>
    <w:p>
      <w:r>
        <w:t>сқаша байлам, оқыс әрекет, абыройдан жұрдай қылып атақ-</w:t>
        <w:br/>
        <w:t>айбынын құрдымға батырады. Бұл шешімге келуге септес-</w:t>
        <w:br/>
        <w:t>кен ескі көз домбырасы еді. Сұңғыла кәрі серігіне мұңын</w:t>
        <w:br/>
        <w:t>шағып сыр ашқанда, өзгеше нақыспен өктеген тегеурінді</w:t>
        <w:br/>
        <w:t>сарын ширықты, жүйкесін жайландырып жанын жадырат-</w:t>
        <w:br/>
        <w:t>ты.Ішін кеулеген ыза-наланы сап-сап басып, арындаған ашу-</w:t>
        <w:br/>
        <w:t>ды сабасына түсірді. Ит тірліктің таусылмас ырду-дырдуы-</w:t>
        <w:br/>
        <w:t>82</w:t>
        <w:br/>
        <w:t>осытұстан табылып, қастықтың жаңатүрін ойлап шығарды.</w:t>
        <w:br/>
        <w:t>Бәйгенің алдын бермейтін жұмырық жүйрік атанған Желк-</w:t>
        <w:br/>
        <w:t>үреңін қасақы көре алмастар қолтығына біз сұғып мерт қыл-</w:t>
        <w:br/>
        <w:t>ды.</w:t>
        <w:br/>
        <w:t>Ұстарадай қылпыған қырық пен елудің тең орталығында</w:t>
        <w:br/>
        <w:t>басытағы дадауға|ліккен күйші көршілес Шанай ауылының</w:t>
        <w:br/>
        <w:t>алтайысына құсын түсіріп, екі елді егер-дегер қылғаны бар.</w:t>
        <w:br/>
        <w:t>Құндыздай сүйкімді, құба таддай майысқан көрікті перизат</w:t>
        <w:br/>
        <w:t>жігіттің сұлтаны атанып сұлудың көзін суырған, домбыраны</w:t>
        <w:br/>
        <w:t>сылқым шертіп аққушасыңсытқан серіні құлай сүйіп, жан-</w:t>
        <w:br/>
        <w:t>тәні қалмаған-ды. Пісуі жеткен жемістей мөлдіреген Айба-</w:t>
        <w:br/>
        <w:t>ламен қызық-құмарға батқаны соншалықты ұзаққа созыл-</w:t>
        <w:br/>
        <w:t>маса да, сүйкімді арудың бойды еріткен ерке қылығы, тау-</w:t>
        <w:br/>
        <w:t>сылмас назы жүрегінен кетер ме. Айбала үшін қыз ағалары-</w:t>
        <w:br/>
        <w:t>нан таяқ жегенін қалай ұмытсын. Бірақ, кінәлі өзі. Қалыңды-</w:t>
        <w:br/>
        <w:t>ғына ұрын келген жас күйеудей түнделеткен күйшіні орта</w:t>
        <w:br/>
        <w:t>жолдан ұстап алған он жігіт енді қайтып бұл маңға аяқ бас-</w:t>
        <w:br/>
        <w:t>пастай етіп сойылға жыққан-ды. Кейін сол сүргін ел арасы-</w:t>
        <w:br/>
        <w:t>на ала құйын өсек боп тарап, тиісерге сылтау таппаған бақ-</w:t>
        <w:br/>
        <w:t>таластарына қыруар ұпай әперді.</w:t>
        <w:br/>
        <w:t>Ұпайын молайтқан дұшпандары Тоқаны күнібүгін қара-</w:t>
        <w:br/>
        <w:t>лаумен әлек. Сондағы қоятын кінәсі, тағатын айыбы - ұрға-</w:t>
        <w:br/>
        <w:t>шығатынышсыздығы. Айбалаға ұрынсабұйрықты махаббат</w:t>
        <w:br/>
        <w:t>қыстады. Назарын тұсаған айдай ару құшағын жайғанда,</w:t>
        <w:br/>
        <w:t>қарап қалатын бұл ма. Махаббат мастығына батып, ғашық-</w:t>
        <w:br/>
        <w:t>тық азабын бастан өткізбеген бітеу көкірек не біледі?! Әрі-</w:t>
        <w:br/>
        <w:t>беріден соң, серіні сергелдеңге салып жүрегін кемірген,</w:t>
        <w:br/>
        <w:t>қабындаған дерттей тұла бойын безгекше буатын - күйтол-</w:t>
        <w:br/>
        <w:t>ғағы емес пе. Болмашы бақ, шығымсыз барлыққа масайып,</w:t>
        <w:br/>
        <w:t>жалған кісілікке буазыған тоғышарлар өнердің қадірін қай-</w:t>
        <w:br/>
        <w:t>дан білген. Оларға салса домбыратыңқылдатқан еріккеннің</w:t>
        <w:br/>
        <w:t>ермегі. Көңілінің сайтаны басым сідік масы-Селтеңбайлар</w:t>
        <w:br/>
        <w:t>айналысатын әуейі машық. Оныңсиқырына, арбалған әуме-</w:t>
        <w:br/>
        <w:t>сердің екі дүниеде жүзі шіркеулі, күнәсі шаш етектен. Адам-</w:t>
        <w:br/>
        <w:t>дарды түзу жолдан тайдырып, нәпсісін қоздыратын азғырын-</w:t>
        <w:br/>
        <w:t>дыдан, қызығы қашық жүрген.</w:t>
        <w:br/>
        <w:t>Күйшінітеңіректейтін қаңқу осыған саяды. Ауруда шшан-</w:t>
        <w:br/>
        <w:t>шу, сөзде қаңқу жаман екенін біле тұрса да, Тоқа домбыра-</w:t>
        <w:br/>
        <w:t>данешажырамады. Жап сергітер жұбанышы ескікөз мұңда-</w:t>
        <w:br/>
        <w:t>сың қолтығынан ұзатпай жүрегіне таяп ұстайды. Тентекті</w:t>
        <w:br/>
        <w:t>75</w:t>
        <w:br/>
        <w:t>құлпыртып бойлауық иірімдерді пысықтағанда, мүлдемсоны</w:t>
        <w:br/>
        <w:t>сарын ереуілдеді. Сері жігіттің есті қызға білдірген базына-</w:t>
      </w:r>
    </w:p>
    <w:p>
      <w:r>
        <w:t>сындай қытықшыл лебіз тәтті үнге ұласып, тән шымырлатып</w:t>
        <w:br/>
        <w:t>бойды ерітер әуез біресе қобызша күңіреніп, "біресе сыбыз-</w:t>
        <w:br/>
        <w:t>ғыша сыңсыды. Әйтеуір, сырлы аспапта жан қалмады. Оны</w:t>
        <w:br/>
        <w:t>сөйлеткен күйші саусақтары да жараған аттай жүрісінтүзеп</w:t>
        <w:br/>
        <w:t>алған. Шалт қимылға бармай бапты қағыспен сау аяңдайды.</w:t>
        <w:br/>
        <w:t>Озғын күңгірдің төбесі көрінгенде күйші масаттанды.</w:t>
        <w:br/>
        <w:t>Әлдекімдерде кеткен кегі қайтқандай арқа-басы кеңіп, шау</w:t>
        <w:br/>
        <w:t>тартқан көкірек көрікше көтеріліп, көңілінің жел күреңі қоя</w:t>
        <w:br/>
        <w:t>берге басты.</w:t>
        <w:br/>
        <w:t>Ішке бәйбішесі кірді. Шымға батырып салқындатқан</w:t>
        <w:br/>
        <w:t>қымызды баптана сапырып ұсынды күйшіге. Күнұзын нәр</w:t>
        <w:br/>
        <w:t>татпаған отағасы үлкен шараяқты басына бір-ақ көтерді. Кер-</w:t>
        <w:br/>
        <w:t>мінез ерін жұмсартуды ойлап: -- Біздің үйдің кісісі-ау, үлкен</w:t>
        <w:br/>
        <w:t>отаудағы келін босанды, ұл тапты, - деді жайымен ғана.</w:t>
        <w:br/>
        <w:t>Тоқасалқын райынан жаңылмады. Аталық қуанышын іші-</w:t>
        <w:br/>
        <w:t>небүге салған-ды.</w:t>
        <w:br/>
        <w:t>-- Отағасы-ау, сүйіншіге не бересің? - деді Көрік қаса-</w:t>
        <w:br/>
        <w:t>қана қылымсып. -- Деген күнімде есіктен телміртіп... аяқ</w:t>
        <w:br/>
        <w:t>жағыңа жатудап да қалдым... Жұмалықты ұмытқаның ба,</w:t>
        <w:br/>
        <w:t>мырзам!?</w:t>
        <w:br/>
        <w:t>Тоқа шешілмеді. Сырын алдырмаған қалпында сайқал</w:t>
        <w:br/>
        <w:t>бәйбішесінен жүзін сырттаға беріш: -- Ұзақты жібер маған!</w:t>
        <w:br/>
        <w:t>- деді зілді үнмен. «Тағы дааттаныс па» дегісі келдіде, ақыл-</w:t>
        <w:br/>
        <w:t>Дыбәйбіше кәрішөңгенің жаймашуақ тыншу қалпынбұзбай-</w:t>
        <w:br/>
        <w:t>ындептартынды.</w:t>
        <w:br/>
        <w:t>Іле Ұзақ тажеткен. Мәймәнкесіз суық сызбен бұйырып:</w:t>
        <w:br/>
        <w:t>- Анадағы асауды жеткіз осында! - деді...</w:t>
        <w:br/>
        <w:t>«Талшын жарма есікті өзі ашып, босағаны еркін аттады.</w:t>
        <w:br/>
        <w:t>Селтиін аз тұрды да, тізе бүкті. Үстінде шешесінің жеңсізі.</w:t>
        <w:br/>
        <w:t>Мол пішілген шыт көйлек сұңғақ бойына қабыспай құлын</w:t>
        <w:br/>
        <w:t>мүшесін күргейлеп сиқын кетіргендей. Өңі оңған жұқалтаң</w:t>
        <w:br/>
        <w:t>шаршыны қылғындыра байлап, бет жүзін тұмшалап алыпты.</w:t>
        <w:br/>
        <w:t>Жазыңқы маңдай, керік қабақ, алма бет, уылжыған жүзді</w:t>
        <w:br/>
        <w:t>жартылай жасырған байламныңеңі май сіңді орамалдай тым</w:t>
        <w:br/>
        <w:t>қоңырқай. Дидарындағыуыз нұрсалқын райға ауысып, көзге</w:t>
        <w:br/>
        <w:t>қатқыл шалынады. Кемпір көйлектің жеңі жасырған сүйрік</w:t>
        <w:br/>
        <w:t>саусақтарда аздаған діріл бар. Уытты жанарынан неге бол-</w:t>
        <w:br/>
        <w:t>сыннық бекінгентәуекелшіл сыңай байқалады. Төменшікте-</w:t>
        <w:br/>
        <w:t>84</w:t>
        <w:br/>
        <w:t>мей төрде шалқасынан жатқан қалпы домбыраны шерткен</w:t>
        <w:br/>
        <w:t>күйшіге тайсалмай тік қарады. Егесті көздер шарпысты. Ендігі</w:t>
        <w:br/>
        <w:t>ырғас күйге ауысты. Тоқаң еріксіз жұмсарып, домбыраны</w:t>
        <w:br/>
        <w:t>бос бұраспен майда шертіп, байсалды сырға жетеледі асау</w:t>
        <w:br/>
        <w:t>қызды. Күй кіріспесі бейбіт басталды. Аяқты шалыс басқан</w:t>
        <w:br/>
        <w:t>аусарлығымның төлеміне өзіңе осы күйімді бәсіреледім де-</w:t>
        <w:br/>
        <w:t>генді аңдатып, бейбіт қағыспен сәл шегініс жасады да, ашы</w:t>
        <w:br/>
        <w:t>айғайға басқан арқалы әншідей боздауық сарынды</w:t>
        <w:br/>
        <w:t>үстемелей үдетіп, бебеулетті. Домбыра күңірене «ухілеп»,</w:t>
        <w:br/>
        <w:t>ескірген көрікше ауырдемікті.</w:t>
        <w:br/>
        <w:t>Талшын еріксіз ұйыды. Өнерге түсінігі терең зерек қыз</w:t>
      </w:r>
    </w:p>
    <w:p>
      <w:r>
        <w:t>ширақ өрістеген күйдің біссімілләсінан ақау таппады, деген-</w:t>
        <w:br/>
        <w:t>мен иірімінде ептеген кібіртік бар еді. Арындаған кеудем со-</w:t>
        <w:br/>
        <w:t>қтық кәрі шөңгеге жараса ма, шыға шаппадан шайлығатын</w:t>
        <w:br/>
        <w:t>кезіжеткен жоқ па. Соны әлі мойындамайды. Оданалары но</w:t>
        <w:br/>
        <w:t>сонда?! Жеңісті қолдан шығарып алып, ұттым дегенге кім</w:t>
        <w:br/>
        <w:t>иланады!? Өзек жарды сырын әрбітпей жатып Әлден гөй-</w:t>
        <w:br/>
        <w:t>гәйге басты.</w:t>
        <w:br/>
        <w:t>Қызоныаяды. Анадағы сүрінісіәншейін ойын жолы. Жар-</w:t>
        <w:br/>
        <w:t>дан аса құлағаны кәрі жезденің ерке балдызынан алған ес-</w:t>
        <w:br/>
        <w:t>кертуіндей болымсыз ілік. Шалыңғанымен жүрісін түзеп</w:t>
        <w:br/>
        <w:t>алды. Ендісүрінсе тіке мертігеді. Күлге шәккен кәрі бурадай</w:t>
        <w:br/>
        <w:t>күресіннен ұзай алмай, ел-жұртқа қарағысыз боп қалады.</w:t>
        <w:br/>
        <w:t>Бұны қойшы, мықтасабір еркектің қойнын жылытар. Атағы</w:t>
        <w:br/>
        <w:t>алты алашқаәйгілі күйшінің бірттүйкебасқа бола қайта-қайта</w:t>
        <w:br/>
        <w:t>мазақ болғаны естір құлақтан үят. Әлмисақтан бері ұрғашы-</w:t>
        <w:br/>
        <w:t>дан қырсық арылмаған. Жау түсірген батыр да, от ауызды</w:t>
        <w:br/>
        <w:t>ақын да, хандар мен бектер де, сұлуға шырмаламын деп бе-</w:t>
        <w:br/>
        <w:t>делін кетірген. Орақ тілді жыраулар: «Нардың мойнын түз</w:t>
        <w:br/>
        <w:t>кескен, жігіттің мойнын қыз кескен» дептегін жырламаған.</w:t>
        <w:br/>
        <w:t>Наркеруен жолында шөкелесе, жігіт айдай аруға бола ерден</w:t>
        <w:br/>
        <w:t>ауады. «Тең теңімен, тезек қабымен» дегендей бойжеткенге</w:t>
        <w:br/>
        <w:t>өңмендеген бозбала жарасады.</w:t>
        <w:br/>
        <w:t>Талшын қасарысты. Бұғынған намысы күрттұтаныпдом-</w:t>
        <w:br/>
        <w:t>быраға еліге қоймады. Күйдің қытықшыл әзәзіл сиқырына</w:t>
        <w:br/>
        <w:t>беріспей, тентек шалды құбыжық көріп, оныменіштей ұстас-</w:t>
        <w:br/>
        <w:t>ты. Пайғамбар жасынан асқанда сұлу құзпқан несін алған?!</w:t>
        <w:br/>
        <w:t>Кенже баласынан да кіші мұны алып нендей мұратқа жет-</w:t>
        <w:br/>
        <w:t>пекші?! Өз бойынан тазалық таппаған жүрегі кірлі адам</w:t>
        <w:br/>
        <w:t>өзгелерден пәктікті қалай талап етеді!% Мына кескен терек-</w:t>
        <w:br/>
        <w:t>85</w:t>
        <w:br/>
        <w:t>сынады. Көрінген еркектен сескеніп қос үрей болғанша, маң-</w:t>
        <w:br/>
        <w:t>дайына жазғанды көріп қалмай ма. Еркектен өлген ұрғашы-</w:t>
        <w:br/>
        <w:t>ның моласы жоқ.</w:t>
        <w:br/>
        <w:t>Жігітті нар көтермесе, қыз көтерген. Жақын жеңгесінен</w:t>
        <w:br/>
        <w:t>сұрағандасондайлық қорқынышты ештеңесі жоқ, болмашы</w:t>
        <w:br/>
        <w:t>ауыртады да қояды деп жұмсартқан. Әкесі опат болғанның</w:t>
        <w:br/>
        <w:t>алдында атастырған жігіті келген-ді. Сүйкімді бозбала іші-</w:t>
        <w:br/>
        <w:t>бауырын ерітіп тұрса да, бұл оны қасына жақындатпады.</w:t>
        <w:br/>
        <w:t>Сендікпін дегенді іркіліссіз айтқанымен, қойындасудан са-</w:t>
        <w:br/>
        <w:t>налы түрде бас тартты. «Өз үйімде, алтын босағамда уыз</w:t>
        <w:br/>
        <w:t>тәнімді ластамай-ақ қой, пәктігімді сақтай алмасам өз оба-</w:t>
        <w:br/>
        <w:t>лым өзіме, онда қолыңа барған соң өлтірсең де еріктісің» деп</w:t>
        <w:br/>
        <w:t>тоқтам салған-ды. Олекіортада әкеден айырылды. Енді міне,</w:t>
        <w:br/>
        <w:t>торға қамалған құстай мырзаның тұтқынында. Тұтқын емей</w:t>
        <w:br/>
        <w:t>не?! Мұны аман жіберер деймісің қызыл көз шал. Екеуінен</w:t>
        <w:br/>
        <w:t>басқа қыбырлаған жан жоқ. Күй тартқансып алдаусыратып</w:t>
        <w:br/>
        <w:t>тіке бас салса, нендей қайраны бар, біткені ғой. Түлкігетүскен</w:t>
        <w:br/>
        <w:t>қанды балақ қыранша білгенін істемей ме. Әттеген-ай, осында</w:t>
        <w:br/>
        <w:t>келуге неге көнді екен?! Аңқаулық, барып тұрған балаңдық</w:t>
        <w:br/>
        <w:t>қой! Ұзақтың аяр сөзіне иланып... оның несі кетеді. Қожа-</w:t>
        <w:br/>
        <w:t>сының көңілінен шықса болғаны. Мына алжыған көзсіз әре-</w:t>
        <w:br/>
        <w:t>кетке басып, тары дасуық қолын жүгіртсе қайтпекші! Торға</w:t>
        <w:br/>
        <w:t>түстідегеп осы. Кімнен көреді. Ана жолы байқаусызда бассын</w:t>
        <w:br/>
        <w:t>қақпанды, ендігісі не?! Сіра, мына қызыл көз, әу баста</w:t>
        <w:br/>
        <w:t>пешенесіне жазылған ғой. Жазмыштан озмыш жоқ, құдай</w:t>
        <w:br/>
        <w:t>салды мен көндім, ақ шұнақ шал бері жаттың керітумасане</w:t>
      </w:r>
    </w:p>
    <w:p>
      <w:r>
        <w:t>қылсын?!</w:t>
        <w:br/>
        <w:t>Талшын қияс ойдан түршікті. Босқа қуыстанып осалды-</w:t>
        <w:br/>
        <w:t>ғын сездіріп алғанын ар көріп, шарасыз тұқыртты өзін. Шал-</w:t>
        <w:br/>
        <w:t>ды көз қиығымен бағып еді, машықты паңдығынан жаңыл-</w:t>
        <w:br/>
        <w:t>маған Тоқа домбыраны майда шерткен қалпы бейтарап жа-</w:t>
        <w:br/>
        <w:t>тқансыңайдаекен.Қолыма мықтаптүстің, енді қайда қашып</w:t>
        <w:br/>
        <w:t>құтыласыңды қабағымен байқатқандай.</w:t>
        <w:br/>
        <w:t>Ол қайраттанды. Жеңсіздің ішкі қалтасына жасырған</w:t>
        <w:br/>
        <w:t>кездікті сыртынан сипады да, ауыл қожасына тайсалмай тік</w:t>
        <w:br/>
        <w:t>қарады. Сөзбен шарпысуға оқталған. Бірақ мырза жауласар</w:t>
        <w:br/>
        <w:t>сыңайтанытпады.</w:t>
        <w:br/>
        <w:t>Осы сәтте күй әрбіді. Манадан бері қонағының көңіл</w:t>
        <w:br/>
        <w:t>ауанын бағып, қызға арнаган соны туындысын басқабір са-</w:t>
        <w:br/>
        <w:t>рынмен алмастырып амалдаған еді. Күйдің аяқ алысы ши-</w:t>
        <w:br/>
        <w:t>88</w:t>
        <w:br/>
        <w:t>лын қарастырып, күйеу жігітке сенімді адамнан хат жібер-</w:t>
        <w:br/>
        <w:t>ген: «бәлен күннен қалма, тез жет» деген. Сейтіп жүргенде</w:t>
        <w:br/>
        <w:t>Тотаңның хабаршысы келіп, қолғатүскен тұтқынныңкедін-</w:t>
        <w:br/>
        <w:t>деотырысы мынау. Ұзақ бұдан сырын жасырмаған. Мырза-</w:t>
        <w:br/>
        <w:t>сының көкейін жітібарлайтын зерек жігіт жас-жастыңтілегі,</w:t>
        <w:br/>
        <w:t>жібектің түйіні бір дегенге сайып, Талшынға бір табан жа-</w:t>
        <w:br/>
        <w:t>қын тілекші екендігін білдірді. Сақа сері бұл жолы анадағы</w:t>
        <w:br/>
        <w:t>қателігін жуып шаймақшы көрінеді. Бұнымен күйтілі арқы-</w:t>
        <w:br/>
        <w:t>лы вөйлеспекші. Басқадай оқыс әрекет оғаштыққа бармай-</w:t>
        <w:br/>
        <w:t>ды. «Егербұл айтқаным теріске шығып, аусар шал саған қан-</w:t>
        <w:br/>
        <w:t>ды көз бүркітше шүйліксе арашалап алуға мен дайын» деп</w:t>
        <w:br/>
        <w:t>ант-су ішіп жігі-жаппар болған соң, бір жағы әуестікпен, әрі</w:t>
        <w:br/>
        <w:t>қанындағы қайсарлығы қамшылап тәуекелге барған. Әкесі</w:t>
        <w:br/>
        <w:t>уытты еді, қырықтанасараспаста жұлындай ұшты. Атқатүре-</w:t>
        <w:br/>
        <w:t>геп шабатын ересен тақымкеш, дұшпанға есесін жібермейтін</w:t>
        <w:br/>
        <w:t>қамшыгер-тін. Айыбы кедейшілік. Қазаның артын күтіп</w:t>
        <w:br/>
        <w:t>әкесінің жылын тосқан Талшын аяқ астынан мұндай шырға-</w:t>
        <w:br/>
        <w:t>лаңға тап боларып қайдан білсін. Атастырған жігітімен қол</w:t>
        <w:br/>
        <w:t>ұстасып кете бармай ма. Ол да біреудің жалғызы. Серілікке</w:t>
        <w:br/>
        <w:t>үйір өнерлі бозбала. Ән салғанда даусы алты қырдан естіледі.</w:t>
        <w:br/>
        <w:t>Әттең, шаруасы шағын жаяу сал. Онда да әке жоқ. Бір үйлі</w:t>
        <w:br/>
        <w:t>жан шешектен қырылып қалған.</w:t>
        <w:br/>
        <w:t>Талшын осы келісін сәкет көрмеді. Домбыра тартып қыз</w:t>
        <w:br/>
        <w:t>ойнақта көзгетүсіп жүр. Жеті-сегіз күйдің басын қайырады.</w:t>
        <w:br/>
        <w:t>Өнер жалықпай талаптанған жасқа қонады. Үйренбесен</w:t>
        <w:br/>
        <w:t>үйден ұзай алмайсың. Ендеше бұл айтулы күйшінің алдына</w:t>
        <w:br/>
        <w:t>әншейін желік қуып келмеген: бірі ұстаз, бірі шәкірт болып.</w:t>
        <w:br/>
        <w:t>туашақ соны туындыны алма кезек пысықтайды. әбден иін</w:t>
        <w:br/>
        <w:t>қандырады екеулеп. Сосын барып көпшілікке жеткізеді.</w:t>
        <w:br/>
        <w:t>Қызды қапелімде кешірімшіл сезім биледі. Өнердің буына</w:t>
        <w:br/>
        <w:t>балқыған адамда арқа болады ғой. Арқасы ұстағанда ол</w:t>
        <w:br/>
        <w:t>шіркіндер ықты-жарды тыңдамай, дарабоздай шығандап</w:t>
        <w:br/>
        <w:t>ауыздық сүзбей ме. Бірегей шығармасынан бойына қуат,</w:t>
        <w:br/>
        <w:t>жүрегіне нұр құйылып сезімі шалқиды, көңіл құсы биіктеп,</w:t>
        <w:br/>
        <w:t>қырағы жанары өткірленеді. Сондайда аяғын шалыс басып</w:t>
        <w:br/>
        <w:t>күнә жамап алуы кәдік. Өлмес-әшпес бірегей күй шығарған</w:t>
        <w:br/>
        <w:t>саңлақ домбырашының болмашы базынасына қарсылық</w:t>
        <w:br/>
        <w:t>жасап кеудесінен итергені, жардан құлатқаны қыз басыла</w:t>
        <w:br/>
        <w:t>лайық па?! Алды ашылмаған тап-таза поқ қалпында қай бон-</w:t>
      </w:r>
    </w:p>
    <w:p>
      <w:r>
        <w:t>жеткен босаға аттаған. Мың күн сынбаған шөлмек бір күнде</w:t>
        <w:br/>
        <w:t>87</w:t>
        <w:br/>
        <w:t>жоқарғымақтан не қайыр, айқайы барда, айтары жоқ, әуме-</w:t>
        <w:br/>
        <w:t>серден не пайда, тақымы бардаақылы жоқ кеудемсоқтанне</w:t>
        <w:br/>
        <w:t>пайда!?</w:t>
        <w:br/>
        <w:t>-- Апыр-ай, нағашы, неге таусылдыңыз сонша?! Ерге</w:t>
        <w:br/>
        <w:t>құнды. нарға пұлды болатындай қиыс кеткен жерім болмап</w:t>
        <w:br/>
        <w:t>еді, - деген бұл.</w:t>
        <w:br/>
        <w:t>Шоң шал суыртпақтап шығарған бұған айтар ақылын.</w:t>
        <w:br/>
        <w:t>Жігіттің өз жұрты -- күншіл, қайын жұрты - міншіл, нага-</w:t>
        <w:br/>
        <w:t>шы жұрты -- сыншыл келеді. Шүкір, бұл сынның қандайы-</w:t>
        <w:br/>
        <w:t>нандасүріндей келедіекен. Көреген нағашы осылай дей келе:</w:t>
        <w:br/>
        <w:t>«Ертеңгі күні менің көзім жұмылса, күнің нешік?!» - депбір</w:t>
        <w:br/>
        <w:t>тоқтаған. Оның қанша дегенмен кірме атың бардеп тұспал-</w:t>
        <w:br/>
        <w:t>дағанын Сарыауыз аңғарды. Олжиеніненекі мін көріпті: бірі</w:t>
        <w:br/>
        <w:t>- қызылшылдығы, екіншісі -- сойылшылдығы. «Әйелдің</w:t>
        <w:br/>
        <w:t>назы беріде болғанымен, құмары әріде» деп бір тоқтаса:</w:t>
        <w:br/>
        <w:t>«Сойыл бата тисе, бас жарады» деп және қосарлады.</w:t>
        <w:br/>
        <w:t>Сарыауыз қапелімде дағдарған. Артықшылығым дегені</w:t>
        <w:br/>
        <w:t>өштікті қоздырып, кек жолына бастайтын қасиетсіздік болға-</w:t>
        <w:br/>
        <w:t>ны ма!? Бұны көрінеу қолпаштап, жел берген өзі емес пе еді.</w:t>
        <w:br/>
        <w:t>Енді кеп шегін дейді. Өмір -- қан қызу дода. Додаға кірмей</w:t>
        <w:br/>
        <w:t>жатып көткеншектегені ездікемеспе! Бүйтерібар, жалақ ерін</w:t>
        <w:br/>
        <w:t>жалшы атандырып, қой соңына салып қоймай ма. Сондаекі</w:t>
        <w:br/>
        <w:t>жақтыңдаасығы түгел. Ендігісі кеш. Екі адамнан сақтан деп</w:t>
        <w:br/>
        <w:t>бітірді сөзін қамқор шал. Біреуі, өзімен қатарлас Бейіс.</w:t>
        <w:br/>
        <w:t>екіншісіатақты ақ тамақ Батсайы. Бейіс -- қол күшке мыгым</w:t>
        <w:br/>
        <w:t>кеуделі жігіт. Жуан атадан шыққандәулетті мырза мұнымен</w:t>
        <w:br/>
        <w:t>көбінесе тең түсіп жүреді.</w:t>
        <w:br/>
        <w:t>Батсайының жөні бөлектеу. Руда жоқ сұлу әйел, биік қабақ,</w:t>
        <w:br/>
        <w:t>ақ сұр жүзді, сұңғақ бойлы керме иықтың өзі нағыз. Үзеңгі-</w:t>
        <w:br/>
        <w:t>лесіБейістен сақтан дегені жөн. Біреудің ақ некелі жарында</w:t>
        <w:br/>
        <w:t>мұның не жұмысы бар.</w:t>
        <w:br/>
        <w:t>Нағашысы әулие екен. Айтқаны дөп келді. Өзі қалан бо-</w:t>
        <w:br/>
        <w:t>лып едіе..</w:t>
        <w:br/>
        <w:t>-2-</w:t>
        <w:br/>
        <w:t>ы Көкпар әдеттегідей тартысты басталған. Қара құрттай</w:t>
        <w:br/>
        <w:t>қаптаған мың қаралы аттылы ұйлығыса кеу-кеулесіп ортаға</w:t>
        <w:br/>
        <w:t>ұмтылысады. Доданы бұзып жарған дәмелі жігіттер кәнігі</w:t>
        <w:br/>
        <w:t>тақымкеш Сарыауызбен алма кезек тартысады. Қосарлана</w:t>
        <w:br/>
        <w:t>жармасатындар да бар. Серкені әрі жұлқып, бері жұлқып,</w:t>
        <w:br/>
        <w:t>99</w:t>
        <w:br/>
        <w:t>нан алыстатып, өзгеше сырлы дүниеге жетеледі. Нәзік те</w:t>
        <w:br/>
        <w:t>сыршыл, мұңды да еркелі дыбыстар сағынышын ұлғайтып,</w:t>
        <w:br/>
        <w:t>қиялын шарықтатты. Арманын қамшылап ах ұрғызғанда,</w:t>
        <w:br/>
        <w:t>шерлі күй өктеді. і</w:t>
      </w:r>
    </w:p>
    <w:p>
      <w:r>
        <w:t>Бұл сарын туашақ күйдің кіріспесі есепті-тің. Сағыныш</w:t>
        <w:br/>
        <w:t>та, арман даөткеннің садағасы, әншейін көз жасындай көңіл</w:t>
        <w:br/>
        <w:t>іркіндісі. Деседе жүректідамыл-дамылтүртпектейтіп қозга-</w:t>
        <w:br/>
        <w:t>ушы күш сол сезімдер екенін жақсы білетін сұңғыла күйші</w:t>
        <w:br/>
        <w:t>күйрек мұңға малтығып жатып алмай жігерлі шертіспен сы-</w:t>
        <w:br/>
        <w:t>лқым ырғаққа ойысты. Тынысы ашылған домбыра қызша</w:t>
        <w:br/>
        <w:t>сықылықтапсыңғыркүлкіні күміс теңгедей қақпақылдады.</w:t>
        <w:br/>
        <w:t>Қытықшыл дыбыстар асыл кездемедей судырап, серіқиялын-</w:t>
        <w:br/>
        <w:t>да айдай арулар көрініс берді. Бірінен бірі өткен қылықты</w:t>
        <w:br/>
        <w:t>бойжеткендертым-гым алыстан қол бұлғайтындай ма. Бөксесі</w:t>
        <w:br/>
        <w:t>бұлтындап Айбала сұлу бұлғайтындай желегін, одан күні</w:t>
        <w:br/>
        <w:t>кеше күлкісімен арбап ақырында бүлдіріп тыпған Талшын</w:t>
        <w:br/>
        <w:t>қызсырт айналатындай.</w:t>
        <w:br/>
        <w:t>Біреуі бұған таянатын ыңғай байқатпайды. Қиялында</w:t>
        <w:br/>
        <w:t>үркектеген қылымсының кәрді ғой анада сұмдығын. Глігіп</w:t>
        <w:br/>
        <w:t>емексіген ол алыстаған бейнені күй сиқырымен жақында-</w:t>
        <w:br/>
        <w:t>туға, өзге деп өрекпіген жүректі өзіне бейімдеуге күш салды.</w:t>
        <w:br/>
        <w:t>Жалынып жалбарынудан ада күйші көкейі домбыраны</w:t>
        <w:br/>
        <w:t>сөйлеткенде, босаңсыған болбыр дыбыстарды бұқтырып.</w:t>
        <w:br/>
        <w:t>октемсіген үнмен ағытыла ақтарылып еркін шешілді.</w:t>
        <w:br/>
        <w:t>Өзін баураған соны күй шымыр қағыспен есіліп, сонау</w:t>
        <w:br/>
        <w:t>артта қалған қызықты жылдарсалтанатты көштей көз алды-</w:t>
        <w:br/>
        <w:t>нан өтіп жатты. Әлгінде сырт берген ерке қыздар. ай қадақ</w:t>
        <w:br/>
        <w:t>алтын кірпік арулар жүзін бері қаратып, уылжыған сыңан-</w:t>
        <w:br/>
        <w:t>мен бұған бас ие тәжім етіп тұрғандай көрінді. Батпақты</w:t>
        <w:br/>
        <w:t>қорыс көлшікке де ғажайыптан молшылық дарып кемерінен</w:t>
        <w:br/>
        <w:t>асып жатты. Көгілдір айдынды ұлпа төсімен сызған аққулар</w:t>
        <w:br/>
        <w:t>сыңқылын үдетіп, бір-біріне еркелі үнмен тіл қатқан</w:t>
        <w:br/>
        <w:t>тәрізденді. Қыр төсін жаулаған қызғалдақ атаулы нәзік үнге</w:t>
        <w:br/>
        <w:t>беріліп ырғалатеңселіп тұрғандай болып Тоқасоны сарынға</w:t>
        <w:br/>
        <w:t>қатты елтіді. Баяғы қылшылдаған бұла кезінде бұғалық көр-</w:t>
        <w:br/>
        <w:t>меген асаудай тулаған сан тотайды жуасытқаны есіне түс-</w:t>
        <w:br/>
        <w:t>кенде тіптен есілтті домбыраны. Жүйрік көкейден тегілген</w:t>
        <w:br/>
        <w:t>күй жорғаша тайпалап Тоқаны еліктіре түсті. Кәрікөкіректі</w:t>
        <w:br/>
        <w:t>шырғалаған өнердің сайрауық құсы үнінен жаңылмапғы, со-</w:t>
        <w:br/>
        <w:t>ған мықтап көзі жеткен олтың туындысын әр қилы қағыспен</w:t>
        <w:br/>
        <w:t>83</w:t>
        <w:br/>
        <w:t>рақ. Шымыр шертіспен өрілген сылқым ырғақ дендеген сай-</w:t>
        <w:br/>
        <w:t>ын Талшын жайлана түсті. Үркек сезімнен арылғандай жай-</w:t>
        <w:br/>
        <w:t>машуақ қалыпта өзін еркін сезінді. Үй иесі-ұстаз, бұл -</w:t>
        <w:br/>
        <w:t>шәкірт. Одан өзге оғаштық отырысқа қабыспайды. Сырттан</w:t>
        <w:br/>
        <w:t>тон пішіп қисынсыз жорамал айту -- ұшқарылық. Өнер</w:t>
        <w:br/>
        <w:t>өрістеген жерде, әлермен қомағайлыққа, тойымсыз ынды-</w:t>
        <w:br/>
        <w:t>н?а жол жоқ. Озбыр көкіректің басылып, озғын сананың күш</w:t>
        <w:br/>
        <w:t>алар сәтінде пендешілікпен күйкі аңсарға бой алдыру - ба-</w:t>
        <w:br/>
        <w:t>рып тұрған жайдақтық. Ішіп жемей тоғайып, жан жайлауы-</w:t>
        <w:br/>
        <w:t>ның жарасымына кенелгенге не жетсін!</w:t>
        <w:br/>
        <w:t>Талшын шарасыз жуасыды. Тұла бойына шым-шымдап</w:t>
        <w:br/>
        <w:t>тарап іші бауырын аралаған тәтті сарынға елтіп, көңілін лаж-</w:t>
        <w:br/>
        <w:t>сыздан күйшіге туралады. Ұстазына берілген ұғымтал</w:t>
        <w:br/>
        <w:t>шәкірттей бар аңсары ширақ өрбіген күйге ауды.</w:t>
        <w:br/>
        <w:t>Мінсіз жонылған аққу мойын күрең домбыраны кеудесі-</w:t>
        <w:br/>
        <w:t>неқандырыпалып, аяқтарын айқастыра, арқасын жастыққа</w:t>
        <w:br/>
        <w:t>беріп, жүзін іргеденсырттата қонағына сәлбейімделген қал-</w:t>
        <w:br/>
        <w:t>пысұңғыла аспапты бапты шерткен Тоқаның дәл қазіргітар-</w:t>
      </w:r>
    </w:p>
    <w:p>
      <w:r>
        <w:t>тыс машығынан еш кінарат табу мүмкін еместей еді. Талшын</w:t>
        <w:br/>
        <w:t>оның салалы сұлу саусақтарына таң қалды. Құдды бір дом-</w:t>
        <w:br/>
        <w:t>быратартуға арнап сомдалғандай. Қорысты көлдің қоғасып-</w:t>
        <w:br/>
        <w:t>дай балғын, сүйріктей сүп-сүйкімді. Бірте-бірте бел алып ден-</w:t>
        <w:br/>
        <w:t>дей бастаған кәрілік ізі он саусаққа сызат салмапты. Қамшы</w:t>
        <w:br/>
        <w:t>сапқа май жағып ыңғайлап кептірген шырғайдай ажарлы-</w:t>
        <w:br/>
        <w:t>ақ. Солажарлы сүйрік саусақтар пернеге жұғысқандатіптен</w:t>
        <w:br/>
        <w:t>қылап. Сары майдан қыл суырғандай ептілікпен дәмдідыбы-</w:t>
        <w:br/>
        <w:t>стардытереңнен суыртпақтаған жорға қолды сүрінбесе екен,</w:t>
        <w:br/>
        <w:t>кібіртіктемесе екен деп тілеген. Енді қайтсін, бір осыған бола</w:t>
        <w:br/>
        <w:t>шала бүлініп қартайғанда кәрі боз жорға шығарадының кер-</w:t>
        <w:br/>
        <w:t>імен бағын сыңағаны елеп есіркеуге тұрарлық. Байлыққа</w:t>
        <w:br/>
        <w:t>мастанған есіріктеу біреу болса қырық жетіні қырқа матап</w:t>
        <w:br/>
        <w:t>малға жығып тымақпен ұрғандай етіп ала салмай ма мұны.</w:t>
        <w:br/>
        <w:t>Мың көкаласы бір қыздың жолына қалай шашса да жетіп</w:t>
        <w:br/>
        <w:t>жатыр.</w:t>
        <w:br/>
        <w:t>Бұрынғы-соңғыдан жалғасқан үрдісті мансұқтап, қыз</w:t>
        <w:br/>
        <w:t>жүрегін өнермен жаулап, күймен жұмсартуды мақсат еткені</w:t>
        <w:br/>
        <w:t>кісілік, әрі беріден соң нағыз тектілік белгісі. Атадан балаға</w:t>
        <w:br/>
        <w:t>үзілмей жетер аңыз қып айта жүрерлік сирек жағдай. Егер</w:t>
        <w:br/>
        <w:t>бұған арналған күйі сәтті шығып, жалпақ жұртқа жайылса,</w:t>
        <w:br/>
        <w:t>мұныңдааты ел құлағына жетіп мәртебесі өскені ғой. Кейінгі</w:t>
        <w:br/>
        <w:t>89</w:t>
        <w:br/>
        <w:t>тығатындай бұның басқа қыздардан нендей артықшылығы</w:t>
        <w:br/>
        <w:t>бар? Жәй ғана бір көрмеге сүйкімді жан.</w:t>
        <w:br/>
        <w:t>Жә, бұны қойшы, қанша дәсірелегенмен төмен етекті.</w:t>
        <w:br/>
        <w:t>Ұзаққа созылып сары аурудай сарылып жатып алған жай-</w:t>
        <w:br/>
        <w:t>сыз қыстай өз төріндетәкаппарсыған мына көкіректен қайбір</w:t>
        <w:br/>
        <w:t>құштарлық туындасын. Иен даланы басына көтерген заржақ</w:t>
        <w:br/>
        <w:t>құзғынша «махаббат, махаббат» деп сұңқылдағаны құлаққа</w:t>
        <w:br/>
        <w:t>енерме. Жер ортасынан асып кәрілікке ауыл үй қона баста-</w:t>
        <w:br/>
        <w:t>ғанда, тым-тым алыста қалған жастың жайлауына қол бұлғап</w:t>
        <w:br/>
        <w:t>кімдерді еліктіргендей. Еліктіріп есін алып күй сиқырымен</w:t>
        <w:br/>
        <w:t>арбаса - отыр ғой, міне қасында.</w:t>
        <w:br/>
        <w:t>Тоқа өзіне сенімді-тін. Бір бие сауым бойында, шерткені</w:t>
        <w:br/>
        <w:t>ойып жолы есепті күйдің беташар кіріспесі еді. Талшынның</w:t>
        <w:br/>
        <w:t>босағаны аттағанын, үй иесімен іштей шарпысқанын, қай-</w:t>
        <w:br/>
        <w:t>сар қыздың ішкідүниесіндегі бұлқынысын, неше қилы ойға</w:t>
        <w:br/>
        <w:t>беріліп намысын жанығанын, меніоңайлықпен жібіте алмай-</w:t>
        <w:br/>
        <w:t>сың дегенді бұған қабағымен андатқанын, ерні кезіріп шөл</w:t>
        <w:br/>
        <w:t>қысқанын кіріспе қағыста дәлме-дәл қайталап шыққан ды.</w:t>
        <w:br/>
        <w:t>Негізгі айтар ойы, бойжеткенге жеткізем дегені әлі мұрты</w:t>
        <w:br/>
        <w:t>сынбаган қалпы көкейінде қаттаулы жатыр.</w:t>
        <w:br/>
        <w:t>Отағасы аздап желпініс жасады. Іргеде шымға батырыл-</w:t>
        <w:br/>
        <w:t>ған қымызды баппен сапырып торы ала аяқпен ұсынды қона-</w:t>
        <w:br/>
        <w:t>ғына. Кедейдің күйелеш етек қызын сынамақшы еді. Әдетте</w:t>
        <w:br/>
        <w:t>жастар той-томалақ, қыз ойнақта бойжеткендерді қымызға</w:t>
        <w:br/>
        <w:t>жығады. Бәстің шарты екі жақтан да мүлтіксіз орындалуға</w:t>
        <w:br/>
        <w:t>тиісті. Ерадам ұсынған сыбағаны тауысаалмаған қыз жігітке</w:t>
        <w:br/>
        <w:t>айып төлейді. Ежелден бар үрдіс «Қарқынаяқ» деп аталады.</w:t>
        <w:br/>
        <w:t>Сол шартты білсе сыпайы қонақ отағасының меселін қай-</w:t>
        <w:br/>
        <w:t>тармайды. Шарадағы қымызды тауысып ішеді.</w:t>
        <w:br/>
        <w:t>Талшын сыннан сүрінбеді, торы ала аяқтағы қымызды дем</w:t>
        <w:br/>
        <w:t>алмастан сімірді. Кәрі шөңге жолынан жығылсын ба, саған</w:t>
      </w:r>
    </w:p>
    <w:p>
      <w:r>
        <w:t>тартуым осы күйім дегенді қас-қабағынан аңдатып, тың ту-</w:t>
        <w:br/>
        <w:t>ындыны бастап кетті. Домбыра салғаннан есілді. Тас бұлақ-</w:t>
        <w:br/>
        <w:t>тың еркелі ағысындай сыңғырлаған күміс үн қызша сықы-</w:t>
        <w:br/>
        <w:t>лықтап бір өтсе, ғашықтық мастығына берілген жігіттей сылқ-</w:t>
        <w:br/>
        <w:t>сылқ күліп және еліктірді.</w:t>
        <w:br/>
        <w:t>Қыз еріксіз ұйыды. Су төгілмес жорғаны тайпалтып көш</w:t>
        <w:br/>
        <w:t>жанаған жастардың тобында бара жатқандай әсерде үлан-</w:t>
        <w:br/>
        <w:t>асыр думанды көз алдына әкелді.</w:t>
        <w:br/>
        <w:t>91</w:t>
        <w:br/>
        <w:t>ұрпақ есімін жырға қосып, күйшіні табындырған Талшын</w:t>
        <w:br/>
        <w:t>сұлу атандырып жібермей ме. Қараша үйден ұзамаған, қара</w:t>
        <w:br/>
        <w:t>көжеге өзек жалғаған сірі тақым ұрының жетім қызы алты</w:t>
        <w:br/>
        <w:t>алаштың аузында жүрсе, одан өткен мәртебе бар ма бұған.</w:t>
        <w:br/>
        <w:t>Одан артықты тілемес те еді. Басына қонғалы тұрған бақыт</w:t>
        <w:br/>
        <w:t>құсын үркіткенде, мықтаса теңін табар. Әу деп ән салғанға</w:t>
        <w:br/>
        <w:t>мәз жаяу салғағұмырын қосақтап, өмір бойы жоқшылықтың</w:t>
        <w:br/>
        <w:t>қыспағында, көрінгеннің отын жағып күлін шығарғанша, тәу-</w:t>
        <w:br/>
        <w:t>екел деп тас жұтсын. Ұстасын мына серейген ұзын шалдың</w:t>
        <w:br/>
        <w:t>етегінен. Қажыры қайтпаған, адымы қысқармаған үнем со-</w:t>
        <w:br/>
        <w:t>зартарлан әлі бабында.</w:t>
        <w:br/>
        <w:t>Байлық анау - тау-тастың арасында шашылып жатқан,</w:t>
        <w:br/>
        <w:t>күй мынау -- бұлақ суындай лақылдап төгілген. Басқаға на-</w:t>
        <w:br/>
        <w:t>зары түссе бұрын көрмеді ме, бұған ықыласын салғаны -</w:t>
        <w:br/>
        <w:t>өңітұрмақ түсіне кірмейтін сәттілік. Ілуде біреудің маңдайы-</w:t>
        <w:br/>
        <w:t>нажазылып пешенесіне бұйыратынтағдыр сыбағасы. Алды-</w:t>
        <w:br/>
        <w:t>на келген асты қорашсынған кесірлі қонақтай табақ тепті</w:t>
        <w:br/>
        <w:t>кекірлікке бой алдырғаны бұйрықты несібесінен құр қалып,</w:t>
        <w:br/>
        <w:t>ғұмыр бойы аузын қу шөппен сүрткізуге апарып соқтыра-</w:t>
        <w:br/>
        <w:t>тын орны толмас өкінішке ұшыратуы кәдік.</w:t>
        <w:br/>
        <w:t>Талшын күйшіге іш тартты. Әлгі ойын санасында орнық-</w:t>
        <w:br/>
        <w:t>тыруға тырысып, өз жүрегіне үңілді. Тыпыршыған байғұс</w:t>
        <w:br/>
        <w:t>қолға үйретуге көндікпеген түз құсындай далп-далп сабала-</w:t>
        <w:br/>
        <w:t>нып, күйсапырғанақ сұршалдан безе қашты. Ішкі аңсарыда</w:t>
        <w:br/>
        <w:t>қатқылсып сезімі суықсыды. Секемшіл көңілі жік жарма ойға</w:t>
        <w:br/>
        <w:t>малтығып және үрікті.</w:t>
        <w:br/>
        <w:t>Ол сәтте қатайды. Суғатисе ширап салатын қыл шылбыр-</w:t>
        <w:br/>
        <w:t>дай ширығып, кәрісұққаберіспей кірпіше жиырылды. Қарай</w:t>
        <w:br/>
        <w:t>көр өзін! Былдыр-салдыр күйсымағымен мұның басын ай-</w:t>
        <w:br/>
        <w:t>налдырып дегеніне көндірмекші. Шайтанның ысқырығы</w:t>
        <w:br/>
        <w:t>тәрізденген әуейі сыңқыа кімге дәрі. Арбағыш азғырынды</w:t>
        <w:br/>
        <w:t>дыңғрырға елтіп, ес-тұстан айырылатындай бұған сонша не</w:t>
        <w:br/>
        <w:t>көрініпті?! Сезімі жайдақ жеңсік құмарбіреу болса бір сәрі.</w:t>
        <w:br/>
        <w:t>Қызатаулының намысын ұстанып кеудесін шалқақ ұстаған-</w:t>
        <w:br/>
        <w:t>дағы жеткен жері осы-ақ па?! Төмен етектіге ерген сөз аз-</w:t>
        <w:br/>
        <w:t>дай-ақ бос даңғырыққа елігіп, жат қаңжығада жан торсық-</w:t>
        <w:br/>
        <w:t>ша байланып кете барғанда, баршаның ау-кегін қабағына</w:t>
        <w:br/>
        <w:t>қонақтатқан қырсық шал қадірін білсе деңіз. «Әп, бәлем,</w:t>
        <w:br/>
        <w:t>қолыматүстің бе» деп, отырсабасқа, түрсааяққа ұрып, күң</w:t>
        <w:br/>
        <w:t>орнына ұстаудан тайынбас. Әрі-беріден соң өліп-өшіп ын-</w:t>
        <w:br/>
        <w:t>90</w:t>
      </w:r>
    </w:p>
    <w:p>
      <w:r>
        <w:t>Ол - ширығыңқы. Атқаотырысы «Әй, мынауың кім» де-</w:t>
        <w:br/>
        <w:t>гендей келісті. Ер-тұрманы баяғы серіліктен қалған жұрпақ-</w:t>
        <w:br/>
        <w:t>тай әлемішті-тін. Бірақ оның есесіне киімі жұпыны. Үстінде</w:t>
        <w:br/>
        <w:t>шидем шекпен. Аяғында қара саннан келетін етік. Басында</w:t>
        <w:br/>
        <w:t>елтірі құлақшын. Ақ сұр жүзінің қаны қашыңқы еді. Қошқар</w:t>
        <w:br/>
        <w:t>тұмсық, сүңгі көз, сұсты қабақ сақа сері әлі сол ер бейнесі-</w:t>
        <w:br/>
        <w:t>нен жаңылмаған-тын. Сақал-мұртын қырынып, үстіне кіршік</w:t>
        <w:br/>
        <w:t>жуытпайтын сылалығы бәз қалпында. Гәп сыртында емес,</w:t>
        <w:br/>
        <w:t>ішінде-тін. Саңлақ сана, саумал көңілде бүтіндік қалмаған соң,</w:t>
        <w:br/>
        <w:t>қанша тыраштанып кейпін түзегенімен, қалыбынан шыгып</w:t>
        <w:br/>
        <w:t>кеткен ит тіршілік қырын жүргенін қоймайды екен. Тұшы</w:t>
        <w:br/>
        <w:t>етіне ашы таяқ тиіп, сап-сау тәнге дерт жамалғалы сергел-</w:t>
        <w:br/>
        <w:t>деңде. Қасақы дұшпан қапысын жібермей қатты қарпыған.</w:t>
        <w:br/>
        <w:t>Өлтірмесе де өлімші бітеу жара қып жіберген еді. Жауды</w:t>
        <w:br/>
        <w:t>көбейтіп алған өзінде де бар. Сұлуға өліп-әшкендегі жетіс-</w:t>
        <w:br/>
        <w:t>кені осы ғой. Жә, өткенді қайшы, келешегінде не барқадар</w:t>
        <w:br/>
        <w:t>қалды!? Барқадар табатындай байлау бар ма баянсыз түл</w:t>
        <w:br/>
        <w:t>тіршілікте. Әкесінің де жолы ауыр өтті. Қолы қатты еді, бата</w:t>
        <w:br/>
        <w:t>тиғен сойылдан майып болған ұрының құнын даулағандар</w:t>
        <w:br/>
        <w:t>әкесін қапылыстатұлып қыпсалған. Содан ол оңалмады. Де-</w:t>
        <w:br/>
        <w:t>ген сары жілік атпал шағында арманда кетті. Әкесіз үш</w:t>
        <w:br/>
        <w:t>жетімдішеше төркінінесүйреген.</w:t>
        <w:br/>
        <w:t>Ақшатауөңірін аузына қаратқан Құлжанбек болыс жиен-</w:t>
        <w:br/>
        <w:t>дерінің төбесінен құс ұшырмай еркелетіп ұстады. Майауыз</w:t>
        <w:br/>
        <w:t>құлтабандау шаруақор болды. Кіші інісі қой ауызынан Чон</w:t>
        <w:br/>
        <w:t>алмастың өзі-тін. Сарыауыз ғана шалымды боп өсті. Молаа-</w:t>
        <w:br/>
        <w:t>ның алдын көрген бұл ілім-білімнен де хабардар-тын. Ұзеп</w:t>
        <w:br/>
        <w:t>оқуға да бейіл еді, мыңғырған малды Құлжанбек нагашнысы</w:t>
        <w:br/>
        <w:t>алғыр әрі бетті жиенін қолдан шығармай, жаудың бетіне,</w:t>
        <w:br/>
        <w:t>желдіңөтіне қалқан қыпұстады. Жолбарыстайежет, қыран-</w:t>
        <w:br/>
        <w:t>дай қаһарлы Сарыауыз белдескеннің белін үзудентайындан-</w:t>
        <w:br/>
        <w:t>тын өлермен өжеттің нақ өзі-тін. Деген он алты мен жиырма</w:t>
        <w:br/>
        <w:t>бестің арасында ұстағанды допша атып жанашпақ келтірмеді.</w:t>
        <w:br/>
        <w:t>Күреске түсіп көрген емес. Ат үстінде бұған он адам да сір,</w:t>
        <w:br/>
        <w:t>жүз адам да бір. Құлжанбек болыстың жылқысына тиген</w:t>
        <w:br/>
        <w:t>ұрыны қойша көгендеп масқарасын шығарып, енді қайтіп</w:t>
        <w:br/>
        <w:t>бұл маңнан жүргізбейтіндей қылатын. Жеті атасынан бері</w:t>
        <w:br/>
        <w:t>байлық пен бектік арылмаған паң нағашы еруліге қарулы дез,</w:t>
        <w:br/>
        <w:t>Сарыауызды сұлтанша қорғаштап бауыр еті балаларынанда</w:t>
        <w:br/>
        <w:t>жоғары қойды. Мүтін Көкборі әулеті, Ақшатау елі мұны сері</w:t>
        <w:br/>
        <w:t>97</w:t>
        <w:br/>
        <w:t>7-42»</w:t>
        <w:br/>
        <w:t>жиен деп еркелетті. Әй, бұлда сері десе, сері-тін! Бірақ, Са-</w:t>
        <w:br/>
        <w:t>рыауыз байлыққа мастанған сал бөксе мырзалардан бөлек-</w:t>
        <w:br/>
        <w:t>ше еді-ау. Қимылы кесек болатын. Тырбанысы табиғаттың</w:t>
        <w:br/>
        <w:t>қабағына тәуелді мал баққан елдің ұланы дала мінезіне сы-</w:t>
        <w:br/>
        <w:t>ралғы, күн қабағын баққыш келеді. Иығытүсіңкі бос белбеу</w:t>
        <w:br/>
        <w:t>болбырлар әр ауылдада бар. Ондайлар не жаутүсіріп, не мал</w:t>
        <w:br/>
        <w:t>бағып жарытпайды. Мықтаса бір қатынға ие, соның биік ас-</w:t>
        <w:br/>
        <w:t>тауын төңіректегенге мәз. Жаздақыдырма, қыстатамақ аңды-</w:t>
        <w:br/>
        <w:t>ғыш. Бүгінгінің тілімен айтқанда араққор кержалқау.</w:t>
        <w:br/>
        <w:t>Далатірлігіне бейім азамат бірінші кезекте астына мінетін</w:t>
        <w:br/>
        <w:t>атын, үстіне жапсыратын киімін таңдай біледі. Бұл жағынан</w:t>
        <w:br/>
        <w:t>Сарыауыз ұсынықты. Мың жылқыдан тұлпар текті тайды</w:t>
        <w:br/>
        <w:t>құлағынан таниды. Шешесіісмер-тін. Ұғымтал бала қолөнер</w:t>
        <w:br/>
        <w:t>ісіне ертерек төселді. Киім пішуге әлі күнге қылап. Әсіресе,</w:t>
        <w:br/>
        <w:t>төмен етектілердің көйлегін сүмірейтіп шығарады. Әйел за-</w:t>
      </w:r>
    </w:p>
    <w:p>
      <w:r>
        <w:t>тына бір табан жақындығы сол ісмерлігінен. «Қайным-ай,</w:t>
        <w:br/>
        <w:t>көйлек пішіп бере қойшының» соңы қытықпенен бітетіні</w:t>
        <w:br/>
        <w:t>белгілі.</w:t>
        <w:br/>
        <w:t>Дала сахнасы кең. Кең болғанмен көргіш көзден тығын-</w:t>
        <w:br/>
        <w:t>дыңды жасыраалмайсың. Бұдаболсасахара тіршілігінің заң-</w:t>
        <w:br/>
        <w:t>дылығы. Ұлан даланы мекендеген көшпелі жұрт құпияданда</w:t>
        <w:br/>
        <w:t>жариялылықты артық санайды. Құпияның соңы әшкере. Со-</w:t>
        <w:br/>
        <w:t>дандатобық жұтсамталайымнан деп, Сарыауыз тәрізді әзіне</w:t>
        <w:br/>
        <w:t>сенгендер ашық алаңда шайқасады. Осындай кеуделінің бірі,</w:t>
        <w:br/>
        <w:t>әрі бірегейі өзі-тін. Бұған жеңілдік және бар, ол -- жиендігі.</w:t>
        <w:br/>
        <w:t>Жапсарлас Қуандық елінің азаматы нағашы жұртына кеп</w:t>
        <w:br/>
        <w:t>сіңген. Қазақ ғұрпында жиеннің бетінен қағуға болмайды.</w:t>
        <w:br/>
        <w:t>Солсебептен мүтін Көкбері ұлысы төредей күтіп төріне шы-</w:t>
        <w:br/>
        <w:t>ғарады. Туған нағашысы Ақшатау болысын аузына қаратқан</w:t>
        <w:br/>
        <w:t>Құлжанбек шонжар болса, төрге бұл шықпағанда кім шыға-</w:t>
        <w:br/>
        <w:t>ды. Барымташыны бір сілгетеннен қалдырмаса, тақымынан</w:t>
        <w:br/>
        <w:t>көкпар бермесе, қытықтшыл қылымсы мұны көргенде қыл-</w:t>
        <w:br/>
        <w:t>маңдап тұрса, жақсы ат астында, сәнді киім үстінде болса,</w:t>
        <w:br/>
        <w:t>бүлеркінсімей, кім еркінсиді.</w:t>
        <w:br/>
        <w:t>Тымтөске әрлеген бұған жүйріккетұсау, көкжалға қақпан</w:t>
        <w:br/>
        <w:t>барынсұңғыла Құлжандек көзітірісінде ескерткен-ді.</w:t>
        <w:br/>
        <w:t>- Жиен, қарақ, - дегенсырқат меңдеген қара шал мұны</w:t>
        <w:br/>
        <w:t>оңашалап. - Ат арындаса - аяғын кетірер, от алауласа -</w:t>
        <w:br/>
        <w:t>жалынын өшірер. Әріс қалыбымен үйлесімді. Лапылдап-ла-</w:t>
        <w:br/>
        <w:t>пылдап тез таусылатын оттан не қайыр, арыны барда, аяңы</w:t>
        <w:br/>
        <w:t>98</w:t>
        <w:br/>
        <w:t>сына бастырмай, не бір кеуделі мырзалардың бетін қайтар-</w:t>
        <w:br/>
        <w:t>ғаны, ұрғашыға салымды сан аусарды тақырға отырғызып</w:t>
        <w:br/>
        <w:t>мазақ еткені -- жалпақ жұртқа аңыз. Оның сол шатақ мінез-</w:t>
        <w:br/>
        <w:t>іне еліктеп еліккендер алыс ауылдардан да кеп жатады. Он-</w:t>
        <w:br/>
        <w:t>дай омырау соқтар көбінесе мазаққа ұшырап, күлкіге қала-</w:t>
        <w:br/>
        <w:t>ды.</w:t>
        <w:br/>
        <w:t>Үлкен шаңырақтың би апасы атанып мал мен жанды емін-</w:t>
        <w:br/>
        <w:t>еркін билеп төстеген Батсайы қонағуар. Түстеніс пен қона-</w:t>
        <w:br/>
        <w:t>лқаға қолын ашық ұстайды. Мырзалығымен аты бір шықса,</w:t>
        <w:br/>
        <w:t>сұлулығы және көз суырды. Оған тағы дүйім елге жырдай</w:t>
        <w:br/>
        <w:t>тараған өрлігі ұштасып, атағы дүркіреп-ақ тұр. Дәмелі</w:t>
        <w:br/>
        <w:t>жігіттердің айтысына қарағанда, сый қонағынан дәмді тама-</w:t>
        <w:br/>
        <w:t>ғын аямайтын көрінеді. Төріне шыққанымен қоймай төсегі-</w:t>
        <w:br/>
        <w:t>не қол созғандар одан дәдесін алады білемін. Әзілге ұста</w:t>
        <w:br/>
        <w:t>сөзшең әйел кім-кімнің де делебесін қоздырардай ашық</w:t>
        <w:br/>
        <w:t>әңгімелесуге бейім. О жер, бұ жерін қымтап, жалған сыпай-</w:t>
        <w:br/>
        <w:t>ысу әдетінде жоқ. Нағыз келсең келдің өзі дерсің. Бірақ бұл</w:t>
        <w:br/>
        <w:t>амалы қасақана шырғаға тартудың тәсілі екенін дәмелі</w:t>
        <w:br/>
        <w:t>жігіттер біліп алған. Оған әукесін созған сан бұқашық жар-</w:t>
        <w:br/>
        <w:t>дан ауып майып бола жаздаған. Біреулер құдыққатүсіп кет-</w:t>
        <w:br/>
        <w:t>се, екіншісі итке таланады. Есікті таба алмай таңды атырып</w:t>
        <w:br/>
        <w:t>алғандар айыпқаат-тонын беріп құтылады.</w:t>
        <w:br/>
        <w:t>Сарыауыз әзірше оған ұрына қойған жоқ. Нағашысы айт-</w:t>
        <w:br/>
        <w:t>қан ескертпе қаперінде. Бұны Батсайыға айдап салатындар</w:t>
        <w:br/>
        <w:t>жетерлік. «Қырсық қатынның қырпын табуға сен бейімсің»</w:t>
        <w:br/>
        <w:t>депделебісін қоздырады</w:t>
        <w:br/>
        <w:t>Көкпарды бетке ұстап барса сыйлы болады. Несі кетеді.</w:t>
      </w:r>
    </w:p>
    <w:p>
      <w:r>
        <w:t>Жгіттерді ақ майға бір жықсын. Ақ бәйбішенің ауылына Са-</w:t>
        <w:br/>
        <w:t>рыауыз бастағандар көкпар апарып салыпты дегеннің өзі неге</w:t>
        <w:br/>
        <w:t>тұрады. Бейістің іші жансын бәлем!</w:t>
        <w:br/>
        <w:t>Батсайы көкпаршылардысый қонаққалайықтағанақ үйге</w:t>
        <w:br/>
        <w:t>түсірді. Бірақ өзі көріне қоймады. Онысы қошуаға алмаған-</w:t>
        <w:br/>
        <w:t>дығы емес, ауыл арасы жігіттерін өзімсінгені-тін.</w:t>
        <w:br/>
        <w:t>Сарыауызсусындаған соң, қасынаекі-үш жігіт ертіп ауыл-</w:t>
        <w:br/>
        <w:t>дың би апасынабарды. Көңіл қошы болмады ма, ол бұларды</w:t>
        <w:br/>
        <w:t>салқын қарсы алды. Биік қабақ астындағы шуақты өткір</w:t>
        <w:br/>
        <w:t>көзінің оты бәсеңсіп шаршаңқы тартқандай екен. Үлбіреген</w:t>
        <w:br/>
        <w:t>ақ тамағы бүркеулі. Қаны қашыңқы ақ сұр жүзінде жесір</w:t>
        <w:br/>
        <w:t>әйелдерге тән саналы жүдеулік бардай. Мұңлы ажарынан</w:t>
        <w:br/>
        <w:t>тойымдық тілеген аш көз қомағайлықтан өмірдің аңсаулы</w:t>
        <w:br/>
        <w:t>102</w:t>
        <w:br/>
        <w:t>лап үстін-үстін үдетті. Қызды құшағына тартып дегеніне</w:t>
        <w:br/>
        <w:t>жетпейінше тоқтамайды. Қарттықтыңалды, жастықтың соңы</w:t>
        <w:br/>
        <w:t>сабатүбісарқынды күйінен нәтиже шығармай негетынсын.</w:t>
        <w:br/>
        <w:t>Әлдеқандай боп шалқақтаған мына қылымсыны шайға сал-</w:t>
        <w:br/>
        <w:t>ған қанттай ерітіп әбден сілелетсін, бәлемді! Қыз тепкісі күшті</w:t>
        <w:br/>
        <w:t>ме, әлде күй құдіреті мықты ма, соған көзін жеткізіп мойын-</w:t>
        <w:br/>
        <w:t>датсын. Кімнің кеудесінен итергенін есінетүгірсін,</w:t>
        <w:br/>
        <w:t>Тоқа өршеленді. Назды әуезді құмықтыра үздіктіріп,</w:t>
        <w:br/>
        <w:t>иірімін терендетіп әкетті. Ел құлағынасіңісті «Сарыжайлау»,</w:t>
        <w:br/>
        <w:t>«Бозайғыр», «Көш жанаған», «Шер толғау», тоғыз тармақты</w:t>
        <w:br/>
        <w:t>«Қосбасар» күйлерінен бөлекше қағыспен тың ырғақпен</w:t>
        <w:br/>
        <w:t>дамыған соны арнау, айтары жоқ, келісімді-ақ еді. Бұл жасы-</w:t>
        <w:br/>
        <w:t>надейін дінінің қаттылығымен аты шығып, босаңсып көрме-</w:t>
        <w:br/>
        <w:t>ген қайсар сері осы қазір сүтке салған қайыстай балбырап,</w:t>
        <w:br/>
        <w:t>тереңнен бастау алған бұлақ суындай жан түбінен қайнап</w:t>
        <w:br/>
        <w:t>шыққан күй ағысына қатты масаттанды. Іші есіліп жатсада</w:t>
        <w:br/>
        <w:t>ызбарын сындырмайтын салқындықтан арылып жылуарсы-</w:t>
        <w:br/>
        <w:t>ғаны, сірә сәтті өрілген күй әсерінен, әйтпесе көңілі көнши-</w:t>
        <w:br/>
        <w:t>тіндей ештеңе болған жоқ қой.</w:t>
        <w:br/>
        <w:t>Күйшіде әлісенімсіздік басым. Дәті берік қайсар қызбұған</w:t>
        <w:br/>
        <w:t>беріспей құрсыртын сындырып қана отыр. Іші еріп болған</w:t>
        <w:br/>
        <w:t>жоқ.Оның!ішінің ерігені - жеңілгендігі, күйші алдында тізе</w:t>
        <w:br/>
        <w:t>бүккендігі. Мына қалпы алдамшы. Тегеурінді төкпе тартыс</w:t>
        <w:br/>
        <w:t>көңілін жұмсартқанымен, жүрегіне дарымай жатыр.</w:t>
        <w:br/>
        <w:t>Ол барын салды. Отыз екі таспаны жымдастырып жүп-</w:t>
        <w:br/>
        <w:t>жұмыр өріп шыққан шебер өрімші қамшының ұшын түйе</w:t>
        <w:br/>
        <w:t>алмаса, білегін талдырып, саусақтарын қарыстырып көз май-</w:t>
        <w:br/>
        <w:t>ынтауысқан есіл еңбегі зая кетеді. Бәрінен дебұрын хас ше-</w:t>
        <w:br/>
        <w:t>берлігіне сызат түсіп, соңына сөз ереді. «Е, оны қойшыны»</w:t>
        <w:br/>
        <w:t>екінің бірінен естиді. Өнертуындысы дасоған жақын, тіптен</w:t>
        <w:br/>
        <w:t>асып түседі. Әлгі өрімші таспаны асықтай жата-жастанып</w:t>
        <w:br/>
        <w:t>қырлап мінемей ме. Бұған ондай сылбырлық үйлеспейді.</w:t>
        <w:br/>
        <w:t>Күйдің көкейі ұзын да, баурағыш сәті келте. Ұзыннан үзақ</w:t>
        <w:br/>
        <w:t>созылған босаңдау арқандай емес, шылбырдай ширатылған</w:t>
        <w:br/>
        <w:t>жауһартуындыны кілт үзіп алмай қылап спадиярлықпен ііс-</w:t>
        <w:br/>
        <w:t>бер түйіндеп аяқтап шығу - қиынның қиыны. Соны бүтін</w:t>
        <w:br/>
        <w:t>болмысымен түйсінген саңлақ жүйрік қарақшыға жақында-</w:t>
        <w:br/>
        <w:t>ғанда қапы кетпеуді қарастырды. Асау қыздың құрғақсытан</w:t>
        <w:br/>
        <w:t>жанарынан секемденіп: «Осы пәлекет қасақана көз алдап</w:t>
        <w:br/>
        <w:t>қулыққа басып отырған жоқ па» деп күдіктенеді. Күдігі ас-</w:t>
      </w:r>
    </w:p>
    <w:p>
      <w:r>
        <w:t>93</w:t>
        <w:br/>
        <w:t>өршеленіп, кешкі қоңыр желдейлекіткен сыбызғы әуен қыты-</w:t>
        <w:br/>
        <w:t>ғын келтіріп, отсезімін тулатты. Әлгіде жас жігіт боп елесте-</w:t>
        <w:br/>
        <w:t>ген кәрі қақсал бұған батылдана көз тастап, қабағымен ар-</w:t>
        <w:br/>
        <w:t>байтындай.</w:t>
        <w:br/>
        <w:t>Қыз шын арбалған еді. Әбден еркінсіген азғырынды сың-</w:t>
        <w:br/>
        <w:t>қылдан басы айналган бейбақ шарай көзге шашылды. Енді</w:t>
        <w:br/>
        <w:t>оған бәрі бір. Өкіректеп қыр соңынан қалмаған ындын, ашқ-</w:t>
        <w:br/>
        <w:t>арақ нәпсі ерік алсын. Бір жасы екеу болып, сонымен мұра-</w:t>
        <w:br/>
        <w:t>тына жетсе, шықсын құмарынан. Жау қашырып жарытпа-</w:t>
        <w:br/>
        <w:t>ған салбөксе шалға ермек керек. Ермегі қасында отыр. Енді</w:t>
        <w:br/>
        <w:t>ол неден тайынады. Расында, өзі солай боп шықты. Күй си-</w:t>
        <w:br/>
        <w:t>қырына әбден арбалған бейкүнә жас бойын жия алмады. Ба-</w:t>
        <w:br/>
        <w:t>ғанадан бергітұшынуы, әншейін ет пен терінің арасындағы</w:t>
        <w:br/>
        <w:t>желіктей бірдеңе екен. Жігерлі де, бойлауық; нәзік те, сыр-</w:t>
        <w:br/>
        <w:t>шыл; қытықшыл да, сылқым; еркелі де, епті; тентек те, теге-</w:t>
        <w:br/>
        <w:t>урінді күй толғауы толассыз үдеп, мүтін жан дүниесін билеп</w:t>
        <w:br/>
        <w:t>алған-ды. Етінен өтіп, сүйегіне жетіп, балқығаны соншалық</w:t>
        <w:br/>
        <w:t>- сел болып егіліп жыласын-ай! Не үшін жылайды, неге жы-</w:t>
        <w:br/>
        <w:t>лайды оны бағамдайтын іпама жоқ мұнда. Тән баураған ра-</w:t>
        <w:br/>
        <w:t>хат сезімнің мастығына батқан ол араны ашылған алпамса</w:t>
        <w:br/>
        <w:t>құшаққа бейімделді. Жас жігіт боп елестеген күйшіге үнсіз</w:t>
        <w:br/>
        <w:t>ыңғай берген.</w:t>
        <w:br/>
        <w:t>Тоқа масаттанды. Күйі сәтті шығып, қыз жүрегін жаула-</w:t>
        <w:br/>
        <w:t>ғаны-жау түсіргеннен бетер ерлік қой. Дұшпан таң қалып,</w:t>
        <w:br/>
        <w:t>дос масайрайтын ерен жеңіс. Қиықтанған қырсық қыз жуа-</w:t>
        <w:br/>
        <w:t>сыды, енді мұның аясынан шықпайды. Дегенмен, сақтық ке-</w:t>
        <w:br/>
        <w:t>рек, мінез шығаруы кәдік. Қызығы-жылыдай қарпып ұйпа-</w:t>
        <w:br/>
        <w:t>лақтаған. Ұрғашының шырайы сонда енеді.</w:t>
        <w:br/>
        <w:t>Оқталды да оқыс тартынды. Тылсым сарын есін алып,</w:t>
        <w:br/>
        <w:t>есірік қып тастаған байғұсты аяды. Бойын жиып өз-өзіне</w:t>
        <w:br/>
        <w:t>келсін деп тағы бір тосын ырғақты өрбітті. Бұл өрбітуі - күй</w:t>
        <w:br/>
        <w:t>өзегіне кірігіп шебер жымдасты. Қағыс-қайырымы шымыр</w:t>
        <w:br/>
        <w:t>естияр сарын қызға тоқтам салып, жұбату айтқандай ма.</w:t>
        <w:br/>
        <w:t>Жұбату күйін соны арнаға бағыттап есілткенісол -- есік сал-</w:t>
        <w:br/>
        <w:t>дыр-күлдір ашылды да, бейтаныс біреу ішке екпіндей кірді.</w:t>
        <w:br/>
        <w:t>Түбіт мұрт сұлуша жігіттің түрі өрт сөндіргендей түтігіңкі.</w:t>
        <w:br/>
        <w:t>Қаршығадай жіті өгкір көзімен кешкіала кеуім дендеген үйдің</w:t>
        <w:br/>
        <w:t>ішін тінге шолып:</w:t>
        <w:br/>
        <w:t>-- Талшын! Бармысың!? &gt;- дедісаңқ етіп.</w:t>
        <w:br/>
        <w:t>95</w:t>
        <w:br/>
        <w:t>Құлағынажылқышының қоңырәніталып жеткендейөне</w:t>
        <w:br/>
        <w:t>бойын жылы леп шарпыды.</w:t>
        <w:br/>
        <w:t>Әлгіндегі құмығыңқы сыңқыл енді өнерлі бозбаланың</w:t>
        <w:br/>
        <w:t>қоңырлата салған әніндей ойлы күңгірге ұласып, тал бойын</w:t>
        <w:br/>
        <w:t>ерітті. Ол күйсиқырынаарбалғанын сезседе, бойын жияал-</w:t>
        <w:br/>
        <w:t>мады. Айттырған жігіті ұрын келгенде, осындай жағдайды</w:t>
        <w:br/>
        <w:t>басынан кешкені бар-тын. Ондағытолқынысы кешірімді. Нақ</w:t>
        <w:br/>
        <w:t>сүйеріне тал бойын тастағаны сүйгендіктің белгісі. Бірақ со-</w:t>
      </w:r>
    </w:p>
    <w:p>
      <w:r>
        <w:t>ныңөзінде қызнамысын қорғап қалған жоқ па. Жүріп жүріп</w:t>
        <w:br/>
        <w:t>келіп, ұзын мойын қу жақ домбыраның азғырынды әзәзіл</w:t>
        <w:br/>
        <w:t>үніне малтығып, орта жолда қалып, намысты қолдан бергені</w:t>
        <w:br/>
        <w:t>«Байтал шауып бәйге алмастың» кебі емей немене?! Тежесін</w:t>
        <w:br/>
        <w:t>сезімін, ширатсын намысын. Құтылсын, қалайдамынаалжы-</w:t>
        <w:br/>
        <w:t>ғаннан!</w:t>
        <w:br/>
        <w:t>Олішкі қарсылығына түк жауап қатаалмады. Бұрын-соң-</w:t>
        <w:br/>
        <w:t>дыбасынан кешірмеген рахат сезімге беріліп күй ырғағына</w:t>
        <w:br/>
        <w:t>балқыды. Сәтсайын жүрегінтүртпектейтін ұры күңкіл, үркек</w:t>
        <w:br/>
        <w:t>секем, ыбылжыған жасық мұң, шақар намыс -- бәрі-бәрін</w:t>
        <w:br/>
        <w:t>серпіп тастап, өзгеше бір дүние есігін ашқандай әсерде, ке-</w:t>
        <w:br/>
        <w:t>рекдесе өзін де ұмытты. Ыққылас-ынтаснд сиқырлаған сылқ-</w:t>
        <w:br/>
        <w:t>ымырғақ әндей әлдилеп, күлкіше қытықтап есін алғанымен</w:t>
        <w:br/>
        <w:t>қоймай, ынтық лебіздей жұп-жұмсақ лебімен аймалап тұла</w:t>
        <w:br/>
        <w:t>денесін ерітті. Балқып масаттанған көңіл мастығында есеп</w:t>
        <w:br/>
        <w:t>жоқ. Молданың алдын көрген олодүниелік ұғымдарды жақ-</w:t>
        <w:br/>
        <w:t>сы ажыратады. Сірә пәниден бақиға аттанған иманы кәміл</w:t>
        <w:br/>
        <w:t>алланың сүйген құлы пейіштен тұрақ тапқанда дәл осындай</w:t>
        <w:br/>
        <w:t>сиқырдың арбауында жан рахатына кенеліп, әй-бір байыз-</w:t>
        <w:br/>
        <w:t>дайтын шығар-ау! Өткінші ғұмырдағы көрген қызықты айна</w:t>
        <w:br/>
        <w:t>қатесіз қайталаса, онда несі жұмақ оның. Күй тасқыны үде-</w:t>
        <w:br/>
        <w:t>ген сайын қыз жүрегіезіле түсті.</w:t>
        <w:br/>
        <w:t>Балбырап босаңсыған уыз тән тегеурінді құшаққа еніп</w:t>
        <w:br/>
        <w:t>тұшынғантәріздене ме?! Түсініксіз, әрі беймәлім ынтық сезім</w:t>
        <w:br/>
        <w:t>көңілін ереуілдетіп әбігерге салып және тыпыршытты. Сыл-</w:t>
        <w:br/>
        <w:t>қымсарынды толқындай тулатқан күйшіге көз қиығын тас-</w:t>
        <w:br/>
        <w:t>тап еді, қапелімде оны тағы бір тылсым буды. Сақалы желкіл-</w:t>
        <w:br/>
        <w:t>деген қиқар шал қияпатты жігітке айналыпты. Ертеден бері</w:t>
        <w:br/>
        <w:t>емексітіп қыр соңынан қалмаған қақсалың жайнаң қағады.</w:t>
        <w:br/>
        <w:t>Мұны арбаған күй оныдасиқырлап жасартып жіберген. Гау-</w:t>
        <w:br/>
        <w:t>Һардай берік, тастай қатты бойжеткенді күй құдыретімен</w:t>
        <w:br/>
        <w:t>баурап, әбден босатып алған әккі қақсал шабытын қамшы-</w:t>
        <w:br/>
        <w:t>92</w:t>
        <w:br/>
        <w:t>-- Жеттің бе, жаным! -- деп қыз ұшып тұрып жігітті</w:t>
        <w:br/>
        <w:t>құшақтай кетті. Тоқааңырды. Қауышқан қос құшаққа кәрі</w:t>
        <w:br/>
        <w:t>жанарын сүңгіше қадады. Шарасыздық дендеген ол асқына</w:t>
        <w:br/>
        <w:t>торықты. Тарпаң саусақтар шанақты осып-осып жіберген-</w:t>
        <w:br/>
        <w:t>де, домбыра шегі сырт етіп үзіліп кетті. Жүйрік қол сұлық</w:t>
        <w:br/>
        <w:t>түсті...</w:t>
        <w:br/>
        <w:t>Аусар</w:t>
        <w:br/>
        <w:t>Жүргіншібұл жолы ұры жүріске бармады. Омыраулы ақ</w:t>
        <w:br/>
        <w:t>сұр бұлаң аяңмен келеді. Көптен жолы түспеген ауылға ат</w:t>
        <w:br/>
        <w:t>басынтуралап, алыстан көрініс берді. Ер үстінде обадай оқшы-</w:t>
        <w:br/>
        <w:t>райған онын сырт кейпі барымташыны еске салады. Асынғ-</w:t>
        <w:br/>
        <w:t>ан мылтығы, тақымында шоқпары болғанда, нақ жолбасар-</w:t>
        <w:br/>
        <w:t>дыңөзі дегізердей еді.</w:t>
        <w:br/>
        <w:t>Құз қабағы кіртиіңкі-тін. Қарағанды өзекте ұйлығыса</w:t>
        <w:br/>
        <w:t>бұйыққан ошарлы ауыл жазғы салтанатынан жаңылғандай</w:t>
        <w:br/>
        <w:t>еді. Алыстан мен мұндалайтын ақ шаңқаңды қоңыр төбел</w:t>
        <w:br/>
        <w:t>үйлер алмастырған.</w:t>
        <w:br/>
        <w:t>Жолаушы қам көңіл болатын. Саяқ тірлікті еншілегеліде</w:t>
        <w:br/>
        <w:t>бірқыдыру. Қайран бұлғақтаған бұла күндер-ай! Жалпақ</w:t>
        <w:br/>
        <w:t>жұртқа шабандоздығымен танылып, атқатүрегеп шабатын</w:t>
      </w:r>
    </w:p>
    <w:p>
      <w:r>
        <w:t>оралымды бозбаланың сайыскерлігі ересен еді. Тақымынан</w:t>
        <w:br/>
        <w:t>көкпар бермейтін өлерменнің нақ өзі-тін. Барымтада сілте-</w:t>
        <w:br/>
        <w:t>ген сойылының ұшында кететін, небір сірі тақым ұрылар.</w:t>
        <w:br/>
        <w:t>Бұған қоса сүйекті сұлу бітімі көрер көзді тұсап, мың адам-</w:t>
        <w:br/>
        <w:t>ныңішінен бойы озық тұратын. Қастасқанның мысын басып,</w:t>
        <w:br/>
        <w:t>ұстасқаннын құтын қашыратын беттілігі қандай еді. Ұрға-</w:t>
        <w:br/>
        <w:t>шыға ұрынған аусарлығы да аңыз боп тараған ел ішіне.</w:t>
        <w:br/>
        <w:t>Сөйткен жігіттің перісі бүгінде ауыл торыған ұры қас-</w:t>
        <w:br/>
        <w:t>қырдың кейпінде. Азан шақырып қойған аты Сарыабыз еді,</w:t>
        <w:br/>
        <w:t>абыздың мәнісіне түсіне қоймаған құрдастар Сарыауызатан-</w:t>
        <w:br/>
        <w:t>дырып жіберген. Кезінде есімі киелі сөздей үлкен-кішінің</w:t>
        <w:br/>
        <w:t>құлағына жағымды естілсе, бүгінде аты құбыжықтан бетер</w:t>
        <w:br/>
        <w:t>үрей шақырып тұрады. Есін білген баладан бастап еңкейген</w:t>
        <w:br/>
        <w:t>кәріге дейін Сарыауыз десе, диуана көргендей үрпиіседі.</w:t>
        <w:br/>
        <w:t>Содан абден запы болған ол кейінгі оншақты жылда бұғынып</w:t>
        <w:br/>
        <w:t>жүргендіәдетке айналдырған-ды. Сол машығынан жаңылып,</w:t>
        <w:br/>
        <w:t>аяқ астынан еркінсігенде, қырсық айналдырған жолы</w:t>
        <w:br/>
        <w:t>оңғарыла қойса жақсы-ау.</w:t>
        <w:br/>
        <w:t>96</w:t>
        <w:br/>
        <w:t>«алыпқашпаға» тіленді. Жүйрік мінгендералма кезек ереуіл-</w:t>
        <w:br/>
        <w:t>деді. «Маған өңгерт, маған өңгерт» деп олардың алды-артын</w:t>
        <w:br/>
        <w:t>орағыштады.</w:t>
        <w:br/>
        <w:t>Көкпар созылды. Бейіс күш ала бастады. Атының ілкімділі-</w:t>
        <w:br/>
        <w:t>гіне сенген ол Сарыауызға шабуылды үстін-үстін үдетті.</w:t>
        <w:br/>
        <w:t>Серкенің алдыңғы аяғын тақымынаасата шірене шалқайған</w:t>
        <w:br/>
        <w:t>бойда алға жұлқынды. Кейіндей берген Сарыауыз көкпарды</w:t>
        <w:br/>
        <w:t>тақымынан шығарып ала жаздап зорға оңалды. Аты барлы-</w:t>
        <w:br/>
        <w:t>ғайын деді, соны білген анау үзеңгі соғыстыра жанасалап:</w:t>
        <w:br/>
        <w:t>- Бәрі бір алмай қоймаймын! Әбүйіріңнің барында бере</w:t>
        <w:br/>
        <w:t>сал! - деді.</w:t>
        <w:br/>
        <w:t>-- Атаңның қақ шекесі аларсың! -- деді бұл ширығып.</w:t>
        <w:br/>
        <w:t>Сөйткенше, аты оқыс тиген соққыдан омақасты. Жап</w:t>
        <w:br/>
        <w:t>дәрменде көкпар тақымынан шығып кетті. Серкенің артқы</w:t>
        <w:br/>
        <w:t>аяғына жармасқан қолысозылабергенде барып, істің насырға</w:t>
        <w:br/>
        <w:t>шапқанын білді де, Бейісті қанжығалай аяғы әудем жерден</w:t>
        <w:br/>
        <w:t>бір тиіп, дедектеп бара жатты. Қолы әлі көкпарда-тынң. Анау</w:t>
        <w:br/>
        <w:t>атын іріккенде күш алған жаяу табан тіреп үлгерді де, серке</w:t>
        <w:br/>
        <w:t>жерге аударылып түсті. Сөйтсе Бейіс биік жарға киліккен</w:t>
        <w:br/>
        <w:t>екен. Мұныңатын қос өкпеліктен шіренетеуіпсүріндірсе де,</w:t>
        <w:br/>
        <w:t>жолы болмаған ол кәкпаршылардан бөлініп қиыстартқан. Бір</w:t>
        <w:br/>
        <w:t>жағы кінәді еді, атты сүріндіргені -- жігіт емес, содырлыгы.</w:t>
        <w:br/>
        <w:t>Батар күннің ал қызыл шапағы дендей бере, қалың нөпір</w:t>
        <w:br/>
        <w:t>ыдырады. Небір апай төс дәмелі жігіттердің аптығын басқан:</w:t>
        <w:br/>
        <w:t>«э, сені ме!» деп қолына түкірініп келген бәсекелесін де</w:t>
        <w:br/>
        <w:t>сүріндіріп мерейі үстем шыққан Сарыауыз: - Батсайыпның</w:t>
        <w:br/>
        <w:t>ауылына бастаңдар! - деген өзін қоршалаған тілеулес</w:t>
        <w:br/>
        <w:t>жігіттерге саңқ етіп. Мұнысы Бейіске көрсеткен қыры-тып.</w:t>
        <w:br/>
        <w:t>Айтулы Батсайы оның жақын жеңгесі. Қыздай қосылған</w:t>
        <w:br/>
        <w:t>қосағы жастай өліп, қайнағасына тиген Батсайы екі-үш жыл-</w:t>
        <w:br/>
        <w:t>дан бері жесір. Ауынан қағынганолекінші күйеуінде жұтып</w:t>
        <w:br/>
        <w:t>тынған. Бір әулетке құзыры жүріп тұрған ол ауылдың би апа-</w:t>
        <w:br/>
        <w:t>сы.Төркіні шіріген бай, келген жеріде малды. Күйеуінен қос</w:t>
        <w:br/>
        <w:t>ұл, қайнағасынан бір ұл, бір қыз тапқан Батсайының алды-</w:t>
      </w:r>
    </w:p>
    <w:p>
      <w:r>
        <w:t>нан ешкім де шықпайды. Шықпайтыны -- бұл атаның әйел-</w:t>
        <w:br/>
        <w:t>дері көбінесе қызды күткен. Ұлға зару әулетке оның деделі</w:t>
        <w:br/>
        <w:t>қызыл судай жүреді. Әйел де болса атақ-айбыны зор, &lt;ұлу-</w:t>
        <w:br/>
        <w:t>лығына өрлігі ұштасқан Батсайы кесек мінезімен әйгілі. Отыз</w:t>
        <w:br/>
        <w:t>бен қырықтың арасындағы деген күнінде етегін жан бала-</w:t>
        <w:br/>
        <w:t>101</w:t>
        <w:br/>
        <w:t>қынған сайын тарпақ саусақтарына жел бітіп, сылқым</w:t>
        <w:br/>
        <w:t>шертісті үстемелей үдетті. Нағыз шарықтау шегіне жеткен</w:t>
        <w:br/>
        <w:t>күйтасқындай ентелеп қызға төнін-төніп барады да, жарта-</w:t>
        <w:br/>
        <w:t>сқакепсоққантолқындай керісерпіледі.</w:t>
        <w:br/>
        <w:t>Күйшіден ес кетті. Сұмдық шабыттанып шиыршық атты.</w:t>
        <w:br/>
        <w:t>Сандаған тәтті дыбыстарды жігерлітартыспен үздіктіріп қай-</w:t>
        <w:br/>
        <w:t>сар қонағына бағыттады. Қыздан әлі үміттінышан байқалар</w:t>
        <w:br/>
        <w:t>емес. Әккі ұрғашы жеме-жемге келгенде бұдан қулығын асыр-</w:t>
        <w:br/>
        <w:t>мақшы. Екі бие сауым бойында тепеңдегені, әншейін көңіл</w:t>
        <w:br/>
        <w:t>алдаудың айналасындағы алдамшы шоқырақ, күй деп тарт-</w:t>
        <w:br/>
        <w:t>қаны құрғақ сарын. Нағыз өміршең туынды жансызға жан</w:t>
        <w:br/>
        <w:t>бітірердей құдыретімен ет жүректі езіп балңшықша илейтін</w:t>
        <w:br/>
        <w:t>парменімен ерекшеленбей ме. Мұның ақ тер, көк тер боп</w:t>
        <w:br/>
        <w:t>өрбіткен күйі өмірге енді-енді ой жібере бастаған балаң бой-</w:t>
        <w:br/>
        <w:t>жеткенді еліктіре алмағаны -- шеберлігінің әлсіреп, талан-</w:t>
        <w:br/>
        <w:t>тының сарқылғаны. Бұдан кейін киелі аспапқа қол созудың</w:t>
        <w:br/>
        <w:t>қажеті болмас. Тоқырауға ұшыраған күйшілігінің күні ба-</w:t>
        <w:br/>
        <w:t>тып, қараңғылыққа жұтылдыдеп есептесін.</w:t>
        <w:br/>
        <w:t>Мынашайтанға әу баста несіне ұрынды екен?! Сезіміселт</w:t>
        <w:br/>
        <w:t>етпейтін, кесіп алса қан шықпайтын кескірдің нағыз өзі. Ендігі</w:t>
        <w:br/>
        <w:t>сырберсе керек еді. Тұмсасынан жеріген тұсақтай безеруін</w:t>
        <w:br/>
        <w:t>көрдің бе! Ол сәтте сан айныды. Соны тартыстан нәтиже</w:t>
        <w:br/>
        <w:t>шығара алмай дағдарып тосын шертіске ойыссам деп ойла-</w:t>
        <w:br/>
        <w:t>ды. Бірақ ол ойынан тез қайтты. Өзіне жақтау шығарғандай</w:t>
        <w:br/>
        <w:t>күңіреністі сарынды қуалап түйеше боздағанда, мұң сапы-</w:t>
        <w:br/>
        <w:t>рып азынағанда мынатастүйміштің шиесі тарқай қойса жақ-</w:t>
        <w:br/>
        <w:t>сы-ау. Жасына жетпей сайқалсыған зерек пәле мұның бо-</w:t>
        <w:br/>
        <w:t>саңсып болдырғанын сезіп қап, жалт беріп үйден шыға қаш-</w:t>
        <w:br/>
        <w:t>са қайтпекші?! Жан алып, жан беріп нешеметүнді ұйқысыз,</w:t>
        <w:br/>
        <w:t>нешеме күнді күлкісіз өткерген есіл еңбегі зая кетіп, шығар-</w:t>
        <w:br/>
        <w:t>ған күйіаяқ астында қалабермекші ғой. Содан кейінгітірлікте</w:t>
        <w:br/>
        <w:t>не мән қалады? Жұрт бетіне қарағысыз боп, қалған өмірін</w:t>
        <w:br/>
        <w:t>үйдеөткізбекші ме?!</w:t>
        <w:br/>
        <w:t>Тоқаышқынды. Ілкімді машықтан ауытқымай соңғы қай-</w:t>
        <w:br/>
        <w:t>ырымды үздіктіре: «айтары бар көңілдің, қайтары жоқ» де-</w:t>
        <w:br/>
        <w:t>генді қызға құлағына құйғандай етіп мәнерлеп жеткізді.</w:t>
        <w:br/>
        <w:t>Талшын сүйегіне қарысып бақты. Өзіне мысық табандап</w:t>
        <w:br/>
        <w:t>жақындап қалған қауіпті анық сезсе де, арбалған алдамшы</w:t>
        <w:br/>
        <w:t>жағдайдан бас амандаудың амалын қарастырмады. Өзінің</w:t>
        <w:br/>
        <w:t>осы халі жанына жағымды, әрі жайлы сияқты. Сәт сайын</w:t>
        <w:br/>
        <w:t>94</w:t>
        <w:br/>
        <w:t>шесерейген алжығанныңда ұл-қызы, келін-кешшшігі бар. Со-</w:t>
        <w:br/>
        <w:t>лардаарбаның алдыңғы дөңгелегі қалай жүрсе, соңғы дөңге-</w:t>
        <w:br/>
        <w:t>лексолай жүредінің керімен нәпсісін тежей алмайтын арам</w:t>
      </w:r>
    </w:p>
    <w:p>
      <w:r>
        <w:t>ойлы аусар, келін-кепшігі жеңіл етек боп шықса не болға-</w:t>
        <w:br/>
        <w:t>ны?! Ұл мен қыздан ұят кеткен соң онсыз да былыққан лас</w:t>
        <w:br/>
        <w:t>тіршілікте нендей тазалық қалады?! Имансыздар мен ынсап-</w:t>
        <w:br/>
        <w:t>сыздар жайлаған ортадан не барқадартабарсың?! «Етімді шал</w:t>
        <w:br/>
        <w:t>сипаған құрт жесін деп, жартастан қыз құлапты терең суға»</w:t>
        <w:br/>
        <w:t>деген тіркесті ақын шынайы өмірден алған ғой. Жаман айт-</w:t>
        <w:br/>
        <w:t>пай жақсы жоқ, бұзық шалтағы бұғансуық қолын жүгіртсе</w:t>
        <w:br/>
        <w:t>өйтпеске амалы қайсы.</w:t>
        <w:br/>
        <w:t>Олоқыс келген ойдан тіксінді. Қапелімде өзін қорғансыз</w:t>
        <w:br/>
        <w:t>сезінді. Тұзаққатүсе жаздап әупіріммен аман құтылғаны күні</w:t>
        <w:br/>
        <w:t>кешеемеспе. Олаздай-ақ жатқан жыланның құйрығын бас-</w:t>
        <w:br/>
        <w:t>қандай боп, екі кеште күйші шақырады дегенге жетіп келгені</w:t>
        <w:br/>
        <w:t>- құдай салды, мен көндімге бой ұсынғаны. Еркекпен қанша</w:t>
        <w:br/>
        <w:t>деңгейлесем десе де, төмен етекті топ жарып жарытпайды,</w:t>
        <w:br/>
        <w:t>бір ұпайы кем түсіп жатады. Жылтыраққа үйір, әлемішке</w:t>
        <w:br/>
        <w:t>әуес көрсе қызарлығы және бар. Сірә мыңды айдаған Тоқа-</w:t>
        <w:br/>
        <w:t>ныңсалтанатына қызығып буына жытылайын дегеніме?! Бір</w:t>
        <w:br/>
        <w:t>есептен бұнысы да жән. Бардың базары тарқамайды, мырза-</w:t>
        <w:br/>
        <w:t>ныңақтоқалы атанып қарасымен көктіреп іпшесті ішіп, ки-</w:t>
        <w:br/>
        <w:t>месті киіп ай бір жырғамай ма! Шалдың суын таба білсе,</w:t>
        <w:br/>
        <w:t>өмірден керегін де ала біледі. Бармақ басты, көз қыстыға бірте-</w:t>
        <w:br/>
        <w:t>бірге жол ашылмай ма.</w:t>
        <w:br/>
        <w:t>Олалдамшы әсерге берілгенін байқамады. Қоңылтақ сезімі</w:t>
        <w:br/>
        <w:t>сергіп салған. Әке бақилық, соңына ерген жалғыз інісінің</w:t>
        <w:br/>
        <w:t>жарты жаны ғана бар. Шешесінің де жетісіп жүргені шама-</w:t>
        <w:br/>
        <w:t>лы. Бай қызын жасаулаймын деумен саусақтарын тебенге</w:t>
        <w:br/>
        <w:t>тестіріп иығын жегізгенде, тапқаны тамағына жетерлік қана.</w:t>
        <w:br/>
        <w:t>Ана байғұс мұны құдайдан несіне тіледі, бейнеттен құтқа-</w:t>
        <w:br/>
        <w:t>рып, аузынаққатигізіп перзенттік борышын өтесе қайтеді?!</w:t>
        <w:br/>
        <w:t>Балаң көңілі мұңдай бақай есептітаразылаудан аулақ-тын.</w:t>
        <w:br/>
        <w:t>Тіпті, ойына алған да емес. Анадағы қолайсыздықты жан ба-</w:t>
        <w:br/>
        <w:t>ласына сездірмей көңіл қалтарысына бүгіп тастаған еді. Се-</w:t>
        <w:br/>
        <w:t>зімтал сана сәл секемденіп, күйшінің назасына қалып жүр-</w:t>
        <w:br/>
        <w:t>меймін бе деп ойлағанда, жүрегі шіміркеніп қатты-қатты</w:t>
        <w:br/>
        <w:t>соғады. Артынша оған сол керекті дұғадай күбірлеп қыбы</w:t>
        <w:br/>
        <w:t>қанады. Күдіктенде құремес-тін. Тентек шал қайтып ұрын-</w:t>
        <w:br/>
        <w:t>са қапысын жібермейді. Қауіп-қатердің алдын алудың ама-</w:t>
        <w:br/>
        <w:t>86</w:t>
        <w:br/>
        <w:t>Сарыауыздың тақымынан ала алмайды да, тың күшке жол</w:t>
        <w:br/>
        <w:t>береді. Олар да алғашқылардың жолын құшады. Қаптаған</w:t>
        <w:br/>
        <w:t>нөпірге екі бие сауым бойында беріспей, өзін де, астындағы</w:t>
        <w:br/>
        <w:t>атын да қан сорпаға түсірін, әбден діңкелеген ол ақырына</w:t>
        <w:br/>
        <w:t>дейін шыдауға жанын салды. Мұнысы көзсіз өлермендіктен</w:t>
        <w:br/>
        <w:t>де, намысты қолдан бергісі келмеген қайсарлық еді. Не бір</w:t>
        <w:br/>
        <w:t>апай төс сом білек тақымкештердің қолын қарыстырып, қар-</w:t>
        <w:br/>
        <w:t>сыласыныңатын шәкелеткені аздай-ақ, ендібұған Бейіс жар-</w:t>
        <w:br/>
        <w:t>масқан. Оның да талай-талай бетін қайтарған. Ойда жоқта</w:t>
        <w:br/>
        <w:t>сап еткені «алмай қоймаймын» дегені ме. Қары талыптақы-</w:t>
        <w:br/>
        <w:t>мыбосаңсыған сәтінде кеп киліккені - ұпайын арттырудың</w:t>
        <w:br/>
        <w:t>амалы ғой. «Өр кеудеңді осы жолы баспасам қара да тұр»</w:t>
        <w:br/>
        <w:t>дейтіндей. Тәрізі солай. Қайтпай қаржысқан Сарыауыз ал-</w:t>
        <w:br/>
        <w:t>даға шындап-ақ сиынды. Көкпаршыларды барлап еді, бұған</w:t>
        <w:br/>
        <w:t>болысатындардың қарамы аз көрінді.</w:t>
        <w:br/>
        <w:t>Жігерін жасытып талабын тұсаған өлерменге өшпенді</w:t>
        <w:br/>
        <w:t>көздер жеп жіберердей тесілді. Алпамсатұлғасы шоқтықта-</w:t>
      </w:r>
    </w:p>
    <w:p>
      <w:r>
        <w:t>ныпуыттана қырланған Бейіс айтулы тақымкешті жылыдай</w:t>
        <w:br/>
        <w:t>қарпыды. Алғашқы ырғаста ол қарсыласын ат-матымен до-</w:t>
        <w:br/>
        <w:t>малатып кете жаздады. Шиыршық атқан Ақсұриесі тақым</w:t>
        <w:br/>
        <w:t>қысқанда, шапши жұлқыныпалға ұмтылған. Әбүйір болған-</w:t>
        <w:br/>
        <w:t>да, серке Сарыауыздың тақымында қалды. Ат ауыстырған</w:t>
        <w:br/>
        <w:t>оған: -- Мұның қатыншылағаның! -- деп өзеуреді Бейіс.</w:t>
        <w:br/>
        <w:t>Көкпардың тартібінде белі талған тұғырды тың мінгішпен</w:t>
        <w:br/>
        <w:t>алмастыру тақымкештің өз еркінде. Соны біле түра қара</w:t>
        <w:br/>
        <w:t>буралаған Бейіс сөз арасында: «қаңғыған кірме неме» дегенді</w:t>
        <w:br/>
        <w:t>де айтып қалды. Ендігі сайыс шаппа-шап жіті қимылға</w:t>
        <w:br/>
        <w:t>ұласып, шымыр өрбіді. Бір-бірінің әдіс-тәсілдерін білетін</w:t>
        <w:br/>
        <w:t>тақымкештер сақтана қимылдады. Жойқын тегеурінге шы-</w:t>
        <w:br/>
        <w:t>дамаған аттар ырғасқанда шөкелеп-шөкелеп барып оңалады.</w:t>
        <w:br/>
        <w:t>Көкпаршылар екіге жарылған. Кеу-кеу сөз сап тиылды.</w:t>
        <w:br/>
        <w:t>Үркөнпте есерлер күбірге көшті. Білғи да Сарыауыздың ме-</w:t>
        <w:br/>
        <w:t>рейі үстем шығатын еді, бүл жолғы жұлқыста Бейістің қимы-</w:t>
        <w:br/>
        <w:t>лыбасымтүсіп жатты.</w:t>
        <w:br/>
        <w:t>Сарыауыз өз шамасын біледі. Қалың додадан шаршаңқы-</w:t>
        <w:br/>
        <w:t>рап қалған ол үнем созарәдіске басты. Бейіс аласұра құдиып</w:t>
        <w:br/>
        <w:t>неше қилы қитұрқығабарды. Серкенісілкілей жұлқып, одан</w:t>
        <w:br/>
        <w:t>ырғай саумалап, шалт қимылмен жұлып тартып, Сарыауыз-</w:t>
        <w:br/>
        <w:t>ға толас таптырмады. Шыдамы таусылған көкпаршылар</w:t>
        <w:br/>
        <w:t>100</w:t>
        <w:br/>
        <w:t>қызғанған сан қылымсы едірек мұрт әумесердің құшағында</w:t>
        <w:br/>
        <w:t>тұншыққан.</w:t>
        <w:br/>
        <w:t>Көрешегі алда-тын. МүләйЙім бәлшебектер жоқ-жітікті</w:t>
        <w:br/>
        <w:t>құтыртып, бай-бағланға айдап салсын. Малды-жанды мыр-</w:t>
        <w:br/>
        <w:t>залар жерауды. Қызылаяқ, ақ күміс құл-құтанның еншісіне</w:t>
        <w:br/>
        <w:t>тиді. Қос қатын, үй-жаттының біреуі ғана бұйырды жер</w:t>
        <w:br/>
        <w:t>ауғанға. Қайнаң көз, бұраң бөксе сантоқал күнікешеесігінде</w:t>
        <w:br/>
        <w:t>жүрген жалшыға телінді. Етегімен көл шайқаған ақ бәйбіше-</w:t>
        <w:br/>
        <w:t>лер теке сасыған шолақ белсенділердің кірін жуып, төсегін</w:t>
        <w:br/>
        <w:t>жайлады. Күйелеш етек күңге айналды.</w:t>
        <w:br/>
        <w:t>Дүниекезек. Жылқысы үш мыңнан, қой жетімыңнан қай-</w:t>
        <w:br/>
        <w:t>тқан Дүрбекте кетті ел кезіп. Үш қатынның біреуіде бұйыр-</w:t>
        <w:br/>
        <w:t>мадыоған. Жастоқалын қызыл жағалы олжалады. Бәйбішесі</w:t>
        <w:br/>
        <w:t>құсадан көз жұмды. Шабақ жеме-жемде: «ерден кетсем де,</w:t>
        <w:br/>
        <w:t>елден кетпеймін» дептүп қазықта қалды.</w:t>
        <w:br/>
        <w:t>Дүние кезек. Бейіс заман қарпуынаберіспей көп арпалы-</w:t>
        <w:br/>
        <w:t>сты. Маңына топ жиып жігіт ұстады. Киіз сөмкелі белсенді-</w:t>
        <w:br/>
        <w:t>лердіталай дүреледі. Ақыр соңында солардан ажал тапты.</w:t>
        <w:br/>
        <w:t>Сарыауызалыс-жұлысқакилікпеді. Килігетіндей қауқары</w:t>
        <w:br/>
        <w:t>да жоқ-тын. Жүрген бір тірі аруақ. Қыршаңқылар қажаған-</w:t>
        <w:br/>
        <w:t>Да: -- Мен нағашымнан жетпіс бала даулаймын, олар менен</w:t>
        <w:br/>
        <w:t>жетпісдамбалдаулайды, - деп сөз ығытын тауып кетеді. Енді</w:t>
        <w:br/>
        <w:t>оны есерсоқ бозбалалар төңіректейді. Жетпісіңіз кім-кімдер</w:t>
        <w:br/>
        <w:t>деп жабысады. Күнә болады қайтесіңдер десе, әлгілер одан</w:t>
        <w:br/>
        <w:t>сайын ершеленеді. Тақымдап қоймаған соң жаздырады. Біраз</w:t>
        <w:br/>
        <w:t>төмен етектінің есімі қағаз бетіне түседі. Берген мағлұматы</w:t>
        <w:br/>
        <w:t>алпыс тоғызға жеткенде, сақа сері мүдіреді. «Құдай-ау! -</w:t>
        <w:br/>
        <w:t>дейді пұшайман болғансып. -- Бет бейнесі көз алдымда, аты</w:t>
        <w:br/>
        <w:t>тілімнің ұшында тұрғаны-ай!?»</w:t>
      </w:r>
    </w:p>
    <w:p>
      <w:r>
        <w:t>- Алпыс тоғызы есіңізде қалғанда, біреуін қалай ұмыт-</w:t>
        <w:br/>
        <w:t>тыңыз екен, - деп әлгі есерсоқ өзінше мардымсиды.</w:t>
        <w:br/>
        <w:t>- Соны айтам да, - деп ол қасақана ойланғансиды. - Е,</w:t>
        <w:br/>
        <w:t>е.таптым, таптым! Өз шешеңдіде қосасал.</w:t>
        <w:br/>
        <w:t>Әлгі әңгүдік қағазды жырта-мырта тысқа ата жөнеледі.</w:t>
        <w:br/>
        <w:t>Сарыауыз сылқ-сылқ күледі-ай кеп. Сан керімді күлкісімен-</w:t>
        <w:br/>
        <w:t>ақ арбап түсіруші еді-ау. Құрбы-құрдасқа да айтатын уәжі</w:t>
        <w:br/>
        <w:t>дайын.</w:t>
        <w:br/>
        <w:t>-- Бір қатынның бөксесінен ұзай алмайтын өңшеңынжық,</w:t>
        <w:br/>
        <w:t>-- дейді оларға да ұпайын жібермей.</w:t>
        <w:br/>
        <w:t>120</w:t>
        <w:br/>
        <w:t>қызығынан бой тартқан тәубашыл рай аңғарылғандай. Өзін</w:t>
        <w:br/>
        <w:t>еркін ұстайтын өрліктен де жаңылып, уайымшыл жанның</w:t>
        <w:br/>
        <w:t>кейпіне ауысқан сықылды. Деген отыз бен қырықтың ара-</w:t>
        <w:br/>
        <w:t>лығындатұл төсекте дөңбекшумен өзін-өзі жеп тауысуға жа-</w:t>
        <w:br/>
        <w:t>қындаған арлы жесір іштегі асау сезімімен алыса-алыса</w:t>
        <w:br/>
        <w:t>әбден шаршагандай екен. Жемісін төгіп үлгермеген мәуелі</w:t>
        <w:br/>
        <w:t>ағаштай әліде жасаң қуатты дене еркектің қызулы алақанын</w:t>
        <w:br/>
        <w:t>аңсағандай ма. Жеме-жемге келгенде сынып түсуі де кәдік.</w:t>
        <w:br/>
        <w:t>Көптен оған құмартып жүрген Сарыауыз сыр алдырмас</w:t>
        <w:br/>
        <w:t>әккілікке басып, Батсайының алдынан сұлуторы аттай жып-</w:t>
        <w:br/>
        <w:t>жинақышықты. Бірақ іші ойпаң-тойпаң еді.</w:t>
        <w:br/>
        <w:t>Жігітшілікке әбден төселіп кәнігіп алған ол қапысынтаба</w:t>
        <w:br/>
        <w:t>білсе асаусыған өр әйелдің жуасуы оңай екенін сезіп батыл</w:t>
        <w:br/>
        <w:t>кірісті. Бір жағынан жалған мақтан түртпектейді жүрегін.</w:t>
        <w:br/>
        <w:t>Небірсентұр, мен атайынды шаужайынатақалтпай, еркектің</w:t>
        <w:br/>
        <w:t>сайтаны мен жайсаңын да мазаққаұшыратып, намысын жер</w:t>
        <w:br/>
        <w:t>қылатын айтулы әйелдің көрпесін батылы жетіп ашса, ауызға</w:t>
        <w:br/>
        <w:t>ілігері анық. «Еркек болсаң Сарыауыздай бол» депатыаңызға</w:t>
        <w:br/>
        <w:t>айналып кетпей ме. Әрі ежелгі бақталасы Бейісті мұқатады.</w:t>
        <w:br/>
        <w:t>Осындайлық қабындаған қат-қабат ой оның жүрегін өсіріп,</w:t>
        <w:br/>
        <w:t>көзсіз батылдыққаитермеледі. Жазатайым жаңылыс басып</w:t>
        <w:br/>
        <w:t>сүрінсе, өз обалы өзіне, басқадан көрмейді. Дегенмен, сақ-</w:t>
        <w:br/>
        <w:t>тық керек. Бай ауылдың отыншы, сушысынан сыр тартып</w:t>
        <w:br/>
        <w:t>көріп еді, әншейін дақпырт, батылың жетсе бара бердеп қай-</w:t>
        <w:br/>
        <w:t>рап салды. Бұған жан тартатын өзім деген бір адам болсай-</w:t>
        <w:br/>
        <w:t>шы. Жалба тымақ жалшыдан бастап, қонақ күтуші әйелге</w:t>
        <w:br/>
        <w:t>дейін құпияға берік шетінен. Жалғыз ғана кәртаң қойшы</w:t>
        <w:br/>
        <w:t>жөнін айтты.</w:t>
        <w:br/>
        <w:t>«Басыңды әуреге салып қайтесің, арандап қаласың» деп</w:t>
        <w:br/>
        <w:t>ескертті. Ұзын құлақтан еститін, жетітүрлі кедергі қойыла-</w:t>
        <w:br/>
        <w:t>тын көрінеді. Соның ең қауіптісі есік көзінде жататын ит.</w:t>
        <w:br/>
        <w:t>Сосынғы бір амалы -- кедергі-бөгеттен есебін тауып откен</w:t>
        <w:br/>
        <w:t>дәмеліеркекті «аттан-аттан жау шаптының» тәсілімен әшке-</w:t>
        <w:br/>
        <w:t>релеп ит қосып қуу. Мұндай кепке көбінесе ауыл арасының</w:t>
        <w:br/>
        <w:t>әумесерлері ұшырайды. Оған алыстан әдейілеп келген әнші</w:t>
        <w:br/>
        <w:t>серілер мен шоң мырзалар сүтке түсіп кетіп, Батсайы дегені</w:t>
        <w:br/>
        <w:t>кемпір боп шығып, әйтпесе қазан-осшаққа сүрініп мазаққа</w:t>
        <w:br/>
        <w:t>ұшырайды.</w:t>
        <w:br/>
        <w:t>Сарыауыз әп дегеннен тұтылды. Түн бұлтты еді, қараңғы-</w:t>
        <w:br/>
        <w:t>лықты далдалаған аңдушылар мұны оңдырмай сүріндірді.</w:t>
        <w:br/>
        <w:t>103</w:t>
      </w:r>
    </w:p>
    <w:p>
      <w:r>
        <w:t>ғыдан қимылы жіті. Суға күмп-құмп құлайды да, қайтатыр-</w:t>
        <w:br/>
        <w:t>бынады. Ентігіп екі иығынан дем алғаны анық естілді. Кімде</w:t>
        <w:br/>
        <w:t>болса өлермен біреу.</w:t>
        <w:br/>
        <w:t>Батсайы ауыр теткіді. Қысас ыза шыдатпай барады. Жа-</w:t>
        <w:br/>
        <w:t>ратқан иеон гегіз мың ғаламды асқан спадиярлықпен шебер</w:t>
        <w:br/>
        <w:t>қисындырған. Сандаған жанды-жансызды адамның игілігі-</w:t>
        <w:br/>
        <w:t>небұйырыпбергенінегетұрады. Сүйген құлдарынаықыла-</w:t>
        <w:br/>
        <w:t>сы қатты түсіп, сұңғыла зерде, санлақ сана, ақыл-пайымды</w:t>
        <w:br/>
        <w:t>олшеусіз үйіп төккені асқан жомарттық. Әр нәрсенің әсте-</w:t>
        <w:br/>
        <w:t>әстесі, өлшеулі шегі болса керек қой. Кәдімгі төрт аяқты хай-</w:t>
        <w:br/>
        <w:t>уан, ұшқан құс, жүгірген аң, мүтін жан-жануар жылына жал-</w:t>
        <w:br/>
        <w:t>қысәтмерзімді уақытында ләззат ойнағына кенеліп, аз ғана</w:t>
        <w:br/>
        <w:t>тұшымды місе тұтқанда, еркек пен әйелді бір-біріне өліп</w:t>
        <w:br/>
        <w:t>өәштіріп тойымсыз нәпсінің құлы етіп қойған құдайдың</w:t>
        <w:br/>
        <w:t>әміріне не қайран бар!? Махаббатпен жаратқан пендесіне</w:t>
        <w:br/>
        <w:t>өлшеусізындын, тойымсыз құмарлықты бұйыртқандағытүп</w:t>
        <w:br/>
        <w:t>ссебіне екен? Былайша шешусіз жұмбақ емес. Айызы қан-</w:t>
        <w:br/>
        <w:t>сын, құмардан шықсын әбден, емін-еркін кенелсін ләззатқа</w:t>
        <w:br/>
        <w:t>деген кеңшілігі де шығар. Махаббат ойыны шектеулі болған-</w:t>
        <w:br/>
        <w:t>дақайтер еді, аз күңгі нәпсі желігі көңілге тойымдық ұялата</w:t>
        <w:br/>
        <w:t>ма. Құмарлықсызтірлікте нендей мағынабар?! Киінсін, бақ-</w:t>
        <w:br/>
        <w:t>дәулетке кенелсін, алқып-шалқысын. Бірақ соның бәрінен</w:t>
        <w:br/>
        <w:t>де тән тұшытқан төсек ләззаты артық-ау. Тәңірдің жомарт-</w:t>
        <w:br/>
        <w:t>тығына мың да біррахмет. Қашан қажырың қайтып қуатың</w:t>
        <w:br/>
        <w:t>түгесілгенше құмарлық оты бір бәсеңдемей тұла бойыңды</w:t>
        <w:br/>
        <w:t>жылытады да жүреді. Лапылдаған ыстық құштарлық уыз</w:t>
        <w:br/>
        <w:t>қымыздай сүйсетіце шауып жүректі еріткендегі: «кел, қайт,</w:t>
        <w:br/>
        <w:t>кел, қайт» сәтке не жетеді. Жан жарынның тегеурінді қарпу-</w:t>
        <w:br/>
        <w:t>ына шыдай алмай құшырланған өлшеусіз ләззатты нендей</w:t>
        <w:br/>
        <w:t>сөзбен айтып жеткізе аларсың. Қарынның тоқтығы мен</w:t>
        <w:br/>
        <w:t>көйлектің көктігі құшақ құштарлығына қарағанда әншейін</w:t>
        <w:br/>
        <w:t>түккетұрмайтын ермекемес пе. Нағызтұшымды тойымдық-</w:t>
        <w:br/>
        <w:t>тосек ойнағы, еркек пен әйелдің зауықтасуы, екі тәннің аз</w:t>
        <w:br/>
        <w:t>ганасәтке бір бүтін денеге айналып демі араласуы. Осынша-</w:t>
        <w:br/>
        <w:t>ма аста-төк ақжарма ләззатты адамдарға басы бүтін бұйырт-</w:t>
        <w:br/>
        <w:t>қан, шек қоймайемін-еркін кенелдірген жаратқанның әміріне</w:t>
        <w:br/>
        <w:t>шәк келтіру күпірлік.</w:t>
        <w:br/>
        <w:t>Құдіреті күшті иенің жұмырбастыларға берген кеңшілігін</w:t>
        <w:br/>
        <w:t>тежемекке жасаған әрекеті сауаптан да күнәға жуық емеспе</w:t>
        <w:br/>
        <w:t>өзі?! Еркектерде не жазық бар. Өзі сұлу, өзі жесір әрі жас</w:t>
        <w:br/>
        <w:t>108</w:t>
        <w:br/>
        <w:t>Осындай ішті-тысты кедергілерді елең қылмай, салқын</w:t>
        <w:br/>
        <w:t>күздің қара қабақ көңілсіз күнінде күзеудегі жуан ауылға</w:t>
        <w:br/>
        <w:t>қасқаятурасалған онда бөтен-бастақ ой жоқ-тын. Өткен жаз-</w:t>
        <w:br/>
        <w:t>даіш жақтағы атақты тәуіпке қаранып, одан тәжірибелі орыс</w:t>
        <w:br/>
        <w:t>дәрігеріне көрініп, дәрі ішіп жап-жақсы қалыпқа келген-ді.</w:t>
        <w:br/>
        <w:t>Басқаларға забыры тиген-ақ шығар, жақын нағашыларына</w:t>
        <w:br/>
        <w:t>қылаудай арамдығы болған емес. Соны айтып арылмақшы</w:t>
        <w:br/>
        <w:t>еді. Шікәтті ғой байғұс деп есіркеп ат жетектетіп, иығынаішік</w:t>
        <w:br/>
        <w:t>жапса, одан қашпас. Бұл жолғы басты мақсаты -- түсінісіп</w:t>
        <w:br/>
        <w:t>қайту ғана еді. Қайауыл қай тұста отыр онысыртдолбармен</w:t>
        <w:br/>
        <w:t>ғана шамалап келеді. Қазіргі ат басын тірейтін шаңырақ</w:t>
        <w:br/>
        <w:t>кімдікі екенін де білмейді. Жатсырапсуықсып кеткендігі осы-</w:t>
      </w:r>
    </w:p>
    <w:p>
      <w:r>
        <w:t>дан-ақ белгілі-тін.</w:t>
        <w:br/>
        <w:t>Иттерүрісті үдетті. Әсіресе жолбарыстай қос төбеттің беті</w:t>
        <w:br/>
        <w:t>қатты. Бірі алдан, бірі арттан арпылдап, аттылыны қия бас-</w:t>
        <w:br/>
        <w:t>тырмайды.</w:t>
        <w:br/>
        <w:t>Жүгртінші шалт қимылға басты. Бұзаутісті сілтеп өткенде,</w:t>
        <w:br/>
        <w:t>төрт көзтебеттыраң асты, екі бүктеліп түскен қалпында қай-</w:t>
        <w:br/>
        <w:t>тып бас көтере алмады. Екіншісі де соның кебін киді. Жан</w:t>
        <w:br/>
        <w:t>даусы шыға абалаңдапн үйге қарай қашты. Өзге шәуілдектер</w:t>
        <w:br/>
        <w:t>әп-сәтте бытырай жөнелді.</w:t>
        <w:br/>
        <w:t>Қотан шетінде иттерге майдан ашқан жолаушыны баққан</w:t>
        <w:br/>
        <w:t>көздер бажырайысты. «Ойбай, әлгі аусар ғой мынау!» десіп</w:t>
        <w:br/>
        <w:t>үйден үйге жүгірісіп тыншу ауыл әбігерге түсті де қалды.</w:t>
        <w:br/>
        <w:t>Қараша үйде жүн сабап жатқан әйелдердетүрегелісті. Ауыл</w:t>
        <w:br/>
        <w:t>шетінде боз үйде бала оқытқан молла да «астапыраллалап»</w:t>
        <w:br/>
        <w:t>тәспіге жармасты. Дәу қара қазандарды төңіректеп құрт қай-</w:t>
        <w:br/>
        <w:t>натқандар да жаушы-жалам бой тасалады.</w:t>
        <w:br/>
        <w:t>Сарыауыз ығыспады. Еңселі отауғатуралады ат басын. Ақ</w:t>
        <w:br/>
        <w:t>бозды мама ағашқа қаңтарды да, киіз есікті қамшысымен</w:t>
        <w:br/>
        <w:t>серпіп ішке батыл енді.</w:t>
        <w:br/>
        <w:t>Үй иесі тоқым сырып отыр екен. Бұған жөндеп назар да</w:t>
        <w:br/>
        <w:t>салмады.</w:t>
        <w:br/>
        <w:t>Қарқара тартқан паң кескіні суықсып: - Сен жындыны</w:t>
        <w:br/>
        <w:t>кім шақырды!? - дедіоқпенатқандай етіп.</w:t>
        <w:br/>
        <w:t>-- Жай,аңсарымауып...</w:t>
        <w:br/>
        <w:t>- Сонда өстіп... ит ұрып елді дүрліктіремісің?! -- деп</w:t>
        <w:br/>
        <w:t>Шабақ тағы қадалды.</w:t>
        <w:br/>
        <w:t>- Жә, сенікі-ақ жөн болсын, - деді жолаушы бейбіт сы-</w:t>
        <w:br/>
        <w:t>ңайтанытып. - Байың қайда?</w:t>
        <w:br/>
        <w:t>114</w:t>
        <w:br/>
        <w:t>тай қашып еді, төркінінде жүргенде әлгіні бие теуіп өлтірді.</w:t>
        <w:br/>
        <w:t>Батсайының жөні бөлек қой, шіркін! «Кесірім тиді-ау, есіл</w:t>
        <w:br/>
        <w:t>азамат қор болғаны ма» деп, ара түсіп талпынып-ақ баққан.</w:t>
        <w:br/>
        <w:t>Қастық оныда құтқармады. Түнасқан қымыздан уланыпапа-</w:t>
        <w:br/>
        <w:t>сапа аттанып кетті о дүниеге. Екі күйеуден көрген қос-қос-</w:t>
        <w:br/>
        <w:t>тан ұл қалды артында. Мыңғырған мал, ырғын дәулет қалды.</w:t>
        <w:br/>
        <w:t>Шыбын жанға сая болмаған қайырсыз мүкәмал Бейістің игі-</w:t>
        <w:br/>
        <w:t>лігіне көшкен. Бүгінде ол осы төңіректегі ірі байлардың бірі.</w:t>
        <w:br/>
        <w:t>Таяуда болыстыққасайланды. Екі әйелдің үстіне таңдап жүріп</w:t>
        <w:br/>
        <w:t>кәрлен кеседей сыңғырлаған жастоақалды және алған. Сұлу-</w:t>
        <w:br/>
        <w:t>лығы Батсайыдан бірде кем емес бәтшағардың.</w:t>
        <w:br/>
        <w:t>Біреуге көл, біреуге шөл қатыгез тағдыр Сарыауыздың итін</w:t>
        <w:br/>
        <w:t>қырын жүгірткеніне де он жылдан асты. Өлмеген соң жүр</w:t>
        <w:br/>
        <w:t>әйтеуір. Басында панасы, бауырында қатын-баласы бар адам-</w:t>
        <w:br/>
        <w:t>ның арманы не. Бұған бұйырғаны саяқ тірлік. Кезбелікпен</w:t>
        <w:br/>
        <w:t>өтіп жатқан ғұмырында нендей мағынабар? Өткенгеөкінген-</w:t>
        <w:br/>
        <w:t>нен басқа қолынан не келеді. Сыртқы үйіндісі демесе баяғы</w:t>
        <w:br/>
        <w:t>қажыр жоқ мұнда. Сіңісті дерт алқып-жұлқын жағаласқа</w:t>
        <w:br/>
        <w:t>жібермейді. Он кісілік есіл қажырбосқа расуа. Бар қолынан</w:t>
        <w:br/>
        <w:t>келетіні - қатын-қалашты қорқыту ғана. Қорқытайын де-</w:t>
      </w:r>
    </w:p>
    <w:p>
      <w:r>
        <w:t>мейді, қарадай үркетін өздері. Әу баста аты бір шығып қалды</w:t>
        <w:br/>
        <w:t>да, содан құлақтанған алыс-жуық бұл турасында өсекті</w:t>
        <w:br/>
        <w:t>қабындатып жіберді. Әйел көрсе тіке жәукемдеп тастайды</w:t>
        <w:br/>
        <w:t>деген лақап жұрт құлағына әбденсіңісті боп кеткен. Жалған</w:t>
        <w:br/>
        <w:t>дақпырттан арылудың амалын қарастырып-ақ баққан. Жуа-</w:t>
        <w:br/>
        <w:t>сыған сыңай танытсада қыз-қырқын бұны көрсе, ит көрген</w:t>
        <w:br/>
        <w:t>ешкіше дүрлігеді. Сары қарын қатындарға шейін: «Ойбай,</w:t>
        <w:br/>
        <w:t>әлгі пәле кеп қалды!» деп бөксесі бүлтың-бұлтың етіп үйден</w:t>
        <w:br/>
        <w:t>үйге безіп жүргені. Бұл маңайлап кеткен ауылдың әйелдері</w:t>
        <w:br/>
        <w:t>сол күні қайтсе де күйеулерінен таяқ жейді. Кешегі құлын-</w:t>
        <w:br/>
        <w:t>тайдай тебіскен достары да бұдан сырт берген. Ат мінбейді,</w:t>
        <w:br/>
        <w:t>ас сұрамайды олардан. Алдына мал салып, басына үй тігіп</w:t>
        <w:br/>
        <w:t>берейік дейтін біреуі жоқ. Қайта мұны қайрап салып: «ананы</w:t>
        <w:br/>
        <w:t>бүйт, мынаны сүйт» деп жарға итермелейді Бейіске деген</w:t>
        <w:br/>
        <w:t>әштігі қындағы кездіктей қайраулы қалпында. Бірақ тіресер-</w:t>
        <w:br/>
        <w:t>ге дәрмен жоқ. Мыыққтағанда мың жылқысынан ұрлап ат</w:t>
        <w:br/>
        <w:t>мінер, барымталап сойыс алады. Бірақ оған Бейістің дәулеті</w:t>
        <w:br/>
        <w:t>ортайсын ба. Тұнығын лайлап, туырлығын тіліп, шаңырағын</w:t>
        <w:br/>
        <w:t>ортасынатүсірмеген соң, кегі қайта ма. Әттең, сұлуын ұйпа-</w:t>
        <w:br/>
        <w:t>лақтап кетуге жер тар. Айбарлы бай ауыл маңынан жүргтіз-</w:t>
        <w:br/>
        <w:t>112</w:t>
        <w:br/>
        <w:t>жамылмаса керек еді. Әй, өзіде жігітім-ақ, әттең, тауаны аз.</w:t>
        <w:br/>
        <w:t>Кірме деген аты бар. Оның үстіне дәулеті шағын. Әйтпесе</w:t>
        <w:br/>
        <w:t>жігіттің жампозы ғой нағыз.</w:t>
        <w:br/>
        <w:t>Ойын су шылпылы бөліп жіберді. Шақырусыз қонақ әре-</w:t>
        <w:br/>
        <w:t>кет үстінде. Мықтап тұтылса да сауға сұрайтын түрі жоқ.</w:t>
        <w:br/>
        <w:t>Сірә, сүйегіне қарысқан намысқой біреу шығар. Бірақ на-</w:t>
        <w:br/>
        <w:t>мысты жігіт арлы келсе керек еді, мынауың бірделқұлы ғой.</w:t>
        <w:br/>
        <w:t>Батсайы ширықты. Жесірлік жейдесін иығына ілгелі де</w:t>
        <w:br/>
        <w:t>алты жылдың шамасы. Содан берісан әумесерді жерге қарат-</w:t>
        <w:br/>
        <w:t>қан жоқпа. Жігіттің перісі мен серісіне де селт етпей келеді.</w:t>
        <w:br/>
        <w:t>Қазақ ғұрпында байы өлген әйел әмеңгерлік салтқа бағыныш-</w:t>
        <w:br/>
        <w:t>ты. Не қайын ағасына, не қайын інісіне қосылады.</w:t>
        <w:br/>
        <w:t>Қосылмаған күнде, жақын қайындары жесірге аяқ салады.</w:t>
        <w:br/>
        <w:t>Мұның еш ұяты жоқ, жақынды жатқа қимаудың амалынан</w:t>
        <w:br/>
        <w:t>ешбір әйел бас тарта алмайды. Көрінген әумесерге көз сүзді</w:t>
        <w:br/>
        <w:t>боп, жат еркектің илегіне түскенше, құдай қосқан қосағы-</w:t>
        <w:br/>
        <w:t>ның жақын-жуықтарына жан тартқаны ақылды әйелге тән</w:t>
        <w:br/>
        <w:t>қасиет. Бірақ бұның сорына қарай келген жері тұлданған</w:t>
        <w:br/>
        <w:t>аттайтүп-тұлдыр боп күзеліптынды ғай. Күйеуі жиырма бе-</w:t>
        <w:br/>
        <w:t>сінде жұлындай ұшты. Қайнағасына тиіп еді, оны да жұтып</w:t>
        <w:br/>
        <w:t>тыңды.</w:t>
        <w:br/>
        <w:t>Бірінен бірі өткен жігіттің көрнектісі еді. Әсіресе, қыздай</w:t>
        <w:br/>
        <w:t>қосылған қосағын айтсайшы. Иығы мың кісінің ішінен озық</w:t>
        <w:br/>
        <w:t>тұратын. Құдды осы Сарыауыз тәрізді-тін. Келбетті-ақ ғді</w:t>
        <w:br/>
        <w:t>сабаз. Күйдіргіден өлді. Екі жыл бойында қара жамылып, шы-</w:t>
        <w:br/>
        <w:t>мылдықтан шықпай жер бауырлап жатыпалған. Содан бұны</w:t>
        <w:br/>
        <w:t>ел боп жабылып әке-кокелеп қайын ағасына қосып еді. Қай-</w:t>
        <w:br/>
        <w:t>нағасыда кесек қимылдың адамы-тын. Болыстыққасайлан-</w:t>
        <w:br/>
        <w:t>ғанда, дұшпандары өштесіп үзеңгісіне у жағып өлтірді.</w:t>
        <w:br/>
        <w:t>Ауынап қағынған қатын атанып, төңірегін тұлдырлап тып-</w:t>
        <w:br/>
        <w:t>ған Батсайы еріксіз шираған. Өмірден мезгілсіз озған қос</w:t>
        <w:br/>
        <w:t>жампоздың дәулеті көрінгеннің қолында, тістегеннің аузында</w:t>
        <w:br/>
        <w:t>кететін болған соң, тұл жесір етек-жеңін еріксіз жиып, еркек</w:t>
        <w:br/>
        <w:t>орнына жүруге мәжбүр болып еді. Сүйенетін төркін жүрты</w:t>
        <w:br/>
        <w:t>шалғайда. Інілерін қолына ұстап, мыңғырған малға бас-көз</w:t>
      </w:r>
    </w:p>
    <w:p>
      <w:r>
        <w:t>етті. Малсақ кедей ағайындарды ауыл үй қондырып, олардан</w:t>
        <w:br/>
        <w:t>ас-суын аямады. Қарымды жігіттерге жылқы бақтырып.</w:t>
        <w:br/>
        <w:t>сойыстан қолдарын қақпай еркін ұстады. Жалшы-жақы-</w:t>
        <w:br/>
        <w:t>байларға жайлы Батсайы сенімділерін жел өтіне қойып, ұры-</w:t>
        <w:br/>
        <w:t>105</w:t>
        <w:br/>
        <w:t>қарыға тосқауыл жасады. Сонымен қоса қабат ішіп-жемге</w:t>
        <w:br/>
        <w:t>сараңдық жасамай, есігін ашық ұстады. Қонақуар мырзалы-</w:t>
        <w:br/>
        <w:t>ғынаай қабақ аршын төстің өзі дегізген сұлулығымен кесек</w:t>
        <w:br/>
        <w:t>мінезі үйлесіп, бәйбішеге тән кеңетектігіне бола бір рулы ел</w:t>
        <w:br/>
        <w:t>оны би қатын атандырды.</w:t>
        <w:br/>
        <w:t>Батсайы бар болғаны -- отыз бесте. Деген ақ тамақ кезін-</w:t>
        <w:br/>
        <w:t>де қызықтан шеттегені қайбір жетіскендіктен. Қызусыз</w:t>
        <w:br/>
        <w:t>қоңылтақ төсекте дәңбекшігелі бес жылдың мұғдары болды.</w:t>
        <w:br/>
        <w:t>Құдайға шүкір, не кием, не ішем демейді. Қақ өзегін жарып</w:t>
        <w:br/>
        <w:t>шыққантерт ұл, бір қыз бөрінің бөлтірігіндей жетіліп қалды.</w:t>
        <w:br/>
        <w:t>Үлкені осы жазда қалыңдығына ұрын барады. Той-томалақ,</w:t>
        <w:br/>
        <w:t>қызық-думан мұның еншісінде. Ән салғанда дауысы алты</w:t>
        <w:br/>
        <w:t>қырдың астынан естіледі. Үлде мен бүлдеге оранып қарқа-</w:t>
        <w:br/>
        <w:t>расы аспан тіреп қасқайып бір отырғанда, дидарынан ша-</w:t>
        <w:br/>
        <w:t>шыраған нұр қараңғыны жарық қылғандай. Сөйлесе сөзі</w:t>
        <w:br/>
        <w:t>қандай.Он қолынан өнері төгілген ісмертағы. Қолы!стен бір</w:t>
        <w:br/>
        <w:t>босамайды. Онымен қоймай, еркекше атқа мініп, ел билігіне</w:t>
        <w:br/>
        <w:t>араласатын беттілігі тағы бар. Топырақты өлім, торқалы той-</w:t>
        <w:br/>
        <w:t>дакәде-жоралғыны үйіп төгетін асыра шашпалығына мүтін</w:t>
        <w:br/>
        <w:t>гл куә. Қитыққада бар. Көк бет долылыққа басқанда, жәде-</w:t>
        <w:br/>
        <w:t>ген еркекті де ықтырып жібереді. Паңдық пен өрліктен де</w:t>
        <w:br/>
        <w:t>құр емес. Байлық боса-болмаса жетерлік. Торқа, жібек тең-</w:t>
        <w:br/>
        <w:t>тең. Асылтас, қызылаяқ ақ күміс сандық-сандық. Осынша-</w:t>
        <w:br/>
        <w:t>лықты мол дәулеттің иесі тегін жан ба. Ошағында -- дуа,</w:t>
        <w:br/>
        <w:t>жүзінде -- нұр, кейпінде - өрлік. Талмағаны бал, оранғаны</w:t>
        <w:br/>
        <w:t>үЛде мен бүлде. Мүтін бір әулет ашса алақанында, жұмса</w:t>
        <w:br/>
        <w:t>жұдырығында. Елдің игі жақсылары «құт қонған ауылдың</w:t>
        <w:br/>
        <w:t>келіні» деп және әспеттейді. Сырт елдерге де атағы жетіп</w:t>
        <w:br/>
        <w:t>жатады. Мұңсыз-қамсыз бір жан осындай-ақ болар. Бірақ</w:t>
        <w:br/>
        <w:t>осыншама озғын дәулетті қаншама шашып төгіп, ішіп жеп</w:t>
        <w:br/>
        <w:t>жырғаса да, көңілі түскірдің кетігі бүтінделмей-ақ келеді.</w:t>
        <w:br/>
        <w:t>Қолдан түсіріп алған кәрлендей сызат алған жүрегі ауық-</w:t>
        <w:br/>
        <w:t>ауық бұлқынып шаншығанда, кеудесіне сыймай кетеді. Ой</w:t>
        <w:br/>
        <w:t>қажап, мұңтүйнеген сарсаң санададамылдық жоқ-ау. Бірінің</w:t>
        <w:br/>
        <w:t>артынан бірі жөнелген қос арысының рухымен үнсіз тілде-</w:t>
        <w:br/>
        <w:t>се-тілдесе жалығып бітті. Түсіне жиі енуші еді, кейінгі кез-</w:t>
        <w:br/>
        <w:t>дерітоқталды. Күндіз көңілге не болса сол демеу. Түн азабы</w:t>
        <w:br/>
        <w:t>қинайды мұны. Бауырынабасқан балаларын аналық мейірім-</w:t>
        <w:br/>
        <w:t>мен қанша өбектесе де, сезімі суықсып қоңылтақси береді.</w:t>
        <w:br/>
        <w:t>Күні бойы көз алдында жүрген күтуші әйел де алаңсыз тәтті</w:t>
        <w:br/>
        <w:t>106</w:t>
        <w:br/>
        <w:t>Сүйретіліп қосқа барды. Түнімен сандырақтап шықты. Екі</w:t>
        <w:br/>
        <w:t>күн бойында дөңбекшіп ес-түсін білмей таңды таңға ұрды.</w:t>
        <w:br/>
        <w:t>Үшінші күні інісі Майауыз жетті ой бауырымдап. Тепкі өтіп</w:t>
        <w:br/>
        <w:t>кеткен Сарыауыздың халі мүшкіл-тін. «Орнымнан қозғама,</w:t>
        <w:br/>
        <w:t>- деді бір есі кіргенде. - Өлсем осы араға бетімді жасыра</w:t>
        <w:br/>
        <w:t>сал».</w:t>
      </w:r>
    </w:p>
    <w:p>
      <w:r>
        <w:t>Жарасыауырекенін ет жүрегі сезіп жатыр кой. Өзінің де</w:t>
        <w:br/>
        <w:t>құдай сүйер қылығы жоқ. Жап-жақсы боп қатарға қосылып</w:t>
        <w:br/>
        <w:t>қалып еді, тапа-тал түсте біреудің ақ адал жарын жайғағаны</w:t>
        <w:br/>
        <w:t>елді егер қылатын масқарашылық емес пе. Аламшылықтан</w:t>
        <w:br/>
        <w:t>аттап кеткен аусардың жазасы ауыр. Өлсе құны сұраусыз.</w:t>
        <w:br/>
        <w:t>Құнын жоқтап даулайтын кімі бар? Алқындағы асын алып</w:t>
        <w:br/>
        <w:t>ішеалмайтынінісінің түрі мынау. Айдаладағы кірмеге қалың</w:t>
        <w:br/>
        <w:t>Көкбері әулеті құн төлей қояды деген! Сандырақтап жатып</w:t>
        <w:br/>
        <w:t>Құлжанбек нағашысын есінетүсірді. Марқұм көреген екен.</w:t>
        <w:br/>
        <w:t>Бейіс пен Батсайыдан қашық жүр демеді ме тіршілігінде.</w:t>
        <w:br/>
        <w:t>Мұндане жазық бар. Майдандасуға шақырып келсең келге</w:t>
        <w:br/>
        <w:t>салған өздері ғой. Бейістен мұның несікем. Айыбы кірмелігі,</w:t>
        <w:br/>
        <w:t>тауанының аздығы. Батсайының жөні бөлек еді. Аз күнгіыс-</w:t>
        <w:br/>
        <w:t>тық қауышудан алған ләззаты мүтін ғұмырына жетерлік-тін.</w:t>
        <w:br/>
        <w:t>Әйелдің шолпаны еді: «Қалған күнім сенің құшағында өтсе</w:t>
        <w:br/>
        <w:t>арманым жоқ», - деп үздіккені неге тұрады. Еркек бағасын</w:t>
        <w:br/>
        <w:t>білетін есті ұрғашы сондай-ақ болсын. Мезгілсіз көз жұмба-</w:t>
        <w:br/>
        <w:t>ганда мұны осылай сенделтіп қоймайтын еді. Әруағы ырза</w:t>
        <w:br/>
        <w:t>болсын деп, бейітінетүнеп жүреді. Марқұмтүсіне жиіенеді.</w:t>
        <w:br/>
        <w:t>Ісіп кеуіп жүргенде де, көзіне елестеп рухымен демеді.</w:t>
        <w:br/>
        <w:t>Құлжанбек нағашысы бас жағынакептұрадыда қояды. Беті-</w:t>
        <w:br/>
        <w:t>не су бүркіп ұшықтай ма, күбірлеп аят оқи ма, әйтеуір көз</w:t>
        <w:br/>
        <w:t>алдынан кетпейді. Әке-шешесінен деартық болғаны ма қара</w:t>
        <w:br/>
        <w:t>шалдың. Айбарлы-ақ еді-ау жарықтық. Осы төңірек ашса</w:t>
        <w:br/>
        <w:t>алақанында, жұмса жұдырығында болатын. Енді соның асы-</w:t>
        <w:br/>
        <w:t>раған күшіктері, содан тараған нәсіл біртентектісыйдырмай</w:t>
        <w:br/>
        <w:t>түргпектеп-түртпектепақырында орға жығыптынды.</w:t>
        <w:br/>
        <w:t>Есі кіргенде шала-пұла құлағы шалады. Ел іші гу-гу етеді.</w:t>
        <w:br/>
        <w:t>«Ерекен нағыз, ақыры кегіналыптыныпты». Сондағы қайт-</w:t>
        <w:br/>
        <w:t>қан кектен тапқан пайдасы осы ма?! Кектескен адам дұшпа-</w:t>
        <w:br/>
        <w:t>нымен дұрыстап ұстаса білуі керек қой. Мұның бар мықта-</w:t>
        <w:br/>
        <w:t>ғаны -- ұрғашының етегін түргені. Соған әлгі шайпаудың</w:t>
        <w:br/>
        <w:t>міні құрай қойса, жақсы-ау. Шарасыздан бөтен еркектің ас-</w:t>
        <w:br/>
        <w:t>тыпда жатыпта өз керегін қамтып қалған шығар-ау, сол сай-</w:t>
        <w:br/>
        <w:t>116</w:t>
        <w:br/>
        <w:t>әйелге ынтыққаны қайта кешірімді. Бір де біреуі маңынан</w:t>
        <w:br/>
        <w:t>жүрмесе қайтер еді. Мына құдықта бұлқынған да дәмелі</w:t>
        <w:br/>
        <w:t>біреу. Жарайды-ақ, нәпсіге жеңдірген шығар ол да өзін.</w:t>
        <w:br/>
        <w:t>Әйтпесе бұған шын ғашық жан. Қайткендеде мұныңата жауы</w:t>
        <w:br/>
        <w:t>емес қой. Жазығы мұнымен төсек қызығын бөлісіп, қажетін</w:t>
        <w:br/>
        <w:t>ашпақшы. Өзге мақсат жоқ онда. Қызыл аяқ ақ күмісіне</w:t>
        <w:br/>
        <w:t>қызыққан қолысуық ұры болсақайтереді. Құдай біледі, жан-</w:t>
        <w:br/>
        <w:t>тәні бір осының жолында. Ыстық өбісіп тар төсекте арсы-</w:t>
        <w:br/>
        <w:t>гүрсі шарпысудан басқа жұмысы жоқ. Кісі өзіне қуаныш,</w:t>
        <w:br/>
        <w:t>ләззат сыйлағысы келген адамды қайтып жасқасын. Бір бұл</w:t>
        <w:br/>
        <w:t>деп емексіген оның бетінен алып, кеудесінен итергені,</w:t>
        <w:br/>
        <w:t>намысын қорлапитке қаптырғаны, құдыққақұлатқаны, бала-</w:t>
        <w:br/>
        <w:t>шағаның мазағына ұшыратып нт терісін басына қаптағаны</w:t>
        <w:br/>
        <w:t>адамшылыққа жата ма!?</w:t>
        <w:br/>
        <w:t>Ол босаңсыды. Әзәзіл ой иектегенін сезсе де, аңсаулы</w:t>
        <w:br/>
        <w:t>сезімін ірікпей, қиялынаеркіндік берді. Пенде тіршілік қалы-</w:t>
        <w:br/>
        <w:t>бынан артықты іздемейді. Жаратылыс сыйлаған мүмкіндігін</w:t>
        <w:br/>
        <w:t>шығындасада жетер. Албұлдеген кезінде түлтөсекте дәңбек-</w:t>
        <w:br/>
        <w:t>шиді. Нәпсісін қолдан тежен, өзін қинауға салады. Бірай емес,</w:t>
        <w:br/>
        <w:t>бір жыл емес, табандаған алты жыл... Ара-арасында бармақ</w:t>
        <w:br/>
        <w:t>басты, көз қыстыға барса екен. Оған намысы жібермейді. Бола</w:t>
        <w:br/>
        <w:t>қалған күндесырсақтайтын еркек бар ма?! Шетінен мақтан</w:t>
      </w:r>
    </w:p>
    <w:p>
      <w:r>
        <w:t>құмар. Көрпеңді ашқанымен қоймай, жалпақ жұртқа жар</w:t>
        <w:br/>
        <w:t>салып, қойындасқап ұрғашыны әшкерелептынады. Түртпекті</w:t>
        <w:br/>
        <w:t>бастайтын өздері. Сөйтеді де бар кінәні төмен етектілерге</w:t>
        <w:br/>
        <w:t>жауып, сүттен ақ судан таза болып шығады. Корс қал, мына</w:t>
        <w:br/>
        <w:t>құдықтағы әумесер де сәтін келтірсін келтірмесін былай</w:t>
        <w:br/>
        <w:t>шығып алып, көкімесе қара датұр. Бұларғасый жүрмейді.</w:t>
        <w:br/>
        <w:t>Батсайы шұғыл қатайды. Өтірік ұйықтаған боп қорылға</w:t>
        <w:br/>
        <w:t>басты. Он жерден тырмысқанымен құдықтап шыға алмай-</w:t>
        <w:br/>
        <w:t>ды. Жалыңып жалпайса көре жатар. Күзетшіні шақыртып</w:t>
        <w:br/>
        <w:t>дабыраламайеркіндікке жібереді. Талайға солай азаттық бер-</w:t>
        <w:br/>
        <w:t>тен. Мынауың мәмілеге келер сыңай байқатпайды. Суды</w:t>
        <w:br/>
        <w:t>бұлқындырып жанталасып жатыр.</w:t>
        <w:br/>
        <w:t>- Әй, кімсің!2 - Жауап болмады. - Мейлі, өз обалың</w:t>
        <w:br/>
        <w:t>өзіңе. -- Осыментынды да үй иесі тыныштық алды.</w:t>
        <w:br/>
        <w:t>Сарыауыз жалынғанды намыс көрген. Үмітсіз де емес.</w:t>
        <w:br/>
        <w:t>Қолындағы құралы кездік қана. Темірі асыл қандауыртопы-</w:t>
        <w:br/>
        <w:t>раққа кірш-кірш, қадалады. Бүйірді үңгіп аяқ іліктірді дс,</w:t>
        <w:br/>
        <w:t>бірсін-бірсін сатылап көтеріле берді. Сөйте-сөйте ернпеутгседе</w:t>
        <w:br/>
        <w:t>жетті.</w:t>
        <w:br/>
        <w:t>109</w:t>
        <w:br/>
        <w:t>гекім сенеді. Бұл турасында бір сөз шыққан екен. Сарыауыз</w:t>
        <w:br/>
        <w:t>қай еркектен кем? Жігіттің сұлтаны осындай-ақ болсын. Ере-</w:t>
        <w:br/>
        <w:t>гескенде оны ауыл шетіне қондырып алады. Барымтаға</w:t>
        <w:br/>
        <w:t>жұмсайды. Жылқысын бақтырады. Отыншы, сушысы қып</w:t>
        <w:br/>
        <w:t>алады.</w:t>
        <w:br/>
        <w:t>Бәтуасызтобыр тағы да Бейісті атаған. Қақпан басар Бат-</w:t>
        <w:br/>
        <w:t>сайы ма, тоқ етерін айтты да қарап тұрды. «Қос қатыны бар</w:t>
        <w:br/>
        <w:t>мырҙзаға телініп жартымсыз құшаққа жабысқанша, қыдыр-</w:t>
        <w:br/>
        <w:t>маның ауына телміргенім қайырлы» деп салды. Ішті-тысты</w:t>
        <w:br/>
        <w:t>өшпенді мұнымен де тынбады. Бас асау жылқыдай құрыққа</w:t>
        <w:br/>
        <w:t>тұрмаған өр қатынды жуасыта алмаған соң Сарыауызға</w:t>
        <w:br/>
        <w:t>сілтедісойылдарын. Аңдудың күштілігі соншалық --оны бұл</w:t>
        <w:br/>
        <w:t>ауылға маңайлатпады. Тіке жолын кесіп тастады. Жігіт-же-</w:t>
        <w:br/>
        <w:t>деңді бөріктіріп оған айдап салды. Бейіс бастаған үркөппе</w:t>
        <w:br/>
        <w:t>содырлар көкпарда жанжал шығарып Сарыауызды соққыға</w:t>
        <w:br/>
        <w:t>жықты. Басы үш жерден жарылып өлімші боп таяқ жеген ол</w:t>
        <w:br/>
        <w:t>барып-барып зорға оңалған. Барымтада жаутүсіргіш, көкпар-</w:t>
        <w:br/>
        <w:t>датақымкеш, қыз ойнақта жеңгемсүйерсері жігіт соққыдан</w:t>
        <w:br/>
        <w:t>айықпас дерт жамап делқұлы атанды. Алғашқы екі-үш айда</w:t>
        <w:br/>
        <w:t>лепіріп далаға маңып шығып кете берген. Моллаға оқытып,</w:t>
        <w:br/>
        <w:t>балгерге қаратқан соң, ептеп есін жиған-ды. Бірақ бұрынғы</w:t>
        <w:br/>
        <w:t>саңлақ сана қайтып орнына келмеді. Мықтап шайқалған ми</w:t>
        <w:br/>
        <w:t>ауық-ауық сыр беріп, не сөйлеп, не қойғанын білмей қалады.</w:t>
        <w:br/>
        <w:t>Сонда ол қызылшыл бүркітше қыз-қырқынға жүгіреді. Үм-</w:t>
        <w:br/>
        <w:t>сынған қолы құр кетпейтін, назарына іліккен сұлуды сау</w:t>
        <w:br/>
        <w:t>жібермейтін салымды күндерден қалған беттілік оған айырой</w:t>
        <w:br/>
        <w:t>әпермеді.</w:t>
        <w:br/>
        <w:t>Өзге тұрмақ қимастары үрікті бүдан. Кешегі бұлғақтаған</w:t>
        <w:br/>
        <w:t>есер шақтатүзге шыққансып мұның жолын тосатын бұлтың</w:t>
        <w:br/>
        <w:t>бөксе бұраң белдер, ай қабақ аршын тестер көзден бұлбұл</w:t>
        <w:br/>
        <w:t>ұшқаны ма!? Өзге еркекке тоқтамай ауынан қағынған сан</w:t>
        <w:br/>
        <w:t>қатынның сауабын алғаны күні кеше ғана смес пе еді. Соп-</w:t>
        <w:br/>
        <w:t>дай-сондай құмарпаз ұрғашының айтқаны жіңішкелеп елге</w:t>
        <w:br/>
        <w:t>тарап та кеткен-ді. «Ондай тегеурінді еркекті ғұмырымда кез-</w:t>
      </w:r>
    </w:p>
    <w:p>
      <w:r>
        <w:t>дестірген емеспін». Осылай деп Батсайыдаайтса керек. Жай</w:t>
        <w:br/>
        <w:t>ғана айтып қоймай: «Онымен бір жатқаның, мың күнге бер-</w:t>
        <w:br/>
        <w:t>гісіз» дептісырлас абысыныпа. Сөйткен Сарыауызға қатын</w:t>
        <w:br/>
        <w:t>тұрақтамаған. Құлжанбек нағашысы құда түсіп тәуір жер-</w:t>
        <w:br/>
        <w:t>деналып берген алғашқы қосағы баладан қайтты. Одан кейін</w:t>
        <w:br/>
        <w:t>алғаны аурушаң бопаштықты. Ақылынаналжасқан мұны тас-</w:t>
        <w:br/>
        <w:t>111</w:t>
        <w:br/>
        <w:t>әрекет алқын-жұлқын айқасқа ұласқан. Тигені мұны, тиме-</w:t>
        <w:br/>
        <w:t>гені жерді ұрды.</w:t>
        <w:br/>
        <w:t>Сарыауыз соққы зардабына шидап-ақ бақты. Бірақ беті</w:t>
        <w:br/>
        <w:t>бері қарамады. Қағынды боп жабысқап тепкі уыты тұла бой-</w:t>
        <w:br/>
        <w:t>ынатаралып тұлып боп кетті. Әсіресе, екі бұтының арасы.</w:t>
        <w:br/>
        <w:t>Жанашырлар жіңішкелеп келіп кетіп жүрді тау арасын-</w:t>
        <w:br/>
        <w:t>дағы бұған. «Өледі, адам болмайды» дестібір ауыздан. Майа-</w:t>
        <w:br/>
        <w:t>уызға «қажыға көрсет ағаңды» деп ақыл берді. Дияс айтулы</w:t>
        <w:br/>
        <w:t>емші-тін. Өз бетімен ізденіп Стамбулда білім алған діндар</w:t>
        <w:br/>
        <w:t>қажы қолы епсекті оташы еді. Бүгінгінің тілімен айтқанда</w:t>
        <w:br/>
        <w:t>далахирургі болатын.</w:t>
        <w:br/>
        <w:t>Бір күндері қажыдан хабар жетті. Сарыауызды менің</w:t>
        <w:br/>
        <w:t>қолыма тигізсін депті. Екі сөйлемейтін Диясты жұмсартқан</w:t>
        <w:br/>
        <w:t>ненің құдіреті екеніне зер салған кім бар? Бәлкім шариғат</w:t>
        <w:br/>
        <w:t>үкіміне ден қойған шығар, эйтпесе ит те болса жиен еді деп</w:t>
        <w:br/>
        <w:t>жұрағаттығын есіркегеніме, қатын басқан қаныпезерді ем-</w:t>
        <w:br/>
        <w:t>деуге тәуекел етіпті. Дәрі-дәрмек, асай-мұсайын ыңғайлап</w:t>
        <w:br/>
        <w:t>дайын отырған ол, Сарыауызды көріп жібері: - Бұл қал-</w:t>
        <w:br/>
        <w:t>пыңда қатарға қосылмайсың, - деген басын шайқап. -- Ас-</w:t>
        <w:br/>
        <w:t>тың іріп кетіпті. Бірақ өлмессің. Барып-барып ілігесің. Жан-</w:t>
        <w:br/>
        <w:t>дыжеріңмен қоштаса бер.</w:t>
        <w:br/>
        <w:t>Айтқаны айдай келді қажының. Тірі қалуына себебі тиге-</w:t>
        <w:br/>
        <w:t>німен, езілген мүшесін қалпына келтіре алмаған. Он күн басы-</w:t>
        <w:br/>
        <w:t>қасында болып, беті бері қараған соң, інісінің үйіне апарып</w:t>
        <w:br/>
        <w:t>салғызған. Аталас інісі Дүрбектің көңілін аулап: - Піштірін</w:t>
        <w:br/>
        <w:t>тастадым айғырсыған немені, - деп алдаусырататын еді.</w:t>
        <w:br/>
        <w:t>Соған құлақтанған қалың ел Сарыауыздың ілігін қажыға</w:t>
        <w:br/>
        <w:t>артып, дабырайтты та жіберді.</w:t>
        <w:br/>
        <w:t>Диястың көрсеткен көмегі бұған аян. Адамды малша тарт-</w:t>
        <w:br/>
        <w:t>тыру шариғат заңында жоқ. Қазақ ғұрпынада жат. Аузында</w:t>
        <w:br/>
        <w:t>алласы, қолында құраны бар қажының ондай білместікке</w:t>
        <w:br/>
        <w:t>баруы мүмкін емес еді. Кейін бұл оңалған соң Дияс: - Мені</w:t>
        <w:br/>
        <w:t>саған итермелеген Құлжекеннің аруағы ғой, -- депсырұшты-</w:t>
        <w:br/>
        <w:t>ғын шығарған. -- Түсіме ене берді нағашың.</w:t>
        <w:br/>
        <w:t>Сарыауыз тірі қалғанына шүкіршілік етті. Басқадай ама-</w:t>
        <w:br/>
        <w:t>лы жоқ-тын. Бір әбүйірі ескі сырқаты коп мазаламады. Тағ-</w:t>
        <w:br/>
        <w:t>дырдың таланына жазғанын тағы да көруге тура келген. На-</w:t>
        <w:br/>
        <w:t>маз оқып, ораза тұтты. Аруағымен желеп жебеген Құлжан-</w:t>
        <w:br/>
        <w:t>бек нағашысының рухына арнап құран аудартты. Бейітіне</w:t>
        <w:br/>
        <w:t>сан мәрте барып тауап етті. Тірілерден көрген қиянатын, тарт-</w:t>
        <w:br/>
        <w:t>118</w:t>
      </w:r>
    </w:p>
    <w:p>
      <w:r>
        <w:t>Аяғына оратыла кеткен шалмадан ажырай бере, мойнына</w:t>
        <w:br/>
        <w:t>тұзақ түсті. Әлде бір әндемді қолеш жидыртпай қылқынды-</w:t>
        <w:br/>
        <w:t>рыптарта жөнелді. Адымы аннан-саннан бір тиеді. Тұзақтан</w:t>
        <w:br/>
        <w:t>әупіріммен ажырағаны сол еді, арпылдап иттер қамады. Одан</w:t>
        <w:br/>
        <w:t>қой күзеткен жалшы басты айтаққа. Түйе бақылдап, сиыр</w:t>
        <w:br/>
        <w:t>мөңіреп, қой үркіптөнірек азан-қазан болды да қалды...</w:t>
        <w:br/>
        <w:t>Сарыауыз араға төрт-бес күн салып оралды қоңыраулы</w:t>
        <w:br/>
        <w:t>ауылға. Түн жамылып баспалады ақ үйлерді. Ортадағы ақ</w:t>
        <w:br/>
        <w:t>шаңқанға жақындап қалғанда, тайыншадай ақ тазы шықты</w:t>
        <w:br/>
        <w:t>алдынан. Ырылдап жолын кескестеп қия бастырмады. Бір</w:t>
        <w:br/>
        <w:t>орыннан тапжылтпай қалшитты да қойды. Сәл қимылдады</w:t>
        <w:br/>
        <w:t>маауыз салуға бар. Енді қайтпек!? Аңдысумен бір бие сауым</w:t>
        <w:br/>
        <w:t>өтті. Қысқа таң қылаң беріп қойса, масқараның көкесісонда</w:t>
        <w:br/>
        <w:t>болады. Ана жолғы шырғалаңды, мойнына түскен тұзақты</w:t>
        <w:br/>
        <w:t>Бейістен көрсін, мынаған нендей айла бар!? Жүрегін тоқта-</w:t>
        <w:br/>
        <w:t>тып итке қарсы жүрді. Келтекті сермеп үлгертпей тазы арс</w:t>
        <w:br/>
        <w:t>етіп қарсы шапшыды. Жан дәрменде, кері серпіп үлгерді.</w:t>
        <w:br/>
        <w:t>Ызақор арлан енді оны етектен алды. Қыжырлы қолдағы кел-</w:t>
        <w:br/>
        <w:t>тектазыны қабырғалықтан қақыратты. Қанқ еткен ашыды-</w:t>
        <w:br/>
        <w:t>бысқа көпек иттер қосылды. Өршеленген үріс саябырсып,</w:t>
        <w:br/>
        <w:t>тұнтыныштығы қайта бұйықты.</w:t>
        <w:br/>
        <w:t>Демігін басып аз аялдады да, жарма есікті ақырын серпіп</w:t>
        <w:br/>
        <w:t>ішке бас сұқты. Үй иесітерең ұйқыда екен. Ауыртыныстап</w:t>
        <w:br/>
        <w:t>құмыға қорылдайды. Тәтті түстің әсері ме, ыңырсыды.</w:t>
        <w:br/>
        <w:t>(Үйелдің балаша былдырлап ұйқысырағаны, мұныңделебісін</w:t>
        <w:br/>
        <w:t>қоздырды. «Басты кедергіден өттім ғой, енді не тұрыс бар»</w:t>
        <w:br/>
        <w:t>депөзін қайрап салды да, төрге батыл аттады. Кенет жер ой-</w:t>
        <w:br/>
        <w:t>ылғандай болды да, құдыққакүмпберді. Су белуардан келді.</w:t>
        <w:br/>
        <w:t>Жоғарыға қол созып еді, ернеу маңайлатпады. Кемі үш</w:t>
        <w:br/>
        <w:t>құрық бойы терең құдық шыңырауға жете, әйел оянды.</w:t>
        <w:br/>
        <w:t>Шұңқырды астаң-кестең еткен біреу балықша шоршыпәлек-</w:t>
        <w:br/>
        <w:t>теніп жатыр ма. «Бұ кім-ей!?» -- депеді жауап болмады. Өзіне</w:t>
        <w:br/>
        <w:t>емексіген дәмелінің бірі екенін білді де, қайтіп дыбыс бер-</w:t>
        <w:br/>
        <w:t>меді. Әлде Бейіс педеп оқталған. Әліптің артын бағайын деп</w:t>
        <w:br/>
        <w:t>және тартынды. Ана жолы көкпар әкеп салған жігіттерді</w:t>
        <w:br/>
        <w:t>аңдып сүріндіргенінен хабардар-тын. Бейіс жеңгесіне</w:t>
        <w:br/>
        <w:t>көрінеу қол созғысы келгенде, Батсайы: «Жігіт адам түн</w:t>
        <w:br/>
        <w:t>жамылып кеп есебін таппас па», - деп бетін аударған-ды.</w:t>
        <w:br/>
        <w:t>Бегесін-богеттен өте алмай дымы құрыған көрінеді. Ендібұл</w:t>
        <w:br/>
        <w:t>кім!% Дәу де болса Сарыауыз шығар. Бірақ ол бүйтіп түн</w:t>
        <w:br/>
        <w:t>104</w:t>
        <w:br/>
        <w:t>бейді. Әсіресе Сарыауызға аңду күшті. Санторуылдап көрге-</w:t>
        <w:br/>
        <w:t>німен қапысын таппай-ақ келеді.</w:t>
        <w:br/>
        <w:t>-3-</w:t>
        <w:br/>
        <w:t>..Ақсүрішінтартты. Иесіне сыралғы кексе атсезімтал-ақ.</w:t>
        <w:br/>
        <w:t>Сөйткенше иттер ереуілдеді. Тайыншадай қос төбет жолын</w:t>
        <w:br/>
        <w:t>кескестеді. Үрістері зілді. Бұл ауылдың шәуілдектері адам</w:t>
        <w:br/>
        <w:t>жарады. Нағашысы о дүниелік болғалы мұнда жолауды қой-</w:t>
        <w:br/>
        <w:t>ған-ды. Ұрғаштығатынышсыздығынан қорынып сөзден қаша-</w:t>
        <w:br/>
        <w:t>ды.Әріаруақ сыйлағаны. Қарны ашса, жылқы қосына қона</w:t>
        <w:br/>
        <w:t>жатып, өзегін жалғайды. Жазда үнемін қойшы-қолаңнан ай-</w:t>
        <w:br/>
        <w:t>ырады. Паналайтыны інісінің үйі. Ескі көздер кеткелі мұны</w:t>
        <w:br/>
        <w:t>еркелететін нағашы жұртында ешкім де жоқ. Құлжанбектің</w:t>
        <w:br/>
        <w:t>балалары қой аузынан шөп алмас момын шетінен. Бұләулеттің</w:t>
        <w:br/>
        <w:t>еті тірісі Дүрбек қана. Ол төңірегіне қараулығымен әйгілі.</w:t>
      </w:r>
    </w:p>
    <w:p>
      <w:r>
        <w:t>Болыс сайлауына жылдатүседі, бірақ іліге алмай жүр. Шам-</w:t>
        <w:br/>
        <w:t>шыл кісіоліштарлыққа да жеткізбейді. Сарыауыздың наға-</w:t>
        <w:br/>
        <w:t>шыларынан сырттауына Дүрбектің ішіне шек айналмайтын</w:t>
        <w:br/>
        <w:t>қызғаншақтығы себепкер. Атымызғатаңба болады деген сыл-</w:t>
        <w:br/>
        <w:t>таумен Сарыауызға ит қосатындарды желіктіретін сол. Өзі</w:t>
        <w:br/>
        <w:t>көрінбей бұған текешіктерді айдап сап: «Мұнда маңайласаң</w:t>
        <w:br/>
        <w:t>тіке өлесің» деп жолын кесіл тастаған.</w:t>
        <w:br/>
        <w:t>Дүрбектің бұған сырттайөштесуінде детүбірлісебеп бар.</w:t>
        <w:br/>
        <w:t>Жуан атадан шыққан Дүрбек сал бөксе мырзалардың қата-</w:t>
        <w:br/>
        <w:t>рына жатпайды. Сауданың ебің білетін ол бүгінде орамалы</w:t>
        <w:br/>
        <w:t>майлы ірі байлардың қатарында. Қараулығы боса болмаса</w:t>
        <w:br/>
        <w:t>сараңдыққа да жеткізбейді. Мойынты-Ақшатау болысында</w:t>
        <w:br/>
        <w:t>Бейіс пен Дүрбектің алдына шығатындар шамалы. Әсіресе</w:t>
        <w:br/>
        <w:t>Дүрбек ілігулі ауызға, Бейістің туған қарындасы Шабақ оның</w:t>
        <w:br/>
        <w:t>екінші қатыны. Аппақ сұлу жүзді ер әйел шаруқорлығымен</w:t>
        <w:br/>
        <w:t>әйгілі. Сараңдыққа келгенде күйеуінен де асып түсетін ошың</w:t>
        <w:br/>
        <w:t>көкбеттігітіптен әлемет. Кесірліпаңтоқал аты шабан жүдеу-</w:t>
        <w:br/>
        <w:t>бас қыдлырманы ырысымызды шайқайды деп ауылға мацан-</w:t>
        <w:br/>
        <w:t>латпайды. Дәруіш кезбелер мен жоқ-жітік сұрамшақтар үл</w:t>
        <w:br/>
        <w:t>ауылды алыстан орағытып өтеді. Бейістен тізе көрген Сарыа-</w:t>
        <w:br/>
        <w:t>уыздың мұнда жоламауына Шабақ қатты кедергі. Кезінде</w:t>
        <w:br/>
        <w:t>жігіттің перісі атанған ерке жиендіөзге түгілі Құлжандектін</w:t>
        <w:br/>
        <w:t>үрім-бұтағы датөріне шығартпайтын болған. Дүмді Дүрдек-</w:t>
        <w:br/>
        <w:t>тен,оның кесірлітоқалы Шабақтан көрінеу жасқанады олар.</w:t>
        <w:br/>
        <w:t>113</w:t>
        <w:br/>
        <w:t>8-425</w:t>
        <w:br/>
        <w:t>-- Онықайтесің?</w:t>
        <w:br/>
        <w:t>- Нағашым ғой, қырық серкешімді алғалы келдім.</w:t>
        <w:br/>
        <w:t>- Саған ба?!</w:t>
        <w:br/>
        <w:t>-- Иә, маған.</w:t>
        <w:br/>
        <w:t>- Әдірем қал! Дәмесінің зорын! - Шабақ қасақана</w:t>
        <w:br/>
        <w:t>кездігін оңтайлады. -- Көрінген әйелге әукеңді созғанша, мал</w:t>
        <w:br/>
        <w:t>малданып, жан жанданып үйлі жайлы болсаң етті.</w:t>
        <w:br/>
        <w:t>Сарыауызауыркүрсінді.</w:t>
        <w:br/>
        <w:t>-- Ағаң Бейістіңістегені ғой.</w:t>
        <w:br/>
        <w:t>- Өзіңнен көр, көрінгенге көзсүзіп... Әлегің аз боптұрған</w:t>
        <w:br/>
        <w:t>жоқ сен жындының. Ататандырып, сүйек сындырып! - деп</w:t>
        <w:br/>
        <w:t>адуынтоқалағасын көрінеу қорғады.</w:t>
        <w:br/>
        <w:t>- Ондасеніде көрейін! -- деді Сарыауыз мылтықшаоқта-</w:t>
        <w:br/>
        <w:t>дып. - Күнәнің азыне, көбіне. Шеш, кәне, дамбалды!</w:t>
        <w:br/>
        <w:t>Әйелдің үні шықпай қалды. Тау суының ағысындай, қу</w:t>
        <w:br/>
        <w:t>ағаштың жанысындай еркектегеурініне қай ұрғашы шыдас</w:t>
        <w:br/>
        <w:t>берген. Осы жаңа шоқтықтанып асаудай тарпынған өр қатын</w:t>
        <w:br/>
        <w:t>дүлей күштің қарпуында ашамайы алшиып жайрады да қал-</w:t>
        <w:br/>
        <w:t>ды.</w:t>
        <w:br/>
        <w:t>-4-</w:t>
        <w:br/>
        <w:t>Ол есін зорға жиды. Қайда жатқанын әрең шамалаған.</w:t>
      </w:r>
    </w:p>
    <w:p>
      <w:r>
        <w:t>Күркесі алың-бұлың шалынды көзіне. Кенет ат оқырапды.</w:t>
        <w:br/>
        <w:t>Ақ бозды біреу шідерлеп отқа жіберіпті. Ертұрманы қасында</w:t>
        <w:br/>
        <w:t>шашылып жатыр.</w:t>
        <w:br/>
        <w:t>Қамшысыныңсабы екі бөлініпті. Өзіде сол қамшының кебін</w:t>
        <w:br/>
        <w:t>кигендей ме? Кеудеден төмен жағы бір бөлек қалғандай жан-</w:t>
        <w:br/>
        <w:t>сыз. Басына соққы азырақтау тиген тәрізді. Қолқа-жүрегі</w:t>
        <w:br/>
        <w:t>орнында. Қабырғасы зақымданған ба, екіөкпесі қысып әкетіп</w:t>
        <w:br/>
        <w:t>барады. Тандайына қан дәмі білінді. Шәл қысқаны сондай -</w:t>
        <w:br/>
        <w:t>тұмаға қарай сүйретіле жылжыды.</w:t>
        <w:br/>
        <w:t>Арқан бойы бұлақ жертүбіндей жеткізер емес. Бір жам-</w:t>
        <w:br/>
        <w:t>бастаған қалпы сырғи-сырғи суға да ілікті. Қылқылдата жү-</w:t>
        <w:br/>
        <w:t>тып жатыр, жұтып жатыр. Әбден қаңғанда барып, «ух» деп</w:t>
        <w:br/>
        <w:t>бір-ақ тоқтады. Аш өзекке түскен нәрлісу есін жидырғаны-</w:t>
        <w:br/>
        <w:t>мен, кеудесін тіктей алмады. Екі бұтының арасы ит қапқан-</w:t>
        <w:br/>
        <w:t>дай дал-дал. Түйенің құмалағынша езіліп, әбден жаншылып</w:t>
        <w:br/>
        <w:t>қалған ұлы мүшесі қолтигізбей қан қақсағанда, жаны мұрны-</w:t>
        <w:br/>
        <w:t>ның ұшына келді.</w:t>
        <w:br/>
        <w:t>115</w:t>
        <w:br/>
        <w:t>Олазотырып демігін басты. Ойындабірғанатүйткіл. Жап-</w:t>
        <w:br/>
        <w:t>сардан сыртқа шығып кетпеді ме екен. Біреудің тыныс алға-</w:t>
        <w:br/>
        <w:t>ны шалынды құлағына. Демі ауырестілді. Кім де болса үлкен</w:t>
        <w:br/>
        <w:t>адам.</w:t>
        <w:br/>
        <w:t>-- Әй, қатын! - дедібұлзілді үнмен. -- Тұрдасусынбер.</w:t>
        <w:br/>
        <w:t>- Ішөзің керексінсең! - деді үй иесі қатуды үнмен.</w:t>
        <w:br/>
        <w:t>- Онда қойныңды аша бер! - деді Сарыауыз төтесінен.</w:t>
        <w:br/>
        <w:t>Батсайы тосылды. Жеме-жемде: «ойбай, аттанға» басаты-</w:t>
        <w:br/>
        <w:t>ныбар-тын.</w:t>
        <w:br/>
        <w:t>Қалай екенін қайдам, тілі байланғандай үні шықпады.</w:t>
        <w:br/>
        <w:t>Қасақы бір күш тұқыртып бас көтертпеді. Сөйткенше әлгіде</w:t>
        <w:br/>
        <w:t>жетті қасына. Ай-шайға қаратпай еңсеріле ымқырулаған</w:t>
        <w:br/>
        <w:t>дүлей еркек дегеніне жетпей тынатын емес. Суық қара тас-</w:t>
        <w:br/>
        <w:t>тай мелшиіп бойынан ызғар шашқан денені жалынша шар-</w:t>
        <w:br/>
        <w:t>пып өткен. Содан соңғы әрекет ырықсыз өрбіді. Тежеле-те-</w:t>
        <w:br/>
        <w:t>желе әбден қатып семген тән Сарыауыздың от құшағында</w:t>
        <w:br/>
        <w:t>қорғасындай балқыды.</w:t>
        <w:br/>
        <w:t>Таң бозы іргені түрткенде барып тежелді олар. Тез-тез</w:t>
        <w:br/>
        <w:t>жиналған жігіт әйелді қимай жайысасүйіп: -- Неайтасың!?</w:t>
        <w:br/>
        <w:t>-- деді қанағат тапқан тоқ сезімде.</w:t>
        <w:br/>
        <w:t>- Келіп тұрсаңшы, -- деді Батсайы назды сыбырмен. -</w:t>
        <w:br/>
        <w:t>Жұрт көзіне түсе көрме...</w:t>
        <w:br/>
        <w:t>Сөз жата ма, ел іші дүңкіп берген. «Ойбай, Сарыауыз</w:t>
        <w:br/>
        <w:t>әлгінің жайын тауынты!» «Қалай, қалай!?» «Кәдімгідей.»</w:t>
        <w:br/>
        <w:t>Олар турасындағы өсек-аяң неше қилы қисынмен өрбіді.</w:t>
        <w:br/>
        <w:t>Сарыауыздың құдыққа кептелгені, иткеталанғаны, тұзаққа</w:t>
        <w:br/>
        <w:t>түскені жырдай жатталып ауыздан ауызға көшті. Еріккендер</w:t>
        <w:br/>
        <w:t>мұны батырдай дәріптеді. Оның есесіне Батсайыны іске ал-</w:t>
        <w:br/>
        <w:t>ғысыз қыпағашатқамінгізіп қойды. Қолы жетпеген күншіл,</w:t>
        <w:br/>
        <w:t>қайнаға мен қайындары көтерілсін. Қаңғыған кірмеге тал</w:t>
      </w:r>
    </w:p>
    <w:p>
      <w:r>
        <w:t>бойынтастағаны - атадәстүрін қорлап, әулетті аяқ асты ет-</w:t>
        <w:br/>
        <w:t>кенідеп күпінді. Намысқа қызғандарөнерлі жесірдіталқыға</w:t>
        <w:br/>
        <w:t>салғанда, Батсайы тіптен жүдеді. Шұғыл ширығып шарт сын-</w:t>
        <w:br/>
        <w:t>ды.Қызының пәктігін, келінінің ақтығын айтпағанда, қойын-</w:t>
        <w:br/>
        <w:t>дасқан қосағының адалдығына куәлік бере алмай жатып, ба-</w:t>
        <w:br/>
        <w:t>сы бос жесірдің абыройын қорғаштағаны несін алған, түге!?</w:t>
        <w:br/>
        <w:t>О, заман да, бұ заман, ұрғашының адалдығымен ұшпаққа</w:t>
        <w:br/>
        <w:t>шыққан кім бар!% Жарайды, сүтті іріткен осы-ақ болсын.</w:t>
        <w:br/>
        <w:t>Өзгелердің бейәдепсіздігін қай көзден жасырады. Бірді місе</w:t>
        <w:br/>
        <w:t>тұтпай қос-қостан қатыналғандардың жартесегі таза деген-</w:t>
        <w:br/>
        <w:t>110</w:t>
        <w:br/>
        <w:t>нағашысы ат ауыстыр деп алдыңа баяғы мисыз жүйрік</w:t>
        <w:br/>
        <w:t>Көкшағырды тосады. Мінем дейді, міне алмайды, сөйтіп жа-</w:t>
        <w:br/>
        <w:t>тып оянып кетті. Қайтып кезіілінбеген. «Ажал жақын-ау» деп</w:t>
        <w:br/>
        <w:t>айдады. Берекесікеткен елдің сиқы мынау. Босадабұған төр</w:t>
        <w:br/>
        <w:t>бұйырмады. Одан да көрде алаңсыз жатсын. Бірақ тірілер</w:t>
        <w:br/>
        <w:t>мұның қабірін жәндеп қаза қойсадеңіз. Тіршілігінде көрсет-</w:t>
        <w:br/>
        <w:t>кен құқайы аздай-ақ, құдыққа бүктеп тыға салудан тайын-</w:t>
        <w:br/>
        <w:t>бас.</w:t>
        <w:br/>
        <w:t>Дұдәмал ойдан шіміркенді. Тұла бойы мұздап, көз алды</w:t>
        <w:br/>
        <w:t>қарауытты. Ескірген сырқаты ой қажағандабелгібереді.</w:t>
        <w:br/>
        <w:t>Күзгітаң әлі алыс. Тың тыңдады. Аяқ жағындабұйыққан</w:t>
        <w:br/>
        <w:t>сары тазы ұйқысырап, басыңқы үнмен үргіштейді. Қосқа</w:t>
        <w:br/>
        <w:t>ентелеп кеп жусаған қаракер ауық-ауық ішін тартады.</w:t>
        <w:br/>
        <w:t>Ойтеңізінде ұзақ малтықты. Алпыс жылғы ғұмырын қиял-</w:t>
        <w:br/>
        <w:t>мен шарлады. Көңілге демеу, көзге қуаныш боларлық зәре-</w:t>
        <w:br/>
        <w:t>дей де белгі қалмағаны ма!? Көрінген ұрғашының бөксесін</w:t>
        <w:br/>
        <w:t>жаныштағандағы шыққан мүйізі қайсы? Солардың құрса-</w:t>
        <w:br/>
        <w:t>гында кеткен ұшындыдан жаратылған бала бұған ұрпақ боп</w:t>
        <w:br/>
        <w:t>жарытты ма!? Бекер-ақ ұрынған?! Ұрындырмай қойды ма</w:t>
        <w:br/>
        <w:t>өңшең қылымсы. Қылығымен қытықтап, қабағымен арбап</w:t>
        <w:br/>
        <w:t>уылжыған аруды қай еркек қиғандай. Солардың бәрінен де</w:t>
        <w:br/>
        <w:t>Батсайының қылық-қимылы өзгеше-тін. Құрсағы құрғақсып</w:t>
        <w:br/>
        <w:t>әбден зарыққан әйел бұған алғаусыз беріліп еді. Ғашықтық-</w:t>
        <w:br/>
        <w:t>тың көкесін сонда көрген. «Дүниесі құрысын, қол ұстасып</w:t>
        <w:br/>
        <w:t>кетейікші бір жаққа», - деп үздіккенде, мүтін қолқа-жүрегі</w:t>
        <w:br/>
        <w:t>езіліп, еріп түсе жаздайтын. Ерегістен ер өледі. Қастасқан</w:t>
        <w:br/>
        <w:t>дұшпаны бір емес, екі рет құздан құлатқанда тірі қалды-ау.</w:t>
        <w:br/>
        <w:t>Әліп-ақ қалуы керек едісонда. Тірі қалып небітірді. Тындыр-</w:t>
        <w:br/>
        <w:t>ғаны қайсы!? Қай еркекүрғашы атаулыны түгендеп ұшпаққа</w:t>
        <w:br/>
        <w:t>шыққан? Дүниені біртарының қауызына сыйдырып әлемді</w:t>
        <w:br/>
        <w:t>қаһарымен ықтырған әміршілер де сұлудың санына жете</w:t>
        <w:br/>
        <w:t>алмаған. Бұрлығып орта жолда қалған. Көбісінің ажалына</w:t>
        <w:br/>
        <w:t>себепкер өздері құшқан арулар. Мұның да түбіне жеткен</w:t>
        <w:br/>
        <w:t>әнебір кекбет. Қаншықша шабаланып беттен алмай жылы</w:t>
        <w:br/>
        <w:t>қабақ танытқанда түкте жоқ еді. Оныңда жетіскені шамалы</w:t>
        <w:br/>
        <w:t>- жат еркектің илегіне түскені ғұмыр бойы бетіне шіркеу</w:t>
        <w:br/>
        <w:t>боп келеді. Белден айырылып бұл қалды.</w:t>
        <w:br/>
        <w:t>Дүние кезек. Үлде мен бүлдеге бөленіп, етегімен көл шай-</w:t>
        <w:br/>
        <w:t>қаған, үлпершек сорып, бал талмаған, кірлі ыдыстан тамақ</w:t>
        <w:br/>
        <w:t>ішпей, суық қолды мықынына жуытпаған, керік қабақ Ша-</w:t>
        <w:br/>
        <w:t>122</w:t>
      </w:r>
    </w:p>
    <w:p>
      <w:r>
        <w:t>- Бітіргенің осы ма, - деп құрдастары да жатып атады</w:t>
        <w:br/>
        <w:t>мұны. - Ауыңнан қағынып... жұмыртқаңды тонатып...</w:t>
        <w:br/>
        <w:t>-- Уақасы жоқ, - дейдібұл құмығатеткіп. -- Бірқазыққа</w:t>
        <w:br/>
        <w:t>байланып, жалғыз астауға телмірген сендерден сақтасын.</w:t>
        <w:br/>
        <w:t>Заманымда сайрандадым. Сұлуда кегім кеткен жоқ. Кейінгі-</w:t>
        <w:br/>
        <w:t>ге жақсы агым қалмаса да, бақсы атым қалады.</w:t>
        <w:br/>
        <w:t>- Ендігі бітіретінің не сонда? - деп ілікті әйелдер</w:t>
        <w:br/>
        <w:t>өршітеді.</w:t>
        <w:br/>
        <w:t>- Бұтыңды дымдамасам да, аузыңды сулауға жараймын</w:t>
        <w:br/>
        <w:t>әлі, - деп оларды да қарпып тастайды.</w:t>
        <w:br/>
        <w:t>Парыз-қарызы жоқ қысыр қалжыңғабір жасайды. Оңаша</w:t>
        <w:br/>
        <w:t>қалғанда оны үйреншікті мұң басады. Жеке бастың қайғы-</w:t>
        <w:br/>
        <w:t>сынанда, ел-жұрттың еңселегені бағады жанына. Сұлуға әліп</w:t>
        <w:br/>
        <w:t>өшкені, самсаған қара құрым аттылыға тақымынан көкпар</w:t>
        <w:br/>
        <w:t>бермегені, мықтымен тіресіп, білектімен сайысқаны тыншу</w:t>
        <w:br/>
        <w:t>өмірдің арқасы екен. Заман бұзылыпеді, адамнандасынкетті.</w:t>
        <w:br/>
        <w:t>Жауқайдалап шапқылайдыда жүреді өңшең киіз сөмке асын-</w:t>
        <w:br/>
        <w:t>ған белсенді. Сондағы олардың жауы -- кешегі бай-бағлан.</w:t>
        <w:br/>
        <w:t>Кімбай, кімтекті, соныңтүбішикі. Күмбірлетіп күй тартқан,</w:t>
        <w:br/>
        <w:t>әуелетіп ән салғандар да кеңес өкіметінің дұшпаны. Ау, сон-</w:t>
        <w:br/>
        <w:t>дадұшпан емес кім қалды!? Қара датұр, осыларбір күні осы-</w:t>
        <w:br/>
        <w:t>ған да ауыз салады.</w:t>
        <w:br/>
        <w:t>Олкөптен бөлек қос. Ұлан жаз Шалтасты сағалалы. Соңы-</w:t>
        <w:br/>
        <w:t>нақуғынтүскен қашқын дабір, бұлда бір. Астындағы атына</w:t>
        <w:br/>
        <w:t>қызығады қызыл көз белсенділер. Солардан ықтап тау кез-</w:t>
        <w:br/>
        <w:t>геңіөзіне ыңғайлы әзірше. Жаз бойы қақпан құрып, киік пен</w:t>
        <w:br/>
        <w:t>арқарды қан сасытты. Өзінен де бұрын бала-шағалы інісін</w:t>
        <w:br/>
        <w:t>ойлайды. Жалғыз сиырдан басқа түгі жоқ аш-арыққа тіске</w:t>
        <w:br/>
        <w:t>басар жеткізіптұрады. Күзтүскеліқысқа қор жиябастаған.</w:t>
        <w:br/>
        <w:t>Түн жамылып жүреді ылғи. Үйреншікті сырқатына еті үй-</w:t>
        <w:br/>
        <w:t>реніп алған, құлайды да түк болмағандай жүріп кете береді.</w:t>
        <w:br/>
        <w:t>Әйтеуір, тәбетіжақсы. Әйтпесе оңған денсаулық жоқ. Аң еті-</w:t>
        <w:br/>
        <w:t>не тісі тигелі ширап алды. Кейінгі жетіде үңгірге жасырып</w:t>
        <w:br/>
        <w:t>кептірген етті інісінің үйіне жіңішкелеп таси бастаған-ды.</w:t>
        <w:br/>
        <w:t>Түн жамылып жүреді ылғи. Әйтпесе ұсталады. Екі-үш рот</w:t>
        <w:br/>
        <w:t>қашып құтылды. Қаракер созымды - анау-мынау жылқыға</w:t>
        <w:br/>
        <w:t>жеткізбейді. Сыралғы жануар сан қуғыншыға шаң қаптыр-</w:t>
        <w:br/>
        <w:t>ды.</w:t>
        <w:br/>
        <w:t>Сарыауыз өткен түні жайсыз ұйықтады. Түсіне анасы</w:t>
        <w:br/>
        <w:t>енді. Шешесі мұны шақырады қол бұлғап. Одан Құлжанбек</w:t>
        <w:br/>
        <w:t>121</w:t>
        <w:br/>
        <w:t>қал. Әй, бірақ, ол да қай бір жетісті дейсің. Етегімді жел де</w:t>
        <w:br/>
        <w:t>көтермейдідеп кергитін еді, енді ел бетіне қайтіп қарайды!</w:t>
        <w:br/>
        <w:t>Сарыауыз турасындағы ұйтқыма сөзде есеп жоқ-тын.</w:t>
        <w:br/>
        <w:t>Үдеп-үдеп соғады тау желіндей. Біреулер жанашырлықпен</w:t>
        <w:br/>
        <w:t>сөйлейді, біреулер түрт шайтанға басып қасақана ушықты-</w:t>
        <w:br/>
        <w:t>рады. Күз күздеуде бұйыққан ауылдарды өртше шарпып қа-</w:t>
        <w:br/>
        <w:t>бындаған алып қашты лақапаз күнде сырт елдерге де жетті.</w:t>
        <w:br/>
        <w:t>Әркім әр қилыдолбарайтады. Біртесікке бір кетік кіріп кетті</w:t>
        <w:br/>
        <w:t>екен деп, шала бүлінетін не бар. Қорасына түсіп, жылқысын</w:t>
      </w:r>
    </w:p>
    <w:p>
      <w:r>
        <w:t>барымталап, сандығына қол салса бір жән, замандас тең</w:t>
        <w:br/>
        <w:t>құрбыға базынашылық көрсеткені, әріберіден соң кешірімді.</w:t>
        <w:br/>
        <w:t>Еркектің қытығынан өлген әйелдің моласы жоқ. Қайта анау</w:t>
        <w:br/>
        <w:t>сайқал іздеген жоғын тауып бір жасап қалмасын деңіз. Сырт</w:t>
        <w:br/>
        <w:t>көзге байбаламдап шашын жұлып дұшпан көзі етсе де, іші</w:t>
        <w:br/>
        <w:t>тоқ сол қатынның. Түгі кетпеген. Қара да тұр, ертеңгі күні</w:t>
        <w:br/>
        <w:t>жыбыр-жыбыр сөз сейілген соң, шығарады бір сөзді соның</w:t>
        <w:br/>
        <w:t>өзі. Айтса айтқандай екен, одан өткен еркек ілу де шалу деп.</w:t>
        <w:br/>
        <w:t>Әй, бұл қатын итті аяп болмайды. Сенімсіз шетінен. Бар</w:t>
        <w:br/>
        <w:t>сұмдық солардан өрбиді. Кесірлі еді, өзінен тапты.</w:t>
        <w:br/>
        <w:t>Бұл - бер жақтағысы. Қызу әңгіме опыр-топырдың айна-</w:t>
        <w:br/>
        <w:t>ласында өрбіді. Ішінде болып көзімен көргендер үдетті сып-</w:t>
        <w:br/>
        <w:t>сыңды. «Нағыздың өзі екен Сарыауыз, - дейді бас шайқа-</w:t>
        <w:br/>
        <w:t>сып. - Қазандағы сақырлап жатқан құртты арқасына құүй-</w:t>
        <w:br/>
        <w:t>ғандада, тұрмады-ау сабаз. Өліп-өшіп илектей берді, илектей</w:t>
        <w:br/>
        <w:t>бердіақ тоқалды». й</w:t>
        <w:br/>
        <w:t>- Сірә, қатты сүйсінсе керек, «тимеңдерші, тимеңдерші</w:t>
        <w:br/>
        <w:t>болсын абден» депті, - дейдібіреуі Шабақты күстаналап.</w:t>
        <w:br/>
        <w:t>Шындығы осы ма, оған Сарыауыздың өзі де куәлік бере</w:t>
        <w:br/>
        <w:t>алмайды. Бір жағы ыза, бір жағы намыс көптен қордаланып</w:t>
        <w:br/>
        <w:t>әбден шегіне жеткен кектіашу тау суындай төменге лықсып</w:t>
        <w:br/>
        <w:t>бергенде, не істеп не қойғанын білмей, дүлей ашудың еркі-</w:t>
        <w:br/>
        <w:t>менжыланша ширатылған долыны кеңірдекген сыға салмақ-</w:t>
        <w:br/>
        <w:t>шыеді. Қапелімде қорғансыз ұрғашы әйелге тән осалдықпен</w:t>
        <w:br/>
        <w:t>шарасыз жұмсарып, қарсылығын бәсеңдетіп алды да, мұның</w:t>
        <w:br/>
        <w:t>мейлі білді ғой. Адамшылыққа жатпайтын хайуаншылықтың</w:t>
        <w:br/>
        <w:t>соңы жанжалмен тынарын біле тұра Шабаққа ұрынғанда,</w:t>
        <w:br/>
        <w:t>сол арада жіпсіз маталып, қолға түсе қоям деп ойлады</w:t>
        <w:br/>
        <w:t>деймісің. Ұмыттырып жіберіп оқыстан сап еткен ұстамасы</w:t>
        <w:br/>
        <w:t>қол-аяғын сірестіріп әйелдің үстінен тұрғызбай тастаган.</w:t>
        <w:br/>
        <w:t>Ыстық құрт құйғанда да мәу демедінің сыры осы. Одан соны</w:t>
        <w:br/>
        <w:t>117</w:t>
        <w:br/>
        <w:t>ұйқыда. Бір ұпайы артық опың бұдан. Құшағында байы бар.</w:t>
        <w:br/>
        <w:t>Жаман да болса бір еркектің қайнында жатқанғане жетсін.</w:t>
        <w:br/>
        <w:t>Жар төсегінен мезгілсіз айырған тағдырға не шара. Бірақ</w:t>
        <w:br/>
        <w:t>жалғыз осы ғана ма ерінен көз жазған. Деген ақ желегінде</w:t>
        <w:br/>
        <w:t>жесір қалса қайтер еді. Лапылдаған дер шағында бай құшып</w:t>
        <w:br/>
        <w:t>бала тапты. Отызың да қинап тұр-ау мұны. Алғашқы бір-ер</w:t>
        <w:br/>
        <w:t>жылды жылапсықтаумен, ахілеп-ухілеумен өткізіп еді, кейінгі</w:t>
        <w:br/>
        <w:t>күндердің азабы басым түсіп еңсеріп барады. Асау жүрегін</w:t>
        <w:br/>
        <w:t>тізгіндеп, нәпсісін тұқыртқанымен, құмары бәсеңдемеген</w:t>
        <w:br/>
        <w:t>қызулы денегетойтарыс беріп жуасыту оңайғатүспейді-ай.</w:t>
        <w:br/>
        <w:t>Әулеттің кәрі-құртацы жиналып кеп қолқа салғанда, эмең-</w:t>
        <w:br/>
        <w:t>герлік ғұрыптан аттап кету қиын соғарын білсе де, құптаған</w:t>
        <w:br/>
        <w:t>рай байқатпай сазарып тіс жармап еді. Сонда олар екі-үш</w:t>
        <w:br/>
        <w:t>монды басты атаған. Теңсінбесең Бейіс бар деп және нұсқа-</w:t>
        <w:br/>
        <w:t>ған. Содан соң абысын-ажынның сыпсыңы үдесін. Жассың</w:t>
        <w:br/>
        <w:t>әлі жесірлікке төзе алмайсың деп үгіттеді. Бірақ оларға иліге</w:t>
        <w:br/>
        <w:t>қоймады, керісінше, қамшы сапқа деп кептірген шырғайдай</w:t>
        <w:br/>
        <w:t>қатаятүсті. Ендігі олардың бітіргені бұған аңду салып, соңы-</w:t>
        <w:br/>
        <w:t>насөз ерту еді. Мұнытүзу жолдантайдыруғаішті-тысты боп</w:t>
        <w:br/>
        <w:t>жұмылған еркек-ұрғашы неше қилы амалға басты. Әуме-</w:t>
        <w:br/>
        <w:t>серлерді айдап салды. Жабығынан сығалатып қасақана тәтті</w:t>
        <w:br/>
        <w:t>ұйқыдан айырды.</w:t>
        <w:br/>
        <w:t>Әлгілердің дұшпандығы қайта мұның атын шығарып, бе-</w:t>
      </w:r>
    </w:p>
    <w:p>
      <w:r>
        <w:t>делін өсірді. Енді бұл қатайсын. Қатын оятқыштарды ұста-</w:t>
        <w:br/>
        <w:t>тыпдүресоқтырсын. Маңайынан жүргендерге жала жауып,</w:t>
        <w:br/>
        <w:t>ат шапан айып Ттөлеттіріп, әлек-шәлегін шыгарсын. Ит қоры-</w:t>
        <w:br/>
        <w:t>ған жерге өштің керімен өзіне көз сүзген аусар көбеймесе</w:t>
        <w:br/>
        <w:t>азаймай жәнетисін қитығына. Енді бұл басқа амалға кошті.</w:t>
        <w:br/>
        <w:t>Қызды-қыздымен «кім қияметтің қыл көпіріндей бөгеттер-</w:t>
        <w:br/>
        <w:t>ден есебін тауып бұзып жарып маған қол созса, соған тал</w:t>
        <w:br/>
        <w:t>бойымды тастаймын» дегенді жалпақ жұртқа жариялатын</w:t>
        <w:br/>
        <w:t>жіберді. Мұнысы ерігін-зеріккендіктен емес, дос-дұшпанға</w:t>
        <w:br/>
        <w:t>көрсеткен айбары сді. Содан бергі екі-үш жылда бұған қолы</w:t>
        <w:br/>
        <w:t>жете алмай мазаққа ұшырағандардың есебі біразға барып</w:t>
        <w:br/>
        <w:t>қалды. Сұлу жеңгесінен дәмелі Бейіс те скі-үш рет зақотқа</w:t>
        <w:br/>
        <w:t>отырды. Бұлтөңіректе әзірше Батсайының шалмасынаілікпет</w:t>
        <w:br/>
        <w:t>жүрген Сарыауыз ғана. Ана жолы оны Бейістің жігіттері шап-</w:t>
        <w:br/>
        <w:t>тапты деп естіген.</w:t>
        <w:br/>
        <w:t>Үй иесі жанталас әрекетке құлағын салды. Шақырылма-</w:t>
        <w:br/>
        <w:t>ған қонақ шортанша шоршып суды сапырып жатыр. Мана-</w:t>
        <w:br/>
        <w:t>107</w:t>
        <w:br/>
        <w:t>қан азабын құлшылық-мінәжатпен мәлімдеп, өлгендердің</w:t>
        <w:br/>
        <w:t>аруағына сыйынды.</w:t>
        <w:br/>
        <w:t>Тіршілік мұнсыз да қызықты еді. Бұған бұйырғаны, сол</w:t>
        <w:br/>
        <w:t>қызықты сырттай тамашалау ғана. Шүкір, бәрі орнында екен.</w:t>
        <w:br/>
        <w:t>Сылқ-сылқ күліп су ағады. Ақ мамық бұлт жөңкіледі аспан-</w:t>
        <w:br/>
        <w:t>да. Кешкі қоңыр желден сыбызғы сарыны шалқиды. Сай-</w:t>
        <w:br/>
        <w:t>рауық құстардың да үні бәз қалпында. Айғыр кісінеп, бие</w:t>
        <w:br/>
        <w:t>шұрқырайды. Өрістегі қой-қозының маңырасы әнге бергісіз.</w:t>
        <w:br/>
        <w:t>Тау маңғаз, өзен арнасында. Жайлау ұлан-асыр. Күнде той,</w:t>
        <w:br/>
        <w:t>күндедуман. Көкпаршылар жүредідаланы дүбіргетолтырып.</w:t>
        <w:br/>
        <w:t>Түн салтанаты өзінше бір дастан. Ұзақ жырдай еліктіріп де-</w:t>
        <w:br/>
        <w:t>лебе қоздырады. Ән кетеді аспанға өрлеп. Екі-екіден қолтық-</w:t>
        <w:br/>
        <w:t>тасқан қыз-бозбала. Қайын сіңлісіне көз болғансып жас келін-</w:t>
        <w:br/>
        <w:t>шектер жүреді алтыбақанды төңіректеп. Қытымыр қызған-</w:t>
        <w:br/>
        <w:t>шақ шешелерден ұйқы қашқан. Қызға іргеден қол жүгіртіп,</w:t>
        <w:br/>
        <w:t>маза бермейтін бозбала атаулымен өлердей ұстасып, қарғап</w:t>
        <w:br/>
        <w:t>сілейді-ай кеп. Саған олардың бірдеңесі кететіндей. Сонда</w:t>
        <w:br/>
        <w:t>өзі жас болмаған ба!?</w:t>
        <w:br/>
        <w:t>Тіршілік қытығы мұнымен тыпбайды. Арсаландап қайын-</w:t>
        <w:br/>
        <w:t>дары жүреді жеңгелерін тәңіректеп. Күйеуі жолауышылап</w:t>
        <w:br/>
        <w:t>кеткен келіншекке көңілдесі ұрынады. Кәрі құшақтан бар-</w:t>
        <w:br/>
        <w:t>қадар таппаған жас қатарына көз сүзеді.</w:t>
        <w:br/>
        <w:t>Сарыауызға таңсық емес бұның бәрі. Басынан өткерген</w:t>
        <w:br/>
        <w:t>жай. Қыздеп, қызық деп сұлуға ұрынған күндер енді бүған</w:t>
        <w:br/>
        <w:t>көргентүстей. Жастұрмақ жасамысқада шамасы жоқ. Біткен</w:t>
        <w:br/>
        <w:t>бәрі. Қайран, қызықты да қызулы келмеске кеткен күндер-</w:t>
        <w:br/>
        <w:t>ай! Жай кетсе бір сәрі, мұны қайтып оң алмастай етіп кеткен</w:t>
        <w:br/>
        <w:t>жоқпа. Ендігі ғұмырында не барқадар қалды!? Оғытаусылған</w:t>
        <w:br/>
        <w:t>мылтық та бір, бұлда бір. Беу, қайран жастық-ай! Атқан оғы</w:t>
        <w:br/>
        <w:t>мүлт кетпеуші еді. Енді бұдан ешкім де үрікпейді. Тыным-</w:t>
        <w:br/>
        <w:t>тыныштықтан айырып, түнде ұйқысын, күндіз күлкісін</w:t>
        <w:br/>
        <w:t>қашырған, екіейді егер-егер қылған сары теке соққанды жу-</w:t>
        <w:br/>
        <w:t>асытқанның екі дүниеде жүзі жарық. Құдай екен, солар за-</w:t>
        <w:br/>
        <w:t>манды жуасытып көрсінші. Қотандағы малы мен қойнындағы</w:t>
        <w:br/>
        <w:t>қатынынан ұзап шықпайтын сал бөкселерге заманды оңцдау</w:t>
        <w:br/>
        <w:t>қайда?! Ақ қашып, қызыл қуып, бейбіт елдің ту-талақайып</w:t>
        <w:br/>
        <w:t>шығарды. Күшігін алдырған қасқырдай ызалы ақтар жүй-</w:t>
      </w:r>
    </w:p>
    <w:p>
      <w:r>
        <w:t>ріктімініп, сұлуды ұйпалақтасын. «Ойбай, ана ауылда бәлен-</w:t>
        <w:br/>
        <w:t>нің келінін зорлап кетіпті, мына ауылда бәленшенің қызын</w:t>
        <w:br/>
        <w:t>атқа өңгеріп әкетіпті!» Сарыауызға қимаған одан өлердей</w:t>
        <w:br/>
        <w:t>119</w:t>
        <w:br/>
        <w:t>екенсің. Күнелткені мал еді сорлы қазақтың. Аштан қырыл-</w:t>
        <w:br/>
        <w:t>масанеқылсын, бейкүнәел?!</w:t>
        <w:br/>
        <w:t>Сарыауызды түнгіұйқыдан айырған ойдың ұзын-ырғасы</w:t>
        <w:br/>
        <w:t>осы еді. «Өлгендердің түрлері тегін емес, сірә ажал жақын-</w:t>
        <w:br/>
        <w:t>ау» деп ойлады ол.</w:t>
        <w:br/>
        <w:t>Болсадабаратын жақ, көмусіз қалмаса болғаны. Тіршілік</w:t>
        <w:br/>
        <w:t>амалы да қинап тұр-ау жанын. Алдыңғы күні бір қапетін тар-</w:t>
        <w:br/>
        <w:t>тып әкеттіаш-арықтар.</w:t>
        <w:br/>
        <w:t>Атына сұғын қадағандар соңынан баспалап тіке жүргіз-</w:t>
        <w:br/>
        <w:t>бейді. Қайтсе екен?! Шешесіне тауап етуге зейіні ауды да</w:t>
        <w:br/>
        <w:t>жатты.</w:t>
        <w:br/>
        <w:t>Ертеңінде ол арқар соқпақты қарауылдады. Дәу құлжа</w:t>
        <w:br/>
        <w:t>түсіпті қақпанға. Етін сорғытты да, қоржынға теңдеп алып,</w:t>
        <w:br/>
        <w:t>күн бата жолғашықты. Мынадай қысылшаңда екі-үш шаңы-</w:t>
        <w:br/>
        <w:t>раққа тәлкесу тауып бергеніне шүкіршілік етеді. Сөртідегі</w:t>
        <w:br/>
        <w:t>қыстауға түннің бір ауығында кеп жетті. Қонуға болмайды,</w:t>
        <w:br/>
        <w:t>ондаатынан айырылады. Ізінше кейін қайтты.</w:t>
        <w:br/>
        <w:t>Орта жолда күнді шығарып алды да, Найзакескендегі</w:t>
        <w:br/>
        <w:t>қалың қорымғабұрды аттың басын.</w:t>
        <w:br/>
        <w:t>Сары тазы қоян ұстап, соны пысытқылап отырғанда,</w:t>
        <w:br/>
        <w:t>үстінен түстімылтық асынған белсенділер. Бірден атына жар-</w:t>
        <w:br/>
        <w:t>масты олар.</w:t>
        <w:br/>
        <w:t>-- Біредитілсің! - деділникіл сары бұған мылтығын ке-</w:t>
        <w:br/>
        <w:t>зеп. -- Біз ет салығын орындай алмай жанталасып жүрсек,</w:t>
        <w:br/>
        <w:t>сен жайбарақат аң аулайсың, ә!?</w:t>
        <w:br/>
        <w:t>-- Іктеон? -- деді екіншісі қасақана орысшалап.</w:t>
        <w:br/>
        <w:t>- Сарыауызіски. Қатын басқаніски. Пәтәмски, жұмалақ-</w:t>
        <w:br/>
        <w:t>тан айырылғански, - деді үшіншісі.</w:t>
        <w:br/>
        <w:t>- А,зінәиу, зінәиу! - деп анау танауын шүйірді. -- Пух,</w:t>
        <w:br/>
        <w:t>пух стерләт -- нәді!</w:t>
        <w:br/>
        <w:t>Көрдің ғой? - дедішикіл сары қодырайып. - Атыптаста</w:t>
        <w:br/>
        <w:t>дейді сені!</w:t>
        <w:br/>
        <w:t>Сарыауыз шикіл сарыдан көзін айырмады. Біреуге ұқса-</w:t>
        <w:br/>
        <w:t>тып тұр. Бәлкім сені таныдым десе райдан қайтар ма екен</w:t>
        <w:br/>
        <w:t>деген үмітпен:</w:t>
        <w:br/>
        <w:t>-- Се-сен Балымшаның баласымысың? -- деді өңіне жы-</w:t>
        <w:br/>
        <w:t>дылық үйіріліп. -- Шешеңе тартыпсың, айналайын!</w:t>
        <w:br/>
        <w:t>- Менің кімгетартқанымда нежұмысыңбар!? - депанау</w:t>
        <w:br/>
        <w:t>қарадай қуыстанды.</w:t>
        <w:br/>
        <w:t>- Шешең тірі ме? - деді Сарыауыз одан үмітін үзгісі кел-</w:t>
      </w:r>
    </w:p>
    <w:p>
      <w:r>
        <w:t>мей.</w:t>
        <w:br/>
        <w:t>124</w:t>
        <w:br/>
        <w:t>соқты құрдастары «сарыауыз» деп көптірді. Әсіре қолпашқа</w:t>
        <w:br/>
        <w:t>әлгі жазған қодырайып, жалған мақтанға берілді. Сумаң</w:t>
        <w:br/>
        <w:t>қолын көрпеастына жүгіртуді жиілетті. Еркектің езіде, естісі</w:t>
        <w:br/>
        <w:t>де: «әй,сен өзі, ұрғашығатынышсыз нағыз Сарыауызсың ғой»</w:t>
        <w:br/>
        <w:t>дегенге дүрдиіп қоразданып қалар еді.</w:t>
        <w:br/>
        <w:t>Хатта қалмаса да, еларасында жатқа айтылатын Сарыау-</w:t>
        <w:br/>
        <w:t>ызға байданысты аңызды түбейлегенде, жамағатты көрпе</w:t>
        <w:br/>
        <w:t>астының ойнағына еліктіріп, жалған оқиға қуалағанды мақ-</w:t>
        <w:br/>
        <w:t>сат етпеген жай бар. Дабырайған аңызды шындыққа жанас-</w:t>
        <w:br/>
        <w:t>тыруғатырыстық. Осыған тоқтайық.</w:t>
        <w:br/>
        <w:t>Сынақ</w:t>
        <w:br/>
        <w:t>51-</w:t>
        <w:br/>
        <w:t>Қараүңгір -- қиян шетте. Осыдан аз ғана бұрын қыстау</w:t>
        <w:br/>
        <w:t>қара-құраға толы еді. Қазірде жым-жырт. Сыртынан қара-</w:t>
        <w:br/>
        <w:t>ғанда шоғырлы. Әр қилы нобайдағы көң-қорда үйіндісі,</w:t>
        <w:br/>
        <w:t>қажетке аспай қалған арба-шана қаңқалары, шөп машина</w:t>
        <w:br/>
        <w:t>мен тырнауыш жұрнақтары сағым көтергенде қыбырлаған</w:t>
        <w:br/>
        <w:t>жанды бейнеге ауысып ереуілдеп шалынады алыстан орағы-</w:t>
        <w:br/>
        <w:t>тқан жүргіншіге. Үй-қора жартылай бұзылған. Керектілерін</w:t>
        <w:br/>
        <w:t>тасып әкеткенде, қажетсіздеріқалған.</w:t>
        <w:br/>
        <w:t>Мекен кеп жеткенде ит үріп шықты алдынан. Үрісінен</w:t>
        <w:br/>
        <w:t>байбаламдаған бая шаңқылдан көрі сстияр айбат аңгарыла-</w:t>
        <w:br/>
        <w:t>ды. Кіші-кірім тайыншадай серек бітімді ақ тазы осы маңның</w:t>
        <w:br/>
        <w:t>қожасы бізбіз мазамызды алмай жөніңе кет дегенді мәлімдеп</w:t>
        <w:br/>
        <w:t>тұрғандай еді. Тазы дабасынан бағы тайған бақырана. Ислері</w:t>
        <w:br/>
        <w:t>ана жақта, бұл мына жақта. Иен қыстауды емін-еркін жан-</w:t>
        <w:br/>
        <w:t>лапшалқыпотырғаны күні кеше ғана-тын. Иесімұны көшкен-</w:t>
        <w:br/>
        <w:t>де бірге ала кеткен. Жат мекендегі жаңа қонысқа үйренісе</w:t>
        <w:br/>
        <w:t>алмаған ақ разы байлаудан босапып алып тайып тұрған-ды.</w:t>
        <w:br/>
        <w:t>Бұл осында келгенде ай жаңаланып еді, ортасынан ауып та</w:t>
        <w:br/>
        <w:t>барады. Қайтып оралатын шығар деп иелерін тоса-тоса екі</w:t>
        <w:br/>
        <w:t>көзі төрт болған тазы бөтен адамды жатырқаса да, ес көріп</w:t>
        <w:br/>
        <w:t>Мекенге жағына қыңсылады. Жаттұрақтақамауғатүсіп ала-</w:t>
        <w:br/>
        <w:t>сұрғанда зарықты сағынышпен іздегені қордалы тұрақ еді,</w:t>
        <w:br/>
        <w:t>иесіз қалған жетім жұрт күн-күн санап бұған суық тартып</w:t>
        <w:br/>
        <w:t>барады. Желікті көкірегі құмарлық ойнағынатіленгенде, бір</w:t>
        <w:br/>
        <w:t>қырасыптүсіп, көрші ауылдың қайқы құйрық қара қаншы-</w:t>
        <w:br/>
        <w:t>127</w:t>
        <w:br/>
        <w:t>бақ та барды жер астына. Қызғыштай қорыптүнде ұйқысын,</w:t>
        <w:br/>
        <w:t>күндіз күлкісін қашырған саңдық-сандық дүние ұстағанның</w:t>
        <w:br/>
        <w:t>қолында, тістегеннің аузында кетті. Марқұмның жаназасы-</w:t>
        <w:br/>
        <w:t>на союға тышқақ лақ та табылмаған. Есті әйел-тін, бірақ.</w:t>
        <w:br/>
        <w:t>Өрліккеде, ерлікке де бар еді. Еламан, жұрттынышта қайтты</w:t>
        <w:br/>
        <w:t>райдан. Тақуалық жолғатүсіп, жайнамазға жығылды. Қолын</w:t>
        <w:br/>
        <w:t>ашық ұстап, жетім мен жесірге болысты. Күйеуі Дүрбек со-</w:t>
        <w:br/>
        <w:t>нысын жаратпай одан ертерек суынды. Сарыауызды үстіңе</w:t>
        <w:br/>
        <w:t>шығарып қойдың деген кінәлауы тағы бар. Жалпақ жұртқа</w:t>
        <w:br/>
        <w:t>тарап кеткен лаңның ізі суына бере, Шабақ мұны алдырып</w:t>
      </w:r>
    </w:p>
    <w:p>
      <w:r>
        <w:t>кешу алысқан-ды. «Менің өрлігіме, сенің ерлігің тап келді.</w:t>
        <w:br/>
        <w:t>Төріме шығарып төредей күткенімде, дәнеңе де болмайтын</w:t>
        <w:br/>
        <w:t>еді. Жатқан жыланның құйрығын басқан өзім. Сен кешсең,</w:t>
        <w:br/>
        <w:t>мен кештім.</w:t>
        <w:br/>
        <w:t>Тұшы етіңе, ашы таяқ тидіғой», - деп иығына шапан жа-</w:t>
        <w:br/>
        <w:t>уып, ат мінгізіп еді. Бірақ бұған Дүрбектің кегітарқамай кетті.</w:t>
        <w:br/>
        <w:t>«Өлтіріп келіңдер» деп талайды жұмсаған көрінеді. Су ішікілігі</w:t>
        <w:br/>
        <w:t>таусылмаған соң жүр әлі.</w:t>
        <w:br/>
        <w:t>Бейіс те қарындасын зорлап, сұлу жеңгесін жайғаған</w:t>
        <w:br/>
        <w:t>бұған кіжіне кіжіне өтті өмірден. Белсенділерден соққы жеп,</w:t>
        <w:br/>
        <w:t>қиянат көргенде: «Сарыауыздың назасы ұрды-ау мен!» -</w:t>
        <w:br/>
        <w:t>дептіол бірде.</w:t>
        <w:br/>
        <w:t>Марқұм Шабақтан да сөз қалды. Дүрбек астаудан жері-</w:t>
        <w:br/>
        <w:t>ген жылқыдай жат еркеккс етегіп бастырып алған әйелінен</w:t>
        <w:br/>
        <w:t>сырғақтап, қасына жатпай қойғанда: - Бұ құрғырдысылып</w:t>
        <w:br/>
        <w:t>алып итке тастайын ба!? Бірізбен кірді де, бір ізбен шықты</w:t>
        <w:br/>
        <w:t>оған несікетті, - депті шарай көзге.</w:t>
        <w:br/>
        <w:t>Тіптен кекірейіп қоқаңдай берген соң: «Итаяқ пен әйелдің</w:t>
        <w:br/>
        <w:t>тесігінен адалдық күткенді сенен көрдім. Сарыауыздан да</w:t>
        <w:br/>
        <w:t>бұрын санын өткердім, сол ма естиін дегенің!?» - дептітұк</w:t>
        <w:br/>
        <w:t>шімірікпестен.</w:t>
        <w:br/>
        <w:t>Дүние кезек. Бүгін бар, ертең жоқсың. Азғанағұмыр, бір</w:t>
        <w:br/>
        <w:t>күнгідей болмай өте шығады. Соған Сарыауыздың көзі жетті.</w:t>
        <w:br/>
        <w:t>Бірдің қайғысы дүйімге ұласып, елден амандық, жұрттан</w:t>
        <w:br/>
        <w:t>тыныштық кеткеніқиын бәрінен. Жайшылықта біреудікі бі-</w:t>
        <w:br/>
        <w:t>реуге ауысса соған да қызғаныш көрсетіп болмашыны боталы</w:t>
        <w:br/>
        <w:t>түйеге балап қырқысып жатқаның. Дәл мына арғымақтан</w:t>
        <w:br/>
        <w:t>жал, ордалы жұрттан сән, өрістен мал, адамдардан ар кеткен</w:t>
        <w:br/>
        <w:t>заманда қызығыңтұрмақ үйреншікті уайымғада зар болалы</w:t>
        <w:br/>
        <w:t>123</w:t>
        <w:br/>
        <w:t>Жылау үшін де қуат керек адамға. Бұның түрмеден боса-</w:t>
        <w:br/>
        <w:t>нып шыққанынабүгінмен оныншы күн. Қара қонысқааңса-</w:t>
        <w:br/>
        <w:t>ры ауды датұрды. Танысынан мына бір «тырылдақты» қал-</w:t>
        <w:br/>
        <w:t>тасын қағып беріп, зорғасұрап алған. Қыстауға таяп қалған-</w:t>
        <w:br/>
        <w:t>датәбеге ұрғандай сілейдіде қалды. Қолқасы үзіліп кеткенге</w:t>
        <w:br/>
        <w:t>ұқсайды. Шұқылап көріп еді, тұқ нәтиже шығара алмады.</w:t>
        <w:br/>
        <w:t>Шөлін басып аздаған азықтан жүрек жалғаған соң тауғатыр-</w:t>
        <w:br/>
        <w:t>мысты.</w:t>
        <w:br/>
        <w:t>Қарабұжыр - арқар бітімдес. Қыстауға еңтелеген құж</w:t>
        <w:br/>
        <w:t>тұмсығының таусылар тұсында терең аңғар бар, алыстан</w:t>
        <w:br/>
        <w:t>қарағанда үңірейіп суық шалынады көзге. Содан да Қара-</w:t>
        <w:br/>
        <w:t>үңгір атанған. Қалың ағашты терең сай нулы дасулы. Қорыс-</w:t>
        <w:br/>
        <w:t>ты құнарынан айрылмаған қалпында тусырап жатыр. Піл</w:t>
        <w:br/>
        <w:t>сауырлы нән теректердің ұшар басы көк тірейді. Қайың шо-</w:t>
        <w:br/>
        <w:t>ғыры тіптен көтеріңкі. Бөрікті тал мен шілік те қою. Қойны-</w:t>
        <w:br/>
        <w:t>қаншы жеміс-жидекке сықалған еді, бәз қалпындавкен. Жаз</w:t>
        <w:br/>
        <w:t>ортасында келгенде ғой, қарық болатын еді. Тасты жарып</w:t>
        <w:br/>
        <w:t>шыққан су көздері бірнешеу-тін. Атасы марқұм әр бастауды</w:t>
        <w:br/>
        <w:t>әрқилы атаушы еді. Біріне бірі қосылып күш алатын - Аққай-</w:t>
        <w:br/>
        <w:t>нар, Көкқайнар, Қызылқайнарбұлақтары баяғы бұлақтары</w:t>
        <w:br/>
        <w:t>баяғы бұла бұлқынысынан жаңылып сыздықтап баяу ағып</w:t>
        <w:br/>
        <w:t>жатыр. Көзі аршылмағандықтантұмаға айналған. Бірәбүйірі</w:t>
        <w:br/>
        <w:t>қыстауға жетіп жығылады екен су іркіндісі. Апанға толған</w:t>
      </w:r>
    </w:p>
    <w:p>
      <w:r>
        <w:t>мөлдір су қанша ішсең де таусылмайды. Малға да, адамға да</w:t>
        <w:br/>
        <w:t>жетерлік.</w:t>
        <w:br/>
        <w:t>Тауды шолып шыққан соң, етектегі бейітке бұрды детті.</w:t>
        <w:br/>
        <w:t>Қызыл кірпішпен қаланған үш кісілік терт құлақ там қажы-</w:t>
        <w:br/>
        <w:t>мапты. Бүп-бүтінтұр. Қойылған белгілер жүдеңкіекен. /Казу</w:t>
        <w:br/>
        <w:t>іздері өше бастаған. Суық қол араласқан тәрізді. Марқұм-</w:t>
        <w:br/>
        <w:t>дардың тасқа қашалған аты-жендері қида-қида, мүлде оқыл-</w:t>
        <w:br/>
        <w:t>майды. Үлкен әкелеріне тұрғызылған күмбезді шошақ бейіт</w:t>
        <w:br/>
        <w:t>әлі тың. Төңірегіндегі мүрдеге сақшы боп: «Біз осында жа-</w:t>
        <w:br/>
        <w:t>тырмыз, соға кетіңдер» деп тұрғандай ма. Атасының қолы-</w:t>
        <w:br/>
        <w:t>ментұрғызылған темір қоршау алынып тасталған. Сорайып-</w:t>
        <w:br/>
        <w:t>сорайыпекі үш бөтен бағана тұр. Кәрі молаға кешеңдеу қой-</w:t>
        <w:br/>
        <w:t>ылаған құлпытас мал тұяғына тапталып топыраққа көміліп</w:t>
        <w:br/>
        <w:t>қалған. Атақты Қорамсақ палуанның маңгілік тұрағы осы.</w:t>
        <w:br/>
        <w:t>Қорамсақтан бұның атасы Ниязбек туды. Онда Арқабек, Ар-</w:t>
        <w:br/>
        <w:t>қабектен бұл келген дүниеге. Мекен Арқабекұлы Ниязбек-</w:t>
        <w:br/>
        <w:t>тегімың датоғыз жүз алпыс екінші жылы жарық дүниеесігін</w:t>
        <w:br/>
        <w:t>133</w:t>
        <w:br/>
        <w:t>саздауда әскен теректей тіп-тік қалпынан жазбай келіп еді.</w:t>
        <w:br/>
        <w:t>Әлгілердің қиянатына шыдамай, еңселеп күрт түсіп қалды.</w:t>
        <w:br/>
        <w:t>Түннің бір ауығында кеп жетті күркесіне. Ұлы кеудені ұр-</w:t>
        <w:br/>
        <w:t>ғылаған асау жүрек баяулай берді де, Сарыауыз ұйқыға</w:t>
        <w:br/>
        <w:t>бейімделді. Шаршаған санаталмаурап тіке құрдымғатартты.</w:t>
        <w:br/>
        <w:t>Лас денеден ажыраған жан азаттық алып, мәңгіліктұманына</w:t>
        <w:br/>
        <w:t>жұтылды. Екі сөзінің бірінде, көмусіз қалмасам жарады дей</w:t>
        <w:br/>
        <w:t>беруші еді, шүкір, бұлтілегі жаратқанның құлағына жеткен</w:t>
        <w:br/>
        <w:t>екен. «Шолақ белсенділер Сарыауыздың атын тартыл мініп</w:t>
        <w:br/>
        <w:t>кетіпті» дегенді естіген Майауыз іле жеткен-ді. Бақырауық</w:t>
        <w:br/>
        <w:t>қараінгенге жайғасқан өлі дене шайқалақтап келе жатты.</w:t>
        <w:br/>
        <w:t>Сарыауыздың жаназасына мал шалынған жоқ. Жоқ мал-</w:t>
        <w:br/>
        <w:t>дықайдантабады. Оның есесіне жерлеуіне келгендер арқар</w:t>
        <w:br/>
        <w:t>етіне кенелді. Әлде өтірік, әлде шын, әйелдер жағы марқұм-</w:t>
        <w:br/>
        <w:t>ды жоқтап жылаған дейді.</w:t>
        <w:br/>
        <w:t>Қуатын ертерек сарқып алған даланың аусар серісін</w:t>
        <w:br/>
        <w:t>мүсіркегені шығар. Қызулы да тегеурінді бұла күш иесізама-</w:t>
        <w:br/>
        <w:t>нында сайранды салды ғой. Сонда ұшырасып, тар төсекте</w:t>
        <w:br/>
        <w:t>табысқан қимастарының естілік танытқаны неге тұрады.</w:t>
        <w:br/>
        <w:t>Омірі шырғалаңды болғанымен, қазасы тыншу өткен пақыр</w:t>
        <w:br/>
        <w:t>мәңгілік тұрағына жақсы жайғасты. Арқар етін қаужаған-</w:t>
        <w:br/>
        <w:t>даркөрін кең ғып қазған.</w:t>
        <w:br/>
        <w:t>Тұрғыластары Сарыауыз пендеге пенде болмай жақсы</w:t>
        <w:br/>
        <w:t>өлдідесті. Мыңдатоғыз жүз отыз бірінші жылдың қара қабақ</w:t>
        <w:br/>
        <w:t>салқын күзінде алланың ақ бұйрықты ажалымен пәниден</w:t>
        <w:br/>
        <w:t>бақиғасапар шеккен Сарыауыздың о дүниеде жанының жа-</w:t>
        <w:br/>
        <w:t>натта боларына бір мысал осы еді. Бәлкім рухы сезген де</w:t>
        <w:br/>
        <w:t>шығар. Ол өлгеннен кейін іле отыз екінің жоқшылығында</w:t>
        <w:br/>
        <w:t>қазақтың тең жартысы аштан қырылды. Сүйектері шашы-</w:t>
        <w:br/>
        <w:t>дып, сай-сайда көмусіз қалды. Тамағынан күн көрінген ар-</w:t>
        <w:br/>
        <w:t>шын төс керімдердің ақ балтырын күзен қажады. Жидіп</w:t>
        <w:br/>
        <w:t>түскен қолаң шашты құстар ұясына жапсырды. Шу асауды</w:t>
        <w:br/>
        <w:t>құлағынан тартып шөкесінен түсіретін не бір талыс кеуде,</w:t>
        <w:br/>
        <w:t>бурасан боздақтар ит-құсқа жем болды.</w:t>
        <w:br/>
        <w:t>Кейін тіршілік оңалып заман ағысы арнасына түскенде,</w:t>
        <w:br/>
        <w:t>тірі қалғандар өткен-кеткенді айтысып, Сарыауызды да ес-</w:t>
      </w:r>
    </w:p>
    <w:p>
      <w:r>
        <w:t>теріне алған. Тіршілігінде сезген ғой, жақсы атынан да бақ-</w:t>
        <w:br/>
        <w:t>сы аты дабырайған. Қатын атаулыны құтқармайтын қызыл</w:t>
        <w:br/>
        <w:t>көз қырыпсалдеп дәріптелді. Есімі жігітшілікке құмарәйел-</w:t>
        <w:br/>
        <w:t>жанды еркектерге телінді. Қыз-келіншектергеұрынғышесер-</w:t>
        <w:br/>
        <w:t>126</w:t>
        <w:br/>
        <w:t>мейлі кім болса олболсын, тіке жаруға бар». Ақ тазы қожасы-</w:t>
        <w:br/>
        <w:t>ның мақтау сөзін қабағынан оқиды.</w:t>
        <w:br/>
        <w:t>Осыған жақын ойды түйсігінде пысықтап алды да, іші-</w:t>
        <w:br/>
        <w:t>бауырын бүріп бара жатқан азалы мұңды көмейінен лықсы-</w:t>
        <w:br/>
        <w:t>тып, тұмсығын көкке созды. «Жат-ей, жат! Қоя-қой». Мекен</w:t>
        <w:br/>
        <w:t>ақ тазыны сабырға шақырды. Опасыз БҺеқбол сұм бұны да</w:t>
        <w:br/>
        <w:t>қаңғытып жіберген бе? Аш қарынғаақыл қонбайтынынбіле</w:t>
        <w:br/>
        <w:t>тұра сарындаған мына адамың аужайын жаратпаған тазы</w:t>
        <w:br/>
        <w:t>қыстаудың көк желкесінентөенген Қарабұжырды бетке алып</w:t>
        <w:br/>
        <w:t>бүлкектеп бара жатты.</w:t>
        <w:br/>
        <w:t>Мекен аңырды. Сөйткенше, тау жақтан бір қара көрінді.</w:t>
        <w:br/>
        <w:t>Омырауы есіктей жалынан от шашқан үйдей қараайғыриссіз</w:t>
        <w:br/>
        <w:t>қыстауды екі-үш айналып шықты да, суатқа ентеледі. Қасы-</w:t>
        <w:br/>
        <w:t>нажақындатпады мұны. Құлағын жымып албастышатөенген-</w:t>
        <w:br/>
        <w:t>де. қорғануға мәжбүр болды. Тағы мадеп қалған. Мініс көрме-</w:t>
        <w:br/>
        <w:t>ген. Жонынан жарылады. Ұстап алса ғой. Қайырмалап кәріп</w:t>
        <w:br/>
        <w:t>еді, шәлкестеніп шатақ мінезге басты. «Сенен де зорға ұстата</w:t>
        <w:br/>
        <w:t>қоймаймын» дегендей адуындана ойқастап алды да, құла</w:t>
        <w:br/>
        <w:t>түзді бетке алып шаба жөнелді.</w:t>
        <w:br/>
        <w:t>Арындап ұзақ шапты айғыр. Елсізде емін-еркін жайылға-</w:t>
        <w:br/>
        <w:t>нымен, елегізуменеткерген ар сәті түйсігіне мүң үйіріп, омы-</w:t>
        <w:br/>
        <w:t>рауын сыздатқан сағыныш өткен-кеткенді санасында сапы-</w:t>
        <w:br/>
        <w:t>рылыстырып жіберді. Көз алдына сары қарын биелер мен</w:t>
        <w:br/>
        <w:t>құйрық-жалын ерке самалға таратқан сұлу бөксе байталдар</w:t>
        <w:br/>
        <w:t>келе қалды. Нәркес көзін төңкере назды оқыраныспен мұның</w:t>
        <w:br/>
        <w:t>шабынатанауын төсегені, ләззатшіл қулықты омыраулаған-</w:t>
        <w:br/>
        <w:t>дағы тұшынуы, ашылы-түшылы шөпті алма кезек үзіп көмей-</w:t>
        <w:br/>
        <w:t>дете күйсегеннен бетер рахатқа батырып жай таптыратын</w:t>
        <w:br/>
        <w:t>еді-ау. Тай-жабағылардың ойын салып шапқылағаны, бөтен</w:t>
        <w:br/>
        <w:t>үйірдің омыраусоқ қожасымен алқын-жұлқын шайнасқаны-</w:t>
        <w:br/>
        <w:t>ның өзі неге тұрады. Бұған тұмса бөксесін жұғыстыруды</w:t>
        <w:br/>
        <w:t>амалдаған күйшең тайдың шолжаңдығымен қосарлана,</w:t>
        <w:br/>
        <w:t>көктемнің қанды қыздырған бұла бұлқынысына шыдамай</w:t>
        <w:br/>
        <w:t>үйіріздеп шығандаған жел қулық байталға ұрынғаны қандай</w:t>
        <w:br/>
        <w:t>еді. Әлгінің су ағрарынатұмсығын жұғыстырып оған кете жа-</w:t>
        <w:br/>
        <w:t>ныққандағы сәттіктұшынысты санасынан қалайша шығар-</w:t>
        <w:br/>
        <w:t>сын. Бауырындағы ұрғашы атаулы мұны бір-бірінен қыз-</w:t>
        <w:br/>
        <w:t>ғанып шәлкестенгенін түйсінудің өзі бір ғанибет емес ис?</w:t>
        <w:br/>
        <w:t>Ұлы мүшесі шыдатпай өзінің еркек екенін хайуанитүйсікпен</w:t>
        <w:br/>
        <w:t>сезінгенде, бойына тың күш қосылғандай омырауы ісініп,</w:t>
        <w:br/>
        <w:t>129</w:t>
        <w:br/>
        <w:t>89-425</w:t>
        <w:br/>
        <w:t>үніңді шығардың ба, тіке, басыңды қақ айырамын! Мынасор-</w:t>
        <w:br/>
        <w:t>лыжетімнің бауырын беріш қып тастамайын десең қой енді!»</w:t>
        <w:br/>
        <w:t>-- деп ақырды.</w:t>
      </w:r>
    </w:p>
    <w:p>
      <w:r>
        <w:t>Көңіл айтушылар ағылды. Іле мал сойылып құдайыға жи-</w:t>
        <w:br/>
        <w:t>налды үлкен-кіші. Арқабектің жылы берілген еді. Шал күрт</w:t>
        <w:br/>
        <w:t>жұмсарған, бұған деген мейірімі ағыл-тегіл. Қайда барса да</w:t>
        <w:br/>
        <w:t>қасынан қалдырмайды. Санасына ауырлау соғатын бүкпелі</w:t>
        <w:br/>
        <w:t>сөзден арылып, ойын жадағайлап жеткізетін болды. Екеуара</w:t>
        <w:br/>
        <w:t>әңгімеде Мекенатасынан өзіне мәлімсіздеу екіұшты сұрақ-</w:t>
        <w:br/>
        <w:t>тарға жауап іздейді.</w:t>
        <w:br/>
        <w:t>Шаліркілмейді. Ұғымына жеңілдетіп айтады. Бір күніқол</w:t>
        <w:br/>
        <w:t>панар тәрізденген ұзыншақ темір сауытты алып шықты</w:t>
        <w:br/>
        <w:t>әбдіреден. Күміспен өрнектелген заманғы ескісауытіштіекен.</w:t>
        <w:br/>
        <w:t>Шиыршықталған сарғыш қағаздан бұған таңсық таңбалар</w:t>
        <w:br/>
        <w:t>өріп шықты. Әр қилы нобаздағы жазу іздері әріптен көрі құс</w:t>
        <w:br/>
        <w:t>қанатына ұқсайды. «Балам, бұл біздің әулеттің көнеден сақ-</w:t>
        <w:br/>
        <w:t>талған інежіресі. Шежіре әлбет-ге үлкен шаңырақтың иесін-</w:t>
        <w:br/>
        <w:t>де болады. Менен кейіпгі мына сауыттың иесі енді сенсің.</w:t>
        <w:br/>
        <w:t>Қолыңақағаз бен қаламыңды ал», -деді.</w:t>
        <w:br/>
        <w:t>Қалың парақты, мұқабасы қатырма дәптер таңдаті алын-</w:t>
        <w:br/>
        <w:t>ды. Мұның қаламы шабандап қолы жүрмегенін байқаған ол</w:t>
        <w:br/>
        <w:t>келінін шақырып алып, «жаз» деп бұйырды. Жазғыш екен</w:t>
        <w:br/>
        <w:t>ол. Іштегі ыза-долық, қайғы-запыранын қағазға төгіп-төгіп</w:t>
        <w:br/>
        <w:t>тастайтындай уытпен кірісті. Тәтесінің қолындағы жүйрік</w:t>
        <w:br/>
        <w:t>қалам көстеңдеп суырылып барады. Көзінің мүкісі бар шал</w:t>
        <w:br/>
        <w:t>мүдіргіштеп баяу оқыды ескі жазбаны. Төселе келе ширатты,</w:t>
        <w:br/>
        <w:t>ұзын шашты тәте тіптен жіті. Қалам ұстаған қолы жыланша</w:t>
        <w:br/>
        <w:t>сумаңдайды. Сауытта тұншыққан шежіре таза қағазға</w:t>
        <w:br/>
        <w:t>қотарылғанда өңейіптынысынашты.</w:t>
        <w:br/>
        <w:t>Бұл қалт жібермейді әр сөзді. Зердесіне тоқып алды.</w:t>
        <w:br/>
        <w:t>ы «Арғы бабамыз Садақ құстыңтілін білген. Жүз жасаған</w:t>
        <w:br/>
        <w:t>ала қарға үй сыртында сұңқылдап қоймапты. Мынау не дейді</w:t>
        <w:br/>
        <w:t>десе, Садақ: «Қыс ерте түседі, малдарыңа абай бол деп тұр»</w:t>
        <w:br/>
        <w:t>депті. Еңді бір жолы кадімгі сауысқан шықылықтай беріпті.</w:t>
        <w:br/>
        <w:t>Мынау не дейді десе, Садақ: «Жүйрігінді қасқыр жеп кетті</w:t>
        <w:br/>
        <w:t>дейді» депті шімірікпестен. Жылқыға барса атақты Дарабо-</w:t>
        <w:br/>
        <w:t>зы жайрап жатыр дейді».</w:t>
        <w:br/>
        <w:t>Енді бір аталары жәндік атаулымен тіл табысқан. Солар-</w:t>
        <w:br/>
        <w:t>дың қыбыр-қимылынан, әрекетінеп заман аңғарын, табиғат</w:t>
        <w:br/>
        <w:t>құбылысын пайымдаған. Тағы бір бабасы ғұмыры ұйықта-</w:t>
        <w:br/>
        <w:t>142</w:t>
        <w:br/>
        <w:t>сатте жалы күдірейіп сала береді. Астам көкіректен жігерлі</w:t>
        <w:br/>
        <w:t>үнді лықсытып, бір таудың жаңғырығын бір тауға ұласты-</w:t>
        <w:br/>
        <w:t>рып күндей күркіреген бұл қарайған қараны қыбыреткізбес</w:t>
        <w:br/>
        <w:t>қырағылықпен елеңдеп елегізумен-ақ тоқ жарау қалыпта</w:t>
        <w:br/>
        <w:t>түлкі құрсақтанып алатын. Аттылыны боса-болмаса қия бас-</w:t>
        <w:br/>
        <w:t>тырмайды. Жаяудың өзіне құлағын жымып сес көрсетеді. Ма-</w:t>
        <w:br/>
        <w:t>шинаны көрсе жыны бар-тын. Әсіресе екі аяқты жел қанат-</w:t>
        <w:br/>
        <w:t>ты суқаны сүймейді. Тырылдағанын құлағы шалысымен</w:t>
        <w:br/>
        <w:t>үйірін қырасырып қуаженеледі. Тырылдаққа қонжиған адам</w:t>
        <w:br/>
        <w:t>дегеніне көндірмей қоймайды. Жылқығаанда-санда келетін</w:t>
        <w:br/>
        <w:t>иесін бұл жазбай таниды. Мінезді үйір қожасын дегеніне</w:t>
        <w:br/>
        <w:t>иліктірудің амалы ма, әйтпесе мұның сары бауыр саңлақты-</w:t>
        <w:br/>
        <w:t>ғынасүйсіне ме: «Алпар, жануарым, келе ғой!» - депдорба-</w:t>
        <w:br/>
        <w:t>ны басына іледі. Дүниеде адам қолынан жеген жемнен тәтті</w:t>
        <w:br/>
        <w:t>небар. Ақ сөксұлыны көмейлете күйсегенде, таңдайынасәтте</w:t>
      </w:r>
    </w:p>
    <w:p>
      <w:r>
        <w:t>енесүтінің дәмі келіп құлдыраңдаған құлын шағы көз алды-</w:t>
        <w:br/>
        <w:t>нан жүгіріп өтер еді. Алыс күндердің түйсігінде қалған еміс-</w:t>
        <w:br/>
        <w:t>еміс елесі ене бауырындағы мұңсыз шағына оралтар еді са-</w:t>
        <w:br/>
        <w:t>насын. Уыз сүттің тұла бойына жайылған қуатына әлденген</w:t>
        <w:br/>
        <w:t>бұл ойын салып шапқылайтын-ай кеп. Содан енді біразда,</w:t>
        <w:br/>
        <w:t>көгалға созылып жата кетіп, сандаған өскіннің танау жарған</w:t>
        <w:br/>
        <w:t>жағымды исіне елтіген тыншу жайда ұйқығабейімделерседі.</w:t>
        <w:br/>
        <w:t>Көзін ашқанда енесі тұратын ентелеп. Қара кер биенің емі-</w:t>
        <w:br/>
        <w:t>реністіоқыранысы тұла бойына майда леппен қытық боп та-</w:t>
        <w:br/>
        <w:t>ралып тұр-тұрға басқандай еді. Күнәсіз балаң көзі емшектен</w:t>
        <w:br/>
        <w:t>сигектеген ақ уыз сүтті шалғанда, шалт тұра келіп енесіне</w:t>
        <w:br/>
        <w:t>емінеді. Ене сүтіне пар келетін дүниеде нендей тәтті бар</w:t>
        <w:br/>
        <w:t>дейсің! Одан беріде сандаған ай жаңарып, сансыз күн ауыс-</w:t>
        <w:br/>
        <w:t>ты. Ақ сүткедеген құмарлық аңсарытүйсігіне сіңіп мықтап</w:t>
        <w:br/>
        <w:t>қалып қойған. Өзге сезімдер уақыт ыңғайына қарай көмескі</w:t>
        <w:br/>
        <w:t>тартып сөніп жатады. Ал анау сүйріктей сүйкімді емшектен</w:t>
        <w:br/>
        <w:t>сигектеген сүттің уыз дәмі күнібүгінтаңдайында. Ене бауыры-</w:t>
        <w:br/>
        <w:t>нан алыстап өз еркімен от оттап, су ішуге дағдыланғаннан</w:t>
        <w:br/>
        <w:t>бергі көрген-баққаны кілең арпалыс. Наоқталы баста еркіндік</w:t>
        <w:br/>
        <w:t>болмаған соң, көрген күні қараң екені айғырдың түйсігіне</w:t>
        <w:br/>
        <w:t>еміс-еміс жетеді. Бірақ соны ұстап қалуға, санасына ерең</w:t>
        <w:br/>
        <w:t>сіңіруге хайуанға тән шектеулі қабілетінің шамасы жете</w:t>
        <w:br/>
        <w:t>бермейді. Бүгіні мен ертеңін шамалуаға жетерлік хайуани</w:t>
        <w:br/>
        <w:t>сана алдағыны барлап елешегін болжауға қауқарсыз. Мына</w:t>
        <w:br/>
        <w:t>ғой,абзал жаратылған алланың сүйген құлдары жұмырбас-</w:t>
        <w:br/>
        <w:t>130</w:t>
        <w:br/>
        <w:t>-- Тірі болса қайтейін деп едің?!</w:t>
        <w:br/>
        <w:t>- Көз көрген ғой, сәлем айт менен. Дұғада болайық, -</w:t>
        <w:br/>
        <w:t>деді босаңсыған үнмен.</w:t>
        <w:br/>
        <w:t>Шикіл сары шыныдай шытынап:</w:t>
        <w:br/>
        <w:t>- Сәлемшілін бұның!? - деп шалт қимылға басты. -</w:t>
        <w:br/>
        <w:t>Кәне, түс алға! Атыласың!..</w:t>
        <w:br/>
        <w:t>Жыланның ысылындай зәрлі сөзтұлабойынтүршіктірді.</w:t>
        <w:br/>
        <w:t>Басына заматта неше қилы ой келді. Жөнсұрап несібар еді?!</w:t>
        <w:br/>
        <w:t>Сөйткенше, мылтық атылды. Сарытазы қаңқ етіпұшыптүсті.</w:t>
        <w:br/>
        <w:t>Иесінің қаны басыңа шапшыды. Көз алды қарауытып,</w:t>
        <w:br/>
        <w:t>төңірегі дәңгеленіп бара жатты. Үйреншікті ұстамасы бұл</w:t>
        <w:br/>
        <w:t>жолымықтап қармаса керек, біразға дейін есін жия алмады.</w:t>
        <w:br/>
        <w:t>Өз-өзіне зорға келді. Әлгілер қыр асып жоғалыпты. Бұған</w:t>
        <w:br/>
        <w:t>жасаған жақсылығы сол - атпапты, есесіне қара керін ол-</w:t>
        <w:br/>
        <w:t>жалаған. Итке шығындаған оқты бұған қимаған. Әттесі-ай,</w:t>
        <w:br/>
        <w:t>бұны да ата салу керек еді, жаяу қалып не бітіреді? Бірақ</w:t>
        <w:br/>
        <w:t>жалғыз бұлғана ма аттан айырылған? Тамам қазақты жаяу-</w:t>
        <w:br/>
        <w:t>датқан жоқ па кеңесшіл тобыр? Сөйтедіде өздерітеңдік, бос-</w:t>
        <w:br/>
        <w:t>тандық деп ұрандайды. Біреудікін біреуге тартып әпергенде</w:t>
        <w:br/>
        <w:t>нендей әділет бар?! Адалдан жимаған дәулет құтая қойса</w:t>
        <w:br/>
        <w:t>жақсы-ау!? Барлықты қомақтап берекесін арттыратын жа-</w:t>
        <w:br/>
        <w:t>ңағылар ма!?</w:t>
        <w:br/>
        <w:t>Ол қамықты. Ғұмырында жылап көрмеген еді, жанары</w:t>
        <w:br/>
        <w:t>шықтанды. «Жетесіз иттер-ай!» - деді қақпақтайиығы сел-</w:t>
        <w:br/>
        <w:t>кілдеп. -- Кімнің кім екенін де білмейсіндер-ау?!»</w:t>
        <w:br/>
        <w:t>Артынша ойы екіге жарылды. Жарайды, білсін-ақ, сонда</w:t>
      </w:r>
    </w:p>
    <w:p>
      <w:r>
        <w:t>олардың қолынан не келеді? Келген күнде де, келістіре</w:t>
        <w:br/>
        <w:t>қоятынсаңлақ зерде қайда?! Бұныңда жетістіргені шамалы.</w:t>
        <w:br/>
        <w:t>Көрінген төмен етектінің балтырына сұқтанғаннан басқане</w:t>
        <w:br/>
        <w:t>тындырды? Қайта әлгілер заманның амалына орай өздерін-</w:t>
        <w:br/>
        <w:t>шеістындырып жүр. Бірделқулыны жаяу тастады, одан ар-</w:t>
        <w:br/>
        <w:t>тық жаутүсіре ме?! Сол жаяулатқаны өз әкесі болса ше? Әй,</w:t>
        <w:br/>
        <w:t>осыларың туғанын да танымас!? Некесіз құшақтан пайда</w:t>
        <w:br/>
        <w:t>болған тексіз мұндардан қайбіркісілік шығады?</w:t>
        <w:br/>
        <w:t>Сарыауыз теткіді. «Балымшада бір балам бар» деп дәтке</w:t>
        <w:br/>
        <w:t>қуат қып жүруші еді тұяқ жалғарының түрі жаңағы ма!?</w:t>
        <w:br/>
        <w:t>Інісінің ауылы қашық көрінді де, тау арасына тартты. Небір</w:t>
        <w:br/>
        <w:t>сойқанды басынан өткеріп, сан өліп, сан тірілген жанкешті</w:t>
        <w:br/>
        <w:t>бейбақ қатты жұқарды. Аттан айырылып, жапанда жаяу</w:t>
        <w:br/>
        <w:t>қалғаны қинады жанын. Тағдыр дауылы сан шайқаса да</w:t>
        <w:br/>
        <w:t>125</w:t>
        <w:br/>
        <w:t>тылардың білмейтіні жоқ. Осылардың да өңған емес. Шеті-</w:t>
        <w:br/>
        <w:t>нең пәлеқор. Көк пен жерді үйіріп барша жанды-жансызға</w:t>
        <w:br/>
        <w:t>биіпік үйіруге жаны құмар. Әлсіздерге әлім жеттік жасауға</w:t>
        <w:br/>
        <w:t>жеткізбейді. Әлгі бұған іш тартатын иесі де тым үстем. Кең</w:t>
        <w:br/>
        <w:t>мекенді емін-ергін жайлап алқып-шалқып отырғаны күні</w:t>
        <w:br/>
        <w:t>кешеғана-тын. Соның астынансушыққандай өз-өзінен шала</w:t>
        <w:br/>
        <w:t>бүлінгені бұларға сор боп жабысқан жоқ па.Әлдебір адамнан</w:t>
        <w:br/>
        <w:t>түйе жапырақ тәрізденген көк қағазды дудыратып алды да,</w:t>
        <w:br/>
        <w:t>мұның үйірін тігерге тұяқ қалдырмай жат біреудің алдына</w:t>
        <w:br/>
        <w:t>салып айдаттыда жіберді. Не ойының барын - алпарды ұс-</w:t>
        <w:br/>
        <w:t>тап қалған. Бой бермей арқыраған бұл байлауға көндікпей</w:t>
        <w:br/>
        <w:t>ұзақ арпалысқан. Алдына келгендітістеп, артына барғанды</w:t>
        <w:br/>
        <w:t>теуіп құтырынған сыңайынан сескенді ме, иесі бұдан құ-</w:t>
        <w:br/>
        <w:t>тылғанша асық болды. Қыстауға шапқылап жеткендер ондір</w:t>
        <w:br/>
        <w:t>жастан айырылып жер соғып қалғандарын мұның месіне</w:t>
        <w:br/>
        <w:t>басыңқы үнмен мәлімдеп жатты. Жас жігіт тұрмыс қиын-</w:t>
        <w:br/>
        <w:t>шылығына шыдамай асылып өліпті. Жаназасына шалуға се-</w:t>
        <w:br/>
        <w:t>міз мал керек. Келгендер алпарға жабылып берген. Бірін де</w:t>
        <w:br/>
        <w:t>маңайлатпады. Қауқиған бойларына қарамастан қауқарсыз</w:t>
        <w:br/>
        <w:t>шетінен. Ауыздарынан жағымсыз иіс аңқиды және өздерінің.</w:t>
        <w:br/>
        <w:t>Зордың күшімен шырмады мұның аяғын. Машина қорабына</w:t>
        <w:br/>
        <w:t>кранмен көтеріп салды да, алып жөнелді. Иесі аратүсуі:</w:t>
        <w:br/>
        <w:t>рамады. Қаралы үйдің қорасындабіркұнтұрды. Жуасын жу</w:t>
        <w:br/>
        <w:t>жығылып қалған сыңайда-тын. Жығарда тағы туласын. Ас-</w:t>
        <w:br/>
        <w:t>панғашапшыпаюшаарпалысқап алпар қаумалағантобырды</w:t>
        <w:br/>
        <w:t>мәу демей, жойдасыз тулап қапысыптаптыда, босанып алып</w:t>
        <w:br/>
        <w:t>дуалдан бір-ақ қарғыды.</w:t>
        <w:br/>
        <w:t>Үйреншікті мекенді адаспай тапқан-ды. Арындап-ақ жетіп</w:t>
        <w:br/>
        <w:t>еді. Қыбырлаған жан керінбеді көзіне. Үй-қора қаңырап бос</w:t>
        <w:br/>
        <w:t>қалған. Сабалақ жүндітарғыл мысықтың мияулаған жылауық</w:t>
        <w:br/>
        <w:t>үнінен басқатырс еткендыбыс естілмейді. Мұнда жетікүнді</w:t>
        <w:br/>
        <w:t>әткеріп жеткен-ді.</w:t>
        <w:br/>
        <w:t>Ішін тартып күрсіпсін-ай! Артынша есінеді. Басыңқы</w:t>
        <w:br/>
        <w:t>оқыраныспен «мен келдім» дегенді мәлімдеп тұяғыменіргені</w:t>
        <w:br/>
        <w:t>тарпыды. Іштен дыбыс білінбеді. Жат адамдардың қоршау-</w:t>
        <w:br/>
        <w:t>ында алас ұрғаны түйсігінен кетпей қойды біразға дейін.</w:t>
        <w:br/>
        <w:t>Мойныпа қыл қарқан, аяғына шырмау түсіп, жан алқым</w:t>
        <w:br/>
        <w:t>ышқынысқадушар болғандағы жанталасқа қарағанда қазіргі</w:t>
        <w:br/>
        <w:t>халікөшілгері. Бойын кернеген бұла қуатына дән риза. Осып-</w:t>
      </w:r>
    </w:p>
    <w:p>
      <w:r>
        <w:t>131</w:t>
        <w:br/>
        <w:t>ашқан. Кіндік қаны Қарабұжырдың қара қордасына шылан-</w:t>
        <w:br/>
        <w:t>ған.</w:t>
        <w:br/>
        <w:t>«Менің бүгін туған күнім екен-ау» -- деді Мекен өзімен</w:t>
        <w:br/>
        <w:t>өзі сөйлесетін әдетіне бағып. Марқұмдарға аят бағыштап,</w:t>
        <w:br/>
        <w:t>рухын ескеалған-соң жылыстаған. Жүрісіөндімей аяғы ауыр</w:t>
        <w:br/>
        <w:t>тарта берді. Жеңілеймеді, ішітас боп қалды керісінше. Үлкен-</w:t>
        <w:br/>
        <w:t>дердің мәңгілік тұрағы мұныц беріш боп кеткен жүрегін</w:t>
        <w:br/>
        <w:t>жібіте қоймады. Құлазып сала берген. Қарабұжырға қарап</w:t>
        <w:br/>
        <w:t>еді, атасыбұған тау кейінде елестеп кеткендей болды. «Балам-</w:t>
        <w:br/>
        <w:t>ай, бекер-ақ келдің-ау, адыра қалған қара қоныстан не та-</w:t>
        <w:br/>
        <w:t>басың?!» - дегендей боп іші азынап барады. Денесін шарпы-</w:t>
        <w:br/>
        <w:t>ған салқын леп қойны-қоншын аралап қалтыратып жіберді</w:t>
        <w:br/>
        <w:t>де, күн қабағын бақты. Аспан сұрғылттанып ашу шақыр-</w:t>
        <w:br/>
        <w:t>ғандай сезілді бұған. Әуетынысында қатқылдық бардай, демі</w:t>
        <w:br/>
        <w:t>жиілеп ызғар шаша бастады. Манағы майда қоңыр жұмсақ</w:t>
        <w:br/>
        <w:t>рай қара қабақ суық сызға ұласты.</w:t>
        <w:br/>
        <w:t>-2-</w:t>
        <w:br/>
        <w:t>Қара қордага барды. Бұлар тұрған құттыхананың орны</w:t>
        <w:br/>
        <w:t>ғана жатыр. Көзіне жас келді. Жаңадан тұрғызылған үй</w:t>
        <w:br/>
        <w:t>еңселіекен. Аңғал-саңғал. Ішкіесіктерін алып кетіпті. Қаңыл-</w:t>
        <w:br/>
        <w:t>тырмен қапталған шығар ауыздағы есік бүтін тұр. Терезе</w:t>
        <w:br/>
        <w:t>кәсектері де орнында. Әйнектері жартылай сынған. Пеші</w:t>
        <w:br/>
        <w:t>аман, қыздырмасы бәз қалпында. Шатыр жартылай алынған.</w:t>
        <w:br/>
        <w:t>Төбе жұқа. Бұзылған тас қорада ықтасын бар, оны да шама-</w:t>
        <w:br/>
        <w:t>лады. Отын жетерлік, тамызық жағын ыңғайлады. Іпікі</w:t>
        <w:br/>
        <w:t>көздерін ауыстырып терезені бүтіндеп шықты. Шошалада</w:t>
        <w:br/>
        <w:t>қалған ескі - құсқыны қағып сілкіп төсенішке ыңғайлады.</w:t>
        <w:br/>
        <w:t>Киім детапты.</w:t>
        <w:br/>
        <w:t>Түнеп шыққанды жөн көрген. Жаяуға жеткізе ме ұзақ жол.</w:t>
        <w:br/>
        <w:t>Маңайда қыстақ та жоқ. Кеңшар орталығы бұл арадан алыс.</w:t>
        <w:br/>
        <w:t>Теміржол бойы мен аудан орталығы кемі жүз елушақырым.</w:t>
        <w:br/>
        <w:t>Айғыр жетті кісінеп. Жем алып шыққансып алдаусыра-</w:t>
        <w:br/>
        <w:t>тып көріп еді, жалын күдірейте жайқаңдатып одыраң-оды-</w:t>
        <w:br/>
        <w:t>раң етті. Құлағын жымып төніп-төніп келді бұған. Оның со-</w:t>
        <w:br/>
        <w:t>ңынан ақ тазы да жетті. Қоян алып жеген бо, аузы-басы қан.</w:t>
        <w:br/>
        <w:t>Езуі жайылып бейбіт сыңайда қарайды жан-жағына. Аш</w:t>
        <w:br/>
        <w:t>қарынныңтілегі орындалған соң, қабағының сызы сынайын</w:t>
        <w:br/>
        <w:t>депті. Өткір тостақ көзінде әлі де болса, секемденген суық</w:t>
        <w:br/>
        <w:t>сұс бар. Бұны жатырқап: «Кімсің өзің, қайдан жүрсің?» де-</w:t>
        <w:br/>
        <w:t>134</w:t>
        <w:br/>
        <w:t>шыбынды жиілетті. Бие оқыранып, айғыр кісінеді. Желідегі</w:t>
        <w:br/>
        <w:t>құлындар шиыршық атып шұрқырады.</w:t>
        <w:br/>
        <w:t>Мекен үйден атып шықты. Көзінде жас жоқ әлі. Іші жы-</w:t>
        <w:br/>
        <w:t>Лап барады. Қарсыдағы төбешікке тырмысты. Тас үйіндісіне</w:t>
        <w:br/>
        <w:t>шықтыда, төңіректіұзақ шолды. Ойы айтады: «Өлмейдізкесі,</w:t>
        <w:br/>
        <w:t>келеді әлі». Өзін қайрап «жыламаймын, жаман ырым баста-</w:t>
        <w:br/>
        <w:t>маймын» деп тістенді. Аузына құм түсіп кеткендей тістері</w:t>
        <w:br/>
        <w:t>шықырлады. Шекетамырылын-лыпетіп жүрегітулады. Сонда</w:t>
      </w:r>
    </w:p>
    <w:p>
      <w:r>
        <w:t>да беріспеді, өзегіне дарытпауға тырысты ауыр мұңды.</w:t>
        <w:br/>
        <w:t>Қонақ аттанып кетті. Соңында қуғын барын сылтауратты.</w:t>
        <w:br/>
        <w:t>Шал шөгіп қалды, мүлде. Намазға ғанатұрады. Қойды Жүнса-</w:t>
        <w:br/>
        <w:t>қалбағып кетеді. Ол Сосан аталады. Түрмеден шыққан. Шай-</w:t>
        <w:br/>
        <w:t>қор. Күніге бірәшмөңке түк емес оған. Ит жегетін елдің ада-</w:t>
        <w:br/>
        <w:t>мы көрінеді. Қиыр шығыстағы. Бұғы бағыпты жасынан. Орыс</w:t>
        <w:br/>
        <w:t>бастықтың жағасынан ұстағаны үшін сотталған. Оның да</w:t>
        <w:br/>
        <w:t>қаралы хабарға қабырғасы қайсып: «Ой, жәлкі» деп шайдан</w:t>
        <w:br/>
        <w:t>кегін алып тынды.</w:t>
        <w:br/>
        <w:t>Ал бұл «кегін» кімнен қайтаратын білмей дал. Әкесіне оқ</w:t>
        <w:br/>
        <w:t>жұмсағаң жауыздарды көзіне елестете алмай қайнайды зы-</w:t>
        <w:br/>
        <w:t>ғырданы. Бақа-шаян, жылан жейтін адамдар дей ме, соған</w:t>
        <w:br/>
        <w:t>қарағанда айдаһар мәнзелдес болғаны ма?! Үмітсіз емес әлі.</w:t>
        <w:br/>
        <w:t>Жыламады. Есесіне ұйқысы қашты. Қиялын қайта пысықта-</w:t>
        <w:br/>
        <w:t>ған. Күндердің күнінде өлді деген ағатайы үйге кіріп келмей</w:t>
        <w:br/>
        <w:t>ме. Сонда ғана көзіне ерік береді. Қиялы бірсін-бірсін көмескі</w:t>
        <w:br/>
        <w:t>тартып сарқылды. Оған себеп - ұзын шашты әйелдің күр”</w:t>
        <w:br/>
        <w:t>өзгергені. Кетемін дейді екі сөзінің бірінде. Бір жылға шыла</w:t>
        <w:br/>
        <w:t>Деп апасы оны зорға тоқтатқан. Қара шалда үн жоқ. Сөзден</w:t>
        <w:br/>
        <w:t>тиылып меңіреуленіп алған. Қызара қанталаған жетім жана-</w:t>
        <w:br/>
        <w:t>ры кемпірін жеп жібере жаздайды. Бұған пазары ауғанда</w:t>
        <w:br/>
        <w:t>суық сұғы кілтсынып жұмсақси қалады. Қасынаалып мейір-</w:t>
        <w:br/>
        <w:t>лене иіскейді. Мұны апасынан айырып өзінің ірге жағына</w:t>
        <w:br/>
        <w:t>жатқызатынды шығарды.</w:t>
        <w:br/>
        <w:t>Байқамай ұзын шашты тәтеге жолап кеттіме, онда бәлеге</w:t>
        <w:br/>
        <w:t>қалғаны. Бұған ымдап жолама оған дегенді қырпымен аңда-</w:t>
        <w:br/>
        <w:t>тады. Апасы бейбақ: «Боздағым-ау, жалғызым-ауды» бұрын-</w:t>
        <w:br/>
        <w:t>ғыдан даәрмен өршітті. Оңашаланып жылайды көбінесе. Те-</w:t>
        <w:br/>
        <w:t>зек терген боп кетеді де, айдалада аңырап-аңырап алады.</w:t>
        <w:br/>
        <w:t>Құдды түйенің боздағаны дерсің, сай сүйегін шымырлатады.</w:t>
        <w:br/>
        <w:t>Оның құн сайынғы машығы сол. Бір күні қараппалатқа мініп</w:t>
        <w:br/>
        <w:t>алды да кемпірін алдына салып қуалап әкелді. «Осыдан енді</w:t>
        <w:br/>
        <w:t>141</w:t>
        <w:br/>
        <w:t>Ышқынды. Өз дауысынан ояна келсе, көргені түс екен.</w:t>
        <w:br/>
        <w:t>Пілтесі тойыңқы пияла шам сығырайып қана тұр: Қыздыр-</w:t>
        <w:br/>
        <w:t>маға көмір кесектерін толтырып еді, шоқтанып қүшалыпты.</w:t>
        <w:br/>
        <w:t>Пеш қызуы іштегісалқындықты бұрыш-бұрышқатықсыра</w:t>
        <w:br/>
        <w:t>бастағандай. Жалаңаш терезеден саулаған ызғарға жеңді-</w:t>
        <w:br/>
        <w:t>ретін емес әзірше.</w:t>
        <w:br/>
        <w:t>Әлгіндегі көрген түсі қиялын қозғап жіберді. Есін біліп</w:t>
        <w:br/>
        <w:t>қалған кезі-тін. Жайлауға құлаған бұлар Бөрікталда отыр-</w:t>
        <w:br/>
        <w:t>ған. Атасы бір отар қойға ие. Көмекшілері кемпірі мен мұның</w:t>
        <w:br/>
        <w:t>шешесі, Шешесінде күйеу, мұнда әке жоқ. Әліп қалған. Жоқ,</w:t>
        <w:br/>
        <w:t>тірі. Бірақ бұл әкесін бірде-бір көрген емес. Көрмейтін де</w:t>
        <w:br/>
        <w:t>шығар. Олай дейтіні бұлар бөтен елден бірі өткенде мұның</w:t>
        <w:br/>
        <w:t>әкесі шекарадан өте алмай қалып қойған. Іле шекара жабы-</w:t>
        <w:br/>
        <w:t>лып ол бейшара күні бүгін жат елде жүріп жатыр дейді.</w:t>
        <w:br/>
        <w:t>Шешесі мен апасының көзі жасты-ақ. Атасы да қападар.</w:t>
        <w:br/>
        <w:t>Жылап көрген емес ол. Жетім жанарының шығынан дасұғы</w:t>
        <w:br/>
        <w:t>басым. Түйіліп түнереді де жүреді ылғи. Шешесі аталатын</w:t>
        <w:br/>
        <w:t>шашы ұзын әйел боталап көп жылайды. Апасы ақ сұр өңді</w:t>
        <w:br/>
        <w:t>сүйекті кісі. «Жалғаннан жарығым-ау, жалғызым-ау!» -- деп</w:t>
        <w:br/>
        <w:t>күңіренгенде үй теңселіптұрады. Жалғызы - мұның әкесі.</w:t>
        <w:br/>
        <w:t>Қабарсыз кеткен оның суретіде қалмапты. Жол жаққақарау-</w:t>
      </w:r>
    </w:p>
    <w:p>
      <w:r>
        <w:t>мен күннің жарымын тауысып бітетін ала көңіл жандардың</w:t>
        <w:br/>
        <w:t>қатарына қосылған мұның дауайымы ауырлай бастаған-ды.</w:t>
        <w:br/>
        <w:t>Әкем келіп қалмас па екен деп елегізіп жүргені ылғи. Қиял</w:t>
        <w:br/>
        <w:t>қанатынакезеді. Ойы ұшқыр-ақ. Өскенде ұшқыш болса ғой,</w:t>
        <w:br/>
        <w:t>ұшақты әкесі қалып қойған мұнар таулардың ар жағындағы</w:t>
        <w:br/>
        <w:t>елге бағыттамақшы. «Әкемді босатыңдар, төбелеріңнен бом-</w:t>
        <w:br/>
        <w:t>бы тастап быт-шыттарыңды шығарамын» деп қорқытпай ма</w:t>
        <w:br/>
        <w:t>оларды. Иә, саған, қорқады деген!? Бір мықты адам атасын-</w:t>
        <w:br/>
        <w:t>дай-ақ болар. Соның өзін жұқалаған. Көзін шығарып</w:t>
        <w:br/>
        <w:t>жіберіпті. Мылтық ұстай бересің деп бір қолын кем қып тас-</w:t>
        <w:br/>
        <w:t>таған. Шекараның ар жағындағылар шалдың жалғыз бала-</w:t>
        <w:br/>
        <w:t>сын еліне жібермей ұстап алып қалған. Содан бері де он жыл</w:t>
        <w:br/>
        <w:t>өткен, мұның әкесінің жат жұртта қалып қойғанына Ұзын</w:t>
        <w:br/>
        <w:t>шашты әйелдің айтуына қарағандаоныңкүйеуітірі емес. Өліп</w:t>
        <w:br/>
        <w:t>қалған. Апасының ойынша жалғызы тірі. Шолақ қол соқыр</w:t>
        <w:br/>
        <w:t>шалдың салған құмалағы дұрыстап сөйлемейтін көрінеді.</w:t>
        <w:br/>
        <w:t>Арқабек жарық дүниеде жоқдептүңілесермейді қолын. Тек</w:t>
        <w:br/>
        <w:t>апасы екеуі үмітті.</w:t>
        <w:br/>
        <w:t>136</w:t>
        <w:br/>
        <w:t>ғымен ұзақ-ұзақ серуендейтін күндер қайда?! Бойын керне-</w:t>
        <w:br/>
        <w:t>ген дүлей күштің ырқымен жонарқасының құрысы мен азу-</w:t>
        <w:br/>
        <w:t>ыныңсыздағанын басу үшін дүрдиімсіп айбат көрсеткен сал-</w:t>
        <w:br/>
        <w:t>паң құлақты илектеп астына басып алып өлімші қып талай-</w:t>
        <w:br/>
        <w:t>тыны түйсігінде сайрап тұр. Бір ауыл шәуілдектерінің үрісі,</w:t>
        <w:br/>
        <w:t>іргелес ауыл салпаң құлақтарының арсылына ұласып, ит-</w:t>
        <w:br/>
        <w:t>тердің бейбіт ереуілдеген жігерлісаңқылымен тербеліп тұра-</w:t>
        <w:br/>
        <w:t>тынеді-аужайлаутүні. Сонда мұның өзгешеөжетүніайрық-</w:t>
        <w:br/>
        <w:t>ша озғындап кәшкілдектердің жылауық баяу үрісін басып</w:t>
        <w:br/>
        <w:t>кете беретін. Кең көмейден лықсыған адуын айбар қотанды</w:t>
        <w:br/>
        <w:t>торуылдаған ұры қасқырдың еңсесін басып, тас қапқырдың</w:t>
        <w:br/>
        <w:t>сүйегіне үрей салар еді. Енді міне, қаңыраған қара қонысты,</w:t>
        <w:br/>
        <w:t>құлазыған жайлауды жапа-жалғыз күзетумен жүр. Жат</w:t>
        <w:br/>
        <w:t>адамға бірден үйірсектеуге батпай мұны қабағымен бақты.</w:t>
        <w:br/>
        <w:t>Иесі тәрізденген ірі екен мынауың. Байынан жағымсыз</w:t>
        <w:br/>
        <w:t>күлімсіміс мүңкіп,танауынтітірентіп қоясын қозғап жіберді.</w:t>
        <w:br/>
        <w:t>Иелерінің үсті-басынан дәмді тағам исі, гүлді шөптің жұпа-</w:t>
        <w:br/>
        <w:t>ры аңқитын.</w:t>
        <w:br/>
        <w:t>Тазы секемденді. Адамдар бірігіп екі-үшеуден жүруші еді,</w:t>
        <w:br/>
        <w:t>мынаның сопа басы ғана. Қожасы қасынан сұлу келіншегін</w:t>
        <w:br/>
        <w:t>қалдырмай қолтықтап жүретін. Иесіжолаушылап оралғанда</w:t>
        <w:br/>
        <w:t>әлгі әдемі әйел күйеуіне нешетүрлі тағам әзірлеп оның алды-</w:t>
        <w:br/>
        <w:t>на тосады. Қалдығы бұған тиесілі. Сүйек кеміріп, сорпа жа-</w:t>
        <w:br/>
        <w:t>лапезуі бір майланып қалады. Сезімтал ит мына бөгде жолау-</w:t>
        <w:br/>
        <w:t>шының сәлекет жүрсін ұнатпады. Одан бұған келетін бәлен-</w:t>
        <w:br/>
        <w:t>дей жаманшылық сезілмесе де, мынауыңның тірлікке икем-</w:t>
        <w:br/>
        <w:t>сіз екені түрінен белгілі боп тұр. Бөктеріндегі жоққа тән.</w:t>
        <w:br/>
        <w:t>Азықсыз кісі жолаушылай ма? Екі аяқты тырылдағы үнде-</w:t>
        <w:br/>
        <w:t>мейді, итеріп келгені қалай? Қолына ұстаған тарсылдағы да</w:t>
        <w:br/>
        <w:t>жоқ, қарусыз жападан жалғыз жүргеніне жол болсын?! Өзі</w:t>
        <w:br/>
        <w:t>неткен жүдеу еді, мына қалпындабұлбұған серіктікке жара-</w:t>
        <w:br/>
        <w:t>мас. Тау басынан қарауылдаған шаңырақ мүйіз құлжаны</w:t>
        <w:br/>
        <w:t>көмейінентүтін бүріккен қуыстемірмен құлатуға да жоқ-ау</w:t>
        <w:br/>
        <w:t>шамасы. Тал-талға қонақтаған құрды даолжалай алмас. Иесі</w:t>
        <w:br/>
        <w:t>құсдесе жаныптүсетін. Әсіресе олсаңырау құрағатажалоқ</w:t>
        <w:br/>
        <w:t>тиіп жараланған бірді-екілісі тиесілі. Иесінің қолы ашық,</w:t>
        <w:br/>
        <w:t>қонақуар әйелі екеуі. Келген қонақтарға сөзуар иесі мұны</w:t>
        <w:br/>
        <w:t>жатып кеп мақтайды. «Қасқырданда қайтпайды. Өзі бар ма,</w:t>
        <w:br/>
        <w:t>кісі таңығыш, Арам пиғылды жүргіншіні сонадайдан сезіп,</w:t>
      </w:r>
    </w:p>
    <w:p>
      <w:r>
        <w:t>ауылға жолатпай қояды, екі-үш итіңді мәу демейді. Өштессе</w:t>
        <w:br/>
        <w:t>128</w:t>
        <w:br/>
        <w:t>жайуат кейіпте баппен толғайды. Үні жұмсарып алады.</w:t>
        <w:br/>
        <w:t>Әңгіме айтқаны әң салғандай боп сезіледі бұған. Шетінен</w:t>
        <w:br/>
        <w:t>мықты бопты үлкен әкелері. Арғы бабасы Шынан ойраттармен</w:t>
        <w:br/>
        <w:t>шайқаста «жеке батыр» атанған. Өпііккен жау оны қапылыста</w:t>
        <w:br/>
        <w:t>қолға түсіріп денесін бөлшектеп тастайды. Бір саусағын елге</w:t>
        <w:br/>
        <w:t>әкеп көміпті. Қарабұжырдың көтеріңкі жал тұмсығы күні</w:t>
        <w:br/>
        <w:t>бүгін Шынан биігі аталады. Одан тараған әулет те осал емес.</w:t>
        <w:br/>
        <w:t>Жау түсіргіш, тақымкеші бопты шетінен. Қорамсақ бабасы</w:t>
        <w:br/>
        <w:t>түйе палуан атаныпты. Шерткенде өгіздің қабырғасын сын-</w:t>
        <w:br/>
        <w:t>дырады екен. Оныңәкесітіптен алып, сыққанда тобылғыдан</w:t>
        <w:br/>
        <w:t>су шығарған.</w:t>
        <w:br/>
        <w:t>Шал өзін аса мақтай қоймайды. Бұлар Қорамсақтан бесеу</w:t>
        <w:br/>
        <w:t>туыпты. Бесеуіде әлді. Қорамсақтың бес бөрісі атаныпты. Әке</w:t>
        <w:br/>
        <w:t>дәулетін үстемелеп мыңғыртып мал өсірген. Жылқы екі қос,</w:t>
        <w:br/>
        <w:t>қойүш мыңға жеткен. Бәрі бірдей палуан атанбаған көрінеді.</w:t>
        <w:br/>
        <w:t>Олүшін шымырланып шыныға білу керек. Әкесібұл бесеуі-</w:t>
        <w:br/>
        <w:t>нетас көтертеді екен. Эр қилы нобайдағы домалақша қой та-</w:t>
        <w:br/>
        <w:t>стары әр қайсысы өз әлінше аудармалап, одан домалатып.</w:t>
        <w:br/>
        <w:t>Бара-бараныққа қондырып жаттығады. Ең соңында «Балуан</w:t>
        <w:br/>
        <w:t>тас» аталатын шомабға құшақ жаяды. Сонда дейді атасы,</w:t>
        <w:br/>
        <w:t>«Үлкен ағай алып тасты «әуп» деп бір-ақ көтеріп жүз қадам-</w:t>
        <w:br/>
        <w:t>дай жерге апарып тастайды. Екінші агай да сынпап</w:t>
        <w:br/>
        <w:t>мүдірмейді. Үшінші ағай тасты тау етегіне сүйрелейді, маган</w:t>
        <w:br/>
        <w:t>тетесі тіптен өлермен, етектегі тасты тау бигіне шығармай</w:t>
        <w:br/>
        <w:t>тоқтамайды. Мен әлсізбін оларға қарағанда. Ағаларымнан</w:t>
        <w:br/>
        <w:t>қалыспау үшін «балуан тасты» ертеңнен қара кешке дегн</w:t>
        <w:br/>
        <w:t>домалатамын да жүремін. Соның арқасында бұлшық стім</w:t>
        <w:br/>
        <w:t>білеуленіп, тынысты балғын боп өстім, қарағым».</w:t>
        <w:br/>
        <w:t>Таспен әуреленуге ерте әлі бұған. Ептеп шет жағалатады</w:t>
        <w:br/>
        <w:t>Шал көріп қойса шытынайды. «Білектің заманы емес,</w:t>
        <w:br/>
        <w:t>жүректің заманы. Жүрегіңді кірлетпей таза ұстасаң болга-</w:t>
        <w:br/>
        <w:t>ны», - дейді. Жүрек көйлек емес кірлейтін. Ұғымына ауыр-</w:t>
        <w:br/>
        <w:t>дау сөзді балаң санасы жете байыптамайды да, оның суық</w:t>
        <w:br/>
        <w:t>сызды қабағын бағады.</w:t>
        <w:br/>
        <w:t>-- Атадесе, жүрегің таза ма сенің?</w:t>
        <w:br/>
        <w:t>- Ойбүй, қарағым-ай, жүректе не қалды дейсің!</w:t>
        <w:br/>
        <w:t>- Оған не болған?</w:t>
        <w:br/>
        <w:t>- Жарым жартылай ғана. Итке тастағанмын, итке.</w:t>
        <w:br/>
        <w:t>139</w:t>
        <w:br/>
        <w:t>генді аңдатқаны ма? Итпісің деген! Адамның да бір-бірін</w:t>
        <w:br/>
        <w:t>жетістіргені шамалы-ау. Қуыстанды аяқ астынан. Тазының</w:t>
        <w:br/>
        <w:t>сыншыа назары өңменінен өтіп барады. «Оңған адам он бес</w:t>
        <w:br/>
        <w:t>жыл сенделе ме?! Сау сиырдың боғы емессің. Құдай қарға-</w:t>
        <w:br/>
        <w:t>ған біреусің ғой тәрізі» дейтіндей ме.</w:t>
        <w:br/>
        <w:t>«Болмайды, -- деді олөзіне жігер беріп, -- болмашығабор-</w:t>
      </w:r>
    </w:p>
    <w:p>
      <w:r>
        <w:t>дай үгітілгенім не сонша?! Тас қапаста датаңымды атырған-</w:t>
        <w:br/>
        <w:t>мын».</w:t>
        <w:br/>
        <w:t>Тазы жаман ырым бастады. Ұлып қоймаған соң зекіді. Ай-</w:t>
        <w:br/>
        <w:t>ғыр және арқырады. Ішін тартып қоймай-қоймай кісінегені</w:t>
        <w:br/>
        <w:t>өксіке толы азалы жоқтаудан бетер төбе құйқасын шымыр-</w:t>
        <w:br/>
        <w:t>латты.</w:t>
        <w:br/>
        <w:t>Түнемелге қам жасады. Тартымы жақсыекен пештің. Үй</w:t>
        <w:br/>
        <w:t>тез-ақ жылынды. Шошаладан бір пұтқа жақын ұн тапқан.</w:t>
        <w:br/>
        <w:t>Пешке қарып жеді. Шай қалдықтарын жиыстырып опы да</w:t>
        <w:br/>
        <w:t>қажетіне жаратты. Маңдайы жіпсіп, терісі жазылды. Шоша-</w:t>
        <w:br/>
        <w:t>ладағы ұрадан аздаған қазы мен жаяның жұқанасын алып</w:t>
        <w:br/>
        <w:t>шыққан. Кішірек шеңкеге асқан сүрдің жағымды исі тәбет</w:t>
        <w:br/>
        <w:t>шақырып сілекейін шұбыртты. Көңіл хошы көтеріліп жайла-</w:t>
        <w:br/>
        <w:t>набастады.Балбырап балқыды жылылыққа. Түсіме, әлде елес</w:t>
        <w:br/>
        <w:t>пе арбаған, атасы кеп тұр. Қозғалтпады бір қүш. Бұрынғы</w:t>
        <w:br/>
        <w:t>қалпы оның. Шойнақ аяғы теңеліп кеткен бе, тұрқы тіктел-</w:t>
        <w:br/>
        <w:t>ген, еңселі-ақ. Шынашағынан шорт үзілген шолақ қолының</w:t>
        <w:br/>
        <w:t>тұқылы жылан бастанып жеңінен суық сығалайды. Бетаузын</w:t>
        <w:br/>
        <w:t>айғыздаған жарақат іздері көмескі тартыпты. Семіп қалған</w:t>
        <w:br/>
        <w:t>соқыркөзітіптен жұмылып кеткен. Сау көзі бәз-баяғы кекшіл</w:t>
        <w:br/>
        <w:t>қалпы сақтаған. Өткір тесіледі. Киімін жаңалаған ба, үстіпсе</w:t>
        <w:br/>
        <w:t>ілгені шыт жаңа. Басында шетен қалпақ, қытайдан ала кел-</w:t>
        <w:br/>
        <w:t>ген заманғы ескі қалта сағатының шығыршығы төс қалтасы-</w:t>
        <w:br/>
        <w:t>нан салбырап шығып тұр. Кішірек күміс шақшасын салалы</w:t>
        <w:br/>
        <w:t>жуан саусақтарымен жымқырып алған. Апасын сұрамақшы</w:t>
        <w:br/>
        <w:t>еді одан, үні шықпады. Сөйткенше қарқарасы ағараңдап ол</w:t>
        <w:br/>
        <w:t>дакөрінді. Сірә, шалы екеуітойдан оралса керек. Көңілді. Өңі</w:t>
        <w:br/>
        <w:t>бәз қалпы. Шырайлы-ақ. Сұңғақ бойы тіптен аршынды.</w:t>
        <w:br/>
        <w:t>Аққұла бейнеттен буыны шорланған саусақтары да өңейіп</w:t>
        <w:br/>
        <w:t>жасаңсығандай ма. Институтта оқып жүргенде «қолымылзга</w:t>
        <w:br/>
        <w:t>бір шүйкебасты енгізіп кет» депқыңқылдай беретін-ді. «Тағы</w:t>
        <w:br/>
        <w:t>дасоны айтады-ау» деп ойлағанша болмады -- атасы мен апа-</w:t>
        <w:br/>
        <w:t>сысоқыр қараңғылыққа жұтылып кетті.</w:t>
        <w:br/>
        <w:t>135</w:t>
        <w:br/>
        <w:t>дай азаттыққатау теңселтер бұла бұлқынысыныңарқасын-</w:t>
        <w:br/>
        <w:t>дажеткен жоқпа. Мойнынатүскен бұғалықты үзіп жұла қаш-</w:t>
        <w:br/>
        <w:t>қандағы межелеген әрісі мұны жатырқамай қарсы алғаны-</w:t>
        <w:br/>
        <w:t>мен, жалғызсырау азабынан құтқараалмады. Үйірін жоқтап</w:t>
        <w:br/>
        <w:t>шарқ ұрған жануар қоймай-қоймай арқырағанда, онсыз да</w:t>
        <w:br/>
        <w:t>құлазыған елсіз мекенді азалы үнге толтырып жіберді.</w:t>
        <w:br/>
        <w:t>Иесіз қыстауды айналсоқтаумен жаңаайдытүгесіп те бол-</w:t>
        <w:br/>
        <w:t>ған. Қыбырлаған қарайғанғазар. Жаңағы бір сереңдеген жат</w:t>
        <w:br/>
        <w:t>адамнан шошып қалды. Исі қандай жағымсыз еді. Сұқтана</w:t>
        <w:br/>
        <w:t>суық тесілгені, бұны ұстамаққа ұмсынғаны сескендірді</w:t>
        <w:br/>
        <w:t>кәдімгідей. Өзі бір епетейсіз дөкір ме деймін. Құлағына жа-</w:t>
        <w:br/>
        <w:t>ғымды естілетін мұның Алпаратын да айтуға жарамады. Әлгі</w:t>
        <w:br/>
        <w:t>сереңдеген адамға қарағанда ақ тазы көп ес бұған. Қасынан</w:t>
        <w:br/>
        <w:t>қалмайды. Әне, осылай қарай келе жатыр...</w:t>
        <w:br/>
        <w:t>Мекен аң-таң. Әлгі соққанның таңдауы ғой. Аузы салым-</w:t>
        <w:br/>
        <w:t>дықашаннан. Ұрғашының көркемі де соған бұйырған. Иттің</w:t>
        <w:br/>
        <w:t>сырттанымен айғырдың құтпаны да қолайында болған. Жер</w:t>
        <w:br/>
        <w:t>шұрай Қараүңгірді иемденіп алғанын көрмеймісің! Қойды</w:t>
        <w:br/>
        <w:t>бес жүз, жылқыны жүзге жеткізіп, нен қыстауда ырғап отыр</w:t>
        <w:br/>
        <w:t>деп еді, құтты қонысты тастай қашқаны қалай?! Тазысы -</w:t>
        <w:br/>
        <w:t>мынау, жападан-жалғыз шығандап. Қалаға орнаған дей ме.</w:t>
      </w:r>
    </w:p>
    <w:p>
      <w:r>
        <w:t>Мыңғырған малды тігерге тұяғы қалдырмай сатып, доллар-</w:t>
        <w:br/>
        <w:t>ды қалтаға нықтап басып алған адамның мұртын балта шап-</w:t>
        <w:br/>
        <w:t>сын ба. Үнемі иық асырыл озғындап жүретін қасқаң мұны</w:t>
        <w:br/>
        <w:t>датдегізіп орнын сипалатып кеткен.</w:t>
        <w:br/>
        <w:t>Мекен құлазыды қапелімде. Ақ тазы мен қара айғыр</w:t>
        <w:br/>
        <w:t>үйреншікті мекенін қия алмай айналсоқтасын. Бұған не жо-</w:t>
        <w:br/>
        <w:t>рық!? Қияндағы қыстауғасүйретіліп жеткендегі мақсаты не?</w:t>
        <w:br/>
        <w:t>Ежелгі бақталасынан есе қайтарып кегін алатындай шама</w:t>
        <w:br/>
        <w:t>бар ма мұнда? Жілік майы үзілуге жақындап қамаудан құр</w:t>
        <w:br/>
        <w:t>сүлдері шыққан қарақшы сұлбаның қауқары кімге жетеді.</w:t>
        <w:br/>
        <w:t>Бекболсұмалдынанеретүрегелсе біткені ғой. Біроқпен жай-</w:t>
        <w:br/>
        <w:t>ынтауып шұқанаққаитере салмай ма. Соны біліп, сезетұра</w:t>
        <w:br/>
        <w:t>ентелегенде есіркейтін кімі бар? Біреудің некелі әйелі бұған</w:t>
        <w:br/>
        <w:t>қамқоршы боп жарыта ма? Ол мықтаса мұны аяп мүсіркер.</w:t>
        <w:br/>
        <w:t>Шақырусыз келген қонақты төріне шығарып төредей күтуге</w:t>
        <w:br/>
        <w:t>шамасы қайсы? Сандалмаға түскен талайсыз тағдырына се-</w:t>
        <w:br/>
        <w:t>бепкер сол емес пе?</w:t>
        <w:br/>
        <w:t>Тұмаға бас қойды, жұта берді, жұта берді қарақоныстың</w:t>
        <w:br/>
        <w:t>таңсық суын. Бауыры қатыпкеткеннен бе, көзі шықтанбады.</w:t>
        <w:br/>
        <w:t>132</w:t>
        <w:br/>
        <w:t>Шалдың жылуары шамалы, ұстаспайтын адамы жоқ. Шо-</w:t>
        <w:br/>
        <w:t>лақ басықтарды тіке құрықтап тастады. Бөлімше басқару-</w:t>
        <w:br/>
        <w:t>шылары мен мал мамандары атасының алдында құрдай жо-</w:t>
        <w:br/>
        <w:t>рғалайды. Беті қатты қиқар шалдың. Малсоңындаөзіжүреді.</w:t>
        <w:br/>
        <w:t>Шашау шығармайды отарды. Ұстағанына тұтқыр, содан да</w:t>
        <w:br/>
        <w:t>міндетситін шығар. Кеңшардың декейі директордың өзін</w:t>
        <w:br/>
        <w:t>ықтырып жібереді ашуына келсе. Жоғарғы жақтан келген</w:t>
        <w:br/>
        <w:t>уәкілдерден де ығыспайды. Бірде қызық болды. Жоғарғылар</w:t>
        <w:br/>
        <w:t>атасына медаль ұсынған, ұлы көсемнің туғанына жүз жыл</w:t>
        <w:br/>
        <w:t>толу құрметіндегі. Шалың бас тартгы, алмаймын деп басын</w:t>
        <w:br/>
        <w:t>шайқап отырып алды. Онда бұл сегізде. Қызыққан жылты-</w:t>
        <w:br/>
        <w:t>раққа. Қызық осы кісі? «Күнсіздерге күн болған, жер жүзіне</w:t>
        <w:br/>
        <w:t>нұр болған» көсемнің жазығы не? Оның қолын сындырып,</w:t>
        <w:br/>
        <w:t>көзін ағызған, жалғыз баласын шекараданөткізбей алып қал-</w:t>
        <w:br/>
        <w:t>ғаңбасқаелдің адамдары емес пе?! Жарайды, жылтырақ те-</w:t>
        <w:br/>
        <w:t>мірге қызықпай-ақ қойсын, бастықтарға неге өшікеді?! Кино</w:t>
        <w:br/>
        <w:t>көрсетеміз деп келетін автоклубты да ит қосып қуыптастай-</w:t>
        <w:br/>
        <w:t>ды. Автодүкенді көрді ме, қайды тастай бере шапқылайды</w:t>
        <w:br/>
        <w:t>ауылға. Кемпіріне де қыжылдай береді, суық сұғымен ықты-</w:t>
        <w:br/>
        <w:t>рады. Ал келініне, ұзын шашты әйелге ызбары аздау.</w:t>
        <w:br/>
        <w:t>Көңілінен шықпай қалғанда оған жасайтын қарсылығы дай-</w:t>
        <w:br/>
        <w:t>ынңдаған тағамын, құйған шайын ішпей қояды. Мойынын</w:t>
        <w:br/>
        <w:t>ішіне алып бүгіледі де қалады. Мекепге де сондайлық</w:t>
        <w:br/>
        <w:t>үгітілмейді, сараң мекіреніспен тәбесінен иіскейдіде қояды.</w:t>
        <w:br/>
        <w:t>Мұны айналып-толғанып өліп-өшетін апасы. Ұзын шашты</w:t>
        <w:br/>
        <w:t>әйелге жуымайды. Жуымайтыны - жылауық барыптұрған.</w:t>
        <w:br/>
        <w:t>Оңашада мұны бауырына тартып сыңсиды кеп. Қай-қайда-</w:t>
        <w:br/>
        <w:t>ғыны айтып, жыламас еркіне қоймайды. Жылағанын атасы</w:t>
        <w:br/>
        <w:t>көрді ме, зекіптастайды. «Ынжық болма, балам» - дейді екі</w:t>
        <w:br/>
        <w:t>сөзінің бірінде. Кейде түс кәріп жатып жылап оянатыны бар.</w:t>
        <w:br/>
        <w:t>Соның өзінде қуыстанып бітеді атасынан. Намазын қүр</w:t>
        <w:br/>
        <w:t>жібермейді. Алласы аузында. Келген қонақпен шешіліп</w:t>
        <w:br/>
        <w:t>әңгімелесуге әсте жоқ. Сөз саптау мәнері солай ма, ұғымына</w:t>
        <w:br/>
        <w:t>ауырлау келеді шерткен кебі. Жылуары аздау шалдан сөзге</w:t>
        <w:br/>
        <w:t>жарымаған соң, апасын түртпектейді. Ол да тақыс. Ертегі</w:t>
        <w:br/>
        <w:t>тыңда деп жалтарады. Ұзын шашты әйелден ғана жариды</w:t>
        <w:br/>
        <w:t>сөзге. Мұның әкесімен алты-ақ ай жолдас бопты. Қытайдың</w:t>
      </w:r>
    </w:p>
    <w:p>
      <w:r>
        <w:t>қол асындағы қазақтар дүрлігісіп бергі бетке өткенде бұлар</w:t>
        <w:br/>
        <w:t>көш соңында қалып қояды. Айдаған малдары бар екен, соған</w:t>
        <w:br/>
        <w:t>қарайлаған. Соңдарына түскен үкімет әскері көшті тоқтат-</w:t>
        <w:br/>
        <w:t>137</w:t>
        <w:br/>
        <w:t>пақшы болды. Атыс басталады. Шешесінің топшылауынша,</w:t>
        <w:br/>
        <w:t>күйеуіоққа ұшқан. Ендігі келмей ме, бір хабар болуға тиісті</w:t>
        <w:br/>
        <w:t>тірі жүрсе. Бәрінен де ұзын шашты тәтеге қиын боптұр.</w:t>
        <w:br/>
        <w:t>Иә, бұлар жайлауда, Бөрікталда отырған. Үшінші сынып-</w:t>
        <w:br/>
        <w:t>тан тәртке көшкен жылы еді. Жаңбырлы жаз-тын. Дала</w:t>
        <w:br/>
        <w:t>түрленіп алған. Құдды түктікілем сынды. Атасы айтады өткен</w:t>
        <w:br/>
        <w:t>қыстақарқалыңтүстідеп. Қардың жойдасызтүскенін бұлда</w:t>
        <w:br/>
        <w:t>біледі. Қыста каникулда үйге зорға кеп қайтып еді. Түйе трақ-</w:t>
        <w:br/>
        <w:t>тор кэсемсоттың күреген қары тау-тау боп жолда жоталанып</w:t>
        <w:br/>
        <w:t>қалып еді. Үріндіні жарып вте алмай ышқына жанталасқа-</w:t>
        <w:br/>
        <w:t>нын көзімен көрген. Ойлайтын, одан алып күш иесі жоқ деп.</w:t>
        <w:br/>
        <w:t>Содан соңғы мықты - атасы деп біледі. Әзірше сыр алдыр-</w:t>
        <w:br/>
        <w:t>маған қиқар шал. Жалғыз көзімен қыбырлағанды қалт жібер-</w:t>
        <w:br/>
        <w:t>тейді. Сыңар қолымен-ақ бүктейді ұстасқанды. Қыстың қат-</w:t>
        <w:br/>
        <w:t>ты болғанына қарамастан оның алдындағы малы аман. Төл</w:t>
        <w:br/>
        <w:t>төгінінде жүз саулықтан жүзоннан қозы алып, кеңшар бой-</w:t>
        <w:br/>
        <w:t>ыншаалға шықты. Қойды атасы баққанымен бас шопан үзын</w:t>
        <w:br/>
        <w:t>шашты әйел. Бағы жанып депутат боп сайланған. Оған қоса</w:t>
        <w:br/>
        <w:t>тәтесі шопандар слетінде чемпион атанды. Соның біріне де</w:t>
        <w:br/>
        <w:t>бара алмады. Бүгежек. Шалдан қаймығатын тәрізді. Енді</w:t>
        <w:br/>
        <w:t>қайтсін - үлкендісыйлағаны да.Әйтпесе жиналысқа қатыс-</w:t>
        <w:br/>
        <w:t>қанды жек көрсін бе. Бой жазғаны жөн бір есептен. Апасыда</w:t>
        <w:br/>
        <w:t>соны айтады. Байғұс тәтесі қиқар шалдың қабағын бағады.</w:t>
        <w:br/>
        <w:t>Барып тұрған қырсық. Не бар, не барма деп те айтпайды</w:t>
        <w:br/>
        <w:t>келініне. Жартастай түнерген одан сөз алу қиынның қиыны.</w:t>
        <w:br/>
        <w:t>Жазғы каникулда пионерлагеріне бармақшы еді, мектеп ди-</w:t>
        <w:br/>
        <w:t>ректорын жерге қаратып жібердіатасы. Бұларғатек жақсы-</w:t>
        <w:br/>
        <w:t>лық ойлайтын түк жазығы жоқ адамдарды дұшпан көргені</w:t>
        <w:br/>
        <w:t>дұрыс емес. Әкпелеуіндей өкпелеп-ақ бағады. Тамақ ішпей</w:t>
        <w:br/>
        <w:t>теріс қарап жатып алады. Шалдың ызбарын сындырмақшы.</w:t>
        <w:br/>
        <w:t>Қайдағы?! Қырланған қыстай қарсы беттен соғады датұра-</w:t>
        <w:br/>
        <w:t>ды.Бұны қойшы, әлі жас қой, бәрінен де ұзын шашты әйелге</w:t>
        <w:br/>
        <w:t>қиын. Өзі жүдеп барады мүлде. Қасына барып тәтесінің</w:t>
        <w:br/>
        <w:t>көңілін аулайын десе шалдан қаймығады. Апасы жұмсақ,</w:t>
        <w:br/>
        <w:t>тәтеңді ренжітпе деп отырады.</w:t>
        <w:br/>
        <w:t>Мекен қиялын қамшылайтүседі. Тезірек ер жетсе, шіркін!</w:t>
        <w:br/>
        <w:t>Шекарадан өте алмай қалған әкесін іздеп жолға шықпай ма.</w:t>
        <w:br/>
        <w:t>Айтпақшы, қара шал бұған бабалары турасында айтудан жа-</w:t>
        <w:br/>
        <w:t>лықпайды. Ондайда шалдың түсіңкі қабағы жазылып, жал-</w:t>
        <w:br/>
        <w:t>ғыз көзінің оты жана бастайды. Құрыс-тырысы тарқаған</w:t>
        <w:br/>
        <w:t>138</w:t>
        <w:br/>
        <w:t>Осылайдегенде оныңтүрітіптен суықсиды. Дүниенің бар</w:t>
        <w:br/>
        <w:t>уайымын қабағына жиып алғандай көрінеді де, атасын аяй-</w:t>
        <w:br/>
        <w:t>ды. Оған қоятын сауалы көп-ақ. Бұл жақтан басында неге</w:t>
        <w:br/>
        <w:t>кеткен? Ол жақтан неге ығысты? Кінәлі өзі шығар, жүрегін</w:t>
        <w:br/>
        <w:t>итке жегізгенітегін емес. Тірі жанды ұнатпайды. Ауылға біреу</w:t>
        <w:br/>
        <w:t>келсе сойылмен төпелейді. Мүмкін олар жақсылық хабар</w:t>
        <w:br/>
        <w:t>жеткізер. Одан қарадай безініп көңілі қалған мекен жайлауға</w:t>
      </w:r>
    </w:p>
    <w:p>
      <w:r>
        <w:t>орын тепкелі үй сыртындағы биік талды белгілеп алды. Тал-</w:t>
        <w:br/>
        <w:t>дың жуантық ашасынашығыптөңіректі шолғанда, көкжиек-</w:t>
        <w:br/>
        <w:t>ке жетіп тоқтайды назары. Жолға қараумен көз талдырған</w:t>
        <w:br/>
        <w:t>Мекен әбден талып ұйықтап кеткен екен, келсе атасы тұр</w:t>
        <w:br/>
        <w:t>талдытеңсеп.</w:t>
        <w:br/>
        <w:t>«Тұра ғой, балам, кісі келді», -- дейді сергек үнмен. Кел-</w:t>
        <w:br/>
        <w:t>ген адам апасынан аунымайды екен. Жымиғаны, керіле</w:t>
        <w:br/>
        <w:t>күлгені тұп-тура көшірмесі оның. Жол жүріп шаршағаннан</w:t>
        <w:br/>
        <w:t>ба, қабағытүсіңкі. Сақал-мұрты өсіп кеткен. Ептеп қылаң ара-</w:t>
        <w:br/>
        <w:t>ласқан мұрты жебелі. Бауырына жан тартқан апасында ес</w:t>
        <w:br/>
        <w:t>жоқ. Сасып-сабдырап бәйек боп жұр. Ұзын шашты тәте же-</w:t>
        <w:br/>
        <w:t>рошақтаот қағыстырумен әлек. Көзі бұлаудай. Шал әдеттегі</w:t>
        <w:br/>
        <w:t>тәуекелшіл шоң қалпын сақтаған. Түйе жапырақтай қалқи-</w:t>
        <w:br/>
        <w:t>ған дәу құлағы қабағын серіпкенде қозғалақтайды. Тілі бай-</w:t>
        <w:br/>
        <w:t>ланып қалғандай үн жоқ онда. Қонақты сөйлетіп қойып жай-</w:t>
        <w:br/>
        <w:t>ымен отыр. Сырты солай көрінгенімен іші ойпаң-тойпаң</w:t>
        <w:br/>
        <w:t>екенін бұл қайдан білсің. Ә, дегенде хабарсыз кеткен әкем</w:t>
        <w:br/>
        <w:t>шығардеп үміттенген еді. Олай болмай шықты. Сол жақтан,</w:t>
        <w:br/>
        <w:t>шекараның арғы жағынан келгенікөңіліне демеу. Өзіқызық</w:t>
        <w:br/>
        <w:t>адам екен. Былайша салмақты көрінгенімен, қимылы шалт.</w:t>
        <w:br/>
        <w:t>Үні мүлде бәсең, жай-жай сөйлейді. Күбірі сыбырдан да ба-</w:t>
        <w:br/>
        <w:t>сыңқы, құлаққа зорға шалынады. Мына қалпында бұларды</w:t>
        <w:br/>
        <w:t>тосын жаңалықпен жарылқай қоятынтүрі жоқ. Арғы беттен</w:t>
        <w:br/>
        <w:t>қашып шығыпты, соңында қуғын бар. Үш күн бойында аузы</w:t>
        <w:br/>
        <w:t>жабылмады қонақтың. Әр сөзі шалдың құлағына сіңіп жат-</w:t>
        <w:br/>
        <w:t>ты. Көбінесе оңашаланып сөйлеседі екеуі. Төртінші күні сөз</w:t>
        <w:br/>
        <w:t>тізгіні қара шалға ауысты. Қанталаған жасты көзі шарасы-</w:t>
        <w:br/>
        <w:t>нан шыға шатынап: «Арқабек бізге жоқ, - деді безерген</w:t>
        <w:br/>
        <w:t>калыпта, - Сүйегіне қына шыққан шығар ендігі.» Ұлар-шу</w:t>
        <w:br/>
        <w:t>басталды да кетті. Апасы аңырағанда аспан теңселді. Ұзын</w:t>
        <w:br/>
        <w:t>шашты тәтесі бірден талып түсті. Қара шал өз басын өзі қой-</w:t>
        <w:br/>
        <w:t>ғыштады. Толассыз күңіреніс бір бие сауым бойында басыл-</w:t>
        <w:br/>
        <w:t>мады. Иттер үргіштеді. Тал көлеңкесін үйездеген қой-ешкі</w:t>
        <w:br/>
        <w:t>140</w:t>
        <w:br/>
        <w:t>жығылды да,соңы төбелеске ұласты. Бесеуі бірден жабылды</w:t>
        <w:br/>
        <w:t>бұған. Өлімші қыптепкілеп кетті. Аралары мүлде ашылды.</w:t>
        <w:br/>
        <w:t>Екеуінің жолы көмірлі қалада қайта түйіскен. Мекен пе-</w:t>
        <w:br/>
        <w:t>динститутта дене тәрбиесі бойынша дәріс алса, Бекбол уни-</w:t>
        <w:br/>
        <w:t>верситеттің экономика факультетінде оқыды. Студенттерара-</w:t>
        <w:br/>
        <w:t>сында топ жарған қос палуанның атағы облыстан асып рес-</w:t>
        <w:br/>
        <w:t>публикаға жетті. Екеуідеспорт шебері, алған атақтары бірдей.</w:t>
        <w:br/>
        <w:t>Бекболдың серілігі басым, бұл аусарлықтан ада. Аралары ал-</w:t>
        <w:br/>
        <w:t>шақтаған. Өштікке бергісіз бәсекелестік асқынудың шегін-</w:t>
        <w:br/>
        <w:t>де...</w:t>
        <w:br/>
        <w:t>23-</w:t>
        <w:br/>
        <w:t>Қиянды кезген қиялы сарсаңдап барып сабасына түстіде,</w:t>
        <w:br/>
        <w:t>ұйқыға бейімделді. Түсіне ұзын шашты әйел енген. «Жүр</w:t>
        <w:br/>
        <w:t>кетеміз» дейді ол, бұл «бармаймын» деп тартынады. Сөйтіп</w:t>
        <w:br/>
        <w:t>жатып оянып кеткен. Әлгі бір құтсыз қонақ кеп кеткеннен</w:t>
        <w:br/>
        <w:t>кейінгі оқиғаны түсірді есіне. Кетпекші болғаны рас-тын</w:t>
        <w:br/>
        <w:t>шешесінің. Жай кетпейді мұны ертіп алмақшы. Оны бұл ше-</w:t>
        <w:br/>
        <w:t>шемдеп есептемейтін.</w:t>
        <w:br/>
        <w:t>Атын даатамайды, тәте деп айт деген апасы үгіттеп. Қара</w:t>
        <w:br/>
        <w:t>шалдың қабағынан қорынды да, «әй» деп қатты оны. Оңаша-</w:t>
      </w:r>
    </w:p>
    <w:p>
      <w:r>
        <w:t>даӘйтәтедейтін. СолӘйтәтесі аяқ астынан жолға жиналсын.</w:t>
        <w:br/>
        <w:t>Қара шалдың жалғыз көзі шарасынан шығып кетуге шақ қал-</w:t>
        <w:br/>
        <w:t>ды.Аласының дақобағынан қарұшқындады. Әйтәтесі тіптен</w:t>
        <w:br/>
        <w:t>ширықты. Желді күнгі шаңдақтай ұйқы-тұйқы бет құбылы-</w:t>
        <w:br/>
        <w:t>сы. Жүзіндегі долы кескінін қатқылдандырып жібергендей.</w:t>
        <w:br/>
        <w:t>Ұялы тұнық көзі ұшқын атып үйдегілерді ықтырып барады.</w:t>
        <w:br/>
        <w:t>Мекен бейтаран. Кімдікі дұрыс, кімдікі бұрыс оған ой жібе-</w:t>
        <w:br/>
        <w:t>ретіндей халде емес. Әйтәтесінің кетпегенін қалайды.</w:t>
        <w:br/>
        <w:t>-- Қарамды батырамын! Беріңдер баламды! -- дептеп-</w:t>
        <w:br/>
        <w:t>сінді ол.</w:t>
        <w:br/>
        <w:t>Апасы мұны арқасымен қалқалап: - Әдірем қал-ау,</w:t>
        <w:br/>
        <w:t>дәмесінің зорын! - деді анадан да бетер бұрқанып. Ашулы</w:t>
        <w:br/>
        <w:t>әйелшашын жайып жібердіде, екібүйірін таяныпдауыс қой-</w:t>
        <w:br/>
        <w:t>ды.</w:t>
        <w:br/>
        <w:t>- Жібер, барсын! - дедішал Мекенді нұсқап. - Жалғы-</w:t>
        <w:br/>
        <w:t>зымнан әулие емес.</w:t>
        <w:br/>
        <w:t>- О, алжыған сор! - деді кемпірі оған. -- Мекенімді ті-</w:t>
        <w:br/>
        <w:t>рідей бұған беріп қойып жер басып қалай жүремін?!</w:t>
        <w:br/>
        <w:t>-- Баламды бермесеңдер кетпеймін. Босағаларыңда</w:t>
        <w:br/>
        <w:t>өлемін!</w:t>
        <w:br/>
        <w:t>146</w:t>
        <w:br/>
        <w:t>қастығы жетіп артылады. Тентектерді айдап салумен жүр.</w:t>
        <w:br/>
        <w:t>Таяудағана, қисынсыз соқтықты. «Әй, қытай, төбелесің бар</w:t>
        <w:br/>
        <w:t>ма?» -- дейді құдай аманаты. Күресіп жыға алмаған соң,</w:t>
        <w:br/>
        <w:t>жұдырықпен қайтармақшы есесін.</w:t>
        <w:br/>
        <w:t>Мыналарды қайтсе екен?! Жалтарғаны жігіт басына</w:t>
        <w:br/>
        <w:t>лайық па? Бейкүнәбойжеткенді озбырдыңтырнағынан ара-</w:t>
        <w:br/>
        <w:t>шалап қалмағаны қоян жүрек қорқақтық барып тұрған. Ез</w:t>
        <w:br/>
        <w:t>күнде бұғады, ерге нар тәуекел жарасқан.</w:t>
        <w:br/>
        <w:t>Жүрегін тоқтатып та жатпады, жетіп-ақ барды содырлар-</w:t>
        <w:br/>
        <w:t>ға. Гәжікелесудентүк шықпасын біліптіке шабуылға шықты.</w:t>
        <w:br/>
        <w:t>Қызға жармасқан мыртықты әп дегеннен ұшырып түсірді</w:t>
        <w:br/>
        <w:t>де,анаекеудітолассыз соққымен жапырып салды. Қол-аяғын</w:t>
        <w:br/>
        <w:t>қосажұмсаған мұны олар тоқтата алмаған. Пышақ жұмсауға</w:t>
        <w:br/>
        <w:t>ыңғайланган ұзын тұра көк желкедентиген соққыдан сұлап</w:t>
        <w:br/>
        <w:t>түсті. Әлдісі тырапай асқан соң, қалғандары зытты.</w:t>
        <w:br/>
        <w:t>Сытылып шыға берген ағаш арасынан. Қызды көзімен</w:t>
        <w:br/>
        <w:t>іздеп еді көре алмады. Жүрек қалды деймісің ол бейбақта.</w:t>
        <w:br/>
        <w:t>Барсын. Жаны олжабайғұстың. Көз тоқтата алмады-ау дида-</w:t>
        <w:br/>
        <w:t>рына. Тек шашы ғана ұзын. Кездесер бірде, кезікпесе аман-</w:t>
        <w:br/>
        <w:t>дығынатілектес. Жақсылығын бұлдап не қылады, одан қайт-</w:t>
        <w:br/>
        <w:t>паса құдайдан қайтар.</w:t>
        <w:br/>
        <w:t>Іздеп жатпады оны. Мұршасы қайда. Шарқ ұрған қыздың</w:t>
        <w:br/>
        <w:t>өзі-тін, Радио торабынан бір емес екі қайтара берілген құлақ-</w:t>
        <w:br/>
        <w:t>тандырудан соң, табысып тынған екеуінің жұбы жазылма-</w:t>
        <w:br/>
        <w:t>ған, Мекеннен де, Лағыл ынталы еді айрылмасқа. Мұны</w:t>
        <w:br/>
        <w:t>көзінен таса қылмайды. Күн сайын келеді спорт сарайына.</w:t>
        <w:br/>
        <w:t>Жаттығудыңсоңын күтумен жүргені. Мекен салқындау, оян-</w:t>
        <w:br/>
        <w:t>бады бірден жүрегі. Онысы -- тақыстығы емес, артын бақ-</w:t>
        <w:br/>
        <w:t>қансақтығы. Қанша өзін салқын қандымындепбілседе, түпкі</w:t>
      </w:r>
    </w:p>
    <w:p>
      <w:r>
        <w:t>есепке жүйрік сезімталдығы тосын жағдайдан алдын ала сақ-</w:t>
        <w:br/>
        <w:t>тандырып, бой тартуға мәжбүр етеді. Сондай толқыныстан</w:t>
        <w:br/>
        <w:t>соң боз кілемге шықпай жатып жеңісті қолдан беріп қояты-</w:t>
        <w:br/>
        <w:t>ны бар. «Не болды саған?! -- деп кейіген жаттықтырушыға:</w:t>
        <w:br/>
        <w:t>«Босада жығылам, әбүйірсіз қалып қайтемін», -- дейді жай-</w:t>
        <w:br/>
        <w:t>ымен. Тілеулестері мұның табансыздық деп намысына тисе</w:t>
        <w:br/>
        <w:t>дебылқ етпейді. Киноға, би алаңына, әйтпесе той-томалаққа</w:t>
        <w:br/>
        <w:t>баруға жиналғанда да көңілі тартпаса серіктерінен жыры-</w:t>
        <w:br/>
        <w:t>лып қалып қояды. Барғысы келмеген жерден баян таппайты-</w:t>
        <w:br/>
        <w:t>ны өзіне белгілі. Достарына айтып иландыра алмайды.</w:t>
        <w:br/>
        <w:t>152</w:t>
        <w:br/>
        <w:t>май өтіпті. Жылына бір-ақ мәрте көз шырымын алады екен.</w:t>
        <w:br/>
        <w:t>Қалың ұйқыда жатқанда оны жансыздар байлап алады. Шап-</w:t>
        <w:br/>
        <w:t>сақылыш, атса оқ өтпепті. Ұйықтаған қалпындатас боп қатып</w:t>
        <w:br/>
        <w:t>қалыпты. Одан соңғы бір аталары жұлдыздармен үнсіз тілдес-</w:t>
        <w:br/>
        <w:t>кен. Әр адамның жұлдызы болатын көрінеді. Жұлдызы жоға-</w:t>
        <w:br/>
        <w:t>ры адамның мартебесі де биік. Жән сөйлеп жөн жүрмейтін,</w:t>
        <w:br/>
        <w:t>кісіге қастығы басым, жаманшлыққабейім адал мен арамды</w:t>
        <w:br/>
        <w:t>айырмайтып күнәһар адамның маңдайына жазылған жұлды-</w:t>
        <w:br/>
        <w:t>зы алыстап, әлгіден көз жаздырып кетеді дейді. Содан да он-</w:t>
        <w:br/>
        <w:t>дайларғұмыр бойы адасумен өтеді екен. Атасының әкесі ше-</w:t>
        <w:br/>
        <w:t>жіреге ойын былайтүсірген: «Дауыл келе жатыр, балаларым,</w:t>
        <w:br/>
        <w:t>қаттылығы соншалық -- таудыдатеңсейді. Жақыныңнан жау</w:t>
        <w:br/>
        <w:t>шығады, жайлауыңа қау шығады. Сынық малтаға зар бола-</w:t>
        <w:br/>
        <w:t>сың, құл-құтанға қор боласың. Сұлуыңды сұмырайлар құша-</w:t>
        <w:br/>
        <w:t>ды, сүрбедеуің кім-көрінгеннің тақымында кетеді»...</w:t>
        <w:br/>
        <w:t>Қара шал шежіреге ойын былай түсірді: «Жиырма</w:t>
        <w:br/>
        <w:t>сегізінші жылға дейін біз дәулетті атандық. Дәулетсорымыз</w:t>
        <w:br/>
        <w:t>болды. Ағайынды бесеумізді бес жаққа қуалады. Қашқылық-</w:t>
        <w:br/>
        <w:t>ты-қуғылықты боп жүргенде, төрт бауырым оққа ұшты</w:t>
        <w:br/>
        <w:t>Қызыл көз белсенділер атып тастады. Мың датоғыз жүз отыз</w:t>
        <w:br/>
        <w:t>бірінші жылы үкіметке қарсы шықты деп, біздің атаның жи-</w:t>
        <w:br/>
        <w:t>ырма жетіадамын оққа байлады. Әйелім, бір балам, нехере-</w:t>
        <w:br/>
        <w:t>дес жеті туысым көз алдымда атылды. Мені ауданға апарыш</w:t>
        <w:br/>
        <w:t>халықтың көзінше атпақшы болды. Атуға апара жатқанда</w:t>
        <w:br/>
        <w:t>пәнайы себеппен қашып құтылдым. Сол бетінде Қытай асып</w:t>
        <w:br/>
        <w:t>кеттім»...</w:t>
        <w:br/>
        <w:t>Одан әрі шежіре үзілген. Әрі қарай дамытуға атасынын</w:t>
        <w:br/>
        <w:t>мұршасы келменті. Ұзын шашты келініне айтып отырып жаз-</w:t>
        <w:br/>
        <w:t>дырғаннан ұққаны -- қара шал сол бетінде шекарадаш етіп</w:t>
        <w:br/>
        <w:t>жат елге сіңеді. Бір байдың есігінде жүргенде осы мыла</w:t>
        <w:br/>
        <w:t>кемпірін алып қашады. Сұлуқызбоптыапасы. Екеуібір-сірін</w:t>
        <w:br/>
        <w:t>ұнатып қалған ғой. Содан шыдамай қол ұстасыптайыптұрған.</w:t>
        <w:br/>
        <w:t>Аз жылдүңгендерге сіңіп, бой тасалаған. Бірақ ол жақтада</w:t>
        <w:br/>
        <w:t>үкіметтің құрығынан құтылмаған. Бар жазығы аңшылығы,</w:t>
        <w:br/>
        <w:t>мергендігі. Мылтық тапсыру науқанында басы дауға ілігіп</w:t>
        <w:br/>
        <w:t>түрмеге түседі. Көтеріліске қатыстың, Оспан батырдып қол</w:t>
        <w:br/>
        <w:t>астында болдыңдеген жаламен қинайды. Көзін ағызып, қолын</w:t>
        <w:br/>
        <w:t>зақымдайды. Өлімші халде күресінге шығарып тастаған жер-</w:t>
        <w:br/>
        <w:t>лең әйелі кеп тауып алады. Содан мылтық ұстамай кетіпті</w:t>
        <w:br/>
        <w:t>қолына. Жарты жанымен жанасырапты. Мал-жанды ортаққа</w:t>
        <w:br/>
        <w:t>143</w:t>
      </w:r>
    </w:p>
    <w:p>
      <w:r>
        <w:t>салу науқанында бұра тартқаны үшін Маузынши өкіметі</w:t>
        <w:br/>
        <w:t>мұнытағы алыпты қыспаққа. Елу-алпыс жылқысын, үш жүз</w:t>
        <w:br/>
        <w:t>қойын тәркілеп алады. Шекара ашылғанда дүрмекке еріп</w:t>
        <w:br/>
        <w:t>бергі жаққаөтеді.</w:t>
        <w:br/>
        <w:t>Шежіре жаңаша әрінпен таза қағазға көшірілген соң, апа-</w:t>
        <w:br/>
        <w:t>сының көк сандығына түсті. «Ендігі иесі сенсің бұл шежі-</w:t>
        <w:br/>
        <w:t>ренің, - деп жасты көзінтөңдірді бұған. -- Құдай бізді қаша-</w:t>
        <w:br/>
        <w:t>нғы жылата береді, бақсыз болмассың, балам. Қазаққадакүн</w:t>
        <w:br/>
        <w:t>туарбір күні».</w:t>
        <w:br/>
        <w:t>Көздің жасы да өлшеулі болғаны да, апасы құрғақсыды</w:t>
        <w:br/>
        <w:t>алдымен. Кегін ұршықтан алды. Иіре береді, иіре береді</w:t>
        <w:br/>
        <w:t>түбітті. Қара шалда да өзгеріс бар. Келімді-кетімдіге қырыс-</w:t>
        <w:br/>
        <w:t>танғанды азайтты. Мойнын ішіне алып күржиедіде қалады.</w:t>
        <w:br/>
        <w:t>Педеболсаішінде.</w:t>
        <w:br/>
        <w:t>Айқайды қойды, отардың жауапкершілігін Жүнсақалға</w:t>
        <w:br/>
        <w:t>міндеттеп, онысыртынан қарауылдайды. Күйеуіөлген тәтенің</w:t>
        <w:br/>
        <w:t>де жанары құрғақсыды. Жылаудан күрт тиылып, бойын</w:t>
        <w:br/>
        <w:t>түзей бастады. Алдымен ол шашын сәндеді. Үстінен бір тас-</w:t>
        <w:br/>
        <w:t>тамайтын көйлегін жаңа өңмен ауыстырды. Қыдыруды жиі-</w:t>
        <w:br/>
        <w:t>летті. Кеңшар орталығына апта сайын қатынайды. Ауданға</w:t>
        <w:br/>
        <w:t>дажолытүсті. Қасына мұны ертеді. Бармаймын десе болмай-</w:t>
        <w:br/>
        <w:t>ды,ерксіз иліктіріп дедектетіп ала жөнеледі. Жалғыз көзі ша-</w:t>
        <w:br/>
        <w:t>расынан шығардай шал қалады жарылардай боп. Апасы да</w:t>
        <w:br/>
        <w:t>бүлінеді өзінше. Ұзын шашты әйелдің беталысы жаман. Ойы</w:t>
        <w:br/>
        <w:t>бұзық. Жүрегітас бұған. Мұны қасына ерткені болмаса, аса</w:t>
        <w:br/>
        <w:t>мекірене қоймайды. Ұялы тұнық көзінде бұған деген бол-</w:t>
        <w:br/>
        <w:t>машы жылылық бардай. Жылай-жылай жасытып алған жа-</w:t>
        <w:br/>
        <w:t>нарының оты бәсең. Содан дашығар шуағының аздығы.</w:t>
        <w:br/>
        <w:t>Бірде ауылға кеңіпар директоры келді. Үсті-басы әтір са-</w:t>
        <w:br/>
        <w:t>сиды. Келбеті келіскен кісі. Жойдасызірі және өзі. «Қарабұ-</w:t>
        <w:br/>
        <w:t>жыр» кеңшарына директор боп келген. Қасында баласы бар.</w:t>
        <w:br/>
        <w:t>Әкесінен аумайтын олкелгеннен мұны қырынаалды. Орыс-</w:t>
        <w:br/>
        <w:t>шасы аздау Мекенді кекетіп: «Савхозник» деп тиісті. Одан</w:t>
        <w:br/>
        <w:t>«күресейік» деп сүйкенді. Шымдауыт көгеріште екеуі ұзақ</w:t>
        <w:br/>
        <w:t>тіресті. Қонақ бала әлді-ақ, бірақ оралымсыздау көріндібұған.</w:t>
        <w:br/>
        <w:t>Шалт қимылға бара қоймайды. Әдіс-аласы аз. Оған қараған-</w:t>
        <w:br/>
        <w:t>да бүлілкімді. Мекен оны төрт-бес ретсүріндірді. Соған на-</w:t>
        <w:br/>
        <w:t>мыстанған апау барын салды. Ала алмады мұны. «Жығыл»</w:t>
        <w:br/>
        <w:t>дейді бұраң құдай аманаты. Мекен оны дөңгелете шалып</w:t>
        <w:br/>
        <w:t>түсіре берді. Шын аты Бекболекен оның, Бекен атанып кетіпті.</w:t>
        <w:br/>
        <w:t>144</w:t>
        <w:br/>
        <w:t>- Сен келгенше өліп қалмаймын ба? -- дейдіол мұңайып.</w:t>
        <w:br/>
        <w:t>- Қой, жаман сөз айтпа?! -- дейдібұлтіксініп.</w:t>
        <w:br/>
        <w:t>- Әлгілер қайта соғып жүрмей ме?</w:t>
        <w:br/>
        <w:t>-- Бұл жақтікі емес олар.</w:t>
        <w:br/>
        <w:t>-- Онықайдан білдің?</w:t>
        <w:br/>
        <w:t>- Пойызғаотырғанын көргем.</w:t>
        <w:br/>
        <w:t>- Жақсы болды-ау! - Лағыл жыламсырады. - Түсім</w:t>
        <w:br/>
        <w:t>жаман. Ылғи қашып жүремін солардан.</w:t>
      </w:r>
    </w:p>
    <w:p>
      <w:r>
        <w:t>-- Ойлағандық қой, -- деп Мекен оны құшағына қысты.</w:t>
        <w:br/>
        <w:t>-- Айналдым сол, қараңнан!..</w:t>
        <w:br/>
        <w:t>еі</w:t>
        <w:br/>
        <w:t>Күрес додасы тартысты өтті. Өңшең білектілер шетінен.</w:t>
        <w:br/>
        <w:t>Әсіресе түйе палуандар озғындады. Бірін бірі ала алмай ар-</w:t>
        <w:br/>
        <w:t>палысқанда, спорт сарайы теңселгендей болды. Мекен екі</w:t>
        <w:br/>
        <w:t>белдесуде де айқын басымдылық көрсетті. Ақтық бәсеке на-</w:t>
        <w:br/>
        <w:t>ғызсын.Грузин жігітімен күреседі. Бірден бастайды екен ол</w:t>
        <w:br/>
        <w:t>шабуылды. Қимылы шалт, күші білегінде екен. Тәсілі-айласы</w:t>
        <w:br/>
        <w:t>да бөлекше. Бапкер Мекенді қайрай түскен. Жығасың деп</w:t>
        <w:br/>
        <w:t>сендіреді. «Кілемге шыққанда жан-жағыңа алақтаушы бол-</w:t>
        <w:br/>
        <w:t>ма», -- деп және ескерткен ол. Бірдеңеге алаңдаулы екенін</w:t>
        <w:br/>
        <w:t>сезіп қалыпты. Түсінен шықпайды сүйген қызы. Күндіз көз</w:t>
        <w:br/>
        <w:t>алдыңда жүреді ылғи. Белдесуге білек түрінгенде Лағыл кеп</w:t>
        <w:br/>
        <w:t>тұрған жоқ па деп алаңдайтыны рас. Жан-жағына жалтақ-</w:t>
        <w:br/>
        <w:t>тайтмны содан. Қарсыласымен тіресіп жүргенде де, Лағыл-</w:t>
        <w:br/>
        <w:t>дыңназарынтұладенесіментүйсініп бойынатың күш қосыл-</w:t>
        <w:br/>
        <w:t>ғандай жігерленіп кетеді. Сол-ақ екен үдетеді шабуылды.</w:t>
        <w:br/>
        <w:t>Жеңіспен оралғаны тың тарту Лағылға. Екі көзі төрт болып</w:t>
        <w:br/>
        <w:t>мұны зарығакүтіп жүрген шығар-ау. Кейдеойына күдікалып:</w:t>
        <w:br/>
        <w:t>«Ауылдасым Бекболдан сақтан деп неге ескертпедім», - деп</w:t>
        <w:br/>
        <w:t>ойлайды. Соның анадағы шайырғал сөзі жаман. «Жербасып</w:t>
        <w:br/>
        <w:t>жүрсем, сені не болдымға ұшыратамын», -- деп өзіне тісін</w:t>
        <w:br/>
        <w:t>қайрағанын Лағылдан бүккен. Қиянатшылдардың қолына</w:t>
        <w:br/>
        <w:t>түсіп қап әупіріммен зорға құтылған байғұсты аяған. Тағы</w:t>
        <w:br/>
        <w:t>сол Бекбол бұған Ташкент жарысына жүрердің алдында бір</w:t>
        <w:br/>
        <w:t>сүйкеніп әткен. «Жаман әліңе қарамай чемпиондықтан</w:t>
        <w:br/>
        <w:t>дәмелісің-ау, саған бұйырмайды ондай атақ», -- деп кекеген.</w:t>
        <w:br/>
        <w:t>Осындайлық сапырылысқан күдік шырмауында жүрген</w:t>
        <w:br/>
        <w:t>Мекенақтық бәсекеде грузин палуанынатөтеп бере алмады.</w:t>
        <w:br/>
        <w:t>Қажырлы қарсыласы қайтпай шабуылдап, қайтсем десүрін-</w:t>
        <w:br/>
        <w:t>154</w:t>
        <w:br/>
        <w:t>қуанышқа кенелген ауылдастарында ес жоқ. Кеңшардың</w:t>
        <w:br/>
        <w:t>құрылғанына отыз жыл толуының құрметіне шаруашылық</w:t>
        <w:br/>
        <w:t>жетекшісі Еңбек Ері атағын алған. Еңбек адамдары да орден-</w:t>
        <w:br/>
        <w:t>медаль тағынған. Мұның атасына тимепті ештеңе. Бастық-</w:t>
        <w:br/>
        <w:t>сығандарды тіке ат бауырына алып ықтыратын шалды шет-</w:t>
        <w:br/>
        <w:t>қақпай қалдырған. Шеттен келген бегделігі тағы бар. Көмек-</w:t>
        <w:br/>
        <w:t>шісі Жунсақалдың датүбішшикі. Біреулерге шөлсіген қасақы</w:t>
        <w:br/>
        <w:t>тағдыр, кеңшар директорына көл-көсір қуанышты үйіп төге</w:t>
        <w:br/>
        <w:t>салған. Үлкен баласы Бекбол қаладан қызалып қашып келген.</w:t>
        <w:br/>
        <w:t>Қалыңдығы елде-күнде жоқ көрікті ұрғашы көрінеді. Бек-</w:t>
        <w:br/>
        <w:t>болдай жігіт сұлтанынына лайықты үлбіреген перизат, ән-</w:t>
        <w:br/>
        <w:t>шейін! Шашы қандай ұзын десеңші! Ақша мандай, аршын</w:t>
        <w:br/>
        <w:t>төс, алма мойынның нағыз өзі. Әкесі де жолды еді сұлуға. Ба-</w:t>
        <w:br/>
        <w:t>ласыныңдабағы асқан. Қыз таңдағанда қаны кетпеуін қара-</w:t>
        <w:br/>
        <w:t>шы! Пенденің көзіндегісұққа аузындағы жыбыр сөзге қайы-</w:t>
        <w:br/>
        <w:t>ру болсын ба, жаңатүскен келінге деген таңданыс-таңырқау</w:t>
        <w:br/>
        <w:t>осы сарында өрбіген.</w:t>
        <w:br/>
        <w:t>Бағы асқанның құрыгы ұзын келеді. Атағы аспандаған</w:t>
        <w:br/>
        <w:t>айбарлы кеңшар қожасы сақтықты ұмытпаған. Босаң келсе</w:t>
        <w:br/>
        <w:t>оған бақ қонып, қыдырдари ма? Жаңатүскен келінге байла-</w:t>
        <w:br/>
        <w:t>нысты қаңқу да шығып қалған еді. Зорлықпен келіпті. Ке-</w:t>
        <w:br/>
        <w:t>темін деп қиғылықты салып жатқанын көргендербар.</w:t>
      </w:r>
    </w:p>
    <w:p>
      <w:r>
        <w:t>Мекен алғашқы кедергіден еппен сытылды. Өп-өтірік ма-</w:t>
        <w:br/>
        <w:t>саңсыған тентектерді орағып өткен. Кірер ауызда мықтап</w:t>
        <w:br/>
        <w:t>тұрыптұтылды. Жібермеді мұны ішке. Болғаніске болаттан</w:t>
        <w:br/>
        <w:t>болғансып жүрегін бекітіп алғанымен сырт көз мұның қыр-</w:t>
        <w:br/>
        <w:t>пын бағуда-тын. Әлпетіндегі сұмдық ширығудан ықтағандар</w:t>
        <w:br/>
        <w:t>қызыл жағалыны «тоспаға» қойған еді. Үйде сыйлы қонақ-</w:t>
        <w:br/>
        <w:t>тар бар, ауданның дөкейлері дегенді көлденеңдеткен капитан</w:t>
        <w:br/>
        <w:t>шенінедегі дау қара Мекенді кеудеден итерді. Директордың</w:t>
        <w:br/>
        <w:t>үйін үш күн, үштүн торуылдап әбден зықысы шыққан оның</w:t>
        <w:br/>
        <w:t>кие жармасқа амалы қалмаған-ды.</w:t>
        <w:br/>
        <w:t>-- Тарт қолыңды! - деген оған.</w:t>
        <w:br/>
        <w:t>-- Тартпасам ше? -- Қызыл жағалы ышқынды барынша.</w:t>
        <w:br/>
        <w:t>Мүлт кетті, дарыта алмады соққысын. Соған ызаланған ол</w:t>
        <w:br/>
        <w:t>пистолетін аспанға атты. Үйдегілер сыртқа жүгіре шыққан-</w:t>
        <w:br/>
        <w:t>да, капитан жұлынған мундирін нұсқап: - Ұрып кетті бір</w:t>
        <w:br/>
        <w:t>бұзақы! - депөп-өтірік теңселіп тұрды.</w:t>
        <w:br/>
        <w:t>- Қайда? Қайда!?</w:t>
        <w:br/>
        <w:t>159</w:t>
        <w:br/>
        <w:t>Төртінші сыныпты кеңшар орталығындағы мектепте ин-</w:t>
        <w:br/>
        <w:t>тернатта жатып оқыған Мекенге директордың «тентегі» күн</w:t>
        <w:br/>
        <w:t>көрсетпеген. Танысқандағытарбайысты ұмытпапты. Соқты-</w:t>
        <w:br/>
        <w:t>ғады ылғи бұған. «Күресейік» демейді, «төбелесейік» дейді.</w:t>
        <w:br/>
        <w:t>Әке-жәкемен құтылмақшы еді, көнбеді анау. Мұны жақтау-</w:t>
        <w:br/>
        <w:t>шылар аз, тіпті жоққа тән. Шекісу шиеленісті басталды. Бе-</w:t>
        <w:br/>
        <w:t>ріспеді. Бекбол бір ұрғанда, бұл қарыстаны екі-үш еселеп</w:t>
        <w:br/>
        <w:t>қайтарады. Жеңер сәтке жақынағанда ананың жақтастары</w:t>
        <w:br/>
        <w:t>түсті араға. Бірі аяқтан шалып, екіншісі мұны иықтан қағып</w:t>
        <w:br/>
        <w:t>шеттетіптастады. «Қытай, қытай», деп мазақтады.</w:t>
        <w:br/>
        <w:t>Директордың тентегі дүрдиді. Мекен басылып қалды.</w:t>
        <w:br/>
        <w:t>Иықтағанын қоймады ол, күресіп те көрген мұнымен. Тең</w:t>
        <w:br/>
        <w:t>түседі. «Жығыла сал» деп үгіттейді балалар мұны. Ерегісе</w:t>
        <w:br/>
        <w:t>түседіде, Бекболды дөңгелете бастайды. Теңтүсейік деп жа-</w:t>
        <w:br/>
        <w:t>лынады ол. Сосын қоя бере салады оны. Дастасыпта көрген</w:t>
        <w:br/>
        <w:t>директордың тентегімен. Жылтыраққа құмар ол Мекеннен</w:t>
        <w:br/>
        <w:t>алыпта жүрді қалағанын. Өзіне лайық күміс кісені белінен</w:t>
        <w:br/>
        <w:t>агытып берді. Апасы қолдан оймыштаған зерлі былғары</w:t>
        <w:br/>
        <w:t>сомкені де сыйлады оған. Сонда да мәмілеге келмеді. Бұл</w:t>
        <w:br/>
        <w:t>тұрмақ ол өзінен үш-терт жас үлкен балаға да сүйкенеді.</w:t>
        <w:br/>
        <w:t>Бұнымен арасы жараспаған, көңілі түссе Мекен дейді,</w:t>
        <w:br/>
        <w:t>қиықтанса «қытай» дейді.</w:t>
        <w:br/>
        <w:t>Бала кездеріндегі тарбайыстары өсе келе «теке тіреске»</w:t>
        <w:br/>
        <w:t>ұласты. Өз қатарласынан иығы озып көзге ерек шалынатын</w:t>
        <w:br/>
        <w:t>екеуінің сырт тұлғасы кісі қызығатындай еді. Былайғылар</w:t>
        <w:br/>
        <w:t>бұларды бір үйдің баласы ма деп қалатын. Тұлға-тұрпаттары</w:t>
        <w:br/>
        <w:t>қатты үйлесетін екеуінің. Спортта алдарына жан салмады.</w:t>
        <w:br/>
        <w:t>Бәсекелестік бұлардышымырландырып ширататүскен. Дене</w:t>
        <w:br/>
        <w:t>шынықтырудың қайтүрінен де басымтүсіп озғындап шыға-</w:t>
        <w:br/>
        <w:t>ды. Шаңғы мен кәнки тебу, суда жүзу, желдіаяқпен жарыс -</w:t>
        <w:br/>
        <w:t>бәріне де үлгереді. Күрес бұлардың оңтайында. Жұдырық-</w:t>
        <w:br/>
        <w:t>тасуға да жүрдім-бардым емес. Былғары қолғап шебері</w:t>
        <w:br/>
        <w:t>атанды екеуі бірдей. Күресте алдарына жан салмаған. Сал-</w:t>
        <w:br/>
        <w:t>мақтары бірдей болғандықтан боз кілемде белдесуте тура кс-</w:t>
        <w:br/>
        <w:t>летін. Мекеннің күші асып тұрса да, онымен тең түсуге ты-</w:t>
        <w:br/>
        <w:t>рысады. Әйтпесе үпай санымен ұтқансиды. Соның өзінде</w:t>
      </w:r>
    </w:p>
    <w:p>
      <w:r>
        <w:t>іліш-шалып жүргізбейді Бекбол мұны. «Менен бұл жолы жы-</w:t>
        <w:br/>
        <w:t>ғылатын бол қалайда, - деп шарт қояды. -- Өйтпейді екенсің,</w:t>
        <w:br/>
        <w:t>өкінесің әлі». Бір жолы бәс тігісіп күрескенде ол бұдан ондай</w:t>
        <w:br/>
        <w:t>145</w:t>
        <w:br/>
        <w:t>18-422</w:t>
        <w:br/>
        <w:t>ілікті. «Есіңде болсын, анақызға жолама, мына қызғатаянба»</w:t>
        <w:br/>
        <w:t>деп шәкіртіне үй тапсырмасын үйіп төккен мұғалімдей ес-</w:t>
        <w:br/>
        <w:t>кертуін пысықтаумен жүргені. Спорттағы бәсекелестікті боз-</w:t>
        <w:br/>
        <w:t>балашылықтың елең-селеңіне ұластыруға да бар. Басқан-</w:t>
        <w:br/>
        <w:t>тұрғанын андитын жәдігөйлігіне де қанық. Қалтасы ақша-</w:t>
        <w:br/>
        <w:t>дан босамайтын оның жолдассымақтары жетерлік. Соларға</w:t>
        <w:br/>
        <w:t>Бекбол мұны «бақтырып» қояды. Алғаш боз кілемге шығып</w:t>
        <w:br/>
        <w:t>білектүрінгенде, директордың тентек ұлы талай нығарлаған.</w:t>
        <w:br/>
        <w:t>Тіземен емес, қоқан лоққымен. «Мені жеңем деп ойлама,</w:t>
        <w:br/>
        <w:t>жығыласал, өйтпейді екенсің, екеуміздің біріміз ғанажүреміз</w:t>
        <w:br/>
        <w:t>жарық дүниеде». Әкесі беделді, туыс-туғаны көп жанды-</w:t>
        <w:br/>
        <w:t>жақты одан Мекен тайсалып! ықтай бастаған-ды. Соған дәс</w:t>
        <w:br/>
        <w:t>алған Бекбол: «Күрестітастада спорттың басқа түрімен айна-</w:t>
        <w:br/>
        <w:t>лыс», - депқисынсызқойдыталапты. Бұл жаттықтырушыға</w:t>
        <w:br/>
        <w:t>жүгінгенде, қайсар бір бет үстазы: «Күрестен кетсең, онда</w:t>
        <w:br/>
        <w:t>өмірден де кет. Ас ішіп, табақ босатып қоқиып жүргенің неме</w:t>
        <w:br/>
        <w:t>керек!» - деп сұмдықтай бүлінген-ді. Күрестен айнуының</w:t>
        <w:br/>
        <w:t>себебін ашып айтпаған, онда араға жік түседі. Бекболмен</w:t>
        <w:br/>
        <w:t>ұстасқанда мұның тайсақтайтынын сыншыл ұстазы сезбей</w:t>
        <w:br/>
        <w:t>қоймады. «Өмір күрес, тайқыма алған беттен», - депжаныды</w:t>
        <w:br/>
        <w:t>жігерін. Сөйткен ақылғой ағаныңғұмыры қысқа болды. Обы-</w:t>
        <w:br/>
        <w:t>лыстатоп жарып еркін күрестен республика чемпиондагина</w:t>
        <w:br/>
        <w:t>білек түрінген қарсаңда, қалың тәбелеске араласамын ден</w:t>
        <w:br/>
        <w:t>денесіне пышақ сызатун түсіріп алған ол боз кілемнен мез-</w:t>
        <w:br/>
        <w:t>гілсіз шеттеген-ді. Ұстаздықтан нәтижесіз емес еді. Мінезі</w:t>
        <w:br/>
        <w:t>шапшаң қызбалау жан мектептің жылан алқым, бақа бастау</w:t>
        <w:br/>
        <w:t>қарау директорымен жұлдызы жараспай қалып, айтыс-</w:t>
        <w:br/>
        <w:t>тартыспен жүргенде қан қысымынан көз жұмды. Алалахай</w:t>
        <w:br/>
        <w:t>Бекбол екеуін тең ұстайтын еді. Бұған ықыласы өзгеше-тін.</w:t>
        <w:br/>
        <w:t>«Саған бап керек, қатқылдықтан қашасың, мейірімге іпөл-</w:t>
        <w:br/>
        <w:t>дегішсің, аялы алақанға зәрусің!» - деп ішінің қалтарысын</w:t>
        <w:br/>
        <w:t>тап басатын. Ұстазынан көз жазғалы бір ұпайы кем түсетін</w:t>
        <w:br/>
        <w:t>бол жүр. Боз кілемдегітаза жеңісініңөзі жеңіліске бейім. НЧсгс</w:t>
        <w:br/>
        <w:t>олай екенінетаң. Үлкенді-кішілісайыстарда мұның қасынан</w:t>
        <w:br/>
        <w:t>қалмайтын. Мекен босаңсып бара жатса: «Ә», деп жібер!» -</w:t>
        <w:br/>
        <w:t>дейтің.</w:t>
        <w:br/>
        <w:t>хаж</w:t>
        <w:br/>
        <w:t>Сырттан тықыр білінді. Айғыр шығар жарыққа қара тар-</w:t>
        <w:br/>
        <w:t>тып жүрген. Бір түрлі боп кетті. Іші аңырап барады.</w:t>
        <w:br/>
        <w:t>149</w:t>
        <w:br/>
        <w:t>бет бейнесі шешесінен аумай қалған. Лағыл бұзақыларға</w:t>
        <w:br/>
        <w:t>тұтылып қала жаздағанын әке-шешесінен жасырған себебін</w:t>
        <w:br/>
        <w:t>де түсіндірген-ді. Әкесі Оралдан да, шешесі осы жақтан.</w:t>
        <w:br/>
        <w:t>Қалаға орналаспай жатып қызының шырғалаңға тап болға-</w:t>
        <w:br/>
        <w:t>нын білсе, ата-анасының арасында кикілжің туып қала ма</w:t>
        <w:br/>
        <w:t>деп сақтық ойлапты. Есті ғой Лағыл, аяғың шалыс басуы</w:t>
        <w:br/>
        <w:t>мүмкін емес. Мұны сатпайды, айнуы мүмкін бе?! Оны қыс-</w:t>
      </w:r>
    </w:p>
    <w:p>
      <w:r>
        <w:t>таған бұл емес, өзі ғой жабысқан.</w:t>
        <w:br/>
        <w:t>Сасқаны ма, құдай аманаты қарсы есіктің түймесін бас-</w:t>
        <w:br/>
        <w:t>ты. Өлмелі кемпір көрінді.</w:t>
        <w:br/>
        <w:t>-- Көршіңіздің қызы қайда, әжетай?</w:t>
        <w:br/>
        <w:t>- Қашыпкеткен.</w:t>
        <w:br/>
        <w:t>- Қайда?!</w:t>
        <w:br/>
        <w:t>-- Күйеуге.</w:t>
        <w:br/>
        <w:t>- Ә,недейсіз!?</w:t>
        <w:br/>
        <w:t>-- Сүйгенің бе? - деген кейуана қолы-басы қалтақтап</w:t>
        <w:br/>
        <w:t>тұрсада аңғарымдылығын байқатып.</w:t>
        <w:br/>
        <w:t>-- Болашақ қалыңдығым-тын.</w:t>
        <w:br/>
        <w:t>- Ендеше одан айрылдың ...</w:t>
        <w:br/>
        <w:t>Сілейіп тұрған да қалған. Манағы сасқалақтауы әншейін</w:t>
        <w:br/>
        <w:t>ойын жолы. Есі ауғандай есеңгіреген халде үшінші есікке</w:t>
        <w:br/>
        <w:t>төнді. Іштен жауап болмады. Басқыштан төменге түсе бер-</w:t>
        <w:br/>
        <w:t>генде, соқтығысып қалды біреумен.</w:t>
        <w:br/>
        <w:t>- Кешіріңіз, ағасы! Ме-мем-мен біреуді іздеп...</w:t>
        <w:br/>
        <w:t>- Кімді?!</w:t>
        <w:br/>
        <w:t>- Лағылды! -- деді оны енді ғана аңғарып. -- Тығыз ша-</w:t>
        <w:br/>
        <w:t>руам бар еді.</w:t>
        <w:br/>
        <w:t>Олбұған қынжылыспен мәлімдеді жайсыз хабарды.</w:t>
        <w:br/>
        <w:t>- Білем... Айтқан қызым маған. Жазымыштан озымыш</w:t>
        <w:br/>
        <w:t>жоқ. Жетпесті қумас болар. Лағыл құтты орнына қонды. Сен</w:t>
        <w:br/>
        <w:t>тұрмақ бізден де алыс кетті. Мықты бол, айналайын! Ер</w:t>
        <w:br/>
        <w:t>жігіттің басынан нендей жағдай өтпес дейсің. Саған дабұйыр-</w:t>
        <w:br/>
        <w:t>ған біреу бар шығар.</w:t>
        <w:br/>
        <w:t>Тұра кеп жөнелген. Ес жиғанда байқасаеңіреп келедіекен.</w:t>
        <w:br/>
        <w:t>Көзінен бұршақтаған жасы шақалтақ соқпаққа тырс-тырс</w:t>
        <w:br/>
        <w:t>тамады. Жазадан бетер ауыр жағдайға тап болған бұған қол</w:t>
        <w:br/>
        <w:t>ұшын беретін кімі бар?! Маңдайына кеп соғылған тағдыр</w:t>
        <w:br/>
        <w:t>жазасынасебепкер кім?! Дәу де болса содан. Ақыры дегені-</w:t>
        <w:br/>
        <w:t>не жетіп тынғаны ма?! Діттеген жағына тіке қанат байлап</w:t>
        <w:br/>
        <w:t>жеткендей еді. «Қарабұжыр» кеңшары мәре-сәре. Ұлан-асыр</w:t>
        <w:br/>
        <w:t>158</w:t>
        <w:br/>
        <w:t>-- Өлмесең өлем қап! - дедіенесі оған.</w:t>
        <w:br/>
        <w:t>- Сендерге ерегіскенде бала тауып аламын! - деді</w:t>
        <w:br/>
        <w:t>Әйтәтесі.</w:t>
        <w:br/>
        <w:t>-- Кімнен-ей!?</w:t>
        <w:br/>
        <w:t>-- Жүұнсақалдан...</w:t>
      </w:r>
    </w:p>
    <w:p>
      <w:r>
        <w:t>Ұзын шашты әйел содан кейін де сан бүлінді. Бірақ қайтіп</w:t>
        <w:br/>
        <w:t>бұған жармаспады. Сыртқашыққанда қасынаертетін. Онда</w:t>
        <w:br/>
        <w:t>даатасының рұқсатымен.</w:t>
        <w:br/>
        <w:t>Жаңа келген директор бұларға жиі-жиі соғатын, сөйтсе</w:t>
        <w:br/>
        <w:t>оның да ішкі есебі бар екен. Ұзын шашты Әйтәтесіне көзі</w:t>
        <w:br/>
        <w:t>түсіпті. Мейлідеп ойлаған сонда бұл. Жұнсақалдан бала тап-</w:t>
        <w:br/>
        <w:t>паса болғаны. Айтқаны айдай келіп ұзын шашты әйелдің іші</w:t>
        <w:br/>
        <w:t>білінді. Толғақтан көз жұмды пақыр, баласы ішінде кетті.</w:t>
        <w:br/>
        <w:t>Кейін әркім-әркім марқұмды директормен көңілдес болды деп</w:t>
        <w:br/>
        <w:t>сөз қылды. Көпке дейін ұмыта алмаған байғұс шешесін.</w:t>
        <w:br/>
        <w:t>Бәрінен де шашын айтсаңшы, алдына төгілдіргенде тізесін</w:t>
        <w:br/>
        <w:t>жауыптұратын. Шашы ұзын әйелдің ғұмыры қысқаболғаны</w:t>
        <w:br/>
        <w:t>ма! Өскенде ондайларға жоламаймын деп ойлайтын. Мық-</w:t>
        <w:br/>
        <w:t>тап шатыларын қайдан білсін. Студенттер ортасы өзініле бір</w:t>
        <w:br/>
        <w:t>Ау-ауман. Қыз деп, қызық деп жүгірііштегендерге қосыла</w:t>
        <w:br/>
        <w:t>қоймады. Көңілін кірлетпей таза ұстауға тырысты. Оған</w:t>
        <w:br/>
        <w:t>спортқа бейімдігі септесті. Күрес бап талғайды, жаттығуды</w:t>
        <w:br/>
        <w:t>сәл бәсеңдеттің бе, белдесуде бір оралымың кем түсіп жата-</w:t>
        <w:br/>
        <w:t>ды.Қара шалдан алған тәлімітағы бар: «Жасыңнан неге әдіт-</w:t>
        <w:br/>
        <w:t>тенсең, өскенде соған бейімсің». Нағыз күшті адам ашутян</w:t>
        <w:br/>
        <w:t>тежей білген дегенді аузынан тастамайтын атасының ойпан-</w:t>
        <w:br/>
        <w:t>тойпаңы басым, көңілінен шықпадыңба мұны жауапсыз тас-</w:t>
        <w:br/>
        <w:t>тайды. Кемпіріне ерегіскенде тамақ ішпей қояды. Жүнсақал</w:t>
        <w:br/>
        <w:t>Сосанға да бұйыра бермейді, ішімдегіні тап дейді оған. қыр-</w:t>
        <w:br/>
        <w:t>сықса қойды өзі бағып кетеді. Бірнеше күн бойында аттап</w:t>
        <w:br/>
        <w:t>түлейді. Жұнсақалды тәубесіне келтірудің амалы. «Мұнда</w:t>
        <w:br/>
        <w:t>бір тек бар, түбінде жақсылықты осыдан көресің» - деп Со-</w:t>
        <w:br/>
        <w:t>санды сыртынан нұқсайды. Қисынсыз. Өзіне опа қылмаған</w:t>
        <w:br/>
        <w:t>тас маңдайдан нендей қайыр?! Тағдырдан таяқ жеген тауан-</w:t>
        <w:br/>
        <w:t>сыз бейбақтың қолында не бар? Кегін қызыл шайдан алғап-</w:t>
        <w:br/>
        <w:t>нан басқада жұмысы жоқ оның.Әйгеуір ұстағанына тұтқыр.</w:t>
        <w:br/>
        <w:t>Ұйықтамайды десс дс болады. Мал бағуға қылап. Кейін есті-</w:t>
        <w:br/>
        <w:t>ген, қойшы-қолаңның келін-кетіпігіне сұғы өткіш Бекболдып</w:t>
        <w:br/>
        <w:t>әкесін ол жұқалап жіберген. Атасы арашалап алмағапда.</w:t>
        <w:br/>
        <w:t>бүктеп жіберуі кәдік екен. Кінә өзінеп болған соң ба, әлде</w:t>
        <w:br/>
        <w:t>147</w:t>
        <w:br/>
        <w:t>қайдағы біреумен ұстасқанды ар көрді ме, жабулы қазан</w:t>
        <w:br/>
        <w:t>жабуымен қалыпты.</w:t>
        <w:br/>
        <w:t>.. Бекболсүйкеншік әдетін тастамаған, өзін басқалардан</w:t>
        <w:br/>
        <w:t>артық санауға жаны құмар. Басынан сөз асырмайды. Дирек-</w:t>
        <w:br/>
        <w:t>тор әкесінің көтерімділігі оған қонбаған. Сыртқы үйіндісі</w:t>
        <w:br/>
        <w:t>қомақты көрінгенімен, іші сараң қызғаншақ одан Мекен өзін</w:t>
        <w:br/>
        <w:t>аулақтатып жүреді. Өйтпесе шекіседі. Мекен үстіне жөндем</w:t>
        <w:br/>
        <w:t>киім киседе, Бекболдан қорынып қарадай қуыстанады. Оның</w:t>
        <w:br/>
        <w:t>сөзі «мынаны қай дүкеннен сатып алдыңнан» келеді. Бірде</w:t>
        <w:br/>
        <w:t>қарашалбұған: «Әдемі киінуге әуес болма, сыртыңдысынық</w:t>
        <w:br/>
        <w:t>ұста, ішінді түзесең болғаны», - деп тұспалдаған. Оған</w:t>
        <w:br/>
        <w:t>табиғатындағы талғампаздығы жібермейді. Не кисе де</w:t>
        <w:br/>
        <w:t>жарасыптұрады өзіне. Сұлудып сұғынан да қытымырдың ит</w:t>
        <w:br/>
        <w:t>көзденген назары жаман. Ұрғашыға деген ілтипаты өзгеше,</w:t>
        <w:br/>
        <w:t>аяйды оларды. Өмірдентүк көрмей өткен шешесі есіне түскен-</w:t>
        <w:br/>
        <w:t>де, жүрегін тулатқан асау сезімі кілт басыла қалады да, мұны</w:t>
        <w:br/>
        <w:t>бір ауыр мұң қарамайды. Адуын аңсары момақансиды.</w:t>
        <w:br/>
        <w:t>Бұраңдап сылаңдаған бикештерді қарадай жек көргенсіп</w:t>
        <w:br/>
        <w:t>олармен арасын алшақтата қояды. Жігіт сұлтаны дейтіндей</w:t>
        <w:br/>
        <w:t>келісті кейпімен сұлудың назарын тұсаған Мекенге қиық</w:t>
        <w:br/>
        <w:t>қастар жұғысып жүреді. Ондайда бүл өзін еркін ұстайды.</w:t>
      </w:r>
    </w:p>
    <w:p>
      <w:r>
        <w:t>Қырындайды әдеміше қыздарға, құмарлыққа құрық бере</w:t>
        <w:br/>
        <w:t>қоймайды. Обалына қалармып дептартынады. Аяйды жәудір</w:t>
        <w:br/>
        <w:t>көздерді. Киелі махаббаттың ақ құсы бұған әзірше көріне</w:t>
        <w:br/>
        <w:t>қойған жоқ. Жүрегін бұлқындырған ғашықтық аңсар көңіл</w:t>
        <w:br/>
        <w:t>түкпірінде бұғынып жатыр. Оған қозғау салатын бойжеткен</w:t>
        <w:br/>
        <w:t>әзірше кездесе қоймады. Мұны қоршалаған қылымсылар</w:t>
        <w:br/>
        <w:t>жасанды қуыршақ бейнесінде шалынады көзіне. Солай деп</w:t>
        <w:br/>
        <w:t>алдаусыратады өзін. Әйтпесе, қыз бен қызғалдаққа ұсынар</w:t>
        <w:br/>
        <w:t>қол,сүйкенериыққатоқтамбарма. Әуелгіде қыз көрсе ғашық</w:t>
        <w:br/>
        <w:t>болғанситын. Сөйтсе онысы әншейін әуестік екең. Тез жа-</w:t>
        <w:br/>
        <w:t>ныптаусылатын шам отының қызуы тәрізденіп ұзаққа бар-</w:t>
        <w:br/>
        <w:t>май басыла салатын.</w:t>
        <w:br/>
        <w:t>«Махаббат -- мәңгілік алау, тұтанды ма ғұмыр бойында</w:t>
        <w:br/>
        <w:t>босеңдемекішісмес» дегенді ақындар жарыса жырлайды. Бұл</w:t>
        <w:br/>
        <w:t>әзірше бықсумен жұр. Қолтығына кіргендерді қомсынатын</w:t>
        <w:br/>
        <w:t>әдетітағы бар. Ондайларды үйпаптастайтын аусарлыққа жоқ.</w:t>
        <w:br/>
        <w:t>Ал анау Бекбол құрдасы нағыз «қырып салдың» өзі. Соны-</w:t>
        <w:br/>
        <w:t>сын озғындыққа жатқызып мақтанғанда жер-кокке симай-</w:t>
        <w:br/>
        <w:t>ды. Бұған сүйкенуге құмар ол «қыз көрейіктен» бастайды</w:t>
        <w:br/>
        <w:t>148</w:t>
        <w:br/>
        <w:t>Жанталас тірліктің шаужайына жармасқан жалғыз бұл</w:t>
        <w:br/>
        <w:t>ғана ма? Қара айғыр мен ақ тазыны иесіз қыстауға жіпсіз</w:t>
        <w:br/>
        <w:t>байлап қойған ненің амалы?! Өзін ше? Үзілген ойын сабақ-</w:t>
        <w:br/>
        <w:t>тауға зауқы бармады. Сарсаңсыған санаға да тыныс керек.</w:t>
        <w:br/>
        <w:t>Өң ментүстің аралығында жатып тағыесеңгіреді. Шашы ал-</w:t>
        <w:br/>
        <w:t>дынатөгіліпшешесі кептүр қасына. Қолын создыбұған. Қапе-</w:t>
        <w:br/>
        <w:t>лімде әлгі елес қараңғыға жұтылды да, көлденеңдеп тағы бі-</w:t>
        <w:br/>
        <w:t>реудің сұлбасы көрініс берді. Оның да шашы ұзын. Танып</w:t>
        <w:br/>
        <w:t>қалды. Кәдімгі Лағыл кеп тұрған. Тәмпіш мұрны қусырылып</w:t>
        <w:br/>
        <w:t>шаралы көзіне жас үйіргені ап-айқын шалынды көзіне. Кем-</w:t>
        <w:br/>
        <w:t>сең-кемсең етеді.</w:t>
        <w:br/>
        <w:t>Басын көтеріп алды. Әлгіндегі қадалған көз сығырайған</w:t>
        <w:br/>
        <w:t>шам жарығы боп шықты. Лағыл боп арбаған елес ойынтүртті</w:t>
        <w:br/>
        <w:t>тағы. Сарсаң сана қиялдың жайдақ торысына жармасты.</w:t>
        <w:br/>
        <w:t>Жайдақ торының жүрісі қайбір келіскен. Итпек-итпектебі-</w:t>
        <w:br/>
        <w:t>ніспен танды атырса болғаны.</w:t>
        <w:br/>
        <w:t>..Лағылмен бұл ойда жоқта ұшырасқан. Қиын жағдайда.</w:t>
        <w:br/>
        <w:t>Бақ ішіндегі жалғыз аяқ соқпақпен бүлкектеп келе жатқан.</w:t>
        <w:br/>
        <w:t>Таңғы сап ауаны «олжалап» қалу үшін ұйқы ашар жаттығу-</w:t>
        <w:br/>
        <w:t>ынакіріскен беті еді. Қара шал әр кез: «Ұйықтасаң-ұйқы ала-</w:t>
        <w:br/>
        <w:t>сың, ұйықтамасаң-жылқы аласың», -- дейтін құлағына</w:t>
        <w:br/>
        <w:t>құйғандай етіп. Бұл үшін таңғы ауа жылқы алғанмен бірдей.</w:t>
        <w:br/>
        <w:t>Үтпеуді көзі шалған. Бір қыз, үш жігіт. Олардың беймезгіл</w:t>
        <w:br/>
        <w:t>жүрісінен секем алып аңыстарын айдады. Қою жапырақы</w:t>
        <w:br/>
        <w:t>Тал арасынан бақылады датұрды.</w:t>
        <w:br/>
        <w:t>-- Кәне, қайсымызды таңдайсың? - деді біреуіөктемсіп.</w:t>
        <w:br/>
        <w:t>- Қойындар, ұят бұларың! - деді бойжеткен жыларман</w:t>
        <w:br/>
        <w:t>боп. -- Жазығым не сонша?!</w:t>
        <w:br/>
        <w:t>- Биге шақырғанда бәлденгенің үшін.</w:t>
        <w:br/>
        <w:t>- Билеп көрген емеспін.</w:t>
        <w:br/>
        <w:t>- Ондабилетеміз. Еркектің қанай екенін көресің, - деп</w:t>
      </w:r>
    </w:p>
    <w:p>
      <w:r>
        <w:t>ұзынтұрасы қыздың білектей бұрымынантартып қалды. -</w:t>
        <w:br/>
        <w:t>Қарай гөр өзін!? Шашың ба бұлдағаның?</w:t>
        <w:br/>
        <w:t>Мекен оқталды. Бұпдайға қызып кететін әдетімен суық</w:t>
        <w:br/>
        <w:t>жүрістілерге жақындады.</w:t>
        <w:br/>
        <w:t>- Көкеміз отырып шыққан, - деп ұзын тұра быттиған</w:t>
        <w:br/>
        <w:t>сарыны саусағымен нұқыды. -- Бұған бәрі бір. Мен деген</w:t>
        <w:br/>
        <w:t>институттан қуылған серімін. Қыздардың сауабын алғаным</w:t>
        <w:br/>
        <w:t>үшін. Сеніде көре саламын. Өнерде де құр емеспін. Сайма-</w:t>
        <w:br/>
        <w:t>нымсанымды соғады, ұзындығы екі қарыс.</w:t>
        <w:br/>
        <w:t>150</w:t>
        <w:br/>
        <w:t>ма?! Мұны қаттытергеген. Қылмысын мойындамағаны үшін.</w:t>
        <w:br/>
        <w:t>Әрі қызыл жағалыға қол көтерген дойырлығы бар. Содан да</w:t>
        <w:br/>
        <w:t>милицияның итіне шейін ырылдады бұған. Жай ғана тісін</w:t>
        <w:br/>
        <w:t>ақситып қойсабір сәрі -- етектен алып тұқыртқанымен қой-</w:t>
        <w:br/>
        <w:t>май, жағасын жыртты. Бұданда нәтиже шығара алмаған соң</w:t>
        <w:br/>
        <w:t>облыстағы үлкен түрмеге жәнелтті. Біресе ана қыспаққа,</w:t>
        <w:br/>
        <w:t>біресе мына қыспаққаәкептығады. Аштық пен шөл жайына</w:t>
        <w:br/>
        <w:t>қалған, ес білгеннен бойына соққы дарытып көрмеген бұл</w:t>
        <w:br/>
        <w:t>тар қамауда кім көрінгеннің тепкісіне ұшырады. Беріспей</w:t>
        <w:br/>
        <w:t>бағып еді, төрт бірдей өлерменнің арасына әкеп қыстырғаны</w:t>
        <w:br/>
        <w:t>қинады жанын. Қыз зорлаған депөзіне жалған қылмыс жап-</w:t>
        <w:br/>
        <w:t>сырғанын бұл қайдан білсін. Түрмедегілер шетінен өш бұған.</w:t>
        <w:br/>
        <w:t>Төртеудіңтепкісінен ес жия алмай өлесі боп жеті күн жатты.</w:t>
        <w:br/>
        <w:t>Еңсоңында жалғыз қалды. Бітеу жарақатқатөзген. Бірақ бой-</w:t>
        <w:br/>
        <w:t>ындағы ересен қуат пен жүрегіндегі қайсарлықтан түк те</w:t>
        <w:br/>
        <w:t>қалмаған. Түртенің темір сығымына шыдас беру қайдабүган.</w:t>
        <w:br/>
        <w:t>Етпен сүйектен жаралғанын мойындамасқа шарасы қалма-</w:t>
        <w:br/>
        <w:t>ды. Кесігін алып тынғаннан басқа не келді қолынан. Жуасы-</w:t>
        <w:br/>
        <w:t>ған өлесі боп.</w:t>
        <w:br/>
        <w:t>- Милицияға қол жұмсадың ба?</w:t>
        <w:br/>
        <w:t>- Жұмсадым.</w:t>
        <w:br/>
        <w:t>-- Пагонын жұлдың ба?</w:t>
        <w:br/>
        <w:t>- Жұлдым.</w:t>
        <w:br/>
        <w:t>-- Үйдегідүние-мүлікті қираттың ба?</w:t>
        <w:br/>
        <w:t>-- Қираттым.</w:t>
        <w:br/>
        <w:t>- Қонақтарға ұмтылғаның рас па?</w:t>
        <w:br/>
        <w:t>-- Рас;</w:t>
        <w:br/>
        <w:t>- Әйелдерді қуалап қорқытқаның ше?</w:t>
        <w:br/>
        <w:t>- Мойындаймын.</w:t>
        <w:br/>
        <w:t>- Қолыңды қой онда.</w:t>
        <w:br/>
        <w:t>Сотталқысындадаосы жауаптан ауытқымады, дәлме-дәл</w:t>
        <w:br/>
        <w:t>шықты. Өзінің қорғап шала бүлінген адвокаттың сөзін жоққа</w:t>
        <w:br/>
        <w:t>шығарып, соттың ыңғайына жығыла берді.</w:t>
        <w:br/>
        <w:t>«Сапқа тұрыңдар!» -- Тіптен ацы шықты айдауылдың</w:t>
      </w:r>
    </w:p>
    <w:p>
      <w:r>
        <w:t>азанғы дігері. Мекеннің әдеті ылғи, саптың ең соңында түра-</w:t>
        <w:br/>
        <w:t>ды. Соны байқап қалған анау: «Алға шық!» -- деп бұйырды.</w:t>
        <w:br/>
        <w:t>Басын шайқаған.</w:t>
        <w:br/>
        <w:t>-- Бекер-ақ қарсыластың, - деп қалды иықтасыптүргеан</w:t>
        <w:br/>
        <w:t>тәпелтек қара.</w:t>
        <w:br/>
        <w:t>- Қамайды апарып.</w:t>
        <w:br/>
        <w:t>161</w:t>
        <w:br/>
        <w:t>11-425</w:t>
        <w:br/>
        <w:t>Мекен қашқанды ар керген. Көлденеңдеп тұра қалды.</w:t>
        <w:br/>
        <w:t>Сол күні-ақ іліккен тұзаққа. Бас-аяғы үш айдың ішінде</w:t>
        <w:br/>
        <w:t>сегіз жылғабас еркінен айрылып, сотталып кете барған. Қыл-</w:t>
        <w:br/>
        <w:t>мысы ауыр- жеңілдетуге ешқандай негіз жоқ. Милицияны</w:t>
        <w:br/>
        <w:t>таяққа жаққан, пагонын жұлған. Одан біреудің үйіне баса-</w:t>
        <w:br/>
        <w:t>көктен кіріп, есік-терезесін сындырып жиһазын бүлдірген.</w:t>
        <w:br/>
        <w:t>Мүліктерін істен шығарған. Жазықсыз адамдарға қол</w:t>
        <w:br/>
        <w:t>жұмсап келген қонақтарды жәбірлеген. Әйелдерді пышақ-</w:t>
        <w:br/>
        <w:t>пен қорқытып, балалардың жүрегін ұшырған.</w:t>
        <w:br/>
        <w:t>Сот жабық есік жағдайында жүргізілді. Куәшілерде есеп</w:t>
        <w:br/>
        <w:t>болмады, бұзатардың қылмысын мойнына қойып берді. Ме-</w:t>
        <w:br/>
        <w:t>кен сүйген қызымды зорлықпен алып қашты дегенді ашып</w:t>
        <w:br/>
        <w:t>айта алмады. Құлаққа ілмес еді.</w:t>
        <w:br/>
        <w:t>Тұтқындалған күндердің бірінде тамақпенілесе келген бір</w:t>
        <w:br/>
        <w:t>жапырақ қағаз ғана көңіліне демеу. «Жағдай осы. Торға шыр-</w:t>
        <w:br/>
        <w:t>малдым. Түбінде бір жүздесерміз, сонда жетер көзің менің</w:t>
        <w:br/>
        <w:t>саған деген адалдығыма»...</w:t>
        <w:br/>
        <w:t>15-</w:t>
        <w:br/>
        <w:t>Қалауүнемімұнартыптұрады. Мүштігін езуінен айырмай-</w:t>
        <w:br/>
        <w:t>тын көксау шалдай жылан бас мұржалардан қара қошқыл</w:t>
        <w:br/>
        <w:t>түтінді будақтадыда жатады. Айғыр жалданған жасанды бұлт</w:t>
        <w:br/>
        <w:t>созыла шудаланғанда, қанатты айдаһарға ұқсап кетеді. Тіке-</w:t>
        <w:br/>
        <w:t>нек сым қоршауында өзге дүниеден білініп қалған мұның</w:t>
        <w:br/>
        <w:t>қырағы жанарына көбірек шалынатын аспан ғана. Бірақ бұл</w:t>
        <w:br/>
        <w:t>нағыз көгілдір зеренді толық сыйдыра алмайды жанарына.</w:t>
        <w:br/>
        <w:t>Жасанды бұлт шымылдықтапн керсетпейді көгілдір аспанды.</w:t>
        <w:br/>
        <w:t>«Сапқатұрыңдар!» - деген әмірлі үн саңқ еткенде селк</w:t>
        <w:br/>
        <w:t>етіп қалады бұл. Бас еркінің жоқтығы есінен шығып кеткен.</w:t>
        <w:br/>
        <w:t>Зілді бұйрық соны санасына оралтып тұр. Кесік алып топқа</w:t>
        <w:br/>
        <w:t>қосылғанынабір айдың жүзіаусада, сотталғандардың бірімен</w:t>
        <w:br/>
        <w:t>де тіл қатыспаған. Іші құлыптаулы-тын. Мұның да түбінде</w:t>
        <w:br/>
        <w:t>бір қатерге ұрынарын сезді мс, атасы арғы жақтан көрген</w:t>
        <w:br/>
        <w:t>құқайын ес білгеннен құлағына құйып, санасына мықтап</w:t>
        <w:br/>
        <w:t>шегелеп тастаған-ды. Әзірше тыныштық. Естуінше мұндағы</w:t>
        <w:br/>
        <w:t>сынақ соттегеурінінен де пәрменді көрінеді.</w:t>
        <w:br/>
        <w:t>Діниаңыздағы қыл көпірге ұқсайды. Бас еркінен айырыл-</w:t>
        <w:br/>
        <w:t>ғандардың үстінен қарайтын «әміршінің» алдына барғанда</w:t>
        <w:br/>
        <w:t>көреді көрежекті, Үш айғы басынан өткерген теперіші</w:t>
        <w:br/>
        <w:t>әншейін ойын жолы болғанда, нағыздозақ алдында тұрғаны</w:t>
        <w:br/>
        <w:t>160</w:t>
      </w:r>
    </w:p>
    <w:p>
      <w:r>
        <w:t>Бостандықтаемін-еркін жүргенде әділетті індете алмаған</w:t>
        <w:br/>
        <w:t>бұған бас еркінен айрылған соң нендей жарық сәуле бар?!</w:t>
        <w:br/>
        <w:t>Аспанбүркеулі, төңірегітұмантық. Тар қапаста ұйлығысқан</w:t>
        <w:br/>
        <w:t>аламдардың қабағында ауыр мұң табы бар. Өң-түстеріде ке-</w:t>
        <w:br/>
        <w:t>ліспейді. Бір кездегі шырайлы уыз дидары суық сүренсіздік-</w:t>
        <w:br/>
        <w:t>ке жеңдірген бейбақтарды бұл өзінше аяса, олар да мұны</w:t>
        <w:br/>
        <w:t>мүсіркеп: «Сен әлізонатәртібін білмейсің, бұлардың ыңғай-</w:t>
        <w:br/>
        <w:t>ынакөнебермесең көкеңдітанытады», - дейді.</w:t>
        <w:br/>
        <w:t>Жұмыс орны да өзгермелі. Біресе тігін цехіне қуалайды,</w:t>
        <w:br/>
        <w:t>біресе үй жиһаздарын жасайтын фабрикаға апарып тұрады.</w:t>
        <w:br/>
        <w:t>Әлгі айқайшыл айдауылдың дігері мүлде өршіген.</w:t>
        <w:br/>
        <w:t>- Шық бері! - деген адуын айбатпен бұйырып. Неге</w:t>
        <w:br/>
        <w:t>бұлар мұны қырына ала береді?! Жұмыста бригадірсымақ</w:t>
        <w:br/>
        <w:t>шүйлігеді. Әр қимылынан кінәрат тауып балаша зекіреді кеп.</w:t>
        <w:br/>
        <w:t>Сол күні Мекен карцерге қамалды. Таңсық емес, бірер</w:t>
        <w:br/>
        <w:t>мәрте отырған. Суық сызды тар қапастан құр сүлдері шық-</w:t>
        <w:br/>
        <w:t>ты. Үш күнгі қамақ үш жылға пара-пар болды. Қайыру бер-</w:t>
        <w:br/>
        <w:t>меген малды да айқаймен жасқамай ма. Болмашы қиықты</w:t>
        <w:br/>
        <w:t>қарсылыққа шаптырғаны батты жанына. Сотталғандар ме-</w:t>
        <w:br/>
        <w:t>кеніқұпиясын бұған біразға дейін ашпады. Бірте-бірте айқын-</w:t>
        <w:br/>
        <w:t>далды. Күңгірт қараңғылықта да соқыр жылу бар. Ол адам-</w:t>
        <w:br/>
        <w:t>шылық жылуы еді. Ондай әділдікті қадағалайтындар кесік</w:t>
        <w:br/>
        <w:t>алғандардың арасынан шығады екен. Ішкі тәртіпке жауапты</w:t>
        <w:br/>
        <w:t>соларың. Бас үкімші және оның көмекшісі бар. Мұны олар</w:t>
        <w:br/>
        <w:t>біразға дейін еркіндікте ұстағап, себебін кейін білді. Мекенді</w:t>
        <w:br/>
        <w:t>сыртынан екшегенде қылмысы әшкереге жатпайтын боп</w:t>
        <w:br/>
        <w:t>шыққан. Талқыға түсіп көрген. Бет аузы бір уыс шынашақ-</w:t>
        <w:br/>
        <w:t>тай қатпа қара сайрап берген. Зонаның ішкі тәртібінен</w:t>
        <w:br/>
        <w:t>хабардаретіп мұны иландырып алдыда, қолынан нендей кәсіп</w:t>
        <w:br/>
        <w:t>келетінін сұрады. «Қамшы өремін, -- дедібұл немкеттілеу. -</w:t>
        <w:br/>
        <w:t>Көптенайналысқамын жоқ, қолым қатып кетпесе?»</w:t>
        <w:br/>
        <w:t>- «Ештеңе қылмайды, -- деді қатпа қара бұған суық</w:t>
        <w:br/>
        <w:t>тесіліп. - Ісіңмен таныспын, ез емес ер екенсің.»</w:t>
        <w:br/>
        <w:t>Сөйтіп бұл «ер» атанды. Мұндайлар онша көп емес зона-</w:t>
        <w:br/>
        <w:t>да. Мекенгееркіндік берілуісодан. Әлгі қатпа қараңызбұлар-</w:t>
        <w:br/>
        <w:t>дың тәртібін қадағалайтын докейінңнің өзі екен. «Дөкейдің»</w:t>
        <w:br/>
        <w:t>алдынан «еркек» деген дәреже алып шыққан Мсекенге ешкім</w:t>
        <w:br/>
        <w:t>де көзалартпайды. Заң солай. Өзі біреугесоқтықпасабасқа-</w:t>
        <w:br/>
        <w:t>лардың мұнда жұмысы жоқ. Атасы айтар еді, қиямет-қайым-</w:t>
        <w:br/>
        <w:t>дакүнаһарларды тамұққалақтырады білемін. Жаныптұрған</w:t>
        <w:br/>
        <w:t>162</w:t>
        <w:br/>
        <w:t>Жүрегінде сондай секем бар. Осы қыз шынымен маған</w:t>
        <w:br/>
        <w:t>бұйыра ма? Басқан-тұрғанын ұры көз ту сыртынан тесіліп</w:t>
        <w:br/>
        <w:t>және шіміркендіреді жүрегін. Сұлуда нем бар, жай жүрейін</w:t>
        <w:br/>
        <w:t>дептежеліп кәрген. Бірақ оған бірте-бірте күш дендеген асау</w:t>
        <w:br/>
        <w:t>аңсары шыдатпады. Әзікеліп құшағына енген аруды басқаға</w:t>
        <w:br/>
        <w:t>қалай қияды. Тағы кеп килігеді ұры күдік. «Елде-күнде жоқ</w:t>
        <w:br/>
        <w:t>айдай сұлуға ұрынамын деп басыңа дау сатып алма. Жал-</w:t>
        <w:br/>
        <w:t>ғызсың.Кіміңе сенесің».</w:t>
      </w:r>
    </w:p>
    <w:p>
      <w:r>
        <w:t>Беріспей көрген, бұйрықты махаббат шыдатпады, табы-</w:t>
        <w:br/>
        <w:t>сын тынды қызбен. Жай ғана табысу емес, өмірлік жар бо-</w:t>
        <w:br/>
        <w:t>луға серттесіп ант беруге дейін барды. Мекен бүгежек, ары-</w:t>
        <w:br/>
        <w:t>лақоймады күдіктен.</w:t>
        <w:br/>
        <w:t>-- Сенбеймін осы халіме?! - дейді ол.</w:t>
        <w:br/>
        <w:t>-- Неге олай дейсің? - дейді болашақ жары.</w:t>
        <w:br/>
        <w:t>- Дұшпаным көп менің, - дейді Мекен жеңіл күрсініп.</w:t>
        <w:br/>
        <w:t>- Жазығыңне еді оларға?</w:t>
        <w:br/>
        <w:t>-- Шалымды лығым.</w:t>
        <w:br/>
        <w:t>-- Соған бола ма?!</w:t>
        <w:br/>
        <w:t>Ауыз жидырып үлгертпей киліккен ежелгі бақталасы.</w:t>
        <w:br/>
        <w:t>Ойламаған жерден шыға келген ол: «Мынауың кім-ей?!» -</w:t>
        <w:br/>
        <w:t>деп Лағылға сұқтанды.</w:t>
        <w:br/>
        <w:t>-- Қарындасым.</w:t>
        <w:br/>
        <w:t>-- Онда жөн, -- деді Бекбол кекесінмен. - Мен тұрганда</w:t>
        <w:br/>
        <w:t>саған сұлу қайда?! Мына дөдеңнен қалған сарқыт бұйырса</w:t>
        <w:br/>
        <w:t>дажетерсендейлерге.</w:t>
        <w:br/>
        <w:t>Лағыл жылыстап кеткен. Артынан жеткен Мекенге:</w:t>
        <w:br/>
        <w:t>- Бұл кім еді?! - деді шаралы көзі жасаурап. -- Қорқып</w:t>
        <w:br/>
        <w:t>кеттім!</w:t>
        <w:br/>
        <w:t>-- Ауылдас жігіт. Әдетіөзінің, -- деп Мекен қолынсермей</w:t>
        <w:br/>
        <w:t>салды. - Құрдаспыз, ойнай береді.</w:t>
        <w:br/>
        <w:t>Нағыз дұшпаным, қастасым деп айтуға аузы бармаған.</w:t>
        <w:br/>
        <w:t>Намыс көрді, шошытпайын дедісүйіктісін.</w:t>
        <w:br/>
        <w:t>Келесіаптада Мекен жолға жиналды. Ташкент сапарына.</w:t>
        <w:br/>
        <w:t>Лағыл ермекші болған. «Әке-шешеңнен ұят қой», - деп бұл</w:t>
        <w:br/>
        <w:t>оны бөгеді. Көмірлі қалаға таяуда ғана Оралдын көшіп қел-</w:t>
        <w:br/>
        <w:t>ген еді бұлар. Лағыл пединститутта оқиды екен. Бір жыл</w:t>
        <w:br/>
        <w:t>қалыпты оқуорнын тәмамдауға. Әкесі тау кен инженері, тпах-</w:t>
        <w:br/>
        <w:t>таға орналасыпты. Шешесі мұғалім көрінеді. Бір үйде үш бала,</w:t>
        <w:br/>
        <w:t>Лағыл үлкені. «Жалғыздан қалған тұяқпын» деп бұлда жай-</w:t>
        <w:br/>
        <w:t>жапсарын білдірген ғашығына. Жүрегін махаббатқа билет-</w:t>
        <w:br/>
        <w:t>кенол Мекенге жабысатүседі.</w:t>
        <w:br/>
        <w:t>153</w:t>
        <w:br/>
        <w:t>дірем деп, тері созбаққа салып намысына тиді. Біресе білек</w:t>
        <w:br/>
        <w:t>күшіне салып шиырады, біресе шалт қимылмен жамбасқа</w:t>
        <w:br/>
        <w:t>алады. Дөрекі әдіспен қапсырасағымдап қарпығаны, жығыл-</w:t>
        <w:br/>
        <w:t>масаң көретінің осы дегендей түлкіше бұрап соққаны ыза-</w:t>
        <w:br/>
        <w:t>сын қоздырды. Әр сайыскердің өзіне ғана белгілі әдіс-айла-</w:t>
        <w:br/>
        <w:t>сы болады. Мекен сонысы соңғы минуттарға сақтаған. Мына</w:t>
        <w:br/>
        <w:t>бетіңде ол тәсілін қолдана алмас. Мұршасын келтірмедігру-</w:t>
        <w:br/>
        <w:t>зин жолбарысы. Әлгі айласын енді бастаймын дегенше қар-</w:t>
        <w:br/>
        <w:t>сыласы төтен тәсілмен төпелеп кетеді. Амалы таусылғандай</w:t>
        <w:br/>
        <w:t>еді. Сөйткенше бір нәзік дауыс жеттіталмаурап. «Ағай, ғаші-</w:t>
        <w:br/>
        <w:t>ғыңды есіңе ал. Махаббатқа сиын, махаббатқа!»</w:t>
      </w:r>
    </w:p>
    <w:p>
      <w:r>
        <w:t>Қолданатын әдісі ішке кіру еді, қауіпті-тін. Не алады мы-</w:t>
        <w:br/>
        <w:t>наны, немесе өзі жығылып тынады. Тағы жетті құлағына</w:t>
        <w:br/>
        <w:t>жанашыр үн: «Жықсаңыз, менсіздік!» Құдды Лағылдың ле-</w:t>
        <w:br/>
        <w:t>бізіндей. Уақыт болды деп төрешілер де ескертіп жатыр.</w:t>
        <w:br/>
        <w:t>Оңтайына келе бергенде шалт кеткен. Таудай салмақты</w:t>
        <w:br/>
        <w:t>еңсеріп түскенін ғана біледі. Есі ауып барып оңалғанда бай-</w:t>
        <w:br/>
        <w:t>қаса, ұстасқан мықты терекше сұлап қалыпты. Кекшіл екен,</w:t>
        <w:br/>
        <w:t>қолын бермеді. «Алдап соқтың, - дедітісін тісіне қайрап. -</w:t>
        <w:br/>
        <w:t>Кездесерміз әлі»!</w:t>
        <w:br/>
        <w:t>Торғайша шырылдаған әлгі тілекші де жетті кие жара.</w:t>
        <w:br/>
        <w:t>«Ағай, жеңісіңізбен құттықтаймын!» - деп қолын ұсынды</w:t>
        <w:br/>
        <w:t>мәлдіреген нәзік жан. Саусақтары сүйріктей салалы екен.</w:t>
        <w:br/>
        <w:t>Жып-жылытабы қалды алақанда. Дидарын да жөндеп ұстан</w:t>
        <w:br/>
        <w:t>қалаалмады. «Рахмет» деп те айтпады. Оғанрайланса ғашы-</w:t>
        <w:br/>
        <w:t>ғына опасыздық жасайтындай ма. Лағыл тұрғанда ол кім</w:t>
        <w:br/>
        <w:t>сонша?! Бейтаныс қыздың жәбірлегенін де ослемей озіп</w:t>
        <w:br/>
        <w:t>ұстаған. Көңіліне күпірлік келіп еді. Садағасы кетсін Лағыл-</w:t>
        <w:br/>
        <w:t>дан! Жүз қызды қатар қойса, солардың бәрінеп де айрықша</w:t>
        <w:br/>
        <w:t>ғой сүйгені. Тағдыр ежелде оны бұған жазған. Содан да гой</w:t>
        <w:br/>
        <w:t>есебін тауып табыстырғаны жаратқанның.</w:t>
        <w:br/>
        <w:t>Қалай екенін қайдам, алтын медальғатұшынбады. Жеңіс</w:t>
        <w:br/>
        <w:t>тұғырына көтерілген жай гана сәттілік деп білді. Қуыстанды</w:t>
        <w:br/>
        <w:t>керісінше, грузин палуаны қажырлы екең сабаз. Бұны жеңіп</w:t>
        <w:br/>
        <w:t>тұрып сүрінді, назаланатын шығар. Бекер жықты. Күлігін</w:t>
        <w:br/>
        <w:t>Лағылдың сұлу дидары сейілткен. Соған тарту мына медиль.</w:t>
        <w:br/>
        <w:t>Есі қалмайды, қуанады ғой. Оны ойлаған сайын жүрегітулет</w:t>
        <w:br/>
        <w:t>дегбірі қалмайды. Ол бейне бір қасына кеп тұрғандай алдам-</w:t>
        <w:br/>
        <w:t>шы сезімге беріліп: «Лағыл-ау, сені сағындым ғой!» - деп</w:t>
        <w:br/>
        <w:t>құдай аманаты еліге еміренеді. Оны шын сүйетінін, ендігі</w:t>
        <w:br/>
        <w:t>155</w:t>
        <w:br/>
        <w:t>жерде Лағылсыз бұған өмір сүру мүмкін еместігін терең се-</w:t>
        <w:br/>
        <w:t>зінген сайын көңілі алып ұшып қыранша қомданады. Қанат</w:t>
        <w:br/>
        <w:t>бітсе үшіп-ақ кетер еді, пойыздың шабанын-ай! Қарашыл</w:t>
        <w:br/>
        <w:t>сәйгүліктей көрінген стансаға бір тоқтап жүрісі өндімей ке-</w:t>
        <w:br/>
        <w:t>леді. Көзііліне беріп селт етіп оянады. Бозтарғайдың құмық-</w:t>
        <w:br/>
        <w:t>қан шырылы талып жеткендей ме құлағына. Әлгітшырыл бей-</w:t>
        <w:br/>
        <w:t>таныс қыздың үніндей боп «Қатыгез екенсің, қайрылмай</w:t>
        <w:br/>
        <w:t>кеттің», - дегендей ме!? Қара шалдың әр сөзі жадында, тас-</w:t>
        <w:br/>
        <w:t>қа түскен таңбадай көңілінен әшпекші емес. «Балам, есіңде</w:t>
        <w:br/>
        <w:t>болсын, әйел өмірдің шырайы. Әйелдің қабағына көлеңке</w:t>
        <w:br/>
        <w:t>түссе, тіршілік дидарының өңі оңады. Оңғақ болма. Опалы</w:t>
        <w:br/>
        <w:t>бол». Болашақ келіні қара шалдың ойынан шығатын шығар.</w:t>
        <w:br/>
        <w:t>Сырты қандай сұлу болса, жаныда мөлдір. Кіршіксіз. Текбірді</w:t>
        <w:br/>
        <w:t>ғана таңдар, ғашығына басы бүтін берілген аруды пәк демей</w:t>
        <w:br/>
        <w:t>недерсің. Атасы соны меңзеген. Мұның өзі де былғанышқа</w:t>
        <w:br/>
        <w:t>ұрынбаған, сүйген қызы да мөп-мөлдір қалпында бұйыршақ</w:t>
        <w:br/>
        <w:t>бұран. «О, аққуым сол! Жарық сәулем, айым! Күнім!» ғашы-</w:t>
        <w:br/>
        <w:t>ғына сырттай еміреніп өле жаздаған Мекен: «Не болды ма-</w:t>
        <w:br/>
        <w:t>ған?! Бұным қалай?!» -- деп өзі сабырға жеңдірейін десе де</w:t>
        <w:br/>
        <w:t>болар емес. Енді оны көзінен таса қылмас. Оқуларын бітіруге</w:t>
        <w:br/>
        <w:t>скеуінеде бір жыл қалды. Қосыла берсе қайтеді. Ауылдағы-</w:t>
        <w:br/>
        <w:t>дар бейіл бұл шешіміне. Атасы мен апасының жаны қалар</w:t>
        <w:br/>
        <w:t>деймісің. Лағылдың әке-шешесі қарсылық білдірмесе болға-</w:t>
        <w:br/>
        <w:t>ны. Қиын екен, онсыз өткен екі апта жылдай көрінген. Әй, өзі</w:t>
        <w:br/>
        <w:t>декерім-8у! Ұрғашының қызыл қайыңыдесе болды. Тал бой-</w:t>
        <w:br/>
        <w:t>ында бір міні жоқ. Сұңғақ келгеп сұлу бітімі шынардай дара</w:t>
      </w:r>
    </w:p>
    <w:p>
      <w:r>
        <w:t>шалынады көзге. Ақ жүзінде ұйығануыз ұяңдық ішкі сарай-</w:t>
        <w:br/>
        <w:t>ымен қабысып жұмсақ жымиысқа ұласқанда, тіке ерітіп жібе-</w:t>
        <w:br/>
        <w:t>редей жүрегіңді. Шаралы көзінің ақ-қарасы айқын. Кісіге</w:t>
        <w:br/>
        <w:t>күнәсізсабиіштарта қарайды. Жазыңқы маңдайында ақыл-</w:t>
        <w:br/>
        <w:t>дылық нышаны байқалғандай ма. Дөңгеленген зерен жүзінде</w:t>
        <w:br/>
        <w:t>парасатқа суғарылған кеңдік, уызына жырыған тоқмейілдік</w:t>
        <w:br/>
        <w:t>аңғарылады. Ақ дидарында зәредей қылау жоқ-ау. «Көзіңнен</w:t>
        <w:br/>
        <w:t>айналайынтостағандай, мұрныңнан сасқан адам ұстағандай»</w:t>
        <w:br/>
        <w:t>депақындар жырлаған перизат осындай-ақ болсын. Бұл өлең-</w:t>
        <w:br/>
        <w:t>ге құмар-тын, ақын боп кетуі де кәдік еді. Бірақ оған атасы</w:t>
        <w:br/>
        <w:t>бастырмады, «Ақындарға азап үйір, олай қарай бұрылма» деп</w:t>
        <w:br/>
        <w:t>тіке жолын кесіп тастаған. Баласынан қалған жетім тұяқты</w:t>
        <w:br/>
        <w:t>есіркегені. Соған қарамастан іш тартады сөз өнеріне. Ақын-</w:t>
        <w:br/>
        <w:t>156</w:t>
        <w:br/>
        <w:t>-- Менше? - дедіүшіншісімығын қомдап. -- Атақтытобе-</w:t>
        <w:br/>
        <w:t>лесқор мына дәдеңді мүтін ел біледі! Қалаға да, далаға да</w:t>
        <w:br/>
        <w:t>мәліммін. Бар кінәм сұлу десе өліп өшемін. Құтқармаймын.</w:t>
        <w:br/>
        <w:t>Ұзын боп түбіне жетпейді, жуан боп керіп кетпейді. Менікі</w:t>
        <w:br/>
        <w:t>орта дәрежеде. Тұрғыш-ақ. Ұрғашыға керегінің өзі сол емес</w:t>
        <w:br/>
        <w:t>ше.</w:t>
        <w:br/>
        <w:t>Үшеудің тәрізі белгілі боп қалды. Бұлар тойдан шыққан.</w:t>
        <w:br/>
        <w:t>Көздегені қыз болған. Ондада ең көрнетісін.</w:t>
        <w:br/>
        <w:t>- Ойлан, - дедітәпелтегі қыздың тәмпіш мұрнынан қым-</w:t>
        <w:br/>
        <w:t>қын. - Сенібізалып қатпамыз.</w:t>
        <w:br/>
        <w:t>- Қойыңдар, ағатайлар! -- деп қорғансыз байғұс шырете</w:t>
        <w:br/>
        <w:t>қалды. - Ойнады екен десем, шындарың ба?!</w:t>
        <w:br/>
        <w:t>-- Бәрібір сау кетпейсің, - деп жылтыр қара қызды ым-</w:t>
        <w:br/>
        <w:t>қыруларды.</w:t>
        <w:br/>
        <w:t>Қала ұйқыда. Көшеде қозғалыс жоққа тән. Әредік жеңіл</w:t>
        <w:br/>
        <w:t>машина құлдырандайды кең көшемен.</w:t>
        <w:br/>
        <w:t>Мекен дағдарды. Дәл бүгін ертелете қоятын қисыны жоқ</w:t>
        <w:br/>
        <w:t>еді. Жайсыз түс көріп жатыпояндыда, жүгірістібастап кетті.</w:t>
        <w:br/>
        <w:t>Шынығып шымырланамын деумен-ақ жараған жүйріктей</w:t>
        <w:br/>
        <w:t>түлкі құрсақ боп жүргені ылғи. Салмағын бір қалыпта ұста-</w:t>
        <w:br/>
        <w:t>маса белдесуде сан соғып қалуы кәдік. Алматыдағы бірінші-</w:t>
        <w:br/>
        <w:t>лікте Қазақстан чемпионы атанды. Осы айдың аяғынатамап</w:t>
        <w:br/>
        <w:t>Ташкентте өтетін студенттер сайысына дайындап жатыр</w:t>
        <w:br/>
        <w:t>бапкері. Ауылда біраз дем алып, қымыз ішіп қан толтырып</w:t>
        <w:br/>
        <w:t>қайтқан еді. Үш келі салмақ қосыпты. Соны қуалап түсіру</w:t>
        <w:br/>
        <w:t>керек. «Жүйріктің қызығын ел көреді, азабын өзі тартады»</w:t>
        <w:br/>
        <w:t>деген осы. Ақ таңнан тәтті ұйқысын бөліп көкжалша бүл-</w:t>
        <w:br/>
        <w:t>кектегенде, көздегені қыз емес спортдодасының қамы. Күш</w:t>
        <w:br/>
        <w:t>атасын тани ма, облыстағы іріктеуде өз салмақ дәрежесі</w:t>
        <w:br/>
        <w:t>бойынша сынға түскен Бекболды айқын басымдылықпен</w:t>
        <w:br/>
        <w:t>ұтты. Нәтижесінде бұл республика чемпионы атанды. Ендігі</w:t>
        <w:br/>
        <w:t>меже одақтық деңгей, одан әрі шетелдік дода. Қарсыласын-</w:t>
        <w:br/>
        <w:t>дыайқын басымдылықпен жеңбесең ұпай санымен қара үзіп</w:t>
        <w:br/>
        <w:t>кетеалмайсың. Спорттада әділетсіздік жетіп артылады. Қарау</w:t>
        <w:br/>
        <w:t>төреші бағынды байлайды көпе-көрнеу. Сан өткізді басына.</w:t>
        <w:br/>
        <w:t>Білетіні -- жеңіс маңдай термен келеді. Бозала таңнан бой</w:t>
        <w:br/>
        <w:t>сергітіп жүргенісоның әуселесі. Мыналарға бір пәлеге қал-</w:t>
        <w:br/>
        <w:t>маса, не қылсынғ! Шіміркенді кәдімгідей. Ұры секем түртті</w:t>
        <w:br/>
        <w:t>жүрегін. Пәлесінен аулақ, тайқыса қайтеді? Бір Бекболдың</w:t>
      </w:r>
    </w:p>
    <w:p>
      <w:r>
        <w:t>151</w:t>
        <w:br/>
        <w:t>дықтың керек жеріосындайда. Ғашығынаөлең арнасаоның</w:t>
        <w:br/>
        <w:t>несі сөкет.</w:t>
        <w:br/>
        <w:t>Телеграмма салған-ды жолға шығарда. Тосып алуғатиісті.</w:t>
        <w:br/>
        <w:t>Ешкім қарсы алмады мұны. Өзінде дс бар, серіктерінен жы-</w:t>
        <w:br/>
        <w:t>рылып. Олар ұшақпен қайтамыз деген. Жоқты сылтауратып</w:t>
        <w:br/>
        <w:t>пойызға отырғандағы ойы - Лағылмен оңаша жүздесіп</w:t>
        <w:br/>
        <w:t>қуанышын екеу ара бөлісу еді. Үйіне телефон соқты оның.</w:t>
        <w:br/>
        <w:t>Жауап болмады, көтермеді ұзын құлақты. Бірер танысына</w:t>
        <w:br/>
        <w:t>кездесіп еді, сырғақтап жүре жауап бергенсіді. Қаланың</w:t>
        <w:br/>
        <w:t>қабағы да келіспеген. Тұнжыраңқы. Адамдардың өңінен су-</w:t>
        <w:br/>
        <w:t>ықсыған сұс аңғарылады. Мұның жүлдемен оралғанын көре</w:t>
        <w:br/>
        <w:t>алмағаны ма?! Таныстары да тымырайысып жүре жауап</w:t>
        <w:br/>
        <w:t>берді. Кейбір ұры көздер тікс өңменінен өткізе тесіліп: «Са-</w:t>
        <w:br/>
        <w:t>ған бүтін бақыт бұйырмайды, жартыкеші ғана. Оны азсын-</w:t>
        <w:br/>
        <w:t>саң мақұрым қаласың бәрінен» деген тәрізденеді. Аяғансып</w:t>
        <w:br/>
        <w:t>мүсіркегендей көрінген. Саған сол керектіқырпынан аңдат-</w:t>
        <w:br/>
        <w:t>қандай ма?! Мүтін қалатұрғындары бұдан жүзін теріс бұр-</w:t>
        <w:br/>
        <w:t>ғандай еді. Жүрегі бір сұмдықты сезгендей тар кеудесін ұр-</w:t>
        <w:br/>
        <w:t>ғылап, тіке аузына тығылды. Суық тер шыпшыды. Коцілісан</w:t>
        <w:br/>
        <w:t>саққа жүгіріп, әр қилы күдіктің басын шалды. Күдігісәт сайын</w:t>
        <w:br/>
        <w:t>өршіп суық елес шымылдықтады көзалдын. Анадағы үшеудің</w:t>
        <w:br/>
        <w:t>алақ-жұлақ еткен жиіркеніштітұрпаты елестеп кетеді. Одан</w:t>
        <w:br/>
        <w:t>әрмен дызықты. Сәйгүліктей ойқастаған таксиді тоқтата</w:t>
        <w:br/>
        <w:t>алмай сассын. Жанасалай бередідетұра жөнеледі. Сірә,мұпы</w:t>
        <w:br/>
        <w:t>ұрттап алған біреу деп ойлайтынпнығар. Іліктібіреуіне. 1 оқ-</w:t>
        <w:br/>
        <w:t>таған бетте түсе жөнелген. Динломаты кетіп қапты машинада.</w:t>
        <w:br/>
        <w:t>Оғанда қарамады. Үшінші қабатқа көтеріліп іштегілерге белгі</w:t>
        <w:br/>
        <w:t>берді. Есікті жылдамдата ашқан бәденді әйел мұны керіп</w:t>
        <w:br/>
        <w:t>шошып кетті.</w:t>
        <w:br/>
        <w:t>- Мекенмін ғой, - деді қыздың анасы екенін шамалап</w:t>
        <w:br/>
        <w:t>үлгеріп. - Лағылға жолығайын деп...</w:t>
        <w:br/>
        <w:t>- Оны қайтесің? - деді ол қабағын шытынып. - Үйде</w:t>
        <w:br/>
        <w:t>жоқ.</w:t>
        <w:br/>
        <w:t>- Қайда?!</w:t>
        <w:br/>
        <w:t>-- Онда сенің жұмысың болмасын! - деді де әйел есікті</w:t>
        <w:br/>
        <w:t>жауыпалды.</w:t>
        <w:br/>
        <w:t>Лағыл ескерткен шешем қытымырлау қызғаншақ деп.</w:t>
        <w:br/>
        <w:t>Әкесін көрген, сыпайы адам екен. Қатарларын түзеген қызы</w:t>
        <w:br/>
        <w:t>мен мұны жай қалыс кісідей көзінің астымен бағып қастары-</w:t>
        <w:br/>
        <w:t>нан өте шыққан. Лағылдың сырт тұлғасы әкесіне үйлеседі,</w:t>
        <w:br/>
        <w:t>157</w:t>
        <w:br/>
        <w:t>дықұлағына. Елеңдейді еріксіз. Тұмантықтан жарқ етіпшыға</w:t>
        <w:br/>
        <w:t>келген Лағылдың сұлу дидары сәтке ғана елестеп кетеді.</w:t>
        <w:br/>
        <w:t>Түсінде де сырт беріп жүргені оның. Не ғажабының барын</w:t>
        <w:br/>
        <w:t>-- анық шалынбайды көзіне. Алдыр-бұлдырғана. Соның ар-</w:t>
        <w:br/>
        <w:t>тынша сүйкімдіжымиыспен езу тартқан жатажар көз алды-</w:t>
        <w:br/>
        <w:t>накеледі.</w:t>
      </w:r>
    </w:p>
    <w:p>
      <w:r>
        <w:t>-- Ау, неболдысаған%! Қимылдасаңшы! - Бұл - бапкер-</w:t>
        <w:br/>
        <w:t>дің ескертуі.</w:t>
        <w:br/>
        <w:t>Қасақылығы жанда жоқ, қисынсыз жерде иектейді жа-</w:t>
        <w:br/>
        <w:t>бысқақ ой. Сонысын байқап қалған Жанай Рүстемовке іші</w:t>
        <w:br/>
        <w:t>жылиды. Кезінде олимпиада жүлдегері атанған ұстазына</w:t>
        <w:br/>
        <w:t>тәнті. Сырт елдер мен одақ шеңберінде өткзілетін жарыста-</w:t>
        <w:br/>
        <w:t>рға өңшең сайдың тасындай ірі палуандарды дайындау</w:t>
        <w:br/>
        <w:t>үстінде ол.</w:t>
        <w:br/>
        <w:t>- Шират қимылыңды! - дейді бас бапкер мұны қамшы-</w:t>
        <w:br/>
        <w:t>лап.</w:t>
        <w:br/>
        <w:t>Мекен шиыршық ата қоймайды. Онысы өзіне мәлім. Жа-</w:t>
        <w:br/>
        <w:t>най Рүстемұлынанбүркіген құпиясынашыпалса әшкере боп</w:t>
        <w:br/>
        <w:t>қалуы кәдік. Классикалық күрестің шеберлігіне шыңдала</w:t>
        <w:br/>
        <w:t>жүріп шығыс жекпе-жгегінің тәсілдерін игеруі уақытын</w:t>
        <w:br/>
        <w:t>жейді. Әрі қажырын сарқады. Жаттығудың ара-арасында</w:t>
        <w:br/>
        <w:t>жүктүсірісіп ақша да табады. Осының бәрі салмақ бұған.</w:t>
        <w:br/>
        <w:t>- Сенде қамаутер бар, - деп бас бапкер мұның сылбыр-</w:t>
        <w:br/>
        <w:t>лығын өзінше жорыған.</w:t>
        <w:br/>
        <w:t>- Уайымнан ғой.</w:t>
        <w:br/>
        <w:t>-- Ненің уайымы?</w:t>
        <w:br/>
        <w:t>- Қыздың.</w:t>
        <w:br/>
        <w:t>-- Ой, қызың бар болсын! - деп бапкер шырт етеді. -</w:t>
        <w:br/>
        <w:t>Күресті таста да кет солардың соңында!</w:t>
        <w:br/>
        <w:t>- Шаршаңқырап...</w:t>
        <w:br/>
        <w:t>--Тағы нені көңірсіттің?</w:t>
        <w:br/>
        <w:t>-- Кеше вагоннан көміртүсірісін...</w:t>
        <w:br/>
        <w:t>-- Құрыдым десеңші онда?!</w:t>
        <w:br/>
        <w:t>-- Енді қайтейін! Тыйынсыз қалған соң...</w:t>
        <w:br/>
        <w:t>- Ау,сенде сонда, жұмыс жоқ па?</w:t>
        <w:br/>
        <w:t>-- Шығарып тастады.</w:t>
        <w:br/>
        <w:t>-- Не үшін?</w:t>
        <w:br/>
        <w:t>Айта алмаған. Таяудағы инспекторлық тексерісте мұның</w:t>
        <w:br/>
        <w:t>кінәраты анықталған. Сотталған адамды жас өспірімдерді</w:t>
        <w:br/>
        <w:t>күреске баулуға жіберуге болмайды. Қылмыс барып тұры-</w:t>
        <w:br/>
        <w:t>ған.</w:t>
        <w:br/>
        <w:t>171</w:t>
        <w:br/>
        <w:t>- Шымыркештік қажытпайды адамды, ширатады керісін-</w:t>
        <w:br/>
        <w:t>ше.</w:t>
        <w:br/>
        <w:t>-- Басқа бірдемелер, - деп қыз Мекенге тұнжырап</w:t>
        <w:br/>
        <w:t>жүдеңси жауып қатты.</w:t>
      </w:r>
    </w:p>
    <w:p>
      <w:r>
        <w:t>Мекен оны жіті бақты. Шашы бұп-бұйра, қабағы қою.</w:t>
        <w:br/>
        <w:t>Тұнжыр көзі жар қабағымен шебер үйлесіп, кескініне</w:t>
        <w:br/>
        <w:t>сұсты сүйкімділік ұялатып тұрғандай екен. Ерні дүрдиіңкі.</w:t>
        <w:br/>
        <w:t>Тістері мінсіз, сәл ірілеу ме қалай. Күлісі сирек, жымиысы</w:t>
        <w:br/>
        <w:t>сүйкімді-ақ. Езу тартқаны тәнті етеді, тіке жүрекке барып</w:t>
        <w:br/>
        <w:t>тиеді. Дене бітіміде келісімді. Қулықтай жарау алған, әншейін.</w:t>
        <w:br/>
        <w:t>Бойшаң деуге келмейді өзін. Сонысына қарамастан сылың-</w:t>
        <w:br/>
        <w:t>ғырсылаң жүрісті. Осындайлық тартымдылығына оқтаудай</w:t>
        <w:br/>
        <w:t>тоқ бұрымы жарасым беріп, сүйкімін үстемелей түскендей.</w:t>
        <w:br/>
        <w:t>Үні жарқын - ашық шалынады құлаққа.</w:t>
        <w:br/>
        <w:t>Мекен мүдірді. Осыншалықты сымбатты санасында ұстап</w:t>
        <w:br/>
        <w:t>қалмаған қалай?! Мүмкін басқа біреу шығар, адамға адам</w:t>
        <w:br/>
        <w:t>ұқсай береді. Әй, соның өзі-ау дәу де болса?!</w:t>
        <w:br/>
        <w:t>-- Шаршатады деймісің? Әлден-ақ па?!</w:t>
        <w:br/>
        <w:t>- Солай боптұр, ағасы.</w:t>
        <w:br/>
        <w:t>- Махаббаттың әуресішығар?</w:t>
        <w:br/>
        <w:t>- Олдабар, - қызкүрсінді. -- Жалғыз ағамнан айрылып.</w:t>
        <w:br/>
        <w:t>Сіз тәрізді палуан еді. Суға кетіп қап... Қуарақ жетті түбіне.</w:t>
        <w:br/>
        <w:t>Ішіп ап құлаштаған. Жағалаудан алыстағанын білмей қал-</w:t>
        <w:br/>
        <w:t>ған. Ажал шақырады дейді ғой.</w:t>
        <w:br/>
        <w:t>-- Бала қалды ма, артында?</w:t>
        <w:br/>
        <w:t>- Бір жаман немесі бар. Үшке кедді.</w:t>
        <w:br/>
        <w:t>- Соған берсін енді ғұмырды.</w:t>
        <w:br/>
        <w:t>-- Айтқаныңыз кслсіп. Сіз күресіп жүргенде, бауырым</w:t>
        <w:br/>
        <w:t>есіме түсіп.</w:t>
        <w:br/>
        <w:t>Мекен жабырқады қапелімде. Бір көрген қиық қасқа</w:t>
        <w:br/>
        <w:t>шешіліп ішін ашып салуға намыс жібермей, сөз ауанын бас-</w:t>
        <w:br/>
        <w:t>қажаққабұрды.</w:t>
        <w:br/>
        <w:t>-- Жігітіңіз бар шығар?</w:t>
        <w:br/>
        <w:t>-- Әрине ғой. Қаршадайымнан қағынған бейбақпын. Мек-</w:t>
        <w:br/>
        <w:t>тепте мұғаліміме ғашық боп.</w:t>
        <w:br/>
        <w:t>- Неболды содан кейін?</w:t>
        <w:br/>
        <w:t>-- Ұстазыма көңілімді жеткізе алмадым да, өлтіріп тын-</w:t>
        <w:br/>
        <w:t>дым.</w:t>
        <w:br/>
        <w:t>- Нені?</w:t>
        <w:br/>
        <w:t>180</w:t>
        <w:br/>
        <w:t>тірер! Аяғы жаман төрді былғайды, аузы жаман елді былғай-</w:t>
        <w:br/>
        <w:t>дының керімен солар басқа шығып кетпесене қылсын?!»...</w:t>
        <w:br/>
        <w:t>Ойынатағы Ердестің қияли сандырағы оралды. «Бостан-</w:t>
        <w:br/>
        <w:t>дық,еркіндік деген болмақшы емес. Көріп жүрсіңдер, нағыз</w:t>
        <w:br/>
        <w:t>теңдік түрмеде. Тамақты тең бөліп жейміз, жұмысты бөлісіп</w:t>
      </w:r>
    </w:p>
    <w:p>
      <w:r>
        <w:t>атқарамыз. Азаттыққа қолың жеткен күні күнің қараң. За-</w:t>
        <w:br/>
        <w:t>ман дейсің, адам дейсің, оттаубай бәрі. Тағдырдан. Сыпақ</w:t>
        <w:br/>
        <w:t>үшін жаратылғансың. Алланың әмірі деген - сол сынақ.</w:t>
        <w:br/>
        <w:t>Қиямет қайымдағы қыл көпірін - солсыңнақ. Сынақта шың-</w:t>
        <w:br/>
        <w:t>далып адамшылық қасиетін орнықтыра түскендер, нағыз</w:t>
        <w:br/>
        <w:t>имандылар».</w:t>
        <w:br/>
        <w:t>Сәуегейдің сандырағы бір есептен қисынды. Өмір--</w:t>
        <w:br/>
        <w:t>емтихан. Емтиханға жауабыңды әзірлей білуің керек. Көрген</w:t>
        <w:br/>
        <w:t>жоқпа, бірсынақтан аман-есен өтті. Еңбектеніп жаттығудың</w:t>
        <w:br/>
        <w:t>арқасында қол жеткізді.</w:t>
        <w:br/>
        <w:t>Мерейі үстем шықты.</w:t>
        <w:br/>
        <w:t>Пойыз суырыла жүйткиді. Қиялы пойыздан да жүйрік,</w:t>
        <w:br/>
        <w:t>қиянды кезеді. Қуанышына ортақтасатындар бар, ендеіпе</w:t>
        <w:br/>
        <w:t>несіне бүгежектейді. Тілекшісі болған қызбен бір вагонда</w:t>
        <w:br/>
        <w:t>келеді. Өзін бір жерде көрген тәрізді. Ойына түсіре алмай</w:t>
        <w:br/>
        <w:t>қойды. Оқысдауыстан селтетіп бойын жиды.</w:t>
        <w:br/>
        <w:t>-- Ағай, купеге келіңіз, шай ішейік.</w:t>
        <w:br/>
        <w:t>- Рахмет, Зауқым жоқ.</w:t>
        <w:br/>
        <w:t>-- Бағанағы уәдеңіз қайда?</w:t>
        <w:br/>
        <w:t>-- Ә-ә, айтпақшы сіз?!</w:t>
        <w:br/>
        <w:t>Шайда!ішілді. Тиіп қашып әңгімеге де жолашылды. Шенп-</w:t>
        <w:br/>
        <w:t>ле қоймады бойжеткен.</w:t>
        <w:br/>
        <w:t>- Сіз, кеше жыладыңыз ғой.</w:t>
        <w:br/>
        <w:t>-- Көңілім босап...</w:t>
        <w:br/>
        <w:t>- Жайдан жай емес шығар?</w:t>
        <w:br/>
        <w:t>- Жарыс жолындағы сәтсіздігіме. Ұзындықтансекірген-</w:t>
        <w:br/>
        <w:t>десүрініп кетіп.</w:t>
        <w:br/>
        <w:t>- Менде сөйтіп. Бас жүлдеден қағылып.</w:t>
        <w:br/>
        <w:t>-- Күміс медальға жетті қолыңыз. Мен құр қол келе жа-</w:t>
        <w:br/>
        <w:t>тырмын.</w:t>
        <w:br/>
        <w:t>-- Өз еліміздің чемпионы шығарсың жеңілатлетикадан?</w:t>
        <w:br/>
        <w:t>- Әлбетте.</w:t>
        <w:br/>
        <w:t>- Келер жылғы жарыстан күтесің де үмітті.</w:t>
        <w:br/>
        <w:t>- Тастаймын спортты. Қажытты әбден.</w:t>
        <w:br/>
        <w:t>179</w:t>
        <w:br/>
        <w:t>-- Ол қайда қазір?</w:t>
        <w:br/>
        <w:t>-- Байда.</w:t>
        <w:br/>
        <w:t>- Енді оған несіне басыңды ауыртасың?</w:t>
        <w:br/>
        <w:t>- Қимастық қой.</w:t>
      </w:r>
    </w:p>
    <w:p>
      <w:r>
        <w:t>- Оттаған екенсің! Одан басқа ұрғашы құрып қаппа?!</w:t>
        <w:br/>
        <w:t>- Бірегей-тін.</w:t>
        <w:br/>
        <w:t>- Бірегей болса ғашығың басыңды дауға салғаны қалай?</w:t>
        <w:br/>
        <w:t>- Бірсұмырай зорлап алып қашып. Арашалап алып қала-</w:t>
        <w:br/>
        <w:t>мындеп осы күйге тап болып.</w:t>
        <w:br/>
        <w:t>-- Енді қайтпексің?</w:t>
        <w:br/>
        <w:t>- Білмеймін.</w:t>
        <w:br/>
        <w:t>-- Білмегенді көресің әлі! Қара да тұр, сол қатын сені бір</w:t>
        <w:br/>
        <w:t>жолата көрге тығып тынады.</w:t>
        <w:br/>
        <w:t>-- Сонда оған енді қайтып жоламайын ба?</w:t>
        <w:br/>
        <w:t>-- Қарасын да көрмей, жер шегіне жетіп жығыл.</w:t>
        <w:br/>
        <w:t>-- Ауылымда кәрияларым қалды, оларды қайтемін?</w:t>
        <w:br/>
        <w:t>- Сен бұл жақтан босанып шыққанша оларың да тыри-</w:t>
        <w:br/>
        <w:t>яды. Сегіз жылғадейін кім бар, кім жоқ.</w:t>
        <w:br/>
        <w:t>Айтқаны айдай келді ұзын тұраның. Арадаекіжылөетксн-</w:t>
        <w:br/>
        <w:t>деатасы озды дүниеден. Іле кемпірі кетті шалыныңсоңынап.</w:t>
        <w:br/>
        <w:t>Бұған кеп тұратын адам да қалмады. Жүнсақал жеттібіркүні.</w:t>
        <w:br/>
        <w:t>Қоштасып кетуге келіпті. Жылады дейсің қоймай-қоймай.</w:t>
        <w:br/>
        <w:t>«Менітос», -депөтінді бұл. «Болмайды, -- дедіолернін жым-</w:t>
        <w:br/>
        <w:t>қыратістегіштеп, - соңымда қуғын бар».</w:t>
        <w:br/>
        <w:t>-6-</w:t>
        <w:br/>
        <w:t>Қала баз қалпында. Будағы бір басылмайды. Түтіндейдіде</w:t>
        <w:br/>
        <w:t>жатады. Шеткергі тұйық мекенде өзгеріс шамалы. Бір қалып-</w:t>
        <w:br/>
        <w:t>ты қамау тіршілікке еті үйреніп алған тақыр бастардың ара-</w:t>
        <w:br/>
        <w:t>сында Мекен де жүр. Сылыңғыр тартқанымен аса қазыла</w:t>
        <w:br/>
        <w:t>қоймаған. Бала жасынан сыпалаутың. Қанағатшыл тоқмойЙ1л</w:t>
        <w:br/>
        <w:t>әдеті бұған кәдімгідей себесін. «Көп кешікпей бостандыққа</w:t>
        <w:br/>
        <w:t>шығасың», - деген ұзын тұра серігі сұқ саусағын кезеп.</w:t>
        <w:br/>
        <w:t>Оның Мекеннен екі мүшел үлкендігі бар. Есімі-- Ердес. Ар-</w:t>
        <w:br/>
        <w:t>маншылдау қияли боп всіпті жасынан. Айтқаны келгіш сәуо-</w:t>
        <w:br/>
        <w:t>гейлігі тұқымынан дарымаған, өзінің тауып алған ермегі.</w:t>
        <w:br/>
        <w:t>Ерсілеу әдетке берілгені сор боп жабысқан басына. Екі рет</w:t>
        <w:br/>
        <w:t>сотталғаны көріпкелдігінің салдары. Фантастикалық әдеби-</w:t>
        <w:br/>
        <w:t>етті құтқармаған. Одан түс жорығыш, құмалақшы балгер-</w:t>
        <w:br/>
        <w:t>дігінтің тылсымына үңілгіштеп, өзін соғап бейімдеген. Жүре</w:t>
        <w:br/>
        <w:t>165</w:t>
        <w:br/>
        <w:t>суға ешкім батпаған. Қиратажығыпты. Таза жеңіспен көтер-</w:t>
        <w:br/>
        <w:t>ілген тұғырға. Республикалық біріншілікте. Мекен оны жіті</w:t>
        <w:br/>
        <w:t>байыптады. Ет-жеңді-тін. Ашаңдапты. Бұлшық еттері буыл-</w:t>
        <w:br/>
        <w:t>тықтаныпалыпты. Сом тұлғасы құрыштан құйғандай мінсіз.</w:t>
        <w:br/>
        <w:t>Көрер көзді суырады. Өркейпінде қияпат бар. Сұсты-ақ. Қар-</w:t>
        <w:br/>
        <w:t>сыласын мысымен тұқыртатын қашанғы үстемдігінен жа-</w:t>
        <w:br/>
        <w:t>ңылмаған. Айбарлы-ақ. Қырағы өткір көзімен жиналған</w:t>
        <w:br/>
        <w:t>қауымды жіті шолғаны мұны састырайын деді. Танып қой-</w:t>
        <w:br/>
        <w:t>масын деген сақтықпен ығыса берген. Енді не тұрыс бар.</w:t>
        <w:br/>
        <w:t>Шыға жөнелді. Өзегіне қорғасын кептелгендей боп тұла бой-</w:t>
      </w:r>
    </w:p>
    <w:p>
      <w:r>
        <w:t>ын алып түскен ауыр салмақтан тәлтіректеп жүрісін зорға</w:t>
        <w:br/>
        <w:t>түзеді.</w:t>
        <w:br/>
        <w:t>-- Азамат, көше тәртібін сақтаңыз! - дедіқарыс ұшырас-</w:t>
        <w:br/>
        <w:t>қан қызыл жағалы.</w:t>
        <w:br/>
        <w:t>- Ментүрмеден шығып...</w:t>
        <w:br/>
        <w:t>- Тіркелдің бе?</w:t>
        <w:br/>
        <w:t>- Жоқ.</w:t>
        <w:br/>
        <w:t>- Жұронда, ерсоңымнан...</w:t>
        <w:br/>
        <w:t>Қаладағы үш күнісенделіспен өтті. Сырттай оқуға мұрса-</w:t>
        <w:br/>
        <w:t>тана алудың өзі күшкетүсті. Институт ректоры: «Диплом ал-</w:t>
        <w:br/>
        <w:t>ғаныңмен мектеп жұмыс істеуге рұқсат етілмейді саған» --</w:t>
        <w:br/>
        <w:t>деп ескертті. - Одан да басқа кәсіппен шұғылдан».</w:t>
        <w:br/>
        <w:t>-- Бапкер болсам ше?</w:t>
        <w:br/>
        <w:t>- Түріңе қарамаймысың? - деп суық жымиды ректор.</w:t>
        <w:br/>
        <w:t>- Зона сірә саған жайлы тимеген-ау?</w:t>
        <w:br/>
        <w:t>- Ендіқайтемін?! -- дедібұл жыларман боп.</w:t>
        <w:br/>
        <w:t>- Қайткенде... басқа жаққа кетуің керек. Әйтпесе тағы</w:t>
        <w:br/>
        <w:t>шырмаласыңтұзаққа.</w:t>
        <w:br/>
        <w:t>-- Оны қайдан білесіз?</w:t>
        <w:br/>
        <w:t>-- Жанымашығансын айтамын. Аналардың құрығы ұзып.</w:t>
        <w:br/>
        <w:t>Әкесідәуірелеп тұр. Сенің құныкерің бабыңда. Селолық жа-</w:t>
        <w:br/>
        <w:t>рыста республика чемпиондығын жеңіп алды.</w:t>
        <w:br/>
        <w:t>Ректор әділін айтты. Кезінде күрестен одақтық деңгейде</w:t>
        <w:br/>
        <w:t>топ жарған кәрі тарлан бұған іш тартатын. Демейтін еді әр</w:t>
        <w:br/>
        <w:t>кез. Ақша ұсынды. Алмас еркіне қоймады. «Қалайда кет бір</w:t>
        <w:br/>
        <w:t>жағына» дегенді ескерткен оның қайыр садақасын бекер</w:t>
        <w:br/>
        <w:t>алдым деп өкінді. Мұның да аналармен байланысы болғаны</w:t>
        <w:br/>
        <w:t>ғой. Ішті-тысты боп Мекеннің көзін құртпақшы.</w:t>
        <w:br/>
        <w:t>Еріксіз ауылға туралаған ат басын. Әріп шықты алдынан.</w:t>
        <w:br/>
        <w:t>Сойдауылдай бес жігіт ортаға алып тықсырғанда жаны</w:t>
        <w:br/>
        <w:t>169</w:t>
        <w:br/>
        <w:t>-8-</w:t>
        <w:br/>
        <w:t>Жарысқа келгендер пойызға отырған-ды. Мекен де бар</w:t>
        <w:br/>
        <w:t>араларында. Шығар ауызда опы бір алаңытқан сезім биледі.</w:t>
        <w:br/>
        <w:t>Бірдеңесі ұмыт қалғандай сипалақтап артына қарағыштай</w:t>
        <w:br/>
        <w:t>берді. Ордалы мекен ғой қанша дегенмен. Бас қала аты бар.</w:t>
        <w:br/>
        <w:t>Содан да шығар мұны өзіне тартып тұрғаны. Күміс медаль</w:t>
        <w:br/>
        <w:t>тағынып қайтты, алқағаны да астананың. Ойына күдік алды.</w:t>
        <w:br/>
        <w:t>Сонысы несі?! Ленин мовзелейіне бармай қалған-ды, жарыс-</w:t>
        <w:br/>
        <w:t>қа қатысушылардан жарылып. Дұрыс болмады. Ойы екіге</w:t>
        <w:br/>
        <w:t>жарылды. Несі дұрыс емес? Құдай ма еді ол? Құдай емес,</w:t>
        <w:br/>
        <w:t>құдайдан былай емес. Жаратушы иеәлдіні әлсіздің жемі ғып</w:t>
        <w:br/>
        <w:t>қойған. Лениншілдер әлдіні әлсізге жығып берді. Теңдікке</w:t>
        <w:br/>
        <w:t>жеткізді жанның бәрін.</w:t>
      </w:r>
    </w:p>
    <w:p>
      <w:r>
        <w:t>Мәскеу бұған қарабайыр тәрізденіп мұңайыңқы қоштас-</w:t>
        <w:br/>
        <w:t>қандай болды. Дидарында көмескі көлеңке бар тәрізді ме?</w:t>
        <w:br/>
        <w:t>Мұңы ауырлап уайымы асқынып кеткенадам сияқты. Қауса-</w:t>
        <w:br/>
        <w:t>ған шалдардан арылып жеңілейген Кремльдің қабағы да</w:t>
        <w:br/>
        <w:t>онша еместей. Түйіліңкі. Бас хатшының өңі жылы әйтеуір.</w:t>
        <w:br/>
        <w:t>Ұлы көсемге еліктей ме, қолын сербелеңдетіп сөйлеп кеткен-</w:t>
        <w:br/>
        <w:t>де, жұртты ұйытып тастайды. Өзінен бұрынғы билеушілер</w:t>
        <w:br/>
        <w:t>қоғамды бүлдірген, шындықты тұншықтырып әділетті бұға-</w:t>
        <w:br/>
        <w:t>улаған. Олардың кемшілігін қайталамау үшін қайта құрылу-</w:t>
        <w:br/>
        <w:t>ымызкерек. «Жариялылық жасасын! Жариялылық!» «Пах-</w:t>
        <w:br/>
        <w:t>пах, сөзіңе болайын-ау?! Бір бүкпесі болмаған адамда нендей</w:t>
        <w:br/>
        <w:t>қасиет бар? Айдай әлемге жар салып ұрандап өзін өзі әшке-</w:t>
        <w:br/>
        <w:t>релеген бұларың сірә бір қараға ұрынбаса не қылсын?!».</w:t>
        <w:br/>
        <w:t>Тікенексымның ар жағындағылардың сөзі бұл. Кесік ал-</w:t>
        <w:br/>
        <w:t>гандардың да арасында жөн білетіндер бар. Еркін әңгімеге</w:t>
        <w:br/>
        <w:t>дес бергенде сайрайды дейсің! Кеңестер Одағының сөзуар</w:t>
        <w:br/>
        <w:t>басшысы бірлікке деп ұрандап, бүліншілікке бастамаса не</w:t>
        <w:br/>
        <w:t>қылсындегенді тұспалдайды. «Жаз желдетсе құрғақшылық</w:t>
        <w:br/>
        <w:t>болады, патша сөзуарсыса қымбатшылық келеді». Бұлай</w:t>
        <w:br/>
        <w:t>дейтін Ердес көріпкел.</w:t>
        <w:br/>
        <w:t>Байқайды бұл. Адамдарға желік біткен. Аузына не келсе,</w:t>
        <w:br/>
        <w:t>соны сөйлей салады. Бұрын мылқау боп келіпті Кеңестер</w:t>
        <w:br/>
        <w:t>Одағының адамдары. Ерікті енді. Сөз бостандығына жол</w:t>
        <w:br/>
        <w:t>ашылған.</w:t>
        <w:br/>
        <w:t>Тағы сол Ердес айтар еді: «Сөз бостандығы деген нендей</w:t>
        <w:br/>
        <w:t>сандырақ?! Басқабәле--тілден. Тілге ерік бермекші. Жетіс-</w:t>
        <w:br/>
        <w:t>178</w:t>
        <w:br/>
        <w:t>Кеудемсоқ томырық құрдасы көбінесе үнем созар тәсілге</w:t>
        <w:br/>
        <w:t>үйір келсе, бұл шалт қимылдың шаппа-шап шебері. Екеу ара</w:t>
        <w:br/>
        <w:t>шүйіркелесте Мекен досына ақтарылып барын жайып ала-</w:t>
        <w:br/>
        <w:t>тын бар. Сонда Бекбол залым: «Кәне, сол тәсіліңді көрсетші</w:t>
        <w:br/>
        <w:t>маған», - деп көлгірси қалатын. Мейірімге шөлдетіш кеші-</w:t>
        <w:br/>
        <w:t>рімшіл Мекен оның жылуарси қалғанына малданып, игер-</w:t>
        <w:br/>
        <w:t>ген әдісін досына жайып салады. Мұның қабілет-қарымына</w:t>
        <w:br/>
        <w:t>тәнті болғансып, «сен кереметсіңді» айта түсіп жүреді де, тағы</w:t>
        <w:br/>
        <w:t>дабастайды тарбайысты. Мұның құпиясынтүгелімен бойы-</w:t>
        <w:br/>
        <w:t>на сіңіріп алған Бекбол әдіс-тәсілін Мекенге қарсы қолдан-</w:t>
        <w:br/>
        <w:t>ғанда барып бас шайқайды. Енді оған илікпеспін-ау деп өзін</w:t>
        <w:br/>
        <w:t>қайрағанымен табан тірептұра алмайды. Бекболекең есебін</w:t>
        <w:br/>
        <w:t>табады да, мұны су тиген қайыстай жұмсартып ала қояды.</w:t>
        <w:br/>
        <w:t>Ашыла қоймаса қасақана дорекілікке басады. «Мені жығу</w:t>
        <w:br/>
        <w:t>қайдасаған?!» -- деп намысынатиевді. Боз кілемдегі екеуінің</w:t>
        <w:br/>
        <w:t>жаттығуы алқын-жұлқын жағаласқан ұласады. Төбелеске</w:t>
        <w:br/>
        <w:t>бергісіз арпалыста Мекен онытитықтатып барып шығарады</w:t>
        <w:br/>
        <w:t>сығымынан. Сөйтсе залым бақталасы бұның тірнектеп жи-</w:t>
        <w:br/>
        <w:t>ған барша амалын өзіне ыңғайлап алады да, сені қайда</w:t>
        <w:br/>
        <w:t>көрдімге басады екен. Адамдармен күнделікті қарым-қаты-</w:t>
        <w:br/>
        <w:t>наста да ар жағыңа бүккен тығындың болуға тиісті. Кім</w:t>
        <w:br/>
        <w:t>көрінгенге ашылып ақтарыла берсең, көкірегің бос қалады.</w:t>
        <w:br/>
        <w:t>Төрт жылғы қамауда соған көзі жетті. Қапылыста сүрінген</w:t>
        <w:br/>
        <w:t>не бір сұңғыла бармағын шайнағанда ұққаны - кім-коріп-</w:t>
        <w:br/>
        <w:t>генге жайдақсып сырыңды ашпа. Көресіні қатарыңнан. за-</w:t>
        <w:br/>
        <w:t>мандасыңнан көресің. Күрес өнерінде де үнемсозар болмас-</w:t>
        <w:br/>
        <w:t>қа амалың жоқ. Бапкердің бұған емеуріндеуінде сондай</w:t>
        <w:br/>
        <w:t>бұғыңқы сыр бар.</w:t>
      </w:r>
    </w:p>
    <w:p>
      <w:r>
        <w:t>Келесі белдесуде де Мекен сүріне жаздап, сүріне жаздап</w:t>
        <w:br/>
        <w:t>оңалды. Өзі қатарлас орыс жігітіуытты екен мейлінше. Өлер-</w:t>
        <w:br/>
        <w:t>мен өжеттікпен толассыз шабуылдап, біресе жамбасқа алып,</w:t>
        <w:br/>
        <w:t>біресе бұрап соғып есін шығарды. Мекенсонда да шығарма-</w:t>
        <w:br/>
        <w:t>дытығындысын. Мүлт кеткен сәтін шебер пайдаланып қар-</w:t>
        <w:br/>
        <w:t>сыласын қапыдасұлатыптүсірді. Жеңіскедеген үмітімұны</w:t>
        <w:br/>
        <w:t>басқаша қалыпқатүсіріп еңсесін биіктетіп тастады. Тілекіпі</w:t>
        <w:br/>
        <w:t>аздау көрінді. Тіпті жоққа тән десе болады. Қуыстанды. Ше-</w:t>
        <w:br/>
        <w:t>берлік таныта алмағаны ма? Өйтсе төрешілер жеңісті бүған</w:t>
        <w:br/>
        <w:t>негеберді?! Бас бапкердің де қабағы келіспеді. «Жарайсың»</w:t>
        <w:br/>
        <w:t>шықпады аузынан.</w:t>
        <w:br/>
        <w:t>173</w:t>
        <w:br/>
        <w:t>Аузы жабылды дақалды. Жүзіжылы көрінгенімен әйелдің</w:t>
        <w:br/>
        <w:t>іші толған беріш екен. Ақтарды дасалды ішінің қоясын. Тас-</w:t>
        <w:br/>
        <w:t>таған шоқпар сорлыға терімен ойда жоқта басына даутілеп</w:t>
        <w:br/>
        <w:t>алған Мекен одан қатты ықтады. Пойызға отырмақшы еді,</w:t>
        <w:br/>
        <w:t>аналардан жырылып қалды да. автостансаға тартты.</w:t>
        <w:br/>
        <w:t>-7-</w:t>
        <w:br/>
        <w:t>Көмірлі қала өңейіп алыпты. Қайта құруға үн қосқан</w:t>
        <w:br/>
        <w:t>көрнекі ұрандардан көз сүрінеді. Зәулім үйдің қабырғасын-</w:t>
        <w:br/>
        <w:t>да «мен мұндалаған» бас хатшының кейпіне назары түсе бер-</w:t>
        <w:br/>
        <w:t>ген. Соның рақымшылдығы емес пе сегіз жылың бес жылда</w:t>
        <w:br/>
        <w:t>өтеп шыққаны. Ендісүрінсе өзінен көрсін. Есіне сәуегей Ер-</w:t>
        <w:br/>
        <w:t>дестің сандырағы түсті. «Бір басып кеткен ізіңді қайта басу-</w:t>
        <w:br/>
        <w:t>шы болма». Күдік шалды ойын. Вокзалдан төмен құлдилай-</w:t>
        <w:br/>
        <w:t>тын үлкен көше бойымен ілбіп келеді. Жүрісі өндімеді. Асық-</w:t>
        <w:br/>
        <w:t>қанда қайда барады? Спорт сарайынан өте беріп кері</w:t>
        <w:br/>
        <w:t>бұрылып, талайғы күш сынасуға ұйтқы болған құтты орын</w:t>
        <w:br/>
        <w:t>көзіне ыстық ұшырап өзіне тартты. Маңайы ығы-жығы.</w:t>
        <w:br/>
        <w:t>Жарыс өтіп жатыр-ау, сірә? Маңдайшаға ілінген: «Ауыл</w:t>
        <w:br/>
        <w:t>спортшыларының тоғызыншы спартакиадасына қатысу-</w:t>
        <w:br/>
        <w:t>шыларға жалынды сәлем!» -- деген жазуды оқыды даіркілді.</w:t>
        <w:br/>
        <w:t>Тар қамауда жарты күлшені бөле жесіскен көріпкел серігі</w:t>
        <w:br/>
        <w:t>мұны суық елесімен жасқағандай сезілді. «Бұрылма дедім</w:t>
        <w:br/>
        <w:t>кой саған, тік кет».</w:t>
        <w:br/>
        <w:t>Дағдарды. Санасында тасаң қалғаны ғой. Қайдағы бір</w:t>
        <w:br/>
        <w:t>қиялидың сандырағына арбалғаны несі?!</w:t>
        <w:br/>
        <w:t>Жарыс қызып жатыр екен. Ақтық бәсеке. Боз кілемге кілең</w:t>
        <w:br/>
        <w:t>күштілер шықты. Бура сан апай түс балуандардың көргенде</w:t>
        <w:br/>
        <w:t>мұны желік буды. Жүрегі ереуілдеп бойына күш қосылған-</w:t>
        <w:br/>
        <w:t>дай сезінді. Қашанғы әдеті -- топты көргенде өститін. Қызба-</w:t>
        <w:br/>
        <w:t>лық жоқ мұнда, салқын қанды еді. Басыңқы жадау көңілінің</w:t>
        <w:br/>
        <w:t>коәбеңдей көлденеңдегінін жақсылыққа жорыды. Қамауда</w:t>
        <w:br/>
        <w:t>аздап ауырлық көтеріп шынығатын еді. Қырым етсіз сылың-</w:t>
        <w:br/>
        <w:t>ғыр бойшаң тұрқын тіктеп алды. Баяғы қалпын тапқандай</w:t>
        <w:br/>
        <w:t>ма. Сақал-мұрты өсіңкі-тін. Қоңыр әйнек суықсыған сұрғылт</w:t>
        <w:br/>
        <w:t>өңіне жасанды сұс үйіргендей еді. Соданда мұны таныс көз-</w:t>
        <w:br/>
        <w:t>дер байқай қоймады. Күн қағары ұсынықты қалпақты ми-</w:t>
        <w:br/>
        <w:t>дықтата кигеніде, сырт көздің сұғын дарытар емес бойына.</w:t>
        <w:br/>
        <w:t>Белдесу шиеленісті өтіп жатшы. Доданың соңына қарай</w:t>
        <w:br/>
        <w:t>күрес алаңына Бекбол шықты. Түйе балуандыққа көтеріл-</w:t>
        <w:br/>
        <w:t>мекші. ғажапты қара, қарсылас жоқ мұнда! Оңымен ұста-</w:t>
      </w:r>
    </w:p>
    <w:p>
      <w:r>
        <w:t>168</w:t>
        <w:br/>
        <w:t>Іші ұйқы-тұйқы. Заматта басына әр қилы ой келді. Мына</w:t>
        <w:br/>
        <w:t>қызықты қара, мұнымен белдесетін бәсекелесікүресуден бас</w:t>
        <w:br/>
        <w:t>тарғқан. Жарақат алыпты, аяғын баса алмай қалса керек.</w:t>
        <w:br/>
        <w:t>Ысқырық үдеді. Спорт сарайы теңселіп барады. Жер тепкі-</w:t>
        <w:br/>
        <w:t>леген қалың жанкүйер «шықсын» деп ұрандаған,</w:t>
        <w:br/>
        <w:t>Мекен боз кілемде қыбырсызтұр әлі. Тұла бойы ширық-</w:t>
        <w:br/>
        <w:t>қан күш пең қайрат екенін анық сезінгендей иығын қомдап</w:t>
        <w:br/>
        <w:t>бұлшық етін ойнатты. Астамшылыққа жоқ еді, шаппай бер</w:t>
        <w:br/>
        <w:t>жеңіске масаттанғаны шығар.</w:t>
        <w:br/>
        <w:t>Сәттік серпіліс заматта ғайып болды. Ауыр қозғалған гру-</w:t>
        <w:br/>
        <w:t>зин палуанының қабағы түйіліңкі екенін байқаған бұлайқас-</w:t>
        <w:br/>
        <w:t>тың оцай болмасын сезіп қалды. Мана ол турасында сыбыс</w:t>
        <w:br/>
        <w:t>шыққан. Шатылып тентектермен шекісіп қалыпты деген.</w:t>
        <w:br/>
        <w:t>Тыртық жоқ бетінде, денесіне таяқ дарымаған. Сойқанға ара-</w:t>
        <w:br/>
        <w:t>ласпасада кіші-гірім шекісуді басынан өткергені байқалған-</w:t>
        <w:br/>
        <w:t>дай суық ажарынан. Жар қабақтың астындағы Іпүңізл</w:t>
        <w:br/>
        <w:t>көзінентіке отшашырайды. Мекен бұл ширығыстың ыза мен</w:t>
        <w:br/>
        <w:t>намыстантуындаған тұтаныс екенін байқады.</w:t>
        <w:br/>
        <w:t>Бұл жігіт баяғы Ташкент біріншілігінде Мекеннін жеңіліп</w:t>
        <w:br/>
        <w:t>қалған грузин нпалуаны-тын. Есімі - Нодар. Екеуінің жүз</w:t>
        <w:br/>
        <w:t>көрісуі сыпайы амандықтан эрі аспаған. Атақ-абыройал ас-</w:t>
        <w:br/>
        <w:t>пандаптұрған оның сүрінісіде бар екең. Өткен жылғы дода-</w:t>
        <w:br/>
        <w:t>даоңбай ұтылған. Биылғы жарыста соның орнын толтыруға</w:t>
        <w:br/>
        <w:t>тиісті. Аламан додаға кие жараараласуындасондай есеп бар.</w:t>
        <w:br/>
        <w:t>Белдесуді сәтті бастаған. Таза жеңіспен тиянақтады әр бел-</w:t>
        <w:br/>
        <w:t>десуін.</w:t>
        <w:br/>
        <w:t>Нодар шиыршық атады. Салғаннан сілкіледі мұны. Олай</w:t>
        <w:br/>
        <w:t>бір лақтырады, былай бір лақтырады. Жамбасқа алып және</w:t>
        <w:br/>
        <w:t>бұрапсоғады. Жұлқитартып шимрғаны аздай-ақ ауық-ауық</w:t>
        <w:br/>
        <w:t>тұқырта шөкелетіп, екі-үш реттізесін бүктіреді. Бас аяғы екі-</w:t>
        <w:br/>
        <w:t>үш минутта жетіде нөл боп күйреген Мекен шабуылы бәсең-</w:t>
        <w:br/>
        <w:t>дейбергентұста кірісті тойтарысқа. Өзіат қайыпалған «опай-</w:t>
        <w:br/>
        <w:t>топай» тәсілмен шалт кеткен. Ес жиғанда байқаса, сұлап</w:t>
        <w:br/>
        <w:t>түсіпті грузин палуаны. Бірақ бұған бұйырмады алтын ме-</w:t>
        <w:br/>
        <w:t>даль Төрешілер бір ауыздан Нодарды жақтады. Жанай Рүсте-</w:t>
        <w:br/>
        <w:t>мұлы қиқылдасып-ақ бақты олармен.</w:t>
        <w:br/>
        <w:t>Мекен риза еді өзіне. Жанкүйердің дені бұған ойысты</w:t>
        <w:br/>
        <w:t>Соған қанаттанған Мекен кешегітілекшінііздеді. Мынаусол</w:t>
        <w:br/>
        <w:t>ғой депешкімді де тап баса алмады. Бір қыз көзіне анық шпа-</w:t>
        <w:br/>
        <w:t>лынды. Жылап отыр әлгі.</w:t>
        <w:br/>
        <w:t>177</w:t>
        <w:br/>
        <w:t>12-425</w:t>
        <w:br/>
        <w:t>Осы сауал көкейінде жүредіде қояды. Әйел затынаөкпелі.</w:t>
        <w:br/>
        <w:t>Лағылға сындырып арасын ашын салған. Сөйткенмен де</w:t>
        <w:br/>
        <w:t>қиялында біреуі бар, сол бейнені көзіне анық елестете алмай</w:t>
        <w:br/>
        <w:t>дымы құриды. Бала күннен бірге өскен бойжеткендердің</w:t>
        <w:br/>
        <w:t>біріне де үйлеспейді, өзгеше тұрпаттағы ұрғашы. Бір көрген</w:t>
        <w:br/>
        <w:t>өзін. Өмірде бар. Үні құлағында, даусын да ажырата алады.</w:t>
        <w:br/>
        <w:t>Кеше қалың топтың ішінен бұған жан тартқан тілекші боп</w:t>
      </w:r>
    </w:p>
    <w:p>
      <w:r>
        <w:t>жүрмесе қиялындағы сүйіктісі? «Ағай, ғашығыңды есіңе ал.</w:t>
        <w:br/>
        <w:t>Махаббатқасыйын» демедіме. Сонау жылға сөзін айна қатесіз</w:t>
        <w:br/>
        <w:t>қаталайды. Бірақ ол қайдан келді мұнда?! Санасында жаңғ-</w:t>
        <w:br/>
        <w:t>ырыққаналдамшы елес шығар?! Құдай-ау бұл кім?! Мүсінді-</w:t>
        <w:br/>
        <w:t>тін. Сәл бойшаң келген. Сасуақтары...иясаусақтары салалы.</w:t>
        <w:br/>
        <w:t>Сәл ұстаңқыраған, алақанында табы қалған еді-ау.</w:t>
        <w:br/>
        <w:t>Шатасу бар мұнда. Қамаудан қалған із. Дәл шешуші сәтте</w:t>
        <w:br/>
        <w:t>мұнысы несі?! Қайдағы бір қылымсының көмескі бейнесін</w:t>
        <w:br/>
        <w:t>тірілтпекке бас қатырады. Чемпиондық атақ қол созымда</w:t>
        <w:br/>
        <w:t>тұрғанда. Мына бетінде ұйқысызатыратын түрі бар жаздың</w:t>
        <w:br/>
        <w:t>қысқатаңын.</w:t>
        <w:br/>
        <w:t>Көзі ілініпті. Түс көрген. Аласы тұр қасында. «Мә, мына</w:t>
        <w:br/>
        <w:t>қамшыны ұста» дейді жайымен ғана. Тықырдан ояна келсе</w:t>
        <w:br/>
        <w:t>қонақ үй абыр-сабыр. Бұдан басқалары оянып алған. Бапкер</w:t>
        <w:br/>
        <w:t>келді. «Жақсы ұйықтапсың, қабағың ашық, -- деді Жанай</w:t>
        <w:br/>
        <w:t>Рүстемұлы күлімсіреп. -- Ендігі үмітіміз өзіңсің».</w:t>
        <w:br/>
        <w:t>Ұстазына жауап ретінде жымиды. Баптаған палуандары-</w:t>
        <w:br/>
        <w:t>ның біразы орта жолдан аса алмаған. Соңғы тартысқа іліккені</w:t>
        <w:br/>
        <w:t>- екеу, соның біреуі - өзі.</w:t>
        <w:br/>
        <w:t>Ақтық басеке тартысты басталды. Сайдың тасындай</w:t>
        <w:br/>
        <w:t>іріктелгендер білек түрінді. Спорт сарайы аузы-мұрнынан</w:t>
        <w:br/>
        <w:t>шығып тұр. Қалың нөпірде есеп жоқ. Қайта құрудың қайта-</w:t>
        <w:br/>
        <w:t>рымынан ба, батыстың байбаламына еліктеген ала құла то-</w:t>
        <w:br/>
        <w:t>быр елірмеланіп даңғаза даурығыспен ұрандайды.</w:t>
        <w:br/>
        <w:t>Кезек Мекенгеде жетті. Алдыменаталды есімі. Жүрексі-</w:t>
        <w:br/>
        <w:t>нуме,әлде жеңілеріне көрінді ме, батылсыз басты бозкілемді.</w:t>
        <w:br/>
        <w:t>Үнемі ой жады боп ішіне үңілумен жүретін Мекен сыртын</w:t>
        <w:br/>
        <w:t>қобырайтуға жоқ. Содандатұлға-тұрпатындағы ірілікті сезі-</w:t>
        <w:br/>
        <w:t>неқоймайды. Өзін ылғида басыңқы ұстайды. Ортадеңгейге</w:t>
        <w:br/>
        <w:t>қызығады. Артық күш, озғын қабілет адамның соры. Ненің</w:t>
        <w:br/>
        <w:t>болсын орташасы жақсы. Ауырсалмақ дәрежесіндегі күрес</w:t>
        <w:br/>
        <w:t>те қауіпті. Тірескеннің алапат қарпуына төтеп беріп қайра-</w:t>
        <w:br/>
        <w:t>тыңды қарсы қою оңай емес.</w:t>
        <w:br/>
        <w:t>176</w:t>
        <w:br/>
        <w:t>отқа түскен пақырлар бойы үйрене келе бір-бірімен от ша-</w:t>
        <w:br/>
        <w:t>шысып ойнайды дейді. Қамақтадасоләдетбар. Қорек керек</w:t>
        <w:br/>
        <w:t>қалайда. Онсыз аштан қатасың. Ұйқы- жанғатыныс, күлкі-</w:t>
        <w:br/>
        <w:t>көңілге демесін. Бастапқы екеумен етене күлкімен араз. Кс-</w:t>
        <w:br/>
        <w:t>рек десең езу де тартпайды. Не бетімен күледі. Күні кеше</w:t>
        <w:br/>
        <w:t>ғана емес пе, еркін де, бейбіт өмірде алшаң басып жүргені.</w:t>
        <w:br/>
        <w:t>Шал мен кемпірге қиын болмаса? Естуінше қиқар шал Бек-</w:t>
        <w:br/>
        <w:t>болдың әкесіне мылтық ала ұмытылып, өзінше дең айбат</w:t>
        <w:br/>
        <w:t>көрсеткен. Анада Жұүнсақал кеп кеткен. Жарты ғұмырын</w:t>
        <w:br/>
        <w:t>қамаудаөткізіп түрменің жағдайына әккіленіп алған опан ерте</w:t>
        <w:br/>
        <w:t>келсін, кеш келсін жол ашық. Кедергі - бөгеттен тұтылмай</w:t>
        <w:br/>
        <w:t>өте шығатынына таң. Үйдегілердің бұған жіберген сәлем-сау-</w:t>
        <w:br/>
        <w:t>қатын бөле жармай тапсырады қолына. Есебін тауып ақша</w:t>
        <w:br/>
        <w:t>ұстатады қолына. Атасы екірет келіп жолыға алмапты бұған.</w:t>
        <w:br/>
        <w:t>Мұндағыларға мінез керсетсе керек.</w:t>
        <w:br/>
        <w:t>Жұмысқадатөселді. Оңашалықта қиялын қаузайды, одан</w:t>
        <w:br/>
        <w:t>қалды, жасырынып қамшы өреді. Дөкейдің тапсырысы со-</w:t>
        <w:br/>
        <w:t>лай. Оны орындамадың ба, жазағатартылып жаныңмен қайғы</w:t>
        <w:br/>
        <w:t>боп кетесің. Төменгі топқа қулаптастайды. Әзірше бұл ондай</w:t>
      </w:r>
    </w:p>
    <w:p>
      <w:r>
        <w:t>жазаданада. Бір өзіон кісілік есіл қажыр болмашытүртпекке</w:t>
        <w:br/>
        <w:t>рәсуа. Жүк артады, оны түсіреді. Шылым тартпайтын еді.</w:t>
        <w:br/>
        <w:t>насыбай атуды бастаған. Жүнсақал бір келгенде қара ішал-</w:t>
        <w:br/>
        <w:t>дыңсауқатын жеткізді. Жағымды исітанау қытықтаған бап-</w:t>
        <w:br/>
        <w:t>ты насыбайға кәйіп боп жеңілейіп қалады. Ішінің сызы боз</w:t>
        <w:br/>
        <w:t>қалпында. Өзегін кеулеген мұң сағынышқа ұласып азалы</w:t>
        <w:br/>
        <w:t>сарынға жеңдіреді. Сонда мұның көз алдына Лағыл кептұра-</w:t>
        <w:br/>
        <w:t>ды. Түсі емес өңіндегі елес. Не ғажабының барын, әлгі елес</w:t>
        <w:br/>
        <w:t>сыртынғанакөәрсетеді. Аш беліне түскентоқ бұрымы жылан</w:t>
        <w:br/>
        <w:t>тәрізденіп кетеді де, тіксінеді бұл кәдімгідей. Қапелімде әлгі</w:t>
        <w:br/>
        <w:t>сұлбаны басқа біреудің бейнесі алмастыра қояды. Ол да та-</w:t>
        <w:br/>
        <w:t>нысбіреудің дидары, есінетүсіре алмайды. Қайдан көрді оны?</w:t>
        <w:br/>
        <w:t>Әлден шатаса бастағаны ма?! Сегіз жылды өтеп шыққанша</w:t>
        <w:br/>
        <w:t>не жаны қалады? Нендей пигылынантапты екен? Жан бала-</w:t>
        <w:br/>
        <w:t>сына жазығы жоқтығы аллаға аян. Спорт - бәсеке, ұстас-</w:t>
        <w:br/>
        <w:t>қанды алып ұрмасаң шынығып шымырлана алмансың.</w:t>
        <w:br/>
        <w:t>Күрспей жатып белбеу шешуге бола ма? Күшіңе әдісің мен</w:t>
        <w:br/>
        <w:t>айлаң сай келмесе, сан соғып қалғаның. Мықты--әлсізді</w:t>
        <w:br/>
        <w:t>тұқыртады, бұл-өмір заңы. Сол жолы өзінен басым түскен</w:t>
        <w:br/>
        <w:t>грузин жігітін қалай жығып кеткеніне таң. Соңғы тәсілге</w:t>
        <w:br/>
        <w:t>амалсыздан барған, қауіпті сді бұл айласы. Мүлт кетуі кәдік.</w:t>
        <w:br/>
        <w:t>163</w:t>
        <w:br/>
        <w:t>Селк етті шұғылдан. Ту сыртынан қадалған сұқты сезіп</w:t>
        <w:br/>
        <w:t>қойғандай. Көріпкел Ердестің жылтыраған жылан көзі інгі</w:t>
        <w:br/>
        <w:t>бауырын аралап өткендей боп құлағына құмыққан сыбыр</w:t>
        <w:br/>
        <w:t>жетті: «Бұл ниетіңнен қайтпасаң, кешікпей үйреншікті тұра-</w:t>
        <w:br/>
        <w:t>ғыңды табасың». Анық естілгені соншалық -- артынабұрыл-</w:t>
        <w:br/>
        <w:t>ғанда ізін аңдыған қызыл жағалы:</w:t>
        <w:br/>
        <w:t>-- Тоқташы-ей, бұзық! - депбұйырды. «Не боп қалды?!</w:t>
        <w:br/>
        <w:t>- дедібұлонысуық көзбептүйреп.</w:t>
        <w:br/>
        <w:t>- Қалтағатүсіпсің.</w:t>
        <w:br/>
        <w:t>- Кімнің?!</w:t>
        <w:br/>
        <w:t>- Әнебір кемпірдің.</w:t>
        <w:br/>
        <w:t>- Сеналдың, басқаешкім де емес! - деді қазақы киімді</w:t>
        <w:br/>
        <w:t>егдеәйел. Мекен басын шайқады.Әйел өршеленді. Сөйткен-</w:t>
        <w:br/>
        <w:t>шебір жасқыз:</w:t>
        <w:br/>
        <w:t>-- Апа әмияның табылды! - деп жүгіре шықты бұрыш-</w:t>
        <w:br/>
        <w:t>тан. -- Мана жантайған жеріңде түсіп қапты.</w:t>
        <w:br/>
        <w:t>Бағана бұлар вокзалға іргелес бақта тал көлеңкесінде</w:t>
        <w:br/>
        <w:t>дамылдаған-ды. Мекенді сол тұстан көріп қалған да, сәлекет</w:t>
        <w:br/>
        <w:t>жүрісінен секемдеңіп «осы алдыға» жорыған.</w:t>
        <w:br/>
        <w:t>Олар өз жөнімен кетті. Бұл жеке қалды. Зорға түсірді есі-</w:t>
        <w:br/>
        <w:t>не. Әлгі әйелдің күйеуі ме, әлде өзінің бұларға бір жақын-</w:t>
        <w:br/>
        <w:t>дықтары бар. Анда-санда атізін салып тұратын. Кейінгі жыл-</w:t>
        <w:br/>
        <w:t>дары сирексіткен қатыстарын. Тосаңсығаны содан да шы-</w:t>
        <w:br/>
        <w:t>ғар. Бұл жақындайын десе қыз бен әйел сырғақтайды. Осы-</w:t>
        <w:br/>
        <w:t>мен пойыз жүретін уақытта жетті.</w:t>
        <w:br/>
        <w:t>- Сіз кім боласыз? -- деді Мекен оған таяп келіп.</w:t>
        <w:br/>
        <w:t>- Менің кім екенімде не жұмысыңбар?! - дедіәйел күміс</w:t>
      </w:r>
    </w:p>
    <w:p>
      <w:r>
        <w:t>білезігін оңап қойып. - Әрмен жүр, әрі!</w:t>
        <w:br/>
        <w:t>- Жүрмесем ше? - деді Мекен қитығып. - Апаммарқ-</w:t>
        <w:br/>
        <w:t>ұмның білезік-жүзігін сыпырып алыпсың!?</w:t>
        <w:br/>
        <w:t>-- Ұйбай көтек, мынау недейді-ей!?</w:t>
        <w:br/>
        <w:t>- Сөйдеймін!</w:t>
        <w:br/>
        <w:t>-- Ә-ә-ә, сені сотталып кетті деп еді ғой?!</w:t>
        <w:br/>
        <w:t>-- Сотталсам шықтым бостандыққа! -- деп қауланды бұл,</w:t>
        <w:br/>
        <w:t>-- Өп-өтіріктанымайсың! Мен білмейтіндей! Үстіңдегі кәмзол</w:t>
        <w:br/>
        <w:t>даапам марқұмдікі.</w:t>
        <w:br/>
        <w:t>- Болса ше?! Сүйегіне түстім. Ақ жуыпаруладым, -- деп</w:t>
        <w:br/>
        <w:t>әйелдеберіспеді. -- Өзің қайда қалдың? Жасыңнан қағынып,</w:t>
        <w:br/>
        <w:t>сүйекке таңба болып! Кетті ақырында, әне! Сенің күйігіңе</w:t>
        <w:br/>
        <w:t>шыдамай.</w:t>
        <w:br/>
        <w:t>167</w:t>
        <w:br/>
        <w:t>-- Махаббатымды.</w:t>
        <w:br/>
        <w:t>- «Сүйіспеншілік, мәңгілік махаббат өлген күні тіршілік</w:t>
        <w:br/>
        <w:t>тоқтайды» демей ме ойшылдар.</w:t>
        <w:br/>
        <w:t>-- Сандырақ?! Ақындардың шығарып жүргені. - Қыз</w:t>
        <w:br/>
        <w:t>бұған суықси қарады. - Сізде жоқ адамсыз мен үшін.</w:t>
        <w:br/>
        <w:t>- Отырған жоқ емеспін бе алдыңда?</w:t>
        <w:br/>
        <w:t>-- Осыдан бес жылбұрын ғойдеймін кездескеніміз.</w:t>
        <w:br/>
        <w:t>Мекен иығын қисайтты. Есімде жоқ дегендегісі.</w:t>
        <w:br/>
        <w:t>- Жалтармаңыз! - деді ол тұнжыр жанарына уытты</w:t>
        <w:br/>
        <w:t>мысқыл үйіріп. Жеңісінізді құттықтадым, селт етпедіңіз.</w:t>
        <w:br/>
        <w:t>Қонақ үйгеіздеп барып едім, қошуаға алмадыңыз. Шығарып</w:t>
        <w:br/>
        <w:t>салғалы вокзалға жеттім, екі өкпемді қолыма алып. Пойыз</w:t>
        <w:br/>
        <w:t>қозғалып бара жатқанда қапталдаса жүгіргенім есіңізде</w:t>
        <w:br/>
        <w:t>шығар. Қолбұлғап қоштасуғада жарамадыңыз.</w:t>
        <w:br/>
        <w:t>Мекен тұқырайды. Сылтау айтуға батылы жетпеді. Бәрі</w:t>
        <w:br/>
        <w:t>рас, бір өтірігі жоқ. Есіл - дерті Лағылда-тын, одан басқаны</w:t>
        <w:br/>
        <w:t>көзгеілсін бе?</w:t>
        <w:br/>
        <w:t>-- Ілехат жаздым, - дедіқыз манағыдан датұнжырап. -</w:t>
        <w:br/>
        <w:t>Бір емес, екі-үш қайтара. Бірінен жауап келмеді.</w:t>
        <w:br/>
        <w:t>- Әуре болғаның не сонша? - деді Мекен жалтарған-</w:t>
        <w:br/>
        <w:t>сып. - Балаңдық албырттық қой. Одан басқатүкте емес.</w:t>
        <w:br/>
        <w:t>- Дөптүстің,- дедіол бірден сенге көшіп. - Есіңізде бол-</w:t>
        <w:br/>
        <w:t>сын,естиярлыққа жеңдірген сезім есепке құрылады. Менікі</w:t>
        <w:br/>
        <w:t>балаңдықтан даөткен ақымақшылық.</w:t>
        <w:br/>
        <w:t>-- Ондай-ондай ханның қызында да болады, - деді бұл</w:t>
        <w:br/>
        <w:t>жуып-шайғансып.</w:t>
        <w:br/>
        <w:t>-- Кедейдің қызы қайтпекші?</w:t>
      </w:r>
    </w:p>
    <w:p>
      <w:r>
        <w:t>- Көрпесіне қарап көсіледі де.</w:t>
        <w:br/>
        <w:t>-- Мен өйте алмасам ше?</w:t>
        <w:br/>
        <w:t>-- Еркіңіз білсін.</w:t>
        <w:br/>
        <w:t>- Ондасізбіздіксіз. Енді өлуім барайрылмаймын, - деді</w:t>
        <w:br/>
        <w:t>олқолынатүкірініп. - Ер кезегі үшке дейін.</w:t>
        <w:br/>
        <w:t>Мекен нем кеттілеу бас изеді. Бойжеткен жасандылау</w:t>
        <w:br/>
        <w:t>сөйлегендей көрінді. Лағрылмен қосарланып елес боп қыр</w:t>
        <w:br/>
        <w:t>соңынан қалмайтын бейне өзін тергеуге алған қызға ұқса-</w:t>
        <w:br/>
        <w:t>майтындай. Қарсы алдындаотырғантүнжыр көз тоқ бұрым-</w:t>
        <w:br/>
        <w:t>ды ұрғатпы сан өткелектен әтіпөмірсоқпағын біраз ширалап</w:t>
        <w:br/>
        <w:t>тастағанға ұқсайды. Дәл сондағы жұмбақ қызға үйлесе қой-</w:t>
        <w:br/>
        <w:t>майды, қосары тәрізді. Нағыз тағдыр сойпаңына кез болса,</w:t>
        <w:br/>
        <w:t>ұйпа-тұйпасы шығып барымен қайғы бояп кетпей ме? Пісуі</w:t>
        <w:br/>
        <w:t>181</w:t>
        <w:br/>
        <w:t>жеткен жемістей төгілер шағын өткізіп алса да, маңызын әлі</w:t>
        <w:br/>
        <w:t>жоғалта қоймағаны көрініп-ақ тұр бұлакейпінен.</w:t>
        <w:br/>
        <w:t>Қызбұнытарта қоймады. Тас мүсіндей сезілді.</w:t>
        <w:br/>
        <w:t>-- Айтпақшы, ныспыңыз?</w:t>
        <w:br/>
        <w:t>- Мөлдір десеңіз қатып кетеді.</w:t>
        <w:br/>
        <w:t>- Мөлдіржан, шатасыңқырап жүрген ағаңмын.</w:t>
        <w:br/>
        <w:t>- Айтпай-ақ қойыңыз, - деполвзімісіне сермеді қолын.</w:t>
        <w:br/>
        <w:t>- Ауылға барған соң асықпай шертерсіз.</w:t>
        <w:br/>
        <w:t>- Дәп қазір ше?</w:t>
        <w:br/>
        <w:t>-- Қыздар шай ішсін де, сізден үркіп сырттатұр.</w:t>
        <w:br/>
        <w:t>Бұлар пойыздан түскен соң жолаушы көлігіне отырған.</w:t>
        <w:br/>
        <w:t>Шақалтақ жолмен ызғыған автобұүс кедір-бұдырғаіліккенде</w:t>
        <w:br/>
        <w:t>тоқалаңдап жүрісін баяулатып алады. Шу өзені сол қапталда,</w:t>
        <w:br/>
        <w:t>бұлқынатулап екпіндей ағып жатыр. Құдды бұларды жары-</w:t>
        <w:br/>
        <w:t>сқа шақырғандай еді. Жақында ғана селдетіп өткен қалың</w:t>
        <w:br/>
        <w:t>нөсерден қуат алған адуын өзеннің долы ағысына Мекеннің</w:t>
        <w:br/>
        <w:t>шабан ойы ілеспей келеді. Кібіртіктеу бар мұнда, айығатын</w:t>
        <w:br/>
        <w:t>түрі жоқ жасқаншақ әдеттен. Добалдай басымен бейтаныс</w:t>
        <w:br/>
        <w:t>ұрғашының жарлығына үшырап, оның әмірінен аса алмаға-</w:t>
        <w:br/>
        <w:t>нынатаң. «Демаласыз, жайлауда. Қымызішіп қантазартасыз.</w:t>
        <w:br/>
        <w:t>Көп ұстамаймыз. Артық-кемі жоқ бір ай ғана». Тартынып еді,</w:t>
        <w:br/>
        <w:t>сұңғыла қыз тағы бірдеңенің шетін шығарды. «Тойымда бо-</w:t>
        <w:br/>
        <w:t>ласыз. Ұстазым деп таныстырамын. Шұрқ етпеңіз», - деп</w:t>
        <w:br/>
        <w:t>күдігінсейілтті.</w:t>
        <w:br/>
        <w:t>Мөлдір жұмбақ көрінді бұған. Ұзын жолдағы қалпы бір</w:t>
        <w:br/>
        <w:t>жосып. Аудан орталығына кеп ошарылғанда ғана: -- Қонақ</w:t>
        <w:br/>
        <w:t>үйге орналасасыз, -- деді қатқыл шырайы жұмсарып. - Ер-</w:t>
        <w:br/>
        <w:t>тең, ертелетіп жайлауға тартамыз. Нағашымныңаулына.</w:t>
        <w:br/>
        <w:t>Ауыл қожасы аңқылдаған жайма шуақ адам екен. Мекенді</w:t>
        <w:br/>
        <w:t>танысындай жылы қарсы алды. Атқа мініп тойға барды, до-</w:t>
      </w:r>
    </w:p>
    <w:p>
      <w:r>
        <w:t>даға араласып көкпартартты. Бірер марте білектүрініп күрес-</w:t>
        <w:br/>
        <w:t>кетүсті. Ақ май, қызыл ет аузынан қалды. Мол қымызды жа-</w:t>
        <w:br/>
        <w:t>тыптаішті,тұрыпта ішті. Қанытолып шырайы енді, сақайды</w:t>
        <w:br/>
        <w:t>кәдімгідей. Арада бір ай өткенде келіп жеткеп Мөлдір де</w:t>
        <w:br/>
        <w:t>көңілді-тін. Қасындағы екеуді Мекенге жете таныстырды.</w:t>
        <w:br/>
        <w:t>Палуан пішіндес жалпақ сары аудан орталығындағы спорт</w:t>
        <w:br/>
        <w:t>мектебінің директоры. Сидаң ақ құбасы Мөлдірдің болашақ</w:t>
        <w:br/>
        <w:t>жары боп шықты. Мектепте мұғалім өлеңші жігіт жыртолғаш</w:t>
        <w:br/>
        <w:t>термелегенде, Мекеннің көзіне жас келтірді. Мөлдірді бағып</w:t>
        <w:br/>
        <w:t>еді, оның назарынанөзіне деген қимастықты байқады. Мұның</w:t>
        <w:br/>
        <w:t>182</w:t>
        <w:br/>
        <w:t>келе байына сезімталдық қонып, түс көретінді шығарған.</w:t>
        <w:br/>
        <w:t>Көрген түсі айнымай келіп, еңінде бәз қалпында қайталанғ-</w:t>
        <w:br/>
        <w:t>ан. Көз алдына кеп тұрып алатын «елестен» біраз жайды</w:t>
        <w:br/>
        <w:t>аңғарып жорамалайтын көрінеді. Кісінің кейпінен ішін та-</w:t>
        <w:br/>
        <w:t>нып көңіліндегсін дөп басатын сезгірлігі тағы бар. Мекенге</w:t>
        <w:br/>
        <w:t>ғана шешіледі, басқаға жақ ашпайды.</w:t>
        <w:br/>
        <w:t>Бұған тәнетін қатерді алдын ала сезіп, Мекенді сақтануға</w:t>
        <w:br/>
        <w:t>бейімдеп, үнемі қамқорсып жүреді.</w:t>
        <w:br/>
        <w:t>- Тықыртаянды саған, -- деді ол бір жолы. -- Сақтан!</w:t>
        <w:br/>
        <w:t>-- Кімнен?</w:t>
        <w:br/>
        <w:t>- Әлгіден.</w:t>
        <w:br/>
        <w:t>Қайтып жақ ашпай қойды. Қоштасарда: -- Ұзамайсың-ау</w:t>
        <w:br/>
        <w:t>осы сен, -- дедібүған аянышпен тесіліп. -- Жолама әйтеуір</w:t>
        <w:br/>
        <w:t>ауылыңа. Тіке тескентау асып кет.</w:t>
        <w:br/>
        <w:t>Мекен айныған. Вокзалда сенделіп жүрдіде қойды. Осын-</w:t>
        <w:br/>
        <w:t>дақалып қойса қайтеді?! Құрысы бір тарқамайтын қаланың</w:t>
        <w:br/>
        <w:t>қабағы бүгін бұған ашық көрінді. Лскіткен желемік алып</w:t>
        <w:br/>
        <w:t>мұржалардан будақтағантүтіндітүстікке қарай ығыстырып</w:t>
        <w:br/>
        <w:t>тоз-тозын шығарды. Соғап дәсерсіген шаһар шоқтығын биік-</w:t>
        <w:br/>
        <w:t>тетіп алғандай еді. Түйілген бүлт және кеп төнді де, тасыр-</w:t>
        <w:br/>
        <w:t>тұсырұрғыштады тастақ жолды. Баданадайір тамшылар кө-</w:t>
        <w:br/>
        <w:t>ше мен үйшатырларын осқылап қаланың әптер-тәптеріп шы-</w:t>
        <w:br/>
        <w:t>ғарды. Жаз бойы жаңбыр көрмеген тұрғындар өткінінінің</w:t>
        <w:br/>
        <w:t>болмашы лебінен ықтап жүгіргіштеді. Төрт жылға қамауға</w:t>
        <w:br/>
        <w:t>қатты бейімделіп қатып семіп алған Мекенге жауын тамшы-</w:t>
        <w:br/>
        <w:t>лары дүйім болмады. Сушашысып ойнаған балалардың жай</w:t>
        <w:br/>
        <w:t>бір ермегі тәрізденген. Селт етпеді, жатырқау басым мұнда.</w:t>
        <w:br/>
        <w:t>Өңшеңтас қабақтардың қалып мұңына малтығып беріш бон</w:t>
        <w:br/>
        <w:t>кеткен жүрегі еркіндіктегі адамдарды бірден іш тартпады.</w:t>
        <w:br/>
        <w:t>Қамаудағы бір өңкейлік еркіндіктегі жұмыр бастыларға үй-</w:t>
        <w:br/>
        <w:t>леспейді екен. Әр кейіптегі бейнелер ішкі пиғылын өңінен</w:t>
        <w:br/>
        <w:t>аңдатып мардымсығаны бірден көзіне ұрды. Паңсынып кер-</w:t>
        <w:br/>
        <w:t>гігені қаңдай ерсі. Жалған сыпайылар да қойша өреді. ПІште-</w:t>
        <w:br/>
        <w:t>рінде ит өліп жатқандарын сездірмегенсиді. Қулық пен сұм-</w:t>
        <w:br/>
        <w:t>дыққа жеткізбейтін ала аяқтар қаншама. Дарынын қарыны-</w:t>
        <w:br/>
        <w:t>мен шатастырып алған, дүниенітойымсыз ашкөздікпен обып</w:t>
        <w:br/>
        <w:t>жалмаған құлқын құмарлардың талайы жүр-ау көз тасада.</w:t>
        <w:br/>
        <w:t>Махаббатты құмарлыққателіп өзгенің өңдісіне өліп өшкендер</w:t>
        <w:br/>
        <w:t>дедіні аман.</w:t>
        <w:br/>
        <w:t>166</w:t>
      </w:r>
    </w:p>
    <w:p>
      <w:r>
        <w:t>Мекен керісінше тереңнен тартты. Жүрек түбінде бұғыт!</w:t>
        <w:br/>
        <w:t>жатқан намысы күрт бас көтеріп үмітітірілді. Жанкүйердің</w:t>
        <w:br/>
        <w:t>бұдан күткені таза жеңіс. Келесі жолғы белдесуде де айқын</w:t>
        <w:br/>
        <w:t>басымдылыққа жете алмады, ұпай санымен ұтты тәжік палу-</w:t>
        <w:br/>
        <w:t>анын. Ұстазы осы қимылыпц жөн дегендіайтументынды. Қар-</w:t>
        <w:br/>
        <w:t>сыласына дөң айбат көрсеткенсіп кеуделеу мұнда жоқ.</w:t>
        <w:br/>
        <w:t>Классикалық күрестің ерекшелігі сол -- таза қайратыңмен,</w:t>
        <w:br/>
        <w:t>шеберлігіңмен ұмтылуың керек жеңіс тұғырына. Белдес-</w:t>
        <w:br/>
        <w:t>кеннің намысынатиіп дөрекі амалға бастың ба, ондасаба түбі</w:t>
        <w:br/>
        <w:t>сарқынды тәсіліңді қолдана алмай сорлайсың. )</w:t>
        <w:br/>
        <w:t>Мекен еркін күрестің детәсілдерін шебер игерген. Самбо</w:t>
        <w:br/>
        <w:t>күресін де жақсы өрістете алады. Қазақша күреске деыңғай-</w:t>
        <w:br/>
        <w:t>лы. Соның бәрінен де классикалық күрес табиғатына жақын.</w:t>
        <w:br/>
        <w:t>Осы жолғы тартыста анық жетті көзі. Ден қойған машығы</w:t>
        <w:br/>
        <w:t>жалықпай шыңдалған шеберлігімен үйлесіп, бұлқынған бұла</w:t>
        <w:br/>
        <w:t>бұлқынысын емін-еркін жұмсауға жол ашып берді. Күшін</w:t>
        <w:br/>
        <w:t>соңынасақтаған амалы даөз жетісін берейін деді. Бес бірдей</w:t>
        <w:br/>
        <w:t>балуанның аптығын басып тұқыртқаң бұған ақтық бәсеке</w:t>
        <w:br/>
        <w:t>оңайға түспеді. Украйын республикасының түйе балуаны</w:t>
        <w:br/>
        <w:t>мұны күрес ережесіне жатпайтын дөрекі тәсілмен жасқап,</w:t>
        <w:br/>
        <w:t>ықтырып алуды амалдады. Неше қилы құйтырқы әдісті ар-</w:t>
        <w:br/>
        <w:t>сыздықпең қолданып ызасын келтірді. Асығып аптықпай</w:t>
        <w:br/>
        <w:t>сылбыр күресетін Мекенді иықпен қағып одан баспен жасқ-</w:t>
        <w:br/>
        <w:t>ап иектепалған қарсыласына бүл өзінің «тосып алу» амалын</w:t>
        <w:br/>
        <w:t>қолданды. Шабуылға шыққансып бос тіресуден әріге барма-</w:t>
        <w:br/>
        <w:t>ған палуанның осалдығын біліп алған соң бастады жүұлқыс-</w:t>
        <w:br/>
        <w:t>ты. «Төрт тағанға» жаны құмар екен. Ондағысы. мұны ти-</w:t>
        <w:br/>
        <w:t>тықтатудыңамалы. Ұпай саны бірдей едіекеуінің. Таза жеңіс</w:t>
        <w:br/>
        <w:t>қана шешеді белдесудің тағдырын.</w:t>
        <w:br/>
        <w:t>Спортсарайы ду-Ау. Украйын палуанын қолдағандардың</w:t>
        <w:br/>
        <w:t>үні басым түсіп жатты. Одақтық жарыстың екі дүркін топ</w:t>
        <w:br/>
        <w:t>жарғаны, оған қоса Европа чемпионы. Атағы дүркірептұрған</w:t>
        <w:br/>
        <w:t>оны жақтаушылардаес қалмаған. Спортсарайын тіке көтеріп</w:t>
        <w:br/>
        <w:t>кетердей ереуілдеседі. Мекенді демегендердің айқайы бәсең</w:t>
        <w:br/>
        <w:t>еді. Күші жойқын екен жас арыстанның. Мекенді ақырғы</w:t>
        <w:br/>
        <w:t>сәтке дейін дәңгелетумеп болды. Ұпай артықшылығымен</w:t>
        <w:br/>
        <w:t>ұтып кететінтүрі бар. Кенет, құлағынатосындауыс кеп жетті.</w:t>
        <w:br/>
        <w:t>Жан ұшырған нәзік үн дұзаққа шырмалған торғайша шыр-</w:t>
        <w:br/>
        <w:t>шыр етіп: «Ағай, ағатай, қимылда! Ғашығыңды есіңе ал!» -</w:t>
        <w:br/>
        <w:t>деп безек қақты. Сол-ақ екен бұлышқынды. Шалқалай беріт</w:t>
        <w:br/>
        <w:t>174</w:t>
        <w:br/>
        <w:t>Одақтық спорт додасына дайындық өз межесіне жетіп</w:t>
        <w:br/>
        <w:t>қалғанда, Мекенге түртпек түсті. Іріктеу жарысында қапы</w:t>
        <w:br/>
        <w:t>кетпеді. Ұстасқанды тіке допша домалатқан. Белдескеннің</w:t>
        <w:br/>
        <w:t>белін үзердей құлшыныспен қирата жықты.</w:t>
        <w:br/>
        <w:t>Жолыашылмады. Мұның орнына басқа палуанды ыңғай-</w:t>
        <w:br/>
        <w:t>лады. Айқын басымдылықпен ұтқан қарсыласы жолдамаға</w:t>
        <w:br/>
        <w:t>қол жеткізді. Бас бапкер Мекенді қалаған. Өтінішпен коми-</w:t>
        <w:br/>
        <w:t>тегтөрағасынада жүгінді. Сөзіп өткізе алмай тауы шағылған</w:t>
        <w:br/>
        <w:t>Жанай Рүстемұлы өз дегенінен қайтпай Мекенді қосалқы</w:t>
        <w:br/>
        <w:t>топқа қосып алды.</w:t>
        <w:br/>
        <w:t>Сонымен ССРОхалықтарының бүкіл одақтық спартаки-</w:t>
      </w:r>
    </w:p>
    <w:p>
      <w:r>
        <w:t>адасы басталып та кетіп еді. Жалауы Мәскеуде көтерілді.</w:t>
        <w:br/>
        <w:t>Бәлкім ақылға келді, әйтпесе жүрексінді. Мекеннің орнын</w:t>
        <w:br/>
        <w:t>иемденген әріптесі аяқ астынан ауырып қалдымға басқан.</w:t>
        <w:br/>
        <w:t>Басбапкер көзді қысып қалды бұған, «тартынба» дегендегісі.</w:t>
        <w:br/>
        <w:t>Білек сыбанған Мекенді Жанай Рүстемұлынан басқа ешкім</w:t>
        <w:br/>
        <w:t>қолдамады. Табашыл көздердің сұғына арбалып қолайсыз-</w:t>
        <w:br/>
        <w:t>дыққатап болғаны аздай-ақ, жүрегі ойнасын белбеу буынар-</w:t>
        <w:br/>
        <w:t>Да.</w:t>
        <w:br/>
        <w:t>Ұстасатындары кілең ығай мен сығай. Иықтан басып</w:t>
        <w:br/>
        <w:t>тұқыртқан салмақтан еңселеген ептейсіз ыңғайда білек сы-</w:t>
        <w:br/>
        <w:t>банған. Мұның жүрексінгенін біле қалған әккі палуан сал-</w:t>
        <w:br/>
        <w:t>ғаннан шабуылдады. Ішке кіріп еңсеріп-еңсеріп жібергенде</w:t>
        <w:br/>
        <w:t>оңбай сүрінді. Қайта тірескетде тағы дірілдеді тізесі. Қабы-</w:t>
        <w:br/>
        <w:t>ландай қайратты өзбек жігітін зордың күшімен еңселеткен.</w:t>
        <w:br/>
        <w:t>Ұпай санымен ұтып алғаштыққан оны ақырғы алысуда шалт</w:t>
        <w:br/>
        <w:t>қимылмен тырапай асырды.</w:t>
        <w:br/>
        <w:t>Мекенвөзіне сенімді еді. Күште бар, айла-тәсілден де кен-</w:t>
        <w:br/>
        <w:t>де емес, бар кілтипан көңілде. Демесінге зәру, қалай екенін</w:t>
        <w:br/>
        <w:t>қайдам, жан күйері жоққа тән. Бас бапкер мұны назарынан</w:t>
        <w:br/>
        <w:t>ұзатпады. Ескертпесін әңгіме айтқансып отырып жанамалай</w:t>
        <w:br/>
        <w:t>жеткізеді. «Сенде бұғып жатқан қайрат бар, тың күш бар,</w:t>
        <w:br/>
        <w:t>артыма сақтаймын деп қапы кетіп жүрме». Ұстазының</w:t>
        <w:br/>
        <w:t>аңғарымына сүйсінсе де бірден келіспей «көрерміз күн</w:t>
        <w:br/>
        <w:t>уағында» дей салды. Кісінің өзге түгілі өзінен де бүгетін</w:t>
        <w:br/>
        <w:t>бүкпесі болуғатиісті. Алғатт күрес өнеріне ентелеген албырт</w:t>
        <w:br/>
        <w:t>кезінде ауылдасы Бекболды қалай да жығуды ойлап, екеуара</w:t>
        <w:br/>
        <w:t>ұстасқандакүрес құпиясының небір ұрт қимылдарынірікпей</w:t>
        <w:br/>
        <w:t>қолдана беретін-ді. Бірде тату, бірде бату жүретіндері былай</w:t>
        <w:br/>
        <w:t>тұрыпты, - белдескенде бірбірімен ит жағыс түсіп жатады.</w:t>
        <w:br/>
        <w:t>172</w:t>
        <w:br/>
        <w:t>мұрнының ұшына келді. Қаша ұрыс салып зорғашықты сы-</w:t>
        <w:br/>
        <w:t>тылып. Еркіндік алғандағы жайы осы. Қияндағы қыстауға</w:t>
        <w:br/>
        <w:t>жете алмаған. Марқүмдардан қалған екі бұзаулы сиыр мен</w:t>
        <w:br/>
        <w:t>оншақты ұсақты таныстары арқылы ақшалап алып, беті ауған</w:t>
        <w:br/>
        <w:t>жаққакете барған. Өйтпесіне балмаған. Қауіпті еді мұндағы</w:t>
        <w:br/>
        <w:t>әркүні.</w:t>
        <w:br/>
        <w:t>Бір жыл қиналды. Нан табудан да бұрын спорттық бапқа</w:t>
        <w:br/>
        <w:t>келу оңайға түспеді. Бәрінен де аялы алақан, жылы қабаққа</w:t>
        <w:br/>
        <w:t>зәру. Мүскіндерден қалған тыйын-тебен талқан-суға жетіп</w:t>
        <w:br/>
        <w:t>жатыр. Қамаудағы сығым жетесіне жетіп титықтатын таста-</w:t>
        <w:br/>
        <w:t>ғанын кейінірек байқады. Қаны тола қоймады біразға шейін.</w:t>
        <w:br/>
        <w:t>Алты айда артқа тастап кірісті жатғығуға, үлкен шаһарда.</w:t>
        <w:br/>
        <w:t>Алматы мұны жатырқамады. Етек-жеңікең бас қала жүрегі-</w:t>
        <w:br/>
        <w:t>не жылударытқандай еді. Балуан Шолақ атындағы спортса-</w:t>
        <w:br/>
        <w:t>райына именшектеп бас сұқты. Үйренісе келе төріне озды.</w:t>
        <w:br/>
        <w:t>Мұндағылар мұны біледі екен. Студенттердің Ташкент</w:t>
        <w:br/>
        <w:t>біріншілігінде жарқ етіп топ жарғанын ұмытпапты. Нандық</w:t>
        <w:br/>
        <w:t>жұмыстатапты. Жас өспірімдерді қосалқы бапкер боп шы-</w:t>
        <w:br/>
        <w:t>пықтыруға кірісті. Өзін де қинады біраз. Күрес түрлерінің</w:t>
        <w:br/>
        <w:t>қай-қайсынынан датартынбай шеберлігін ұштай түсті. Оған</w:t>
        <w:br/>
        <w:t>кәнігі бапкерлердің өзіне деген ықыласы демеу. Қапастан</w:t>
        <w:br/>
        <w:t>денсаулығына қылау түсірмей шыққаны жаттыққанда өз</w:t>
        <w:br/>
        <w:t>жемісін бере бастады. Серпіндіппымыр тұлғасы ішкіуыт қай-</w:t>
        <w:br/>
        <w:t>тпас қайсарлығымен жымдаса кірігіп, кейпіндегі ірілік тіке</w:t>
        <w:br/>
        <w:t>көзге ұрады. Аяқ-қолының бұлшық еттері білеулене буыл-</w:t>
        <w:br/>
        <w:t>тықтанып күш-қайратының толыға бастағанын байқатады.</w:t>
      </w:r>
    </w:p>
    <w:p>
      <w:r>
        <w:t>Осыған қоса, жүріс-тұрысындағы шымырлық, мінезінің бір</w:t>
        <w:br/>
        <w:t>тоғалығы, ішін аша қоймайтын тұйықтығы, қабақ шытпас</w:t>
        <w:br/>
        <w:t>төзімділігі бағасын асырып тұрады. Бір ізбен келіп, бірізбен</w:t>
        <w:br/>
        <w:t>кететін мұны ұйтқытатындарбар. Жастық желіктің даңғаза-</w:t>
        <w:br/>
        <w:t>дабырасымен еліктіріп махаббат ойнағына бейімдеген-</w:t>
        <w:br/>
        <w:t>дерге суық қарап сұсымен жасқайды да, сері-селтеңдерден</w:t>
        <w:br/>
        <w:t>жырылып қалады. Тақа болмай бара жатса: «Одан нормамды</w:t>
        <w:br/>
        <w:t>артығымен орындағанмын», -- дей салады. Қамқорсыған</w:t>
        <w:br/>
        <w:t>желікқойдың езуіне жымысқы күлкі үйіріледі. Аңғарынан</w:t>
        <w:br/>
        <w:t>ішін танып тұр. Күңкілдерін сан естіген. «Ана жақтан атбоп</w:t>
        <w:br/>
        <w:t>келгенде».</w:t>
        <w:br/>
        <w:t>Бұл керісінше қатаяды. Сырт көздің сұғын бойынадарыт-</w:t>
        <w:br/>
        <w:t>пай қаша ұрыс салады. Сүйегіне қарысса да жүрек тыпыр-</w:t>
        <w:br/>
        <w:t>шуын қойсынба? Әлдебір жақтан естілген нәзік үн шалына-</w:t>
        <w:br/>
        <w:t>170</w:t>
        <w:br/>
        <w:t>Бұл керісіне ширықты. Әлгі бір тілекшіде ес жоқ. «Айттым</w:t>
        <w:br/>
        <w:t>ғой жаңа, сіздікпін ендігі жерде», -- дейді еш бүкпесіз рия-</w:t>
        <w:br/>
        <w:t>сыз кейіпте. -- Қапшығыңызға салып алып кетіңіз». Ойыны</w:t>
        <w:br/>
        <w:t>ма, шыныма, оған мұршасы қайсы. Әлгі «тілекші» қонақ үйге</w:t>
        <w:br/>
        <w:t>мұныі!іздеп кеп, қолтаңбаалғандада, дидарына дұрыстап қара-</w:t>
        <w:br/>
        <w:t>мапты. Оның жай-жапсарынан хабардар. Жеңіл атлетика</w:t>
        <w:br/>
        <w:t>бойынша бес сайыстан облыс көлемінде топ жарыпты. Рес-</w:t>
        <w:br/>
        <w:t>публикалық жарысқа қатысып бағын сынамақшы.</w:t>
        <w:br/>
        <w:t>Педучилишеде оқитын көрінеді. Ауылда өскен. Әдірсін жа-</w:t>
        <w:br/>
        <w:t>зыпалған-тын мұның. Табиғатындағы ұстамдылығына бағып</w:t>
        <w:br/>
        <w:t>қызға шешілмегені бір есептен кешірімді. Емексітіп не қыл-</w:t>
        <w:br/>
        <w:t>сын.Бір көрмеген сүйкімдібейтанысты санасында ұстап қал-</w:t>
        <w:br/>
        <w:t>маған қалай? Грузин балуанын қапылыстасүріндіріп сағын</w:t>
        <w:br/>
        <w:t>сындырғаны анау. Назасы ұрған әлгілердің. Содан да мұның</w:t>
        <w:br/>
        <w:t>жолын қырсық шалды. Өйдемеске лажы бар ма? Жарайды</w:t>
        <w:br/>
        <w:t>қарсыласын жықсын-ақ, қайта-қайта кеп шылауына оратыл-</w:t>
        <w:br/>
        <w:t>ған жазықсыз жанның жазығы не?! Аты-жөніде есінде жоқ.</w:t>
        <w:br/>
        <w:t>Сұрамаған. Қайдан сұрайды, Лағылдай перизатқа қолы жет-</w:t>
        <w:br/>
        <w:t>кенсін өзгенітеңсіне ме?</w:t>
        <w:br/>
        <w:t>Ендіміне, бір сол депторға шырмалғаны аздай-ақ, бұйыр-</w:t>
        <w:br/>
        <w:t>маған ғашығы көзіне елес боп шалынудан да қашады. Мұны</w:t>
        <w:br/>
        <w:t>жіберді бір жолата су түбіне. Әлгі сұмпайының құшағында</w:t>
        <w:br/>
        <w:t>балқып тойымдық алған ұрғашының қайдағы біреу үшін</w:t>
        <w:br/>
        <w:t>сүттей ұйыған тыншу тірлігін ірітіп қайтеді. Қайын атасы</w:t>
        <w:br/>
        <w:t>алтын жұлдызды, бір кеңшардың билігі қолында. Қойындас-</w:t>
        <w:br/>
        <w:t>қан қосағы жігіттің қабыланы дейтіндей толымды құшағы-</w:t>
        <w:br/>
        <w:t>на. Қиық қастармен көзі шыққан аусарың толысқан денені</w:t>
        <w:br/>
        <w:t>жаныштауға жеткізер ме. Сонда Лағылдың несі қалады? Бұл</w:t>
        <w:br/>
        <w:t>деп жан ұшырса сытылып шықпай ма қалайда. Сірә соның</w:t>
        <w:br/>
        <w:t>көшіп келген жағынан қуғын көрген біреу болғаны ғой? Бір</w:t>
        <w:br/>
        <w:t>смес, екі емес, қайта-қайта торға шырмалып қала беруіне</w:t>
        <w:br/>
        <w:t>қарағанда, ауыз аңқаулығынан да, әдет алған босаңдыққабой</w:t>
        <w:br/>
        <w:t>ұрған бос белбеулігі себепкер болмасына кім кепіл? Бағына</w:t>
        <w:br/>
        <w:t>емес сорына бола тап болған Лағылды жүрегімнен қуалап</w:t>
        <w:br/>
        <w:t>тастадым деп өзін алдаусыратқанымен, қиялынан шығара</w:t>
        <w:br/>
        <w:t>алмады. Көбінесетүсіне енеді. Бекболдан қызғанып өле жаз-</w:t>
        <w:br/>
        <w:t>дайды. Түс көріп жатып ояна келгенде, жанындағы ұзын қара</w:t>
        <w:br/>
        <w:t>тергеуге алады ілік шығарып.</w:t>
        <w:br/>
        <w:t>- Лағылың кім-ей сенің?!</w:t>
        <w:br/>
        <w:t>- Сүйген қызым еді.</w:t>
      </w:r>
    </w:p>
    <w:p>
      <w:r>
        <w:t>164</w:t>
        <w:br/>
        <w:t>кеудесінен асыра лақтырып, «төрт тағанға» үлгертпей жа-</w:t>
        <w:br/>
        <w:t>ныштады қарсыласын. Бұл тәсілі ешбір күресте қолданыл-</w:t>
        <w:br/>
        <w:t>маған «малалау» деп аталады. Төрешілер бір шешімге келе</w:t>
        <w:br/>
        <w:t>алмай дағдарды. Мекенге тілекшілер молайды, аспандатып</w:t>
        <w:br/>
        <w:t>әкетті мұны. Қара терге малшынып әбден сілелеген Мекен</w:t>
        <w:br/>
        <w:t>демін зорға басты. Әлгі бір шыр-шырға басқан тілекшісін</w:t>
        <w:br/>
        <w:t>іздеді көзімен. Таныс бірсутәрізді, үні кетпей қойды құлары-</w:t>
        <w:br/>
        <w:t>нан. Әлде Лағыл ма осында кеп жүрген? Ол бұған кішірейіп</w:t>
        <w:br/>
        <w:t>«ағатай» демесе керек. Сонда бұл кім? Әлгі біреу болмаса?</w:t>
        <w:br/>
        <w:t>Айтпақшы, жеңіл атлетикамен айналысамын деп еді-ау. Жа-</w:t>
        <w:br/>
        <w:t>рысқақатысқан, сосын дамұныдемеген. Ондатұрған небар?</w:t>
        <w:br/>
        <w:t>Алаңдады махаббат пен достық, туыстық ыңғайды жүретіне</w:t>
        <w:br/>
        <w:t>дарытпай тым-тым алысқа қуалап тастағандай еді. Аңсап ар-</w:t>
        <w:br/>
        <w:t>мандаудан да тыйылып, тастай қатып алған-ды. Есіл дерті</w:t>
        <w:br/>
        <w:t>күреске ауған, додада топ жаруды ғана ойлайды. Жарайды,</w:t>
        <w:br/>
        <w:t>жеңсін-ақ, алтын медальға қолы жетсін. Қуанышына ортақ-</w:t>
        <w:br/>
        <w:t>тасып шаттығын бөлісетін кімі бар? Ұстазы Жанай Рүстемұ-</w:t>
        <w:br/>
        <w:t>лынан басқа. Сырттағы тықырға дамыл-дамыл құлақ тосып</w:t>
        <w:br/>
        <w:t>елеңдеулі. Ұстазы бас сұқты мұнда. «Аландамай дем алабер»</w:t>
        <w:br/>
        <w:t>деді де, қойды. Қабағымен байқатады ескертпесін. Іле дә-</w:t>
        <w:br/>
        <w:t>рігерді жіберді ол. Артыншабұларды жарысқа бастап келген</w:t>
        <w:br/>
        <w:t>дөкей телефоң шалып, жылы сөйлеп демесін білдірді.</w:t>
        <w:br/>
        <w:t>Осылардың біреуінен де шынайы тілеулестік нышаныл</w:t>
        <w:br/>
        <w:t>көрер алмады. Бас бапкердің жөңі бөлек. Өзгелері бір жағы-</w:t>
        <w:br/>
        <w:t>мен жылуарсиды. Шын жанашыры аздау көрінеді. Жалқы</w:t>
        <w:br/>
        <w:t>тірлік жалықтырған, бас құрап алмағанына өкінді. Одан</w:t>
        <w:br/>
        <w:t>сүйегі баяғыда қурап қалған әкесін есіне алды. Арманда кет-</w:t>
        <w:br/>
        <w:t>кен ұзын шашты анасын көз алдына әкелді. Атасы мен апа-</w:t>
        <w:br/>
        <w:t>сынаөзінентопырақ бұйырмағанына қапаланып көзіне жас</w:t>
        <w:br/>
        <w:t>алды. Лағылды да елестетті. Бұл жолы шалынды көзіне, Мәл-</w:t>
        <w:br/>
        <w:t>дірепуылжып-ақ тұр. Оданне қайыр. Қызығын Бекбол көріп</w:t>
        <w:br/>
        <w:t>жатыр. Бір бұл десе, ендігі қарасын көрсетпей ме?! Әйел жо-</w:t>
        <w:br/>
        <w:t>ды жіңішке деп жаба сіргелегеннің астарында көп сыр бар-</w:t>
        <w:br/>
        <w:t>ауосы? Осыларың жан тілегінен де, тәп тілегіне бейім бе дей-</w:t>
        <w:br/>
        <w:t>мін. Мал екеш мал да үйренбеген өріске көндікпей жеріне</w:t>
        <w:br/>
        <w:t>қашпай ма. Лағылдың «іздегенім осы еді» деген дей жат құ-</w:t>
        <w:br/>
        <w:t>шаққа қарсылықсыз беріле салғаны несі?! Түйсігі кемшін</w:t>
        <w:br/>
        <w:t>қылқұйрық бөтен үйірге тап болғанда үйір қожасының омы-</w:t>
        <w:br/>
        <w:t>рау соқ өктемдігіне көндікпей бөксесін алып қашқанда, ғашы-</w:t>
        <w:br/>
        <w:t>ғының хайуан құрлы болмағаны ма?!</w:t>
        <w:br/>
        <w:t>175</w:t>
        <w:br/>
        <w:t>қолым тимейді. Дүкенге жүк жеткізу керек. Запрапканың</w:t>
        <w:br/>
        <w:t>онысы-мұнысы бар бітпеген.</w:t>
        <w:br/>
        <w:t>Бекбол зорлана күлімсіреді.</w:t>
        <w:br/>
        <w:t>- Өзім-ақ барамын. Қасымнан қалдырмағанға дәнде-</w:t>
        <w:br/>
        <w:t>генсің ғой. Пистолетімді әкелші.</w:t>
        <w:br/>
        <w:t>Лағыл басын шайқады.</w:t>
        <w:br/>
        <w:t>- Тым қопалақсың. Бәлекей мылтық ұстаған жараспай-</w:t>
      </w:r>
    </w:p>
    <w:p>
      <w:r>
        <w:t>ды саған.</w:t>
        <w:br/>
        <w:t>- Сенбеймісің?!</w:t>
        <w:br/>
        <w:t>- Өзгесіде жетер, - Лағыл жалтарды - Пистолет еркек-</w:t>
        <w:br/>
        <w:t>тен деәйелге үйлесімді. Маған да керек. Жол жүрем. Жүкке</w:t>
        <w:br/>
        <w:t>барамын қалаға.</w:t>
        <w:br/>
        <w:t>- Жарайды, бесатарды ұстай салайын. -- Бекбол бейбіт</w:t>
        <w:br/>
        <w:t>сыңай танытты. -- Үретін ит жоқ, байқаңдар.</w:t>
        <w:br/>
        <w:t>- Сонда жалғыз кетемісің?</w:t>
        <w:br/>
        <w:t>-- Барамын да қайтамын, иесіз далада қона жатар дей-</w:t>
        <w:br/>
        <w:t>місің.</w:t>
        <w:br/>
        <w:t>- Күйеу баланы ертіп алсаңшы. Жеке жортақтауды қой-</w:t>
        <w:br/>
        <w:t>ыңыз, Бекесі.</w:t>
        <w:br/>
        <w:t>- Қарауылшы Петка бар ғой, ер қараға соны алармын.</w:t>
        <w:br/>
        <w:t>Лағыл қабағын шытынды.</w:t>
        <w:br/>
        <w:t>-- Итті атып тастағаның дұрыс болмады. Киесіне ұшырап</w:t>
        <w:br/>
        <w:t>жүрмесек?!</w:t>
        <w:br/>
        <w:t>Бекбол қателігін үнсіз мойындады. Ауыркүрсіндіде, жол-</w:t>
        <w:br/>
        <w:t>ға жинала бастады.</w:t>
        <w:br/>
        <w:t>- Жолазық ала кет, - Лағылтағы қыстырылды. -- Елсіз</w:t>
        <w:br/>
        <w:t>тау арасы.</w:t>
        <w:br/>
        <w:t>- Азығың өзіңе! - Бекбол дағдылы әдетімен барқ ете</w:t>
        <w:br/>
        <w:t>қалды. -- Ысырапқа жаның құмар.</w:t>
        <w:br/>
        <w:t>Лағыл қарсыласпады. Болымсыз күрсінді де қойды. Қа-</w:t>
        <w:br/>
        <w:t>шанғы қақпалай берсін.</w:t>
        <w:br/>
        <w:t>Аулажым-жырт бола қалды. Күзетші жүртүртініп. Ашық</w:t>
        <w:br/>
        <w:t>қалған гаражды жапты да, атылған иттің үйшігін залалсыз-</w:t>
        <w:br/>
        <w:t>дандырды.Қышқылтымбүріккен-ді.</w:t>
        <w:br/>
        <w:t>Сыртқа Лағыл шықты. Петроны көрді де, ойыңа күдік</w:t>
        <w:br/>
        <w:t>алды. Қыңқырттап қисық жүруге жаны құмар күйеуінің</w:t>
        <w:br/>
        <w:t>ұрыншақтығынан запы болған Лағыл Бекболды көзінен таса</w:t>
        <w:br/>
        <w:t>қылмайды. Оның біреуде есесі кетеді дегендік емес, ерегес-</w:t>
        <w:br/>
        <w:t>ке килігіп арандап қалмасын деген сақтығы.</w:t>
        <w:br/>
        <w:t>196</w:t>
        <w:br/>
        <w:t>дажетісіп тұрғаны шамалы. Жүріп-жүріп кеплап етіп тұтан-</w:t>
        <w:br/>
        <w:t>ған сезім шарпуы қызға жетпей кері серпілді. Ендігітұтаныс</w:t>
        <w:br/>
        <w:t>құр далбаса дегенді аңдатқан Мөлдір мұңайыңқы пішінде</w:t>
        <w:br/>
        <w:t>әнші жігітке бұрды жүзін. Жігітте сезгір екен өз әлінше.</w:t>
        <w:br/>
        <w:t>Қара құс қалықтайды аспанмен,</w:t>
        <w:br/>
        <w:t>Болжаусызтаң атпайды сасқанменен.</w:t>
        <w:br/>
        <w:t>Кісіге кісі жары жар бола ма,</w:t>
        <w:br/>
        <w:t>Қаншамабауырыңа тартқанменен, -</w:t>
        <w:br/>
        <w:t>деп халық әнін төгілдірді.</w:t>
      </w:r>
    </w:p>
    <w:p>
      <w:r>
        <w:t>-- Сізге сыбаға болек, - деп сый қонағына аңғартып өтті</w:t>
        <w:br/>
        <w:t>түпкі ойын сұңғыла бойжеткен. -- Артқытүйенің жүгі ауыр</w:t>
        <w:br/>
        <w:t>келеді. Қамданарсыз ертерек.</w:t>
        <w:br/>
        <w:t>-- Өзіңізге қолқа сала келген жайымыз бар, - деп сөзге</w:t>
        <w:br/>
        <w:t>жалпақ сары араласты. -- Шеткергі ауданбыз. Спорт маман-</w:t>
        <w:br/>
        <w:t>дары жоқтың қасы. Бар болғанымен ілкімді емес.</w:t>
        <w:br/>
        <w:t>- Көрерміз, - деді Мекен бұлданғанды орынсыз көрін.</w:t>
        <w:br/>
        <w:t>-- Еркім Мөлдірде.</w:t>
        <w:br/>
        <w:t>Ақсөзі-тін, еріксіз аузынан шығып кеткен. Нағашысының</w:t>
        <w:br/>
        <w:t>аулында емін-еркін дем алдырған, аз күп мұның жанынаты-</w:t>
        <w:br/>
        <w:t>ныс берген оның да бір ойлағаны бар шығар. Бар екен ойла-</w:t>
        <w:br/>
        <w:t>ғаны. Қайтар жолда шығарған шет жағасын. Үш қыздың ор-</w:t>
        <w:br/>
        <w:t>тасындағы ұлынан айрылып, жер согып қалған Мөлдірдің</w:t>
        <w:br/>
        <w:t>әкесімен шешесі жалғыздан қалған тұяқты алданыш етеміз</w:t>
        <w:br/>
        <w:t>десе,жесіркелің баласын бауырынан шығармайтын көрінеді.</w:t>
        <w:br/>
        <w:t>Табандатқан екі жыл қара жамылғантұлжесіртөркініне кет-</w:t>
        <w:br/>
        <w:t>пекші. Бұлар жібермейміз деп баққан. Не қилы айла-шараға</w:t>
        <w:br/>
        <w:t>барған. Бірақ жесір келіншек ауылдың дәмелі жігіттеріне де</w:t>
        <w:br/>
        <w:t>ыңғай бермеген. Біріне де қарамаған, қара ағаштай қатып</w:t>
        <w:br/>
        <w:t>алған бейбақ балаңды ата-енеңе қалдырып кет дегенге құлақ</w:t>
        <w:br/>
        <w:t>аспай бейапар мінезге басқан. Мамандығы мұғалімдік, оқу</w:t>
        <w:br/>
        <w:t>жылы басталмастан бұрып жылы орнын таппақшы. Ауылы</w:t>
        <w:br/>
        <w:t>қиыр шетте, Өр Алтайдың бауырында. Шекара аспақіты да</w:t>
        <w:br/>
        <w:t>болған. Төркін жұртының дені қытай елінде. Ол жақтап да</w:t>
        <w:br/>
        <w:t>ойсыз емес. Сыртқы істер минстірлігіне барып өтініш беріпті.</w:t>
        <w:br/>
        <w:t>- Мен не деймін оған? -- деді Мекен қыздың түпкі олын</w:t>
        <w:br/>
        <w:t>аңғарғандай бой. -- Таныс болсақ екен ең құрыса. Айтуыңша</w:t>
        <w:br/>
        <w:t>жеңгеңнің мінезі бар тәрізді. Көлденеңдегенімді көтермей</w:t>
        <w:br/>
        <w:t>қолымды қағып тастаса, масқараның көкесісонда болар.</w:t>
        <w:br/>
        <w:t>183</w:t>
        <w:br/>
        <w:t>Мөлдір құтқарды мұны қолайсыздықтан. Арнайы емес,</w:t>
        <w:br/>
        <w:t>жолы түскен соң барған. Мекенге сор боп жабысқан қос</w:t>
        <w:br/>
        <w:t>құныкерін көріпті. Бекбол көрнекті көз тартатын жігіт екен</w:t>
        <w:br/>
        <w:t>десе, Лағыл одан даөткен керім дей келіп, сөз ауанын тағы да</w:t>
        <w:br/>
        <w:t>жеңгесіне бұрған.</w:t>
        <w:br/>
        <w:t>- Әттең, еркек боп тумадым!? -- деді ол мұңайып. --</w:t>
        <w:br/>
        <w:t>Атам қазақтың жоралғысымен өзім-ақ ала салар едім</w:t>
        <w:br/>
        <w:t>жеңгемді. Бабаларымыз жақсысын жатқа қимаған ғой. Ішім</w:t>
        <w:br/>
        <w:t>ашиды, ішім!</w:t>
        <w:br/>
        <w:t>-- Мағанақылберонда, - деді Мекен қыздың ыңғайына</w:t>
        <w:br/>
        <w:t>көнген сыңайда.</w:t>
        <w:br/>
        <w:t>- Бағымызды сынап көреміз! -- деп Мөлдір қолына</w:t>
        <w:br/>
        <w:t>түкірінді. -- Асаудыбұғалық жуасытады. Болсада менен үміт</w:t>
        <w:br/>
        <w:t>жоқ. Өлеңші жігіт өрен-жаранды. Жақында келін қып</w:t>
        <w:br/>
        <w:t>түсірмекші мені.</w:t>
        <w:br/>
        <w:t>Мекеноны еріксіз құптаған.</w:t>
        <w:br/>
        <w:t>-9-</w:t>
        <w:br/>
        <w:t>Бұлар елсіздетоқайласқан. Тамыздыңсараңсыған ақ жаң-</w:t>
        <w:br/>
        <w:t>быры ыстықтан пысынаған сексеуілді тоғайдың тынысын</w:t>
      </w:r>
    </w:p>
    <w:p>
      <w:r>
        <w:t>кеңітіп аздапеңін ашты. Құмдауыттатамыр жайған өскін ата-</w:t>
        <w:br/>
        <w:t>улы болмашы дымқылдан нәр алып, бір жасап қалды. Әсіре-</w:t>
        <w:br/>
        <w:t>се изен мен дүзгенге тыпыс болды. Табиғаттың шүленсіген</w:t>
        <w:br/>
        <w:t>қаталдығы мен сараңдығына беріспей қасарысқан теріскен</w:t>
        <w:br/>
        <w:t>детершіді. Еркек шөп пен қоянсүйектің де мұрты дымданды.</w:t>
        <w:br/>
        <w:t>Тек сексеуіл бәз қалпында. Нар бөксе, бура сан шомбал</w:t>
        <w:br/>
        <w:t>бітіміне төзім мен шыдамдылықты сидырған қайсар ағаш</w:t>
        <w:br/>
        <w:t>сүйегіне қарысқан кәрі шөңгедей суық томсарады.</w:t>
        <w:br/>
        <w:t>Атасы түсті есіне. Құдды мына сексеуіл сықылды-тын.</w:t>
        <w:br/>
        <w:t>Азаппен сорға малтығып жүрседе, еңсесін түсірмейтін. Ажал</w:t>
        <w:br/>
        <w:t>ғана бүктірді тізесін. Жазымышқа шара бар ма? Өзінің</w:t>
        <w:br/>
        <w:t>амірімен жаралаған пендесі өзіне қайтады. Намаз үстінде:</w:t>
        <w:br/>
        <w:t>«Қайтар жолымды жеңілдете гөр!» -- деп тілеуші еді жарат-</w:t>
        <w:br/>
        <w:t>қаннан. Естуінше қара тпал қиналмай кетіпті. Морт сынып</w:t>
        <w:br/>
        <w:t>үзіліпті. Жалғыздан қалған тұяқ бұдан топырақ бұйырмаға-</w:t>
        <w:br/>
        <w:t>нына өкінеді. «Қарабұжырдың ақыры сенде қалады» дсуіп)</w:t>
        <w:br/>
        <w:t>едіекі сөзінің бірінде. Жерге ие болатын мұның жүрісі мы-</w:t>
        <w:br/>
        <w:t>нау. Арқаның сары самалына не жетсін, шіркін! Көк құрақ-</w:t>
        <w:br/>
        <w:t>тың сыбдыры, тас бұлақтың сыңғыры сыр бөліскен ғашы-</w:t>
        <w:br/>
        <w:t>188</w:t>
        <w:br/>
        <w:t>Келіншек жылады. Қоймай. Жесірлік қажытқан. Тағдыр-</w:t>
        <w:br/>
        <w:t>дан көрмейді, өзінен бар кінә. Көпе-көрнеу бұратартқан.</w:t>
        <w:br/>
        <w:t>- Ұнаттым оны, - деді ол жылап отырып. - Бірақ өле</w:t>
        <w:br/>
        <w:t>ғашық емес едім. Жерлесіме ыңғай беретінмін. Шығасыға</w:t>
        <w:br/>
        <w:t>иесі басшы дегеннің керімен серттен тайқымадым. Обалы</w:t>
        <w:br/>
        <w:t>нешік, төбемнен құс ұүшырмады. Мөлдірдің ағасын айтамда.</w:t>
        <w:br/>
        <w:t>Табысқой-тын. Бетіме бір де алара қараған емес. Ішімдікке</w:t>
        <w:br/>
        <w:t>үйірлігі бар-тын. Қанша ішсе де мас болмайтын. «Қойсаңшы»</w:t>
        <w:br/>
        <w:t>дегеніме жүре жауап берін, сырғытпағасалып жүргенде, суға</w:t>
        <w:br/>
        <w:t>кетіп қалды.</w:t>
        <w:br/>
        <w:t>- Енді қайтесің? - деген Мекен оның аңғарын байқа-</w:t>
        <w:br/>
        <w:t>маққа.</w:t>
        <w:br/>
        <w:t>- Қайтушы едім?! Есім барда төркінімдітабамын.</w:t>
        <w:br/>
        <w:t>- Маған нендей ақыл бересің? - деді Мекен қиналыс-</w:t>
        <w:br/>
        <w:t>пен.</w:t>
        <w:br/>
        <w:t>- Жолыңауырекен, - деді Көшбалаоны шынмүсіркеп.</w:t>
        <w:br/>
        <w:t>- Біздің қыз саған бір көргеннен ғашық бол қалыпты.</w:t>
        <w:br/>
        <w:t>Мөлдірді айтам да. Есті-ақ өзі. Қимайды. Мені саған жағыс-</w:t>
        <w:br/>
        <w:t>тырмақшы.</w:t>
        <w:br/>
        <w:t>- Ондатұрған небар?! - деді Мекенкүрсініспен. - Екі</w:t>
        <w:br/>
        <w:t>жарты бір бүтін боп дегендей.</w:t>
        <w:br/>
        <w:t>- Қайтесің, - деген Көшбала, -- Саған да бір бұйыртқа-</w:t>
        <w:br/>
        <w:t>ны кезігер. Жолымнаң қалдырма, буынып-түйініп қойдым.</w:t>
        <w:br/>
        <w:t>Арада үш күн өтіп, төртінші күні күні Мөлдір бұған жең-</w:t>
        <w:br/>
        <w:t>гесінің сәлемін жеткізген. «Әлгі сенің ғашығың түсімнен</w:t>
        <w:br/>
        <w:t>шықпай қойды. Назасына қалып жүрермін келтірші алдыма»,</w:t>
        <w:br/>
        <w:t>-- депті.</w:t>
        <w:br/>
        <w:t>-10-</w:t>
      </w:r>
    </w:p>
    <w:p>
      <w:r>
        <w:t>Мойнақ ауданы Бетбақдаламен шектес. Көктем шығысы-</w:t>
        <w:br/>
        <w:t>мен малды ауылдар Сарыарқаға көш бағытын түзейді. Отар-</w:t>
        <w:br/>
        <w:t>отар қой, табын-табынжылқы шұбыртады көш жолында. Айға</w:t>
        <w:br/>
        <w:t>созылған үздік-- создық мал айдау мехнаты қоңыр салқын</w:t>
        <w:br/>
        <w:t>арқатөскейіне іліккен соң ұмытылады. Желпініседі қойтшы-</w:t>
        <w:br/>
        <w:t>қолаң. Екікүннің бірінде көкпар, апта сайын той. Жайлау лу-</w:t>
        <w:br/>
        <w:t>маны ұлан жаз бір толастамайды. Еліктірмей қайсын ба</w:t>
        <w:br/>
        <w:t>көкірегі желді азаматтарды. Сондай топпен сапарғашыққан</w:t>
        <w:br/>
        <w:t>Мекен Сарыарқаға кеп орныққан шопандардың жылсайын</w:t>
        <w:br/>
        <w:t>өтетін дәстүрлі думанына дөп келген-ді. Көңілі өсіңкі еді.</w:t>
        <w:br/>
        <w:t>Спорт мектебінде жаттықтырушы. Баулыған шәкіртері рес-</w:t>
        <w:br/>
        <w:t>189</w:t>
        <w:br/>
        <w:t>сынан алып қалған еді, мазасыз барып тұрған. Ұлығаны қиын</w:t>
        <w:br/>
        <w:t>бәрінен. Он жеті мың тұрғыны бар кентті бір өзі басына</w:t>
        <w:br/>
        <w:t>көтеріп арнылдайды да жатады. Жуан көмейден лықсыған</w:t>
        <w:br/>
        <w:t>азалы үн бірсін-бірсін күш алып биіктеп алады да, ұзақ сонар</w:t>
        <w:br/>
        <w:t>жоқтауға ұласады. Бейсауат адамға үрмейтін әдеті және бар.</w:t>
        <w:br/>
        <w:t>Зекігенді мәу демейді, әршеленіп кетеді. Бекболдан аздап қай-</w:t>
        <w:br/>
        <w:t>мығады. Түнгі әдетін күндіз де бастайтынды шығарды. Әне,</w:t>
        <w:br/>
        <w:t>тағы датұмсығын көкке шаншылтты.</w:t>
        <w:br/>
        <w:t>Бекбол үйден жүгіре шықты. Қолында мылтық.</w:t>
        <w:br/>
        <w:t>- Өзобалыңөзіңе! Бір оқпен жоқ қылайын.</w:t>
        <w:br/>
        <w:t>Итке тәнебергенде, Лағыл кеп жармасты қолына:</w:t>
        <w:br/>
        <w:t>- Атпашы! Обалына қалып қайтесің. Қоя бере сал.</w:t>
        <w:br/>
        <w:t>- Ақшамызбосқакетеді, - дедіол қаруын оңтайлап.</w:t>
        <w:br/>
        <w:t>- Қой дедім ғой, саған?! -- Лағыл мылтыққа жармасты.</w:t>
        <w:br/>
        <w:t>-- Не боп барасың?! Итпен ит боп!</w:t>
        <w:br/>
        <w:t>- Жайыңакетәрі! - Бекбол келіншегін итеріп қалды. -</w:t>
        <w:br/>
        <w:t>Сенің де сырың белгілі!</w:t>
        <w:br/>
        <w:t>Шанқ еттісуық қару. Қақ маңдайынантиген оқтан көкит</w:t>
        <w:br/>
        <w:t>тырапай асты. Үніде шықпады. )</w:t>
        <w:br/>
        <w:t>Ішкекірген Бекбол бірдеңесін іздеген боп сипақтап жүріп</w:t>
        <w:br/>
        <w:t>алды. Онысы Лағыл өзіне тіл қатсын дегені еді. Басқаға суық</w:t>
        <w:br/>
        <w:t>көрінгенімен келіншегіне жұмсақ еді. Қияндағы қыстаудан</w:t>
        <w:br/>
        <w:t>осында кеп орнағалы Бекболдың қабағы қалыңдап барады.</w:t>
        <w:br/>
        <w:t>Екеуара күңкіл-шүңкілдерісирексіген.</w:t>
        <w:br/>
        <w:t>-- Неменеңді таппай қалдың? - деп Лағыл күйеуіне сы-</w:t>
        <w:br/>
        <w:t>най қарады. -- Бір жаққа барғалы жүрмісің?</w:t>
        <w:br/>
        <w:t>Бекболбасыңқы үнментіл қатты.</w:t>
        <w:br/>
        <w:t>- Итсіз қалдық қой. Ақберенді іздегелі.</w:t>
        <w:br/>
        <w:t>- Оны қайдантабасың?! - Лағыл жаңағыдан бетеражы-</w:t>
        <w:br/>
        <w:t>райды. - Күшік асырайық та, кеткен тазы қайтып келуші ме</w:t>
        <w:br/>
        <w:t>еді. Оның да жайы мәлім, ұлып мазамызды алған жоқ па.</w:t>
        <w:br/>
        <w:t>-- Обал ғой, күшігінен асыраған жоқпызба? Иесіз қыста-</w:t>
        <w:br/>
        <w:t>уда жүрген көрінеді жап-жалғыз.</w:t>
      </w:r>
    </w:p>
    <w:p>
      <w:r>
        <w:t>- Оныкімнен естідің?</w:t>
        <w:br/>
        <w:t>-- Аң аулағандардан.</w:t>
        <w:br/>
        <w:t>-- Соған барамысың енді?!</w:t>
        <w:br/>
        <w:t>- Енді қайтемін? - деді ол шарасыз қалыптанытқансып.</w:t>
        <w:br/>
        <w:t>-- Ашық, жылыда үлгеріп қалайын.</w:t>
        <w:br/>
        <w:t>- Ауарайы жайсыз боладыдап хабарлады ғой бағана. -</w:t>
        <w:br/>
        <w:t>деп Лағыл теледидарды нұсқады. -- Сенімен бірге кетуге</w:t>
        <w:br/>
        <w:t>195</w:t>
        <w:br/>
        <w:t>Сөйткенше, топты кие жара жуан қараөңмеңдеді, қатын-</w:t>
        <w:br/>
        <w:t>шадауыс салып байбаламды үдетіп барады. Оған бір жас әйел</w:t>
        <w:br/>
        <w:t>қосылды. Байбайлаған жарғақ шал: - Құрдымға кеткір, қу</w:t>
        <w:br/>
        <w:t>арақ! Көк өрім жастарымды көктей солдырып біттің-ау, ой-</w:t>
        <w:br/>
        <w:t>бай! -- дептүйеше боздап берген.</w:t>
        <w:br/>
        <w:t>-- Қайдағы арақ?! -- депоны біреутыйып тастады. -- Әлгі</w:t>
        <w:br/>
        <w:t>шолақ қол қытай шалдың бас кесер жындысы кеп, төбелес</w:t>
        <w:br/>
        <w:t>шығарып... соның салған лаңы емес пе?!</w:t>
        <w:br/>
        <w:t>- Ә,недейді?! Олитіңдітанымаймын ғой? -- деді жарғақ</w:t>
        <w:br/>
        <w:t>шал сасқалақтап.</w:t>
        <w:br/>
        <w:t>-- Танымағанды қой да ұстат! -- деді жыртық көз қара</w:t>
        <w:br/>
        <w:t>шалға бұйырып. - Әне, қашып барады!</w:t>
        <w:br/>
        <w:t>- Қашқаны несі!</w:t>
        <w:br/>
        <w:t>- Кісі өлтірсе қашқпағанда қайтеді?</w:t>
        <w:br/>
        <w:t>-- Енді қайттім, халқым-ау?! - деді шалдағдарып.</w:t>
        <w:br/>
        <w:t>-- Аттанда! Ұстат құныкерді!</w:t>
        <w:br/>
        <w:t>-- Ойбай, ойбай! Аттан, аттан! Жау шапты! Өлтіріп кетті</w:t>
        <w:br/>
        <w:t>жалғызымды! Жайратты!</w:t>
        <w:br/>
        <w:t>Дүрлігіс өршіді. Тағы бір тұстан үдеді жоқтау сарын. Біреу-</w:t>
        <w:br/>
        <w:t>дің жампозы жайраған.</w:t>
        <w:br/>
        <w:t>Мекенді ұзатпады. Жабыла қуып ұстап алды да, тергеуге</w:t>
        <w:br/>
        <w:t>алды. Шарқы тойдың шырқын бұзғаны былай тұрыпты, екі</w:t>
        <w:br/>
        <w:t>бірдей азаматты соққыға жыққан. Біреуінің миына зақым</w:t>
        <w:br/>
        <w:t>келген, екіншісінің тепкіден іші езіліп кеткен.</w:t>
        <w:br/>
        <w:t>Куәгерлер бұлтартпады екеуін. Дәрігерлік анықтаманы</w:t>
        <w:br/>
        <w:t>сықитқанәншейін. Тергеу жеде-қабыл жүргізіліп, сот шешімі</w:t>
        <w:br/>
        <w:t>шұғыл шығарылды. Бар кінәні өз мойнына алған Мекен бес</w:t>
        <w:br/>
        <w:t>жылды арқалап кетебарған.</w:t>
        <w:br/>
        <w:t>-1-</w:t>
        <w:br/>
        <w:t>Үй еңселі еді. Қоршауын биіктеткен соң аласарып қалды.</w:t>
        <w:br/>
        <w:t>Іштегі даң-дұң сыртқа шыға қоймайды. Құмығып шалынады</w:t>
        <w:br/>
        <w:t>құлаққа. Байлаудағы иттің арпылы басына көтередіауланы.</w:t>
        <w:br/>
        <w:t>Жаттұраққаүйренісе алмай құсаланған дәу көк иттүн бала-</w:t>
      </w:r>
    </w:p>
    <w:p>
      <w:r>
        <w:t>сындаұлудан коз ашпайды. Күндізгісі мынау -- байбаламдап</w:t>
        <w:br/>
        <w:t>жау жеттіге басқаны. Мезі қып бітті бұларды. Бұдан бұрын</w:t>
        <w:br/>
        <w:t>даекіит ұстады. Біреуі жойдасыз ызақар болды. Көзі қанта-</w:t>
        <w:br/>
        <w:t>лап ырылдайды да жатады. Алдына қойған тамақтан татып</w:t>
        <w:br/>
        <w:t>алмай аштан өлді. Келесі әкелгені үруді білмейтін маубас боп</w:t>
        <w:br/>
        <w:t>шықты. Оны қоя бере салған. Мынаны қалаға көшкен таны-</w:t>
        <w:br/>
        <w:t>194</w:t>
        <w:br/>
        <w:t>Бекбол кейінгі күндері бөлекше мінез шығарып алды.</w:t>
        <w:br/>
        <w:t>Тұйықталып барады. Бұған да ашпайды ішін. Екі інісімен де</w:t>
        <w:br/>
        <w:t>қырбай. Күйеу баласы мен қарындасынағана шешіледі. Бек-</w:t>
        <w:br/>
        <w:t>болға үйір олар. Бұлардың қызыл аяқ ақ күмісіне дидақшы</w:t>
        <w:br/>
        <w:t>солар. Әкесінен де қашықтап барады. Әкелі -- балалы еке-</w:t>
        <w:br/>
        <w:t>уінің пікірі үйлеспей жүр. Бір ауданның әкімдігінен көтеріліп</w:t>
        <w:br/>
        <w:t>тіке парламент сенатынан бір-ақ шыққан атасы Лағылға да</w:t>
        <w:br/>
        <w:t>салқың. Баласының қияндағы қыстауды тастап, малды са-</w:t>
        <w:br/>
        <w:t>тып, Аршалы кенішіне кеп орнағанын келінінен көретін</w:t>
        <w:br/>
        <w:t>тәрізді. Имандай шыны, отыра берейік деген. Оған болды ма</w:t>
        <w:br/>
        <w:t>Бекбол. Жүзден аса жылқы, елу-алпыс сиыр, бес жүзгетарта</w:t>
        <w:br/>
        <w:t>қойды екі-үш айдың ішінде апа-сапа жоқ қылды. Ақшалы</w:t>
        <w:br/>
        <w:t>бұлар. Ендігі ғұмырларына жетерлік. Күйеуінің бұдан жасыр-</w:t>
        <w:br/>
        <w:t>ғаны және бар. Бұл да ептеп қор жияды. Төркініне қарайла-</w:t>
        <w:br/>
        <w:t>сады. Тарыққан дос-жаран, көрші-қолаңға себесін көрсетеді.</w:t>
        <w:br/>
        <w:t>Бекбол ондайға жоқ, жұмылған қолы ашылмайды. Анада б</w:t>
        <w:br/>
        <w:t>реулер Бекболдан балалар үйіне көмек бердепөтінген. «Өзім</w:t>
        <w:br/>
        <w:t>перзентсізбін, өзгенің баласын қайтемін?!» - деп тікесінен</w:t>
        <w:br/>
        <w:t>қойып қалды. Лағыл жылап жіберуге шақ қалған. Көз жасы-</w:t>
        <w:br/>
        <w:t>наерік беріп ағытылған біраз. Жыладың не, жыламадың не,</w:t>
        <w:br/>
        <w:t>ежелде жазу солай болған соң, көнеді екен басқа түскенге.</w:t>
        <w:br/>
        <w:t>Бір емес екі қайтара тұтылып, шырмалып қала жаздағаны</w:t>
        <w:br/>
        <w:t>аздай-ақ, сүймеген біреумен қосақталғаны былай тұрыпты,</w:t>
        <w:br/>
        <w:t>тәңірдің бір шикіөкпеге зар қылып қойғанына не шара?! Кім</w:t>
        <w:br/>
        <w:t>қалаулысыменөмірлік жұптасардейсің. Он жерден опынып</w:t>
        <w:br/>
        <w:t>жүрегі үйлеспеген еркектен бойтартқанымен тәнтілегі қой-</w:t>
        <w:br/>
        <w:t>сын ба? Керегін тауып берген еркектің құшағында жатқаны</w:t>
        <w:br/>
        <w:t>балқып. Обалы нешік, Бекбол бір әйелге жар болатын-ақ жігіт.</w:t>
        <w:br/>
        <w:t>Одан суықсысаендігі ажырасып тыңбай ма. Бірсиқыры бар</w:t>
        <w:br/>
        <w:t>оның мұны шырмап жібермейтін. Бұлқынған ау баста. Кс-</w:t>
        <w:br/>
        <w:t>темін деп те әлекті салған. «Болар іс болды. Атағым бар гон,</w:t>
        <w:br/>
        <w:t>қарағым!» - деп Бекболдың әкесінің жалынғаны әлі күнге</w:t>
        <w:br/>
        <w:t>құлағында. Сөйткен қайын атасы бүгінде бұған салқын. Жан</w:t>
        <w:br/>
        <w:t>ғанасалқынсымай ызбарымен жасқайды, сұсымен ықтыра-</w:t>
        <w:br/>
        <w:t>ды. Бекбол ұзай қоймайды бұдан. Алғашқыда көрсеткен оған</w:t>
        <w:br/>
        <w:t>көрешекті. Бір емес табандатқан үш ай бойында ашылмаған.</w:t>
        <w:br/>
        <w:t>Қарысып қалып еді. Бір үйде тұрып жатқанымен екеуінің</w:t>
        <w:br/>
        <w:t>жүрегінде үйлестік жоққа тән. Бекболдан емес, кінәрат бұдан.</w:t>
        <w:br/>
        <w:t>Зорға деп жібіген. Еркектің қарпуына бір түскен соң үрға-</w:t>
        <w:br/>
        <w:t>шыдаерік қала ма. Жан дейді, әншейін айтарға, тән үйлестігі</w:t>
        <w:br/>
        <w:t>197</w:t>
        <w:br/>
        <w:t>қарады да, өзімен белдескелі тұрған палуанға тесілді. Оны</w:t>
        <w:br/>
        <w:t>оқтыкөзімен атып айбат шекті. Қарсыласын ықтырудың ама-</w:t>
        <w:br/>
        <w:t>ды.</w:t>
        <w:br/>
        <w:t>Мекен ыңғайсызданды. Көпшіліктің арасында Лағылдың</w:t>
        <w:br/>
        <w:t>да тұрғанын сезіп, тайшыларды назарынан өткізе бастады.</w:t>
      </w:r>
    </w:p>
    <w:p>
      <w:r>
        <w:t>Іздеген адамы көзіне түсе қоймады да, Мекен білек түрінген</w:t>
        <w:br/>
        <w:t>екеудің қимылын бақты. Жас палуан қырым етсіз сидаң, Бек-</w:t>
        <w:br/>
        <w:t>бол кесек келген. Ол күресті тастапты деп естіген-ді. Аздап</w:t>
        <w:br/>
        <w:t>толысқаны болмаса әлі де бабында екен. Бекболдың Ереван-</w:t>
        <w:br/>
        <w:t>даөткен аймақтың жарыста топ жарғанын газеттер жарыса</w:t>
        <w:br/>
        <w:t>жазған. Кейінгі екі жылда одақтық додада көрінбей кеткен.</w:t>
        <w:br/>
        <w:t>Облыс көлемінде бой көрсетіп жүргенінен хабардар еді. Ша-</w:t>
        <w:br/>
        <w:t>руашылыққа ойысын, есеп-қисапқа шұқшиып әкесінің жо-</w:t>
        <w:br/>
        <w:t>лын қуғалы жүр деп те естіген. «Қарабұжыр» кеңшарында</w:t>
        <w:br/>
        <w:t>бас экономист көрінеді. Мына білек сыбаныс күші тасыған-</w:t>
        <w:br/>
        <w:t>дықтан емес, кілем жабылған сәйгүлікті олжалаудың амалы</w:t>
        <w:br/>
        <w:t>еді. Мекен шіміркенді. Бекболмен дау-дамай ілесе келетін еді.</w:t>
        <w:br/>
        <w:t>Сақтық ойлап бейтарап ұстады өзін. Шәкірті бетті еді, шабу-</w:t>
        <w:br/>
        <w:t>ылды салғаннан өршітіп Бекболды ықтырып жіберді. Тәсілқой</w:t>
        <w:br/>
        <w:t>Бекбол тәжірибесі аздау жігіттің аптығын басудың амалына</w:t>
        <w:br/>
        <w:t>қарастырғанымен, түк қайран жасай алмады. Ұпайы артқа-</w:t>
        <w:br/>
        <w:t>нына дәс алған жас палуан шалт қимылдаймын деп тізесі</w:t>
        <w:br/>
        <w:t>бүгіліп барып оңалды да, сақтыққа көшті. Аңдысудан соңғы</w:t>
        <w:br/>
        <w:t>тіресте тағы да үдеген. Жеңісті төрешілер Бекболға берген-</w:t>
        <w:br/>
        <w:t>де, Мекен ортаға атып шықты.</w:t>
        <w:br/>
        <w:t>-- Әділдік қайда?! Ұпай саны тоғыз даекі.</w:t>
        <w:br/>
        <w:t>- Кім едің сен?!</w:t>
        <w:br/>
        <w:t>- Мынажігіттің бапкерімін.</w:t>
        <w:br/>
        <w:t>- Онда дұрыстап баулы. Тәсілі қара дүрсін шәкіртіңнің.</w:t>
        <w:br/>
        <w:t>Сауатсыз күреседі, - деді бас төреші.</w:t>
        <w:br/>
        <w:t>-- Олай болса менімен шықсын ана мықтыларың! - деді</w:t>
        <w:br/>
        <w:t>Мекен ентігін баса алмай тұрған Бекболға шұқшиып.</w:t>
        <w:br/>
        <w:t>-- Жаңа қайда қалдың? - деді жалпақ сары кекесінмен.</w:t>
        <w:br/>
        <w:t>-- Ер екеніңді білейін, ата кәне, бәсіңді!</w:t>
        <w:br/>
        <w:t>- Бәсімүш аяқты мотоцикл.</w:t>
        <w:br/>
        <w:t>-- Дәмелілер бар ма? -- дедіәлгі сары.</w:t>
        <w:br/>
        <w:t>-- Менің өзгеде жұмысым жоқ. Анасұмменкүресемің! -</w:t>
        <w:br/>
        <w:t>деді Мекен Бекболды оқты көзіменатып. - Қарау, найсап еді</w:t>
        <w:br/>
        <w:t>қашаннан! Оңайдан олжатабатын. Соләдетін қоймапты әлі.</w:t>
        <w:br/>
        <w:t>Бекбол ығысаберді. Соған дәс алған Мекен:</w:t>
        <w:br/>
        <w:t>192</w:t>
        <w:br/>
        <w:t>да, өзіжырылып қалды. Ондағасы -- ауылынасоқпақшы еді.</w:t>
        <w:br/>
        <w:t>Шәкірті иеленген үш аяқты мотоңикл су жаңа, лыпып тұр,</w:t>
        <w:br/>
        <w:t>әншейін. Желдіаяқтың иесі рөлді ұстады да, бұл қорапқа</w:t>
        <w:br/>
        <w:t>жайғасты. Сапарласы сенімді.</w:t>
        <w:br/>
        <w:t>Бұлар Қарабұжыр қыстауын бетке алды. Атасы мен апа-</w:t>
        <w:br/>
        <w:t>сының басына барып қайтпақшы. Кеңшар орталығынасоғуға</w:t>
        <w:br/>
        <w:t>жүрегі дауаламаған. Жайлаудағы қойлы ауылдарды орағы-</w:t>
        <w:br/>
        <w:t>тыпөтеді. Желтаудың кезеңінен асыптүскенңде, ойдағыауыл-</w:t>
        <w:br/>
        <w:t>ды көріп аңырысты. Машина мен адамнан көзтұнады. «Тойға</w:t>
        <w:br/>
        <w:t>тап келіппіз, -- деді жас пері қуанышын жасыра алмай, -</w:t>
        <w:br/>
        <w:t>Күрес басталыпты, әне!» -депалқа қотантұрғандарды мең-</w:t>
        <w:br/>
        <w:t>зеді.</w:t>
      </w:r>
    </w:p>
    <w:p>
      <w:r>
        <w:t>Мекен жалтарудың есебін таппай, серігін үнсіз құптады.</w:t>
        <w:br/>
        <w:t>Ортаға түйе палуан шыққан мезетте келіп жетіп еді бұлар.</w:t>
        <w:br/>
        <w:t>Боз кілемде алшиып тұрған жауырынды жігіттің мүсіні</w:t>
        <w:br/>
        <w:t>келісті-ақ екен. Қарны сол шығыңқы, сылаң бітіміне үйлесің-</w:t>
        <w:br/>
        <w:t>кіремейтұр. Көзіне қоңыр көзілдірік киген. Менімен ұстаса</w:t>
        <w:br/>
        <w:t>қоятын кім бар дейсің деген астамшылығы ма?</w:t>
        <w:br/>
        <w:t>Мекен көзіне қоңыр көзілдірік киіп алған-ды. Күреске ен-</w:t>
        <w:br/>
        <w:t>телегендер бұларды елей қоймады. Байқамағандары да болу-</w:t>
        <w:br/>
        <w:t>лары керек.</w:t>
        <w:br/>
        <w:t>Боз кілемді ауыр салмағымен нығарлаған палуан әрлі-бер-</w:t>
        <w:br/>
        <w:t>ліжүргіштеді. Сәндеп қойған кірпішашы тікірейінкі. Мұрты</w:t>
        <w:br/>
        <w:t>едірейіп шалғылығы тым түріліп кеткен. Қолдан қоқырайт-</w:t>
        <w:br/>
        <w:t>қан жасанды жапсырма тәрізді. Күш атасынтанымасты мүл-</w:t>
        <w:br/>
        <w:t>деестен шығарған жайы бар ма қалай? Соған қарағанда, құр</w:t>
        <w:br/>
        <w:t>кеудемсоқ болуғатиісті. Бірақ оған да келіңікіремейді. Кезін-</w:t>
        <w:br/>
        <w:t>де боз кілемнің шаңын аспанға шығарып кеуделегеннің бірі</w:t>
        <w:br/>
        <w:t>ме деймін. Бұлшық еттері буылтық, депе біті сом. Болбырақ</w:t>
        <w:br/>
        <w:t>босаңдықтанада. Ішкі дайындығы аздау ма қалай?</w:t>
        <w:br/>
        <w:t>Мекеннің топшылауы осыған сайған. Сөйткенше, серігі</w:t>
        <w:br/>
        <w:t>білектүрініп: «Аға, мен кеттім!» -- дедіөзгешеуыттаныл. Дү-</w:t>
        <w:br/>
        <w:t>бірге еліккен жас қабыландытоқтату мүкін еместей еді. Ежол-</w:t>
        <w:br/>
        <w:t>ден бар үрдіс - күш атасын танымайды. «Әй, мынауың кім?»</w:t>
        <w:br/>
        <w:t>десті. Төрешірер де сыр алдырайын деді. Дағдарысқан олар</w:t>
        <w:br/>
        <w:t>жас жігітті райынан қайтаруды ойлап үгітгеп көріп еді, ол</w:t>
        <w:br/>
        <w:t>қолын бір-ақ сілтеді. «Бұл атақты пәлуан, босқа әуреленбіг,</w:t>
        <w:br/>
        <w:t>жығылып қаласың» деп айтқанын Мекеннің құлағы плалса</w:t>
        <w:br/>
        <w:t>да өзін бейтарап ұстады. Танып қалған еді мына шіренген</w:t>
        <w:br/>
        <w:t>мықтыны. Көзілдірігін көзінен алған ол бұған жалт етіп бір</w:t>
        <w:br/>
        <w:t>191</w:t>
        <w:br/>
        <w:t>пубиликалық жарыстарда көріне бастаған. Өзі бір марте ал-</w:t>
        <w:br/>
        <w:t>тынмедальтақты. Аймақтық жарыста. Одақтық дәрежедегі</w:t>
        <w:br/>
        <w:t>жаттықтырушы деген атағы және бар. Кешбаладан ұл сүйді.</w:t>
        <w:br/>
        <w:t>Аяғын әпіл-тәпіл басып жүр. Бұл келгелі ауданда күрес өрге</w:t>
        <w:br/>
        <w:t>басты. Білекті жігіттер суырылып шыға бастаған. Жетістік</w:t>
        <w:br/>
        <w:t>бұған. Аяқтан алып, шаужайға жармасатын көре алмастар</w:t>
        <w:br/>
        <w:t>әзірше шыға қойған жоқ. Қорғасындай салмақтылығы баға-</w:t>
        <w:br/>
        <w:t>сын арттырып тұрады. Кесек келбеті көз тұсайды. Қойын-</w:t>
        <w:br/>
        <w:t>дасқан қосағы Көшбаламен қатар жүргенде қызығыпта, қыз-</w:t>
        <w:br/>
        <w:t>ғаныптақарайтындар бар. Сондай сәтте бұған пендешілік ой</w:t>
        <w:br/>
        <w:t>келіп: «Бекбол мен Лағылға бір көрінсек қой, шіркін!» - деп</w:t>
        <w:br/>
        <w:t>мақтанышты сезімге берілер еді. Сарыарқа жайлауында са-</w:t>
        <w:br/>
        <w:t>малдап қайтуды ойлағаны, туған ауылына деген сағынышын</w:t>
        <w:br/>
        <w:t>басудың амалы еді. Жолға қамданарда келіншегі: «Түсімоңал-</w:t>
        <w:br/>
        <w:t>май жүр. Сен ылғи түрі жаман адамдардың қоршауында</w:t>
        <w:br/>
        <w:t>жүресің», -- деп мұңая күрсінген.</w:t>
        <w:br/>
        <w:t>- Ойлағандық шығар, -- деп мән бермегенсіді. -- Керегі</w:t>
        <w:br/>
        <w:t>неырым-жырымның?</w:t>
        <w:br/>
        <w:t>- Қайдам? - деген Көшбала қинала теткін. -- Екеумізге</w:t>
        <w:br/>
        <w:t>қызықпайтын жан жоқ. Сұқты көздерден қорқамын.</w:t>
        <w:br/>
        <w:t>- Қызмет: бабы. Палуандарды шопандар слетіне бастап</w:t>
        <w:br/>
        <w:t>апарамын, - деп Мекен турасына көшкен.</w:t>
      </w:r>
    </w:p>
    <w:p>
      <w:r>
        <w:t>- Ауылыңасоқпаймысың?</w:t>
        <w:br/>
        <w:t>- Дәмтартса...</w:t>
        <w:br/>
        <w:t>-- Бармай-ақ қой. Ұрынып қап жүресің бірдеңеге.</w:t>
        <w:br/>
        <w:t>-- Мақұл. Сенің айтқаның-ақ болсын.</w:t>
        <w:br/>
        <w:t>Арқатөсінеіліге бере Мекен басқаша қалыпқатүскендей</w:t>
        <w:br/>
        <w:t>еді. Әбден суық бауыртартып қасаңсып кеткен жүрегікеңін</w:t>
        <w:br/>
        <w:t>сала берді. Тәтті мұңға елтіп масаңсыған сезімі көңіліне қоныс</w:t>
        <w:br/>
        <w:t>таптырмай қиялын әр төбеге бір шығарады. Бүгін-ертең бұған</w:t>
        <w:br/>
        <w:t>бір қуаныш оралардай ма. Жақындарымен қауышып деген-</w:t>
        <w:br/>
        <w:t>дей. Балакүнненбірге өскен достарын көргеннің өзі негетұра-</w:t>
        <w:br/>
        <w:t>ды. Тәуекел. Мауқын бассын. Жетпесті қуалап қайтеді.</w:t>
        <w:br/>
        <w:t>Шопандар бас қосуы Мұңлы-Қулыда өтті. Егіз екі шоқы</w:t>
        <w:br/>
        <w:t>найзадай сүйірленіп оқшау тұр. Жаугершілікте бір үйдің екі</w:t>
        <w:br/>
        <w:t>баласы осы маңда жұртта қалған. Мұңлы-Қулы деп содан</w:t>
        <w:br/>
        <w:t>аталған. Әттең қалам ұстамайды, жазареді есілтіп. Есілгеннің</w:t>
        <w:br/>
        <w:t>көкесі алда-тын. Жігіттер екінші орынды иемденді. Бір та-</w:t>
        <w:br/>
        <w:t>лапкер жеке дара шықты. Бірінші орынды жеңіп алды. Соған</w:t>
        <w:br/>
        <w:t>марқайған Мекенде сс жоқ. Той тарқаған соң жолға салды</w:t>
        <w:br/>
        <w:t>190</w:t>
        <w:br/>
        <w:t>- Қатыншыламай, шық кәне! -- деді даусын қалтайтып.</w:t>
        <w:br/>
        <w:t>- Сендегінің бәрі менікі! Атағың да, абыройыңда. Бәрі-бәрін</w:t>
        <w:br/>
        <w:t>менен жұқтырғансың! Қойнынңдағы қатыныңа шейін менікі!</w:t>
        <w:br/>
        <w:t>Күрестегі тәсіл-амалың да мененауысқан. Өзіңдегі - иттігің</w:t>
        <w:br/>
        <w:t>мен қара жүрек қорқаулығың ғана!</w:t>
        <w:br/>
        <w:t>Тойшылар аңырды. Күбірлесті өзді-өзі. «Бұ кім өзі?!» -</w:t>
        <w:br/>
        <w:t>десті бір-бірін түртіп. «Әліңді біл, жайың белгілі» дегенді де</w:t>
        <w:br/>
        <w:t>айтып қалды Бекболды жақтағандар.</w:t>
        <w:br/>
        <w:t>Мекен ширықты. Мұныда қолдаушылартабылды. Айтыл-</w:t>
        <w:br/>
        <w:t>майтын сөз еді еріксіз шықты.</w:t>
        <w:br/>
        <w:t>- Анаутұрған аққудай ақ қатын менікі болатын! - деп</w:t>
        <w:br/>
        <w:t>Мекен төбесіне шатыр қонақтатқан бойшаң келіншекті</w:t>
        <w:br/>
        <w:t>нұсқады. -- Нанбасаңдар сұраңдар өзінен. Құдайшылығын</w:t>
        <w:br/>
        <w:t>айтатын шығар.</w:t>
        <w:br/>
        <w:t>- Недептантыптұрсың-ей?! - дедікөпшіліктікие жара</w:t>
        <w:br/>
        <w:t>бұған ұрымтал келген ақ келіншек. -- Саған қатын болған</w:t>
        <w:br/>
        <w:t>кім бар?! Отымның басын бүлдірмей жөніңе кетәрмен!</w:t>
        <w:br/>
        <w:t>- Ә, солай ма? - деді бұл бір сойқан боларын білсе де</w:t>
        <w:br/>
        <w:t>алған бетінен тайқымай. -- Ондакүрестірбайыңды менімен.</w:t>
        <w:br/>
        <w:t>-- Бәсім дайын, дүниеқоңыз еді қашаннан!</w:t>
        <w:br/>
        <w:t>-- Құдай сенен сақтасын! - деді долырған әйел жойда-</w:t>
        <w:br/>
        <w:t>сыз шатынап. - Сотгалып түрме көрген жоқ бір жақсысы!</w:t>
        <w:br/>
        <w:t>Ендігісөз артық. Бірсолдепторға шырмалған еді, сөйткен</w:t>
        <w:br/>
        <w:t>тотысы сауысқанша шықылықтайды. Өрекпі ашудан қайтып</w:t>
        <w:br/>
        <w:t>өз-өзіне келгенде барып шамалады жағдайын. Сақтықтія</w:t>
        <w:br/>
        <w:t>ұмытып тым шұғыл кеткеніне қуыстанып серігін ізден еді,</w:t>
        <w:br/>
        <w:t>көзінетүспеді, сөйткенше болмай тойғатігілген үйлердің та-</w:t>
        <w:br/>
        <w:t>сасында ереуілдеп еліргенді көріп қалды. Бұл кеп жеткенде</w:t>
      </w:r>
    </w:p>
    <w:p>
      <w:r>
        <w:t>шайқас басталып та кетіп еді. Серігі берісер емес, қарсы ксл-</w:t>
        <w:br/>
        <w:t>генді құлатып қаша ұрыс салып жүр.</w:t>
        <w:br/>
        <w:t>- Әй, қойыңдар! Қонақ емес пе ол! - деп арашаға үм-</w:t>
        <w:br/>
        <w:t>тылған Мекеннің өзіне жабылды ішіп алғандар. Бұл қалпында</w:t>
        <w:br/>
        <w:t>тіке тапап тастайын. Мекен аямай соқты бұзақыларды. Үде-</w:t>
        <w:br/>
        <w:t>ген сайын ұйпады кеп. Өйтпесе жан қалатын емес, қаптан</w:t>
        <w:br/>
        <w:t>кеттіжәне өздері.</w:t>
        <w:br/>
        <w:t>Милицияның ысқырығы шыққанда барып жан-жаққа</w:t>
        <w:br/>
        <w:t>бытырай қашты. Төбелес шыққан жерде сұлап біреу қалды.</w:t>
        <w:br/>
        <w:t>- Ол мас. Бағанадан жатқан, - деді бір әйел.</w:t>
        <w:br/>
        <w:t>- Соққ (тиіпті! - деді күреске қазылық еткен жалпақ</w:t>
        <w:br/>
        <w:t>сары дауры: ып, - көзі ағып кеткен ғой деймін.</w:t>
        <w:br/>
        <w:t>193</w:t>
        <w:br/>
        <w:t>13-425</w:t>
        <w:br/>
        <w:t>- Сендерде осындасыңдар ма? Күн көрістерің қалай? -</w:t>
        <w:br/>
        <w:t>деді амандық сұрасудың қазақы әдетіне басып. -- Күйеуің</w:t>
        <w:br/>
        <w:t>ширақ еді ғой.</w:t>
        <w:br/>
        <w:t>- Қайдағы?! - дедікеліншек жыламсырап. - Тезектеріп</w:t>
        <w:br/>
        <w:t>қалған. Үшінші топтағы мүгедек. Арақтантапты.</w:t>
        <w:br/>
        <w:t>- Балаларың нешеу?</w:t>
        <w:br/>
        <w:t>- Алтау.</w:t>
        <w:br/>
        <w:t>- Жұмысбар маөзіңде?</w:t>
        <w:br/>
        <w:t>- Жұмыстабылса өстіп жүремін бе?</w:t>
        <w:br/>
        <w:t>- Алты баланы қалай асырап отырсыңдар?</w:t>
        <w:br/>
        <w:t>- Өлместің күні. Үкіметтің аздаған жәрдемімен.</w:t>
        <w:br/>
        <w:t>- Бір балаңды берсейіші маған. Бауырыма салып асырап</w:t>
        <w:br/>
        <w:t>алайын.</w:t>
        <w:br/>
        <w:t>- Алыңыз, тәтетай! Үш ұл, үш қызымбар.</w:t>
        <w:br/>
        <w:t>Лағыл оған ақша ұсынды.</w:t>
        <w:br/>
        <w:t>- Көп қой! Көп мынауыңыз! - деді келіншектің есі шы-</w:t>
        <w:br/>
        <w:t>ғып.</w:t>
        <w:br/>
        <w:t>-12-</w:t>
        <w:br/>
        <w:t>Күзгі дала қаперсіз. Дидарында маужыр жаздың аздаған</w:t>
        <w:br/>
        <w:t>жұқанасы бардай. Еріншектеп баяу көтерілген күн астында</w:t>
        <w:br/>
        <w:t>бұлаңытбайқалды. Қырат-қырқаныңда жонынан сағым шал-</w:t>
        <w:br/>
        <w:t>қиды. Белгізсіздікке жұтылардай асығыстықпен ереуілдеп</w:t>
        <w:br/>
        <w:t>барып ғайып болады. Жасынан бүгін-ертең келетін қауіп жоқ.</w:t>
        <w:br/>
        <w:t>Аспан айнадай, қаймақ беттенген ажарында тыншу қалып</w:t>
        <w:br/>
        <w:t>бар. Ауаның дадемінен жылылық сезіледі. Қырдың қараоты</w:t>
        <w:br/>
        <w:t>бүрлі-ақ, жусанның мұрты едірейіңкі, әсіресе. Ойдың көкте-</w:t>
        <w:br/>
        <w:t>уінде де жан бар әлі. Көгеріштеп өңін бермейді. Тау алқы-</w:t>
      </w:r>
    </w:p>
    <w:p>
      <w:r>
        <w:t>мындағы тал, теректер де көгеріп шалынады алыстан. Жа-</w:t>
        <w:br/>
        <w:t>қындағанасоғыпөткен қазанның тентек желіне беріспепті.</w:t>
        <w:br/>
        <w:t>«Қара дауыл өршісе сонда көрер көрешегін?!»</w:t>
        <w:br/>
        <w:t>Бекбол машинаны ширақ жүргізіп келеді. Ерсі ойынан</w:t>
        <w:br/>
        <w:t>қарадай шіміркенді. Көрешегін көрмей жүр ме, біреулердің</w:t>
        <w:br/>
        <w:t>жолыболғыш. Асықпай арбамен жүріпте ұпайынтүгендейді.</w:t>
        <w:br/>
        <w:t>Әкесісондай. Өткеннен де үлесін алып үлгерді. Омырауында</w:t>
        <w:br/>
        <w:t>алтын жұлдыз жарқырайды. Бүгінгінің де шендісі. Сепатор</w:t>
        <w:br/>
        <w:t>шіренген. Бұдан кейінгі екі баласы да кәсіпкер. Қыздары да</w:t>
        <w:br/>
        <w:t>қара жаяу емес. Ілкімді. Осалы бұл ғана. «Сен жерді иелен,</w:t>
        <w:br/>
        <w:t>шаруамен айналыс» депәкесі мұнытүп қазықта қалдырған-</w:t>
        <w:br/>
        <w:t>ды.Отырды біраз қиянда. Олжасызда емес. Інілеріайналыс-</w:t>
        <w:br/>
        <w:t>201</w:t>
        <w:br/>
        <w:t>- Тостырып қайдық па? - деп Мөлдір кешіккендерін</w:t>
        <w:br/>
        <w:t>жуып шайғансып сынықсыды. - Мына кісінің әуселесімен</w:t>
        <w:br/>
        <w:t>бол... Одан тырылдағымыз құмға кептеліп қап, ит әуреге</w:t>
        <w:br/>
        <w:t>түстік.</w:t>
        <w:br/>
        <w:t>- Әлгілер қайда?! - деді келіншек Мөлдірдің сөзін бөліп.</w:t>
        <w:br/>
        <w:t>- Оларбасқаөрісті таңдаған, -- деді Мәлдіртүк шімірік-</w:t>
        <w:br/>
        <w:t>пестен. -- Бізгебұйырғаны осы ара.</w:t>
        <w:br/>
        <w:t>Келіншек сұрланды. Мөлдір әлгілерді тауып әкелем деп</w:t>
        <w:br/>
        <w:t>кеттіде, екеуден екеу оңашаланған бұлар еріксіз жән сұрас-</w:t>
        <w:br/>
        <w:t>ты.</w:t>
        <w:br/>
        <w:t>Келіншексырұштығын бұған бірден ұстата салмай әріден</w:t>
        <w:br/>
        <w:t>суыртпақтады. Алпыс екінің «толқымасында» мұныңдаәке-</w:t>
        <w:br/>
        <w:t>шешесі бергі жаққа шығыпты. Алайда кеңес үкіметінің ша-</w:t>
        <w:br/>
        <w:t>пағатысатулы бопты. Қайбақтырмақшы екен ғой өңшең қара</w:t>
        <w:br/>
        <w:t>табанға. Өкінбепті, бірақ олар. Майдай жағыпты адал ецбек.</w:t>
        <w:br/>
        <w:t>Еңбекқората-анақызында, ұлындаоқытқан. Ұлы--серідей</w:t>
        <w:br/>
        <w:t>саңлақ, қызы -- көркем боп ер жеткен әке мен шешеде нс ар-</w:t>
        <w:br/>
        <w:t>ман бар дейсің. Коркемдігімен көз сүріндіргеп Көошбалаға</w:t>
        <w:br/>
        <w:t>жігіттер үздігіпті. Намысқой өр қыз олардан ығыспаған, ма-</w:t>
        <w:br/>
        <w:t>хаббатты достықпен алмастырып, жанның бәрін жақын тарт-</w:t>
        <w:br/>
        <w:t>қан жайсаңнан әркім-ақ дәмелі. Жеме-жемдесаудасынсоткізе</w:t>
        <w:br/>
        <w:t>алмай дымы құрыған. Саудаластықты бәсекеге ұластырып</w:t>
        <w:br/>
        <w:t>жіберетін бойжеткеннің түлкі бұлаңы сан жігітті тақырға</w:t>
        <w:br/>
        <w:t>отырғызыпты. Көшбала үшін талай-талай қырқыс бопты</w:t>
        <w:br/>
        <w:t>студенттер арасында. Жігіттерді шекістіріп қоюға әбден</w:t>
        <w:br/>
        <w:t>кәнігіленген Көшбаланың бұл қылығы күндердің күнінде</w:t>
        <w:br/>
        <w:t>өзіне сор боп жабысқан. Әуелгіде әншейін ойын жолымен</w:t>
        <w:br/>
        <w:t>басталған бәсеке-тартыс қызыл шеке төбелеске ұласып кот-</w:t>
        <w:br/>
        <w:t>кенде де шімірікпеген. Құрбыларының наразылығыпа:</w:t>
        <w:br/>
        <w:t>«Жігіттерді шынықтырып жүрмін» деп уож айтады скен.</w:t>
        <w:br/>
        <w:t>Күндердің күнінде таңдау жолы тұйықталып оз мәресіпе</w:t>
        <w:br/>
        <w:t>жетіпті. Екі дәмелі суырылып шығыпты топтан. Әнерлерін</w:t>
        <w:br/>
        <w:t>салыстырған бәсекеде жігіттер бір-бірінен оза алмапты. Білік</w:t>
        <w:br/>
        <w:t>пен білекте де шамалас қатар келіпті. Соңғы тартыс - күш</w:t>
        <w:br/>
        <w:t>сынасу: белдеседі, одан қалды білек қарымын байқасады.</w:t>
        <w:br/>
        <w:t>Сайыс қызды-қыздымен қызыл шеке төбелеске ұласады.</w:t>
        <w:br/>
        <w:t>Шартбайынша, қай жеңгені мұнысншілейді. Тіке қолтықтап</w:t>
        <w:br/>
        <w:t>кетебарады, жар етеді. Бұған таласқанныңбірі -- Мөлдірдің</w:t>
        <w:br/>
        <w:t>ағасы, екіншісі өз ауылының жігіті екен. Аузынан қағынып</w:t>
        <w:br/>
        <w:t>«жеңгеніңе ілесемін» дегенді серттескендей сеніммен</w:t>
      </w:r>
    </w:p>
    <w:p>
      <w:r>
        <w:t>187</w:t>
        <w:br/>
        <w:t>қан саудамен бұл неге айналыспасқа?! Аршалы тоғыз жол-</w:t>
        <w:br/>
        <w:t>дың торабында. Екі дүкен аштырды. Бензин қоймасы және</w:t>
        <w:br/>
        <w:t>бар, зәпрапка аштырып қойды. Жетпей ме ермекке. Отыра</w:t>
        <w:br/>
        <w:t>беретін еді қияндағы қыстауда, онда саудасы жүрмейді. Аяқ</w:t>
        <w:br/>
        <w:t>жетер жердегі темірді тауысты. Қарабұжырдың тасынан ба-</w:t>
        <w:br/>
        <w:t>сқане қалды дейсің. Таудағы арқар, ойдағы киігін де қойма-</w:t>
        <w:br/>
        <w:t>ды. Бұл емес әкесі. Көрші ауданда әкім боп жүргенде де жиі</w:t>
        <w:br/>
        <w:t>келетін. Нөкерімен жүреді. Саятшысы бар қолына ұстаған.</w:t>
        <w:br/>
        <w:t>Бүркітсалады, одан қасқыр қуады шетелдің жүйрік мәшине-</w:t>
        <w:br/>
        <w:t>сімен. Қарабұжырдың сай-саласы сыңсыған ағаш. Құрдан</w:t>
        <w:br/>
        <w:t>көрінбейді. Аңқұмар әкесі бір келгенде үш-төрт ұясын бір-ақ</w:t>
        <w:br/>
        <w:t>жайпайды. Арқар аулауға арнайы бөледіуақытын. Мүйіздері</w:t>
        <w:br/>
        <w:t>шаңырақтай-шаңырақтай құлжаны құздан құлатқанға мәз.</w:t>
        <w:br/>
        <w:t>Ыһрымғатұяқ қалдырмайтын болған соң, әкесін тоқтатуғатура</w:t>
        <w:br/>
        <w:t>келген. Аң аулай жүргенде де қасына бір қылымсыны ертіп</w:t>
        <w:br/>
        <w:t>алды. Үйреншікті аусарлықтан жаңылар емес. Қасындағы-</w:t>
        <w:br/>
        <w:t>лардақалыспайды әкесінен. Серіктерінің де қолтығында бір-</w:t>
        <w:br/>
        <w:t>бір бикесі бар.</w:t>
        <w:br/>
        <w:t>Бұл таң. Әкесінде үйреншікті жолдас әсте болмайды. Бо-</w:t>
        <w:br/>
        <w:t>лады. Бірақ ауыстырып отырады. Кісі өз қатарымен жарас-</w:t>
        <w:br/>
        <w:t>пай ма? Мұның сері әкесі жастарға бейім. Қалталы мырза-</w:t>
        <w:br/>
        <w:t>лардың көбісі онымен дос. Солардың дені бұлардың үйінен</w:t>
        <w:br/>
        <w:t>дәм татты. Әлгілердің Лағылға көзі түседі. «Жеңгей сұлу</w:t>
        <w:br/>
        <w:t>скен», - дейді мұның келіншегін құмар көзбен ішіп жеп.</w:t>
        <w:br/>
        <w:t>Екіншісі тұрып: «Әйелдер арасында байқау өтсе, сіздің зай-</w:t>
        <w:br/>
        <w:t>ыбіңыз бас жүлдені алғандай екен»,- дептиедіит жынына.</w:t>
        <w:br/>
        <w:t>Өткен жылы ма еді, әкесін бірге жүрген серіктерімен қоса</w:t>
        <w:br/>
        <w:t>Қарабұжырдан тіке ит қосып қуып тастаған-ды.</w:t>
        <w:br/>
        <w:t>- Бұның не?! -- деген әкесі шатынаған бұдан ығыспай.</w:t>
        <w:br/>
        <w:t>- Сендер үшін емес пе, менің нөкер ертіп жүргенім.</w:t>
        <w:br/>
        <w:t>- Нөкеріңмен қосып!</w:t>
        <w:br/>
        <w:t>- Байқа, балам, арандап қап жүрме?!</w:t>
        <w:br/>
        <w:t>-- Қорқытады-ей өзі?!</w:t>
        <w:br/>
        <w:t>-- Әкең емеспін бе?</w:t>
        <w:br/>
        <w:t>-- Бүйткен әкенің! -- Бекбол үдеп кетті. - Енді қайтып</w:t>
        <w:br/>
        <w:t>Қарабұжырғааяқ баспайсың! Байқағайсың! Жұмыс жаман-</w:t>
        <w:br/>
        <w:t>ға айналып жүрмесін.</w:t>
        <w:br/>
        <w:t>Тікұшақпен келген еді әкесі. Құр кеткенді ар санады ма,</w:t>
        <w:br/>
        <w:t>тауды күзеткен жетік құлжаны олжаладыда, ұзай берді. Ба-</w:t>
        <w:br/>
        <w:t>202</w:t>
        <w:br/>
        <w:t>кештіге бәрібір. Ақшаға сатылған. Капиталистік қоғамның</w:t>
        <w:br/>
        <w:t>сиқыосы.</w:t>
        <w:br/>
        <w:t>Лағыл елегізді. Тәрізі жаман. Жалғыз кетпесе не қылсын?!</w:t>
        <w:br/>
        <w:t>Пистолетін бекер-ақ алып қалыпты.</w:t>
      </w:r>
    </w:p>
    <w:p>
      <w:r>
        <w:t>- Ау, Петро, қожайын қайда? - деді аулада түртініп</w:t>
        <w:br/>
        <w:t>жүрген күзетке. - Неге ере кетпедің онымен?</w:t>
        <w:br/>
        <w:t>- Алмады меңі, - деп ол ақталғансыды. - Оған серік</w:t>
        <w:br/>
        <w:t>дәркер ме?</w:t>
        <w:br/>
        <w:t>-- Көңілдесін айтамысың?</w:t>
        <w:br/>
        <w:t>-- Біздің қожайынның ондайы жоқ. Сізден аса алмайды.</w:t>
        <w:br/>
        <w:t>- Жасырасың ғой, тәрізі? - деді Лағыл оны сөйлете</w:t>
        <w:br/>
        <w:t>түспекке. -- Қарап жүрмейтін шығар?</w:t>
        <w:br/>
        <w:t>-- Жолға шыққанда сіздің суретіңізді қалтасына сала</w:t>
        <w:br/>
        <w:t>жүредіылғи.</w:t>
        <w:br/>
        <w:t>- Қазірде сөйте ме?</w:t>
        <w:br/>
        <w:t>- Өзгерді?! - деді Петро саусақтарын тарбайтып. - Бір</w:t>
        <w:br/>
        <w:t>түрлі. Қос үрей, мүлде!</w:t>
        <w:br/>
        <w:t>-- Сонда итті ата ма? Обалына қалып...</w:t>
        <w:br/>
        <w:t>- Біреулерге деген кеті бар ма, кім біледі?! - Петро дол-</w:t>
        <w:br/>
        <w:t>барын жасырмады. &gt;- Итпен қоса мені де атып жібере ме деп</w:t>
        <w:br/>
        <w:t>зәре-құтым қалмады.</w:t>
        <w:br/>
        <w:t>-- Сенде не жазық бар?</w:t>
        <w:br/>
        <w:t>-- Бірдеңе-бірдеңелеріне көз болғанымды шам көріп...</w:t>
        <w:br/>
        <w:t>- Жігітшілігіне ме?</w:t>
        <w:br/>
        <w:t>-- Хозяйка, сіз беріде жүрсіз, - дедіол басын шайқап. -</w:t>
        <w:br/>
        <w:t>Күйеуіңізді жете танымайды скенсіз.</w:t>
        <w:br/>
        <w:t>Лағыл мүдірді. Тағдыр тауқыметіне төтеп бере алмай, ит</w:t>
        <w:br/>
        <w:t>тістеген асықтай мүжіліп қалған мүсәпірің саңылаусыз емес.</w:t>
        <w:br/>
        <w:t>Жетесінде қалған жұқанасымен-ақ алдын орайды. Бәрінен</w:t>
        <w:br/>
        <w:t>дедосқаопалы. Айыбы ішкіштігі. Қақпаны даңғыратты біреу.</w:t>
        <w:br/>
        <w:t>- Бұл кім-ей?!</w:t>
        <w:br/>
        <w:t>- Бізғой, - деді келгендердің біреуі, -- Қолғабыс бергелі.</w:t>
        <w:br/>
        <w:t>Ұй сылап, кір жуып дегендей.</w:t>
        <w:br/>
        <w:t>Үш әйел ішке енді. Өңдері тозыңқы, киімдері жұпыны.</w:t>
        <w:br/>
        <w:t>Жұқалтаң келген бәрденді келіншек Лағылды танып: «Тәте-</w:t>
        <w:br/>
        <w:t>тай, сіздер екенсіз ғой көшіп келген», - деп зорлана жыми-</w:t>
        <w:br/>
        <w:t>ды. Жылуарсыған жүзінен тұрмыстың ауыр табы байқала-</w:t>
        <w:br/>
        <w:t>ды.</w:t>
        <w:br/>
        <w:t>Шырамытты оны. Тым жүдеулігіне жаны ашып:</w:t>
        <w:br/>
        <w:t>200</w:t>
        <w:br/>
        <w:t>мәлімдеген ғой Көшбала сұлу. Куәгерлердің қарамы бірқы-</w:t>
        <w:br/>
        <w:t>дыру бопты. Диплом қорғап оқуларын тәмамдаған өңшең жас</w:t>
        <w:br/>
        <w:t>демдерін ішіне алып қыбырысыз қатқан да қалған. Енді</w:t>
        <w:br/>
        <w:t>қалай?! Ертегіде ғана ұшырасатын аңыздан белгілі қыз үшін</w:t>
        <w:br/>
        <w:t>майдандасудың дөрекі жолын таңдаған екеудің жекпе-жегі</w:t>
      </w:r>
    </w:p>
    <w:p>
      <w:r>
        <w:t>жігіттердің делебесін қоздырса, қыздардың үрейін алып</w:t>
        <w:br/>
        <w:t>дегбірігн тауысқан.</w:t>
        <w:br/>
        <w:t>Көшбала сұлу түк те шімірікпеген. Бірақ жүрегі ауырып</w:t>
        <w:br/>
        <w:t>тұрса керек. Ауылдасына бүйрегі бұрып соның жеңгенін</w:t>
        <w:br/>
        <w:t>қалаған. Оның қарсыласы да оңай емес, жігіттің жампозы.</w:t>
        <w:br/>
        <w:t>Кейпінде көңіл тоғайтар келістітұрпат бар. Бірінен бірі өткен</w:t>
        <w:br/>
        <w:t>екеуінің текетіресі бір шай қайнатымға созылыпты. Шартпа-</w:t>
        <w:br/>
        <w:t>шұрттеөбелестіқызықтаушылар қалыс. Араға килігіп арашаға</w:t>
        <w:br/>
        <w:t>түсуге, сауғасұрауғахақысы жоқ. Ондаушықтырыпалады.</w:t>
        <w:br/>
        <w:t>Не де болса өздерінен көрсін. Дөкір жұдырық қана шешеді</w:t>
        <w:br/>
        <w:t>айқастағдырын. Қыздар шыдамай тыпыршығанда, Көшбала</w:t>
        <w:br/>
        <w:t>түк те шімірікпеген. Онысы қатыгездігі емес, соңынан қал-</w:t>
        <w:br/>
        <w:t>май қойған қос серіні таңдау бұған да оңайғатүспеген. Олар</w:t>
        <w:br/>
        <w:t>және өліспей берісетін жағдайда емес-тін. Шарасыздықтан</w:t>
        <w:br/>
        <w:t>еді Көшбаланы мұндай шешімге душар еткен. Жалтарса</w:t>
        <w:br/>
        <w:t>оқиғаның соңы ушығып кетуі кәдік. Екі өлермен бір-бірімен</w:t>
        <w:br/>
        <w:t>ұзақ арпалысқан. Қып-қызыл қан болғанша. Бірі жеңіліп,</w:t>
        <w:br/>
        <w:t>екіншісі жеңілісін мойындауы керек. Тең түсу - айқас тағ-</w:t>
        <w:br/>
        <w:t>дырын шешпейді. Онда жеңіс қызға тиесілі. Бұлардан азат.</w:t>
        <w:br/>
        <w:t>Еркі өзінде. Жерлесіне тілекші еді, болмапты ол тілегі.</w:t>
        <w:br/>
        <w:t>Жеңіліпті өлімші боп. Мұрнынан аққан қантиылмай ол жаз-</w:t>
        <w:br/>
        <w:t>ғанайқастан шеттеуге мәжбүр болған. Анталаған көздің сұғы-</w:t>
        <w:br/>
        <w:t>на арбалган Көшбала өзіне ентелеген жігіттен жалтара ал-</w:t>
        <w:br/>
        <w:t>мапты. Өлімші төбелестен быт-шыты шығып қу жаны қалға-</w:t>
        <w:br/>
        <w:t>нынақарамастан, мұның білегінен шапетедіде, бұйдалы тай-</w:t>
        <w:br/>
        <w:t>лақтай ертіп ала жөнеледі.</w:t>
        <w:br/>
        <w:t>- Сүйгендіктен емес-тін, - деп жалғады сөзін Көшбала,</w:t>
        <w:br/>
        <w:t>- Нағыз күнәсіз таза махаббат балаң кезде тұтанады екен.</w:t>
        <w:br/>
        <w:t>Он бес пен он алтының арасында. Одан берідегісі есепке</w:t>
        <w:br/>
        <w:t>құрылады. Екі жігітті төбелестіргенім -- алғашқы махабба-</w:t>
        <w:br/>
        <w:t>тымнан көз жазып қалғанға деген қарсылығым еді. Нағыз</w:t>
        <w:br/>
        <w:t>сүйгенім ауылда-тын. Трактор жүргізетін қара жұмыскер-</w:t>
        <w:br/>
        <w:t>тін. Күнібүгін жүрегімнің басындатұрадыда қояды сол жігіт.</w:t>
        <w:br/>
        <w:t>Түсінікті емес пе, арландым оған құлаптүсуге. Екеудітаңда-</w:t>
        <w:br/>
        <w:t>уымның себебі соның салдары.</w:t>
        <w:br/>
        <w:t>188</w:t>
        <w:br/>
        <w:t>ғынның құпиялы сыбырындай жүрегіңді ерітердей-ау. Қыр</w:t>
        <w:br/>
        <w:t>шөбінің тыныс ашқан ашқылтым жұпары қандай! Өлкенің</w:t>
        <w:br/>
        <w:t>көк бояуына аунап-аунап алғанда, жаның жай тауып сергіп</w:t>
        <w:br/>
        <w:t>қаласың. Киікотын Иіскеуге құмареді. Қымыздық жапырақ-</w:t>
        <w:br/>
        <w:t>тарына малша жайылатын. Жалбыз қайнатып беретін еді</w:t>
        <w:br/>
        <w:t>апасы ылғи. «Қуаттанасың, сарайың ашылады» дейтін. Са-</w:t>
        <w:br/>
        <w:t>рымсақтың толыққан кезі ғой дәл осы мезгіл. Ұзын шашты</w:t>
        <w:br/>
        <w:t>әйелсарымсақты нанға оран пісіретін. Қанша жесең тоймай-</w:t>
        <w:br/>
        <w:t>сың. Апасы одан асып түсуге тырысады. Туралған етті са-</w:t>
        <w:br/>
        <w:t>рымсақпен араластырып, нанға орап табамен отқа көмедіде,</w:t>
        <w:br/>
        <w:t>алдынаәкеп қояды. Бұқтырылған бал қуырдақты атасы екеуі</w:t>
        <w:br/>
        <w:t>жарыса асап қарбытар ғд1. Апасы бұған қой сүтінен дайын-</w:t>
        <w:br/>
        <w:t>далған құртты жегізетін. Қойдың құрты қуатты болады деп,</w:t>
        <w:br/>
        <w:t>қалада оқып жүргенде де, дорбалап әкеп тастайтын. Бұл</w:t>
        <w:br/>
        <w:t>күнігесарыірімшіктен ауызтолтыраасамаса, сықпамен шай</w:t>
        <w:br/>
        <w:t>ішпесетұшындбайтын еді. Апасы қыстада «сірге қымыз» сақ-</w:t>
        <w:br/>
        <w:t>тап қоятын. Тұмау-сымау жоламайды деп іштес еркіне қой-</w:t>
        <w:br/>
        <w:t>майтын.</w:t>
        <w:br/>
        <w:t>Құлазыды. Іші азынап барады. Қайран ауыл! Кіндік қаны</w:t>
        <w:br/>
        <w:t>тамған қара орда. Сенен ыстық, сенен қымбат жалғанда не</w:t>
      </w:r>
    </w:p>
    <w:p>
      <w:r>
        <w:t>бар екен! Сөйткен мекенді қиып кеткені... кінә жоқ мұнда,</w:t>
        <w:br/>
        <w:t>барды ғой ентелеп. Алдынан өре түрегелген жоқ па әлгінің</w:t>
        <w:br/>
        <w:t>қолшоқпарлары. Кім армансыз дейсің, өмірге келгеннің өзі</w:t>
        <w:br/>
        <w:t>арман. Қара шалдың басындагы көздегені -- ата мекенде қалу</w:t>
        <w:br/>
        <w:t>еді. Бабаларыныц қорымынан топырақ бұйырды. Бұл ғой,</w:t>
        <w:br/>
        <w:t>махаббат машахатынан жер ауып. Ғашықтық дейтіндей ара-</w:t>
        <w:br/>
        <w:t>ларында сондайлық ынтазарлық болды ма? Лағылда кінә жоқ.</w:t>
        <w:br/>
        <w:t>Ташкент жарысына өзіңмен бірге барамын деп жалынды.</w:t>
        <w:br/>
        <w:t>Төніп келе жатқан қатерді алдын ала сезіп тыпыршығаны</w:t>
        <w:br/>
        <w:t>қандай естілік еді.</w:t>
        <w:br/>
        <w:t>Зорлықпен барған жерінен екі-үш рет қашып шығыпты</w:t>
        <w:br/>
        <w:t>деп есіткен. Босбелбеулікке салынған мұның өзі. Зарығып</w:t>
        <w:br/>
        <w:t>аңсағандық па, көз алдында жүреді ылғи.</w:t>
        <w:br/>
        <w:t>Сексеуілдіңіне арқасын беріп тұрған қалпы қиыла күлім-</w:t>
        <w:br/>
        <w:t>сірейді. Алдамшы бейнені назарында ұстады да отырды.</w:t>
        <w:br/>
        <w:t>Сейткеніне әлгі елес бұлаңытқан сағымды қақ жарып шыға</w:t>
        <w:br/>
        <w:t>келді. Қол ұстасқан екеуді бұл бірден ажырата алмады. Оған</w:t>
        <w:br/>
        <w:t>кедергі әлгіндегі алдамшы қиялы еді. Мөлдірге ілескен оның</w:t>
        <w:br/>
        <w:t>жеңгесі емес, басқа біреу тәрізді. Сәтте сан ойдың басын</w:t>
        <w:br/>
        <w:t>шалып үлгерген Мекен үсті-басын қаққыштап шалабүлінңді.</w:t>
        <w:br/>
        <w:t>186</w:t>
        <w:br/>
        <w:t>- Суретіңізді көрсеткенімде, сенің ағаң тәрізді екен деп</w:t>
        <w:br/>
        <w:t>қалғаны бар, - деді Мөлдір.</w:t>
        <w:br/>
        <w:t>-- Онысы әншейін бер жағы. Талғамынататимын деп айта</w:t>
        <w:br/>
        <w:t>алмаймын. Жүзім шіркеулі ғой менің. Сотталған атымбар.</w:t>
        <w:br/>
        <w:t>-- Ой, сізде қайдағыны айтады екенсіз?! - Мөлдір қаба-</w:t>
        <w:br/>
        <w:t>ғын шытынды. -- Әттең, жолым жіңішке. Әне бір ақынсымақ</w:t>
        <w:br/>
        <w:t>өлеңдетіпқырсоңымнан қалмаған соң, көне салып едім. Қала-</w:t>
        <w:br/>
        <w:t>ғаныңыз мен болсам, ер екенсіз, ұстаңыз білегімнен!</w:t>
        <w:br/>
        <w:t>Мекенауыр күрсінді. Іші алау-далау. Жігіт басымен қыз-</w:t>
        <w:br/>
        <w:t>шасыңсығаннан тапқан пайдасы бар ма? Лағыл әне, жаттың</w:t>
        <w:br/>
        <w:t>құшағында. Мөлдір де шарай көзге сырт бермекші. Мазақ</w:t>
        <w:br/>
        <w:t>еткендей жесір жеңгесіне телігені не құйтырқысы?! Ұрға-</w:t>
        <w:br/>
        <w:t>шыға сый жүрмейді, қызығы бұларды жылыдай қарпыған.</w:t>
        <w:br/>
        <w:t>Сондаенеді шырайы.</w:t>
        <w:br/>
        <w:t>-- Енді қашан?! - деді Мәлдір ширығып. - Еркіңіздемін.</w:t>
        <w:br/>
        <w:t>- Менімен қол ұстасын бақытты бола алмайсың, - деді</w:t>
        <w:br/>
        <w:t>Мекен ауыр қиналыспен. -- Бөгесіні көп тағдырға маталған</w:t>
        <w:br/>
        <w:t>тас маңдаймын.</w:t>
        <w:br/>
        <w:t>-- Оны қайдан білесің?! - деді Мөлдіп «сенге» көшіп. -</w:t>
        <w:br/>
        <w:t>Сөзді қой да ал да кет мені, айда аспанға шығарып!</w:t>
        <w:br/>
        <w:t>Мекен қыздың тұтанғанын сезе қойды. Бұл бетінде бір</w:t>
        <w:br/>
        <w:t>сойқанға бастайтын түрі бар. Кім біледі, еліктіріп-еліктіріп,</w:t>
        <w:br/>
        <w:t>жеме-жемде жалт беруі ғажап смес. Мәлдірден де бұрын өз</w:t>
        <w:br/>
        <w:t>жағдайын шамалап тұр. Қызға қисынсыз килігем деп тағыда</w:t>
        <w:br/>
        <w:t>басына дау сатып алып жүрмесе?!</w:t>
        <w:br/>
        <w:t>Ердес ереуілдеді тұмантық арасынан. «Сақтан дегенім</w:t>
        <w:br/>
        <w:t>қайда саған. Үйреншікті мекеніңді аңсап жүрмісің?!» Дәл</w:t>
        <w:br/>
        <w:t>құлағына ұрды сөзі. Қарсы алдына кеп тұрғандай көрінген.</w:t>
      </w:r>
    </w:p>
    <w:p>
      <w:r>
        <w:t>Анда-сандатүсіне енеді көріпкелдосы. «Қашан келесің? Сені</w:t>
        <w:br/>
        <w:t>күтумен екі көзім төрт болды» -- дейді өңіндегісіндей. Сәуе-</w:t>
        <w:br/>
        <w:t>гейдің сандырағына иланып не қылсын. Тағдырын таразы-</w:t>
        <w:br/>
        <w:t>дайтын құдай емес. Оны қойшы. Кейінгі кездері әлгінің</w:t>
        <w:br/>
        <w:t>«қатыны» мазалайтынды шығарды. Түсіне жиі енеді. Күндіз</w:t>
        <w:br/>
        <w:t>де көз алдынан кетпейді. Бекбол сұмның нақсүйері. Балалы</w:t>
        <w:br/>
        <w:t>болған да шығар ендігі. Бір көрер ме еді. Тынышталып көңілін</w:t>
        <w:br/>
        <w:t>суытатын. Зарыға күтпесе де мұны аяушылықпен еске алмас</w:t>
        <w:br/>
        <w:t>деймісің. Лағылмен қосарланып арбайтын бейне міне тұр,</w:t>
        <w:br/>
        <w:t>қарсы алдында. «Сүйіп едім басында, дер уағында қарамай</w:t>
        <w:br/>
        <w:t>кеттің. Енді басылдым», - дейді. Сөйтеді де ауылына шақы-</w:t>
        <w:br/>
        <w:t>рады. Жігітін көрсетіп және көлгірсиді. Аяқ астынан тағы</w:t>
        <w:br/>
        <w:t>шығарды ішіндегісін. Ал да қаш дейді, сөзіңе болайын-ау?!</w:t>
        <w:br/>
        <w:t>184</w:t>
        <w:br/>
        <w:t>жүрсең де, көзінде жүрме» деп естігені бар-тын үлкендер-</w:t>
        <w:br/>
        <w:t>ден. Соған бағып, әрі Бекболдың талабын тұсамайын деген</w:t>
        <w:br/>
        <w:t>ұзын оймен қияндағы қыстауға орын тепседе, қаңқу сөзден</w:t>
        <w:br/>
        <w:t>құтылмады. Заман жігі ашылып, ел іргесі сөгілген алағай-</w:t>
        <w:br/>
        <w:t>бұлағайда елсізге ойысқан бұларды неше саққа жүгіртіп:</w:t>
        <w:br/>
        <w:t>«Сұлуқатынын қызғанып тау сағалап тағы боп кетті, Бекбол</w:t>
        <w:br/>
        <w:t>мырза» - депәжуаласа, ендібір қылауыздар «әйелден амал</w:t>
        <w:br/>
        <w:t>артылған ба, жүрек жұтқан көрінеді оның қызылбетқылым-</w:t>
        <w:br/>
        <w:t>сысы. Жолбасар қарақшыларды мәу демейді», -- деп көп-</w:t>
        <w:br/>
        <w:t>тіреді. Күйеуінің көздегені - тау-тастың арасында шашылып</w:t>
        <w:br/>
        <w:t>жатқан темір-терсек екенін қайдан білсін олар. Екіоблыстың</w:t>
        <w:br/>
        <w:t>жапсарындағы оңаша қыстауды таңдағандағы түпкі есебі</w:t>
        <w:br/>
        <w:t>ұтысқа шығып, малы мыңғырды. Ойдан-қырдан жинаған</w:t>
        <w:br/>
        <w:t>темір-терсегі бұлды боп, саудасы жүре бастағанда, бұларды</w:t>
        <w:br/>
        <w:t>тағы да будақ-будақ сөз ораған. Малды ұрлықпен көбейтіп</w:t>
        <w:br/>
        <w:t>жатқан көрінеді. Аусарлау Бекболбұратартып кеткенде, оны</w:t>
        <w:br/>
        <w:t>қақпайлап түзу жолға салумен жүргені ылғи. «Арамнан дү-</w:t>
        <w:br/>
        <w:t>ние жисаң қайыры балмайды», -- деп әрдайым есіне салар</w:t>
        <w:br/>
        <w:t>еді. «Ә, қатынекесі солай ма?» - деп Бекболекең де мұның</w:t>
        <w:br/>
        <w:t>ыңғайына жығыла салатын. «Көшеміз, ел ортасына барамыз»,</w:t>
        <w:br/>
        <w:t>-- дегенде де, Лағыл елп ете қоймады, тартыншақтады. Бет</w:t>
        <w:br/>
        <w:t>бақтырмады Бекболекең. «Дұшпанымыз көп, бірде болмаса</w:t>
        <w:br/>
        <w:t>бірде шәшіп тастауы кәдік» деп алған бетінен қайтпады.</w:t>
        <w:br/>
        <w:t>Күйеуінің Аршалыға кошіп келгеннен бергі күйбеңі ұна-</w:t>
        <w:br/>
        <w:t>май жүр. Оңаша ауылотырғанда, аса сақсына қоймаутпы еді.</w:t>
        <w:br/>
        <w:t>Көрінген қарайғаннан қос үрей болатын қорқағың ол емес.</w:t>
        <w:br/>
        <w:t>Тәуекелшіл бір беткей әдетінен жаңылмай алаң-ашықтау</w:t>
        <w:br/>
        <w:t>жүретін. Жаңа қонысқа орнағалы үйреншікті әдетінен жа-</w:t>
        <w:br/>
        <w:t>нылып елеңшіл боп алды. Үйді оқ өтпестей етіп қоршағаны</w:t>
        <w:br/>
        <w:t>былай тұрыпты, терезелерді темірмен шырмап, қақпапи</w:t>
        <w:br/>
        <w:t>шынжырлап тастағаны Лағылдың да көңіліне күдік ұялатып</w:t>
        <w:br/>
        <w:t>ұйқысын ашатын болды. Сыртта көбінесе Бекболдың өзі</w:t>
        <w:br/>
        <w:t>жүретін. Енді ол алып кел, барып келге мұны жұмсайтынды</w:t>
        <w:br/>
        <w:t>шығарды. Әйтпесе екеулеп жүреді. Жапанда жалғыз жорта-</w:t>
        <w:br/>
        <w:t>тын көкжалдықтан тартынайын дегені бір есептен орынды.</w:t>
        <w:br/>
        <w:t>Досбар, дұшпан бар дегендей. Жаманшылық өршіп барады,</w:t>
        <w:br/>
        <w:t>тәрізі жаман. Байды кедейте аңдытып қойған кешегі кезеңнің</w:t>
        <w:br/>
        <w:t>салқыныма, біреуді біреу тырс еткізіп ата салатынды шығар-</w:t>
        <w:br/>
        <w:t>ды. Кедей сорлылардың қолында мылтық тұрмақ, келтек те</w:t>
        <w:br/>
        <w:t>жоқ. Не шықса қалталылардан шығады. Жалдамалы жан-</w:t>
        <w:br/>
        <w:t>199</w:t>
      </w:r>
    </w:p>
    <w:p>
      <w:r>
        <w:t>шешедіекен жұптастықты. Мінездері бір-біріне кереғарлау</w:t>
        <w:br/>
        <w:t>екеуініңәкпе-назы тартөсектетабысқанда ұмытылады. Сәттік</w:t>
        <w:br/>
        <w:t>тұшынысқа елтігенде ес қала ма. Ес жиғанда сөз байласқан</w:t>
        <w:br/>
        <w:t>жігіті килігіп әлгіндегі тұшынысты жоқ қылып жібереді де,</w:t>
        <w:br/>
        <w:t>құдды бір шөлден кеп күн өткен суды ішіп салғандай жүрегі</w:t>
        <w:br/>
        <w:t>лоблып жайы кетеді. Төсекте екеу, тұрған соң үшеудің керіне</w:t>
        <w:br/>
        <w:t>ұшырап жүргені күні бойында. Ұмытайын, ойламайын соны</w:t>
        <w:br/>
        <w:t>депішкі бұлқынысына қарсылық көрсетіп тойтаруғатырыс-</w:t>
        <w:br/>
        <w:t>қанымен, әлгі сұлба қыр соңынан қалмайды. Қашан көзі</w:t>
        <w:br/>
        <w:t>ұйқыға барғанша көретіні осы. Түсінен де шықпайды әлгі.</w:t>
        <w:br/>
        <w:t>Махаббаты машахатқа ұласып, озбыр көкірекке телінгені</w:t>
        <w:br/>
        <w:t>ойын жолы боп қалды. Енді әлгі ғашықсымағы бұған түсінде</w:t>
        <w:br/>
        <w:t>құбыжықтай көрінетінді шығарды. Адамша арбаса бір сәрі</w:t>
        <w:br/>
        <w:t>- итбол ырылдап, аю боп ақырып үрейіналады. Ояна келсе</w:t>
        <w:br/>
        <w:t>қасында Бекбол жатыр. «Тұршы, шам жақшы!» -- деп қоз-</w:t>
        <w:br/>
        <w:t>ғайды оны. Ұйқысы қатты жазған әрі аунап түседіде қорылға</w:t>
        <w:br/>
        <w:t>басады. Кешегі нақ сүйері Мекен күні бүгінге дейін бұған</w:t>
        <w:br/>
        <w:t>суық сұғын қадаумен келеді. «Мен үшін торға шырмалып</w:t>
        <w:br/>
        <w:t>ғұмырыңның денітемір тордың ар жағында өтті-ау» деп ой-</w:t>
        <w:br/>
        <w:t>лады ма, ішің суыққа алдырғандай қалтырап кетеді. Мұны</w:t>
        <w:br/>
        <w:t>алғаусыз аялап шексіз еркелететін Бекбол ма? Саған керегі</w:t>
        <w:br/>
        <w:t>осы мадегендінысаналап, толассыз илектің астына алып қар-</w:t>
        <w:br/>
        <w:t>пып-қарпып алады да жайымен жатады. Күйеуінің күндізгі</w:t>
        <w:br/>
        <w:t>қалпы бір жосын. Бұған көз қадағандарды бағып шала бү-</w:t>
        <w:br/>
        <w:t>лінеді. «Әй, сен, менің қатыныма неге қадаласың?» - деп</w:t>
        <w:br/>
        <w:t>шорт кетеді. Бір жақсы жері Лағылды қысымға алмайды, жой-</w:t>
        <w:br/>
        <w:t>дасыз қызғаншақтығын өзіңді шексіз сүйгендігімнің салда-</w:t>
        <w:br/>
        <w:t>ры деп жуып шаяды. Сүйгендігі мақтаныштан озбайтынын</w:t>
        <w:br/>
        <w:t>сезеді бұл. Кейде бөсіп кетеді «Міне, көрдіңдер ме, елде-күнде</w:t>
        <w:br/>
        <w:t>жоқ сұлу әйел кімде бар?!» «Сенде ғана бар, бірақ мұның</w:t>
        <w:br/>
        <w:t>бөтеннің бөктеріншегі ғой жолдатүсіріп алған», -- деп құрдас-</w:t>
        <w:br/>
        <w:t>тары тұспалға басқанда, Бекбол күреңітіп кетеді. Әлгі шақ-</w:t>
        <w:br/>
        <w:t>пайды жағадан ала кетіп, қиқындырыпөлтіре жаздайды. Бек-</w:t>
        <w:br/>
        <w:t>болдыңсондай-сондай ұсақтығынан запы болған Лағыл көпке</w:t>
        <w:br/>
        <w:t>қосылмай жеке жүргенді қалайды. Мектепте бала оқытып та</w:t>
        <w:br/>
        <w:t>жарытпады. Күйеуі мұны мұғалімдік ұсақ жұмыс деп шыға-</w:t>
        <w:br/>
        <w:t>рып алған. Мал өсіреміз, мыңды айдаған бай боламыз деп</w:t>
        <w:br/>
        <w:t>бөлістен қарпып қалған үлесін тау арасынатықсырғандада,</w:t>
        <w:br/>
        <w:t>Бекболмен қарсылықсыз келісіп, соңынан ергендегі мақса-</w:t>
        <w:br/>
        <w:t>ты -- көргіш көздің сұғынан алыстау еді. «Дұшпанның сөзінде</w:t>
        <w:br/>
        <w:t>198</w:t>
        <w:br/>
        <w:t>салды. Қайдағы жоқтыайтуын қарашы! Жұлқынды бұл құдай</w:t>
        <w:br/>
        <w:t>аманаты. Арындатты дейсің машинаны. Оқалақ-шоқалаққа</w:t>
        <w:br/>
        <w:t>да қарамады. Бойын буған ызаны сейілтудың амалымен үн</w:t>
        <w:br/>
        <w:t>таспаны қостыіске.Әнгезауықсыз қашаннан. Лағылдың таң-</w:t>
        <w:br/>
        <w:t>дағанығой.</w:t>
        <w:br/>
        <w:t>Сәулем, сәулем, сәулемсің,</w:t>
        <w:br/>
        <w:t>Басымдағы дәуренсің.</w:t>
        <w:br/>
        <w:t>Жақсы болсаң сәулемсің,</w:t>
        <w:br/>
        <w:t>Жаман болсаң әуремсің...</w:t>
        <w:br/>
        <w:t>Мұны да жаратпады. «Осындай да ән бола ма?!».</w:t>
        <w:br/>
        <w:t>-13-</w:t>
        <w:br/>
        <w:t>Лағыл түк істеп жарытпады. Қисайған еді, көзі ілініпті.</w:t>
        <w:br/>
        <w:t>Қараиткептүпетектен алғанда жан даусы шықты. Оянакел-</w:t>
        <w:br/>
        <w:t>се, қасында Петротұр.</w:t>
      </w:r>
    </w:p>
    <w:p>
      <w:r>
        <w:t>- Хәзайқа, сенітелефонға шақырады.</w:t>
        <w:br/>
        <w:t>- Кім.екен?</w:t>
        <w:br/>
        <w:t>- Бір әйел. Тығыз шаруам бар дейді.</w:t>
        <w:br/>
        <w:t>- Әлеу, тыңдап тұрмын, - деді Лағыл.</w:t>
        <w:br/>
        <w:t>- Мен ғой, -- деді ар жақтағы адам, - бірдеңе айтсам</w:t>
        <w:br/>
        <w:t>окпелеп қалмайсың ба?</w:t>
        <w:br/>
        <w:t>-- Айта бер, өтім жарылмас.</w:t>
        <w:br/>
        <w:t>- Әлгі келді ғой.</w:t>
        <w:br/>
        <w:t>- Әлгің кім?!</w:t>
        <w:br/>
        <w:t>-- Шолақ қол шалдың баласы ше. Біздің көршінікіне кеп</w:t>
        <w:br/>
        <w:t>қонды. Көршінің мәтасеклін сұрап ап кеше кетті бір жаққа.</w:t>
        <w:br/>
        <w:t>- Қайда?</w:t>
        <w:br/>
        <w:t>- Ауылына. Қарабұжырға ғой деймін.</w:t>
        <w:br/>
        <w:t>Лағылдың есішығып кетті. Әлгіндегі түсіне мына хабар-</w:t>
        <w:br/>
        <w:t>дыңтура келгенін қарашы?! Сонда ол мұның дұшпаны бол-</w:t>
        <w:br/>
        <w:t>ғаны ма? Еркіндікке шықанына қайта қуанбай ма? Жүрегі</w:t>
        <w:br/>
        <w:t>атқақтап аузына тығылды да, дәрі талмады. Талып кетті, со-</w:t>
        <w:br/>
        <w:t>дан ба кеудесінде алқыныс бар. Ұйқысы да ауырлау. Сергу</w:t>
        <w:br/>
        <w:t>жоқ мұнда. Кей-кейде алаңытып әлдекімді аңсайтындай еді,</w:t>
        <w:br/>
        <w:t>Мекендііздейтін шығармын дейтін өзінше. Солқимасыаман-</w:t>
        <w:br/>
        <w:t>сау келді деп естігенде қуанбағаны несі?</w:t>
        <w:br/>
        <w:t>Жаңағыдан бетер жайсызданды. Мұны қапелімде атыл-</w:t>
        <w:br/>
        <w:t>ғанитарбасын: Тісін ақситып қарсы алдынан кетпейді. Көзін</w:t>
        <w:br/>
        <w:t>208</w:t>
        <w:br/>
        <w:t>-- Күйеуіңе ғанасондайсың. Басқағажылуарың шамалы.</w:t>
        <w:br/>
        <w:t>-- Оны қайдан білесің?</w:t>
        <w:br/>
        <w:t>-- Байың екеуің балаларыңды алалайсыңдар. Әсіресе сіз,</w:t>
        <w:br/>
        <w:t>шешей?!</w:t>
        <w:br/>
        <w:t>-- Өзімшіл болмасаң етті, Бекболжан.</w:t>
        <w:br/>
        <w:t>- Сол ғана ма маған тағатын мінің?</w:t>
        <w:br/>
        <w:t>- Жай, ескерткенім. Сұлу құшам деп бағаңды түсірме.</w:t>
        <w:br/>
        <w:t>Ішім ауырады соған.</w:t>
        <w:br/>
        <w:t>-- Жүрегім қаласа, амалым қанша?</w:t>
        <w:br/>
        <w:t>-- Сүйіш алған жоқсың ғой оны. Ғашықтық әуейілік. Одан</w:t>
        <w:br/>
        <w:t>басқатүк емес.</w:t>
        <w:br/>
        <w:t>- Солекенғой байыңды қызғанбайтының? - деді Бекбол</w:t>
        <w:br/>
        <w:t>шырт етіп.</w:t>
      </w:r>
    </w:p>
    <w:p>
      <w:r>
        <w:t>-- Қызғаныш әлсіздік, балам. Еркектің серілігі кешірімді.</w:t>
        <w:br/>
        <w:t>Әкесіндей емес, анасы бұған алдырмайды. Ұстаздықпен</w:t>
        <w:br/>
        <w:t>айналысқан. Содан қалған жұқана ма, сыншыл шешесі. Ла-</w:t>
        <w:br/>
        <w:t>ғылды сүйіп алмағансың дегеніне уәж айта алмай мүдірді.</w:t>
        <w:br/>
        <w:t>Мұңывөзімшілсің дептұқыртқаны қисынды. Қатарынан қалай</w:t>
        <w:br/>
        <w:t>дамық асыру керек бұған. Бала күнінен бойынасіңген әдет.</w:t>
        <w:br/>
        <w:t>Біреудің еркесінің үстінен тәуір киім көрсе шешесіне тап-</w:t>
        <w:br/>
        <w:t>тыртатын қалайда. Көршінің баласы бір доп сатып алса, бұл</w:t>
        <w:br/>
        <w:t>үшдопқа иелік етеді. Мектепте кілең дестік бағаалуғатыры-</w:t>
        <w:br/>
        <w:t>сар еді. Бір бағасы кем түссе жатып кеп тулайды. Дәкейдің</w:t>
        <w:br/>
        <w:t>тентегінен қаймыққан мұғалімдер Бекболға бағаны үнемі</w:t>
        <w:br/>
        <w:t>өсіріп қоятын. Құрдастарынан иық асырып үстемсуге бейім</w:t>
        <w:br/>
        <w:t>еді. Сол әдеті бертін келе тіптен асқынды. Күрескенін қалай</w:t>
        <w:br/>
        <w:t>да жығу керек. Қыздар тек мұны ғана төңіректесін. Сері де-</w:t>
        <w:br/>
        <w:t>ген атаққаіліккені керек. Бүгін мынамен, ертең басқасымен</w:t>
        <w:br/>
        <w:t>қолтықтасып еркінсігені -- көңілін аспанға шығарып жібе-</w:t>
        <w:br/>
        <w:t>ретін де, қыз біткең бұған қыр қызғалдағындай бір өңкей</w:t>
        <w:br/>
        <w:t>түспен көз жауын алатындай көрінер еді. Бойжеткендердің</w:t>
        <w:br/>
        <w:t>торшасы мен тораласын, құбасы мен құбақанын сыншыл</w:t>
        <w:br/>
        <w:t>көзден өткеруге мұршасы жоқ, әрі ондайға мән бермейтін.</w:t>
        <w:br/>
        <w:t>Өзіне ыңғайласқанның көңілін тапса болғаны. Бозбалашы-</w:t>
        <w:br/>
        <w:t>лық мастыққа әбден берілген бұған махаббат аңыздары</w:t>
        <w:br/>
        <w:t>әншейін бірертегідей көрінер еді. Кітапқа құмар емес, көркем</w:t>
        <w:br/>
        <w:t>әдебиетті қолына ұстамайды. Ондағы баяндаулар ойдан шы-</w:t>
        <w:br/>
        <w:t>ғарылған. Махаббат өмір шындығынан бастау алуға тиісті,</w:t>
        <w:br/>
        <w:t>оны дабырлап аспанға кетеретіндер өзін өзі алдаусырататын</w:t>
        <w:br/>
        <w:t>әйеншектер. Нағыз майталман махаббатқа пысқырып та</w:t>
        <w:br/>
        <w:t>204</w:t>
        <w:br/>
        <w:t>ладан әке қайда кетеді, қайтасоққан кешікпей. Бұл жолы да</w:t>
        <w:br/>
        <w:t>түсінісе алмады.</w:t>
        <w:br/>
        <w:t>-- Бекенжан, не ойлағаның бар? - деген әкесі мәмілешіл</w:t>
        <w:br/>
        <w:t>жұмсақ шырайда. - Бір қазықты шырайнала беремісің?</w:t>
        <w:br/>
        <w:t>Осыдан дау өршіді. «Айтқанмын саған» дегенін мүның</w:t>
        <w:br/>
        <w:t>есіне салғансыды. Онысы белгілі сарын. «Қатын алма, қайын</w:t>
        <w:br/>
        <w:t>ал».</w:t>
        <w:br/>
        <w:t>Өзі есепті солай құрған. Министрдің қарындасы, ахкадс-</w:t>
        <w:br/>
        <w:t>миктің қызына көзі түскен. Соның арқасында тасы өрге до-</w:t>
        <w:br/>
        <w:t>малаған, бағы өскен. Омырауына алтын жұлдыз таққан. Бұл</w:t>
        <w:br/>
        <w:t>өйтпеген. Сұлуға ынтыққан. Нәтиже аз, жоққатән. Сарыны</w:t>
        <w:br/>
        <w:t>белгілі есепқой әкенің. Келіншегіңді таста дейді тұспалдап.</w:t>
        <w:br/>
        <w:t>«Бір қазық» дегенісол. Қарайұжырды қалдырып кетердеде</w:t>
        <w:br/>
        <w:t>әкесібұған өлердегі сөзін айтып жалынған. Ойы белгілі, мұны</w:t>
        <w:br/>
        <w:t>шетте қалдырып жүрмек қой шалқып.</w:t>
        <w:br/>
        <w:t>- Жылқыныкеміекі қосқа жеткізуің керек.</w:t>
        <w:br/>
        <w:t>-- Менен де басқа балаларың бар, солар не бітіреді?</w:t>
        <w:br/>
        <w:t>- Олардың өрісі қалада. Ірі айналымда жүр, қимылдары</w:t>
        <w:br/>
        <w:t>кесек.</w:t>
        <w:br/>
        <w:t>- Мен ше?</w:t>
        <w:br/>
        <w:t>-- Сендеген ауыл қазағысын,түп қазықтағы.</w:t>
      </w:r>
    </w:p>
    <w:p>
      <w:r>
        <w:t>-- Сонда небітірмекшімін? - дегеп ыңғайына көнгенсіп.</w:t>
        <w:br/>
        <w:t>- Қасқыр мен ұрыға жем болып па?!</w:t>
        <w:br/>
        <w:t>- Қасқырдың жарасы жеңіл. Алғашқы қарда жабыла</w:t>
        <w:br/>
        <w:t>аулағаннан қалмайды. Ұрыны заң тұсайды. Біздің қолда.</w:t>
        <w:br/>
        <w:t>Қатайтыңқырап қойсақ болғаны.</w:t>
        <w:br/>
        <w:t>- Нені?</w:t>
        <w:br/>
        <w:t>-- Заңды да.</w:t>
        <w:br/>
        <w:t>- Басымды ауырпасаң қайтеді, әке?</w:t>
        <w:br/>
        <w:t>-- Өзің біл, қарағым, менікі саған жанашырлық.</w:t>
        <w:br/>
        <w:t>Жанашырлығы жаны ашымастықтай көрінген. Жұрт жа-</w:t>
        <w:br/>
        <w:t>рыққаұмтылса, әкесі мұны қара көлеңкеге тықсырады. Мал</w:t>
        <w:br/>
        <w:t>өсір дегені қисынды. Сүйіп алған жарыңды таста дегеніне</w:t>
        <w:br/>
        <w:t>қалайтүсінеді?! Өзі болса қайтер еді?</w:t>
        <w:br/>
        <w:t>Шешесі де қызық. Лағылды жақтаудың орнына күйсуі-</w:t>
        <w:br/>
        <w:t>мен қосыла жамандасады.</w:t>
        <w:br/>
        <w:t>-- Ішісалқын осы келіннің. Адамға бір жібімейді.</w:t>
        <w:br/>
        <w:t>-- Өзің ше?</w:t>
        <w:br/>
        <w:t>-- Мен деген ақжармамын.</w:t>
        <w:br/>
        <w:t>203</w:t>
        <w:br/>
        <w:t>жұмып еді, құлағына соқты азалы үн «а-аұу-уу». Қорықан</w:t>
        <w:br/>
        <w:t>мен қуанған бірдей демей ме. Содан іпығардеп жұбатты өзін.</w:t>
        <w:br/>
        <w:t>Мекеннің азаттық алғанын іштей мақұлдаған жүрек бұлқы-</w:t>
        <w:br/>
        <w:t>нысы болуға тиісті. Мұнда тұрған нендей сөкеттік бар? Бір</w:t>
        <w:br/>
        <w:t>кездегісүйгені ғой.</w:t>
        <w:br/>
        <w:t>Далаға шықты. Иттердің байбаламдаған үрісі үдеп бара-</w:t>
        <w:br/>
        <w:t>ды.Бағанағы атылған ұяластарының өлімін соқыртүйсікпен</w:t>
        <w:br/>
        <w:t>сезініп, соған жасаған қарсылығы ма? Көрген түсі көз алды-</w:t>
        <w:br/>
        <w:t>накелеберді.</w:t>
        <w:br/>
        <w:t>Қайта кірді. Қолы телефонға бараберген. Жүрексініп зор-</w:t>
        <w:br/>
        <w:t>ғатерді қажет нөмірді.</w:t>
        <w:br/>
        <w:t>- Әлеу, элеу мен ғой Лағыл. Әлгінің қай жаққа кеткенін</w:t>
        <w:br/>
        <w:t>анықтадың ба?</w:t>
        <w:br/>
        <w:t>- Қыстауғабарып қайтам депті.</w:t>
        <w:br/>
        <w:t>- Қайқыстау?</w:t>
        <w:br/>
        <w:t>- Әке-шешесінің сүйегі жатқан.</w:t>
        <w:br/>
        <w:t>- Ә,білдім, Қарабұжырғағой.</w:t>
        <w:br/>
        <w:t>Шымырлады жүрегі түскірі. Жұмыс жаманға айналды деп</w:t>
        <w:br/>
        <w:t>ойлады ол. Мекеннің білген ғой осында келгенін. Иттісылтау-</w:t>
        <w:br/>
        <w:t>ратып кеткені тегін емес. Әдейі жолын тоспаққа?! «Сенің</w:t>
        <w:br/>
        <w:t>анауың биыл бостандыққа шығатын көрінеді» деп сарнай</w:t>
        <w:br/>
        <w:t>беруші еді. Қауіптенеді. Көзін жоймақшы ма? Шығады Бек-</w:t>
      </w:r>
    </w:p>
    <w:p>
      <w:r>
        <w:t>болдан. Итті атқаны тегін емес. Анау да сақтанады, құр қол</w:t>
        <w:br/>
        <w:t>жүрмейді. Бекбол бұған: -- Екеуміздің біріміз ғана жүруге</w:t>
        <w:br/>
        <w:t>тиістіміз. Мен кетіп ол қалса, тиіп алатын шығарсың ғатшы-</w:t>
        <w:br/>
        <w:t>ғыңа? -- дейтін ішіп алғанда.</w:t>
        <w:br/>
        <w:t>Лағыл дағдарды. Полицияға мәлімдесе қайтер еді( Өйту-</w:t>
        <w:br/>
        <w:t>ге батылы жетпеді. Ушықтырып алады. Ойлап-ойлап ішол-</w:t>
        <w:br/>
        <w:t>ғыншылап қайтқанды жөн көрді. Таңдауы «Уазикке» түскен.</w:t>
        <w:br/>
        <w:t>Петроны ертіп алайын деп еді, қожайын ұрсады, қорқамдеп</w:t>
        <w:br/>
        <w:t>маңына жуытпады. Көлігісенімді, сол демесін көшіліне, Гінс-</w:t>
        <w:br/>
        <w:t>толетібар. Қосауызды оқшантайымен және алды. Жолазық-</w:t>
        <w:br/>
        <w:t>ты мол қарпыды. Жалғыздан жалғыз сапарлайтын бұл ғана</w:t>
        <w:br/>
        <w:t>емес,талай-талай жортқан оңаша ауыл отырғанда. Жоғалған</w:t>
        <w:br/>
        <w:t>малды таппай қоймайтын әдеті бар. Сонысына риза Бекбол:</w:t>
        <w:br/>
        <w:t>«Біздің қатын жоқ іздеуге ептейлі, жолы болғыш және өзіпін»</w:t>
        <w:br/>
        <w:t>-- деп көтермелейді. Опысы мақтау ма, әлде бопса ма оган</w:t>
        <w:br/>
        <w:t>көзі жетпейді. Қызғанышы көрініп тұрады көзінен. Сырты</w:t>
        <w:br/>
        <w:t>жылуарсығанымен жүрегі мұз екенін біліп тұрады. Пгінің</w:t>
        <w:br/>
        <w:t>мұзы ерігеннің орнына қалыңдап баражатқандай. Тым қыты-</w:t>
        <w:br/>
        <w:t>209</w:t>
        <w:br/>
        <w:t>басқа жақтан келгендігі, таныс-білістерінің аздығы -- бәрі-</w:t>
        <w:br/>
        <w:t>бәрі есепке алынды. Қолға түсіріп тынған ақырында.</w:t>
        <w:br/>
        <w:t>Анадағы аусарлардың дәл өзі дегізердей жымысқы амал-</w:t>
        <w:br/>
        <w:t>ға барған Бекболдың серіктері оқиғаны қолмен қойғандай</w:t>
        <w:br/>
        <w:t>етіп дәлме-дәл өршітіп еді. Ана жолы қолға түспей кетіп сц,</w:t>
        <w:br/>
        <w:t>ендітұтылдың. Не масқаралаймыз, әйтпесе көнесің бірімізге</w:t>
        <w:br/>
        <w:t>жар болуға. Басқа жол жоқ. Қорғансыз бейбақты ала жөнел-</w:t>
        <w:br/>
        <w:t>ген қаланың сыртына. Елсізде тұтқын қызға білгенін істе-</w:t>
        <w:br/>
        <w:t>мекші, жалаңдаған үшеу. Сөйткенше Бекбол килігеді арашаға.</w:t>
        <w:br/>
        <w:t>Шартпа-шұрт шайқас басталады. Бекбол зорға қайтарады</w:t>
        <w:br/>
        <w:t>бұзақылардың бетін. Әупіріммен құтқарып алады қорғансыз</w:t>
        <w:br/>
        <w:t>пақырды. Өлесі боп таяқ жеген еді. Қыздың да жетіскенітпа-</w:t>
        <w:br/>
        <w:t>малы. Елсізде екеуден екеу, илікпеген. Үшкүн жүредіуақіт</w:t>
        <w:br/>
        <w:t>оздырып, қыз шалқаятүседі. Ақырсоңындатізеге салуға тұра</w:t>
        <w:br/>
        <w:t>келді. Бір сол үшін әке-шешесінен де шығысты. Жора-жол-</w:t>
        <w:br/>
        <w:t>дастандасуынды. Мекендісандалтып қойғаны анау. Біремес</w:t>
        <w:br/>
        <w:t>екі қайтара тықты түрмеге. Алғашқысы ойын жолы-тяп.</w:t>
        <w:br/>
        <w:t>Соңғытұтылысқатікелей ұйытқы боп, онысутүбіне жійер-</w:t>
        <w:br/>
        <w:t>гені қиянаттың көкесіемейне?! Кешіресалу керекеді. Өзінде</w:t>
        <w:br/>
        <w:t>де бар, тілі шығайын дегені ме, «қатынымды қайтарып ала-</w:t>
        <w:br/>
        <w:t>мын» деген жоқ па шарай көзге. Енді қайтпекші? Естуінше</w:t>
        <w:br/>
        <w:t>кесігі бітуге тақау. Бұларға кеп киліксе, мал жан садағасы,</w:t>
        <w:br/>
        <w:t>басқа отырар. Қанға қан, кекалыптынудан тайынбайды. Он</w:t>
        <w:br/>
        <w:t>жылғы қамақ бұзбай қойсын ба?! Оның үстіне тірліктен де</w:t>
        <w:br/>
        <w:t>береке қалмады. Заманың ұйқы-тұйқы. Тауарасында алаң-</w:t>
        <w:br/>
        <w:t>сыз мал өсіріп жата бергенде де болатын еді, оған тәукелі</w:t>
        <w:br/>
        <w:t>жетпеді. Бұған бір мысық табандап бірсін-бірсін жақындап</w:t>
        <w:br/>
        <w:t>келе жатқан қатер бардай. Нендей пиғылынап тапты скеп7</w:t>
        <w:br/>
        <w:t>Машина зырлап келеді. Міністіаттай жүйрік «Пива» дала</w:t>
        <w:br/>
        <w:t>жолын мәудейтін емес. Бір қалыпты жылдамдықпен жерта-</w:t>
        <w:br/>
        <w:t>набын суырады. Жайсыз тұстарда шоқыраққа басады да,</w:t>
        <w:br/>
        <w:t>қағылға іліге бере жосылтады барынша. Елсізден не алады,</w:t>
        <w:br/>
        <w:t>тазыға бола, әйтпесе дән шаруасы жоқ. Аң қууға құлықсыз</w:t>
        <w:br/>
        <w:t>басынан. Әкесіне берген оны. Өледіолаң десе. Басқан-түрға-</w:t>
        <w:br/>
        <w:t>нын пайдаға құратын есепқой әкесінің асығы түгел. Олақ</w:t>
        <w:br/>
        <w:t>ауламағанда кім аулайды.</w:t>
      </w:r>
    </w:p>
    <w:p>
      <w:r>
        <w:t>Радионы қосты. Дарақыдауыс барқырап берген. Ауаран-</w:t>
        <w:br/>
        <w:t>ын хабарлап жатыр екен. «Көптеген жерлерде күн суытып</w:t>
        <w:br/>
        <w:t>қар жауады, жел екпіні күшейіп, секөнтіне отыз бес метр</w:t>
        <w:br/>
        <w:t>жылдамдыққа жетеді». Қабылдағышты сырт дегізіп ошіре</w:t>
        <w:br/>
        <w:t>207</w:t>
        <w:br/>
        <w:t>мыр. Жан тартып шешілетін досы да жоқ. Жанның бәріне</w:t>
        <w:br/>
        <w:t>суық бауыр. Бір сұмдыққа бастамасадеңіз.</w:t>
        <w:br/>
        <w:t>Лағыл жүріске ширақ. Ұтып тастады біраз жолды. Сапы-</w:t>
        <w:br/>
        <w:t>рылысқан қалада мүлт кетпейтін жітілігінен дала жолында</w:t>
        <w:br/>
        <w:t>да жаңылмай сақ келеді. Оралымсыздық опындырады. Бек-</w:t>
        <w:br/>
        <w:t>бол ұрт жүргізеді машинаны. Бір жаққа барып қайтқанда</w:t>
        <w:br/>
        <w:t>оның шаңдатқан жүрісінен-ақ көңіл күйін байқап қалады.</w:t>
        <w:br/>
        <w:t>Ондайдаодан жөн сұрау қауіпті. Ұйпап жіберуге бар, қайты-</w:t>
        <w:br/>
        <w:t>мы тез, сонысытыныс бұған. Добалдай қалпымен кішірейіп</w:t>
        <w:br/>
        <w:t>жан тарта қарағаны, құшағына тартып аймалағаны, балаша</w:t>
        <w:br/>
        <w:t>елпектеп оны-мұныға жүгіргіштегені болмашы дікті Лағыл-</w:t>
        <w:br/>
        <w:t>дың көңілінен қуалап тастайды. Сапарлап келгендегі қылығы</w:t>
        <w:br/>
        <w:t>бір жосын. Бұдан көз айырмай телміріп тесіледі де жатады.</w:t>
        <w:br/>
        <w:t>Негейүйтесіңді қабағымен сездірген Лағылға: «Қатынекесі,</w:t>
        <w:br/>
        <w:t>маған сен басы бүтін бұйырмайтындай көрінесің де жүресің,</w:t>
        <w:br/>
        <w:t>сені менен біреу бүгін-ертең тартып әкететіндей болады да</w:t>
        <w:br/>
        <w:t>тұрады. Өзіңе қарай беретінім содан», -- дейді даусынадіріл</w:t>
        <w:br/>
        <w:t>араластырып. Сонда бұл: «Өйтерің бар, зорлыққа неге бар-</w:t>
        <w:br/>
        <w:t>дың. меніде, өзіңдіде, ананы да қинауғасалып?» -- депайта</w:t>
        <w:br/>
        <w:t>жаздаперіксіз тежеледі.</w:t>
        <w:br/>
        <w:t>Үйреніскен соң жуасиды екен көңілдің елең-селеңі. Ма-</w:t>
        <w:br/>
        <w:t>хаббатта, адамның мөлдір кезінде тән мен жанныңластыққа</w:t>
        <w:br/>
        <w:t>ұрынбай таза қалпында жүргенде тамыр жаймақшы. Тамы-</w:t>
        <w:br/>
        <w:t>ры тереңдеп үлгермеген сүйіспеншілік жел екпініне шыда-</w:t>
        <w:br/>
        <w:t>май жапырыла салатың өскендей көпке бармағаны ма? Аз</w:t>
        <w:br/>
        <w:t>ғана күн сыр бөлісіп айнымасқа серттескен Мекен бүгінде</w:t>
        <w:br/>
        <w:t>бұған жат. Бір бұл деп басын тауға да, тасқа да соғып есіл</w:t>
        <w:br/>
        <w:t>ғұмырын ит қорлықпен өткізген оны есіне алды ма, жаны</w:t>
        <w:br/>
        <w:t>дызығады. Сол пақыр ойда жоқта сап ете ме деп ойлағанда,</w:t>
        <w:br/>
        <w:t>Бекболға жабыса түсіп, алғаусыз берілетін еді. Арыс-гүріс</w:t>
        <w:br/>
        <w:t>төсек ойнағына берілгенде бәрін ұмытты. Тән тұшымының</w:t>
        <w:br/>
        <w:t>тұңғыйығына бір батыл, бір шығып жатқанда, қойындасқан</w:t>
        <w:br/>
        <w:t>еркектің кім екенін де естен шығарады. Өзінің әйел екені се-</w:t>
        <w:br/>
        <w:t>зінуден басқада жұмысы қанша. Сонымен қоса, еркектіде</w:t>
        <w:br/>
        <w:t>шүбәсіз мойындаған. Қарпуы әлемет қой күйеуінің. Мұны</w:t>
        <w:br/>
        <w:t>өлшеусіз ләззатқа қарық қып тастады. Өзімен тар төсекте</w:t>
        <w:br/>
        <w:t>табысқан ол емей кім? Бекболдың ғана қолынан келетін жой-</w:t>
        <w:br/>
        <w:t>қынтегеурінге төтеп бере алмай үздіге ыңырсып жатқанда,</w:t>
        <w:br/>
        <w:t>мұны тұтқиылдан киліккен тосын күш еңсерегендей жаңа-</w:t>
        <w:br/>
        <w:t>ғыдан бетер жаншыла түседі. Салмағымен жаншын, есікете</w:t>
        <w:br/>
        <w:t>210</w:t>
        <w:br/>
        <w:t>қарамайды. Ұрғашы өзі ұрынсын еркекке. Қызғаынтығығып</w:t>
        <w:br/>
        <w:t>күйіп-жанған жігітез әншейін. Оқуғатыйымсалынған кігап-</w:t>
        <w:br/>
        <w:t>тардан үзіп-жұлып тоқығаны және бар. Қасына қыз ертпей</w:t>
        <w:br/>
        <w:t>жүретін күні кемде-кем. Сырт көзге сері көрінудің амалы-</w:t>
        <w:br/>
        <w:t>тын бұл құйтырқысы. ішкіамалы өзіне ғанааян.Құрбылары-</w:t>
        <w:br/>
        <w:t>на көрсететін дөң айбаты да есепке құрылатын. Қасына ерт-</w:t>
      </w:r>
    </w:p>
    <w:p>
      <w:r>
        <w:t>кендер кілең жарамсақтар. Ондайларды қалтасымен асырай-</w:t>
        <w:br/>
        <w:t>ды. Содан да олар Бекболға құлдық ұрады. Өзінше көпіліл</w:t>
        <w:br/>
        <w:t>кең қолтық Бекбол көбінесе «ата дұшпаны» Мекенді ныса-</w:t>
        <w:br/>
        <w:t>наға алар еді. Әлгіндей бір-ақ күндік жолдастары Мекенге</w:t>
        <w:br/>
        <w:t>итше айтақтап соңына салып қояды. Кісі киіктеу Мекеннің</w:t>
        <w:br/>
        <w:t>сөлекет жүрісін әжуалайды. Қызға ұрынбайтын ұяңдығын</w:t>
        <w:br/>
        <w:t>неше саққа жүгіртеді. «Осының қызтеке болмаса не қыл-</w:t>
        <w:br/>
        <w:t>сын?!» - депте көптіреді. «Солайы солай, бірге өстік қой бүл</w:t>
        <w:br/>
        <w:t>итпен», - дейді Бекбол қасақана. Әлгілер одан армен дауры-</w:t>
        <w:br/>
        <w:t>ғады. Қызды-қыздымен: «Әй, қытай, қойныңа қыз салсақ</w:t>
        <w:br/>
        <w:t>шамаң жете ме?» - депте тиедінамысына. Содан дасырын</w:t>
        <w:br/>
        <w:t>алдырмайды ол жазған бұларға. Келісті кесектұлғасынтіктеп,</w:t>
        <w:br/>
        <w:t>өрекпітопқаөрлене қараған қалыпта ұзай береді. Бұлароның</w:t>
        <w:br/>
        <w:t>соңынан қалмайды, орағытып кеп алдынан шығады. Бекбол-</w:t>
        <w:br/>
        <w:t>дың Мекенге қоятын шарты мынау: «Берілесің бе, жоқ па?»</w:t>
        <w:br/>
        <w:t>Мекен басын шайқайды. Шартпа-пұрт төбелес басталады да</w:t>
        <w:br/>
        <w:t>кетеді. Серіктерін бір-бір ұрғаннан қалдырмай жапырып</w:t>
        <w:br/>
        <w:t>өтеді де, мұның өзіне төнеді. Төбелеске икемсіз оралымсыз-</w:t>
        <w:br/>
        <w:t>дау Бекбол шалт қимылды шапшаң Мекеннен тайсалып: «Ой-</w:t>
        <w:br/>
        <w:t>ынды білмейтін баламысың?» - деп жалтара салады. Мекен</w:t>
        <w:br/>
        <w:t>жайына кетеді. Бекболдың жүрегінде дік қалады. Мекеннің</w:t>
        <w:br/>
        <w:t>артықшылығын әр шекісуден соң іштей мойындап кектене</w:t>
        <w:br/>
        <w:t>түседі. Соны қайтемін, егініме түскен жоқ қой деп өзін алдау-</w:t>
        <w:br/>
        <w:t>сыратқанымен, ішкі қарсылығын жеңе алмайды. Егесті</w:t>
        <w:br/>
        <w:t>өршітіп ушықтыратүседі. Мекен болмағанда ғой боз кілемде</w:t>
        <w:br/>
        <w:t>үстем шығар еді. Кілтипан одан да емес. Бекболдың салмағы</w:t>
        <w:br/>
        <w:t>да бір мысқал артық, бойы да сәл-пәл биік. Кескін-кейні де</w:t>
        <w:br/>
        <w:t>кесек. Қабағы да қатулы, көзі өткір. Сөзі деірі, тілінің тікетті</w:t>
        <w:br/>
        <w:t>бар. Соған қарамастан о неменің созымдылығына таң. Тар-</w:t>
        <w:br/>
        <w:t>тымды-ақ. Жұрт назарынан тасада елеусіздеу жүрсе до,</w:t>
        <w:br/>
        <w:t>көргіш көз Мекенге тесіледі. «Мына жігіт кім-ей, келісті-ақ</w:t>
        <w:br/>
        <w:t>екен!» -- деген таңырқауды естігенде өз бойынан дәрмен-</w:t>
        <w:br/>
        <w:t>сіздікті сезінгендей күй кешеді. Боз кілемде десоның жағын-</w:t>
        <w:br/>
        <w:t>205</w:t>
        <w:br/>
        <w:t>Бәрінен де табиғат амалы қиын. Жазға бергісіз тыніпу</w:t>
        <w:br/>
        <w:t>күздің ойламаған жерде қырланғаны несі?! Терісі қалың</w:t>
        <w:br/>
        <w:t>қоңдығатүк қылмайды, соры қалың сормаңдайға ақ мылтық</w:t>
        <w:br/>
        <w:t>нағыз. Сондамұның пешенесіне үнемі аластаақ боран бұйыр-</w:t>
        <w:br/>
        <w:t>ғаны ма?!</w:t>
        <w:br/>
        <w:t>Кенеташы үн шалынды құлағына. Сыртқы есіктітырма-</w:t>
        <w:br/>
        <w:t>лап жанталасқан ақ тазыны ішке кіргізіп алды. Тазы жуасы-</w:t>
        <w:br/>
        <w:t>ған сыңайлы, мұны ес көріп құйрығын бұлғаңдатты. Шам</w:t>
        <w:br/>
        <w:t>жарығына шағылысқан өткіртостақ көзінен уыт байқалады.</w:t>
        <w:br/>
        <w:t>Жоны жығыла қоймаған, өзін мұныментең санап «үй біздікі»</w:t>
        <w:br/>
        <w:t>дегенді аңдатқандай аузын кең ашып, көмейінен ызалы үн</w:t>
        <w:br/>
        <w:t>шығарды. Ырылға бергісіз күңіреністі еді. Соған қарағанда,</w:t>
        <w:br/>
        <w:t>тазының да ішітолған запыран. Қарабұжырдың қойша өрген</w:t>
        <w:br/>
        <w:t>қоянын бұралап, алтайысын жұмарлаған, елігі мен киігін</w:t>
        <w:br/>
        <w:t>бұтарлаған еркін де бейбіт күндерін ұмыта алмай жүр-ау,</w:t>
        <w:br/>
        <w:t>сірә?</w:t>
        <w:br/>
        <w:t>От сөніп қалды. ішті ызғар дендеді. Тазы қыңсылады. қа-</w:t>
        <w:br/>
        <w:t>жытқан-ау жалғыздық. Айғыр ше? Ойы шабандап тасырқа-</w:t>
        <w:br/>
        <w:t>ған аттай бес басар емес. Бекболтүсті есіне. Ойынан кетпей-</w:t>
        <w:br/>
        <w:t>дітүсінде детарбайысып жүргені сонымен. Алғашқысы ама-</w:t>
        <w:br/>
        <w:t>лынасырғандық болсын-ақ, соңғы иттігін қалайша ұмытады?</w:t>
        <w:br/>
        <w:t>Әкесі ауданға үштің бірі боп жоғарылаған, өзі кеңшардың</w:t>
        <w:br/>
        <w:t>бас маманы. Бүгін-ертең директор боп бекімекші. Соған</w:t>
      </w:r>
    </w:p>
    <w:p>
      <w:r>
        <w:t>қарамастан білек сыбанған. Соңы төбелеске ұласты. Қарсы</w:t>
        <w:br/>
        <w:t>келгенді жапырып салған, серігі де қаша ұрыс салған.</w:t>
        <w:br/>
        <w:t>Екеуінікі қорғанудың амалы.</w:t>
        <w:br/>
        <w:t>Бекбол ұялмай-қызармай куәгер болды. Мекеннің содыр-</w:t>
        <w:br/>
        <w:t>лығын бетіне басты. «Мұны білем ғой, «қанды қол» қаптан-</w:t>
        <w:br/>
        <w:t>нан» дептөндірді.</w:t>
        <w:br/>
        <w:t>Мекен ақталмады. Онда жас талап серігі кетер еді су тү-</w:t>
        <w:br/>
        <w:t>біне. Кінәні өз мойнынаалып, қасқайып тұрып алды.</w:t>
        <w:br/>
        <w:t>«Әштігім де кектігім де бар-тын, сол шыдатпады» деп, Бек-</w:t>
        <w:br/>
        <w:t>болды нысанағаалды тіке.</w:t>
        <w:br/>
        <w:t>Сонымен сотталып кете барған. Үйреншікті мекенге айда-</w:t>
        <w:br/>
        <w:t>лып барған қарсаңда, тағдыр мұны тағы да қинады. Шикі оҡ-</w:t>
        <w:br/>
        <w:t>несі шетінен кеткеніне қатты үгітіліп еді. Көшбала бейдауа</w:t>
        <w:br/>
        <w:t>науқасқа шалдықты деп естігенде жүрегітоқтап қала жазда-</w:t>
        <w:br/>
        <w:t>ған. Ылғи айтып жүретін: «Меніңажалым судан» деп. Түсінде</w:t>
        <w:br/>
        <w:t>тұңғиыққа батып, жанталасып жатады. Ұйқысы жайсыз еді</w:t>
        <w:br/>
        <w:t>марқұмның. Қысылып жатсам оятып жібер дейтін. Мұның</w:t>
        <w:br/>
        <w:t>215</w:t>
        <w:br/>
        <w:t>гіттің сұлтаны осындай-ақ болсын, жазығы не? Төбеңнен құс</w:t>
        <w:br/>
        <w:t>ұшырмайды. Көргіш көздің сұғынан қорғаштаса, қызғанса</w:t>
        <w:br/>
        <w:t>беріле сүйгені. Оны да жарылқап тастағаның шамалы. Бала</w:t>
        <w:br/>
        <w:t>сүйдіріп ернін жібітсең екен. Көркіңді езіп іше ме? Қайта оған</w:t>
        <w:br/>
        <w:t>кедергісің. Бағын байлап перзентсізтастап... Есің барда еліңді</w:t>
        <w:br/>
        <w:t>тапқаның жөн».</w:t>
        <w:br/>
        <w:t>Осылай деп ойлады ма, мұны бір жат сезім иектейді. Тағ-</w:t>
        <w:br/>
        <w:t>дыр маңдайына жазған соң одан безіп қайда кетеді? Келдің</w:t>
        <w:br/>
        <w:t>бе қайтып деп, құшағын жаятынкімібар% Уақыт «жеп» таста-</w:t>
        <w:br/>
        <w:t>ған. Әлгінің санасында не қалды дейсің. «Момыным-ақ еді,</w:t>
        <w:br/>
        <w:t>ана жолғы аузынан шыққан сөз лайық пасоған? «Қатыным-</w:t>
        <w:br/>
        <w:t>Дықайтып алам» деп. Оған мен қай жердеәйел болған едім?!</w:t>
        <w:br/>
        <w:t>Өзібүлдірген. Алды-артын ойласа нетті?»</w:t>
        <w:br/>
        <w:t>Отырып шыққандардың оңғаны жоқ, жамаған шығар қай-</w:t>
        <w:br/>
        <w:t>та. Қиялибіреуге ғашығым едідеп жабысқанда, жанынтүсіне</w:t>
        <w:br/>
        <w:t>қойса жақсы. «Сенің кесіріңнен есіл ғұмырымды зая жіберіп,</w:t>
        <w:br/>
        <w:t>көрмегенім жақ» деп алдынан өре түрегелсе не болғаны?!</w:t>
        <w:br/>
        <w:t>Бәлесінен аулақ, Бекболдан айрылмасын. Бұл ой басынабүгін</w:t>
        <w:br/>
        <w:t>ғана келмеген. Ұрыншақтау күйеуін ұзынарқан, кең тұсауға</w:t>
        <w:br/>
        <w:t>салғанда, одан айрылып қалмайын деген бақай есепке бар-</w:t>
        <w:br/>
        <w:t>ған емес. Өзінен де бұрын оны есіркейді. Бекбол бұдан айы-</w:t>
        <w:br/>
        <w:t>рылмады. Әке-шешесінің күңкіліне құлақ асып жүрген ол</w:t>
        <w:br/>
        <w:t>жоқ. Барынты-шынты мұнда. Дүниеден кім қашқан, ыстық</w:t>
        <w:br/>
        <w:t>қой жылтырақ. Дүниеден де оған қойнындағы қосағы қым-</w:t>
        <w:br/>
        <w:t>бат, айттырмай-ақ сіззеді көкейін. «Бала сүймей кетеміз бе»</w:t>
        <w:br/>
        <w:t>деген сауалын жауапсыз тастайды. Ойында жүр, бала таба-</w:t>
        <w:br/>
        <w:t>тын өндір әйел алып бермекші күйеуіне. Бекбол келіссе, бұл</w:t>
        <w:br/>
        <w:t>құмбыл. Айтуға батпайды. шиін шығарып алып жүрермін деп</w:t>
        <w:br/>
        <w:t>сақтық ойлайды. Кейінгі кездері Бекбол мүлдетүсініксіз боп</w:t>
        <w:br/>
        <w:t>барады. Күндіз қабағы бір ашылмайды, түнде де мазасыз.</w:t>
        <w:br/>
        <w:t>Ауық-ауық шошып оянып: «Кеп қалды! Әне, келді!» - деп</w:t>
        <w:br/>
        <w:t>үйді басына көтереді. Неге бүйтеді, көңілі неден жік-жарма,</w:t>
        <w:br/>
        <w:t>ашпайды ішін. Әкесіне салқын, содан ба деп ойлайды. Інілері</w:t>
        <w:br/>
        <w:t>мұны теңдігіне ала қоймайды. Шығандап шетелде жүр. Дол-</w:t>
      </w:r>
    </w:p>
    <w:p>
      <w:r>
        <w:t>дарға сықалғаң қалталары. Қарындасы ғана жан тартады</w:t>
        <w:br/>
        <w:t>ағасына. Күйеуі мазасыз оның, сонысы жаман. Төмен етек-</w:t>
        <w:br/>
        <w:t>тілерге үйір, содан шығады ұрыс-керіс. Туыс-туғанының</w:t>
        <w:br/>
        <w:t>қараулығына көрсеткен қарсылығы ма, Бекбол ширығулы</w:t>
        <w:br/>
        <w:t>осы күндері. Сіркесісу көтермейді. Бірсырбаронда. Бүгіңгісі</w:t>
        <w:br/>
        <w:t>-- мынау, итатып... Қасынасерік алмай кеткені қалай? Ойы</w:t>
        <w:br/>
        <w:t>бұзық. Әлгі сор маңдайдың көзін жоймақшы ма?! Ол бұған</w:t>
        <w:br/>
        <w:t>212</w:t>
        <w:br/>
        <w:t>төніп барған бұдан ығыса берген. Басын соққыштап пырыл-</w:t>
        <w:br/>
        <w:t>даған айғырды бауыздап үлгерді. Адал алып қалды, әйтеуір.</w:t>
        <w:br/>
        <w:t>Балтамен шапқылаппышақпен кескілеп қарпып қалмаққа</w:t>
        <w:br/>
        <w:t>жанын салған. Мандыта алмады. Санның ойынды етінен,</w:t>
        <w:br/>
        <w:t>қазыдан алды. Ақ тазының сыбағасын да қарпыды. Қалғаны</w:t>
        <w:br/>
        <w:t>берілердің өңешіне жұтылды. Жылы-жұмсақтыапаш-құпаш</w:t>
        <w:br/>
        <w:t>қылғытып үлгерген қасқырлар таң ата бере тайып тұрды.</w:t>
        <w:br/>
        <w:t>Арсиыпсүйектері, төңкеріліпішек-қарыны ғана қалды қара</w:t>
        <w:br/>
        <w:t>айғырдың. Тоғайған тазы тыншыды. Мекен от жағудың</w:t>
        <w:br/>
        <w:t>қамында. Жылқы етітісіне тимегелі біраз болды-ау. Жарлы-</w:t>
        <w:br/>
        <w:t>ның бір тойғаны шала байығаны, бір жырғасыншы.</w:t>
        <w:br/>
        <w:t>Етте желінді, сорпада|ішілді. Ішіне ел қонған бұл жайлана</w:t>
        <w:br/>
        <w:t>алмады. Айғырдың жан алқымда жанталаса шыңғырғаны</w:t>
        <w:br/>
        <w:t>құлағынан кетер емес. Тірі жанға бір өлім, қыл мойынга</w:t>
        <w:br/>
        <w:t>түсетін ажал бұғауынан ешкім де құғылмайды. Қайдадашы-</w:t>
        <w:br/>
        <w:t>дын жанға тыныштық жоқ. Аластың мынау әңкілдеп тұрға-</w:t>
        <w:br/>
        <w:t>ны, мезгілсізден мезгілсіз. Қазанның қарадауылы мұншалық-</w:t>
        <w:br/>
        <w:t>ты долырмаса керек еді. Ақ боран да басылар, мұның даішінде</w:t>
        <w:br/>
        <w:t>ойнаған қара дауылы тыншыр. Тыншығаны емей не, тар</w:t>
        <w:br/>
        <w:t>қапастан жарық дүниеге шықты. Еркіндік алды, ендіне қыл</w:t>
        <w:br/>
        <w:t>дейді жаратқан иеге?! Кіндік қаны тамған қоныста жатыр</w:t>
        <w:br/>
        <w:t>міне шалжиып. Жегені ет, ішкені сорпа. Басқан-тұрғанын</w:t>
        <w:br/>
        <w:t>аңдыған ұры көздің сұғынан ада, табашылдың танау көтергі-</w:t>
        <w:br/>
        <w:t>штеген кекірлігінен азат. Қастасқанның күңкілі, жау жеттінің</w:t>
        <w:br/>
        <w:t>зіркіліде жетпейді құлағына. Өзімен өзі. Несін айтасың, рахат</w:t>
        <w:br/>
        <w:t>бір шақ. Табиғат әлдиіне құлағыңды түріп қана жаман күнді</w:t>
        <w:br/>
        <w:t>жатып тыңда.</w:t>
        <w:br/>
        <w:t>Жайсызданды қапелімде. Есіне өткен күндер түсіп сді.</w:t>
        <w:br/>
        <w:t>Жүрегін сағыныштың жегі құртына жегізе-жегізе әбден за-</w:t>
        <w:br/>
        <w:t>пыланып біткен бұл құлазып сала берген. Қөшбаланыңқ ор-</w:t>
        <w:br/>
        <w:t>нына барып қайтпаса болмас. Жер томпайтқан баласының</w:t>
        <w:br/>
        <w:t>қабірін көзбен көрсе бәлкім суынар. Олмеген жанғатіршілік</w:t>
        <w:br/>
        <w:t>керек.</w:t>
        <w:br/>
        <w:t>Кәшбаланың майын болғанын естіген қарсаңда бұл қатгы</w:t>
        <w:br/>
        <w:t>бүлініп еді. Жүрегі ұрады да тұрады тар кеудесін. Ауа жет-</w:t>
        <w:br/>
        <w:t>пейтұншығып далаға ұмтылады. Күзетішіалдын бөгейді. «Ауа</w:t>
        <w:br/>
        <w:t>керек маған! Ауа! Шығайыншы далаға!»</w:t>
        <w:br/>
        <w:t>Ендіміне соның бәрі ұмыт. Тынысқа жайлы. Қомағайлана</w:t>
        <w:br/>
        <w:t>жұтабереді, жұта береді.</w:t>
        <w:br/>
        <w:t>219</w:t>
        <w:br/>
        <w:t>Суық жауыннан бүрісіп жерге кіріп барады. Қараған мен</w:t>
      </w:r>
    </w:p>
    <w:p>
      <w:r>
        <w:t>тобылғы да тоңазығандай. Жапырағын тонатқан тал-терек-</w:t>
        <w:br/>
        <w:t>тер де ықтаған малша бүрсиіңікі. Жатаған таулар мен түк-</w:t>
        <w:br/>
        <w:t>сиіңкі жартастар ғана табиғаттың бұл амалына көндікпеген</w:t>
        <w:br/>
        <w:t>сыңайда қарақабақтанып алған. Жылы жаққабеталған құс-</w:t>
        <w:br/>
        <w:t>тардың үнінен беймазалық байқалады.</w:t>
        <w:br/>
        <w:t>Лағыл тітіркенді. Ауа райының оқыс әрекеті қаупін кү-</w:t>
        <w:br/>
        <w:t>шейтті. Қыстауға адаспай іліксе ар жағын көре жатар. Талай</w:t>
        <w:br/>
        <w:t>жүрген жолы, бағыты дұрыс. Діттеген межеден тайқымай</w:t>
        <w:br/>
        <w:t>келеді. Сабалап қатты жауған жаңдырдың соңы қарға айнал-</w:t>
        <w:br/>
        <w:t>ды. Көбелек қанаттанған жапалақ қар жер дүниені көрсет-</w:t>
        <w:br/>
        <w:t>пей жіберді. Елірген жел екілене өршіп қарлы жаңбырды ер-</w:t>
        <w:br/>
        <w:t>шітті. Машина екпіні баяулайын деді. Өзек-өзектентұсалып</w:t>
        <w:br/>
        <w:t>ышқыныспен зорға ілігеді қағылға. Қараңғылық қоюланып</w:t>
        <w:br/>
        <w:t>жәнесастырды. Миы шығып езіліп кеткен жолдың әр шақы-</w:t>
        <w:br/>
        <w:t>рымын артқатастау қияметке айналды. Мотоциклдің ізінен</w:t>
        <w:br/>
        <w:t>қалмаймын ден сор батпақты ойқылғатап болғанын қарашы.</w:t>
        <w:br/>
        <w:t>Терең өзектенөте бергенде, екпін ала алмай сасқалақтаптұр-</w:t>
        <w:br/>
        <w:t>дыдақалды. Төрт дөңгелек белуарлап сазға отырған еді, ыш-</w:t>
        <w:br/>
        <w:t>қыныстан нәтижешығар емес. Бірәбүйірі -- жанармай жет-</w:t>
        <w:br/>
        <w:t>кілікті, Азық та алған жолға. Киімі жылы еді. «Болмады» деп</w:t>
        <w:br/>
        <w:t>ойлады, бұған да бір қатердің төнгені ме?!</w:t>
        <w:br/>
        <w:t>-14-</w:t>
        <w:br/>
        <w:t>Түнгі дала көшіп бара жатқандай. Жел Үүдеп-үдеп соғады.</w:t>
        <w:br/>
        <w:t>Иессіз қастауды сынық кесегіне дейін қалдырмай сыпырып-</w:t>
        <w:br/>
        <w:t>сніріп әкетуге бар. Үйдітеңсеп-теңсепалады. Жел бір қыры-</w:t>
        <w:br/>
        <w:t>нан. Бүйірден терезе жақтан кеп ұрғанда, түгін қалдырмай-</w:t>
        <w:br/>
        <w:t>тын еді. Мана алғаш күн қабағы құрыса бастағанда, жарты-</w:t>
        <w:br/>
        <w:t>лайашық терезелі ескі-құсқы киімдермен қамзаулаптығын-</w:t>
        <w:br/>
        <w:t>дап тастаған-ды. Сонысы ақыл болды. Біресе қара жаңбыр</w:t>
        <w:br/>
        <w:t>шапаттайды, біресе қар жентегі ұрғыштайды терезелерді.</w:t>
        <w:br/>
        <w:t>Ерінбей қос қабаттап қойғаны қандай жақсы.</w:t>
        <w:br/>
        <w:t>Бүгін күн ұзағына «тырылдақты» шұқылады. Сауаты аз-</w:t>
        <w:br/>
        <w:t>дау еді темір жағына; оталып сөніп, оталып сөніп діңкесін</w:t>
        <w:br/>
        <w:t>құрытты. Сосын қойманы барып ақтарған. Атасы марқұм-</w:t>
        <w:br/>
        <w:t>ныңаздағантығындысынтапты. Мұқиятсақталған шежірені</w:t>
        <w:br/>
        <w:t>до түсірді қолына. Тырылдықтан үміт болмаған соң, жаяу</w:t>
        <w:br/>
        <w:t>жолға шығуға жүрексінді. Әрі күн қабағы келіспеді. Бір жағы-</w:t>
        <w:br/>
        <w:t>айғырға қарайлады, ұстап мінуден үмітсіз емес.</w:t>
        <w:br/>
        <w:t>214</w:t>
        <w:br/>
        <w:t>да самсаған жанкүйер. Әкетіп бара жатқан артықшылығы</w:t>
        <w:br/>
        <w:t>жоққатән. Белдескендетым сылбыр қимылдайды. Үнем со-</w:t>
        <w:br/>
        <w:t>зар. Жайшылықта дасараң, Бекбол аңқылдақ жора-жолдас-</w:t>
        <w:br/>
        <w:t>қашашылып жүргеніылғи. Қыздарғатіптен жомарт. Оқыту-</w:t>
        <w:br/>
        <w:t>шы, профессорларды да жарылқайды. Басшыларға да жана-</w:t>
        <w:br/>
        <w:t>са жүреді. «Мен Балпан Досановтың баласымын ғой» деп</w:t>
        <w:br/>
        <w:t>әкесінің беделін көлденең тартады. Еңбек ерінің баласына</w:t>
        <w:br/>
        <w:t>қайдада жол ашық. Оқытушылар бұдан жөндеп сабақ сұрап</w:t>
        <w:br/>
        <w:t>көрген емес, бағаны қойып бересалады. Осындай артықшы-</w:t>
        <w:br/>
        <w:t>лыққа қол жеткізіп еркіндеп жүрсе де, Мекеннің мысы жеңіп</w:t>
        <w:br/>
        <w:t>өзін қарадай қораш сезінетініпе таң. Онымен сырттай ұстас-</w:t>
        <w:br/>
        <w:t>қаныбылайтұрыпты, жолына кедергі қойып сүріндірмекке</w:t>
        <w:br/>
        <w:t>жанын салған сайын, бақталасының жалы күдірейіп бесті</w:t>
        <w:br/>
        <w:t>айғырдай шоқтықтанатүседі. Бір күндеріонымен қолтықта-</w:t>
        <w:br/>
        <w:t>сып жүрген әдемі қызды көрмей ме. Әзгеше кейіп. Періште</w:t>
        <w:br/>
        <w:t>сипаттағы сылаң сұлу көзіне оттай басылып, ауыз ашылып</w:t>
      </w:r>
    </w:p>
    <w:p>
      <w:r>
        <w:t>аңырды датұрды. «Мынауың кім-ей?!» - деген қатты таңда-</w:t>
        <w:br/>
        <w:t>ныспен. «Қарындасым», - дедіол жайымен ғана.</w:t>
        <w:br/>
        <w:t>ішінің ұйтқымасы біразға дейін басылмады. Сенделіп</w:t>
        <w:br/>
        <w:t>жүрді де қойды. Қарта ойнайтын еді. Ұтылып көрген емес</w:t>
        <w:br/>
        <w:t>әзірше. Өзімен өзі шығады. Бір жолы ақ сирақ боп ұтылып</w:t>
        <w:br/>
        <w:t>қалған. Содан былай қолына қарта ұстамай кетті. Нақ соң-</w:t>
        <w:br/>
        <w:t>дағы хал дәл қазір мұның басында. Ұтылып қалыпты. Жай</w:t>
        <w:br/>
        <w:t>ұтылыс емес, оңбай түскен. Мұны сыпырып ақ сирақ қып</w:t>
        <w:br/>
        <w:t>кеткен әлгі бақталасы. Мекеннің асығы алшы түсіпті. Үпнде-</w:t>
        <w:br/>
        <w:t>мей жүріп-ақ ұтысқа шыққан. Бұған кеткен есесін сандаған</w:t>
        <w:br/>
        <w:t>есе үстемемен қайтарып алған. Елде-күнде жоқ айдай сұлу-</w:t>
        <w:br/>
        <w:t>ды қолтықтағаны соған дәлел. Бекбол тұрғанда оған айдай</w:t>
        <w:br/>
        <w:t>сұлубұйыруы мүмкін емес. Ерік кетті бұдан. Өзі қолтықтаған</w:t>
        <w:br/>
        <w:t>қиғаш қастар анаған қарағанда жай қуыршақ іспеттес. Со-</w:t>
        <w:br/>
        <w:t>дан да мұны тартпаған, жүрегін оятпаған. Оянбаған жүрек</w:t>
        <w:br/>
        <w:t>қабылдай қоймайды шыншыл сезімді. Болмашыға алданады.</w:t>
        <w:br/>
        <w:t>Қызғаныштан ба, әсіре қызығу ма, өзімшілдігі жеңіп бара</w:t>
        <w:br/>
        <w:t>ма, Мекеннің қолтығында жүрген аруды көруге асықты.</w:t>
        <w:br/>
        <w:t>Сыртынан тамашалап көзін үйреткенітіптен қинады. іштегі</w:t>
        <w:br/>
        <w:t>ойнақ жүрегіне шабайын деді. Ғашықтық дертке шалдықтым</w:t>
        <w:br/>
        <w:t>деп алдаусыратты әзін. Шындығы солай ма, ақыл сарабына</w:t>
        <w:br/>
        <w:t>салуға мұршасы қайсы -- шұғыл кетті. Жалған қолпашқа</w:t>
        <w:br/>
        <w:t>үйір доссымақтары қызды қолғатүсіруді қарастырды. Оның</w:t>
        <w:br/>
        <w:t>206</w:t>
        <w:br/>
        <w:t>сүйгіштеген басқа біреу тәрізденіп кетер еді. Жаңағы-жаңағы</w:t>
        <w:br/>
        <w:t>ма, алапат тұшыныс ендіөршиді. Тойымдыққа жоқ ашқарақ</w:t>
        <w:br/>
        <w:t>тәннің араны ашылып, төсек ойнағын үдете түседі. Тың</w:t>
        <w:br/>
        <w:t>күшпепкеп киліккен өз байы емес, басқабіреу сияқты ма?!</w:t>
        <w:br/>
        <w:t>Құмарлық жалыпм басылып сабасына түскенде, мұны</w:t>
        <w:br/>
        <w:t>ұры сезімтүртеді. Үстіне шығарғаны кім? Қызық екен, Бек-</w:t>
        <w:br/>
        <w:t>бол емес пе?! Басқа біреудің қосарланғаны несі?! Мекеннің</w:t>
        <w:br/>
        <w:t>елесіме? Оған дакелмейді. Сонда мұның бұлардан бөлекше</w:t>
        <w:br/>
        <w:t>жан тартқан сүйіктісі болғаны ғой. Бала күннен бірге өскен</w:t>
        <w:br/>
        <w:t>құрбы-құрдастарын көз алдынан өткізіп, әлгі жұмбақ еркекті</w:t>
        <w:br/>
        <w:t>іздейді. Тап баса алмай дағдарады да, Мекенге тоқтайды. Жы-</w:t>
        <w:br/>
        <w:t>миып күлімсірегені, нем кеттілеу тіл қатқаны,иықтүйістіріп</w:t>
        <w:br/>
        <w:t>келе жатқанда мұны жаңа коргендей әсерде ойнақылана</w:t>
        <w:br/>
        <w:t>шүйілгені, бәз бірде қабағын шытынып мұңайғаны көз ал-</w:t>
        <w:br/>
        <w:t>дындатұрады. Қиялындағы сүйіктісіорындалмаған арман боп</w:t>
        <w:br/>
        <w:t>көңілінде жүргенімен, қайтып оралмақшы емес. Кеткен бір</w:t>
        <w:br/>
        <w:t>жаққа, көз көрмеске. Ендімұныментабысу қайда оған. ТаЗы-</w:t>
        <w:br/>
        <w:t>сқан күндеде қалауы бұзылмаған ынтық сезім, жалындаған</w:t>
        <w:br/>
        <w:t>құштарлық, лапылдаған отқұшақ қайда?! Бәсең мүлде. Жүрг-</w:t>
        <w:br/>
        <w:t>тінде ештеңе қалмаған. Ондағыны да алып алған қойындас-</w:t>
        <w:br/>
        <w:t>қаны. Жарайды ол баяғынша кеп ұрынсын, сонда ол мұраты-</w:t>
        <w:br/>
        <w:t>на жетіп жарылқана қоя ма? Тәнді қойшы, ондық болар-ау.</w:t>
        <w:br/>
        <w:t>Көңілде қалған жараны, кекіректе тұнған шерді кетірсе алса</w:t>
        <w:br/>
        <w:t>жақсы-ау. Бәрінен дебұрын көңілдің әңезін немен жуып ке-</w:t>
        <w:br/>
        <w:t>тіреді? Киіле-киіле тер сіңді болған көйлекті қанша жуғаны-</w:t>
        <w:br/>
        <w:t>мен өңін таппайды ғой, су жаңа қалпына келмейді. Несіне</w:t>
        <w:br/>
        <w:t>қызығады ол бұған. Өшірген де шығар мұны санасынан. /х1-</w:t>
        <w:br/>
        <w:t>бектей еді, тағдыр талқысы қойсын ба бұзбай. Өштік деген</w:t>
        <w:br/>
        <w:t>пәле бар. Соның қақпақылында кетіп зұлымдыққа бой</w:t>
        <w:br/>
        <w:t>алдырып жүрмесе?! Бекболдың жүрегі қатқыл. Осының да</w:t>
        <w:br/>
        <w:t>оңған адам емес. Жалғандыққа жаны құмар. Шынайылық</w:t>
        <w:br/>
        <w:t>жетіспейді бұған. Шындықтан қорқады. Ар жағы таза емес</w:t>
        <w:br/>
        <w:t>қой.Өзін шын сүйеме, әлі күнге көзіжсетпейді. Білдіртпейді,</w:t>
      </w:r>
    </w:p>
    <w:p>
      <w:r>
        <w:t>залым емес пе. Қайда кетсін енді бұдан. Бекболды аяйды оз</w:t>
        <w:br/>
        <w:t>жағынан. Өзін махаббаттың арыстаны қып көрсетпек</w:t>
        <w:br/>
        <w:t>Жарайды, сол-ақ арыстан болсын. Сезгір жүрегі күйеуінің</w:t>
        <w:br/>
        <w:t>дДүрлмген кейпінен жалғандықты аңғарып қалады да, көңілі</w:t>
        <w:br/>
        <w:t>күрттөменге тартады. Әлгінде ғапаарыстан жалданған сұсты</w:t>
        <w:br/>
        <w:t>еркек қапелімде ішінің желі шыққан рәзеңке ойыншықтай</w:t>
        <w:br/>
        <w:t>түкке тұрғысыз боп қалады. Сонда бұл өзін жазғырады. «/к1-</w:t>
        <w:br/>
        <w:t>211</w:t>
        <w:br/>
        <w:t>алдыра қойса жақсы-ау?! Сұмдық-ай, сонда бұлар бір-</w:t>
        <w:br/>
        <w:t>бірімен өл-өлгенше шайнасыпөтпекшіме?! «Жер бетінде еке-</w:t>
        <w:br/>
        <w:t>үміздің біріміз ғана жүругетиістіміз» демедіме Бекболапада</w:t>
        <w:br/>
        <w:t>бірішкенде.</w:t>
        <w:br/>
        <w:t>Жылдамдықты үдете түсті. Ой-шұқанақты мәу демей ба-</w:t>
        <w:br/>
        <w:t>рынша ағындатты. Су жаңа «Уазик» бабында еді. Арқарша</w:t>
        <w:br/>
        <w:t>арындаған жүйрік мәшиненің екпінінен ойы озып-озыш ке-</w:t>
        <w:br/>
        <w:t>теді. Қанат бігсе дігтеген тұсқа ұшып-ақ жеткісі бар. Енді</w:t>
        <w:br/>
        <w:t>қайтеді?! Арыстай екі азамат бір-бірімен айдалада қидала-</w:t>
        <w:br/>
        <w:t>сып жатса не болғаны?! Жайрап қалмаса деңіз?! Сонда бұл</w:t>
        <w:br/>
        <w:t>қайтеді?! Тірідей өлгені ғой. Боздақтардың ажалына себеп-</w:t>
        <w:br/>
        <w:t>кер құныкер атанып сл-жұрттың бетіне қарай алмай қара</w:t>
        <w:br/>
        <w:t>бет болғанша, солармсеп бірге кетсін. Кім арманына жеткен</w:t>
        <w:br/>
        <w:t>қысқағұмырда. Ішінде ұйтқыған алаңыттан сескенейін деді</w:t>
        <w:br/>
        <w:t>ажалына асыққандай қолды-аяққа тұрмағандатындыраты-</w:t>
        <w:br/>
        <w:t>ныне”! Бес қаруысай Бекболана бейшараны бұл жеткенше</w:t>
        <w:br/>
        <w:t>«тырс» дегізіп атады да тастайды. Қылмысыма көз боласың</w:t>
        <w:br/>
        <w:t>деп мұны да мүрдем кетіріп жүрмесе?! Өйтпейді, олай стуі</w:t>
        <w:br/>
        <w:t>мүмкін емес.</w:t>
        <w:br/>
        <w:t>Мекендіойлады. Егер оган Бекболдапбұрынырақ келікссе,</w:t>
        <w:br/>
        <w:t>қалтасынасала шыққан қомақты ақшаның бәрін беріп, осы-</w:t>
        <w:br/>
        <w:t>мен тын дер еді. Оған үлгере алса жақсы-ау. Кешіректеу</w:t>
        <w:br/>
        <w:t>шыққанына және өкініп, күн қабағының түйіле бастағаны-</w:t>
        <w:br/>
        <w:t>нан сексм алған Лағыл айныды орта жолдан аса бере. Сойт-</w:t>
        <w:br/>
        <w:t>кенше, мотоциклдіңізін шалды. Адамаяғы баспаған төте жол-</w:t>
        <w:br/>
        <w:t>мен тіке тартыпты. «Сол ғой, соның дәл өзі. Бейшара, несіне</w:t>
        <w:br/>
        <w:t>асықты екен!? Ажал айдап барама сорлыны?!» Ізден көз жаз-</w:t>
        <w:br/>
        <w:t>бады. Төтелей тарғыпты. Көзге түспес үшін әдейі қиыс жя&lt;әл-</w:t>
        <w:br/>
        <w:t>дытаңдаған. Сол шығар, басқаның қисыны жоқ. Елсізге іліге</w:t>
        <w:br/>
        <w:t>бере күн күрт бұзылды. Қаймақ беттенген аспан ажары</w:t>
        <w:br/>
        <w:t>сұрғылттанып, лекіткен желмен ілесе келген ызғар шымыр-</w:t>
        <w:br/>
        <w:t>лап бойды ала бастады да, Лағыл машина жылдамдығын а)т-</w:t>
        <w:br/>
        <w:t>тыратүсті. Батыс көкжиекте өркештенген бүлт шоғыры бірте-</w:t>
        <w:br/>
        <w:t>бірге күш алып, дендеп келеді. Қыстауға бір шай қайнатым</w:t>
        <w:br/>
        <w:t>қалғанда үдеттіекпінін. Етікші бүркуге салып тұрдыда, қара</w:t>
        <w:br/>
        <w:t>жаңбыр төгіп берді. Қоңырлау тартқан бұйығыдала суық жол</w:t>
        <w:br/>
        <w:t>тездеткон жауын астында арық малша бүрсең қақты. Қаңбақ-</w:t>
        <w:br/>
        <w:t>тар домалаңдап, даланың туталақайы шықты. Ойдың өлең</w:t>
        <w:br/>
        <w:t>шәбі демде жапырылып, қайсарсыған қияқтыңда мұрты сал-</w:t>
        <w:br/>
        <w:t>бырап сүреңси қалғандай еді. Қыр отында да өң-түс жоқ.</w:t>
        <w:br/>
        <w:t>213</w:t>
        <w:br/>
        <w:t>пында тұмсығын көкке сазды. Ұлығаны еміс-еміс жетті Ме-</w:t>
        <w:br/>
        <w:t>кеннің құлағына. Ішін босатып алғаны жөн. Олда бұл құсап</w:t>
        <w:br/>
        <w:t>өзін қинауғасап жүр. Түйсігіжайдық салпаң құлақ та мағы-</w:t>
      </w:r>
    </w:p>
    <w:p>
      <w:r>
        <w:t>налытірлікке құштар. Бауыр басқан мекенін қимайды. Жат</w:t>
        <w:br/>
        <w:t>тұраққа үйренісе алмай иесіз қыстауды сағалағаны естілік</w:t>
        <w:br/>
        <w:t>емей не? Құлқынын ойласа, сүйектің кемік басы ол жақтан</w:t>
        <w:br/>
        <w:t>датабылар-ау. Ішін кеулеген сағыныш азабын немен басады,</w:t>
        <w:br/>
        <w:t>сосын да ғой сандалмаға түсіп жүргені. Мекен қосыла</w:t>
        <w:br/>
        <w:t>күңірендітазымен.</w:t>
        <w:br/>
        <w:t>Ақтазы ұзақ ұлыды. Келмеске кеткен күндерін, бұлабұл-</w:t>
        <w:br/>
        <w:t>қынысты жортуылды шағын түйсігінде тірілткен. Ол кездері</w:t>
        <w:br/>
        <w:t>үрісі де екпінді еді. Бір таудың жаңғырығын бір тауға ұлас-</w:t>
        <w:br/>
        <w:t>тырып жіберетін. Ауылды торуылдаған аш бөріні бел асырып</w:t>
        <w:br/>
        <w:t>қуыптастайтыны күні кеше ғана емес пе?! Келсең келге бас-</w:t>
        <w:br/>
        <w:t>қан дала көкжалымен алысып, алқымына жабысып тістесіп</w:t>
        <w:br/>
        <w:t>қатып қалғанда, иесі қарысқан жағына қамшығының саба-</w:t>
        <w:br/>
        <w:t>ғын жүгіртіп зорға деп айыратын еді. Бұдан ажалтапқан қас-</w:t>
        <w:br/>
        <w:t>қырдың терісі кісі бой мөлшерін де асып кетіп, көрген көзді</w:t>
        <w:br/>
        <w:t>сұқтандыратаңырқатар еді. Арландығы қандай еді, қаншық</w:t>
        <w:br/>
        <w:t>біткен мұны көрсе қылмаңдап есі қалмайтын. Құмарлық ой-</w:t>
        <w:br/>
        <w:t>нағынатіленгендерін құтқармайтын. Ойнақтан дәмелі төбет-</w:t>
        <w:br/>
        <w:t>терді тіке өлімші қып шайнап тастайын. Аңсақтығы қандай</w:t>
        <w:br/>
        <w:t>десеңші. Қарға аунаған сан алтайыны иесіне бөктерткенікүні</w:t>
        <w:br/>
        <w:t>кешегідей түйсігінде. Кімнің дос, кімнің қас екеңдігін иесіне</w:t>
        <w:br/>
        <w:t>қабағымен андатар еді. Соның бәрі осы таудың бауырында,</w:t>
        <w:br/>
        <w:t>кең далада өтті. Еркін де бейбіт күндерін жоқтап ұлығапы</w:t>
        <w:br/>
        <w:t>кімнің құлағына жетеді? Қара айғырды ес көруші еді,оныда</w:t>
        <w:br/>
        <w:t>жайғап тынды даланың аран ауыздары. Ежелгі егесті жауы-</w:t>
        <w:br/>
        <w:t>нан ажал тапса оған шара бар ма? Серіктестің сенімсіз бол-</w:t>
        <w:br/>
        <w:t>ғаны қиын. Байлағанға кондікпей байбаламдай бергеніне қи-</w:t>
        <w:br/>
        <w:t>тыққан иесібұны ұңғысынанотбүркетінтеміртаяқпен жас-</w:t>
        <w:br/>
        <w:t>қап әңменіне төндіргені бар-тын. Содан кейін, иесіне деген</w:t>
        <w:br/>
        <w:t>сенімсіздік пайда болды. Оны көргенде жон арқасы дүрдиіп</w:t>
        <w:br/>
        <w:t>кетеді. Енді міне, жат адаммен сайыста. Бұлардың қай</w:t>
        <w:br/>
        <w:t>сысынадасенім жоқ, қылдан тайдың ба, суықсып алады. Бір-</w:t>
        <w:br/>
        <w:t>біріне опа қылмаган адамдардан не қайыр?!</w:t>
        <w:br/>
        <w:t>Мекен тазыны ішке кіргізіп алды. Қабағы сынайын дегені</w:t>
        <w:br/>
        <w:t>ме, көзінен жігерлі уыт байқалады. Бір жақсылық болатын</w:t>
        <w:br/>
        <w:t>шығар деп үмітгенген. Ақ тазының ойнағы ішінде еді. Өзіне</w:t>
        <w:br/>
        <w:t>төнер қатерді соқыр түйсікпен сезінулі-тіп. Серігін барлап</w:t>
        <w:br/>
        <w:t>221</w:t>
        <w:br/>
        <w:t>Бұған тағы бір тыныс - Мөлдірдің кеп тұратыны. Ақша</w:t>
        <w:br/>
        <w:t>ұстатады қолына, тамақ жеткізеді. Көшбаланы ұмытаалмай-</w:t>
        <w:br/>
        <w:t>ДЫ. Өлгеніңе көзі жетпейді. «тірі ол» деп алдаусыратады өзін.</w:t>
        <w:br/>
        <w:t>Екісөзінің бірінде «Сен, менің маңдайыма симайсың» дейтін</w:t>
        <w:br/>
        <w:t>еді, сірә өзіне төнетін қатерді алдын ала сезгені-ау. Мұңдада</w:t>
        <w:br/>
        <w:t>қоңылтақсу басым-тын. Оны ыстық құмарлықпен құшқапы-</w:t>
        <w:br/>
        <w:t>мен, емін-еркің беріле алмай тежеле береді. Көшбала керісін-</w:t>
        <w:br/>
        <w:t>ше бұған жүрегін жайып салады. Сөйтсе оның күні өтіп</w:t>
        <w:br/>
        <w:t>барады екен-ау. Сонда бұл өзінің тежелісін Көшбалаға дай-</w:t>
        <w:br/>
        <w:t>қатпауғатырысады. Басқа біреуге деген жасырын тілегіоян-</w:t>
        <w:br/>
        <w:t>ғанда, шарасыздықпен құмыға күрсінетіні бар. Келіншегі</w:t>
        <w:br/>
        <w:t>сонда бұған: «Ей, байғұс-ау, қайтесің өткенге бас ауыртып,</w:t>
        <w:br/>
        <w:t>одан да алып қал менен керегіңді», -- деп жабыса түсетін.</w:t>
        <w:br/>
        <w:t>Көшбаланы да көп көрді тағдыр. Лағыл ендігі жерде, бұган</w:t>
        <w:br/>
        <w:t>мүлде жат. Көрместей боптүңілген. Сөйтсе де ұмыта алмай-</w:t>
        <w:br/>
        <w:t>дысондағысын. Күні кешегідей сайраптұрсанасында. Таш-</w:t>
        <w:br/>
        <w:t>кентте өтетін аймақтық жарысқа аттанып бара жатқанда,</w:t>
        <w:br/>
        <w:t>мұны шығарып сап тұрып, Лағыл қыстыға жылаған. Уата</w:t>
        <w:br/>
        <w:t>алмай қойды. Шашынан сипады, одан маңдайынан иіскеді.</w:t>
      </w:r>
    </w:p>
    <w:p>
      <w:r>
        <w:t>Сонда да қаятын емес жылағанын. «Меңі алып кет өзінмен,</w:t>
        <w:br/>
        <w:t>мұнда қалғым келмейді», - дейдібалаша кемсеңдел. - Сірә</w:t>
        <w:br/>
        <w:t>әліп қалатын шығармын, сен келгенше?!» «Шыдасаңшы бір</w:t>
        <w:br/>
        <w:t>жетіге», -- дейдібұл.</w:t>
        <w:br/>
        <w:t>«Үйренісе алмай жүрмін жат ортаға, өзіңнен басқаның</w:t>
        <w:br/>
        <w:t>бәрі бөтен маған», - деп Лағыл бұған жасты көзімен елжірей</w:t>
        <w:br/>
        <w:t>қараған.</w:t>
        <w:br/>
        <w:t>Бұлтіке қыз ерніне төнді. Сан сүйіс өтті одан бері. Бірақ</w:t>
        <w:br/>
        <w:t>соның бәрінен де Лағылментұмсықтүйістірген сәттіктүтшы-</w:t>
        <w:br/>
        <w:t>ныс қымбат көрінеді де тұрады. Одан ада-күдетүңіліп, жүрс-</w:t>
        <w:br/>
        <w:t>тімнен қулап тастадым деседе, сондағы оның жасты көзімен</w:t>
        <w:br/>
        <w:t>елжірей емініп жылы алақанын білегіне жұғыстырғаны, оқ-</w:t>
        <w:br/>
        <w:t>таудайтоқ бұрымын мұныңтанауынасүйкегені, одан көгілдің)</w:t>
        <w:br/>
        <w:t>шәйі орамалын тершіген маңдайынабасқаны. ара-арасында</w:t>
        <w:br/>
        <w:t>жылаудан тиылып сықылықтап күлгені күні кешегідей көз</w:t>
        <w:br/>
        <w:t>алдында. Кейінгі жолығыстағы Лағылдың шамырқанысына</w:t>
        <w:br/>
        <w:t>кінәлі өзі. Артық кетті. Бекболға шүйліккені кешірімді, Аа-</w:t>
        <w:br/>
        <w:t>ғылды аузына алмай-ақ қоюы керек еді. Ендігі көңілінен бір</w:t>
        <w:br/>
        <w:t>жолата шығарып тастаған шығар-ау. Қосыла алмаса да Әір-</w:t>
        <w:br/>
        <w:t>біріне сырттай тілекші боп жүргені неге тұрады. Енді мұны</w:t>
        <w:br/>
        <w:t>жүрегінде ұстайтын кім сонда? Мөлдірдікі әншейін қимас-</w:t>
        <w:br/>
        <w:t>217</w:t>
        <w:br/>
        <w:t>соңынан жылап еңірен келгенде бір сұмдықтың шетін шыға-</w:t>
        <w:br/>
        <w:t>рып еді. Өзіне ғашық болған жекпе-жекте жеңіліс тапқан</w:t>
        <w:br/>
        <w:t>ауылдасы талантын қамшылай-қамшылай кітап шығарған</w:t>
        <w:br/>
        <w:t>ғой. Жә,деген ақын көрінеді. Сонымен Көшбала ойда жоқта</w:t>
        <w:br/>
        <w:t>ұшырасқан. Ақын жігіттің қасында келіншегібар екен. «Мына</w:t>
        <w:br/>
        <w:t>кітаптаптағы өлеңнің жартысы саған арналған» деп ұсынса,</w:t>
        <w:br/>
        <w:t>кекетті деп ойлапты да, кітабын бетіне лақтыра салыпты.</w:t>
        <w:br/>
        <w:t>Шамырқанғанақын: «Бұл мінезің өзгеге емес, өзіңмен кетер.</w:t>
        <w:br/>
        <w:t>Кешікпессің, менің көрген түсім рас болса!» -- депті пышақ-</w:t>
        <w:br/>
        <w:t>пен кескендей етіп. Көңіліңе алма деп басу айтқан. Кешік-</w:t>
        <w:br/>
        <w:t>педісодан. Бұныңдажетіскенішамалы. Біремес екіреттұты-</w:t>
        <w:br/>
        <w:t>лып,онымендетынбай, перзентінің жертомпайтқаны аздай-</w:t>
        <w:br/>
        <w:t>ақ, қосағынан көз жазғаны Мекенді еңселетіп тастады. Тіке</w:t>
        <w:br/>
        <w:t>жынданып кетті. Өзін өзіжұлып басын қойғыштады. Өлмекші</w:t>
        <w:br/>
        <w:t>де болды. Зона қожайындары мұны жындыханаға тыққан.</w:t>
        <w:br/>
        <w:t>Сәтін салғанда тез қайтты райынан. Есі ауысқандарды</w:t>
        <w:br/>
        <w:t>көргенде жаны түршікті. Адам пақырды жаратқан ие жарық</w:t>
        <w:br/>
        <w:t>дүниеге бекер-ақ келтірген. ғұмырдың «жалған» делінетіні</w:t>
        <w:br/>
        <w:t>содан дашшығар. Ердес сәуегей:</w:t>
        <w:br/>
        <w:t>«Жолтаппай қос қақпаның арасынан,</w:t>
        <w:br/>
        <w:t>Сыздаймыз жан жүректің жарасынан.</w:t>
        <w:br/>
        <w:t>Бақытты-ау бұлдүниеге келмегендер,</w:t>
        <w:br/>
        <w:t>Тыныш-ау тумағандар анасынан», - деп сұңқыл-</w:t>
        <w:br/>
        <w:t>дап қоймаушы еді. Қажытты ғай, тірлік, қажытты! Хаткелген</w:t>
        <w:br/>
        <w:t>Ердестен. Ол да үйреншікті мекенге қайтып оралыпты.</w:t>
        <w:br/>
        <w:t>«Қорықпа, қырсығың енді қалады. Екіжеп биге шыққаның-</w:t>
        <w:br/>
        <w:t>лы естіп қуанып қалдым. Заман арнасына түсіп оңалғанша</w:t>
        <w:br/>
        <w:t>қамауда бола тұрғаның дұрыс. Есірік қазіргі адамдар. Бәрі</w:t>
        <w:br/>
        <w:t>бірдей бай болмақшы. Нағыз бай алла екенінде жұмысы жоқ.</w:t>
        <w:br/>
        <w:t>Жаратқаннан асып қайда барады. Ерік алдық деп даурығы-</w:t>
      </w:r>
    </w:p>
    <w:p>
      <w:r>
        <w:t>сып жүр.Онысыоттаубай. Нағыз еркіндіктегі екеуміз. Әсіре-</w:t>
        <w:br/>
        <w:t>сесен. Өзіңдісақта, бауырым! Сәбетөкіметінен қалған қызыл</w:t>
        <w:br/>
        <w:t>аяқ,ақ күмісті бөлісіп алып жатыр, өңшең ашпа-жалап өлер-</w:t>
        <w:br/>
        <w:t>мендер. Қойны-қонышынасықапәбден мейілдері білмей, сені</w:t>
        <w:br/>
        <w:t>мен бізді босатпайды. Көз болады, ортақтасады дейді, білдің</w:t>
        <w:br/>
        <w:t>бег Жан құдайдікі, жата бер. Ичтей боп әлі өздері-ақ шығара-</w:t>
        <w:br/>
        <w:t>ды кеңшілікке. Бәрін сатын бітірді. Бізден несін қызғанады.</w:t>
        <w:br/>
        <w:t>Осыларың қызды-қыздымен жерді де сатып жібермесе</w:t>
        <w:br/>
        <w:t>деңіз?!», Ердесекең сілтеген біраз. Өз басымен қайғы, елмен</w:t>
        <w:br/>
        <w:t>жерді жоқтан не қылады.</w:t>
        <w:br/>
        <w:t>216</w:t>
        <w:br/>
        <w:t>тық. Тоқтай қал, тағы біреудің дидары бар қиялында. Тоғыз-</w:t>
        <w:br/>
        <w:t>дыбітірген жылы ғой деймін, көрші ауылдағы қойшының қы-</w:t>
        <w:br/>
        <w:t>зына үйір болғаны бар-тын. Әлгіні көрмесе жүре алмайды.</w:t>
        <w:br/>
        <w:t>Бір күні оған хат жазған. Қалай еді? «Сізді мен ұнатамын,</w:t>
        <w:br/>
        <w:t>көрмесем жүре алмаймын, қарындас».</w:t>
        <w:br/>
        <w:t>Кешке қойға баратын еді. Отарды қайырмалап жүргенде</w:t>
        <w:br/>
        <w:t>шапқылап жеткен ерке тотай бұғантіке қамшы сілтесін. Ер-</w:t>
        <w:br/>
        <w:t>келігі ме, әлде өзімсінгені ме, күні бүгін таң. Ашуы кеп кетті</w:t>
        <w:br/>
        <w:t>де, қызды аттан аударып алды. Жігіт сабағыш көрші ауыл-</w:t>
        <w:br/>
        <w:t>дың шолжыңы: «Ойынды білмейді екенсің, сүйгенің бұйыр-</w:t>
        <w:br/>
        <w:t>масын!» -- деп айтып салған. Мұнда бір доғалдық, өзіне іш</w:t>
        <w:br/>
        <w:t>тартқан жанға суықсыған салқындық бар қашаннан. Бәл-</w:t>
        <w:br/>
        <w:t>кім,сол мінезінен шығар жолының болмай жүргені. Бекбол-</w:t>
        <w:br/>
        <w:t>мен үйірлесе алмай тарбайыса беретіні өтірік пе? Содан да</w:t>
        <w:br/>
        <w:t>оны өзіне қарсы қойып алды. Енді оның қарада бой, қарда</w:t>
        <w:br/>
        <w:t>ізін көрмес. Көргенде не бітіреді, әл бар ма мұнда? Заманың</w:t>
        <w:br/>
        <w:t>мынау -- желаяқтанып алған. Шақыратын ұрандары - де-</w:t>
        <w:br/>
        <w:t>мократия. Бұрын езіліп табанға тапталып кепті мүтін ел. Ке-</w:t>
        <w:br/>
        <w:t>ңес өкіметі адамдарды қойша қайырып иіріп ұстаған. Кең</w:t>
        <w:br/>
        <w:t>өріске шығармай тар ұйлықтырған. Жазықсыз соттап атқан,</w:t>
        <w:br/>
        <w:t>асқан. Шығарған заңдарында әділет жоқ еді, ендігілер қаты-</w:t>
        <w:br/>
        <w:t>рады.</w:t>
        <w:br/>
        <w:t>Талып ұйықтап кеткен. Ояна келсе ақ тазы есіктітырма-</w:t>
        <w:br/>
        <w:t>лап жатыр екен. Үрісі үрейлі. Байбаламдап барын салғанда,</w:t>
        <w:br/>
        <w:t>қараңғы үйді басына көтереді. Даладағы дүрлігіс басылмап-</w:t>
        <w:br/>
        <w:t>ты. Үй теңселіп тұр. Терезе бітеу әлі, таң белгісі байқалмай-</w:t>
        <w:br/>
        <w:t>ды. ішті салқындық дендепті. Ескі-құсқыға оранғаннан ба,</w:t>
        <w:br/>
        <w:t>бойы жылы. Бұйығыңқы тыныштықты қимай жата бергісі</w:t>
        <w:br/>
        <w:t>бар еді, тазының байбаламдаған дігері еріксіз көтертті басын.</w:t>
        <w:br/>
        <w:t>Балтаны ұстай шықты тысқа. Тазы да ұмтылды мұнымен</w:t>
        <w:br/>
        <w:t>қабаттаса. Құтырынған түтек ұйытқып соғып, түктіде көрсе-</w:t>
        <w:br/>
        <w:t>тер емес. Боранмен қосарланып арылдап, күрілдеген үрейлі</w:t>
        <w:br/>
        <w:t>үн шалынды құлағына. Және бір жан иесінің адамша шың-</w:t>
        <w:br/>
        <w:t>ғырып жанталасқаны тұла бойын тітірентіп жіберді. Өрше-</w:t>
        <w:br/>
        <w:t>лене ұмтылған тазы «қаңқзеттіде, бері қашты.</w:t>
        <w:br/>
        <w:t>Мекен енді білді. Қара айғырды жығып алып жәукемдеу-</w:t>
        <w:br/>
        <w:t>ге кіріскен қанды ауыздарға айқайды сала ұмтылды. Әбүйір</w:t>
        <w:br/>
        <w:t>болғанда, тайқып шыға берді жаман ауыздар. Үйдің алды -</w:t>
        <w:br/>
        <w:t>содан да шығар тайсалғаны. Ақ тазының да себесіні тиді.</w:t>
        <w:br/>
        <w:t>Маңынан алып бөксеріп өтті әйдігін. Өзгелері бөлтірік пе,</w:t>
        <w:br/>
        <w:t>218</w:t>
      </w:r>
    </w:p>
    <w:p>
      <w:r>
        <w:t>Ақ тазы ойын бөлді. Бұл жолғы үрісі бейбіт сыңайда. Үй</w:t>
        <w:br/>
        <w:t>суып барады, от жақсаңшы дегенді есіне салғандай құйры-</w:t>
        <w:br/>
        <w:t>ғын бұлғаңдатты. «Қой, болмас, қазан көтерейін», - дедіөзіне</w:t>
        <w:br/>
        <w:t>дем беріп. -- Бұл да болса тәңірдің кеңшілігі. Атам марқұм</w:t>
        <w:br/>
        <w:t>айта беруші еді, Қарабұжырдың ақыры сенде қалады деп.</w:t>
        <w:br/>
        <w:t>Кім біледі, заман түзелетін шығар. Менің де желім оңымнан</w:t>
        <w:br/>
        <w:t>туып»...</w:t>
        <w:br/>
        <w:t>Селкетті өз-өзінен. Шыңғырып жанталасқан әлдебір жан</w:t>
        <w:br/>
        <w:t>месінің ышқынысы кеп соқты құлағына. Қара айғырдың жан</w:t>
        <w:br/>
        <w:t>азасындай. Үдеп-үдеп барып басылды.</w:t>
        <w:br/>
        <w:t>Таң атыпты. Ақ тазы бұған соны сүйіншілеген. Адамтұр-</w:t>
        <w:br/>
        <w:t>мақ хайуан да жарыққа ұмтылады. Шығар күннен дәмелене-</w:t>
        <w:br/>
        <w:t>ді. Далағашықты. Қарлы жаңбырсабалаптұр. екпінімен үйді</w:t>
        <w:br/>
        <w:t>теңсейтіндей. Шатырды бәксеріп кеткен бе, сынығы шашы-</w:t>
        <w:br/>
        <w:t>лып жатыресікалдында. Арсиған қаңқаны төңіректеп сауыс-</w:t>
        <w:br/>
        <w:t>қандар жүр. Мүжуірінен талқажау алғанға мәз. Біреу өлмей,</w:t>
        <w:br/>
        <w:t>біреу күн көрмейді деген осы. Нәшайтылған. Санасына суық</w:t>
        <w:br/>
        <w:t>ой келді. Қара айғыр құсап шашылып қалса, басқаларға ты-</w:t>
        <w:br/>
        <w:t>ныс болғаны ма?! Ана жексұрынға. Болмайды, жеңісті қол-</w:t>
        <w:br/>
        <w:t>данберу әліерте. Сарайдыңбұрыш-бұрышын тінткілеп жүріп</w:t>
        <w:br/>
        <w:t>қитапты. Аударыстырып көріп еді, құрғақ екен. Тасылықары</w:t>
        <w:br/>
        <w:t>талғанша. Кемі төрт-бес қап. Тұтатып еді, пешке жан кірді.</w:t>
        <w:br/>
        <w:t>Қазан көтерді тездетіп. Ақ тазыға шикіеттен бір кесіп тастап</w:t>
        <w:br/>
        <w:t>еді, тостақ көзі салық тартып жақтырмай қалды. Шөлдеген</w:t>
        <w:br/>
        <w:t>екен,сужалатты.Қаны кеуіп қапты. Серіктікке жарайды екен-</w:t>
        <w:br/>
        <w:t>сің дегендей бұған қабағын жылытты. Бұлда оған оң шырай</w:t>
        <w:br/>
        <w:t>танытып: «Жағдай осы, - деділаулаған отқа итінетүсіп. -</w:t>
        <w:br/>
        <w:t>Сенің ана жексұрын иең нақ сүйерімді тартып алып... одан</w:t>
        <w:br/>
        <w:t>сутүбіне кетіріп, соттатып жіберіп».</w:t>
        <w:br/>
        <w:t>Енді қайт дейсің маған дегендей, тазы құйрығын бұлған-</w:t>
        <w:br/>
        <w:t>датты. Тіршілік деген осы, жан иесін қинауға салып азаптан</w:t>
        <w:br/>
        <w:t>көз аштырмайды. Менің иемнің де жетіскені шамалы дей-</w:t>
        <w:br/>
        <w:t>тындей ме.</w:t>
        <w:br/>
        <w:t>Мекеннің жауабы дайын. «Қырсыққасор міңгеседі, екеу-</w:t>
        <w:br/>
        <w:t>міз бірлесіп өмір сүрейік. Қарбұжырды қыстап шыға аламыз</w:t>
        <w:br/>
        <w:t>ба?» тазы аузын ашып есінеді. Қабағы түсіп көзіне мұңтұнды</w:t>
        <w:br/>
        <w:t>да, қыңсылады. Әлдебір қауіптісоқыртүйсікпен сезінгендей</w:t>
        <w:br/>
        <w:t>боп үріп-үріп жіберді. Үнінде қауіп-қатерге бой алдырған</w:t>
        <w:br/>
        <w:t>шарасыздық бар еді. Есікті тырмалап мазасызданған соң</w:t>
        <w:br/>
        <w:t>сыртқа шығарып жіберді. Ықтасында шоқиып тұрған қал-</w:t>
        <w:br/>
        <w:t>220</w:t>
        <w:br/>
        <w:t>еді, оның кейпінен бейғамдықты аңғардыда, ауыр қиналыс-</w:t>
        <w:br/>
        <w:t>пен қыңсылады. Үнінде сағыныштан гөрі азалы сарын ба-</w:t>
        <w:br/>
        <w:t>сым еді.</w:t>
        <w:br/>
        <w:t>-15-</w:t>
        <w:br/>
        <w:t>Үш күн, үш түн соқты алапат. Қарлы жаңбыр үдеп-үдеп</w:t>
        <w:br/>
        <w:t>ұрғылайды мәшине терезесін. Сәл толаста шамалады жер</w:t>
        <w:br/>
        <w:t>ыңғайын. Қыстау қашық емес тәрізді, бұлаңытып жақын</w:t>
        <w:br/>
        <w:t>тұстан шалынды көзіне. Адамға ой жайшылықта серік екен.</w:t>
        <w:br/>
        <w:t>Бағытыңнан жаңылсаң, бас амандаудан басқатүкте келмейді</w:t>
        <w:br/>
        <w:t>ойыңа. Біреуге біреудің өкпесі, сағынышы мен мұңы, өштігі</w:t>
        <w:br/>
        <w:t>жаның ұяда болсағана жарасымды. Мынадай қиыншылық-</w:t>
      </w:r>
    </w:p>
    <w:p>
      <w:r>
        <w:t>та өзгені өзегіңнен өткізіп шала бүлінуің құр қиял. Әншейін</w:t>
        <w:br/>
        <w:t>дәтке қуат демесін ғана. Мекенге деген көңілі тоқтаған. Оның</w:t>
        <w:br/>
        <w:t>жер бетінде бары да бір, жоғы да бір бұған. Оятпайды жү-</w:t>
        <w:br/>
        <w:t>регін. Онымен жұз көрісуден тайсалады, қорқынышты бір</w:t>
        <w:br/>
        <w:t>түрлі. Үш күнгі жалғыздықта Бекбол түсінен шықпады. Со-</w:t>
        <w:br/>
        <w:t>ның амандығын тілеумен болды. Бір осы деп жүрген жоқпа</w:t>
        <w:br/>
        <w:t>ала көңіл боп. Оңай емес оған. Ел ортасына барғандары да</w:t>
        <w:br/>
        <w:t>жөн. Қаныбұзылған Мекен кек қуысудан тайынбас. Мекенді</w:t>
        <w:br/>
        <w:t>жақын тартқанын жасырмайды. Аз күн мұңдас болды. Өзін</w:t>
        <w:br/>
        <w:t>қатерден құтқарып қалған оның жақсылығына бола жүрегін</w:t>
        <w:br/>
        <w:t>ұсынды. Күйіп жанын өртену, сағынышқа берілу деген</w:t>
        <w:br/>
        <w:t>өткінілі екен. Бүгінде бәрі ұмыт. Мекен бе сүйгені, Бекбол ма,</w:t>
        <w:br/>
        <w:t>ажыратудан қалған.</w:t>
        <w:br/>
        <w:t>Тәуекел деп қыстауға жаяу тартты. Жүрегі ойнақшып</w:t>
        <w:br/>
        <w:t>аузынатығыла берді. Ұйтқыған жел өтінде келе жатыпайны-</w:t>
        <w:br/>
        <w:t>ды. Жүрексінеттін тәрізді. Бекбол шықса алдынан сәтінің</w:t>
        <w:br/>
        <w:t>түскені. Ананы ұшыратса ше?! Жүрегі қатып кеткен оның.</w:t>
        <w:br/>
        <w:t>Көрдіғой ана жолы. Аузына келгенін айтып. Қатынымды қай-</w:t>
        <w:br/>
        <w:t>тар дейді Бекболға. Ұят-ай! Сонда оған үндемей-ақ қоюы ке-</w:t>
        <w:br/>
        <w:t>рекеді. Көтеріліп кетті. Тап бір мұнымен қойындасқан қоса-</w:t>
        <w:br/>
        <w:t>ғындай-ақ: «Анау ақ қатын менікі», - дегені намысына тиіп</w:t>
        <w:br/>
        <w:t>кетті. Қия алмай бір бұл деп жүрегі езілумен жүрсе, артық</w:t>
        <w:br/>
        <w:t>кетпей ашуынақылға женңдірмей ме?!</w:t>
        <w:br/>
        <w:t>Лағыл айныды. Машинадан көз жазып қалмайын деп ар-</w:t>
        <w:br/>
        <w:t>тына бұрылғанда, ақ тазы сан етті. Еркелеп аяғына оратыл-</w:t>
        <w:br/>
        <w:t>ды. «Ой, Ақберен қайдан жүрсің?!» -- деді қуанып кеткен</w:t>
        <w:br/>
        <w:t>бұл.Тазы құйрығын бұлғаңдатты. Мұнысы, бейбітшілік, бәрі</w:t>
        <w:br/>
        <w:t>орнындадегені. Арсаландап есі қалмады тазының. Жонытай-</w:t>
        <w:br/>
        <w:t>222</w:t>
        <w:br/>
        <w:t>-- Баяғыдан бері сөйтпеймісің?! -- деді Мекенішкіқыжы-</w:t>
        <w:br/>
        <w:t>дың зорға тежеп, -- сендегі аласым қара орманыңды түгелі-</w:t>
        <w:br/>
        <w:t>мен берсең де өтелмейді.</w:t>
        <w:br/>
        <w:t>- Олнеаласы?!</w:t>
        <w:br/>
        <w:t>-- Қатының ше? Менің ғашығым.</w:t>
        <w:br/>
        <w:t>-- Ә-ә,ойың әріде екен ғой?! Жылқының етітісіңе тиген-</w:t>
        <w:br/>
        <w:t>сін құтырайын деген екенсің! Біркесіп берші еттен! Жөніме</w:t>
        <w:br/>
        <w:t>кетейін.</w:t>
        <w:br/>
        <w:t>- Серігім рұқсат етпейді, -- деді Мекен қасақана.</w:t>
        <w:br/>
        <w:t>- Оның кім еді?!</w:t>
        <w:br/>
        <w:t>-- Ментәріздітүремшік. Жолбасар қарақшы. Қаныбұзыл-</w:t>
        <w:br/>
        <w:t>ған кәззап!</w:t>
        <w:br/>
        <w:t>- Соқпаөтірікті?! Әйел кім де болса. Ізін көрдім ғой.</w:t>
        <w:br/>
        <w:t>- Көрсең сол! - деді Мекен Лағылдың ымдағанына қара-</w:t>
        <w:br/>
        <w:t>мастан. - Сұлу біткен бір ғана сенің маңдайыңа жазылған</w:t>
        <w:br/>
        <w:t>ба?! Маған дабұйыртқаны бар. Сендегіден бір де кем емес.</w:t>
        <w:br/>
        <w:t>Айдесеаузы, күндесе көзідегендей.</w:t>
        <w:br/>
        <w:t>- Көрсет. Кәрімдікке астымдағы мәшинемді сыйлайын.</w:t>
      </w:r>
    </w:p>
    <w:p>
      <w:r>
        <w:t>- Тартыпалмақсыңғой?! -- деді Мекентістеніп. - Ендігі</w:t>
        <w:br/>
        <w:t>қиқаңыңакәне алмаспын! Қашанғы кеуделей бермексің, сен</w:t>
        <w:br/>
        <w:t>сұм!</w:t>
        <w:br/>
        <w:t>-- Ә, солай ма?!</w:t>
        <w:br/>
        <w:t>-- Солай екенін білсең, жөніңс кет...</w:t>
        <w:br/>
        <w:t>-16-</w:t>
        <w:br/>
        <w:t>Шайқас жарты сағаттан кейін басталды. Есік саңылауы-</w:t>
        <w:br/>
        <w:t>нан алып жеген еткеөзегін жалғаған Бекбол тіке майдан ашты</w:t>
        <w:br/>
        <w:t>іштегілерге. Екеудің біреуі Лағыл екенін біліп алды да, тіптен</w:t>
        <w:br/>
        <w:t>үдеді. Бесатардың ашы шаңқылынантаутітіренді. Үйдегілер</w:t>
        <w:br/>
        <w:t>үрпиісті. Терезенің күл-талқаны шықты. Дамыл-дамылатыл-</w:t>
        <w:br/>
        <w:t>ған мылтықтан үрейі ұшқан Лағыл шыңғырып жіберді.</w:t>
        <w:br/>
        <w:t>- Өлтіремісің?! - деді күйеуін мәмілегешақырып. -- Кел-</w:t>
        <w:br/>
        <w:t>генім осы жаңа. Сенііздеп шыққанмын. Мәшинем батпақтап</w:t>
        <w:br/>
        <w:t>далада қалды. Жазығым сол ма?!</w:t>
        <w:br/>
        <w:t>- Жалтарма! ғашығың ғой көкейіңді тескен! Арманыңа</w:t>
        <w:br/>
        <w:t>жеттің ақыры!</w:t>
        <w:br/>
        <w:t>- Бүлінген түк те жоқ. Қой дегенсін, қой енді! Бізде де</w:t>
        <w:br/>
        <w:t>мылтық бар.</w:t>
        <w:br/>
        <w:t>-- Бізің кім? Байың ба?! Ер екен, шықсын бері!</w:t>
        <w:br/>
        <w:t>226</w:t>
        <w:br/>
        <w:t>- Ке-ке кешір! А-а-а-шу-ме-ме-мен!</w:t>
        <w:br/>
        <w:t>-- Жап аузыңды! Түс алдыма! Есікке қарай жүр.Қашсаң</w:t>
        <w:br/>
        <w:t>тіке атыласың!</w:t>
        <w:br/>
        <w:t>Кейіндеген Мекен «Ниваны» тінтіп шықты. Бесатарды</w:t>
        <w:br/>
        <w:t>қолтығына қыстыра кетті.</w:t>
        <w:br/>
        <w:t>- Оғыңды тауысып алғансың ғой шамасы?! -- деді Ме-</w:t>
        <w:br/>
        <w:t>кен жерге сұлатып салған Бекболды тергеуге алып. -- Ба-</w:t>
        <w:br/>
        <w:t>сыңды көтеруші болма! Қойған сұрағымаіркілмей жауап бер!</w:t>
        <w:br/>
        <w:t>Қиқаңдадың ба, тіке атамын! Құның толық!</w:t>
        <w:br/>
        <w:t>Лағыл шықты сыртқа. Тәлтіректеп буынын бекіте алмай</w:t>
        <w:br/>
        <w:t>тұр. Үрейден шатынаған көздері дәл мына жағдайды толық</w:t>
        <w:br/>
        <w:t>ажыратаалмастай екен. Есі ауған халде меңіреуленіп бағжи-</w:t>
        <w:br/>
        <w:t>дыдақалды.</w:t>
        <w:br/>
        <w:t>- Тазы қайда?! - дедіәлден уақытта. - Ақберен?</w:t>
        <w:br/>
        <w:t>- Күйеуіңненсұра оны?</w:t>
        <w:br/>
        <w:t>- Ә,ол қайда? Тірі ме?!</w:t>
        <w:br/>
        <w:t>-- Мынажатқан сол сабаз! -- деді Мекен.</w:t>
        <w:br/>
        <w:t>- Аман қапты-ау! - деді шатасып тұрғанын анық бай-</w:t>
        <w:br/>
        <w:t>қатып. - Әлгілер тіпті жанын қоймады өзінің.</w:t>
        <w:br/>
        <w:t>- Не деп сандырақтағанын естідің бе қатыныңның? -</w:t>
      </w:r>
    </w:p>
    <w:p>
      <w:r>
        <w:t>деді Мекен Бекболды мылтықтың дүмімен нұқып. - Ақыры</w:t>
        <w:br/>
        <w:t>түбіне жеттің-ау?!</w:t>
        <w:br/>
        <w:t>-- Өтінем! -- деді ол Мекеннің тәрізінен шошып. -- Ата-</w:t>
        <w:br/>
        <w:t>сың ба, асасың ба ерік сенде. Басымды көтертші?!</w:t>
        <w:br/>
        <w:t>- Болмайды! -- деді бұл қасарысып. -- Тұтқынсың сен!</w:t>
        <w:br/>
        <w:t>Кәр қалай екенін!</w:t>
        <w:br/>
        <w:t>- Көріп жатырмын.</w:t>
        <w:br/>
        <w:t>- Бұл аз саған. Иманыңды үйір! Атамын!</w:t>
        <w:br/>
        <w:t>-- Сен әлі мұны атпағансың ба? -- деді Лағыл ештеңенің</w:t>
        <w:br/>
        <w:t>байыбына бараалмаған екі ұрық күйде.</w:t>
        <w:br/>
        <w:t>- Тірі өлік бұл! Оқ шығындап қайтемін?! -- деді Мекен</w:t>
        <w:br/>
        <w:t>ызалы үнмен.</w:t>
        <w:br/>
        <w:t>- Ақылыңбар екен.</w:t>
        <w:br/>
        <w:t>- Жаңағы бетінде екеумізді де жайғайтын еді. Болса да</w:t>
        <w:br/>
        <w:t>әлген адам. Барсын ана жаққа! - деді Мекен қасақана.</w:t>
        <w:br/>
        <w:t>-- Қайда? Мен кетем онымен!</w:t>
        <w:br/>
        <w:t>- Қимайсыңба?</w:t>
        <w:br/>
        <w:t>-- Жолдасым ғой.</w:t>
        <w:br/>
        <w:t>- Мені ше?</w:t>
        <w:br/>
        <w:t>- Се-сен,сен бар ғой... сотталып кетіп...</w:t>
        <w:br/>
        <w:t>228</w:t>
        <w:br/>
        <w:t>-. Қаруыңды жеңіңе жасырып сескенетіндей мен сеніц</w:t>
        <w:br/>
        <w:t>Дұшпаныңмын ба?! -- деді Мекен.</w:t>
        <w:br/>
        <w:t>-- Сонда саған бірден құлай салуым керек пе?!</w:t>
        <w:br/>
        <w:t>- Кірпіше жиырылып...сескеніп... алакөзіңмен атып...</w:t>
        <w:br/>
        <w:t>- Жаңаайттым емес пе? Әр нәрсе өзінің мерзімінде. Со-</w:t>
        <w:br/>
        <w:t>ғантоқтайықта.</w:t>
        <w:br/>
        <w:t>- Тоқтамасам ше?</w:t>
        <w:br/>
        <w:t>- Оны да көрелік! Арманыңнан шық! - деді де Лағыл</w:t>
        <w:br/>
        <w:t>пистолетін Мекеннің алдына тастады. -- Ежелде жазу солай</w:t>
        <w:br/>
        <w:t>шығар. Көзіңе күйік қылмай ат та таста! Кім жетісіп жүр</w:t>
        <w:br/>
        <w:t>дейсің иттірлікте! Әйтеуір бір өлім.</w:t>
        <w:br/>
        <w:t>Кенетитүрді. Үрісі бейбіт. Аузын ашып есінеп құйрығын</w:t>
        <w:br/>
        <w:t>бұлғандатты. Лағылға қабағымен байқатты сырттағы тықыр-</w:t>
        <w:br/>
        <w:t>ды. «Келдібіздің кісідегені ме?!» Сөйткенше есік қақты. Аа-</w:t>
        <w:br/>
        <w:t>ғылдың көзі бағжаң етті. Мекен ыңғайланғанда, Лағыл пис-</w:t>
        <w:br/>
        <w:t>толетті нұсқады. Іле кетдегені еді. Дыбыс берді есіксыртын-</w:t>
        <w:br/>
        <w:t>дағы адамға. Ананың даусы өктем шықты.</w:t>
        <w:br/>
        <w:t>- Ашесікті!</w:t>
      </w:r>
    </w:p>
    <w:p>
      <w:r>
        <w:t>-- Ашпасам ше?</w:t>
        <w:br/>
        <w:t>-- Онда өз обалың өзіңе!</w:t>
        <w:br/>
        <w:t>- Атамысың?! Мендеде қарубар.</w:t>
        <w:br/>
        <w:t>-- Сенбісің-ей!? -- деді анау мұны танып. - Нешгусің-</w:t>
        <w:br/>
        <w:t>дер?</w:t>
        <w:br/>
        <w:t>-- Өзім ғана.</w:t>
        <w:br/>
        <w:t>-- Соқпавөтірікті. Іздерің сайрап жатыр.</w:t>
        <w:br/>
        <w:t>-- Алекеуміз онда! Қайтейін деп едің, екеу болсақ?!</w:t>
        <w:br/>
        <w:t>- Неғып жүрсіңдер иесіз қыстауда? - деді Бекбол мома-</w:t>
        <w:br/>
        <w:t>қансып. - Қасыңдағы кім?</w:t>
        <w:br/>
        <w:t>-- Осындаорнағалы... Қарақонысты иесіз тастамайын деп.</w:t>
        <w:br/>
        <w:t>Тазы қосарланды. Иесінтанып байбаламға басты.</w:t>
        <w:br/>
        <w:t>- Әй, сұмырай, итімді де алып алғанбысың?!</w:t>
        <w:br/>
        <w:t>-- Енді қалай?! -- деді Мекен кекесінмен. - Түбінде сен-</w:t>
        <w:br/>
        <w:t>дегінің бәрі маған ауатын шығар?!</w:t>
        <w:br/>
        <w:t>-- Оны қайдан білесің?!</w:t>
        <w:br/>
        <w:t>-- Түс көргем. Аруақтараян берген.</w:t>
        <w:br/>
        <w:t>- Сөзді қой да кіргіз ішке. Үш сөткеден асты аузыма сы-</w:t>
        <w:br/>
        <w:t>нық малта салмағаныма. Адасып шығандап кетіппін, - доді</w:t>
        <w:br/>
        <w:t>Бекболжалынышпен. -- Аяғыца жығыламын. Ат шапан аныті</w:t>
        <w:br/>
        <w:t>менен.</w:t>
        <w:br/>
        <w:t>225</w:t>
        <w:br/>
        <w:t>15-425</w:t>
        <w:br/>
        <w:t>- Өлсем өлемін, -- деді Лағыл шегіншектеп. - Әрі кет!</w:t>
        <w:br/>
        <w:t>Жаның ашымай-ақ қойсын.</w:t>
        <w:br/>
        <w:t>Боран күшейіп әңкілге басты да, сөзі үзіліп қалды екеуінің.</w:t>
        <w:br/>
        <w:t>Лағыл илігер емес Мекеннің ыңғайына. Киімі жұқа Мекен</w:t>
        <w:br/>
        <w:t>дірдектеп тоңа бастады.</w:t>
        <w:br/>
        <w:t>- Қайт дедім ғой, саған! - деді Лағылдың соңынан қал-</w:t>
        <w:br/>
        <w:t>май. -- Менідеалакет, бірге өлейік.</w:t>
        <w:br/>
        <w:t>Мұның сөзіне жібіді ме, болмаса жағдайдың жаманға ай-</w:t>
        <w:br/>
        <w:t>налады.</w:t>
        <w:br/>
        <w:t>-- Бекбол ма? Ол неалады бұл жақтан?!</w:t>
        <w:br/>
        <w:t>- Итін іздеп шыққан. Ақ тазыны.</w:t>
        <w:br/>
        <w:t>- Ә, солай ма?!</w:t>
        <w:br/>
        <w:t>Лағыл ар жағын айта алмады. Шошындырып қайтеді. Күн</w:t>
        <w:br/>
        <w:t>уағында көре жатар. Дегенмен сақтанған жөн.</w:t>
      </w:r>
    </w:p>
    <w:p>
      <w:r>
        <w:t>Үй жылы екен расында. Қазан бүлк-бүлк қайнан жатыр.</w:t>
        <w:br/>
        <w:t>Жылқы етінің жағымды исі тәбетін ашып жіберді де, Лағыл</w:t>
        <w:br/>
        <w:t>Мекенге қабағымен ишаталады.</w:t>
        <w:br/>
        <w:t>-- Еталып же қазаннан. Сорпа іш ыстықтай. Бойың жы-</w:t>
        <w:br/>
        <w:t>лынсын, - деді Мекен іш тартқан жұмсақ шырайда.</w:t>
        <w:br/>
        <w:t>Лағыл қозғала қоймады. Мұның түрінен мен жолаушы-</w:t>
        <w:br/>
        <w:t>мын, саған қонақпын шарасыздан, деген ыңғайын аңғарды</w:t>
        <w:br/>
        <w:t>да, Мекен қонағына қызмет көрсетті.</w:t>
        <w:br/>
        <w:t>- Солай де Лағыл-екесі, -- Ол мұны сөзге тартты. -- Қа-</w:t>
        <w:br/>
        <w:t>маудан босанып... Қарабужырды көрмекке...</w:t>
        <w:br/>
        <w:t>Дағылдан үн жоқ. Бойы жылынып ішіне ел қонған соң</w:t>
        <w:br/>
        <w:t>маужырап ұйқыға бейімделді.</w:t>
        <w:br/>
        <w:t>- Ұйықтаймысың?</w:t>
        <w:br/>
        <w:t>- Ептеп.</w:t>
        <w:br/>
        <w:t>-- Жантай онда, -- Мекен пеші түбіндегі өзі жатып шық-</w:t>
        <w:br/>
        <w:t>қан орынды нұсқады. -- Жылылан жабайын үстіңді.</w:t>
        <w:br/>
        <w:t>- Таянбайсың дегенім қайда?! - деді Лағыл жұғысуға</w:t>
        <w:br/>
        <w:t>сылтауіздеген Мекенге суық қарап. - Біткен бәрімендегінің.</w:t>
        <w:br/>
        <w:t>- Білем, - деді Мекеноның ыңғайымен боп. -- Әр нәрсе</w:t>
        <w:br/>
        <w:t>әзінің уақытында. Бірінші жолғы тұтылыс өзімнің шыдамсыз-</w:t>
        <w:br/>
        <w:t>дығымнан болды. Сені жатқа қиғым келмей түстім тұзаққа.</w:t>
        <w:br/>
        <w:t>Екінші кесікке себепкер байың екеуің. Су түбіне кетіретін-</w:t>
        <w:br/>
        <w:t>дей не жазығым бар еді?!</w:t>
        <w:br/>
        <w:t>- Қолындамын! - деді Лағыл ауыр күрсініспен. - Аян-</w:t>
        <w:br/>
        <w:t>ба. Кегіңді ал!</w:t>
        <w:br/>
        <w:t>224</w:t>
        <w:br/>
        <w:t>Мекен жауан ретінде пистолеттен оқ шығарды. Атыс қай-</w:t>
        <w:br/>
        <w:t>тадан күшейді. Боран үдеп барады. Үйді жел кеулеп кетті.</w:t>
        <w:br/>
        <w:t>Қанына қарайған Бекбол біресе мына терезеге, біресе ана</w:t>
        <w:br/>
        <w:t>терезеге барады. Оқпен бастырмалап іштегілерді қыспаққа</w:t>
        <w:br/>
        <w:t>алғанда, ақ тазы да жан ұшырды. Шаптығып қарсы атылды</w:t>
        <w:br/>
        <w:t>несіне. Ызадан долырған өжет тазы қарсы қайрат көрсетті.</w:t>
        <w:br/>
        <w:t>Ішке ентелеген Бекболды ызалы ырылмен жасқады. Бері</w:t>
        <w:br/>
        <w:t>сұғынсаиесін тіке жарып тастауға бардай еді. Соған ызалан-</w:t>
        <w:br/>
        <w:t>ған Бекбол оны бірден басып салды. Қақ маңдайдан тиген</w:t>
        <w:br/>
        <w:t>оқтан тазы тырапай асты. Итті жайғаған соң үдетті ол шабу-</w:t>
        <w:br/>
        <w:t>ылды. Пистолеттің огы шақтылы екенін біледі. Сосын да ол</w:t>
        <w:br/>
        <w:t>іштегілерді тықсырып жан алқымға алды.</w:t>
        <w:br/>
        <w:t>- Әй, қойсаң қайтеді?! -- деді Мекең ызалы үнмен. -</w:t>
        <w:br/>
        <w:t>Мені есіркемей-ақ қой. Қатыныңды аясаң етті. Қайныңды жы-</w:t>
        <w:br/>
        <w:t>лытқан қосағың емеспе?!</w:t>
        <w:br/>
        <w:t>-- Бердім саған сол сайқалды!</w:t>
        <w:br/>
        <w:t>-- Ондаатысты тоқтат! Лағылдың келгені сенің алдыңда</w:t>
        <w:br/>
        <w:t>ғана. Түгі қалмады бейшараның. Талып жатыр! Сендік оқ</w:t>
        <w:br/>
        <w:t>менде де бар!</w:t>
      </w:r>
    </w:p>
    <w:p>
      <w:r>
        <w:t>- Аярол! Опасызға сол керек!</w:t>
        <w:br/>
        <w:t>Мекен күңіреністі үнмен: -- Әй, Бекбол-ай! Кімнің кім</w:t>
        <w:br/>
        <w:t>екенін білмей-ақ өтесіц-ау өмірден?! -- деді.</w:t>
        <w:br/>
        <w:t>- Сеніңбілгенің осыма? -- депанау дәлдеп атып жіберді.</w:t>
        <w:br/>
        <w:t>Оқ жанап өтті Мекенді.</w:t>
        <w:br/>
        <w:t>-- Қоймадың ба?! - деді Мекенпің жан даусы шығыл</w:t>
        <w:br/>
        <w:t>- Қатынымды шығарып бер онда!</w:t>
        <w:br/>
        <w:t>- Бітті оныңның сәбізі!</w:t>
        <w:br/>
        <w:t>- Онда өзің шық бері. Беріл! Сауға сұра!</w:t>
        <w:br/>
        <w:t>- Берілгенді көрсетем саған! -- Оқты дәл құлағының тү-</w:t>
        <w:br/>
        <w:t>бінен жіберді. Беті қайтсын деген амалы еді. Үдетті Бекбол</w:t>
        <w:br/>
        <w:t>атысты. Үстін-үстін басты шүріппені, Артынша тыныштал-</w:t>
        <w:br/>
        <w:t>ды. Толастабайқаса Бекбол үңіліп жерден бірдесін іздеп жүр</w:t>
        <w:br/>
        <w:t>Мылтық қабырғада сүйеулі қалыпты. Терезе кәсегін сынды-</w:t>
        <w:br/>
        <w:t>ра-мындыра ұмтылды Мекен сыртқа. Бекболдан бұрын қам-</w:t>
        <w:br/>
        <w:t>тыды бесатарды. Пистолетті өңменіне төндіріп:</w:t>
        <w:br/>
        <w:t>-- Көтер қолыңды, жәдігәй неме! -- дедітістеніп. -&lt; Қон</w:t>
        <w:br/>
        <w:t>дегенге болдың ба?! Оз обалың өзіңе!</w:t>
        <w:br/>
        <w:t>-- Ә-ә, мен әшейін, сендерді ойнап қорқытайын деп...</w:t>
        <w:br/>
        <w:t>- Қорқытқаныңның түрі осы ма?! Шындағанда немізді</w:t>
        <w:br/>
        <w:t>қалдырасың?</w:t>
        <w:br/>
        <w:t>227</w:t>
        <w:br/>
        <w:t>ынысылыңқырап қалыпты. Тамағы тоқ тәрізді, көзінен бай-</w:t>
        <w:br/>
        <w:t>қалады. Қыстауда адам барын қабағынан байқатқан тазының</w:t>
        <w:br/>
        <w:t>соңынан ермеске амалы қалмады. Мұржадан түтін шығып</w:t>
        <w:br/>
        <w:t>жатқанын көрді де, дағдарды, әр қилы ой келді басына. Кім</w:t>
        <w:br/>
        <w:t>болды екен?! Бекбол ма, анау ма?! Бекбол болса, мәшинесі</w:t>
        <w:br/>
        <w:t>қайда? Атпен жүрген біреу ме? Жемтікке үймелеген сауыс-</w:t>
        <w:br/>
        <w:t>қандардан және секемалды. Мінгішін қасқырға жегізген бе,</w:t>
        <w:br/>
        <w:t>әлде бұрлығып өліп қалды ма екен? Қашқын шығар?! Онда</w:t>
        <w:br/>
        <w:t>қауіпті. Пистолетін ыңғайлап сыртқыесікті тартты. Есікті қақ-</w:t>
        <w:br/>
        <w:t>қыштауға қолы бармай жүрексініп терезені жағалады. Сөйт-</w:t>
        <w:br/>
        <w:t>кенше іштегі адам дыбыс берді. Мен деуге шама қайда, үні</w:t>
        <w:br/>
        <w:t>бітіп буылды да қалды. Есіктен басын қылтитқан адамды бір-</w:t>
        <w:br/>
        <w:t>дентани алмай шегіншектей берген. Анаубұған рай бергенсіп</w:t>
        <w:br/>
        <w:t>еді, бұл қашуға ыңғайланды. Ұйтқыған боранға еніпалыстап</w:t>
        <w:br/>
        <w:t>бара жатты.</w:t>
        <w:br/>
        <w:t>- Әй, тоқта! Жөніңдіайт; кімсің?!</w:t>
        <w:br/>
        <w:t>Дауыс бөтен, Бекбол емес. Мекенгеде келіңкіремейді. Бір</w:t>
        <w:br/>
        <w:t>түрлі естілді. Суық та жат сарында. Лағыл келген ізімен жыл-</w:t>
        <w:br/>
        <w:t>дамдата басып ұзай бергеп. Соңынан өкшелеген анауың</w:t>
        <w:br/>
        <w:t>құтқаратын емес.</w:t>
        <w:br/>
        <w:t>-- Кімде болсаң жөніңді білдіріп кет, - дедіол бұған жалы-</w:t>
        <w:br/>
        <w:t>нышты үнмен. -- Қолымда түгім жоқ, қорықпа менен.</w:t>
      </w:r>
    </w:p>
    <w:p>
      <w:r>
        <w:t>Бұлқайырыла қоймағансоң, Мекен қуыпберген. «Тоқта!</w:t>
        <w:br/>
        <w:t>Атам!» дегенше болмады, бәлекей мылтық тырс етті. Мекен</w:t>
        <w:br/>
        <w:t>шалқалап барып оңалды. Құлағы нәзіктеу дыбысты шалып</w:t>
        <w:br/>
        <w:t>қалған-ды. Қарсы алдында еркекше киінген әйел тұр еді.</w:t>
        <w:br/>
        <w:t>Пистолеті қолында.</w:t>
        <w:br/>
        <w:t>-- Қайдан жүрген адамсың?! - дедіоны тани алмай.</w:t>
        <w:br/>
        <w:t>- Жоқ іздеп, - деді Лағыл да өз өзіне келгендей боп.</w:t>
        <w:br/>
        <w:t>- Жылқы ма? Айғыр емес пе?</w:t>
        <w:br/>
        <w:t>-- Адам. Байымды жоғалтып жүрмін.</w:t>
        <w:br/>
        <w:t>Мекен оны ендіғанатаныды. Лағылдың қырсығып тұрға-</w:t>
        <w:br/>
        <w:t>нын білді де, жылы-жылы сөйледі. Жөн сұрады. Өзінің де</w:t>
        <w:br/>
        <w:t>жайын бірлдірді. -- Машинам сабырлап қалды, - дедіЛағыл</w:t>
        <w:br/>
        <w:t>бойыналған суықтантісітісіне тимей.</w:t>
        <w:br/>
        <w:t>-- Күнашылған соң көрерсің, - деді Мекен бейбітсыңай-</w:t>
        <w:br/>
        <w:t>да.- Жүұрменімен. От жағылған. Тамақ істеуді.</w:t>
        <w:br/>
        <w:t>- Бармаймын! -- деді Лағыл басын шайқап.</w:t>
        <w:br/>
        <w:t>-- Далада өлемісің?! - деп Мекен оган жақындай берді.</w:t>
        <w:br/>
        <w:t>223</w:t>
        <w:br/>
        <w:t>Мұхиттың доңбекшіген толқынындай</w:t>
        <w:br/>
        <w:t>Көңілім сен дегенде бір тынбайды, -- деп келетін</w:t>
        <w:br/>
        <w:t>өлең жолдары әдемі ғой. Әпкем марқұмның Бәдірге жазатын</w:t>
        <w:br/>
        <w:t>хатының сарыны дабелгілі. Бірақ толық мазмұнынан хабар-</w:t>
        <w:br/>
        <w:t>сызбын. Соңғы шұбалаңндау жұмбақ қошқошын жүгірте оқи</w:t>
        <w:br/>
        <w:t>салғамын. «Мені су атасы Сүлеймен шақырып жүр», - де-</w:t>
        <w:br/>
        <w:t>геніесімде қалыпты. Сонда ол өзін өлімге ертерек дайындай-</w:t>
        <w:br/>
        <w:t>ғаны ма?! Сол хаттан соң екі айға жетпей жұтылды құрдым-</w:t>
        <w:br/>
        <w:t>ға.ІШешем сүйегіне түскен еді, «жетіайлық бала кеттіішінде»</w:t>
        <w:br/>
        <w:t>деп, абысын-ажындарына оңашалап айтқаны құлағымда</w:t>
        <w:br/>
        <w:t>қалды. Құлпынайдың жылы беріліп жатқанда, Бәдір келді</w:t>
        <w:br/>
        <w:t>әскерден. Сыңарынан айырылған аққудай қоймай-қоймай</w:t>
        <w:br/>
        <w:t>сұңқылдағанда, мүтін ел күңіренді. Азалы, зарлы сұңқыл</w:t>
        <w:br/>
        <w:t>оның машықты жырыпаайналып, бүтін ғұмырына жетерлік</w:t>
        <w:br/>
        <w:t>болды. «Бозкөл зары» деп аталып кеткен мұңлы әуенді сол</w:t>
        <w:br/>
        <w:t>төңіректің жастары күні бүтінге шейін айтып жүреді.</w:t>
        <w:br/>
        <w:t>Өмірдің кім болжаған көбін-азын,</w:t>
        <w:br/>
        <w:t>Тас маңдай мен бір шерлі соры қалың.</w:t>
        <w:br/>
        <w:t>Айырылдым қапияда сыңарымнан,</w:t>
        <w:br/>
        <w:t>Бозкөлдің кім атты скен қоңыр қазын.</w:t>
        <w:br/>
        <w:t>Кім жеткен сұм жалғанда арманына,</w:t>
        <w:br/>
        <w:t>Бұмырдың көзім жетті жалғанына.</w:t>
        <w:br/>
        <w:t>Аласқансыңарынан, мен бірсұңқар,</w:t>
        <w:br/>
        <w:t>Бозкөл-ау, арашалап қалмадыпц ба?!</w:t>
      </w:r>
    </w:p>
    <w:p>
      <w:r>
        <w:t>Жапырған құрағыңды жанай келем,</w:t>
        <w:br/>
        <w:t>Айна көзтұнығыңнан арай көрем,</w:t>
        <w:br/>
        <w:t>Құлпынайтолқын қуып жүрме екендеп,</w:t>
        <w:br/>
        <w:t>Телміріп айдыныңа қарай берем...</w:t>
        <w:br/>
        <w:t>Осылай кетебереді, кете береді. Жастарәнге қосып айта-</w:t>
        <w:br/>
        <w:t>тын.</w:t>
        <w:br/>
        <w:t>«Бозкөл зары» жастардың әнұранынаайналып, махаббат</w:t>
        <w:br/>
        <w:t>әуені боп асқақтады. Бірақ оның есесіне, бойжеткен атау-</w:t>
        <w:br/>
        <w:t>лыға аңду түсті. Он үш-он төрттегі менің өзім қызға қырық</w:t>
        <w:br/>
        <w:t>үйден тыйым делінетін қатал тәртіпке ілігіп, үйден ұзай ал-</w:t>
        <w:br/>
        <w:t>мадым. Бүтін шеше атаулы құлынын қасқырға жегізген</w:t>
        <w:br/>
        <w:t>қулықша жау көзденіп алды. Жігіттерден сенім кетті, пе гі-</w:t>
        <w:br/>
        <w:t>неп опасызатанды. Басқа жақтағыны қайдам, біздің төңірск-</w:t>
        <w:br/>
        <w:t>тегі бозбала атаулы майданнан қашқан, Отанын сатқан опа-</w:t>
        <w:br/>
        <w:t>сызға ұқсады. Оларды әгіресе, қыз шешелері өлердей жек</w:t>
        <w:br/>
        <w:t>көрді. Маған да тұсау түсті. Шешем жақтан ілік шығарып,</w:t>
        <w:br/>
        <w:t>235</w:t>
        <w:br/>
        <w:t>старын қосқанда, ғажап үйлесер еді. Олар әні-міні қосыла-</w:t>
        <w:br/>
        <w:t>ды деп жүргенде, Бәдір міндетті әскерге алынды да, аядай</w:t>
        <w:br/>
        <w:t>ауыл бұйығып тым-тырыс қалды. Бәдірдің су жаңа газигін</w:t>
        <w:br/>
        <w:t>бөтен біреу иеленді. Бәдір қатарлы. Қалалықпын депөзін зор</w:t>
        <w:br/>
        <w:t>ұстайтын тәрізді. Қазақшаға шорқақ, көбінесе орысша</w:t>
        <w:br/>
        <w:t>сөйлейді. Мінезі тік. Жол ережесіне қайшы келедідеп каби-</w:t>
        <w:br/>
        <w:t>наға артық адам отырғызбайды. Мәшине қорабына датаят-</w:t>
        <w:br/>
        <w:t>пайды. Жалындырып жүргені. Сәлем-саулығы да сараң.</w:t>
        <w:br/>
        <w:t>Жерденсынық бұрау көтеруге жоқ. Илікпейді. Орысша ныс-</w:t>
        <w:br/>
        <w:t>пысы Толикеді, үлкендер жағы оны «тіктүскен» атандырып</w:t>
        <w:br/>
        <w:t>жіберді. Бірақ оған мұқайтын ол емес, сып-сида бойын көкке</w:t>
        <w:br/>
        <w:t>шаншылтын кекиіп тұрғаны қайда да. Балаларға да рақым-</w:t>
        <w:br/>
        <w:t>сыз.Бір жолы біздер, балалар, ауданға базарлап бардық. Қай-</w:t>
        <w:br/>
        <w:t>тар жолда шопырдың қырынаілігіп қалдық. Ауылға қозы көш</w:t>
        <w:br/>
        <w:t>жер қалғанда мэшине қорабынан қуды дашықты. Айдалаға</w:t>
        <w:br/>
        <w:t>жаяу тастап кетті. Сонда мен бұрынғы шопырды іздеймін.</w:t>
        <w:br/>
        <w:t>Бәдір ағайтезірек оралсаекендептілеймін. Матростық мерзім</w:t>
        <w:br/>
        <w:t>үш жыл. Мынарақымсыздан қалай құтылсақ екен. Жігіттер</w:t>
        <w:br/>
        <w:t>оған батпайды. Екі-үшеуді мәу демейді. Тіке шашып тастай-</w:t>
        <w:br/>
        <w:t>ды. Содан ба, қыздарға өтімді өзі. Аз ауылда сөз жата ма,</w:t>
        <w:br/>
        <w:t>«Құлпынайға Толик құрық салыпты» деп күңкілдесіп жүрді.</w:t>
        <w:br/>
        <w:t>Сол сөзді естіп алып, құдай аманаты, жылайын. Құлпынай</w:t>
        <w:br/>
        <w:t>әпкемді қатты жек көріп қалдым, сұрайын деймін де батпай-</w:t>
        <w:br/>
        <w:t>мын. Небәріон екідемін. Әрі оны жаман атқақиғым келмейді.</w:t>
        <w:br/>
        <w:t>Тік түскеннен оны қызғанғанда, өле жаздаймын. Сөйтіп</w:t>
        <w:br/>
        <w:t>жүргенде, суға кеттібейбақ. Өлім алланың ісі, сәйтетұра біре-</w:t>
        <w:br/>
        <w:t>үдің қазасын басқадан көреміз. Құлпынайды ажалға итерме-</w:t>
        <w:br/>
        <w:t>леген анаума? Осы күдік мені қинайды. Желді күнгіөршіген</w:t>
        <w:br/>
        <w:t>өрттей өсектен ұққаным қызға Толиқ білгенін істеген. Мұны</w:t>
        <w:br/>
        <w:t>көргендер бар көрінеді. Құлпынай сол тұста жүнжіңкіреп</w:t>
        <w:br/>
        <w:t>жүрді. Құрбыларына шет жағасын сездіріпті. Мені баласын-</w:t>
        <w:br/>
        <w:t>ған болу керек. Көбінесе қойнына алып жатушы еді. Сонда</w:t>
        <w:br/>
        <w:t>теріс қарап алып, солқылдап жылайтын кен. Неге жылайсың</w:t>
        <w:br/>
        <w:t>дегенімде, «Бәдір жездеңді сағынып жүрмін» деп жақаура-</w:t>
        <w:br/>
        <w:t>татын. Бәдірден келген хат бір қоржын. Қызығын мен</w:t>
        <w:br/>
        <w:t>көретінмін. Әдебиетке икемделуіме сол кісінің әпкеме жазғ-</w:t>
        <w:br/>
        <w:t>ан өлендерісебеп болды. Кейінге дейін жатқа білетінмін, көбісі</w:t>
      </w:r>
    </w:p>
    <w:p>
      <w:r>
        <w:t>ұмытылды.</w:t>
        <w:br/>
        <w:t>Бекерге асау жүрек бұлқынбайды,</w:t>
        <w:br/>
        <w:t>Зарығып сағыныштан шыр-шырлайды.</w:t>
        <w:br/>
        <w:t>234</w:t>
        <w:br/>
        <w:t>Лағыл шындап буылды. Боранмен қосарланып ішті ұйқы-</w:t>
        <w:br/>
        <w:t>тұйқы боп кеттіде, өзіне дем беріп тайсалмай тік қарады Ме-</w:t>
        <w:br/>
        <w:t>кенге.</w:t>
        <w:br/>
        <w:t>-- Ерекенсің дейін, таста қаруынды! Қылыш үстінде серт</w:t>
        <w:br/>
        <w:t>жүрмейді.</w:t>
        <w:br/>
        <w:t>Мекеніркілді. Мына сұмның илеуінде жүре-жүре әбден</w:t>
        <w:br/>
        <w:t>еті өліп кеткен Лағыл бұған әр қырынан көріне бастағандай</w:t>
        <w:br/>
        <w:t>еді. Мұнытығырыққа тіреп қаруыңды таста дейді. Сондағы</w:t>
        <w:br/>
        <w:t>ойы не?! Күйеуіне жығып бермек пе?! Он бес жылғы сен-</w:t>
        <w:br/>
        <w:t>делісі аздай-ақ, қапылыста мына жексұрынның табанына</w:t>
        <w:br/>
        <w:t>түсіп қалса, сәбізінің біткені! Өлтірмесе де өлімші қып. Жо-</w:t>
        <w:br/>
        <w:t>жоқ, олендімұнытіке жайғайды! Мынасайқалсол үшін ар-</w:t>
        <w:br/>
        <w:t>бап тұр. Босадабеташысты, ақырынадейін сынасып көрсін.</w:t>
        <w:br/>
        <w:t>Арылсын бір жолата. Таусыншақ сәттің табалдырығында</w:t>
        <w:br/>
        <w:t>тұрса, бәрі бір қашып құтыла алмайды ажалдан. Жаратқан</w:t>
        <w:br/>
        <w:t>иепендесіне жазымыштап артықты бұйыртпаған.</w:t>
        <w:br/>
        <w:t>Тағдырға майын ұсындасқа шара жоқ. Бірсынақ бар кім-</w:t>
        <w:br/>
        <w:t>кімге де. О дүниедегі сынақты коре жатар күн уағында. Бұ</w:t>
        <w:br/>
        <w:t>дүниенің де таразысына түсіп көрсін бір. Қашанғы бұғына-</w:t>
        <w:br/>
        <w:t>ды. Жылата бермес. Есіркер бұл пақырды. Алай-түлей ала-</w:t>
        <w:br/>
        <w:t>паттың айығар сәті болуға тиісті. Айықпаса оны да көре жа-</w:t>
        <w:br/>
        <w:t>тар. Қапы кеттім демесін, қайтер екен?!</w:t>
        <w:br/>
        <w:t>Бір жақсысы, әзірше жеңіс бұл жақта. Шарасыздық емес</w:t>
        <w:br/>
        <w:t>Мекенді тәуекелге итермелеген. Саналы ойдан туындаған</w:t>
        <w:br/>
        <w:t>естияр шешім еді.</w:t>
        <w:br/>
        <w:t>- Алтастадық!- дедідебұл пистолетті Лағылға ұсынды.</w:t>
        <w:br/>
        <w:t>Бесатарды қос жұмырығына маңдайын төсегін қалпы жерге</w:t>
        <w:br/>
        <w:t>жабысып қалған Бекболдың жанына құлатты.</w:t>
        <w:br/>
        <w:t>Мекеннің бұл шешімінетабиғат амалы датаңырқағандай</w:t>
        <w:br/>
        <w:t>еді, аңкілдептұрған жел саябырсып, бұлт жыртығынан жарқ</w:t>
        <w:br/>
        <w:t>етіп күн көрінді. Лағылдатаңданыс шамалы. Жылуарсығаны</w:t>
        <w:br/>
        <w:t>сезілмеді қаны қашыңқы өңінен. Бекболға жан бітейін деді.</w:t>
        <w:br/>
        <w:t>Мылтықты ымқырулап өзіне бейімдеді де, басын көтерді.</w:t>
        <w:br/>
        <w:t>Қаруын қолынаалып үлгерген ол Мекенге жауыға қарады.</w:t>
        <w:br/>
        <w:t>-- Енді қашан?! - деді Мекен оның дәс алғанын білсе</w:t>
        <w:br/>
        <w:t>қалып. - Атмен!</w:t>
        <w:br/>
        <w:t>- Мазақ қыласың, ә? -- дедіолтұрып жатып. - Оғы жоқ</w:t>
        <w:br/>
        <w:t>мылтықты ұстатып.</w:t>
        <w:br/>
        <w:t>Мекен селт етпеді. Лағыл сергек еді. Күйеуінің қимылып</w:t>
        <w:br/>
        <w:t>қалт жібермеді. Қаруы қолына тигенге дәс алған оның «ты-</w:t>
        <w:br/>
        <w:t>231</w:t>
      </w:r>
    </w:p>
    <w:p>
      <w:r>
        <w:t>зымнан әулие ме, жойдымтегіс. Осыдан он шақты күнбұрын.</w:t>
        <w:br/>
        <w:t>Неге өйткенімді өзім де түсінбеймін. Бір күш итермеледі де</w:t>
        <w:br/>
        <w:t>тұрды. Ішіме кіріп алған әзәзіл ме деймін. Көзді жұмдым да,</w:t>
        <w:br/>
        <w:t>отқа салдым да жібердім. Сосын ал кеп жылайын--үш күн,</w:t>
        <w:br/>
        <w:t>үш түн. Көз жасымды әбден сарықтым. Сірә, өкініштен бо,</w:t>
        <w:br/>
        <w:t>құлазуымда шек жоқ. Қимас асылымды тонатқандаймын. Қал-</w:t>
        <w:br/>
        <w:t>ғанбоқташығымның шаңын қағып көріп едім, көңілге жұба-</w:t>
        <w:br/>
        <w:t>ныш түк те таппадым. Ең негізгілері кетіпті пеш көмейіне.</w:t>
        <w:br/>
        <w:t>Тек «Әйел сыры» атты әңгіменің алғашқы нұсқасы табылды.</w:t>
        <w:br/>
        <w:t>Соның негізінде осы хатты нобайладым. Жаралы жанның жан</w:t>
        <w:br/>
        <w:t>айқайы ашы келеді. Ондай тұстарды жұмсартарсыз. Шығар-</w:t>
        <w:br/>
        <w:t>ма табиғатына кірікпейтін артық-ауыс жолдарды қырнап</w:t>
        <w:br/>
        <w:t>мінеу өз еркіңізде. Бұл дүниеге менің түк ортақтығым жоқ.</w:t>
        <w:br/>
        <w:t>түкке аспай қалғанша, сіз пайдаланыңыз. Қидым басы бүтін.</w:t>
        <w:br/>
        <w:t>Әңгімені әріден бастайын. Ол жылдары біз алыс ауылда</w:t>
        <w:br/>
        <w:t>тұратынбыз. Жиырма-отыз үйлі үркердей ауыл Бозкелдің</w:t>
        <w:br/>
        <w:t>жағасында. Қамсақты айдын айна көзденіп мөлдірейді де</w:t>
        <w:br/>
        <w:t>жатады. Біздер, балалар, жаз бойы көлден шықпаймыз. Үлкен-</w:t>
        <w:br/>
        <w:t>дердеәуес.Керекдесеңіз, сары қарын бәйбішелер, шешеле-</w:t>
        <w:br/>
        <w:t>ріміз де есебін тауып, бір-бір сүңгіп алады. Жалғыз мен ғана</w:t>
        <w:br/>
        <w:t>көлге жоламайтын. Немере әпкем Құлпынайды жұтқан обыр-</w:t>
        <w:br/>
        <w:t>ғаөлсем жолармын ба? Кейін шалшыққаайналды. Жазорта-</w:t>
        <w:br/>
        <w:t>сына қарай тартылып қалады. Бүгінде Бозкөлаты өшіп, Ақсор</w:t>
        <w:br/>
        <w:t>атанды. Көзден, көңілден өшпеген айдын санамда әлі жүр.</w:t>
        <w:br/>
        <w:t>Қиялымда бәз қалпында мөлдірейді де жатады. Кейде ойлай-</w:t>
        <w:br/>
        <w:t>мын, табиғат мөлдірін Құлпынайдың киесі ұрды мадеп. Пен-</w:t>
        <w:br/>
        <w:t>дешілік қой менікі. Әй, өзіде қыздың көріктісі еді-ау! Шашы</w:t>
        <w:br/>
        <w:t>қандай, сала құлаш. Сұңғақ бойлы-тын. Түбіне көз тойман-</w:t>
        <w:br/>
        <w:t>тын көркімен шашы жетті. Суғасүңгігенде бірдеңеге ораты-</w:t>
        <w:br/>
        <w:t>лып қалған деп шығарды. Алып-қашты сөзде есеп болмады.</w:t>
        <w:br/>
        <w:t>айта берсе таусылмайды. Кейінаяқсыз қалды. Жоқтаушысы</w:t>
        <w:br/>
        <w:t>көп еді. Әке-шеше, іні-бауырлары. Құр жылады, жылады да</w:t>
        <w:br/>
        <w:t>қойды. Марқұмды қоймай жоқтаған жігіті-тін, Әскерде еді,</w:t>
        <w:br/>
        <w:t>басын тауға да ұрды, тасқа да соқты. Ғашығына арнал өлсең</w:t>
        <w:br/>
        <w:t>де жазды, ән де шығарды. Жігіттің сұлтаны, аты - Бәдір</w:t>
        <w:br/>
        <w:t>Даусы зор еді, алты қырдыңастынан естілетін. Машина жүр-</w:t>
        <w:br/>
        <w:t>гізетін ол олеңдетін келе жатқанда, біз, балалар, сыртқа шы-</w:t>
        <w:br/>
        <w:t>ғып тыңдап қалатын едік. Машинаның жагымды гүріліне</w:t>
        <w:br/>
        <w:t>оның сұлу да биік даусы үйлесіп, кәдімгі ұлт-аспаптары ор-</w:t>
        <w:br/>
        <w:t>кестірін еске салар еді. Құлпынай әпкем де үнді. Екеуі дауы-</w:t>
        <w:br/>
        <w:t>233</w:t>
        <w:br/>
        <w:t>жеңіп шығатындар ілуде біреу ғана. Ондай омырау соқтық</w:t>
        <w:br/>
        <w:t>даналарғабұйыршақ. Мен бар болғаны -- жолы жіңішке ұрға-</w:t>
        <w:br/>
        <w:t>шымын. Алған тәлімім, көрген-баққаным санама сіңіп, адам-</w:t>
        <w:br/>
        <w:t>дық болмысыма жол ашпаса, бұдан да сорақы күйге ұшы-</w:t>
        <w:br/>
        <w:t>райтын ба едім, әлде қайтер едім? Бозкөлден бастау алған</w:t>
        <w:br/>
        <w:t>аңыз ғой мені әдебиетке қуалап тыққан. Бәдір мен Құлпы-</w:t>
        <w:br/>
        <w:t>найдың жырын жырлаймын деп жүргенде өз мұңымнан аса</w:t>
        <w:br/>
        <w:t>алмай жолда қаларымды қайдан білейін. Шығасыға иесі</w:t>
        <w:br/>
        <w:t>басшының керіме, ғашықтық дерт меніойда жоқта қармады.</w:t>
        <w:br/>
        <w:t>Тосыннан кимелеген сырқау тіршіліктің өзге қам-қарекетін</w:t>
        <w:br/>
        <w:t>ұмыттырып жіберді. Беймағұлым құштарлық мені ашық</w:t>
        <w:br/>
        <w:t>айдынға шығарған. Көл беті алғашқыдатыншу-тын, кейін ғой</w:t>
        <w:br/>
        <w:t>ұйқы-тұйқы боп кеткені. Сондағы айдын жағалауынан көр-</w:t>
        <w:br/>
        <w:t>генім кім дейгіз ғой?! Кәдімгі драма театырның әртісі, сақа</w:t>
        <w:br/>
        <w:t>сері Сапақ Асылбеков-тын. Кескіні келіскен сұлу еркекті бір</w:t>
        <w:br/>
        <w:t>көргенде-ақ жүрегіме түйіп алдымда, қайтып шығара алмай</w:t>
        <w:br/>
        <w:t>сорладым. Астанадан облыстық драма театрына қызметке</w:t>
        <w:br/>
        <w:t>келген ол айырықша қабылетімен көрерменді өзіне бірден</w:t>
      </w:r>
    </w:p>
    <w:p>
      <w:r>
        <w:t>үйіріп алған-ды. Көп көрерменнің бірі мен едім. Сол қарсаң-</w:t>
        <w:br/>
        <w:t>дататар халқыныңғашықтық жыры «Еалия-Бану» қойылы-</w:t>
        <w:br/>
        <w:t>мы сахнаға шығарылған-ды, қызға үздіккен жігіт бейнесін</w:t>
        <w:br/>
        <w:t>Сапақ ағай сомдады. Сахнада ол тіке құйын боп кетеді. Ма-</w:t>
        <w:br/>
        <w:t>ған солай көріне ме, ғажап ойнайтын. «Ралия-Бануым, сұлу-</w:t>
        <w:br/>
        <w:t>ымеркем» деп үздіккенде, бойымды бұрын-соңды кешпеген</w:t>
        <w:br/>
        <w:t>тәтті сезім билеп, жүрегім езіліп, үнсіз жылайтынмын. Құр-</w:t>
        <w:br/>
        <w:t>бым Нұрдана мені қашанғы әдетімен түртпектеп: «Өлә, саған</w:t>
        <w:br/>
        <w:t>неболды-ей, Мұңлық?!» - деп жеңімнентартқылайды. Үнде-</w:t>
        <w:br/>
        <w:t>меймін, жақ ашсам пәлеге қаламын. Ойындағысынірікпейтін</w:t>
        <w:br/>
        <w:t>ол көңілін ашық-шашық ұстайды. Бозбала атаулы шылауын-</w:t>
        <w:br/>
        <w:t>да. Біреуіне көңілі толмайды. Қарташа сапырады да, тайқып</w:t>
        <w:br/>
        <w:t>шыға береді. «Ауылдағой менің нақсүйерім» деп жақаурата-</w:t>
        <w:br/>
        <w:t>ды. Олбасқа облыстан, бірақ соған қарамастан, қатты тату-</w:t>
        <w:br/>
        <w:t>мыз. Жадыра атымды Мұңлыққаауыстырғанда сол. Күтушім</w:t>
        <w:br/>
        <w:t>есепті. Аса сылануға жоқ меніаялап баптайтын жан сүйерім</w:t>
        <w:br/>
        <w:t>нағыз. Шашымды асықпай тарап, өріп береді ылғи. Қысқар-</w:t>
        <w:br/>
        <w:t>тамын дегеніме қарсылық білдіріп: «Шашыңнан айырылған</w:t>
        <w:br/>
        <w:t>күніқызсанатыңнан шығасың, сымпыс құйрық шолақ бай-</w:t>
        <w:br/>
        <w:t>тал кімге керек», - дейдітікесінен. Бірақ көңіл қалтарысыма</w:t>
        <w:br/>
        <w:t>аса үңіле бермейді. Көп жағдайды қабағымнан ұғынады.</w:t>
        <w:br/>
        <w:t>Атақтысахнасаңлағына ғашық боп қалғанымды ол әп деген-</w:t>
        <w:br/>
        <w:t>238</w:t>
        <w:br/>
        <w:t>ғындысы» бар екенін біле қойды. Төс қалтасынантүйіншікті</w:t>
        <w:br/>
        <w:t>алып шыққан Бекбол мылтыққа жармасты. Оқтауға үлгерт-</w:t>
        <w:br/>
        <w:t>пей кесті жолын.</w:t>
        <w:br/>
        <w:t>- Тоқтат! - деді Лағылөктем үнмен. -- Қимылдасаң тіке</w:t>
        <w:br/>
        <w:t>атамын! Білесің ғой менің мүлт кетпейтінімді! Мылтыққа</w:t>
        <w:br/>
        <w:t>үйреткен өзің!</w:t>
        <w:br/>
        <w:t>Сөйткенше болмай, Мекеннің де қандауылы бағытталды</w:t>
        <w:br/>
        <w:t>оған.</w:t>
        <w:br/>
        <w:t>- Ә-ә, сендер бірігіп ап!..</w:t>
        <w:br/>
        <w:t>- Бірікпегенде қайтеміз?! - деді Лағыл пистолетті оған</w:t>
        <w:br/>
        <w:t>кезеніп. -- Өлейік пе бостан босқа?! Мені қойшы, саған бір</w:t>
        <w:br/>
        <w:t>жабысқан талақпын! Аясаң етті, мынаны?! Қиянатың аз ба</w:t>
        <w:br/>
        <w:t>еді бұған?!Менен айырып сенделткенің аздай-ақ, бір емес,</w:t>
        <w:br/>
        <w:t>екіреттықтың түрмеге. Бостандыққа шығып еді, жолын тағы</w:t>
        <w:br/>
        <w:t>кестің. Енді тіке атпақсың! Ақылыңа салшы бір?! Осының</w:t>
        <w:br/>
        <w:t>адамшылыққа жата ма? Сыналаркезіңе келіп едің, тағы тай-</w:t>
        <w:br/>
        <w:t>қыдың.</w:t>
        <w:br/>
        <w:t>Бекболда үн жоқ. Қапысын табудан күдерін үзейін деді.</w:t>
        <w:br/>
        <w:t>Мынаекеудің қолындағы суық қару жыланша оқталып, өңме-</w:t>
        <w:br/>
        <w:t>нінетөнетүседі. Мекендікі жөн, Лағылғане жорық?! Айтып</w:t>
        <w:br/>
        <w:t>тұрғанын қара?! Сонда бұл ежелгі қарсыласының аяғына</w:t>
        <w:br/>
        <w:t>жығылып, одан сауға сұрауы керек пе?!</w:t>
        <w:br/>
        <w:t>-- Аткәне!- деді ол Лағылға тесіліп. -- Ақылдасып алып-</w:t>
        <w:br/>
        <w:t>сың ғой сүйіктіңмен?</w:t>
        <w:br/>
        <w:t>-- АқылЛдаспағанда ше? -- Лағыл қайтпай жауаптасты</w:t>
        <w:br/>
        <w:t>онымен. -- Тұрамылтыққа жармасасың! Былай да шешілетін</w:t>
        <w:br/>
        <w:t>еді. Ушықтыррған өзің!</w:t>
        <w:br/>
        <w:t>-- Расың ба, кетемісің сонда мынамен?!</w:t>
      </w:r>
    </w:p>
    <w:p>
      <w:r>
        <w:t>-- Кетпегенде ше? Мені ендітірі қоям дептұрмысың?!</w:t>
        <w:br/>
        <w:t>Мекен әліптің артын бақты. Әлі десынар түрі жоқ мына-</w:t>
        <w:br/>
        <w:t>ның. Қапысын тапса харап қылуға бар. Бекбол ыңғайлана</w:t>
        <w:br/>
        <w:t>бастағада, ширықты бұл. Лағыл шапетіп, пистолетін іліптүсті</w:t>
        <w:br/>
        <w:t>де. анаданбұрын кезеніп үлгерді.</w:t>
        <w:br/>
        <w:t>Бозкөл аңызы</w:t>
        <w:br/>
        <w:t>«Мұңлықпын ғой, кәдімгі. Тапсырмаңызды кешіктіргені-</w:t>
        <w:br/>
        <w:t>ме кешірім өтінем. Есесіне басымнанөткізгеннің бәрін баян-</w:t>
        <w:br/>
        <w:t>даймын, түгін қалдырмаймын. Басқа амал қалмады. Еркін</w:t>
        <w:br/>
        <w:t>көсілмегесін, құртекіректен мән шыға ма. Шимай-шатпағым-</w:t>
        <w:br/>
        <w:t>ды пешке жытырдым. Қақ өзегімді жарып шыққан жалғы-</w:t>
        <w:br/>
        <w:t>232</w:t>
        <w:br/>
        <w:t>Тосынауытқудан бой тартып көріп еді, тіптен шығандады.</w:t>
        <w:br/>
        <w:t>Өзінде де түк қалмаған. Мына екеуі адам бейнесіндегі жа-</w:t>
        <w:br/>
        <w:t>санды сұлба. Осыларға шырмалап текке өткізген ссіл ғұмы-</w:t>
        <w:br/>
        <w:t>рынғ! Ер десе ез екен-ау! Бір-бірімен атысқанды өздерінше</w:t>
        <w:br/>
        <w:t>еркектік деп білген. Мылтық атқанды қояйық, Лағылдың</w:t>
        <w:br/>
        <w:t>жүрегін қозғап алармыз десе қайтетін еді?! Байқаусызда</w:t>
        <w:br/>
        <w:t>бұған оқ тиіп кетер деп тартынбағаны қалай?! Бұлар мұны</w:t>
        <w:br/>
        <w:t>тырс еткізіп ата салудан да тайынбас. Сөйте жаздады емес</w:t>
        <w:br/>
        <w:t>пе?!</w:t>
        <w:br/>
        <w:t>Естияр ой қиыстатты мұны. Екеуін қоса қабат жазықты</w:t>
        <w:br/>
        <w:t>еткені қалай? Бар пәле күйеуінеп. Одан емес, мынадан. Ме-</w:t>
        <w:br/>
        <w:t>кен кеп килікпегенде түк те болмайтын еді. Қара датұр, осы</w:t>
        <w:br/>
        <w:t>бар ма, ананы атады. Қаны бұзылған емеспе?! Сонда көресің</w:t>
        <w:br/>
        <w:t>сұмдықтың көкесін.</w:t>
        <w:br/>
        <w:t>- Нетұрыс?! -- деді Мекен мұның ойын бөліп. - Есеп</w:t>
        <w:br/>
        <w:t>айырайық.</w:t>
        <w:br/>
        <w:t>- Өлнесөз?! - деді Лағыл сәтте ширығып. - Болды ғой!</w:t>
        <w:br/>
        <w:t>Жетер! Ойнасақ та бірталай жерге бардық.</w:t>
        <w:br/>
        <w:t>- Дөптүстің! - деді Мекен мұпы кекеп. -- Бұнымыз ойын</w:t>
        <w:br/>
        <w:t>жолы. Нағыз шайқас алда.</w:t>
        <w:br/>
        <w:t>Лағыл шұғыл шытынады.</w:t>
        <w:br/>
        <w:t>-- Қой әрі?! Жөніңе кет әрмен?!</w:t>
        <w:br/>
        <w:t>-- Кетпесем ше?!</w:t>
        <w:br/>
        <w:t>-- Бұдан артық қайтпекшісің?! -- деді Лағыл.</w:t>
        <w:br/>
        <w:t>-- Есеп айырысамыз дедім смес пе?!</w:t>
        <w:br/>
        <w:t>- Бізде аласың бар ма?</w:t>
        <w:br/>
        <w:t>-- Бар болғансын. Әйтпесе нем бар?!</w:t>
        <w:br/>
        <w:t>-- Мә, бітіс осымен! -- Лағыл ақша алып ұсынды қалта-</w:t>
        <w:br/>
        <w:t>сынан. - Бір мәшиненің құны.</w:t>
        <w:br/>
        <w:t>-- Ақшаң өзіңе! - деді Мекен оны ала көзімен атып. -</w:t>
      </w:r>
    </w:p>
    <w:p>
      <w:r>
        <w:t>Мынасұмбадесемтірі өлік. Сен де бітіпсің ғой?!</w:t>
        <w:br/>
        <w:t>Лағыл күрмелді. Түк жауап таппай дағдарып Мекенді көз</w:t>
        <w:br/>
        <w:t>қиғымен бағып еді, оның сұсты кейпінен қайсарлықты аңғар-</w:t>
        <w:br/>
        <w:t>ды. Күні бойғы ширығысы әншейін бер жақтағысы тәрізді.</w:t>
        <w:br/>
        <w:t>Әрідегі дүмпуі әлі де шымып болмағандай екен. Бұл қалпын-</w:t>
        <w:br/>
        <w:t>даөліспей берісетін емес. Тым шұғыл кететіндей. Сондаатып</w:t>
        <w:br/>
        <w:t>тастамақпа құныкерін?!</w:t>
        <w:br/>
        <w:t>- Сен, қатын, қиқақты қой! -- деді Мекен барынша ыз-</w:t>
        <w:br/>
        <w:t>барланып. -- Маған ақшаңнан дабұрын өзің керексің! Байың</w:t>
        <w:br/>
        <w:t>скеуіңді шақырған жоқпын мұнда. Қүдай өзіайдап әкеп берді!</w:t>
        <w:br/>
        <w:t>Жалғанның қысасы ақиретке келтейді!</w:t>
        <w:br/>
        <w:t>230</w:t>
        <w:br/>
        <w:t>регімді ұйқы-тұйқы етіп жібердіде, қайтып аузыма алмадым.</w:t>
        <w:br/>
        <w:t>Ендігі дәруді кітаптан іздедім. Ғашықтық турасындағы роман,</w:t>
        <w:br/>
        <w:t>хиқаяттарды аударыстырдым, шұқшия оқып жүлгелеп</w:t>
        <w:br/>
        <w:t>шықтым. Аздап мағлұматалдым. Байқағаным -- әр жүректің</w:t>
        <w:br/>
        <w:t>сырқаты әрқилы. Демек, сүйіспеншілік дерті бір-бірімен</w:t>
        <w:br/>
        <w:t>үйлеспекші емес. Бұл себептен кітаптан да бас тарттым.</w:t>
        <w:br/>
        <w:t>Кітаптан іргемді бөлген күндерде, жалғыздық шырмауында</w:t>
        <w:br/>
        <w:t>құлазып жайым кетті. Кітап ақылшы емес пе, содан болуга</w:t>
        <w:br/>
        <w:t>керек. Ақылшыдан айырылған адамда бас қалмайды екен.</w:t>
        <w:br/>
        <w:t>Жағдайым мүлдем қиындады. Нұрданағатіс жармадым. Аузы</w:t>
        <w:br/>
        <w:t>жеңілдеу, жұртқа дабырлап қошы кәдік. Дұшпандығы жоқ,</w:t>
        <w:br/>
        <w:t>мінезісолай. Институттың бірінші басқышын ілініп-салынып</w:t>
        <w:br/>
        <w:t>жүріп зорға тауыстым. Жүнжіп, жүдеп кеттім, мүлде.</w:t>
        <w:br/>
        <w:t>Бірдеңеге бала құсап қолма-қол жылай салам. Содан күні</w:t>
        <w:br/>
        <w:t>бойы жүргенім қабағым жабылып. Былайғы көзге</w:t>
        <w:br/>
        <w:t>мұңдылаумын, оған тәрбиеден сіңген ұстамдылық қосылады.</w:t>
        <w:br/>
        <w:t>Үнемі салқындап жүргенсін, қылжақайлар маған сүйкене</w:t>
        <w:br/>
        <w:t>қоймайды. Мысымныңбарлығына шүкірлікдесем де, құрды-</w:t>
        <w:br/>
        <w:t>құрдасқа жұғысқым-ақ келеді. Бірақ оған дағдылы әдет</w:t>
        <w:br/>
        <w:t>санада шегеленіп қалған қатал тәртіп жібермейді. Баяғы</w:t>
        <w:br/>
        <w:t>Құлпынай тағдыры ойыма сап етеді де, ыржақай-қылжа-</w:t>
        <w:br/>
        <w:t>қайлардан іргемді алыстата қоямын. Қыз бейбақты несіне</w:t>
        <w:br/>
        <w:t>жаратты екен. Әй, өзімде бар-ау, тең құрбының біріне тал</w:t>
        <w:br/>
        <w:t>бойымды тастағанда, қос аққудай жарасып жүрмейтін бе</w:t>
        <w:br/>
        <w:t>едім. Кімнен көремін расында. Көргенде бозбалаға жанасып</w:t>
        <w:br/>
        <w:t>кетсем Құлпынай әпкем құсап суға кетіп қалармын деген</w:t>
        <w:br/>
        <w:t>үркек секемшілік қой бәрін бүлдірген. Әйтпесе мендей</w:t>
        <w:br/>
        <w:t>өрімталдан қай жігіт қашатын еді. Бойым қандай - сұп-</w:t>
        <w:br/>
        <w:t>сұңғақ, шашым тілерсегіме түседі. Қара торының сүйкім-</w:t>
        <w:br/>
        <w:t>дісімін. Қабағымдағы көлеңке болмаса, соған өзім таңмын</w:t>
        <w:br/>
        <w:t>Жымиғаным -- мұңайысқа бейім. Әкем ақ жарқын, шешем</w:t>
        <w:br/>
        <w:t>де жайнаң. Қабағыма қонақтаған мұңды біреуден жұқ-</w:t>
        <w:br/>
        <w:t>тырғандай боламында жүремін. Сол бейбақтан маған, ауысып</w:t>
        <w:br/>
        <w:t>жұғысты боп қалғандай көрінеді. Құлпынайды айтамын. Рухы</w:t>
        <w:br/>
        <w:t>ырза болсын. Менен басқа оны кім еске алар дейсің? Бәдір</w:t>
        <w:br/>
        <w:t>екеуміз ғана оны жоқтайтын, өзгелердің санасынан шығып</w:t>
        <w:br/>
        <w:t>та кетгі. «Жадыраш, -- дейтін қайнына алып жатқанда, -</w:t>
        <w:br/>
        <w:t>мен өлең жазамын ғой, табиғатта ғұл нәзік, адамзатта қыз</w:t>
        <w:br/>
        <w:t>нәзік, екеуі де әлжуаз, қорғаны аз шын ғаріп. Мезгілсіз гүл</w:t>
        <w:br/>
        <w:t>жұлынса, тапталады табанға, байқаусыз сұлу ұрынса, қор</w:t>
        <w:br/>
        <w:t>241</w:t>
        <w:br/>
        <w:t>16-425</w:t>
      </w:r>
    </w:p>
    <w:p>
      <w:r>
        <w:t>шыжғырып-шыжғырыпалады. Сарыны белгілі: «Қуғанақан-</w:t>
        <w:br/>
        <w:t>шық, Құлпынай құсап құрдымға батайын деп пе едің?» дейді</w:t>
        <w:br/>
        <w:t>де, ананың қызы анадай, мынаның қызы мынадай деген жаз-</w:t>
        <w:br/>
        <w:t>ғыруды басыма үйіп-төгіп, есімді шығарады. Ыңыршақ інген-</w:t>
        <w:br/>
        <w:t>дей бақырауық шешелердің байбаламынанықтайтын жігітті</w:t>
        <w:br/>
        <w:t>көрсек недейсіз?! Қайта олар ерегісетүседі. Шетке шыққан-</w:t>
        <w:br/>
        <w:t>ды іліп түсуге жандары құмар. Әке-шеше де беріспеген.</w:t>
        <w:br/>
        <w:t>Ескілікті салтты жандандырып, қыздарын аман-сауда ұза-</w:t>
        <w:br/>
        <w:t>туға, құтгы жеріне қондыруға құлшынды. Жаппай емес, әри-</w:t>
        <w:br/>
        <w:t>не. Асқына торыққан кейбіреулер қыздарын ұзап оқудан</w:t>
        <w:br/>
        <w:t>тыйды. Сондай шектеуге мен деіліктім. Әкем момын кісі еді,</w:t>
        <w:br/>
        <w:t>бар пәле шешемнен шықты. Мектепті бітіріп, институтқа ат-</w:t>
        <w:br/>
        <w:t>танарда,байғұс анам қиғылықты салсын. Әкем мен ағай мен</w:t>
        <w:br/>
        <w:t>жаққашықты да, жолым оңғарылды. Мұғалімдік оқуға бара-</w:t>
        <w:br/>
        <w:t>тыным ұтысқа шықты. Қай факультетке түсетінім екшелген-</w:t>
        <w:br/>
        <w:t>де, ағай тіл-әдебиетті қаламады. Әдебиет адамды бұзады деп</w:t>
        <w:br/>
        <w:t>кіржиді.</w:t>
        <w:br/>
        <w:t>Онысы мүлдем қисынсыз ғой. Әдебиет ұлы өсиет-өнегенің</w:t>
        <w:br/>
        <w:t>жиынтығы емес пе? Бірақ, алған бетімнен қайтпадым. «Бас-</w:t>
        <w:br/>
        <w:t>қа пәндерге икемім аз» деп қасарыстым. Түпкі ойым өзіме</w:t>
        <w:br/>
        <w:t>ғана аян. Келешекте жазушы болуды армандадым. Әдеби-</w:t>
        <w:br/>
        <w:t>етшілікті қалағаным содан ғой. Журналистикаға дабүйрегім</w:t>
        <w:br/>
        <w:t>бұрған-тын. Мақалам газетке шықпаған, қалам қазғалысым</w:t>
        <w:br/>
        <w:t>аздау, содан тартындым, әйтпегенде, Алматыға тартып кет-</w:t>
        <w:br/>
        <w:t>пеймін бе. Астанадатағдырым басқаша шешілерме еді? Пенде</w:t>
        <w:br/>
        <w:t>ежелде мынңдайына не жазылса, соны көреді екен. Тағдыр</w:t>
        <w:br/>
        <w:t>сыбағасынан бәрібір қашып құтыла алмайсың. Пэлсапашы-</w:t>
        <w:br/>
        <w:t>лардың адам өмірінің дені кездейсоқтыққа тәуелді дегені</w:t>
        <w:br/>
        <w:t>құлағыма кірмейді. Жазымыштан озмыш жоқтығын мойын-</w:t>
        <w:br/>
        <w:t>дамасқа амалым қайсы?! Әр жағдайдың себепкерлігі, қозға-</w:t>
        <w:br/>
        <w:t>ушы күшн барлығына шәгіңіз болмасын. Менің ұзынаөміріме</w:t>
        <w:br/>
        <w:t>Құлпынай мен Бадірдің сәтсіз махаббаты бағдар сілтегенін</w:t>
        <w:br/>
        <w:t>жоққа шығарып көріңізші?! Қос мұңлықтың аянышты тағ-</w:t>
        <w:br/>
        <w:t>дырын жазсам деген бұлдыр мақсат, емескі құлшыныс мені</w:t>
        <w:br/>
        <w:t>институттың филология факульгетіне сүйремесе, одан қалам-</w:t>
        <w:br/>
        <w:t>гер болсам деп болымсыз шабан талантымды қамшылаумен</w:t>
        <w:br/>
        <w:t>есіл ғұмырымды итшілеумен өткізсем, ақыр соңында сізге</w:t>
        <w:br/>
        <w:t>жүгініп, мына ұзын сонар хиқаятты жазуға мәжбүр болуым-</w:t>
        <w:br/>
        <w:t>ның дүмпуі Бозкөл аңызында жатқанын қай көзден жасыр-</w:t>
        <w:br/>
        <w:t>ғандаймын. Басқалардың жүрегінен жұлып тастасам да, өз</w:t>
        <w:br/>
        <w:t>236</w:t>
        <w:br/>
        <w:t>деауестікке балады. Әншейін өткінші сезім деп білді. Өзімде</w:t>
        <w:br/>
        <w:t>солай шығар дегенмін. Жұмыс жаманға айналып, істің на-</w:t>
        <w:br/>
        <w:t>сырға шапқаның біраз күн өткенде барып білдім. Анығында</w:t>
        <w:br/>
        <w:t>-- көз жеткіздім. Шегінуге жертар. Ендігі бұлқыныс далбаса,</w:t>
        <w:br/>
        <w:t>Қиялға шалдыққанымды мойындаудан басқа қолымнан не</w:t>
        <w:br/>
        <w:t>келеді. Дерт мені тосыннан буып, қарсылық көрсетуге мұр-</w:t>
        <w:br/>
        <w:t>шамды келтірмеді. Салғаннан баурап, бірте-бірте күш алып</w:t>
        <w:br/>
        <w:t>ымқырулап алды да, аясынан шығармай білгенін істеді</w:t>
        <w:br/>
        <w:t>Жүрек дертінің сабағы әріде, ет пен терінің арасындағы</w:t>
        <w:br/>
        <w:t>желікке келіңкіремейді. Солай ағасы. Мықтап ауырдым. Ес-</w:t>
        <w:br/>
        <w:t>түсім қалмады. Әлгіадам, солғана құтқарады. Басқаның қо-</w:t>
        <w:br/>
        <w:t>дынан түк те келмейді. Осылай арбалдым. «Ақылға салып</w:t>
        <w:br/>
        <w:t>тоқтам етуге, намысқа тырысуға, ұят-арға жүгінуге санаң</w:t>
        <w:br/>
        <w:t>жетпеді ме» дерсіз. Бәрі-бәрін жоқ қылып өшіріл тынған қас-</w:t>
      </w:r>
    </w:p>
    <w:p>
      <w:r>
        <w:t>көй сезімге, қасақы ырықсыз күшке тосқауыл менде қал-</w:t>
        <w:br/>
        <w:t>маған. Кейін аңдадым, күйректікте әлсіз жандарға үйір келеді</w:t>
        <w:br/>
        <w:t>екен. Көзсіз дүлей махаббаттың соқырлығын сұрамаңыз!</w:t>
        <w:br/>
        <w:t>Айласыз аңғалақ жүрек жанның жолы болмайтынын, махаб-</w:t>
        <w:br/>
        <w:t>батының да әлжуаз келетінін ғашықтық жырлардан оқы-</w:t>
        <w:br/>
        <w:t>ғанмын. Өз басымнан өткермегенім мені қатты адастырды.</w:t>
        <w:br/>
        <w:t>Жайғана адасып қойсам бірсәрі, өмірлік бағыт-бағдарымнан</w:t>
        <w:br/>
        <w:t>жаңылып, күні бүгінге шейін соқыр тұманнан жол тауып</w:t>
        <w:br/>
        <w:t>шыға алма жұр емеспін бе? Сізге бұйыршақ оқиға сол ада-</w:t>
        <w:br/>
        <w:t>судың «жемісі». Азабы менде қаладыда, жемісін сізтатасыз.</w:t>
        <w:br/>
        <w:t>Бәлкім осы Бозкөл аңызы шығармашылық жемісіңіздің ең</w:t>
        <w:br/>
        <w:t>шырынды да, дәмдісібоп шығар. Жерде қалмаса болғаны ма-</w:t>
        <w:br/>
        <w:t>ған. Оқиғаның андыздауы әдебиет қалыбынан шығып ксте</w:t>
        <w:br/>
        <w:t>беруі кәдік. Оған еш шіміркенбеңіз. Әдебиеттің, оның ішінде</w:t>
        <w:br/>
        <w:t>қара сөздің (прозаны айтамын) дәурені өтті деп, прозалық</w:t>
        <w:br/>
        <w:t>шығармаға тас ататындарастары қалың классикалық мәнер-</w:t>
        <w:br/>
        <w:t>де жазылған туындылардың тереңіне бойлай алмай, бетіпен</w:t>
        <w:br/>
        <w:t>қалқып, көбігін місе тұтады. Сондайлардың құлағына құйып</w:t>
        <w:br/>
        <w:t>тастамаса болмайды.Әдебиет айтқыштықтан жүдемейді, айта</w:t>
        <w:br/>
        <w:t>білмегеннен, тыңдата білмегеннен жүдейді. Бұл жайды сіз</w:t>
        <w:br/>
        <w:t>менен жақсы білесіз. Артықтау сөйлеп асырып жібергенімді,</w:t>
        <w:br/>
        <w:t>негізгі айтылар өзекті тақырыптан ауытқып кететінімді кі-</w:t>
        <w:br/>
        <w:t>нәратқа жатқызбаңыз. Темірге де зауал келеді, созөне)лмен</w:t>
        <w:br/>
        <w:t>жылап көрісетін заманға қайтып оралмасымызға көзіміз жеге</w:t>
        <w:br/>
        <w:t>ме. Мұндай үміт келер замандар еншісіне тиемел. Әзірле</w:t>
        <w:br/>
        <w:t>темірдің жеңгені жеңген. Келер ұрпақ кәдесіне жаратар де-</w:t>
        <w:br/>
        <w:t>239</w:t>
        <w:br/>
        <w:t>Мекен біле қалды. Лағыланық шатасқан. Есі ауысып кет-</w:t>
        <w:br/>
        <w:t>песежарады. Жорта емес. Жаңағы атыс оңай болдыма?! Бс-</w:t>
        <w:br/>
        <w:t>сатардың ашы шаңқылына әйел жүрегітетеп берсін бе?!</w:t>
        <w:br/>
        <w:t>Тыным жоқ есірік желде. Ұйтқып-ұйтқып соғады. Азда-</w:t>
        <w:br/>
        <w:t>ған ықтасын есіктің алды. Күн сәскеге барып қапты. Лағыл</w:t>
        <w:br/>
        <w:t>ес жия бастағандай ма. Тазы атылғанша беріспеген еді. Ақбе-</w:t>
        <w:br/>
        <w:t>ренді ес көріп жаны сонымен қалатындай көрген. Оқ тиген</w:t>
        <w:br/>
        <w:t>тазы алдына кеп жығылғанда не болғанын білмей қалды. Ит</w:t>
        <w:br/>
        <w:t>ышқынасыңсып барып, сұлық қалған. Бұл датазымен қоса</w:t>
        <w:br/>
        <w:t>сылқ етіп құлай салған. Шатасу содан басталып еді. Жүрегі</w:t>
        <w:br/>
        <w:t>орнына түсейін деді. Санасындағы быжықы-тыжы елестер</w:t>
        <w:br/>
        <w:t>ретке келейін дегені ме, дәл қазіргітыншу сәт бағанағы жап-</w:t>
        <w:br/>
        <w:t>таласқа қарағанда мамыражай. Боранды елептұрған бұл жоқ.</w:t>
        <w:br/>
        <w:t>Байқайды. Әзірше аман аңдысқан екеу. Мекен жеңген сы-</w:t>
        <w:br/>
        <w:t>ңайда. Бесатарды иығына іліп алыпты. Қолында жылан бас-</w:t>
        <w:br/>
        <w:t>танған қандауыр. Өткір сапының ұшынан қан тамшылап</w:t>
        <w:br/>
        <w:t>тұрғандай ма?! Сескенген Лағыл жан-жағына қарап еді, сон-</w:t>
        <w:br/>
        <w:t>дайлық сұсты көрініс жүрегін түрте қоймады. Көк соқтаға</w:t>
        <w:br/>
        <w:t>малшынып етпетінен жатқан Бекболға тәніп барып: - Өлді</w:t>
        <w:br/>
        <w:t>ғой, мынабишара?! - деді.</w:t>
        <w:br/>
        <w:t>Мекен оған суық қарады.</w:t>
        <w:br/>
        <w:t>- Өлмесе өлем қапсын!</w:t>
        <w:br/>
        <w:t>Лағыл мүдірді. Ушықтырып алмайын деп Мекеннің ыш-</w:t>
        <w:br/>
        <w:t>райымен болды. Өз жағдайын да шамалады. Әлгіндегі шата-</w:t>
        <w:br/>
        <w:t>суынатаң. Біреулер осындай жағаласта «есім ауып, ақылым-</w:t>
        <w:br/>
        <w:t>нан алжасып қалдым» дегенде нанбаушы еді, жорта айтатын</w:t>
        <w:br/>
        <w:t>шығар дейтін. Басқа, шын қиналыстаадамныңалғасуы оңай</w:t>
        <w:br/>
        <w:t>екен. Манағы тарсыл-тұрсылда, ақыл-есінен айрылып қал-</w:t>
      </w:r>
    </w:p>
    <w:p>
      <w:r>
        <w:t>дығой. Жалтарғанша болмай, терең шұңқырға құлдилап, со-</w:t>
        <w:br/>
        <w:t>қыртүнекке жұтылып бара жатқаны еміс-еміс есінде. Ажа-</w:t>
        <w:br/>
        <w:t>лыңдақасақымадеймін. Алас-қапастааран аузынаша қояды</w:t>
        <w:br/>
        <w:t>Есін жиғанда шамалаған бұл. Есеңгірегенде не айтып, не қой-</w:t>
        <w:br/>
        <w:t>ғаны есінде жоқ.</w:t>
        <w:br/>
        <w:t>Сойқан тынған. Шшлғын жоққа тән. Ақ тазыдан басқасы</w:t>
        <w:br/>
        <w:t>аман қапты. Әлі де жағдайының мәз емес екенін байқады.</w:t>
        <w:br/>
        <w:t>Нақ осы сәтке дейінгі көрген-баққаны, жүрегіне түйгені</w:t>
        <w:br/>
        <w:t>әншейін болымсыз елес тәрізденіп өзін қапелімде қорап</w:t>
        <w:br/>
        <w:t>сезінді. Кеудесін батпаққа төсеп жатқан Бекболда жатбұған.</w:t>
        <w:br/>
        <w:t>Онымен он бес жыл бір шаңырақ астында өмір сүргеніне</w:t>
        <w:br/>
        <w:t>сенбейтұр.</w:t>
        <w:br/>
        <w:t>229</w:t>
        <w:br/>
        <w:t>болады жаманға... Мен, бірақ, кеш қалдым ғой» дейді. Неден</w:t>
        <w:br/>
        <w:t>кеш қалғанына ұғымым жетпейді. Кейін білдік қой, ол марқұм</w:t>
        <w:br/>
        <w:t>махаббаттын жоғалтып алған ғой. Жоғалтқаны емес пе, тұ-</w:t>
        <w:br/>
        <w:t>заққа түсіп қалған. Қалай шырмалғаны өзіне ғана аян, ті-</w:t>
        <w:br/>
        <w:t>рілерге күмәнді.</w:t>
        <w:br/>
        <w:t>Ал мен ше? Бозкөлдің кәдімгі мұңнлығы ше? Ол марқұм</w:t>
        <w:br/>
        <w:t>байқаусызда от бассын, мағаң не жорық?! Ненің сілесі мені</w:t>
        <w:br/>
        <w:t>сенделткен. Жігіттің серісі мен перісі құрып па? Талайы қы-</w:t>
        <w:br/>
        <w:t>рындаған. Күні кешеге дейін. Ауылда да, қаладада жолымды</w:t>
        <w:br/>
        <w:t>тосады. Соларды мансұқтап қайдағы бір әртіске жүрегімді</w:t>
        <w:br/>
        <w:t>телігенім - естір құлақтан ұят-ауөзі?! Тіптіқисынсыз, ауыз-</w:t>
        <w:br/>
        <w:t>ға алуға датұрмайды.</w:t>
        <w:br/>
        <w:t>Мен ол кездері ғашықтық сырқатқа бой алдыруымның</w:t>
        <w:br/>
        <w:t>бүге-шігесін жіліктей алатын деңгейде емес-тін. Балаңдау-</w:t>
        <w:br/>
        <w:t>мын ба қалай? Қазір ғой көстеңдеп жүргенім. Онда да бола-</w:t>
        <w:br/>
        <w:t>рымболып, бояуым оңған соң.</w:t>
        <w:br/>
        <w:t>Сапақ ағаны мүмкін көргенде шығарсыз. Қияпатты-ақ еді!</w:t>
        <w:br/>
        <w:t>Бәрінен де өнерін айтсаңызшы! Қоңыр дауысты әнші-тін.</w:t>
        <w:br/>
        <w:t>Қазақтың көне әндерін жаңғыртып сұлу үнмен сызылтқан-</w:t>
        <w:br/>
        <w:t>да, жүрегім уылжып көзіме жас келер еді. Театрға бара-бара</w:t>
        <w:br/>
        <w:t>жалықтым. Жалыққаннан бұрын қолайсыздық қинайды.</w:t>
        <w:br/>
        <w:t>Жапа-жалғыз селтиіп жүргенім ылғи. Нұрдананың театрға</w:t>
        <w:br/>
        <w:t>зауқы жоқ.Ресторан, кафенітөңіректейді. Биге жаны құмар.</w:t>
        <w:br/>
        <w:t>Жай көшеде келе жатып та секектеп жыныма тиетіні бар.</w:t>
        <w:br/>
        <w:t>«Қарашы, -- дейдіол, - адамдардың әр қимылы бигесұрана-</w:t>
        <w:br/>
        <w:t>ды». «Негесолөнердің соңынатүспедің» десем, «әке-шешем</w:t>
        <w:br/>
        <w:t>әуейі боп кетесің деп жібермеді» деп жалтарады.</w:t>
        <w:br/>
        <w:t>Арада аттай бір жыл өтті. Бірақ ағайды жүрегімнен алып</w:t>
        <w:br/>
        <w:t>тастауға шамам жетпеді. Сол баяғы іңкәрлік, оған деген тап-</w:t>
        <w:br/>
        <w:t>таҙа махаббат жуған көйлектей кіршіксіз. Бетпе-бет келудің</w:t>
        <w:br/>
        <w:t>ретін таппай-ақ қойдым. Соның сәті ойламаған жерден түс-</w:t>
        <w:br/>
        <w:t>сін. Студенттермен кездесу өткізген ол, бір сағатқа таяу ән</w:t>
        <w:br/>
        <w:t>салды. Қазақтың байырғы әнін бірінен соң бірін әуелетті.</w:t>
        <w:br/>
        <w:t>Екінші қатарда отырғанмын. Қасымда Нұрдана. Кілең жас-</w:t>
        <w:br/>
        <w:t>тар. Жігіттерден қыздар басым залда. Бабындаекен, жалғыз</w:t>
        <w:br/>
        <w:t>мен емес мүтінтыңдарман тамсанды. Қолқалап «Ғалия-Бану-</w:t>
        <w:br/>
        <w:t>ды» айттырғанда, тіптен шабыттанды ол. Өзімді зордың</w:t>
        <w:br/>
        <w:t>күшімен ұстап отырған мен бейбақ үгітіліп берейін. Көзімнен</w:t>
        <w:br/>
        <w:t>төгілген жас омырауымды жуды. Орамалым шылқып кетті.</w:t>
        <w:br/>
        <w:t>«Нег болды саған?!» - дейді Нұрдана. Олтүртпектеген сай-</w:t>
        <w:br/>
        <w:t>ын үдеттім жылауды. Жалғыз ол емес, алды-артымда отыр-</w:t>
      </w:r>
    </w:p>
    <w:p>
      <w:r>
        <w:t>242</w:t>
        <w:br/>
        <w:t>сек, тізгінді ірікпей еркін сілтеп қалыңыз. Қаншама дәуірді</w:t>
        <w:br/>
        <w:t>артқа тастап, ғасырларлегін құсырған адамзат баласы озғын</w:t>
        <w:br/>
        <w:t>өркениетке жеткенімен, өзінен бұрынғы өмір сүргендердің</w:t>
        <w:br/>
        <w:t>тәжірибе-тәлімінен үйренбей ілгері баса алмайды. Сол үшін</w:t>
        <w:br/>
        <w:t>ғой, әйтпесеөзімді Қыз Жібек пен Баян сұлуға балап, махаббат</w:t>
        <w:br/>
        <w:t>шамшырағы атандырайын демеймін. Қалам қайратым да</w:t>
        <w:br/>
        <w:t>шамалы. Әйтпесе, суырылып шықпаймын ба. Шыға алмадым.</w:t>
        <w:br/>
        <w:t>Шаң қаптым есесіне. Ешкімнен де көрмеймін, бәрі өзімнен.</w:t>
        <w:br/>
        <w:t>Енді басқазңгімеге оралайын. Жүрегіме орнығып алған әлгі</w:t>
        <w:br/>
        <w:t>адам күндіз көз алдымнан кетпей, ұйықтасам түсімнен шық-</w:t>
        <w:br/>
        <w:t>пады. Қатын-баласының барлығы, менен кемінде екі мүшелге</w:t>
        <w:br/>
        <w:t>жақын үлкендігі қаперіме кірмеді. Ойлап-ойлап, қиял ұшы-</w:t>
        <w:br/>
        <w:t>ғына жетпей сансырағанда, секеміме сезік жүгіріп, әрқилы</w:t>
        <w:br/>
        <w:t>тұспалға бой алдырамын. Перінің жігіті шығар адам бейне-</w:t>
        <w:br/>
        <w:t>сінде жүрген деймін, әйтпесе басқалардан несі артық. «Си-</w:t>
        <w:br/>
        <w:t>қыршы емес пе?» деп және ойлаймын. Өнерге берілген</w:t>
        <w:br/>
        <w:t>арқалы азаматтың жалған құбылуы мүмкін бе?! Жігіттің пе-</w:t>
        <w:br/>
        <w:t>рісі десе рәуа, сілесінің барлығы содан. Өнер құдіреті аяқ-</w:t>
        <w:br/>
        <w:t>қолын жерге тигізбей көкке шығарған қыран тегеурінді</w:t>
        <w:br/>
        <w:t>талантқатабынудан туындаған сәбилік аңсар менікі. ғашық-</w:t>
        <w:br/>
        <w:t>тыққакеліңкіремейді. Жүріп-жүріп кеп, әлдебір әйелдің қой-</w:t>
        <w:br/>
        <w:t>нындағы қосағына ыптығуыма жол болсын?! Тіпті басқаша</w:t>
        <w:br/>
        <w:t>сезімнен детуындауы кәдік. Бүлкісісірә, бізбен туыстық жа-</w:t>
        <w:br/>
        <w:t>ғынан жақын болуы мүмкін. Кешегі қиын-қыстау жағдай-</w:t>
        <w:br/>
        <w:t>ларда кім-кімнен көз жазбады. Өзінен сұраса қайтеді?! Бірақ</w:t>
        <w:br/>
        <w:t>оған маңайлауға дәт қайда. Театрға барғанымда, әлдеқалай</w:t>
        <w:br/>
        <w:t>назары маған түсіп жүре ме деп зәрем қалмайды. Көзінің</w:t>
        <w:br/>
        <w:t>түскенін тілеп тұрсам да, жеме-жемде дауаламаймын. Оны</w:t>
        <w:br/>
        <w:t>бір көрудің өзі маған үлкен дәреже болып көрінгенімен,</w:t>
        <w:br/>
        <w:t>қарадай жерге кіре жаздаймын. Сахнада саңқыладаған уытты</w:t>
        <w:br/>
        <w:t>актердің мысы басып, керекдесеңіз, қоянша бұғып кеткенше</w:t>
        <w:br/>
        <w:t>асығамын. Былай шыға бере құлазимын. Жаңағанасахнадан</w:t>
        <w:br/>
        <w:t>көрген онымен ендіқайтып жүздеспейтіндей өкінішті сезімге</w:t>
        <w:br/>
        <w:t>берілемін. Не туысым, не ауылдасым емес, қайдағы біреуді</w:t>
        <w:br/>
        <w:t>сағынуымда бір құпия бар ма, қалай?! Осы оймен дәрігерге</w:t>
        <w:br/>
        <w:t>көрінуге бел будым. «Ауырып жүрмін» депсарындадым Нұр-</w:t>
        <w:br/>
        <w:t>данаға. «Махаббат дерті ғой сені буған» деп ол ойынға шап-</w:t>
        <w:br/>
        <w:t>тырды. Мән бермеді. Сосын жіңішкелеп барып емханаға</w:t>
        <w:br/>
        <w:t>тіркелдім. Жүйкемнентапты кінаратты. Жетітүрлі дәрі жазып</w:t>
        <w:br/>
        <w:t>берді де, қоя берді. Жетеуінің басын қосып ішіп едім, жұ-</w:t>
        <w:br/>
        <w:t>240</w:t>
        <w:br/>
        <w:t>жүрегімнен жұлыптастай алармын ба. Бозкөл аңызын бүге-</w:t>
        <w:br/>
        <w:t>шігесіне дейін баяндау мүмкін емес. Бәрін таратып айтсам,</w:t>
        <w:br/>
        <w:t>жалығып кетесіз. Өзіме байланысты жерін суыртпақтасам</w:t>
        <w:br/>
        <w:t>дажетер.</w:t>
        <w:br/>
        <w:t>Сонымен оқуғатүстім. Институтқа. Сабаққабасынан ын-</w:t>
        <w:br/>
        <w:t>талы едім, оқу үлгерісім кемімеді, қайтаарта түсті. Кино мені</w:t>
        <w:br/>
        <w:t>басынан таргпайтын, есесіне театр десе, ішкен асымды жер-</w:t>
        <w:br/>
        <w:t>ге қоямын. Сосынғы бір жиі бас сұғатыным - кітапхана. Те-</w:t>
        <w:br/>
        <w:t>атр мен кітапхана бос уақытымды пайдалы іске жұмылды-</w:t>
        <w:br/>
        <w:t>руға септесті. Студенттердің дені сейіл-серуенге әуес. Көбі-</w:t>
        <w:br/>
        <w:t>сінің ізденісі кемшін. Үлгерімге ұмтылатыны шамалы. Әде-</w:t>
      </w:r>
    </w:p>
    <w:p>
      <w:r>
        <w:t>биет - сөз сабағы, оп-оңай. Осы түсінік көбісінде бар. Ал</w:t>
        <w:br/>
        <w:t>маған салса, әдебиеттен өткен қасиетті пән жоқтың қасы.</w:t>
        <w:br/>
        <w:t>Әдебиет қайнары -- барлық пәндердің бастау көзі. Ғылым</w:t>
        <w:br/>
        <w:t>атаулының ақылгері, данагөйі. Оның тұнығына бойлаған</w:t>
        <w:br/>
        <w:t>адамның жанында кіршік қалмайды. Кәдімгі құдай сөзі деп</w:t>
        <w:br/>
        <w:t>аталатын Құран да, Тәурат пеп Інжіл де -- әдебиет. Нағыз</w:t>
        <w:br/>
        <w:t>көркем сөзге жететін өнерді әз басым айта алмас едім. Соның</w:t>
        <w:br/>
        <w:t>торына шырмалғаныма, мехнат шеккеніме еш өкінбеймін.</w:t>
        <w:br/>
        <w:t>Мейлі, бағы жанбаған мұңлық, бақытсыз бейбақ болайын.</w:t>
        <w:br/>
        <w:t>Өмір қызығына емін-еркін кенелгендердің көбісінен рухым</w:t>
        <w:br/>
        <w:t>жоғары. Ұзын етектілердің көбі әйел екендерін ұмытып, кс-</w:t>
        <w:br/>
        <w:t>рекдесеңіз, сезінбей кетедіөмірден. Ұшқары айтсам даақп-</w:t>
        <w:br/>
        <w:t>қаты сол. Төмен етекті өзінің ұрғашы екенін қатты сезінген-</w:t>
        <w:br/>
        <w:t>де ғана адами болмысын жоғалтпайды. Сонда ол анада, жар</w:t>
        <w:br/>
        <w:t>дабола алады.</w:t>
        <w:br/>
        <w:t>Менің қасіретім -- ұрғашының қалыбына түскім келме-</w:t>
        <w:br/>
        <w:t>гені. Неге болсын алдымен ұзын шашты екенімді біле тұрып</w:t>
        <w:br/>
        <w:t>барлау жасағаным жөн еді. Керісінше жасаппын әрекетіз.</w:t>
        <w:br/>
        <w:t>Бәрін жүрек билейді деп малданыппын. Бірсулер «сені дұл-</w:t>
        <w:br/>
        <w:t>дірген әдебиет» деп жазғырады. Ондай жеңіл ауыздарға уә-</w:t>
        <w:br/>
        <w:t>жім дайын. Махаббат -- өзіншетәттідерт, оған шалдықпауың</w:t>
        <w:br/>
        <w:t>мүмкін емес. Ерте ме, кеш пе, мықтап тұрып ауырасын. Он-</w:t>
        <w:br/>
        <w:t>дайсырқатқа шалдыққандардың бойында соған бейімдік бай-</w:t>
        <w:br/>
        <w:t>қалады, керісінше. Лажы болса ертеректеу ауыруға тырыс.</w:t>
        <w:br/>
        <w:t>Мен керісінше бастадым ғой деймін. Қалай болғанда да, таг-</w:t>
        <w:br/>
        <w:t>дыр-талайымның кілтипаны жетерлік, басқаға үлгі етуге</w:t>
        <w:br/>
        <w:t>мүлде келмейді. Жазу-сызуымды жоюымда сондай бірсебеп</w:t>
        <w:br/>
        <w:t>бар. Сізге ысыруым қисынды. Бір жағы шарасыздықтан.</w:t>
        <w:br/>
        <w:t>Жақсы білесіз, орта билейді сананы. Ортаның тартылысып</w:t>
        <w:br/>
        <w:t>237</w:t>
        <w:br/>
        <w:t>ғандар мені бақты. Сыншыл көзбентүйрейді. «Әй, Мұңлық,</w:t>
        <w:br/>
        <w:t>қой дедім ғой саған, ұят болады» -- деп Нұрдана нұқығап</w:t>
        <w:br/>
        <w:t>сайын үдеттім жыласты.</w:t>
        <w:br/>
        <w:t>Кенет құлағыма: -- Әне бір қарындас, неге жылайды? -</w:t>
        <w:br/>
        <w:t>дегені құлағымаап-анық естілді. «Ағай бұл өзі өнерге ынтық</w:t>
        <w:br/>
        <w:t>қыз, - деп Нұрдана мені қалқалай берді, - Әке-шешесі есі-</w:t>
        <w:br/>
        <w:t>нетүсіп... ауылын сағынып...» «Ә, ондамен сағыныштуралы</w:t>
        <w:br/>
        <w:t>әнге кезек берейін», -- деп, ол бұрын-соңды естімеген әнге</w:t>
        <w:br/>
        <w:t>басты. Жұбану қайда, одан әрмен бүліндім.</w:t>
        <w:br/>
        <w:t>Содан бір жеті ауырайын. Жатақханадан қия баспадым.</w:t>
        <w:br/>
        <w:t>Бар зейінім әнші ағада. Келетін шығар, көңілімді сұрайтын</w:t>
        <w:br/>
        <w:t>шығардеп дәмелендім. Құрбым бір сойқанның боларын ссз-</w:t>
        <w:br/>
        <w:t>ген тәрізді. Ауылдан шешемдішақыртты, апаларым келді. Бір</w:t>
        <w:br/>
        <w:t>үйде бес қыз едік. кенжесі мен. Еркелеп те көрген емеспін</w:t>
        <w:br/>
        <w:t>ата-анама. Шешем сұңғылалығына бағып: -- Е, бұ қыздың</w:t>
        <w:br/>
        <w:t>басын біреу айналдырған ғой, - деп тікесінен бір-ақ кетті.</w:t>
        <w:br/>
        <w:t>Оқымай-ақ қой, Құлпынай құсап құрығалы жүрекенсің. Кө-</w:t>
        <w:br/>
        <w:t>зің жасты еді, сорлаған екенсің, қу рана қар!</w:t>
        <w:br/>
        <w:t>Шұғыл жидым есімді. Еріксіз тіктедім еңсемді. Әйтпесе</w:t>
        <w:br/>
        <w:t>көкдолы шеше жанымды қояр емес. Недейін, әртіскеғашық,</w:t>
        <w:br/>
        <w:t>боп қалдым десем, құрығаным ғой ауылға дедектетіп алады</w:t>
        <w:br/>
        <w:t>дакетедіадуын шеше. Оныц іздегені сол.</w:t>
        <w:br/>
        <w:t>Олар кетісімен қайта қармады қасақыдерт.Ендітүрегет</w:t>
        <w:br/>
        <w:t>жүріп ауыратынды шығардым. Бет алды жүре беретін бол-</w:t>
      </w:r>
    </w:p>
    <w:p>
      <w:r>
        <w:t>дым. Нұрдана көзінен таса қылмайды, қатты бағады мені. Ол</w:t>
        <w:br/>
        <w:t>сәл қалғыды ма, көшеге безіп жөнелемін. Сенделіп жүремін</w:t>
        <w:br/>
        <w:t>де қоямын түк мақсатсыз. Театрды төңіректеймін кәйіпесе.</w:t>
        <w:br/>
        <w:t>Анадағы әшкере жағдайдан соң, драмалық қойылымды</w:t>
        <w:br/>
        <w:t>құтқармайтын әдеттен тиылғанмын. Бетімнен басамын. Онын</w:t>
        <w:br/>
        <w:t>есесіне, өнер ордасын сыртынан бағып торуылдаймын.</w:t>
        <w:br/>
        <w:t>Іздейтінім Сапақ ағай, оны көзім шалғанда, ықтай жөнелемлін.</w:t>
        <w:br/>
        <w:t>Сол - бар бігіретінім. Бір жолы өл мені анық көрді. Сол-ақ</w:t>
        <w:br/>
        <w:t>екен, зытып бердім. Көшені айнала бергенде, қарсы шықты</w:t>
        <w:br/>
        <w:t>алдымнан. Селтиіп тұрдым да қойдым. Басқа амал қалмады,</w:t>
        <w:br/>
        <w:t>бетіне қарауға жүрегі түскір дауаламайды. Бір жағынан, қор-</w:t>
        <w:br/>
        <w:t>қыптабарамын. Тұлабойымды суық қармағандай қалтырап,</w:t>
        <w:br/>
        <w:t>дірдек қақтым. Тісім-тісіметимей кеттідесе де болады. Коктем</w:t>
        <w:br/>
        <w:t>дендегенде кісіні асты ызғар буғанды көріп пе едіңіз? Озім</w:t>
        <w:br/>
        <w:t>ғашық болған еркектің қасында тұрып суықтан жаураған-</w:t>
        <w:br/>
        <w:t>дайдірдекқаққан мен бейбақтың солсәттегіжай-күйін ешбір</w:t>
        <w:br/>
        <w:t>243</w:t>
        <w:br/>
        <w:t>қалам тап басып түсіре алмас қағаз бетіне. Күні бүгін таң-</w:t>
        <w:br/>
        <w:t>мын, соңда неге тоңдым екен?! Сірә, өзімді алдаусыратып,</w:t>
        <w:br/>
        <w:t>ғашығымның алдында мүсәпір болып көрінгім келген шы-</w:t>
        <w:br/>
        <w:t>ғар? Тоңғанымды көріп құшағынатартсын, жұбатсындеген</w:t>
        <w:br/>
        <w:t>шарасыздық па? Не қыпты, аяйтын шығар расында?! Мәсе-</w:t>
        <w:br/>
        <w:t>денің мән жайын көріп түр ғой көзімен. Тоңдым деуге менде</w:t>
        <w:br/>
        <w:t>тіл жоқ, өзі бірдеңе дейтін шығар? Көре қал, дәп қазірең әсерлі</w:t>
        <w:br/>
        <w:t>деәдемі сөз шығуғатиістіоның аузынан. Көзімтүкті де көретін</w:t>
        <w:br/>
        <w:t>емес, есесіне құлағым түрік. Бәсе-бәсе деймін, солай десе</w:t>
        <w:br/>
        <w:t>керек. «О, көзіңнен айналайын, жаутаңдаған! Ақ тайлақтай</w:t>
        <w:br/>
        <w:t>сүйкімді, қараңнан айналайын сол!»</w:t>
        <w:br/>
        <w:t>Енді осылай демегенде не дейді? Алдамшы ызғар сейіле</w:t>
        <w:br/>
        <w:t>бере, күннің күркірегеніндей өктем үн дендеді. Шұғыл жи-</w:t>
        <w:br/>
        <w:t>дымбойымды.</w:t>
        <w:br/>
        <w:t>-- Сен қыз, соңымнан неге қалмайсың-ей!? Менен басқа</w:t>
        <w:br/>
        <w:t>еркек құрып қалды масаған?..</w:t>
        <w:br/>
        <w:t>Осынығанаанық естідім. Өзге сөзі санама үзік-үзік жетті.</w:t>
        <w:br/>
        <w:t>Долбарлағада шамамен осылай қиыстыруға келеді: «Әйелімді</w:t>
        <w:br/>
        <w:t>институттан, өзімді театрдан қудырып, атағымнан айырып,</w:t>
        <w:br/>
        <w:t>нансыз қалдырмайын десең, жөніңе жүр, жарқыным. Жуы-</w:t>
        <w:br/>
        <w:t>ма, маған! Жолама маңыма!»....</w:t>
        <w:br/>
        <w:t>Жатақханаға зорға жеттім. Нұрдана ләм деп тіс жармады.</w:t>
        <w:br/>
        <w:t>Түктіде сезбегендей өзін бейтарап ұстады. Көзінің әзәзіліпен</w:t>
        <w:br/>
        <w:t>біліп қалдым. Мен кезіккен тырғалаңның осылай аяқтала-</w:t>
        <w:br/>
        <w:t>рын күнібұрын сезген сыцайлы. Табалағаны ма, әлде аяғаны</w:t>
        <w:br/>
        <w:t>- қашан есімді жиып, өз-өзіме келгенше бұзылған құлып-</w:t>
        <w:br/>
        <w:t>тай сіресті де қалды. Тым-тырыс жүрді де қойды. Есесіне -</w:t>
        <w:br/>
        <w:t>сол қарсаңда мен туралы өсек қаулады. Жүргіш көрінемін.</w:t>
        <w:br/>
        <w:t>Атақты әртістің әйелін тастатып тимекші болыппын. Сапақ</w:t>
        <w:br/>
        <w:t>ағайдың әйелі біліп қалып, мені жұлыпты. Шашымды кесіп</w:t>
        <w:br/>
        <w:t>алыпты. Осы сарындас құтырынды сөз бүкіл қалағатараған.</w:t>
        <w:br/>
        <w:t>Нұрдана басқаша айтады. Ол менің тезірек сауығып қатарға</w:t>
        <w:br/>
        <w:t>қосылғанымды ғана ойлайды. Соған қам жейді. Арада екі-үш</w:t>
        <w:br/>
        <w:t>айөткенде, ол маған Сапақ ағайдың сәлемін жеткізді. «Қатал</w:t>
        <w:br/>
        <w:t>сөзімді кешірсін, сауттылығына тілектеспін, балаңдықты тас-</w:t>
        <w:br/>
        <w:t>тап, өз теңін тапсын» депті. «Сүйіп өтемін оны мәңгіге, өле-</w:t>
        <w:br/>
        <w:t>өлгенше» деп қасарыстым құрбыма. Мұным қиастық емес-</w:t>
        <w:br/>
        <w:t>тін. Шын сөзім еді, оны жүрегімнен шығару маған өлгенмен</w:t>
      </w:r>
    </w:p>
    <w:p>
      <w:r>
        <w:t>тең. Құлпынай әпкемше Бозкөлге батып та өлмекші болдым.</w:t>
        <w:br/>
        <w:t>Көлденең кездескен көк аттылыға ілесіп кетпекке де ойыс-</w:t>
        <w:br/>
        <w:t>244</w:t>
        <w:br/>
        <w:t>анама көрсетпеймін» деп қияндағы ауылға жолдама алғаным,</w:t>
        <w:br/>
        <w:t>арланша едіреңдеп Айболдың шыға келгені- кездейсоқтық</w:t>
        <w:br/>
        <w:t>емейне? Сондатіршіліктің үргін-сүргіні, қуанышы мен жұба-</w:t>
        <w:br/>
        <w:t>нышы тек ойламаған жерде туындап, аяқ астынан пайда бо-</w:t>
        <w:br/>
        <w:t>лып жатса, онда саналы түрде өмір сүрудің не қажеті бар?</w:t>
        <w:br/>
        <w:t>Осы ойымды мына қисын женді. Кездейсоқтық тағдырдың</w:t>
        <w:br/>
        <w:t>нақ өзі. Ендеше, одан ықтаудың еш қисыны жоқ. Маңдайға</w:t>
        <w:br/>
        <w:t>жазылғанды қасқайып қарсы ал. Қиықтанып қырсыққаның-</w:t>
        <w:br/>
        <w:t>ды, асаудай тулағаныңды қатыбас тағдыр елең қылмайды.</w:t>
        <w:br/>
        <w:t>Қатаятүседі, керісінше.</w:t>
        <w:br/>
        <w:t>Солай болды өзі. Әзірше еншілегенім көнбістік. Көнбейді</w:t>
        <w:br/>
        <w:t>екенсің, мойныңатұүзақ іл де, асылып өл. Құлпынай марқұм</w:t>
        <w:br/>
        <w:t>сөйтті ғой. Өлгім келмейді. Өмірге деген құштарлық алға</w:t>
        <w:br/>
        <w:t>сүйрейді. «Кітап шығарсам, үздік ұстаз атансам, бала сүйсем»</w:t>
        <w:br/>
        <w:t>деп армандадым. Бәрінен де жар төсегін айтсаңшы. Тұрмыс</w:t>
        <w:br/>
        <w:t>тауқыметінен титықтап, жарға назыңды, досқа базынаңды,</w:t>
        <w:br/>
        <w:t>көршіге ықыласыңды, бастығыңа жарамсақ жадағайлығың-</w:t>
        <w:br/>
        <w:t>ды өткізе алмай шаршағаныңды, күйеуіңнің ымқырулы</w:t>
        <w:br/>
        <w:t>құшағы ұмыттырып жібермей ме. Еркек тегеурініне тәтеп</w:t>
        <w:br/>
        <w:t>бере алмай үздіге ыңырсып талмаураған сәтке дүниенің бар</w:t>
        <w:br/>
        <w:t>қызығы садаға. Тұшы тіршілік, сірә, осынысымен қымбат</w:t>
        <w:br/>
        <w:t>шығар? Кекіредей кермегі де жетерлік. Мені сансыратқан</w:t>
        <w:br/>
        <w:t>сол ашысы. Уыз тәнімді дәкір қимылымен жаншып езіп,</w:t>
        <w:br/>
        <w:t>құмардан әбден шыққан соң, күйеуім тағы сол үйреншікті</w:t>
        <w:br/>
        <w:t>сауалын қайталайды. «Қалай екен?» «Бабындасың». «Басқа-</w:t>
        <w:br/>
        <w:t>дан ше? Әлгі әртістен, сүйіктіоқытушыларыңнан?». «Сенен</w:t>
        <w:br/>
        <w:t>өзге еркек көрсем, тірідей көрге түсейін» деймін жыларман</w:t>
        <w:br/>
        <w:t>боп. «Жалған сөйлейсің жалған», -- деп бет бақтырмайды.</w:t>
        <w:br/>
        <w:t>- Салдақысың нағыз.</w:t>
        <w:br/>
        <w:t>- Салдақы боп нендібүлдірдім?</w:t>
        <w:br/>
        <w:t>- Бүлдіргенің сол - бала көтермейсің.</w:t>
        <w:br/>
        <w:t>- Қосылғанымызғаекі-ақ жыл, үмітіңді үзбе.</w:t>
        <w:br/>
        <w:t>-- Мен мединститутта оқығанмын, алдай алмайсың.</w:t>
        <w:br/>
        <w:t>- Онда қайсымыздан? - деймін шыдай алмай.</w:t>
        <w:br/>
        <w:t>- Сенен... Бедеусің.</w:t>
        <w:br/>
        <w:t>-- Недейсің?!</w:t>
        <w:br/>
        <w:t>- Балатаппайтын қу жатырсың.</w:t>
        <w:br/>
        <w:t>Шыдамадым, далаға қаштым ебіл-дейіл боп. Адымымды</w:t>
        <w:br/>
        <w:t>жаздырмады. Ұстап алды да, тоқпақтың астына алды. Оның</w:t>
        <w:br/>
        <w:t>әйелмен ләззат бөліскені ұрғанғабергісіз. Тілейін, тілемейін</w:t>
        <w:br/>
        <w:t>256</w:t>
      </w:r>
    </w:p>
    <w:p>
      <w:r>
        <w:t>тым. Қиықтандым біраз, бірақ түк өндіре алмадым. Есесіне</w:t>
        <w:br/>
        <w:t>махаббат зарын қағазға түсіріп, келсін-келмесін шатпақтай</w:t>
        <w:br/>
        <w:t>бердім. Өлең де жазып көрдім. «Жоғалғап кездік» атты</w:t>
        <w:br/>
        <w:t>тұңғыш әңгімем жастар гезетіне тоқтаусыз шықтыда, жұрт</w:t>
        <w:br/>
        <w:t>назары енді маған мықтап ауды. Әңгіме астарлы жазылған</w:t>
        <w:br/>
        <w:t>еді,сонытүсініп қойған оқырман қоламта арасындағы сөнбе-</w:t>
        <w:br/>
        <w:t>ген шаланы қайта үрлесін. Шала тұтанып, шоққа айналған-</w:t>
        <w:br/>
        <w:t>да, жалыны мені шарпыды. Кәре алмаушылық оқытушылар-</w:t>
        <w:br/>
        <w:t>дан басталып, тікелей қасақы қастандыққа ұласты. Бәрі емес,</w:t>
        <w:br/>
        <w:t>қызылшылдары, әрине. Жеңіл мінезді қыздардың етегін ба-</w:t>
        <w:br/>
        <w:t>сып дәніккендер қасақана оңашаға шақырды. Илікпесімді</w:t>
        <w:br/>
        <w:t>сезген соң, емтихандағы бағамды төмендетті. Қанағаттанар-</w:t>
        <w:br/>
        <w:t>лық бағаны місе тұттым. Жақсы, өте жақсы дсген баға с</w:t>
        <w:br/>
        <w:t>денттік кітапшама сирек қойылды. Осыған қоса, мүтін сту-</w:t>
        <w:br/>
        <w:t>дент қауымына жек көрінішті болдым. Жанымды ұғатын</w:t>
        <w:br/>
        <w:t>Нұрдана ғана. Көзінен таса қылмайды. «Ана қызбен ұрыс-</w:t>
        <w:br/>
        <w:t>тым», -- деп мен үшін жүргені көрінгенмен майдандасып.</w:t>
        <w:br/>
        <w:t>Менің ақ жүректігімді, жанымның пәктігін саудалап өткізе</w:t>
        <w:br/>
        <w:t>алмай әлек. Түсініскен құрбыпың адалдығынане жетеді. Со-</w:t>
        <w:br/>
        <w:t>рым керт басыммен кетсе жақсы-ақ, қырсығым күндердің</w:t>
        <w:br/>
        <w:t>күнінде оны да шарпысын. Қасақылар жолын кес-кестеп</w:t>
        <w:br/>
        <w:t>жүргізбейді. Іліп шалады. Енді мен оны қорғаштайтынды</w:t>
        <w:br/>
        <w:t>шығардым. Өзімдіде жетістірмеді күншілдер. Нұрданасырт-</w:t>
        <w:br/>
        <w:t>тай оқитын боп ауылына кеткен күннің ертеңінде тұтылдым.</w:t>
        <w:br/>
        <w:t>Сыртымнан бағып жүруші еді екі-үш ұры көз. Қалтарыста</w:t>
        <w:br/>
        <w:t>ұстай алды. Жып-жылы сөйледі, сүйем деді, атағыңақанық-</w:t>
        <w:br/>
        <w:t>пыз деді, әңгімеңді оқығанмын газеттен деді. Арсыз күлкісі</w:t>
        <w:br/>
        <w:t>ұнамады. Бұлқынғанымды мәнзүр қылмады. «Мепеп сішбір</w:t>
        <w:br/>
        <w:t>ұрғашы құтылып көрген жоқ» деп суық сызданды. - Тәуһір-</w:t>
        <w:br/>
        <w:t>Ден қалған сарқытсың ғой, бізге де қарайлас. Жақсыны кер-</w:t>
        <w:br/>
        <w:t>мекүшін деген»... «Соттатамын, ағаларым бар. Соңыңасалып</w:t>
        <w:br/>
        <w:t>қоямын»депберіспедім. «Пішту, - дедіоластамсып, - көне</w:t>
        <w:br/>
        <w:t>ғой жақсы атпен. Менімен бір жатқаның, басқамен жұз</w:t>
        <w:br/>
        <w:t>жатқанғататиды».</w:t>
        <w:br/>
        <w:t>Бұл жолы ол мені аман-сау жіберді. Үш күннен кейін кез-</w:t>
        <w:br/>
        <w:t>десеміз деп қолалыстық. Бірақ мен уәдеде тұрмадым. Қатты</w:t>
        <w:br/>
        <w:t>сескендім одан. Үшай жүрдімтығылумен, махаббат машақа-</w:t>
        <w:br/>
        <w:t>ты жайына қалды. Қос үрей күй кештім. Бір жолы әлгі жігіт</w:t>
        <w:br/>
        <w:t>қарсы ұшырасып: «Сыйымды білмедің, өз обалың өзіңе» -</w:t>
        <w:br/>
        <w:t>деп лоққы көрсетті. Оқуды тастап ауылға кеткелі жүргенде</w:t>
        <w:br/>
        <w:t>245</w:t>
        <w:br/>
        <w:t>кесті жолымды. Бақандай бес жігіт. Басыма азаттық берер</w:t>
        <w:br/>
        <w:t>деген үмітпен көз танысқа бейімделдім. Қолтықтап алды да</w:t>
        <w:br/>
        <w:t>кетті. Оңаша апарып дегеніне жетгі. Өн үшімнен қорғаштаған</w:t>
        <w:br/>
        <w:t>пәктігімді қайдағы бір арсыз талқандады. Қастандық жан-</w:t>
        <w:br/>
        <w:t>жақты ойластырылған. Бүге-шігесіне дейін тәптіштелген.</w:t>
        <w:br/>
        <w:t>Менің милицияға шағымданбайтыныма шейін зерттелген.Не</w:t>
        <w:br/>
        <w:t>бетіммен барамын. Алдым ашылмаған дегенге кім нанады.</w:t>
        <w:br/>
        <w:t>Өзге түгілі өзім де сене алмаймын. Жиырма біріме келгенше</w:t>
        <w:br/>
        <w:t>етегімді жел де көтерметені өзіме аян. Бәрінен де есіл еңбе-</w:t>
        <w:br/>
        <w:t>тімнің заякеткеніне өкіндім. Бір ғажабы, көзімнен жасшық-</w:t>
        <w:br/>
        <w:t>пады. Қардай аппақ тәнімді озбыр көкірек жаныштап жат-</w:t>
        <w:br/>
        <w:t>қандада дыбыс шығармадым. Бұрымынды қырқа тісетеген</w:t>
        <w:br/>
        <w:t>бойдасіресіп қаттым дақалдым. Дспем ағаштай қақиып илік-</w:t>
        <w:br/>
        <w:t>педі. Жаны кетіп қалған салқын тәнді әлгі неме добал мүше-</w:t>
        <w:br/>
        <w:t>сімен қопара тінткілеп тынғанша тырс үндемедім. Тәнімніпц</w:t>
        <w:br/>
        <w:t>жыртылғанын, ауырғанын елемеуге тырыстым. Сол қайсар-</w:t>
      </w:r>
    </w:p>
    <w:p>
      <w:r>
        <w:t>лығым маған аздап демесін болды. Илеккетүскеніммен, беріс-</w:t>
        <w:br/>
        <w:t>педімоған. Жарақат алған тәнімтұшынбаған қалпында, еркек</w:t>
        <w:br/>
        <w:t>салмағын қайыспай көтерді. Көресіні кейін өткіздім бастан.</w:t>
        <w:br/>
        <w:t>Жарақатәншейін ойын жолы. Тан жыртылса орнына келеді.</w:t>
        <w:br/>
        <w:t>Арымныңаяққатапталганы батты жаныма. Озбыр көкіректің</w:t>
        <w:br/>
        <w:t>дегеніне жеткені, намысымды қорлағаны аздай-ақ, өзімнен</w:t>
        <w:br/>
        <w:t>қарадай жиіркеніп біттім. Тәнім лас. Бірақ қолдан келерне</w:t>
        <w:br/>
        <w:t>бар, көресім алда болып шықты. Жолы ашылып сезім</w:t>
        <w:br/>
        <w:t>нүктелері оянған лас тән мінез шығара бастады. Осыншама</w:t>
        <w:br/>
        <w:t>тұмшалап бұқтырғаның да жетер, азаттық бер, жібереркіме</w:t>
        <w:br/>
        <w:t>дейтіндей. Тұп-тұнық сезімім лайланып, жүреккедақ түскені,</w:t>
        <w:br/>
        <w:t>ғашықтық аңсардың адыра қалғаны өз алдына. Мені енді</w:t>
        <w:br/>
        <w:t>қасақы аңсар қинады. Кәдімгі нәпсі. «Адам өз еркін өзі</w:t>
        <w:br/>
        <w:t>Әилейді, тәніне де, жанына да қожалық жасап емін-еркін</w:t>
        <w:br/>
        <w:t>қақпалайды, адам еркіне бағынбайтын тек сүйіспеншілік»</w:t>
        <w:br/>
        <w:t>депалданыппын. Сезім атаулының селтеңіалда екенін қайдан</w:t>
        <w:br/>
        <w:t>білейін. Елден ерек боламын деп, жұртқа жек көрінішті</w:t>
        <w:br/>
        <w:t>атанғаныматағы налимын.</w:t>
        <w:br/>
        <w:t>Бірді айтып, бірге кете бердім-ау. Іле мен туралы өсек</w:t>
        <w:br/>
        <w:t>тұтанды. Бұл жолғысыпсың бұрынғыдан даасыптүсті. Қауға</w:t>
        <w:br/>
        <w:t>тиген өрттей лаулап, біраз жерді шарпыды. Шешем келдіса-</w:t>
        <w:br/>
        <w:t>лып ұрып, апаларым жетті ептігіп. «Түкте болған жоқ» дедім.</w:t>
        <w:br/>
        <w:t>Ант-суіштім.</w:t>
        <w:br/>
        <w:t>246</w:t>
        <w:br/>
        <w:t>Қызық екен?! Оны несіне айтады маған? Жат, әрі суық</w:t>
        <w:br/>
        <w:t>көрінді ол маған. Кешегісахнасеркесітоқалешкінің кейпін-</w:t>
        <w:br/>
        <w:t>де. Сапақ ағайға мүлде ұқсамайды, көлеңкесіне де татымай-</w:t>
        <w:br/>
        <w:t>ды.Құбыжық тәрізді.</w:t>
        <w:br/>
        <w:t>Олкемсеңдеді:</w:t>
        <w:br/>
        <w:t>- Кезінде сені аяғанмын, енді сен мені ая. Гүлдей ұйпа-</w:t>
        <w:br/>
        <w:t>лақтасам қолымда едің ғой...</w:t>
        <w:br/>
        <w:t>Қапелімде мені үрей буды. Мына ұсқынсыз бөтен еркек</w:t>
        <w:br/>
        <w:t>етегіме жармасып жібермей қоятындай көрінді де, жылыс-</w:t>
        <w:br/>
        <w:t>тай бердім.</w:t>
        <w:br/>
        <w:t>- Жадыра! Жадыраш-ай! Тақтай тұршы, тоқташы дей-</w:t>
        <w:br/>
        <w:t>мін! Бірсөзім бар айтатын...</w:t>
        <w:br/>
        <w:t>Жан ұшырған ол ышқына адымдады. Жеткізу қайда, қара</w:t>
        <w:br/>
        <w:t>үздіріп кеткеннен мол кеттім. Туған ауылыма даоралмадым.</w:t>
        <w:br/>
        <w:t>Қиян шеттегі кеңшарға тартгым. Диплом қалтада, мұғалім</w:t>
        <w:br/>
        <w:t>болуға толық қақылымын. Сыртымнан торуылдап қалмай</w:t>
        <w:br/>
        <w:t>жүрген сұсты сұқ ілесе келді. Алдымды ашып, абыройымды</w:t>
        <w:br/>
        <w:t>төккен арсыз жазған:</w:t>
        <w:br/>
        <w:t>- Енді қашсаң да құтылмайсың, - деді табашыл үнмен.</w:t>
        <w:br/>
        <w:t>Сөзініңтүрісосы. Білегіме шап еттіде, дедектетіп ала жөнелді.</w:t>
        <w:br/>
        <w:t>Сорлы екенімді осыдан-ақ білерсіз, қарсыласуға шамам кай-</w:t>
        <w:br/>
        <w:t>сы. Үнімшықпады. Біркүн, біртүн илектеп, әбден құмардан</w:t>
        <w:br/>
        <w:t>шықтыда қоя берді. Сүйдім-күйдім дегенін естісем, құлағым</w:t>
        <w:br/>
        <w:t>керең болсын. «Қалай екен, ризаландың ба?» -- дейді. Соған</w:t>
        <w:br/>
        <w:t>қарағанда, төсек қатынасында өзін теңдессіз еркек санап-</w:t>
        <w:br/>
        <w:t>тындай. Қосылған соң білдім сол астамшылығын. «Маган</w:t>
        <w:br/>
        <w:t>қызығатын ұрғашы жетерлік. Саған бұйырғаныма шүкітлік</w:t>
        <w:br/>
        <w:t>деп біл», - деді некелесіп болған соң. Әйел пақырдақитын</w:t>
      </w:r>
    </w:p>
    <w:p>
      <w:r>
        <w:t>тек қанаеркектің құшағынан тапса, нағыз бағы жанған үрга-</w:t>
        <w:br/>
        <w:t>шы мен болғаным.</w:t>
        <w:br/>
        <w:t>Әйелді алла тағала еркектің қабырғасынан жаратты де-</w:t>
        <w:br/>
        <w:t>генге аса илана қоймаушы едім. Соған аздап көзім жеткен</w:t>
        <w:br/>
        <w:t>дей. Мүлде жат, опық үстіне жазықсыз жәбірлеп арымды</w:t>
        <w:br/>
        <w:t>төккен озбыр көкірекке қарсылықсыз берілуім, еркексіз</w:t>
        <w:br/>
        <w:t>әйелдің күні жоқ екенін мойындамасқалажым қалмады. ік</w:t>
        <w:br/>
        <w:t>алған скі дене бір-біріне өле жабысып отша лапылдағапда,</w:t>
        <w:br/>
        <w:t>жаным шығып кетпес пе екенмін деп те ойладым. Дозлаг</w:t>
        <w:br/>
        <w:t>қүштарлығытерең иірімінетартып, бөтен-бастақ ойды ештіріп</w:t>
        <w:br/>
        <w:t>тастады. Алайда мен құшақ тегеурінін шамалаптаразылауға,</w:t>
        <w:br/>
        <w:t>қарсылық білдіруге дәрменсіз едім. Дәрменімнің жоқтығы</w:t>
        <w:br/>
        <w:t>251</w:t>
        <w:br/>
        <w:t>Бұл жылдары ширап-шынығып алған-тынмын. Жылау</w:t>
        <w:br/>
        <w:t>қалған. Кесіп алса, қан шықпастың өзімін. Жан баласына</w:t>
        <w:br/>
        <w:t>сенбейтін, адам атаулыны дұшпанымдай көретін тағы мінез</w:t>
        <w:br/>
        <w:t>жәнеауыл үй қонды. Өйтпесіме болмады, бордай үтітілгенім-</w:t>
        <w:br/>
        <w:t>нен не шықты? Құрып бігетін түрім бар. Сосын ғой етек-</w:t>
        <w:br/>
        <w:t>жеңімді жинай бастағаным. Айтпақіпы, сол қарсаңда Құллы-</w:t>
        <w:br/>
        <w:t>наймарқұмтүсіме енсін. Басқажақтатұрып жатыр екен дей-</w:t>
        <w:br/>
        <w:t>мін. Жүрсен де сол жаққа деп қиылады. Қолымнан тартқы-</w:t>
        <w:br/>
        <w:t>дап ілестіріп кетпекші болады. Мен көнбеймін. «Өлетін шы-</w:t>
        <w:br/>
        <w:t>ғармын» деп ойладым. «Бүйтіп қор борлғанша жер астына</w:t>
        <w:br/>
        <w:t>кетейін» деймін қиястықпен. Бірақ өлгім келмейтін тәріздімін.</w:t>
        <w:br/>
        <w:t>Сүйіспеншілік сезімім күйреп, ардақтаған асыл махаббатым-</w:t>
        <w:br/>
        <w:t>ның шаңырағы ортасынатүскен соң, алданышты басқа жақ-</w:t>
        <w:br/>
        <w:t>тан іздей бастадым. Қаламға жармастым. «Келешекте үлкен</w:t>
        <w:br/>
        <w:t>жазушы атанамын, атағым шығады» деп алдаусыраттым</w:t>
        <w:br/>
        <w:t>өзімді. «Тұрмысқа шықсам» деп және армандадым. Бірақ ма-</w:t>
        <w:br/>
        <w:t>ған жөні түзу жігіт қарамады. Қырындайтындар жетерлік,</w:t>
        <w:br/>
        <w:t>мазақ етпекші. Ауылда құлақтаныпты менің жеңіл жүрісім-</w:t>
        <w:br/>
        <w:t>нен. Атақты әртіспен әмпәй болған көрінемін. Қатынын тас-</w:t>
        <w:br/>
        <w:t>татып тимекші болыппын. Етегі желді деген жаманат тағы</w:t>
        <w:br/>
        <w:t>маған жамалған. Есесіне қаламымды қимылдата бердім.</w:t>
        <w:br/>
        <w:t>Оқудыңара-арасындатүртініп жазып жүрдім. Институттың</w:t>
        <w:br/>
        <w:t>соңғы басқышы қиындаусоқты. Себебіөзіме аян, әдебиеттен</w:t>
        <w:br/>
        <w:t>басқасын жылы жауып қойдым емеспе? Бір жағы оқытушы-</w:t>
        <w:br/>
        <w:t>ларға өкпем бар, ізденгенмен орташадан асырмайды. іір</w:t>
        <w:br/>
        <w:t>ауызды боп алғандай. Сосын мен де білгенімді ішіме бүгін</w:t>
        <w:br/>
        <w:t>салғырт жауып беремін, қасақана қиыс тартамын. «Қоғам-</w:t>
        <w:br/>
        <w:t>дық жұмысқа араласпайды, комсомолдық тапсырысты аяқ</w:t>
        <w:br/>
        <w:t>асты етеді» деген сылтаумен жиналыста сыналамын ылғи.</w:t>
        <w:br/>
        <w:t>аМоральдық бейнесі таза емес» деген кінә тағылды. Ақтал-</w:t>
        <w:br/>
        <w:t>мадым. Іштентындымда үнсіз қарсыластым.</w:t>
        <w:br/>
        <w:t>Бір жолы кәдімгі Тіктүскенді жолықтырдым. Сықиғансер-</w:t>
        <w:br/>
        <w:t>жант. Ала таяқшасын оңды-солды сермеп, жол қатынасын</w:t>
        <w:br/>
        <w:t>реттептұр. Бойы серейіп көк тірейді. Жұмысынажан-тәнімен</w:t>
        <w:br/>
        <w:t>берілгені қимылынан байқалғандай. Одан жөн сұрағым кса-</w:t>
        <w:br/>
        <w:t>ген. Батаалмадым. Құлпынайәпкемнің түбіне жеткенсұмпай-</w:t>
        <w:br/>
        <w:t>ымен мен осылай ұшырастым. Қасынан жанасалап өте дер-</w:t>
        <w:br/>
        <w:t>генімде көз қиығын тастады. Танып қалды да, жүзін бұрып</w:t>
        <w:br/>
        <w:t>әкетті. Болашақ жазар хиқаятымның бір кейіпкері жаңағы</w:t>
        <w:br/>
        <w:t>емеспе? Жарайды, болсын-ақ, «Құлпынайдың қазасына се-</w:t>
        <w:br/>
        <w:t>247</w:t>
      </w:r>
    </w:p>
    <w:p>
      <w:r>
        <w:t>азаматты есіркеп, аяудың орнына «саған сол керек» деп та-</w:t>
        <w:br/>
        <w:t>балауыма жол болсын?! Табалаған емей немене, алты ай ауру-</w:t>
        <w:br/>
        <w:t>хана төсегіне таңылып жатқанда, бір көрінуге жарамадым</w:t>
        <w:br/>
        <w:t>ғой.</w:t>
        <w:br/>
        <w:t>Сіз түсінесіз, өзгелер басқаша ойлауы кәдік. «Жүрегім</w:t>
        <w:br/>
        <w:t>дауаламады» десем, нанармысыз. Әйел жүрегі көнбіс келеді,</w:t>
        <w:br/>
        <w:t>бір жағы әлсіз. Бәлкім «ұятым жібермеді» десем, шындыққа</w:t>
        <w:br/>
        <w:t>жақындар. Бұл арада өзімді ақтамаймын. «Алла адамдарды</w:t>
        <w:br/>
        <w:t>өмірге әдейілеп сынақ үшін әкелген» делінеді діни аңызда.</w:t>
        <w:br/>
        <w:t>Сол сынақты жұмыр бастылар алдымен бір-біріне тапсыр-</w:t>
        <w:br/>
        <w:t>мақшы. Олай дейтінім, жаратқан ие бірімізді-бірімізге бақ-</w:t>
        <w:br/>
        <w:t>тырып қойған. Сынақ тіршілікте күрделене түссе, одүниеде</w:t>
        <w:br/>
        <w:t>жеңілдемекші. Тағы даойлаймын, осыншаматпығындап ада-</w:t>
        <w:br/>
        <w:t>сып жүргенім, маған тиесілі сынақ тым күрделі. Соған жау-</w:t>
        <w:br/>
        <w:t>ап таба алмай басым қатады да, үнемі шалыс басып қателікке</w:t>
        <w:br/>
        <w:t>жолберемін. Өз теңдесімді көзге ілмей, қайдағы бір сақа ер-</w:t>
        <w:br/>
        <w:t>кеккеұрынуым содан. Ширауымкерек, сынақтан сүріне бе-</w:t>
        <w:br/>
        <w:t>ретінімне сонша? О, дүниедендебұрын, бұдүниенің жұмба-</w:t>
        <w:br/>
        <w:t>ғын дұрыстап шешіп алайық алдымен.</w:t>
        <w:br/>
        <w:t>Бұл ширығуым - қатал ұстаздың алдынан өтердегі сту-</w:t>
        <w:br/>
        <w:t>денттің жүрексінуіндей өткінші тәуекел-тін. Сірә, бірдецені</w:t>
        <w:br/>
        <w:t>алдын-ала сезсем керек, тұтқиылдан қойылған сұраққа қол-</w:t>
        <w:br/>
        <w:t>ма-қол жауап беру маған өте қиынға соқты. Емтихан алушы</w:t>
        <w:br/>
        <w:t>өзіме таныс адам. Солтаныстық қой мені абдыратқан. Орта-</w:t>
        <w:br/>
        <w:t>лық көшедегі саялы бақты бойлай жүріп келе жатқанмын.</w:t>
        <w:br/>
        <w:t>Орындыққа жайғасқан балдақты еркекті көзім шалды да,</w:t>
        <w:br/>
        <w:t>жүрегім ойнап қоя берді. Абдырып сасқандығым сонша -</w:t>
        <w:br/>
        <w:t>бетімді көлегейлеп ықтай бердім. Сірә, ол мені танып қалса</w:t>
        <w:br/>
        <w:t>керек, орнынан шапшаң тұрып қарсы жүрді. Биік бойлы, ке-</w:t>
        <w:br/>
        <w:t>сек пішінді атпал азаматты шолақ аяқ, жүдең кескінді, шапы-</w:t>
        <w:br/>
        <w:t>раш көз, ұсқынсыз біреу алмастырған. Толқынды бұйра шаш-</w:t>
        <w:br/>
        <w:t>ты қырау шалған. Жанар оты мүлдем пәс. Рухы жасығаны</w:t>
        <w:br/>
        <w:t>былай тұрыпты, қыз дауысты саңқылдақ сұңқар үнітарғақ-</w:t>
        <w:br/>
        <w:t>тың сүйкімсіз тарқылындай құлағыма жағымсыз шалынды.</w:t>
        <w:br/>
        <w:t>Сөйлегенінің өзі әнге бергісіз еді, дауыстан айырылған екен.</w:t>
        <w:br/>
        <w:t>Жалынышты сыбырлақ үнмен: «Жадырамысың? - деді жете</w:t>
        <w:br/>
        <w:t>танығанын аңдатып, - Жағдайым мынау. Жеңгеңнен айы-</w:t>
        <w:br/>
        <w:t>рылдым. Бір үйде сопайып өзім ғана қалдым. Балалар наға-</w:t>
        <w:br/>
        <w:t>шыларында»...</w:t>
        <w:br/>
        <w:t>250</w:t>
        <w:br/>
        <w:t>Өйткенім есімде босада, ашық кеттім, айтылмаған сөз қал-</w:t>
        <w:br/>
        <w:t>масын. Мен жасымнан атқұмар шабандоз болатынмын. Қыз</w:t>
        <w:br/>
        <w:t>қуу сайысынаталай-талай қатыстым. Бірде шешем қазымыр</w:t>
        <w:br/>
        <w:t>әдетіне басып: «Қуғана қар-ау, аттан бір түспейсің, ашамай-</w:t>
        <w:br/>
        <w:t>ыңды айырып аласың-ау!» дегені бар емес пе. Кінәмшіл әде-</w:t>
        <w:br/>
        <w:t>тіме басып ал кеп жылайын. Әпкеме шағындым. Құлпынай</w:t>
        <w:br/>
        <w:t>әпкем ондатірі, оған да мұң шақтым. Өлеріне көрінді ме, зе-</w:t>
        <w:br/>
        <w:t>рек еді ол. Ұғымыма ауырлау бірдеңені жұмбақтады. Жара-</w:t>
        <w:br/>
        <w:t>тылыстың құдіретінде шек жоқ. Табиғат анамыз ғой деп және</w:t>
        <w:br/>
        <w:t>қосарлады. Сол табиғат анамыз қыз баланың келешегіне сеп</w:t>
        <w:br/>
        <w:t>болсындеп пәктік пердесін тұтқан көрінеді. Ол пердені бой-</w:t>
        <w:br/>
        <w:t>жеткен жат босағаны аттағанда сүйгеніне тапсырады.</w:t>
        <w:br/>
        <w:t>Әпкемнің астарлы сөзін сәби санамнан откізіп өзімше топ-</w:t>
        <w:br/>
        <w:t>шылаймын. Жарайды болсын-ақ. бірақ оған атқа мінгеннің</w:t>
        <w:br/>
        <w:t>қандай қатысы бар? Оның себебін әпкем марқұм шет жаға-</w:t>
      </w:r>
    </w:p>
    <w:p>
      <w:r>
        <w:t>лап түсіндірген болды. Толық ұқпасам да, ептеп түсіндім.</w:t>
        <w:br/>
        <w:t>Кейін қызға қырық үйден тыйым сабағына кіріскенде, ше-</w:t>
        <w:br/>
        <w:t>шем өз басынан мысал келтіре отырып, түсіндіріп шықты.</w:t>
        <w:br/>
        <w:t>Атқа көп мінген қыздың пәктік дәнекері жыртылып кететін</w:t>
        <w:br/>
        <w:t>көрінеді. Бірақ мен оған иланбадым. Бір жолы ерге оқыс оты-</w:t>
        <w:br/>
        <w:t>рып жатқанда астым шым етіп ауырып кетіп еді. Содан ба</w:t>
        <w:br/>
        <w:t>депәлікүнге пұшайманмын. Күйеуімнен ақталу мүлде қисын-</w:t>
        <w:br/>
        <w:t>сыз, қызғанышын ушықтырып алуым кәдік. Пұшайманмын.</w:t>
        <w:br/>
        <w:t>Осыған неге тидім екен?! Кіммен қарайсан, сонымен ағар</w:t>
        <w:br/>
        <w:t>деген зандылыққа мойын ұсынғандағы жетіскенім қайсы?!</w:t>
        <w:br/>
        <w:t>Менен басқаның ары-- ақ, қызылы--қызыл. Ойыны-- ойын,</w:t>
        <w:br/>
        <w:t>күлкісі- күлкі. Тұсаулы жылқыдай кібіртіктеп адымым ұзар-</w:t>
        <w:br/>
        <w:t>май жүрген тек мен ғана.</w:t>
        <w:br/>
        <w:t>Ұстаздық жолым да тым ауыр басталды. Директорымыз</w:t>
        <w:br/>
        <w:t>тоқтасқан әйел. Бая-шаялау, тым қазымыр. Қатал тәртіптің</w:t>
        <w:br/>
        <w:t>адамы. Ер мұғалімнің көбісі ішкіш. Соларды тәртіпке шақы-</w:t>
        <w:br/>
        <w:t>рамын деумен-ақ діңкелейді. Бірде қисынсыз жерде маған</w:t>
        <w:br/>
        <w:t>соқтықты. «Әй, келіншек, сен осы түнімен қой күзетемісің?</w:t>
        <w:br/>
        <w:t>Қабағың кіртиіп мектепке көңілсіз келесің ылғи», - деді ша-</w:t>
        <w:br/>
        <w:t>рай көзге.</w:t>
        <w:br/>
        <w:t>Шырт еттім. Ұйқымның қанбағанында оның не жұмысы</w:t>
        <w:br/>
        <w:t>бар. Сөйтсем, ол маған соқтығуға сылтау таппай жүр екен.</w:t>
        <w:br/>
        <w:t>«Сенің шимайыңның бізге түкке керегі жоқ» дегенді түкі-</w:t>
        <w:br/>
        <w:t>рігіне шашалынтұрып айтты. «Жазушы болғың келсе, астана-</w:t>
        <w:br/>
        <w:t>ра бар, мұғалімдікті таста да, газетке орналас» деп және үсте-</w:t>
        <w:br/>
        <w:t>254</w:t>
        <w:br/>
        <w:t>бепкер болдым» деп өлсе айтар ма. Бұны қой, жағымды кейіп-</w:t>
        <w:br/>
        <w:t>керлерімді сөйлетсем де жетер. Оларда жұмбақ маған. Әпкем</w:t>
        <w:br/>
        <w:t>боса-болмаса жер астында. Үлгілі кейіпкер болатындай не</w:t>
        <w:br/>
        <w:t>тындырды тіршілігіндеғ Ойнақтаймын деп, от басқанын</w:t>
        <w:br/>
        <w:t>дәріптеудің жөні бар ма? Тіктүскеннің мәшинесінентүспей,</w:t>
        <w:br/>
        <w:t>өзі емес пе... сосын олаясын ба. Олдаоз қатары, босадаара-</w:t>
        <w:br/>
        <w:t>ласып қалған соң, соның етегінен ұстай салса қайтетін еді?</w:t>
        <w:br/>
        <w:t>Жас ғұмырын қиып, суға кеткенде, біреудің бірдеңесі кетті</w:t>
        <w:br/>
        <w:t>ме? Өз жанын өзі ұрып... қызығын жер көрді. Бақытсызды-</w:t>
        <w:br/>
        <w:t>ғыма себепкер нақ сол. Бәдір анау, ішудің соңына түсіп алғ-</w:t>
        <w:br/>
        <w:t>ан. Өткенде ауылға барғанда көрдім. Мүлде азып кетіпті.</w:t>
        <w:br/>
        <w:t>Көрінгенге өлең шығарып, сайқымазаққа айналған. Бірақ</w:t>
        <w:br/>
        <w:t>даусы сол қалпы. Кейісті кейпінен түк қалмапты. Жігіттің</w:t>
        <w:br/>
        <w:t>сұлтаны көрер көзге ұлтанға айналған. Аядым байғұсты,</w:t>
        <w:br/>
        <w:t>жылап-жылап алдым біраз.</w:t>
        <w:br/>
        <w:t>Енді оны үлгілі кейіпкер етіп қалай шығарамын. Тағды-</w:t>
        <w:br/>
        <w:t>рын саудаға салған жаңның тұрлаусыз өмірі кімге дәркер.</w:t>
        <w:br/>
        <w:t>Өзімнің түрім мынау. Дұрыстап жігіт таңдай алмай қайдағы</w:t>
        <w:br/>
        <w:t>біреуге үздігіп... Үздіккен адамым қадірімді білді ме? Жылы</w:t>
        <w:br/>
        <w:t>сөздіде аяды, елден ерек боламын деп жүргенде, озбырдың</w:t>
        <w:br/>
        <w:t>табанынатапталып, мазаққа ұшырадым. Менен де жөнітүзу</w:t>
        <w:br/>
        <w:t>кейіпкер шықпайды. Айтпақшы, Сапақ ағай ше? Тазалық-</w:t>
        <w:br/>
        <w:t>тың қорытпасындай нағыз асыл азамат. Одан өзге қызыл-</w:t>
        <w:br/>
        <w:t>шыл біреу болғанда ғой, мені ұйпалақтап құмардан бір шық-</w:t>
        <w:br/>
        <w:t>пай ма? Аз күн ермек етсе несі кетеді? Бірақ ол мені аяды,</w:t>
        <w:br/>
        <w:t>құрбандығынан саналы түрде бас тартгы. Олай болса, нағыз</w:t>
        <w:br/>
        <w:t>толыққанды кейіпкер сол кісі. Өзгеміз қосалқы кейіпкер дәре-</w:t>
        <w:br/>
        <w:t>жесіндеміз. Шындығы осы, расы солай. Айналамдағы адам-</w:t>
        <w:br/>
        <w:t>дардың тұрлаулысы сол ғана. Атағы боса-болмаса.</w:t>
      </w:r>
    </w:p>
    <w:p>
      <w:r>
        <w:t>Дәтке қуат қып жүрмін әзірше. Сыртынан бір көргенімнің</w:t>
        <w:br/>
        <w:t>өзі көңілге демеу. Алайда үміт жібіүзілуге жақын-тын. Қашан-</w:t>
        <w:br/>
        <w:t>ғыемексимін, керек емес. Ширықты ойтүңіліске жетелейді.</w:t>
        <w:br/>
        <w:t>Ол маған нендей жақсылық жасапты?! Кісіге қайырым жа-</w:t>
        <w:br/>
        <w:t>сау ондайлардың қолынан келмейді. Атақ-абыройға мастан-</w:t>
        <w:br/>
        <w:t>ғантоғышар, әншейін. Арманымның қанатын қырқып, асыл</w:t>
        <w:br/>
        <w:t>сезімдерімді іріткен, махаббатымды күйреткен қасақыдан</w:t>
        <w:br/>
        <w:t>жай жүрейін. Оған енді жүрегімнен орын жоқ. Бар кінәні</w:t>
        <w:br/>
        <w:t>соған аударып, өзімді ақтап алуа гырысамын. Байқаймын,</w:t>
        <w:br/>
        <w:t>басқаларға деген көзқарасым өзгеше жат қалыпқа түскен-</w:t>
        <w:br/>
        <w:t>дей. Өзімді кінәлаудың орнына, бөгдені кінәлау сарыны күні</w:t>
        <w:br/>
        <w:t>248</w:t>
        <w:br/>
        <w:t>бүгін соңымнан қалмайды. Менің түсінігімде -- жаратушы</w:t>
        <w:br/>
        <w:t>адамдардың тағдырына қол сұқпай бейтарап саясат ұстан-</w:t>
        <w:br/>
        <w:t>ған,еріксенде. Тағдырыңның қожасы өзің. Сорлатқанда өзіме</w:t>
        <w:br/>
        <w:t>ғанатиесілітағдырыма дұрыстап қожалық жасай алмаппын.</w:t>
        <w:br/>
        <w:t>Соның азабын күні бүгін көріп келемін. Өмір сүруді қолдан</w:t>
        <w:br/>
        <w:t>қиындатып, өзіме кедергі жасағанымды кімнен көрермін.</w:t>
        <w:br/>
        <w:t>Жазымыштан ба, әлде көлденеңнен киліккен қасақаныңқыр-</w:t>
        <w:br/>
        <w:t>сығынан ба? Жарайды, бақытымды қолдан шығарып алай-</w:t>
        <w:br/>
        <w:t>ын-ақ. Жігіттің жайсаңы Бәдіргене жорық?! Басқа ұрғашы</w:t>
        <w:br/>
        <w:t>құрып қалды ма? Ерегіскенде бар ма, соған тие салар едім.</w:t>
        <w:br/>
        <w:t>Бірақ мен бүлініп қалдым ғой. Ондай періште жандарға өзін</w:t>
        <w:br/>
        <w:t>басы бүтін құрбандыққа қиятып монтаны жуас ұрғашы ке-</w:t>
        <w:br/>
        <w:t>рек. Сапақ ағайдың қосағы сондай әйел сияқты. Института</w:t>
        <w:br/>
        <w:t>оқытушы. Қара торының әдемісі. Бізге саяси экономиядан</w:t>
        <w:br/>
        <w:t>дәріс оқыды. Неге екенін қайдам, маған қатгы іш тартады.</w:t>
        <w:br/>
        <w:t>Бірде ол мені үйіне ертіп апарды. Сапақ ағай сапарлап кетіпті.</w:t>
        <w:br/>
        <w:t>«Сіңлім, -- деді сөз арасында, - сентым мұңлысың, қаблғың</w:t>
        <w:br/>
        <w:t>көлеңкелі. Бақытынды үркітіп алып жүрме». Сонда педс бол-</w:t>
        <w:br/>
        <w:t>саайтып жіберуім керек еді. «Сіздің еріңізге ғашықпын» деп,</w:t>
        <w:br/>
        <w:t>әрине, айта алмас едім. Кім біледі, олардың от басына төніп</w:t>
        <w:br/>
        <w:t>келе жатқан қасіретті басқажаққабұруғасебепкер болатын</w:t>
        <w:br/>
        <w:t>ба едім, әлде қайтер едім.</w:t>
        <w:br/>
        <w:t>Жазымышқанс шара? Күтпеген жерден киліктіапат. Са-</w:t>
        <w:br/>
        <w:t>пақ агай жеңіл машина алған. Көргентінмін сыртынан. Жүк</w:t>
        <w:br/>
        <w:t>машинасынасоғылысып, күл-пәршасы шықты. Әйелітілтарт-</w:t>
        <w:br/>
        <w:t>пай кетті. Өзішала-жансар күйінде жеткізілді ауруханаға.</w:t>
        <w:br/>
        <w:t>Расына келейікші. Қайтуім керекеді?! Жыладым, еңіредім,</w:t>
        <w:br/>
        <w:t>оның беті бері қарағанша аурухананы сыртыпан таруылдаа-</w:t>
        <w:br/>
        <w:t>дым дегенге кім нанады. Солай еттім дейін, сонда ондай дал-</w:t>
        <w:br/>
        <w:t>басадан не шығарамын? Онсыздашындығы бүркемелі, жал-</w:t>
        <w:br/>
        <w:t>ғандығы басым өмір ертегісін өтірік әсірелеп, боямалап жет-</w:t>
        <w:br/>
        <w:t>кізгенде, басқаны иландыра алармын ба? «Бүгінгінің адам-</w:t>
        <w:br/>
        <w:t>дары жылауды ұмытқан» деп жазғырамыз. Жылаптұрып та</w:t>
        <w:br/>
        <w:t>жалған қайғыратындар бар. Сапақ ағайдан да бұрын Асыл</w:t>
        <w:br/>
        <w:t>арайды жоқтадым. Әй, өзіде аяулы еді, мүтін қала күңіренді</w:t>
        <w:br/>
        <w:t>Қашан ақуымды аяқтағанша қабіріне гүл қойып жүрдім. Са-</w:t>
        <w:br/>
        <w:t>пақтың бұл дүниеде бар-жоғын қаперіме алмадым. Оған ба-</w:t>
        <w:br/>
        <w:t>рыпшаөкпелімін. Атақ құмарлағы былай тұрыпты, дүниеқо-</w:t>
        <w:br/>
        <w:t>ңыз. Мәшинеалып неақысы бар? Қисынсыз жазғыру екенін</w:t>
        <w:br/>
        <w:t>біле тұра, қитықтым. Күні кешеесім кете, өле ғашық болған</w:t>
        <w:br/>
        <w:t>249</w:t>
      </w:r>
    </w:p>
    <w:p>
      <w:r>
        <w:t>шәкірт өтеді. Әріптес ұстаздармен пікірлесу тағы бар. Күйе-</w:t>
        <w:br/>
        <w:t>уімнің жора-жолдасы, бәрі-бәрімен тіл табысып, тең дәреже-</w:t>
        <w:br/>
        <w:t>де сөйлесіп сыйласуға қаншама жігер-төзім керек. Адам әр</w:t>
        <w:br/>
        <w:t>қилы. Жаныңды ұғып, қабарыңа қарайтын тілсулестеразай-</w:t>
        <w:br/>
        <w:t>маса, көбейе қоймайды екен. Неге олай? Бір сөзбен жауап</w:t>
        <w:br/>
        <w:t>беру қиын. Бала күнімнен кісі киік саяқ өскенімнен бо,</w:t>
        <w:br/>
        <w:t>жұртпен араласу маған күшке түседі. Жүйкемнің осалдығы-</w:t>
        <w:br/>
        <w:t>нан ба, жалығып тез шаршаймын. Одан да емес, өтірік күліп</w:t>
        <w:br/>
        <w:t>жалған сөйлеуге, колгірсіп көңіл аулауға икемсіздігімнен,</w:t>
        <w:br/>
        <w:t>әртіссіп құбылуға жоқтығымнан, біреуді жорта алдап-сулауға</w:t>
        <w:br/>
        <w:t>бармауымнан деп білемін.</w:t>
        <w:br/>
        <w:t>Мына қызықты қараңыз! Менен басқаның бәрі мерген:</w:t>
        <w:br/>
        <w:t>көз мерген, сөз мерген. Тұлабойыңды тінткілеті, өзіңді ішіп-</w:t>
        <w:br/>
        <w:t>жегентілемсектертүн қараңғылығы дендегенше,тусырғың-</w:t>
        <w:br/>
        <w:t>нан оқталады да жүрсді. Қапысын тапса, жайратын салуға</w:t>
        <w:br/>
        <w:t>бар. Албаты лаққан бей ауызға қақпақ қаю қайда. Біреуіліп</w:t>
        <w:br/>
        <w:t>сөйлесе, біреу бүріп сөйлейді. Соңдағы көңірсітетіші: «Байшың</w:t>
        <w:br/>
        <w:t>эндемді ғой, басқаға қызықпайтын шығарсың?» Ау, сонда</w:t>
        <w:br/>
        <w:t>менің қосағымнан басқа еркек шетінен белсіз бе?! Тіміскінің</w:t>
        <w:br/>
        <w:t>тікенек тілінен ықтағанымша, ұры қол созылады, білегімнен</w:t>
        <w:br/>
        <w:t>мытып, мықыныма шүйлігеді. Мергенсымақтардың сиқы</w:t>
        <w:br/>
        <w:t>осы. Ойлап-ойлан ұшығына жете алмаймын. Бұл қалай езз12!</w:t>
        <w:br/>
        <w:t>Біреудің жасығы біреулерге асыл көрінгені ме? Ақ некіни</w:t>
        <w:br/>
        <w:t>ардақтайтын кім сонда?! Менің аусарым да ашық кетеді.</w:t>
        <w:br/>
        <w:t>Сүйрік ерін күлегеш келітшекпен әүсйі. Күйеуі кәбіне</w:t>
        <w:br/>
        <w:t>жолсапарда жүреді. Сол кезде килігеді біздің сабаз. Қиқалақ-</w:t>
        <w:br/>
        <w:t>тап гитарада ойнайтыны бар. Гүжілдеген дауыспен ән деса-</w:t>
        <w:br/>
        <w:t>лады. Содан соңғы ермегіарақ ішу, жігітшілікке салыну. Той-</w:t>
        <w:br/>
        <w:t>ып ішіп келеді де оспаққа басады. Студент кезде әртісіен</w:t>
        <w:br/>
        <w:t>жүргенімді көңірсігеді. «Мен білмейді деймісіңнен» баста-</w:t>
        <w:br/>
        <w:t>ладытәжікесі. «Сен маған қыз емес, әйел болып кезіккетсің,</w:t>
        <w:br/>
        <w:t>тым кергіме» деп нығарлайды.</w:t>
        <w:br/>
        <w:t>Үндемей құтыламын. Пәктігімді өзің емес пе жыртқан доу-</w:t>
        <w:br/>
        <w:t>гедәрменсізбін. Онда сөз көбейіп кетеді. Неше қилысылтау-</w:t>
        <w:br/>
        <w:t>ды көлденеңдетіп, мезі қылады. Мединститутта оқығанын,</w:t>
        <w:br/>
        <w:t>бойжеткендер былай тұрыпты, қарпуыпа түскен сары кідір</w:t>
        <w:br/>
        <w:t>әйелдің қыздығын алдырған қыздай өліп тірілетінің қадіп</w:t>
        <w:br/>
        <w:t>айтыш «Сен сонда мен зорлағанда, бұрымыңды тістеп ап,</w:t>
        <w:br/>
        <w:t>жыламақ тұрмақ, ыңырсытан да жоқсың ғой», - деп тесі-</w:t>
        <w:br/>
        <w:t>леді.</w:t>
        <w:br/>
        <w:t>сө</w:t>
        <w:br/>
        <w:t>253</w:t>
        <w:br/>
        <w:t>жұқпалы, дер кезінде емделудің арқасында беті бері қара-</w:t>
        <w:br/>
        <w:t>ған. Түкпірдегі ауылда жүргені сол себептен көрінеді. Сыр-</w:t>
        <w:br/>
        <w:t>қатының сабағынан мұндағылар хабарсыз, менен де жасыр-</w:t>
        <w:br/>
        <w:t>ған. Айбол облыс орталығындағы жұқпалы тері ауруы дис-</w:t>
        <w:br/>
        <w:t>пансерінетүстіде, мүтін ауылдемде құлақтанды. Олтуралы</w:t>
        <w:br/>
        <w:t>өсек қаулады. Өсектің лебі мені де шарпыды. Жаңа оқу жы-</w:t>
        <w:br/>
        <w:t>лының алдында мұғалімдер міндеттітүрде тексерістен өтеді</w:t>
        <w:br/>
        <w:t>ғой. Дерт сабағы менде де бар болып шықты. Күйеуімнен</w:t>
        <w:br/>
        <w:t>жұқтырғанмын. Еріксіз сырт қалдым мектептен. Есесіне қа-</w:t>
        <w:br/>
        <w:t>ламға жармастым. Өзімше өндіре жаздым. Қалада сарылып</w:t>
        <w:br/>
        <w:t>емделіп жатқан Айболға жиі-жиі барып тұрдым. Өзім де жа-</w:t>
        <w:br/>
        <w:t>тып шықтым ауруханаға. Алты айға созды дәрігерлік бақы-</w:t>
        <w:br/>
        <w:t>лауды. «Үйден қия басып шықпа» депескерткен.</w:t>
      </w:r>
    </w:p>
    <w:p>
      <w:r>
        <w:t>Сол қарсаңда қияндағы кеңшарға Бәдірағай келді. Ғайып-</w:t>
        <w:br/>
        <w:t>танпайдаболды. Бұлайдеуімнің астарында ашы шындық бар.</w:t>
        <w:br/>
        <w:t>Қашқылықты-қуғылықты адамдар үйір бұлауылға. Үкіметтің</w:t>
        <w:br/>
        <w:t>қырағы көзінен қашқақтағандар шетінен. Бәдір араққа са-</w:t>
        <w:br/>
        <w:t>лынған, бірақ жұмысқаелгезек.</w:t>
        <w:br/>
        <w:t>Менен басқа бірде-бір танысы жоқ. Бір қоржын өлеңді</w:t>
        <w:br/>
        <w:t>үйге экеп тастады. Аузын ашса көмейіненән төгіледі. Дұздық-</w:t>
        <w:br/>
        <w:t>ты шайырғал өлең. Құлпынайға арналған өлеңдері иман та-</w:t>
        <w:br/>
        <w:t>разы. Алғантақырыбы ұсақ, әрітараң. Кеңшар директорла-</w:t>
        <w:br/>
        <w:t>рынсынаған, партия қызметкерін мінеген, келекелеген сай-</w:t>
        <w:br/>
        <w:t>қымазақ жолдар менітұшындырмады. Құлпынайды жоқта-</w:t>
        <w:br/>
        <w:t>ғанды күшейтіп алыпты. Әнге қосыпайтқанда, сай-сүйегіңді</w:t>
        <w:br/>
        <w:t>сырқыратады. Былайшатәртіпті. Үйге бір де кеп қонған емес,</w:t>
        <w:br/>
        <w:t>келсе, үй төбесіне, қораға түнейді. Күңкілді бірінші болып</w:t>
        <w:br/>
        <w:t>көрші келіншек шығарды. «Осы біреу кім, келгіштейді де</w:t>
        <w:br/>
        <w:t>жүреді». «Жездем ғой, әпкем өліп қалған, бірақ». «Е-е, онда</w:t>
        <w:br/>
        <w:t>жөн, - дейді сүйрең әйел, -Балдызының базарынан үмітті</w:t>
        <w:br/>
        <w:t>екен ғой». Сосын ол кетедідейсің лағып. Кеңшардиректоры</w:t>
        <w:br/>
        <w:t>мен әділкедір әйелдің ашыналығын, бас есепшінің радис ке-</w:t>
        <w:br/>
        <w:t>ліншекпен жүретіндігі, өзінің жаңа бір көңілдес тапқанын,</w:t>
        <w:br/>
        <w:t>қартамыш мектеп директоры салт басты мұғалімді үйіне жат-</w:t>
        <w:br/>
        <w:t>қызатынын, кәрі сайқалдың әлі де жастардан үмітті екенін</w:t>
        <w:br/>
        <w:t>аузының суы құрып айтады да, маған тірейді сөзінің ұшты-</w:t>
        <w:br/>
        <w:t>ғын. «Е, сенде қарап қалмапсың, ермекке жездең жетіп жа-</w:t>
        <w:br/>
        <w:t>тыр». Мен шоршып түсем. Онда оның жаны кіреді. Енді ол</w:t>
        <w:br/>
        <w:t>ойнас дегеннің не екенін тәптіштейді маған. Тындамасқа</w:t>
        <w:br/>
        <w:t>еркімді қоймайды. Әлемдік әдебиеттің жауһар туындылары-</w:t>
        <w:br/>
        <w:t>258</w:t>
        <w:br/>
        <w:t>мен таныс менің ол сөз еткен жайдан біршама хабарым бар</w:t>
        <w:br/>
        <w:t>Классиктердің қаламынаілікпеген құпияны ашады. Әйелдік</w:t>
        <w:br/>
        <w:t>намысты оятудың орнына сезімінді түртпектеп нәпсі қома-</w:t>
        <w:br/>
        <w:t>ғайлығын қоздыратын анайы әңгімеге аздап еліккенімдібай-</w:t>
        <w:br/>
        <w:t>қаймын да: - «Тәтетай-ай, керегі не соның!» -- деп өзімді</w:t>
        <w:br/>
        <w:t>арашалаған боламын. Маған әсер еткенін аңғарған ол сүй-</w:t>
        <w:br/>
        <w:t>реңді үдетеді. «Жездең келгелі бетіңнің қызылы молайып, оціп</w:t>
        <w:br/>
        <w:t>кіріп қалды», -- дептәндіреді. Өзімде де бар, жездем деп нем</w:t>
        <w:br/>
        <w:t>бареді. Дегенмен Бәдір ағайдан Бозкөл аңызына байланысты</w:t>
        <w:br/>
        <w:t>ақиқатты қайта жаңғырттым. Әлгі Толик деген сұм көрінеді</w:t>
        <w:br/>
        <w:t>Құлпынайдың қазасынасебопкер. Оны «Қыз Жібек» даста-</w:t>
        <w:br/>
        <w:t>нындағы Бекежаннанда өткен озбыр ғып шығаруға күш сал-</w:t>
        <w:br/>
        <w:t>дым. Әпкем марқұм боса-болмаса аянышты тағдырдың ада-</w:t>
        <w:br/>
        <w:t>мы, арманда кеткен мұңлық.Рашық жарын күнібүгін жоқтау-</w:t>
        <w:br/>
        <w:t>мен жүрген Бәдірді қалай суреттесем де еркімде. Бірақ ішіп</w:t>
        <w:br/>
        <w:t>кеткенідұрыс болмады. Бар мұңды соның басына үйіптектім.</w:t>
        <w:br/>
        <w:t>Бозкөл аңызын күйеуім ауруханадан шықпай тұрғанда жа-</w:t>
        <w:br/>
        <w:t>зып тастауга асықтым. Барымды салдым. Хикаяттың соңғы</w:t>
        <w:br/>
        <w:t>нүктесін қойған күннің кешінде Айбол келді ауруханадан</w:t>
        <w:br/>
        <w:t>шығып. Қағаздарымды тінткілеп, жазған -- сызғандарымды</w:t>
        <w:br/>
        <w:t>алып шықты да, өзіне үйреншікті ескі машықпен дадалап</w:t>
        <w:br/>
        <w:t>жыртты да тастады. Сормаңдайдың өзімін ғой пағыз, оган</w:t>
        <w:br/>
        <w:t>жазықты жандай түк қарсылық көрсетпедім. Көзімнен жас</w:t>
        <w:br/>
        <w:t>та шықпады. «Енді қайтып қолыма қалам ұстамаспын» деп</w:t>
        <w:br/>
        <w:t>серт бердім өзіме. Кешікпей жұмысқа кірістім. «Биылдан</w:t>
        <w:br/>
        <w:t>кейін бұлмектепте істемейсің, -- дедібастық апай жүзісұрла-</w:t>
        <w:br/>
        <w:t>нып, - Сен үшін сөгіс алдым».</w:t>
        <w:br/>
        <w:t>Мұнысы құрсылтау. «Биылдан кейін» дегені жаныма қат»</w:t>
      </w:r>
    </w:p>
    <w:p>
      <w:r>
        <w:t>ты батты. Жан баласымен тіктесін ұрыса алмайтыныма па-</w:t>
        <w:br/>
        <w:t>лыдым. Әкем мен шешемде жоқ сорлылық маған қайдай</w:t>
        <w:br/>
        <w:t>жұқты екен?! «Қарап жүргенше» деп, мұғалімдер газетіне</w:t>
        <w:br/>
        <w:t>мақала жолдайын. Өзімше соны інкір айтқапдаймын. Сабақ</w:t>
        <w:br/>
        <w:t>берудің тәсілін жетілдірудің тәсілін өрбіткенмін. Апайым</w:t>
        <w:br/>
        <w:t>қысқыкүндей шаңытып шыға келді. Қырсоңыматүсіп алды</w:t>
        <w:br/>
        <w:t>Қымс етсем, шаңымды қағын шала бүлінеді. Өзімде до За)</w:t>
        <w:br/>
        <w:t>Ұғымды алғыр балаларды бөлек оқыту керек, оқымайтын ба-</w:t>
        <w:br/>
        <w:t>ланыон жылсүйрегеннен нәтиже аз дет білгішсінсем керек.</w:t>
        <w:br/>
        <w:t>Жұз проценттік үлгеріммен алдына жан салмаған мектенті</w:t>
        <w:br/>
        <w:t>қаралағандай екенмін. Іскердиректарды боса-болмаса.</w:t>
        <w:br/>
        <w:t>258</w:t>
        <w:br/>
        <w:t>-- еркім біреудің қолында, шарасыз болатыным-- төмен</w:t>
        <w:br/>
        <w:t>етектімін. Осындай мәжбүрлікке мойын ұсынбаймын деп қой,</w:t>
        <w:br/>
        <w:t>өзгеден ерек шығандағаным. Одан не шықты? Қашағанды</w:t>
        <w:br/>
        <w:t>бұғалық жуасытадының керімен жат еркектің қарпуына</w:t>
        <w:br/>
        <w:t>түстім. Бәлкім нанбассыз, әлгіден басқа еркектің исін алып</w:t>
        <w:br/>
        <w:t>көрмеген менің төсек қатынасы жөніндегі түсінігім ғым ба-</w:t>
        <w:br/>
        <w:t>даң еді. Өзтопшылауымша, эйелден еркек үстем шығады ғой,</w:t>
        <w:br/>
        <w:t>қалайда. Оның басымтүсуізаңды. Осылай десемде, күнөткен</w:t>
        <w:br/>
        <w:t>сайын күйеуімтегеурінін үсті-үстіне үдетіп есімді шығарды.</w:t>
        <w:br/>
        <w:t>«Ауыртпашы» ден жалынсам, пәлеге қалғаным, ерегісетүседі.</w:t>
        <w:br/>
        <w:t>Ашамайымды айырып жіберердей қопара еңсеріп, сағаттар</w:t>
        <w:br/>
        <w:t>бойындайлектенгенде, қу жаным қалады, менің бар бітіретінім</w:t>
        <w:br/>
        <w:t>-- сыңсып жылау ғана. Тұшынту мен ауыртуы, ләззаты мен</w:t>
        <w:br/>
        <w:t>машахаты алма кезек ауысқан қауышудан алған рақатым</w:t>
        <w:br/>
        <w:t>тәнімді сансыратып тастайды.</w:t>
        <w:br/>
        <w:t>Осындай арсы-гүрсі төсек ойнағы біресе жұбатып, біре-</w:t>
        <w:br/>
        <w:t>се сыңсытып, нәпсі желігін тежеусіз қоздыра түседі. «Әй,</w:t>
        <w:br/>
        <w:t>асыдан кейін жоламаспын-ау маңына» деймін де, құшағына</w:t>
        <w:br/>
        <w:t>еріксіз қайта кіремін. Көбінесе қашқақтаймын. Төсекке жа-</w:t>
        <w:br/>
        <w:t>туға жүрексініп, ас бөлмеде жүріп аламын. Содан екеуіміздің</w:t>
        <w:br/>
        <w:t>тығылыспақ ойынымызбасталады. Шифоньергетығыламын,</w:t>
        <w:br/>
        <w:t>одан кереуеттің астына кіріп, шықпай қоямын. Оны жалын-</w:t>
        <w:br/>
        <w:t>дыра түсемін. Қорқақтаған сескенісімді тойымсыз ындын</w:t>
        <w:br/>
        <w:t>жеңгенде барып құшағына құлаймын. Қызынган бой тәтті</w:t>
        <w:br/>
        <w:t>тұшынысқа ұласқанда, ләззаттұнығына шым датып кете ба-</w:t>
        <w:br/>
        <w:t>рамын. Тән тойымдығына кенеліп көңілім көншіген, шешем-</w:t>
        <w:br/>
        <w:t>нен қыз боп туғаныма ішкі ризалығым оянған өткінші сәтте</w:t>
        <w:br/>
        <w:t>-- күйдім-сүйдімнің алдамшы екенін, әлдебіреуге ғашық боп,</w:t>
        <w:br/>
        <w:t>сүйіспеншілік дертіне шалдығудың зар күйіндегі тегеурінді</w:t>
        <w:br/>
        <w:t>еркекпен ләззат бөліскендегі бір сәттік тән тұшымынататы-</w:t>
        <w:br/>
        <w:t>майтын құрғақ аңсар екенін шарасыз мойындар едім. Сон-</w:t>
        <w:br/>
        <w:t>дайда мені пендешілік ой жеңіп, бірге жүріп-тұратын келін-</w:t>
        <w:br/>
        <w:t>шектермен сыр бөлісуге асығар едім. «Құпияны ашып қай-</w:t>
        <w:br/>
        <w:t>теміз» дейтін тәрізді ме, төсек рақатын ауызға алуға жоқ</w:t>
        <w:br/>
        <w:t>бірінің, Аты шығыңқырап жүрген көрші келіншектен адағай-</w:t>
        <w:br/>
        <w:t>лаубірдеце естіп қалдым. «Күйеуім түккетұрмайтын болым-</w:t>
        <w:br/>
        <w:t>сыз. Нағыз еркек сенің жолдасың» депсалды. Жүрегім бүлк</w:t>
        <w:br/>
        <w:t>етті. Бай қызғанатындаймын ба?</w:t>
        <w:br/>
        <w:t>Өмір - жәрмеңке, одан шеттеу мүмкін емес. Көпшілікпен</w:t>
        <w:br/>
        <w:t>араласпай жүре алмайсың. Күн сайын алдымнан жүздеген</w:t>
        <w:br/>
        <w:t>252</w:t>
      </w:r>
    </w:p>
    <w:p>
      <w:r>
        <w:t>қарпуға жалықпайды. Тойымсыз ындынғане шара. Жаялық-</w:t>
        <w:br/>
        <w:t>ша жайылып жатамын астында ыңырсып. Бұрымым да жоқ</w:t>
        <w:br/>
        <w:t>тістейтін. «Ұзын шаш көз арбайды» деп, кестіріп тастаған.</w:t>
        <w:br/>
        <w:t>Ертеңінде жүргенім сылтып. Көрші келіншектің көргіш</w:t>
        <w:br/>
        <w:t>көзінен ықтаймын. онымен кездеспеуге тырысамын, індет-</w:t>
        <w:br/>
        <w:t>пей қоймайды ол. Өзінде мүлде ұят жоқ, көзімді бақырайтып</w:t>
        <w:br/>
        <w:t>қойып, төсек ойнағын жырдай толғайды. Мектептен кейін</w:t>
        <w:br/>
        <w:t>ұзап оқымаған ауылдың кең етек әйелі құшақ рахатынан са-</w:t>
        <w:br/>
        <w:t>бақ береді. Алғашқыда азар да безер боп құлағымды басып</w:t>
        <w:br/>
        <w:t>отырып алатынмын. Келе-келе көндіктім оған. «Жеңгемнен</w:t>
        <w:br/>
        <w:t>естігенім ғой» дейдіде, еліге тамсанады. «Еркектер ұрғашыға</w:t>
        <w:br/>
        <w:t>түрліше ат қойып, айдартағады, - дейдіол көзі жасаурап. -</w:t>
        <w:br/>
        <w:t>Өздерімен ләззат бөліскен әйелдердің қылық-қимылын жіпке</w:t>
        <w:br/>
        <w:t>тізіп елде-күнде жоқ жаңалық аштық деп ойлайды».</w:t>
        <w:br/>
        <w:t>Тыңдаушысын жуасытып алған ол, анайы тіркестерді та-</w:t>
        <w:br/>
        <w:t>рата бастайды. Безіп жөнелемін. Сықылықтап қала береді ол.</w:t>
        <w:br/>
        <w:t>Бір ұққаным, ерлі-зайыптылардың ләззат бөліскендегісүйе-</w:t>
        <w:br/>
        <w:t>нетіні -- қылықты сүйсініс, ымқырулы қимыл. Қылығыңмен</w:t>
        <w:br/>
        <w:t>ерітеді екенсің еркекті. Қимылыңмен еріксіз үйіріп алады</w:t>
        <w:br/>
        <w:t>екенсің. Босадаайтылып қалды, бұған дейін мен қылықтың</w:t>
        <w:br/>
        <w:t>да, қимылдың да мәнісін жете түсінбеппін, мән берметтін</w:t>
        <w:br/>
        <w:t>Еркектің астында иленіп жатқанды ғана біліппін. Жатудың</w:t>
        <w:br/>
        <w:t>дамәні барын көрші келіншектен ұққанда барып, іш жидым</w:t>
        <w:br/>
        <w:t>Қылықтың мәнісі - аймаласу, өбісу. Гәп қимылда көріпелі.</w:t>
        <w:br/>
        <w:t>Бейнелеп айтқанда, төсек биі. Биге мән бермеген екенмін.</w:t>
        <w:br/>
        <w:t>Қыр-сырына, әдіс-амалына қанықпаппын. Күйеуімнің қу!па-</w:t>
        <w:br/>
        <w:t>ғында жаялықша жайылып жатқанды ғана біліппін. Сауа-</w:t>
        <w:br/>
        <w:t>тымашылып қалды кәдімгідей. Айболдың аптығын басу -- о:</w:t>
        <w:br/>
        <w:t>қолымдаекен. Көршімнен естігенімнің біразын кәдеге асЧыр-</w:t>
        <w:br/>
        <w:t>дым. Соның арқасында күйеуіммен төсек ойынында тепе-</w:t>
        <w:br/>
        <w:t>тең дәрежеге жеттім. Енді мен қулыққабастым, оған жісімоні</w:t>
        <w:br/>
        <w:t>алған есемді қайтармаймын ба. Солығы басылар-басылмас-</w:t>
        <w:br/>
        <w:t>тан, қайта жабысамын-ай. Бір жағынан «еркекке талғаусы</w:t>
        <w:br/>
        <w:t>берілсем, бала көтерермін» деп дәмелендім. Жоғым табыла</w:t>
        <w:br/>
        <w:t>қоймады. Бірақ үмітсіз емеспін. Сәбиге ана болу аңсары</w:t>
        <w:br/>
        <w:t>еркімді алып, бар ынта-шынтым соған ауадыда жүреді. Жазу</w:t>
        <w:br/>
        <w:t>кедергі келтірер деп, қалам ұстаудан да тыйылдым. Сойчіп</w:t>
        <w:br/>
        <w:t>жүргенде, Айболдың ескі сырқаты қозды. Оны еріксіз ана-</w:t>
        <w:br/>
        <w:t>рып түсірдім ауруханаға. Менен жасырыпты, аурухапала</w:t>
        <w:br/>
        <w:t>есепте тұрады екен ол. Студент кезінде жұқтырған. Дерті</w:t>
        <w:br/>
        <w:t>257</w:t>
        <w:br/>
        <w:t>17-42»</w:t>
        <w:br/>
        <w:t>деқолүзген-тінмін. Бақытсыздығымды қытымыр қызғаншақ</w:t>
        <w:br/>
        <w:t>шешемнен көремін. Еркін ерке өскенімде теңімді ертерек та-</w:t>
        <w:br/>
        <w:t>батында едім. Байқаған шығарсыз, «тағдырымныңтайғанақ-</w:t>
        <w:br/>
        <w:t>тығын өзгеден көрмеймін» деп айтып алып, құдай аманаты</w:t>
        <w:br/>
        <w:t>шешемді жазғырамын. Пендемісің деген, адамның адамсыз</w:t>
        <w:br/>
        <w:t>күні жоқ екендігін кім білмейді. Пікірімнің тайыздығына не</w:t>
        <w:br/>
        <w:t>дермін?! Осы уаққа шейін құр тұлыпқа мөңіреген сиырлпа</w:t>
        <w:br/>
        <w:t>безеріп, отбасының жылуын, жардың қызуын сезінбедім де-</w:t>
        <w:br/>
        <w:t>сем, ондаадамшылығым қайсы. Төрт жылтүтінтүтеткен оша-</w:t>
        <w:br/>
        <w:t>ғымның қызуын, жар төсегінің рахатын үйден шықпай жа-</w:t>
        <w:br/>
        <w:t>тып естен шығарып, ұмытсам, мені құдай табар-ау.Сауғанда</w:t>
        <w:br/>
        <w:t>шелегімді толтыратын қоңыр сиыр, оның түртіншек қызыл</w:t>
        <w:br/>
        <w:t>бұзауы, үргенінен үйшікте бұйыққаны басым Маубас атты</w:t>
        <w:br/>
        <w:t>итіміз, аяғыма оратылып еркелеуден жалықпайтынақ бақай</w:t>
        <w:br/>
        <w:t>қара мысық түсіме енетінін қайтерсіз. Ертенді-кеш келгіш-</w:t>
      </w:r>
    </w:p>
    <w:p>
      <w:r>
        <w:t>теп, құмар қандыруды тәптіштейтін сүйкімсіз көрші әйнелді</w:t>
        <w:br/>
        <w:t>де жиі еске аламын. Ол есіме түссе болды, жүрегім жайсыз-</w:t>
        <w:br/>
        <w:t>данады. Қайғым бұзылып, біртүрлі болып қаламын. Күйеуім</w:t>
        <w:br/>
        <w:t>әлгі сүйреңмен жатқан шығар оңаша үйде. Жалғыз ол емес,</w:t>
        <w:br/>
        <w:t>тағы да көңілдестері бар оның, әне бір қаймыжық ерін, қай-</w:t>
        <w:br/>
        <w:t>мақ бет жесіркеліншекке дебарғыштайды. Сөйтемін деп қой</w:t>
        <w:br/>
        <w:t>саушылығын бұзыл алғаны. Бір есептен аяймын. Келісті-ау</w:t>
        <w:br/>
        <w:t>өзі, бірақ тосаң бар санасында. Айбол да мен сияқты өмір</w:t>
        <w:br/>
        <w:t>сүруді қолдан қиындатыпалған. Серілігін перілік жеңіп, суық</w:t>
        <w:br/>
        <w:t>жүріске салынған. Ұрғашы атаулығаұрыша өңмеңдеп, сұлу</w:t>
        <w:br/>
        <w:t>біткенге сүлікше жабысқан. Тастаған шоқпар сорлыға т!-</w:t>
        <w:br/>
        <w:t>ердің керімен; мені жайтап тынды. Тағдырым ендігі жерде</w:t>
        <w:br/>
        <w:t>соның қолында.</w:t>
        <w:br/>
        <w:t>Бұным -- әншейін алдамшы жұбаныштан туындаған сіл-</w:t>
        <w:br/>
        <w:t>тау ғана. Ажырасу оңай одан. Сөйте тұра, құшағынан шық-</w:t>
        <w:br/>
        <w:t>қым келмейді. «Одан құтылуды ойлаудан әріге бармайтыным</w:t>
        <w:br/>
        <w:t>қалай?» деп кейде өзіме өзім ызаболамын. Жылап бүліпемін</w:t>
        <w:br/>
        <w:t>оңашада. Өмірлік мұратым -- қаламнан айырды, сәбиге апа</w:t>
        <w:br/>
        <w:t>болу мүмкіндігімді шектеді. Ғашықтық аңсарымды арзанлй-</w:t>
        <w:br/>
        <w:t>тып, жүрегімді бұлқынтқан махаббат қуатын додалап және</w:t>
        <w:br/>
        <w:t>тынды. Қара күштен езіп жапшып, әйелдік міндетімді огеу-</w:t>
        <w:br/>
        <w:t>ден басқаны ұмыттырған озбырлығы тағы бар. Сөйткен</w:t>
        <w:br/>
        <w:t>қиянатшылды несіне қызғанамын. Қызғанатын көділде қи-</w:t>
        <w:br/>
        <w:t>мастық болуға тиісті. Қимастық сүйіспеншілікпен еншілес.</w:t>
        <w:br/>
        <w:t>«Керек болса, оны әлі сағынасың зарығып» дейтінден пікі</w:t>
        <w:br/>
        <w:t>261</w:t>
        <w:br/>
        <w:t>меледі. Таяуда ғана облыстық газетке шағын әңгімем шық-</w:t>
        <w:br/>
        <w:t>қан, соныілік қып тұр. Жазутабиғатын түсінбейтін сығыр-</w:t>
        <w:br/>
        <w:t>даң әйел мені ұйықтамай түнімен қағаз шимайлайды дейтін</w:t>
        <w:br/>
        <w:t>болса керек. Оләңгімемнің жарық көруі ұйқымды қашырып,</w:t>
        <w:br/>
        <w:t>отбасымаіріткі болғанын қайдан білсін. Жас кезін кеңсегір-</w:t>
        <w:br/>
        <w:t>дікпен өткізген кәрі бикешке кісінің қабағына қарап жайын</w:t>
        <w:br/>
        <w:t>ұғу қайда. «Мен кезінде болғанмынды» жиіайтады. Болғаны-</w:t>
        <w:br/>
        <w:t>мен толмай қалған. Байсыз, баласыз сыбай-салтаң өткізген</w:t>
        <w:br/>
        <w:t>ғұмырын.</w:t>
        <w:br/>
        <w:t>Есебі, қызметке алданған, мансап қуған. Сонда ол өмірде</w:t>
        <w:br/>
        <w:t>кеткен есесін менен қайтармақшы ма?! Сабағыма жиі</w:t>
        <w:br/>
        <w:t>кіргіштеп, дайындығымды күн сайын қадағалайды. Енді міне,</w:t>
        <w:br/>
        <w:t>ұйқымның шалалығын ілік қыптұр.</w:t>
        <w:br/>
        <w:t>Ескіәдетім жылауды тағы бастағанмын. Тән шөліркеуі ба-</w:t>
        <w:br/>
        <w:t>сылғанымен, жан жүдеулігі қинайды. Мектепте директор, от</w:t>
        <w:br/>
        <w:t>басында күйеуім маза бермейді. Сосын көзге ерік бермеген-</w:t>
        <w:br/>
        <w:t>де қайтемін. Бәрінен де оқу-тоқуым азайып кетті. Кітаптан</w:t>
        <w:br/>
        <w:t>алыстай бастадым. Қағазға үңілуге уақыт және жоқ, дойек-</w:t>
        <w:br/>
        <w:t>теп отыра алмаймын. Қолыма қалам ұстадым ба, күйеуім көк</w:t>
        <w:br/>
        <w:t>желкемнен төнеді де тұрады. Күнделікті сабақ жоспарына</w:t>
        <w:br/>
        <w:t>дайындықты сылтауратып түртінуші едім ептеп. Сонымды</w:t>
        <w:br/>
        <w:t>біліп қалған ол мені үстелден тұрғызуға асығады. Бірде ішіп</w:t>
        <w:br/>
        <w:t>кеп,аяқтап қалған хиқаятымды пешкетығып жіберді. «Бозкөл</w:t>
        <w:br/>
        <w:t>аңызының» алғашқы нұсқасын от жалмады. Қалам жайына</w:t>
        <w:br/>
        <w:t>қалды. Одан ұрланып, тиіп-қашып жазған бірді-екілі әңгімем</w:t>
        <w:br/>
        <w:t>қолды болды. Іздеп-іздептаппадым. Жазудан мүлде тиылдым</w:t>
        <w:br/>
        <w:t>да, болашақ жазарман туындыларымды ойша қорытытт жа-</w:t>
        <w:br/>
        <w:t>дымда сақтауға дағдыландым. «Қаламгер атанайын» деген</w:t>
        <w:br/>
        <w:t>дәмемнен де бұрын «көздеген түпкі мақсатым зая кете мез</w:t>
        <w:br/>
        <w:t>депдызықтым. Филолог болғандағы мақсатым, негізгіныса</w:t>
      </w:r>
    </w:p>
    <w:p>
      <w:r>
        <w:t>на - Бозкөл аңызында жатқан жоқ па? Құлпынай әпкемді</w:t>
        <w:br/>
        <w:t>Қыз Жібек пен Баян сұлу дәрежесіне көгеріп, қара созбен</w:t>
        <w:br/>
        <w:t>жырлауға деген құштарлығым мені әдебиетпен достастыр-</w:t>
        <w:br/>
        <w:t>ған еді ғой. Енді сол құлшынысқа өз басымның мұңы қосы-</w:t>
        <w:br/>
        <w:t>лып қинады жанымды. Әзгенің қасіретін әспеттегенпен де</w:t>
        <w:br/>
        <w:t>өз қайғыма малтығып қалмасам не қылсын! Малтықты деген</w:t>
        <w:br/>
        <w:t>осы. Жиырманы орталағанша қатыбас тағдырдың жемі боп</w:t>
        <w:br/>
        <w:t>келемін. Үнемі мені кездейсоқ сәтсіздік иектейді. Атақты</w:t>
        <w:br/>
        <w:t>әртіске ғашық болғаным, соныңсалдарынанөсеккеіліккенім,</w:t>
        <w:br/>
        <w:t>өшпенді топтың талауына түскенім, «шіркеуді жүзімді ата-</w:t>
        <w:br/>
        <w:t>255</w:t>
        <w:br/>
        <w:t>Қашан да тағдыр мені қосарлап қинайды. Күйеуім ілікті</w:t>
        <w:br/>
        <w:t>күшейтті. Бәдірдің таныстығы оның ұйқысын ашып жіберді.</w:t>
        <w:br/>
        <w:t>Ішу жиіледі. Бала таппайтыным ол тарапынан тағы да пы-</w:t>
        <w:br/>
        <w:t>сықталды. Кінә одан ба, менен бе есеп беріп жатпады.</w:t>
        <w:br/>
        <w:t>Ұзын сойылымен талдырып түсіре алмаған соң, ол енді</w:t>
        <w:br/>
        <w:t>тілімен түйрегенді күшейтті. Йтырғылжыңмен қыс өтіп, жаз</w:t>
        <w:br/>
        <w:t>шықты. Осы екіортада мен шошымалды дертке шалдықтым.</w:t>
        <w:br/>
        <w:t>Ешкімнен көрмеймін, тағы өзімнен, тіршілік амалына қарсы</w:t>
        <w:br/>
        <w:t>тұрын, қиындықпен тіресе алмайтын мұңлықтығымнан, үп</w:t>
        <w:br/>
        <w:t>еткен желге жапырыла қалатын өлең шөптей жасықтығым-</w:t>
        <w:br/>
        <w:t>нан. Айтыңызшы құдайшылығын, осы кезге дейінгі басым-</w:t>
        <w:br/>
        <w:t>нан өткізген тақсыретім жігерлі жанның бірсілкінісінен қал-</w:t>
        <w:br/>
        <w:t>майтын болымсыз бірдеңе емес пе? Сілкінейін, бірақ сонда</w:t>
        <w:br/>
        <w:t>небітіре қоямын. Бір тұзақтан құтылсам, екіншісіне тұтыла-</w:t>
        <w:br/>
        <w:t>мын. Шашымның ұзындығынан, ақылымның қысқалығынан</w:t>
        <w:br/>
        <w:t>бар кілтипан. Жар тандай алмағанымнан откен нендей сор-</w:t>
        <w:br/>
        <w:t>лылық бар? Сүйіспеншілікке бас қатырын, махаббаттың ақ</w:t>
        <w:br/>
        <w:t>жолындаадасқанымақылымның кемшілдігінен. Тоқтай қалы-</w:t>
        <w:br/>
        <w:t>ңыз, махаббат ақылдан тыс, одан жоғары демей ме білімпаз-</w:t>
        <w:br/>
        <w:t>дар. Айтабереді, әншейін жеңер ақыға. Ақылдан тыс ынтық</w:t>
        <w:br/>
        <w:t>сезімде нендей опабар. Сірә, мені сергелдеңге салып қойған</w:t>
        <w:br/>
        <w:t>солақылдантыс махаббат шығар-ау. Енді оны төбемнің шұң-</w:t>
        <w:br/>
        <w:t>қыры көрсін.</w:t>
        <w:br/>
        <w:t>Жә, тәтесіне көшейін. Жазғы демалыста мен жоқты сыл-</w:t>
        <w:br/>
        <w:t>тауратып, білім көтеру айлығынан жырылып бармай қала-</w:t>
        <w:br/>
        <w:t>тынмын. Түртініп бірдеңе жазсам деген дәме ғой. Сонымды</w:t>
        <w:br/>
        <w:t>ілік қып оқу жылы аяқталар қарсаңда аудандық оқу бөлімі</w:t>
        <w:br/>
        <w:t>мені бір айлық курсқа жіберді. Шарасыздан кете бардым.</w:t>
        <w:br/>
        <w:t>Олай дейтінім, төрт жыл көшесін шиырлаған көмірлі қала мені</w:t>
        <w:br/>
        <w:t>тартпайды. Көргім келмейді, ол қаладан мен тастан да ауыр</w:t>
        <w:br/>
        <w:t>азап арқалап қайтқан жоқпын ба? Сол азаптың шырмауын-</w:t>
        <w:br/>
        <w:t>да жүрмін ғой күні бүгін малтығып... Оқуға барған күнде</w:t>
        <w:br/>
        <w:t>жүйкемдітоздырып қайтатынымды білемін. Оған күйеуімнің</w:t>
        <w:br/>
        <w:t>түртпегі қосылады. «Сүйіктіңмен жүздесіп, сүйкімің кіріп</w:t>
        <w:br/>
        <w:t>қапты-ау» деуден тайынбайды. Бір айтып, екі айтын қойса,</w:t>
        <w:br/>
        <w:t>оған да құлсың, ызыңдап құлағымнан сөз кетіре ме.</w:t>
        <w:br/>
        <w:t>Ырықсыз күштің итермелеуімен зорға барғамын. Бетім-</w:t>
        <w:br/>
        <w:t>нен бастым десем, артық болмас. Дегенмен қала маған жылы</w:t>
        <w:br/>
        <w:t>ұшырады. Ішкітүйсігімнің шиесітарқатылып кеткендей еді.</w:t>
        <w:br/>
        <w:t>Еркіндікке шыққандай өзімді азат сезіндім. Әке-шешемнен</w:t>
        <w:br/>
        <w:t>260</w:t>
      </w:r>
    </w:p>
    <w:p>
      <w:r>
        <w:t>ойым. Оны не деп сағынамын? Білім көтеруге әр ауданнан</w:t>
        <w:br/>
        <w:t>келген келіншектердің кейбіреуінің есімдері Рымтай, Күлке-</w:t>
        <w:br/>
        <w:t>тай, Шүйкетайдан келеді екен. Соны бізбен бірге оқитынақын</w:t>
        <w:br/>
        <w:t>ағай өлеңге қосып:</w:t>
        <w:br/>
        <w:t>Тайларым-ау, тайларым,</w:t>
        <w:br/>
        <w:t>Неболады жайларың,</w:t>
        <w:br/>
        <w:t>Екі көзі тәрт болып,</w:t>
        <w:br/>
        <w:t>Сағынып жүр-ау байларың, -- деп қылжықтай-</w:t>
        <w:br/>
        <w:t>ды.</w:t>
        <w:br/>
        <w:t>«Мен сағынғанмен, ол іздей қоймас мені» деймін күйеу-</w:t>
        <w:br/>
        <w:t>іммен іштей ұстасып. Ішкені-- арақ, ермегі- жігітшілік.</w:t>
        <w:br/>
        <w:t>Қатындармен сайранды салған оның мені есіне алуға да</w:t>
        <w:br/>
        <w:t>мұршасы келмес. Байсыз еместігім көңілге демеу, әншейін.</w:t>
        <w:br/>
        <w:t>«Аю-аю, аю-ай, аю да болса, байым-ай, үңгір-үңгір, үңгір-ай,</w:t>
        <w:br/>
        <w:t>үңгір де болса үйім-ай» деген ертегінің мәтіні маған келіңкі-</w:t>
        <w:br/>
        <w:t>рейді. Мінезі, іс-әрекеті жыртқышқа ұқсағанымен, құшақ-</w:t>
        <w:br/>
        <w:t>тасаң құшағың толатын, аймаласаң айызыңды қандыратын</w:t>
        <w:br/>
        <w:t>еркектің тегеуріндісін аюға теңегенім астамшылық. бір жа-</w:t>
        <w:br/>
        <w:t>ғынан. Қауқарсыз құшақтан барқадар таппай, жылусыз</w:t>
        <w:br/>
        <w:t>төсекте дөңбекшумен танды атыратындарға қарағанда, менің</w:t>
        <w:br/>
        <w:t>жағдайым көш ілгері. Сүйгенінен қапылыста көз жазған сан</w:t>
        <w:br/>
        <w:t>жесіреркектіңтегеурінітүгілі, исіне де зар боп жүр. Тән той-</w:t>
        <w:br/>
        <w:t>ымдығы болмаған жерде көңілдің елеңіәншейін нарсе. Осын-</w:t>
        <w:br/>
        <w:t>дай қияли қисынға жұбанып, «күйеуімді сағынып жүрмін»</w:t>
        <w:br/>
        <w:t>деп алдаусыраттым өзімді. Әйтпесе, болатын емес, әзәзіл</w:t>
        <w:br/>
        <w:t>бірдеңеге бой алдырып қоятын түрім бар. Көңіліме елең.</w:t>
        <w:br/>
        <w:t>кіргендей ме, соған тосқауыл керек тәрізді. Әлгіндей ойлау-</w:t>
        <w:br/>
        <w:t>ым соның салдары.</w:t>
        <w:br/>
        <w:t>Бір айлық оқуды қусырып қалдық. Қала мені тартпады.</w:t>
        <w:br/>
        <w:t>Кеткенше асықтым. Елеңім көбейгендей. Көпшілікпен</w:t>
        <w:br/>
        <w:t>жүрсем, біліне қоймайды. Жеке қалдым ба, елікше үркектеп</w:t>
        <w:br/>
        <w:t>зықым шығады. Ту сыртымнан біреудің аш көзі қадалғандай</w:t>
        <w:br/>
        <w:t>болады датұрады. Сонда меп жалтақтап жан-жағыма қарай-</w:t>
        <w:br/>
        <w:t>мын. Қараған сәтте, ентелеп кеп қалған суық сұлбадан сес-</w:t>
        <w:br/>
        <w:t>кеніп ықтай жөнелемін. Құлағыма әлгі елестің самбырлаған</w:t>
        <w:br/>
        <w:t>үніжеткендей болады. «Тоқта! Тақта деймін! Айтатын сөзім</w:t>
        <w:br/>
        <w:t>бар саған»! Сапақ ағайдың жан айқайы. Ауылда да осындай</w:t>
        <w:br/>
        <w:t>алдамшы елеске арбалып жүремін. Қалаға келгелі жиілеп</w:t>
        <w:br/>
        <w:t>барады. Көшеге шықсам болды, сұсты сұлба қыр соңымнан</w:t>
        <w:br/>
        <w:t>қалмайтындай. Солай сезінемін.</w:t>
        <w:br/>
        <w:t>262</w:t>
        <w:br/>
        <w:t>Бозкөл аңызынан хабардар екеніңізді жазыпсыз хатта.</w:t>
        <w:br/>
        <w:t>Жаңғыртып иін қандырам десеңіз қарсылығым жоқ. Көзім-</w:t>
        <w:br/>
        <w:t>нің жеткені -- ұрғашыға талант қонбайды. Талант болмаған</w:t>
        <w:br/>
        <w:t>соң құрталаптан женітүзу дүние шыға ма? Жазғандарымды</w:t>
        <w:br/>
        <w:t>жойғаным содан. Әйел сырын білгім келеді деп және емеурі-</w:t>
        <w:br/>
        <w:t>ндепсіз. Ептептұздықтап анайылау кеткен жерім бар. Бұйым-</w:t>
        <w:br/>
        <w:t>тайыңызға қайтарған жауабым деп біліңіз. Құпияны жайып</w:t>
        <w:br/>
        <w:t>салу деген қиынның қиыны. Төмен етектінің бар құпиясы</w:t>
        <w:br/>
        <w:t>ашылған күні еркек атаулы төбесіне қолың қойып қаңғып</w:t>
        <w:br/>
        <w:t>кетеді. Оған сене беріңіз. Бас жаққа барыспаған абзал. Мен</w:t>
        <w:br/>
        <w:t>әншейін шет пұшпақтадым. Бұл баяндауым кәдеге асқандай</w:t>
      </w:r>
    </w:p>
    <w:p>
      <w:r>
        <w:t>болса, атауын Мұңлық депалсаңыз қатып кетер еді. Осымен</w:t>
        <w:br/>
        <w:t>тәмам...»</w:t>
        <w:br/>
        <w:t>жаж</w:t>
        <w:br/>
        <w:t>Қайта жазбадым. Қырнап мінедім біраз. Бәдірдің ғашығы-</w:t>
        <w:br/>
        <w:t>на шығарған жоқтауын да алдыртқанмын. «Жүрдек ғасыр-</w:t>
        <w:br/>
        <w:t>дың темір өзек оқырманы кітаби жаяу жырды не қылсын»</w:t>
        <w:br/>
        <w:t>деген оймен архивке өткіздім. Бір данасы күнделігіме түсті.</w:t>
        <w:br/>
        <w:t>Іздегендер содан табады. Тағы бір ескертетінім -- өмірде бол-</w:t>
        <w:br/>
        <w:t>ған адамдардың аттары тегіс өзгертіліп алынды. Тек Құлпы-</w:t>
        <w:br/>
        <w:t>найдың есімі өзінде қалды. Ақыр соңында, осы хиқаяттың</w:t>
        <w:br/>
        <w:t>қосалқы туындыгеріне алғысымды білдіремін. Құлпынайы-</w:t>
        <w:br/>
        <w:t>ның қызығын көрсін. Қалғанғұмырындабейнет көрмесін.</w:t>
        <w:br/>
        <w:t>ағай онша емес көрінеді. Ауырады білемін. Шалықтайтын</w:t>
        <w:br/>
        <w:t>тәрізді. Оның бір жақын адамы кеп: «Сенііздейді, саған шы-</w:t>
        <w:br/>
        <w:t>ғарған әні бар», -- деп жүрегімді бұзып кетті. Соны естігелі</w:t>
        <w:br/>
        <w:t>тіптен қос үреймін. Көзіне түспей, тезірек кетуді ойладым.</w:t>
        <w:br/>
        <w:t>Өзіме төнетін біртықырды жүрегім қатты сезіп, тыпыршуым</w:t>
        <w:br/>
        <w:t>жиілейтүсті.</w:t>
        <w:br/>
        <w:t>Курсты аяқтап қағаз алдық. Сәлем-сауқат алуға дүкенге</w:t>
        <w:br/>
        <w:t>шыққанмын. «Бейбітшілік» бақ жолын қиыпвөте бергенімде,</w:t>
        <w:br/>
        <w:t>қарсы алдымнан шыға келмесібарма, Сапақ ағайдың. Зорға</w:t>
        <w:br/>
        <w:t>таныдым. Мүлдем басқа кейіпте, Сапақ ағайдың атын ием-</w:t>
        <w:br/>
        <w:t>денгентірі сұлба, әншейін. Бала ұғымына сәйкестендіргенде</w:t>
        <w:br/>
        <w:t>-- бәжекей. Үлкендердің көзімен көргенде -- көрден шық-</w:t>
        <w:br/>
        <w:t>қанаруақ. Бұдан төрт жыл бұрынғы дәлосытұстан кезіктір-</w:t>
        <w:br/>
        <w:t>ген шолақ аяқ ұсқынсызадам мынаған қарағанда иман тара-</w:t>
        <w:br/>
        <w:t>зы. Ол Сапақ ағайға келіңкірейтін, мына пішіні, мүлде, үйлес-</w:t>
        <w:br/>
        <w:t>пейді. Көңілге аяушылық тудырса, оған «шүкірлік» дерсіз.</w:t>
        <w:br/>
        <w:t>Қорқынышты-ақ!</w:t>
        <w:br/>
        <w:t>Бұлтаруға үлгермей қалдым. Сасқандығымсонша, «құтқа-</w:t>
        <w:br/>
        <w:t>рыңдар» деп баж ете қалдым. Білегіме жармасқан қолы</w:t>
        <w:br/>
        <w:t>қажырлы мейлінше. Қанша тартынсам да, айрылатын түрі</w:t>
        <w:br/>
        <w:t>жоқ, темір құрсауша сығып әкетіп барады. Тулауындай тула-</w:t>
        <w:br/>
        <w:t>дым, босатпады, бірақ. Шыңғырғанымды да мәнзүр қылма-</w:t>
        <w:br/>
        <w:t>ды. «Сенен енді өлуім бар, айрылмаймын» дегенін анық</w:t>
        <w:br/>
        <w:t>естідім.</w:t>
        <w:br/>
        <w:t>«Саған арнап ән шығардым ғой, соны тындашы! Жүрші</w:t>
        <w:br/>
        <w:t>үйге!» -- деп жалынды. Бар күшімді жиып жұлқынғанымда,</w:t>
        <w:br/>
        <w:t>етпеттей құлады. Балдағы анадай жерге ұшып кетті. Тұракеп</w:t>
        <w:br/>
        <w:t>қаштым. Әлермендікпе, әлде маған солай көрінді ме, соңым-</w:t>
        <w:br/>
        <w:t>нан іле ұмтылғанда, жетуге аз-ақ қалды. Тақта жолды нығар-</w:t>
        <w:br/>
        <w:t>лаған балдағының ұшынан от шашырағандай болды.</w:t>
        <w:br/>
        <w:t>Біздің жаққапойыз кеш түсе жүреді. Алды - артыма қара-</w:t>
        <w:br/>
        <w:t>май, вокзалға тарттым. Қалайда кетуім керек бүгіннен қал-</w:t>
        <w:br/>
        <w:t>май. Ертеңге қалу қауіпті. Ұстап алуы кәдік әлгі әруейдің.</w:t>
        <w:br/>
        <w:t>Қатты қорыққанымды осыдан-ақ білерсіз. Мен де бір, қаш-</w:t>
        <w:br/>
        <w:t>қын дабір. Елең делең боп дызығып жүрмін. Билет алып үл-</w:t>
        <w:br/>
        <w:t>гердім, әйтеуір. Перронғашыққаным соледі, гүжілдеген оғаш</w:t>
        <w:br/>
        <w:t>үнтұлабойымдытүршіктірді.Тағы сол. «Ей, халайық, бір емес</w:t>
        <w:br/>
        <w:t>екі бірдей аққуымнан айрылып, аяғымнан және айрылып</w:t>
        <w:br/>
        <w:t>сарлап қалдым ғой! Мені кешегі сахна серкесі Сапақ Асыл-</w:t>
        <w:br/>
        <w:t>беков деп кім айтады?!» Әркім-әркім ақша ұсынып еді, ал-</w:t>
        <w:br/>
        <w:t>264</w:t>
      </w:r>
    </w:p>
    <w:p>
      <w:r>
        <w:t>маймын деп қайтарып тастады. «Аққуымнан өлідей, көгіл-</w:t>
        <w:br/>
        <w:t>дірімнен тірідей көз жазып сорлап жүрмін, ағайын!» - деді</w:t>
        <w:br/>
        <w:t>де, «Ақансері - Ақтоқты» қойылымынан Аханныңтолғаны-</w:t>
        <w:br/>
        <w:t>сын айта бастады.</w:t>
        <w:br/>
        <w:t>Тасаланып тыңдадым да тұрдым. Тыңдаған сайын жүйе-</w:t>
        <w:br/>
        <w:t>жүйем босап жайылып барамын. Кейпіне қарауға жүрек-</w:t>
        <w:br/>
        <w:t>сініп, тек үніне құлағымды төседім. Бар екен ғой, тірі екен</w:t>
        <w:br/>
        <w:t>ғой деймін өзімді жұбатып, әрі алдаусыратқандай боп. Енді</w:t>
        <w:br/>
        <w:t>олтатар мақамына басты. «Ралия -- Бануым, сұлуым еркем»</w:t>
        <w:br/>
        <w:t>Деп үздіктіргенде, төңірек сілуідей тынды. Солекіарада қолы-</w:t>
        <w:br/>
        <w:t>на біреу гармон ұстата қойды. Гармонға даусын қосқанда.</w:t>
        <w:br/>
        <w:t>әлгіден бетер құбылтты.</w:t>
        <w:br/>
        <w:t>Есжоқ менде. Езіліп барамын, мүлде! Оған жақындай бер-</w:t>
        <w:br/>
        <w:t>дім біртіндеп. Оны өзім біліп тұрған жоқпын. Сақтықты ес-</w:t>
        <w:br/>
        <w:t>тен шығарып, ырықсыз сезімнің жетегінде кеткенімді ойлап</w:t>
        <w:br/>
        <w:t>үлгергенімше, мені тағы бір толқын ұрып өтті. «Әне, менің</w:t>
        <w:br/>
        <w:t>аққуым!» -- депсанқ еткенде, селк етіп шоршыптүстім.</w:t>
        <w:br/>
        <w:t>Жүйелеп жатуартық, ол қуды, мен қаштым. Қаптаған қара</w:t>
        <w:br/>
        <w:t>құрым жолаушы таңырқап қарады датұрды. Қалына түссем</w:t>
        <w:br/>
        <w:t>айырылатын түрі жоқ. Тәртіп сақшыларының араласуымен</w:t>
        <w:br/>
        <w:t>ғана қара үздірдім. Вагон терезесінен қарағанымда, ол өз ба-</w:t>
        <w:br/>
        <w:t>сын өзі қойғыштап еңіреп тұрды. Ойыма келгені -- «чЧына</w:t>
        <w:br/>
        <w:t>шырғалаң күйеуімнің құлағына шалынса, таңымды атырмай-</w:t>
        <w:br/>
        <w:t>ды-ау...»</w:t>
        <w:br/>
        <w:t>Онсыздатаңым алыстап қалды. Шошымалды дерткетнал-</w:t>
        <w:br/>
        <w:t>дығып, ұйқыдан ажырап қалдым. Көзім ілінсе болды. селк</w:t>
        <w:br/>
        <w:t>етіп оянамын да, далаға қашамын. Көрші-қолаңның үрейін</w:t>
        <w:br/>
        <w:t>алып, ебіл-дебіл боп жүргенім. Айболдың екі көзітас төдесін-</w:t>
        <w:br/>
        <w:t>де. Құшағына қысып жұбатады, уатады. Менде, бірақ, жылу</w:t>
        <w:br/>
        <w:t>қалмаған. Бойымды үрей жайлағаннан ба, денем сап-салқ-</w:t>
        <w:br/>
        <w:t>ын, басым зілдей. Сылыңғыр тұрқым сидиып ашаңдап ал-</w:t>
        <w:br/>
        <w:t>дым. Сапақ сорлы көз алдымда бағжнып тұрады да қояды.</w:t>
        <w:br/>
        <w:t>Түсімнен бір шықпайды. Мен қашып, ол қуып шым-шыты-</w:t>
        <w:br/>
        <w:t>рық үрейлі елес алма кезек ауысып, миымда салырылысады</w:t>
        <w:br/>
        <w:t>да жатады. Есік сәл тықырлады ма, атып тұрып шифонерге</w:t>
        <w:br/>
        <w:t>тығыдамын. Көлденең көзден ықтауым әлемет. Жаң баласы-</w:t>
        <w:br/>
        <w:t>мен сөйлесуді қойдым.</w:t>
        <w:br/>
        <w:t>Дергасқынатүсті. Есімнеп танып қалатынды шығардым.</w:t>
        <w:br/>
        <w:t>Шешем келді азынап, әкем жетті «қарағым-айлап». Біреуіне</w:t>
        <w:br/>
        <w:t>де иілмедім, «сендерді кім шақырды» деп шаптықтым. Бізді,</w:t>
        <w:br/>
        <w:t>265</w:t>
        <w:br/>
        <w:t>Селк еттім. Қорыққанымба, қуанғаным ба, ажыратаалма-</w:t>
        <w:br/>
        <w:t>дым. Бойымда бір өзгерістің барын ептеп сезетінмін, бірақ</w:t>
        <w:br/>
        <w:t>оның мұндайлық тосын жаңалыққа ұласатынынасенімім аз</w:t>
        <w:br/>
        <w:t>еді. Тіпті солай болар деп те ойлаған емеспін. Сасқанымнан</w:t>
        <w:br/>
        <w:t>ішімді сипалай бердім. Біреудің қимас бірдеңесін бойыма</w:t>
        <w:br/>
        <w:t>жапсырыл жасырғандай қуыстанып, етек-жеңіме үңілейін.</w:t>
        <w:br/>
        <w:t>Күйеуімкүліп жіберді. Аңқаулығымды зілсіз әжуалаған кей-</w:t>
        <w:br/>
        <w:t>іпте арқамнан қақты. «Мен деген, дипламсыз дәрігермін ғой»,</w:t>
        <w:br/>
        <w:t>- деп жеңіл күрсінді. Жігітшілікке ессіз берілем деп... инсти-</w:t>
      </w:r>
    </w:p>
    <w:p>
      <w:r>
        <w:t>туттан қуылып... денсаулықтантағы айрылып... Дон жуан бол-</w:t>
        <w:br/>
        <w:t>ғандағы жағдай осы». Әлгіндегі жұмсақ жымиыс қапелімде</w:t>
        <w:br/>
        <w:t>мұңлы торығысқа ұласты. Күрсіністі жиілетті ол. Сырымды</w:t>
        <w:br/>
        <w:t>айтсам ба екен, айтпасам ба екен дегендей күрмеліп үнсіз</w:t>
        <w:br/>
        <w:t>қалды.</w:t>
        <w:br/>
        <w:t>- Қорықпайсың ба? -- дедізлденуақытта, - Зорғамлікті-</w:t>
        <w:br/>
        <w:t>ріп едім, жек көріп қаларсың тағы.</w:t>
        <w:br/>
        <w:t>Неге екенін қайдам, әлгеншс жыладым, әрең уатты.</w:t>
        <w:br/>
        <w:t>-- Жарайды, - дедіол мен жайланған соң, - саған байла-</w:t>
        <w:br/>
        <w:t>нысты жерін айтайын онда.</w:t>
        <w:br/>
        <w:t>Басымды шайқадым. Сонымен, басталған әңгіме орта жол-</w:t>
        <w:br/>
        <w:t>дақалды. Есесіне бойыма бірдеңенің біткені дәрігерлік тұрғы-</w:t>
        <w:br/>
        <w:t>дантәптіштелді. Дем алу, жүріп тұру, қылаяғы тесекте қалай</w:t>
        <w:br/>
        <w:t>жату керектігіне дейіп ол майдалап түсіндіріп шықты.</w:t>
        <w:br/>
        <w:t>- Мен кейінгі кездері күшті-күшті дәрі ішіп, өздігімнен</w:t>
        <w:br/>
        <w:t>көп емделдім. Соңғы тексерістен кейін денсаулығым нығай-</w:t>
        <w:br/>
        <w:t>ған екен. Содан үмітті едім, нәтижесі құрсағыңдағы төрт ай-</w:t>
        <w:br/>
        <w:t>лық шарана, -- деді дірілдей түсіп. Екі-үш күндей алағызып</w:t>
        <w:br/>
        <w:t>жүрдім. Бір орында байыздап отыра алмай жүгіргіштей бе-</w:t>
        <w:br/>
        <w:t>ремін. Су жаңа киім сатып алғанда, жұрт көзіне түскің кеп</w:t>
        <w:br/>
        <w:t>тұрмай ма. Мен бөгденің назарынан тайсалдым керісінше.</w:t>
        <w:br/>
        <w:t>Сірә, құрсағымдағы ұлы өзгерісті көргіш көзден қызғанға-</w:t>
        <w:br/>
        <w:t>ным шығар. Қалай болғанда да, мені балаға ана болу қуаны-</w:t>
        <w:br/>
        <w:t>шы баураған-ды. Жай ғана өткінші қуаныш емес, тереңнен</w:t>
        <w:br/>
        <w:t>АҮМШИ мүтін жан дүниемді кешкі қоңыр желдей желпіген ақ</w:t>
        <w:br/>
        <w:t>желең қуаныш еді. Бірақ ұлы қуанышымды жақындарым-</w:t>
        <w:br/>
        <w:t>мен бөлісуге асықпадым. Көрші-қолаң, құрбыларыма дасез-</w:t>
        <w:br/>
        <w:t>дірмедім. Төркін жұртыма да тырс демедім. Жаңғыз-ақ ене-</w:t>
        <w:br/>
        <w:t>ме сездірдім. Ұзағынан сүйіндірсіндітолқып отырып айтты.</w:t>
        <w:br/>
        <w:t>«Балаларымның ішіндегі өзгешесі еді, серілікке салынамын</w:t>
        <w:br/>
        <w:t>268</w:t>
        <w:br/>
        <w:t>Келіншек қонақуар екен, қоярда қоймай отырғызып шай</w:t>
        <w:br/>
        <w:t>берді.</w:t>
        <w:br/>
        <w:t>-- Кешеде келгенсіз, бірақ мұнда кірмей кеттіңіз, - деді</w:t>
        <w:br/>
        <w:t>өзімсінген ажарда жұмсақ жымиып. - Сіз келер деп есікті</w:t>
        <w:br/>
        <w:t>әдейі жаппай кеткем. Осындасуретіңіз бар, содан шырамыт-</w:t>
        <w:br/>
        <w:t>тым. Атай ылғи алдына ұстап отыратын. Үлкейттіріп бергеміз</w:t>
        <w:br/>
        <w:t>Еней марқұмның пәртіретімен қабаттастырып бас жағына</w:t>
        <w:br/>
        <w:t>қоятын.</w:t>
        <w:br/>
        <w:t>-- Барма қазір ол сурет?</w:t>
        <w:br/>
        <w:t>-- Ауырарының алдында бәршектеп жыртып тастаған...</w:t>
        <w:br/>
        <w:t>Ауылға құр сүлдерім қайтты. Қайғы үстіне қайғы жамап,</w:t>
        <w:br/>
        <w:t>сорлап қалдым. Сапақ ағай тағы да менің миыма кіріл алды.</w:t>
        <w:br/>
        <w:t>Ертеректеу барғанымда әлде қайтер еді, есінің ауысуына се-</w:t>
        <w:br/>
        <w:t>бепкер болдым-ау?! Суретім жеткен екен ғойтүбіне.</w:t>
        <w:br/>
        <w:t>Содан былай қаладан қатынасты үзбедім. Сапақ ағайға</w:t>
        <w:br/>
        <w:t>жиі барып тұрдым. Күн санап төмендей берді. Әннен де,</w:t>
        <w:br/>
        <w:t>сөзден детиылып, бір нүктеге қадалып бағжиып отырады да</w:t>
        <w:br/>
        <w:t>қояды. Ешкімді танымайды, бауыр еті балаларына да назар</w:t>
      </w:r>
    </w:p>
    <w:p>
      <w:r>
        <w:t>салмайды. Қайтқанда жерлеуіне қатыстым. Дауыс шығарма-</w:t>
        <w:br/>
        <w:t>сам да егіліп жыладым біраз. Ендігі маған қалғаны ол кісінің</w:t>
        <w:br/>
        <w:t>әдебиетте көркем бейнесін жасау еді. Соған күш салдым</w:t>
        <w:br/>
        <w:t>Былай жаман жазылмаған сияқты еді, оқиғасы нанымсыз</w:t>
        <w:br/>
        <w:t>деген жауап алдым жастар журналынан. «Бозкөл аңызы» атты</w:t>
        <w:br/>
        <w:t>хиқаятымды да еш жерде бастыра алмадым. Баспаға ұсынуға</w:t>
        <w:br/>
        <w:t>жүрексіндім. Комсомол, жастарөмірінен жазу керек, жылым-</w:t>
        <w:br/>
        <w:t>шы жасық шығарма социалистік реализмге жат деп ақыл</w:t>
        <w:br/>
        <w:t>берді сыншылар.</w:t>
        <w:br/>
        <w:t>Құшақтайтын бай жоқ, көз майымды тауысып жазған сц-</w:t>
        <w:br/>
        <w:t>бегім және еленбей еңсем түсіп кетті. Ізкенім ғана үмітім. Лха-</w:t>
        <w:br/>
        <w:t>зуға зауқым бармады, бетім қайтып қалды. Мүлде, жасытып</w:t>
        <w:br/>
        <w:t>тастады шығармамның сәтсіз шыққаны. Ізденісті үзбедім.</w:t>
        <w:br/>
        <w:t>шұқшиып көп оқимын кітапты. Ара-арасында шұқынын</w:t>
        <w:br/>
        <w:t>қысқа-қысқаәңгіме жазыл тастаймын. Оларым ептеп Шық-</w:t>
        <w:br/>
        <w:t>ты. Көбінесе газетке мақала беремін. Сөйтіп жүріп, тіліп! кс-</w:t>
        <w:br/>
        <w:t>діншекатандым. Суреттеме, очеркті өндіре жаздым. Қаламы-</w:t>
        <w:br/>
        <w:t>ма қайта жел біткендей болды. Өзіме де желік пайда болған-</w:t>
        <w:br/>
        <w:t>дай ма.</w:t>
        <w:br/>
        <w:t>Алам өмірі жел тәрізді біресе үдейді, біресе бәсеңдейді.</w:t>
        <w:br/>
        <w:t>Желімнің оңынан шықпасын білсем де, тырбанысты</w:t>
        <w:br/>
        <w:t>күшейттім. Газетке шыққан ар мақалам маған демесін болды.</w:t>
        <w:br/>
        <w:t>277</w:t>
        <w:br/>
        <w:t>дертім оның ыстық құшағы, тойымсыз ындын жеңгендей ме?</w:t>
        <w:br/>
        <w:t>Нағыз тәсек құштарлығымен енді табысқандаймын. Бұған</w:t>
        <w:br/>
        <w:t>дейінгі одан алғаң қанағатым татымсыз бірдеңе. Нағыз тән</w:t>
        <w:br/>
        <w:t>рахатыпа енді ғана кенелдім. Төмен етекті ғып жаратқан</w:t>
        <w:br/>
        <w:t>тәңірді күстаналап жаратқанғатілтигізгенім байыпсыз аңғал-</w:t>
        <w:br/>
        <w:t>дығым екен. Айболғаалғаусызберілген күннен бастап өзімнің</w:t>
        <w:br/>
        <w:t>әйел екенімді анық сезініп, шүкірлік еттім. Сөйте тұрып,</w:t>
        <w:br/>
        <w:t>жүріп-жүріп кеп, оқыстұтануымның себебінетаңырқаймын.</w:t>
        <w:br/>
        <w:t>Тұтандым демегенде не дейін, төрт жыл бойында қоламта</w:t>
        <w:br/>
        <w:t>арасындағы шаладай құр бықсып жүріппін. Алаулап жана-</w:t>
        <w:br/>
        <w:t>тын дер шағымда негетежелдім екен, не кедергі болды? Соны</w:t>
        <w:br/>
        <w:t>ойлағанда, осы халіме сенбеймін. Бұл - әншейін, баяндап</w:t>
        <w:br/>
        <w:t>қалмайтын өткінші сезім шығар. Тән шөліркеуінен туында-</w:t>
        <w:br/>
        <w:t>ған алдамшы құштарлық болуғатиісті.</w:t>
        <w:br/>
        <w:t>Біз бұл қарсаңда қоныс жаңаладық. Көршілес іргелес кең-</w:t>
        <w:br/>
        <w:t>шарға ауыстық. Оған себеп -- менің мұғалімдіктен кетуім</w:t>
        <w:br/>
        <w:t>Аиректорапай қоңыраулап оқу бөліміне жеткізді, ондағылар</w:t>
        <w:br/>
        <w:t>менідәрігерліктексеріске нұсқады. Жүйке ауруының сабағы</w:t>
        <w:br/>
        <w:t>бар көрінеді менде. Күйеуімнің созылмалы сырқаты бетіме</w:t>
        <w:br/>
        <w:t>және шіркеу. Саған да жұғуға тиістіні қабағымен байқатады</w:t>
        <w:br/>
        <w:t>Еріксіз мамандығымды өзгертуге тура келді. Кітапханатшы-</w:t>
        <w:br/>
        <w:t>лыққа тұрдым. Айбол үйде. Өрімшілікпен шұғылданды.</w:t>
        <w:br/>
        <w:t>ішімдікті аузына да алмайды. Өз-өзінен қойып кетті. Серілікті</w:t>
        <w:br/>
        <w:t>де шегерді, ұрғашыдан байын аулақ сала бастады. Кешке!</w:t>
        <w:br/>
        <w:t>жерімізден іздеп келген көңілдестерін салқын қабақпен ішы-</w:t>
        <w:br/>
        <w:t>ғарып салды. Әлгі маған төсек қатынасы жөнінде «үстазлық</w:t>
        <w:br/>
        <w:t>еткен» келіншектіде құрғақ сөзбен жұбатты. дәпіккен бой-</w:t>
        <w:br/>
        <w:t>бақ көзі жасаурап тіленіп-ақ бақты. Селт етпеді біздің кісі.</w:t>
        <w:br/>
        <w:t>Бәгденің бөксесін жаныштауға жаны құмар аусар жазған</w:t>
        <w:br/>
        <w:t>нәпсісін осылайша сап тыйды. Есесіне маған алданды. Алдан-</w:t>
        <w:br/>
        <w:t>ғанда, немқұрайды емес, жалындап жанып... Алдымен ала-</w:t>
        <w:br/>
        <w:t>қаны тиеді денеме. Сосын алқымыма көмеді тұмсығын.</w:t>
        <w:br/>
        <w:t>Құныға иіскейдіде, ернімнен өршелене өбеді. Бетімнің үшы-</w:t>
      </w:r>
    </w:p>
    <w:p>
      <w:r>
        <w:t>нан,самайымнан, қабағымнан, мандайымнан сүйеді. Бір емес,</w:t>
        <w:br/>
        <w:t>бірнеше қайтара. Менде дегбір қалмайды. Тіленіп өле жаз-</w:t>
        <w:br/>
        <w:t>даймын. Одан әріерікті алған ессіз зауықтасу, ыстық қауілпу</w:t>
        <w:br/>
        <w:t>басталады.</w:t>
        <w:br/>
        <w:t>Бізде бір жаңалық болуға тиістіні Айбол күн сайын емес,</w:t>
        <w:br/>
        <w:t>сағат сайын айтатын шығар. «Жүкті екеніңді білемісің?» -</w:t>
        <w:br/>
        <w:t>дедіол шай үстінде.</w:t>
        <w:br/>
        <w:t>267</w:t>
        <w:br/>
        <w:t>Онымен кездесіп қалудан жалтаруға тырысамын. Есіме</w:t>
        <w:br/>
        <w:t>түскенде, жон арқам шымырлап кетеді. Бір кездері өле ғашық</w:t>
        <w:br/>
        <w:t>болған асылда ардақты азаматқадеген ниетім осындай. Одан</w:t>
        <w:br/>
        <w:t>неге сескенемін? Түсінбеймін. Бас қатыратын түгі де жоқ.</w:t>
        <w:br/>
        <w:t>Қиялымдағы саңлақ әртіс, сақа сері жер бетінде жоқ. Анау</w:t>
        <w:br/>
        <w:t>ұсқынсыз ақсақ адам оның көлеңкесі есепті. Керек десең,</w:t>
        <w:br/>
        <w:t>көлеңкесіне детұрмайды. Мен үшін ол жат, ғұмырымад кез-</w:t>
        <w:br/>
        <w:t>деспеген бөтен біреу. Мен ынтыққан асыл жан машина апа-</w:t>
        <w:br/>
        <w:t>тында құрдымға кеткен. Із-түзсіз жоғалған. Бұл ойыма ішкі</w:t>
        <w:br/>
        <w:t>пікірім қарсыласады. «Оған деген махаббатың балаң сезім-</w:t>
        <w:br/>
        <w:t>нен туындаған өткінші әсер. Шыншыл да шынайы сүйіс-</w:t>
        <w:br/>
        <w:t>пеншілік сүйекпен бірге кетеді. Сенікіетпен терінің арасын-</w:t>
        <w:br/>
        <w:t>дағы желік. Қиялдан туындаған алдамшы аңсар. Кітаптан</w:t>
        <w:br/>
        <w:t>оқыған, кинодан көрген кейіпкерлерге еліктеп, ойдан шыға-</w:t>
        <w:br/>
        <w:t>рып алған жасанды ынтазарлық. «Міне, көрдіңдер ғой, атақ-</w:t>
        <w:br/>
        <w:t>ты әртіске ғашықпын» деп жұрт назарын өзіңе аудартудың</w:t>
        <w:br/>
        <w:t>амалы. Түп негізі шикі құрғақ мақтанышқа құрылған жал-</w:t>
        <w:br/>
        <w:t>ған әрекет».</w:t>
        <w:br/>
        <w:t>Бұл кереғарлыққа қарсы қоятын дәлелім жетерлік. Жаң-</w:t>
        <w:br/>
        <w:t>ғыртып не қыламын. Онда түк жазық жоқ. Бәрі өзімнен. Ол</w:t>
        <w:br/>
        <w:t>маған ғашық бола қой деп пе? Сонда мені жәукемдеп таста-</w:t>
        <w:br/>
        <w:t>са, қайтетін едім. Дәл сол қарсаңда созған қолын қағып жібе-</w:t>
        <w:br/>
        <w:t>ретіндей менде батылдық жоқ-тын. «Жүр, кеттік» десе, созго</w:t>
        <w:br/>
        <w:t>келместен ілесіп кете беретін едім ғой. Ол ондай аусарлыққа</w:t>
        <w:br/>
        <w:t>бармады. Келешегімді ойлады. Аяды жас қызды. «Сен жара-</w:t>
        <w:br/>
        <w:t>лы жолбарыс ең, мен киіктің лағы едім, тірі қалдым өлмей</w:t>
        <w:br/>
        <w:t>аман, қатты батты тырнағын», -- деп Гатиянаша зар төгетін-</w:t>
        <w:br/>
        <w:t>дей сылтауым жоқ. Тырнағын батырмақ тұрмақ, құмар</w:t>
        <w:br/>
        <w:t>көзбен қарамадыда ғой.</w:t>
        <w:br/>
        <w:t>Сондайда өзімді қатты жазғырып тергеуге аламын. «Кінә</w:t>
        <w:br/>
        <w:t>сенде. Дабысы мүтін республикаға жеткен болат топшылы,</w:t>
        <w:br/>
        <w:t>өрдауысты өнер қыраны қапылыста мертігіп, қанат-құйрығы</w:t>
        <w:br/>
        <w:t>қырқылып қалғанда, сүйемелдеуге жарамағаның, барып</w:t>
        <w:br/>
        <w:t>тұрған опасыздық. Ойлан, әліде болса кеш емес. Сілесіондыр-</w:t>
        <w:br/>
        <w:t>майды сені» деп қазымырланамын. Сөйткеніммен батыл тіс-</w:t>
        <w:br/>
        <w:t>шімге табан тірей қоятын мүмкіндік қайда. Біреудің қатын!-</w:t>
        <w:br/>
        <w:t>мын. Жаман да болса байым бар. Әйелдің жолы жіңішке де»</w:t>
        <w:br/>
        <w:t>генді көлденең тартқаннан басқа түк қайраным жоқ.</w:t>
        <w:br/>
        <w:t>Күндіздің өзіндегі елестеуі жаңағы. Түнде түсіме енетінді жи-</w:t>
        <w:br/>
        <w:t>леткен. Таныстардан сыртартып білгенмін жағдайын. Сапақ</w:t>
        <w:br/>
        <w:t>263</w:t>
        <w:br/>
        <w:t>аузынан түсіп қалғандай, соған алдандым. Аналық жол бір</w:t>
        <w:br/>
        <w:t>басқа да, әйелдік міндет өзінше екен. Балаңды қанша мекі-</w:t>
      </w:r>
    </w:p>
    <w:p>
      <w:r>
        <w:t>реніп бауырыңа басқаныңмен, еркінді алып ессіз ләззатқа</w:t>
        <w:br/>
        <w:t>кенелдіретін еріңнің ыстық құшағын аңсайсың. Онымен</w:t>
        <w:br/>
        <w:t>қиялыңдатабысып, түсіңде қауышасың. Дәтке қуатдемесең,</w:t>
        <w:br/>
        <w:t>құрғақ аңсаудан не шығады. Ілік іздеп төяттілеген құмарлық</w:t>
        <w:br/>
        <w:t>аңсарын қабындатып, әлек-шәлегіңді шығарады. Талай түнді</w:t>
        <w:br/>
        <w:t>дөңбекшумен өткіздім. Лапылдап, от боп жанған денемді сал-</w:t>
        <w:br/>
        <w:t>қынсумен шылаймын. Қыста қарды жалаң аяғыммен басып</w:t>
        <w:br/>
        <w:t>Далбасалаймын. Күндізгі тірлік көздің еркінде. Ананы-мына-</w:t>
        <w:br/>
        <w:t>ны көріп алданасың. Қырпыңды аңдып қыбыңды тапқысы</w:t>
        <w:br/>
        <w:t>келетіндермен іштей қарсыласасынң. Сумаң қолды денеме да-</w:t>
        <w:br/>
        <w:t>рытпауға тырысамын. Ондайлар әккі келеді. Шарап ұсынып</w:t>
        <w:br/>
        <w:t>топсаңды босатудың амалын қарастырады. ішкен әйелдің іш</w:t>
        <w:br/>
        <w:t>киімі көрінген еркектің аяғының басында кететіні белгілі</w:t>
        <w:br/>
        <w:t>жағдай. Құлқынға да, нәпсіге де қатты тыйым салып, қары-</w:t>
        <w:br/>
        <w:t>сумен бес жылды түгестім. Сөзге сараңмын басынан,</w:t>
        <w:br/>
        <w:t>күлкіден детыйылып, күлместің өзі болып алдым.</w:t>
        <w:br/>
        <w:t>Бірақ.қажытады скен тән шөліркеуі. Отыз жастың жалы-</w:t>
        <w:br/>
        <w:t>ны шыдатаремес. Оған қарсы қоятын әрекетімтырбанысты</w:t>
        <w:br/>
        <w:t>қарекет. Кітапханашылық бір беткей жұмыс. Оқып ізденуі-</w:t>
        <w:br/>
        <w:t>ме кедергісі аз. Жазуға көбінесе түнде отырамын. «Бозкөл</w:t>
        <w:br/>
        <w:t>аңызын» қайта жаңғырттым. Қағаз бетіне алғаш түсіргенде-</w:t>
        <w:br/>
        <w:t>гідей ынталанбадым. Әсері суынып қалғандай көрінеді де</w:t>
        <w:br/>
        <w:t>тұрады. Тартпады. Зорға жазып шығардым. Газет-журналға</w:t>
        <w:br/>
        <w:t>ұсынып едім, «жаттанды жадағай оқиғаны шиырлағансың.</w:t>
        <w:br/>
        <w:t>сәтсіз шыққан» деген жауап алдым. Меселім қайтып, сағым</w:t>
        <w:br/>
        <w:t>сынды кәдімгідей. Ендімен өз тағдырыма шұқшидым. Бозкөл-</w:t>
        <w:br/>
        <w:t>ден бастау алған өмір жолымның соқпақ-сорабын қиялымда</w:t>
        <w:br/>
        <w:t>жаңғыртып көріп едім, кәдімгідей еліктірді. Сосын тәуекел</w:t>
        <w:br/>
        <w:t>деп соны тақырыпты қаузадым. Айболмен тұрмыс құрған-</w:t>
        <w:br/>
        <w:t>дағықызық-шыжық белгілі. Ендігі көмескітұс -- Сапақ ағай-</w:t>
        <w:br/>
        <w:t>дың бүгінгі хал-жағдайы. Әзірше білетінім -- тірі ол. Тірлік</w:t>
        <w:br/>
        <w:t>базарынан шеттеп үйде отырып қалған.</w:t>
        <w:br/>
        <w:t>Жаздың жауынды күндері еді. Ізкенімдіертіп қалаға тарт-</w:t>
        <w:br/>
        <w:t>тым. Жүрексіну басым менде. Тосырқап қалғандаймын дулы</w:t>
        <w:br/>
        <w:t>шаһарды. Қызығынан да шыжығы басымтүсіп, тағдырымды</w:t>
        <w:br/>
        <w:t>ит талауға түсіргені көңілімді үркітеді. Студенттік өмірдің</w:t>
        <w:br/>
        <w:t>ұзына сорабын қуалағанда Айбол мен Сапақ ағайдың сұлба-</w:t>
        <w:br/>
        <w:t>сыерсуілдейді. Сондатұумантық ой басады санамды. Жүрек</w:t>
        <w:br/>
        <w:t>270</w:t>
        <w:br/>
        <w:t>салмағын сезінбейді, екі-үш үстепкеден соң оны тоқтата ал-</w:t>
        <w:br/>
        <w:t>майсың. Небірәсерлі жыр-дастанды мүдіріссіз ұзақ толғай-</w:t>
        <w:br/>
        <w:t>ды. Құлпынайга арнаған жоқтауы боса-болмаса. Өзгені қай-</w:t>
        <w:br/>
        <w:t>дам, тыңдай берем, тыңдай берем. Ол кісі ән салғанда, мен</w:t>
        <w:br/>
        <w:t>езіліп жылап отырамын. Сол жылас оны маған еріксіз жа-</w:t>
        <w:br/>
        <w:t>қындатғы. Қимастықтың махаббатқа бергісіздігі осыдан гой.</w:t>
        <w:br/>
        <w:t>Ол көбінесе біздің үйде жүреді. Ішкен кезінде жоламайды,</w:t>
        <w:br/>
        <w:t>ішпесе, жетіп келеді. Түнемелде үй төбесіне, шөптің қуысы-</w:t>
        <w:br/>
        <w:t>нажатып шығады. Неге өйтесіз дегенімде, мұңайып көзімен</w:t>
        <w:br/>
        <w:t>жер шұқиды. Отынымды ыңғайлап ағаш жарып, қора-қоп-</w:t>
        <w:br/>
        <w:t>сымды бүтіндейді. Бір сәтке де сұғын қадап, бетіме арам ой-</w:t>
        <w:br/>
        <w:t>мен қараса не дейсіз. Ол аға да, мен қарындастаймын. Жы-</w:t>
        <w:br/>
        <w:t>лайсыңден қолынадомбырасын алмай қоятыны бар. Қиылып</w:t>
        <w:br/>
        <w:t>отырып қаламын. Кенет оны шабыт қысады. Жанары жалт</w:t>
        <w:br/>
        <w:t>етіп қарағанда, жүрегімді бүлк еткізеді. Келісті кейпінде қал-</w:t>
        <w:br/>
        <w:t>ған тартымы - көзіндегі ұшқын, сосынғысы әдемісұлу үні.</w:t>
        <w:br/>
        <w:t>Балажандығын сұрама, Ізкеніммен сағаттар бойында әңгіме-</w:t>
        <w:br/>
        <w:t>дүкен құрады. Оны үлкен адамдай ес көреді. Баланың қолын</w:t>
      </w:r>
    </w:p>
    <w:p>
      <w:r>
        <w:t>домбыраға жаттықтырып әнге бейімдейді. Одан қалды тоғы-</w:t>
        <w:br/>
        <w:t>зқұмалақ ойнайды екеуі. Сол қарсаңда екеуміз турасыңда</w:t>
        <w:br/>
        <w:t>пыш-пыш соз шыға бастады. Арамызды ашатындартабылды,</w:t>
        <w:br/>
        <w:t>мүсіркеушілер шықты. «Бір маскүнемді басыңа бейнет</w:t>
        <w:br/>
        <w:t>қылып қайтесің» деп көрінеу ақылдымсыды екінің бірі.</w:t>
        <w:br/>
        <w:t>Сөзден қашты ма, Бәдір маған жөнін айтпастан, тайыптұрды</w:t>
        <w:br/>
        <w:t>Арадааттай бір жыл өткенде оралды. Азып кетіпті. Үсті-басы</w:t>
        <w:br/>
        <w:t>кір-қожалақ. Ән салуға шамасы жоқ. Бірай үйден шығарма-</w:t>
        <w:br/>
        <w:t>дым. Бірақ ескіәдетімен ішөп қуысынатүнеп жүрді. Есін зор-</w:t>
        <w:br/>
        <w:t>ғажиды, тырс деп жақ ашпадым. Ондада үн жоқ. Өгізшемді</w:t>
        <w:br/>
        <w:t>етке өткізіп, киім әпердім. Жалғыз сиырдың сүті мен қайма-</w:t>
        <w:br/>
        <w:t>ғын аузына тостым. Тамаққа тәбеті ашылып өңейе бастады.</w:t>
        <w:br/>
        <w:t>Күндердің күнінде сөз шығардым.</w:t>
        <w:br/>
        <w:t>-- Үйленіңіз.</w:t>
        <w:br/>
        <w:t>- Кімге?!</w:t>
        <w:br/>
        <w:t>-- Кімге болушы еді. маған Да...</w:t>
        <w:br/>
        <w:t>-- Басыңа сор боламын ғой, -- деді бетіме жапақ-жапақ</w:t>
        <w:br/>
        <w:t>қарап.</w:t>
        <w:br/>
        <w:t>- Опы білгеніңізге де рахмет, - дедім қатуланып. &gt;-</w:t>
        <w:br/>
        <w:t>Арақты ада-күдетастасаңыз, мен сіздікпін.</w:t>
        <w:br/>
        <w:t>Ол жоқты сылтауратып тағы да сырғып кетті. Араға екі-</w:t>
        <w:br/>
        <w:t>үш айды салып қайтып келді. Байқаймын, бір өзгеріс бар онда.</w:t>
        <w:br/>
        <w:t>279</w:t>
        <w:br/>
        <w:t>десеңші, жазғыруынан аялауы басым түсіп жатады гой.</w:t>
        <w:br/>
        <w:t>Пәрменінде қапы барма?! Жаратқанның жарылқауынан да</w:t>
        <w:br/>
        <w:t>асып түсетіні бар-ау кейде. Суықсып бір-бірінен түңіліп кет-</w:t>
        <w:br/>
        <w:t>кен қос ғашықты қалай-қалай үйіреді. Сапақ ағайдың сол</w:t>
        <w:br/>
        <w:t>сәттегі толқынысын шамалауға мұршам қайсы, еріген қар-</w:t>
        <w:br/>
        <w:t>шаесіліп барамын. Күдік-күмәнімнің тоңынада қозғаутүсіп,</w:t>
        <w:br/>
        <w:t>жіпселесеңтартқандай. Душшпан недемейді, ағай сондайлық</w:t>
        <w:br/>
        <w:t>құлдилап кетпеген. Ақыл-есі бүтін, қайта байсал тартқап.</w:t>
        <w:br/>
        <w:t>Бірден лап ете жөнелетін қызулы сезімін іркіш, жас шамасы-</w:t>
        <w:br/>
        <w:t>на бейімдеген. «Ә, келдің бе?» - депұшыптұрса, мен ендігі</w:t>
        <w:br/>
        <w:t>қарамды батырмаймын ба. Сахпалық бейнелерді сөйлеткені</w:t>
        <w:br/>
        <w:t>-- өнерді аңсағаны, әртістік кәсібін сағынғаны. Ән салысы</w:t>
        <w:br/>
        <w:t>датуа біттіталантына сай құлшыныс. Енді қайтсін,ішіпыса-</w:t>
        <w:br/>
        <w:t>ды, зерігеді. Құса бір жағынан нектейді. Соған қойғантоска-</w:t>
        <w:br/>
        <w:t>уылы. Мені көргетісіп арқаланған да шығар бір жағынан</w:t>
        <w:br/>
        <w:t>Қасақана көзге ілмеуі - өзінетапқан амалы. Енді қазір ағыл-</w:t>
        <w:br/>
        <w:t>тегіл ақтарылмаса, түп етегіме жармасып кетпе деп жалын-</w:t>
        <w:br/>
        <w:t>баса, қарадатүр. Маған керегінің өзі сол. Қайтейін, басынан-</w:t>
        <w:br/>
        <w:t>ақ менібұған икемдеген жазымыштың өзі шығар. Бұйырған</w:t>
        <w:br/>
        <w:t>қашиас, тәуекел етейін. Босадашымылдығым желбірептұрға-</w:t>
        <w:br/>
        <w:t>нышамалы, мұныдакорсйін. Осы ойғатабан тіреуімсолекен,</w:t>
        <w:br/>
        <w:t>мына үй маған бір түрлі ыстық көрініп кетті де, жатырқах-</w:t>
        <w:br/>
        <w:t>ымды демде жоқ қылып жіберді. Енді не тұрыс. Ізет менен,</w:t>
        <w:br/>
        <w:t>үлкендік одан. Ұмсынамын да шегінемін, үмсынамып да</w:t>
        <w:br/>
        <w:t>шегінемін. Зорға жуасыған сезімім үркексіп жүре ме делі,</w:t>
        <w:br/>
        <w:t>зәре жоқ менде. Не де болса осы шешілген қалпымда құлай</w:t>
        <w:br/>
        <w:t>салайын құшағына. Тас түссе талайымнан. Есімнің шыққа-</w:t>
        <w:br/>
        <w:t>нын осыдан-ақ байқарсыз. Сірә жалықты білемін, әйтпесе</w:t>
        <w:br/>
        <w:t>шаршады ма, көзін үлкейте ашып, маған оқшырая қарады да,</w:t>
      </w:r>
    </w:p>
    <w:p>
      <w:r>
        <w:t>өзіне ризаланған кейіпте зорлана күлімсіреп: «Құрметті</w:t>
        <w:br/>
        <w:t>қауым, зейін қойыптындағандарыңылзға үлкен рахмет! Осы-</w:t>
        <w:br/>
        <w:t>мен кәнсертіміз аяқталды», - деді.</w:t>
        <w:br/>
        <w:t>Кірпік қақпастан қадалып-ақ тұрмын. Бірақ одан бәлеп-</w:t>
        <w:br/>
        <w:t>дей жылырай байқалмады. Өзіменөзі бол бірдеңе іздегенсін</w:t>
        <w:br/>
        <w:t>шұқынды да қалды. Кесені сұқ саусағымен інерткілеп сың-</w:t>
        <w:br/>
        <w:t>ғырын қызықтады. Одан аққұманды айналдырып көріп,</w:t>
        <w:br/>
        <w:t>бүйіріндегі айқышына үңілді. Сосын елегізгендей боп</w:t>
        <w:br/>
        <w:t>бөлменің төрт бұрышын шолды. Біреуді іздегендей ме? Кенес</w:t>
        <w:br/>
        <w:t>маған көз тоқтатып: - «Неғып тұрсыңдар?! Ойын бітті ғоп,</w:t>
        <w:br/>
        <w:t>қайтыңдар», - леді, бұйырып.</w:t>
        <w:br/>
        <w:t>275</w:t>
        <w:br/>
        <w:t>Әңгімелер</w:t>
        <w:br/>
        <w:t>дақырдан, ойдан»... Жарықшақты мүкіс даусы құлағымабір</w:t>
        <w:br/>
        <w:t>түрлі жағымды шалынды. Біресе құмыға қырылдап, біресе</w:t>
        <w:br/>
        <w:t>бырылдап, біресе үздіге сыбырлап, әсерлітолғауды кедергісіз</w:t>
        <w:br/>
        <w:t>айтып шықты.</w:t>
        <w:br/>
        <w:t>Көзін ашар емес, қайта жұматүсті. Саусақтарын тарбай-</w:t>
        <w:br/>
        <w:t>тып маған қарай еңсеріле ұмсынғанда сескендім кәдімгідей.</w:t>
        <w:br/>
        <w:t>«Келеғой» десе, не деймін деп және ойладым. Ілеінығып кет-</w:t>
        <w:br/>
        <w:t>сем қайтеді деп те оқталдым. Тірлігінде мән қалмаған соң,</w:t>
        <w:br/>
        <w:t>көңілде тиянақ қайдан болсын? Тиянақсыз жетім кәңіл сы-</w:t>
        <w:br/>
        <w:t>напша сусып, сырғытпаға салғысы кеп-ақ тұр. Оған ұятым</w:t>
        <w:br/>
        <w:t>жібермеді. Күнде-күнде елегізгенше тиянақтайын біржола-</w:t>
        <w:br/>
        <w:t>та. Аздап байыздадым. Үй иесі де бәлендей оғаштық көрсет-</w:t>
        <w:br/>
        <w:t>педі. Кезінде сахна торінде құйқылжытқан ой толғаныстар-</w:t>
        <w:br/>
        <w:t>дыбірінен соң бірін түйдектетті. Еркін есілту қайда, зорлана</w:t>
        <w:br/>
        <w:t>қиналып айтады. Маңдайынан тер шыпшыды. Көзін сәл сы-</w:t>
        <w:br/>
        <w:t>ғырайтты да, қайта жұмды. Сөз ауанына қарата шалт сер-</w:t>
        <w:br/>
        <w:t>мейді қолын. Баламды мұнда әкелмегеніме қуандым. Зәресі</w:t>
        <w:br/>
        <w:t>ұшып кетпей ме Ізкенімнің, үнін оқыс қатайтқандаселк етіп</w:t>
        <w:br/>
        <w:t>қаламын.</w:t>
        <w:br/>
        <w:t>Ол мені бірте-бірте өзіне тарта бастады. Көңілімдегі қат-</w:t>
        <w:br/>
        <w:t>қылдық сәл-пәл жұмсарғандай еді. Көзімді жұмдым, әдейі-</w:t>
        <w:br/>
        <w:t>леп емес, әсерлі мақамына елтігендіктен. Жүрегім де</w:t>
        <w:br/>
        <w:t>жұмсарғандай. Жылағым келгендей толқыдым болар-болмас.</w:t>
        <w:br/>
        <w:t>Ағай шиыршық атты. Әдейі соңына сақтағаны ма, ойлы</w:t>
        <w:br/>
        <w:t>толғауды төгілдіріп-тәгілдіріп жіберді. Даусы күрт ашылып,</w:t>
        <w:br/>
        <w:t>үйдікернен барады. «Табанымды тасқатілдіріп, бақайшағым-</w:t>
        <w:br/>
        <w:t>ды жұлдырып тау-тасты шарлағанда, іздегенім кім еді? Құм</w:t>
        <w:br/>
        <w:t>шағылға малтығып, қайдасың деп зарлаумен сахарада сан-</w:t>
        <w:br/>
        <w:t>далып, сая таппай жүргенде, жоқтағаным кім еді? Қаңыры-</w:t>
        <w:br/>
        <w:t>ғымтүтеп қаталап, ұртымды шаң қанқанда, ұзақ жолдадіңке-</w:t>
        <w:br/>
        <w:t>деп бір тұрып, бір жығылып өлуге шақ жатқанда, еске алға-</w:t>
        <w:br/>
        <w:t>нымкім еді?!» Бәсе-бәсе деймін, әдейі маған айтсам деп сақ-</w:t>
        <w:br/>
        <w:t>тап жүрген мұң-зары ғой мына жан айқайы. Қайтсін-ай! Сері</w:t>
        <w:br/>
        <w:t>көңілде қалған жұқананы жалаулатуына қарағанда, мені за-</w:t>
        <w:br/>
        <w:t>рығааңсап күткен екен-ау! Бір келердеп үмітін үзбеген ғой,</w:t>
        <w:br/>
        <w:t>байғұс. Сөздентыйылып, ешкімге үндемеуіне қарағанда, дәу</w:t>
        <w:br/>
        <w:t>де болсаіздегені мен шығармын. Обал-ай, босқа қинаппын-</w:t>
      </w:r>
    </w:p>
    <w:p>
      <w:r>
        <w:t>ау!</w:t>
        <w:br/>
        <w:t>Қапелімде мені аяушылық жеңді. Жанарымда білінген</w:t>
        <w:br/>
        <w:t>болмашы шық кірпігіме ілінді. Жылаған түрім осы. Соған</w:t>
        <w:br/>
        <w:t>272</w:t>
        <w:br/>
        <w:t>балаларын, көрмей кеткен ата-енем босағамызды тұңғыш ат-</w:t>
        <w:br/>
        <w:t>тағанда да жібімедім. «Өлеріме көрінсе екен» деп тіледім</w:t>
        <w:br/>
        <w:t>құдайдан. Қайта бұлардан Айбол жақын көрінді. Жайшылық-</w:t>
        <w:br/>
        <w:t>та құрығын шошанңдатудан басқаны білмейтін дөрекі жазған</w:t>
        <w:br/>
        <w:t>жайылып төсек, иіліп жастық боп жаны қалмады. Мен ауыр-</w:t>
        <w:br/>
        <w:t>ған қарсаңда арақты мүлде аузына алмады. Жендемдіжылы</w:t>
        <w:br/>
        <w:t>сөзге жоқ ол аяқ астынан жорғалаң боп алды. «Біздің Жады-</w:t>
        <w:br/>
        <w:t>раш, менің көгершінім, қойнымды жылытқан қосағым, жа-</w:t>
        <w:br/>
        <w:t>ным, күнім» деп аялап сипағаны жүйкемді жайландырып,</w:t>
        <w:br/>
        <w:t>тынңысымды ашты. Күшті-күшті дәрітауып әкеп, өзі екті мені.</w:t>
        <w:br/>
        <w:t>Жуан жұдырық дөкір жігіттің алақаны ғайыптан жұмсарып,</w:t>
        <w:br/>
        <w:t>денеме май сылаудай жайлы тиді. Аялы алақанының шуағы-</w:t>
        <w:br/>
        <w:t>набалқыған ментыныштық алып ұйқығабейімделемін.</w:t>
        <w:br/>
        <w:t>Тосын науқастан төрт айдан аса бере айықтым. Емшім -</w:t>
        <w:br/>
        <w:t>өз күйеуімболды. Әкесі нардай адам екен, шешесі бес биенің</w:t>
        <w:br/>
        <w:t>сабасындай өңді әйел. Алты баланың үлкені саналатын тұң-</w:t>
        <w:br/>
        <w:t>ғыштарын Айдай жарқын жұлдызы биік жүрсін деген үміт-</w:t>
        <w:br/>
        <w:t>пен ырымдап, есімін Айбол қойыпты. Сүйкімсіз суық көріне-</w:t>
        <w:br/>
        <w:t>тің күйеуімді жақсы көріп қалдымдесем, күлерсіз. Емшім бол-</w:t>
        <w:br/>
        <w:t>ғаң соң ба, оны басқа қырынан танып білгендеймін. Кесек</w:t>
        <w:br/>
        <w:t>пішінді келісті жігіттің ер бейнесінде біраз сапалық қасиет-</w:t>
        <w:br/>
        <w:t>тер жасырынып жатқандай ма? Өзбағасын білетін ол паңсы-</w:t>
        <w:br/>
        <w:t>нада, жұмсарадабіледі. Жұмсарған сәтінде кең қолтық аза-</w:t>
        <w:br/>
        <w:t>матқа тән уытты жымиыс жеңеді оны. Сол жылы назар тоң-</w:t>
        <w:br/>
        <w:t>дай қалыңдап кеткен өкпсе-ренішімді бірсін-бірсін еріте берді</w:t>
        <w:br/>
        <w:t>де, меніөзіне жақындататүсті. Бір шаңырақтатүтін түтетіп,</w:t>
        <w:br/>
        <w:t>бір көрпе астында қойындасып жатсам да, оны мен жатсы-</w:t>
        <w:br/>
        <w:t>нып жүріппін. Таң қаламын, мына назарлы жігіт ғайыптан</w:t>
        <w:br/>
        <w:t>пайда болып, әлгі бір дойырдай дерекі оспадар немені си-</w:t>
        <w:br/>
        <w:t>қыршыдай арбап, жоқ қылып жібергендей еді. Солай сезілді</w:t>
        <w:br/>
        <w:t>маған. Оған бірте-бірте жақындай түскендеймін. Күн санап</w:t>
        <w:br/>
        <w:t>олмағаныстық көріне бастады. Жасқаншақтау қаймығыңқы</w:t>
        <w:br/>
        <w:t>назарыметкірленіп, күйеуіме жаңа көргендей әсерде қызыға</w:t>
        <w:br/>
        <w:t>әрі өзімсіне қарайтынды шығардым. Сонда оның қияпатты</w:t>
        <w:br/>
        <w:t>кейпіндегі доғал менмендік сәтте жұмсарып, жанарындағы</w:t>
        <w:br/>
        <w:t>жұмсақ нұр тұла бойымды алып түседі де, құшағына құлай</w:t>
        <w:br/>
        <w:t>саламын. Одан әрі ол үздіге аймалап, ыстық қарпып, лаззат</w:t>
        <w:br/>
        <w:t>үйіріміне тартып әкете барады. Алғашқы қосылған жылдар-</w:t>
        <w:br/>
        <w:t>дағыдай жүрексініп сескеніс таныту, жойқын тегеуріннен</w:t>
        <w:br/>
        <w:t>қашқақтап бұрыш-бұрышқа тығылу, мүлде ұмытылды. Есіл-</w:t>
        <w:br/>
        <w:t>266</w:t>
        <w:br/>
        <w:t>-- Ағай, мен ғой, -- дедім шыдай алмай.</w:t>
        <w:br/>
        <w:t>- Менің кім?!</w:t>
        <w:br/>
        <w:t>- Әлгі өзіңізге ғашық болатын студент ше?!</w:t>
        <w:br/>
        <w:t>-- Студент?!</w:t>
      </w:r>
    </w:p>
    <w:p>
      <w:r>
        <w:t>- Мұңлықпын ғой, ағай. Шың атым Жадыра.</w:t>
        <w:br/>
        <w:t>Ол басын шайқады. Әйелін, Асыл марқұмды аузыма ала</w:t>
        <w:br/>
        <w:t>сөйледім. Барып қабіріне гүл қойғанымды айттым.</w:t>
        <w:br/>
        <w:t>- Олөлген, - деді немкеттілеу, - Әртіс күйеуіекеуі.</w:t>
        <w:br/>
        <w:t>- Сіз тірісіз ғой?!</w:t>
        <w:br/>
        <w:t>-- Мен?! Мен кіммін өзі?</w:t>
        <w:br/>
        <w:t>- Атақтыхалық әртісі Сапақ Асылбековсыз.</w:t>
        <w:br/>
        <w:t>- Олкеткен баяғыда.</w:t>
        <w:br/>
        <w:t>- Қайда?</w:t>
        <w:br/>
        <w:t>-- Шетелге.</w:t>
        <w:br/>
        <w:t>- Мені расымен танымай қалдыңыз ба?</w:t>
        <w:br/>
        <w:t>-- Білем ғой, үстіңгі үйде тұрасың... Итің бар. Үргенде</w:t>
        <w:br/>
        <w:t>ғажап.</w:t>
        <w:br/>
        <w:t>Дымым құрыды. Расы ма, әлде жорта танығамансыды ма%</w:t>
        <w:br/>
        <w:t>Біліп болмайды. Өмірден қажыған дейін десең, ән салысы</w:t>
        <w:br/>
        <w:t>жаңағы. Есі ауысқанға келіңкіремейді. Біреуге өкпелі, мәсе-</w:t>
        <w:br/>
        <w:t>лен маған, ондай адамның сөзі тұздықты келушіеді.</w:t>
        <w:br/>
        <w:t>-- Ағай! - дедім кемсендеп, -- Менсізді әлі күнге ұмыта</w:t>
        <w:br/>
        <w:t>алмай жүрмін. Кезінде өле ғашық болғанмын... жолыңызды</w:t>
        <w:br/>
        <w:t>тосқанмын..</w:t>
        <w:br/>
        <w:t>- Қайтыңыздар, құрметті достар! - деді ол қолын сер-</w:t>
        <w:br/>
        <w:t>меп, - «Ғашықтар» спектакілінен үзіндіні ертең тамашалай-</w:t>
        <w:br/>
        <w:t>сыздар.</w:t>
        <w:br/>
        <w:t>Ол көзін тағы жұмды. Тапжылмай тұрдым да қойдым. Сөйт-</w:t>
        <w:br/>
        <w:t>кенше, есік ашылды. Үйге жас келіншек кірді. Торламасы жер</w:t>
        <w:br/>
        <w:t>сызады. Жылы амандасты да, ас бөлмеге өтті. Іле қайта шы-</w:t>
        <w:br/>
        <w:t>ғып:</w:t>
        <w:br/>
        <w:t>- Шешініңіз, шай ішейік, тәтесі, - деді.</w:t>
        <w:br/>
        <w:t>- Рахмет. Асығыс едім. Ағайдың жағдайын білейін... жо-</w:t>
        <w:br/>
        <w:t>лығайындеп ...</w:t>
        <w:br/>
        <w:t>- Атай ауырады ғой, - деді келіншек бетіме сұраулы</w:t>
        <w:br/>
        <w:t>жүзбен тесіліп. - Кісітанымайды.</w:t>
        <w:br/>
        <w:t>-- Қашаннан?!</w:t>
        <w:br/>
        <w:t>- Кейінгі бір жылда өстіп қалды.</w:t>
        <w:br/>
        <w:t>- Баласымысыз?</w:t>
        <w:br/>
        <w:t>-- Жоқ, келінімін.</w:t>
        <w:br/>
        <w:t>276</w:t>
        <w:br/>
        <w:t>қарағанда, одан біржолата суингғанмын. Менің бұл келісім</w:t>
      </w:r>
    </w:p>
    <w:p>
      <w:r>
        <w:t>қимастықтан әншейін. Мен армандаған асыл бейне келмес-</w:t>
        <w:br/>
        <w:t>кекеткен, мынасүлдероның көлеңкесі. Жеңерақыға айтыла</w:t>
        <w:br/>
        <w:t>салған сырғытпа сылтау екенін біле тұра, бұрын сан пысық-</w:t>
        <w:br/>
        <w:t>таған пікірімді есіме түсіруге мәжбүр еткен не мені?! Соны</w:t>
        <w:br/>
        <w:t>дәп қазір өзім де ажырата алмай қалдым. Осыған қабаттаса</w:t>
        <w:br/>
        <w:t>пендешілік ой қылаң берді. Ауылда күлді-бадам боп жүрген-</w:t>
        <w:br/>
        <w:t>ше, осы кісінің қолына кеп кіріп алсам қайтеді. Пәтері қан-</w:t>
        <w:br/>
        <w:t>дай кең, әрі қаланың нақ ортасында. Үзір-мәзір боп білегіме</w:t>
        <w:br/>
        <w:t>жармасса, қолын қақпайын, аңысын андып көргенім дұрыс</w:t>
        <w:br/>
        <w:t>болар.</w:t>
        <w:br/>
        <w:t>Адам деген қандай, ә?! Жағдайға қарап озгере салуы оп-</w:t>
        <w:br/>
        <w:t>оңай. Ескі көз ғашығымды күн көріске, тұрмыс жағдайыма</w:t>
        <w:br/>
        <w:t>бейімдемекпін. Мына кең жайына бола құшағыма тартпақ-</w:t>
        <w:br/>
        <w:t>шымын. Дәл сол арада басыма мұндай естияр ой келе қойган</w:t>
        <w:br/>
        <w:t>жоқ. Көңілімде жүгіріп өткен ойдың сорабын ғана жеткізіп</w:t>
        <w:br/>
        <w:t>отырмын.</w:t>
        <w:br/>
        <w:t>Маған оңтайлы ішеттімге келу оңай емес-тін. Сәтте сан</w:t>
        <w:br/>
        <w:t>айныған көңілімді байыздатып, үмітімнің шиесін қолма-қол</w:t>
        <w:br/>
        <w:t>тарқата қоюға дәт пен дәрмен мүлде аздық етер еді. Үстеме</w:t>
        <w:br/>
        <w:t>ақыл, ырықсыз күш те көмектесе алмас. Сорыма пәле боп</w:t>
        <w:br/>
        <w:t>жабысқан сүйіспеншілік дергінің құныкерімен арада біраз</w:t>
        <w:br/>
        <w:t>жылөткенде бетпе-бет келгендегісиқым осы. Олсырқатбоса-</w:t>
        <w:br/>
        <w:t>болмаса. Менде шікаттімін. Шікатті болмасам өстіп жүремін</w:t>
        <w:br/>
        <w:t>бе? Байы өлген әйел жалғыз мен бе? Біреудің етегінен үста-</w:t>
        <w:br/>
        <w:t>маймынба. Қуағаштай семіп жүрісім мынау. Табиғатзаңына</w:t>
        <w:br/>
        <w:t>қарсы тұратындай күш қайда? Етпен сүйектен жаратылған</w:t>
        <w:br/>
        <w:t>пендемін бар болғаны. Нәпсісін тежеп мұратқа жеткен кімді</w:t>
        <w:br/>
        <w:t>көрдік. Адам періште емес қой.</w:t>
        <w:br/>
        <w:t>Сол арада маған естияр ой көмекке келсін. Алып қатты</w:t>
        <w:br/>
        <w:t>алау-далау үркек сезікке байыз кірді. Сен мұндагашығынды</w:t>
        <w:br/>
        <w:t>іздеп келген жоқсың, болашақ жазылар, немесе жазылып!</w:t>
        <w:br/>
        <w:t>жатқан шығармаңның кейіпкерімен жүздесіп тұрсын, Соті</w:t>
        <w:br/>
        <w:t>келген жағдайды пайдаланып қалмасаң ұтыласың. Жөн-ақ</w:t>
        <w:br/>
        <w:t>қой, өзіме берген кеңесімде, тоқтамимда қапы жоқ. Қалі</w:t>
        <w:br/>
        <w:t>жібермей үй иесінің қабагып бақтым. Сәлтыныстаған ол әлі:</w:t>
        <w:br/>
        <w:t>сарынды үстемелен үдетіп жіберді. «Алатаудың қарлы шы-</w:t>
        <w:br/>
        <w:t>ңын барысша барлап. сілеусінше шшарлағанда, Қаратауды</w:t>
        <w:br/>
        <w:t>құлжадай төңіректеп, құз-қиясынан ергуілдегенде, Ұлытау</w:t>
        <w:br/>
        <w:t>ды ұлар аулаған аңшыдай жалықпай кезгенде, іздегенім сен</w:t>
        <w:br/>
        <w:t>едің ғой, Ақмаралым! Келші, енші құшағыма!»</w:t>
        <w:br/>
        <w:t>273</w:t>
        <w:br/>
        <w:t>18-422</w:t>
        <w:br/>
        <w:t>деп оқудан шығып, теріс жолға түсті. Білем бәрін, сені де аяма-</w:t>
        <w:br/>
        <w:t>ды. Арты қайыр. Ауырнәрсе көтерме, қыбырлай бер», - деді.</w:t>
        <w:br/>
        <w:t>Құрсағымдағы өзгеріс мінезіме ауысқандай. Өмірге бас-</w:t>
        <w:br/>
        <w:t>қаша көзбен қарайтындаймын. Көңіл күйім орнығып, байып-</w:t>
        <w:br/>
        <w:t>тылыққа бой ұрған сықылдымын. Бұрын неге болсын жіті</w:t>
        <w:br/>
        <w:t>қарап, тіршіліктің әр сәтін көңілден өткізугетырысатынмын.</w:t>
        <w:br/>
        <w:t>Ендігі жерде, таусылмас көп елес, ырду-дырдуды санамнан</w:t>
        <w:br/>
        <w:t>алыстата бастадым. Тоқмейіл пейілде айналама немқұрайды</w:t>
        <w:br/>
        <w:t>қарайтынды шығардым. Астамситын тәріздімін десем,</w:t>
        <w:br/>
        <w:t>күпірлік боп жүрер.</w:t>
        <w:br/>
        <w:t>Айбол дабасқаша кейіпте. Шүкірәнасы күшейген, тауба-</w:t>
      </w:r>
    </w:p>
    <w:p>
      <w:r>
        <w:t>сы молайған. Тұрмыстық комбинатқатіркеліп, қамшы-жүген</w:t>
        <w:br/>
        <w:t>өруді мықтап қолға алды. Оның қолынан шыққан сарыбас</w:t>
        <w:br/>
        <w:t>қамшыны жұрт таласып-тармасын алады. Біреуін күміспен</w:t>
        <w:br/>
        <w:t>салпыншақтап төрге іліп қойды. «Ұлды болсам, бәсірелегенім,</w:t>
        <w:br/>
        <w:t>ырыметкенім» дейді.</w:t>
        <w:br/>
        <w:t>Бірақ жазымыш оған өлшеуліғұмырдан артықты бұйырт-</w:t>
        <w:br/>
        <w:t>пады. Астам серіліктің, ішілген жәшік-жәшік арақтың, был-</w:t>
        <w:br/>
        <w:t>ғанышқа көп ұрындырған тәртіпсіз жігітшіліктің салқыны</w:t>
        <w:br/>
        <w:t>ма, байғұс тамырын құрт жеген ағаштай мезгілсіз опырыл-</w:t>
        <w:br/>
        <w:t>ды. Дертінің сабағын айтпай-ақ қойсамда болады. Ілудебіреу-</w:t>
        <w:br/>
        <w:t>Де кездесетін сырқатқа тап болған ол күрт сынды. Артынан</w:t>
        <w:br/>
        <w:t>жиілете барыптұрдым.</w:t>
        <w:br/>
        <w:t>Үмітсіз емес едім, «жазылатын шығар» деп жүрдім. Соңғы</w:t>
        <w:br/>
        <w:t>ретте: «Аяғың ауыр ғой, келе берме» - деп жанашырлық</w:t>
        <w:br/>
        <w:t>білдірді. Іле-шала хат алдым одан. Үзіндісін келтіре кетейін.</w:t>
        <w:br/>
        <w:t>«..Жадыраш, кешір мені! Көп айтып, аз айтқандағы сөздің</w:t>
        <w:br/>
        <w:t>тоқ етері--ғұмыр қысқа. Соны мәндірек өткізуден басқа не</w:t>
        <w:br/>
        <w:t>бар. Өзің шет жағасын білесің, мен бозбалашылық мастыққа</w:t>
        <w:br/>
        <w:t>ертерек берілдім. Оған шарап желігі қосылды. Жалғыз сен</w:t>
        <w:br/>
        <w:t>ғана емес, менің қармағыматүскенақ сазанның талайып ту-</w:t>
        <w:br/>
        <w:t>латтым. Біз бесеу болатынбыз. Бесеуміз де студентпіз.</w:t>
        <w:br/>
        <w:t>көргенсің. Жігіттің көркемі-тін шетінен. Тәртеуі сотталып</w:t>
        <w:br/>
        <w:t>кетті. Мен понайы себеппен аман қалдым. Есесіне институт-</w:t>
        <w:br/>
        <w:t>тан қуылдым. Денсаулықты бүлдіріп, сау тәніме мерез</w:t>
        <w:br/>
        <w:t>жұқтырдым. Содан соңғы жағдайыма өзің куәсің»... Одап әрі</w:t>
        <w:br/>
        <w:t>ололай-бұлай боп кетсем құдайдан біл, құрсағындағы нәрес-</w:t>
        <w:br/>
        <w:t>тенісақтауғатырыс депті.</w:t>
        <w:br/>
        <w:t>Босанып орауда отырғанымда үзілді ол. Шикі өкпесін көре</w:t>
        <w:br/>
        <w:t>алмай кетті. Жоқтауындай-ақ жоқтадым. Ізтөлеуім әкесінің</w:t>
        <w:br/>
        <w:t>269</w:t>
        <w:br/>
        <w:t>Тақырып аясын кеңейтіп, өнегелі жандар Өмірінен деректі</w:t>
        <w:br/>
        <w:t>шығарма жазуға кірістім. Үгіт-насихаттық сарында мөлтек</w:t>
        <w:br/>
        <w:t>ойларды ербіттім. Сәттітолғаныстарым орталық басылымдар-</w:t>
        <w:br/>
        <w:t>ғада шығып тұрды.</w:t>
        <w:br/>
        <w:t>Сөйтіп мен тас қашағандай ауыр да азапты жазушылық</w:t>
        <w:br/>
        <w:t>еңбекті жеңіл-желпі ғазет хабаршысы кәсібіне айырбастап</w:t>
        <w:br/>
        <w:t>жібердім. Солай еткенімді байқамайда қалдым. Проза қайда</w:t>
        <w:br/>
        <w:t>қашар дейсің депарқамды кеңге салғанымакейін өкінерімді</w:t>
        <w:br/>
        <w:t>қайдан білейін. Негізі әйел адамға қаламгерліктің түкке қа-</w:t>
        <w:br/>
        <w:t>жеті жоқ. Әйел әйелдік міндетін өтеуден басқаны ұмыту ке-</w:t>
        <w:br/>
        <w:t>рек. Сонда ғана ол өмірден өз орнын алады. Мен құсап сан-</w:t>
        <w:br/>
        <w:t>далмайды. Тек өкінетінім -- Бозкөл аңызының кәдеге аспай</w:t>
        <w:br/>
        <w:t>қалғаны. Өзгесіне көндігіп болдым.</w:t>
        <w:br/>
        <w:t>Солаңыздан басғау алған өмір жолымның бұралаң-бұлта-</w:t>
        <w:br/>
        <w:t>рыстары болғаны ғой, өйтпесе дәй жазушы болмадым-ау, ата-</w:t>
        <w:br/>
        <w:t>ғымтпықпай қалды деп еш екінбеймін. Күпірлік болса да ай-</w:t>
        <w:br/>
        <w:t>тып қалайын, Құлпынай әпкем құсап мәңгілік тұраққа ертге-</w:t>
        <w:br/>
        <w:t>реккетіп қалуым керек еді. Сонда мынадайаққұла қасіретке</w:t>
        <w:br/>
        <w:t>ұрынбас едім. Керде тынып қана жатар едім. Тыншыр едім</w:t>
        <w:br/>
        <w:t>бір жола. Мен бейбақ, бірақ тыншымадым. Тагы даұрындым</w:t>
        <w:br/>
        <w:t>таусылмас шырғалаңға, елден ала бөтен мехнатқа. Шырға-</w:t>
        <w:br/>
        <w:t>лаңды болғаны -- бұрын сан шиырлаған соқпаққа қайта</w:t>
        <w:br/>
        <w:t>түскенім) азапты дегенім - үнемісүрінумен жүріп, басқаны</w:t>
      </w:r>
    </w:p>
    <w:p>
      <w:r>
        <w:t>демегенім. Сол басқаңыз -- Бәдір еді. Көркем шығармада ба-</w:t>
        <w:br/>
        <w:t>яндалса, ойдан шығарылған қисынсыз деп ешкім нанбас та</w:t>
        <w:br/>
        <w:t>еді. Міне, қарай қалыңыз, қалай-қалай адасқанымды. Қазақ-</w:t>
        <w:br/>
        <w:t>тың қара өлеңінде былай толғанбай ма:</w:t>
        <w:br/>
        <w:t>Сауысқан шықылықтап бұлбұл болмас,</w:t>
        <w:br/>
        <w:t>Жабыны жемдегенмен дүлдүл болмас.</w:t>
        <w:br/>
        <w:t>Жаманмен мың күн бірге жүргеніңше,</w:t>
        <w:br/>
        <w:t>Жақсымен болған қандай күн жолдас...</w:t>
        <w:br/>
        <w:t>Бәлкім осытұжырым шығар менітосын шешімге итерме-</w:t>
        <w:br/>
        <w:t>леген. Басқадан көретін түгіжоқ, таңдау өзімнен-тін. Бәдірдің</w:t>
        <w:br/>
        <w:t>жақсы екенінде, жайсаң екенінде дау бар ма, бірақ менің</w:t>
        <w:br/>
        <w:t>қолыма кеп тұрақтаған Бәдірдің бір кездегі жайсаң Бәдірге</w:t>
        <w:br/>
        <w:t>татымайтынып жасыруға болмайды. Ішкені арақ болса, екі</w:t>
        <w:br/>
        <w:t>рет үйленіп жұбайлық тірліктеп барқадар таппаса, сүйген</w:t>
        <w:br/>
        <w:t>мамандығы шопырлықтан шеттеш, қара жұмысқа иық тал-</w:t>
        <w:br/>
        <w:t>дырса, үй-күйсіз жүрсе, онда нендей сын қалады. Бойындағы</w:t>
        <w:br/>
        <w:t>бір қасиеті - әншілігі, суырып салма жыраулығы. Бірақ оз</w:t>
        <w:br/>
        <w:t>278</w:t>
        <w:br/>
        <w:t>шіміркеніп қобалжимын кәдімгідей. Айболды қойшы, жер</w:t>
        <w:br/>
        <w:t>астында ғой ол. Сапақ ағайды қайтсем екен? Тауекел деп</w:t>
        <w:br/>
        <w:t>жүздескенім дұрыс болар. Жатырқамайдұрыстап қарсыалса</w:t>
        <w:br/>
        <w:t>деңіз. Жарайды, қарсы алсын-ақ, сонда онымен қайтатабды-</w:t>
        <w:br/>
        <w:t>суым керек пе? «Ондатұрған не бар?» деймін өзімді қайрап</w:t>
        <w:br/>
        <w:t>Ендігі ғұмырда соның күтушісі боп жүрсем де жетер. Одан</w:t>
        <w:br/>
        <w:t>еліктей үрке бергеннен не шығады. Үркетін болсаң, жолама</w:t>
        <w:br/>
        <w:t>деп және қыстайды өктем ой. Тірідей көзге күйік бол қайы-</w:t>
        <w:br/>
        <w:t>ғын бұзып аламын ба деймін сәтте айнып. Жеме-жемде сас-</w:t>
        <w:br/>
        <w:t>тым. Жүрегім алып-ұшып аузыма тығылады. Көңілімнің түк-</w:t>
        <w:br/>
        <w:t>пірінен бас көтерген ұры көңіл үдетті дейсің қарсылықты.</w:t>
        <w:br/>
        <w:t>«Тағдырыңды саудаға салғаның азба еді, жарымжан еркекті</w:t>
        <w:br/>
        <w:t>қолтықтаймын деп тағы бір пәлеге қалып жүрме. Өз теңің</w:t>
        <w:br/>
        <w:t>болса бір сәрі, тозған тән сенің қажетінді өтей ала ма? Екі</w:t>
        <w:br/>
        <w:t>ортада басың дауға қалып жүрмесін». Сұрастырып білдім.</w:t>
        <w:br/>
        <w:t>Өзімен өзі боп жүретін көрінеді. Жат мінезге ауысыпты. Еш-</w:t>
        <w:br/>
        <w:t>кіммен сөйлеспейді дейді. Сахнада сомдаған кейіпкерлердің</w:t>
        <w:br/>
        <w:t>сөзін ұзақ-ұзақ толғайды екен. Содан бас көтермей түнді</w:t>
        <w:br/>
        <w:t>күндізге, күндізді түнге ұластырып ұзақ ұйықтайды білемін.</w:t>
        <w:br/>
        <w:t>Ояныптамағып ішкен соң, әлгімашыққа қайтабасады. Жан</w:t>
        <w:br/>
        <w:t>баласымен сөйлеспейді, осыған қоса, бетіауған жаққа жүріп</w:t>
        <w:br/>
        <w:t>кететін әдет шығарған. Келін-баласы талай мәрте қала сыр-</w:t>
        <w:br/>
        <w:t>тындағы қорымнан тауып әкелген.</w:t>
        <w:br/>
        <w:t>Дағдардым. Өзімнен дебұрын Ізкенімнің жағдайын ойлла-</w:t>
        <w:br/>
        <w:t>дым. Баланың жүрегін қозғап алып жүрмейін. Айныдым</w:t>
        <w:br/>
        <w:t>кәдімгідей. Үш күн сенделдім көшеде. Ақыл сұрайтын кімім</w:t>
        <w:br/>
        <w:t>бар? Алдынан сабақ алған ұстаздарымнан да қаштым. Аст</w:t>
        <w:br/>
        <w:t>апайдың басына барып тағзым еттім. Езіліп жыладым кеп</w:t>
        <w:br/>
        <w:t>Рухы дем бергендей болды да, ертеңінде бас сұқтым ол үйге.</w:t>
        <w:br/>
        <w:t>Көрген-баққанымды тәптіштеп не қылайын. Ағай сүлосоқ</w:t>
        <w:br/>
        <w:t>қарсы алды мені. Былайша жайбарақат, есідұрыс тәрізді. Шай</w:t>
        <w:br/>
        <w:t>ішін отыр. Жалтетіп бір қарағанда-ақ іші-бауырынды ерітін</w:t>
        <w:br/>
        <w:t>жіберетін ымқырулы жанар йұрынғыдан бетер ақиланып</w:t>
        <w:br/>
        <w:t>алғандай ма? Мағынасыз бағжиып қатты да қалды. Шыра-</w:t>
        <w:br/>
        <w:t>мытты ма деп үміттендім. Көзін жұмып күбірлеп, бірдецсе-</w:t>
        <w:br/>
        <w:t>лерді айта бастады. Түсініксіз күбір сыбырға ұласып, бара-</w:t>
      </w:r>
    </w:p>
    <w:p>
      <w:r>
        <w:t>бара құмығып әшті. Содан оқысышқынып саңқ етті. Қолын</w:t>
        <w:br/>
        <w:t>алға ұмсынтып, маған белгісіздеу бір қойылымнан үзіндіні</w:t>
        <w:br/>
        <w:t>жатқа айта бастады. «Сағым болсаң, жел болып жетпей қой-</w:t>
        <w:br/>
        <w:t>ман, толқын болсаң ағын боп өппей қойман,іздеп табам қалай-</w:t>
        <w:br/>
        <w:t>271</w:t>
        <w:br/>
        <w:t>Бір шешімге келгендей. Емделген. Сезсем де, білмегенсідім.</w:t>
        <w:br/>
        <w:t>Сынақтан сүрінбей өткен ол, көрпемді өзі кеп ашты. Қуаты</w:t>
        <w:br/>
        <w:t>азайғанымен қажырлы екен, іздеген жоғымды тауып берді</w:t>
        <w:br/>
        <w:t>де, алаңсыз кірдім құшағына. Жалғыздықтан зәрезеп болған</w:t>
        <w:br/>
        <w:t>жартыкеш көңіл бүтінделіп, жүрек қуаттанды. Жас дененің</w:t>
        <w:br/>
        <w:t>жалынды шарпуына төтеп беру оған да оңайға түспеді. Мен</w:t>
        <w:br/>
        <w:t>деген жуантоқпаққа үйреніп қалғанмын ғой, оны ептеп қом-</w:t>
        <w:br/>
        <w:t>сынамын. Бірақ сездірмеймін оған. Төсек ойнына қатты</w:t>
        <w:br/>
        <w:t>беріліп кеткенімде, оның ортажолда шашылып қалатыны бар.</w:t>
        <w:br/>
        <w:t>Шарасыз күрсініп: «Су астындағы үш жылғы міндетті әскер</w:t>
        <w:br/>
        <w:t>қызметінің салқыны ғой», - дейді. Тағы бірдеңе дейін деп</w:t>
        <w:br/>
        <w:t>келе жатса, айттырмай аузын басатынмын. Сонда ол Құлпы-</w:t>
        <w:br/>
        <w:t>найды еске алып: «Әскерге кетерімде мені үйіңе кіргізіп кет</w:t>
        <w:br/>
        <w:t>деп қанша жалынды дейсің. Тілегін аяқ асты еткенімнің са-</w:t>
        <w:br/>
        <w:t>зайын тарттым ғой», - деді. «Есесі қайтты емес пе, сіңлісі</w:t>
        <w:br/>
        <w:t>құшағында, - дегенімде: - Күнібүгін рухы мазалайды Құл-</w:t>
        <w:br/>
        <w:t>нынайдың, әлі күнге түсіме енеді, содан шцошымалдымын»,</w:t>
        <w:br/>
        <w:t>- дейді. Ұйқысырағанда, айқайлап үйді басына көтеретіні,</w:t>
        <w:br/>
        <w:t>сыртқа тұра қашатыны бар-тын. «Ішімдіктің салқыны</w:t>
        <w:br/>
        <w:t>жүйкесінулап тастаған ғой әбдеп» депіштей ойлап қоямын.</w:t>
        <w:br/>
        <w:t>Түн екеуімізге де ауыр. Көбінесе ол бөлек ұйықтайды.</w:t>
        <w:br/>
        <w:t>Шошып айқайлап жатады. Қасына жатып аялаймын, ептеп</w:t>
        <w:br/>
        <w:t>тынышталады. Одан сескене қоймаймын, бірақ маған да</w:t>
        <w:br/>
        <w:t>ауысайын деді шошымалды әдет. Ана жылғы ұйқысыздық</w:t>
        <w:br/>
        <w:t>қармады мені. Көбінесе күндіз ұйықтаймын. Түн баласында</w:t>
        <w:br/>
        <w:t>елегізіп тынышым кетеді. Бәдірдің ұйқысырағанына құла-</w:t>
        <w:br/>
        <w:t>ғымды тосамын да жатамын. Тұншығып оянады да, елірме-</w:t>
        <w:br/>
        <w:t>леп бұрыштан бұрышқа қашады. Есін жидыруға жанымды</w:t>
        <w:br/>
        <w:t>саламын.Әйтпесе қиын оған. Қара терге түсіп қу жаны қала-</w:t>
        <w:br/>
        <w:t>ды. Дәрігерге көрініп қаранды біраз. Өзінің айтуынша, бұл</w:t>
        <w:br/>
        <w:t>сырқатәскерде жүргенде белгі берген. Командирден шапа-</w:t>
        <w:br/>
        <w:t>лақ жеген жас матрос бұлардың көз алдында суға бір-ақ</w:t>
        <w:br/>
        <w:t>секіріп, асау теңіздің ақ жалтолқынына көміліп кете барған.</w:t>
        <w:br/>
        <w:t>Әлгіқыршынмен бұл дос екен. Жұбы жазылмай бірге жүрген.</w:t>
        <w:br/>
        <w:t>Содан бұл қатты қайғырған. Әлгі жігіт түсіне еніп көз алды-</w:t>
        <w:br/>
        <w:t>нан кетпей қойған. Түн баласында іношып ұйықтай алмай-</w:t>
        <w:br/>
        <w:t>тынды шығарған. Сосын Бәдірді мерзімінен алты ай бұрын</w:t>
        <w:br/>
        <w:t>босатыпты. Ауылға оралса сүйген қызын тағы жұтқан қома-</w:t>
        <w:br/>
        <w:t>ғай обыр көл. Содан соңғы гөй-гөйі белгілі ғой. Мұнысын</w:t>
        <w:br/>
        <w:t>сездіргенде, бой тартатын ба едім, енді кеш. Арақты қойса</w:t>
        <w:br/>
        <w:t>280</w:t>
        <w:br/>
        <w:t>адам боп кетер дегенмін, бәрінен дв елірмесі қиынға соқты.</w:t>
        <w:br/>
        <w:t>Екі рет түсік тастадым.</w:t>
        <w:br/>
        <w:t>Бірдеңеден сескенгенсің деп шешті дәрігер. Бәдірде білді.</w:t>
        <w:br/>
        <w:t>Ол енді мен шошиды деп сылтауратып үйге түнемейтінді</w:t>
        <w:br/>
        <w:t>шығарды. Сөйтіп жүріп ішуді қайта бастады. Өлген-тірілген-</w:t>
        <w:br/>
        <w:t>іне қарамай сілгеді. Маған көрінуге беті жоқ, әрі аяғымның</w:t>
      </w:r>
    </w:p>
    <w:p>
      <w:r>
        <w:t>ауырлығынесіркегені ме, зым-зия жоғалды. Ай күніме жетіп</w:t>
        <w:br/>
        <w:t>отырғандаестідім қазасын. Ағасының үйінде төсектен тұрмай</w:t>
        <w:br/>
        <w:t>қалыпты.</w:t>
        <w:br/>
        <w:t>Іле жеттім ацырап. Бір сілкінгенім сол болды. Жылаған-</w:t>
        <w:br/>
        <w:t>нан түк шықпасын білдім. Ширап алдым. Қол-аяғым жеңіл-</w:t>
        <w:br/>
        <w:t>депкетті. Тіршілігінде айтаберетін, «қазам жетсе Құлпынай-</w:t>
        <w:br/>
        <w:t>дыңқасына жерле» деп. Сол өсиетін орындау қиынғасоқты</w:t>
        <w:br/>
        <w:t>Жақындары кәнбей қойды. Одан өз туыстарым қисайды.</w:t>
        <w:br/>
        <w:t>Сосын ұрт кеттім. «Олай болса жеке жерлеңдер, кешікпей</w:t>
        <w:br/>
        <w:t>өзім де барамын қасына» деп салдым. Еріксіз илікті екі жақ</w:t>
        <w:br/>
        <w:t>та. Құлпынайға кезінде күмбез көтерілген. Екі кісілік. Қос</w:t>
        <w:br/>
        <w:t>ғашық қатар жатыр. Бір молада мәңгітыншыған. Бүгінде еке-</w:t>
        <w:br/>
        <w:t>уіне байланысты аңыз ұмытылута жақын. Немесеұмытылды</w:t>
        <w:br/>
        <w:t>мүлде десе де болады. Тек менің ғана көкірегімде жаттаулы.</w:t>
        <w:br/>
        <w:t>Бәдірдің Құлпынайды жоқтаған жүзауызөлеңі жұлмаланып:</w:t>
        <w:br/>
        <w:t>ел аузында жүр. Керексінсеңіз оны да жіберемін.</w:t>
        <w:br/>
        <w:t>Өмірсоққан желдей өткінші екен, баянсыз екен. Құлпы-</w:t>
        <w:br/>
        <w:t>най мен Бәдірге опа бермеген пәни дүние кімге тұрақтар</w:t>
        <w:br/>
        <w:t>дейсіз. Меніде жетістіргені шамалы. Жалғыз ұлдан қапияда</w:t>
        <w:br/>
        <w:t>көз жазып қалдым. Институттың соңғы курсында жүргенде,</w:t>
        <w:br/>
        <w:t>қыздарға ара түсем деп, суық қол қаныпезердің пышағына</w:t>
        <w:br/>
        <w:t>ұрынып, қыршынынан қиылды. Бұрынғым жырдың күйі Сөй</w:t>
        <w:br/>
        <w:t>шықты. Нағыз қасірет ізкенімді жоғалтқан соң басталды 1һа-</w:t>
        <w:br/>
        <w:t>рын-барып қайттым. Өлгеннің соңынан олмек жоқ дегендәл</w:t>
        <w:br/>
        <w:t>рас. Бәдірден қалған тұлымшағым он екіден он үшке қарады</w:t>
        <w:br/>
        <w:t>Есімі Құлпынай. Есті-ақ өзі. Бар үмітім сол. Айтпақшы, кәрі</w:t>
        <w:br/>
        <w:t>бикешдиректорапай балалар үйінен бірқызасырап алыпты</w:t>
        <w:br/>
        <w:t>Менің тұлымшағыммен түйдей жасты. Әлгітік түскен Толпқ</w:t>
        <w:br/>
        <w:t>жексұрын аудан орталығындатұрады. Зейнетке шыққан. жә</w:t>
        <w:br/>
        <w:t>деген кәмерсант. Төрт баласы бар. Қатыны өліп, таяуда бір</w:t>
        <w:br/>
        <w:t>жас келіншекке үйленді. Оны құстаналағаннан нешшығалды.</w:t>
        <w:br/>
        <w:t>Тағы бір жаңалығым - Санақ агайға көмірлі қалада көше</w:t>
        <w:br/>
        <w:t>аты беріліпті. Тұрған үйіне ескерткіштақта қойылған. Бала</w:t>
        <w:br/>
        <w:t>лары дін аман. Айбол марқұмнан белгі қалмады. Соған ипім</w:t>
        <w:br/>
        <w:t>ауырады.</w:t>
        <w:br/>
        <w:t>281</w:t>
        <w:br/>
        <w:t>Үзіндідрамалық шығармадан алынған. Бір кездері өзісом-</w:t>
        <w:br/>
        <w:t>даған кейіпкердің толғанысы. Тура жүрегінен шығарғандай</w:t>
        <w:br/>
        <w:t>қаттыәсер етті маған. Бәрінен оның шиыршық ата шамырқ-</w:t>
        <w:br/>
        <w:t>анған шалт қимылы састырды. «Келші! Енші құшағыманы»</w:t>
        <w:br/>
        <w:t>үздіге қайталап, мені өзіне шындап-ақ шақырып тұрғандай.</w:t>
        <w:br/>
        <w:t>Көзіжұмулы. Ұмсынған қолы ұзарып бара жатқандай ма.</w:t>
        <w:br/>
        <w:t>Ендігі сәтте мойныма жыланша оратыла түсетіндей көрінді</w:t>
        <w:br/>
        <w:t>де, шегіне-шегіне есікке бардым. Қауіп сейілді, осылай тұра</w:t>
        <w:br/>
        <w:t>берем бе, шығып жүре беремін бе, өз еркімде.</w:t>
        <w:br/>
        <w:t>Олсабасынатүсті ептеп. Көзін ашып төңірегін шолды да,</w:t>
        <w:br/>
        <w:t>кеседегі суып қалған шайды қылқылдата жұтты. Сүлгімен</w:t>
        <w:br/>
        <w:t>аузын сүртіп, тершіген маңдайына басты. Терісі жазылып</w:t>
        <w:br/>
        <w:t>құрысытарқағандай жайбарақат қалыпта: «Құрметті көрер-</w:t>
        <w:br/>
        <w:t>мендер, жаңадрамалық шығармадан үзіндітыңдадыңыздар.</w:t>
        <w:br/>
        <w:t>Енді мен сіздерге ән орыпдал беремін», - деді.</w:t>
        <w:br/>
        <w:t>Орындыққа шалқалап, басын кекжите сырнайға дауыс</w:t>
        <w:br/>
        <w:t>қосқандай кейіпте саусақтарын алма кезек жүгіртті де, сы-</w:t>
        <w:br/>
        <w:t>зылта жөнелді. Үнісалғаннан жұмсақ шықты. Қоңырлатасоз-</w:t>
      </w:r>
    </w:p>
    <w:p>
      <w:r>
        <w:t>ған мұңлы әуен денеме алтын инеше дарып, тұла бойымды</w:t>
        <w:br/>
        <w:t>алыптүстіде, әнырғарынаеріксіз берілдім. Сағыныштай аңса-</w:t>
        <w:br/>
        <w:t>улы, өкініштей арманды, қиялдай үшқыр, қытықтай ымқы-</w:t>
        <w:br/>
        <w:t>рулы, балдай тәттідыбыстар құрыс-тырысымды жазып, жа-</w:t>
        <w:br/>
        <w:t>нымажайлы тигенісоншалық -- қолайсыздықты сәттесерпіг,</w:t>
        <w:br/>
        <w:t>театрда отырғандай сезіндім. Сахна санлағы Сапақ ағай өнер-</w:t>
        <w:br/>
        <w:t>паздық бабында, мен болсам көп көрерменнің бірімін. Еламан,</w:t>
        <w:br/>
        <w:t>жұрт тыныш. Өзен арнасында, хан тағында. Бәрі бәз қалпы.</w:t>
        <w:br/>
        <w:t>Оған деген ынтызарлығымда қылаудай кінәрат жоқ, сүйеді</w:t>
        <w:br/>
        <w:t>екенмін, өле ғашық екенмін. Ән салысын көрмеймісің тура</w:t>
        <w:br/>
        <w:t>маған арнағандай. Алдамшы әсердемін десем де, сол сәттегі</w:t>
        <w:br/>
        <w:t>көңіл толқынысы мен сезім бұлқынысында қол жетпестей</w:t>
        <w:br/>
        <w:t>қиялғаайналған махаббатымды ацсағандық, кіршіксізсезімді</w:t>
        <w:br/>
        <w:t>сағынғандық аңсары жатқандай көрінді маған. Қапелімде,</w:t>
        <w:br/>
        <w:t>ішім есіліп жүре берді. Жылап отырғанымды бір-ақ білдім.</w:t>
        <w:br/>
        <w:t>Жай жылас емес, шағымшыл назалы жылас еді. Кімге наза-</w:t>
        <w:br/>
        <w:t>ланамын, тағдырыма ма, қатыбас тағдыр мәу дер ме менің</w:t>
        <w:br/>
        <w:t>сықсың жыласымды. Тәрізі, Сапақ ағайға шағынғандаймын</w:t>
        <w:br/>
        <w:t>ғой. Соған мұңымды шағып отырмын деп алдаусыраттым</w:t>
        <w:br/>
        <w:t>өзімді. «Жалғыздықтан қажыдым, қанатыңның астына ал.</w:t>
        <w:br/>
        <w:t>Аяла, жұбат» дегім келгендей. Әйтпесе несіне жыладым шала</w:t>
        <w:br/>
        <w:t>бүлініп. Ән әсері және есімді алды. Шіркін, өнер құдіреті-ай</w:t>
        <w:br/>
        <w:t>274</w:t>
        <w:br/>
        <w:t>Мейрам суы</w:t>
        <w:br/>
        <w:t>Тұқат оянғанда сағат тілі тоғызды көрсетіп тұрған. Салқ-</w:t>
        <w:br/>
        <w:t>ын түскелі арқа-басы құрысып, мазасы кетіп жүр. Шар-</w:t>
        <w:br/>
        <w:t>шаңқы санасы сергіп, бойы жеңілденіп қалыпты. Олтөсекте</w:t>
        <w:br/>
        <w:t>бұйығып ұзақ жатты. Сәл қимылдаса, жанға жайлы тыныш-</w:t>
        <w:br/>
        <w:t>тығын үркітіп алатындай қыбырсыз. Тек кәрі кеуденің бол-</w:t>
        <w:br/>
        <w:t>машысырылы ғанатыныштық шырқын бұзғандай еді.</w:t>
        <w:br/>
        <w:t>Кенет, есік қоңырауы безілдеді. Шалтүрегелді.</w:t>
        <w:br/>
        <w:t>-- Кімсің-әй? -- деді қарлыгыңқы дауыспен.</w:t>
        <w:br/>
        <w:t>-- Мен ғой.</w:t>
        <w:br/>
        <w:t>-- Менің кім?</w:t>
        <w:br/>
        <w:t>-- Бір тығыл-таяң шаруамен... Туысқанымыз қайтыс бо-</w:t>
        <w:br/>
        <w:t>дып...Соғансізді шақыракелдім. Жаназасы ертеңгі сағат онда</w:t>
        <w:br/>
        <w:t>шығарылады.</w:t>
        <w:br/>
        <w:t>- Дұрыс. Жас мөлшері қаншада?</w:t>
        <w:br/>
        <w:t>-- Жетпістенасқан.</w:t>
        <w:br/>
        <w:t>- Тұлға-тұрпаты қандай?</w:t>
        <w:br/>
        <w:t>-- Түсінбедім ғой.</w:t>
        <w:br/>
        <w:t>-- Түсінбейтін түгі жоқ. Кебін пішуге керек. Киімінің раз-</w:t>
        <w:br/>
        <w:t>мерін айтамын. Сұрағаным ғой.</w:t>
      </w:r>
    </w:p>
    <w:p>
      <w:r>
        <w:t>--А,кешіріңіз. Елу сегізден кем емес. Ростысы алтыға ба-</w:t>
        <w:br/>
        <w:t>рады.</w:t>
        <w:br/>
        <w:t>Әлгі бұған «ертең азанда дайын отырыңыз» деп штегелгі</w:t>
        <w:br/>
        <w:t>тапсырып, есік сыртынан қайтып кетті. «Біреумен бітсе жақ-</w:t>
        <w:br/>
        <w:t>сы-ау,тағыдакелетінтшығар», -- деп күбірледі Тұқатгаз Псш-</w:t>
        <w:br/>
        <w:t>кешай қойып жатып.</w:t>
        <w:br/>
        <w:t>Олосы күндерісүйекшіліктен ығыр боп жүр. Мәйітті коп</w:t>
        <w:br/>
        <w:t>жуғандықтан ба, иығы қақсайтынды шығарған. Жүрегі де</w:t>
        <w:br/>
        <w:t>сыр беріп қояды. Бес уақытылы намазын құр жібермейтін</w:t>
        <w:br/>
        <w:t>діндар емес, сүйекшілікке кездейсоқ жағдаймен ұрынған.</w:t>
        <w:br/>
        <w:t>Құрметтідемалысқа шыққан соң, үйде қол қусырып оты-</w:t>
        <w:br/>
        <w:t>ра алмай іргедегі құрылыс бөлімшесіне күзетшілікке орна-</w:t>
        <w:br/>
        <w:t>ласқан-ды.</w:t>
        <w:br/>
        <w:t>285</w:t>
        <w:br/>
        <w:t>- Сондағы ойың не?</w:t>
        <w:br/>
        <w:t>- Өлгенде денемді дұрыстап ұстайтын адам керек қой,</w:t>
        <w:br/>
        <w:t>сен тәрізді. Тірлікте дұшпанның табанына түсіп көрмен едім,</w:t>
        <w:br/>
        <w:t>әлдебір жеркеншекке тап қылып, сүйегімді қорламаса екеп</w:t>
        <w:br/>
        <w:t>деген уайым ғой менікі. Өлдің, қалдың -- қусүйексің. Иман</w:t>
        <w:br/>
        <w:t>іздеп не қылайын...</w:t>
        <w:br/>
        <w:t>Көрші шал кеткен соң, Тұқат манағыдан бетер жайсыз-</w:t>
        <w:br/>
        <w:t>данды. Басына әр қилы ой келіп, сұмдықтай бұзылды. Арты-</w:t>
        <w:br/>
        <w:t>на қарайлайтын кімі бар? Сасық денесін салық қылып,</w:t>
        <w:br/>
        <w:t>тірілерге міндетін артқанша, теңізге батып өлсе қайтеді</w:t>
        <w:br/>
        <w:t>Ешкім қабірін қазып, денесін кебіндеп жерлейміз деп әуре-</w:t>
        <w:br/>
        <w:t>ленбейді.</w:t>
        <w:br/>
        <w:t>Бірақ бұл шешіміне табан тірей алмады. Атылатын жолба-</w:t>
        <w:br/>
        <w:t>рыстай жер бауырлап жақындап қалған ажалға қарсы жүру-</w:t>
        <w:br/>
        <w:t>ге жүрегі дауалар ма.</w:t>
        <w:br/>
        <w:t>Шалға өткен түн жайлы келді. Ұйқысы қанып, сергіп</w:t>
        <w:br/>
        <w:t>тұрды тәсектен. Сыртқа шыққаны сол еді, көк «Волганы»</w:t>
        <w:br/>
        <w:t>көлденеңдеткен кешегі жігітіліп әкетті. Қаланың шеткі көтіс-</w:t>
        <w:br/>
        <w:t>сіндегі кішірек шатырлы үйдің маңы абыр-сабыр. Қаптаған</w:t>
        <w:br/>
        <w:t>адам, машинадан көзтұнады.</w:t>
        <w:br/>
        <w:t>Жаназашылар Тұқатқа екі жарылып жол берді. Ол мар-</w:t>
        <w:br/>
        <w:t>құмның жақындарына көңілайтты. Ауыз бөлмеде әйелдердің</w:t>
        <w:br/>
        <w:t>қоршауында отырған үй иесіне сабырлық тіледі. Алпысты</w:t>
        <w:br/>
        <w:t>еңсеріп қалса да ажары тоза қоймаған сүйекті бойшаң кегл-</w:t>
        <w:br/>
        <w:t>генақ сұр бәйбіше көзіне оттай басылған. Ол бұны елей қой-</w:t>
        <w:br/>
        <w:t>мады.</w:t>
        <w:br/>
        <w:t>Баласы:</w:t>
        <w:br/>
        <w:t>- Тәте, әлгі мәйітші осы кісі, -- дегенде барын, басын ко-</w:t>
        <w:br/>
        <w:t>терді де, шалының өсиетін айтты.</w:t>
        <w:br/>
        <w:t>- Марқұм сүйегімді дұрыстал жуатын біреуге ұстат деп</w:t>
        <w:br/>
        <w:t>еді. Бізден қайтпаса, құдайдан қайтар, қадамыңызды сауап-</w:t>
        <w:br/>
        <w:t>қажазсын.</w:t>
        <w:br/>
        <w:t>«Танымады, - деп ойлады Тұқат. - Шіркін желдей ескеп</w:t>
      </w:r>
    </w:p>
    <w:p>
      <w:r>
        <w:t>уақыт-ай. Содан беріде қырық жылдың өте шыққаны ма?»</w:t>
        <w:br/>
        <w:t>Олқапелімде тері алынбаған жүйріктей жайылып қалды.</w:t>
        <w:br/>
        <w:t>Тұла бойы босаңсып жылағысы кеп кетті. Әзінің мұнда пе</w:t>
        <w:br/>
        <w:t>үшін келгенін ұмытқандай халде есеңгіреген ол қалтасынан</w:t>
        <w:br/>
        <w:t>шақшасын суырған.</w:t>
        <w:br/>
        <w:t>- Ау, қария, бұл не тұрыс? Насыбайды кейін атастз,</w:t>
        <w:br/>
        <w:t>жүріңіз!</w:t>
        <w:br/>
        <w:t>291</w:t>
        <w:br/>
        <w:t>Сөйткенше, көрші шалда келе қалған.</w:t>
        <w:br/>
        <w:t>- Ау, бозбала, қайдажүрсің?</w:t>
        <w:br/>
        <w:t>-- Қайда барушы едім, үйдемін. Түсіме кемпірім кіріп,</w:t>
        <w:br/>
        <w:t>ұйқымашылып...</w:t>
        <w:br/>
        <w:t>-- Кемпірің не дейді?</w:t>
        <w:br/>
        <w:t>- Недеушіеді... Өтті-кетті елесте санадан шықпай жүрген.</w:t>
        <w:br/>
        <w:t>- Сондада?</w:t>
        <w:br/>
        <w:t>-- Баяғы күніміз екен деймін. Шәмшен маған ұрсады кеп.</w:t>
        <w:br/>
        <w:t>Көлденең табысқа жоқсың, елдің еркетін қарашы -- ойды</w:t>
        <w:br/>
        <w:t>орып, қырдысыдырады. Сен болсаң, кеңсе мен үйдің арасын</w:t>
        <w:br/>
        <w:t>таптап, менің бетіме қарауменен-ақ күнің өтеді. Қатыныңды</w:t>
        <w:br/>
        <w:t>біреу жеп қояр деймісің. Шықпаймысың сыртқа. Ең құрыса</w:t>
        <w:br/>
        <w:t>жылына бір алатын демалысыңды да жөндеп пайдаланбай-</w:t>
        <w:br/>
        <w:t>сың. Курортқадабармайсың дейді.</w:t>
        <w:br/>
        <w:t>-- Қайттің?</w:t>
        <w:br/>
        <w:t>-- Үндемей құтылатын әдетім бар-тын. Тілімді тістедім де</w:t>
        <w:br/>
        <w:t>қалдым.</w:t>
        <w:br/>
        <w:t>-- Қызғаншақпысың сонда?</w:t>
        <w:br/>
        <w:t>-- Ептеген... Несін жасырайын, оны көзімнен таса қыл-</w:t>
        <w:br/>
        <w:t>ғым келмейтін.</w:t>
        <w:br/>
        <w:t>- Жігітшілікке беріліп дегендей. Ондайың ше?</w:t>
        <w:br/>
        <w:t>- Оны атама! - деп, ол саусақтарын тарбайтты.</w:t>
        <w:br/>
        <w:t>- Сірә, мылтығың оталмайтын шығар? Ең құрығанда</w:t>
        <w:br/>
        <w:t>жесір қатындардың сауабын алмағаның естір құлаққа ұят</w:t>
        <w:br/>
        <w:t>екен.</w:t>
        <w:br/>
        <w:t>- Мейлі, недесең де... Шәмшенімнен басқа әйел көрсем,</w:t>
        <w:br/>
        <w:t>көзім шықсын. Бөгденің отына жылынуға қашаннан үйірлігім</w:t>
        <w:br/>
        <w:t>жоқ. Шәмшеннен басқа ұрғашыға аңсарым ауды ма, жеме-</w:t>
        <w:br/>
        <w:t>жемге келгенде, алпыс екітамырым байланып қалатын.</w:t>
        <w:br/>
        <w:t>-- Әншейін, мені күлдірмекке айтасың ғой.</w:t>
        <w:br/>
        <w:t>Ол жатып кеп қарғанды.</w:t>
        <w:br/>
        <w:t>- Олда-білдә! Сөзімде зерәдей жалғандық болса, мен</w:t>
      </w:r>
    </w:p>
    <w:p>
      <w:r>
        <w:t>өлгенде сүйегіметүспей-ақ қой.</w:t>
        <w:br/>
        <w:t>- Қызықсың. Мененбұрын өлетініңді қайдан білесің?</w:t>
        <w:br/>
        <w:t>-- Енді қайтейін? - Ол көзіне жас алды.-- Көріміздің аузы</w:t>
        <w:br/>
        <w:t>ашылып тұр ғой, құрдас. Кітаптан оқығаным бар-тын, адам</w:t>
        <w:br/>
        <w:t>баласының мүтін ғұмырының мәні бір ғана өлім сәтіне дай-</w:t>
        <w:br/>
        <w:t>ындық деген. «Шәмшеннің қасында қалсам» деп далбастай-</w:t>
        <w:br/>
        <w:t>мын. Әйтпесе қызыма кетер едім. Бірақ ауылдан да шошып</w:t>
        <w:br/>
        <w:t>қалдым. Қадірлес қатарластар сиреген, тіпті жақтың қасы.</w:t>
        <w:br/>
        <w:t>290</w:t>
        <w:br/>
        <w:t>та ыңғайлы қарапайым ақірет үлгісін ұнатып, бұл бастама-</w:t>
        <w:br/>
        <w:t>сып қоштайтындардың қатары көбейіп келеді.</w:t>
        <w:br/>
        <w:t>Тұқат күрсінді. Түкке тұрмайтын жұмыспен айналасып,</w:t>
        <w:br/>
        <w:t>кәрі жүрегіне салмақ түсіргені несі? Тірілерді жарылқап тас-</w:t>
        <w:br/>
        <w:t>тағандай, өлгендерді мүсіркегеніне жол болсын! Бейбіт за-</w:t>
        <w:br/>
        <w:t>манда кім көмусіз қалар дейсің. Мұнсыз да көз жұмғандар</w:t>
        <w:br/>
        <w:t>жерленеді. «Адам бір боқ котерген боқтың қабы, боқтан са-</w:t>
        <w:br/>
        <w:t>сық боласың өлсең тағы» -- деп Абай айтқандай, мәйітті он</w:t>
        <w:br/>
        <w:t>жерден қалампырлап жуғанымен, бәрібір сасық дене жер</w:t>
        <w:br/>
        <w:t>қойнынабарады.</w:t>
        <w:br/>
        <w:t>Шал кереғар ойымен ұзақ арпалысты. Елде-күнде жоқ</w:t>
        <w:br/>
        <w:t>кебін Тігу дегенді тауып алғанына жыны келеді. Кеуде тұсы</w:t>
        <w:br/>
        <w:t>шаныштқылап, қолыдірілдей берген соң, қалтасынан шақтпа-</w:t>
        <w:br/>
        <w:t>сынсуырды. Кәк буырыл насыбайды ерінге молырақтаутас-</w:t>
        <w:br/>
        <w:t>тап еді, құрғырдың ашуы аздау ма қалай, аузы қитатып кетті</w:t>
        <w:br/>
        <w:t>«Осы күнгінің темекісінде де мән жоқ». Қажыраған те-</w:t>
        <w:br/>
        <w:t>мекі емес, өзі екенін біле түра, күңкілге басқан шал екіниг</w:t>
        <w:br/>
        <w:t>қабаттан сыртқа көз жіберді.</w:t>
        <w:br/>
        <w:t>Зәулім үйлердің қоршауындағы аула жазғы сән-салтапа-</w:t>
        <w:br/>
        <w:t>тынан айрылып, дуылдасып асыр салған балалар мен екі-</w:t>
        <w:br/>
        <w:t>үштен бас қосып әңгіме-дүкен құрысқан шал-шауқан, дохи-</w:t>
        <w:br/>
        <w:t>но ойнап даурығысқан көрші-қолаңның базары тарқап</w:t>
        <w:br/>
        <w:t>кетіпті.</w:t>
        <w:br/>
        <w:t>Жұртта қалғандай құлазып қоңылтақсыған көңілін мұң</w:t>
        <w:br/>
        <w:t>шабақтап ол торыға күрсінді. Гұқатты қинайтын жалғыздық</w:t>
        <w:br/>
        <w:t>азабы еді. Қайғыға беріспей қаша ұрыс салғанымен, аңды-</w:t>
        <w:br/>
        <w:t>ған жау алмай қоймайды. Шаниудай сап етеді де, іші-бауы-</w:t>
        <w:br/>
        <w:t>рын жыланша аралап, көпке дейін шықпай қояды. Сара</w:t>
        <w:br/>
        <w:t>мұң, сарғайған сағыныштан да көңіл жұбанады ғой. Өткенді</w:t>
        <w:br/>
        <w:t>ойлап тәтті арманға елтігенде, құр атқа мінгендей сергулің</w:t>
        <w:br/>
        <w:t>орнына тас арқалағандай азапқатүсетіні несі скен?</w:t>
        <w:br/>
        <w:t>Заманында ол да өмірдің тұпығын бір кісідей шайқаган-</w:t>
        <w:br/>
        <w:t>ды. Ата-ана бауырындағы қамсыз күндердің қызығы неге</w:t>
        <w:br/>
        <w:t>тұрады.</w:t>
        <w:br/>
        <w:t>Олбір үйде жалғыз өсті. Шешесіоймақтыныц істісі, әкесі</w:t>
        <w:br/>
        <w:t>ел-жұртқа беделді азаматеді. Балалықтың базарын емін-еркін</w:t>
        <w:br/>
        <w:t>қызықтаған Тұқат жігіттік дәуреннің де жәрмеңкесін күр</w:t>
        <w:br/>
        <w:t>жібермей, тойда білек түрініп күреске түсіп, әуелетіп ән са-</w:t>
        <w:br/>
        <w:t>лып, жүрген жерін думанға толтырды. Жора-жолдасқа</w:t>
        <w:br/>
        <w:t>жұғымды, қыз-келіншекке өтгімді-тін. Жар құшқандада қашты</w:t>
      </w:r>
    </w:p>
    <w:p>
      <w:r>
        <w:t>287</w:t>
        <w:br/>
        <w:t>Соғыстан алған жарақатын сылтауратып, бейнеттен жал-</w:t>
        <w:br/>
        <w:t>тармай, ауырлыққа кимелей иық тосып, қиындықты жұртпен</w:t>
        <w:br/>
        <w:t>бірге бөліскенімен, ұя бұзған аусарлығы үшін мүтін ауыл оны</w:t>
        <w:br/>
        <w:t>иттің қара тұмсығындай көрді. Бұрын палуан, әнші, сері,</w:t>
        <w:br/>
        <w:t>ісмер атанса, ендіоны жұрт «Ақсақ азбан» деп кекетті.</w:t>
        <w:br/>
        <w:t>Ұзын арқан, кең тұсауға салып, әліптің артын баққан</w:t>
        <w:br/>
        <w:t>Күлшәнбір күндері шикі жұмыртқадай пырс етіп бір-ақ жа-</w:t>
        <w:br/>
        <w:t>рылған. «Өз обалың өзіңе. Сенен кем байғатисом, жер жұтсын</w:t>
        <w:br/>
        <w:t>мені», - депбіртүнде кеттіде қалды.</w:t>
        <w:br/>
        <w:t>Былапыт жүрістің салдарынан ба, сол тұста Тұқат тосын</w:t>
        <w:br/>
        <w:t>сырқатқа душар болып еді. Ішпеген дәрісі қолданбаған ем-</w:t>
        <w:br/>
        <w:t>домы, көрінбеген дәрігері қалмаған. Аты жаман дерттен қара-</w:t>
        <w:br/>
        <w:t>нудың күшімен зорға деп айыққанымен, ада-күде жазылып</w:t>
        <w:br/>
        <w:t>кетпеген-ді.</w:t>
        <w:br/>
        <w:t>Содан былайғы жылдарда оның өмірінде тұрақсыздық</w:t>
        <w:br/>
        <w:t>басталған. Аяқ жетер жерде Тұқат ұрынбаған жесір әйел</w:t>
        <w:br/>
        <w:t>жоқтың қасы. Бірін алып, бірін тастап, ұрғашы атаулыны</w:t>
        <w:br/>
        <w:t>шөпше жапырғанымен, біреуінен де бала көрмеді. Қырсық-</w:t>
        <w:br/>
        <w:t>қантағдыроған қасақана қырын қарады ма, әйтпесе әлгі біп;</w:t>
        <w:br/>
        <w:t>тосын науқастың салдарынан ба, ұрпақсыз қалған. Соңғы</w:t>
        <w:br/>
        <w:t>отасқан кемпірі осыдан үш жыл бұрын көз жұмған. Ет жа-</w:t>
        <w:br/>
        <w:t>қын туыстан шола, ағайып-жекжаттан ертерек қол үзген</w:t>
        <w:br/>
        <w:t>Тұқаттың ендігі ермегі - сүйекшілік, серігі - жалғыздық</w:t>
        <w:br/>
        <w:t>еді.</w:t>
        <w:br/>
        <w:t>Ұзын құлақтан сстуінше, бұрынғы әйелі қалаға іргелес</w:t>
        <w:br/>
        <w:t>совхозда тұратын көрінеді. Кейін баласының қолына келді</w:t>
        <w:br/>
        <w:t>депестіген.</w:t>
        <w:br/>
        <w:t>Шалдың жәйі кетті. Жалғыздық азабы жанып жеп шыдат-</w:t>
        <w:br/>
        <w:t>пай бара жатқан соң, радионы бұрап еді, дарақы даңғаза әуеті</w:t>
        <w:br/>
        <w:t>құлағын жеп қойды да, өшіріп тастады.</w:t>
        <w:br/>
        <w:t>Елеңдеп есікті аңдыған. Онысы біреу-міреу келіп қалар</w:t>
        <w:br/>
        <w:t>деген үміт. Үстіңгі қабаттағы көрші шалдың да келмеуін қара-</w:t>
        <w:br/>
        <w:t>шы. Тұрғыласын жазғыра күңк етті. «Сонымен уайымы йязай-</w:t>
        <w:br/>
        <w:t>ып, ғұмыры ұзаратындай отырған тпығар қадалып әлгі неме-</w:t>
        <w:br/>
        <w:t>сіне...Темірге телміртіп, табындырып қойған құдай шебер-</w:t>
        <w:br/>
        <w:t>ай».</w:t>
        <w:br/>
        <w:t>Көрші шал мұнда күніге бір бас сұғады. Кейде көрінгел</w:t>
        <w:br/>
        <w:t>кетеді. Бір баласы қалада, қызы ауылда тұратын оның өрісі</w:t>
        <w:br/>
        <w:t>кең. «Әліне қарамай қыдырымпаз-ақ. Бір жағына ауа жаны-</w:t>
        <w:br/>
        <w:t>лып кеткен-ау шамасы. Жиендерімді сағындым деп сарын-</w:t>
        <w:br/>
        <w:t>дауы жаман еді».</w:t>
        <w:br/>
        <w:t>289</w:t>
        <w:br/>
        <w:t>19-425</w:t>
        <w:br/>
        <w:t>-- Сонда қай жылғысың?</w:t>
        <w:br/>
        <w:t>- Қырық алтыншы...</w:t>
      </w:r>
    </w:p>
    <w:p>
      <w:r>
        <w:t>Көңіліңде жылт еткен үміт сәулесі демде өшті де, Тұқат</w:t>
        <w:br/>
        <w:t>ауыр қиналыспен торыға жауап қатты.</w:t>
        <w:br/>
        <w:t>- Ықыластарыңа мың да бір рахмет. Шешеңе айта бар.</w:t>
        <w:br/>
        <w:t>Жақсы итөлімтігін көрсетпес деген.</w:t>
        <w:br/>
        <w:t>Сөз осымен біттіде, Тұқат өз жайына кетті. Тегін кетсе бір</w:t>
        <w:br/>
        <w:t>сәрі - санаулы күндеріне жетерлік қап-қап қайғы арқалап</w:t>
        <w:br/>
        <w:t>кетіп еді жаназадан.</w:t>
        <w:br/>
        <w:t>Олқыс бойында үйден ұзап шықпаған. Жаназаға шақы-</w:t>
        <w:br/>
        <w:t>ра келгендерге сырқатнын деп сылтауратты. Көрші шалмен</w:t>
        <w:br/>
        <w:t>де сирек жүздесіп, бейсауат есік қаққандарды сырттан</w:t>
        <w:br/>
        <w:t>жіберді. Дүкенге де сирек шығып, жұрт көзіне түсуден қаш-</w:t>
        <w:br/>
        <w:t>қақтайтынды шығарған. !</w:t>
        <w:br/>
        <w:t>Шал жалғыздық тұтқынында арпаласып-ақ баққан. Алай-</w:t>
        <w:br/>
        <w:t>да шікәтті жүрегі әлсіреп, қуаты азайған дене қорғасындай</w:t>
        <w:br/>
        <w:t>ауырлап, төсектен зорға тұратын халге жетті. Ол сөйтсе де</w:t>
        <w:br/>
        <w:t>емханаға бармады. Жағдайын арнайы білуге келгенучаскелік</w:t>
        <w:br/>
        <w:t>дәрігерге «жақсымын» дей салды. Дәрі де ішпеген.</w:t>
        <w:br/>
        <w:t>Сырқатының сабағы бесенеден белгілі, өзгенің басын</w:t>
        <w:br/>
        <w:t>ауыртып неқылсып.</w:t>
        <w:br/>
        <w:t>Баршна тіршілік иелерін мол шуаққа кенелдіріп, адам жа-</w:t>
        <w:br/>
        <w:t>нын түлетіп, өскін атаулыға жан бітірген көктем қызуы да</w:t>
        <w:br/>
        <w:t>қасірет жаныштаған кеудені жылыта алмады. Жарық дүни-</w:t>
        <w:br/>
        <w:t>еден ол елеусіз аттанған. Ажал оған аяушылық білдіргендей</w:t>
        <w:br/>
        <w:t>жанын қинамай алды. Ауру жүрек ақырындап барып кілт</w:t>
        <w:br/>
        <w:t>тоқтаған.</w:t>
        <w:br/>
        <w:t>Бірақ жалғыздық Тұқатты Әлген соң да шеңгелінен шы-</w:t>
        <w:br/>
        <w:t>ғармады. Денесімістеніп кеткенде барып білген көрші-қолаң</w:t>
        <w:br/>
        <w:t>ішкі есікті бұзып кірді. Қатты бүлінген мүрдеге жақындауға</w:t>
        <w:br/>
        <w:t>ешкімнің де жүрегідауалмады. Үлкендік көрсетедідеген көр-</w:t>
        <w:br/>
        <w:t>ші шал жолаушылап кеткен-ді.</w:t>
        <w:br/>
        <w:t>Оларды дағдарыстан бір жапырақ қағаз құтқарды. Мар-</w:t>
        <w:br/>
        <w:t>құм жаңазамабұрынғы әйелімді шақырыңдардеп өсиет етіп,</w:t>
        <w:br/>
        <w:t>олардыңтұрағын толық керсетішті.</w:t>
        <w:br/>
        <w:t>Хабар тиісімен суыт жеткен Күлшән өлік жөнелтудің бар</w:t>
        <w:br/>
        <w:t>ауырпалығын өз мойнына алып, балаларын жан-жаққа шап-</w:t>
        <w:br/>
        <w:t>қылатып, марқұмныңтуыс-туғандарынателеграмма бергізді.</w:t>
        <w:br/>
        <w:t>Бүлінген мүрдені асықпай жууға мүмкіндік жоқ-тын.</w:t>
        <w:br/>
        <w:t>Ырымы жасалынды. Тұқатты босағасынан шығарарда жал-</w:t>
        <w:br/>
        <w:t>294</w:t>
        <w:br/>
        <w:t>түседі. Сыңайы қолма қол есеп айырмақшы. «Қарындас, --</w:t>
        <w:br/>
        <w:t>деген еді емексіп. - Бір түніңді маған қи, әйтпесе жұмыс</w:t>
        <w:br/>
        <w:t>жаманға айналады.»</w:t>
        <w:br/>
        <w:t>Ол мұның қойын кітапшасын алдына тосқан. «Мен жас-</w:t>
        <w:br/>
        <w:t>тарғасенемін» деген өлең жолдарын сұқ саусағымен нұсқа-</w:t>
        <w:br/>
        <w:t>ған. Бұл көзін тайдырғанда, анауысқырығымен осқырынды:</w:t>
        <w:br/>
        <w:t>«Ұлтшыл Мағжан Жұмабаевтың өлеңдері сендерге дем бер-</w:t>
        <w:br/>
        <w:t>ген, солай ғой, ә?!» Тұтқын безерген-ді. Ол шығып кетіп, іле</w:t>
        <w:br/>
        <w:t>қайта кірген. «Ойландың ба? -- деген суық сызданып. - Сен</w:t>
      </w:r>
    </w:p>
    <w:p>
      <w:r>
        <w:t>әлітұтқындардың есебінде жоқсың».</w:t>
        <w:br/>
        <w:t>Биташ басын шайқаған. Онысы -- дегеніңе көнбеймінді</w:t>
        <w:br/>
        <w:t>аңдатқаны-тын. Содан кейін-ақ іс насырға шапты. Мұның</w:t>
        <w:br/>
        <w:t>үстіне төрт қызды кіргізді. Міністі бедеудей сауырлы, шеті-</w:t>
        <w:br/>
        <w:t>ненірі еді олар. Аршын төс керме иықтарды әдейілеп таңда-</w:t>
        <w:br/>
        <w:t>ғандай екен. Соны іштері сезіп, біріне-бірі алдағы қатерді</w:t>
        <w:br/>
        <w:t>мәлімдегендей еді. Бір әбүйірі, өздері таяқтан аман, шашта-</w:t>
        <w:br/>
        <w:t>ры жұлынбаған, итке таланбаған.</w:t>
        <w:br/>
        <w:t>Қыздарсыбырласты. Бәріде ереуіл алаңынан ұсталыпты.</w:t>
        <w:br/>
        <w:t>Маңдайлы сары қыз құрбысын құтқарам деп қолға түскен.</w:t>
        <w:br/>
        <w:t>Жәудіркөз қараторы бойжеткен жігіттерге аратүскенде қор-</w:t>
        <w:br/>
        <w:t>шауда қалған. Үшіншісі ән салғаны үшін жазықты. «Мені</w:t>
        <w:br/>
        <w:t>шашыма бола ұстады, - деп мұңайды ақ құба қыз. - Бірдәу</w:t>
        <w:br/>
        <w:t>солдат қуып жетіп, бұрымымды білегіне орап сүйреп маши-</w:t>
        <w:br/>
        <w:t>нағатықты».</w:t>
        <w:br/>
        <w:t>Биташ сазарған. Шағынғанда не шығады? Алқын-жұлқын</w:t>
        <w:br/>
        <w:t>айқаста қолынатүскен күрекпен қорғаньпберіспеп еді. Бар</w:t>
        <w:br/>
        <w:t>бітіргенісол.</w:t>
        <w:br/>
        <w:t>-- Бізді бір жаққаәкетпекші ғой, - деп қалдыұзын шаш-</w:t>
        <w:br/>
        <w:t>тықыз.</w:t>
        <w:br/>
        <w:t>- Жатақханаға жеткізіп салатын шығар, - дедіақ құба-</w:t>
        <w:br/>
        <w:t>сы.</w:t>
        <w:br/>
        <w:t>- Иә, саған!% .- деді анау ширығып. -- Ақ жүректі тап-</w:t>
        <w:br/>
        <w:t>қан?! Эксперимент жасамай жіберер деймісің! Сол ма ес-</w:t>
        <w:br/>
        <w:t>тиін дегенің?!.</w:t>
        <w:br/>
        <w:t>Үкімдей өктем сөзден есеңгіреген олар көз жасына ерік</w:t>
        <w:br/>
        <w:t>берген-ді.</w:t>
        <w:br/>
        <w:t>- ӘЙ, қыз, неге жыламайсың?! - деді белсенді құрбысы</w:t>
        <w:br/>
        <w:t>мұнытақымдап. -- Әлдетыңшымысың?</w:t>
        <w:br/>
        <w:t>Сөйткенше, есіктықырлады. Ішке қарулы солдаттаркірді.</w:t>
        <w:br/>
        <w:t>Шеттерінен серейген немелер екен.</w:t>
        <w:br/>
        <w:t>296</w:t>
        <w:br/>
        <w:t>сауыншы атаныпатағы дүркірептұр еді. Жесірлік бір жағы-</w:t>
        <w:br/>
        <w:t>нан. Енді ол аздай-ақ, бұның долығына күйсе, жетіскені ғой.</w:t>
        <w:br/>
        <w:t>Бой көрсеткендергеілесіп несібар еді?! Оқуын оқып,тынышн</w:t>
        <w:br/>
        <w:t>қана жүрмей ме?! Непдей сордыңтүрткенін құдайым білсін.</w:t>
        <w:br/>
        <w:t>«Алаңда жігіттерді таяққа жығып, өлімші қыптепкілеп, ұстап</w:t>
        <w:br/>
        <w:t>әкетіп бара жатқан көрінеді» деген суық хабар құлағына</w:t>
        <w:br/>
        <w:t>жеткен бойда, біртоп қызбенілесіп оқиғаболып жатқан жерге</w:t>
        <w:br/>
        <w:t>жеткен. Іс насырға шауып, келісім шеңберінен тпығып кетіпті.</w:t>
        <w:br/>
        <w:t>Бейбіт шеруге шыққан құр қол жастарды қарулы топ баудай</w:t>
        <w:br/>
        <w:t>түсіріп жатыр, әншейін! Резеңкетаяқша жігіттұрмақ қызда-</w:t>
        <w:br/>
        <w:t>рға жұмсалып, өжетсіген олардың біразы машинаға жұтыл-</w:t>
        <w:br/>
        <w:t>ды.</w:t>
        <w:br/>
        <w:t>Биташ еріксіз ширыққан. Құрбыларына бұйырып, олар-</w:t>
        <w:br/>
        <w:t>ды алға шығарып, жігіттерді қалқалады. Келесі күні де ол</w:t>
        <w:br/>
        <w:t>алаңда болды. Кешегі қақтығыстаекіқұрбысынасоққытниіп,</w:t>
        <w:br/>
        <w:t>жарақаталды. Өзіне дедойыртиді. Боса да бастан қан шық-</w:t>
        <w:br/>
        <w:t>тының керіне басқан олар қасарыса қаржысып, шеруші-</w:t>
      </w:r>
    </w:p>
    <w:p>
      <w:r>
        <w:t>лердің алдыңғы сапында бой көрсетті. Бұл бәлендей ерлік</w:t>
        <w:br/>
        <w:t>көрсетпесе де, қысылшаңда шерушілермен бірге болды. Бар</w:t>
        <w:br/>
        <w:t>тындырғаны -&gt;- жігіттерді ептеп жазалаушылардан арашала-</w:t>
        <w:br/>
        <w:t>ды. Енді соған бола өлімнен бетер жаза шекпекші. Тәрізі со-</w:t>
        <w:br/>
        <w:t>лай. Жанұтпырған ол қатты қарсылысаты.</w:t>
        <w:br/>
        <w:t>- Өшір үніңді, иттің қызы! - деп лейтенант омырауын</w:t>
        <w:br/>
        <w:t>мытыды. - Үкіметке қарсытпыққан нелеріңді алған?!</w:t>
        <w:br/>
        <w:t>Сығымының қаттылығы соншалық, жан даусы шықты.</w:t>
        <w:br/>
        <w:t>Сөйткенше екінші қол жармасты. Жалпақ сарының да аяй-</w:t>
        <w:br/>
        <w:t>тынтүрі жоқ, қапсыра құшақтапалақанымен аузын жапты.</w:t>
        <w:br/>
        <w:t>Машина барынша ышқынып, өргетырмысты. Тауға апа-</w:t>
        <w:br/>
        <w:t>ра жатқанын түйсінген сәтте тіптен шошыды. Білгендерін</w:t>
        <w:br/>
        <w:t>істеп, атасалмақшы ма?!</w:t>
        <w:br/>
        <w:t>-- Жақсылықты білсең етті! - деп жыланша ысылдады</w:t>
        <w:br/>
        <w:t>лейтенант.</w:t>
        <w:br/>
        <w:t>Олнендей жақсылық деп ойлап үлгергенше машина кілт</w:t>
        <w:br/>
        <w:t>тоқтады да, майор мен шофертүсті. Керттентт танау бұған жа-</w:t>
        <w:br/>
        <w:t>бысты. «Қашайық! - деді үздіге сыбырлап. -- Майор сопі-</w:t>
        <w:br/>
        <w:t>мен жатпақшы.»</w:t>
        <w:br/>
        <w:t>Биташ қалай жалтарыса, да құтыла алмасын біліп, оған</w:t>
        <w:br/>
        <w:t>ыңғай берді. Бұлар тоқтаған тұс тау алқымындағы саяжай</w:t>
        <w:br/>
        <w:t>қалашығы екен. Әлгі екеу шеткі жайдың шамын жағыт!</w:t>
        <w:br/>
        <w:t>үлгеріпті. Сірә, жалпақ сары ыңғайламақшы ғой мұны. Жы-</w:t>
        <w:br/>
        <w:t>299</w:t>
        <w:br/>
        <w:t>Темір пешпен жылынатын күркешік бұлардың бой жы-</w:t>
        <w:br/>
        <w:t>лытып, аяқ суытатын баспанасы еді. Қыс ортасында сол</w:t>
        <w:br/>
        <w:t>күркешік күзетші Иван шалмен қоса өртеніп кетті. Үлкен-</w:t>
        <w:br/>
        <w:t>кішіге жұғымды қуақы сөзді, бала мінездітұрғыласын Тұқат</w:t>
        <w:br/>
        <w:t>айрықша жақсы көретін. Пиғылынан тапты дейтіндей қара</w:t>
        <w:br/>
        <w:t>жүрек болса бір сәрі, жан баласына жазығы жоқ байғұсқа ақ</w:t>
        <w:br/>
        <w:t>өлім бұйырсакерек-ті.</w:t>
        <w:br/>
        <w:t>Отқа шыжғырылып үйтіліп қалған мәйітке қол тигізу</w:t>
        <w:br/>
        <w:t>тұрмақ, жақындаудың өзі мүмкін емес. Прокуратурадан кел-</w:t>
        <w:br/>
        <w:t>ген тергеуші, апатқа басымен жауап беретіндер мен марқұм-</w:t>
        <w:br/>
        <w:t>ның жақындарыда беттей алмаған. Жедел жеткен эксперти-</w:t>
        <w:br/>
        <w:t>заөздеріне керектісін алды да, тайыптұрды.</w:t>
        <w:br/>
        <w:t>Барсалмақ Тұқатқатүсті. Марқұмды табытқа салып, жер</w:t>
        <w:br/>
        <w:t>қойнына өз қолымен тапсырған.</w:t>
        <w:br/>
        <w:t>Содан былай оны жұрт айсыз қараңғыда іздеп табатын</w:t>
        <w:br/>
        <w:t>болды. «Бір бейбақ неген өліммен көз жұмды. Денесібүлініп</w:t>
        <w:br/>
        <w:t>кеткен. Маңына ешкім бара алмайды. Соған құдай үшін</w:t>
        <w:br/>
        <w:t>жәрдемдесіңіз!» -- деп жалынады.</w:t>
        <w:br/>
        <w:t>Тұқат алғашқыда тартыншақтады. Келе-келе жаназаға</w:t>
        <w:br/>
        <w:t>барып, сүйек жуу бұған бұлжымайтын міндетке айналды. Өз</w:t>
        <w:br/>
        <w:t>бетімен килікпейді. Шақыра келгендердің меселіп қайтаруға</w:t>
        <w:br/>
        <w:t>жоқ.</w:t>
        <w:br/>
        <w:t>Қолы бірдеңеге тисе соны тиянақтап жеріне жеткізетін</w:t>
        <w:br/>
        <w:t>қашанғы әдеті еді. Жүрдім-бардым шалағайлықтан аулақ ол</w:t>
      </w:r>
    </w:p>
    <w:p>
      <w:r>
        <w:t>сүйекке түскенде, өлікті ақ жуып арулаудың қалыптасқан</w:t>
        <w:br/>
        <w:t>рәсімін қалт жібермей мүлтіксіз атқарады.</w:t>
        <w:br/>
        <w:t>Шал ертеңгілік шайдан соң іске отырды. Сүмірейтіп тон</w:t>
        <w:br/>
        <w:t>пішіпсырт киімге жан бітірерісмерлігі кебін тіккенде кәдеге</w:t>
        <w:br/>
        <w:t>асады. Тіршілігіндетыраштанып мода қуып, киім таңдап, сұлу-</w:t>
        <w:br/>
        <w:t>дың көзіне түспекке тырысатын сәнқойға да, киместі киіп</w:t>
        <w:br/>
        <w:t>ішпесті ішкен дегдарға да, олгенде тиесі кебін ғана. Малы-</w:t>
        <w:br/>
        <w:t>нып киініп тойға бармайды. Ендігі тұрағы -- суық қара</w:t>
        <w:br/>
        <w:t>жердің қойны.</w:t>
        <w:br/>
        <w:t>Кезінде үріп ішіп, шайқаптөккен пендесуішкілігі таусы-</w:t>
        <w:br/>
        <w:t>лып, көз жұмғанда, марқұмның жалаңаш тәніне жапсыра-</w:t>
        <w:br/>
        <w:t>тын ыңғайлы киімтаппай жүгіргіштейсің. Тойға барғандағы</w:t>
        <w:br/>
        <w:t>киетін, қызметте иығына ілетін неше түрлі киім түрлерінің</w:t>
        <w:br/>
        <w:t>бірі де үйлеспейді өлі денеге. Ендеше жаңаша үлгідегі кебін</w:t>
        <w:br/>
        <w:t>пішудің не қиындығы бар. Тұқаттың қолынан шыққан кебінді</w:t>
        <w:br/>
        <w:t>жаратпай «мынауыңды әріәкет» деп ешкім де айтпайды. Қай-</w:t>
        <w:br/>
        <w:t>286</w:t>
        <w:br/>
        <w:t>- Тез, жаныңның барында! - деп бұжыр қара атамансы-</w:t>
        <w:br/>
        <w:t>мағы жамандай ткүйлікті. -- Жаңа ғана бұрқыратып сауда</w:t>
        <w:br/>
        <w:t>жасамап па едің?</w:t>
        <w:br/>
        <w:t>Биталл біле қалды. Бұлар бұны коптен торуылдаған ғой.</w:t>
        <w:br/>
        <w:t>Шегіншектей беріп, қол қапшыгынан пистолетін суырды.</w:t>
        <w:br/>
        <w:t>- Кетіндер әрі! Атамын!</w:t>
        <w:br/>
        <w:t>- Атаалмайсың, - дедіәліі дұжыр. -- Бізде де барондай</w:t>
        <w:br/>
        <w:t>қару.</w:t>
        <w:br/>
        <w:t>Биташ әмиянын әлгінің алдына лақтыра салды да, бұры-</w:t>
        <w:br/>
        <w:t>лып жүріп кетті. Пәтерші эйел сыртта жүр екен.</w:t>
        <w:br/>
        <w:t>- Кешіктің ғой? - дедіқамқор ниетпен. -- Қаладатүлде</w:t>
        <w:br/>
        <w:t>жүруге болмайды. Тікетонайды. Бүлінді ғой, заман! Бүлінді!..</w:t>
        <w:br/>
        <w:t>«Бүлінген заман емес, адам» дегісі келді де жалғыз басты</w:t>
        <w:br/>
        <w:t>кейуананы аяды. Немере қызы шашып жайып, көшеге шы-</w:t>
        <w:br/>
        <w:t>ғып кетіпті. Жалғыз баласы ітудің соңында жүріп далада</w:t>
        <w:br/>
        <w:t>өлген.</w:t>
        <w:br/>
        <w:t>Пәтерші әйел заманды қарғап-сілеп қоймай қойды. Қай-</w:t>
        <w:br/>
        <w:t>ран кеңес үкіметідей ме, партия дей ме. Ұлы көсемдердікіші</w:t>
        <w:br/>
        <w:t>көсемдерге теліп, әрқайсысына сипаттама береді. Оған сал-</w:t>
        <w:br/>
        <w:t>са, Ленин- пайғамбар, Сталин - ұлы қайраткер. Брежнев-</w:t>
        <w:br/>
        <w:t>нағыз көреген патша. Қалдыбастың бүлдіргені ғой дегі және</w:t>
        <w:br/>
        <w:t>тепсінеді. «Желтоқсанда өкіметке қарсы шығып, сендерде</w:t>
        <w:br/>
        <w:t>бір жағынан» деп бұған датигізеді жазғыруын.</w:t>
        <w:br/>
        <w:t>Биташ шешесін ойлады. Ол байғұс та заманына наразы</w:t>
        <w:br/>
        <w:t>шығар. Енді қайтсын, әркімге қиын да болса өзіөмір сүрген</w:t>
        <w:br/>
        <w:t>көзеңі ыстық. Сол әспеттеген Кеңес Одағы да оңдырмаған.</w:t>
        <w:br/>
        <w:t>Ақпен қызылбон майдандасқан. Ағып, асқан. Қырып-жойғ-</w:t>
        <w:br/>
        <w:t>ан. Тамам жұртты бір тарының қауызына сыйдырып, Әбден</w:t>
        <w:br/>
        <w:t>көндіктірген соң құлақ кесті құлға айналдырып жұмысқа</w:t>
        <w:br/>
        <w:t>жеккен. Жуасытып алған соң, ептеп еркіндік берген. Оқытып,</w:t>
        <w:br/>
        <w:t>сауатын ашқан. Сондағы үйреткені не еді? Қүдай жоқ, скі</w:t>
        <w:br/>
        <w:t>дүние деген болмайды. Пейіш құр қиял. Адамзаттың нұрлы</w:t>
      </w:r>
    </w:p>
    <w:p>
      <w:r>
        <w:t>болашағы -- коммунизм. Партия сызған жолмен жүре бер-</w:t>
        <w:br/>
        <w:t>сек, нұрлы болашаққа жетеміз. Табыс - көл, байлық - сол.</w:t>
        <w:br/>
        <w:t>Әй, бір сен же, мен жеге кенелеміз ғой. Құдай да пайғамбар</w:t>
        <w:br/>
        <w:t>да -- Ленин.Адамзатақыл-оймн дінисоқырсеніммен улаған</w:t>
        <w:br/>
        <w:t>бұрынғы өткен пайғамбар атаулы Маркс пен Лениннің иши-</w:t>
        <w:br/>
        <w:t>регіне де татымайды. Ленинизм ндоясы -- мүтін әлемді</w:t>
        <w:br/>
        <w:t>нұрландыратын шыншылдаақиқатілім. Коммунистік паргия</w:t>
        <w:br/>
        <w:t>сол ілімпің ұйытқысы. Халық нен партия бірлікте. Қалан-</w:t>
        <w:br/>
        <w:t>303</w:t>
        <w:br/>
        <w:t>Жылап сықтау үдеген. Кенетәлгі бей-берекет көп жылас-</w:t>
        <w:br/>
        <w:t>ты азалы жоқтау басып кетті. Саналы үнмен дауыс айтқа!</w:t>
        <w:br/>
        <w:t>қаралы бәйбіше сай-сүйекті сарқырата зар төкенде, жыла-</w:t>
        <w:br/>
        <w:t>маған адам қалмады. «Қырық жыл отасқанда бетіме алара</w:t>
        <w:br/>
        <w:t>қарамаған, жан жолдасым-ау!» - деп басталған жоқтау о</w:t>
        <w:br/>
        <w:t>дүниелік марқұмныңбарша кісілік қасиетін паш етті.</w:t>
        <w:br/>
        <w:t>Заманында керік қабақ Күлшән, әнші Күлшән атанған</w:t>
        <w:br/>
        <w:t>оның баяғы құлаққа жағымды қоңырдаусы баурағыш әсері-</w:t>
        <w:br/>
        <w:t>менТұқаттыңөнебойын ерігін жіберді. Естияр оймепөрілген</w:t>
        <w:br/>
        <w:t>жан азасы ғұмыр-тіршіліктің қас қағымда өте шығатынын.</w:t>
        <w:br/>
        <w:t>қамшының сабындай қысқағұмырда итше ырылдаспай, татх-</w:t>
        <w:br/>
        <w:t>тәтті өмір сұру керектігін жаназаға жиналған көпшілікко</w:t>
        <w:br/>
        <w:t>ұқтырғандай еді.</w:t>
        <w:br/>
        <w:t>Тұқат Күлшән дауыс айта бастағанда, жылысып кетпекке</w:t>
        <w:br/>
        <w:t>оқталған. Бірақ ішкі түйсігі ырыққа көнбеді. Қаралы зарлы</w:t>
        <w:br/>
        <w:t>үн қол-аяғып жіпсіз матағандай бір орпынан тапжылмапты.</w:t>
        <w:br/>
        <w:t>Бұрын-соңды басынан кешпеген, кешсе де ұмыт болуға ай-</w:t>
        <w:br/>
        <w:t>налған шағымшыл назалы сезімде жүрегі езіле жылап ед:.</w:t>
        <w:br/>
        <w:t>Қайғыдан қажала-қажала қасаң тартқан көкірегі өксік ата</w:t>
        <w:br/>
        <w:t>нығы селк-селк етіп егілгенде көз жасы омырауын жуып кетті.</w:t>
        <w:br/>
        <w:t>Әу баста өз арнасымсп болашаққа түзу бағыт алған емір</w:t>
        <w:br/>
        <w:t>өзенін тұйыққа тіреп, енді қайтып түзелместей қателікке</w:t>
        <w:br/>
        <w:t>ұрынғанына, бақыт құсын қолдан шығарып алғанына жы-</w:t>
        <w:br/>
        <w:t>лап еді ол.</w:t>
        <w:br/>
        <w:t>Оқыстан өршіп, безгекше буған қысастық Тұқатты жан</w:t>
        <w:br/>
        <w:t>соққандай есеңгіретіп тастады. Жан-дәрменде қаралы &gt;п-</w:t>
        <w:br/>
        <w:t>ыннан жылыстай бергенде, соңынан жеткентаныс жігіт:</w:t>
        <w:br/>
        <w:t>- Ақсақал, сауап ақыңызды алыңыз, - дептігулі пүліш</w:t>
        <w:br/>
        <w:t>шапанға қосаақша ұсынды.</w:t>
        <w:br/>
        <w:t>Тұқат «алмаймын» деп азар да безер болды. Бірақ анау</w:t>
        <w:br/>
        <w:t>алмас еркіне қоймады.</w:t>
        <w:br/>
        <w:t>Қаралы шеру зиратқа бет алғанда ол аялдамаға жетіп қал-</w:t>
        <w:br/>
        <w:t>ған. Жолын кескестеп көлденеңдей тоқтаған ақ москвичғоп</w:t>
        <w:br/>
        <w:t>атып шыққан денелі мұртты жігіт:</w:t>
        <w:br/>
        <w:t>- Қария, сізге шешей жолықсын деді. Маған алып қол</w:t>
        <w:br/>
        <w:t>дептапсырды. Отырыңыз, - деді өзімсіген ажарда.</w:t>
        <w:br/>
        <w:t>Тұқат одан көз айырмады. Мына қарсы алдында тұрган</w:t>
        <w:br/>
        <w:t>кесек пішінді жігітті өзіне ұқсатқандай алдамшы сезімде:</w:t>
        <w:br/>
        <w:t>-- Сенәкец мен шешеңніңтұңғышымысың? - деді.</w:t>
      </w:r>
    </w:p>
    <w:p>
      <w:r>
        <w:t>- Менен үлкені ертеректе суға кетіп өлген.</w:t>
        <w:br/>
        <w:t>293</w:t>
        <w:br/>
        <w:t>Жағы түсіп алжып өлмесе де, жетпісті молынан еңсерген</w:t>
        <w:br/>
        <w:t>марқұм заманында болғанға ұқсайды. Мәңгілік ұйқыдағы</w:t>
        <w:br/>
        <w:t>жансыз суық жүзінен сұсты қаталдық байқалғандай. Же-</w:t>
        <w:br/>
        <w:t>белі сұйқылдау ақ шулан мұрты едірейіп, сес көрсеткен</w:t>
        <w:br/>
        <w:t>тәріздене ме? Биік жар қабаққа жасырынған жұмулы көзіде</w:t>
        <w:br/>
        <w:t>көп сырды мәлімдегендей.</w:t>
        <w:br/>
        <w:t>Тұқат қашанғы әдетімен баппен қимылдады. Сүйекшілер</w:t>
        <w:br/>
        <w:t>бұлнебұйырсасоны орындайды. Шәйнек ұстаған қара шал-</w:t>
        <w:br/>
        <w:t>ға:</w:t>
        <w:br/>
        <w:t>- Суды шорылдата бермей жаңбырша себезгілеп шашы-</w:t>
        <w:br/>
        <w:t>рата құй, - депбұйырды.</w:t>
        <w:br/>
        <w:t>Ондағысы - мәйітке көрсетілер құрметтің бағасын асы-</w:t>
        <w:br/>
        <w:t>ратүсу еді.</w:t>
        <w:br/>
        <w:t>Жарық дүниеге келгенде денесіне алғаш рет тиген шілде</w:t>
        <w:br/>
        <w:t>суынан бастап, қырық қасық су құйып, қырқынан шығар-</w:t>
        <w:br/>
        <w:t>ғаннан кейінгіұзақ ғұмырында марқұм өзенге детүсіп, көлге</w:t>
        <w:br/>
        <w:t>де шомылып, моншаның ыстық буына арқасын тосеп, жұпар</w:t>
        <w:br/>
        <w:t>сабын езініп талай-талай жуынған шығар-ау. Ендігі баратын</w:t>
        <w:br/>
        <w:t>жағы кәл емес, көр ғой. Қара жердің қойыны суық. Сасық</w:t>
        <w:br/>
        <w:t>денеқұрт-құмырысқаға жем.</w:t>
        <w:br/>
        <w:t>Ендеше бұл пақырдың пәниеден соңғы алатын Үлесі осы</w:t>
        <w:br/>
        <w:t>мына мейрам суы шығар. Оған жүрдім-бардым қарауға</w:t>
        <w:br/>
        <w:t>ешкімнің хақысы жоқ. Күнәсіп сумен шайып кетіре алмай-</w:t>
        <w:br/>
        <w:t>сың. Мәнгілік ұйқыға кеткен марқұмныңсуық тәніне шашы-</w:t>
        <w:br/>
        <w:t>раған мөлдіртамшылар жарық жалғаннан ең ақырғы керген</w:t>
        <w:br/>
        <w:t>рахаты демеске лажың қайсы. Енді бұның өлі денесін кім</w:t>
        <w:br/>
        <w:t>осындайлық аялар дейсің.</w:t>
        <w:br/>
        <w:t>Өмірде нендей қуанышқа кенелмеген. Қызықтаған шы-</w:t>
        <w:br/>
        <w:t>ғар-ау жастық жәрмеңкесін. Думандығұмыр-тіршіліктің той-</w:t>
        <w:br/>
        <w:t>томалағының да, ұлан-асыр шаттығының да саба түбі сарқ-</w:t>
        <w:br/>
        <w:t>ыңдысы - осытәнінетиіп жатқан мөлдіртамшылар, мейрам</w:t>
        <w:br/>
        <w:t>суы екенін сезінбейді ғой марқұм. Өлдідеген осы.</w:t>
        <w:br/>
        <w:t>- Тездетіңдер! Жұрт күтіп қалды, - деді біреу есіктен</w:t>
        <w:br/>
        <w:t>бас көрсетіп. Тұқат әлгіге қолын сілтеді.</w:t>
        <w:br/>
        <w:t>-- Шыдамаса кете берсін. О, несі екен-ей! -- депкейістік</w:t>
        <w:br/>
        <w:t>білдірді мәйітшілердің бірі.</w:t>
        <w:br/>
        <w:t>Тұқатсондадаасықпады. Мәйігтісырбаздап жуып шық-</w:t>
        <w:br/>
        <w:t>ты да, өзітіккен кебінге орап, белін бір-ақ жазды.</w:t>
        <w:br/>
        <w:t>Марқұммен қоштасу рәсімі одап әрі жалғасқан. Туған-</w:t>
        <w:br/>
        <w:t>туыс, бала-шағасы өлікті қоршалап суретке түсті.</w:t>
        <w:br/>
        <w:t>292</w:t>
        <w:br/>
        <w:t>қалай бөседі. Сексен алтының ойранында көрсетті ғой кере-</w:t>
      </w:r>
    </w:p>
    <w:p>
      <w:r>
        <w:t>метін. Халықтың қамын ойласа, өңкей көк өрім балаусаны</w:t>
        <w:br/>
        <w:t>шөпше жапырып, білгенін істер ме?! Бұқарамен санасса,</w:t>
        <w:br/>
        <w:t>сөйтер ме?!</w:t>
        <w:br/>
        <w:t>Биташ жайсызданды. Жаяу жүргеннен бе, қыр жіліншігі</w:t>
        <w:br/>
        <w:t>сырқырап әкетіп барады. Оған бет сүйегі косарланды.</w:t>
        <w:br/>
        <w:t>Кеңсірігі құрғақсып, жайын және кетірді. Ұйықтауға жүрек-</w:t>
        <w:br/>
        <w:t>сінеді. Шым-шытырық ауыр түстен әбден зәрезеп болған.</w:t>
        <w:br/>
        <w:t>Шошымалды әдет қыр соңынан қалмай қойды. Осыдан көзі</w:t>
        <w:br/>
        <w:t>іліктіме, ояна келе, шыңғырып далаға қашады. Өзін-өзіжұлып</w:t>
        <w:br/>
        <w:t>жанталасады-ай! Одан бергіде қуалайтыны әбден қаңсыған</w:t>
        <w:br/>
        <w:t>кермек ой. Кітаппен біраз әуестеніп еді, жүйкесіне жайсыз</w:t>
        <w:br/>
        <w:t>тиді де, оқуды азайтты. Оның орнына түні бойы жүн иіріп</w:t>
        <w:br/>
        <w:t>алданды. Шәлі, шұлық тоқиды. Қалжырап барып қоретедіде,</w:t>
        <w:br/>
        <w:t>біреу түрткендей оянып кетеді. Алданыш ететін бала, құша-</w:t>
        <w:br/>
        <w:t>ғынатартатын бай жоқ, қол еңбегінен жалыққанда бетіауған</w:t>
        <w:br/>
        <w:t>жаққажүріп кетеді. Сығандарға қосылып, құмалақ салумен</w:t>
        <w:br/>
        <w:t>деәуейіленді. Мешітті десағалады. ішірткі ішіп, тұмартағып</w:t>
        <w:br/>
        <w:t>такөрген. Бірақ шошымалды эдетқырсоңынан қалмай қой-</w:t>
        <w:br/>
        <w:t>ды. Көбінесе ана жылы өзін жәбірлегендеренедітүсіне. Итке</w:t>
        <w:br/>
        <w:t>таланып, дойырға жығылып әлек-шәлегі шығады. Бастығы-</w:t>
        <w:br/>
        <w:t>рылып ояна алмай булығады. Қаратерге түсіп, пора-пора бо-</w:t>
        <w:br/>
        <w:t>лғап бауырынсызға төсен сағаттар бойында жатады. Әйтпе-</w:t>
        <w:br/>
        <w:t>се, тастай суға түседі. Ажарына өшпес таңба салған қызыл</w:t>
        <w:br/>
        <w:t>жағалылар түсінде қыр соңынан қалмайды. Әлгі бір өз қан-</w:t>
        <w:br/>
        <w:t>дасымен жағаласып жүргені. Сол сұм күндіздің өзінде көз</w:t>
        <w:br/>
        <w:t>алдынан кетпейді. Көшеде келе жатқанда ту сыртына сұғын</w:t>
        <w:br/>
        <w:t>қадап, басқан-тұрғанын андитиндай болады. Әйтеуір мұның</w:t>
        <w:br/>
        <w:t>із өкшесіне түсіп, аңдитын біреу бардай. Өңінде суық елес</w:t>
        <w:br/>
        <w:t>бопарбаған әлгісұлбатүсіне әзірейіл боп енеді. Солқұнікер-</w:t>
        <w:br/>
        <w:t>ге түр-түсі ұқсас біреуді көрді ме, ол түні мұнда маза жоқ.</w:t>
        <w:br/>
        <w:t>Үрейленіп көрер таңды көзімен атырады. Соған ұқсайтын</w:t>
        <w:br/>
        <w:t>суық бейнелер көбейіп бара жатқандай ма, қалай?! Тіптіоны</w:t>
        <w:br/>
        <w:t>айтасың, бара-бара барша еркек атаулы бұған құбыжық боп</w:t>
        <w:br/>
        <w:t>көрінуі кәдік. Өзіде соған жақындады.</w:t>
        <w:br/>
        <w:t>Талып ұйықтап кеткен екен, булығып оянды. Пәтершітұр</w:t>
        <w:br/>
        <w:t>бас жағында.</w:t>
        <w:br/>
        <w:t>- Ылғи шошисың, - дедімүсіркеуден де кінәлауы басым</w:t>
        <w:br/>
        <w:t>үнмен. - Сенен алған бес-он тиын желкемнен шықпаса не</w:t>
        <w:br/>
        <w:t>қылсын?</w:t>
        <w:br/>
        <w:t>304</w:t>
        <w:br/>
        <w:t>Жазымышқанешара, заңды неке бұған бұйырмады. Әлгі</w:t>
        <w:br/>
        <w:t>кавказдықтан көз жазған соң, тағы бір салт бойдақпен үйлесіп</w:t>
        <w:br/>
        <w:t>еді, сөзінің біссімілләсі: «Әй, пұшықтан» келдіде, кетісіптын-</w:t>
        <w:br/>
        <w:t>ды. Жұқарған жүйкегене болсасолсалмақ. Көшеге шыққан-</w:t>
        <w:br/>
        <w:t>да. өзіне тесілген сұғанақ көздерден тайсалып, жерге кіре</w:t>
        <w:br/>
        <w:t>жаздайды. Баяғы төртеудің бірін кеше базарда кезіктірді. Ол</w:t>
        <w:br/>
        <w:t>танымады мұны. Мұрнының ұшындағы меңі көзіне оттай ба-</w:t>
        <w:br/>
        <w:t>сылған. Етек-жеңі жайылған ажарлы келіншек жонынан жа-</w:t>
        <w:br/>
        <w:t>рылады. Май бөксеге түйе ойнақтаса мау демес. Бұл, міне,</w:t>
        <w:br/>
        <w:t>қара киімді әйел атанып... пұшық қатын кімге дәркер. Ұрға-</w:t>
        <w:br/>
        <w:t>шыға қарайтын еркек бар ма әрі-беріден соң. Көкірегі шы-</w:t>
        <w:br/>
        <w:t>дымға ысталаған, іші-бауыры арақтан жидіген нашақор</w:t>
        <w:br/>
        <w:t>қауқарсыздан не қайыр. Орынсыз ерсі ой мұңын түртіп жі-</w:t>
        <w:br/>
        <w:t>берді. Өзгеде не жұмысыбар, кең дүниеге симаған өзіне қара-</w:t>
        <w:br/>
        <w:t>майма!? Ал қарасын! Сонда қолынан пе келеді? Сүғанақтың</w:t>
        <w:br/>
        <w:t>сұғынан, табашылдың ығынан тайсалып, он жыл тасаланды.</w:t>
      </w:r>
    </w:p>
    <w:p>
      <w:r>
        <w:t>Көргіш көз бәрібір қайда да құтқармайды. Алматыны шарла-</w:t>
        <w:br/>
        <w:t>ған бір жетіде өмірге керексіз екеніне біржолата көзі жетті.</w:t>
        <w:br/>
        <w:t>Жалғыз бұл емес. Кешегі кеңестер елінің адамдары өмірге</w:t>
        <w:br/>
        <w:t>керексіз болып қалғандай ма? Өз күндеріңді өздерің көрдеп</w:t>
        <w:br/>
        <w:t>қояберген. Қызық?! Жан сақтауға икемсіз айеншек сорлы-</w:t>
        <w:br/>
        <w:t>лардың қолынан не келеді. Қиялданып, арақ ішіп, бос сенде-</w:t>
        <w:br/>
        <w:t>Ауден басқа. Өзіне салса, өмірдің түк қиындығы жоқ тәрізді.</w:t>
        <w:br/>
        <w:t>Әттең, он екі мүшесі сау емес.</w:t>
        <w:br/>
        <w:t>Аяғыақсақ, қолыпполақ болса, оған дакөнереді, танауын</w:t>
        <w:br/>
        <w:t>таңқитып қойған тағдырға не шара?!</w:t>
        <w:br/>
        <w:t>Әдейілеп солай ет деп біреу жасырын тапсырма берді ме</w:t>
        <w:br/>
        <w:t>екен? Нәпсіге ерік беріп, зұлымдыққа барған әлгі сұмның</w:t>
        <w:br/>
        <w:t>өзі емес пе? Бұл арада жазымыштан көретін түқ себеп жоқ.</w:t>
        <w:br/>
        <w:t>Құнықерлер кәдімгі ет пен сүйектен жаралған адам. Адам-</w:t>
        <w:br/>
        <w:t>ның әрекетін алладан көріп шарасыздыққа бой ұсыну -- ба-</w:t>
        <w:br/>
        <w:t>рып тұрған дәрменсіздік. Дәрменсіздік торында он жыл</w:t>
        <w:br/>
        <w:t>бұлқынды, сонда не бітірді? Жарайды, алладан білмей-ақ</w:t>
        <w:br/>
        <w:t>қойсын. Қайратқа мініп қасарысқанда, тындыратыны не?</w:t>
        <w:br/>
        <w:t>Соны өзіде білмейді. Бәлкім, шатасудың салқыны.</w:t>
        <w:br/>
        <w:t>Оймен жүріптүнемел орыннаналыстап кетіпті. Қалтарыс-</w:t>
        <w:br/>
        <w:t>та мұны кезегенаяқтартоқтатты. Жолторушылар пышақта-</w:t>
        <w:br/>
        <w:t>рын жалақтатыш: - Ақша, ақшаңды әкел! - деді. Бұлбасын</w:t>
        <w:br/>
        <w:t>шайқады.</w:t>
        <w:br/>
        <w:t>302</w:t>
        <w:br/>
        <w:t>рындылейтенанттың ойы тіптен бұзық, мұны анаданбұрын</w:t>
        <w:br/>
        <w:t>қарпымақшы. Соны сезе қойған Биташ жалт берген. Қалың</w:t>
        <w:br/>
        <w:t>ағашқа ілігіп қалғанда, қуғыншыға тұтылды. Өлермен неме</w:t>
        <w:br/>
        <w:t>келе-ақ омыраулады мұны. Бұлдаберіспеді. Омыраулы сақа</w:t>
        <w:br/>
        <w:t>еркек қойсын ба, жас дененіилекке бейімдегенде, жанталас-</w:t>
        <w:br/>
        <w:t>қанолүстінетөнген әлгінің етшең бетінен аямай тістеді. Қыш-</w:t>
        <w:br/>
        <w:t>қаштай қыжырлы тістің қарпуына тап болған аусар жазған</w:t>
        <w:br/>
        <w:t>жан даусы шыға бақырды. Жан дәрменде ол да бұған ауыз</w:t>
        <w:br/>
        <w:t>салды...</w:t>
        <w:br/>
        <w:t>Биташ есін ауруханада жиды. Мұрны таңулы екен. Қан-</w:t>
        <w:br/>
        <w:t>сырап жатқан бұны бейтаныс біреулер осында жеткізген.</w:t>
        <w:br/>
        <w:t>Болған жайды ой елегінен өткізуте күнібүгін жүрегідауала-</w:t>
        <w:br/>
        <w:t>майды. Шайлыққан көкірек шымырлап кетеді. Бірабүйірісол</w:t>
        <w:br/>
        <w:t>- ары аяққа басылмады, абыройы төгілмеді. Есесіне, тәніне</w:t>
        <w:br/>
        <w:t>өшпестей таңба басылды. Екінің бірінде кездеспейтін тәмпіш</w:t>
        <w:br/>
        <w:t>мұрынтаңқиды дақалды. Пұштиған етсіз кеңсірік дидарын-</w:t>
        <w:br/>
        <w:t>да ұйыған нәзіктікті жоқ қылып, ажарын сиықсыз күйге</w:t>
        <w:br/>
        <w:t>түсірді. Айна алдында сыланып, жігіт атаулыға жүре жауап</w:t>
        <w:br/>
        <w:t>беретін күндер келмеске кетті. Мезгілсіз үсік үрген гүлдей</w:t>
        <w:br/>
        <w:t>қуарған ол сүйкімсіз әруейге айналды. Шандыр бет пұшық</w:t>
        <w:br/>
        <w:t>кемпірге ұқсаған кейпінен өзге тұрмақ өзі шошыды. Безген-</w:t>
        <w:br/>
        <w:t>мен шыбын жанды қисын ба, итшілеп әлі жүр. Сондағы әлгі</w:t>
        <w:br/>
        <w:t>сұммен арпалысқаны әлікүнге түсіне енеді. Таңқы танау, ит</w:t>
        <w:br/>
        <w:t>көзмыртықтың шалқалата жығып, пердесіжыртылмаған уыз</w:t>
        <w:br/>
        <w:t>тәніне арам боксесін жұғыстырмақ болғаны, жан дәрменде</w:t>
        <w:br/>
        <w:t>онымен қарсыласқаны,ақырсоңында құрмалдыққа шалын-</w:t>
        <w:br/>
        <w:t>ғантоқтыдай пышаққаілінгені күні кешегідей жадында. Беті</w:t>
        <w:br/>
        <w:t>алыныпомырауын қан жапқан ызалы еркектісімен есе қай-</w:t>
        <w:br/>
        <w:t>тара алмаған соң, суық қаруға қол созған-ды. Енді ататын</w:t>
        <w:br/>
        <w:t>шығар дегенше болмады, бәкісін суырдыда, көзінің отын жарқ</w:t>
        <w:br/>
        <w:t>еткізді. Ұстарадай лыпыған қандауыр танауын таңқитып</w:t>
      </w:r>
    </w:p>
    <w:p>
      <w:r>
        <w:t>ойыптүсіріп еді.</w:t>
        <w:br/>
        <w:t>Ауруханада көп жатпаған, шыққан бойда ауылға жедел</w:t>
        <w:br/>
        <w:t>хат жолдады. «Шеше, мені іздеме. Оқуды тастадым. Тұрмыс-</w:t>
        <w:br/>
        <w:t>қашықтым. Хабар өзімнен болады». Солбетінде вокзалғатарт-</w:t>
        <w:br/>
        <w:t>қан. Жүргелітұрған поездоны оңтүстікке ала жөнелді. Ұзын</w:t>
        <w:br/>
        <w:t>жолдаегделеу еркекпен кездесіп, сөз байласқан. Кавказдық</w:t>
        <w:br/>
        <w:t>екен, кәсіп қуып жүрген ол қиян түкпірге ертіп кетті. Жағ-</w:t>
        <w:br/>
        <w:t>дайын жасырмаған. Қосалқы қатыным боласың деген. Қалауы</w:t>
        <w:br/>
        <w:t>бұзылмаған уыз тәнді көлденең кездескен кәк аттылы арман-</w:t>
        <w:br/>
        <w:t>300</w:t>
        <w:br/>
        <w:t>ғыз Күлшән ғана жылады. Өз шалы өлгендегідей ұзақ сонар</w:t>
        <w:br/>
        <w:t>жоқтауғабаспай:</w:t>
        <w:br/>
        <w:t>- Беу, алтын сүйек замандасым-ай! Осындайғалайық па</w:t>
        <w:br/>
        <w:t>едің!? Ең құрыса денеңе жөндеп мейрам суы да тимеді-ау.</w:t>
        <w:br/>
        <w:t>Өмірден түк қызық көрмей арманда кеттің-ау! - деп қысқа</w:t>
        <w:br/>
        <w:t>ғана қайырған.</w:t>
        <w:br/>
        <w:t>Мәйітті машинаға жайғастырып жатқанда жаңбыр жау-</w:t>
        <w:br/>
        <w:t>ған. Мейрам суынабергісізірітамшылар мүрдені көлегейле-</w:t>
        <w:br/>
        <w:t>ген жамылғыға тырс-тырс тамып еді.</w:t>
        <w:br/>
        <w:t>Қара киімді әйел</w:t>
        <w:br/>
        <w:t>Желтоқсан оқиғасының он жылдығына арнай. ШЕШ</w:t>
        <w:br/>
        <w:t>Табанынан таусылып бітті. Жүрмеген көшесі, кірмеген</w:t>
        <w:br/>
        <w:t>мекемесі қалмаған. Көбінесе жаяу жүреді. Киімі бір өңкей</w:t>
        <w:br/>
        <w:t>қарадан. Төгілме етек көйлегі сұңғақ бойына үйлесімді. Ан-</w:t>
        <w:br/>
        <w:t>дары жартылай жасырыңқы. Қиылған қасы мен жар қабаққа</w:t>
        <w:br/>
        <w:t>жасырынған ұялы қоңыр көзі ғана ашық. Сәндік үшін бе,</w:t>
        <w:br/>
        <w:t>нышанасы барлығын ерекшелегеніме, кимешек тәрізденген</w:t>
        <w:br/>
        <w:t>бітеу жамылғы мұрны мен аузын көлегейлеп тұрады. Сырт</w:t>
        <w:br/>
        <w:t>кейтіі суық. Қара жамылған жанның қалпын танытады. Бы-</w:t>
        <w:br/>
        <w:t>лайға көз оны шет елдік біреу деп қалуы кәдік.</w:t>
        <w:br/>
        <w:t>Бүгіндікке жүрісі өндімеді. Баяғы ойран болған тұсты тағы</w:t>
        <w:br/>
        <w:t>дашолған. Екі жыл тұрған жатақхана, оқыған институтына</w:t>
        <w:br/>
        <w:t>дабарды. Бірақ көп байырқаламады, таныс жүздерден жал-</w:t>
        <w:br/>
        <w:t>тарып кетіп еді. Оның есесіне, қаланың милиция бөлімдері</w:t>
        <w:br/>
        <w:t>түгелге дерлік шолып шықты. Қүныкердітаплады. Өзінікіде</w:t>
        <w:br/>
        <w:t>құрдолбар. Неаты-жөнін, нетұрағын білмейді. Қайдаістей-</w:t>
        <w:br/>
        <w:t>тініде белгісіз. Әйтеуір қызыл жағалы екені анық. Үш жұлдыз-</w:t>
        <w:br/>
        <w:t>шасы есінде қалыпты. Ендігі оның дәрежесі өсті ғой, майор,</w:t>
        <w:br/>
        <w:t>әйтпесе полковник. Басқа бір жұмысқа ауысып кетуіде кәдік.</w:t>
        <w:br/>
        <w:t>Ондайлар жылы орынға үйір келмей ме.</w:t>
        <w:br/>
        <w:t>Дағдарған. Бір қиыны -&gt;- сонда бұларды апарып қамаған</w:t>
        <w:br/>
        <w:t>милиция кеңсесі есінде қалмапты. Қуықтай бөлмеде үш-тәрг</w:t>
        <w:br/>
        <w:t>сағат үстап, тауға алып кеткен жоқ та? Басында мүны жекс</w:t>
        <w:br/>
        <w:t>тергеді. Арам ойын сонда-ақ сезген. Көзіойнақшығантанқы</w:t>
        <w:br/>
        <w:t>танау төртбақ қара айналып-үйіріліп қасынан шықпай қой-</w:t>
        <w:br/>
        <w:t>ған. Сыбырлағаны жыланның ысқырығындай зәрлі еді. Қал-</w:t>
        <w:br/>
        <w:t>тасын тінткен болп, сумаң қолын о жер, бү жеріне жүгірте</w:t>
        <w:br/>
        <w:t>295</w:t>
      </w:r>
    </w:p>
    <w:p>
      <w:r>
        <w:t>сыз жаныштады. Елуді еңсерсе дс тегеуріні қайтпаған ол</w:t>
        <w:br/>
        <w:t>мұны ләззатқа қарық қылды. Керегінтапқан жас денесаздау-</w:t>
        <w:br/>
        <w:t>да өскен қайыңдай бүрленіп, балғын тартқанымен, беттегі</w:t>
        <w:br/>
        <w:t>шіркеу айықпас қасіретке айналды. Айна алдына барғанла,</w:t>
        <w:br/>
        <w:t>алдамшы тойымдықтантүк қалмайды. Әрі жат, әрісиықсыз</w:t>
        <w:br/>
        <w:t>кейпіне көзітүскенде, іші-бауыры мұз боп кетеді. Қапелімде</w:t>
        <w:br/>
        <w:t>оны бір жатырқау сезім иектер еді: бет пішіні өзінікі емсс,</w:t>
        <w:br/>
        <w:t>жасанды, әйтпесе біреудікі тәрізді. Жолдан қосылса да әй-</w:t>
        <w:br/>
        <w:t>елдіксезімін оятып, құшағынатартқап кавказдық маңдайы-</w:t>
        <w:br/>
        <w:t>насыймаған. Үлкен жерге апарып, мұрныңды қалпына кел-</w:t>
        <w:br/>
        <w:t>тіртем деп жүргенде мәшине апатына ұшырады. Туыстары</w:t>
        <w:br/>
        <w:t>оны еліне әкеткенде, бұл төрт бөлмелі үйді күзетіп қалды.</w:t>
        <w:br/>
        <w:t>«Артымнан келерсің» деп еді ол. Шайлыққан жүрек дауала-</w:t>
        <w:br/>
        <w:t>мады. Кейін одан хат келген. Үйімді басы бүтін озіңе сыйла-</w:t>
        <w:br/>
        <w:t>дымдепті. Мәрт екен сабаз, аз күнгі жұптастықты ұмытпа-</w:t>
        <w:br/>
        <w:t>ған. Содан былайғы күндер мен түндер бұғап аса жайлы ті!-</w:t>
        <w:br/>
        <w:t>меді. Қолына түскен қаражатқа жасанды мұрын ыңғайлат-</w:t>
        <w:br/>
        <w:t>қан.Кейпіне үйлеспеді. Ажарын қалпына келтіруден ада-күде</w:t>
        <w:br/>
        <w:t>түңіліп, өлмеудің қамын ойластырды. Елеүсіздеу мекеменіп</w:t>
        <w:br/>
        <w:t>еденін сыпырып үнемін айырған. Күндердің күнінде бұған</w:t>
        <w:br/>
        <w:t>тосын ой келді. Үйдісаттыда, ақшасып басып алып, астанаға</w:t>
        <w:br/>
        <w:t>тартты. Бұлтосырқасада, қала бүны жатырқамады. Сайтон-</w:t>
        <w:br/>
        <w:t>дық пен сайқалдыққакәнігіленіп алған шаһар кең құрсағы-</w:t>
        <w:br/>
        <w:t>накімдісыйдырмаған. Жақсыда, жаманда, үлық та, кішікте</w:t>
        <w:br/>
        <w:t>осында. Бұраң бел бұлтың бөкселер жүрістерін түзеп алған-</w:t>
        <w:br/>
        <w:t>дай екен. Ұрғашы атаулының шаштары жайылыңқы, омы-</w:t>
        <w:br/>
        <w:t>рауы ашыңқы. Текбұныңғана кескіні бүркеулі, келбеті жа-</w:t>
        <w:br/>
        <w:t>сырыңқы. Өзгелердің міні құрамапты. Шектеулі шеңбердеі:</w:t>
        <w:br/>
        <w:t>босап, еркіндік алғаны бесенеден белгілі болып тұр. Ибалы</w:t>
        <w:br/>
        <w:t>жүздерден ұят пердесі алынып қалғандай екен. Көшсде</w:t>
        <w:br/>
        <w:t>қылымсы кейіпті аш көз арулар жиі ұшырасады. Жұқарған</w:t>
        <w:br/>
        <w:t>өң, жүдең жүздер де байқалады. Заманына қарай адамы дс-</w:t>
        <w:br/>
        <w:t>ген сол. Көше кезіп жүргенде анасы түседі есіне. Ауылын</w:t>
        <w:br/>
        <w:t>көрмегелі табандатқан он жыл. Шешесі зейнет демалысын-</w:t>
        <w:br/>
        <w:t>да, бауырлары өзімен өзі. Өзінетете сіңілісі іздеп келіп, жйі-</w:t>
        <w:br/>
        <w:t>дайын біліп қайтқан. Ұзынқұлақ арқылы амандық-саулық-</w:t>
        <w:br/>
        <w:t>тарын біліп, хас жазысып тұрады. Осылай қарай келерінде</w:t>
        <w:br/>
        <w:t>кіші інісімен хабарласқан. Ауылға алып қайтамын деп қой-</w:t>
        <w:br/>
        <w:t>маған соң: «Мон бір өлген адаммын, мені бар да, жоқ та ле-</w:t>
        <w:br/>
        <w:t>мендер», - деп бетін қайырып тастаған-ды.</w:t>
        <w:br/>
        <w:t>301</w:t>
        <w:br/>
        <w:t>-- Кеттік! - дедісержантсымағы.</w:t>
        <w:br/>
        <w:t>- Қайда!? -- деді әлгісуырылған белсенді тұтқын.</w:t>
        <w:br/>
        <w:t>-- Серуенге! -- деп ыржиды жас солдат.</w:t>
        <w:br/>
        <w:t>Далатастай қараңғы. Түнгіызғар сүйектен өтердей. Дүрбе-</w:t>
        <w:br/>
        <w:t>леңнен ықтап кеткен бе, жұлдыз жым-жылас. Қала әліентігін</w:t>
        <w:br/>
        <w:t>баспапты. Абыр-сабырдан құлақ тұнады. Әртұстан мылтық</w:t>
        <w:br/>
        <w:t>атылды. Бар ауыртпалықты бір өзі ғана сүйрегендей ышқы-</w:t>
        <w:br/>
        <w:t>наажылдаған машиналар легі кең кешені бойлай әрлі-берлі</w:t>
        <w:br/>
        <w:t>жөңкіледі. Мол жүктітасып үлгере алмай жатырма?! Аттан-</w:t>
        <w:br/>
        <w:t>дап азынап жарқылдаған, үрейді алған милицияның «жау</w:t>
        <w:br/>
        <w:t>жеттісі» әр тұста жүйткіп жүр. Қуғын толастамаған тәрізді.</w:t>
        <w:br/>
        <w:t>Қашып-нысқандар үй-үйді тасаланып безіп жүр. Жазалау-</w:t>
        <w:br/>
        <w:t>шыларлегіде қарбаласта. Әр тұстан шыңғырған ашы дауыс</w:t>
        <w:br/>
        <w:t>шығады. Бақырып, ойбайлаған үн алыстан талып естіледі.</w:t>
        <w:br/>
        <w:t>Биташ түршігіп кетті. Бір сұмдықты ет жүрегі сезген ол</w:t>
      </w:r>
    </w:p>
    <w:p>
      <w:r>
        <w:t>қоршаудан сытылмаққа әрекет жасап еді, еңгезердей лоу</w:t>
        <w:br/>
        <w:t>солдат желкеден бір түйіп, етпетінен түсірді. Сөйткеніле</w:t>
        <w:br/>
        <w:t>қоңызша тоңқаңдаған қара тажал кеп тоқтады. Әлгі тәртеу</w:t>
        <w:br/>
        <w:t>соған кеп жұтылды. Оншақты жазагер олармен бірге мінді</w:t>
        <w:br/>
        <w:t>Қарсыласқаннан ба, әйтпесе аяды ма, мұны оларға қосақта-</w:t>
        <w:br/>
        <w:t>май, жеке алып қалды. Сөйткенше болмай, сыптығыр сор-</w:t>
        <w:br/>
        <w:t>жант білегінен шап етіп қалтарысқа сүйреді. Жеңіл маши-</w:t>
        <w:br/>
        <w:t>наға мінгізбекші. Жан ұшыра сытылып жұлқына бергенде,</w:t>
        <w:br/>
        <w:t>ағаштың арасынан басқалаларылтпықты. Екісуық қол қоян-</w:t>
        <w:br/>
        <w:t>шабүрдіде, ұмарлап машинағатықты. Уазикте екіорыс, Сір</w:t>
        <w:br/>
        <w:t>қазақ. Қазағы бағанағы өзін тергеген лейтенант. Қасындағы</w:t>
        <w:br/>
        <w:t>жалпақ сарының дәрежесі үлкен болуға кереқ, нығыз қара</w:t>
        <w:br/>
        <w:t>оған сөзін мақұлдатып, шосрушілерді даттап келеді. Анау да</w:t>
        <w:br/>
        <w:t>бұдан қалыспайды. «Ұлт араздығын қоздырушыларға еш-</w:t>
        <w:br/>
        <w:t>қандай аяушылық жоқ, шетінен ұстап соттау керек» деп озс-</w:t>
        <w:br/>
        <w:t>урейді.</w:t>
        <w:br/>
        <w:t>- Мынанытше? - деп жұмбақтады лейтенант. -- Аяймы-</w:t>
        <w:br/>
        <w:t>сың?! - дедідәрежелі оспақтап.</w:t>
        <w:br/>
        <w:t>- Әрине, жолдас майор, - дедіол үнін жұмсартып.</w:t>
        <w:br/>
        <w:t>- Сондақайтпексің?!</w:t>
        <w:br/>
        <w:t>- Ондабарса, құтылмайды, Обал-ақ.</w:t>
        <w:br/>
        <w:t>- Кінәсі небұ қаншықтың?</w:t>
        <w:br/>
        <w:t>-- Кінәсішаш етекген. Сұңқылдақ көрінеді.</w:t>
        <w:br/>
        <w:t>- Ұрандаған ба?</w:t>
        <w:br/>
        <w:t>- Өлеңдеткен...</w:t>
        <w:br/>
        <w:t>297</w:t>
        <w:br/>
        <w:t>кетпеген. Бозбала атаулының көзінің құрғы, көңілінің дерті-</w:t>
        <w:br/>
        <w:t>неайналған Күлшән сұлуды таңдаған.</w:t>
        <w:br/>
        <w:t>Ауылдан ұзап оқи алмағанымен, ұғымтал, зерек жігіт ше-</w:t>
        <w:br/>
        <w:t>шесінен киім пішуді үйреніп, ісмерлікке бір табан жақында-</w:t>
        <w:br/>
        <w:t>са,ұстағанынатұтқыр шаруақорлығыменде жұртназарына</w:t>
        <w:br/>
        <w:t>ертерекілікті. Әкесі ауылдық кеңестің төрағасы боп жүргеп-</w:t>
        <w:br/>
        <w:t>де ұсталып кеткен. Көп кешікпей шешесі өлген. Әке мен ше-</w:t>
        <w:br/>
        <w:t>шеден бірдей айрылған ол «сепімсіздің сілімтігі» деген қаңқу</w:t>
        <w:br/>
        <w:t>сөзден құтылмады. Қара жұмысқалпат еді, еңбекке алданды.</w:t>
        <w:br/>
        <w:t>Әрішешесінің жолын қуып, ісмерлікпен айналысқан. Сөйтіп</w:t>
        <w:br/>
        <w:t>жүргенде фин шырғалаңы басталды да, ол әскерге алынды.</w:t>
        <w:br/>
        <w:t>Екі бірдей майданды басынан өткеріп, қырық үшінші жыл-</w:t>
        <w:br/>
        <w:t>дың күзінде сылти басып елге оралған. Есесіне омырауы ор-</w:t>
        <w:br/>
        <w:t>ден, медальға толып мәртебесі биіктеген. Қан қасап қырғын-</w:t>
        <w:br/>
        <w:t>нан қансырап оралған Тұқат қорғасындай салмақты мінез-</w:t>
        <w:br/>
        <w:t>ден көз жазып қалғандай еді. Көтерімді де көптерлі азамат</w:t>
        <w:br/>
        <w:t>ашушаң әдет шығарып, сағындырған жарына да ыңғай бере</w:t>
        <w:br/>
        <w:t>қоймады. Жамандық жағдай талғай ма, ерге сын, езге мін</w:t>
        <w:br/>
        <w:t>ереуілді күндердеде күншіліктің күңкілі, өсекшілдің сыпсың-</w:t>
        <w:br/>
        <w:t>сыбыры тоқталмаған. Қайта өрши түсіп, жақсының жанына,</w:t>
        <w:br/>
        <w:t>момынның малына жармасып, оз пайдасын түтендеген сүға-</w:t>
        <w:br/>
        <w:t>нақтар Тұқаттың абырой-атағын көре алмай, отының басына</w:t>
        <w:br/>
        <w:t>іріткі салған. «Сен жоқта сұлу қатының кәріпгенмен күліп-</w:t>
        <w:br/>
        <w:t>ойнады. Көңілін желік буған ол балаларына жөндеп қарамай</w:t>
      </w:r>
    </w:p>
    <w:p>
      <w:r>
        <w:t>обалына қалды», - деп көптірді.</w:t>
        <w:br/>
        <w:t>Тұқат соғысқааттанғанда, ұлы үш жаста, қызы аяғын піл-</w:t>
        <w:br/>
        <w:t>тәпіл басып жүрген. Жер томнайтқан қос құлыншағының</w:t>
        <w:br/>
        <w:t>азасы жаралы солдатты жапырағын жұлдырған ағаштай</w:t>
        <w:br/>
        <w:t>жүдетіп-ақ тастаган. Айналасы жеті-сегіз жылдың беделінде</w:t>
        <w:br/>
        <w:t>басынан небір арпалысты да жанталасты күндерді өткізіп,</w:t>
        <w:br/>
        <w:t>қияметтің қыл көпіріндей зұлмат соғыстың дақанды өзеніне</w:t>
        <w:br/>
        <w:t>сан түсіп, сан шығып ажалмен бетпе-бет келген оленді еркі-</w:t>
        <w:br/>
        <w:t>нси бастаған-ды. Бұрынғы сабырлы Тұқат өрістегі малға</w:t>
        <w:br/>
        <w:t>көріне шабатын көкжалдай құтырып кетіп еді. Мүтін бір кол-</w:t>
        <w:br/>
        <w:t>хозда қатары селдіреген еркек кіндіктіде оның алдына шыға-</w:t>
        <w:br/>
        <w:t>тыны жоқ. Соған дәс алған ол іштегі құмарлық сезімі оқыс</w:t>
        <w:br/>
        <w:t>тұтанып, суық жүріске салынды. Қүлшәннің құшағынан да</w:t>
        <w:br/>
        <w:t>оған басқаның базарын қызықтау ыстық көрінді. Араны ашы-</w:t>
        <w:br/>
        <w:t>лып, құмарлық жолына мықтап түсіп, өз үйі өлең төсегінен</w:t>
        <w:br/>
        <w:t>безініп, көрінген көңілдесінің үйіне біртүнеді.</w:t>
        <w:br/>
        <w:t>288</w:t>
        <w:br/>
        <w:t>- Ә, әншідесеңші.</w:t>
        <w:br/>
        <w:t>- Ақын! Қойын кітапшасы ұлтшылдық ұранғатолы.</w:t>
        <w:br/>
        <w:t>- Бұған кешірім болмайды! Әйда, тарторталыққа!</w:t>
        <w:br/>
        <w:t>Биташсазарды. Өзінен де бұрын өзгелерді ойлады. Қойын</w:t>
        <w:br/>
        <w:t>кітапша мұныкі емес-тін. Бейтаныс жігіттікі. Алаңда ұсталып</w:t>
        <w:br/>
        <w:t>бара жатқанда, әлгі жан дәрменде бұлар тұрған жаққа лақ-</w:t>
        <w:br/>
        <w:t>тыра салған. Содан бұның қолынатүсті. Аңқаулық қой. Қай-</w:t>
        <w:br/>
        <w:t>тетін едісоны. Әлгітөртеуді ойлап және жайсызданды. Алаң-</w:t>
        <w:br/>
        <w:t>дағы ойран көз алдында. Шерушілерді шетінен таяққа жы-</w:t>
        <w:br/>
        <w:t>ғып, тепкінің астына алған жоқ па! Кемелденген социализмнің</w:t>
        <w:br/>
        <w:t>кемел ойлы ақылмандары бозбастардың тентектігін кешіре</w:t>
        <w:br/>
        <w:t>алмаған. Өздері ғой, «демократия, демократия!» деп басында</w:t>
        <w:br/>
        <w:t>жалаулатқан. Ұлы көсемнің болашақты меңзеген данышпан</w:t>
        <w:br/>
        <w:t>ойларына қанығып, Лениндік идеямен шыңдалған комму-</w:t>
        <w:br/>
        <w:t>нистік партияның көрегендері үй ішілік болмашы кикілжіңді</w:t>
        <w:br/>
        <w:t>осыншама ушықтырып жібергені қалай?! Екі-үш күнгі са-</w:t>
        <w:br/>
        <w:t>пырылыс мұныңұғымынасияремес. Лениндік ұлтсаясатын</w:t>
        <w:br/>
        <w:t>бұрмалауға жол берген өздері ғой. Республиканы басқаруға</w:t>
        <w:br/>
        <w:t>Қазақстаннан ешкім шықпаган. Не орысы, не қазағы -- шет-</w:t>
        <w:br/>
        <w:t>інен қабілетсіз. Қазақстандық коммунистер сенімсіз, билік</w:t>
        <w:br/>
        <w:t>тізгінін ұстауға икемсіз. Күн сәулелі республика атанып, ха-</w:t>
        <w:br/>
        <w:t>лықтардостығының ұясына айналған, жылсайын Отан қой-</w:t>
        <w:br/>
        <w:t>масына миллиард пұтастық құйып, ақ май, қызылетті жүзде-</w:t>
        <w:br/>
        <w:t>ген вагонмен жан-жаққа жонелткен, алтыны мен күмісі, жезі</w:t>
        <w:br/>
        <w:t>ментемірі жебір өңеш зауыттың көмейіне білем-білем жұты-</w:t>
        <w:br/>
        <w:t>лған, жері ырысты, елі бай Қазақстанды сырттан келген</w:t>
        <w:br/>
        <w:t>белгісіз біреудің иеленуіне жол болсын!?</w:t>
        <w:br/>
        <w:t>Жастарды ширықтырған копосы-тын. Талабымызға құлақ</w:t>
        <w:br/>
        <w:t>асар деген. Қайдағы!? Ұзын сойыл ұрда жықтареркек-ұрға-</w:t>
        <w:br/>
        <w:t>шы демей, қойша қуалап жүріп сабаған жоқ па! Биташ екі</w:t>
        <w:br/>
        <w:t>ретсоққы жеді. Жастарды ұл-қыз деп ажыратпай, тепкінің</w:t>
        <w:br/>
        <w:t>астынаалды. Ақырындатоз-тозын шығарды. Жұлынған шап</w:t>
        <w:br/>
        <w:t>пен жарылған баста есеп жоқ. Иткеталатқаны, әншейін ойын</w:t>
        <w:br/>
        <w:t>жолы. арын аяққа басып абыройын тәкпекші. Әлгі төртеуді</w:t>
        <w:br/>
        <w:t>сау жібере ме?!</w:t>
        <w:br/>
        <w:t>Биташ шыңғырып жіберді. «Тәте, тәтетай!» Анасынане</w:t>
      </w:r>
    </w:p>
    <w:p>
      <w:r>
        <w:t>дейді ертең! Алты баланы асыраймын деп көк иық боп сиыр</w:t>
        <w:br/>
        <w:t>сауып... Содан бедел алып... облыстық кеңеске депутат боп</w:t>
        <w:br/>
        <w:t>сайланып... Орденге ұсыныпты деп естіп еді. Өзін жазалаға-</w:t>
        <w:br/>
        <w:t>нымен қоймай, шешесіне кесірі тимесе не қылсын?! Озат</w:t>
        <w:br/>
        <w:t>298</w:t>
        <w:br/>
        <w:t>Биташ мәңгіріп әлі отыр. Үй иесісарындауын үдетіп бара-</w:t>
        <w:br/>
        <w:t>ды.</w:t>
        <w:br/>
        <w:t>-- Шыдай турыңыз, - деді жалынғандай боп. - Шаруам</w:t>
        <w:br/>
        <w:t>бітпейтұр.</w:t>
        <w:br/>
        <w:t>- Қалтаң көтереді, қонақ үйге ауыссаң қайтеді, - деп</w:t>
        <w:br/>
        <w:t>пәтерші қадалып қоймады.</w:t>
        <w:br/>
        <w:t>- Мына түріммен көпшілік орында қалай жүремін?!</w:t>
        <w:br/>
        <w:t>деді жыларман боп. -- Мені аяңыз, апатай!</w:t>
        <w:br/>
        <w:t>- Өйтсең, пәтер төлемін қосыңқыра, - дедіәйел түкіні-</w:t>
        <w:br/>
        <w:t>мірікпей.</w:t>
        <w:br/>
        <w:t>- Қаражатым сандығыңызда, шетінен алып жұмсай</w:t>
        <w:br/>
        <w:t>беріңіз, -- дедіБиташ ешіркіліссіз. -- Маған ақшаның керсгі</w:t>
        <w:br/>
        <w:t>де шамалы. Бүгін бар, ертең жоқпын.</w:t>
        <w:br/>
        <w:t>Пәтерші әйел үнсіз қалды. Өзуайымы да жетерлікбір ба-</w:t>
        <w:br/>
        <w:t>сына, мұның тағдырынабас қатырып қайтсын.</w:t>
        <w:br/>
        <w:t>Ұйықтал жарытпасын білдіде, танды тосты. Алыстап кез-</w:t>
        <w:br/>
        <w:t>кен қуанышын, қожыраған арманын қиялымен қаузады</w:t>
        <w:br/>
        <w:t>Ешкі көзденіп алған үркек секем тыншу сәтін түртіп жіберді</w:t>
        <w:br/>
        <w:t>де, әр ойды бір қуалады. Жетім жүрекке жетіскен ой орала</w:t>
        <w:br/>
        <w:t>ма,шіріген жіптей үзіле берген. Үмітін тірілтіп көріпеді, оған</w:t>
        <w:br/>
        <w:t>датұшынбады. Сезімнүктелеріәлсірел біткендей еді. Тыны!</w:t>
        <w:br/>
        <w:t>Тандыратындерінііше-іше қайығын бүзып біткен әбден. Еңдігі</w:t>
        <w:br/>
        <w:t>үміті не сонда?! Соған жауап іздеп жүргендегі сиқы осы.</w:t>
        <w:br/>
        <w:t>Өзінде ерік жоқ тәрізді. Біреу мұны белгісіз жаққа пұсқап,тз</w:t>
        <w:br/>
        <w:t>сыртынан итермелейтіндей. Ол сұммен жүздессең қырсып</w:t>
        <w:br/>
        <w:t>тан арылып, тіршілігің оңалады дегендей болады. Екінші бір</w:t>
        <w:br/>
        <w:t>түрткі көлденеңнен килігіп, тағы қинайды. Ол-тіріл, тап қайт</w:t>
        <w:br/>
        <w:t>кенде! Үкім өз қолыңда, тікс атып тастайсың ба кездескен</w:t>
        <w:br/>
        <w:t>бетте, әйтпесе заң орнына жүгінесің бе? Заң дейді-ау, заң бар</w:t>
        <w:br/>
        <w:t>маосы күні. Әділдік қай кезеңде де болған емес. Қысасқақы-</w:t>
        <w:br/>
        <w:t>сас! Өзге тырбаныс құр далбаса. Осындай ширығыс мұны</w:t>
        <w:br/>
        <w:t>бүгін тағы да көшеге шығарды. Енді жасқанғанды қойып,тім”</w:t>
        <w:br/>
        <w:t>сұрау салды. Кездескен милиция қызметкерлеріне жармас-</w:t>
        <w:br/>
        <w:t>ты. «Бетінде тыртығы бар» дегенді қадап айтты. Сөйтіп жұ?</w:t>
        <w:br/>
        <w:t>гендесұраққаілікті. Қалалық ішкіістер бәлімінің пысықтар</w:t>
        <w:br/>
        <w:t>мұны бір күн ұстады. Сірә, мұның сөз сарынынан шошыды</w:t>
        <w:br/>
        <w:t>білеміп, «бізді көп мазалама» деп, дөң айбатпен шығарып сал-</w:t>
        <w:br/>
        <w:t>ды.Титықтап кеп құлаған. Қанша ұйықтағанын білмейді. Есін</w:t>
        <w:br/>
        <w:t>жиса, өзін-өзі жұлып далада жүр. Пәтерші әйел бүлк-бүлк</w:t>
        <w:br/>
        <w:t>сөйлеп, кетпес еркіпс қоймады. Нәрсе-қарасыналдыда, көше»</w:t>
        <w:br/>
        <w:t>305</w:t>
        <w:br/>
        <w:t>Бетінің қызылы лып-лып көтеріліп, ұяттан өртенудің аз-ақ</w:t>
      </w:r>
    </w:p>
    <w:p>
      <w:r>
        <w:t>алдында отырғандай екен. Мұныңдаіші ұйтқулы, қуыстану</w:t>
        <w:br/>
        <w:t>бар жәнеөзінде. Үй иесінің жолаушылап кеткенін білетұрып,</w:t>
        <w:br/>
        <w:t>көп ауылға қиыстағаны арам ойынан хабар бергендей емес</w:t>
        <w:br/>
        <w:t>пе.</w:t>
        <w:br/>
        <w:t>Ерте жатты бұлар. Үй иесінің сұқты назары Қапарды</w:t>
        <w:br/>
        <w:t>ақырында сыртқа қуалады. Арбаға жайғасқан қонақ жігіт</w:t>
        <w:br/>
        <w:t>ұйықтай алмай дөңбекши берді. Ауық-ауық түшкіріп салады.</w:t>
        <w:br/>
        <w:t>Жаңа жұрттың алаботасы кемелінде болғаны ма. Адамға әл</w:t>
        <w:br/>
        <w:t>береді деген жоқ па білгіш нағашысы. Сондағысы осы ма,</w:t>
        <w:br/>
        <w:t>түшкіртіп зықысын кетірді. Гүшкірткені ойын жолы, ұйқы-</w:t>
        <w:br/>
        <w:t>сын қашырғаны қалай?! Көзі ілінген екен, ояна келсе селти-</w:t>
        <w:br/>
        <w:t>іп біреу тұр бас жағында.</w:t>
        <w:br/>
        <w:t>-- Сәндігүл?!</w:t>
        <w:br/>
        <w:t>- Әу.</w:t>
        <w:br/>
        <w:t>- Неғыптұрсың?!</w:t>
        <w:br/>
        <w:t>-- Мазам кеті...</w:t>
        <w:br/>
        <w:t>Қыздың мазасын кетіргендерде ес қалмаған. Шырт ты-</w:t>
        <w:br/>
        <w:t>ныштықтың шырқын бұзып өліп-өшіп жатыр, әншейін.</w:t>
        <w:br/>
        <w:t>-- Енді қайттік?! - деді жігіт қызға жұғысудың есебін</w:t>
        <w:br/>
        <w:t>таппай.</w:t>
        <w:br/>
        <w:t>- Кетеміз, - деді Сәндігүл нық сеніммен. - Күндегісі</w:t>
        <w:br/>
        <w:t>осы. Ел жатар жатпастан кіріседі. Ұят жоқ өздерінде.</w:t>
        <w:br/>
        <w:t>- Апаң қалай шыдайды, ә? -- деді аусарсыған бұл. -</w:t>
        <w:br/>
        <w:t>Шынашақтай әйелді жартастай еркек езгілегенде не жаны</w:t>
        <w:br/>
        <w:t>қалады?!</w:t>
        <w:br/>
        <w:t>-- Соған өзімнің де таңым бар?! - деді қыз бойын алып</w:t>
        <w:br/>
        <w:t>бара жатқан дірілді баса алмай. -- Түгі кетпейді, бірақ...</w:t>
        <w:br/>
        <w:t>- Өзің ше?</w:t>
        <w:br/>
        <w:t>-- Мен бе, мені әне бір дәу қараға ұстап бермекші. Қаты-</w:t>
        <w:br/>
        <w:t>ны өлген дей ме.</w:t>
        <w:br/>
        <w:t>-- Сені алып қашайын онда.</w:t>
        <w:br/>
        <w:t>-- Мейлі...</w:t>
        <w:br/>
        <w:t>Қапарда ес қалмады. «Рас айтамысыңды» қайталай бер-</w:t>
        <w:br/>
        <w:t>ген. Тэуекелете алмай тұрғандағысы. Сасқалақтаған ол өгізді</w:t>
        <w:br/>
        <w:t>ыңғайлаған.</w:t>
        <w:br/>
        <w:t>- Атпен кетеміз, - деді Сәндігүл нық сеніммен. - Алабо-</w:t>
        <w:br/>
        <w:t>таның қуатын көрсетейік оған.</w:t>
        <w:br/>
        <w:t>-- Кімге?</w:t>
        <w:br/>
        <w:t>-- Жездеме, сенің нағашыңа.</w:t>
        <w:br/>
        <w:t>313</w:t>
        <w:br/>
        <w:t>Биташ аңырды. Нендей шешімге табан тірерін білмей дағ-</w:t>
      </w:r>
    </w:p>
    <w:p>
      <w:r>
        <w:t>дарып, әлгіні көзімен іздеді. «Талғарға баратындар бар ма,</w:t>
        <w:br/>
        <w:t>Талғарға!» --деп жарапазандаған оған бүйірден килігіп: -</w:t>
        <w:br/>
        <w:t>Мен, мен барамын! - деді. Даусының қатты шыққаны сон-</w:t>
        <w:br/>
        <w:t>шалық -- бұган сол маңдағылар жалт-жалт қарасты.</w:t>
        <w:br/>
        <w:t>- Барсаң, жүр! - деді ол машинасыннұсқап. - Өзіпгапа</w:t>
        <w:br/>
        <w:t>ма?</w:t>
        <w:br/>
        <w:t>- Жалғызбын...</w:t>
        <w:br/>
        <w:t>- Екіадамға деп есептеймін, келісемісің?</w:t>
        <w:br/>
        <w:t>- Келісемін, - деді бұл тұла бойын алып бара жатқан</w:t>
        <w:br/>
        <w:t>дірілді оған сездірмеуге тырысып. -- Қанша сұрасаң да бе-</w:t>
        <w:br/>
        <w:t>ремін.</w:t>
        <w:br/>
        <w:t>-- Емшісің ғой, сірә? Ақшаң көп шығар, - деді ол бұның</w:t>
        <w:br/>
        <w:t>сөлекет оғаш кейпінесуық назарын жіті жүгірте.</w:t>
        <w:br/>
        <w:t>Биташ жауап орнынаақша ұсынды. Мың теңгеліктің еке-</w:t>
        <w:br/>
        <w:t>уін іліп алды да:</w:t>
        <w:br/>
        <w:t>-- Отыр! - деді бұйырып. Машинаға мінерде қатты</w:t>
        <w:br/>
        <w:t>жүрексінді. Әлгіндегі діріл өне бойын қалшылдатып жіберді.</w:t>
        <w:br/>
        <w:t>Жымық құлақ «житули» ұра кеп жөнелгенде, Биташ шай-</w:t>
        <w:br/>
        <w:t>қалақтап кетті. «Тәрізі жаман екен, несіне міндім осыған?!»</w:t>
        <w:br/>
        <w:t>- деді ол тіксініп. Сәтте айнып, «тоқта» деуге шақ қаллы.</w:t>
        <w:br/>
        <w:t>Мұныайнадан бақылаған ол:</w:t>
        <w:br/>
        <w:t>- Бірдеңеңді ұмыттың ба% - деді алдын орап.</w:t>
        <w:br/>
        <w:t>-- Жоқ! - дедібұлжалтарып. - Машипани ұрт жүргізеді</w:t>
        <w:br/>
        <w:t>екенсіз.</w:t>
        <w:br/>
        <w:t>-- Шұрқ етпе, менен сенімді шонырташпайсың, - дедіде</w:t>
        <w:br/>
        <w:t>олтазды басатүсті.</w:t>
        <w:br/>
        <w:t>Биташ қапелімде босаңсыды. Әйелдік осалдығына бағып,</w:t>
        <w:br/>
        <w:t>жылағысы келіп кетті. Бұл қалпында бас амандаудан әріге</w:t>
        <w:br/>
        <w:t>өлсе бармас. Түсе қатпуды да ойлаған.</w:t>
        <w:br/>
        <w:t>Ол енді өзімен өзі алысты. Әйел сорлыға қазан-ошақтан</w:t>
        <w:br/>
        <w:t>ұзау қайда. Табиғат шебер, ұрғашыны еркектің умажына</w:t>
        <w:br/>
        <w:t>ыңғайлап, төменшік қып қойған. Соны әу баста мойындағанп-</w:t>
        <w:br/>
        <w:t>дағой, анажылғы додадан көзді жұмып өте шығатын еді. Алла</w:t>
        <w:br/>
        <w:t>тағала еш пендені періште ғып жаратпаған. Окім-зорға кеу-</w:t>
        <w:br/>
        <w:t>демді бастырмаймын деп, қарсыласып небітірді?! Бір жүндес</w:t>
        <w:br/>
        <w:t>көкіректен құтылып еді, екіншісіне тұтылды. Қайдағы бі)»</w:t>
        <w:br/>
        <w:t>қоңқақ мұрынның қарпуынатүсіп, жат құшаққа бұйырған.</w:t>
        <w:br/>
        <w:t>Көрді ғой анада базардан. Міні құрамапты. Ағы-ақ, қызылы-</w:t>
        <w:br/>
        <w:t>қызыл. Түгікетпеген. Бұл, міне, адасқан қаздай көрінгентпал-</w:t>
        <w:br/>
        <w:t>шыққабір қонып, үрпе-сүрпе боп...</w:t>
        <w:br/>
        <w:t>307</w:t>
        <w:br/>
        <w:t>Қапар шатаққа үйір болғаныменаса қияс емес-тін. Сөзге</w:t>
        <w:br/>
        <w:t>тоқтаушы еді, ақыр-соңында басылды. Гүлдана шешесін жок-</w:t>
        <w:br/>
        <w:t>тап жылапалды. Оны жұбатудың кезегі ендіәкесінетиді. Ар-</w:t>
        <w:br/>
        <w:t>тық-ауыс сөзімді кешір деді байғұс шал.</w:t>
      </w:r>
    </w:p>
    <w:p>
      <w:r>
        <w:t>Үй қапырық. Сонысылтауратып қонақ далаға жатпақш:-</w:t>
        <w:br/>
        <w:t>болды. Қасына күйеу баласыналды. Алаботаның қасиетін же-</w:t>
        <w:br/>
        <w:t>нетүсішдірді оған. Қуатың артып, күшің молығады деп елік-</w:t>
        <w:br/>
        <w:t>тірді. Белің сақаяды дегенді қосарлады.</w:t>
        <w:br/>
        <w:t>Сонымен атасы мен күйеу баласы жұлдыз самсаған ай-</w:t>
        <w:br/>
        <w:t>сызтүнде алаботаның қышқылтымынаелтіп жатып ұйықтап</w:t>
        <w:br/>
        <w:t>кетті. Ертеңінде жиырма мың тұрғыны бар кентті желбуаз</w:t>
        <w:br/>
        <w:t>сыбыс шарлады. Бірден бірге таралып үдеп кетіп еді. Масқа-</w:t>
        <w:br/>
        <w:t>раны қараңыз! Шал жоғалыпты. Күйеу баласыментыстаала-</w:t>
        <w:br/>
        <w:t>ботаның арасына жатқан екен. Жігіт оянса атасы жоқ дейл!</w:t>
        <w:br/>
        <w:t>қасындағы. Көргендердің айтуына қарағанда, шалды бір әйез</w:t>
        <w:br/>
        <w:t>ертіп кеткен. Қолынантартқылап сүйрегендей етіпдедектетін</w:t>
        <w:br/>
        <w:t>ала жөнелген. Әлгі ақ жаулықты сақа серіні алып қашқан.</w:t>
        <w:br/>
        <w:t>Ой, жаса!</w:t>
        <w:br/>
        <w:t>Үзілген үміт</w:t>
        <w:br/>
        <w:t>Әйелбүгін де келді. Тозыңқы шыт көйлектің етегіжырым-</w:t>
        <w:br/>
        <w:t>жырым. Шашы дода-дода. Арақ жеп тастаған жанары өлеу-</w:t>
        <w:br/>
        <w:t>сіреп үй иесіне:</w:t>
        <w:br/>
        <w:t>- Нандық бірдеңе бар ма? - деді жалынышты мүләйім</w:t>
        <w:br/>
        <w:t>кейіпте.</w:t>
        <w:br/>
        <w:t>-- Ендібұндааяқ баспаймын дегенің қайда? -- деді Жай</w:t>
        <w:br/>
        <w:t>набарынша қатуланып. --Түгімді қоймадың ғой. Алғаның аз</w:t>
        <w:br/>
        <w:t>ба еді. Қымбатшылық мынау алқымдап тұрған. Арақ ішкен</w:t>
        <w:br/>
        <w:t>неңді алған! )</w:t>
        <w:br/>
        <w:t>-- Жалғыз мен бе, ішетін? Арақтан басқа нендей ермек</w:t>
        <w:br/>
        <w:t>қалды.</w:t>
        <w:br/>
        <w:t>- Әне, шетінен білгіш! - деді Жайна жыларман болып</w:t>
        <w:br/>
        <w:t>-- Алтындай-алтындай балаларың бар, отырмайсың ба бірс-</w:t>
        <w:br/>
        <w:t>уінің қолында.</w:t>
        <w:br/>
        <w:t>- Сүйреңдеме-ей! - деді ол оқыс тұтанып. - Кезінде</w:t>
        <w:br/>
        <w:t>дүниеніетегіммен шайқағанмын. Төсегімде суып көрген емес</w:t>
        <w:br/>
        <w:t>Сен сияқты жарымжан құнысқателініп, жас ғүмырды босқа</w:t>
        <w:br/>
        <w:t>321</w:t>
        <w:br/>
        <w:t>21-425</w:t>
        <w:br/>
        <w:t>Өзінің де, мынаның да тағдыры шешілер сәтте сыр алдырып</w:t>
        <w:br/>
        <w:t>босаңсығаны &gt;- барыл тұрған бейшаралық, тәмен етектіге</w:t>
        <w:br/>
        <w:t>тән осалдық. Осы оймен ширыққан жүрегіөткірленіп қатая</w:t>
        <w:br/>
        <w:t>түстіде, алған беттен қайтпаутанық бекінді.</w:t>
        <w:br/>
        <w:t>Бұл сәтге машина иесіненде береке ксте бастаған-ды. Сап</w:t>
        <w:br/>
        <w:t>жолаушыны алып жүргенде бүлқ етпеген беті жыбырлап,</w:t>
        <w:br/>
        <w:t>көзінің алды тартқыштан жамаң нышанатанытты. Жүйкесі</w:t>
        <w:br/>
        <w:t>сырбергендегіәдеті-тін. Тусыртынан қадалған сұқ тұла бой-</w:t>
        <w:br/>
        <w:t>ын тітірентті. Әйелдің жанары тіке жон арқасына сүңгіше</w:t>
        <w:br/>
        <w:t>қадалдыда, шекесінен сүп-суық тершыпшыды. Сасқалақта-</w:t>
        <w:br/>
        <w:t>ған ол машинаны кілт солға бұрып, келте көшені бойлап ыл-</w:t>
        <w:br/>
        <w:t>дилай жөнелді. Сол бетінде көп қабатты үйдің сыртына кеп</w:t>
        <w:br/>
        <w:t>тоқтады.</w:t>
        <w:br/>
        <w:t>Артына мойын бұрғанда, төбе шашы тік тұрды. Әлгіндегі</w:t>
      </w:r>
    </w:p>
    <w:p>
      <w:r>
        <w:t>сүңгі көз жұмбақ жолаушыны пұшық мұрыпсиықсызбіреч</w:t>
        <w:br/>
        <w:t>алмастырыпты. Мыстан кемпірге ұқсаған тажал ппстолетті</w:t>
        <w:br/>
        <w:t>тура мұның кек желкесіне бағыттап, тістене қатып қалыпты.</w:t>
        <w:br/>
        <w:t>Қасиетті шөп</w:t>
        <w:br/>
        <w:t>Ыстықтап беті қайтып колеңке басы ұзара бастағанда</w:t>
        <w:br/>
        <w:t>шықтысыртқа. Күндегідағдысымендоминоойнайтын орып-</w:t>
        <w:br/>
        <w:t>ға кеп жайғасты. Қаңылтыр телпегі шұрық-шұрық, темір</w:t>
        <w:br/>
        <w:t>орындықтарын тат жеп тастаған еді. Үйден алаппыққан бос-</w:t>
        <w:br/>
        <w:t>текті астына басқан ол төңіректі жіті шолды. Екінші қабат-</w:t>
        <w:br/>
        <w:t>тағы балконнан көрініс берген қызынан жасқанған сыңайда</w:t>
        <w:br/>
        <w:t>назарын төмендетті. Балаға қарадың, далаға қарадың дегі</w:t>
        <w:br/>
        <w:t>осы. Қайда да аңдуда жүргені. Бәйбішесі Сәндігүлден айрыл-</w:t>
        <w:br/>
        <w:t>ғалы қыздарына көз түрткі. Құдай қосқан қосағына қатпта-</w:t>
        <w:br/>
        <w:t>тыпқызтаптыңдейтін едіекі сөзінің бірінде. Жұқарады екен</w:t>
        <w:br/>
        <w:t>соған. «Менен құтыласың енді, өндір әйел алып үл таптыр-</w:t>
        <w:br/>
        <w:t>сыңғой», - деген хал үстінде жатқанда. Тұңғыштары ұл еді.</w:t>
        <w:br/>
        <w:t>біржастан аса бере жалп етті. Одан кейінгілерібіртүсті. Алты</w:t>
        <w:br/>
        <w:t>қызөсірді бұлар. Сәл ертеректеу кетті бәйбішесі. Бұдан оч</w:t>
        <w:br/>
        <w:t>жылбұрын.</w:t>
        <w:br/>
        <w:t>Шал күрсінді. Жалғызсырау сезімі иектеген оны. Шылым</w:t>
        <w:br/>
        <w:t>шегіп, насыбай ату әдетінде жоқ. тамаққа да сыпа. Сондада</w:t>
        <w:br/>
        <w:t>жақпайды балаларына. Қатын алғыштығын бетіне басады</w:t>
        <w:br/>
        <w:t>Жолдан қосылған жолбикелерден не қайыр. Кемінде төрт-</w:t>
        <w:br/>
        <w:t>бесеуін жіберген. Олардан ба, бұдан ба, бір жылға жетер-</w:t>
        <w:br/>
        <w:t>309</w:t>
        <w:br/>
        <w:t>жүзін тұмшалаған бір өңкей діндар әйелдер пайда болды.</w:t>
        <w:br/>
        <w:t>Қайда ұзар дейсің, етегі көтерілмейтіп періште емес, қолай-</w:t>
        <w:br/>
        <w:t>ына жаққанмен қойындасқанда есі қалмайтын шығар-ау</w:t>
        <w:br/>
        <w:t>Ұрғатты ұйпалақ үшін жаратылған.</w:t>
        <w:br/>
        <w:t>Тағы түшкірді. Қыппқылтым шөптің қытығы көз алдына</w:t>
        <w:br/>
        <w:t>алыста қалған күндердің елесін әкелді. Сәндігүлмен мұны</w:t>
        <w:br/>
        <w:t>табыстырған алаботаның шарапаты еді. Кәдімгі шөпте де</w:t>
        <w:br/>
        <w:t>қасиетболатынын кімбілген? Соғыстан кейінгітыншу күндер</w:t>
        <w:br/>
        <w:t>еді. Жау жеңілді. Халық жаулары шыққан дей ме? Атыптау-</w:t>
        <w:br/>
        <w:t>ысыпты. Отыз екінші жылдары қазақ аштан қырылыпты, Оны</w:t>
        <w:br/>
        <w:t>бүлар шешелеріпің күбір-сыбырынан естиді. Бай-құлақтың</w:t>
        <w:br/>
        <w:t>түқымы болсаң пәлеге қаласың, сіңірі шыққан кедей қапна-</w:t>
        <w:br/>
        <w:t>лушы таптап шыққанмын дей бер. Расында бұлартөмен ата-</w:t>
        <w:br/>
        <w:t>ның балалары еді. Әкесінің құлағына құйып кеткені. Соғыс-</w:t>
        <w:br/>
        <w:t>тан оралмады. Нағашысына сүйенеді, оған да шүкір десін.</w:t>
        <w:br/>
        <w:t>Нағашысы да майдан кешкен. Сенбейдібұлоның отаранған</w:t>
        <w:br/>
        <w:t>ұрыс даласынан оралғанына. Бес жыл жүріпті қырғыннын</w:t>
        <w:br/>
        <w:t>ортасында, бір жеріне сызаттүспеген. Сейілдеп қайтқандай</w:t>
        <w:br/>
        <w:t>ма? Келе киіп жарды және өздері. Үрғашыға ұрыпғыш шеті-</w:t>
        <w:br/>
        <w:t>нен. Сылтауы бар: бала жетім, қатып жесір. Соларды жұбата-</w:t>
        <w:br/>
        <w:t>мыздейді. Шешесінің інісіде жесір жұбатқыштардың қата-</w:t>
        <w:br/>
        <w:t>рында.Қызметі жайлы оның, малдәрігері. Обалы нешік, мұны</w:t>
        <w:br/>
        <w:t>қанатының астына алып, алыстағы аз ауылдың атқа мінері</w:t>
        <w:br/>
        <w:t>қып қойды. Қапар қой пермесінің есепшісі. Есепшілікке</w:t>
        <w:br/>
        <w:t>кіріскелі бұған да жел бітейін деді. Қиқалақ-сиқалаққа ба-</w:t>
        <w:br/>
        <w:t>сып қыздарға өлең шығарады. Тәп-тәуір әнші өзі. «Әуелі ма-</w:t>
        <w:br/>
        <w:t>хаббатты көз көз бастайды, білдірмей ептеп қысып қол бас-</w:t>
        <w:br/>
        <w:t>тайды» деп әлеңдетіп жүргені. Өлеңдетпеске шарасы бар ма,</w:t>
        <w:br/>
        <w:t>нағашысының сүйріктей балдызы көздің құрты, көңілінің</w:t>
        <w:br/>
        <w:t>дертіне айналып, жүрегін сыздатады да жүреді. Бірақ олай</w:t>
      </w:r>
    </w:p>
    <w:p>
      <w:r>
        <w:t>қиыстаса пәлеге қалады. Қыздың апасынан да жездесі қиын</w:t>
        <w:br/>
        <w:t>бұған. «Балдызыма тақалушы болма жұмыс жаманғаайнала-</w:t>
        <w:br/>
        <w:t>ды.Тоқабай қойшының қара қызына сөз сал, соны алып бо-</w:t>
        <w:br/>
        <w:t>ремін саған».</w:t>
        <w:br/>
        <w:t>Қаралығы қазанның қара күйесіндей қамыт аяқ бадырақ</w:t>
        <w:br/>
        <w:t>көзқыздысуқаны сүймейді. Оған дабіреу табылар-ау, мұның</w:t>
        <w:br/>
        <w:t>аңсары әдеміпе Сәндігүлде. Қыз кет әрі емсс бұған, әттец</w:t>
        <w:br/>
        <w:t>апа-жездесінен қаймығады. Біреуге қолдан бермекші, тәуір</w:t>
        <w:br/>
        <w:t>жерге ұзалпақшы.</w:t>
        <w:br/>
        <w:t>314</w:t>
        <w:br/>
        <w:t>Төкежан түсінер деймісің оның қияли сандырағын. Мұғалім-</w:t>
        <w:br/>
        <w:t>ге ұрынып жүрсе, сұмдықтың көкесі сонда болар. Ол мұн-</w:t>
        <w:br/>
        <w:t>дайдың бірінен де хабарсыз. Түксезбейді. Қайтсе екеп. Беру-</w:t>
        <w:br/>
        <w:t>індей беріл бақты. Үш жылдан бергіалганы бұлардың тірнек-</w:t>
        <w:br/>
        <w:t>теп жиған дүние мүлкінің үштен екісіне-гең. Сондада қана-</w:t>
        <w:br/>
        <w:t>ғаттанбайды. Исленгенін кәдеге жаратса, оған да шүкірлік</w:t>
        <w:br/>
        <w:t>дерсің. Өңешінен өткізгенге мәз. Су жұтқан бақасекілді, «ашшы</w:t>
        <w:br/>
        <w:t>суды» сыңғыға береді, сыңғыта береді. Өзінің де жаны сірі.</w:t>
        <w:br/>
        <w:t>Өртенсе екен деп еді. өлімші боп сүйретіліп әлі жүр. Жәй</w:t>
        <w:br/>
        <w:t>өзімен өзі жүрсе бір сәрі, бұларды мазалауды әдетке айнал-</w:t>
        <w:br/>
        <w:t>дырып алған. Басты нысана - от басын ойрандау. Араққа</w:t>
        <w:br/>
        <w:t>ақша табудың оңай жолы болған соң неден тартынсын.</w:t>
        <w:br/>
        <w:t>Жайнақамықты. Бұған бәрібір. Әр нәрсе шындығына бар-</w:t>
        <w:br/>
        <w:t>май қоймайды. Құдайдан жасырмағанды адамнан жасыра</w:t>
        <w:br/>
        <w:t>алмайсың. Бұған қиыны - күйеуінің алдында ұятқа қалып</w:t>
        <w:br/>
        <w:t>қарабет болғаны. Оныда ұятымен жуып-шаяр-ау, жарты жа-</w:t>
        <w:br/>
        <w:t>нымен жан асырап, жар құлағы жастыққатимейтін байғұс-</w:t>
        <w:br/>
        <w:t>ты тұяқ жалғарынан айырыптынса. еңбегінің еш, тұзынын</w:t>
        <w:br/>
        <w:t>сор болғаны ғой. Бірдеңеғып өз басың арашалап алар-ау, ала</w:t>
        <w:br/>
        <w:t>қайғыдан Мұғалды қалай құтқарады. Әлсіз адам тағдыр соқ-</w:t>
        <w:br/>
        <w:t>қысын көтере ала ма? ПШіріген ағаштай күрт опырылса, оба-</w:t>
        <w:br/>
        <w:t>лына қалғаны ғой.</w:t>
        <w:br/>
        <w:t>Олкенетдызықты. Әлгі тіке дүцгіршекке тартты. Ішу ғой</w:t>
        <w:br/>
        <w:t>бар мақсаты. Одан басқаны ұмытқан. «Кезінде болып-толға-</w:t>
        <w:br/>
        <w:t>мын» дейді, бүйтіп болғаны бар болсын. Балаларын қу құлқы.</w:t>
        <w:br/>
        <w:t>нға айырбастап жіберген оған не дауа. Оз келісімімен болған</w:t>
        <w:br/>
        <w:t>жайды қоздырады. Тартып алған жоқ, бүйырган өзі. Енді ке-</w:t>
        <w:br/>
        <w:t>ліп «баламды қайтып бер» дейді. Қысастық. Сауадамның іс!</w:t>
        <w:br/>
        <w:t>емес. Дертті ғой, дертті. Үйлі-баранды боп кеткен балалары-</w:t>
        <w:br/>
        <w:t>нан көрмеген рахатты бұлардың бауырындағы шикіөкпеден</w:t>
        <w:br/>
        <w:t>көремдегені, әншейін далбаса. Бұлай боларын балашып білсін</w:t>
        <w:br/>
        <w:t>бе, жоламайтын едіғой басында. Тықпалап алмас еркіне қой-</w:t>
        <w:br/>
        <w:t>маған соның өзі. Содан бері де он жыл. Төкені таяуда онга</w:t>
        <w:br/>
        <w:t>толады. Туған күнін атанөтпекші еді, бет алысы жаман әлгінің</w:t>
        <w:br/>
        <w:t>Қоятұрсын. Шынындабаласонікі.</w:t>
        <w:br/>
        <w:t>Келіншек оқыс ойдан шошып кетті. Біреу естіп қалды ма</w:t>
        <w:br/>
        <w:t>деген сақтықпен жан-жағына сақтана қарап, есікті байқа-</w:t>
        <w:br/>
        <w:t>ды. Күршегін салған екен. ішкіш әйелден зәрезеп болған ол</w:t>
        <w:br/>
        <w:t>есік-терезені қымтап жүргені. Көршілер сезіп қоймасын дег</w:t>
        <w:br/>
        <w:t>жәнесақтанады. Әлгімен арасындағы құпияны екеуінен өзге</w:t>
        <w:br/>
        <w:t>323</w:t>
      </w:r>
    </w:p>
    <w:p>
      <w:r>
        <w:t>өткізді деймісің. Қызылды-жасылды дүние менен қалған. О,</w:t>
        <w:br/>
        <w:t>несі екен-ей!</w:t>
        <w:br/>
        <w:t>- Жарайды. Сондағы айтайын дегенің не? - деп Жайна</w:t>
        <w:br/>
        <w:t>оны қасақана шырғаға тартты. - Кеше ғана едіғой күйеуім-</w:t>
        <w:br/>
        <w:t>нің жалақысын түгел қолыңа салғаным. Кетем бұл жақтан</w:t>
        <w:br/>
        <w:t>дегенің қайда?</w:t>
        <w:br/>
        <w:t>- Ақшамды ұрлатып алдым, - дедіолтүкшімірікпестен.</w:t>
        <w:br/>
        <w:t>- Есіңде болсын, менен құтыла алмайсың өміріңше. Байың</w:t>
        <w:br/>
        <w:t>базарды ұстаптұр. Сен деген жаяу саудагерсің. Бір мені асы-</w:t>
        <w:br/>
        <w:t>рай алмасаңдар, онда несіне мал малданып, жан жандана-</w:t>
        <w:br/>
        <w:t>сыңдар.</w:t>
        <w:br/>
        <w:t>- Кім едің сонша? Екі туып бір қалғанымбысың?</w:t>
        <w:br/>
        <w:t>- Әне-әне! Түк білмегенсуін! Асыранды жалғыз ұлың-</w:t>
        <w:br/>
        <w:t>ның туған шешесімін. Ал, ендеше! Осы ма естиін дегенің?</w:t>
        <w:br/>
        <w:t>-- Айтатүс, - деді Жайна мұңая күрсініп. -- Баласыз ба</w:t>
        <w:br/>
        <w:t>едің?</w:t>
        <w:br/>
        <w:t>- Жетібаламдабір, кенжем де бір. Соны күніге бір көрме-</w:t>
        <w:br/>
        <w:t>сем, ішкен асымбойыма сіңбейді. Қайда өзі?</w:t>
        <w:br/>
        <w:t>- Сабақта.</w:t>
        <w:br/>
        <w:t>- Ондамектебіне барам.</w:t>
        <w:br/>
        <w:t>Дымы құрыған Жайна сөлкейайын алдына лақтыра сал-</w:t>
        <w:br/>
        <w:t>ды. Оліліп алып: - Аз ғой? - деді бір теңгеліктерді қомсы-</w:t>
        <w:br/>
        <w:t>нып. - Қара қалтаңды, тығындың жетерлік. Майлы шексің</w:t>
        <w:br/>
        <w:t>ғойсен қатын, жамап әліңе қарамай. Жәндеп балатаба алма-</w:t>
        <w:br/>
        <w:t>ғансың, ақшаға буазымағанда қайтесің. Оның да жөн. На-</w:t>
        <w:br/>
        <w:t>рықтың заңы осы. Ақшасыз адам, ақылсыз надан. Студент</w:t>
        <w:br/>
        <w:t>кезімде өлең де жазғам. Ақындар маған шетінен ғашық болғ-</w:t>
        <w:br/>
        <w:t>ан. «Зүбайра жаным, Зүбайра, уәдеміз былай ма? Зарықтыр-</w:t>
        <w:br/>
        <w:t>дыңсарғайтып, ғашықты бүйтіп сынай ма?» - деп үздіккен.</w:t>
        <w:br/>
        <w:t>Сен, жаман қатын, кім дейсің мені? Аз мынауың! Зүбекең</w:t>
        <w:br/>
        <w:t>азды қанағаттұтпайды.</w:t>
        <w:br/>
        <w:t>- Барым осы, тәтетай! - деді Жайна жыларман боп. -</w:t>
        <w:br/>
        <w:t>Сырғамды берейін, киілмеген көйлектерім бар, соны даал.</w:t>
        <w:br/>
        <w:t>- Ондай қиқым-сиқымға Зүбекең пысқырыпта қарамай-</w:t>
        <w:br/>
        <w:t>ды.Ертең тағы келем. Молдау ғып ақша ұсынасың. Әйтпесе</w:t>
        <w:br/>
        <w:t>жұмыс жаманғаайналады, - дедіде ол сыртқа беттеді.</w:t>
        <w:br/>
        <w:t>Жайна жеңілейді. Иығынан ауыр жүктүскендейарқа-ба-</w:t>
        <w:br/>
        <w:t>сы жазылды. Үркек көңілі аздап байыздады. Бірақ алдамшы</w:t>
        <w:br/>
        <w:t>жұбанышы ұзаққабармады. Қапелімде оны үрейлі күдік буды.</w:t>
        <w:br/>
        <w:t>Әлгі мектепке барып жүре ме!? Одандатайынбас. Мейліғой.</w:t>
        <w:br/>
        <w:t>322</w:t>
        <w:br/>
        <w:t>Үйреншікті жабысқақ мұң көңілін ірітті. Азап пен сорға</w:t>
        <w:br/>
        <w:t>малшынған жетім жүрек жеме-жемге келгенде тая соқты.</w:t>
        <w:br/>
        <w:t>Оны аяқ астынан кешірімшіл сезім билеген. Кек қуғаннанне</w:t>
        <w:br/>
        <w:t>шығады? Енді бұған жетпей тұрғаны -- кісіөлтіру ме?! Мы-</w:t>
        <w:br/>
        <w:t>наның қасықтай қанын мойнына жүктегенде, бағы ашылып,</w:t>
      </w:r>
    </w:p>
    <w:p>
      <w:r>
        <w:t>өмірден баян таба қойса жақсы-ау. Онсызда бүлінген жүйке</w:t>
        <w:br/>
        <w:t>одан әрмен ширығып, жынданып кетпесе деңіз. Ең Әлсіз</w:t>
        <w:br/>
        <w:t>жәндік құмырысқаға да залал жасап көрмеген сорлы басы</w:t>
        <w:br/>
        <w:t>кісі өлтіріп не барқадар таппақшы?! Былай қорқытып... тәу-</w:t>
        <w:br/>
        <w:t>бесіне келтіріп дегендей... Соның өзі оған өлгенмен тең.</w:t>
        <w:br/>
        <w:t>Ендіөлуі бар бұдан көз жазбавс. Қарсыласып көрсін осыдан!?</w:t>
        <w:br/>
        <w:t>Онда өз обалы өзіне.</w:t>
        <w:br/>
        <w:t>Мұны айнадан бақылаған оның да секемі секіре баста-</w:t>
        <w:br/>
        <w:t>ған-ды. Жөппелдемеде аңғармапты. Тусыртынан суық сұғын</w:t>
        <w:br/>
        <w:t>қадаған қара киімді әйелдің қабағы мейілінше қатулы екен.</w:t>
        <w:br/>
        <w:t>Жас мӛлшері ажарынан байқала қоймаған. Жартылай түм-</w:t>
        <w:br/>
        <w:t>шаланған бет жүзінен кескін-келбетін ажырату мүмкін емес.</w:t>
        <w:br/>
        <w:t>Тек барша бетіне қалт етпес қарауыл - ұялы көзі ғана. Аса</w:t>
        <w:br/>
        <w:t>төңкерілген сауырлы болмасада, боксесісұңғақ бойына жа-</w:t>
        <w:br/>
        <w:t>расып, сүлу мүсінін әйгілеп тұрғандай. Керме иығы тести-</w:t>
        <w:br/>
        <w:t>ген кеудесіне шебер үйлескен. Нағыз аршын төстің өзідесе</w:t>
        <w:br/>
        <w:t>болғандай. Бірақ сол сылқым кейпін ашатын алма бет, қай-</w:t>
        <w:br/>
        <w:t>мыжық ерін, пісте мұрын, қасқиған тіс - бәрі-бәрібүркеулі</w:t>
        <w:br/>
        <w:t>еді. Соған таң қалып, таңырқаған ол арт жағына жалт-жалт</w:t>
        <w:br/>
        <w:t>қарай түсіп келеді. Жұмбақ кейіптегі жолаушының айнаға</w:t>
        <w:br/>
        <w:t>іліккен бет жүзінен құпиялы сыраңғарылғандай. Мана асы-</w:t>
        <w:br/>
        <w:t>ғыс долбармен емші шығар дсп ойлаған. Енді байқаса, мүлде</w:t>
        <w:br/>
        <w:t>басқаша біреу. Ауыратын әйел ме дейін десе, отырысы ор-</w:t>
        <w:br/>
        <w:t>нықты.Сұйық жүрістіге келіңкіремейді, көзінде айықпас мұң</w:t>
        <w:br/>
        <w:t>бар екен. Жанарына ауық-ауық жас үйіріледі. Соған қара-</w:t>
        <w:br/>
        <w:t>ғанда, қара жамылғап қайғылы жан. Бірақ бұл жорамалына</w:t>
        <w:br/>
        <w:t>датабан тіреп қала алмады. Қайғы қармаған еңсетүсіңкі кел-</w:t>
        <w:br/>
        <w:t>мейме? Мынаның иығы көтерінкі. Мұңайып-күрсінгені мүл-</w:t>
        <w:br/>
        <w:t>де жасанды, сырың алдырмаудың амалы. Талай бұзақы мен</w:t>
        <w:br/>
        <w:t>баскесерді ауыздықтаған ол жұмбақ кейіптегі жолаушыдан</w:t>
        <w:br/>
        <w:t>сескенейін деді. Оның қыбыр-қимылын айнадан баққаны-</w:t>
        <w:br/>
        <w:t>мен қоймай, артына қарағыштағанды жиілетіп жіберді.</w:t>
        <w:br/>
        <w:t>Биташ жорта көзіп жұмды. Алдыңғы орындыққа маңдай-</w:t>
        <w:br/>
        <w:t>ын сүйеп, жол соқты боп шартпаған қалып танытты. Соны-</w:t>
        <w:br/>
        <w:t>мен қоса, ішкі қарсылығына тойтарыс беріп және қарысты.</w:t>
        <w:br/>
        <w:t>308</w:t>
        <w:br/>
        <w:t>шар, әттең. Әне балконға тағы шықты. Аңдығаны әкесі. Бір</w:t>
        <w:br/>
        <w:t>кездегі қызыл көз кәмөнестерден де қырағы. Қаладағылар -</w:t>
        <w:br/>
        <w:t>анау, үйге қамап қойып. Гүлданасы олардан өткеп қытымыр</w:t>
        <w:br/>
        <w:t>бон шықты. Күйеу баласынан алған жүз долларды қажетіне</w:t>
        <w:br/>
        <w:t>асырып, орынды жерге жұмсауды ойлағанда ауырлаған до-</w:t>
        <w:br/>
        <w:t>несі жеңілейіп сала берді.</w:t>
        <w:br/>
        <w:t>Әрі-бері жүргіштеді. Тамыздың кешқұрымы қоңыр лен-</w:t>
        <w:br/>
        <w:t>пен желпіп тынысын кеңіттіде, жан-жағына сестене көзтас-</w:t>
        <w:br/>
        <w:t>тады.</w:t>
        <w:br/>
        <w:t>Кешеден қарауылға алған әйел ортаңғы есіктен жарқ стіг</w:t>
        <w:br/>
        <w:t>шыға келгенде, селк етіп бойын жиды. Сол адамнан өзіне бір</w:t>
        <w:br/>
        <w:t>жақындықты сезінгендей болады. Тоқтай қал, сол емес пе?</w:t>
        <w:br/>
        <w:t>Бағзы кербездігі бәз қалпында. Беу, беу жүрісіңе болайын-</w:t>
        <w:br/>
        <w:t>ау! Бәге-бәсе, алғаш коргенде-ақ көзіне оттай басылып езі.</w:t>
        <w:br/>
        <w:t>Қызыныңбұны қиябастырмай қойғандағы қауіптенгеніосы</w:t>
        <w:br/>
        <w:t>адам болғаны ма? Малынып киінген ақ жаулықты әйел ала-</w:t>
        <w:br/>
        <w:t>бота өскен алаңқайды жиектеп жай-жай жүріп бара жатты.</w:t>
        <w:br/>
        <w:t>Артына жалтақ-жалтақ қарағыштап, мұны өзіне шақырған»</w:t>
        <w:br/>
        <w:t>дай ма.</w:t>
      </w:r>
    </w:p>
    <w:p>
      <w:r>
        <w:t>Соңынатүсіп берген. Дыбыстап еді, қайрылмады. Сосын</w:t>
        <w:br/>
        <w:t>жылдамдатты жүрісін. Түбіргеккесүрініп кетіп тізесін ауыр-</w:t>
        <w:br/>
        <w:t>тып алды да, әйелден көз жазып қалды. Әй, осы тұстан шы-</w:t>
        <w:br/>
        <w:t>ғарсың-ау деп, төтелей салған. Кәп ұзамаған екен, көлденізіт-</w:t>
        <w:br/>
        <w:t>дейтоқтаған жеңіл машинаға отырды да.зырғын кете бархы</w:t>
        <w:br/>
        <w:t>ақ жаулықты.</w:t>
        <w:br/>
        <w:t>Қапар дағдарды. Жұпаргүлдің нақ өзі. Коп болса слу</w:t>
        <w:br/>
        <w:t>шығар. Өңі тозбағандай скен. Сыртының қары сындапз</w:t>
        <w:br/>
        <w:t>Жүріс-тұрысындағы сылқымдығинап да жаңылмаған. Жак-</w:t>
        <w:br/>
        <w:t>сы аттың аяңындай екшей басқаны келісімді-ақ. Кеудесі</w:t>
        <w:br/>
        <w:t>шалқақ ұстағаны кербездігіненхабарбергендей. Гтегімен кол</w:t>
        <w:br/>
        <w:t>шайқаған керім сондай-ақ болсын. Әттең бағы жанбады. Қыз</w:t>
        <w:br/>
        <w:t>күнінде аңдамай аяғып ауырлатыпалып, ынжық біреуге гө-</w:t>
        <w:br/>
        <w:t>сыла салған. Солсебептен ғой мұның оған ұрынғаны. Өпер-</w:t>
        <w:br/>
        <w:t>денде құр емес-тін. Әлгі байсымағы Жұпартүлдің әкесімен</w:t>
        <w:br/>
        <w:t>бірауызды боп мұныңсоңынатүсіп берген. Күйеуіөліп жесір</w:t>
        <w:br/>
        <w:t>қалды деп еді. Шіркін-ай, жүрісін-ай! Түшкіртті тағы алабо</w:t>
        <w:br/>
        <w:t>тасытүскір! Бұлтұстада қалың өсіпті. Сарғылтым бояғы шал-</w:t>
        <w:br/>
        <w:t>барының балағына мықтап жұққан еді, оны елейтін емес. Бар</w:t>
        <w:br/>
        <w:t>арман-аңсары жаңағы әйелмен ілесіп кеткепдей-ақ іші азы-</w:t>
        <w:br/>
        <w:t>нап барады. Еңсеріпт әкетггі тосын тарығыс. Үмітсіз шайтан</w:t>
        <w:br/>
        <w:t>317</w:t>
        <w:br/>
        <w:t>жетпесте кетісіптынады. Сосынтағысарсылады кемпіріздеп.</w:t>
        <w:br/>
        <w:t>Кіші қызына тұрақтаған еді, бақылауды күшейтіп қия бас-</w:t>
        <w:br/>
        <w:t>тырмай қойған соң, осылай қарай ойысқан. Мұндағы қызы-</w:t>
        <w:br/>
        <w:t>ның да жетістіретін түрі жоқ. Балконғашыққансып аңдуын</w:t>
        <w:br/>
        <w:t>көрмеймісің. Ау, сонда бұл, жетпістен асқанданенібүлдірген-</w:t>
        <w:br/>
        <w:t>дей?! Тиіпқашты бірдеңесіне көз болған қыздарын жазғыра-</w:t>
        <w:br/>
        <w:t>ды. Өкпесі қара қазандай оларға. Қайта бұлар әкеміз біздің</w:t>
        <w:br/>
        <w:t>сері, сұлуда дәмесі бар деп өтірік те болса көтермелесе тағы-</w:t>
        <w:br/>
        <w:t>нан тайып қала ма? Көтермелегені былай тұрыпты, соңына</w:t>
        <w:br/>
        <w:t>сұр жебедей түсіп, күйеулеріне табашы қып қойды. Қанша</w:t>
        <w:br/>
        <w:t>дегенмен еркек аты бар, олар мұны сондайлық бөжекей</w:t>
        <w:br/>
        <w:t>көрмейді. Атай біздің жентелмен деп жаора-жолдастарына</w:t>
        <w:br/>
        <w:t>мақтайды. Өзінде де бар, әдет алып кеткен. Сәндігүлдің тірі</w:t>
        <w:br/>
        <w:t>күніндеде қарап жүрмейтін. Есігіашық тұрған үйге кіре са-</w:t>
        <w:br/>
        <w:t>латын еді. Балалары сонысын бетіне басады. Ортаншы қызы</w:t>
        <w:br/>
        <w:t>көкбеттеу. «Шешей сенің қиянатыңа шыдай алмай жүрегіне</w:t>
        <w:br/>
        <w:t>дерт жамап ерте озды өмірден» деп күйеуінің көзінше безейді</w:t>
        <w:br/>
        <w:t>саусағын. Әкеге сөйтуге бола ма? Аяғыақсақ, көзісоқыр бол-</w:t>
        <w:br/>
        <w:t>сын мейлі, бір ұлды қимаған құдай шебер-ай!</w:t>
        <w:br/>
        <w:t>Шалтүшкіріп салды. Жаз жаңбырлы боптұр. Көшені ала-</w:t>
        <w:br/>
        <w:t>бота басып кетіпті. Әсіресе кенттің шеткергітұсында қалың</w:t>
        <w:br/>
        <w:t>өскен. Аттылы адамның үзеңгісінен келеді. Қалың әсетін се-</w:t>
        <w:br/>
        <w:t>бебі де бар, шеткергі үйлер қаусап жатыр. Есік, терзелері</w:t>
        <w:br/>
        <w:t>аңғал-саңғал. Қаңырап бостұр. Бұрындары аудан орталығы</w:t>
        <w:br/>
        <w:t>болған еді, кетеуі кетіп-ақ тұрдүбірлі мекеннің. Кәсіпсіз қал-</w:t>
        <w:br/>
        <w:t>ғандар қалаға көшкен. Көшпегендері отыр әзірше. Білімпаз-</w:t>
        <w:br/>
        <w:t>дардың зерттеуінше, қара тобыр даладан да қаланы шырқа-</w:t>
        <w:br/>
        <w:t>лауы керек.</w:t>
        <w:br/>
        <w:t>Жайы кетті оның. Көшкен елдің жұртында қалғандай</w:t>
        <w:br/>
        <w:t>сезінді өзін. Бұрындары осы мына аула думанды еді. Анда-</w:t>
        <w:br/>
        <w:t>санда келгенде қатарластарымен қауқылдасып бір жасап</w:t>
        <w:br/>
        <w:t>қалатын.Өзіқұйрық басқан мына орыннан үлкен-кіші арыл-</w:t>
        <w:br/>
        <w:t>майтын. Біресе қарта, біресе дойбы ойнап, қарқ-қарқ күлісіп</w:t>
      </w:r>
    </w:p>
    <w:p>
      <w:r>
        <w:t>мәз болатын еді. Енді сол дулы да дүбірлі аула тас керең. Көп</w:t>
        <w:br/>
        <w:t>қабатты үйлердің алдына отырғызылған тал ментеректердің</w:t>
        <w:br/>
        <w:t>тұқылығана жатыр. Жасыл желектісәндіаула бет-жүзін әжім</w:t>
        <w:br/>
        <w:t>сызықтары айғыздаған кейуананың кейпінде. Кемпір де-</w:t>
        <w:br/>
        <w:t>мекші, кеше әне бір есіктен жаулығы ағараңдаған біреуді</w:t>
        <w:br/>
        <w:t>көріп қалған. Егделеу әйел тәрізді. Аяқ-басы түзу, жүрісісыл-</w:t>
        <w:br/>
        <w:t>қымдау көрінген. Кетеуі кете қоймағандай. Осы күні бет-</w:t>
        <w:br/>
        <w:t>310</w:t>
        <w:br/>
        <w:t>- Білем, -- дедіол Жайнаға жаныашығансып. - Бұладам</w:t>
        <w:br/>
        <w:t>сендерге жабысқан сор. Ол өлмей құтылмайсыңдар. Ылғи</w:t>
        <w:br/>
        <w:t>көремін. Сенен алған шүберекті бір жартыға бере салады.</w:t>
        <w:br/>
        <w:t>- Қайтесіз соны сөз қып, - деді Жайна жақтырмай. --</w:t>
        <w:br/>
        <w:t>Айтпақшы, менде ұсталмаған шәйнек бар. Соны алыңызшы.</w:t>
        <w:br/>
        <w:t>- Басыбүтін бе?</w:t>
        <w:br/>
        <w:t>- Қидымсізге.</w:t>
        <w:br/>
        <w:t>-- Ұстай тұрайын, - деді көршісі қасақана тәлімсіп. -</w:t>
        <w:br/>
        <w:t>Осы күні бос жатқан дүние бар ма? Айтпақшы, жұмыртқа-</w:t>
        <w:br/>
        <w:t>данауысшы маған, түскілікке керек еді.</w:t>
        <w:br/>
        <w:t>- Алыңыз, алыңыз! - деді Жайна елпектеп. - Базарға</w:t>
        <w:br/>
        <w:t>шығуға құлқым жоқ бүгін.</w:t>
        <w:br/>
        <w:t>Ене қаздай мамырлаған көршісін көргенде, Жайна өзін</w:t>
        <w:br/>
        <w:t>қораш сезіңеді. Бұл жолытіпген жұқарды. Ағы-ақ, қызылы-</w:t>
        <w:br/>
        <w:t>қызыл қашанда осындай жандардың. Күйеуі де уайымсыз.</w:t>
        <w:br/>
        <w:t>Қозы қарнын мәшинеге теңдепап жүргені ылғи ырсалаңдап.</w:t>
        <w:br/>
        <w:t>Біреуді ңұқып, біреуді шұқығанға ол да жеткіздейді. Мұғал</w:t>
        <w:br/>
        <w:t>байғұс тырпың-тырпың сүйретіліп жүргені ылғи. Біреудер-</w:t>
        <w:br/>
        <w:t>ге бермесе, өзгеден алу жоқ онда. Бәлен жыл бір мекемеден</w:t>
        <w:br/>
        <w:t>тапжылмай қойманың кілтін ұстады. Қолдағысына тұтқыр</w:t>
        <w:br/>
        <w:t>ол. Есебіндегі мүлікті шашау шығармайды. Не өзі алмайды,</w:t>
        <w:br/>
        <w:t>не өзгеге татырмайды. Жекешелендіру науқанында да қай-</w:t>
        <w:br/>
        <w:t>ырсыз мүлікке суық қолын жүгірткен жоқ. Қолды-қолда кетті</w:t>
        <w:br/>
        <w:t>ғой есіл байлық. Нарықтық күн көріс найдакүнемдергетеріс</w:t>
        <w:br/>
        <w:t>боп тұрғаны жоқ. Ашпа -- жалаптардың араны ашылып ал-</w:t>
        <w:br/>
        <w:t>ған, әшейін. Білем-білем құйрықты қылғыта береді, қылғыта</w:t>
        <w:br/>
        <w:t>береді. Мұғалға ондай ширақтық қайдан келсін. Баягы ақ</w:t>
        <w:br/>
        <w:t>жүрек қалпы. Аудан орталығындағы базардың айналасында</w:t>
        <w:br/>
        <w:t>жүр, әйтеуір. Базар бастық оның адалдығына қызығып алып</w:t>
        <w:br/>
        <w:t>жинаушы қып қойған. Қалтасынаанық жүзтеңге салып косл-</w:t>
        <w:br/>
        <w:t>мейді.</w:t>
        <w:br/>
        <w:t>Жайнабазарғабармақшы еді. «Ойбай, жұмыс жоқ! Құры-</w:t>
        <w:br/>
        <w:t>дық, суалдық!» дегенде, біреу бұлардың аузына ас сала ма.</w:t>
        <w:br/>
        <w:t>Онтауықтың жұмыртқасы мен екі сиырдың сүті әжептәуір</w:t>
        <w:br/>
        <w:t>тәлкесу. Тіпті табыс көзі десе болады. Бірақ түсімі басқаға</w:t>
        <w:br/>
        <w:t>бұйыршақ. Маскүнем әйелдің қалтасыпатүседі. Қарадатұр,</w:t>
        <w:br/>
        <w:t>ол жазған мұның жолын тосуға үлгереді қалайда. Қалтасын</w:t>
        <w:br/>
        <w:t>талай-талай қақты ғой. Мейлі, бұған бәрібір. Бір жалғыз мұнда</w:t>
        <w:br/>
        <w:t>дабар. Әке-пеінесінің тәрбиесінде. Сол қарғатайыныпаман-</w:t>
        <w:br/>
        <w:t>дығын құдайдан жатыпта, тұрып та тілейді. Тастүскен жері-</w:t>
        <w:br/>
        <w:t>325</w:t>
      </w:r>
    </w:p>
    <w:p>
      <w:r>
        <w:t>ге шықты. Таң біліңбейді. Жаңбыр жауған. Тау жақтан ес-</w:t>
        <w:br/>
        <w:t>кектеп желестіде, тынысы ашылып өз-өзіне келе бастады. Аз</w:t>
        <w:br/>
        <w:t>ұйқының өзі бұған олжа. Соған қуанады. Не ғажайының ба-</w:t>
        <w:br/>
        <w:t>рын - көрген түсі бүге-шігесіне дейін есінде қалады. Құдды</w:t>
        <w:br/>
        <w:t>өңіндегідей сайраптұрады. Әлгі қорқаумен жүздескен екен</w:t>
        <w:br/>
        <w:t>дейді. Ол мұны көресалып тұра қуады. Бұлшыңғырып қаша-</w:t>
        <w:br/>
        <w:t>дДы.Қырсоңынан қалсайшы!</w:t>
        <w:br/>
        <w:t>Осыдан кейін қайтпекші%?! Жасғұмырың тонап, келешегін</w:t>
        <w:br/>
        <w:t>желгеұшырған сұмменғұмырбайы сырттай ұстасып өтпекші</w:t>
        <w:br/>
        <w:t>ме? Өңінде көз алдына келгені имантаразы, түсіне еніп ұйқы-</w:t>
        <w:br/>
        <w:t>сын қашырғаны қиңайды. Бәлкім оның да жағдайы мәз емес</w:t>
        <w:br/>
        <w:t>шығар. Бала-шағалы, солардың қамына жүгіріп табанынан</w:t>
        <w:br/>
        <w:t>таусылар. Әлде қызметі төмендеп күнін көре алмай жүруіде</w:t>
        <w:br/>
        <w:t>кәдік. Артынша ширықты, оған ешқандай кешірім жоқ. Осы</w:t>
        <w:br/>
        <w:t>оймен келе жатқанда, қасынатакси тоқтады.</w:t>
        <w:br/>
        <w:t>- Қайда? - деді жүргізуші зор үнмен.</w:t>
        <w:br/>
        <w:t>-- Бокзалға...</w:t>
        <w:br/>
        <w:t>Мұнда да ығы-жығы. Қайыры да жетерлік. Сірә шет</w:t>
        <w:br/>
        <w:t>елдік, әйтпесе діндар деп қалды ма, қолын жайғанды құртас-</w:t>
        <w:br/>
        <w:t>тамады. Біраз тиын-тебенді шығындады. Кез келген поезға</w:t>
        <w:br/>
        <w:t>отырасалмақшы еді, ол ойынан тез қайтты. Ауылына аңсары</w:t>
        <w:br/>
        <w:t>ауған. Әрі-сәріде жүргенде күн шықты. Анталаған көзден</w:t>
        <w:br/>
        <w:t>тайсалып, ықтай берген. Қалаға шығатын қақпаға ойысқан-</w:t>
        <w:br/>
        <w:t>да, қарсы ұшырасқан біреуді шырамытты. Әлгі? «Талғарға,</w:t>
        <w:br/>
        <w:t>Талғарға баратындар бар ма?» - ашық үнмен самбырлады.</w:t>
        <w:br/>
        <w:t>Үстінде шолақ жең ала көйлек. Басында шетелдік күнқағар.</w:t>
        <w:br/>
        <w:t>Төртбақ шымыр тұлғасы шымшып буған қаптай нып-нығыз.</w:t>
        <w:br/>
        <w:t>Білектері жүндес. Таңқиған шолақ мұрны майлы бетке үйлес-</w:t>
        <w:br/>
        <w:t>пейді екен, сұрғылт көзі ойнақшып мұныдабіртүйреп өтті.</w:t>
        <w:br/>
        <w:t>Оң жақ бетінің ұшында көмескі қара дақ байқалады. Мөрдей</w:t>
        <w:br/>
        <w:t>дөңгеленгентыртық көзіне оттай басылды. Қос күректісі ал-</w:t>
        <w:br/>
        <w:t>тыннан еді, оны да тап басты. Кісіге ит көздене тесірейетін</w:t>
        <w:br/>
        <w:t>мүләйім кескіні өзгермепті. Ептеп толысыпты, қарыны са-</w:t>
        <w:br/>
        <w:t>лыңқыекен. «Тапсоның өзі». Артынша айныды. Адамға адам</w:t>
        <w:br/>
        <w:t>ұқсай береді, басқа біреу боп жүрмесін. Жаңағы адам жүз</w:t>
        <w:br/>
        <w:t>танысымен сөйлесіп тұрғанда, Биташ оны жақыннан бақы-</w:t>
        <w:br/>
        <w:t>лады.</w:t>
        <w:br/>
        <w:t>-- Кәсіп не? - дедітанысы.</w:t>
        <w:br/>
        <w:t>-- Милициядан кеткенмін, -- деді ол сәл қолайсызданған</w:t>
        <w:br/>
        <w:t>кейіпте. - Жиырма бес жылістедім, жетпей ме? Алсау бол...</w:t>
        <w:br/>
        <w:t>306</w:t>
        <w:br/>
        <w:t>жан баласы білмейді. Соданғойоның үстемситіні. Қазір кімді</w:t>
        <w:br/>
        <w:t>кімсақтағандай. Нарық деген ант көзтынысты тарылтып ба-</w:t>
        <w:br/>
        <w:t>рады. Үкімет асырайдының күні өткен. Арзаншылықты аң-</w:t>
        <w:br/>
        <w:t>сайды, түге. Бұрынтоқтықтан ішуші еді, енді жоқтықтан іше-</w:t>
        <w:br/>
        <w:t>тінді шығарды. Соған біреудің бірдеңесі кететіндей, сорлай-</w:t>
        <w:br/>
        <w:t>тын өздері. Арақ десе, ес-түсі қалмайтын сусамыр шетінен.</w:t>
        <w:br/>
        <w:t>Жаңағы қатындасолардың тобында. Баласына емешесі үзіліп</w:t>
        <w:br/>
        <w:t>жүргенішамалы. Кезінде болғаны, толғаны неге керек, қазіргі</w:t>
        <w:br/>
        <w:t>сиқынанадам шошиды. Қу құлқынынтия алмаған ынсапсыз</w:t>
        <w:br/>
        <w:t>сол!</w:t>
      </w:r>
    </w:p>
    <w:p>
      <w:r>
        <w:t>Сыртқыесікті қақтыбіреу. Жүрегідүрс-дүрс соғып аузы-</w:t>
        <w:br/>
        <w:t>натығылды.</w:t>
        <w:br/>
        <w:t>- Бұл кім-ей!</w:t>
        <w:br/>
        <w:t>- Мен ғой.</w:t>
        <w:br/>
        <w:t>--Ә,көршітәтемісіз.</w:t>
        <w:br/>
        <w:t>Жүзі жылы көрінгенімен ішісалқын осы әйелдің. Көрші-</w:t>
        <w:br/>
        <w:t>қолаңға суықтау жане өзі. Ауласына адам түгілі мысық та</w:t>
        <w:br/>
        <w:t>жоламайтыноның үйішілік күңкіл-шүңкілінен бұлар, мүлдем</w:t>
        <w:br/>
        <w:t>хабарсыз. Балалары тәртіпті. Күйеуі табысқой. Соған сене</w:t>
        <w:br/>
        <w:t>ме, ол көрші-қолаңды ілмелеп осектеп жүреді. Мұндакелген</w:t>
        <w:br/>
        <w:t>сайын бірдеңені іліп кететін сұғанақтығынан запы болған</w:t>
        <w:br/>
        <w:t>Жайна:</w:t>
        <w:br/>
        <w:t>-- Жай жүрмісіз? - дедісасқалақтап.</w:t>
        <w:br/>
        <w:t>-- Сенде басы артық тоқ шайнек жоқ па ұстай тұратын?</w:t>
        <w:br/>
        <w:t>- деді ол жайбарақат.</w:t>
        <w:br/>
        <w:t>-- Бар еді, Мұғал жұмысқа алып кетіп...</w:t>
        <w:br/>
        <w:t>- Ондаартық самаурыныңды беретүр.</w:t>
        <w:br/>
        <w:t>- Шүмегін жоғалтып алғаным, -- деді Жайна көрінеу</w:t>
        <w:br/>
        <w:t>жалтарып. Ол бұған жаман көзімен қарады. Ернін шүршитіп:</w:t>
        <w:br/>
        <w:t>-- Әнебір пиәншік әйел сендерге үйір. Жақындарың ба?</w:t>
        <w:br/>
        <w:t>- деді сахнағашыққан әртісше мәнерлеп.</w:t>
        <w:br/>
        <w:t>- Жай, танысымыз, - деді Жайна қуыстана қызарақтап.</w:t>
        <w:br/>
        <w:t>- Қайдан білейін, - деп ол ернін шүйіре нығыздады әрі</w:t>
        <w:br/>
        <w:t>сөзін. - Бұларда менің аласым бар дейді кездескен сайын.</w:t>
        <w:br/>
        <w:t>Жайнасасқалақтады. Қолы-басы дірілдеп кетті. Жүйкесі</w:t>
        <w:br/>
        <w:t>жұқарайын деген бе, көңіл жұқалығын сырт көзге байқатып</w:t>
        <w:br/>
        <w:t>алатын боп жүр. Ойға берілгенде, басы айналып құлап қала</w:t>
        <w:br/>
        <w:t>жаздайды. Шаншу сөзді кім жақтайды. Көрші әйелдің де бұған</w:t>
        <w:br/>
        <w:t>сақтаған ағаш оғы бар екен. Жұмсаптынды ақыры. Өз ойы-</w:t>
        <w:br/>
        <w:t>мен болып, мынаның бұйымтайын есінен шығарып алды.</w:t>
        <w:br/>
        <w:t>Анауда мұныбағып тұр екен.</w:t>
        <w:br/>
        <w:t>324</w:t>
        <w:br/>
        <w:t>Бұлар шөп шауып жатқан-ды. Қапар өзінше бригадирсы-</w:t>
        <w:br/>
        <w:t>мақ. Жаңбыр жауып кетті де, перме бастықтан нұсқау ала-</w:t>
        <w:br/>
        <w:t>мынды сылтауратып күн кештете шыққан-ды. Қара өгізді</w:t>
        <w:br/>
        <w:t>өңкең-өңкең желдіріп келе жатқан бозбаланың көңілі әр та-</w:t>
        <w:br/>
        <w:t>рапта. Нағашым үйде болмаса екен деп ойлап қояды. Естіген</w:t>
        <w:br/>
        <w:t>алдында, перме бастық екеуі ауданға кетті деп. Бұл келгенде</w:t>
        <w:br/>
        <w:t>ол да аттан түсіп жатгы. Теректей сереңдеген ұзын кісі-тін.</w:t>
        <w:br/>
        <w:t>Әйелі күміс қасықтай ғана. Сіңілісі одан өткен. Сосын ғой</w:t>
        <w:br/>
        <w:t>өліп-өшіп жүргені.</w:t>
        <w:br/>
        <w:t>Қуанышты екен үйдегілер. Сақар қайнатып сабын был-</w:t>
        <w:br/>
        <w:t>ғапты. Сабыны айнымай сағызша оралыпты. Соны ырым</w:t>
        <w:br/>
        <w:t>көрген апасы менсіңілісіотағасыға оң қабақ танытып күлмен</w:t>
      </w:r>
    </w:p>
    <w:p>
      <w:r>
        <w:t>қақты. Әсіресе, әдемі әйелде ес жоқ. Гөңкерген қазандай</w:t>
        <w:br/>
        <w:t>қарауытқан дәу бұзаушыққа қарағыштап қояды. Көңілінде</w:t>
        <w:br/>
        <w:t>басқа да құпиялы қуанышы бардай еді. Күйеуінің әкелген</w:t>
        <w:br/>
        <w:t>базарлығын дастарқанға аямай төкті. Тәттіге аузының суы</w:t>
        <w:br/>
        <w:t>құрыған қонақ жігіт сыпайлық танытты, тоқаштан ауыз ти-</w:t>
        <w:br/>
        <w:t>генімен мәнпасиге қол соза қоймады. Қырсыққанда қымы-</w:t>
        <w:br/>
        <w:t>раніридінің кері ме, қонақ жігіт аяқ астынантүшкіріп жібер-</w:t>
        <w:br/>
        <w:t>гені. Үй иесімырс еткенде, Сәндігүл жездесімен қосыла күлді.</w:t>
        <w:br/>
        <w:t>Күлкісітас бұлақтың сыңғыр-сыңғыр ағысындай әсем шық-</w:t>
        <w:br/>
        <w:t>ты.</w:t>
        <w:br/>
        <w:t>Отағасы жадырады. Шешіліп сөйлеп кетті. Алабота қаси-</w:t>
        <w:br/>
        <w:t>етті шәп көрінеді. Оның күлінен қайнатылғансақарсантүрлі</w:t>
        <w:br/>
        <w:t>дертке дауа. Исінің өзі тынысты ашып, сарайыңды кеңітеді.</w:t>
        <w:br/>
        <w:t>Жүректі күшейтеді, өзегіңді аршиды. Алаботаға жайылған</w:t>
        <w:br/>
        <w:t>малқышымағаұрындбайды. Қотыр-сақырыңды мау демейді.</w:t>
        <w:br/>
        <w:t>Әсіресе қошқардың қолы, күйекке құлшыныптүседі. Олала-</w:t>
        <w:br/>
        <w:t>ботаның қасиетін жеріне жеткізе тәптіштеді. Көзіміз көрді</w:t>
        <w:br/>
        <w:t>дептөндірді. Шалдар қуаттанамыз деп алаботаны орып әкеп</w:t>
        <w:br/>
        <w:t>беліне басың жатады екен. Ымыртта, таңғы алакеуімде қаси-</w:t>
        <w:br/>
        <w:t>етті шөптің арасына жататын әдеттері тағы бар. Бұл шөптің</w:t>
        <w:br/>
        <w:t>кереметі соншалық -- қыз бен жігіттің бір-біріне ынтығы</w:t>
        <w:br/>
        <w:t>қозатын көрінеді. Еркектің қуатын арттыратын қасиетітағы</w:t>
        <w:br/>
        <w:t>бар.</w:t>
        <w:br/>
        <w:t>Қапар қуыстанды. Жатар орынды даладан таңда, алабота-</w:t>
        <w:br/>
        <w:t>ны жастанып жат дегендіемеуріндегені ме? Онда мұны аяма-</w:t>
        <w:br/>
        <w:t>ғаны ғой. Бұл маңның жыланы қалың, түйме басқа байлап</w:t>
        <w:br/>
        <w:t>бермекші ме? Сәндігүлге көз қиығынтастап еді, оның дажайы</w:t>
        <w:br/>
        <w:t>кете бастапты. Сезімін бұқтырғансып төменшіктей береді.</w:t>
        <w:br/>
        <w:t>312</w:t>
        <w:br/>
        <w:t>Қапар тың тыңдап еді, іштегілердің өз қызығы өзімен бо-</w:t>
        <w:br/>
        <w:t>лып жатырекен. Бес қанат қоңыр үйдің жабулытүңілігі жел</w:t>
        <w:br/>
        <w:t>кеулегендей желп-желпетіптұрғандай көріпді бұған. Қимыл-</w:t>
        <w:br/>
        <w:t>дары ересен. Басқалар да, көршілері де қызыққа батып жат-</w:t>
        <w:br/>
        <w:t>қан шығар-ау. Қой фермасының меңгерушісі де жолаушы-</w:t>
        <w:br/>
        <w:t>дапкелген. Олдабір өлермен, азауылдың төмен етектілеріне</w:t>
        <w:br/>
        <w:t>қырғидай тиеді. Нағашысы -- мынау, үйде қонақ жатыр-ау</w:t>
        <w:br/>
        <w:t>деп қаперінеалса не дейсің?! Өкіректеп өліп барады. Өз оба-</w:t>
        <w:br/>
        <w:t>лыөзіне. Нық шешімге бекінген бұл қызды қолынан жетек-</w:t>
        <w:br/>
        <w:t>теген бойда түн түнегіне сіңіп кете барған. Бағыттары түзу</w:t>
        <w:br/>
        <w:t>еді, Қушоқының шілікті сайына іліксе қара үздіреді қуғын-</w:t>
        <w:br/>
        <w:t>шыдан.</w:t>
        <w:br/>
        <w:t>Сөйтіп қосылған Сәндігүл жер қойнында. Күйеуін қызға-</w:t>
        <w:br/>
        <w:t>нып шала бүлінген әйелдерге күлетіп. Аптығы басылсып да</w:t>
        <w:br/>
        <w:t>қайта. Қайда ұзайды, атайналын қазығын табады дейтін. Со-</w:t>
        <w:br/>
        <w:t>ған дәс алған Қапарекең заманында құлағын қайшылаған</w:t>
        <w:br/>
        <w:t>біраз. Ауру қалса да әдет қалмайдының кері ме, ұрғашыға</w:t>
        <w:br/>
        <w:t>көзі сүзіледі де жүреді әлі күнге. Әйелсіз қиын екен. Сән-</w:t>
        <w:br/>
        <w:t>дігүлдің жылы өтер-өтпестен төсек жаңалауды ойлаған. Жас-</w:t>
        <w:br/>
        <w:t>қадаұрынған. Жеме-жсемде тайқып кетеді пәтшағарлар. Ег-</w:t>
        <w:br/>
        <w:t>десішай қайнатуға бар да, төсек жайлауға жоқ. Бұған керегі</w:t>
        <w:br/>
        <w:t>қойын жылытарқоңды әйел. Үш-төртеуін жіберді, құтайма-</w:t>
        <w:br/>
        <w:t>ды.Жалықтыдабасамалға көшті. Ептеп сейілдейді. Осы күні</w:t>
        <w:br/>
        <w:t>бар нәрсе ақшағатіреліп тұр. Өріп жүр қыз-қырқын. Алақа-</w:t>
        <w:br/>
        <w:t>нын майласаң болғаны, жас-кәрі деп талғамайды. Таяуда</w:t>
        <w:br/>
        <w:t>үлкен қызының күйеуі мұны саунаға апарған. Қалталы еді,</w:t>
        <w:br/>
        <w:t>атасының қойнын жылытқан. Күйеу баласы жора-жолдас-</w:t>
      </w:r>
    </w:p>
    <w:p>
      <w:r>
        <w:t>тарына дабыралап жіберіпті. Қыздары естіп қалып ал кеп</w:t>
        <w:br/>
        <w:t>шаптықсын бұған. Қия бастырмай қойды. Мұнда да аңду</w:t>
        <w:br/>
        <w:t>күшті. Гүлданасын жақсы көруші еді, бұл даазайындептіапа,</w:t>
        <w:br/>
        <w:t>сіңілілерінің сөзіне. Күйеуінің көзінше тіке жер қылды. Айт-</w:t>
        <w:br/>
        <w:t>паған сөзі жоқ. Шарап ішіп шатылса екен. Шылым да шек-</w:t>
        <w:br/>
        <w:t>пейді. Бой-басын таза ұстайды. Рас, серілікті тастай алмай</w:t>
        <w:br/>
        <w:t>жүр. Домбыра шертіп, ән сап ескі көздерге қырындайтыны</w:t>
        <w:br/>
        <w:t>бар. Соған бола жазықты еткені -- өлсецші тезірек дегені ғой.</w:t>
        <w:br/>
        <w:t>Мешітке бар, памаз оқыдейді. Намаз оқитындардың да жетіс-</w:t>
        <w:br/>
        <w:t>тіргені шамалы. Топталып кісі өлген жерде жүреді. Езуінен</w:t>
        <w:br/>
        <w:t>май ағызып ішіп жегенге мәз. Өлдің, қалдың -- қусүйексің.</w:t>
        <w:br/>
        <w:t>Солар-ақ жарылқансын. Жалғанның жарығынане жетсін.</w:t>
        <w:br/>
        <w:t>314</w:t>
        <w:br/>
        <w:t>Қапар күрсінді. Өткеннің өкінішінен де қызығың ескеал-</w:t>
        <w:br/>
        <w:t>ғанды ұнатады. дәтке қуат, сергиді кәдімгідей. Сәндігүлмен</w:t>
        <w:br/>
        <w:t>ілесе келген-ді ырыс-несібе. Келіншегі мұны қоярда қоймай</w:t>
        <w:br/>
        <w:t>оқуға жіберген. Шешесінің інісін сазға отырғызып кеткені,</w:t>
        <w:br/>
        <w:t>балдызын алып қашқаны мәртебесін көтерген. Майданнан</w:t>
        <w:br/>
        <w:t>батыр атағын алып қайтқан қаһармандай атағы аспандады.</w:t>
        <w:br/>
        <w:t>Жеңгелері «сері қайным» деп ат қойды. Сері десе сері-тін.</w:t>
        <w:br/>
        <w:t>Домбыраға дауыс қосқанда қыз-келіншек жымыңдасып бір</w:t>
        <w:br/>
        <w:t>жасап қалатын еді. Нағашысына тартқан сүйекті көрнекті</w:t>
        <w:br/>
        <w:t>жігіт-тін. Селолық кеңестің хатшылығынан төрағалыққа</w:t>
        <w:br/>
        <w:t>дейін көтерілді. Жиырма жылдан аса дәуірледі. Нағашысы-</w:t>
        <w:br/>
        <w:t>ның байдағы қызымен ойнап қойып, соған шамданған шша-</w:t>
        <w:br/>
        <w:t>лыңескікетін жаңғыртсын. Күйеу баласымен қосылып алып</w:t>
        <w:br/>
        <w:t>мұны тіке аупарткомның мәжілісіне сүйресін. Бірінші хат-</w:t>
        <w:br/>
        <w:t>шы столды қойғыштап әкетіп барады. Орнынан босатып,</w:t>
        <w:br/>
        <w:t>партиядан да шығарып ісін сотқа беру керек деп дігерледі</w:t>
        <w:br/>
        <w:t>Ауданның ығай мен сығайлары бюро мүзпелері хаттпының</w:t>
        <w:br/>
        <w:t>ыңғаймен болып бас изесті. Іс насырға шабатыптүрібар. Боса</w:t>
        <w:br/>
        <w:t>да кетіреді су түбіне, айтып жіберсе қайтеді. Мықтылар да</w:t>
        <w:br/>
        <w:t>қарап жүрмейді. Түйенің жарты етіндей болған «мына қас-</w:t>
        <w:br/>
        <w:t>қаң» қиық қас десеөліп түседі. Шалғайдағы бұлардыңауылы-</w:t>
        <w:br/>
        <w:t>набауыр басып алған. Қыста келіп аң аулайды, жаздаталара-</w:t>
        <w:br/>
        <w:t>сының таза ауасын жұтады. Өзімен бірге ертіп алғаны бар,</w:t>
        <w:br/>
        <w:t>мұндағылардың күтушілікке ыңғайлағаны бар, қойны қүр</w:t>
        <w:br/>
        <w:t>болмайды. Біріншіге еліктейтіндер де қызыл құмар. Өзінің</w:t>
        <w:br/>
        <w:t>тікелей бастығы ауатком төрағасы да қызыл беттің қырғпы.</w:t>
        <w:br/>
        <w:t>Жұмыс бабымен ауыл аралағанда, тау арасына үй тіктіріп</w:t>
        <w:br/>
        <w:t>оңашалап күтуші еді бастығын. Қарамағындағы хатшы келіп-</w:t>
        <w:br/>
        <w:t>шекті салатын қойнына. Еңді сол да бұған қырын, арашаға</w:t>
        <w:br/>
        <w:t>түсетін сыңай байқатпайды.</w:t>
        <w:br/>
        <w:t>Соңғы сөздің кезегі келгенде Қапар ширықты. Боса да</w:t>
        <w:br/>
        <w:t>құздан құлатады, аянатын не қалды. Шегінгенмен шешімін</w:t>
        <w:br/>
        <w:t>өзгертпейді. Кесіп, пішіп қойған. Құрбандыққа шалмақшы</w:t>
        <w:br/>
        <w:t>мұны. Басқаларға сабақ болсын деп. Сонда өздері періште</w:t>
        <w:br/>
        <w:t>ме? Әй, бір туыпты, бір өліпті! Жеп жүрген нанынан айыра-</w:t>
        <w:br/>
        <w:t>дыекен, партбилетін тартып алады екен, ендіне қалды сопда</w:t>
        <w:br/>
        <w:t>мұнда?! Қойбақтырмақшы ма? Бәрінен дс қара лөк құсаған</w:t>
        <w:br/>
        <w:t>қиқар шалға, нағашысына таба болғаны қиын. Мұны жигіт-</w:t>
        <w:br/>
        <w:t>шілікке бейімдеп, серілікке баулыған соның өзі емес ие”!</w:t>
        <w:br/>
        <w:t>«Ұрғашыда кегің кетпесін» дейтін екісөзінің біріпде.</w:t>
        <w:br/>
        <w:t>315</w:t>
      </w:r>
    </w:p>
    <w:p>
      <w:r>
        <w:t>Күнұясына қонсада,түн әліымырт шымылдығынтүсіре</w:t>
        <w:br/>
        <w:t>қойған жоқ. Шымылдық демекші, бұл да болса заманның</w:t>
        <w:br/>
        <w:t>оцалғаны. Біреудің әйелінің бетіне қарап қойыпсың деп, ит</w:t>
        <w:br/>
        <w:t>сілікпенді шығаратын кешегі күндер келмеске кеткен. Бар-</w:t>
        <w:br/>
        <w:t>сын. Өздеріне сол керек. Сұлу құшпасаң, жүйрікке міндбессі,</w:t>
        <w:br/>
        <w:t>еңселі сарайға енбесең - құр қоңызша тоңқандап тырбап-</w:t>
        <w:br/>
        <w:t>ған бұқпа тірлікте нендей қасиет бар?! Еркіндік заман деп</w:t>
        <w:br/>
        <w:t>осыны айтады. Барады да жатады бір жас иіспен қойында-</w:t>
        <w:br/>
        <w:t>сып. Қауқарсыз емес, қуатты әзірше. Есесін жібермейді</w:t>
        <w:br/>
        <w:t>қылымсыға. Сырт көздің сұғынан жасқанады, әттең. Бәрінеш</w:t>
        <w:br/>
        <w:t>деөзіңнен жау шыққаны жаман екен. Қыздарының кесірі аз</w:t>
        <w:br/>
        <w:t>боп тұрған жоқ. Қолайына жаққан біреумен отасып отыра</w:t>
        <w:br/>
        <w:t>беретін еді,түртпектеп шыдатты ма? Онымен де қоймай, ба-</w:t>
        <w:br/>
        <w:t>сқан-тұрғанын аңдиды. Запы қып бітті әбден. Гүлдана да</w:t>
        <w:br/>
        <w:t>бұзылайын депті. Қия бастырмайды. «Жаныңызға некерек,</w:t>
        <w:br/>
        <w:t>бәрі үйден табылады» деп атша түсап қойды. Ара-арасында</w:t>
        <w:br/>
        <w:t>бұрқан-тұрқан боп сөйлеп-сөйлеп алады. Әкесіне сөйте ме</w:t>
        <w:br/>
        <w:t>естіадам. Заман бұзылды, жастардан ұят кеттідеп өзінше ақ</w:t>
        <w:br/>
        <w:t>жүрексиді.</w:t>
        <w:br/>
        <w:t>-- Қарағым, сауна қай тұста? - деп сұрады қарсы кезік-</w:t>
        <w:br/>
        <w:t>кен жас жігіттен.</w:t>
        <w:br/>
        <w:t>-- Сізге онда қолайсыз, көпшілік моншасына барыңыз. -</w:t>
        <w:br/>
        <w:t>деді ол шалды сұқты көзімен шаншып</w:t>
        <w:br/>
        <w:t>Қапартіксінді. «Қарай гөр бұларды?! Келіннің өзітүскен-</w:t>
        <w:br/>
        <w:t>дей, баланың өзіболғандай. Ақылдымсуын, түге! Сөздерінің</w:t>
        <w:br/>
        <w:t>бір жерден шығуын қарашы».</w:t>
        <w:br/>
        <w:t>Діттеген тұсқаілігіп қалғанда, кесті жолын. Көлденендеті</w:t>
        <w:br/>
        <w:t>тоқтаған алқоңыр «Мерседестен» екеу шықты. Еркегі меш:</w:t>
        <w:br/>
        <w:t>әйелі. Жігітгің жүзі жылылау көрінді. Баяғыда біреудің ада-</w:t>
        <w:br/>
        <w:t>лын арамдап қойыпсың депталқығатүскенде, табашыл кг-</w:t>
        <w:br/>
        <w:t>іпте жымсиған үш әріптің мұрттысынан аунымай қалыпты.</w:t>
        <w:br/>
        <w:t>Бірақ, ішінде ойнап тұр бар пәлесі. Өйтері бар, бұған жол</w:t>
        <w:br/>
        <w:t>беріп ақша ұсынғаны несі?! Әдейі арандатып мына көк долы</w:t>
        <w:br/>
        <w:t>қатынына жығып бермекші ме? Кәк долысы шаптықты. Ді-</w:t>
        <w:br/>
        <w:t>герлеп әкетіп барады. Анау жылдары мұныалдын алатерген</w:t>
        <w:br/>
        <w:t>партия комитетінің мәжілісіне дайындап түсінік алған хат-</w:t>
        <w:br/>
        <w:t>шы әйелден бір де кемсмес. «Қалтаңызда партбилетіңізтұр-</w:t>
        <w:br/>
        <w:t>ғанда қалай ғанаазғындыққа барып бірсудің отының басып</w:t>
        <w:br/>
        <w:t>бүлдіресіз!? Ұятсыз адам екенсің! Ардан безген!» -- депдолы-</w:t>
        <w:br/>
        <w:t>рып еді. Гүлдана одан да асырып жіберді. Өзгелердің әкесі</w:t>
        <w:br/>
        <w:t>319</w:t>
        <w:br/>
        <w:t>балаларының тілеуін тілеп от басынан ұзамайды, ал мұның</w:t>
        <w:br/>
        <w:t>экесі қайда қызойнақ -- сонда жүреді. Қатарластары намаз</w:t>
        <w:br/>
        <w:t>оқып, мешітке барса, бұл баяғы серілігіне басып саунаға қиыс-</w:t>
        <w:br/>
        <w:t>тайды. Екінің бірі беттеріне басатын көрінеді. Әкең солай, әкең</w:t>
        <w:br/>
        <w:t>бұлай деп. Бұдан да өлгенің жақсы деп те төндірді. Қапар</w:t>
        <w:br/>
        <w:t>қырсықты. Қолтығынан демеген күйеу баласына илікпеді.</w:t>
        <w:br/>
        <w:t>Қызындақағып жібереді. Әйелмісің деген, Гүлдана манағы-</w:t>
        <w:br/>
        <w:t>дан бетер үдеді. Заманды аздыратын шалдар екен. Жастарға</w:t>
        <w:br/>
        <w:t>жөн көрсетіптура жолға бастаудың орнына өздерінің үйрен-</w:t>
        <w:br/>
        <w:t>шікті «шайтан соқпағана» бұрады. «Құдайдан безген күнәһар-</w:t>
        <w:br/>
        <w:t>сың, әке! Бұныңды қоймасаң, көмусіз қаласың, әлі! -- депол</w:t>
        <w:br/>
        <w:t>жыланша ысқырынғанда әкесі есінен танудың аз-ақ алдын-</w:t>
        <w:br/>
        <w:t>да қалды. Көзін тарс жұмды. Мықты еді жүрегі, сыр берейін</w:t>
      </w:r>
    </w:p>
    <w:p>
      <w:r>
        <w:t>дегеніме, өрекпіп ырғағынан жаңыла берген.</w:t>
        <w:br/>
        <w:t>Ымыртқа бейімделген алың-бұлыңды қақ жарып шыға</w:t>
        <w:br/>
        <w:t>келген ақ жаулықты әйел қиыстап өте беріп, кілттоқтадыда,</w:t>
        <w:br/>
        <w:t>бұларға жақындады.</w:t>
        <w:br/>
        <w:t>- Бұл не жанжал?! - деді ол тосаңсыған қарлығыңқы</w:t>
        <w:br/>
        <w:t>үнмен. -- Ұй жетпеді ме? Көшенің ортасында айқайласып!</w:t>
        <w:br/>
        <w:t>- Әкемізді саудалап өткізе алмай жүрміз, - деді Гүлда-</w:t>
        <w:br/>
        <w:t>наның күйеуі ұялған тек ғұрмастың керіне бағып.</w:t>
        <w:br/>
        <w:t>-- Онда қиыңдар маған, - деді ақ жаулықты бәйбіше ке-</w:t>
        <w:br/>
        <w:t>кесіпмен. -- Қанпағұмыры қалды дейсің бұ кісініп? Көп жұ-</w:t>
        <w:br/>
        <w:t>гірген жүйрік емес пе, тұқырта бермесеңдер еді?</w:t>
        <w:br/>
        <w:t>-- Ойбай, мына қатын, тағы шықты ма?! - Гүлдана оған</w:t>
        <w:br/>
        <w:t>тан берді.</w:t>
        <w:br/>
        <w:t>- Кет, әрмән әрі! Басында әкемізді құтыртып түзу жол-</w:t>
        <w:br/>
        <w:t>дан тайдырған сен салдақы еместісің?!</w:t>
        <w:br/>
        <w:t>- Салдақы болсам да бір шалдық қауқарым бар әлі! Са-</w:t>
        <w:br/>
        <w:t>ған ерегіскенде бар ма, көзіңді бақырайтып тұрып тиіп ала-</w:t>
        <w:br/>
        <w:t>мын осыған! Солма естиін дегенің?!</w:t>
        <w:br/>
        <w:t>Мәшинеге еріксіз отырған, үйге де еріксіз келді. Әке-жәке-</w:t>
        <w:br/>
        <w:t>ледіскеуі бірден. Асты-үстінетүсіп бәйек болды. Әсіресе күй-</w:t>
        <w:br/>
        <w:t>еу баласы. Тағы екіжүұздолларсалды қалтасына. Ашуы тарқ-</w:t>
        <w:br/>
        <w:t>айын деді. Ескі көз қимасымен ойда жоқта ұшырасып қалға-</w:t>
        <w:br/>
        <w:t>ны көңілін әжептәуір демеді. Аңсайтын еді біреуді. Сол болғ-</w:t>
        <w:br/>
        <w:t>апшығой іздегені..Заманында етегімен көл шайқаған керім еді.</w:t>
        <w:br/>
        <w:t>Мінезді-тін және өзі. Қияпатынан жаңылмаған секілді. «Беу-</w:t>
        <w:br/>
        <w:t>беу, қайран Жұпаргүл-ай! Күнде қыз-ай!»</w:t>
        <w:br/>
        <w:t>320</w:t>
        <w:br/>
        <w:t>деуші еді, сонда мұның көрер қызығы таусылып, тірліктен</w:t>
        <w:br/>
        <w:t>алар ләззаты түгесілейін дегені ме?! Азғырынды әзәзілдің</w:t>
        <w:br/>
        <w:t>арбауына ұшыраған бұған о дүниеде жұмақ бұйырушы ма</w:t>
        <w:br/>
        <w:t>еді. Пейіштің хор қыздары тәубәшілдерден артылмас. Алла</w:t>
        <w:br/>
        <w:t>жанды-жансызды есеппен жаратқан ғой. Өлшеулі ғып. Бұған</w:t>
        <w:br/>
        <w:t>дегепдіепті біреу қағып кетсе... Алам жүрген жерде әділеттік</w:t>
        <w:br/>
        <w:t>қайда?! Алла тағалаға үні жетпейді, жетсе айтар еді, өлген-</w:t>
        <w:br/>
        <w:t>дерді қайта тірілтпе пәлеге қаласың деп. Расында, қайта ті-</w:t>
        <w:br/>
        <w:t>Білуден адам пақыр нендей мұрат табады?! Көрді ғой</w:t>
        <w:br/>
        <w:t>тіршіліктің қызық-шыжығын. Солда жетеді. Өз басы мәңгілік</w:t>
        <w:br/>
        <w:t>тірлікті қаламас еді. Өлгенді ше? Ол енді мұның құзырын-</w:t>
        <w:br/>
        <w:t>дағы жұмыс емес, алланың иелігіндегі шаруа. Әмірімен жа-</w:t>
        <w:br/>
        <w:t>ратты, сол жаққа қайтады адамдар. Қайра тірілтем десе өз</w:t>
        <w:br/>
        <w:t>еркінде жаратқанның. Оған несіне бас қатырады. Әр</w:t>
        <w:br/>
        <w:t>нәрсенің ақыры болуға тиісті. Мәңгілік ғұмырға құдайдың</w:t>
        <w:br/>
        <w:t>өзіде кепілдік бере алмас. Одүниеде хор қыздарын құшсам</w:t>
        <w:br/>
        <w:t>деп, бейішке енсем деп жаратқанға жалбарынып жалған</w:t>
        <w:br/>
        <w:t>мінажатқа барып қайтеді. Тәубесіішінде, сыртын сындырға-</w:t>
        <w:br/>
        <w:t>нымен көңілін түртпектеген үры сезімді бұқтыра беруден</w:t>
        <w:br/>
        <w:t>жалығады. Оған дабірауық еркіндік керекпе. Мәңгілік «ұй-</w:t>
        <w:br/>
        <w:t>қының» алдында бой жазып қалсын.</w:t>
        <w:br/>
        <w:t>Қапар сергіп салды. Ішті-тысты боп өрісін тарылтып, ада-</w:t>
        <w:br/>
        <w:t>мын шектегендерді бір сәт есінен шығарып өзін еркін сезінді.</w:t>
      </w:r>
    </w:p>
    <w:p>
      <w:r>
        <w:t>Қалтасындағы жүз долларға жан бітіп қытығын келтірген-</w:t>
        <w:br/>
        <w:t>дей болдыда, сағынышын ала қашқан әлгізйелді басқа біреу-</w:t>
        <w:br/>
        <w:t>лердің бейнесімен алмастыруға тырысты. Бірақ көз алдына</w:t>
        <w:br/>
        <w:t>жөнітүзу ешкімді де келтіре алмады. Күрсініс жеңді шалды.</w:t>
        <w:br/>
        <w:t>Бір жағы қуыстанып келеді. Сылтауы бар, саунаға барып</w:t>
        <w:br/>
        <w:t>құрыс-тырысын жазбақшы. Басқадай бөтен ой жоқ мұнда.</w:t>
        <w:br/>
        <w:t>Арқасын ездіреді күтушілерге. Сәтін салса басқасын да көре</w:t>
        <w:br/>
        <w:t>жатар. Ондатұрған не бар. Қайда да жаппай аттаныс. Еркін-</w:t>
        <w:br/>
        <w:t>дікке жолашылған. Ләззатқа шөліркеп қалған екен бұрынғы</w:t>
        <w:br/>
        <w:t>кеңестер одағының адамдары. Қойша иіріп уысынан шығар-</w:t>
        <w:br/>
        <w:t>ды ма қызыл көз кәмөнестер. Қажетіңді ашып тілегіңді</w:t>
        <w:br/>
        <w:t>орындағындарда не жазық бар. Боса да болдырған байтал.</w:t>
        <w:br/>
        <w:t>Бұл болмаса басқаларға жем. Кетер қызды көріп қалсын.</w:t>
        <w:br/>
        <w:t>Ширатты жүрісін. Көңілінде емескі үміт бар, тізесінің ауыр-</w:t>
        <w:br/>
        <w:t>ғанын да елемеді. Дауасыз кәріліктің сары уайымы да сап</w:t>
        <w:br/>
        <w:t>тиылды. Бірді-екілі жүзтаныстарды танымағансыпөп-өтірік</w:t>
        <w:br/>
        <w:t>суықсыды. Діттегентұсқа тезірек іліккені керек.</w:t>
        <w:br/>
        <w:t>318</w:t>
        <w:br/>
        <w:t>- Тек жүрмеген өзіңнен көр, сотталасың! - деді мәжіліс</w:t>
        <w:br/>
        <w:t>төрағасы барынша ызбарланып. -- Жігітшілік неңді алған-</w:t>
        <w:br/>
        <w:t>ей,сенің?!</w:t>
        <w:br/>
        <w:t>-- Кешіріңіз, жолдас хатшы, - дедібұлуыттанып. -- Сон-</w:t>
        <w:br/>
        <w:t>дақалай?! Сіздерге сыйымды да, біздерге өйтуге болмағаны</w:t>
        <w:br/>
        <w:t>ма?! Онда кәмөнестерді түгелімен ат қып піштіріп тастаң-</w:t>
        <w:br/>
        <w:t>Дар! Сонда бәрі орнына келеді.</w:t>
        <w:br/>
        <w:t>Айтарынайтсада Қапар жамандай қорықты. Прокурорға</w:t>
        <w:br/>
        <w:t>көзітүсішеді, онсызда зілді заң қызметкерінің сұрғылт жүзі</w:t>
        <w:br/>
        <w:t>қуарып қанын ішіне тартып алыпты. Ләззатшыл қырыл са-</w:t>
        <w:br/>
        <w:t>лыңа қатты тисе керек сөз ұштығы. Үш әріптің өкілі мұртты</w:t>
        <w:br/>
        <w:t>жігіт ыржалақтап жарқ-жырқ күліп ала жөнелген. Ауатком</w:t>
        <w:br/>
        <w:t>терағасы мұның тікелей бастығы Қапарды оқты көзімен атты.</w:t>
        <w:br/>
        <w:t>Ар жағының зілі бәсең тәрізді көрінді. Екінші хатшы бетін</w:t>
        <w:br/>
        <w:t>қолымен көлегейлеп бұқия қалыпты. Бәрінен де орталарын-</w:t>
        <w:br/>
        <w:t>дағы жалғыз әйелге қиын соқты. Үгіт-насихатқа дидақшы</w:t>
        <w:br/>
        <w:t>аупарткомның бірегей ханымы ұяттан жерге кірертесіктап-</w:t>
        <w:br/>
        <w:t>пай, екібетідуылдап жанып бара жатты. Қапардың жаны кірді.</w:t>
        <w:br/>
        <w:t>Мұны терген тексеріп соңына шам алып түскен осы қатын.</w:t>
        <w:br/>
        <w:t>Мәжіліс торағасы қап-қара боп түтігіп:</w:t>
        <w:br/>
        <w:t>- Шық! Жоғал! Көрінбе көзіме! -- депақырды бұған.</w:t>
        <w:br/>
        <w:t>Кейін естіді. Мұның мәселесі мәжілістің күн тәртібінен</w:t>
        <w:br/>
        <w:t>қолма-қолалыныптасталыпты. Мәселесі атқару комитетінің</w:t>
        <w:br/>
        <w:t>отырысындақаралсын делінген. Алды қатты, бірақ қайтымы</w:t>
        <w:br/>
        <w:t>тез тікелей қожайыны мұны ауылдық кеңестің төрағалығы-</w:t>
        <w:br/>
        <w:t>нан хатшылыққа сырғыта салған. Кіші қызметті олқысынса</w:t>
        <w:br/>
        <w:t>даалданыш етуге мәжбүр болды. Үйреншікті жұмыстан қай-</w:t>
        <w:br/>
        <w:t>да кетеді. Қой бағуға арланған. Жоғарғы жаққа арыз жазып</w:t>
        <w:br/>
        <w:t>қуынбады. Әдетінде жоқ әрекетке қайдан барсын. Өкпесі</w:t>
        <w:br/>
        <w:t>қара қазандай еді басшылыққа. Әсіресе партияның бір бет-</w:t>
        <w:br/>
        <w:t>кей солақайлығына. Олардікі жөн де, өзгелердікі бұрыс.</w:t>
        <w:br/>
        <w:t>Қоқан лоққы дәң айбатқа жеткізбейді, түге. Қара халыққа</w:t>
        <w:br/>
        <w:t>қорқытып үркітіп жұмыс істеткенге мәз-тін. Ойда жоқта ты-</w:t>
        <w:br/>
        <w:t>рапай асып шашылып қалған жоқпа. Барсын. Еркіндік қайда</w:t>
        <w:br/>
        <w:t>да,теңдікдеп осыны айтады. Жүйрікті өздері ғана мініп, сұлу-</w:t>
        <w:br/>
        <w:t>дыөздеріғана құшып шалқибермекші-тін. Құдай оларын қош</w:t>
        <w:br/>
        <w:t>көрмеді. Сол керек, бәлемдерге!</w:t>
      </w:r>
    </w:p>
    <w:p>
      <w:r>
        <w:t>Қонақ шал күн сала қарады үй жаққа. Базардан қымыз</w:t>
        <w:br/>
        <w:t>ішіптұрыңыздеп күйеу баласы келіншегінен жасырып ақша</w:t>
        <w:br/>
        <w:t>берген. Әйдік кәмерсант, сауданыңтүбінтүсіреді,. Әйелі на-</w:t>
        <w:br/>
        <w:t>316</w:t>
        <w:br/>
        <w:t>рын алладан көретін несі бар. Бар пәле адамдарда. Жер бетін</w:t>
        <w:br/>
        <w:t>өртше ұйпап жатқан солардың аш көзтойымсыздығы.</w:t>
        <w:br/>
        <w:t>Терезеге барды. Сөмкесін құшақтап Төкені келеді. Жүгірс</w:t>
        <w:br/>
        <w:t>шықтыалдынан. Екі құшақ айқасты. Сүйгіштеп жатыр, сүй-</w:t>
        <w:br/>
        <w:t>гіштеп жатыртомпиған сүйкімді құлыншағын. Әлгіндегі мұн-</w:t>
        <w:br/>
        <w:t>наланыелжіреканалық сезімі жеңдіде, Жайнасәтте жайлан-</w:t>
        <w:br/>
        <w:t>ды. Бәріорнында, түк те болмаған. Бұларға сондайлық төнген</w:t>
        <w:br/>
        <w:t>қауіп-қатер жоқтың қасы. Пнкіштің сөзіне кім иланады. Қай-</w:t>
        <w:br/>
        <w:t>таөзіне арақты беріп, беріп...</w:t>
        <w:br/>
        <w:t>Сөйткенше сыртқы қақпа даңғырлады. Байлаудағы ит</w:t>
        <w:br/>
        <w:t>үріп, тауықтар қыт-қыттады. Бір жығылып, біртұрып, Зұбай-</w:t>
        <w:br/>
        <w:t>ра жүр тәлтіректеп. Бет аузы қожалақ-қожалақ. Үсті-басы</w:t>
        <w:br/>
        <w:t>лай. Шашы дода-дода. Есін білмейді, өле мас.</w:t>
        <w:br/>
        <w:t>-- Баламды бер, баламды...</w:t>
        <w:br/>
        <w:t>Жайнаесікті жауып алды. Анау итке жақындады. Жайшы-</w:t>
        <w:br/>
        <w:t>лықтакісіалатын Қарауыз ырылдады да қойды. Олтәлтірек-</w:t>
        <w:br/>
        <w:t>теген байда тауық қораға кірді. Сірә, үй дегі қалды ғой деймін.</w:t>
        <w:br/>
        <w:t>Сүрініп кетті де, сол бетінде тұрмады. Өлі мен тіріні аралы-</w:t>
        <w:br/>
        <w:t>ғында қимылсыз қалды. Аздан соң қорылға басты. Түннің бір</w:t>
        <w:br/>
        <w:t>ауығында оянған. Іші жанып барады екен. Зорғадепсутауып</w:t>
        <w:br/>
        <w:t>ішті. Қалтасын ақтарғыштап еді, соқыр тиын да қалмапты.</w:t>
        <w:br/>
        <w:t>Бағанаөзімен төсек бөлісетін әне бір жынды сүреймен бірге</w:t>
        <w:br/>
        <w:t>жүріп еді. Бұтына сарығанымен қоймай, қалтасын қағып</w:t>
        <w:br/>
        <w:t>жіберіпті-ау. Енді қайтсе екен? Бас жазбасаөлгені кой, өлгені...</w:t>
        <w:br/>
        <w:t>Жандәрменде терезені қақты, сыртқа үй иесі шықты.</w:t>
        <w:br/>
        <w:t>- Апай, жай ма?</w:t>
        <w:br/>
        <w:t>-- Өліп барамын.</w:t>
        <w:br/>
        <w:t>- Өлмесең, өмірем қап!</w:t>
        <w:br/>
        <w:t>-- Ә,сүйдеймісің!</w:t>
        <w:br/>
        <w:t>-- Әбден ығыр қып біттің, не деген ұятың жоқ адамсың?</w:t>
        <w:br/>
        <w:t>-- Ұят сендерде бар ма, ә? Біреудің ішінен шыққан бала-</w:t>
        <w:br/>
        <w:t>сын...</w:t>
        <w:br/>
        <w:t>Аржақтан Жайна киіліктіде, Мұғал ішке ығысты. Құлағы</w:t>
        <w:br/>
        <w:t>ауырлау ол мыңа әйелдің не дегенін анық ести алмаған.</w:t>
        <w:br/>
        <w:t>Қолына ақт!ла тиісімен Зүбайра тайып тұрды. «Расында</w:t>
        <w:br/>
        <w:t>осылардың мазасын алғыштап жүрмін-ау, - деп ойлады ол</w:t>
        <w:br/>
        <w:t>жақын маңдағы дүңгіртшекке бара жатып. - Біреуге берген</w:t>
        <w:br/>
        <w:t>асырандым тұрмақ, ақ сүтімді емген бауырымдағы балала"</w:t>
        <w:br/>
        <w:t>рымнан дарахат көрген жоқпын»...</w:t>
        <w:br/>
        <w:t>329</w:t>
      </w:r>
    </w:p>
    <w:p>
      <w:r>
        <w:t>Сонда шайтан тұрып: -- Шарап ішпейсіңдер, қызға қырын-</w:t>
        <w:br/>
        <w:t>дамайсыңдар. Өмірдің қызығынан құрқалған тірі жан екен-</w:t>
        <w:br/>
        <w:t>сіңдер ғой! -- дептіторығыңқы түңіліспен жаны күйгенсіп.</w:t>
        <w:br/>
        <w:t>- Сендердің сейілдепшыққандарыңды естіп, қараңғыда бес</w:t>
        <w:br/>
        <w:t>жылсақталған жүзім шарабын алып шығып едім, еңбегімеш</w:t>
        <w:br/>
        <w:t>болды-ау!</w:t>
        <w:br/>
        <w:t>Қос патшазада бір-біріне қарайды. Туғалы ауыздарына</w:t>
        <w:br/>
        <w:t>алып көрмеген заһарға беттей алмай: «Сен іш алдымен, сен</w:t>
        <w:br/>
        <w:t>көр», - деп тартыншақтап тұрып алады. Азғырынды әзәзіл</w:t>
        <w:br/>
        <w:t>саудасын өткізуге барын салып, оларды зорға иліктіреді.</w:t>
        <w:br/>
        <w:t>Шарап ішке түсісімен-ақ балқытады, артынша шалқытады.</w:t>
        <w:br/>
        <w:t>Одан әрі екеуі құтырынып жау қайдаға басады. Әлгі түйе</w:t>
        <w:br/>
        <w:t>баққандарға қайтып барып, құлдың басын қылышпен қағып</w:t>
        <w:br/>
        <w:t>түсіредіде, қызға үмтылады. «Бірінші кезек менікі» -- дейді.</w:t>
        <w:br/>
        <w:t>«Жоқ, сенен үлкенмін, жол менікі», -- дейдіағасы. Екеуіай-</w:t>
        <w:br/>
        <w:t>далада қидаласады. Інісіағасын өлтіредіде, қызды зорлайды.</w:t>
        <w:br/>
        <w:t>Аңызды тыңдаған Зуүбайра жерге кіре жаздап отырды.</w:t>
        <w:br/>
        <w:t>Әрі толқыды, көзіне жас келді кәдімгідей. «Енді жынды</w:t>
        <w:br/>
        <w:t>суды аузыма алсам ба!» -- депөзіне қатты тоқтам салды. Оның</w:t>
        <w:br/>
        <w:t>бұлкөңілтолқынысын байқаған имам бұған жүзін жылытып</w:t>
        <w:br/>
        <w:t>рай берді.</w:t>
        <w:br/>
        <w:t>- Шешей, жай келдіңіз бе?</w:t>
        <w:br/>
        <w:t>- Тиын-тебеннен қысылып...</w:t>
        <w:br/>
        <w:t>- Жұма намазына қатысыңыз қазір, соңынан ақылда-</w:t>
        <w:br/>
        <w:t>сайық.</w:t>
        <w:br/>
        <w:t>Біруыс ақша қалтасынатүскенде Зүбайра қаттымарқай-</w:t>
        <w:br/>
        <w:t>ды. Қаладағы үлкен баласына жете алмай жүр еді. Соның</w:t>
        <w:br/>
        <w:t>қолынабарған жөн. Келіні иман жүзді. Дәрігер және өзі. Ем-</w:t>
        <w:br/>
        <w:t>деп көрер бәлкім.</w:t>
        <w:br/>
        <w:t>Былай шыға оны бөтелкелестері қоршалады. «Бірдеңе</w:t>
        <w:br/>
        <w:t>түсірдің бе?» -- деп, илікпес еркіне қоймады. Аздап ақша</w:t>
        <w:br/>
        <w:t>ұсынды оларға. Дүңгіршектен ғазет қарады, тамақ алды жо-</w:t>
        <w:br/>
        <w:t>лға.Пойызкелгеншедеппарккекірдіде, ауқаттанып ес жиды.</w:t>
        <w:br/>
        <w:t>Артынан газет оқуға кірісті. Кейінгі төрт-бес жылдың бедел-</w:t>
        <w:br/>
        <w:t>інде қағазға қарағаны осы шығар. Қарайып қалыпты, еже-</w:t>
        <w:br/>
        <w:t>леп зорға айырды ұсақ жазуды. «Ибда-- әдеп шығыста. Шы-</w:t>
        <w:br/>
        <w:t>ғыстың тәлімі алдымен әйел жүрегіне орнығады. Отбасында</w:t>
        <w:br/>
        <w:t>бекиді. Сосын балаларына ауысады. Соған жағдай жасалы-</w:t>
        <w:br/>
        <w:t>нады. Батыстаөршіген руханидерттүрлері: нашақорлық, же-</w:t>
        <w:br/>
        <w:t>зөкшелік, мейірімсіздік, зорлық-зомбылық шығысқадатара-</w:t>
        <w:br/>
        <w:t>332</w:t>
        <w:br/>
        <w:t>ған. Ызғардан ықтағандай беттей алмай-ақ қойды. Қызынан</w:t>
        <w:br/>
        <w:t>күдер үзді бір жолата, күйеу баласы тіке өңменінен итереді.</w:t>
        <w:br/>
        <w:t>Үпір-шүпір балаларына нан тауып бере алмай жүргенде, мас-</w:t>
        <w:br/>
        <w:t>күнеменені басынасор қып қайтеді. Мешітке барып, тәубе-</w:t>
        <w:br/>
        <w:t>ме келемін деп таза киімдерін алғаны кеше ғана-тын. Мына</w:t>
        <w:br/>
        <w:t>бетінде кіріп барса, тіке сабар ашынган күйеу баласы. Қызы-</w:t>
        <w:br/>
        <w:t>ныңдажетіскені шамалы. Таңнан кешке дейін базардатұра-</w:t>
      </w:r>
    </w:p>
    <w:p>
      <w:r>
        <w:t>ды. Ибалы байқұс. Бұған, анасына қанша ренжісе де, қолы</w:t>
        <w:br/>
        <w:t>тиіп керген емес. Күйеуі бұзықтау, ұрып жіберуден тайын-</w:t>
        <w:br/>
        <w:t>байды. Бір жолы ішіп барғанда, кеудесінен итеріп, шалқасы-</w:t>
        <w:br/>
        <w:t>нап түсірген. Өтірік талса да жібімейді. «Қараңды батыр,</w:t>
        <w:br/>
        <w:t>көрінбе көзіме!» - деп бақырғанда үй теңселді.</w:t>
        <w:br/>
        <w:t>Әрі-сәрімен таңды атырды. Үйіалыс-ақ әлгілердің. Кенттің</w:t>
        <w:br/>
        <w:t>ең шетінде. Жетті-ау бір қауымда. Таңнан тұрған Мұғал бақ-</w:t>
        <w:br/>
        <w:t>шаға сұ жіберіп жатыр да, кішкене келіншек сиыр саууға</w:t>
        <w:br/>
        <w:t>кірісіпті. «Пішту, пысығын өздерінің!?». Қашанғысындай</w:t>
        <w:br/>
        <w:t>міндетси келетін әдетінен жаңылмады бұл жолы да.</w:t>
        <w:br/>
        <w:t>- Әй, шолақ! - деді үй иесін салғанан нықыртып. - Ана-</w:t>
        <w:br/>
        <w:t>да, сен не дедің-ей маған?</w:t>
        <w:br/>
        <w:t>- Ішпе дедім. Соған да жазықтымын ба? - деді Мұғал</w:t>
        <w:br/>
        <w:t>одантайсалып.</w:t>
        <w:br/>
        <w:t>- Сенің анаутырық қатының маған қарыздар.</w:t>
        <w:br/>
        <w:t>- Бірдеңені алып па еді?</w:t>
        <w:br/>
        <w:t>-- Алғанда қандай.</w:t>
        <w:br/>
        <w:t>- Мөлшері қанша?</w:t>
        <w:br/>
        <w:t>- Әжептәуір. -- Ол кемсеңдеді, бірақ көзінен жас шық-</w:t>
        <w:br/>
        <w:t>пады. - Мені құдай қарғаған. Содан ғой өстіп жүргепім.</w:t>
        <w:br/>
        <w:t>- Жуыныңыз, шайішейік.</w:t>
        <w:br/>
        <w:t>- Балама кетпекші едім. Алыста қалада тұрады. Соған</w:t>
        <w:br/>
        <w:t>пойыз пұл таппай.</w:t>
        <w:br/>
        <w:t>Мұғал төс қалтасын қармады. Салықтан түскен ақша-тын.</w:t>
        <w:br/>
        <w:t>Өткізуге үлгермеген екен кеше. Әмиянымен қоса анаған берсе</w:t>
        <w:br/>
        <w:t>салды.</w:t>
        <w:br/>
        <w:t>Осы жаңа қолы-басы дірілдеп, мүсәпір кейіпте өлеусіреп</w:t>
        <w:br/>
        <w:t>тұрған тіленші шұғыл ширап, жүрісін түзеп алды да, тез-тез</w:t>
        <w:br/>
        <w:t>басып сыртқы қақпаға барып қалды. «Рахметі жоқ, неткен</w:t>
        <w:br/>
        <w:t>қаныпезер!» - деп ойлады Мұғал. Текке кеткен ақшаға іші</w:t>
        <w:br/>
        <w:t>ашысада, өзін жұбатқан бейбіт кейіпте.</w:t>
        <w:br/>
        <w:t>-- Әй,анаған ақшаберіп қойдың ба? - деді Жайна анадай-</w:t>
        <w:br/>
        <w:t>дан. Мұғал басын изеді.</w:t>
        <w:br/>
        <w:t>335</w:t>
        <w:br/>
        <w:t>Бұл жолы ол шамалады. Сасық арақтан беті қайтып қалып-</w:t>
        <w:br/>
        <w:t>ты. Қойып кетсе ғой итішкірді. «Қоя алмайын-ау, бірақ».</w:t>
        <w:br/>
        <w:t>Зүбайра кемсендеді. Жылайындеп еді, көзінен жас шық-</w:t>
        <w:br/>
        <w:t>пады. Кімді жоқтайды, не деп жылайды. Тағдырына шағы-</w:t>
        <w:br/>
        <w:t>нып па? Тағдырын ойыншық еткен өзі емес пе?</w:t>
        <w:br/>
        <w:t>Торалып бұла боп өсті ол. Бәденді-тін. Қос өрім сүмбіл</w:t>
        <w:br/>
        <w:t>шашытілерсегін соғатын. Аппақ сұлу жүзді бойжеткенді боз-</w:t>
        <w:br/>
        <w:t>бала атаулы көзімен ішіп-жеп өле жаздайтын. Күніге екі-үш</w:t>
        <w:br/>
        <w:t>хат алатын жігіттерден. Кісі киік емес еді, ұнатсын-ұнатпа-</w:t>
        <w:br/>
        <w:t>сын құрбыларымен қолтықтасып жүре береді. Сондай-ақ</w:t>
      </w:r>
    </w:p>
    <w:p>
      <w:r>
        <w:t>жарқын ашық мінезін біреулер басқаға жорып, оны топсасы</w:t>
        <w:br/>
        <w:t>босаң қызатандырып өсекке танды. Шындап келгенде, Зүбай-</w:t>
        <w:br/>
        <w:t>раондайлардың санатына жатпайды. Сезгір, қабақ баққыш</w:t>
        <w:br/>
        <w:t>ол жеме-жемде жалт беріп, арам айлы аусарды сазға отыр-</w:t>
        <w:br/>
        <w:t>ғызын кететін. Неге скенін өзі де тап баса алмайды. Бала жа-</w:t>
        <w:br/>
        <w:t>сынанба, әлде жүре келе жамалды ма, жылтыраққа үйір-тін.</w:t>
        <w:br/>
        <w:t>Ол әдеті оны қалтасы жұқа сыпайы бозбалалардан алыстат-</w:t>
        <w:br/>
        <w:t>ты. Жек көрседеондайлардан көрінеу жалтарып, қармағына</w:t>
        <w:br/>
        <w:t>түспеуге тырысады. Института құлықсыздау оқыған жайы</w:t>
        <w:br/>
        <w:t>бар еді. Бітіргенде де селт етпеді. Мұғалімдікті қаламаған.Не</w:t>
        <w:br/>
        <w:t>істеу керек? Олқылы-толқылы боп жүргенде ғайыптан оған</w:t>
        <w:br/>
        <w:t>бақыт құсы қона кеткен. Дипломды әдемі бойжеткенге қы-</w:t>
        <w:br/>
        <w:t>рықтағы қырқылжыңның көзі түсті. Алтын тісті, «волгалы»</w:t>
        <w:br/>
        <w:t>сауда саласының алпауыты пісуі әбден жеткен ақ алмадай</w:t>
        <w:br/>
        <w:t>Зүбайраныілдіде кетті. Қызға керегінің өзі осы-тын. Неішем,</w:t>
        <w:br/>
        <w:t>некиемдемеді. Кілең ұлтапқан ақ тоқал күйеуіне өтімді-тін.</w:t>
        <w:br/>
        <w:t>Күнде қонақ, сейіл-серуен. Қызметі өрлеп тұрған отағасы</w:t>
        <w:br/>
        <w:t>Зұүбайраның бетінен қақпай, баласындай еркелетті. Арақ-</w:t>
        <w:br/>
        <w:t>шараптың басқа шығып алған деген кезі ғой. Шалы үстенп-</w:t>
        <w:br/>
        <w:t>кесінбұған икемдеп:</w:t>
        <w:br/>
        <w:t>- Мен үшін біздің бәйбіше ішеді, - деп отыратын қонақ-</w:t>
        <w:br/>
        <w:t>та. Сол қолпаш Зүбайраға келе-келе сор боп жабысты. Еркек-</w:t>
        <w:br/>
        <w:t>термен тең түсіп сыңғытқанда, отағасы да, өзі де мәз-тін.</w:t>
        <w:br/>
        <w:t>Күніне екі-үш үстепке өңешінен өтпесе, қабағы ашылмай</w:t>
        <w:br/>
        <w:t>тұлантұтып жүргені. Күйеуі аттантүсіп, зейнет демалысына</w:t>
        <w:br/>
        <w:t>шыққансоң, ақ тоқалдан да мән кете бастады. Баяғы аста-төк</w:t>
        <w:br/>
        <w:t>молшылық жайына қалып, күн көріс қиындады. Бал талмап</w:t>
        <w:br/>
        <w:t>кәнақ сораптаған бұла күндер келмеске кетіп, жан сақтау-</w:t>
        <w:br/>
        <w:t>дың амалы қинады. Қиналған Зүбайра ашы суды ұмыта ал-</w:t>
        <w:br/>
        <w:t>маған. Шалы өлген соң тіптен қайнады соры. Өз қолыөзаузы-</w:t>
        <w:br/>
        <w:t>330</w:t>
        <w:br/>
        <w:t>- Қанша?</w:t>
        <w:br/>
        <w:t>-- Бір кәшелек.</w:t>
        <w:br/>
        <w:t>- Алда құдай-ай! - Ол әйелдің соңынан жүгірді. - Әй,</w:t>
        <w:br/>
        <w:t>тоқта, тоқта!</w:t>
        <w:br/>
        <w:t>Оліркілді. Ит көрген ешкідей одырайып айбат шақыра:</w:t>
        <w:br/>
        <w:t>- Немене-ей, сонша далақтап?! -- деді қарлығыңқы то-</w:t>
        <w:br/>
        <w:t>саң үнмен. -- Осыдан жуып кор қасыма, шашыңды жұлып</w:t>
        <w:br/>
        <w:t>қолыңаберейін.</w:t>
        <w:br/>
        <w:t>Мал ашуы жан ашуының кері ме, әлде мейманасы асқан</w:t>
        <w:br/>
        <w:t>оған деген ызасы әбден шегінен тығып, тежеуге шамасы</w:t>
        <w:br/>
        <w:t>жетпей қалды ғой деймін.</w:t>
        <w:br/>
        <w:t>- Қайтар ақшаны! Қайтар деген соң қайтар! -- деп түп</w:t>
        <w:br/>
        <w:t>етегіне жармасты. Қайдағы! Тұмса бұзаулаған тайшадай</w:t>
        <w:br/>
        <w:t>әлжуаз келіншекті сүйектіденелі қатын сүзеген сиырша бір-</w:t>
        <w:br/>
        <w:t>ақ іреді. Талмау жеріне дөп тиген соққыдан Жайна талып</w:t>
        <w:br/>
        <w:t>түсті.</w:t>
        <w:br/>
        <w:t>Есін зорға жиды ол. Бір жағы намыс, бір жағы тұшы етіне</w:t>
        <w:br/>
        <w:t>тиген таяқ, әрі ушыққан тағдыр шиесі - бәрі қосарланып</w:t>
        <w:br/>
        <w:t>қатты жұқарды. Неше қилы ойға беріліп жамандай бұзылды.</w:t>
        <w:br/>
        <w:t>Ерегіскенде соған баласын жетектетіп жіберсе қайтеді. Әй,</w:t>
      </w:r>
    </w:p>
    <w:p>
      <w:r>
        <w:t>болмас! Қатқан тұяқ Мұғал шыдар тағдырдың басқа салға-</w:t>
        <w:br/>
        <w:t>нына. Сәби жаны жаншылып, шикіәкпесі езіліп, пәк жүрег-</w:t>
        <w:br/>
        <w:t>іне ғұмырлық дақ түспей ме; асыранды атанған соң, ішінде</w:t>
        <w:br/>
        <w:t>жібіместей боп мұз жатады. Жібір ме жуықта.</w:t>
        <w:br/>
        <w:t>Жайна ауырын қалды. Ой бұзады екен адамды. Төтеден</w:t>
        <w:br/>
        <w:t>килікті бір дерт. Сәл ренжідіме, қаны басына шауып, құлағы</w:t>
        <w:br/>
        <w:t>бітеді. Тәлтіректеп барып зорға оңалады. Бәрінен де оны ша-</w:t>
        <w:br/>
        <w:t>расыздық қинайды.</w:t>
        <w:br/>
        <w:t>Ұялмай тағы келді. Кешір дейді шімірікпестен. Жылан</w:t>
        <w:br/>
        <w:t>көргендейтүршігіп жүрегі мұздады. Одан ат құйрығын кесі-</w:t>
        <w:br/>
        <w:t>судің амалын таппай басы қатты. Алмай кетсін бе, нәрсе-</w:t>
        <w:br/>
        <w:t>қараға пысқырып та карамаған. Тек ақша. Әйтпесе тамағы-</w:t>
        <w:br/>
        <w:t>нан өтетін бірдеңе. Жартылыққа өліп түседі. Былай шығы-</w:t>
        <w:br/>
        <w:t>сымен сыңғытады. Шашылып жатады-жатады да, мастығы</w:t>
        <w:br/>
        <w:t>тарқаған соң тағы келеді. Алдап-суламаса тіке жұлысуғабар.</w:t>
        <w:br/>
        <w:t>Сірә, мұның бетін қайтарып алдым деп ойлады ғой деймін.</w:t>
        <w:br/>
        <w:t>Біркүніолсап-сау қалпында есік қақты. «Аш, - дедізілсіз</w:t>
        <w:br/>
        <w:t>үнмен, -- қоштасуға келдім. Енді қайтіп көрісеміз бе, жоқ па».</w:t>
        <w:br/>
        <w:t>Алдапты. Қолында қанжар.</w:t>
        <w:br/>
        <w:t>336</w:t>
        <w:br/>
        <w:t>барады. Жылайберген, жылай берген. Түбінде жақсылығы-</w:t>
        <w:br/>
        <w:t>набағатын оқыс шешімнің сәттілігінен үміттенген тоқмейіл</w:t>
        <w:br/>
        <w:t>жұбанышта жоқ емес көңілінде. Аналық сезімнің олқын-тол-</w:t>
        <w:br/>
        <w:t>қыны біразға дейін басылмады, ішінен шыққан өз шикіөкпе-</w:t>
        <w:br/>
        <w:t>сіне алаңдады да жүрді. Бәлкім оны қатарға қосылып кетеме</w:t>
        <w:br/>
        <w:t>депте үміттенді. Кейін естіп білді. Нәресте бөтен шаңырақта</w:t>
        <w:br/>
        <w:t>үш-ақ күн тұрыпты. Есесіне бұл бауырына салған сәби күн</w:t>
        <w:br/>
        <w:t>сайын ширай берді. Жайнадасабасынатүсті. Аз күннің ішін-</w:t>
        <w:br/>
        <w:t>де емшегін сүт кернеп, нағыз аналық келбетін тауып еді. Бір</w:t>
        <w:br/>
        <w:t>жапырақ Төкеннің уілі жас шаңырақты шаттыққатолтырды.</w:t>
        <w:br/>
        <w:t>Ата-анасына қуаныш сыйлады. Жіңішкеріп үзілуге жақын-</w:t>
        <w:br/>
        <w:t>даған үміт қайта күшалып, арман отылаулады екі бірдей жү-</w:t>
        <w:br/>
        <w:t>ректе. Ендісолтұтанған от, лаулаған алау өшкелітұр. Биікте-</w:t>
        <w:br/>
        <w:t>геншаңырақ ортасынатүсудің аз-ақ алдында. Бүгін-ертеңдік</w:t>
        <w:br/>
        <w:t>қана ғұмыры бар. Әлгі ішкіш қатын бұлардан бала даулап</w:t>
        <w:br/>
        <w:t>жүрген жоқ. Құлқынын бітеудің қамы. Арақтың құлынаай-</w:t>
        <w:br/>
        <w:t>налған маскүнемде қайбір сана бар. Жо-жоқ, олай емес, іш-</w:t>
        <w:br/>
        <w:t>кіштер шетінен милы. Өздері солай дейді ғой.</w:t>
        <w:br/>
        <w:t>Жайнатездетіп шай қойды. Мұғал келіп қалар деп асық-</w:t>
        <w:br/>
        <w:t>қан. Шіркін, төзімді-ау өзі. Қанша шаршап қажысада қабақ</w:t>
        <w:br/>
        <w:t>шытпайды. Қолға алған ісін тындырғанға мәз. Ақ жүрек адал-</w:t>
        <w:br/>
        <w:t>дықпен мұратына жетсе, Мұғал жетер еді. Осындай бейкүнә</w:t>
        <w:br/>
        <w:t>жандардың тауаны аз болатыны несі екен? Жаратқан ие бі-</w:t>
        <w:br/>
        <w:t>реулерге үйіп-төгіп бере салады да, қамкөңіл пақырларды</w:t>
        <w:br/>
        <w:t>тұлданған жылқыдай күзеп, тұлдырлап тастайтыны қалай?</w:t>
        <w:br/>
        <w:t>Құдіреттің өзінде әділдік болмаған соң, жұмыр басты пенде-</w:t>
        <w:br/>
        <w:t>лерден нендей шапағат күтерсің.</w:t>
        <w:br/>
        <w:t>Оғаштау ерсі ойдан тез тартынды. Күпірлікке барғанына</w:t>
        <w:br/>
        <w:t>тәубеге келіп, осытіршіліктеріне шүкір қылды. Бірақ жұқар-</w:t>
        <w:br/>
        <w:t>ған көңілі төменге тарта берді. Көзіне жас келіп, қолма-қол</w:t>
        <w:br/>
        <w:t>жасыды. «Құдайдан емес, бәрі адамнан. Мұғалды да сорла-</w:t>
        <w:br/>
        <w:t>тып қойған солар. Жайнаға бәрі белгілі. Күйеуі бұдан өмір</w:t>
        <w:br/>
        <w:t>тарихын жасырмаған. Бұлар ертеректе Семей полигонына</w:t>
        <w:br/>
        <w:t>шектес ауданда тұрды. Алғашқы атом сынағын шешесі</w:t>
      </w:r>
    </w:p>
    <w:p>
      <w:r>
        <w:t>көзімен көріпті. Осы Мұғал ішінде екен. Өртше лапылдаған</w:t>
        <w:br/>
        <w:t>алауға қайран қалып, селтиіп тұрған да қойған. Ертеңінде</w:t>
        <w:br/>
        <w:t>ішітүйнеп ауырып қалыпты.</w:t>
        <w:br/>
        <w:t>Үш-төрт айдан соң босанғандагәпті біліп, бармақ тістеген</w:t>
        <w:br/>
        <w:t>көрінеді ата-анасы. Жойқын жарылыстың салдарынан ана</w:t>
        <w:br/>
        <w:t>құрсағынан мүгедек боп туған Мұғалдың аянышты тағды-</w:t>
        <w:br/>
        <w:t>328</w:t>
        <w:br/>
        <w:t>лып келеді. Сол апаттың алдын алудың амалы діндарлықты</w:t>
        <w:br/>
        <w:t>күшейтіп, әрхалықтың ежелгі тәрбие-тәлім ұстаныстарынан</w:t>
        <w:br/>
        <w:t>үлгі алу боп табылады.»</w:t>
        <w:br/>
        <w:t>«Жақсы жазылған мақала екен, -- деп ойладыол, - Мен-</w:t>
        <w:br/>
        <w:t>дейлергезор сабақ».</w:t>
        <w:br/>
        <w:t>Тықырштыды. Көңіл қуысы азынапбарады. Қапелімде оны</w:t>
        <w:br/>
        <w:t>құлазу сезімі иектеді. Бірдеңеніаңсайтындай. Әлгі азғырын-</w:t>
        <w:br/>
        <w:t>дысушығар іздегені. Соның орны ғой толмай тұрған. Қалг-</w:t>
        <w:br/>
        <w:t>ып-мүлгіп отырғанда, төрт жігіт келді ентелеп. Таныды. Екі-</w:t>
        <w:br/>
        <w:t>үш рет тапқан олжаларына ортақтасқандығы бар-тын. Со-</w:t>
        <w:br/>
        <w:t>ның қарымын қайтармақ қой. Бұның ізін бағын жүріпті. Ба-</w:t>
        <w:br/>
        <w:t>ғана мешітке кіргенін көріп қалғанын жасырмады олар. Ол-</w:t>
        <w:br/>
        <w:t>жадан бөлісейік дегенді жамырай айтысты. Беріп еді, азырқ-</w:t>
        <w:br/>
        <w:t>анды. Жағдайын айтып еді, тыңдамады. «Бізсізді жібермейміз</w:t>
        <w:br/>
        <w:t>ол жаққа, онда қатарымыз ойсырап қалады», - деді сұға-</w:t>
        <w:br/>
        <w:t>нақтаужылтырқара. Іле ол мұның қалтасына қол салды. Қал-</w:t>
        <w:br/>
        <w:t>тасын қақтыда, үйірліішкіштер тайып тұрды.</w:t>
        <w:br/>
        <w:t>Өзіде сезген. Енді қайтсе екен? Тоналды. Ішеді, басқадан</w:t>
        <w:br/>
        <w:t>амалы жоқ. Сәтте жеңілейді ол. Құлқынынатежеу салған бір</w:t>
        <w:br/>
        <w:t>күнібұған жылдай көрінген. Қамаудан шыққандай өзін азат”</w:t>
        <w:br/>
        <w:t>сезінді. Әйтсе де мешітте тындаған шариғат ойынан шықпа-</w:t>
        <w:br/>
        <w:t>ды. Жамағатқа арнаған сөзінде имам: «Бір әйелдің амал»</w:t>
        <w:br/>
        <w:t>қырықесекке жүк» дегендітаратып айтып берді. Оның мәнісі</w:t>
        <w:br/>
        <w:t>- ұрғашығатиым қырық түрлі екен. Сол межеден асып кет-</w:t>
        <w:br/>
        <w:t>се,төмен етектілердің күнәсі молая түспекші. Қырық есекке</w:t>
        <w:br/>
        <w:t>артса датаусылмайды. Біреу отырып: - РВгер әйел салынып</w:t>
        <w:br/>
        <w:t>арақ ішсе қайтеді? - дедітура мұны нысаналап. «Онда он-</w:t>
        <w:br/>
        <w:t>дай күнәхардың күнәсі екі еселеніп сексен есеккеартқанля</w:t>
        <w:br/>
        <w:t>да артылып қалады. ішкен әйелден нендей адамгершілік</w:t>
        <w:br/>
        <w:t>күтесің. Барша ластық, имансыздық құлқынын тыймаға!</w:t>
        <w:br/>
        <w:t>маскүнемдерден шығады», - деген заржақ жас имам.</w:t>
        <w:br/>
        <w:t>Енді сол насихатты естен шығарып, тағы ішпек по? Сонда</w:t>
        <w:br/>
        <w:t>мұның күнәсі үш еселеніп үстемелене түспекші ғой. Босада</w:t>
        <w:br/>
        <w:t>жеңілдемейді екен. Күнәнің азы не, көбі не одан да шалқы-</w:t>
        <w:br/>
        <w:t>сын бір. Құдай береді дейді, жарылқайды дейді, жарылқаға-</w:t>
        <w:br/>
        <w:t>ныосы ма? Әлгісұғанақтарлан мұны неге қорғамады? Адах-</w:t>
        <w:br/>
        <w:t>даралланың сүйген құлы делінеді. Сондағы жетістіргені қаш-</w:t>
        <w:br/>
        <w:t>сы? Кімнен кем еді? Бозбаланың көзінің құрты еді-ау. Күпітін</w:t>
        <w:br/>
        <w:t>бала да тапты, бай да құшты. Соның бірінен рахат көрмеді.</w:t>
        <w:br/>
        <w:t>Заманың тағы шықты қырланын. Өз күніңді өзің көр дейді</w:t>
        <w:br/>
        <w:t>333</w:t>
        <w:br/>
        <w:t>Мұғал шалқалап барып түзелді. Жайнабағжиды. Өз көзіне</w:t>
      </w:r>
    </w:p>
    <w:p>
      <w:r>
        <w:t>өзісенбей тұр. Өлдідеген адамның түгі кетпеген. Бөртіпішіп</w:t>
        <w:br/>
        <w:t>алыпты. Арақ жасытқан жанарынан бұған деген өшігіңкікек</w:t>
        <w:br/>
        <w:t>аңғарылды. Тіке жеп жіберердей тесілгенде -- өңменінен</w:t>
        <w:br/>
        <w:t>өткізіп жіберді.</w:t>
        <w:br/>
        <w:t>Жайна құлап қалмауға тырысты. Бұған дейін мұны бір</w:t>
        <w:br/>
        <w:t>күшдемед жүргендей еді. Ендісол сүйеніші шіріген тіреудей</w:t>
        <w:br/>
        <w:t>опырылып, үй төбесі ортасына түсудің аз-ақ алдында. Лап</w:t>
        <w:br/>
        <w:t>етіп құлайды да, мұны басып қалады. Бітеді сонымен сабізі.</w:t>
        <w:br/>
        <w:t>Мына тажал аямас қаттылықпен болған жағдайды басынан</w:t>
        <w:br/>
        <w:t>аяғына дейін айтып-айтып тастамақшы. Тәрізі солай, беті</w:t>
        <w:br/>
        <w:t>қатты. Өзінен де бұрын Мұғалға қиын-ау! Көрейін деген</w:t>
        <w:br/>
        <w:t>қызығынан көз жазып, ақыргы қуанышынан айрылған соң</w:t>
        <w:br/>
        <w:t>жер басып жүру қиын-ау оган. Ортасына түскен шаңырақ-</w:t>
        <w:br/>
        <w:t>ты, ойраны шыққан от басып, үзілген үміті мен тоқыраған</w:t>
        <w:br/>
        <w:t>арманын қайтадан қалпына келтіруге шамасы жетер ме?</w:t>
        <w:br/>
        <w:t>Сәбізінің біткені осы ғой. Оған жақсылық жасаймын деп</w:t>
        <w:br/>
        <w:t>жүргенде, шыңырауға құлатқаны қиын-ау, бәрінен?!</w:t>
        <w:br/>
        <w:t>Қарсы алдында сұрлана қалшылдаған Зүбайра райынан</w:t>
        <w:br/>
        <w:t>қайтатын емес. Әңгімені әріден қозғап шет пұштпақтап шы-</w:t>
        <w:br/>
        <w:t>ғара бастады.</w:t>
        <w:br/>
        <w:t>-- Сен қаншық, мені сандалтқаныңмен қоймай, қойның-</w:t>
        <w:br/>
        <w:t>дағы байыңды даалдап, басын айналдырып...</w:t>
        <w:br/>
        <w:t>Жайна әлсіреп бара жатты. Ауа жетпей демібітіп, көз алды</w:t>
        <w:br/>
        <w:t>қарауытып жүре берді. «Мұғал-ау!» деуге шамасы келді де,</w:t>
        <w:br/>
        <w:t>сылқ етіп құлай салды.</w:t>
        <w:br/>
        <w:t>Түс</w:t>
        <w:br/>
        <w:t>- Біссіміллә деп бастайыншы. Мен сізге түс туралы айт-</w:t>
        <w:br/>
        <w:t>пақшымын, - дедіол. - Кәдімгі көрген түсім. Соның себебі-</w:t>
        <w:br/>
        <w:t>нен туындаған салдар. Болған жайды тым қарадүрсін, әйтпе-</w:t>
        <w:br/>
        <w:t>се көңілсіздеу өрбітсем, өтірікке балап жүрмеңіз. Өтірік -</w:t>
        <w:br/>
        <w:t>кісінің өңіндегі амалы. Түске амал үйлеспейді. Ұйқы құша-</w:t>
        <w:br/>
        <w:t>ғында жатқанда пенде бейтарап жағдайда. Не омірде, не</w:t>
        <w:br/>
        <w:t>өлімде емес, тең орталықтасың. Жаратылыс құпиясының</w:t>
        <w:br/>
        <w:t>құндағына бөленген саби тәріздіміз. Құдіретті күшті ие тым</w:t>
        <w:br/>
        <w:t>мазасыз пендесіне жаны ашып тыншу сәтті бұйыртқан.</w:t>
        <w:br/>
        <w:t>Вылым тілімен айтқанда мидың дем алуы, менің түсінігімде</w:t>
        <w:br/>
        <w:t>үшінші дүние. Жә, аздап шегініс жасап көрейін. Өзімді көріп</w:t>
        <w:br/>
        <w:t>339</w:t>
        <w:br/>
        <w:t>ғысыдатұрмады. Содан тағы барды тәуекелге. Төртінші құр-</w:t>
        <w:br/>
        <w:t>сақтан үмітті еді. Арнайы облыс орталығына барып босан-</w:t>
        <w:br/>
        <w:t>ған. Бала жерге дыбыс беріп түсіп еді. Ұл екен бұл жолғысы</w:t>
        <w:br/>
        <w:t>да, бірақ не керек, шығар-шықпас жаны бар ма нәрестенің.</w:t>
        <w:br/>
        <w:t>Мүтіп перзентхана боп жабылды әлгі шаранаға. Қалай дааман</w:t>
        <w:br/>
        <w:t>алып қалуға дәрігер атаулы жанын салды. Бала емшек еме</w:t>
        <w:br/>
        <w:t>алмайды, аузына салғанда, болар-болмас талмайды. Қатарға</w:t>
        <w:br/>
        <w:t>қосуылуы екіталай. Зүбайраесімді кексе әйелмен қатар жат-</w:t>
        <w:br/>
        <w:t>ты. Ол да ұл тапқан. Жылаудан көзі құрғамаған бұны аяп,</w:t>
        <w:br/>
        <w:t>басу айтты. Мұғал күнде келеді. Терезедентелміреді детұра-</w:t>
        <w:br/>
        <w:t>ды. Көрсетдейді нәрестені. Балада әкесі көретіндей сиық жоқ.</w:t>
        <w:br/>
        <w:t>Саздан домбалдаған қуыршақ іспетті. Шығар-шықпас жаны</w:t>
        <w:br/>
        <w:t>бар, қызыл шақаны басқа түгілі өзі анықтап көруге дауала-</w:t>
        <w:br/>
        <w:t>майды. Қасындағы Зүбайраның баласы балшықтай, бұныкі</w:t>
        <w:br/>
        <w:t>қызыл шақа. Оның да күйеуі кеп жүреді. Өзінен қилы үлкен</w:t>
      </w:r>
    </w:p>
    <w:p>
      <w:r>
        <w:t>отағасын қасындағы әйел жете таныстырған.</w:t>
        <w:br/>
        <w:t>Кезіндетәуір қызметатқарыпты. Көп жыл отасқан жүбай-</w:t>
        <w:br/>
        <w:t>ын тастап, Зүбайраны алған. Алғашқы әйелі кілең қызтапса</w:t>
        <w:br/>
        <w:t>керек, соны!лік қылған. Бұлтшалына қошқардай-қошқардай</w:t>
        <w:br/>
        <w:t>ұлсилапты. Бес үлекіқызға мына сәби және қосылған. Бірақ</w:t>
        <w:br/>
        <w:t>олардың бұрынғыдай шалқыған дәулеті жоқ көрінедійүгінде.</w:t>
        <w:br/>
        <w:t>Отағасы зейнет демалысқа шыққан. Бала басты бұлардың</w:t>
        <w:br/>
        <w:t>күн көрінісі қиындаған. Табысқой күйсуіне сүйеніп, жаман</w:t>
        <w:br/>
        <w:t>үйренген ерке тоқал араққа үйір боп алған. Соның бәрін ол</w:t>
        <w:br/>
        <w:t>бұғансырқып айтқан. Бірақ сонда Жайнаны басқа бір жаг-</w:t>
        <w:br/>
        <w:t>дайтаңдандырып еді. Қызықты қараңыз, Мұғал Зұбайранын</w:t>
        <w:br/>
        <w:t>шалына қазты ұқсайды. Екеуі ағайыпдылардай бір-бірінен</w:t>
        <w:br/>
        <w:t>аумай қалған. Сол сәйкестік тосын жағдайғатүрткі болды да,</w:t>
        <w:br/>
        <w:t>кексе әйел өз аузынан Жайнаға тосын ұсыныс айтты. «Қү-</w:t>
        <w:br/>
        <w:t>дайға шүкір біздің шаңырақ үпір-шүбір балаға толы, сеніаяп</w:t>
        <w:br/>
        <w:t>тұрмын. Қидым осы кенжемді құдай алдында», - дегенаңғар-</w:t>
        <w:br/>
        <w:t>лыадал көңілмен. -- Тек бұл құпияны екеуімізден басқажан</w:t>
        <w:br/>
        <w:t>сезіл білмейтін болсын. Соған уәделесейік. Сұтақымаекі-уш</w:t>
        <w:br/>
        <w:t>мың сом тауып берсең болғаны»...</w:t>
        <w:br/>
        <w:t>Екеуібір күнде шыққан перзентханадан. Көз тасадабірінің</w:t>
        <w:br/>
        <w:t>баласын бірі ауыстырып алып жөндеріне кеткен. Сондағы</w:t>
        <w:br/>
        <w:t>Жайнаның толқығанын сұрама! Жат құрсақтан шыққан бо-</w:t>
        <w:br/>
        <w:t>тен сәбиді жатырқап, аяқ-қолы ауырлап, тас құшақтағандай</w:t>
        <w:br/>
        <w:t>жүре алмай қалды. Әлгі әйел мұна алдап соғып, қимас қым-</w:t>
        <w:br/>
        <w:t>баты мен барасылын ұйпап кеткендей-ақ, іші-бауыры үгітіліп</w:t>
        <w:br/>
        <w:t>327</w:t>
        <w:br/>
        <w:t>на жеткен балалары от басының берекесін алған шешені</w:t>
        <w:br/>
        <w:t>қайбір жақтырады. Салынып ішіп әбден азғындаған ол Мұғал</w:t>
        <w:br/>
        <w:t>мен Жайнаны қалайша жетістіреді. Оларға асырауға берген</w:t>
        <w:br/>
        <w:t>баласына емешегі үзіліп жүргені шамалы. Оған күнделікті</w:t>
        <w:br/>
        <w:t>тиын-тебен қажет. Одан арғыны тереңдеп ойламайды. Ақша</w:t>
        <w:br/>
        <w:t>шығатын жербіреуғана, соларды түртпектей берсе болғаны.</w:t>
        <w:br/>
        <w:t>Одан басқа жол шектеулі. ішкенде бәрітүгел. Аузынан арақ</w:t>
        <w:br/>
        <w:t>кетсе онда оған қара аспан төнеді.</w:t>
        <w:br/>
        <w:t>Қызының үйіне бардыда, жақсылап ұйықтады. Ертеңінде</w:t>
        <w:br/>
        <w:t>ол мешітке баруға қамданды. Таза киімдерін алып, көйлек</w:t>
        <w:br/>
        <w:t>ауыстырды. Бет-аузын ақпен тұмшалап, монтаны қалыпқа</w:t>
        <w:br/>
        <w:t>түсті. Назарын төмендетіп ізетпеп бас сұқты ғибадатханаға.</w:t>
        <w:br/>
        <w:t>Имам бір топ адамға шариғатайтып отырекен. Зұбайра ұйын</w:t>
        <w:br/>
        <w:t>тындағансыды. Ондағысы - имамның назарын өзіне ауда-</w:t>
        <w:br/>
        <w:t>рып, сеніміне енбекші.</w:t>
        <w:br/>
        <w:t>- Арақхарам! Бір рауатта заһар ұрттаған адам доцыздыц</w:t>
        <w:br/>
        <w:t>сідігін ішкенментеңделінген. -- Олтікке бұған қарап сөйледі.</w:t>
        <w:br/>
        <w:t>Беті қатты, тиын-тебеннен қарайласпас бұл қалпында. - Бі-</w:t>
        <w:br/>
        <w:t>реулер айтады, - деп жалғастырды сөзін. - Арақ бидайдан</w:t>
        <w:br/>
        <w:t>жасалынған, қалайша арам болады деп. Қисынға қараңыз.</w:t>
        <w:br/>
        <w:t>Тазадәнді бұқтырып, шірітіп, одан сирталса, сонда бидайда</w:t>
        <w:br/>
        <w:t>нендей тазалық қалады? Әу, баста біз деана құрсағынан т“</w:t>
        <w:br/>
        <w:t>таза сәби қалпымызда дүниеге келдік. Жүре, корс келе, жа-</w:t>
        <w:br/>
        <w:t>мандыққа үйір боп, өсек айтып, үрлық жасадық. Заһарұрттап</w:t>
        <w:br/>
        <w:t>ызынағаүйірлестік, күнәға баттық. Олай болса, жаман әде</w:t>
        <w:br/>
        <w:t>терден аулақ болғанымыз жон. Арақ - барша күнәнің бастау</w:t>
        <w:br/>
        <w:t>көзі, қоздырушысы. Бір сөзбен айтқанда, азғындаудың оы-</w:t>
        <w:br/>
        <w:t>қырғанашытқысы нағыз.</w:t>
      </w:r>
    </w:p>
    <w:p>
      <w:r>
        <w:t>Діндар жігіт көсіліп ұзақ сөйледі. Насихаты көңілге қоным-</w:t>
        <w:br/>
        <w:t>ды-ақ. Ерте-ерте заманда жер жиһанға билік жүргізген</w:t>
        <w:br/>
        <w:t>қаһарлы әмірші балаларын сынамаққасейілге шығарады гой</w:t>
        <w:br/>
        <w:t>Жолай олар түйе бағып жүрген қыз бен жігітке кездеседі.</w:t>
        <w:br/>
        <w:t>Қыздың әдемілігі соншалық -- дидарынан төгілген нұр қара</w:t>
        <w:br/>
        <w:t>тастыда қорғасынша балқытып жіберердей екен. Ағайынды</w:t>
        <w:br/>
        <w:t>қос патшазада аруды төңіректеп жүріп алады. Жалақ еріп</w:t>
        <w:br/>
        <w:t>жалбыртымақ құл: - «Бұл менің болашақ қалыңдығым,сұқ-</w:t>
        <w:br/>
        <w:t>танбай әрі кетіңдер,» --деп айбат көрсетеді.</w:t>
        <w:br/>
        <w:t>Былай шыға екеуіне адам бейнесіндегі азғырынды шан-</w:t>
        <w:br/>
        <w:t>тан жолығады. «Шөлдедіндер ғой, кеуілдерінді көтеріп сусын-</w:t>
        <w:br/>
        <w:t>даңдар», -- деп шарап ұсынады. Олар бастарын шайқайды.</w:t>
        <w:br/>
        <w:t>П-</w:t>
        <w:br/>
        <w:t>331</w:t>
        <w:br/>
        <w:t>үкімет екі сөзінің бірінде. Бірің емес, бәрің байы деп және</w:t>
        <w:br/>
        <w:t>үгіттейді. Ау, күнікеше еді ғой біреуді біреуге аңдытып қой-</w:t>
        <w:br/>
        <w:t>ғаны. Сәл артық алды ма, жабылып желкесінен түйгіштен-</w:t>
        <w:br/>
        <w:t>түйгіштеп құстырып алатын. Мұның шалын сауда мекемесі-</w:t>
        <w:br/>
        <w:t>нен ығыстырған сондай пәлеқорлар. Енді бәріне жол ашық,</w:t>
        <w:br/>
        <w:t>тек баюды біл дейді. Сонда әлгі имам айтқан имандылық қай-</w:t>
        <w:br/>
        <w:t>да қалады? Насихаттың түрі мынау -- ұрлайсың ба, қарлай-</w:t>
        <w:br/>
        <w:t>сың ба қайткенде байы. Біреу дәрі деп заһар, біреу зәмзәм</w:t>
        <w:br/>
        <w:t>депсусатып, біреулер азын-аулық малын, біреулер тәнін са-</w:t>
        <w:br/>
        <w:t>тып табыс табады. Қарақшылықпен кісі өлтіріп барды тона-</w:t>
        <w:br/>
        <w:t>ғанда, қандай адамшылық қалады? Бүйткен тірлікте нендей</w:t>
        <w:br/>
        <w:t>барқадар бар? Жүр ғой әне, базарда тамам әйел. Сапасыз</w:t>
        <w:br/>
        <w:t>нәрсе-қараны үстеме багага сатқанда, қара халықты қана-</w:t>
        <w:br/>
        <w:t>ғанға мәз. Сөйтіп жанын жалдап тапқан табыс жұмырына</w:t>
        <w:br/>
        <w:t>жұғын болса не дейсің? Біреуді біреу арбап, алдап жүргені.</w:t>
        <w:br/>
        <w:t>Соңы алыс-жұлыс, атыс-шабыс. Мұның жазығы текішкені.</w:t>
        <w:br/>
        <w:t>Ал анау өңшең дүниеқоңыз тойымсыздар алланың сүйген</w:t>
        <w:br/>
        <w:t>құлы болып, бұлғанатозаққа барғаны ма? Алдымен өліп көр-</w:t>
        <w:br/>
        <w:t>сін, көрер күні уағында. Мына қалпында пейішке бір адам</w:t>
        <w:br/>
        <w:t>бармас. Тегіс күнәһар, дозақ отынашырқырайды бәрі. Көппен</w:t>
        <w:br/>
        <w:t>көрген үлы той. Қайдадашшыбын жанға маза жоқ.</w:t>
        <w:br/>
        <w:t>Олөзімен өзі ұзақ салғыласты. Ақырында шайтаны жеңді</w:t>
        <w:br/>
        <w:t>де. жартылыққа жүгірді. Шолкесіне жасырған бәлек-салағы</w:t>
        <w:br/>
        <w:t>бар-тын, сонысы кәдеге асты. Шөлден қапты таза. Қалжасы</w:t>
        <w:br/>
        <w:t>жағып балқысын-ай! Кәйіпдүниесіне ене бергенде бөтелке-</w:t>
        <w:br/>
        <w:t>десі келді. Олда сусаған скен пақыр. Екеуі қосылып іштіде,</w:t>
        <w:br/>
        <w:t>құшақтары айқасып армансыз зауықтасты. Ашық-шашық</w:t>
        <w:br/>
        <w:t>денелері тал арасынан ағараңдап, олай-бұлай өткендерді</w:t>
        <w:br/>
        <w:t>еріксіз елеңдетті.</w:t>
        <w:br/>
        <w:t>Түннің бір уағында оянған. Бөксесі қымталмаған қалпы.</w:t>
        <w:br/>
        <w:t>Ашқарақ көңілдесімауық басқан соң тайып тұрған. Шәл қыс-</w:t>
        <w:br/>
        <w:t>қаны соншалық --тіліаузына сыймай барады.</w:t>
        <w:br/>
        <w:t>Еңбектеп зорға жетті суағарға. Қылқылдатып жұтып жа-</w:t>
        <w:br/>
        <w:t>тыр, жұтып жатыр.</w:t>
        <w:br/>
        <w:t>Орталық көшені бойлап жоғары тырмысты. Қайда бара</w:t>
        <w:br/>
        <w:t>жатқанын өзіде білмейді. Бас бір жаққа, аяқ бір жаққатарта-</w:t>
        <w:br/>
        <w:t>тындай. Түн күзететін бірер дүңгіршектіторып еді, маңайы-</w:t>
        <w:br/>
        <w:t>на жуытпады иелері. Тегін бас жазумен ығыр қылған өзіолар-</w:t>
        <w:br/>
        <w:t>ды.Біржүреді, бір тоқтайды. Баратын жағын аздап долбарла-</w:t>
      </w:r>
    </w:p>
    <w:p>
      <w:r>
        <w:t>334</w:t>
        <w:br/>
        <w:t>- Тырп етсең тіке жарамын, - деді беті-жүзі шаңыта</w:t>
        <w:br/>
        <w:t>сұрланып. - Бес мың теңге табасың, әйтпесе жұмыс жаман-</w:t>
        <w:br/>
        <w:t>ға айналады. Меніде біреу жұмсап тұр. Қарыздармын олар-</w:t>
        <w:br/>
        <w:t>ға.</w:t>
        <w:br/>
        <w:t>- Оларың кім?</w:t>
        <w:br/>
        <w:t>- Бөтелкелестерім.</w:t>
        <w:br/>
        <w:t>-- Айтып қойғансың ғой, - деді Жайна кемсеңдеп. -</w:t>
        <w:br/>
        <w:t>Өзімді, екісиырым мен қорамдағы он тауықты алмасаң ақша</w:t>
        <w:br/>
        <w:t>жоқырымға.</w:t>
        <w:br/>
        <w:t>- Жарайды онда қинамайын. Іске жарайтын жылтыра-</w:t>
        <w:br/>
        <w:t>ғаныңды шығар, - деді олтүсін жылытып.</w:t>
        <w:br/>
        <w:t>- Алып біттің ғой. Қаңқиған ағаштан басқатүкте қалма-</w:t>
        <w:br/>
        <w:t>ды, - деді жыламсырап.</w:t>
        <w:br/>
        <w:t>- Соңыра ел аяғы басылған соң кел, буып-түйіп қоямын.</w:t>
        <w:br/>
        <w:t>-- Оған шейін жарты тап, кеміекі-үті бөтелке, -- дедіанау</w:t>
        <w:br/>
        <w:t>жұтынып. -- Кешке ел орынға отыра аламын. Өтімдірегіп,</w:t>
        <w:br/>
        <w:t>әлекей-шүлекейің керек емес. Дүние менен қалған, білдің бе?</w:t>
        <w:br/>
        <w:t>Ақшалаймында қарамды батырамын. Құтыласың менен бір</w:t>
        <w:br/>
        <w:t>жолата.</w:t>
        <w:br/>
        <w:t>Құтылу қайда одан. Өзін былай қойып, ендіол бұзақылар-</w:t>
        <w:br/>
        <w:t>ды айдап салды бұларға. Іс насырға шауып. өлесі халге жел-</w:t>
        <w:br/>
        <w:t>кенде, Жайна шарасыз ширықты. Ұйықтататын дәрініараққа</w:t>
        <w:br/>
        <w:t>МОЛ Қып езіп, шишаны қолына ұстатып қоя берген. Кешінде</w:t>
        <w:br/>
        <w:t>базардан оралған Мұғал: -- Әлгі әйел паркте өліп қалыпты.</w:t>
        <w:br/>
        <w:t>- дедімүсіркеген ажарда. Жайнаселк етіп шошып кетті. Жұ-</w:t>
        <w:br/>
        <w:t>регі қатты-қатты соғып аузына тығылды. Көзіне жас тығы-</w:t>
        <w:br/>
        <w:t>лыпкемсендеді ол кәдімгідей. Мұғал да жабырқады. «Құтыл-</w:t>
        <w:br/>
        <w:t>майтындай көріп едік,» -- депаяғынсүйрете басқан бойында</w:t>
        <w:br/>
        <w:t>төр бөлмеге өтті. Төкен кісіөлдідегенде елеңдеген. Әкесімен</w:t>
        <w:br/>
        <w:t>шешесіне кезек қарап қабағын шытынды.</w:t>
        <w:br/>
        <w:t>- Осында кеп жүретін ішкіш тәте ше, сол ғой өлген, -</w:t>
        <w:br/>
        <w:t>деді Жайна баласын мүсіркеу аралас сыншил көзбен бағып.</w:t>
        <w:br/>
        <w:t>- Байқұс-ай, өмірден түк көрмей кетті-ау!?</w:t>
        <w:br/>
        <w:t>-- Бізге туыс па? - дедібала шешесіне.</w:t>
        <w:br/>
        <w:t>- Жоқ, әншейін таныс кісі. Ертеректе көріші тұрғанбыз.</w:t>
        <w:br/>
        <w:t>Төкентосын сырдың ұштығын шығарды:</w:t>
        <w:br/>
        <w:t>-- Маған шәкалет беретін. Алмасам жылайды. Сосын аяй-</w:t>
        <w:br/>
        <w:t>мындадостарыма үлестірем.</w:t>
        <w:br/>
        <w:t>- Дұрыс қой, - деді Жайна манағыдан бетер үгітіліп. -</w:t>
        <w:br/>
        <w:t>Бізбен таныс, сосынсенішш тартқан ғой.</w:t>
        <w:br/>
        <w:t>337</w:t>
      </w:r>
    </w:p>
    <w:p>
      <w:r>
        <w:t>бердім. Сөйткенше сатыр-сұтыр тепкіден құлақ тұнды. Ша-</w:t>
        <w:br/>
        <w:t>наның быт-шыты шықты. Нағашымның баласы аупіріммен</w:t>
        <w:br/>
        <w:t>аман қалды.</w:t>
        <w:br/>
        <w:t>Іле тағы бір түс көрейін. Дәу қарашұбар жылан денеме</w:t>
        <w:br/>
        <w:t>оратылып сығымдап әкетіп барады. Қатты шошысам керек,</w:t>
        <w:br/>
        <w:t>Зипа ұшып тұрып шам жақты. Кешікпей әлгі түсім өңімде</w:t>
        <w:br/>
        <w:t>қайталанды. Жол торушылар айсыз қараңғыда ұрынды ма-</w:t>
        <w:br/>
        <w:t>ған. Беріспей көріп едім, пышақ жұмсады. Қалтамдағы мың</w:t>
        <w:br/>
        <w:t>теңге әлгілердің олжасына айналды. Ауруханада табаны</w:t>
        <w:br/>
        <w:t>күректей үш ай жатып шықтым. Содан былай мінезімде еп-</w:t>
        <w:br/>
        <w:t>теген өзгеріс байқалды. Сесті сергектіктен жаңылып, жас-</w:t>
        <w:br/>
        <w:t>қаншақтарттым. Түс көру құпиясын зерттеуге кірістім. Ғылы-</w:t>
        <w:br/>
        <w:t>ми еңбектерді ақтарғыштап, түске байланысты аңыз бен</w:t>
        <w:br/>
        <w:t>ақиқатты салғастырдым. Түс жорудың әдіс-тәсілдеріне үңі-</w:t>
        <w:br/>
        <w:t>ліп, халық санасындағы сан қилы жорамалға талдау жаса-</w:t>
        <w:br/>
        <w:t>дым.Құлпияның ұшығына жете алмай діңкелеп біттім.</w:t>
        <w:br/>
        <w:t>Ойларсыз бәлкім, жүйке ауруына шалдыққан шығар деп.</w:t>
        <w:br/>
        <w:t>Ондайдан аулақпын әзірше. Ұйқымтыныш. Түндесирек ояна-</w:t>
        <w:br/>
        <w:t>мын. Көбінесе жанға жайлы түс көремін. Мәселен, мына</w:t>
        <w:br/>
        <w:t>сарында: биік тауға шыққан екенмін деймін. Жер дүние</w:t>
        <w:br/>
        <w:t>көгілдіртүске малыныптұр. Мұншалықты биікке шыққаны-</w:t>
        <w:br/>
        <w:t>ма таңданамын. Аяғымда шаңғы, сырғып етекке түсіп келе</w:t>
        <w:br/>
        <w:t>жатырмын. Қасымда Зипа бар екен. Ол құлап тұрып, құлап</w:t>
        <w:br/>
        <w:t>тұрып, кейіндей береді.</w:t>
        <w:br/>
        <w:t>Түс көрумен бас қатырып жүргенімді келіпшшегіме сездір-</w:t>
        <w:br/>
        <w:t>меймін. Онда олтүгімді қоймай, балаша ұрсып итімді шыға-</w:t>
        <w:br/>
        <w:t>рады. Зипаға байланысты көрген екі түсімді айтайын.</w:t>
        <w:br/>
        <w:t>Әйелімнің қол сағатына бейтаныс біреу таласады. Мен бер-</w:t>
        <w:br/>
        <w:t>меймін деймін, ол аламын дейді. Өзгелерге тән қызғаныш</w:t>
        <w:br/>
        <w:t>менде де бар. Өзімді өзге еркектерден артық санайтын мен-</w:t>
        <w:br/>
        <w:t>мендігім ондай осалдыққа ырық бермейді. Әйелдің еркектен</w:t>
        <w:br/>
        <w:t>алар үлесі мол. Соның бастысы- төсек ләззаты, одан соңғы</w:t>
        <w:br/>
        <w:t>жарасымды татулық. Бұлталаптардан сүрінбей келе жатқа-</w:t>
        <w:br/>
        <w:t>нымөзіме аян. Зипаға тағар қылаудай кінәм және жоқ. Жыл-</w:t>
        <w:br/>
        <w:t>тыраққа үйір емес. Көйлек таңдап шала бүлінбейді. Үстінен</w:t>
        <w:br/>
        <w:t>спорт киімдерін тастамайды. Дүниеге қызығушылық онда пәс.</w:t>
        <w:br/>
        <w:t>ішіп-жемге де аса ентелемей, орта құрсақ жүргенді ұната-</w:t>
        <w:br/>
        <w:t>ды.Тамақсау мешкей адамдарды ексуміз де жақтырмаймыз.</w:t>
        <w:br/>
        <w:t>Ондай адаммен қонақта қатар отыру -- біз үшін қорлықтай</w:t>
        <w:br/>
        <w:t>көрінеді. Несін айтасыз, әйелдік міндетіне адалдығы басқа-</w:t>
        <w:br/>
        <w:t>дарға үлгі еді оның. Аусарсып өзіне қол жүгірткен еркекті</w:t>
        <w:br/>
        <w:t>345</w:t>
        <w:br/>
        <w:t>-- Неге ішіті екен, ә? Баласы жоқ па өзінің? -- деді Төкен</w:t>
        <w:br/>
        <w:t>шешесін сөйлемес ерікке қоймай.</w:t>
        <w:br/>
        <w:t>-- Балалары көп оның. Арақпен кетіп қалған ғой.</w:t>
        <w:br/>
        <w:t>-- Несонда? Арақ тәтті ме?</w:t>
        <w:br/>
        <w:t>- Ап-ашы, у ғой нағыз! - деп Жайна құдай аманаты лоқ-</w:t>
        <w:br/>
        <w:t>сып шалабүлінді. Жүрегіәрекпіптынши алмай қойды. Кірпігі</w:t>
        <w:br/>
        <w:t>ілінбей түн күзетіп шықты. Сиыр сауылмай, тауықтардың</w:t>
        <w:br/>
        <w:t>жұмыртқасы алынбай қалды. Жайна аяқ астынан шошымал-</w:t>
        <w:br/>
        <w:t>ды әдет шығарды. Түн баласында елірмелеп есің шығарды</w:t>
      </w:r>
    </w:p>
    <w:p>
      <w:r>
        <w:t>күйеуінің. «Әне келе жатыр! Кен қалды!» - деп бұрыштан</w:t>
        <w:br/>
        <w:t>бұрышқатығылады. «Кім ол?» -- десе, басын шайқайды. Со-</w:t>
        <w:br/>
        <w:t>дан әупіріммен беті бері қарағанда, Мұғалға құпиялап:</w:t>
        <w:br/>
        <w:t>«Оның түбіне араққа дәрі қосып беріп жеткен мен, - деді</w:t>
        <w:br/>
        <w:t>кемсеңдеп. - Ақырында кісі қанын мойныма жүктедім.</w:t>
        <w:br/>
        <w:t>Өлемін! Керекемес бүйткен тіршіліктің. Ұйықтасамтүсімнен</w:t>
        <w:br/>
        <w:t>шықпайды. Күндіз көз алдымнан кетпейді. Рухымен арбап</w:t>
        <w:br/>
        <w:t>жүр».</w:t>
        <w:br/>
        <w:t>Мұғал қайбір тәуекелшіл. Келіншегіне түк айта алмай</w:t>
        <w:br/>
        <w:t>көзіменжершұқыпотырғаны. «Болған іске болаттай болайық</w:t>
        <w:br/>
        <w:t>та», -- дейдіжаттанды тоқтамды көлденең тартып. Онысына</w:t>
        <w:br/>
        <w:t>дарахмет. Еркекбасымен жүрегінің жұмсағын-ай өзінің! «Бір</w:t>
        <w:br/>
        <w:t>біз емес, жиырма мың тұрғыны бар кентті ығыр қылған</w:t>
        <w:br/>
        <w:t>кқүнәһарда қайбір рух бар дейсің. Қайта одан құтылғанымыз-</w:t>
        <w:br/>
        <w:t>ға шүкірлік» дей салса несі кетерекен?</w:t>
        <w:br/>
        <w:t>Осыухілеуімен Жайна жазды өткізіп, күзді түгесті. Нен-</w:t>
        <w:br/>
        <w:t>дей іске де уақыт төреші. Мұғалдың мұңы ішінде. Сыртқа</w:t>
        <w:br/>
        <w:t>көп шығара бермейді. Жайна шашыла жаздап барып оңалды.</w:t>
        <w:br/>
        <w:t>Бір жақсысы --шошымалды әдеттен арылды. Тез түлеп, тез</w:t>
        <w:br/>
        <w:t>жүдейтін әсершіл жан өзіндік күйеуі мең құдайдан басқа-</w:t>
        <w:br/>
        <w:t>ның ортағы жоқ Төкеніне бар мейірім-шуағын төгіп, жады-</w:t>
        <w:br/>
        <w:t>раңқытартты. Төкен бұрынғысынан дасүйкімді болыл алды.</w:t>
        <w:br/>
        <w:t>«Әке, -- дейді Мұғалдың мойнына асылып. -- Мен сенен</w:t>
        <w:br/>
        <w:t>аумаймын, ә? Мамаматүктетартпағанмын». «О, көкетайла-</w:t>
        <w:br/>
        <w:t>ғым сол! - дейді Мұғал емірене үздігіп. - Жалғызымсың</w:t>
        <w:br/>
        <w:t>ғой менің. Өркенім! Өнігім! Тұяқ жалғарым!»</w:t>
        <w:br/>
        <w:t>Күндердің күнінде бұлар тағы дүрліксін. Ойламаған жер-</w:t>
        <w:br/>
        <w:t>ден тосыннан кеп килікті бір сойқан. Кәдімгі адам бейнесін-</w:t>
        <w:br/>
        <w:t>дегі жалмауыз есікті қақпастан тапа-тал түсте кіріп келген.</w:t>
        <w:br/>
        <w:t>- Амансыңдарма? - дедібаяғысындай еркінсіп. - Қай-</w:t>
        <w:br/>
        <w:t>даәлгі маған у берген сілімтік қатын?</w:t>
        <w:br/>
        <w:t>338</w:t>
        <w:br/>
        <w:t>кездескені көңілімді көншітіп, шексіз бақытқа бөледі. Зипа-</w:t>
        <w:br/>
        <w:t>мен спорт додасында жүріптаныстым. Бір жылдары екеуіміз</w:t>
        <w:br/>
        <w:t>бірдей бас жүлдені иемдендік: мен желдіаяқтан, ол суға секі-</w:t>
        <w:br/>
        <w:t>ру мен мәнерлеп жүзуден. Одақтық жарыста суға секіруден</w:t>
        <w:br/>
        <w:t>бір алтын, екі күміс медаль тағынды ол. Онымен тұрмыс</w:t>
        <w:br/>
        <w:t>құрып жұбайлық өмірдің қызығына кепелгенім күні кешегі-</w:t>
        <w:br/>
        <w:t>дей. Былайғы көздер екеумізге қызығып та, қызғанып та</w:t>
        <w:br/>
        <w:t>қарайтын. Оны әсіресе, Зипа қатты сезінеді. Әдемі киінбей-</w:t>
        <w:br/>
        <w:t>ақ қояйыншы дейтін ол. Екеуміз де спорттық киімдерді ұна-</w:t>
        <w:br/>
        <w:t>татынбыз. Бойшаң адамғане киседе жарасады. Жүріс-тұры-</w:t>
        <w:br/>
        <w:t>сымыздағы жинақылық, кейпіміздегітартымдылық бағамыз-</w:t>
        <w:br/>
        <w:t>дыасырыпөзгелерден оқшаулап тұрады. Үнемі дене шынық-</w:t>
        <w:br/>
        <w:t>тырумен айналысып, жазда қөлге шомылып, қыста шаңғы,</w:t>
        <w:br/>
        <w:t>коньки теуіп, шымырланған тұрқымыз сымбатты-ақ. Сырт</w:t>
        <w:br/>
        <w:t>адамдар бізге еріксіз сұқтанады. Айтпасқа болмайды, бір-</w:t>
        <w:br/>
        <w:t>бірімізді аялап зауықтасуымыз өзгеше қызулы еді. Келін-</w:t>
        <w:br/>
        <w:t>шегім көзімнен сәлтасаланса, қашан коргенше дегбірім қал-</w:t>
        <w:br/>
        <w:t>майды. Сағынып өле жаздаймын. Одан көркем әйел жоқтай</w:t>
        <w:br/>
        <w:t>көрінеді маған. Шыны сол, иланыңыз маған. Әсіресе оның</w:t>
        <w:br/>
        <w:t>дене бітімі келісті-тін. Кәдімгі ақ сазан бар ма, тура сондай.</w:t>
        <w:br/>
        <w:t>Ақындаржырлайтын аршын төс, алма мойын, керме иықтың</w:t>
        <w:br/>
        <w:t>өзі. Денесінде артық ет жақ. Судағы балық та бір, ол да бір,</w:t>
        <w:br/>
        <w:t>құлын мүшесі мінсіз үйлесіп тұтаса сомданған. Жалаңаш тән</w:t>
      </w:r>
    </w:p>
    <w:p>
      <w:r>
        <w:t>кей жағдайда кісіні қызықтырудың орнына жиіркеніш</w:t>
        <w:br/>
        <w:t>сезімін тудыратыны болады. Оны тексуда корсең ғой. Кәдімгі</w:t>
        <w:br/>
        <w:t>қолға үйретілген дельфинше айдында шоршығаны, неше</w:t>
        <w:br/>
        <w:t>қилы мәнермен су бетінде билегені, биіктіктен шеңбер жа-</w:t>
        <w:br/>
        <w:t>саптұңғиыққасекірігені тәнті етеді. Өзгені қайдам, онымен</w:t>
        <w:br/>
        <w:t>бір көрпе астында жатып шықсам да, суға шомылғандағы</w:t>
        <w:br/>
        <w:t>жалаңаш тәніне сұқтануымда, қызықтауымда шек болмай-</w:t>
        <w:br/>
        <w:t>тын. Құшағымдағы Зипа бір басқада, айдында аққуша сылан-</w:t>
        <w:br/>
        <w:t>ған Зипа бір басқа. Оның дене бітімінің сондайлық тартым-</w:t>
        <w:br/>
        <w:t>дылығына ертегідегі алтын балықтай көз жауын алған сұлу</w:t>
        <w:br/>
        <w:t>мүшесіне менің беретін бағам осы. Басқалар оны қандай</w:t>
        <w:br/>
        <w:t>көзбен көреді, куәлік бере алмаймын. Біреудікі біреуге таң-</w:t>
        <w:br/>
        <w:t>сық көрінеді деп жатады ғой, оған да қызығып сырттан та-</w:t>
        <w:br/>
        <w:t>ңырқап құмартатындар бар шығар. Мейманасы тасыған</w:t>
        <w:br/>
        <w:t>өзімшіл көңіл келіншегімді қызғанудан да қызықтауғабейім</w:t>
        <w:br/>
        <w:t>еді. Ұзын сөздің қысқасы, әйелдің шолпаны Зипадай-ақ бо-</w:t>
        <w:br/>
        <w:t>дар. Сүйегініц асылдығын, келісімді кейпін біраз сипаттадым,</w:t>
        <w:br/>
        <w:t>ендіоның жан мөлдірлігінетоқталайын. Байқаған шығарсыз,</w:t>
        <w:br/>
        <w:t>342</w:t>
        <w:br/>
        <w:t>«Бір күш бар ғой, әйтеуір» деп босаңдайтын. Енді қайтеміз,</w:t>
        <w:br/>
        <w:t>мүтін бір мемлекет, оның идеологиясы құдайсыздықты на-</w:t>
        <w:br/>
        <w:t>сихаттап құзғынша сұңқылдағанда менің бұратартуыма жол</w:t>
        <w:br/>
        <w:t>қайда. Дінсіздер қоғамындаөмір сүре тұрып, ептеп алланың</w:t>
        <w:br/>
        <w:t>жолына қиыстауыма, бірден бір себеп-түс көруім еді. Онда</w:t>
        <w:br/>
        <w:t>тураон бестемін. Қыс ортасында атам дүние салды. Әке-ше-</w:t>
        <w:br/>
        <w:t>шем алас-күлес ауылға аттанды. Мен іні-қарындасыма ие</w:t>
        <w:br/>
        <w:t>болып үйде қалдым. Содан түс көрейін. Атам кептұр. «Жан-</w:t>
        <w:br/>
        <w:t>сері, сені әкеткелі келдім, жүр менімен ілесіп, - дедіде ең-</w:t>
        <w:br/>
        <w:t>кейіп маңдайымнан иіскеп, - жарайды, қала қой, тоқсапға</w:t>
        <w:br/>
        <w:t>келгенше жүретұр», - дедіде, үйден шығып кетті. Ояна кел-</w:t>
        <w:br/>
        <w:t>сем, таң аппақ атқан екен. Екі бауырым терең ұйқыда. Інімді</w:t>
        <w:br/>
        <w:t>жұлқылап оятып: «Атам ендітүсіме», - дей беріппін. Әкеме</w:t>
        <w:br/>
        <w:t>айтқанымда, аса мән бермей, елес қой дей салды. Шешем</w:t>
        <w:br/>
        <w:t>жұқапісіріп, керші шалды шақырып, атама аят бағыштады.</w:t>
        <w:br/>
        <w:t>Сонымен біраз жүрдім. Атамның аруағы қайтып мені маза-</w:t>
        <w:br/>
        <w:t>ламады. Ол кісітүсіме енсе екен, аян берсе екен дептілеймін-</w:t>
        <w:br/>
        <w:t>ақ. Оныншыны бітіріп институтқатүскенімде тағы бір елес-</w:t>
        <w:br/>
        <w:t>теді атам. Қолыма қамшысын ұстатып: «Алды-артыңа қара-</w:t>
        <w:br/>
        <w:t>май шаба бер, қайткенде озасыц», - деді. Бірақ мен атқа үйір</w:t>
        <w:br/>
        <w:t>болмадым. Қалалықпын ғой қанша дегенмен. Іргедегі көкше</w:t>
        <w:br/>
        <w:t>көлге жиі-жиітүсіп, қайық есумен әуестендім. Желдіаяқпен</w:t>
        <w:br/>
        <w:t>ұшыртып алдыма жан салмадым. Жүгіру, биіктікке секіру,</w:t>
        <w:br/>
        <w:t>шаңғы тебуден облыстық деңгейде топ жардым. Сонда ылғи</w:t>
        <w:br/>
        <w:t>атамның ескі қамшысы қолымда жүреді. Соңғы көрген</w:t>
        <w:br/>
        <w:t>түсімнен кейін әкейдің ауылдағы ағасы үлкен көкемнен қалап</w:t>
        <w:br/>
        <w:t>алғанмын. Кәдімгі тобылғы сапты отыз екі өрім қасиетті ай-</w:t>
        <w:br/>
        <w:t>дауышты ұйықтағанда бас жағыма қайып жатамын. Атам-</w:t>
        <w:br/>
        <w:t>ныңаруағына қатты сыйынатынымды осыдан-ақ білерсіз.</w:t>
        <w:br/>
        <w:t>Бірақ түсті тәжірибе қыла алмадым. Ырым-жырым, діни</w:t>
        <w:br/>
        <w:t>нанымды ескіліктің сарқыншағы санайтын қоғамда өмір</w:t>
        <w:br/>
        <w:t>сүруім, сондай ортада тірлік кешуім өзге тұрмақ өзіме де</w:t>
        <w:br/>
        <w:t>жұмбақ шырамытымды, сезімталдығымды ұштауға мүмкіндік</w:t>
        <w:br/>
        <w:t>бермеді. Расы керек, құлқымда жоқ-тын. Бой-басымды был-</w:t>
        <w:br/>
        <w:t>ғанышқа ұрындырмай таза жүргендіктен бе, әлде спортпен</w:t>
        <w:br/>
        <w:t>айналысуым әсер етті ме, ұйқым татті еді, қатты ұйықтай-</w:t>
        <w:br/>
        <w:t>тыңмын. Мүлде түс көрмеймін десем де болады. Есімде қал-</w:t>
        <w:br/>
        <w:t>ғаны өңімдегі елестің қайталанған жаңғырығы сияқты</w:t>
        <w:br/>
        <w:t>көрінеді.</w:t>
      </w:r>
    </w:p>
    <w:p>
      <w:r>
        <w:t>Несін жасырайын, бұла өстім. Әкем беделді қызметте, на-</w:t>
        <w:br/>
        <w:t>гашыларым да әйдік. Осының бәріненде қосағымның дұрыс</w:t>
        <w:br/>
        <w:t>341</w:t>
        <w:br/>
        <w:t>отырсыз, от басымнан дахабардар етейін. Хабардареткенде,</w:t>
        <w:br/>
        <w:t>дәл қазір... Ә, айтпақшы, түсімді! Ой, өстіп, кейде шатасып</w:t>
        <w:br/>
        <w:t>қалатыным бар. Ғапу етіңіз, ағасы. Әзірше ақыл-есім бүтін.</w:t>
        <w:br/>
        <w:t>Дегенмен кім-кімде де аздаған ауытқушылық болмай қоймай-</w:t>
        <w:br/>
        <w:t>ды. Жантану ғылымына ден қойғалы сауатым ашылып қал-</w:t>
        <w:br/>
        <w:t>ды. Тотықсыз таза сана сәбилерде ғана. Үлкендердің көбісі</w:t>
        <w:br/>
        <w:t>бүлінген. Миғұламыз шетімізден. Соның бірі- өзім. Нанба-</w:t>
        <w:br/>
        <w:t>саңыз жақсылап тыңдаңыз. Ондада шыдамыңыз жетсе. Ма-</w:t>
        <w:br/>
        <w:t>засыздығымағапу өтінемін. Ұстамды сабырлы-ақ едім, кейінгі</w:t>
        <w:br/>
        <w:t>кездерітым қазымыр боп барамын. Өзен өртеніп жатсамыңқ</w:t>
        <w:br/>
        <w:t>демеуші едім, бүгінде жора-жолдастарым мені көргенде сырт</w:t>
        <w:br/>
        <w:t>айналатынды шығарды. Мінез-құлқымдағы жүре пайда бол-</w:t>
        <w:br/>
        <w:t>ған өзгерістен сескенгені білемін, шалық ұрғанға жатқыза</w:t>
        <w:br/>
        <w:t>ма, қайдам!? Көзіме айтпаса да, сыртымнан күңкілдейтіні</w:t>
        <w:br/>
        <w:t>анық. Оған себепкер өзім, түнде бір түс көрдімнен басталады</w:t>
        <w:br/>
        <w:t>әңгімемнің біссімілләсі. Онсыз да кісіні жынды атандыруға</w:t>
        <w:br/>
        <w:t>бейім пендеңіз менен ат тонын ала қашпағанда қайтеді.</w:t>
        <w:br/>
        <w:t>Күнделікті күйбеңі мен мүтін күн көрісін «ақылды темірдің»</w:t>
        <w:br/>
        <w:t>құзырына тапсырып, соның құлақ кесті құлына айналған-</w:t>
        <w:br/>
        <w:t>дар «түс көрдімге» өлсе иланар ма. Кезінде велосипед жары-</w:t>
        <w:br/>
        <w:t>сында алдыма жан салмай қатарынан үш рет республика</w:t>
        <w:br/>
        <w:t>жүлдегері, бір мәрте Кеңестер Одағының чемпионы атанған</w:t>
        <w:br/>
        <w:t>меніқара жаяу деп ешкім деайта алмас. Педучилишеде оқыту-</w:t>
        <w:br/>
        <w:t>шымын. Қызметге абыройсыз емеспін. Жасым қырыққа кел-</w:t>
        <w:br/>
        <w:t>се де жиырмадағы жігіттеймін әлі. Дене сымбатым келісті-</w:t>
        <w:br/>
        <w:t>ақ. Жора-жолдас қатарластарымның арасында қой бастаған</w:t>
        <w:br/>
        <w:t>серкедей әлі де оқшау тұрамын. Жаратылысым қылаусыз.</w:t>
        <w:br/>
        <w:t>Түр-тұлғама көз тояды. Жұмыс орныма сыйлы, достарыма</w:t>
        <w:br/>
        <w:t>жұғымды, ортама сыйымды екендігім адамға да, аллаға да</w:t>
        <w:br/>
        <w:t>аян. Қылаяғы киген киіміме шейін бойыма қонып сүйкімімді</w:t>
        <w:br/>
        <w:t>арттырады. Жүріс-тұрыс сөз саптасымда оғаштық байқал-</w:t>
        <w:br/>
        <w:t>майтын. Тағам ішісімде де сыпалық бар. Арақты татып ал-</w:t>
        <w:br/>
        <w:t>маймын. Шылымдысуқаным сүймейді. Ішкіштерден қашып</w:t>
        <w:br/>
        <w:t>жүремін. Осы қасиеттертегімде бар еді, ата-анамнан жұқты,</w:t>
        <w:br/>
        <w:t>достарымнан, ұстаздардан ауысты деп көбейтер жайым жоқ.</w:t>
        <w:br/>
        <w:t>Адамды заман билейтіні белгілі. Жақсы адет, сүйкімдіқы-</w:t>
        <w:br/>
        <w:t>лық, қоңыр мінез тыншу ортада қалыптасады. Дегенмен жа-</w:t>
        <w:br/>
        <w:t>зымышқа бой ұсынып, тағдырға тоқтап, алланың бірлігін мой-</w:t>
        <w:br/>
        <w:t>ындау -- бәрінен де мәндіекендігін өз басым ертерек сезіндім.</w:t>
        <w:br/>
        <w:t>Материалистікіліммен уланған санам: «Екідүние болмақшы</w:t>
        <w:br/>
        <w:t>емес, құдай жоқ» дегенді қасарыса қайталағанымен, көкейім:</w:t>
        <w:br/>
        <w:t>340</w:t>
        <w:br/>
        <w:t>неауыр, тұла бойы тұңғышынан да бұрын бауырына салған</w:t>
        <w:br/>
        <w:t>алданышы ыстық. Төкеннің жолынавзің де айтуға бар. Көңі-</w:t>
        <w:br/>
        <w:t>ліне алалық кіріп, оны жатырқаған жері сірә да жоқ шығар-</w:t>
        <w:br/>
        <w:t>ау. Солүшін бұл нендей амалға бармады дейсін. Көйлекті кей-</w:t>
        <w:br/>
        <w:t>лектей, сырға-жүзіктіуысымен, ақшаны мың-мыңдап тығын-</w:t>
        <w:br/>
        <w:t>дДап-ақ жатыр өңешіне. Сүлікше жабысқан қатын сонда да</w:t>
        <w:br/>
        <w:t>алдым демейді. Қан сорғыш кәззапқа қайдан душар болды?</w:t>
      </w:r>
    </w:p>
    <w:p>
      <w:r>
        <w:t>Кемсеңдеді ол. Ішіндегі мұң-наласын көз жасымен шай-</w:t>
        <w:br/>
        <w:t>ып, аздап жеңілейген де демеу жартыкеш көңілге. Одан бас-</w:t>
        <w:br/>
        <w:t>қақолынан не келеді. Әйел басымен зұлымдыққа қалай бар-</w:t>
        <w:br/>
        <w:t>сын.Барғанда, біреу сенің тас ошағыңды талқандап, отының</w:t>
        <w:br/>
        <w:t>басын күнде-күнде ойрандай берсе, итшіліген тірлікте нен-</w:t>
        <w:br/>
        <w:t>дей рахат қалады? Көнбістіктің де шегі бар, шыдамның да</w:t>
        <w:br/>
        <w:t>шынысышытынайтын, сырберетін тұсы болады. Сонда қай-</w:t>
        <w:br/>
        <w:t>туікерек? Жұлыссын баонымен. Шынашақтай мұны мәу дей</w:t>
        <w:br/>
        <w:t>ме ол? Өлтіріп кетуден тайынбас. Не қылса да, қорлығы өтіп</w:t>
        <w:br/>
        <w:t>тұр оның. Мүлде басынып бітті. Былайша оны іш тартатын.</w:t>
        <w:br/>
        <w:t>Бұл қиналғанда қол ұтпын беріп амалдағаны неге тұрады.</w:t>
        <w:br/>
        <w:t>Ішінен шыққан нәрестесін бұған басы бүтін қиғаны аналық</w:t>
        <w:br/>
        <w:t>үлкен ерлік. Бұларды аяған датпығар. Әйтпесе, басқаша ойы</w:t>
        <w:br/>
        <w:t>болдыма? Тәп-тәуір әйел еді, бүйтіп азып кетедідеп кім ойла-</w:t>
        <w:br/>
        <w:t>ған.</w:t>
        <w:br/>
        <w:t>Жайна талайсыз тағдырына риза емес. Пешенесіне осы-</w:t>
        <w:br/>
        <w:t>лай жазылған ба, сүйіп қосылған алғашқы қосағы сұйық</w:t>
        <w:br/>
        <w:t>жүрісті біреу боп шықты. Көрінген қызыл еріндіге сұқтан-</w:t>
        <w:br/>
        <w:t>ғыш қылжақай бір күндері әлдекімнің әдеміше келіншегіне</w:t>
        <w:br/>
        <w:t>ауып түстіде, бұдан тез жерінді. Екі-үш жыл жесір отырған.</w:t>
        <w:br/>
        <w:t>Содан осы Мұғалға кезікті. Таныса келгенде мүгедектеу жі-</w:t>
        <w:br/>
        <w:t>гіттің жан сарайы таза екенін аңғарды. Алдымен екеуінің</w:t>
        <w:br/>
        <w:t>тәнінен дебұрын жаны үйлесті. Олбұрын біреумен отасқан</w:t>
        <w:br/>
        <w:t>екен. Жағдайсыздау болған соң, қоя беріпті. Арақ ішпейтін,</w:t>
        <w:br/>
        <w:t>шылым шекпейтін, қозыдай қоңыр, қойдай момынның нақ</w:t>
        <w:br/>
        <w:t>өзіекен. Мұғал бұған балаіздейтінін жасырмаған. Алла бер-</w:t>
        <w:br/>
        <w:t>се, тастамаспыз дегенді Жайна даіркілмей айтты.</w:t>
        <w:br/>
        <w:t>Қатарынан екірет құрсақ көтерген. Туа сала өліп қала бе-</w:t>
        <w:br/>
        <w:t>реді. Дәрігерлердің айтуына қарағанда, аталық рұқтаәлсіздік</w:t>
        <w:br/>
        <w:t>бар, ұрпақ жалғастығына кедергісодан. Әкенің кемістігі ша-</w:t>
        <w:br/>
        <w:t>ранаға ауысқан. Осылай қайталана бермекші. Жайна оған</w:t>
        <w:br/>
        <w:t>бірақ иланбады, ер кезегіүшкедейін тоқтамады. Өзін де, күйе-</w:t>
        <w:br/>
        <w:t>уін детексеруден өткізіп, күштідеәрі ішіп көрді. Үттінші жол-</w:t>
        <w:br/>
        <w:t>326</w:t>
        <w:br/>
        <w:t>қалалық бола тұра өз анатілімде жап-жақсы сөйлеймін. Ата-</w:t>
        <w:br/>
        <w:t>сыныңалдына отырған, қазақы от басындатәрбиеленген ме-</w:t>
        <w:br/>
        <w:t>ніңтуғантілімнен қол үзуім қисынсыз. Сөздік қорымның мо-</w:t>
        <w:br/>
        <w:t>лығуына, сөйлеу машығымның қалыптасуына ықпал еткен</w:t>
        <w:br/>
        <w:t>әйелім тағы. Облыстық кітапханада бөлім меңгерушісі боп</w:t>
        <w:br/>
        <w:t>жүрді де, директорлыққа көтерілді. Оқымпаз кереметтей</w:t>
        <w:br/>
        <w:t>Балатәрбиесі мен үй шаруасынан қолы қалтеткенде кітапқа</w:t>
        <w:br/>
        <w:t>тесіледі. Ұққанын міндетгі түрде маған әңгімелейді. Ойын</w:t>
        <w:br/>
        <w:t>қисынды өрбітіп, таза әдеби тілде сөйлейді. Құлағым қаны-</w:t>
        <w:br/>
        <w:t>ғып санама сіңген сөз оралымы ойымда мықтап орнығып,</w:t>
        <w:br/>
        <w:t>миымда шегеленіп қалатын еді. Қысқасы, ол маган ұстаз есеп-</w:t>
        <w:br/>
        <w:t>ті. Сүрінсем-- демейді, қиыс кетсем--түзу жолға салады. Қыл</w:t>
        <w:br/>
        <w:t>аяғы бой-басымның тазалығына шейін қадағалайтын сол.</w:t>
        <w:br/>
        <w:t>Қоңқақтау мұрнымның астындағы тықыр мұртымды басып</w:t>
        <w:br/>
        <w:t>мәнерлейтін өзі. Сәл жалқауланып бойкүйездікке салындыч</w:t>
        <w:br/>
        <w:t>ба, есебін тауып сілкілеп алады. Сесті сергек жүргенімді қа-</w:t>
        <w:br/>
        <w:t>лайды. Қолға түсе қоймайтын сирек кітаптарды басыма жас-</w:t>
        <w:br/>
        <w:t>тап, оқы деп үгіттейді. Бірақ мен кітапқа аса құмар болма-</w:t>
        <w:br/>
        <w:t>дым. Мамандығыма сәйкес оқулықтарды парақтадым. Тари-</w:t>
        <w:br/>
        <w:t>хитанымдық зерттеулерді, салт-дәстүрге байланысты еңбек-</w:t>
        <w:br/>
        <w:t>терді, діни сарындагы үгіт-насихаттық аңыздарды, түбей-</w:t>
        <w:br/>
        <w:t>жедім. Студепттерге дәріс оқып, оларды спортқа баулитын</w:t>
      </w:r>
    </w:p>
    <w:p>
      <w:r>
        <w:t>ұстаздығымды қорғағаным ба, анайы шығармаларға зауқым</w:t>
        <w:br/>
        <w:t>соқпайды. Зорлық-зомбылықты көрсететін кинотуындыла-</w:t>
        <w:br/>
        <w:t>рынакүнібүгін жиіркене қараймын. Осындай талғампазды-</w:t>
        <w:br/>
        <w:t>ғыма, жан дүниемді кірлетпей таза ұстауыма ептеген ырым-</w:t>
        <w:br/>
        <w:t>шылдығым, діндарлығым септескенін жасырмаймын. Бұған</w:t>
        <w:br/>
        <w:t>және де ертеректе атамның аян беруі ықпал еткенін қосы-</w:t>
        <w:br/>
        <w:t>ңыз. Тым беріліп кетпесем де алланың бірлігін танып, аруаққа</w:t>
        <w:br/>
        <w:t>табынуға бейімдігім мені қомагайлықтан қашқақтатты. Мен</w:t>
        <w:br/>
        <w:t>де біреуге қызығып, маған да біреулер ип тартып, жүрегі</w:t>
        <w:br/>
        <w:t>түскір құр аттай көлденеңдеп зықымды шығарғанда, атам-</w:t>
        <w:br/>
        <w:t>ныңаруағы көмекке келіп: «Балам, былғанышқа ұрынбасац-</w:t>
        <w:br/>
        <w:t>шы» дегендей болады. Мені бақылайтын екінші көз тағы бар,</w:t>
        <w:br/>
        <w:t>ол - Зипа. Ұзын сөздің қысқасы, құлқыныма қатты тыйым</w:t>
        <w:br/>
        <w:t>салып, күнәліістен аяғымды тарта бастым. Атамның аян беріп</w:t>
        <w:br/>
        <w:t>тоқсан жасқа келесің дегені -- аусар көңілімді жаман жердің</w:t>
        <w:br/>
        <w:t>қиырынан қақпайлап түзу жолға бұруға септесті. «Көп жа-</w:t>
        <w:br/>
        <w:t>сағың келсе, көп асағанды азайтқын», -- деп өзімді және қай-</w:t>
        <w:br/>
        <w:t>раймын.</w:t>
        <w:br/>
        <w:t>Өмірден түйген аздаған тәжірибеме сүйенсем - ойыма</w:t>
        <w:br/>
        <w:t>алланың бірлігі оралады. Жұмыр басты пендені алла тағала</w:t>
        <w:br/>
        <w:t>343</w:t>
        <w:br/>
        <w:t>тегін жаратпаған. Білуімше, әр адамның иесі бар. Құдіреті</w:t>
        <w:br/>
        <w:t>күштійесоған бізді бақтырып қойған. Әлгі бақташыны пері-</w:t>
        <w:br/>
        <w:t>ште дейміз бе, аруақ дейміз бе, әйтпесе космос адамы дейміз</w:t>
        <w:br/>
        <w:t>бе -- әйтеуір бір күштің ықпалындамыз. Сол күш мына</w:t>
        <w:br/>
        <w:t>біздерді қауіп-қатерден қақпайлап, түзу жолға салуғатыры-</w:t>
        <w:br/>
        <w:t>сады. Оған біз көне қоямыз ба, амалы таусылған әлгі иеміз</w:t>
        <w:br/>
        <w:t>енді бізді бір-бірімізге бақтырады. Бірақ өзімшіл көкірек біре-</w:t>
        <w:br/>
        <w:t>удің ақылына бой ұсынып оңайлықпен иліге қойсын ба!? Әлгі</w:t>
        <w:br/>
        <w:t>иеміз адамдардың жуасыған тыншу сәтін (ұйықтаған) тоса-</w:t>
        <w:br/>
        <w:t>ды екен. Құбыжық боп елестесе шошытып алармын деп</w:t>
        <w:br/>
        <w:t>кәдімгі адам кейпінде түске енеді. Жақсылықтан алдың ала</w:t>
        <w:br/>
        <w:t>хабардар етіп, қауіп-қатерден сақтандырады. Бірақ ондайды</w:t>
        <w:br/>
        <w:t>адамдартәжірибе қылмайды. Елемейді. Содан әлгі бағымшы-</w:t>
        <w:br/>
        <w:t>мен арада кереқарлық туындамай ма. Менің аздаған пәлса-</w:t>
        <w:br/>
        <w:t>пам осыған саяды. Бірді айтып бірге кеткенімнің себебін</w:t>
        <w:br/>
        <w:t>әңгіме соңында ұғынасыз. Сұмдықтың көкесі алда. Тікесінен</w:t>
        <w:br/>
        <w:t>қойып қалуға жүрегім дауаламай, орағыта бергеніме кешірім</w:t>
        <w:br/>
        <w:t>өтінемін. Айттым ғой жаңа, кейінгі кездері тым сөзуар боп</w:t>
        <w:br/>
        <w:t>кеттімдеп. Өмір өзгертеді адамды. Бір қалыпта ешкім де жүре</w:t>
        <w:br/>
        <w:t>алмайды. Сырды ішке бүгуге менен өткен тас түйміш табыл-</w:t>
        <w:br/>
        <w:t>мас. Қазір ше, екінің біріне мұң шағуға бейіммін. Солайағасы.</w:t>
        <w:br/>
        <w:t>Жарайды, негізгі айтарыма оралайын.</w:t>
        <w:br/>
        <w:t>Осыдан үш жыл бұрып жаңа жылдың қарсаңында қор-</w:t>
        <w:br/>
        <w:t>қынышты түс көрейін. Аттың үлкендігіндей қарақасқырмен</w:t>
        <w:br/>
        <w:t>айқасып жеңісе алмаймын. Ауызды ендісалам дегенше ояна</w:t>
        <w:br/>
        <w:t>келдім. Түршіккендігім соншалық -- жүрегім тулап аузыма</w:t>
        <w:br/>
        <w:t>тығылды. Тұла бойымды алған үрейден денем ұйып жон ар-</w:t>
        <w:br/>
        <w:t>қам шымырлады, маңдайымнан сұп-суық тер шыпшыды.</w:t>
        <w:br/>
        <w:t>Біразға дейін ұйқым келмеді, дөнбекшідім де жаттым төсек-</w:t>
        <w:br/>
        <w:t>те. Ертеңгі жоспарымнан еріксіз бас тарттым. Уәделескен</w:t>
        <w:br/>
        <w:t>шаңғы жорығына бармадым. Айдында коньки тебуге де зау-</w:t>
        <w:br/>
        <w:t>қым бармады. Үйде сенделіп жүрдім де қойдым. Түндегі</w:t>
        <w:br/>
        <w:t>елестің айқындығы сондай -- көзалдыма елестеп жүргізбейді.</w:t>
        <w:br/>
        <w:t>Жарайды. қасқыр енсін-ақ түсіме. Сондайлық үлкендігі,</w:t>
        <w:br/>
        <w:t>қаралығы несі?! Бұл нендей гәп?! Келесікүніқала шетіндегі</w:t>
        <w:br/>
        <w:t>нағашымның үйіне бардым. Үлкен баласы оймышты әсем</w:t>
      </w:r>
    </w:p>
    <w:p>
      <w:r>
        <w:t>кқәшауаға ат жегіп, жаңа жылдық шеруге дайындалып жатыр</w:t>
        <w:br/>
        <w:t>екен. Бастықпаған ба, сүліктей қара арғымақ тулағысы кел-</w:t>
        <w:br/>
        <w:t>гендей шәлкестеніп жүре қоймады. Сулығынан ұстап тарт-</w:t>
        <w:br/>
        <w:t>қаным сол еді, ататқығанда шалқамнан түстім. Тұяғы бетімді</w:t>
        <w:br/>
        <w:t>сызыпөтті. Шанаға кептелдім-ау дегенімше, аздап кідіріс бол-</w:t>
        <w:br/>
        <w:t>дыда, жетектің астынан еңбектей тырбанып сытылып шыға</w:t>
        <w:br/>
        <w:t>344</w:t>
        <w:br/>
        <w:t>Кешігіп туған ай</w:t>
        <w:br/>
        <w:t>Ақын інім Жаңабайдың рухына арнадыла.</w:t>
        <w:br/>
        <w:t>Өзді-өзі ғана еді. Мектеп қабырғасынан кеткелі кездес-</w:t>
        <w:br/>
        <w:t>кендері осы.</w:t>
        <w:br/>
        <w:t>-- Бес жылдың көзілеспей өтс шыққаны-ай! - деді Жан-</w:t>
        <w:br/>
        <w:t>тай.</w:t>
        <w:br/>
        <w:t>-- Мен үшін не бәрі бес-ақ күндей ғана, - деді қыз.</w:t>
        <w:br/>
        <w:t>-- Керісінше маған ұзақ сияқты көрінеді, - деді Жантай</w:t>
        <w:br/>
        <w:t>қашанғы ойлы сөйлейтін әдетімен.</w:t>
        <w:br/>
        <w:t>- Жоғары оқуды бітірдің. Үйленіп, балаға әке болдың.</w:t>
        <w:br/>
        <w:t>Мағыналы өмір ұзақ көрінбегенде қайтеді, -- деп Балайым</w:t>
        <w:br/>
        <w:t>сөзін терең күрсініспен тиянақтады.</w:t>
        <w:br/>
        <w:t>Жігіт қыздыөзінейкемдеді.</w:t>
        <w:br/>
        <w:t>- Неге күрсінесің сонша?</w:t>
        <w:br/>
        <w:t>- Сенен айрылып қалғаныма, - дедіқыз.</w:t>
        <w:br/>
        <w:t>- Менен!?</w:t>
        <w:br/>
        <w:t>- Дәп сенен.</w:t>
        <w:br/>
        <w:t>-- Ұнатушы ма едің?</w:t>
        <w:br/>
        <w:t>- Ендіқалай.</w:t>
        <w:br/>
        <w:t>Қыпша белге ойысқан қолы сылқ түсіп, жігіт қалттұрып</w:t>
        <w:br/>
        <w:t>қалды. Іңір қараңғылығы сетінеп бара жатқандай көрінді</w:t>
        <w:br/>
        <w:t>оған.</w:t>
        <w:br/>
        <w:t>-- Қайтсем екен енді?</w:t>
        <w:br/>
        <w:t>-- Келіншегіңді тастайсың да аласың мені.</w:t>
        <w:br/>
        <w:t>- Қойшы?</w:t>
        <w:br/>
        <w:t>- Рас айтамын.</w:t>
        <w:br/>
        <w:t>Балайым оған жабысатүсті. Алақаны білегін қарып бара-</w:t>
        <w:br/>
        <w:t>ды.Демібетіне қытық боп тиді. Сүйіп алатындай ентелеп ба-</w:t>
        <w:br/>
        <w:t>рыпоқыстартынды.</w:t>
        <w:br/>
        <w:t>Жантай бір ысып, бір суынды. Лап еткен сезімді ұяты</w:t>
        <w:br/>
        <w:t>жеңіп кете берген. Қапелімде оны күдік жеңді. Жүріске са-</w:t>
        <w:br/>
        <w:t>лынып кеткен ғой шамасы? Салғаннан жабысуы солай.</w:t>
      </w:r>
    </w:p>
    <w:p>
      <w:r>
        <w:t>-- Есінде ме? - деді Балайым жігіттің ойын бөліп. -- Мек-</w:t>
        <w:br/>
        <w:t>теп бітіру кешінде билегеніміз.</w:t>
        <w:br/>
        <w:t>- Иә, биледік.</w:t>
        <w:br/>
        <w:t>- Сондамен саған недедім? - Жантай иығын қисаңдат-</w:t>
        <w:br/>
        <w:t>ты. Есімде жоқ дегендегісі.</w:t>
        <w:br/>
        <w:t>-- Оқуға бірге кетейікші дегенім қайда?</w:t>
        <w:br/>
        <w:t>- Олсөзде тұрған не бар?</w:t>
        <w:br/>
        <w:t>-- Түсінбедің. Ұнататынымды аңғартқаным ғой.</w:t>
        <w:br/>
        <w:t>358</w:t>
        <w:br/>
        <w:t>-- Алданбаймын деп қой әлі күнге жалқы жүргенім.</w:t>
        <w:br/>
        <w:t>-- Мұндай жағдай жалғыз сенің басыңда емес, баршаға</w:t>
        <w:br/>
        <w:t>ортақ.</w:t>
        <w:br/>
        <w:t>-- Неге олай?</w:t>
        <w:br/>
        <w:t>- Басыр толғатып жатыр. Содан ауыртпалық түсулі бар-</w:t>
        <w:br/>
        <w:t>шаға, әсіресе жастарға. Замаңға жеңілдік келе ме деп, әуен</w:t>
        <w:br/>
        <w:t>қуалайын.</w:t>
        <w:br/>
        <w:t>- Сенсонда заманды зарментүземекпісің?</w:t>
        <w:br/>
        <w:t>- Өнер өгейсіген жерде, тірлік мәнсізденеді. Мен мән-</w:t>
        <w:br/>
        <w:t>сіздікке қарсы күресемін.</w:t>
        <w:br/>
        <w:t>Қызқолынсілтеді.</w:t>
        <w:br/>
        <w:t>- Пәлсапаң өзіңе! Махаббатымды тауып берсеңші одан</w:t>
        <w:br/>
        <w:t>да.</w:t>
        <w:br/>
        <w:t>Анау тосылды. Қыз сұрағы нәш келді. Бұның да ішінде</w:t>
        <w:br/>
        <w:t>құйын ойнай бастады. Жатырқаудың ауылы алыстап, жан</w:t>
        <w:br/>
        <w:t>тарту сезімі оянғандай ма. Қолқа-жүрегін шарпыған жылы</w:t>
        <w:br/>
        <w:t>сезім қызға жігітті жақындататүсті.</w:t>
        <w:br/>
        <w:t>Бұлар күтімсіздіктен әбден тозып біткен бақтың тоқал</w:t>
        <w:br/>
        <w:t>орындығына кеп отырған-ды. Жантай қызиығын қаусырма-</w:t>
        <w:br/>
        <w:t>лап, оған ернін жұғыстырды. Балайым икемделді кәдімгідей.</w:t>
        <w:br/>
        <w:t>Тұтанған сезім өршіп барып баяулады. Ол зорға басты өзін.</w:t>
        <w:br/>
        <w:t>- Сонда мен не істеуім керек? - деді Жантай дағдары-</w:t>
        <w:br/>
        <w:t>сын жасыра алмай.</w:t>
        <w:br/>
        <w:t>-- Айттым ғой, сүйіктіңнен суыйсың. Қимасаң қатын</w:t>
        <w:br/>
        <w:t>үстінетоқалдыққаал мені.</w:t>
        <w:br/>
        <w:t>-- Шының ба?</w:t>
        <w:br/>
        <w:t>-- Өтірігімді қашан естіп едің?</w:t>
        <w:br/>
        <w:t>- Қыз күнгі қитарлығың калмапты әлі.</w:t>
        <w:br/>
        <w:t>-- Өлә, сен мені әйел қып қойдың ғой!?</w:t>
      </w:r>
    </w:p>
    <w:p>
      <w:r>
        <w:t>- Бала күнгі дегенім де.</w:t>
        <w:br/>
        <w:t>Балайым мұңайды. Сағыныш қармады қапелімде оны.</w:t>
        <w:br/>
        <w:t>Тәтті мұң аралас аңсаулы арман жүйткіді өзегінде. Құмыға</w:t>
        <w:br/>
        <w:t>теткіпбарыптыншыды. Тыншығаны ұзаққа бармады. Қиқар</w:t>
        <w:br/>
        <w:t>ой қиыстатты. Не де болса, беташысыпалсын. Қасақанақыр-</w:t>
        <w:br/>
        <w:t>байласып көрсе қайтеді. Қисық сөйлеп қытығына тисе, сы-</w:t>
        <w:br/>
        <w:t>рын алдырар бәлкім. Сосынғысы белгілі, көрместей боп қол</w:t>
        <w:br/>
        <w:t>сермеседі. Бір-бірінен түңіледі ада-күде.</w:t>
        <w:br/>
        <w:t>- Балаң нешеу? -- дедітым шұғыл кетпей.</w:t>
        <w:br/>
        <w:t>- Біреу, әзірше. Келіншегімнің аяғы ауыр.</w:t>
        <w:br/>
        <w:t>-- Не нәрсеге жерік?</w:t>
        <w:br/>
        <w:t>-- Білмедім соны.</w:t>
        <w:br/>
        <w:t>360</w:t>
        <w:br/>
        <w:t>-- Өтірік аңқаусуын қарашы! Қойындасып бірге жатсаң</w:t>
        <w:br/>
        <w:t>да, көңілінің негесоғатынын білмейсің, ә?</w:t>
        <w:br/>
        <w:t>-- Оны өбектеп өліп-өше бергенде, әнді кім шығарады?</w:t>
        <w:br/>
        <w:t>-- Тымсақсың, қақпан басқың келмейді.</w:t>
        <w:br/>
        <w:t>-- Түсінбедім ойыңды, мұнымен не айтпақсың?</w:t>
        <w:br/>
        <w:t>-- Кім еді аты келіншегіңнің? Алмагүлді сүйемісің?</w:t>
        <w:br/>
        <w:t>- Сүймесем жаретем бе оны.</w:t>
        <w:br/>
        <w:t>- Мені ше?</w:t>
        <w:br/>
        <w:t>- Сен бе, сен енді көңілдесім есебі, ескі доссың.</w:t>
        <w:br/>
        <w:t>Балайым оның оралымсыз сөзіне шамдаңнбады. Қайта ри-</w:t>
        <w:br/>
        <w:t>заланды. Өтірікке жоқ ол басынан. Сол әдетінен жаңылма-</w:t>
        <w:br/>
        <w:t>ған.</w:t>
        <w:br/>
        <w:t>-- Ендеше нетұрыс бар, баста, кәне!</w:t>
        <w:br/>
        <w:t>- Нені</w:t>
        <w:br/>
        <w:t>-- Көңілдестікті.</w:t>
        <w:br/>
        <w:t>- Сұмдық қой, мынауың?</w:t>
        <w:br/>
        <w:t>- Шет жағасын шығарған өзің емес пе.</w:t>
        <w:br/>
        <w:t>- Қалжыңдатұрған не бар?</w:t>
        <w:br/>
        <w:t>- Бәрібір құтылмайсың менен, еркекше сөйлес одан да.</w:t>
        <w:br/>
        <w:t>-- Көңілдесім боласың дедім ғой.</w:t>
        <w:br/>
        <w:t>- Басқаша мәнерде.</w:t>
        <w:br/>
        <w:t>- Ондама, онда келіншегімді тастаймын да өзіңді аламын</w:t>
      </w:r>
    </w:p>
    <w:p>
      <w:r>
        <w:t>бір жолата.</w:t>
        <w:br/>
        <w:t>-- Міне, жігіт! Маған керегі сол.</w:t>
        <w:br/>
        <w:t>-- Аямайсың бабіреудің жазықсыз жарын тастатуға.</w:t>
        <w:br/>
        <w:t>-- Айналшық жегенбісің? Қайта бастың ғой жылауық са-</w:t>
        <w:br/>
        <w:t>рынға.</w:t>
        <w:br/>
        <w:t>-- Келіншегімнен де бұрын өзіңді аяймын, - деді Жантай</w:t>
        <w:br/>
        <w:t>бұлқынған аңсарын зорға тежеп.</w:t>
        <w:br/>
        <w:t>- Есіркемей-ақ қой, - деді Балайымтүкіркіліссіз. - Ке-</w:t>
        <w:br/>
        <w:t>тер қызды көріп қалдеген.</w:t>
        <w:br/>
        <w:t>- Сірә,тұрмысқа шығасың-ау? - деді Жантай сәліркіліп</w:t>
        <w:br/>
        <w:t>барып.</w:t>
        <w:br/>
        <w:t>- Тұрмысқа еместұтқынға.</w:t>
        <w:br/>
        <w:t>-- Қайдағы жоқты айтпа! &gt;- деді олшшытынып. - Аузың-</w:t>
        <w:br/>
        <w:t>нан жөнітүзу соз шықпайтыны несі?</w:t>
        <w:br/>
        <w:t>- Тұтқынға түсетін адам тұлданбағанда қайтеді, - деді</w:t>
        <w:br/>
        <w:t>қызтүк шімірікпей.</w:t>
        <w:br/>
        <w:t>- Жарайды, -- деді Жантай шарасыз кейіпте. - Менен</w:t>
        <w:br/>
        <w:t>сонда нендей көмек күтесің?</w:t>
        <w:br/>
        <w:t>361</w:t>
        <w:br/>
        <w:t>- Сені түсініп болмайтын. Қасыңа таяп кетсек, тістеп</w:t>
        <w:br/>
        <w:t>жұлыпалатынсың.</w:t>
        <w:br/>
        <w:t>- Саған өйте қоймаған шығармын.</w:t>
        <w:br/>
        <w:t>-- Өйтпегенің солма, бір жолы жағымнан тартыпта жібер-</w:t>
        <w:br/>
        <w:t>генсің.</w:t>
        <w:br/>
        <w:t>-- Өзің ғой төсімнен мытып.</w:t>
        <w:br/>
        <w:t>- Ендіқайтуім керек еді?</w:t>
        <w:br/>
        <w:t>- Басқаша әдеппен.</w:t>
        <w:br/>
        <w:t>- Ерке-шораға еп жүре ме?</w:t>
        <w:br/>
        <w:t>- Солай ма едім?</w:t>
        <w:br/>
        <w:t>- Асаулығыңды жаңа біліп жүрмісің?</w:t>
        <w:br/>
        <w:t>Қызсыздықтата жұтты салқын лепті. Анаған білдірмеуге</w:t>
        <w:br/>
        <w:t>тырысты күрсінісін.</w:t>
        <w:br/>
        <w:t>-- Мінез ғой, әншейін, - деді олторығыңқы үнмен. - Әлі</w:t>
        <w:br/>
        <w:t>күнгесолаймын.</w:t>
        <w:br/>
        <w:t>- Тасқан біреуің бар ма сонда? - деп Жантай оған оқыс</w:t>
        <w:br/>
        <w:t>қойды сауалды.</w:t>
        <w:br/>
        <w:t>-- Ешкімді де.</w:t>
      </w:r>
    </w:p>
    <w:p>
      <w:r>
        <w:t>- Жүргегің темір боп кеткені ме?</w:t>
        <w:br/>
        <w:t>-- Табалаймысың?</w:t>
        <w:br/>
        <w:t>-- Таңырқағаным емес пе?</w:t>
        <w:br/>
        <w:t>-- Таң қалатын түгі жоқ, осы күні жігіт бар ма өзі, қызға</w:t>
        <w:br/>
        <w:t>көзсалатындай.</w:t>
        <w:br/>
        <w:t>-- Олай деме.</w:t>
        <w:br/>
        <w:t>-- Ендінедейін.</w:t>
        <w:br/>
        <w:t>-- Бұйрықтысы ұшыраспай жүрген шығар.</w:t>
        <w:br/>
        <w:t>- Кездесті талайы, - деді Балайым түк зілсіз. -- Көкейін</w:t>
        <w:br/>
        <w:t>тескендері - бір ғана әрекет.</w:t>
        <w:br/>
        <w:t>-- Ендіонсыз болмайды ғой.</w:t>
        <w:br/>
        <w:t>-- Онда махаббат деп зар қақсап, ғашықтық әндерін не-</w:t>
        <w:br/>
        <w:t>сіне шығарасың әуреленін?</w:t>
        <w:br/>
        <w:t>-- Сазгерлік өнердің жолына шындап түскен соң, ән шы-</w:t>
        <w:br/>
        <w:t>ғармағанда қайтемін.</w:t>
        <w:br/>
        <w:t>- Шыли махаббатты жырлап кеткеніңетаңмын?!</w:t>
        <w:br/>
        <w:t>-- Одан саған не зиян?</w:t>
        <w:br/>
        <w:t>Қызмұңайды.</w:t>
        <w:br/>
        <w:t>- Сорлатып қойдың мен бейбақты.</w:t>
        <w:br/>
        <w:t>-- Қызықсың, қайта жұбанбаймысың сырлы әуезге.</w:t>
        <w:br/>
        <w:t>-- Жұбанғандағы түрім асы. Бір сен деп әлі жүрмін.</w:t>
        <w:br/>
        <w:t>- Ойының бадесем, шындап барамысынң? Біреуден мық-</w:t>
        <w:br/>
        <w:t>тап алданғансың ғой шамасы.</w:t>
        <w:br/>
        <w:t>359</w:t>
        <w:br/>
        <w:t>-- Тым нұсқынсызба?</w:t>
        <w:br/>
        <w:t>-- Одан емес.</w:t>
        <w:br/>
        <w:t>- Егделеу шығар.</w:t>
        <w:br/>
        <w:t>- Қырықтағы қырқылжың.</w:t>
        <w:br/>
        <w:t>-- Түкте қылмайды, -- деді Жантай қолынсермеп. - Кек-</w:t>
        <w:br/>
        <w:t>се еркек қайта қадіріңді біледі. Өзің айтқандай, жастарда не</w:t>
        <w:br/>
        <w:t>береке қалды дейсің. Шылым мең шарапқа өзегін жегізген</w:t>
        <w:br/>
        <w:t>өңшең қауақ.</w:t>
        <w:br/>
        <w:t>-- Дегенмен өз катарыңане жетсін?!</w:t>
        <w:br/>
        <w:t>-- Ойыңда біреу бар ма?</w:t>
      </w:r>
    </w:p>
    <w:p>
      <w:r>
        <w:t>- Жоқ боп тұр, сосын. Әйтпесе...</w:t>
        <w:br/>
        <w:t>-- Енді қайтпексің?</w:t>
        <w:br/>
        <w:t>- Білмеймін. Басым қатты әбден.</w:t>
        <w:br/>
        <w:t>Ендігі бұлқыныс жігітке ауды. Қолынан жетектеп ала</w:t>
        <w:br/>
        <w:t>жөнелсе қайтеді? Болмайды. Алмагүлді өксітіп... Бір жасар</w:t>
        <w:br/>
        <w:t>Шынарын әкесіз тастан...</w:t>
        <w:br/>
        <w:t>Үнсіздік бұларды бір-біріне икемдеп жақындататүсті. Қыз</w:t>
        <w:br/>
        <w:t>күрсіністі күшейтіп жіберді. Мұның да аңсарында ауытқу</w:t>
        <w:br/>
        <w:t>сезіліп, түтануға беталды.</w:t>
        <w:br/>
        <w:t>Жұлдыз жыпыр-жыпыр. Жерге ентелеп алған. Үзіліптұс-</w:t>
        <w:br/>
        <w:t>келі тұр. Айдан хабар жоқ. Сірә кешеуілдеп туатын шығар.</w:t>
        <w:br/>
        <w:t>Шағын кент өзінше тыныс алады. Әр тұстан ит үрді. Кенет</w:t>
        <w:br/>
        <w:t>пойыз азынады. Қоймай-қоймай өкірді келіп. Оған екіншісі</w:t>
        <w:br/>
        <w:t>косылды.</w:t>
        <w:br/>
        <w:t>Балайым шіміркенді. Көгалға созылып жата кетті. Сызға</w:t>
        <w:br/>
        <w:t>бауырын төседі. Ыстығым басыла ма дегендегі далбасасы.</w:t>
        <w:br/>
        <w:t>ДенесіотФоп жатыр еді, сал бәсеңдеді. Әлгіні есіне алған. Ізін</w:t>
        <w:br/>
        <w:t>аңдып жүрмесін. Бірақ ол бұл жаққа қайдан келеді. Қолы</w:t>
        <w:br/>
        <w:t>ұзын, жүрмейтін жері жоқ. Бүгін Астанада болса, ертеңінде</w:t>
        <w:br/>
        <w:t>Анкарағатірейді ат басын. Әр қалада бір-бір үйібар. «Сенде</w:t>
        <w:br/>
        <w:t>бір шаңырағымды ұстайсың» деген-ді. Дүкенге қоймақшы</w:t>
        <w:br/>
        <w:t>мұны. Ар жағы белгілі. Көп әйелінің бірі болады да шығады.</w:t>
        <w:br/>
        <w:t>Сонда сүймеген біреуге телініп, ғұмыры өксумен өтпек пе?</w:t>
        <w:br/>
        <w:t>Одан да жалғыз басты тірлігі қайырлы. Десе де, қажытайын</w:t>
        <w:br/>
        <w:t>деді саяқ тірлік. Өз теңімен қол ұстасуға батылы жетпейді.</w:t>
        <w:br/>
        <w:t>Тәуекелі. Құлқынынан артылмайтын бос белбеу жазғандар</w:t>
        <w:br/>
        <w:t>қатын тұрмақ, қара басын сақтай алмай сенделіп бос жүр.</w:t>
        <w:br/>
        <w:t>Заманнан ба, адамнан ба бірсүмдық басталды, әйтеуір. Жау</w:t>
        <w:br/>
        <w:t>қашырады деген қолақпандай азаматтар наша мен арақтың</w:t>
        <w:br/>
        <w:t>құлақ кесті құлына айналғанда, жолы жіңішке ұрғашыда</w:t>
        <w:br/>
        <w:t>қайбірсын қалсын!?</w:t>
        <w:br/>
        <w:t>363</w:t>
        <w:br/>
        <w:t>ғалайқ сәламнің да некелі тоғыз әйелі бопты-ау. Сонда бұл</w:t>
        <w:br/>
        <w:t>қатын жағынан пайғамбардың өзімен шендескеніме!?</w:t>
        <w:br/>
        <w:t>Шалқыды кеп. Кенеттусыртынан зекінді естілді. «Бас-ей</w:t>
        <w:br/>
        <w:t>аяғыңды! Мына тұрған базарға әлі жете алмай келемісің!?»</w:t>
        <w:br/>
        <w:t>Әлдебір салт бойдақтың қолтығындағы Катеринасы мұны</w:t>
        <w:br/>
        <w:t>баса-көктеп өте шықты. «Ұзамаймын, осы маңда боламын»,</w:t>
        <w:br/>
        <w:t>-- деп жәнетүйді жұдырығын. Ондағысы, «тапқан табысың-</w:t>
        <w:br/>
        <w:t>ды шашып жүрме» дегендегісі.</w:t>
        <w:br/>
        <w:t>Өлмегенге -- өлі балық. Бүтінде дербес мемлекет Қазақ-</w:t>
        <w:br/>
        <w:t>станнан шекараасыпкеп, сауда жасайтындарды төңіректейді.</w:t>
        <w:br/>
        <w:t>Жарымжан бейшараны аяп жерлестері ұмсынған қолын</w:t>
        <w:br/>
        <w:t>қақпайды. Ақша береді, одан қалды, жеміс-жидекке сықай-</w:t>
        <w:br/>
        <w:t>ды дорбасын. Көбінесе үйден гармон ұстай келіп, базаршы-</w:t>
        <w:br/>
        <w:t>ларды әнге бөлейді. Бұл жолы ауырсынды күйлі аспапты.</w:t>
        <w:br/>
        <w:t>Базар -- ығы-жығы. Әрлі-берлі сапырылысқан аларман-</w:t>
        <w:br/>
        <w:t>нан бұйым ұсынғандар көп. Тілемсектер де баршылық. Қай-</w:t>
        <w:br/>
        <w:t>ыршыларда жетерлік. Бір тұстан сақалы омырауын жапқан</w:t>
      </w:r>
    </w:p>
    <w:p>
      <w:r>
        <w:t>соқыр музыкантсарнады. Одан жарымжан кемпірдің сұңқы-</w:t>
        <w:br/>
        <w:t>лы үдеді. Қышқылтымның аздаған әсері ме, арқасы ұстады</w:t>
        <w:br/>
        <w:t>да,сақалдыныңгармонына жармасты. Барынша құйқылжыт-</w:t>
        <w:br/>
        <w:t>ты зарлауық аспапты. «Қара-ай көз, олай да өттің, былай да</w:t>
        <w:br/>
        <w:t>өттің, басыңнан бір тал үкі бермей кеттің-ай. Қайтейін, сәу-</w:t>
        <w:br/>
        <w:t>лем, қара-ай көз!».</w:t>
        <w:br/>
        <w:t>Кеңес заманынан қалған ескі кәртәзіне тиын сараң түсіп</w:t>
        <w:br/>
        <w:t>жатты. Іші жылады бұның. Кешегіөткен бұла замандабір де-</w:t>
        <w:br/>
        <w:t>ген әнші еді-ау. Сырнайға дауыс қасып ойнақы зуенді қаңыр-</w:t>
        <w:br/>
        <w:t>латқанда той дастарқанын қоршалағандар «ой, жаса» деп</w:t>
        <w:br/>
        <w:t>дуылдата соғатын қолды. Аяқ жетер жерде той мұнсыз өтпе-</w:t>
        <w:br/>
        <w:t>уші еді. Айтулы асабаның бірегейі. Мол дастарқаннан емін-</w:t>
        <w:br/>
        <w:t>еркін дәмішкентойшылар бұл не деп сөйлесе соған мәз. Күле</w:t>
        <w:br/>
        <w:t>береді. Күле береді. Тоқтыққа масайғандардың күлкісіне</w:t>
        <w:br/>
        <w:t>елігіп қызалғышекең барын салады. Әнді қойшы, мәселе бас-</w:t>
        <w:br/>
        <w:t>қада. Той тарқардың кәдесі деп шетке шыққан жеңіл етекті</w:t>
        <w:br/>
        <w:t>іліп кететін қырағылығы қандай еді. «Сол үкіазар болса жүз</w:t>
        <w:br/>
        <w:t>теңгелік, қалдырдың көңілімді мың теңгелік. Ай, ай, қайтейін,</w:t>
        <w:br/>
        <w:t>сәулем, қара-ай көз!»</w:t>
        <w:br/>
        <w:t>Барып-барып зорғатоқтаған. Молыққан олжаны әлде бір</w:t>
        <w:br/>
        <w:t>суық қол ортайтып кетіпті. Өкінбеді. Түсімділігіне мағұрлан-</w:t>
        <w:br/>
        <w:t>ды қайта. Қазақстаннан келгендер еді мұны көтермелеген.</w:t>
        <w:br/>
        <w:t>Соған дәніккен бұл қатарласа сап түзеген жерлестерін жа-</w:t>
        <w:br/>
        <w:t>ғалады. Жеміс-жидек ұсынғандарға алла риза болсын айтып,</w:t>
        <w:br/>
        <w:t>356</w:t>
        <w:br/>
        <w:t>Үшінші кезекте ерніне ернін жұғыстырды. Тоңазыған дене-</w:t>
        <w:br/>
        <w:t>сінде аздап діріл байқалғанымен, құрғырдың оты тұтана қой-</w:t>
        <w:br/>
        <w:t>мады.</w:t>
        <w:br/>
        <w:t>Жантай секемденді де, тартынды. Ұрғашыдан қулық ар-</w:t>
        <w:br/>
        <w:t>тылған ба, мұны сынамақшы-ау, сірә. Қайыра ұмсынуға ба-</w:t>
        <w:br/>
        <w:t>тылы жетпей, бейбіт ыңғайда қимылсыз жаттыда қойды.</w:t>
        <w:br/>
        <w:t>- Осы-ақ па?--дедіқызәлденуақытта.- Еркек пе десем,</w:t>
        <w:br/>
        <w:t>езсің ғой өзің!</w:t>
        <w:br/>
        <w:t>Жігіттің күткеніосы еді. Қауғатиген оттай лапылдап жана</w:t>
        <w:br/>
        <w:t>жөнелгені. Қарпуға түсіп көрмеген қыз денесін жалындай</w:t>
        <w:br/>
        <w:t>шарпып, билеп-төстеп әкетіп бара жатты.</w:t>
        <w:br/>
        <w:t>Балайымды тәтті үрей буған. Жеме-жемде тәуір-ақ қар-</w:t>
        <w:br/>
        <w:t>сыласты.</w:t>
        <w:br/>
        <w:t>-- Жантай! Жантай деймін! Масқара боламыз ғой, ойбай!</w:t>
        <w:br/>
        <w:t>Ендігі бұлқынысы нәтиже бермеді. Кемеліндегі ұлы мүше</w:t>
        <w:br/>
        <w:t>дегеніне жетпей тынбады. Құнарлы қорысқа қазықша бой-</w:t>
        <w:br/>
        <w:t>лап бара жатты.</w:t>
        <w:br/>
        <w:t>- Өлдім-ау! - деді қыз ыңырси сыңсып. - Ауырды!</w:t>
        <w:br/>
        <w:t>Ауырттың!</w:t>
        <w:br/>
        <w:t>Алқын-жұлқынтезтынды. Жігіт демігін зорға басты. Қыз</w:t>
        <w:br/>
        <w:t>шашылған қалпында талмаурап жатты да қойды. Қайтсін-ай,</w:t>
        <w:br/>
        <w:t>біразға дейін жия алмады денесін.</w:t>
        <w:br/>
        <w:t>-- Енді қорықпаймын, - деді әлден уақытта. - Сондай-</w:t>
      </w:r>
    </w:p>
    <w:p>
      <w:r>
        <w:t>лықтүгіде жоқ.</w:t>
        <w:br/>
        <w:t>-- Солай ма екен? -- деді жігіт үстем сезімде. - Неден</w:t>
        <w:br/>
        <w:t>қорықпайтын болдың?</w:t>
        <w:br/>
        <w:t>- Әйел болудан. Әлгіден...</w:t>
        <w:br/>
        <w:t>Жантай түбейлемеді. Тым-тырыс қалған. Екеуінде де үн</w:t>
        <w:br/>
        <w:t>жоқ. Кемінде бір жарты сағат жатқан шығар. Жігіт ата-ата</w:t>
        <w:br/>
        <w:t>оғын таусып алған аңшыдай сезінулі өзін. Балайымда қолай-</w:t>
        <w:br/>
        <w:t>сыздық басым. Көңілінде болмашы өкініш бардай. Қымбат</w:t>
        <w:br/>
        <w:t>бірдеңесін жоғалтып алған тәрізді ме? Әлгі бір санасында</w:t>
        <w:br/>
        <w:t>қылаң берген болмашы өкініш сәт сайын ұлғайып, тереңдеп</w:t>
        <w:br/>
        <w:t>бара жатқандай. Ендігі ғұмырында сол өкінішті арына тал-</w:t>
        <w:br/>
        <w:t>шық етіп, өз ұятынаөзі өртенумен өтерін нақ сол сәтте ол біле</w:t>
        <w:br/>
        <w:t>қоймады. Әйел болудың азабы мен мазағы әлі алда екенін те-</w:t>
        <w:br/>
        <w:t>рең сезінуге шамасы қайсы. Ләззатқатұшынған апаш-құпаш</w:t>
        <w:br/>
        <w:t>сәт қанадемеу көңіліне. Оның өзідетим келтелеу екен. Қант-</w:t>
        <w:br/>
        <w:t>тай ерітіп тұшындырар сәті алда ма, әлде?</w:t>
        <w:br/>
        <w:t>Кешеуілдеп туған ай баяу көтеріліп келе жатты.</w:t>
        <w:br/>
        <w:t>365</w:t>
        <w:br/>
        <w:t>Балайым үнсіздікті бөліп:</w:t>
        <w:br/>
        <w:t>- Мен әлгіге өзімді қимаймын, -- деді.</w:t>
        <w:br/>
        <w:t>- Әлгің кім?</w:t>
        <w:br/>
        <w:t>-- Қожайыным,тиетін байым ше.</w:t>
        <w:br/>
        <w:t>-- Мен қуандым керісінше. Бағың ашылатын болды деп.</w:t>
        <w:br/>
        <w:t>Балайым мұңайды. Санша жерден бір осы деп келгендегі</w:t>
        <w:br/>
        <w:t>берген кеңесі осыма? Жұбатуға да жарамады-ау.</w:t>
        <w:br/>
        <w:t>Сызға бетін төсеген бойында етпеттеп қыбырсыз жатыр.</w:t>
        <w:br/>
        <w:t>Демі білінер-білінбес. Құлағына таныс әуен шалынды. Жа-</w:t>
        <w:br/>
        <w:t>қын маңдағы үйлердің бірінің ашық терезесінен шалқиды.</w:t>
        <w:br/>
        <w:t>Құмығып баяу шығады.</w:t>
        <w:br/>
        <w:t>«Ақ айдындасыланғанаққу едің,</w:t>
        <w:br/>
        <w:t>Арманым боп алыстап кете бардың»...</w:t>
        <w:br/>
        <w:t>Оны қапелімде шер қысты. Сонда мұның алыстап кеткен</w:t>
        <w:br/>
        <w:t>арманы кім? Босқа алданған. Өтірік болса да көңілін аулап,</w:t>
        <w:br/>
        <w:t>сені сүйіп едім, өзіңе ән арнағанмын десе, төбесі көкке жет-</w:t>
        <w:br/>
        <w:t>пей ме? Жабысып айрылмай қалады деп сақсынғаны ма?</w:t>
        <w:br/>
        <w:t>Түрме етек босанды тапқан екен!</w:t>
        <w:br/>
        <w:t>- Балайым, - деді кенет Жантай мұны арқасынан нұқып.</w:t>
        <w:br/>
        <w:t>-- Шалынды ма құлағыңа?</w:t>
        <w:br/>
        <w:t>-- Немене?</w:t>
        <w:br/>
        <w:t>- Ән ше. Менің сәттітуындым. Сендерге, бірсыныптағы</w:t>
        <w:br/>
        <w:t>он бес қызға тарту.</w:t>
        <w:br/>
        <w:t>- Өтірік! - деді Балайым маңдайын білегіне төсеген бой-</w:t>
      </w:r>
    </w:p>
    <w:p>
      <w:r>
        <w:t>ында. - Сүйіп ұнатсаң, біреумізге жіп тақпайтын ба едің?</w:t>
        <w:br/>
        <w:t>- Сендер онда мені менсіндіңдер ме?</w:t>
        <w:br/>
        <w:t>- Өнерпаз болатыныңды білмедік қой. Осы жуастан не</w:t>
        <w:br/>
        <w:t>шығар дейсің деп ойлағанымыз рас.</w:t>
        <w:br/>
        <w:t>- Ә,бәлем, мойындарсың!</w:t>
        <w:br/>
        <w:t>- Мойындағаным осы емеспе, әйтпесе сені жертүбінен</w:t>
        <w:br/>
        <w:t>іздеп келем бе?</w:t>
        <w:br/>
        <w:t>- Ақысынабетіңнен бірсүйемін.</w:t>
        <w:br/>
        <w:t>- Сол да жетеді маған, - деді Балайым аунап түсіп. -</w:t>
        <w:br/>
        <w:t>Боса даәйеліңді тастап алатын түрің жоқ. Анагүжбанға қор</w:t>
        <w:br/>
        <w:t>қылғанша -- алдымды ашып бер.</w:t>
        <w:br/>
        <w:t>Үні құйтырқысыз сенімді шықты.</w:t>
        <w:br/>
        <w:t>Жантайды оқыстан толқын ұрған тәрізденді. Орындық-</w:t>
        <w:br/>
        <w:t>тан тезбе-тез сырғып, қыз қасына жантайды. Қарсылық бай-</w:t>
        <w:br/>
        <w:t>қалмады қыздан. Ымқырулады. Бетінен сүйді. Жауап жоқ әлі.</w:t>
        <w:br/>
        <w:t>Екінші қайтара төнді. Сонда да былқ етпеді қызы құрғыр.</w:t>
        <w:br/>
        <w:t>Қолма-қол шиеленіп алған сыңайлы. Денесі сап-салқын.</w:t>
        <w:br/>
        <w:t>364</w:t>
        <w:br/>
        <w:t>- ӘЙ, неістеп жатсыңдар?! -- деппін. Шыққыр көзім бә-</w:t>
        <w:br/>
        <w:t>ріне куә. Бурасан, жүндес көкірек төртбақ қараатыптұрған-</w:t>
        <w:br/>
        <w:t>да, шашылып жатқан әйелді бірден танымадым. Зипа емес,</w:t>
        <w:br/>
        <w:t>бөтен біреу тәрізді. Бұл алдануым - сірә нақ сүйерімді жа-</w:t>
        <w:br/>
        <w:t>манатқа қимағандығым шығар. Сол екенін көре тұра жорта</w:t>
        <w:br/>
        <w:t>жалтаруымда сұмдық құпия барын кейінірек сезіп топшы-</w:t>
        <w:br/>
        <w:t>ладым. Қос күнәқарға салған бетте ұрынғанымда - екеуінің</w:t>
        <w:br/>
        <w:t>біреуі, немесе мен мерт болуым кәдік еді. Алдамшы сәттен тез</w:t>
        <w:br/>
        <w:t>айықтым бірақ. Зинақор қатын арам бөксесін толқынға жа-</w:t>
        <w:br/>
        <w:t>сырып үлгерді соңынан ашынасы дасекірді суға. Шешінген-</w:t>
        <w:br/>
        <w:t>імше жігіт бой тасалап үлгерді. Анау құлаштай жүзіп жаға-</w:t>
        <w:br/>
        <w:t>лаудан алыстап кетті.</w:t>
        <w:br/>
        <w:t>Дәрменсіз едімсонда мен. Аппуда, ызада, намыс та қалма-</w:t>
        <w:br/>
        <w:t>ды бойымда. Қауқиған құр сүлдермін. Көзім көріп тұрса да</w:t>
        <w:br/>
        <w:t>мына сұмдыққа иланғым келмейді. Бәрінен де түсімнің дәл</w:t>
        <w:br/>
        <w:t>келгенін айтсаңшы! Аралға жетіп жығылған Зипа әбүйірін</w:t>
        <w:br/>
        <w:t>жасырған лыпадан ширатып жіп есіп, талға асылып қапты.</w:t>
        <w:br/>
        <w:t>жез</w:t>
        <w:br/>
        <w:t>Олосылай дедіде, бетін қос алақанымен басып еңіреп қоя</w:t>
        <w:br/>
        <w:t>берді. Жайшылықтасиыр азынаса да көзімтықтанатын мен</w:t>
        <w:br/>
        <w:t>сазарып отырдым дақойдым. «Түсің түс-ақ екен», - депнін</w:t>
        <w:br/>
        <w:t>бар болғаны.</w:t>
        <w:br/>
        <w:t>Қызалғыш</w:t>
        <w:br/>
        <w:t>Жайсыз ұйықтаған. Ісі оңалмаған адамныц түсі оңалушы</w:t>
        <w:br/>
        <w:t>мавді,ақ бас прокурор оңіндегідей қыр соңынан қалмай қой-</w:t>
        <w:br/>
        <w:t>ғаны. Соның қаһары мұны елден бездіріп тентіреткен. Ендігі</w:t>
        <w:br/>
        <w:t>жер астына барған шығар. Көрінде өкірсін. Бүған жасаған</w:t>
        <w:br/>
        <w:t>қиянаты текке кетпес. Жазығы не еді? Қиық қасқаұрынған-</w:t>
      </w:r>
    </w:p>
    <w:p>
      <w:r>
        <w:t>ды жазалай берсе, онда ешкім сау қалмас. Мұны келісті қып</w:t>
        <w:br/>
        <w:t>жаратқан тәңірге артсын кінәні.</w:t>
        <w:br/>
        <w:t>Көңілі пәс тартты қолма-қол. Келісті тұлға бүгінде зым-</w:t>
        <w:br/>
        <w:t>зия. Аяғы ақсақ, көзішапыраш. Сыртқа шығарда еріксіз то-</w:t>
        <w:br/>
        <w:t>сылды айна алдында. Баяғы серілік әдетпен бой-басып бар-</w:t>
        <w:br/>
        <w:t>лаған. Кезіндегі сүлу кейпінен жұқана таппады да, айнаға</w:t>
        <w:br/>
        <w:t>тұтылған аянышты сұлбадан сыртайналды. Сөйткеншелпаб-</w:t>
        <w:br/>
        <w:t>дар шаш мәлін көз әйелдің сұғы тесілді ту сыртыпан. Әлгі</w:t>
        <w:br/>
        <w:t>ызалы сыбырмен: «Бос келме, әйтпесе үйге түнемейсің» деті</w:t>
        <w:br/>
        <w:t>тұрғандай ма?! Екеуін ыстық қүшақ табыстырған. Туған</w:t>
        <w:br/>
        <w:t>351</w:t>
        <w:br/>
        <w:t>пейді. Тоғыз тармақты алып ағаштың саясы көлеңкелі. Жеңіл-</w:t>
        <w:br/>
        <w:t>желпі төсек орын, ыдыс-аяқ бәрі бар. Біз мұнда тек қана ве-</w:t>
        <w:br/>
        <w:t>досипедпен келеміз. Екеуміздің екі желді аяғымыз бар. Бұл</w:t>
        <w:br/>
        <w:t>тұсқақыдырмалардың көзітүспейтіні содан. Шыбын дасая-</w:t>
        <w:br/>
        <w:t>быр мұнда. Осы маңның балығы ашқарақ, әріірікеледі. Алма</w:t>
        <w:br/>
        <w:t>кезек құлаштай лақтырғанда, кесімділігі сондай-- қамысты</w:t>
        <w:br/>
        <w:t>жапырады. Балық асып жеп, әйдай кенелеміз. Сосынтырай-</w:t>
        <w:br/>
        <w:t>ып ұйқы соғамыз. Айдыннан ескен салқын леп жанғарахат.</w:t>
        <w:br/>
        <w:t>Жарым құшағымда, көкше көл көз алдымда. Менен бақытты</w:t>
        <w:br/>
        <w:t>кімбардейсің. Бірақ әлгі бір қорқынышты түстер есіме түс-</w:t>
        <w:br/>
        <w:t>кенде, жүрегім майішкендей айнып берекем кетеді. Тоқтыққа</w:t>
        <w:br/>
        <w:t>мәзкеңілаштыққаұрынардай қоңылтақсып, қараптан қарап</w:t>
        <w:br/>
        <w:t>берекем кетеді.</w:t>
        <w:br/>
        <w:t>Тәңірге жалбарынамын. Атамды еске алып дұға оқытты-</w:t>
        <w:br/>
        <w:t>рамын. Зипа ондайға бейім. Жұма күндері міндетті түрде</w:t>
        <w:br/>
        <w:t>шелпекпісіреді. Көрші ақсақалды шақырып, аруақтарға аят</w:t>
        <w:br/>
        <w:t>оқытамыз.</w:t>
        <w:br/>
        <w:t>Сезімшіл жүректыпыршығанын қоймады, бірақ. Отбасы-</w:t>
        <w:br/>
        <w:t>мызға бір қатер жақындап қалғандай көрінеді де тұрады.</w:t>
        <w:br/>
        <w:t>Несін айтасыз, тағы да түс көрейін. Суық қабақ біреу Зипа-</w:t>
        <w:br/>
        <w:t>ны құшағымнан жұлып әкетіп түпсіз шыңырауға итере сал-</w:t>
        <w:br/>
        <w:t>ды.Ояна келсем, жұбайым қаннен қаперсіз ұйқы құшағын-</w:t>
        <w:br/>
        <w:t>да. «Жаным-ай, елтірдің-ау!» дейді ыңырсып. Тіксінейін кә-</w:t>
        <w:br/>
        <w:t>дімгідей. Көңілімді ұры күдік түртіп, дүдәмал сезімге беріл-</w:t>
        <w:br/>
        <w:t>дім. Қорқынышты елеске шырмалған сорлы басым әйелім-</w:t>
        <w:br/>
        <w:t>ненайрылып қалмайын деген сақтықпен оны сырттай бақы-</w:t>
        <w:br/>
        <w:t>дайтынмын. Сонда оның менен жасырған «тығындысы» ба-</w:t>
        <w:br/>
        <w:t>рын ептеп сезгендей болатынмын. Кейде ол маған көрпе ас-</w:t>
        <w:br/>
        <w:t>тының құпиясын тарататын кітап ұсынады. «Оқы, шабытың</w:t>
        <w:br/>
        <w:t>оянады» дейді түк шімірікпестен. Парақтаймын да лақтыра</w:t>
        <w:br/>
        <w:t>саламын. Ол кітапты құтқармайды. Қалайда уақыт табады</w:t>
        <w:br/>
        <w:t>оқып шығуға. Кітап құмарлығына сыдырамын да, кешірім-</w:t>
        <w:br/>
        <w:t>мең қараймын оған. Алған мағлұматынан мені де хабардар</w:t>
        <w:br/>
        <w:t>етіп «сауатымды» ашып тастайды. Құмар қандырудың он бес</w:t>
        <w:br/>
        <w:t>түрлі тәсілі бар екендігін ежектейді. Қуатты бойда ұстаудың</w:t>
        <w:br/>
        <w:t>әдісін, тесек рахатына кенелудің түрлі құпияларын санама-</w:t>
        <w:br/>
        <w:t>лайды. Гауһар балғаны шынықтырудың жолдарын түбей-</w:t>
        <w:br/>
        <w:t>лейді. Әйелдердің лағыл өзегі қайтсетушынады - оған шейін</w:t>
        <w:br/>
        <w:t>жасырмайды. Осы жазған мені олқысынар деген күдікпен</w:t>
        <w:br/>
        <w:t>бірер қимасымды жағалап ем, олар бір ауыздан зар күйіндесің</w:t>
        <w:br/>
        <w:t>деп куәлік берді. Сөйткеннен бұрын, аңсар бәсеңдеп жұбай-</w:t>
        <w:br/>
        <w:t>348</w:t>
      </w:r>
    </w:p>
    <w:p>
      <w:r>
        <w:t>елге қайта алмай жүрмін, маған ақша керекдептурасын айт-</w:t>
        <w:br/>
        <w:t>ты. «Бұлтырғы сөзін биылда қайталаптұр. Бермеңдербұған!</w:t>
        <w:br/>
        <w:t>Өтірік мүләйімсиді!» - деп қалды бірсүйреңауыз. «Қой, рас</w:t>
        <w:br/>
        <w:t>шығар, кәмектесейік», -- деп құдайға қараған мырзасымақ</w:t>
        <w:br/>
        <w:t>мың теңге ұстатты қолына. Екінші біреу бес жүзтеңге ұсын-</w:t>
        <w:br/>
        <w:t>ды. Қалғандары да қарап қалмаған. Дәніккен бұл ұмсынған</w:t>
        <w:br/>
        <w:t>қолын жойдасыз созатүсті. Созылған қол омырауға жиі-жиі</w:t>
        <w:br/>
        <w:t>сұғынып, қалтасы томпайды. Бір қолы балдақта, екінші қолы</w:t>
        <w:br/>
        <w:t>садақа ұсынғандарға бағытталған. Іліптүскен сәтінде қалта-</w:t>
        <w:br/>
        <w:t>сына жытырады да, келесі саудагерге алақан жаяды. Осын-</w:t>
        <w:br/>
        <w:t>дайлық жіті қимылымен керуеншілерді түгендеп қалғанда,</w:t>
        <w:br/>
        <w:t>созылған қолы қапелімде сылқ түсті. «Өй, жарымағыр, ке-</w:t>
        <w:br/>
        <w:t>шегі алғаның аз ба еді!?», - деді ақ халат киген тұғыншық-</w:t>
        <w:br/>
        <w:t>тай өңдіәйел.</w:t>
        <w:br/>
        <w:t>- Ә, ә-ә!?</w:t>
        <w:br/>
        <w:t>- Баяғы әдетің қалмапты. Екіжеп биге шықпақсың ғой, ә?</w:t>
        <w:br/>
        <w:t>- Кімсің-ей?</w:t>
        <w:br/>
        <w:t>-- Көзіңе ненің жауы тиген?</w:t>
        <w:br/>
        <w:t>- Ә-ә-ә... )</w:t>
        <w:br/>
        <w:t>-- Аяғыңды кімнің төлеміне бергенсің?</w:t>
        <w:br/>
        <w:t>- Ә-ә-ә?!</w:t>
        <w:br/>
        <w:t>-- Есің өзіңде екен. Ән салысың нәш.</w:t>
        <w:br/>
        <w:t>- Ә-ә-ә?!</w:t>
        <w:br/>
        <w:t>- Қойыңызшы мама! - Сылтымасы бар әдеміше қыз</w:t>
        <w:br/>
        <w:t>шешесін сөйлетпей тастады. -- Жолалыс. Жиналайық. Бей-</w:t>
        <w:br/>
        <w:t>таныс біреуді құдай аманаты жазғырғаның не сонша?!</w:t>
        <w:br/>
        <w:t>- Ә,бұл біздің құныкеріміз, Қызалғыш сұм емеспе!</w:t>
        <w:br/>
        <w:t>Әйелдің бастапқы жауаптасуы әншейін ойын жолы еді.</w:t>
        <w:br/>
        <w:t>Мына сөзі жүрегіне тіке инеше қадалып, мұны есеңгіретіп</w:t>
        <w:br/>
        <w:t>тастады. Ойда жоқта тап болған қолайсыздық қол-аяғын</w:t>
        <w:br/>
        <w:t>жіпсіз шырмап, сіресіп қатқанда қалған. Баяғыда ақ бас про-</w:t>
        <w:br/>
        <w:t>курордың алдында нақ осыңдай шарасыз дағдарысқа тап бол-</w:t>
        <w:br/>
        <w:t>ғаны бар-тын. Дәлсондағы халайна қатесіз қайталанып, Қыза-</w:t>
        <w:br/>
        <w:t>лғышекең көзін тарс жұмған қалпы балдаққа салды сал-</w:t>
        <w:br/>
        <w:t>мағын. Қиюы қашқа тозыңқы ағаш сықыр-сықыр етіп азап</w:t>
        <w:br/>
        <w:t>пен сорға малтыққан кірлі лас сұлбаны зорға сүйемелдеп</w:t>
        <w:br/>
        <w:t>тұрды.</w:t>
        <w:br/>
        <w:t>357</w:t>
        <w:br/>
        <w:t>татитын дүние-мүлік сатылған. Керексіздері еденде шашы-</w:t>
        <w:br/>
        <w:t>дып жатыр. Сопайып айнағанатұр. Жұқарған жүз, жүдеген</w:t>
        <w:br/>
        <w:t>өнді дамылсыз назарынан еткізіп табашыл жанның кейінде</w:t>
        <w:br/>
        <w:t>сынап-мінеп тұрғаны ылғи. Ах, қайран жалынды жылдар-</w:t>
        <w:br/>
        <w:t>ай! Келісті кесек тұлғасын айнадан көргенде шоқтығы биік-</w:t>
      </w:r>
    </w:p>
    <w:p>
      <w:r>
        <w:t>теп қалатын еді.</w:t>
        <w:br/>
        <w:t>Тез-тез жиналды ол. Әлгі кеп қалардеп асыққан. Сібірдің</w:t>
        <w:br/>
        <w:t>үскірігіндей бет қаратпайды-ау. Екі сөзінің бірінде: «көзіңді</w:t>
        <w:br/>
        <w:t>құрт, кет еліңе» деп тепсінеді. Не бетімен көрінеді ағайын-</w:t>
        <w:br/>
        <w:t>туғанға? Кешегі жігіттің сұлтаны бүгінде кебінін сүйреткен</w:t>
        <w:br/>
        <w:t>аруақ кейпінде. Жиған-тергенін құтайтпайды шабдар шаш</w:t>
        <w:br/>
        <w:t>қатын,тікетонап алады. Кетсе екен сол бетінде, қарасы батса</w:t>
        <w:br/>
        <w:t>екен деп тілеген. Қаражат жиыстырып көретін.</w:t>
        <w:br/>
        <w:t>Базар бұларға ұрымтал. Төтелей тартты. Ыңыршағы шық-</w:t>
        <w:br/>
        <w:t>қан ескі балдақ қолтығында шиқалақ қағады. Алпамса де-</w:t>
        <w:br/>
        <w:t>нені ауырлайтындай ма? Қара жердің жон арқасы да мұның</w:t>
        <w:br/>
        <w:t>лас табанынан жиіркеніп кірпіше жиырылатындай сезіледі</w:t>
        <w:br/>
        <w:t>өзіне. Ау, сонда құдайдан безген күнәқар арсыз азғын бұл</w:t>
        <w:br/>
        <w:t>ғана ма? Жазығы-- өзіне жан тартқан ұрғашымен ләззат бө-</w:t>
        <w:br/>
        <w:t>діскені, оны армансыз илектеп құмарын қандырғаны. Өзікеп</w:t>
        <w:br/>
        <w:t>құшағына кірген төмен етектіден қажырын аяғаны еркек</w:t>
        <w:br/>
        <w:t>басыналайық па? Қаталаған жолаушыға сусын ұсынсаң, са-</w:t>
        <w:br/>
        <w:t>уапқа жатады екенде, құмарлық жалыны өртеп, тән шөлірке-</w:t>
        <w:br/>
        <w:t>уін баса алмай алас үрған әйелге ұрынғаның күнәнің ең</w:t>
        <w:br/>
        <w:t>үлкені боп шығады екен. Апаш-құпашта құнарлы қорысқа</w:t>
        <w:br/>
        <w:t>түскендәннен өніп шыққан өескендіде, бұның күнақарлығы-</w:t>
        <w:br/>
        <w:t>на жатқызады. Өйтсе еркек атаулыны түгелдей ақ тамырқып</w:t>
        <w:br/>
        <w:t>тастасын да, кілең қатынды қалдырсын. Сосын кереді ұрға-</w:t>
        <w:br/>
        <w:t>шының әуселесін. Еркексіз бір күн де өмір сүре алмай өң-</w:t>
        <w:br/>
        <w:t>түстен айрылып қара жамылып қаңғып кетсін, түгел.</w:t>
        <w:br/>
        <w:t>Түндегі көрген түсі келді көз алдына. Ақ бас прокурор</w:t>
        <w:br/>
        <w:t>үстелдішымыр жұдырығыментүйгіштеп бұған қаһарын тәге</w:t>
        <w:br/>
        <w:t>тепсінеді-ай кеп, баяғысынша. Қалай еді өзі? Әке беделді,</w:t>
        <w:br/>
        <w:t>шеше берекелі. Туыс-туған дабаршылық. Апа-қарындас пен</w:t>
        <w:br/>
        <w:t>аға-іні біртөбе. Солардың буына жығылғапы ма, әлде табиғат</w:t>
        <w:br/>
        <w:t>берген келісті өңіне масайды ма, бозбалашылыққа ерте</w:t>
        <w:br/>
        <w:t>дәніккен. Мектепте жүргенде салған сайранды. Сынынтас</w:t>
        <w:br/>
        <w:t>әдемі бойжеткенмен байқамай ойнап қойып, тұңғышын бұл</w:t>
        <w:br/>
        <w:t>он алғы жасында көрді. Студенттік кезеңді де жетістіргені</w:t>
        <w:br/>
        <w:t>шамалы. Қатарынан үш бірдей қыздың желесі бұған ауып</w:t>
        <w:br/>
        <w:t>институттан шығып-ақ қалғаны. Алғашқы алғаны көзі жасты</w:t>
        <w:br/>
        <w:t>353</w:t>
        <w:br/>
        <w:t>425</w:t>
        <w:br/>
        <w:t>жағынан тартып жіберіп қарап отыратын. Жора-жолдас:</w:t>
        <w:br/>
        <w:t>«Сенің қатыныңа таянуға болмайды, шақар мысықтай тыр-</w:t>
        <w:br/>
        <w:t>науық» - деп әзілдейді. Шындығы сол еді. Тек бір ғана әдеті</w:t>
        <w:br/>
        <w:t>оғаштау көрінеді. Айдында сағаттар байында балықша жүзу-</w:t>
        <w:br/>
        <w:t>ге жаны құмар. Мүтін көз оны ішіп жеп сұқтанғанға, расы</w:t>
        <w:br/>
        <w:t>керек кәдімгідей шытынаймын. Менің жақтырмағанымды</w:t>
        <w:br/>
        <w:t>сезді ме, кейін ол көлге оңаша шомылуға ұсыныс жасады.</w:t>
        <w:br/>
        <w:t>Кол жиегінен қолайлы орын тауып алаңсыз қыздырындық</w:t>
        <w:br/>
        <w:t>күнге.</w:t>
        <w:br/>
        <w:t>Сүйген жарға адалдық, қызуы басылмас құштарлық екеуі-</w:t>
        <w:br/>
        <w:t>мізде де молынан жетерлік-тін. Әлгіндегі оған байланысты</w:t>
        <w:br/>
        <w:t>көрген түсімнің әсерінен сейіле бере, тағы бір сұмдық түс</w:t>
        <w:br/>
        <w:t>көрейін. Суға түсіп жүр екенбіз. Балық тәрізденген жылан</w:t>
        <w:br/>
        <w:t>Зипаның мойнына оратылып алып жібермей қояды. Анау суға</w:t>
        <w:br/>
        <w:t>бір батып, бір шығыптұншыға жанталасады. Оны құтқарай-</w:t>
        <w:br/>
        <w:t>ын десем жылан балық оқталады маған. Бұл түсімді Зипаға</w:t>
        <w:br/>
        <w:t>тұспалдап жеткіздім. Бірақ ол мені жүре тыңдап аса мән бер-</w:t>
      </w:r>
    </w:p>
    <w:p>
      <w:r>
        <w:t>меді. «Кісі жақсы лепеске үйір келмей ме» деп қайта өзімді</w:t>
        <w:br/>
        <w:t>жазғырды. Бірақ көңілі түскір орнықпады, кос үрей болдым</w:t>
        <w:br/>
        <w:t>да жүрдім. Ет жүрегім бір қатерді сезетін тәрізді. Қатар өсіп</w:t>
        <w:br/>
        <w:t>келе жатқан екіұлымныңанасы, қайнымды жылытқан қоса-</w:t>
        <w:br/>
        <w:t>ғымнан айрылып қалам ба деген қауіп -- жатсам тұрсам ой-</w:t>
        <w:br/>
        <w:t>ымнан кетпейді. Зипа әйел болғанда қандай дейсің! Сырт</w:t>
        <w:br/>
        <w:t>сымбатына көзің тоймайды. Төсек ойынына берілгенде тым</w:t>
        <w:br/>
        <w:t>қызулы. Етіңнен өтіп сүйегінді еріткен ләззат шарпуына ке-</w:t>
        <w:br/>
        <w:t>неліп, лапылдаған от құшақта балқып бір жатқаның. Болмас-</w:t>
        <w:br/>
        <w:t>тан ілік шығарып; қисынсыз бұртыңдайтын қылт етпе</w:t>
        <w:br/>
        <w:t>кінәмшілдікке мүлде жоқ.</w:t>
        <w:br/>
        <w:t>Дүниеде бала мен жар қызығынан өткен сүйкімді не бар</w:t>
        <w:br/>
        <w:t>дейсіз! Қабағы- ай, жанары -- қүн жақсы әйелдің ері болу-</w:t>
        <w:br/>
        <w:t>дыңөзі бірғанибет қой. Тек саған ғанаберілген, тек сен ғана</w:t>
        <w:br/>
        <w:t>сүйіп, жүрегінің жылуын саған басы бүтін арнаған опалы</w:t>
        <w:br/>
        <w:t>ұрғашыны сипаттауға тіл жете ме! Зипаның барша қасиетін</w:t>
        <w:br/>
        <w:t>түгелдеп шығу мүмкін емес. Онда менің әңгімем мың біртүн</w:t>
        <w:br/>
        <w:t>хикаясынандаасып кетеді.</w:t>
        <w:br/>
        <w:t>Оны шексіз сүйгендігім бе, әйтпесе көрген түсімнің дәл</w:t>
        <w:br/>
        <w:t>келуіне қатты иланғандық па, әйелімді көзімнен таса қыл-</w:t>
        <w:br/>
        <w:t>мауға тырыстым. Әсіресе көлге бармауын қатты қадағала-</w:t>
        <w:br/>
        <w:t>дым. «Суды қояйық, егде тартып келеміз, анда-санда болма-</w:t>
        <w:br/>
        <w:t>са» деп жақауратып көрсем,қабағы түсіп түйіле қалады.</w:t>
        <w:br/>
        <w:t>«Менің жарты жаным суда» дегендішегелегендей етіп нық-</w:t>
        <w:br/>
        <w:t>346</w:t>
        <w:br/>
        <w:t>Балайым ойланды. Маған арнап бір ән шығар десе қай-</w:t>
        <w:br/>
        <w:t>теді. Бірақ оның бұған ән арнайтындай несіөтті. Қызығы түгілі</w:t>
        <w:br/>
        <w:t>қылығын да бұлдапты. Шапалақ жегізген асау қызды қайтсін.</w:t>
        <w:br/>
        <w:t>Бірақ көңілі өзіне аян.</w:t>
        <w:br/>
        <w:t>Жантайды жек көрмейтінін кейін білді емес пе? Бәлкім,</w:t>
        <w:br/>
        <w:t>дәнекерлік еткен оның сұлу саздары ма екен? Ендеше сол</w:t>
        <w:br/>
        <w:t>туындысының бірін он жыл мектепте бір сыныпта оқыған</w:t>
        <w:br/>
        <w:t>бұған арнадым десін. Айтайын деді де, тартынды. Әнге тати-</w:t>
        <w:br/>
        <w:t>тындай нендей қылығы бар еді? Тайлақша тарпынып, ұлдар-</w:t>
        <w:br/>
        <w:t>ға жұмырығын ала жүгіргеннен басқа.</w:t>
        <w:br/>
        <w:t>-- Құдайшылығыңды айтшы, Жантай, мектепте жүрген-</w:t>
        <w:br/>
        <w:t>де қандай едім? -- деді ол әлден уақытта.</w:t>
        <w:br/>
        <w:t>-- Бойжеткендердің көсемі болатынсың, --деді құйтыр-</w:t>
        <w:br/>
        <w:t>қысызақ сөйлеп. -- Мектептегі тамам қыз құпиясын сенен</w:t>
        <w:br/>
        <w:t>жасыруғатырысушы еді.</w:t>
        <w:br/>
        <w:t>- Бәрі емес шығар.</w:t>
        <w:br/>
        <w:t>-- Әрине. Дегенмен, беттіедің-ау! Сенің көзіңше ұрғашыға</w:t>
        <w:br/>
        <w:t>ұрынудан қаймығатынбыз, кәдімгідей. Көріп қалсаң, білегіңді</w:t>
        <w:br/>
        <w:t>сыбанып шыға келетінсің. Тілің де ақы, аямай сұғып-сұғып</w:t>
        <w:br/>
        <w:t>аласың.</w:t>
        <w:br/>
        <w:t>-- Бақытсыз боларыма көрінген ғой шамасы, - деді Ба-</w:t>
        <w:br/>
        <w:t>лайым мұңая жүдеп.</w:t>
        <w:br/>
        <w:t>-- Қой! Олай деме.</w:t>
        <w:br/>
        <w:t>-- Тағдыр қасақы, - деді ол қитығып. -- Меңдейлердің</w:t>
      </w:r>
    </w:p>
    <w:p>
      <w:r>
        <w:t>ғұмырында жолы болмас, сірә.</w:t>
        <w:br/>
        <w:t>- Түңілме. Қызығың алда әлі.</w:t>
        <w:br/>
        <w:t>-- Сол қызығымды бұлдап өткізе алмай жүргеніме нали-</w:t>
        <w:br/>
        <w:t>мын. Өзімде дебар.Тымақ жүрексіп. Ашылып-шашылғандар-</w:t>
        <w:br/>
        <w:t>дың айы оңынан туғыш. Соған қарағанда, әу бастан жазы-</w:t>
        <w:br/>
        <w:t>мыш маған қырын қараған. Жолын қырсық шалғаңның нақ</w:t>
        <w:br/>
        <w:t>өзімін!</w:t>
        <w:br/>
        <w:t>- Бүркелемей түсіндірсеңші анығын.</w:t>
        <w:br/>
        <w:t>-- Байғатиемін. Сол ма керегі.</w:t>
        <w:br/>
        <w:t>-- Уа, жаса, Балайым! - деді жігіт оқыс әңгүдіктеніп.</w:t>
        <w:br/>
        <w:t>- Айқайлама. Біреу басқаға жорыр, - дедіқызоныңбіле-</w:t>
        <w:br/>
        <w:t>гінен мытып. -- Бірақ, соныңнан қорқамын. Зәрем ұшады.</w:t>
        <w:br/>
        <w:t>-- Шетелдік пе? Негр ғой шамасы.</w:t>
        <w:br/>
        <w:t>- ӘӨзқандасым. Осы заманның байшыкеші, - дедіол құ-</w:t>
        <w:br/>
        <w:t>мығыңқы сыбырмен. - Соңымнан қалар емес. «Сенің жо-</w:t>
        <w:br/>
        <w:t>лыңабар мүкаммалымды шашамын» дейді. Айттым ғой, үрейім</w:t>
        <w:br/>
        <w:t>ұшады өзінен.</w:t>
        <w:br/>
        <w:t>362</w:t>
        <w:br/>
        <w:t>ауылынан сотталғаннан бетер жаза арқалап, қуылып бара</w:t>
        <w:br/>
        <w:t>жатқанда, шылауына оратылып қыр соңынан қалмаған</w:t>
        <w:br/>
        <w:t>көңілдесін ерте кеткен-ді. Екі сөзінің бірі: «Менің махабба-</w:t>
        <w:br/>
        <w:t>тымнан» келетін құмарпаз ұрғашы мұны Ресейдің Қазақстан-</w:t>
        <w:br/>
        <w:t>мен шектес қаласына бастаған. Бұлар беткеалған қала ошар-</w:t>
        <w:br/>
        <w:t>лы едіол жылдары. Кейін заман амалына қарай қаланың бе-</w:t>
        <w:br/>
        <w:t>рекесі базарына ойысты. Базары дулы бола түскен сайын</w:t>
        <w:br/>
        <w:t>жаңазаманның адамдары да ала-құлалана бастаған. Күн көріс</w:t>
        <w:br/>
        <w:t>қиындап, еркін де бейбіт өмір сағымға айналды. Сейілшіл</w:t>
        <w:br/>
        <w:t>серілер енді нан тауып жеудің айналасында дызықты. Күн</w:t>
        <w:br/>
        <w:t>көріс қиындағансоң, құшақтандақызу қашты. Серіміз жеңі-</w:t>
        <w:br/>
        <w:t>ліс тапқан. Есесіне нақ сүйері үдетті екпінін. Шабытын ша-</w:t>
        <w:br/>
        <w:t>раппен қоздырамын деп жүргенде Қызалғышекең сүрініп</w:t>
        <w:br/>
        <w:t>кетіп аяғын сындырды. Көзден айрылды. Келісті кескінінде</w:t>
        <w:br/>
        <w:t>ұялаған сұсты сұлулықты сүңқиіңкісұлба алмастырды. Жа-</w:t>
        <w:br/>
        <w:t>зыңқы маңдайы шытынаған шыныдай айғыз-айғыз. Сұлуды</w:t>
        <w:br/>
        <w:t>сұғымен арбап түсіретін уытты жанарындаот қалмаған, әлсіз</w:t>
        <w:br/>
        <w:t>жылт қана бар. Жасанды көз тәрізденіп үнемі суық тартып</w:t>
        <w:br/>
        <w:t>тұрады. Ақ тамақты адаспай табатын шырынды ерні шыт-</w:t>
        <w:br/>
        <w:t>шыт жарылып, жойдасызтүріліп кеткен. Сан керімге ұмсын-</w:t>
        <w:br/>
        <w:t>ған салалы сұлу саусақтары үсік шалғандай көгістеніп өңін</w:t>
        <w:br/>
        <w:t>жоғалтып алған. Иығы түсіпкі боса-болмаса. Бойшаң тұрқы</w:t>
        <w:br/>
        <w:t>еңкіштенген.</w:t>
        <w:br/>
        <w:t>Ол өз-өзінен селк етті. Суық сыбыр құлағын жанағандай</w:t>
        <w:br/>
        <w:t>болды. «Базардан бас қайтсаң, менен жақсылық көрме». Он</w:t>
        <w:br/>
        <w:t>жыл отасқан, тежеусіз тегеурініне кенеліп, деген отыз бен</w:t>
        <w:br/>
        <w:t>қырықтағы бұла шағының жойқын қуатына армансыз</w:t>
        <w:br/>
        <w:t>қаныққан нақ сүйері күн сайын мұны осы сарындас сөзбен</w:t>
        <w:br/>
        <w:t>шығарып салады базарға. Бір сарынды әуеннен жаңылмай-</w:t>
        <w:br/>
        <w:t>ды-ау, жаңылмайды. Үш күннен беріжоқ ол. Кәсіпқуып жүр-</w:t>
        <w:br/>
        <w:t>се арманы не, кәнігі машық та қуғаны. Жүрегі лыпыды. Со-</w:t>
        <w:br/>
        <w:t>ның мәгіниті емес пе, бұны ел-жұрттан бездіріп жат қалаға</w:t>
      </w:r>
    </w:p>
    <w:p>
      <w:r>
        <w:t>жіпсіз байлап қойған. Қылықтыдақызулы еді-ау өзі. Мұндай-</w:t>
        <w:br/>
        <w:t>лық махаббатшыл ұрғашыны кезіктірген емес. Тұла бойы</w:t>
        <w:br/>
        <w:t>бұлқынған құмарлық. Жүріс-тұрысы, сөйлеген сөзі, кісіге</w:t>
        <w:br/>
        <w:t>ілтипаты, көгілдір тұнық көзінде тұнған жылы мейірімі қан-</w:t>
        <w:br/>
        <w:t>дай! Айтары жоқ, тартымды-ақ. Көрпе астындағы ойнақта</w:t>
        <w:br/>
        <w:t>тіптен дәуірлеп, құшағындағы мұны оралымды нәзік қимы-</w:t>
        <w:br/>
        <w:t>лымен еліктіріп есін шығарады. Былайғы көзге әлжуаздау</w:t>
        <w:br/>
        <w:t>көрінетін келіншек төсек биінде қылық-қимылын үстемелеп</w:t>
        <w:br/>
        <w:t>жібергенде, бұл оның әупіріммен зорға басатын аптығын.</w:t>
        <w:br/>
        <w:t>Ендігі жүрістері мынау. Үш бөлмелі пәтер қаңыраптұр. Іске</w:t>
        <w:br/>
        <w:t>352</w:t>
        <w:br/>
        <w:t>қызғаншақтау біреу боп шықты. Күйеуінің басқан-тұрғанын</w:t>
        <w:br/>
        <w:t>аңдып түнде ұйқыдан, күндіз күлкіден айрылсын. Екінші</w:t>
        <w:br/>
        <w:t>жұптасқаны жойдасыз долы, ашуы үдегенде ыдыс-аяқты</w:t>
        <w:br/>
        <w:t>ұйпап тастайды. Одан әупіріммен ажырасып, тағы бір қиық</w:t>
        <w:br/>
        <w:t>қасқақұрық салған-ды. Ажарлы еді онысы. Жұмыртқандай</w:t>
        <w:br/>
        <w:t>ақ келіншек қызылшыл сері күйеуін ұзын арқан кең тұсау-</w:t>
        <w:br/>
        <w:t>мен амалдап ұстады. Қатарынан екі қыз тапты. Үшіншің ұл</w:t>
        <w:br/>
        <w:t>болмаса тастаймын, ат ұстар керск маған деп шіренді. Кілең</w:t>
        <w:br/>
        <w:t>қызғанатабатын ақ келіншектендеат құйрығын кесісіптын-</w:t>
        <w:br/>
        <w:t>ған. Одан соңғы отасқандары байдан ажырасқандар еді. Бірін</w:t>
        <w:br/>
        <w:t>алып, бірін тастап, ұрғашы атаулыны қарташа сапырумен</w:t>
        <w:br/>
        <w:t>жүргенде, заңның ұзын құрығынаіліккен. Шортаншатулап</w:t>
        <w:br/>
        <w:t>көріп еді, әндемді қол босатпады. Сан жырындыны жардан</w:t>
        <w:br/>
        <w:t>оздырмай жайғаған әккі қол мұныңтіке қыл кеңірдегіне жар-</w:t>
        <w:br/>
        <w:t>масқан. Серілігі мен перілігі мадақ-мақтанның шекарасы-</w:t>
        <w:br/>
        <w:t>нанасып, қиянатқа ұласқандатөндіақ көз зауал. Бұған дейін</w:t>
        <w:br/>
        <w:t>әкенің беделіне, ағайын-туыстың айбарына сеніп келген.</w:t>
        <w:br/>
        <w:t>Қалабай есімі ұмытылып, Қызалғыш атанған сабазың бұлт-</w:t>
        <w:br/>
        <w:t>артпас айғақтың шырмауында ақ бас прокурордың алдында</w:t>
        <w:br/>
        <w:t>болдырған атша сілейіп тұрған да қойған. Болдырмағанда</w:t>
        <w:br/>
        <w:t>қайтеді. Өткінші сүйіспеншіліктің аз күнгі ермегіне айнал-</w:t>
        <w:br/>
        <w:t>ғандарды былай қойғанда, қағазбен заңдастырылып некелес-</w:t>
        <w:br/>
        <w:t>кені артық-кемі жоқ тура тоғыз. Шетінегенін есепке алма-</w:t>
        <w:br/>
        <w:t>ғанда тоғыз әйелден он сегіз бала көрген.</w:t>
        <w:br/>
        <w:t>Қаһарлы ақ бас прокурор жұдырығымен үстелді ұрғыш-</w:t>
        <w:br/>
        <w:t>тасын. Алдында жатқан ыбырсыған мол қағазды сіңірлі ша-</w:t>
        <w:br/>
        <w:t>қар саусақтарымен мытып, өзін өзі жұлсын. Әдептен озып</w:t>
        <w:br/>
        <w:t>былапыт жаман сөздер айтсын бұған. «Се-сен сонда үйірге</w:t>
        <w:br/>
        <w:t>түсетін айғыр боп кеткенің бе-ей!% Айғыр екеш айғырда ба-</w:t>
        <w:br/>
        <w:t>уырындағы тай-жабағыдан көз жазбай, ит-құстан қорғаш-</w:t>
        <w:br/>
        <w:t>тайды. Өзіңнен шыққан балаларыңды тарыдай шашып жібер-</w:t>
        <w:br/>
        <w:t>генсің».</w:t>
        <w:br/>
        <w:t>Ақбастың айбарынан бұлтұрмақ кабинеттегі барша мүлік</w:t>
        <w:br/>
        <w:t>қозғалақтап кеткендей еді. Ауыремен үстелсықырлап, кәрі</w:t>
        <w:br/>
        <w:t>орындық шиқалақтады. Түрік құлақ телефон шыр-шырлап</w:t>
        <w:br/>
        <w:t>қоймап еді, төбесінен бір-ақ түйдіқожайыны. Ақ қаптал заң</w:t>
        <w:br/>
        <w:t>қызметкерінің мұншалықты шалабүлінуінде гәп бар еді. Ол</w:t>
        <w:br/>
        <w:t>қызмет атқарған қырық жылда шиесі тарқамайтын оқиға</w:t>
        <w:br/>
        <w:t>болып көрген емес. Мына қарсы алдында тұрған құныкерді</w:t>
        <w:br/>
        <w:t>көзіне көк шыбын үймелетіп су түбіне жіберуге болар еді,</w:t>
        <w:br/>
        <w:t>оған заңның қалыбы тура келмейді. Опасыз әкеден алимент</w:t>
        <w:br/>
        <w:t>354</w:t>
      </w:r>
    </w:p>
    <w:p>
      <w:r>
        <w:t>ымасалқынтарта бастадым. Ол керісінше ынталы маған. Бой-</w:t>
        <w:br/>
        <w:t>ынатың қуат қосылғандай өліп-өшіп алғаусыз беріледі. Бой</w:t>
        <w:br/>
        <w:t>жазып жүр ме деп те күдіктенемін. Расында солай тәрізді.</w:t>
        <w:br/>
        <w:t>Көңілін суыққа салса мені осыншалықты өбектер ме. Бірақ</w:t>
        <w:br/>
        <w:t>олтопшылауыма да табан тіреп қала алмайын. Қатерге ұры-</w:t>
        <w:br/>
        <w:t>нып, ғұмыры тұйықталатын адам қайткенде сыр алдыруы</w:t>
        <w:br/>
        <w:t>керек. Сөйлеген сөзі, немесе жүріс-тұрысы, әйтпесе пиғыл-</w:t>
        <w:br/>
        <w:t>ниетінен бір шикілік байқатары сөзсіз. Келіншегімнің ағы-</w:t>
        <w:br/>
        <w:t>ақ, қызылы-қызыл керісінше. Қызметтен көбінесе көңілді</w:t>
        <w:br/>
        <w:t>оралады. Қыздармен барып колге шомылдым деп келеді. Нұры</w:t>
        <w:br/>
        <w:t>тасыған дидарынан мұң тармақ болмашы кірбің десезілмейді,</w:t>
        <w:br/>
        <w:t>Өмір қызығына кенелген тоқ көңілі барынша көтеріңкі</w:t>
        <w:br/>
        <w:t>Сөйткенадамды жаманатқа қалай бейімдерсің. Соқыр елес-</w:t>
        <w:br/>
        <w:t>кешырмалын, ырым-жырымға алданған мен-ақ болайыншы</w:t>
        <w:br/>
        <w:t>деймін де, желді аяғымды өкпеге тепкілеп көшеге шығамын</w:t>
        <w:br/>
        <w:t>Толқыны көбік шашқан айдынға аңсарым ауса да, жүрегім</w:t>
        <w:br/>
        <w:t>тартпайды. Зипаны алған бетінен қайтара алмаған соң, өзіме</w:t>
        <w:br/>
        <w:t>тиым салып, ол жаққа қия баспайтынды шығардым. Әйелім</w:t>
        <w:br/>
        <w:t>жүрдеселажсызілесемін. Олсуға келе-ақ қайып кетеді. Жа-</w:t>
        <w:br/>
        <w:t>ғалаудан ұзама, саған бір қатер бар десем, ерегісе түседі.</w:t>
        <w:br/>
        <w:t>Менжайғанаорта оқу орнының қарапайым оқытушысы-</w:t>
        <w:br/>
        <w:t>мын, ал ол облыстық кітапхананың директоры. Автоклуб ма-</w:t>
        <w:br/>
        <w:t>шинасынаме. Шопыры неміс шалы қауқалақтаған оңды адам</w:t>
        <w:br/>
        <w:t>Кейінгі бір жылда әлгі шалды да, машинаны да көре алма-</w:t>
        <w:br/>
        <w:t>дым. Зипадан сұрағанымда бұзылып тұр дей салған. Және</w:t>
        <w:br/>
        <w:t>оның бірі әдеті -- машинаны көше арасына мінбейді. Қыз-</w:t>
        <w:br/>
        <w:t>метке желді аяғымен барады.</w:t>
        <w:br/>
        <w:t>Нендей түрткінің итермелегеніне таңым бар, оның қыз-</w:t>
        <w:br/>
        <w:t>меторнынабассұқпайтын мопсолкүні қолды-аяққатұрма-</w:t>
        <w:br/>
        <w:t>дым. Көңіліме алаң кіріп, жүрегім Әлденеден секемдеген сы-</w:t>
        <w:br/>
        <w:t>ңайда. Келсем Зипа орнында жоқ. Дәлізде ұшырасқан қалың</w:t>
        <w:br/>
        <w:t>қабақты етжеңді әйел:</w:t>
        <w:br/>
        <w:t>-- Көлге кеткен шығар, -- деп жүре жауап берді.</w:t>
        <w:br/>
        <w:t>-- Немен? - деппін түлен түртіп.</w:t>
        <w:br/>
        <w:t>- Машинамен да, бастық адам жаяу жүруші ме еді, -</w:t>
        <w:br/>
        <w:t>дедіол.</w:t>
        <w:br/>
        <w:t>- Шопыры әлгі шал ма?! -- дедім күдігімді жасыра ал-</w:t>
        <w:br/>
        <w:t>май.</w:t>
        <w:br/>
        <w:t>- Басқа біреу еді, - деді әйел кекесінмен.</w:t>
        <w:br/>
        <w:t>Педальды бастым. Барынша ұштырттым кеп. Күнекіндіге</w:t>
        <w:br/>
        <w:t>құласада, ыстықтың беті қайтпаған еді. Жағалауғаіліге бере</w:t>
        <w:br/>
        <w:t>349</w:t>
        <w:br/>
        <w:t>тап айтады. Сосын тая соғамын да сыртынан бақылаймын.</w:t>
        <w:br/>
        <w:t>Айдын қызығын онымен бірге бөлісемін. Лажсыздан.</w:t>
        <w:br/>
        <w:t>Тұңғиық мені бұрынғыдай қызықтырудан қалған. Сутүбінде</w:t>
        <w:br/>
        <w:t>бізді жұтатын жайын бұғын жатқандай-ақ көлге түскенде</w:t>
        <w:br/>
        <w:t>денем қатты тітіркенеді. Зипаның ойына түк кіріп шықпай-</w:t>
        <w:br/>
        <w:t>ды. Көгілдір айдында емін-еркін құлаштап рахатқа батады.</w:t>
      </w:r>
    </w:p>
    <w:p>
      <w:r>
        <w:t>Жағалаудан ұзап аралға бет қойганда: «Қайт, қайт!» депжеан</w:t>
        <w:br/>
        <w:t>даусым шығады.</w:t>
        <w:br/>
        <w:t>Аралдемекші, оның хикаясы біраз жыр. Ерте-ертеде осы</w:t>
        <w:br/>
        <w:t>мына Көкше көлді мекендеген қалың елдің беткс ұстаған абы-</w:t>
        <w:br/>
        <w:t>зы Ерқүтты шешеннің жалғыз қызы болыпты. Айдесе аузы,</w:t>
        <w:br/>
        <w:t>күндесе көзібар еркекшора бойжеткен жиырмаға келгенше</w:t>
        <w:br/>
        <w:t>оң жақтан ұзамаған көпінеді.</w:t>
        <w:br/>
        <w:t>Небір сентұр, мен атайын жігіттер оған ғашық болып қол</w:t>
        <w:br/>
        <w:t>созғанымен, арудың қатал сынынан өтг алмай жолда қалады.</w:t>
        <w:br/>
        <w:t>Сұлулығы ересен Ақштабаққа ғашық болмаған еркек қалмап-</w:t>
        <w:br/>
        <w:t>ты. Түбіт мұрт бозбаладан бастап жетпістегі жел сақалшалға</w:t>
        <w:br/>
        <w:t>дейін бағын сынап алдынан өтіпті. Жақын жеңгелерінс:</w:t>
        <w:br/>
        <w:t>«Көңілімді аударған еркек көрсем көзім шықсын», - деп ке-</w:t>
        <w:br/>
        <w:t>кірейетін көрінеді. Солай қабақ ару бір күндері көлде шомы-</w:t>
        <w:br/>
        <w:t>лып жүріп жеңгелерінен арттағы елге сәлем айтыпты. Кімде</w:t>
        <w:br/>
        <w:t>кім менің соңымнан аралға жүзіп келсе, сандықпын дейді</w:t>
        <w:br/>
        <w:t>ғой. Тез құлақтанған қалың ел дүрлігісіп жағалауды басып</w:t>
        <w:br/>
        <w:t>кетіпті. Дәмелі жігіттер бақтарын сынап көргенімен, жүрегі</w:t>
        <w:br/>
        <w:t>дауаламай орта жолдан қайтыпты. Кейбір жан кешті есер-</w:t>
        <w:br/>
        <w:t>соқтары суға кетіп, сүйегі балыққа жем бопты. Соданбірта-</w:t>
        <w:br/>
        <w:t>лапкердің бағы жанса керек. Сөйтсе әлгі жігіт бидің ссігін-</w:t>
        <w:br/>
        <w:t>дегіжалшысы екендейді. Ақшабақ сөзінде тұрып соған қосы-</w:t>
        <w:br/>
        <w:t>лыпты. Осындай оқиғаға куәгер киелі жерсодан былай «Ма-</w:t>
        <w:br/>
        <w:t>хаббат аралы» атанып кетіпті. Мүмкін естігеп аңызыңыз</w:t>
        <w:br/>
        <w:t>шығар. Мен бұл хикаяны білгіштігім ұстағандықтан еске</w:t>
        <w:br/>
        <w:t>түсіріп отырған жоқпын, Зипаға байланысты болғандықтап</w:t>
        <w:br/>
        <w:t>сөзарасына қыстырдым.</w:t>
        <w:br/>
        <w:t>Қызықты қараңыз,оныңдааңсары аралда, бір жүзіп ба)»</w:t>
        <w:br/>
        <w:t>сам-ау деп тамсанады да жүреді. Көрген де шығарсыз. Кемі</w:t>
        <w:br/>
        <w:t>жиектен екішақырым жайыменбар.Өзімізорып тепкен тұсты</w:t>
        <w:br/>
        <w:t>біз де «махаббат жағалауы» атандырдық. Сондайлық көзтар-</w:t>
        <w:br/>
        <w:t>тпасада, жүрекке жақын, ең бір ләззатқатолы қызулы күн-</w:t>
        <w:br/>
        <w:t>деріміз сол жиекте өтті. Тастақты жиекті көмкере суғасұғы-</w:t>
        <w:br/>
        <w:t>нған нар қамыс ит тұмсығы өтпестей қою. Қамыстың нақ</w:t>
        <w:br/>
        <w:t>ортасында тасты жарып жалғазлалоскен. Діңіне құшақ жет»</w:t>
        <w:br/>
        <w:t>347</w:t>
        <w:br/>
        <w:t>бетімді салқын леп шарпыды. Бірақ ішім алаулап жанып ке-</w:t>
        <w:br/>
        <w:t>леді, асқынған күдік қызғанышымды үрлеп өртенудің аз-ақ</w:t>
        <w:br/>
        <w:t>алдындамын. Бәсе-бәсе деймін, тым құбылып құлпырып кетіп</w:t>
        <w:br/>
        <w:t>еді. Шопырмен суғатүсіп жүрсе қайтпекпін. Қасында біреу-</w:t>
        <w:br/>
        <w:t>лер бар шығар, ондайға бара қоймас деп өзімді және жұбата-</w:t>
        <w:br/>
        <w:t>мын. Түсім дәл келіп, қатерге ұрындасадеңіз?</w:t>
        <w:br/>
        <w:t>Ойым ойпаң-тойпаң. Өмірімде мұншалықты жан алқым</w:t>
        <w:br/>
        <w:t>үрейлі күдікті бастан кешпеген едім. Күдігім сәтсайын қоюла-</w:t>
        <w:br/>
        <w:t>натүсті. Сасық қаратұманша басып, көз алдымды көрсетпей</w:t>
        <w:br/>
        <w:t>жіберді. Түпсіз орға құлдидап келе жатқандаймын. «Әй,осы-</w:t>
        <w:br/>
        <w:t>данқолымааман-есен түссең, көрешекті көрсетермін-ау, сен</w:t>
        <w:br/>
        <w:t>қатынға! Бетінен қақпағанға дандайсыған әбден». Астаң-кес-</w:t>
        <w:br/>
        <w:t>тең ойдың бір ұшығы осы. Екінші ұшығы шиеленген күдік.</w:t>
        <w:br/>
        <w:t>Шиесін тарқата алмай әлекпін. Жаңағы әйел бірдеңені сез-</w:t>
        <w:br/>
        <w:t>генсін астарлады-ау сөзін. Шопырын ауыстырғанын жасыр-</w:t>
        <w:br/>
        <w:t>ғаны қалай?! Бұл енді бұлтартпас айғақ деймін кіжініп.</w:t>
        <w:br/>
        <w:t>Көңілім жұқарып өзімді дәрменсіз сезіндім. Ерлі-зайыпты-</w:t>
        <w:br/>
        <w:t>лардың бір-бірін қызғанып әлекке түскенін ақымақшылық</w:t>
        <w:br/>
        <w:t>деп жететүсінбеуші едім. Ондай ауытқушылық ақыл жұтаң-</w:t>
      </w:r>
    </w:p>
    <w:p>
      <w:r>
        <w:t>дығымен мінез кедейлігінен деп білетінмін; Жұбайлық шыр-</w:t>
        <w:br/>
        <w:t>ғалаңға тап болып, от бастарынан береке кеткең кейбіреу-</w:t>
        <w:br/>
        <w:t>лердің қисынсыз ертегісін салғыртсып жүретыңдайтын едім.</w:t>
        <w:br/>
        <w:t>Оным бір жағы: «Өз от басым тыныш, өзгеде нем бар» деген</w:t>
        <w:br/>
        <w:t>немкеттілік болса, екіншіден біреудің талайсыз тағдырына</w:t>
        <w:br/>
        <w:t>араласуды артық санағандығым. Егер нақ сүйерім ашына-</w:t>
        <w:br/>
        <w:t>сымен аймалсып жатса, қайтпекпін? Отыз шақырымдық</w:t>
        <w:br/>
        <w:t>қашықтықты жүріп өткендегі санамнан шықпай келе жат-</w:t>
        <w:br/>
        <w:t>қаңой асындай.</w:t>
        <w:br/>
        <w:t>Үйреншікті мекен көзіме оттай басылды. Бұйра толқын</w:t>
        <w:br/>
        <w:t>жағалауға келіп қайтып, келіп қайтып бейбіт ереуілдейді.</w:t>
        <w:br/>
        <w:t>Құстар да бәсең. Тек шағалалар ғана мазасыз. Күннің өткір</w:t>
        <w:br/>
        <w:t>сәулесінен ығысқан балықтар тереңде жосылады. Төбемнен</w:t>
        <w:br/>
        <w:t>қос сарала қаз ұшып өтті. Мұңлы сыңқылы алаң көңілімді</w:t>
        <w:br/>
        <w:t>түртіп жіберді де, жан-жағыма тінтіне қарадым. Қамыс ара-</w:t>
        <w:br/>
        <w:t>сынан ақ сауыр автоклубтың жоны шалынды көзіме. Онан</w:t>
        <w:br/>
        <w:t>кейінгі оқиғаға ырқымнан тыс өрбіді десем де болады. Өң</w:t>
        <w:br/>
        <w:t>мен түстің аралығындағы елес санама кеп соққанда- есеңг-</w:t>
        <w:br/>
        <w:t>іреп, әрі абдырап қалдым. Түсім шығар деп өзімді алдаусы-</w:t>
        <w:br/>
        <w:t>ратқандай боламын. Бірақ ырықсыз күш мені қамыс арасы-</w:t>
        <w:br/>
        <w:t>наитермеледі.Тусырттарынан кеп килігіппін. Есімнің шық-</w:t>
        <w:br/>
        <w:t>қандығын мынадан-ақ білерсіз:</w:t>
        <w:br/>
        <w:t>350</w:t>
        <w:br/>
        <w:t>өндіріп беруден басқа шарасы қалмаған прокурорды осын-</w:t>
        <w:br/>
        <w:t>шалықты тығырыққа тіреген жағдай -- ауырдың үстімен,</w:t>
        <w:br/>
        <w:t>жеңілдің астымен жүруге дағдыланған мына серісымақтың</w:t>
        <w:br/>
        <w:t>болмашы еңбек ақысы он сегіз балаға шаққанда бес сом елу</w:t>
        <w:br/>
        <w:t>тиыннан келеді екен. Шарасы таусылған адуын прокурор</w:t>
        <w:br/>
        <w:t>айқайды одан әрмен үдетіп: «Құрткозіңді Батыр қараңды!»</w:t>
        <w:br/>
        <w:t>-- деп шүйлікті бұған. Сәйткенше болмады, жесірлердің алды</w:t>
        <w:br/>
        <w:t>есік қақты. Үшір-шүпір үш қызын ертіп кірген ақ келіншек</w:t>
        <w:br/>
        <w:t>жесірлікке әбден кәндігіп қатайып алғандығын байқатты</w:t>
        <w:br/>
        <w:t>мұның алдында. Өңіндегі уыз ұяндықтан қалған болмашы</w:t>
        <w:br/>
        <w:t>жұқаны шытынаған жүдеңкі ажарынан еміс-еміс байқала-</w:t>
        <w:br/>
        <w:t>ды.Әйтсе деоләйелдік осалдықпен мұңайып көзіне жас алды.</w:t>
        <w:br/>
        <w:t>«Сенен рахым күтейін деп келдідеймісін. Мына сор маңдай</w:t>
        <w:br/>
        <w:t>жетімектерәкесін іздейді. Тұрлаусыз да болсаәкесі ғой, сені</w:t>
        <w:br/>
        <w:t>бір көрсін деп ерте келдім. Мен тұрғанда бұларға жетімдік</w:t>
        <w:br/>
        <w:t>жоқ. Түбінде алдыма бір келерсің! Сонда көрем, сенің әусе-</w:t>
        <w:br/>
        <w:t>деңді!» - деді Мәкітай шаруам осымен бітті дегенді кабинет</w:t>
        <w:br/>
        <w:t>қожасына қабағымен ишаралап. Аяғын сылтып басқан ор-</w:t>
        <w:br/>
        <w:t>таншы қызы есіктен шығарда бұған нәзік саусақтарын ер-</w:t>
        <w:br/>
        <w:t>беңдетіп қоштасқан сыңайтанытты. Дегенмен сезімсіз емес</w:t>
        <w:br/>
        <w:t>қой, жүрегі шымылдап кетіп еді. Бірде ішіп келгенде екі жа-</w:t>
        <w:br/>
        <w:t>сар қызын байқаусыз басып кетіп аяғын кем қыптастағаны</w:t>
        <w:br/>
        <w:t>есіне түскен бұл одан әрмен тұқырайсын. Аздап сабасына</w:t>
        <w:br/>
        <w:t>түскен қайинет иесі: «Үш күннен қалма. Кет бір жағына! -</w:t>
        <w:br/>
        <w:t>деді кесікті сөзім осы дегендей қолынтүңіле сермеп. -- Бұдан</w:t>
        <w:br/>
        <w:t>былай сенібұл маңнан көрмейтін болайын».</w:t>
        <w:br/>
        <w:t>Ал, көрмесін! Сондағы мақтағаны осы ма!% Мұны тенті-</w:t>
        <w:br/>
        <w:t>ретіп жібергенде жесір мен жетімнің көз жасы құрғай қойса</w:t>
        <w:br/>
        <w:t>жақсы-ау. Жетіскен шығар. Бәрінен де бұрын өзінің мүшкіл</w:t>
        <w:br/>
        <w:t>халіне қорланды. Сол ақ бастың кесірі, әйтпегенде бүйтіп</w:t>
        <w:br/>
        <w:t>шығандап кетпейтін еді.</w:t>
        <w:br/>
        <w:t>Солай тамағын жібітті. Сасық самапалдың қуаты аздау</w:t>
        <w:br/>
        <w:t>көрінді. Дегенмен ширады ептеп. Әлгіндегі жылымшы мұңды</w:t>
      </w:r>
    </w:p>
    <w:p>
      <w:r>
        <w:t>өткінші қиялеңсерді. Тоғыз әйелден он сегіз бала сүйіпті, ал-</w:t>
        <w:br/>
        <w:t>тауы ұл, он екісі қыз. Қызды қойшы, жаттың телімінде. Алты</w:t>
        <w:br/>
        <w:t>ұл - алты рулы ел боп өсіп өнеді. Сонда олар түп атасын</w:t>
        <w:br/>
        <w:t>іздейді қайткенде. Қалабай әулетіненбіз деп мақтанышпен</w:t>
        <w:br/>
        <w:t>айтпай ма. Бабамыз ұрғашыға тыныппсыз, бір басында тоғыз</w:t>
        <w:br/>
        <w:t>қатыны болған, серіліктің буымен шет жұртқа даатізін са-</w:t>
        <w:br/>
        <w:t>лыпты. Ресейдің аспан көз сұлуларыт да жайғаған деп, ма-</w:t>
        <w:br/>
        <w:t>дақ жыр арнамай ма. Садағасы кетейін Мұхаммед салолла</w:t>
        <w:br/>
        <w:t>355</w:t>
        <w:br/>
        <w:t>Теруге 15.08.04 жіберілді. Басуға 20.09.04 қол қойылды.</w:t>
        <w:br/>
        <w:t>Пішімі84х1081/,,.Офсеттік қағаз. Офсеттік басылыс.</w:t>
        <w:br/>
        <w:t>Қаріптүрі“ВаШса". Есептік баспа табағы 24,0.</w:t>
        <w:br/>
        <w:t>Тапсырыс Ме 425. Таралымы 1000 дана.</w:t>
        <w:br/>
        <w:t>“Фолиант" баспасы 473000, Астана қаласы, Қазақ көшесі,87/1.</w:t>
        <w:br/>
        <w:t>“Регис-СТ Полиграф" ЖШС баспаханасында басылды</w:t>
        <w:br/>
        <w:t>433000, Астана қаласы, Қазақ көшесі, 87/1.</w:t>
        <w:br/>
        <w:t>Редакторы және корректоры</w:t>
        <w:br/>
        <w:t>Дәулетбаева Б.</w:t>
        <w:br/>
        <w:t>Жөркемдеуші редакторы</w:t>
        <w:br/>
        <w:t>Қазанқапов Ж.</w:t>
        <w:br/>
        <w:t>Суретшісі Ахмедин Т.</w:t>
        <w:br/>
        <w:t>Компьютерде терген</w:t>
        <w:br/>
        <w:t>Шоқбарова А.</w:t>
        <w:br/>
        <w:t>Компьютерде беттеген</w:t>
        <w:br/>
        <w:t>Шоқбарова М.</w:t>
        <w:br/>
        <w:t>Мазмұны</w:t>
        <w:br/>
        <w:t>Повестер</w:t>
        <w:br/>
        <w:t>Қоңырсарын ....</w:t>
        <w:br/>
        <w:t>Қызқайырған ...</w:t>
        <w:br/>
        <w:t>Бозкөлаңызы ....</w:t>
        <w:br/>
        <w:t>Әңгімелер</w:t>
        <w:br/>
        <w:t>Мейрам суы</w:t>
        <w:br/>
        <w:t>Қара киімді әйел. 295</w:t>
        <w:br/>
        <w:t>Қасиетті шөп ..... 2309</w:t>
        <w:br/>
        <w:t>Үзілген үміт ..</w:t>
        <w:br/>
        <w:t>Қызалғыш</w:t>
      </w:r>
    </w:p>
    <w:p>
      <w:r>
        <w:t>Шымыркеш</w:t>
        <w:br/>
        <w:t>Балабулығып оянды. Керпені басына жиырыпалған екен.</w:t>
        <w:br/>
        <w:t>Пысынаптерлеп кетіпті. Бөтен төсекте жатқаны есінетүскен-</w:t>
        <w:br/>
        <w:t>де, ұйқысы шайдай ашылды. Алматыдатаяуда жерсілкінетін</w:t>
        <w:br/>
        <w:t>көрінедідеген қауесеттараған. Соны құлағы шалған-ды. Төрт</w:t>
        <w:br/>
        <w:t>қабагты демалыс үйі теңселіп тұрған тәрізденді де, басын</w:t>
        <w:br/>
        <w:t>жастықтан жұлып алды. Сықыр-сықырға үздігіп ыңырсы-</w:t>
        <w:br/>
        <w:t>ған үн қосарланып, қараңғы бөлме тербетіліп шайқалақта-</w:t>
        <w:br/>
        <w:t>ғансияқтанды. Дыбыстауға намысы жібермей жүрегін тоқ-</w:t>
        <w:br/>
        <w:t>татуға тырысты. Кішкенеден соң сықыр тоқталды. Есесіне</w:t>
        <w:br/>
        <w:t>сыбыр-сыбыр үдеді. Шешесі біреумен сөйлесіп жатыр.</w:t>
        <w:br/>
        <w:t>- Қызкүніңде кездеспегенің-ай! Тәттіекенсің.</w:t>
        <w:br/>
        <w:t>- Өзкеліншегің ше?</w:t>
        <w:br/>
        <w:t>-- Одан жалығып жүрмін.</w:t>
        <w:br/>
        <w:t>- Сүймей алғансың ғай?</w:t>
        <w:br/>
        <w:t>-- Былайша жаман емес-тін. Кейінгі кездері тартпайтын</w:t>
        <w:br/>
        <w:t>болды.</w:t>
        <w:br/>
        <w:t>- Жүргіш еркектердің бәрі өстіп көйітеді. Менікіде мінез</w:t>
        <w:br/>
        <w:t>шығарып қояды.</w:t>
        <w:br/>
        <w:t>- Сенің үстіңе ме?</w:t>
        <w:br/>
        <w:t>-- Араққұмар, қатын жанды соққан.</w:t>
        <w:br/>
        <w:t>-- Ондаөз обалы өзіне.</w:t>
        <w:br/>
        <w:t>-- Соны айтам да. Көрші әйелмен әуейі.</w:t>
        <w:br/>
        <w:t>- Байы жоқ қой шамасы?</w:t>
        <w:br/>
        <w:t>- Бар. Аңқау шалыс момындау кісі.</w:t>
        <w:br/>
        <w:t>- Сезіп-біліп жүріп, қалай шыдайсың?</w:t>
        <w:br/>
        <w:t>- Бәрің де сондайсыңдар.</w:t>
        <w:br/>
        <w:t>-- Әйелдер ше?</w:t>
        <w:br/>
        <w:t>- Көріп жатсың ғой. Жүздескенен-ақ жүрегім тулап қой-</w:t>
        <w:br/>
        <w:t>мады. Жұлдызды екенсің.</w:t>
        <w:br/>
        <w:t>-- Мен-де сөйтіп...</w:t>
        <w:br/>
        <w:t>-- Ой, қатырасындар-ау! Былай шыққан соң, ананы ұйпа-</w:t>
        <w:br/>
        <w:t>лақтап жібердім деп бөсетін кім екен?</w:t>
        <w:br/>
        <w:t>Бейтаныс еркек жырқылдады. Күлісі жасанды көріндібұ-</w:t>
        <w:br/>
        <w:t>ғап.</w:t>
        <w:br/>
        <w:t>- Жайырақ. Болсын оянып кетеді, - деді шешесі анаған.</w:t>
        <w:br/>
        <w:t>Шәп-шөп сүйіс кетті үдеп. Іле ұятсыз әрекег басталды.</w:t>
        <w:br/>
        <w:t>Ыңырси ма, жылай ма, әйелде ес қалмады. Анау да қалыспа-</w:t>
        <w:br/>
        <w:t>дыодан. Үздігіп, өліп барады екеуі бірден. Үйде мұндай әдеп-</w:t>
      </w:r>
    </w:p>
    <w:p>
      <w:r>
        <w:t>сіздік болмайтын, тек бір рет сезгені бар. Ішіп алған әкесі</w:t>
        <w:br/>
        <w:t>366</w:t>
        <w:br/>
        <w:t>«Отырар кітапханасы» сериясы</w:t>
        <w:br/>
        <w:t>Кәріпұлы Өмір</w:t>
        <w:br/>
        <w:t>Серілер мен перілер</w:t>
        <w:br/>
        <w:t>Повестер мен әңгімелер</w:t>
        <w:br/>
        <w:t>ке жалт қарағанда, дидары көзіме оттай басылды. Есімнің</w:t>
        <w:br/>
        <w:t>шыққаны соншалық -- шалқалап барып, зорға оңалдым.</w:t>
        <w:br/>
        <w:t>Аузым ашылып, көзім бақырайып, шалық ұрғандай бағжи-</w:t>
        <w:br/>
        <w:t>ған мені құлағыматаныс жұмсақ үн селт еткізді.</w:t>
        <w:br/>
        <w:t>- Ә, Шапықпысың? Кел мұнда!</w:t>
        <w:br/>
        <w:t>Өз-өзіме сенбеген дүдәмал көңілмен қарсы алдымда</w:t>
        <w:br/>
        <w:t>тұрған ажарлы қызға: -- Се-се-сен, Базармысың? -- дедім ке-</w:t>
        <w:br/>
        <w:t>кештеніп.</w:t>
        <w:br/>
        <w:t>Олбасын шайқады. Жас жуған нәркес жанарын өңменім-</w:t>
        <w:br/>
        <w:t>ненеткізе: - Базаркүлмін ғой, -- деді қаттыіштартқанажар-</w:t>
        <w:br/>
        <w:t>Да.</w:t>
        <w:br/>
        <w:t>Мен оған, ол маған, мен оған, ол мағаң магнитше тарты-</w:t>
        <w:br/>
        <w:t>лып бара жаттық.</w:t>
        <w:br/>
        <w:t>Сыртта ақ жауын төпеп тұрған-ды.</w:t>
        <w:br/>
        <w:t>«Жастар араққа үйір болмасын. Онда олар шымырлықтан</w:t>
        <w:br/>
        <w:t>құрқалады. Денсаулықтан айрылып, кәрінгеннің табанының</w:t>
        <w:br/>
        <w:t>астында жаншылады» демедіме. Сөйткен сабырлы дажүректі</w:t>
        <w:br/>
        <w:t>жойқынкүш иесіне ажал негеөшіктіекен? Бәлкім, бұныңда</w:t>
        <w:br/>
        <w:t>ғұмыры ұзақ болмас. Сонда әлден-ақ бұрқыратып шылым</w:t>
        <w:br/>
        <w:t>тартып, арақ ішуді үйрену керек пе? Жастар жаппай арақ</w:t>
        <w:br/>
        <w:t>ішіп, анаша шеккенде, Отанды кім қорғайды? Ғылымды</w:t>
        <w:br/>
        <w:t>игеріп, жұмысты кім істейді? Мұнсыз да ішетіндер жетеді.</w:t>
        <w:br/>
        <w:t>Бұларды астанаға бастап келген кіші әкімнің де аузынан арақ</w:t>
        <w:br/>
        <w:t>кетпейді. Ішіп алып ұрынбады ма мұның шешесіне. Ішкен</w:t>
        <w:br/>
        <w:t>адамда үят болмайды екен ғой.</w:t>
        <w:br/>
        <w:t>Шешесі бұған жақындады. Арқасынан қағып: -- Менің</w:t>
        <w:br/>
        <w:t>көкетайлағым, ақылды ғой, -- деді жарамсақтанасайқалсып.</w:t>
        <w:br/>
        <w:t>-- Кәне, бастайық дайындықты. Дүкенаралап бірдеңе алма-</w:t>
        <w:br/>
        <w:t>сам, қолыма қарайды ауылдағылар.</w:t>
        <w:br/>
        <w:t>-- Кіммен аралайсың? - дедібұлбұртиыңқы кескінде.</w:t>
        <w:br/>
        <w:t>-- Өзіміз мініп келген машинамен.</w:t>
        <w:br/>
        <w:t>-- Мұрттының ба?</w:t>
        <w:br/>
        <w:t>-- Үлкен адамды олай деме.</w:t>
      </w:r>
    </w:p>
    <w:p>
      <w:r>
        <w:t>-- Ендінедейін?</w:t>
        <w:br/>
        <w:t>- Ағатайың ғой, ағатайың. Сол кісінің арқасы. Әйтпесе</w:t>
        <w:br/>
        <w:t>сені сахнаға шығартпайтын еді.</w:t>
        <w:br/>
        <w:t>-- Шықпасам қайтесің?</w:t>
        <w:br/>
        <w:t>- Әкеңді ренжітесің онда.</w:t>
        <w:br/>
        <w:t>- Сізге ренжімей ме?</w:t>
        <w:br/>
        <w:t>-- Неүшін?</w:t>
        <w:br/>
        <w:t>- Мұртты бастықты жақсы көрдідеп.</w:t>
        <w:br/>
        <w:t>Айтқанша болмай, соның өзі кірді ішке. Үнемі асығып-</w:t>
        <w:br/>
        <w:t>үсігіп жүретін ол бұл жолы дадәйектей алмады, өп-өтірік сай-</w:t>
        <w:br/>
        <w:t>қалсып:</w:t>
        <w:br/>
        <w:t>-- Жақсы дем алдыңдар ма? - деді.</w:t>
        <w:br/>
        <w:t>- Болсынжан ептеп шошып... ұйқысырап...</w:t>
        <w:br/>
        <w:t>- Өзіңіз ше?</w:t>
        <w:br/>
        <w:t>- Менбемен...</w:t>
        <w:br/>
        <w:t>- Сіз енді, балаңызға бөлейт етіп... қалай шығарар екен</w:t>
        <w:br/>
        <w:t>деп...</w:t>
        <w:br/>
        <w:t>- Сұрамаңыз! Ұйқым ашылып жайым болмады.</w:t>
        <w:br/>
        <w:t>-- Уақа емес. Бәрі орында. Кәне, бастаңдар жаттығуды! -</w:t>
        <w:br/>
        <w:t>деп ол маңыздана шіренді. -- Уақытым жоқ. Әншілерді тың-</w:t>
        <w:br/>
        <w:t>дауымкерек.</w:t>
        <w:br/>
        <w:t>370</w:t>
        <w:br/>
        <w:t>Болсын оны қоштамады. Бұртиып басы салбырап, сөл-</w:t>
        <w:br/>
        <w:t>бірейдіде қалды. Осы қазір шиыршық атқан шымырлықтан</w:t>
        <w:br/>
        <w:t>бойында жұрнақ қалмағандай тым басыңқы.</w:t>
        <w:br/>
        <w:t>- Қозғал, жігітім! -- деді анау мұның жуасыңқысылбыр</w:t>
        <w:br/>
        <w:t>кейпіне сынай қарап. - Алматылықтарды тәнті ететін бол</w:t>
        <w:br/>
        <w:t>қайткенкүнде.</w:t>
        <w:br/>
        <w:t>Оләлгіден бетер құнысты. Ынжық боқ мұрын бала тәріз-</w:t>
        <w:br/>
        <w:t>денді.</w:t>
        <w:br/>
        <w:t>-- Қиқарылығы ұстан тұр, - деді шешесі оның ішін та-</w:t>
        <w:br/>
        <w:t>нып.</w:t>
        <w:br/>
        <w:t>- Бұнысы дұрыс емес, -- депжыбырлақ мұрттүрін суық-</w:t>
        <w:br/>
        <w:t>қасалды.-- Еркелікті үйіңде көрсет. Так что, сен балақай, ме-</w:t>
        <w:br/>
        <w:t>нің қарамағымдасың. Айтқанға көнбедің бе, онда жұрталды-</w:t>
        <w:br/>
        <w:t>на шықпайсың. Бос келіп, бос қайтасың. Еңбетің еш кетеді.</w:t>
        <w:br/>
        <w:t>Болсын еңсесін тіктедіде, қарсы алдындағы сыптығырси-</w:t>
        <w:br/>
        <w:t>даң мұрттының әл-қуатын шамалады. Кешегіішкен арақтың</w:t>
        <w:br/>
        <w:t>уытынан ба, мұртының шалғайы салбыраңқы тартыпты.</w:t>
      </w:r>
    </w:p>
    <w:p>
      <w:r>
        <w:t>Өңінен шаршағандық байқалады. Ғұмырында жерденсынық</w:t>
        <w:br/>
        <w:t>ши көтеріп көрмеген оның әлжуаз тұрқы мұның нысаналы</w:t>
        <w:br/>
        <w:t>соққысына төтеп берс алмайтындай екен.</w:t>
        <w:br/>
        <w:t>Олбұзық ойданайныды. «Керек емес, ұят болар» дептар-</w:t>
        <w:br/>
        <w:t>тынды.</w:t>
        <w:br/>
        <w:t>ДЛықсыған ашуын тежеуге тырысып, теріс айналды. Сол</w:t>
        <w:br/>
        <w:t>сәтте қарсы қабырғадағы айнаға түсті көзі. Мардымсыған</w:t>
        <w:br/>
        <w:t>бастық сумаң қолын шешесінің аш беліне жүгіртіп, оны өзіне</w:t>
        <w:br/>
        <w:t>ымқырулап, едірек мұртын оның бояу сіңді бетіне жұғыс-</w:t>
        <w:br/>
        <w:t>тырды.</w:t>
        <w:br/>
        <w:t>Сол-ақ екен, Болсын шалт қимылға басты. Аяқ-қолын</w:t>
        <w:br/>
        <w:t>бірдей жұмсап, оңтайлы тәсілді шебер қолданды. Нысанаға</w:t>
        <w:br/>
        <w:t>дәл тиген соққының пәрменділігі соншалық - шіренген</w:t>
        <w:br/>
        <w:t>мықты қурайша сыныптүсті.</w:t>
        <w:br/>
        <w:t>Есіктен шығарда, артына бұрылып еді, екі бүктеліп ішін</w:t>
        <w:br/>
        <w:t>басқан көңілдесін күнәһар шешесі сүйемелдеп тұрғызып</w:t>
        <w:br/>
        <w:t>жатырекен. «Саған сол керекті» ішінен бірнеше қайталаған</w:t>
        <w:br/>
        <w:t>бала аялдамаға жеткенше жүгірді.</w:t>
        <w:br/>
        <w:t>Ауасызды, күн қабағы тұнжыраңқы еді.</w:t>
        <w:br/>
        <w:t>дегендіойына даалмайды. Ол жағынан екеуміз қарайлас боп</w:t>
        <w:br/>
        <w:t>шықтық. Ол менен екі-үш жас кіші. Сызылмай «сен» депсөй-</w:t>
        <w:br/>
        <w:t>деседі, атымды атайды. Көбінесе велосипед тебеді. Су жаңа</w:t>
        <w:br/>
        <w:t>спорттық түрі. Жұтынып түр, әншейін. Көзіне қоңыр көзіл-</w:t>
        <w:br/>
        <w:t>дірік киіп алып, желді аяқпен сырғытып жөнелгенде, көрші</w:t>
        <w:br/>
        <w:t>қыздар үйлерінен жүгіре шыққанын сан көрдім.</w:t>
        <w:br/>
        <w:t>Мен одан қалмай ілесуге тырысамын. Қыздардың көзінің</w:t>
        <w:br/>
        <w:t>құртынаайналған әсем бозбаламен бірге жүру - маған үлкен</w:t>
        <w:br/>
        <w:t>мәртебе. Ескілсу желдіаяғымды өкпегетепкілен, онымен қап-</w:t>
        <w:br/>
        <w:t>талдасып бара жатамын. Соңда мүтін қызатаулы екеуімізге</w:t>
        <w:br/>
        <w:t>телміре қарап тұрғандай көрінеді де, көкірегімді мақтаныш</w:t>
        <w:br/>
        <w:t>кернейді. Сол бетінде кенттің шетіндегі қырға тартамыз. Ол</w:t>
        <w:br/>
        <w:t>қыр басында ұзақ отырады. Көшіп келген жағына, көгілдір</w:t>
        <w:br/>
        <w:t>тау сілеміне көз талдырады. Ауық-ауық күрсінеді. Шықтан-</w:t>
        <w:br/>
        <w:t>ған жанарын орамалымен сүртеді. Қысас жас бой бермей кет-</w:t>
        <w:br/>
        <w:t>кенде теріс айналады. Иығы бүлқ-бұлк етіп құмыға өксиді.</w:t>
        <w:br/>
        <w:t>Неге жылайсың деуге аузым бармайды. Себебін түсіндіріп</w:t>
        <w:br/>
        <w:t>жатқан ол жоқ. Ауылын аңсайтын шығар.</w:t>
        <w:br/>
        <w:t>Туған жерін сағынады ғой. Құрбы-құрдастарын іздейтін</w:t>
        <w:br/>
        <w:t>болар. Сосын да босаңсиды, ондатұрған небар.</w:t>
        <w:br/>
        <w:t>-- Шапық, - дедіол. - Өміріңде жылап көрдің бс?</w:t>
        <w:br/>
        <w:t>- Неге жыламайын, таяуда бір досымның шешесі өліп.</w:t>
        <w:br/>
        <w:t>-- Жылаған соң шындап тұрып көзге ерік берсе. Сенікі</w:t>
        <w:br/>
        <w:t>әншейін кәңіл-қостық.</w:t>
        <w:br/>
        <w:t>-- Өзің де сүйтіп тұрсың емес пе, дәл қазір.</w:t>
        <w:br/>
        <w:t>- Көзімнен де жүрегім жылайды менің.</w:t>
        <w:br/>
        <w:t>- Неден?</w:t>
      </w:r>
    </w:p>
    <w:p>
      <w:r>
        <w:t>-- Сағыныштан.</w:t>
        <w:br/>
        <w:t>-- Білем, ауылыңды аңсайсың.</w:t>
        <w:br/>
        <w:t>- Олдабар. Менікібасқа.</w:t>
        <w:br/>
        <w:t>- Құрбыларыңды. Сүйген қызыңдыдегендей.</w:t>
        <w:br/>
        <w:t>-- Екеуіде болмай тұрған жоқ па соның.</w:t>
        <w:br/>
        <w:t>- Қызықсың?! Итім сене месоныңа?</w:t>
        <w:br/>
        <w:t>-- Өзіңде ше?</w:t>
        <w:br/>
        <w:t>-- Меникемсіздеумін дос-жаранға. Әсіресе, қыздарға.</w:t>
        <w:br/>
        <w:t>-- Олай деме. Қыз болсам тек сеніғана таңдар едім.</w:t>
        <w:br/>
        <w:t>-- Сондайлық тартымды болғаным ба?</w:t>
        <w:br/>
        <w:t>-- Жігітгің жаманы жоқ.</w:t>
        <w:br/>
        <w:t>-- Мақтауға тұрарлық сендейлер. Мен томаршамын, ән-</w:t>
        <w:br/>
        <w:t>шейін. Қайтасен кеп...</w:t>
        <w:br/>
        <w:t>- Биге барайық. Дайындал онда.</w:t>
        <w:br/>
        <w:t>373</w:t>
        <w:br/>
        <w:t>-- Қайтіп?</w:t>
        <w:br/>
        <w:t>-- Жігіт құсап.</w:t>
        <w:br/>
        <w:t>-- Қалтама ақша сап па?</w:t>
        <w:br/>
        <w:t>- Олдакерек. Батылданып дегендей.</w:t>
        <w:br/>
        <w:t>-- Қалайша?</w:t>
        <w:br/>
        <w:t>- Өзеуреген тентектерді шалып түсіруге.</w:t>
        <w:br/>
        <w:t>- Түсінбеймін? -- дедім қасақана.</w:t>
        <w:br/>
        <w:t>- Несанда, қызбен билеп көрмегенсің бе?</w:t>
        <w:br/>
        <w:t>-- Қорынамын бойымнан.</w:t>
        <w:br/>
        <w:t>-- Мәселе бойда емес, ойда. Тартыншақтамай, талабыңды</w:t>
        <w:br/>
        <w:t>сынап көрсеңші былай!</w:t>
        <w:br/>
        <w:t>-- Өзің ше?</w:t>
        <w:br/>
        <w:t>-- Мендегенсантүскемін додаға. Соның кесірінен, оқудан</w:t>
        <w:br/>
        <w:t>дашығып қалдым.</w:t>
        <w:br/>
        <w:t>Мен естімеген сыры оның. Кейін айтты жыр қып. Биге</w:t>
        <w:br/>
        <w:t>барғанда қыз атаулы мұны шырғалайтын көрінеді. Айтуын-</w:t>
        <w:br/>
        <w:t>ша, биге кәп болсакерек. Содан жігіттер мұны жүргізбейтінді</w:t>
        <w:br/>
        <w:t>шығарған. Бірер мәрте жұқалап та алған. Сосын бұл сту-</w:t>
        <w:br/>
        <w:t>денттік серіліктен мезгілсіз қоштасқан. Ендігі жүрісі мынау.</w:t>
        <w:br/>
        <w:t>Аузы күйген. Бөгдеге жұғыспайды, менімен ғана әмпей. Ма-</w:t>
      </w:r>
    </w:p>
    <w:p>
      <w:r>
        <w:t>ған да сондайлық ашыла бермейді, қысқа қайырыммен ты-</w:t>
        <w:br/>
        <w:t>нады.</w:t>
        <w:br/>
        <w:t>Сонымен, биге бардық. Ол тараныпты аздап. Онсыз да</w:t>
        <w:br/>
        <w:t>сұлуша кескіні әдеміленіп, киінгенде тіптен ашылады екен.</w:t>
        <w:br/>
        <w:t>Сәл-пәл боянып, жасанды кейіпке түскені - тіптен жара-</w:t>
        <w:br/>
        <w:t>сымды. Қырбық мұртты, қою қасты сылқым бозбала болды</w:t>
        <w:br/>
        <w:t>да шықты. Ол келе-ақ кие-жарды. Бидің кеше атасын келіс-</w:t>
        <w:br/>
        <w:t>тіргенде, қыздарда ес қалмады. Бәрі-бәрі Базарды қоршала-</w:t>
        <w:br/>
        <w:t>ды. Меніде ол ымқырулап додаға итермеледі. Аяқ-қолымды</w:t>
        <w:br/>
        <w:t>ербелендетіп, келсін-келмесін әуен ырғағымен ыңғайласып,</w:t>
        <w:br/>
        <w:t>барымды салдым. Соным сәтті шықты ма деймін. Екі-үш</w:t>
        <w:br/>
        <w:t>қылымсымен билеп те үлгердім. Алқын-жұлқын басталған-</w:t>
        <w:br/>
        <w:t>даБазартағы суырылды. Бойшаң да келісті кейпі дастүрліби</w:t>
        <w:br/>
        <w:t>ырғағына берілгенде тіптен ажарланады. Сылқым бозбала-</w:t>
        <w:br/>
        <w:t>ны бойжеткендер қаумалады. Қызды-қыздымен жігіттер де</w:t>
        <w:br/>
        <w:t>демеді оны. Айтпаңыз, би үшін туған бір жан десек артық</w:t>
        <w:br/>
        <w:t>болмас. Біресе сәмбі талдай ырғалады, біресе көк шыбықша</w:t>
        <w:br/>
        <w:t>бұратылады. Енді бір кезекте, жыланша ирелендеп мыңбұра-</w:t>
        <w:br/>
        <w:t>лады. Енді бір ауық асаудай бұлқынып, шиыршық ата шалт</w:t>
        <w:br/>
        <w:t>қимылға басады. Маған ол сыртқы сұлбасымен емес, ішкі</w:t>
        <w:br/>
        <w:t>қозғалысымен билеп жүргендей көрінді. Жайшылықта өзін</w:t>
        <w:br/>
        <w:t>374</w:t>
        <w:br/>
        <w:t>Олшиқанша жарылды.</w:t>
        <w:br/>
        <w:t>- Өлдім, ойбай, өлдім! Әке! Әке!</w:t>
        <w:br/>
        <w:t>«Әкелеген» жан дауыс екеудің әрекетін сап тиды. Бөлме-</w:t>
        <w:br/>
        <w:t>де мылқау тыныштық орнады. Шешесітұрып қасына келді.</w:t>
        <w:br/>
        <w:t>-- Болсын! Болсынжан! Шошыдың ба? Біссіміллә деші.</w:t>
        <w:br/>
        <w:t>Жауап орнына ол жылап қояберді.</w:t>
        <w:br/>
        <w:t>-- Ө-ө-ө, айтамын! Айтамын бәрін.</w:t>
        <w:br/>
        <w:t>- Нені айтасың?</w:t>
        <w:br/>
        <w:t>- Анау. Әлгі кісімен...</w:t>
        <w:br/>
        <w:t>- Қой, әрі! Сандырақтамай жөніңе жат! - дең шешесі</w:t>
        <w:br/>
        <w:t>мұнытиып тастады. -- Жайсыздау түс көргенсің ғой, шама-</w:t>
        <w:br/>
        <w:t>сы?</w:t>
        <w:br/>
        <w:t>Болсын тәжікеге бармады. Бетін жастыққа басып үнсіз</w:t>
        <w:br/>
        <w:t>егілді. Әлгіндегі буырқанған ызасы көз жасына шыланып</w:t>
        <w:br/>
        <w:t>жұмсарғандай болды. Дегенмен суықсыған көңілі күнәһар</w:t>
        <w:br/>
        <w:t>шешесінен үркектеп жібитін емес. Бастықсыған мұртты</w:t>
        <w:br/>
        <w:t>бұларды тіке тонап кеткендей-ақ өкініштен мүтін жан дүни-</w:t>
        <w:br/>
        <w:t>есіқан қақсап іші-бауыры мұздады да жатты.</w:t>
        <w:br/>
        <w:t>Бұл ширығу -- мықтап оянған кекшіл намыс екенін бала</w:t>
        <w:br/>
        <w:t>сол сәтте бағамдай қоймаған.</w:t>
        <w:br/>
        <w:t>Ертеңінде ол мүлдем көңілсіз жүрді. Шешесімен сөйлес-</w:t>
        <w:br/>
        <w:t>педі. Көрінген ұядан жұмыртқажымқыратын суық қолішкіш</w:t>
        <w:br/>
        <w:t>көрші тәтені бұл өлердей жек көретін. Жат еркектің қасына</w:t>
        <w:br/>
        <w:t>жатыптұрған анасы бұған нақ солұрлықшы әйелдей жексұ-</w:t>
        <w:br/>
        <w:t>рынкерінді. Оның сүйкімдісұлу жүзіндегі тартымды шырай</w:t>
      </w:r>
    </w:p>
    <w:p>
      <w:r>
        <w:t>бояу сіңді тозған беттей өңсізденіп, сұрғылт тартып кетіпті.</w:t>
        <w:br/>
        <w:t>Қабағында аздаған кірбің бар ма. Көңілі тоқмейілсіп байыз-</w:t>
        <w:br/>
        <w:t>дағанымен, жанары жасқаншақтап кездескен адамдардан</w:t>
        <w:br/>
        <w:t>көзін алып қашабереді.</w:t>
        <w:br/>
        <w:t>Бала оның ішкі өзгерісіне мән бермеді. Сырт кейпінің</w:t>
        <w:br/>
        <w:t>әлем-тапырығы былайғыларға тайға таңба басқандай ап-ай-</w:t>
        <w:br/>
        <w:t>қын еді. Ұялалары бар, ұятсыздыққа неге барады? Ауылға</w:t>
        <w:br/>
        <w:t>барғанда, мұның әкесіне не деп жалтарар екен?!</w:t>
        <w:br/>
        <w:t>Болсын оңаша дайындалды. Өнер көрсететін күн ертең.</w:t>
        <w:br/>
        <w:t>Соған дейін өзін ширатып қапы кетпеуге тырысқаны жөн.</w:t>
        <w:br/>
        <w:t>Одан басқа жайды ойлау артық. Бірақ оған ішкі арысы тоқ-</w:t>
        <w:br/>
        <w:t>тайтын емес. Кәкірегінің қыжылы үден-үдепсалады. Әлгібір</w:t>
        <w:br/>
        <w:t>сауысқантұрпатты шықылықтаған мұрттытіміскі ұры көзін</w:t>
        <w:br/>
        <w:t>тусыртынан қадағандай боп, жон арқасышымырлады. Жұ-</w:t>
        <w:br/>
        <w:t>регін сыздатқан қысас намыс ішінің отын тұтатып жіберді</w:t>
        <w:br/>
        <w:t>Де, қолының қырына неіліксе соны опырып түсірді.</w:t>
        <w:br/>
        <w:t>368</w:t>
        <w:br/>
        <w:t>шешесін көрінеу қинады. Енді сөйткен ибалы анасын бетен</w:t>
        <w:br/>
        <w:t>біреу құшады.</w:t>
        <w:br/>
        <w:t>Болсынды шарасыздық биледі. Мына кісі бұларды Алма-</w:t>
        <w:br/>
        <w:t>тыға бастап келген бастық. Астында шетелдік машина, Үсті-</w:t>
        <w:br/>
        <w:t>басы әтір сасиды. Мұртты әдеміше келген өзі. Бұның байқау-</w:t>
        <w:br/>
        <w:t>ынша, жаман адам тәрізді емес. Өзін қасына отырғызып,</w:t>
        <w:br/>
        <w:t>әңгіме сұрап, кәдімгідей іш тартады. Тәтті сусын, шәкалат</w:t>
        <w:br/>
        <w:t>сатып әперіп және құрақ ұшады. «Сахпадаөзіңдіеркін ұста»</w:t>
        <w:br/>
        <w:t>депақылын айтады. Сөйткен дөкей әкесінше еркінсіп, мүның</w:t>
        <w:br/>
        <w:t>шешесіне білгенін істеп жатыр. Сонда бастық адам осындай</w:t>
        <w:br/>
        <w:t>тәртіпсіздікке бара ма? Біреудің нақ сүйерінің қасына жат-</w:t>
        <w:br/>
        <w:t>қаны қалай? Түсінбейді. Елге жөп айтатын әкім сөйткен соң,</w:t>
        <w:br/>
        <w:t>өзгелерге не жорық? Ертеңгі күні жігіт боп үйленгенде, сүй-</w:t>
        <w:br/>
        <w:t>гені осылайша бөтен еркекпен жатса не болғаны? Өздері ғой,</w:t>
        <w:br/>
        <w:t>балаға ақылайтқандасондай. Сөйтеді де, біріне бірі опасыз-</w:t>
        <w:br/>
        <w:t>дық жасайды. Әкесіде оңған адам емес. Ішіп алғанда, көрші-</w:t>
        <w:br/>
        <w:t>нің үйіне кіріп алып, шықпай қояды. Әлгі бір алтын тіс тәтені</w:t>
        <w:br/>
        <w:t>машинасына мінгізіп әкеткенін сан көрген. Жай қыдыртады</w:t>
        <w:br/>
        <w:t>екен десе, мыналар құсап құшақтасады екен ғой. Шешесіне</w:t>
        <w:br/>
        <w:t>нежорық? Бірдеңеге үрынып кетесің, сені көзімнен таса қыл-</w:t>
        <w:br/>
        <w:t>майын деп ере келгенде, бітіргені осы ма?</w:t>
        <w:br/>
        <w:t>Кенет оған тосын ой келді. Бәлкім мына кісі балаңды сах-</w:t>
        <w:br/>
        <w:t>наға шығартпаймын деп бәлдептен шығар. Жұртқа көрініп</w:t>
        <w:br/>
        <w:t>өнерін таныта алмаса, ауылға не деп барады. Теледидардан</w:t>
        <w:br/>
        <w:t>көрсетпейді онда мұны. Оқудан қалып, сабағын үзгендегіен-</w:t>
        <w:br/>
        <w:t>бегі босқа кетеді. Кеше естіп қалған. Қорытынды байқауға</w:t>
        <w:br/>
        <w:t>кілең таңдаулылар шығатын көрінеді. Сірә, бір сыбысты құ-</w:t>
        <w:br/>
        <w:t>лағы шалды ма, шешесімына жыбырлақ мұрттымен оңаша-</w:t>
        <w:br/>
        <w:t>ланып көп сөйлескен. «Балаңды сахнаға жібертпеймін» деп</w:t>
        <w:br/>
        <w:t>бәлденген шығар. Сосын оллажсыздан осындайға барған ғой.</w:t>
        <w:br/>
        <w:t>Әйтпесе неге бүйтеді?</w:t>
        <w:br/>
        <w:t>Мұнытағы қорқыныш иектеді. Үй қапелімде теңселіп кет-</w:t>
        <w:br/>
        <w:t>кен тәрізденді. Екеудің қимылынан ба, серванттағы ыдыс</w:t>
        <w:br/>
        <w:t>шайқалып, стақан сыңғырлады. Арсы-гүрсі қимылды ауыр-</w:t>
        <w:br/>
        <w:t>лаған ескі диван ойбайын салып аттандап-ақ жатыр. Оған</w:t>
        <w:br/>
        <w:t>ұятсыздардың үздікен үні қосарланып, жерсілкінгеннен бе-</w:t>
        <w:br/>
        <w:t>тер әлем-танырық басталды шағын бөлмеде.</w:t>
      </w:r>
    </w:p>
    <w:p>
      <w:r>
        <w:t>Болсын түрегеп отырды. Ондағысы өзін басудың амалы.</w:t>
        <w:br/>
        <w:t>Дүмпіген қысастық сыртқа тепсініп, кішкене жүрегін сы-</w:t>
        <w:br/>
        <w:t>ғымдап әкетіп барады. Қызғаныштан да намысқа жуық ши-</w:t>
        <w:br/>
        <w:t>рықты ыза шағып кекірегінде дүбір салып шыдатпады.</w:t>
        <w:br/>
        <w:t>367</w:t>
        <w:br/>
        <w:t>Жылы қабағының әсерінен бе, әйтеуір ол маған біртүрлі</w:t>
        <w:br/>
        <w:t>ыстық көріне бастады. Олтарапынан өзіме бір жақындықты</w:t>
        <w:br/>
        <w:t>сезінетіндеймін.</w:t>
        <w:br/>
        <w:t>Жұмсақ жымиып, жүзіне назарын жүгірткені жүрегіме</w:t>
        <w:br/>
        <w:t>жайлытиеді. Әлгі өзі айтқан ең сұлу қызға оны ойша ұқсата-</w:t>
        <w:br/>
        <w:t>мын да, дидарына ұрлана қараймын. Сонда мені құпиялы</w:t>
        <w:br/>
        <w:t>аңсар билеп: «Шіркін-ай, неге қыз болмады екен» деп іштей</w:t>
        <w:br/>
        <w:t>өкінемін кәдімгідей. Ойымды қырпымнан біліп қала ма деп,</w:t>
        <w:br/>
        <w:t>қарадай қуыстанамын да, сөзге айналдырып, бір айтқаным-</w:t>
        <w:br/>
        <w:t>ды қайта-қайта мәнерлеп, езбалдақтап кетемін.</w:t>
        <w:br/>
        <w:t>- Сұлу жігіт екеңіңе мақтанбайсың ба? - деймін үйре-</w:t>
        <w:br/>
        <w:t>нішті жадағай пікірімді оған қисынсыз таңып.</w:t>
        <w:br/>
        <w:t>-- Керісінше өкінемін, -- дейді ол мұңдана күрсініп. -</w:t>
        <w:br/>
        <w:t>Шіркін, маған сенің ер кейіпті, қарапайым кескініңді берсе</w:t>
        <w:br/>
        <w:t>ғой!</w:t>
        <w:br/>
        <w:t>- Неге олай дейсің?</w:t>
        <w:br/>
        <w:t>-- Бозбаланың әдемісі әлсіз келеді. Анада көрдің емес пе,</w:t>
        <w:br/>
        <w:t>бұзақылардан қалай қашқанымды. Жігітке күштілік жара-</w:t>
        <w:br/>
        <w:t>сады.</w:t>
        <w:br/>
        <w:t>-- Бөтен жер болғансын, бой тартқаның да, - деп жайма-</w:t>
        <w:br/>
        <w:t>шуақтадым. Базар басын шайқады.</w:t>
        <w:br/>
        <w:t>-- Әлжуаздық бозбалаға жараспайды. Қыз болсам деп</w:t>
        <w:br/>
        <w:t>жүрмін, -- деп зорлана жымиды ол.</w:t>
        <w:br/>
        <w:t>-- Ендіол жаратылыстың қолында ғой, -- деп өзімше біл-</w:t>
        <w:br/>
        <w:t>гішсідім.</w:t>
        <w:br/>
        <w:t>- Менің қолымда болса қайтер едің? - деп олтағы жұм-</w:t>
        <w:br/>
        <w:t>бақтады.</w:t>
        <w:br/>
        <w:t>- Жарайды. Сондағы ойың не? - дедім таңданыспен.</w:t>
        <w:br/>
        <w:t>-- Оны сен білесің.</w:t>
        <w:br/>
        <w:t>-- Қалайша?</w:t>
        <w:br/>
        <w:t>Сұрағым жауапсыз қалды. Осымен біраз күн жүрдік. Мен</w:t>
        <w:br/>
        <w:t>көбінесе жұмыстамын. Олауладан ұзамайды. Анадағы төбе-</w:t>
        <w:br/>
        <w:t>лестен кейін биге барғанды қойғанбыз. Ол менен де бойын</w:t>
        <w:br/>
        <w:t>аулақ салатынды шығарды. Үйіне әлдеқалай бара қалсам,</w:t>
        <w:br/>
        <w:t>шешесі ала көзімен атып, есіктен оздырмайды. Қызық адам.</w:t>
        <w:br/>
        <w:t>Ұлды ұлдан қызғанғаны несі? Бәлкім, арақ іштіріп қояды</w:t>
        <w:br/>
        <w:t>дейтін шығар.</w:t>
        <w:br/>
        <w:t>Сонымен, тағы да біраз күн өтті. Сағындырып жеткен жаз</w:t>
        <w:br/>
        <w:t>да орталанды. Жылыстап күз келеді. Одан қыс қырланады.</w:t>
      </w:r>
    </w:p>
    <w:p>
      <w:r>
        <w:t>Адам өмірі де жылдың төрт мезгілі іспетгі. Сыңарымды тап-</w:t>
        <w:br/>
        <w:t>қаным жөн. Қашанғы бойдақ жүреберемін. Осы ой меніөлең-</w:t>
        <w:br/>
        <w:t>ге сүйрейді.</w:t>
        <w:br/>
        <w:t>377</w:t>
        <w:br/>
        <w:t>Ө ТЫРАР ЕТ ТАПХАНАСЫ</w:t>
        <w:br/>
        <w:t>Өмір КӘРІПҰЛЫ - Арқа өңірінің тумасы. Кіндік</w:t>
        <w:br/>
        <w:t>қаны Жаңаарқа жеріне тамған. Ақадыр кентінде</w:t>
        <w:br/>
        <w:t>тұрады. Қаламгер атамекеннен ұзамай ауыл</w:t>
        <w:br/>
        <w:t>адамдарының арманы мен мұңын, сағынышын</w:t>
        <w:br/>
        <w:t>шығарламаларына арқау етіп келеді. Оның</w:t>
        <w:br/>
        <w:t>“Сарыбел сазы” (1977), “Атасының баласы” (1980),</w:t>
        <w:br/>
        <w:t>“Ескі тоған” (1985)-әңгіме, повесть жинақтары мен</w:t>
        <w:br/>
        <w:t>“Бұрқақ” (1991), “Тайталас” (1995) романдары</w:t>
        <w:br/>
        <w:t>жарық көрген.</w:t>
        <w:br/>
        <w:t>“...Сарыбалапанның томағасын сыпырып, аяқ бауын ағытарда</w:t>
        <w:br/>
        <w:t>ол қатты абдырады. Қимасын қолдан шығарып алғандай іші</w:t>
        <w:br/>
        <w:t>ашып, ең: қымбат нәрсесін желге ұшырып рәсуа қылғандай,</w:t>
        <w:br/>
        <w:t>қолқа-жүрегі аяғының басына түсердей жаны ауырды. “Уай,</w:t>
        <w:br/>
        <w:t>бопым, кәрі серігім, оншадан-мүншада сенімен бүйтіп қоштасам</w:t>
        <w:br/>
        <w:t>деген үш ұйықтасам ойымда жоқ еді, ежелде жазу солай болған</w:t>
        <w:br/>
        <w:t>шығар. Қош, жарықтығым! Тілекшім бон аман жүр. Сәкеніме,</w:t>
        <w:br/>
        <w:t>балаларыма шапағатыңды сала көр!..” ;</w:t>
        <w:br/>
        <w:t>зд ШІП</w:t>
        <w:br/>
        <w:t>ризалық танытса да, аса қолпаштай қоймады. Оның жасан-</w:t>
        <w:br/>
        <w:t>ды көлгірлікке бармағанын құптадым қайта. Өз бағасын</w:t>
        <w:br/>
        <w:t>төмендеткісі келмегені және сүйсіндірді. Кереметтей бишілі-</w:t>
        <w:br/>
        <w:t>гімен жастардың аузын аштырын, көзін жұмдырғаны неге</w:t>
        <w:br/>
        <w:t>тұрады. Бойжеткен атаулы құрақша жапырылып аяқ астын-</w:t>
        <w:br/>
        <w:t>да қалғандай еді. Бозбала біткеннің қызғанышын қоздырға-</w:t>
        <w:br/>
        <w:t>ны - нағызсеріге тән серпінділігін айғақтап тұрған жоқпа?!</w:t>
        <w:br/>
        <w:t>Төйелестен де қашпайтын шығар. Бірақ сәл нәзіктеу. Мендей</w:t>
        <w:br/>
        <w:t>шомбал емес.</w:t>
        <w:br/>
        <w:t>Кезекті еңбек демалысындамын. Ертесінде онымен тағы</w:t>
        <w:br/>
        <w:t>шықтым серуенге. Жүдеңкі шалынды көзіме. Қабағы- қату,</w:t>
        <w:br/>
        <w:t>жанары-- пәс. Дидарындағы мұңтабы қоюланатүскендей ме.</w:t>
        <w:br/>
        <w:t>Күрсіністі жиілетіп жіберді. Сөзіміз үйлесе қоймады.</w:t>
        <w:br/>
        <w:t>-- Газетке өлеңің шығыпты ғой, - деді ол зорлана жыми-</w:t>
        <w:br/>
        <w:t>ып. - Ұнады маған.</w:t>
        <w:br/>
        <w:t>-- Сенің бишілігіңе қарағанда менің шатпағым түк емес,</w:t>
        <w:br/>
        <w:t>- депсалдым.</w:t>
        <w:br/>
        <w:t>-- Олай деме. Би -- сымбат өнері, өлең -- жан сөзі.</w:t>
        <w:br/>
        <w:t>-- Сондайлық әкетіп бара жатқан талантым жоқ. Қыздар-</w:t>
        <w:br/>
        <w:t>ға әкпеледім де, қиялымды қағазғатүсіруге дағдыландым, --</w:t>
        <w:br/>
        <w:t>дедім шындығымды жасырмай.</w:t>
      </w:r>
    </w:p>
    <w:p>
      <w:r>
        <w:t>-- Жігіт қызға окпелемес болар, -- деп ол тағы мүдіртті.</w:t>
        <w:br/>
        <w:t>-- Енді қайтейін? Менсінбейді, түге! -- деп қосарладым.</w:t>
        <w:br/>
        <w:t>-- Сен шығарсың менсінбейтін оларды. Түндегі ойнақты</w:t>
        <w:br/>
        <w:t>көрдің ғой. Шыпасы біткен бәрінің де, қыз емес, қуыршақ</w:t>
        <w:br/>
        <w:t>шетінен, -- деді Базарторыға күрсініп.</w:t>
        <w:br/>
        <w:t>-- Зәушайтан сен де қызболыптусаң қайтер едің? - дедім</w:t>
        <w:br/>
        <w:t>ойын-шыны аралас.</w:t>
        <w:br/>
        <w:t>- Онда мен өзімді ұнатып, бірінші сөз айтқан жігіттен</w:t>
        <w:br/>
        <w:t>жабысып айрылмас едім.</w:t>
        <w:br/>
        <w:t>- Мен тәрізді кеспірсіз боп шықса қайтпексің?</w:t>
        <w:br/>
        <w:t>- Бола берсін. Әумесердің мазағына ұшырағанша, бір</w:t>
        <w:br/>
        <w:t>момынның қойнында жатқаны қайырлы қыз бейбақтың.</w:t>
        <w:br/>
        <w:t>-- Тәрізі -- беті жылтыр ұрғашыға жолағың келмейді-ау,</w:t>
        <w:br/>
        <w:t>шамасы?</w:t>
        <w:br/>
        <w:t>-- Солай! Әдемілік азап. Сорға біткен сұлулықтан ажар-</w:t>
        <w:br/>
        <w:t>сыздың алаңсыз тірлігі көп қайырлы.</w:t>
        <w:br/>
        <w:t>- Мен қайтемін енді? --дедім шын мұңайып. -- Монды</w:t>
        <w:br/>
        <w:t>бастардың өзі алмайды теңдігіне.</w:t>
        <w:br/>
        <w:t>- Менің көрген түсім рас болса, сен ең әдемі қызға үйле-</w:t>
        <w:br/>
        <w:t>несің, - дедіБазариығыма қолын артып. Риза болғаным ғой,</w:t>
        <w:br/>
        <w:t>оны құшақтай алдым. Базартартынды.</w:t>
        <w:br/>
        <w:t>376</w:t>
        <w:br/>
        <w:t>Дайындық бөлмесіне шешесі кірді. Болсын терезеден сырт-</w:t>
        <w:br/>
        <w:t>қа көз салғансып, сұлық тұрып қалды. Кенет, есіне шығыс</w:t>
        <w:br/>
        <w:t>жекпе-жегінің жолбарысы атанған Мұстафа Өзтүрік түсті.</w:t>
        <w:br/>
        <w:t>Қапелімде оны шағымшыл мұң қармады. Сағына береді, са-</w:t>
        <w:br/>
        <w:t>ғынабереді, іздей бередісол бір арыстан жүрек жойқын күш</w:t>
        <w:br/>
        <w:t>иесін. Іздегенмен табыла ма, кетті ғой келмеске. Сонаутүрік</w:t>
        <w:br/>
        <w:t>елінен ата жұртына тұрақтап, соңымнан еретін ізбасарлар</w:t>
        <w:br/>
        <w:t>баулимындеп жүргенде, осында қазатапты. Қалай, неден өлді,</w:t>
        <w:br/>
        <w:t>оны ешкім де білмейді. Ұшынған дейді тамақтан. Басқалар</w:t>
        <w:br/>
        <w:t>неге уланбайды? Қастасқан біреуу берді ма екен? Екі ұшты</w:t>
        <w:br/>
        <w:t>күмән жүрегінің басында жүреді де қояды. Бұған ол өлме-</w:t>
        <w:br/>
        <w:t>гендей көрінеді де тұрады. Шығыс жекпе-жегінің теңдессіз</w:t>
        <w:br/>
        <w:t>сайыпқыранын Болсын теледидардан көріп табынған. Онда</w:t>
        <w:br/>
        <w:t>бұл он жаста-тын. Содан бергі төрт жылда алқын-жұлқын</w:t>
        <w:br/>
        <w:t>теке тірестің не бір құпиясын игеріп, шынығып шымырла-</w:t>
        <w:br/>
        <w:t>нып келеді. Алғашқыда жеке жаттықан. Қабілетін ептеп ұшта-</w:t>
        <w:br/>
        <w:t>ған соң, спорт мектебіне барды. Жаттықтырушы сенің бокс-</w:t>
        <w:br/>
        <w:t>ке ыңғайың бар деген. Шығыс жекпе-жегіне дейіні ауды да</w:t>
        <w:br/>
        <w:t>тұрды. Оның ішінде тазквандоны қатты үнатты. Соның қыр-</w:t>
        <w:br/>
        <w:t>сырына қанығуға бар ынтасың салды. Он екі жасында өзінен</w:t>
        <w:br/>
        <w:t>үш-төрт жас үлкен балаларды баудай түсірді. Он үшінде жас</w:t>
        <w:br/>
        <w:t>өспірімдер арасында топ жарды. Соған қоса қаңылтыр, пы-</w:t>
        <w:br/>
        <w:t>шақ шайнау, денесіне кездік дарытпау, төбесімен тік шаншы-</w:t>
        <w:br/>
        <w:t>лып түрлі жаттығулар жасау тәрізді шымырлықты да мең-</w:t>
        <w:br/>
        <w:t>герді. Ірі жарыстарға қатысуға жас мөлшері сәйкес келмей</w:t>
        <w:br/>
        <w:t>жүр,әттең. Бұл жолы облыстыңастанадаөтетін өнер жәрмең-</w:t>
        <w:br/>
        <w:t>кесінде бағын сынамақшы. Бір ауданның бетке ұстапкелген</w:t>
      </w:r>
    </w:p>
    <w:p>
      <w:r>
        <w:t>шымыркешіне жыбырлақ мұрт әкімнің пейіл беруі орынды</w:t>
        <w:br/>
        <w:t>еді. Бұны алдағансып шешесіне еңсерілген опасызды қай-</w:t>
        <w:br/>
        <w:t>тып көргісі жоқ. Ол түгілі анасы да жат бұған. Оған деген</w:t>
        <w:br/>
        <w:t>өкпесі қара қазандай.</w:t>
        <w:br/>
        <w:t>Болсын терезеден бетін аудармады. Ақар-шақар қарлы</w:t>
        <w:br/>
        <w:t>шыңға көз жіберіп, қыбырсызтұрды да қойды. Қысас ызаға</w:t>
        <w:br/>
        <w:t>шыдамай жылап жібергісі кеп, өзін зордың күшімен тежеді.</w:t>
        <w:br/>
        <w:t>Жәбірленген назалы көңілі біреуді іздейтіндей ме? Бәлкім,</w:t>
        <w:br/>
        <w:t>әкесі шығар жоқтағаны. ішудің түбін түсіретін одан не қай-</w:t>
        <w:br/>
        <w:t>ыр. «Қысқартуға ұшырадым, жұмыс жоқ» деп сылтауратып</w:t>
        <w:br/>
        <w:t>қартамен арақтың соңынатүсіп алды. Жөнітүзу болса, мұның</w:t>
        <w:br/>
        <w:t>қасында жүрмей ме. Екі ортада әйелін біреуге қолтықтатып...</w:t>
        <w:br/>
        <w:t>Тағы да Мұстафа Өзтүрікті ойлады. Ол кісітірі жүргенде</w:t>
        <w:br/>
        <w:t>ғой, бәлкім осы жолы жүздесетін бе еді айтулы сайыскермен.</w:t>
        <w:br/>
        <w:t>369</w:t>
        <w:br/>
        <w:t>Әйбат қыздар, әсем қыздар, пәк қыздар,</w:t>
        <w:br/>
        <w:t>Бозбалаға баяндайтын бақсыңдар.</w:t>
        <w:br/>
        <w:t>Қыран жігіт өр шаңқылға басқанда,</w:t>
        <w:br/>
        <w:t>Қалай ғана, білмегенсіп жатсыңдар?</w:t>
        <w:br/>
        <w:t>Осы өлеңімді көшеңің бас жағында тұратың сыныптасы-</w:t>
        <w:br/>
        <w:t>ма жөнелткен едім, іле хат алдым. Кездесейік депті. Жеме-</w:t>
        <w:br/>
        <w:t>жемдетайқыдым. Әлгі қызсуық тартып сала берді. Біртүрлі</w:t>
        <w:br/>
        <w:t>жат көрінетіндей. Сондайда мені біреу арбағандай сезіледі.</w:t>
        <w:br/>
        <w:t>Көзіме көрінбей, бойжеткенді менен қолма-қол алыстатып</w:t>
        <w:br/>
        <w:t>жіберетін тәрізденеді. Ойлаймын -- әлгіту сыртымнан бақ-</w:t>
        <w:br/>
        <w:t>қан арбауыш көрші жігітке ұқсайды. Қыздарға сәл жұғыс-</w:t>
        <w:br/>
        <w:t>тым ба, уылжыған сұлу бейне тұрады дәл қасымда. Кәдімгі</w:t>
        <w:br/>
        <w:t>Базар. Құдды бір көлеңкемдей. Қапталдасып қалмайды жа-</w:t>
        <w:br/>
        <w:t>нымнан. Бірақ одан не қайыр маған. Өз бағымды сынап</w:t>
        <w:br/>
        <w:t>көрейін деп, көршімнен көңілімді алыстатуға тырысамын.</w:t>
        <w:br/>
        <w:t>Бірақ оған көнер емес ішкі түйсігім. Керісінше қиыстата тү-</w:t>
        <w:br/>
        <w:t>седі оған қарай. Оны күніге бір көрмесем алаңдап жүре ал-</w:t>
        <w:br/>
        <w:t>маймын. Сыртынан көзтойдырамын. Соның өзі маған үлкен</w:t>
        <w:br/>
        <w:t>демеу. «Сиқыры бар» депте ойлаймын көршімнің. Одан алыс-</w:t>
        <w:br/>
        <w:t>тағанның орнына -- жақындай түсуге құзырмын. Сонда Ба-</w:t>
        <w:br/>
        <w:t>зардан маған не пайда? Апалары ұзатылған. Өзі болса оқуын</w:t>
        <w:br/>
        <w:t>үзіп алыпты. Нан тауып жеу қиындаған заманда құрғақ өнер</w:t>
        <w:br/>
        <w:t>кімгедәркер. Бишілігін қайтеді оның? Сұлулығыда бір көрме-</w:t>
        <w:br/>
        <w:t>ге. «Еркектің сұлуынан без, әйелдің қызылынан без» дептегін</w:t>
        <w:br/>
        <w:t>айтылмаған.</w:t>
        <w:br/>
        <w:t>Көңілімді одан сырттатудың амалын ойластырғандағы</w:t>
        <w:br/>
        <w:t>долбарым осыған саяды. Базар керісінше менен қашатын</w:t>
        <w:br/>
        <w:t>сыңайлы. Ептеп сыр тартқанымда: «Саған елде-күнде жоқ,</w:t>
        <w:br/>
        <w:t>әйбат қыз іздеп жүрмін», - деді. Ойыны ма, шыны ма, біле</w:t>
        <w:br/>
        <w:t>алмадым, Кекеткені шығар.</w:t>
        <w:br/>
        <w:t>Әке-шешесі қыдырып кеткен-ді. Үйде өзі ғана оңың. Кө-</w:t>
        <w:br/>
        <w:t>рініс берсем, сырт айналады. Сосын еріксіз сырғақсимын.</w:t>
        <w:br/>
        <w:t>Тартынамын. Онымен бетпе-бет келуге тәуекелім жетпейтін-</w:t>
        <w:br/>
        <w:t>дей көрінеді де тұрады. Бүгежектеп берекем кетеді. Қалай</w:t>
        <w:br/>
        <w:t>екенін қайдам, жүрексіну басым менде. Ызам келді өзіме.</w:t>
        <w:br/>
        <w:t>«Ұрғашыдан ықтағаныңмен қоймай, енді бөріктіден де ық-</w:t>
        <w:br/>
        <w:t>қаның ба?». Өзімді іштей сөгіп бірталай жерге апарып тас-</w:t>
        <w:br/>
        <w:t>таймын. «Жігіт емес ынжықпын-ау, нағыз! О заман да, бұ</w:t>
        <w:br/>
        <w:t>заман, еркектен еркек қаша ма? Қатарлассың. Олбиге икемді</w:t>
      </w:r>
    </w:p>
    <w:p>
      <w:r>
        <w:t>келсе, сенжыртөкпе ақынсың. Онекімүшең сау, қол-аяғың</w:t>
        <w:br/>
        <w:t>балғадай. Оның әдемілігі өзіне, келісті келгенде бітіргені қай-</w:t>
        <w:br/>
        <w:t>378</w:t>
        <w:br/>
        <w:t>сы? Бір жолғы төбелестен бүғынып, үйден ұзай алмай жүр</w:t>
        <w:br/>
        <w:t>емес пе? Сол жолы мен кіріспегенде, есерсоқтар оны текпі-</w:t>
        <w:br/>
        <w:t>лептастаудан тайынбайтын еді. Сол жақсылығымды неге біл-</w:t>
        <w:br/>
        <w:t>мейді? Қияпатын дәсерлегені ме, түкірдім сұлулығына!».</w:t>
        <w:br/>
        <w:t>Осылай деп өзімді одан алыстатуға тырысамын. Қапелімде,</w:t>
        <w:br/>
        <w:t>олтусыртымнан кеп: «Әй, не дептұрсың?» - дейтіндей қара-</w:t>
        <w:br/>
        <w:t>дай қуыстанып, берекем кетеді. Мына қызықты қараңыз,</w:t>
        <w:br/>
        <w:t>түсімде ылғи онымен бірге жүремін. Өңімдегі жолығыс екі</w:t>
        <w:br/>
        <w:t>ұштылау. Бір-бірімізді түсінудің орнына суықсып, сырдаң-</w:t>
        <w:br/>
        <w:t>сыпалғандаймыз. Қой, болмас, өзімен ауызба-ауыз сөйлесіп</w:t>
        <w:br/>
        <w:t>көрейін. Осы оймен сыртқы қақпаға бардым. Дыбыс беріп</w:t>
        <w:br/>
        <w:t>едім, Базар көрінбеді. Байлаудағы итті қоя беріпті. Мені та-</w:t>
        <w:br/>
        <w:t>нып құйрығын бұлғаңдатты. Үндемей кеп қабатыны бар-тын.</w:t>
        <w:br/>
        <w:t>Онысын маған жасамады. Үйге батылсыздау ендім. Жөткі-</w:t>
        <w:br/>
        <w:t>рініп едім, жауап болмады. Базар жататын төргі бөлменің жар-</w:t>
        <w:br/>
        <w:t>тылай ашық есігінен сығаладым. Бөтен біреу шалынды кезі-</w:t>
        <w:br/>
        <w:t>ме.Қызсияқты. Санамдасумаң ой жүгіріп өтті. «Ә, бұлбозба-</w:t>
        <w:br/>
        <w:t>лашылығын маған сездірмейді екен ғой. Жүріп жүргені шы-</w:t>
        <w:br/>
        <w:t>ғар мынасы». Қорланғаным ба, әлде жастыққа тән өзімшіл-</w:t>
        <w:br/>
        <w:t>дікке бой алдырдым ба, жүрегімді бірдеңе мытыған тәрізде-</w:t>
        <w:br/>
        <w:t>неді. Сырт көзге ақ жүрек болғансыған жігіттің мынаәрекеті</w:t>
        <w:br/>
        <w:t>намысымды түртті қолма-қол. «Жігіттің қоры, шіркінсің-ау,</w:t>
        <w:br/>
        <w:t>жазған! Көшіп келгеніне екі ай болмай жатып Ақадырдың</w:t>
        <w:br/>
        <w:t>қыздарын шетінен жайғай бастады. Жүр сол, құрғақ шат-</w:t>
        <w:br/>
        <w:t>паққамалданып. Өлең қыз бола ма саған? Теміржол жағала-</w:t>
        <w:br/>
        <w:t>ған қара жұмысшыдан ақын шығады дегенге, итімсенеме?!».</w:t>
        <w:br/>
        <w:t>Бет-албаты қазымырландым кеп. Бейтаныс бойжеткен</w:t>
        <w:br/>
        <w:t>айнаға қаранып жөнделе бастады. Өзіде бір көз суырған пәт-</w:t>
        <w:br/>
        <w:t>шағар екен! Олай-бұлай бұралып, сырт сымбатын қызықта-</w:t>
        <w:br/>
        <w:t>ғаны маған сөлекеттеу көрінді. Айна алдынан кетер емес, тіпті.</w:t>
        <w:br/>
        <w:t>Андарына ерек сұқтанып, өзін жаңа көргендей бон, бой-ба-</w:t>
        <w:br/>
        <w:t>сынсынақтан өткізіп тұрғандай ма?!</w:t>
        <w:br/>
        <w:t>Есіктің тар саңылауынан оныңбаршатұлғасын емін-еркін</w:t>
        <w:br/>
        <w:t>бақылап байыптауға мұршам қайсы. Базарға көрінбей кел-</w:t>
        <w:br/>
        <w:t>ген ізіммен шығып кетуге шақ қалдым. Біреудің құпиясына</w:t>
        <w:br/>
        <w:t>қисынсыз ортақтасу - қасиетемес. Кейін өзі айтар. Үйлену</w:t>
        <w:br/>
        <w:t>тойында күйеу жолдастыққа отырғызса, маған сол жетеді.</w:t>
        <w:br/>
        <w:t>Сөйткенше болмай, құмыққан өксік шықты. Құлағымды</w:t>
        <w:br/>
        <w:t>тоса қалдым есік жапсарына. Әлгі бейтаныс ару екен жылан</w:t>
        <w:br/>
        <w:t>тұрған. Көзінен домалаған ірі жас тамшылары айнаның ер-</w:t>
        <w:br/>
        <w:t>неуінетырс-тырс тамды. Тықырымды шалып қалған олесік-</w:t>
        <w:br/>
        <w:t>379</w:t>
        <w:br/>
        <w:t>Сұлу жігіт</w:t>
        <w:br/>
        <w:t>Сұлуекеніндедау жоқ. Көзім біртоймайды, қарай бергім</w:t>
        <w:br/>
        <w:t>келеді. Бойжеткендердің не жаны жүрдесейші, жігіт басым-</w:t>
        <w:br/>
        <w:t>мен менің өзім сұқтанамын оған. Әттең-ай деп, өкініп те</w:t>
        <w:br/>
        <w:t>қоямын. Неге қыз боп тумады екен. Бозбала атаулы жүргені</w:t>
      </w:r>
    </w:p>
    <w:p>
      <w:r>
        <w:t>ғой соңында. Бәрібір ол маған бұйырмас еді. Добалмын ғой</w:t>
        <w:br/>
        <w:t>мендеген. Бетімнің күйесі бір кетпейді. Жуған сайын қоюла-</w:t>
        <w:br/>
        <w:t>натүсетіндей. Шарқы денеме шақтап бас берсе, оған да шүкір</w:t>
        <w:br/>
        <w:t>дередім. Кішігірім қазандай. Ат жақтылау болсам ғой, басым</w:t>
        <w:br/>
        <w:t>доп-домалақ. Сол домалақ басқа бақырайтып көз бергенде,</w:t>
        <w:br/>
        <w:t>мұрнымды кетитіп қойған. Сасқан адам ұстайтындай ғана</w:t>
        <w:br/>
        <w:t>болымсыз нобай, әншейін. Есесіне ернім көнтиіңкі. Шашым</w:t>
        <w:br/>
        <w:t>қайратты-ақ. Қанша жатқызып тарасам да жатпайды. Соған</w:t>
        <w:br/>
        <w:t>қарағанда, ішкі қуатым бар болуғатиісті. Бозбалашылық аңса-</w:t>
        <w:br/>
        <w:t>рым да қырағы. Әттең, бағым жанбай жүр. Бойымның</w:t>
        <w:br/>
        <w:t>тәпелдігі қинайды барінен. Жаман әліме қарамастан сұлуға</w:t>
        <w:br/>
        <w:t>ынтықпын. Өңсіз қыздарға көз салғым келмейді. Несін жа-</w:t>
        <w:br/>
        <w:t>сырайын, сөз жағына бармын. Шатып-бұтып өлең қиысты-</w:t>
        <w:br/>
        <w:t>рамын. Мәселен, біреу жайғана бұлт десе, менақшабұлтдеп</w:t>
        <w:br/>
        <w:t>күшейткім кеп тұрады. Әсірелеуге әуестігім -- қыз алдына</w:t>
        <w:br/>
        <w:t>барғандасап тыйылады. Абдырап берекем кетеді. Бірінші ке-</w:t>
        <w:br/>
        <w:t>зекте,келте мұрнымсырбереді, пысқырынамында қаламын.</w:t>
        <w:br/>
        <w:t>Одан көзім жасаурап, кірпігім жыпылықтап... Мыртық сау-</w:t>
        <w:br/>
        <w:t>сақтарым желкемде қыдырыстап және сасқалақтаймын.Қыз</w:t>
        <w:br/>
        <w:t>қасынан кеткенше асығамын. Былай шыға бере, ал кеп сөге-</w:t>
        <w:br/>
        <w:t>мін өзімді. Жасың жиырманың төртеуінде, қу тізеңді құшақ-</w:t>
        <w:br/>
        <w:t>таумен өтемісің? Өзімді қанша қайрап салғаныммен, ұрға-</w:t>
        <w:br/>
        <w:t>шыға қисынсыз ұрынуғатәуекелім жетпейді. Бірдеңені бүл-</w:t>
        <w:br/>
        <w:t>діріп алатындай қуыстанып бітемін. Қысқасы, қызға сөз</w:t>
        <w:br/>
        <w:t>айту- қылмысқа баратындай үрейлі маған. Біреудің көзінің</w:t>
        <w:br/>
        <w:t>ағы мен қарасындай әлпештеген баласын арам оймен құ-</w:t>
        <w:br/>
        <w:t>шағыңа тарту -- қылмысқа пара-пар емес пе? Бір әбүйірі,</w:t>
        <w:br/>
        <w:t>мен ондай бассыздыққа әлі бара қойған жоқпын. Менің көр-</w:t>
        <w:br/>
        <w:t>шім, сұлу жігіт атанын кеткен Базар дааусарлыққа жоқ. Бұ-</w:t>
        <w:br/>
        <w:t>лар басқа жақтан көшіп келген-ді. Орныққандарына екі-ақ</w:t>
        <w:br/>
        <w:t>ай. Біздің үймен іргелес. Көрші тұрамыз. Базардың әке-ше-</w:t>
        <w:br/>
        <w:t>шесі тоқтасқан адамдар. Бес қыздың ортасындағы жалғыз</w:t>
        <w:br/>
        <w:t>ұлы Базарды бетінен қақпай өсірген. Киімнің тәуірі -- Ба-</w:t>
        <w:br/>
        <w:t>зардың үстінде, тәтті-дәмді -- аузында. Ол, бірақ, кереметтей</w:t>
        <w:br/>
        <w:t>сыпа. Қыздай сызылған әдегіті жан. Шылым ппегіп, арақ ішу</w:t>
        <w:br/>
        <w:t>372</w:t>
        <w:br/>
        <w:t>бейтараптау салқын ұстайтын оның би ойнағына берілген-</w:t>
        <w:br/>
        <w:t>дегітарпаң бұлқынысынан қолғатүскен тағының өжет қар-</w:t>
        <w:br/>
        <w:t>сылығынаңғарғандай боласың. Еркіндікке жібер, босат мені,</w:t>
        <w:br/>
        <w:t>ығысыңдар былай жолымнан дейтіндей. Соны әр қимылы-</w:t>
        <w:br/>
        <w:t>нан байқатып адуын тепсінгенде, дүрегейдей дүрдиген боз-</w:t>
        <w:br/>
        <w:t>балалар ығыса ықтап, қылымсы қызсымақтарға еріксіз жол</w:t>
        <w:br/>
        <w:t>береді. Жаман әліме қарамай бүгінгінің бойжеткенін сына-</w:t>
        <w:br/>
        <w:t>ғышпын өзімше. Не төгілген шашы, не тартымды түрі жоқ -</w:t>
        <w:br/>
        <w:t>бөксесі қушиып, сирақтары сидиып, ашық-шашық жүретіні</w:t>
        <w:br/>
        <w:t>жирендіреді. Өздерін бұлды қыламын деп, керісінше жиір-</w:t>
        <w:br/>
        <w:t>кеніш тудыратынын қайдан білсін. Тәні ашыңқы қуыршақ</w:t>
        <w:br/>
        <w:t>қыздар ермекке демесең, жар болып жарыта ма. Осы ой ба-</w:t>
        <w:br/>
        <w:t>сымнан кетпеуші еді, түнгі ойнақта соның кереметін көрдім.</w:t>
        <w:br/>
        <w:t>Кенетжарық көмескіленіп, неше түстіжарқыл күшейе берді</w:t>
        <w:br/>
        <w:t>де.киімауыстырған біртоп қылымсы жарқұл-жұрқылғаара-</w:t>
        <w:br/>
        <w:t>ласып билей жөнелді. Жартылай ашық денелер алың-бұлың</w:t>
        <w:br/>
        <w:t>даағараңдай ереуілдеп, жігіттерді ашық сайысқа шақырды.</w:t>
        <w:br/>
        <w:t>Құтырынған би бір сәтке толастап, баяу ырғақ дендегенде,</w:t>
        <w:br/>
        <w:t>екеу-екеуден жұптасқандар бір-біріне жабыса - ерінге</w:t>
        <w:br/>
        <w:t>ерінді жұғыстырды. Сол-ақ екен шөп-шөп сүйіс басталды.</w:t>
        <w:br/>
        <w:t>Әккі әуен сағат сыртылын әнге қосқансып көңілдің құртын</w:t>
        <w:br/>
        <w:t>қоздыра: «Ай-ай, си-си, сок кәре, сомари» деп сыбырлай үз-</w:t>
        <w:br/>
        <w:t>дігеді. Құмарлық мастығына елтігендер есалаңдана елірді.</w:t>
      </w:r>
    </w:p>
    <w:p>
      <w:r>
        <w:t>Алқын-жұлқынтағы үдеді.</w:t>
        <w:br/>
        <w:t>Жеке тұрғанмын. Базар келді қасыма. «Құрысын! Жүр,</w:t>
        <w:br/>
        <w:t>кетейік!» - деді. Үнінде абыржу бардай. Сөйткенше болмай:</w:t>
        <w:br/>
        <w:t>«Әй, биші жігіт! Тоқта! Бірме-бірге шық!» - деген адыраң</w:t>
        <w:br/>
        <w:t>дауыс шықты.</w:t>
        <w:br/>
        <w:t>Зытып бердік. Іңір қараңғылығы екеумізді жасыра алма-</w:t>
        <w:br/>
        <w:t>ды. Әр тұстан жылтыраған жетім жарық бізді нұсқағандай</w:t>
        <w:br/>
        <w:t>боп жамырап қоя берді. Бойымызды жасыруға мүмкіндік бер-</w:t>
        <w:br/>
        <w:t>меді. «Не істейміз? Төбелесеміз бе?» - деді серігім, шарасы</w:t>
        <w:br/>
        <w:t>таусылғандай сасқалақтап. «Қорықпа! Бір-екеулігім бар», -</w:t>
        <w:br/>
        <w:t>дедім сенімді үүнмен. Асатвбелесқареместігім өзіме аян, сөйте</w:t>
        <w:br/>
        <w:t>тұрып «қорықпаны» сенімді айтқаныма қапелімде таң қал-</w:t>
        <w:br/>
        <w:t>дым. Теміржол жағалаған жолшының бұлшық етіойнаптұра-</w:t>
        <w:br/>
        <w:t>ды. Қара жұмысқа шыныққан шымырлығыма сендім ғой</w:t>
        <w:br/>
        <w:t>деймін. Бізді өкшелетендер бозымдар боп шықты. Бесеуін бес</w:t>
        <w:br/>
        <w:t>жаққалақтырдым.</w:t>
        <w:br/>
        <w:t>Базар мені қалтарыстан тосып алды. «Оларға сол керек»,</w:t>
        <w:br/>
        <w:t>-- деді де қайтып үндемеді. Білегімнен ұстағыштан іштей</w:t>
        <w:br/>
        <w:t>375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
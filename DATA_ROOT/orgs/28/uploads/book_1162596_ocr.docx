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ҮРЕЖӘРТИРЕТЛ ЕКЕ ЕТІН</w:t>
        <w:br/>
        <w:t>2.</w:t>
        <w:br/>
        <w:t>2. | ..</w:t>
        <w:br/>
        <w:t>1,9 2. 6 РГЕН 3</w:t>
        <w:br/>
        <w:t>42455 ,Аө9 ы әл. -- сей 4</w:t>
        <w:br/>
        <w:t>Мұхтар Ауаяов.</w:t>
        <w:br/>
        <w:t>НЕРВ НОЗ</w:t>
        <w:br/>
        <w:t>Драма в 9 дейет, 8 ҡор.</w:t>
        <w:br/>
        <w:t>(аа-4 С жйыы; Му зу ы аа</w:t>
        <w:br/>
        <w:t>2.</w:t>
        <w:br/>
        <w:t>-өуаы С 34% ЕНМЕНЗЕН КЕГЕ</w:t>
        <w:br/>
        <w:t>Народный Комиссариат Проввецения КССР</w:t>
        <w:br/>
        <w:t>986</w:t>
        <w:br/>
        <w:t>| су»</w:t>
        <w:br/>
        <w:t>қы)! АЛАР мө</w:t>
        <w:br/>
        <w:t>| солан»</w:t>
        <w:br/>
        <w:t>ЗЕКЕТ ТУЕ</w:t>
        <w:br/>
        <w:t>оз” с. АРАУ</w:t>
        <w:br/>
        <w:t>5 өз АСА</w:t>
        <w:br/>
        <w:t>об (уе Әй» ЫМ</w:t>
        <w:br/>
        <w:t>ыы о” СШ</w:t>
        <w:br/>
        <w:t>селе олы әд0) «ӘУ Шы 9, ШЫР еее</w:t>
        <w:br/>
        <w:t>(ты), ас</w:t>
        <w:br/>
        <w:t>(эзыз-ы</w:t>
        <w:br/>
        <w:t>«УМ ОАЫ оз ызу</w:t>
        <w:br/>
        <w:t>ИЯТ ЕТ ЛТЕНІН</w:t>
        <w:br/>
        <w:t>&gt;А- ЫЫ ры (Ам Са,</w:t>
        <w:br/>
        <w:t>т еукса кете</w:t>
        <w:br/>
        <w:t>Ш-НГЛы Ыр --Аб ыы ЫЗ.)</w:t>
        <w:br/>
        <w:t>өзі М3 ЕҢ</w:t>
        <w:br/>
        <w:t>КЕТӘФГІТІН</w:t>
        <w:br/>
        <w:t>ШАЛ с «АСА</w:t>
      </w:r>
    </w:p>
    <w:p>
      <w:r>
        <w:t>-Су-20 225% г) р</w:t>
        <w:br/>
        <w:t>қаш - ҮНІ</w:t>
        <w:br/>
        <w:t>ДалқыЕ Дала)</w:t>
        <w:br/>
        <w:t>(саазАЙ еі) уы,</w:t>
        <w:br/>
        <w:t>(84. ы” (өза зә</w:t>
        <w:br/>
        <w:t>ТӨнегіН қАЫыа МИ ,</w:t>
        <w:br/>
        <w:t>Лао!) Шы</w:t>
        <w:br/>
        <w:t>оба о - СЕ.</w:t>
        <w:br/>
        <w:t>тееелегкі</w:t>
        <w:br/>
        <w:t>ы 25 АЛЫН ігегі әу ее ы</w:t>
        <w:br/>
        <w:t>це Шау - ты Ды.</w:t>
        <w:br/>
        <w:t>қа ҚАЛАРЫ» 1 АС Йләм--(0А».</w:t>
        <w:br/>
        <w:t>оөзадаз ААДАНЬ ААрДЬ (алыр рм) - йы АА.</w:t>
        <w:br/>
        <w:t>4.5 65</w:t>
        <w:br/>
        <w:t>ағас Шау 5-55</w:t>
        <w:br/>
        <w:t>қ» 4 лы ЛЫ ый -</w:t>
        <w:br/>
        <w:t>еме АЛЫ 1 -сөйа</w:t>
        <w:br/>
        <w:t>(АЙ ОАЫ о ЛА» ШАәр- | (6-МАҒД А3</w:t>
        <w:br/>
        <w:t>І самғай»</w:t>
        <w:br/>
        <w:t>КЕРІ КҮТЕТІНІ</w:t>
        <w:br/>
        <w:t>ЕТЕНЕ қз -і6 ым өӚ</w:t>
        <w:br/>
        <w:t>БЕКЕТ КЕЗЕКТІ «ы</w:t>
        <w:br/>
        <w:t>45әде шы әзі 4а Ақа АА</w:t>
        <w:br/>
        <w:t>нос 020 -</w:t>
        <w:br/>
        <w:t>ә ол</w:t>
        <w:br/>
        <w:t>41</w:t>
        <w:br/>
        <w:t>8</w:t>
        <w:br/>
        <w:t>49</w:t>
        <w:br/>
        <w:t>10</w:t>
        <w:br/>
        <w:t>ІП</w:t>
        <w:br/>
        <w:t>.12</w:t>
        <w:br/>
        <w:t>19</w:t>
        <w:br/>
        <w:t>.14</w:t>
        <w:br/>
        <w:t>415</w:t>
        <w:br/>
        <w:t>416</w:t>
        <w:br/>
        <w:t>ГЕСТЕЛГА НК РИК ЕНТЫР ЕНКЕИЕЕТЕІІ</w:t>
      </w:r>
    </w:p>
    <w:p>
      <w:r>
        <w:t>ҚОын сөзі Әк 60-50 ой. АН)</w:t>
        <w:br/>
        <w:t>оша бы ОО «Ялыу- сей уй ЕН с АЖ</w:t>
        <w:br/>
        <w:t>сөг Уэ 6бы. ЕЕнкен ТЕСТА ЕЛЕК</w:t>
        <w:br/>
        <w:t>ТЕРЕККЕ Т СА бы. сіз мы</w:t>
        <w:br/>
        <w:t>?гтен КЕРТТЕСЕР ЕТЕКТЕ КӘНІЕ</w:t>
        <w:br/>
        <w:t>алә ШЫ ОАЫ... Аы. «Шал «5.ыа ” »</w:t>
        <w:br/>
        <w:t>Шыны; әу 1 әм әуе о (Сә, 546 де қайы ыы</w:t>
        <w:br/>
        <w:t>- Шау бы ҮТЕҮ аты САЙЫН,</w:t>
        <w:br/>
        <w:t>шабы; е. қалыбы на Шамаз (уммаоуыы 2. с САМА;</w:t>
        <w:br/>
        <w:t>- Гуаүй қ-а -&lt; ы“ (еее омы 3У е)! За оАС</w:t>
        <w:br/>
        <w:t>4; Шу; НЕ «Әу де 2 ТЕКЕ ЕК ы</w:t>
        <w:br/>
        <w:t>бұла. аре ОИ А Ны 4.6) быз. құтыша</w:t>
        <w:br/>
        <w:t>кесемен) ж КЕТТІ суа ола ауы 241% оры 4% ЕКЕ</w:t>
        <w:br/>
        <w:t>Иеы со 4Ж ә 4ГСЕІ ба (а? еі. Не</w:t>
        <w:br/>
        <w:t>шн қым” зыл БҮЗУ Шер аза ай</w:t>
        <w:br/>
        <w:t>18</w:t>
        <w:br/>
        <w:t>Өтеулі кйуеез қ ЗА) б МАҒ ТАТАН З</w:t>
        <w:br/>
        <w:t>қеуг-)е о (уы</w:t>
        <w:br/>
        <w:t>ГІЗ &lt;&lt; өм .!</w:t>
        <w:br/>
        <w:t>6 ыы”</w:t>
        <w:br/>
        <w:t>ШМь-іс сын МЫН</w:t>
        <w:br/>
        <w:t>БАСЕКЕ ТЕР ЕЕТЕЕЕЕГЕ</w:t>
        <w:br/>
        <w:t>Мь-Ды озыы ДЕІН (5Ам&lt;1| «ыма сім</w:t>
        <w:br/>
        <w:t>Аы те-е)</w:t>
        <w:br/>
        <w:t>81 ЕЛТІГІЕ 4% Хе-уе Шор се - ее</w:t>
        <w:br/>
        <w:t>ы Ша (0.6</w:t>
        <w:br/>
        <w:t>«АҢ До</w:t>
        <w:br/>
        <w:t>45 оса, С</w:t>
        <w:br/>
        <w:t>КЕНІ КЕМЕР ТЕУ КЕР</w:t>
        <w:br/>
        <w:t>ЕЗРЕКЕРГЕТІНЕН</w:t>
        <w:br/>
        <w:t>КРНЕЕРГЕК ЛЕКЕТ ЕГЕ</w:t>
        <w:br/>
        <w:t>әл уе Аы</w:t>
        <w:br/>
        <w:t>(Сау зе - ым</w:t>
        <w:br/>
        <w:t>Ар аууы</w:t>
        <w:br/>
        <w:t>ЫШ оқа, 1</w:t>
        <w:br/>
        <w:t>оын 260; оыс ДЕР ралы зе о Ф</w:t>
        <w:br/>
        <w:t>оз! ІН оса 4 4- 146 ЕГЕТТЕ ҙа</w:t>
        <w:br/>
        <w:t>са--ДАа сен 146 2% ценей ТІ (50 зі</w:t>
        <w:br/>
        <w:t>аге абы Аы о-ей ТЕГ ЕГІ (з4е румба</w:t>
        <w:br/>
        <w:t>бл; (» қ АЗ ее ТЕ Шалы за Теге жей ТЕ;</w:t>
        <w:br/>
        <w:t>Қ. БЗКТЕТЕЕЕЕРЕИГІНЕ ЛС”</w:t>
        <w:br/>
        <w:t>ЖҮР</w:t>
        <w:br/>
        <w:t>2</w:t>
        <w:br/>
        <w:t>КТА ЕТЕРСТЕГТЕТЕН</w:t>
        <w:br/>
        <w:t>қеаС-І</w:t>
        <w:br/>
        <w:t>азы» «Ьбы СЫЗ 4241 Зу ох ШЫН АҺ)</w:t>
        <w:br/>
        <w:t>КЕТСЕК ЕРЕКЕ ИК РЕК ТТ</w:t>
      </w:r>
    </w:p>
    <w:p>
      <w:r>
        <w:t>сей қай, аы йЕЫҢЙ Аы озу мама Ы.А. МЛЫҚЫ зуу</w:t>
        <w:br/>
        <w:t>байын а НЫ а</w:t>
        <w:br/>
        <w:t>ОСЕКАВЕСҒДЫ</w:t>
        <w:br/>
        <w:t>«844,0 5,5 с-йь «С ЖЫҚ?</w:t>
        <w:br/>
        <w:t>«ежнм Нелер діу- аза уы</w:t>
        <w:br/>
        <w:t>өш (59 4өыаз уіы алаСЫ</w:t>
        <w:br/>
        <w:t>“ачаме 30 ыы СО учбуе</w:t>
        <w:br/>
        <w:t>оу е ам МЫ айлы оГ. Ар «Ааым сезі)</w:t>
        <w:br/>
        <w:t>Шы Жы ҰШ Шайды</w:t>
        <w:br/>
        <w:t>қа ыы еі-өсеУ «АСЫМЗ АН (АЛЫ) - сум</w:t>
        <w:br/>
        <w:t>(ме өс53 мМ</w:t>
        <w:br/>
        <w:t>ЖАС ҮРЕНТЕЛАУЫ</w:t>
        <w:br/>
        <w:t>КЕК ӨСІН ЕНІ</w:t>
        <w:br/>
        <w:t>қар АҢ ы Алы ЫН</w:t>
        <w:br/>
        <w:t>мада оі «омбаз ЕЕ оғы</w:t>
        <w:br/>
        <w:t>ЕЕНЕЕРЕРИ БЕРЕН ЛЕ ТСК</w:t>
        <w:br/>
        <w:t>ТЕЛУ ИЕК РЕ ТЕТЕ ИТКЕ</w:t>
        <w:br/>
        <w:t>ЕТТЕКЕТТТІК</w:t>
        <w:br/>
        <w:t>азабы ШӨ МЕНТІ</w:t>
        <w:br/>
        <w:t>ӘКЖФМЕТСЕНЕ ДЕГІ</w:t>
        <w:br/>
        <w:t>ышабаы е теу «Шу</w:t>
        <w:br/>
        <w:t>қор ез АН</w:t>
        <w:br/>
        <w:t>атын ее Т «&lt;Үн</w:t>
        <w:br/>
        <w:t>о мы» «ба</w:t>
        <w:br/>
        <w:t>шаба</w:t>
        <w:br/>
        <w:t>ПКСЛТЕРГТИРЛЕКЕТРЕН</w:t>
        <w:br/>
        <w:t>Я оба кілемі</w:t>
        <w:br/>
        <w:t>КЕНТТЕР ТТТ ТЛ ЕГІ</w:t>
        <w:br/>
        <w:t>«Шоу ый. 4615 сеееееіе -й 0) ФИ о</w:t>
        <w:br/>
        <w:t>«ба ЫЗ сна Ы ына алы” ,Аалаб-ЗаЫ (Ш.Л</w:t>
        <w:br/>
        <w:t>малады сезік емі ұблагіі ум” ое- ЛА АЙ</w:t>
        <w:br/>
        <w:t>3” қзыЯ Елен 8 КЕНЕ себ жек іе</w:t>
        <w:br/>
        <w:t>ТЕН) салы” «Әесу) сас -- МАСЫ.</w:t>
        <w:br/>
        <w:t>уже әмір. "3,450 АЛЫ А) ама йЫЙЫЙы оры - лі</w:t>
        <w:br/>
        <w:t>ЕЕ. осы КОКОЛЛЕКТ ТЕКЕ ТЕЛДӘН а-а ау</w:t>
        <w:br/>
        <w:t>20 омды Аы мы! іе м 45ы өзе 4. өзи</w:t>
        <w:br/>
        <w:t>ЕТЕСЕЛ ТТ ЕОТИРЦСИНИ ТЕПСЕ ЕТ ы</w:t>
        <w:br/>
        <w:t>ой сеӘрЫ суа -«А ЫР АНЫ. обалы</w:t>
        <w:br/>
        <w:t>КЕТКЕН КЕНЕН өзеу 82 БЕТРИКИЛЕЕЕТЕ</w:t>
        <w:br/>
        <w:t>жаа "ыс; НЕР өзуә Сы</w:t>
        <w:br/>
        <w:t>Тара уыы НБЕНЛИЕЕТІ ЕЖЕН Та ола</w:t>
        <w:br/>
        <w:t>олсе 2 «оз; 5 485 к ру -.” алай Е ыы а НЕЗ</w:t>
        <w:br/>
        <w:t>ӘЗ ұлы АШ! 62 с» бы 2 4а ыы)</w:t>
        <w:br/>
        <w:t>КӨРДЕ КЕИГИЕКОГЕ 24 ағ!)</w:t>
        <w:br/>
        <w:t>б 73 ое» ЕКЕ ЕРДІҢ ӘУ АРЕН ЕЗ</w:t>
        <w:br/>
        <w:t>БЕРЛЕГЕ ИТЕ ТЕАТ</w:t>
        <w:br/>
        <w:t>«ША 5 си еу 54» ЕРЕ ее ШЕ ЕСЕТ ы»</w:t>
        <w:br/>
        <w:t>ЖТ ое” ЖБИ ааа 2%</w:t>
        <w:br/>
        <w:t>4-2 ұае 1,0,6 ылы) ыма 12 жам а 2) А</w:t>
        <w:br/>
        <w:t>алаты асабауыы) т. АВТ ЕКТІК</w:t>
      </w:r>
    </w:p>
    <w:p>
      <w:r>
        <w:t>14</w:t>
        <w:br/>
        <w:t>.. Қыздай, а-а” о. е 25. суде 8аеуо “-оэ</w:t>
        <w:br/>
        <w:t>слайда ы руа. % 55% ЕРЕ ТР НИЗИН аб КЕМЕЛЕР</w:t>
        <w:br/>
        <w:t>. %. зе олі» сәй КЕРТІР өзе «ол</w:t>
        <w:br/>
        <w:t>ЕНТ” “с” ЕСІГІН енені дене ЕТЕ” ме - (еее</w:t>
        <w:br/>
        <w:t>өмі. 259 ғы «&gt; суы абы 52 суа ЙА)</w:t>
        <w:br/>
        <w:t>кін “ елен ыь ыы 1І5ы» сөге. оз Еее</w:t>
        <w:br/>
        <w:t>ое .% әмір Тен Ше</w:t>
        <w:br/>
        <w:t>оз Ола. 226 оС-аэр&lt; еб 2-29 уа сә АЯ)</w:t>
        <w:br/>
        <w:t>су Аалы 0 азады Ее!</w:t>
        <w:br/>
        <w:t>; у</w:t>
        <w:br/>
        <w:t>уе. үдеЕеНЕЕДЕН салаға 9 АҢ сна обдмАЫ 8425 БЕҚЫНЫ</w:t>
        <w:br/>
        <w:t>аба 4а олба- ҚА оғы уа” сы САМ Ежен</w:t>
        <w:br/>
        <w:t>! 2 -Цасі 4 , В 2. . Ж</w:t>
        <w:br/>
        <w:t>БАСТ СЕ бен Шо,ы5 аба ола 256</w:t>
        <w:br/>
        <w:t>4 ж</w:t>
        <w:br/>
        <w:t>КЕЗЕ аба)</w:t>
        <w:br/>
        <w:t>қеп»да олы» ола Ж; 46 қамы. С Жы</w:t>
        <w:br/>
        <w:t>лала 5 уа ояна ала</w:t>
        <w:br/>
        <w:t>оолағас а ЙЫ</w:t>
        <w:br/>
        <w:t>ЛАҒЫ 33</w:t>
        <w:br/>
        <w:t>(ену 7а. |</w:t>
        <w:br/>
        <w:t>шашар а РІ 1 а</w:t>
        <w:br/>
        <w:t>Мәды ЗЕ см суа 93</w:t>
        <w:br/>
        <w:t>“ тасыма, сӛз тыға одАД</w:t>
        <w:br/>
        <w:t>НЕДЕ УН суы із -АС АС</w:t>
        <w:br/>
        <w:t>ЕКӨРҢ сезі ӘЙ</w:t>
        <w:br/>
        <w:t>КЕЛЕТІНІ осал С ое Уы</w:t>
        <w:br/>
        <w:t>КЕЗЕНІНЕ қа елін</w:t>
        <w:br/>
        <w:t>«Шәуміҙі сыз Р</w:t>
        <w:br/>
        <w:t>10</w:t>
        <w:br/>
        <w:t>ЕТ ЕЕРЕНЕКСІН «бамі быс Әу зм</w:t>
        <w:br/>
        <w:t>сауы ӘДІ елда ымы Шы БЕРЕЕС</w:t>
        <w:br/>
        <w:t>т БӘТПНе ЕЕЕ кізу Аа ойы ІНЕЕК</w:t>
        <w:br/>
        <w:t>сте НАДЫ Абы азы) ое Зәун рын</w:t>
        <w:br/>
        <w:t>“уа а) фу а) (өс (40 үҙ 15%</w:t>
        <w:br/>
        <w:t>&lt;к-Й сай лас 2 сөз оземе б ауы</w:t>
        <w:br/>
        <w:t>ТА ТЕЛ КЕНЕГЕ ЕТИВКЕКЕ Т ХАРГЕН</w:t>
        <w:br/>
        <w:t>КОБумаРакат абы. жне 84%” жі он |ы сұсыа</w:t>
        <w:br/>
        <w:t>баулаМЫЙ Ей сэЙ ее сиыр</w:t>
      </w:r>
    </w:p>
    <w:p>
      <w:r>
        <w:t>ег- АА ЫН Дау жора ымы 4р- тәбіл</w:t>
        <w:br/>
        <w:t>олса А? АУЫ «был Ші. Шы )се Қ (быаЙЫМ</w:t>
        <w:br/>
        <w:t>ЕЗБЕСІ се ГЕ ЕУ а, КТЕГЕТ “е Зе)</w:t>
        <w:br/>
        <w:t>д ымы еі оута Жы суы ыр езіе- бо ыы</w:t>
        <w:br/>
        <w:t>АРЕН ИЕТЕСГЕЕКТЕК ЕТ</w:t>
        <w:br/>
        <w:t>ЖТ НҮРКЕ ИНСТА</w:t>
        <w:br/>
        <w:t>қы” (&gt; көбен --аз оба ЕЕ ез</w:t>
        <w:br/>
        <w:t>ры Шама оу әже өкі БИ! Ааа - ЕРЕН!</w:t>
        <w:br/>
        <w:t>қаға оо АРН ем «а р га КЕЗЕ БЕ | Шораб%</w:t>
        <w:br/>
        <w:t>ааа а айын өз5і.. С сөгіледі А5 уе өзе 45% аАыдыАб</w:t>
        <w:br/>
        <w:t>жуы» «Ам ойәз 4% ор оуу Бала БЕДЕ Ше ы. ЕУІ</w:t>
        <w:br/>
        <w:t>-оғамаі к-сі «ана «Алай ашыды ТИЕТЕЛЕН</w:t>
        <w:br/>
        <w:t>Ды Хы суа ы Іхіс-. «Ша. 25- айы КІН</w:t>
        <w:br/>
        <w:t>зау қөз азозУ ҚОСАЙЫН 0,2 (-ор ес - Жай</w:t>
        <w:br/>
        <w:t>ЕТЕ ТЕТГЕН</w:t>
        <w:br/>
        <w:t>ЕГЕ өзімен аза. аб аі 1 ейь ем зәІ,З</w:t>
        <w:br/>
        <w:t>мұз сзму А-а ЫЫ ОЙЫ ауы ме ШАЙЫ сал</w:t>
        <w:br/>
        <w:t>ЕТ. 3 см2 еЗ әй А5 45 ыы КЕЛІ</w:t>
        <w:br/>
        <w:t>Қыл ЕЕНЕРЕНАЕІЕН жлІе ыы мара</w:t>
        <w:br/>
        <w:t>боз ы Көзеуйе АМ жə. зеа ан ар ЗЫЙ</w:t>
        <w:br/>
        <w:t>17</w:t>
        <w:br/>
        <w:t>БЕТКЕ КЕНТІ 3</w:t>
        <w:br/>
        <w:t>“мл ы Аа» ы 9 (БӘР --е- ме</w:t>
        <w:br/>
        <w:t>ҮНТЕЕКЕЛИГЕТТИ РИЗМ ЕЕЕ</w:t>
        <w:br/>
        <w:t>ЖЕЗ ЗЕТТР РЕКЕТ ИН А ЕЕ</w:t>
        <w:br/>
        <w:t>Сәке) (зм ША а) АДЫ ум” дай АЙ зу</w:t>
        <w:br/>
        <w:t>КНИГЕ ККЕРРИКЕ ЕРКЕГІ</w:t>
        <w:br/>
        <w:t>Дымаб6 ое 3-і БСН</w:t>
        <w:br/>
        <w:t>ыы С - ҰЗ!</w:t>
        <w:br/>
        <w:t>(малы У.А)</w:t>
        <w:br/>
        <w:t>ШЕРІ Бы</w:t>
        <w:br/>
        <w:t>жә ХА)</w:t>
        <w:br/>
        <w:t>ПЕКЕЕРИСИКМЕН ТИР ИРНТЛЕТРЕССЕР</w:t>
        <w:br/>
        <w:t>БЕТСЕНН</w:t>
        <w:br/>
        <w:t>-ВзрыйЙы араз Жора а С - ее.</w:t>
        <w:br/>
        <w:t>Аы 45 АС Жә. 3&gt;-/ө ЫН 45 Мо»</w:t>
        <w:br/>
        <w:t>Д-- ТЕ 2» &gt;” қсуеаАС ы С оа- суа Еь</w:t>
        <w:br/>
        <w:t>БИЕ ЕТЕТТЕЕКТТКЕРЕЕ М енін</w:t>
        <w:br/>
        <w:t>о-млс| ЗәреСіШ өзі седіз 26) ҚУУЫ»</w:t>
        <w:br/>
        <w:t>ЖҮЛГЕ Шы % ГЕН - Ай Еу м” ыы ен «)%3&gt;</w:t>
        <w:br/>
        <w:t>РАК ЕЕ ТРЕ ТЕРЕ</w:t>
        <w:br/>
        <w:t>ЕТЕККЕ Т (кеуе” сім (3</w:t>
        <w:br/>
        <w:t>імен с-ір -а-Н-</w:t>
        <w:br/>
        <w:t>КЕТКЕЛІ СЕГЕЛРЕРСЕН «Аа 2 - Аны ЫЗ</w:t>
      </w:r>
    </w:p>
    <w:p>
      <w:r>
        <w:t>талы алә азба С СІН әу; Аалы</w:t>
        <w:br/>
        <w:t>раз</w:t>
        <w:br/>
        <w:t>2-і</w:t>
        <w:br/>
        <w:t>ош-А5 Бе НАЛАР ИЕРТІКЕКТЕР ТЕТЕ)</w:t>
        <w:br/>
        <w:t>(сезе ЫЫ Уы МАҚ УҒА 164) әб Ы о</w:t>
        <w:br/>
        <w:t>) ты, ШаНш</w:t>
        <w:br/>
        <w:t>ЕРІ ое КЕНЕТ БІНЕ 45 5) ЕЛЕНЕ Гг (е)</w:t>
        <w:br/>
        <w:t>алымда ае 6 саб зе уы” ЖҮК Шой» сы» УТ</w:t>
        <w:br/>
        <w:t>2</w:t>
        <w:br/>
        <w:t>өр 42% Ки 4594» е” ЕЕ; (болс алқа</w:t>
        <w:br/>
        <w:t>ЕТНТЕКТИТЕГРИЕКЕГТЕКІТ ә” 13 сйө суі &lt;&lt;хала</w:t>
        <w:br/>
        <w:t>ЖЕлеуе 44% Кк. әз» ыы далық өзеЗуе оба</w:t>
        <w:br/>
        <w:t>БЕЛІГІ КЕРТЕТЕРЕРИЕЕТКЕАН ИЕ Пан. ЖЕРГІ</w:t>
        <w:br/>
        <w:t>45еаіц- са ж” (4 4%</w:t>
        <w:br/>
        <w:t>45%- Н/Е 5 МӨР)</w:t>
        <w:br/>
        <w:t>ШІ РЛ ИКЕК ИИ ТТИКЕКІКЕН</w:t>
        <w:br/>
        <w:t>омы. ЕЕ) қамы</w:t>
        <w:br/>
        <w:t>НЫНА ІНЕН) ТЕСІН сАСАС әуе</w:t>
        <w:br/>
        <w:t>өза Сыр 6% “Аы үшім А6 ЛЫ</w:t>
        <w:br/>
        <w:t>Қ-А ТТӘКТІКТЕ сс ӘК. Гр АРА А ылыа мы ніР (йе)</w:t>
        <w:br/>
        <w:t>КӨЛ РКИИЛТИРЕЕК ТЕРІНЕ «Жау рр” 96%</w:t>
        <w:br/>
        <w:t>КН” аре сор ӘЗ ад ҚоАбе 1 колы» ом СИ</w:t>
        <w:br/>
        <w:t>ж ЕЕ ма зе БҮЛЕГЕ Же! «545 45% ШҚ.5Д»</w:t>
        <w:br/>
        <w:t>БЕ) СЕ РЕЕЕДЕ ма Іі оА- АДАЙ «Шаудал ай</w:t>
        <w:br/>
        <w:t>&lt;</w:t>
        <w:br/>
        <w:t>Гсуб» ІҚез-аль себер» сіз уаы Ше КЕР ез &gt;:</w:t>
        <w:br/>
        <w:t>ЗАРА» ОС МН 0460 15 Ыһуаб іы 045 оын</w:t>
        <w:br/>
        <w:t>БЕТЕТТАТЕХА ЕТТЕ БУТЗИБЕНКЕБЕЕН</w:t>
        <w:br/>
        <w:t>12</w:t>
        <w:br/>
        <w:t>ан ИРЕ ТТЕКЕІ</w:t>
        <w:br/>
        <w:t>ыл оза» қөз» ом қөедМ КҮЙЕК уен му КҮлет</w:t>
        <w:br/>
        <w:t>ТИНЕ КТА</w:t>
        <w:br/>
        <w:t>сме қ жаі әҙг ЫН (16335 ЫЗ- өм</w:t>
        <w:br/>
        <w:t>Жа» (бзрг” аәй-ь қы) АЛы. Аы (5-00 умар жаЛь</w:t>
        <w:br/>
        <w:t>«Зе ШәҙСір ДАМ 5-4 ре омы Май</w:t>
        <w:br/>
        <w:t>КЛИ ИРКГЕК КЕК БСИЕОРЕУЕИНЕ</w:t>
        <w:br/>
        <w:t>(еріміз деше Ша А МЫҚ</w:t>
        <w:br/>
        <w:t>Еа СЕРТ ЕТГЕТЕИЯДЫ</w:t>
        <w:br/>
        <w:t>«ӘУ өзе оу е о зЫД</w:t>
        <w:br/>
        <w:t>“ай ҮЯзме Дә” ЫЙ» Ы СаЫ</w:t>
        <w:br/>
        <w:t>жама Еа оын Аы ы 6%</w:t>
        <w:br/>
        <w:t>АН А ы ыы денік Ше</w:t>
        <w:br/>
        <w:t>КЕН ТЕГИТТЕКЕКДЕТЕЕІ</w:t>
      </w:r>
    </w:p>
    <w:p>
      <w:r>
        <w:t>БРЕТТ КЕРЕК ТЕЕТЕТМЕГ</w:t>
        <w:br/>
        <w:t>кН ЕУТЕІНГЕЕ</w:t>
        <w:br/>
        <w:t>ҚЕУҒАНГ -ы-&lt; БІ уш</w:t>
        <w:br/>
        <w:t>(азылы)45 әуе)</w:t>
        <w:br/>
        <w:t>атака</w:t>
        <w:br/>
        <w:t>«Кей оу” са</w:t>
        <w:br/>
        <w:t>КЕЕЕУБГАСТЕГСНЕРЕЯЕ</w:t>
        <w:br/>
        <w:t>қкелаеттт ы ы</w:t>
        <w:br/>
        <w:t>Ше обед» сін «Әй ойы</w:t>
        <w:br/>
        <w:t>өліп ы ке шәшік зей Ын</w:t>
        <w:br/>
        <w:t>ЛЕГЕН ЕЕТІНЕ)</w:t>
        <w:br/>
        <w:t>--5 &gt; е-.-і) ран ее” се Тм)</w:t>
        <w:br/>
        <w:t>ха ы) е-е-Аіҙе ке Ыір ууЙЫЫ әуе Шой 08)</w:t>
        <w:br/>
        <w:t>ККЕ ККЕ ТЕГ ТЕ ТЕН</w:t>
        <w:br/>
        <w:t>Дайыр» сы а” оізшый қомы</w:t>
        <w:br/>
        <w:t>15</w:t>
        <w:br/>
        <w:t>2с іе, ЙІ қ” 2. Ң</w:t>
        <w:br/>
        <w:t>4... Сағы о4ғ 11-220 --2у 5 өзе ЫШ - еее</w:t>
        <w:br/>
        <w:t>% 4а суі. солы)</w:t>
        <w:br/>
        <w:t>ебл зомӨЛу е уы (йы уш өзР</w:t>
        <w:br/>
        <w:t>азШАб аа өсе Бы айма см алы! әу; ША уі</w:t>
        <w:br/>
        <w:t>-АСа с йе ЖЕ АС, ұзару қөйліруг ум Ы. ыы</w:t>
        <w:br/>
        <w:t>селі е АҢ алә ШАШ Абу АШ аАЙӘ уже р-ме ее</w:t>
        <w:br/>
        <w:t>86 «АШ» Шейін Шыр қын Ын қы” Шау Ваз</w:t>
        <w:br/>
        <w:t>сут ӘӘреі «ЯУ ОМ Әу» 35-66 о 4;</w:t>
        <w:br/>
        <w:t>ж</w:t>
        <w:br/>
        <w:t>обеАаымА5 6 оөзуе” Ойы айә АЛЫ. Зөм6 абы 2.25</w:t>
        <w:br/>
        <w:t>(өзу8 МАЛЫ Ге б ы</w:t>
        <w:br/>
        <w:t>ПЕК ГЕ 8%</w:t>
        <w:br/>
        <w:t>оИКИТИЛЛГ а ты.</w:t>
        <w:br/>
        <w:t>ожа ае ШІНІН ош” алай .</w:t>
        <w:br/>
        <w:t>КЕТКЕН ИЕ!</w:t>
        <w:br/>
        <w:t>обааі ЙІН ы «ЙЫН зай бы.</w:t>
        <w:br/>
        <w:t>қомы Ар 2 аза. 6-90 өші,</w:t>
        <w:br/>
        <w:t>оба» сайы уі абы а сАСЫТ</w:t>
        <w:br/>
        <w:t>Б</w:t>
        <w:br/>
        <w:t>(Мы ОМЫРЫ -әй 10” сый</w:t>
        <w:br/>
        <w:t>қежалы -ҮТ</w:t>
        <w:br/>
        <w:t>!</w:t>
        <w:br/>
        <w:t>СЕ ШееАыН 0%</w:t>
        <w:br/>
        <w:t>Не (келей сему ан йым) - ы е</w:t>
        <w:br/>
        <w:t>суы АМ АС суа бөле ағу (Аы уа ЕЕ, Әә аша.</w:t>
        <w:br/>
        <w:t>ое Аб» ОШ 45 озйыыы ДАЙЫН сус. Шаа Уы аі</w:t>
        <w:br/>
        <w:t>-ұмамы МАС а Шер Бзрмаб |у Сақ ыма Де”</w:t>
        <w:br/>
        <w:t>Байрама ы. еедАЫР ШЫ ра і сулмаау5 ала АС), іы</w:t>
      </w:r>
    </w:p>
    <w:p>
      <w:r>
        <w:t>БЕТ өсуі ШУЛАРЫ -әНь са еӘуеи се оз-</w:t>
        <w:br/>
        <w:t>ғ. азат е .</w:t>
        <w:br/>
        <w:t>азық Әке ЙкА бо ЖАНАС АЗЫ; уз Оз Ма Ы). ды талы</w:t>
        <w:br/>
        <w:t>11</w:t>
        <w:br/>
        <w:t>ад сас) озу ңыз Ее ы” қағар ара.</w:t>
        <w:br/>
        <w:t>КЕЛМЕ ЕВИ ТЕР Т ДЕ КЕ ДЕР</w:t>
        <w:br/>
        <w:t>е</w:t>
        <w:br/>
        <w:t>о-ө різ 5а е</w:t>
        <w:br/>
        <w:t>ссу оз уы” бо ЗаШаР Др Ча; (зы зам ар СУЫН</w:t>
        <w:br/>
        <w:t>қбейаде үөеді</w:t>
        <w:br/>
        <w:t>«ем -1Н</w:t>
        <w:br/>
        <w:t>«ҙә ТУР ыы а ы! ЕНТЕТІНЕТЕ</w:t>
        <w:br/>
        <w:t>ЖРМКЕИТДЕІ</w:t>
        <w:br/>
        <w:t>ер 53</w:t>
        <w:br/>
        <w:t>(өзе ша Шеуе о ИИ БЕРДЕН</w:t>
        <w:br/>
        <w:t>өбедеере</w:t>
        <w:br/>
        <w:t>15 (-Гды 96 ОШ Аб а-ы 8-і м ы</w:t>
        <w:br/>
        <w:t>ЕРТЕ г. қезде «ыы руайь ҺА. 5 ЖЕ 5</w:t>
        <w:br/>
        <w:t>ЕРКЕЛЕТЕ АТТ</w:t>
        <w:br/>
        <w:t>ЕЕЕ СЕЗ</w:t>
        <w:br/>
        <w:t>ее “ГА уы А ее;</w:t>
        <w:br/>
        <w:t>) «е --ДШ</w:t>
        <w:br/>
        <w:t>оубез 4-2 Ұша ДАЙ,НШ М 134 АА, --5ы - УН</w:t>
        <w:br/>
        <w:t>сөйдізе2 ЕГІ ЛУ» Болыс! а-ә. іа.</w:t>
        <w:br/>
        <w:t>ТӘУ ГТП ЕГЕ ИЕ ФОКТЕЕРІ</w:t>
        <w:br/>
        <w:t>алыбы ОНД АҚА, су іміз анау дЫП-- еее</w:t>
        <w:br/>
        <w:t>“үне о СЫ 5 Ер арм” (узенеу лы сүзе 5а 515</w:t>
        <w:br/>
        <w:t>БЕСТЕН оз өз қул ыноме ыу ЕЗРЕСЕКСЕЕН</w:t>
        <w:br/>
        <w:t>селе ы УН АР 5% ТИГТЕЛТЛ ЕРЕ ЕУ</w:t>
        <w:br/>
        <w:t>&gt; %</w:t>
        <w:br/>
        <w:t>Аба КҮТЕТІН) са- оі ом-ыа а - уі</w:t>
        <w:br/>
        <w:t>аза баз се С ЕЗУ НЕНІ БЕ өн --.) 5. оз ШЕМ)</w:t>
        <w:br/>
        <w:t>ЕЛІ омы Ды29 Ш.ауә ЕТІСІР суа ыы е лен</w:t>
        <w:br/>
        <w:t>43 ыы</w:t>
        <w:br/>
        <w:t>13</w:t>
        <w:br/>
        <w:t>же ЛС ДЕРІТЕЕ</w:t>
        <w:br/>
        <w:t>«Аа ОҚЫ ӘЖ 9 ОҚЫ уч йі; ЫС субә</w:t>
        <w:br/>
        <w:t>«5у-е БА АД ы. Араны а Әдемі 1, Ді)</w:t>
      </w:r>
    </w:p>
    <w:p>
      <w:r>
        <w:t>ә, Б өзы 429 сызы БеГз ӘРНЕ «Аы?</w:t>
        <w:br/>
        <w:t>е ЗмА5 а -Чн ОӘО 35. осыбр іе</w:t>
        <w:br/>
        <w:t>бао суа мі уи (6445 суібөз мелдау НӘы</w:t>
        <w:br/>
        <w:t>Бе ед уә елеу (5-4. буады 0 ыы уа</w:t>
        <w:br/>
        <w:t>КЕРИ ТТ РТТГЕЕІЕНГІ еле 5</w:t>
        <w:br/>
        <w:t>уе қын ЗУГЕ ЕРТЕРЕК ЛЕТИЕ ЕЕ</w:t>
        <w:br/>
        <w:t>Әу 4 лла быз АС -өз 5 Туы ТЕНТЕКТІ</w:t>
        <w:br/>
        <w:t>«кәр ыы 6 Таса әу ері әлАСАС ДЫ са а</w:t>
        <w:br/>
        <w:t>) ба</w:t>
        <w:br/>
        <w:t>КӨГІН анын 5951; 5) самса С А5а Шәда- рун</w:t>
        <w:br/>
        <w:t>ЕТТЕН ТИК ИНИКИГТТКЕГССТІР</w:t>
        <w:br/>
        <w:t>(--ге84)) Ақзер ІН е 2 о -Ныйь</w:t>
        <w:br/>
        <w:t>қӘумаы рың С</w:t>
        <w:br/>
        <w:t>«-7; ч ое ыз 5) жын</w:t>
        <w:br/>
        <w:t>сө оз ейбәҙ «бб» ей ыз ео дар</w:t>
        <w:br/>
        <w:t>(5% 4 Аз 0; 000 ҮЕЛЕРІРЕЕТЕР (бабай ЕЕ</w:t>
        <w:br/>
        <w:t>ӨТАДЕКТЕГЕТТЕРКНЕСЕРЕЕТЕЕЕНСЕКЕ</w:t>
        <w:br/>
        <w:t>суу За ҙе (Мн ДЫАар) (уғШ оза ЫС АС 96</w:t>
        <w:br/>
        <w:t>«Зе а қа) йе оіуе аҙ» ..х ауС</w:t>
        <w:br/>
        <w:t>М а мын. С.тар</w:t>
        <w:br/>
        <w:t>жы ыы уар об де М рент о - өле</w:t>
        <w:br/>
        <w:t>сі һай МШ а се мәй ыры йа өрі 45%</w:t>
        <w:br/>
        <w:t>ҮРЕЛТЕН ЕРЛЕР ТЕГЕН ЕРЕКЕ</w:t>
        <w:br/>
        <w:t>МӘТСІ ҚТ оАбз еее -мн ПИКЕТ</w:t>
        <w:br/>
        <w:t>ИЕ су» ер ое өсудегі сі Ен БЕТІНІ</w:t>
        <w:br/>
        <w:t>9</w:t>
        <w:br/>
        <w:t>оС 21-5 ДАН әу С Ы ӨЛ зон</w:t>
        <w:br/>
        <w:t>ЕТЕР ІШ омды е ЛЕ ДЕРМЕЛЕКТРЕКОЕРЕ Нереа АД,</w:t>
        <w:br/>
        <w:t>а» м6 ) е дын 6а» М-ы аб2&lt;4</w:t>
        <w:br/>
        <w:t>ша өне; ЕЕҮРЕЛГЕЛІ “ы əй омы ІЗ ыз МЕС (5а</w:t>
        <w:br/>
        <w:t>егі кел РЕИЕБИЛЕТИ РНЕК А СИҒЫ,</w:t>
        <w:br/>
        <w:t>ТЕГ ҚЕРАА «ССЫС алабы. САЛ» ОЖААЬ «Айы.</w:t>
        <w:br/>
        <w:t>20 АА а ЫШ ылы. Сі са А х-ыы</w:t>
        <w:br/>
        <w:t>КЕЛЕТ ЕТ ЕЕ ЕТЕКТЕН</w:t>
        <w:br/>
        <w:t>ЕЛ «УТЛИТТИР ЕГЕР ТИЛЕК ДЕСЕН</w:t>
        <w:br/>
        <w:t>сң ғ ША (зар ОНЫ. Алар сухелалі рі 4А..ДЬ</w:t>
        <w:br/>
        <w:t>ДазеА% қуды! ұшабыы) саны); ШІ Жаны 14 8Ш</w:t>
        <w:br/>
        <w:t>ма</w:t>
        <w:br/>
        <w:t>ЕРКЕЛЕТЕ ТЕ ТЕТЕ)</w:t>
        <w:br/>
        <w:t>ЕОРНЕКЕЛКРЕРИЕТРЕЙЕГЕСІІ</w:t>
        <w:br/>
        <w:t>ЖЕЗНЕТТЕЦТЕТЕНКСТРІТЕРИ оба Са («Үжу -ыН</w:t>
        <w:br/>
        <w:t>ссе соғамыз АЭА оза 0а сөдабау сема Да</w:t>
        <w:br/>
        <w:t>сззе КККЕЕОЕТЕКІЗ ТЕ бы ғ; екі»</w:t>
        <w:br/>
        <w:t>бк жы амабз о Ны 0» Әй уе” оба. --əЙ</w:t>
        <w:br/>
        <w:t>КНЕЕИСЕЕРЕК ТЕГ ЕТЕ СУГЕ</w:t>
        <w:br/>
        <w:t>4 а2И ЕЕ 5 сХеремб КРЕ о-4- с» озы аН ИЕЛЕ 444</w:t>
        <w:br/>
        <w:t>обр 0345 ЕЗ! «4» қолы оба АЗ 2. КЕЗЕН</w:t>
        <w:br/>
        <w:t>ІЗ 8- Ере 5 ТЕКЕТКЕНЕ ош р4 ТЕЛА ән”</w:t>
        <w:br/>
        <w:t>АС» Ааа сАМ ый ОЯЗЫ &lt;р АНУ</w:t>
        <w:br/>
        <w:t>са Өзен (еуі ƏЙ аш ОЙ (е Оз- зы</w:t>
        <w:br/>
        <w:t>килер Ай езе НЕ зр 1-іе АНА уе Мы</w:t>
        <w:br/>
        <w:t>ойы сі. 2а АМЕ Әламь Сыры әле осу</w:t>
        <w:br/>
        <w:t>өз езе СШ</w:t>
        <w:br/>
        <w:t>ЕСЕЛЕНЕДІ ыс ыл ы -УЫЙ</w:t>
      </w:r>
    </w:p>
    <w:p>
      <w:r>
        <w:t>в</w:t>
        <w:br/>
        <w:t>зе ыы” (су-ыб% озе ОАЛ БЕ Ода 54%</w:t>
        <w:br/>
        <w:t>қөз; ое НұРҒАРН ЕЕЕ 40Або КЕЗЕГІ</w:t>
        <w:br/>
        <w:t>БОЛМЫ Шу «Әз Сі ОЙ -АіМ оғ - АШ</w:t>
        <w:br/>
        <w:t>-А АЗЫ 4-41 өлі уа ыы с, сай әй 1%</w:t>
        <w:br/>
        <w:t>бырт. КЕЕлеНре ӨНЕ өне 1; ІН ұзын ЕЛГЕ сы»</w:t>
        <w:br/>
        <w:t>се өс-з «УЫ Бы м. 1); яни зе олы</w:t>
        <w:br/>
        <w:t>5 (5 ЕТІ ӘТЕР 4% еі ШАаа.. ҮН ое»</w:t>
        <w:br/>
        <w:t>ШтӨКеЗ Жоу-ы уай 6 АШЫ аа ТЕТЕ ЕЗГЕ</w:t>
        <w:br/>
        <w:t>“.. -Ө БЕК осі өМыы а” Дом”</w:t>
        <w:br/>
        <w:t>- Оте 54, ө5-- ама А3 сл) 23 уыл</w:t>
        <w:br/>
        <w:t>Ж зм көзе 5ы5 сөзечйе оын» он ЕЕ о</w:t>
        <w:br/>
        <w:t>(хам у&lt;Абө “5 -рш</w:t>
        <w:br/>
        <w:t>А ЫЫ 22-ы рел 242 б% ө5-&lt;6йе</w:t>
        <w:br/>
        <w:t>СЕРТКЕ Ка ТЕТЕ КЕРЕГЕСІ</w:t>
        <w:br/>
        <w:t>“е</w:t>
        <w:br/>
        <w:t>езе о- 3 2е ДЕРЕРЕ рен ау л-ы</w:t>
        <w:br/>
        <w:t>за - і 4 үй 0% % е. Т</w:t>
        <w:br/>
        <w:t>а КЕСІР ы! селе оз өл-й ТЗРЕТЕ) ба е</w:t>
        <w:br/>
        <w:t>- ова 45- с Жоу</w:t>
        <w:br/>
        <w:t>е сі ол Еп) 2.10 Жә ИЕ Ссл- ауы</w:t>
        <w:br/>
        <w:t>4 ЕНЕ ШЕТІ! КҮЗЕТІ ұз ДЕНІ ҰЙ ТЕ еме</w:t>
        <w:br/>
        <w:t>сезе АН ЫН А АМ ы 1 саб аша адыр. ее</w:t>
        <w:br/>
        <w:t>“Ам ао аз өз %; оу - (25</w:t>
        <w:br/>
        <w:t>Шола ас ама іы егет &lt;р (3 - жі</w:t>
        <w:br/>
        <w:t>БЕТІ ЖҮ Із. т! МЕТ Жәй) НЕЕ “ь лу.</w:t>
        <w:br/>
        <w:t>-442-2 (5оэ; &gt;; ІН 4ы-- өде ед ыш КҮҰЗ Ш) 5 й, ҚОЖ</w:t>
        <w:br/>
        <w:t>езе сен Ла су 4, іе ЗІН же кеі; 25%,</w:t>
        <w:br/>
        <w:t>е оо» «Шой» өт” ЕИІТ айыбы 2 42. (245</w:t>
        <w:br/>
        <w:t>созуы! а әб ое іргені ыре- 55</w:t>
        <w:br/>
        <w:t>ж; өз а суд” е-е сНл ыы) КТРКИН цены</w:t>
        <w:br/>
        <w:t>16</w:t>
        <w:br/>
        <w:t>оаз Ере) жас 5,2, ҮЗЕ ЕГСУІНЕЕЕ окауа суеҺ</w:t>
        <w:br/>
        <w:t>5а оғы се» ӨТЕУГЕ сиы- 55» сөзді еее «әй,</w:t>
        <w:br/>
        <w:t>-. «Ша 45% «бы сума ы жСабаш 42% Тед</w:t>
        <w:br/>
        <w:t>еды Шыман «аалы. &lt;-оз ТАҒ ЕТЕН ое» ол</w:t>
        <w:br/>
        <w:t>сеесы сөзе Шолбы » Хам озыыу ама сөл суа</w:t>
        <w:br/>
        <w:t>Шынын өсе ал ЕТел 3 с-оз</w:t>
        <w:br/>
        <w:t>БЕРЕТЕЗІҢ зі» өле ЖӘЕ ЫН С зо ЫЗ</w:t>
        <w:br/>
        <w:t>АМ Аба» оын 4.1, ое ө2ө МММ ур 2</w:t>
        <w:br/>
        <w:t>-ә-” «Аһ Мла ЙЫ; Елен ойы омы ыы су»</w:t>
      </w:r>
    </w:p>
    <w:p>
      <w:r>
        <w:t>ы ұймны» ОАНЫУ ыу Әрі өй</w:t>
        <w:br/>
        <w:t>көнені с-АЫЫы о» ымы 9% (5 239- (е ене</w:t>
        <w:br/>
        <w:t>8 ее0 ы жарады -АЙ ШЕРЕНЕ ЖТ”. өзедан дыйА си»</w:t>
        <w:br/>
        <w:t>оғ (5-10 45ее жеді сағ А5 2а «ал. алабы «бӛле</w:t>
        <w:br/>
        <w:t>ізі (3е Ы-із ру уы еҙ ЕТ&lt;4ТСӘ СИЕ</w:t>
        <w:br/>
        <w:t>а» 52-3 а-ас еме еб 38 ағалы ҮІ Бе</w:t>
        <w:br/>
        <w:t>4535 4 УЫ (054 егі (ЯамауС 0а суа о Ақы</w:t>
        <w:br/>
        <w:t>| ИЕЛЕР ЕЕаТАН</w:t>
        <w:br/>
        <w:t>есудаз 55 суі-е Залашыо оз чеай өз- С!</w:t>
        <w:br/>
        <w:t>ТЕН 4-і 2 0» сус «А6 еу СЕН Бу ла суы»</w:t>
        <w:br/>
        <w:t>Шы «бмь ое” о» ЕЕЕ” 4” 6% ТЕ ж” аласы)</w:t>
        <w:br/>
        <w:t>! (айыр ОАЫ ЗАЛАЛЫ 95 Бы әуе) АС</w:t>
        <w:br/>
        <w:t>мбла АССА, Аа оз (уа 22432 -із- өле</w:t>
        <w:br/>
        <w:t>«4,1% ое “ау өӘаыы ааа... су кәудадіы» ом” об» ША</w:t>
        <w:br/>
        <w:t>Ааа Ар амы 1-2 ӘЛ) &lt;уедАС сө ом</w:t>
        <w:br/>
        <w:t>Алы 06е Гомер сума)</w:t>
        <w:br/>
        <w:t>ЕТЕРЛЕК ҮУБЕРДЕР</w:t>
        <w:br/>
        <w:t>ПЕТТИ РЕР ТЕТО БЕЛІН «мы</w:t>
        <w:br/>
        <w:t>йе МАС 6 оу са ААС анам «ЗЫЛ бы МЫСАЛ</w:t>
        <w:br/>
        <w:t>(5. д; НЕЕ %53,2 өз сел С БІКЕЕ ы сйе</w:t>
        <w:br/>
        <w:t>мыл -1</w:t>
        <w:br/>
        <w:t>саба А4 а Әлі абы аа МАН. 2235 58)</w:t>
        <w:br/>
        <w:t>аме е АСЫ а? уым ОАЫ іы 2 ЙеЗ</w:t>
        <w:br/>
        <w:t>(ым сезе Йәй; оС Йа А ем</w:t>
        <w:br/>
        <w:t>556% Шалы, А ғы- ОЙ» Шор с 5-І</w:t>
        <w:br/>
        <w:t>ТЕИЦЕТАКЕИЕ РИК ТЕГЕУРІН</w:t>
        <w:br/>
        <w:t>А</w:t>
        <w:br/>
        <w:t>-Е” қомуШ сап елер АЛ 2 е-сі-І</w:t>
        <w:br/>
        <w:t>қазу оба» еме мы АДЫ ей ІШ о сіілі Шә</w:t>
        <w:br/>
        <w:t>(езу5 аһ ыҺЗУ) ом Жа. АС 42450 сөзі ы”</w:t>
        <w:br/>
        <w:t>(539 &lt;-оз уд о езі-ь дб о САЛ с 15-І</w:t>
        <w:br/>
        <w:t>«Шазу ауадамыС емеді (0 ЭА) оір лам рме</w:t>
        <w:br/>
        <w:t>сезе озі» жала ы ы Ды арама е Ор-сай-І ”</w:t>
        <w:br/>
        <w:t>-аҙ АБУ -ғу- ол де әм Шаң )Аб а Кес</w:t>
        <w:br/>
        <w:t>22 уы ие? ДА Ша зы Оз)</w:t>
        <w:br/>
        <w:t>-Е8Ы 54 68 86 6 -Әнр СІ - с-%-П</w:t>
        <w:br/>
        <w:t>&lt;&lt; Қ:4ь о ГЕ) Мәде ШЕР Ш- «Аб рар</w:t>
        <w:br/>
        <w:t>5 ы е әс ТЕН ЕТЕКТЕ е5 -о»Аӛ-І</w:t>
        <w:br/>
        <w:t>5 ың ы 86 ы ғам (ҙә) айы (ы уыл</w:t>
        <w:br/>
        <w:t>ТЕЗІ “5 ЖҮ</w:t>
        <w:br/>
        <w:t>Шеше Дала) «Әнд-Е рас Жәй - о -ІП</w:t>
        <w:br/>
        <w:t>«бе (ззесілеі -АмАй» 16 ы АН</w:t>
        <w:br/>
        <w:t>ТИЕ) -&lt; озі&gt;-)- - о АЗ- ПІ</w:t>
      </w:r>
    </w:p>
    <w:p>
      <w:r>
        <w:t>29</w:t>
        <w:br/>
        <w:t>63-5-4 -ЫЬ Да 3-- сезе (38 ы-і с-з</w:t>
        <w:br/>
        <w:t>КГТК &gt;” ША ә ЕСЕККЕ</w:t>
        <w:br/>
        <w:t>(МЫ, ад” Өар- -3еЖ-- ----уГ</w:t>
        <w:br/>
        <w:t>(өмедуә дее) авзбаб олы. соз -өС</w:t>
        <w:br/>
        <w:t>бу аі 2 МА, - оу</w:t>
        <w:br/>
        <w:t>“іе 6 а-а Ом (ы -.іні 1»</w:t>
        <w:br/>
        <w:t>ЕКЕН 6&lt;4с»</w:t>
        <w:br/>
        <w:t>(аме 22525) УЫ өре а-ы оі -оа</w:t>
        <w:br/>
        <w:t>(ышы. ДАН) ум</w:t>
        <w:br/>
        <w:t>ӘРКЕТ 47</w:t>
        <w:br/>
        <w:t>әш шабын</w:t>
        <w:br/>
        <w:t>ым,”</w:t>
        <w:br/>
        <w:t>ор уы” ой іі</w:t>
        <w:br/>
        <w:t>аз А в. ца54</w:t>
        <w:br/>
        <w:t>ім ее ез</w:t>
        <w:br/>
        <w:t>же” а өс өм ос Зай 1) , а о Ора»</w:t>
        <w:br/>
        <w:t>(шы 8 353е -з5) ұға сә МЫР АША ШЫ</w:t>
        <w:br/>
        <w:t>мбы- ғас ГЕНЕ суы өй деде ---»</w:t>
        <w:br/>
        <w:t>ХАЖЫ мА -о,баһа Шар ін МА еу-) нң есіЗыее</w:t>
        <w:br/>
        <w:t>еенм” Шохшь сы Еген Е.. (4, 2-)- со</w:t>
        <w:br/>
        <w:t>-</w:t>
        <w:br/>
        <w:t>ы. (54 өжб о а6бы қысы -әэ еҺ-ңҺңҢ</w:t>
        <w:br/>
        <w:t>ола Ы ШЫНЫ А6 осім.% - Дам -</w:t>
        <w:br/>
        <w:t>у-ао Ы -мм зы «Ав еміф М ЕТКЕ</w:t>
        <w:br/>
        <w:t>«боуе уәде ое “йі ун өңі о-ө:</w:t>
        <w:br/>
        <w:t>- қз жама: ЕКТТЕЕТІЗ</w:t>
        <w:br/>
        <w:t>тан аа ат ағ</w:t>
        <w:br/>
        <w:t>(-.Ае ШАА 3.</w:t>
        <w:br/>
        <w:t>35</w:t>
        <w:br/>
        <w:t>б) «еубелу С әуійе же) өлім ді ӨМ ыы.</w:t>
        <w:br/>
        <w:t>(ады 1, --еа) мі (е</w:t>
        <w:br/>
        <w:t>АЛЫМ ә а ба Малаз (245 ЛАНЫ. өмі). өеее-</w:t>
        <w:br/>
        <w:t>слу оу йәре ӘАЫ е</w:t>
        <w:br/>
        <w:t>қы АЛЫ уа ме 1» қы ЕАС Ы.А). зөліі5</w:t>
        <w:br/>
        <w:t>ҚыыЫН а меуі Қ”.</w:t>
        <w:br/>
        <w:t>КӨМЕТІН ТТС ТЕ ЛИДЕР</w:t>
        <w:br/>
        <w:t>ааа ОМ 36% Аы 22.</w:t>
        <w:br/>
        <w:t>е -</w:t>
        <w:br/>
        <w:t>«зо? ав өзне (96 ҢІ:</w:t>
        <w:br/>
        <w:t>аз ШЫН 3 ӨйНШ Оізуер</w:t>
        <w:br/>
        <w:t>МАДАН ры қала А ммм</w:t>
        <w:br/>
        <w:t>ум” ЕЗГЕ мыл. оу)</w:t>
        <w:br/>
        <w:t>Шаа» Кет қүн, Кәні абай</w:t>
        <w:br/>
        <w:t>КҮЗГІ ҚҰ ГххСАб рагі 4652. йік 4 оын</w:t>
        <w:br/>
        <w:t>сема ҮЙ</w:t>
        <w:br/>
        <w:t>&gt; Шы) АШАН а. қөдялі Ша -. але өзен)</w:t>
        <w:br/>
        <w:t>«өгізі ШАРДА (АЛА у- ҚӘЫ сі ке са. Ше</w:t>
        <w:br/>
        <w:t>(меде озі же нктасЕЕсаР аАИ93 4%;</w:t>
        <w:br/>
        <w:t>КЕК ТЕЛЕН КҮНЕУТІРЕКГЕН өл (е-&gt;-)- Ғ%,</w:t>
        <w:br/>
        <w:t>Ом “Әде М оз ұма 5 ДалАЛЫ ТЕ ИСІРТЕР</w:t>
        <w:br/>
        <w:t>о-е 95Һ5 ЛЫ ұмы ділін ЕЖЕН Гүлі ӨНЕ</w:t>
        <w:br/>
        <w:t>қоАы С УА) өш қ кам СШ ады БЕНЕВІТЕННЕУЕ</w:t>
        <w:br/>
        <w:t>35. а4ы- Шым семен ЕКтСИНЕ у-” бе «ас 135</w:t>
      </w:r>
    </w:p>
    <w:p>
      <w:r>
        <w:t>ЕР ім. об БЕТАРАТҰҒА)е КЕТІГІН 2; 5</w:t>
        <w:br/>
        <w:t>) ТЕКЕ 4 Һ&lt;</w:t>
        <w:br/>
        <w:t>ысы ойма аздыаыі 2! А» 246 -ала|)б й нер</w:t>
        <w:br/>
        <w:t>“9 (94 28 --4; % ы) ае</w:t>
        <w:br/>
        <w:t>30</w:t>
        <w:br/>
        <w:t>: 1... 1 тан</w:t>
        <w:br/>
        <w:t>“асем обмі Шшіы ГІ; (уін «ӛз» (“А5-46 өз ма</w:t>
        <w:br/>
        <w:t>ТАКТ ТЕМЕКІ ейік қмін абыл ы</w:t>
        <w:br/>
        <w:t>омы 120 Йа аа АН ТТИЕТТАРы</w:t>
        <w:br/>
        <w:t>464 ц-АҺ6 46 аз оі суа АБЫЗ (46,515)</w:t>
        <w:br/>
        <w:t>«ы АНУ іе өдмыЫ</w:t>
        <w:br/>
        <w:t>БРАК ЕЕ ДЫР ыы. ЕН олған е</w:t>
        <w:br/>
        <w:t>ҚОМ а ыз ә</w:t>
        <w:br/>
        <w:t>х--у&gt; аба мс» ТЕЗ и” 54) с-з</w:t>
        <w:br/>
        <w:t>)з-уе 45ҙе г рН се Мүз р-” ОймАН</w:t>
        <w:br/>
        <w:t>Хе-уе ашап) абы лайда</w:t>
        <w:br/>
        <w:t>Ж-де сузу оле СЫСЫ ЙД ыы</w:t>
        <w:br/>
        <w:t>е-е «Аы сеге! “йе ШЕ</w:t>
        <w:br/>
        <w:t>Хе-)ь әз 4. 3, ы 040 120</w:t>
        <w:br/>
        <w:t>із- 1-- сены сөзеілан ТӨГІП КІН) 50</w:t>
        <w:br/>
        <w:t>Де-де зАҚйруы ҙаыН -өз Да?</w:t>
        <w:br/>
        <w:t>ТЕКЕТЕКЦСЕЛКЗЕТЕКТУ</w:t>
        <w:br/>
        <w:t>әе-де ЖІРНЕ ЛУ МЕРЕ) 15</w:t>
        <w:br/>
        <w:t>Мшы.б) ЕГЕ) ЕУІ с</w:t>
        <w:br/>
        <w:t>4635 ы Қы 82 (Өө УЫы сыйымы әжеуе 9)</w:t>
        <w:br/>
        <w:t>(29 ӘР</w:t>
        <w:br/>
        <w:t>2-а зары тін өм өле) -о аа</w:t>
        <w:br/>
        <w:t>әлеуе ӨШ -9С А ро өзі іе</w:t>
        <w:br/>
        <w:t>20020 ЗЫН төз йа ҙе об оған</w:t>
        <w:br/>
        <w:t>КР ИЕКТЕСІЕ С жез</w:t>
        <w:br/>
        <w:t>Де-/е «ЗЫЛ -ле МН Шы ы</w:t>
        <w:br/>
        <w:t>кесек Бр айы” шы қар ішім</w:t>
        <w:br/>
        <w:t>204</w:t>
        <w:br/>
        <w:t>39</w:t>
        <w:br/>
        <w:t>(«52518 за ШаАыа)- Мей ыр</w:t>
        <w:br/>
        <w:t>БЕЛАУА</w:t>
        <w:br/>
        <w:t>қз айы Мы о</w:t>
        <w:br/>
        <w:t>«ӨЙ сие ОшЛЫР 226 1-3</w:t>
        <w:br/>
        <w:t>БЕПЕТЕТЕРЕЕ</w:t>
        <w:br/>
        <w:t>оамау 2 зіл ола ЕКТЕТЕКРДЕГЕ са мәле</w:t>
        <w:br/>
        <w:t>ЕКЕН ТЕНІЗ сез Өзг өу--з5 ааа Ие.) аза ы</w:t>
        <w:br/>
        <w:t>сөз 88- (қаЕ ақы ы АШАР 2” 56 04 Ала</w:t>
        <w:br/>
        <w:t>АС ыыЙ (уеуд ызы ы ІыһАН ЗЕТІН сет ала</w:t>
        <w:br/>
        <w:t>қееуш о иа «бала 5 ы</w:t>
        <w:br/>
        <w:t>са ЫЫ 1. (ӘЗ Ны” бы йылы) -ГӘАУ ЗЫ</w:t>
      </w:r>
    </w:p>
    <w:p>
      <w:r>
        <w:t>ума) тең ШЫ сана е Б Қ-й ыс нміеб сіед ЕЕЕ ҮН</w:t>
        <w:br/>
        <w:t>95 сізіыі М5 ШАН Ааа</w:t>
        <w:br/>
        <w:t>%</w:t>
        <w:br/>
        <w:t>БЕКТЕР</w:t>
        <w:br/>
        <w:t>1 Абозуу ум Ала ль рі</w:t>
        <w:br/>
        <w:t>(аба Жә ДЫҚ са ДЫ</w:t>
        <w:br/>
        <w:t>КЕФИР ЕКОСРИЕТЕН</w:t>
        <w:br/>
        <w:t>АйанС САЬ саз ед МА) ааа</w:t>
        <w:br/>
        <w:t>(әзе--35 ы)</w:t>
        <w:br/>
        <w:t>ПЕОРЕЕТРЕС ЗЕ шы Азиз</w:t>
        <w:br/>
        <w:t>ТЕТЕ енд эасИеене</w:t>
        <w:br/>
        <w:t>Қабыл 2 се? ДЕР ! ААА</w:t>
        <w:br/>
        <w:t>абы;</w:t>
        <w:br/>
        <w:t>КЕСЕТІ об ЕУЗРӘНЕКЕС</w:t>
        <w:br/>
        <w:t>БИБЛЛИКЕЕТЕЛТЕЕЕ ИС КЕЕЕАЕЕ</w:t>
        <w:br/>
        <w:t>дес уен (ыр Ср АСА ӘШАСы, ауы он</w:t>
        <w:br/>
        <w:t>.у9 --%ь</w:t>
        <w:br/>
        <w:t>5 өзіза ы” о Кар - еее</w:t>
        <w:br/>
        <w:t>аа аз 5а» РЛТЕ 4% ы</w:t>
        <w:br/>
        <w:t>СЕТУ суін об әз КЕ</w:t>
        <w:br/>
        <w:t>33</w:t>
        <w:br/>
        <w:t>ШӘ оғы ӨНЕР</w:t>
        <w:br/>
        <w:t>16 өзе Алы Е-.</w:t>
        <w:br/>
        <w:t>қомаАСАС 29 А5;</w:t>
        <w:br/>
        <w:t>ы” ы Мг ЭУ, е</w:t>
        <w:br/>
        <w:t>(ылы ыа әхей)-</w:t>
        <w:br/>
        <w:t>сей рыш Мі а Ой а</w:t>
        <w:br/>
        <w:t>КЕНПЕТРКТАНЕН</w:t>
        <w:br/>
        <w:t>әз)</w:t>
        <w:br/>
        <w:t>ЕЗІЛДІ” -2%75 (6; -әоз уш Ер</w:t>
        <w:br/>
        <w:t>УЫ сі» С ЕЕЕТЕҘГИ</w:t>
        <w:br/>
        <w:t>ығын оз» ША» сазы.</w:t>
        <w:br/>
        <w:t>ар амы Аула қылы уз</w:t>
        <w:br/>
        <w:t>бр. АЙЫ айы ыы Ы</w:t>
        <w:br/>
        <w:t>“ө-дь (832 су МЫЙлы рал сғАНЫ</w:t>
        <w:br/>
        <w:t>аз 142 е</w:t>
        <w:br/>
        <w:t>ДАП Әә ое 30» АСа5А6р</w:t>
        <w:br/>
        <w:t>44% уә сы оу ЕН</w:t>
        <w:br/>
        <w:t>440 9» аі ААбАа | алі</w:t>
        <w:br/>
        <w:t>КН КЕТЕРІН</w:t>
        <w:br/>
        <w:t>КӨМЕ ,55 ыз суы аш сы</w:t>
        <w:br/>
        <w:t>су срағА Қа сы &gt;” І.-Д е</w:t>
        <w:br/>
        <w:t>«ША; Әр (йе о «АЕ</w:t>
        <w:br/>
        <w:t>2 Ас Сыма ед ЫЛ ыы</w:t>
        <w:br/>
        <w:t>КЕНЕТТЕН</w:t>
        <w:br/>
        <w:t>ы зун «е с-з</w:t>
        <w:br/>
        <w:t>4а 5 оАы ыы 000; өсуі»</w:t>
        <w:br/>
        <w:t>Ды оАшы ыы” 5-0 аз ЕТЕРЕРҒы</w:t>
      </w:r>
    </w:p>
    <w:p>
      <w:r>
        <w:t>27</w:t>
        <w:br/>
        <w:t>а. -ЙЛде «Аз себ Жар а-ы ТЕН</w:t>
        <w:br/>
        <w:t>42452 БСІе е”</w:t>
        <w:br/>
        <w:t>КЕ еТЕТТЕИКУӘКНИ ЕНЕГЕ ЕРЕ</w:t>
        <w:br/>
        <w:t>КҮТ |5 Б.аа уа» ауыА СЫ ЕЕ ей - ЕРНІНЕ</w:t>
        <w:br/>
        <w:t>5%» ..4М; мәт өүбкее ЕГІЗ аа. ЕЕ .6алаз (мааі</w:t>
        <w:br/>
        <w:t>ЗИТИГА</w:t>
        <w:br/>
        <w:t>ИКЕСЕКТТЕЕСЕКТЕКЕРЕКаК ЕТІНЕН</w:t>
        <w:br/>
        <w:t>мда о-Әде АДА, Дала (үз 99-ы зе,</w:t>
        <w:br/>
        <w:t>БЕКЕТТЕ ЕНЕ ыш ха» кл ок</w:t>
        <w:br/>
        <w:t>ТЕТЕ;</w:t>
        <w:br/>
        <w:t>ұйы» ам қаны б ДЫ) «өуб Ай абай ұлы</w:t>
        <w:br/>
        <w:t>қауы сей сл 46 ЫНА ы/ ЫР «буз Аны ---Уәе-</w:t>
        <w:br/>
        <w:t>ші айым ЙЫ «өйіы қайық ай ЭШЕ Өш Вал 1,</w:t>
        <w:br/>
        <w:t>Х</w:t>
        <w:br/>
        <w:t>«Сейіл ауыр ЕРЕ</w:t>
        <w:br/>
        <w:t>-ыр ә умел А Аы Өл алы 0542 -</w:t>
        <w:br/>
        <w:t>ЕПС ТУСЕТ ТЕИТКТЗРЕА РЕТТЕУГЕ</w:t>
        <w:br/>
        <w:t>НИН ТРЕРДИГТ Т ЕРТЕ ТГАГЕРЫН</w:t>
        <w:br/>
        <w:t>(ама. А5 2-І 5</w:t>
        <w:br/>
        <w:t>жЫАқЫр ңы ік 8” Ды</w:t>
        <w:br/>
        <w:t>қоға С 94</w:t>
        <w:br/>
        <w:t>сулема әбей өсі башы? Ала аа ДЕ ЖЕТИ</w:t>
        <w:br/>
        <w:t>4) об ОМ 3046 5%ы ОАй Б Ы» А АА м) Ж</w:t>
        <w:br/>
        <w:t>КЕНЕГЕЗКИКЕК ЕЛИКЕТИЕТИКШІЕКЕ ій</w:t>
        <w:br/>
        <w:t>-Абө (меу олуы аум” зердр (5-09 (аз мы</w:t>
        <w:br/>
        <w:t>(убауа АС асуемадіі С )АААЫ суі ыж Кемі Б өзің</w:t>
        <w:br/>
        <w:t>«д ӘҺД4ы уау (с ыы</w:t>
        <w:br/>
        <w:t>ж ө--ін</w:t>
        <w:br/>
        <w:t>Шы ӘУ өзе ДЫ 6.2 озен ааа - «ағы</w:t>
        <w:br/>
        <w:t>25</w:t>
        <w:br/>
        <w:t>БЛ ЛЕТИЕ КАТ ан суыал» (азар</w:t>
        <w:br/>
        <w:t>қыбла Л.Д Оғы ОН өрбіді</w:t>
        <w:br/>
        <w:t>ОА 059 Ше Шы 04-АҺС із- ,аА-П</w:t>
        <w:br/>
        <w:t>бә --аЯ) Фа ШАШ, Фа АААДЫЫ ы шіні</w:t>
        <w:br/>
        <w:t>ее ар ме (Ы -әр емі - уа м”</w:t>
        <w:br/>
        <w:t>БЫ сема Усы, амаша ЕРУ ИЕ 450, РНН</w:t>
        <w:br/>
        <w:t>--Э КҮНІ4ТУ 4. 25-ы Аі өзі а-ы» өзА “ао</w:t>
        <w:br/>
        <w:t>ӘРЕКЕТ -&lt; сібе -муе 84 (ШЫ ы шееуі</w:t>
        <w:br/>
        <w:t>; балабаы аа қы АА</w:t>
        <w:br/>
        <w:t>ЫЫ ШЫ аб езін; ЕЕКЕЕТЕЕК ЕТ</w:t>
        <w:br/>
        <w:t>ЭКЕ НЕЛЕР ЕТЕК ед о» -өзҙр ЕТ</w:t>
        <w:br/>
        <w:t>қомы 8) озсуа із» ое ом” Кан саб</w:t>
        <w:br/>
        <w:t>сез ойлы Ны (-а815) (9 каб. 4. - уы”</w:t>
      </w:r>
    </w:p>
    <w:p>
      <w:r>
        <w:t>Әй азабы ару ОЙ о А кы өу-</w:t>
        <w:br/>
        <w:t>ЖЫНЫ сы йы” ойма», мэ (ух - бас енін</w:t>
        <w:br/>
        <w:t>ТӨСЕКТЕР ЕКЕ ТТТ ГІН</w:t>
        <w:br/>
        <w:t>КЕНЕН ИЕКТЕН</w:t>
        <w:br/>
        <w:t>қама. ғ УЫҒЫН сАбЫ8 6 ЙЫ. омбы жылыт е)</w:t>
        <w:br/>
        <w:t>Жекей айды «Ла «Шіл сый ЙЫР» УС</w:t>
        <w:br/>
        <w:t>ТЕТЕЛЕСИ</w:t>
        <w:br/>
        <w:t>те һа.Һ5 26-25 ТЕН 1-3 ренеры ЗЕН ое” ой.</w:t>
        <w:br/>
        <w:t>за --</w:t>
        <w:br/>
        <w:t>океің бой» әр үлен «о а - уа</w:t>
        <w:br/>
        <w:t>ое к. ЕСТІСІН 8... 5 -9й она ЕЗІ) 5, --өз ы?</w:t>
        <w:br/>
        <w:t>Р&gt;2</w:t>
        <w:br/>
        <w:t>Шаы ЫЛ Ды се 2 әуе ӨІ ұү5,6 40 Шо -н</w:t>
        <w:br/>
        <w:t>КЕРӘ ЕЕЕНЕЗ ЕЛТІГЕН Ды ымы срыы, (һом</w:t>
        <w:br/>
        <w:t>«еме солылАУЫ е-е қөледе 5 (ш- 45</w:t>
        <w:br/>
        <w:t>ЕРТЕГІ</w:t>
        <w:br/>
        <w:t>32</w:t>
        <w:br/>
        <w:t>ы зі М2; ы)</w:t>
        <w:br/>
        <w:t>ӘУы ыы Ба 6 ы С</w:t>
        <w:br/>
        <w:t>БАЛЕТ ЕУ ЕЕЕ</w:t>
        <w:br/>
        <w:t>«Ше рау МІ ЗЫ БР е</w:t>
        <w:br/>
        <w:t>та АУА</w:t>
        <w:br/>
        <w:t>ЕТ КОТЕТТІ; Ж ыз</w:t>
        <w:br/>
        <w:t>ШҮҒЕГІ Ада обыр ә, 4:57</w:t>
        <w:br/>
        <w:t>ЕЕЕ</w:t>
        <w:br/>
        <w:t>Шы е МА оуо «башы</w:t>
        <w:br/>
        <w:t>Әз-у осы 1 уе зе «ӘЙ</w:t>
        <w:br/>
        <w:t>ҚаША әзіз ШУ ҚЫМ «Буі у/ АСЫН)</w:t>
        <w:br/>
        <w:t>ЕРКЕБОЛЕКЕРТ УИ ТЕКТЕГІ</w:t>
        <w:br/>
        <w:t>«Аы. а» ЗЕСДЕК 80 -өз Ы мА ы уч олы А..</w:t>
        <w:br/>
        <w:t>ТАРАЛ СЕКЕ ЕТЕКТЕН</w:t>
        <w:br/>
        <w:t>4. - өзезіз оу» ОА) СЫ ыма ЛА СЕТЕДІ Шала</w:t>
        <w:br/>
        <w:t>ЕЛЕТ алд 40 оз уы-СА ТЕПЕ алыу» КЕН ШЕТ, ұж,5</w:t>
        <w:br/>
        <w:t>В ао» -Г05 а ыы ора</w:t>
        <w:br/>
        <w:t>озы Баз (ДАЙЫ қалақ ра” фа Шан зҰ9-5Ш</w:t>
        <w:br/>
        <w:t>&lt; ТНТе Іым- КРАГаРКОРИФИЯНЕКТТАН,</w:t>
        <w:br/>
        <w:t>ТТЕРОТИКЕТЕРЕКТЕ ЕРЕ, ЕРМАН ТРЗИЕЕТЕТІ</w:t>
        <w:br/>
        <w:t>мемен Желі уда Ы) Қа әм салад ара ДАУ</w:t>
        <w:br/>
        <w:t>(ар --ее</w:t>
        <w:br/>
        <w:t>қмеу ыт ыы рә ОЙ (бу - Әым</w:t>
        <w:br/>
        <w:t>«бұлды сә. мы) 03 М0 ө-іі» абзда Әуен .&gt;Аь</w:t>
        <w:br/>
        <w:t>(554 оз уА-Ә)З</w:t>
        <w:br/>
        <w:t>БИТЕН</w:t>
        <w:br/>
        <w:t>«Ааа» “сү</w:t>
        <w:br/>
        <w:t>Шын 4 ое &lt;р</w:t>
        <w:br/>
        <w:t>«Б олі е сом</w:t>
        <w:br/>
        <w:t>81</w:t>
        <w:br/>
        <w:t>ТЕРЕ Із ЫЛ озедеза 4Я.аз ші АЗ</w:t>
        <w:br/>
        <w:t>әде ом «йы, ТШИ КЕТы</w:t>
        <w:br/>
        <w:t>-2Ь саші Ы ей айыр күй</w:t>
        <w:br/>
        <w:t>де-із ь озЫмшАЗ.0 ыә-Ч КЕЗЕЧ ш-н</w:t>
        <w:br/>
        <w:t>е-із іі (5леуі) Абыл ласа; Қ”</w:t>
      </w:r>
    </w:p>
    <w:p>
      <w:r>
        <w:t>(ауы «АДА Аа ПЕК АА Ыр НЕ .-</w:t>
        <w:br/>
        <w:t>ЕРТ ЕТЕДИ ЖолбаС 46-сы улі</w:t>
        <w:br/>
        <w:t>&lt;ҚөУ ШАЛЫ өзе)” о) р еШ әре «ез</w:t>
        <w:br/>
        <w:t>оза” ТЕК; же о! м” Ім іен-шдым</w:t>
        <w:br/>
        <w:t>же Аба өзін 9 хы ЕЛЕНЕ ом уі) ЖЕНУ)</w:t>
        <w:br/>
        <w:t>е 5» УМАР ұнай 526 42, АА.</w:t>
        <w:br/>
        <w:t>ТЕАТР Т КҮГИТСЕКЕН ШКРЕН РР ЕКТЕ</w:t>
        <w:br/>
        <w:t>ус</w:t>
        <w:br/>
        <w:t>ЕТТЕЕКТЕ,</w:t>
        <w:br/>
        <w:t>4-і» (5ә)е ое. ЗЕН) “-оз су" Дыь</w:t>
        <w:br/>
        <w:t>1е-/е озу: 5 сум! залды</w:t>
        <w:br/>
        <w:t>Әуе «бу 615 45 бр Яса а.</w:t>
        <w:br/>
        <w:t>“е-А» ФА у-Аб АЛЫ үй ЕРЕ</w:t>
        <w:br/>
        <w:t>де-де оззуа Ілу, «АЙЫЛ (лла оры</w:t>
        <w:br/>
        <w:t>ӘЖЕМЕ! зә 15,&lt; ок а) қззулАН6 4</w:t>
        <w:br/>
        <w:t>е-уе ЛЫ аб ара РІН КЕТІ</w:t>
        <w:br/>
        <w:t>деде ой м об 066; сімен.</w:t>
        <w:br/>
        <w:t>ЕГУ қат йы. &lt;-о ы Ды ыы</w:t>
        <w:br/>
        <w:t>БББТТЕЕТИГ ЕРТЕ ЕГЕ</w:t>
        <w:br/>
        <w:t>-ез соАмИ</w:t>
        <w:br/>
        <w:t>М2 Мы 6 лайы)</w:t>
        <w:br/>
        <w:t>Шы эу 540 ойлы</w:t>
        <w:br/>
        <w:t>Й</w:t>
        <w:br/>
        <w:t>2</w:t>
        <w:br/>
        <w:t>24</w:t>
        <w:br/>
        <w:t>кәде 12 Т. ке 22:</w:t>
        <w:br/>
        <w:t>4; БӘЙ ЕЕ аба ге «УЫ өлш уе</w:t>
        <w:br/>
        <w:t>зы А оөз ЖИ ЖІРЕКЕН</w:t>
        <w:br/>
        <w:t>е ле ШАН Аы ә; СА «ез 4ғаЗ 44 5 бала»</w:t>
        <w:br/>
        <w:t>)</w:t>
        <w:br/>
        <w:t>са АҒ, се асад ша ЕЕ ЕУИЛИРГЕЕТЛЕГТ</w:t>
        <w:br/>
        <w:t>ЕРЛЕТТИЕТІТЕІІГ 3</w:t>
        <w:br/>
        <w:t>лы - ГЕ</w:t>
        <w:br/>
        <w:t>тәу 4-і ыш ОЙ» о ұғы ҚАЗ)</w:t>
        <w:br/>
        <w:t>КЕНТТЕР</w:t>
        <w:br/>
        <w:t>.. ДЕСЕ (сер -М5 қыта жары- КЕЗЕН</w:t>
        <w:br/>
        <w:t>ТИТЕКЕ</w:t>
        <w:br/>
        <w:t>КЕТЕТИН ЕТ ИИНЕТАЕТИЕЛТАГТ ТТТ)</w:t>
        <w:br/>
        <w:t>НТТР КЕТЕ КЕРЕ</w:t>
        <w:br/>
        <w:t>з- дабыр азуын (ңі А ЫС 4 Аб</w:t>
        <w:br/>
        <w:t>--0 ыма» «ба олан 5 Аөе ТЫ СІН 405</w:t>
        <w:br/>
        <w:t>өнеедке ре” БЫ ә? ен оз (ОЛАҚ МА .3,- оі 2</w:t>
        <w:br/>
        <w:t>с а0Ш% (зам фе” ел рым асу ЙЫ с А еі</w:t>
        <w:br/>
        <w:t>саба ША уы зақ ЫЫ) Жас ал Аы” уы 12 0аф.</w:t>
        <w:br/>
        <w:t>бы езі” ый узедіе оғым са А. 90 сееааз үз</w:t>
        <w:br/>
        <w:t>Шы өзіз</w:t>
        <w:br/>
        <w:t>% е ІІ» ааМыыа об (уа ғаыь- УН</w:t>
        <w:br/>
        <w:t>са Сіз ыы ӨЛЕР еш Саар) Аалеуд</w:t>
      </w:r>
    </w:p>
    <w:p>
      <w:r>
        <w:t>бы а 459, 4 де</w:t>
        <w:br/>
        <w:t>ауы ее БЕЙ етны БЕТЕР ЖЕН</w:t>
        <w:br/>
        <w:t>) % а са-а жа әм» 5Ң КЕ</w:t>
        <w:br/>
        <w:t>4-1 Ша» %8.ДААа 146 уы ыы ЫҚ ЕРТЕН)</w:t>
        <w:br/>
        <w:t>КВЕСТ ТЕТІ ЗІН</w:t>
        <w:br/>
        <w:t>ем с 2»</w:t>
        <w:br/>
        <w:t>;- әй АСЫ (сы А5 рр 1-ШІ</w:t>
        <w:br/>
        <w:t>23</w:t>
        <w:br/>
        <w:t>ЖҮ ЛЛ ЕТЕК Ес УН ТЕЕКТЕТТЕРНІН жент 2 к</w:t>
        <w:br/>
        <w:t>-м-й- «аср ҮНЕТЕТЕЕЕЕГІ с ббшыы о-3-П</w:t>
        <w:br/>
        <w:t>(өзе-48) балар 1 51з</w:t>
        <w:br/>
        <w:t>ӨНІЖӘН)ы өзі амы о уы Оқалы - езе -ІП</w:t>
        <w:br/>
        <w:t>-.) сы Ы а АЗ ӘАААЫЫ ЗЫН Оз еб се</w:t>
        <w:br/>
        <w:t>У 2 қаға 48) А Ə-4</w:t>
        <w:br/>
        <w:t>«езу БУЛАЙ ы қәм»5 ,У,</w:t>
        <w:br/>
        <w:t>қай 1</w:t>
        <w:br/>
        <w:t>о МЫ 8, ын</w:t>
        <w:br/>
        <w:t>ШЕР РЕС а395</w:t>
        <w:br/>
        <w:t>езде Қз 9 АЛ ла Ша лла а - УАЙ</w:t>
        <w:br/>
        <w:t>асы ба Тере ӨРДЕ</w:t>
        <w:br/>
        <w:t>2-і сабыша бы» зені Ы айын Шайдай 1</w:t>
        <w:br/>
        <w:t>абөз оға зым қама, (А. уы” 8 Уы М орай</w:t>
        <w:br/>
        <w:t>ССР)</w:t>
        <w:br/>
        <w:t>ЛД ЙА. ош «5,2 о</w:t>
        <w:br/>
        <w:t>ДЕТТЕ ЕКТЛЕИІГЕНТТІКТЕРГЕКЕСТ ЕН</w:t>
        <w:br/>
        <w:t>озы ЙЫМ БАМ жо АЙаыбн озі Да қа суф</w:t>
        <w:br/>
        <w:t>-Ы 2 358. ыы Ба ШЫ 539 еее араны</w:t>
        <w:br/>
        <w:t>су Ы езін «Уа 20 6% ауы ААА ззсуз</w:t>
        <w:br/>
        <w:t>“Б ША лғалы. 508 АШ Іле ссе, өлуі ӘР</w:t>
        <w:br/>
        <w:t>459,44</w:t>
        <w:br/>
        <w:t>озыут «Аа ума А5 ОШ ƏР »-УН</w:t>
        <w:br/>
        <w:t>оман Шала Абу ы Ы сәй</w:t>
        <w:br/>
        <w:t>мәз ы Аы ЫЫ ам мм 5 - Шам - 1</w:t>
        <w:br/>
        <w:t>Б-зі ох-Або АШ 2440 Ойлы ал о - У.</w:t>
        <w:br/>
        <w:t>с руы СИ сері уы (ӨМ а Аса Ш.Д, уаде</w:t>
        <w:br/>
        <w:t>же әу 9 бе ра ШЫ а ын ое се-Шы</w:t>
        <w:br/>
        <w:t>б ае ыз ойды 25 бушлыз уу 4) ут</w:t>
        <w:br/>
        <w:t>«2 зер ӘСІ омы 1 өзір - Шақан -П</w:t>
        <w:br/>
        <w:t>22</w:t>
      </w:r>
    </w:p>
    <w:p>
      <w:r>
        <w:t>КЕИКЕЕЕТЕКТЕИТ ЕТТЕГІ</w:t>
        <w:br/>
        <w:t>-42 ЖҮРГЕН о» КЕ ЖИЕК ші ІС ТЕК Ж”</w:t>
        <w:br/>
        <w:t>ӨЗАМ өз» ҢАН ғымы ҚАМЫН сөз уе |ҙы) 40</w:t>
        <w:br/>
        <w:t>Жоу ұмы узлы) ЙыЫло ы ы</w:t>
        <w:br/>
        <w:t>Қ ЕЕЕ ИСЕ өзе-с3-П</w:t>
        <w:br/>
        <w:t>(Мы өəз АС» 4іе об РГЕН</w:t>
        <w:br/>
        <w:t>“Бемез ШЫДА” До (5 Ы МУ ы</w:t>
        <w:br/>
        <w:t>ТЕК ТЕЛТВГГЕСЕРТЕН «Гйе к іе еді,</w:t>
        <w:br/>
        <w:t>ыы 9 әң озы! ы,</w:t>
        <w:br/>
        <w:t>Қззегуе Аба Да” сері рай ә (45) А5- ПІ</w:t>
        <w:br/>
        <w:t>“(ө445)</w:t>
        <w:br/>
        <w:t>(82% ж” %шіе БЕКШРЕ сі ТЕ сочА аз (Һ;4 ың с»йі-і</w:t>
        <w:br/>
        <w:t>аа алы. а, МА А). ыл ода кей аләуыы</w:t>
        <w:br/>
        <w:t>((әула5с» ЫРА</w:t>
        <w:br/>
        <w:t>та -П</w:t>
        <w:br/>
        <w:t>Өй 3з-е елеі шАй 15. АА аі</w:t>
        <w:br/>
        <w:t>Шыздңа-&lt; Абы б си) сәйзәр 1 баЙеул АДЫМ</w:t>
        <w:br/>
        <w:t>о мА бәр /4Й сб кесті -.</w:t>
        <w:br/>
        <w:t>.“ ЕМЕ әй оғы</w:t>
        <w:br/>
        <w:t>-шза ай Ж” өзудзр (3. 45 -24,9- Т ақын ІП</w:t>
        <w:br/>
        <w:t>ұға БЕТІ өс сәйер ДА ы 25... өдиу</w:t>
        <w:br/>
        <w:t>шы сш. тез ізе ККЕНЕТе Іі -с-15-П</w:t>
        <w:br/>
        <w:t>ста Ы 5 об а Л әу б озы е 2</w:t>
        <w:br/>
        <w:t>сем (хМ6 ШЕ улын ыы ДАН</w:t>
        <w:br/>
        <w:t>қо ШАД ОД -ГЛ бы е Ы - А-ІП</w:t>
        <w:br/>
        <w:t>: йе әз уы ЕН ааф До</w:t>
        <w:br/>
        <w:t>ее ое ӘЛЕ о райы (- ГА. 1 -з5)- АА-П</w:t>
        <w:br/>
        <w:t>3Аін А» 3 ОғЫА езуін «а үу”</w:t>
        <w:br/>
        <w:t>36</w:t>
        <w:br/>
        <w:t>озы Әй к ГРЕКТЕР УІ КЕДЕ) ожар суі,</w:t>
        <w:br/>
        <w:t>сі.» --Аь озса «әу А, 5.1 ОУзынсеабық ожАа</w:t>
        <w:br/>
        <w:t>ААА ЛУРИЯ НИЕТЕНИМДЕЕКЕНОРЕІ)</w:t>
        <w:br/>
        <w:t>қомы</w:t>
        <w:br/>
        <w:t>«(өз А8, 8.) ААҚ ы өле 09- сөіз</w:t>
        <w:br/>
        <w:t>НҰР) АБ са (өн</w:t>
        <w:br/>
        <w:t>сА-А Қы адал АС) ы. АМЕ ЕЕЕ</w:t>
        <w:br/>
        <w:t>дім 24-ы о СӨЗАААНД.Д аза) Ее оу шы оба ЕЗ өзе</w:t>
        <w:br/>
        <w:t>шуы АС ө об су Аалы А д &lt;-өз ,5-5ә 4а ы сие</w:t>
        <w:br/>
        <w:t>Ре ОА (Сы) ыы Шаа ом бу Ы АС 2-і</w:t>
        <w:br/>
        <w:t>442 БІрЕН; 451, ж” әб &gt;АШЫРез Аба бы» е</w:t>
        <w:br/>
        <w:t>ме қыз ы Саз, ӘБ а сы.Ҙ өн ккепр ме“ сәену-із</w:t>
        <w:br/>
        <w:t>(аль 1;5 ұғы әзі; ҒАТ</w:t>
        <w:br/>
        <w:t>«Жаа (ом а ШЫ ее</w:t>
        <w:br/>
        <w:t>Ә-у-еі ХА а ы. ы (е ЛІ а-а у»</w:t>
      </w:r>
    </w:p>
    <w:p>
      <w:r>
        <w:t>(ом зе оСҺАЙ) ы Әлмен</w:t>
        <w:br/>
        <w:t>КЕРНЕЛЕР ЕЗГЕ</w:t>
        <w:br/>
        <w:t>ОҚЫ сы, алі</w:t>
        <w:br/>
        <w:t>ойы Қ. оу)»</w:t>
        <w:br/>
        <w:t>БЕРЕКЕНІ</w:t>
        <w:br/>
        <w:t>қала оза» уі</w:t>
        <w:br/>
        <w:t>«лы ҙы Шы,</w:t>
        <w:br/>
        <w:t>44% ез сіз 5 Іш</w:t>
        <w:br/>
        <w:t>ЖҮСНЕЗ суа &lt;4 сен</w:t>
        <w:br/>
        <w:t>ТРЕСТ</w:t>
        <w:br/>
        <w:t>(аа ОЗ. сла ауле Мізе)</w:t>
        <w:br/>
        <w:t>28</w:t>
        <w:br/>
        <w:t>ЕНИКТЕЛЕ өз Шә” ры ойл (5453; ой 80 оөмба</w:t>
        <w:br/>
        <w:t>Еу аба ойшаыЗ</w:t>
        <w:br/>
        <w:t>3527 обыз а АЗУ - «Адалал жс - іші. і-</w:t>
        <w:br/>
        <w:t>ал ыы, суыны, ЕЕ қүулемізе БЕТІН ду а</w:t>
        <w:br/>
        <w:t>Ола Ы;</w:t>
        <w:br/>
        <w:t>«Сезу Олег омы. а. сам ді</w:t>
        <w:br/>
        <w:t>ЕТ 05-қ АШ АС 36</w:t>
        <w:br/>
        <w:t>ДЕРМЕНЕ) Шым</w:t>
        <w:br/>
        <w:t>“зе Н/Ж Ы реу</w:t>
        <w:br/>
        <w:t>ТЭГ а ЧЕ Т ЕРИЕТТІГЫ БКСИИРИЛЕЕНЕЕГ</w:t>
        <w:br/>
        <w:t>ЕУІ (5576</w:t>
        <w:br/>
        <w:t>АКЫЛ ИКЕ ЕКЕТЕГЕКЕРІЕ</w:t>
        <w:br/>
        <w:t>ое 4 усы: Әй оғы -&lt; оые 4 қола</w:t>
        <w:br/>
        <w:t>ыла рі</w:t>
        <w:br/>
        <w:t>“4 ЕКЕН табыла 4.5. ЕТЕ өӘУУ а - уз аз”</w:t>
        <w:br/>
        <w:t>КЕС ӘЗ оя» 03н сез Із; әз Жаа</w:t>
        <w:br/>
        <w:t>-өз% ЕЕ А5 фе” ыда да езуі ғы уан бары</w:t>
        <w:br/>
        <w:t>"Ш-Н уіт сыны уы” ааа ау әм ГЕНСЕНЕ) зер С ;</w:t>
        <w:br/>
        <w:t>(а-ы ы а Шы, балы ам са» ула А оу 2.4)</w:t>
        <w:br/>
        <w:t>БЕЗИТЕКФЕЗТЕ КЕРЕ</w:t>
        <w:br/>
        <w:t>ЕНЕРІ суі) су-су с? (6-90 40 - КЕННЕН</w:t>
        <w:br/>
        <w:t>ККЕ Ке ТАНЕРТЕН ТИН ЦТИНТЕЕ</w:t>
        <w:br/>
        <w:t>КЕМЕЛ РГЕН ТР ЕЛЕКТЕР КӘР КЛ</w:t>
        <w:br/>
        <w:t>РАНЫ</w:t>
        <w:br/>
        <w:t>ә зе Сн -) - уы</w:t>
        <w:br/>
        <w:t>эй без өеы</w:t>
        <w:br/>
        <w:t>ОҒЫ улы (бы</w:t>
        <w:br/>
        <w:t>омы У) ыл ОЯАлЫН</w:t>
        <w:br/>
        <w:t>о ы” ору ош</w:t>
        <w:br/>
        <w:t>оғада уы СЕ ІҺ ДЕІН</w:t>
        <w:br/>
        <w:t>БЕТИНЕ мем</w:t>
        <w:br/>
        <w:t>“4</w:t>
        <w:br/>
        <w:t>КЕКТІ</w:t>
        <w:br/>
        <w:t>Бата мелгертын</w:t>
        <w:br/>
        <w:t>Ша Шетте</w:t>
      </w:r>
    </w:p>
    <w:p>
      <w:r>
        <w:t>Көкте</w:t>
        <w:br/>
        <w:t>9 Аы А. аур</w:t>
        <w:br/>
        <w:t>ОАЫ Шол ой» АС</w:t>
        <w:br/>
        <w:t>дау уыз зі</w:t>
        <w:br/>
        <w:t>адымы. 4 оме</w:t>
        <w:br/>
        <w:t>ә” ойы іу -Ый</w:t>
        <w:br/>
        <w:t>м” Фу ссе ЕУІ</w:t>
        <w:br/>
        <w:t>(баыуе о А6 Да СӘ</w:t>
        <w:br/>
        <w:t>құаДы қөзауі (еуі</w:t>
        <w:br/>
        <w:t>Бауы аа 3</w:t>
        <w:br/>
        <w:t>адал Ы А бе»</w:t>
        <w:br/>
        <w:t>ее д о өре</w:t>
        <w:br/>
        <w:t>қатыр мба ӘӘ)</w:t>
        <w:br/>
        <w:t>«Ь Е, Яһ 16 ы ұуАС</w:t>
        <w:br/>
        <w:t>ца ЖАН. 0)</w:t>
        <w:br/>
        <w:t>сөйбе ДӘР айыр</w:t>
        <w:br/>
        <w:t>са 5 сө Шабал</w:t>
        <w:br/>
        <w:t>«е «Әр аа</w:t>
        <w:br/>
        <w:t>«Аі о Сы д</w:t>
        <w:br/>
        <w:t>ел %- оыы ы</w:t>
        <w:br/>
        <w:t>кН озын о Ы 0-6</w:t>
        <w:br/>
        <w:t>БИН</w:t>
        <w:br/>
        <w:t>Аы ШЫ олар</w:t>
        <w:br/>
        <w:t>26</w:t>
        <w:br/>
        <w:t>Өө» о-4 Ны, рәрыС ффзуҙрадыз Қа зәРі5</w:t>
        <w:br/>
        <w:t>кы БТН ЕТ КТТТТЕКТЕЕТЕСІНІН</w:t>
        <w:br/>
        <w:t>ҚАЗАҒА КЕБЕК ЕКЕКТТЕСЕР КЕТКЕН</w:t>
        <w:br/>
        <w:t>ЕЛИНЕКТЕНГЕТЕЕЕТИЕКЕТКЕН КИГЕН</w:t>
        <w:br/>
        <w:t>ы 04, Ж» а 5» «әуе 0) 4. - -оуь зе</w:t>
        <w:br/>
        <w:t>-ра-алШы3 ЕКеТЕ уы ЕСІРЕНШЕРІ ое 2; СЕ қы 4.2</w:t>
        <w:br/>
        <w:t>Шәуе- ЕТЕКТЕ суы ТЕГЕНЕ ы-абе суы АЕ</w:t>
        <w:br/>
        <w:t>Балалы қалар с ырау ын: “әш; 1. сулы озуб аме КЕШКЕ)</w:t>
        <w:br/>
        <w:t>ЕРИ ТЕВИЛЕКТЕІ 2 саду ҮЕЕТЕРСИРЕЕУ</w:t>
        <w:br/>
        <w:t>ЗИТ ЕГСЕСТЕ Қы а ы ар йы</w:t>
        <w:br/>
        <w:t>О46 ом” за. (зы смб ЫЛаЫ» 6) йыл Сы</w:t>
        <w:br/>
        <w:t>өз Фу5ыі у) өз (ңе мА КЕТ ЖЕТТТІНКЕНІ</w:t>
        <w:br/>
        <w:t>қөйь Ы оша) (өз ми” бе</w:t>
        <w:br/>
        <w:t>БАКТЕВКТЕИЕКТИЕТТЕЕ КЕТ ИКҰТАРЫ</w:t>
        <w:br/>
        <w:t>Чо ар Аы</w:t>
        <w:br/>
        <w:t>ШЕРТКЕН ЕЕЕ Преде е-е</w:t>
        <w:br/>
        <w:t>кеі ері ҚЫЙЫН а (өШ)Ды Әкеге «бы</w:t>
        <w:br/>
        <w:t>ама еі Қадр «Ам ама ЕЗГЕ &gt;” об Ас</w:t>
        <w:br/>
        <w:t>«әт (/с0. 22-25 21 об сай ғр өз - обыаыМ 496</w:t>
        <w:br/>
        <w:t>ЕТЕР ЕЕИЕКЕТЕКРТЕНГИОЛЕ КЕК КЕЛЕКЕ ОРУИКНЫРЕН</w:t>
        <w:br/>
        <w:t>ШЕГЕ оі» сәз АУ Ды)</w:t>
        <w:br/>
        <w:t>ЖТ ТТ”</w:t>
        <w:br/>
        <w:t>БЕНЕН ІБЕЗЕ 44% 5% Жам. -уь аза?</w:t>
        <w:br/>
        <w:t>19-0 аа- (Ы 08 ЕРЕКЕ ЕЕЕЕН Із</w:t>
        <w:br/>
        <w:t>«Әде өз 2-і ТИЕР. ақҺ5 2 Аса 5.</w:t>
        <w:br/>
        <w:t>дәні сенде бе АҢа Ам йа өші) ТЕ)</w:t>
      </w:r>
    </w:p>
    <w:p>
      <w:r>
        <w:t>қа Өқ мае Зе Аы са бі- СІЗ</w:t>
        <w:br/>
        <w:t>17 Қ РТ 4 су ЕКІСІНЕ ыы 1»</w:t>
        <w:br/>
        <w:t>38</w:t>
        <w:br/>
        <w:t>өзе |е суәнылды уы «ӘМ 6 е о слу</w:t>
        <w:br/>
        <w:t>ШЕН УЫТ Т ТЕСТЕН ЕН Бас ЛЫ 5</w:t>
        <w:br/>
        <w:t>АЙ сымы |і «бум. ба ыы</w:t>
        <w:br/>
        <w:t>МЕР Ее ТЕКТЕ ЕИЕЕТЕЕЕЛЕ</w:t>
        <w:br/>
        <w:t>қ-а ӨШ 0 ӘР а осады уі 30)</w:t>
        <w:br/>
        <w:t>КЕЛТЕ ЕТЕКТЕЕРВТІЕЕІН 8-і РГ)</w:t>
        <w:br/>
        <w:t>а ЕР ЗЛЕН аш 215 іхазЫ сар аз Ға 4</w:t>
        <w:br/>
        <w:t>оо &gt;Уооме 0 еу ел уха; КҮНІ өніс й-!</w:t>
        <w:br/>
        <w:t>"әде МУ “Алі қайЫі</w:t>
        <w:br/>
        <w:t>о Ма АЛЫМДЫ, СА алы Ы - 6 аыі</w:t>
        <w:br/>
        <w:t>Ша озме ее өлен Ша осы; алі. АА» 446 ша</w:t>
        <w:br/>
        <w:t>КЕДЕН меу сәу САЙЫ «Шә 15 өзін Аі;</w:t>
        <w:br/>
        <w:t>; ЖІНКЕС олы ЕУІ о сен ЕМ) ыма с 44&lt;</w:t>
        <w:br/>
        <w:t>һый. 1. Аалы ЫЗ (о) Аы ы” із</w:t>
        <w:br/>
        <w:t>«8о)46 ЗАҢ уым;</w:t>
        <w:br/>
        <w:t>оз РО Дасабаы НЕКЕГЕ рмет Шау - Ы</w:t>
        <w:br/>
        <w:t>Бо әде 0/0 «ҮйҺй уа 1) ун әлек</w:t>
        <w:br/>
        <w:t>кін об йбк сый (Дәр Аы» бі ақсай</w:t>
        <w:br/>
        <w:t>ді ӘЙыЫ өлме ыы е Ын уе 2еы, Қы</w:t>
        <w:br/>
        <w:t>ааа 1</w:t>
        <w:br/>
        <w:t>ЕКИ ИЕГЕ ТЕСЕ.</w:t>
        <w:br/>
        <w:t>о ОАЫ Шабал Ы А 0 6, МА6 Ы а) Шаыыыаы</w:t>
        <w:br/>
        <w:t>е оабаы.М6 52 Ау «өз15 &lt;ЫЙАЗ әле іш. аууы</w:t>
        <w:br/>
        <w:t>КЗЕЛЕТГЕРЕТЕНІНДЕНІҢ</w:t>
        <w:br/>
        <w:t>қмадА6 -Чы өәуу ДАЛЫ неу өу- АЛШЫ</w:t>
        <w:br/>
        <w:t>өзін (ө2 Е-е «Аб ола ААА а 2)</w:t>
        <w:br/>
        <w:t>БЕТКЕ ИТ ЖЕГЕТІН</w:t>
        <w:br/>
        <w:t>Г.Ш М КЕЗЕ ы ЕЛҮЛЕЛІГЗ Әз)</w:t>
        <w:br/>
        <w:t>1 шад</w:t>
        <w:br/>
        <w:t>) 46</w:t>
        <w:br/>
        <w:t>ШЗИГИЕН КТЕГЕСИНТЕТ</w:t>
        <w:br/>
        <w:t>ТЕТЕ</w:t>
        <w:br/>
        <w:t>Бі айы ұр қ. қа</w:t>
        <w:br/>
        <w:t>аз ошМің ы уу ҙОШ</w:t>
        <w:br/>
        <w:t>ИН 1% БИ 5; іе); б</w:t>
        <w:br/>
        <w:t>ЕСЕ ғ оз еше: үл 5</w:t>
        <w:br/>
        <w:t>ов 45) ,ж-і Уа</w:t>
        <w:br/>
        <w:t>ТЕЛКЕСТЕКЕНЕТИЕ</w:t>
        <w:br/>
        <w:t>оза. е? 4а АСЫ» ШБҮНРЕ</w:t>
        <w:br/>
        <w:t>&lt;-15,6 ГӘ алыбы»</w:t>
        <w:br/>
        <w:t>«АШЫ ае оС) йы, 02%</w:t>
        <w:br/>
        <w:t>әсімшіаС а АЫЬ шір. ЕТІ</w:t>
        <w:br/>
        <w:t>«Ғы 0245 реуы «эу озуды</w:t>
      </w:r>
    </w:p>
    <w:p>
      <w:r>
        <w:t>қамы еу АУ АА бла е-4л- өле- 6а</w:t>
        <w:br/>
        <w:t>МЕНЕЕ БЕТЕР ИЕК ЕТТЕ Ін-</w:t>
        <w:br/>
        <w:t>ОНАЙЫЕ бые (лде қулеуыыбаз БЕ ә” 36% ыу</w:t>
        <w:br/>
        <w:t>ЛЕНИН ТЧИРИРИОТТЕК ЕЕ ТЕНІЗ</w:t>
        <w:br/>
        <w:t>себ” ылады 1 5өі а), оЖЫС ула аны Ез</w:t>
        <w:br/>
        <w:t>БРИКЕЛАЗТЕТКТ СӘ Е</w:t>
        <w:br/>
        <w:t>ЕРТЕ ТТЕТЕСРИКИТ Т ҮЛТ</w:t>
        <w:br/>
        <w:t>А омар Жаа уш р-” сейе (бс аі</w:t>
        <w:br/>
        <w:t>оғы” сөблі &gt; -лАН салы - сімжеШ, ТЕТЕ Ла 4</w:t>
        <w:br/>
        <w:t>грееір сам өй әуе убас шаі</w:t>
        <w:br/>
        <w:t>КИЕТІН аа озбілалма А Да Де” олай СА</w:t>
        <w:br/>
        <w:t>й (а--26) қозса с анже</w:t>
        <w:br/>
        <w:t>бө өлі 0-і</w:t>
        <w:br/>
        <w:t>бсзеіН (50 суы</w:t>
        <w:br/>
        <w:t>«буа -Ә,міз УС</w:t>
        <w:br/>
        <w:t>шамы рАоЙ әзудеП</w:t>
        <w:br/>
        <w:t>% ”-</w:t>
        <w:br/>
        <w:t>шем зі -І</w:t>
        <w:br/>
        <w:t>бӛзы ОСАС (ҺАб 4Ь із өз-зі лаб 4,1) с--еу)</w:t>
        <w:br/>
        <w:t>еее Бай Шыр ЫШ. құба” ЫН ЛЫП фай</w:t>
        <w:br/>
        <w:t>еее НЕЕ (ашы Бере ТЕРУ 35» ЕІ«&lt;Х-&lt;</w:t>
        <w:br/>
        <w:t>еме Алы ыы” аУ- әз&gt;біЕ ам ай М Дыы</w:t>
        <w:br/>
        <w:t>сем уен (АМ -АЙЕ о0-48 Ш.2 4озшҙз5 уым2 оИй-</w:t>
        <w:br/>
        <w:t>ӘМ 48 2 ауды Жау Аш) аумақ -Н ӘЗ</w:t>
        <w:br/>
        <w:t>1 Шы</w:t>
        <w:br/>
        <w:t>-І0 суа ЕМЕКЕЛІН РІНЕ ә» АҺ о ы</w:t>
        <w:br/>
        <w:t>БҮТІН ЕҮДЕЕ қомы! 6а ы ЕТІН -</w:t>
        <w:br/>
        <w:t>о-а ТахАЛ әу 3 ла әз (зын ҒА)</w:t>
        <w:br/>
        <w:t>«ыс ШЫБЫ 1 мәй Желі, М. ак ік, Мый</w:t>
        <w:br/>
        <w:t>қЯмАыЫ;-. ИТЕ нан А АСЫН зе 2)</w:t>
        <w:br/>
        <w:t>ЖЕТІ БВУ БТР ТЕКС ЕТЕЛИК С КЕТ ЕТІНЕ</w:t>
        <w:br/>
        <w:t>бөз іе «УсрАШ с йа) айы, а</w:t>
        <w:br/>
        <w:t>ПСИ ИНЕНТ РСТИП ЕТТЕ</w:t>
        <w:br/>
        <w:t>ШЫ ом сл-УӘ) "ӘНЫы ЛЫ оом)а 4 өтуА»</w:t>
        <w:br/>
        <w:t>Жолаба лал 8,2 ОА) де” ора!” Әр (с 0%</w:t>
        <w:br/>
        <w:t>ен ЛА І-ден АДА ал ИН А ы ор”</w:t>
        <w:br/>
        <w:t>(ае), өз өзді;</w:t>
        <w:br/>
        <w:t>саат еді? оба е а аса е-е”</w:t>
        <w:br/>
        <w:t>КЕНИТИИЛГ ЛИК ЕТТЕ шімі қошы</w:t>
        <w:br/>
        <w:t>әб, ла ог НІ ЗІМ «Уа, ы МУ</w:t>
        <w:br/>
        <w:t>34</w:t>
        <w:br/>
        <w:t>өз- 5ы6 ед реді СӘ ҚА) шы) “9</w:t>
        <w:br/>
        <w:t>ЛЕР БЕНЕ «алыл</w:t>
        <w:br/>
        <w:t>сы іе езе; Ы өзе ОҰЫАа (5.0 өз-ы ы МҰ</w:t>
        <w:br/>
        <w:t>кегі со ЙЫН ӘЛ (йы азама Айы» қама</w:t>
        <w:br/>
        <w:t>Шо әм- МАМ СІН (е АСА с Шыр)</w:t>
        <w:br/>
        <w:t>(0) жи рамам (34</w:t>
        <w:br/>
        <w:t>Ул ААА КЕ ТЕРЕ</w:t>
        <w:br/>
        <w:t>НКЕЛКЕСЕР ЕАС ЗЕ ТИЕ ИЕН,</w:t>
      </w:r>
    </w:p>
    <w:p>
      <w:r>
        <w:t>ЖАЗА ТЕТЕК ТЕК ЕТТЕТЕТІЕ КЕРСЕНУ ы</w:t>
        <w:br/>
        <w:t>ЕҮТЕн оолады! сөз” олер 04% ЫЫ</w:t>
        <w:br/>
        <w:t>-а ӘУ АА о» Да сым Мі М3</w:t>
        <w:br/>
        <w:t>с аыБ оман АН (сесі ” ЕСЕТ э уе</w:t>
        <w:br/>
        <w:t>«айы а уу</w:t>
        <w:br/>
        <w:t>оба Ке «болғ (әуе ее муе-ое ШЕУЗ</w:t>
        <w:br/>
        <w:t>сәу жабу а «ӛз» (9а Б; қАленінДЕ абзал АС) ШЕ)</w:t>
        <w:br/>
        <w:t>ОУ ӘМбыр бөз Ша еді ом е өшір</w:t>
        <w:br/>
        <w:t>ГЕЛЕК ЕДЕН «абы КЕРЕГЕ ИТЕС ош</w:t>
        <w:br/>
        <w:t>саб ы) А кене Еле 154» 09 ЖЕТЕ үз</w:t>
        <w:br/>
        <w:t>(о..36</w:t>
        <w:br/>
        <w:t>ТТЕРІ Ш-оябыыы» зе) ЕЕ !- ыіжіз )ә-</w:t>
        <w:br/>
        <w:t>ЕСИНТЕКЕЕЕДЕН 5 ЖЕМЕ шабы ӨШ әне</w:t>
        <w:br/>
        <w:t>ЕЕНЫНЕ «5%;4ь)</w:t>
        <w:br/>
        <w:t>сала Ы,» (--АЬ Ур -АЗ сл. Абы) - уе уҙа”</w:t>
        <w:br/>
        <w:t>ЕРИЛЕКТЕ ТЕЛИ ЕРИРЕРСЕ ЕЕ ЕЕЕ!</w:t>
        <w:br/>
        <w:t>Жай) 4% «Сэ СА бо ақбау ӛз (А. 45; қоыды іш.</w:t>
        <w:br/>
        <w:t>оҚеме -ша аФ, 5 ТЕП ФКАРТЕУІІ тазатататтаран</w:t>
        <w:br/>
        <w:t>алалы 2,4. БЕТТЕ аааз ұухалаӛа гіш НЕТН</w:t>
        <w:br/>
        <w:t>оле ЕН о 20% (ЛЕКЕТ ИКТЕЕҒЕН суыь -мы а ы</w:t>
        <w:br/>
        <w:t>БИКЕ ЕНЕ қаба ШУ ау ЕРТЕ ТЕЛЕ</w:t>
        <w:br/>
        <w:t>52</w:t>
        <w:br/>
        <w:t>6-0 4% 94. ШУ 46 4 (Ы сеу)-,</w:t>
        <w:br/>
        <w:t>ғ. 4.</w:t>
        <w:br/>
        <w:t>БЕБКТАНТЕР</w:t>
        <w:br/>
        <w:t>455 465 Тетете</w:t>
        <w:br/>
        <w:t>ад АС оааб ер</w:t>
        <w:br/>
        <w:t>44 сәл Н</w:t>
        <w:br/>
        <w:t>МАЯ, 2 сы</w:t>
        <w:br/>
        <w:t>Б қолана Ш- .</w:t>
        <w:br/>
        <w:t>ЕЗІРДЕЗТЕНІЕ</w:t>
        <w:br/>
        <w:t>оға 4 өлке »</w:t>
        <w:br/>
        <w:t>БЕНЕН БЕСТЕ</w:t>
        <w:br/>
        <w:t>Әл. ушр еме</w:t>
        <w:br/>
        <w:t>2055, ЫШ -хыі</w:t>
        <w:br/>
        <w:t>к ыл қр қ</w:t>
        <w:br/>
        <w:t>4,55» Шы 4)</w:t>
        <w:br/>
        <w:t>қуды (өзде сер</w:t>
        <w:br/>
        <w:t>БРАТ Б ГЕ</w:t>
        <w:br/>
        <w:t>9 с) омы»</w:t>
        <w:br/>
        <w:t>15,4 АҚ аі</w:t>
        <w:br/>
        <w:t>«АА Ока</w:t>
        <w:br/>
        <w:t>ы ама -м мы</w:t>
        <w:br/>
        <w:t>о До ЫН</w:t>
        <w:br/>
        <w:t>МАДЫ лы” -ыы (ей)</w:t>
        <w:br/>
        <w:t>уа 1% а Сол»</w:t>
        <w:br/>
        <w:t>қз (Б Аы</w:t>
        <w:br/>
        <w:t>«ДАН оқы жым</w:t>
        <w:br/>
        <w:t>ама ЖЫ) суауе</w:t>
        <w:br/>
        <w:t>ай ланы),</w:t>
      </w:r>
    </w:p>
    <w:p>
      <w:r>
        <w:t>4?</w:t>
        <w:br/>
        <w:t>43</w:t>
        <w:br/>
        <w:t>ЕРЕН ЖАЛЫН</w:t>
        <w:br/>
        <w:t>араны</w:t>
        <w:br/>
        <w:t>«зер -еген ОМ</w:t>
        <w:br/>
        <w:t>14Е.. жессенен</w:t>
        <w:br/>
        <w:t>отта атар</w:t>
        <w:br/>
        <w:t>уы Шы</w:t>
        <w:br/>
        <w:t>ы С Б</w:t>
        <w:br/>
        <w:t>әз Аб м) еге</w:t>
        <w:br/>
        <w:t>2.</w:t>
        <w:br/>
        <w:t>ы2з еҙ ж йылы</w:t>
        <w:br/>
        <w:t>2155 «бөз</w:t>
        <w:br/>
        <w:t>-</w:t>
        <w:br/>
        <w:t>ШЫ ағ 44 тш</w:t>
        <w:br/>
        <w:t>сз АШ өме уе</w:t>
        <w:br/>
        <w:t>ы. АС релін?</w:t>
        <w:br/>
        <w:t>өз АМ ә ө/ ы</w:t>
        <w:br/>
        <w:t>ы. азар” еи</w:t>
        <w:br/>
        <w:t>Өз-” ае озы</w:t>
        <w:br/>
        <w:t>2.</w:t>
        <w:br/>
        <w:t>“м-4аде А 415,</w:t>
        <w:br/>
        <w:t>қорла «аз әз АЙ</w:t>
        <w:br/>
        <w:t>ку об ОМ өзі ы</w:t>
        <w:br/>
        <w:t>2344 о 16 Ше 4515,6</w:t>
        <w:br/>
        <w:t>ӘРЕ ИНЕЕСЕТІН</w:t>
        <w:br/>
        <w:t>ЖҮРЕ) аш</w:t>
        <w:br/>
        <w:t>ПЕУЕЛГСЕ ЕЕ 46 аа.</w:t>
        <w:br/>
        <w:t>әш ЫШ</w:t>
        <w:br/>
        <w:t>еу сіздедЬ</w:t>
        <w:br/>
        <w:t>45</w:t>
        <w:br/>
        <w:t>ему) ү4- ре ИТІНЕ Баға ош 08 ін ЗЫ</w:t>
        <w:br/>
        <w:t>алы Ы ы ау мм (3 сым</w:t>
        <w:br/>
        <w:t>Ке3 дасы езі ЕЗУІ 421 «ЖЕ ыш 62393</w:t>
        <w:br/>
        <w:t>-ӨН «хербае 4546 оЫа уы Йаыы а Он</w:t>
        <w:br/>
        <w:t>ы» ақы</w:t>
        <w:br/>
        <w:t>аАС КЕСЕДЕРНЛ ЕРІНЕ) «Аба - БЕБ -Г</w:t>
        <w:br/>
        <w:t>ы шы дыр сбора боуы а АЙЫ сы</w:t>
        <w:br/>
        <w:t>ЕУ ора 8» Пі) 46» 41</w:t>
        <w:br/>
        <w:t>КЕПЕТИЕЛТ ИЕ ТО РЕДІ</w:t>
        <w:br/>
        <w:t>ОА 6-2</w:t>
        <w:br/>
        <w:t>) оса</w:t>
        <w:br/>
        <w:t>с баеоз )5-М</w:t>
      </w:r>
    </w:p>
    <w:p>
      <w:r>
        <w:t>а-ы -Гм ӘН”</w:t>
        <w:br/>
        <w:t>34, --ғэ әз (54 с/о. о-Н А ааықы -(6 43</w:t>
        <w:br/>
        <w:t>КЕЗГІ Бы ы азу ое зым &lt;&gt; ерді</w:t>
        <w:br/>
        <w:t>ТЕееУ КӘПЕТИТЕКТЕНІН</w:t>
        <w:br/>
        <w:t>(е)</w:t>
        <w:br/>
        <w:t>озу бу Шы олы</w:t>
        <w:br/>
        <w:t>5 мық</w:t>
        <w:br/>
        <w:t>е &gt;” (адын</w:t>
        <w:br/>
        <w:t>(өза ШЕ Шашы)</w:t>
        <w:br/>
        <w:t>КҮТЕ імеуы</w:t>
        <w:br/>
        <w:t>&lt;шуе “"“ шы ара</w:t>
        <w:br/>
        <w:t>өше ое «АЙ сы”</w:t>
        <w:br/>
        <w:t>ер т ен</w:t>
        <w:br/>
        <w:t>а 2585 әабә омеуə</w:t>
        <w:br/>
        <w:t>қойы сәу -әуа</w:t>
        <w:br/>
        <w:t>жз Шама 1,9 еб</w:t>
        <w:br/>
        <w:t>е . .</w:t>
        <w:br/>
        <w:t>шәл -зы4 аз ы- 1</w:t>
        <w:br/>
        <w:t>Ша» “Аы өзге 4 ЫП оЫ ОР ӘӘ)</w:t>
        <w:br/>
        <w:t>КСЕХАРИСЕЯТАТ</w:t>
        <w:br/>
        <w:t>ее</w:t>
        <w:br/>
        <w:t>КЕЛСТЕТСУЕЕЛЕРЕНАЗ</w:t>
        <w:br/>
        <w:t>ЕРЕН із ЖҮН «а, а”</w:t>
        <w:br/>
        <w:t>қз су-іыле Бл | ы</w:t>
        <w:br/>
        <w:t>«Яна Шы м 0” АЛЫ ғы</w:t>
        <w:br/>
        <w:t>ейе ы үры өкіне АЙЫ қайы 2 &gt;Аі - ӘУ с-ғ1)</w:t>
        <w:br/>
        <w:t>48-і қйбе ОР ӘШік 6 сай ыһйЕі Аа Шы а ізы</w:t>
        <w:br/>
        <w:t>БЕ) Ж Г3 4-І</w:t>
        <w:br/>
        <w:t>ЫМ Ва алла әуе)</w:t>
        <w:br/>
        <w:t>ш о”</w:t>
        <w:br/>
        <w:t>МЕЗЕТІН оны 245 ы. ЕЗІН суа</w:t>
        <w:br/>
        <w:t>ТІЗБЕДЕ ман ое ТЕЛІ</w:t>
        <w:br/>
        <w:t>4.5 еі» ЕЗУ -” әздба</w:t>
        <w:br/>
        <w:t>«Жайма А 6 нн</w:t>
        <w:br/>
        <w:t>(ал. -еран Ы 2 це А6 сі).</w:t>
        <w:br/>
        <w:t>ем С -ПІ</w:t>
        <w:br/>
        <w:t>(ала 9» Ере оҺҘ)</w:t>
        <w:br/>
        <w:t>УАТАТЕРЕ ЕКИ ТЕТЕ</w:t>
        <w:br/>
        <w:t>КЕЗЕНЕЛЕЕДЕ ЖЕЛІ ТЕСТТЕН ЖЛЕЕТӘУГЕР</w:t>
        <w:br/>
        <w:t>% Р 2</w:t>
        <w:br/>
        <w:t>(с-е&gt;2-Г) ХАС аз ра Сен ол ККеТН Ж) ойым</w:t>
        <w:br/>
        <w:t>46</w:t>
        <w:br/>
        <w:t>ЖЗНЕ) өз» ууе</w:t>
        <w:br/>
        <w:t>БЕ е оға (із</w:t>
        <w:br/>
        <w:t>БҮГІН Еу Аба с-беуо</w:t>
        <w:br/>
        <w:t>енен</w:t>
        <w:br/>
        <w:t>ыу ды об</w:t>
        <w:br/>
        <w:t>суы” А5 Аы Ы.</w:t>
        <w:br/>
        <w:t>ола «руы</w:t>
        <w:br/>
        <w:t>ә өле (е обаы</w:t>
        <w:br/>
        <w:t>уы” (546 Аы іаь</w:t>
        <w:br/>
        <w:t>8 ге --ы 2</w:t>
        <w:br/>
        <w:t>уз озМ6 ігі семуі</w:t>
        <w:br/>
        <w:t>Ды -өл сене</w:t>
      </w:r>
    </w:p>
    <w:p>
      <w:r>
        <w:t>КЕЗІН</w:t>
        <w:br/>
        <w:t>9 ЕКҮШЕКТЕ ода (уа</w:t>
        <w:br/>
        <w:t>(азы б Ы, А8) ЙЫ ы Ше сүйе (өм. о)</w:t>
        <w:br/>
        <w:t>«у-моз (ре ЙЫЗ өз. оза ТЫЛ - сы</w:t>
        <w:br/>
        <w:t>1) қуөрс Ж фай ЛЫҢ ұран өсте ыды” 40)</w:t>
        <w:br/>
        <w:t>КЕСТЕГЕ ЕРЕСЕН</w:t>
        <w:br/>
        <w:t>БЕТТЕР ЖЕТІ</w:t>
        <w:br/>
        <w:t>БЕТИНЕ ИЕТКСЕ НИЯ ЕККЕН</w:t>
        <w:br/>
        <w:t>оға уы балам дыр «4 Шар; (уай адамы 34)</w:t>
        <w:br/>
        <w:t>Ор «баз уыз аа) фөеі М8. од ЖАРУ</w:t>
        <w:br/>
        <w:t>(азу ОЫЗ АСЫ) уылыЗ құмуы (зе қсы</w:t>
        <w:br/>
        <w:t>(е ай АУ. сума</w:t>
        <w:br/>
        <w:t>КТРКИНСИИЛАРТы</w:t>
        <w:br/>
        <w:t>450ЛЫ сай АЛЬ 40 ый</w:t>
        <w:br/>
        <w:t>«2а өре «СІ Шы)</w:t>
        <w:br/>
        <w:t>ЖЕТЕН НИГЕРИЯ</w:t>
        <w:br/>
        <w:t>(ы5А52Һ6 үс 8) оөд.45)</w:t>
        <w:br/>
        <w:t>44</w:t>
        <w:br/>
        <w:t>ә У9 &lt;&lt; омы»</w:t>
        <w:br/>
        <w:t>КЕРСЕТЕ</w:t>
        <w:br/>
        <w:t>Оайыа ұза» 46 әры</w:t>
        <w:br/>
        <w:t>АНЕ КЕ</w:t>
        <w:br/>
        <w:t>аа абы ооыаАС</w:t>
        <w:br/>
        <w:t>ҮЙТР АСУ</w:t>
        <w:br/>
        <w:t>ұм ыы, ҮЗЕ) с,</w:t>
        <w:br/>
        <w:t>Бледа ЕКЕ АЦИЕТТСЕРТИРАЕ АН)</w:t>
        <w:br/>
        <w:t>ды бі омы «5% ЕС ы ыы” С» аба А6 За”</w:t>
        <w:br/>
        <w:t>-Еі ХАЛЫ улі Шаыуе мАСЫҚЫ ыы М, маб</w:t>
        <w:br/>
        <w:t>Б229 о Зылыі Нн Кер 1» ЕБТ КЕКТЕКТ ТЕСЕ ТЕГ</w:t>
        <w:br/>
        <w:t>) (амер</w:t>
        <w:br/>
        <w:t>Т5 “ы айсы «Әөучі се ы ыз О-о 2 0</w:t>
        <w:br/>
        <w:t>-Ә,!, Ы Оле йаыур мәзбін ый. А5). олы!</w:t>
        <w:br/>
        <w:t>рәйь ой да) 0224 &lt;&lt; обоыд6 алағ 410,</w:t>
        <w:br/>
        <w:t>«ре амы кҮн ое) азады ШАЛЫ. ыш</w:t>
        <w:br/>
        <w:t>аа ус5 Алы ы Да) мы ри 45,54» сә - олым</w:t>
        <w:br/>
        <w:t>Қоса» МАЗ анат) АС</w:t>
        <w:br/>
        <w:t>оба Оз) еі ы (ИД ӨМАы уу ы ай</w:t>
        <w:br/>
        <w:t>) қой</w:t>
        <w:br/>
        <w:t>омыыа ЕТКЕ ТЕН аба ЕЗБЕСІН АС М</w:t>
        <w:br/>
        <w:t>ар (Шы алуыма (ы. И (ыбыыуС «АЛЫС йы</w:t>
        <w:br/>
        <w:t>ә әшіу аруа суа ОЫЙ лауа</w:t>
        <w:br/>
        <w:t>Шә А -лмо сумеуе ҰР әдуебЫ шымыр - а ай</w:t>
        <w:br/>
        <w:t>. «4 өзе ЖАЙ</w:t>
        <w:br/>
        <w:t>ам Теке алАС «а ЛЫ. с» а-ы өз- сім</w:t>
        <w:br/>
        <w:t>Б» жабады (6-55 сә) а.а.4С 24 (ы 45-0 ле</w:t>
        <w:br/>
        <w:t>49</w:t>
        <w:br/>
        <w:t>мауы өм д оз азайуы Ақы - уд</w:t>
        <w:br/>
        <w:t>даса “бі сус Умму СЫ сами --)іы 15 өш МЫЙ</w:t>
        <w:br/>
        <w:t>әсе -ан ее ыы ее 5мс алла (5); ШЕ ее са</w:t>
        <w:br/>
        <w:t>ЖТ &lt;Ч озеей ожа әлн міз «бһы ҮТ ше4)- (меен</w:t>
        <w:br/>
        <w:t>(езе ғ А А4 аы қы &gt;)</w:t>
        <w:br/>
        <w:t>ТЕЗ ЕЛЕКТІҢ БЛРЕТЕЕЕЕ</w:t>
        <w:br/>
        <w:t>«ҢА 94; ог) З; 9е</w:t>
      </w:r>
    </w:p>
    <w:p>
      <w:r>
        <w:t>Қ ғ/и ТЕПТІ 2 ық А.</w:t>
        <w:br/>
        <w:t>КИМЕЕСІНГЕЛІНЕЕУ М 4:</w:t>
        <w:br/>
        <w:t>КІМІ Шау” А аз Са»</w:t>
        <w:br/>
        <w:t>«ӘМ об Әздес Оз .ЯЫШ</w:t>
        <w:br/>
        <w:t>оқыы КЕНЕ: 5.4. ТІРЕ ЕКЕ ЕЛЕК</w:t>
        <w:br/>
        <w:t>42 4ө әуе Өне сш. се (уде Оірз ушам «йа,</w:t>
        <w:br/>
        <w:t>45538 ЛЕР ыы е оза ы-Ы «ім КЕТЕДІ</w:t>
        <w:br/>
        <w:t>Ала АСА) 4 дба ала | БІРДЕ</w:t>
        <w:br/>
        <w:t>жеде сад ЙЫ ое өре о «Әе- М</w:t>
        <w:br/>
        <w:t>өзені оз Уқыі а-ГЛЫу” алы )ЫЙЫ бді зілі өзе)</w:t>
        <w:br/>
        <w:t>РҰЛИСЕН-</w:t>
        <w:br/>
        <w:t>нм - Ж</w:t>
        <w:br/>
        <w:t>ке осе зы (зе (Әз Сі 2ы. ә. 0М</w:t>
        <w:br/>
        <w:t>ТИН МОРТТЕТТЕН арым а дігі» ойы</w:t>
        <w:br/>
        <w:t>«йене зм өре Ым (гу ом ЫЫ ә е</w:t>
        <w:br/>
        <w:t>ШО смеуіт</w:t>
        <w:br/>
        <w:t>«Дауд сыз Й-өз Ы УЫ әрі а. - АМ</w:t>
        <w:br/>
        <w:t>КЕК ЖЕРИРЕТЕН ЕТТЕ СЕНЕР КҮРЕЕТЕУІ</w:t>
        <w:br/>
        <w:t>ТЕГЕТАЕГ</w:t>
        <w:br/>
        <w:t>51</w:t>
        <w:br/>
        <w:t>қазам ы Т</w:t>
        <w:br/>
        <w:t>КЕЙСЕСАККЕРКТТЕЛЕР СЕРЕ ТИЕТІЛЕ</w:t>
        <w:br/>
        <w:t>ШАРА За Алы</w:t>
        <w:br/>
        <w:t>Дй Ы» УД қа а (ые)- СЫЗ</w:t>
        <w:br/>
        <w:t>әм НЕ оыы оба ене жы ы” м</w:t>
        <w:br/>
        <w:t>-а (аа) ҚЫ соеуі уы (5өсы уы суы</w:t>
        <w:br/>
        <w:t>«Чаозуы” Сулааа</w:t>
        <w:br/>
        <w:t>Оз зде ОРА. ОАЫ А о.» (ы ЗУ) - үнде</w:t>
        <w:br/>
        <w:t>әңуба ақуал м ола ЕН АЛ болалы</w:t>
        <w:br/>
        <w:t>с; о Аяыы6 ЫС ізН 0 де &gt;)6- СІЗ</w:t>
        <w:br/>
        <w:t>сөзер суе ЖЫН зе рейау» (ей ЛШЫ иа (2</w:t>
        <w:br/>
        <w:t>(өйоыЬ , (бра) 9-6 Ы; су офмеаэр 6 086, 1ыйь</w:t>
        <w:br/>
        <w:t>ЕЕЕРІМ аха СЫ 8. әш қ еб 55 Мҙ- еее</w:t>
        <w:br/>
        <w:t>КҮЛІ)</w:t>
        <w:br/>
        <w:t>СМ ке е ЫЙ (С ЗЬ НД Ө-ЧЫы -,- СЫЗ</w:t>
        <w:br/>
        <w:t>РЕТТЕ ЕКТЕСЕЕЕ ТЕРЕН</w:t>
        <w:br/>
        <w:t>(азай «АЛЫУ СІ Ауы сш ісу</w:t>
        <w:br/>
        <w:t>а-</w:t>
        <w:br/>
        <w:t>-аі</w:t>
        <w:br/>
        <w:t>ТЕРЕРИГТЕНКЕЕКТТЕТЕГЕНЕ</w:t>
        <w:br/>
        <w:t>АА” -Ын аха сабаС ЫНЫ.</w:t>
        <w:br/>
        <w:t>«ААА. со» Ойы уы</w:t>
        <w:br/>
        <w:t>4.” ыса (лы МАС 4-ө</w:t>
        <w:br/>
        <w:t>Қам -4-ы Д2)</w:t>
        <w:br/>
        <w:t>ізін; (Өө 201- ө. Н-</w:t>
      </w:r>
    </w:p>
    <w:p>
      <w:r>
        <w:t>«ӘҮсУБ а. АС (1 Шу»</w:t>
        <w:br/>
        <w:t>,2еЕе А. Ы дар</w:t>
        <w:br/>
        <w:t>Ча оАСАС мае сумды</w:t>
        <w:br/>
        <w:t>ЕК 4% аба) с”е</w:t>
        <w:br/>
        <w:t>(аәм-235)</w:t>
        <w:br/>
        <w:t>61</w:t>
        <w:br/>
        <w:t>«Бе ды кен Жа ін В оз - СІ</w:t>
        <w:br/>
        <w:t>ое «А қы ез сымы» суда АСА Ҙ</w:t>
        <w:br/>
        <w:t>КЕНЕТТЕН КУЛИ ИТТЕ</w:t>
        <w:br/>
        <w:t>қомы, СМ 166 о-А6% (ДАШЫОуз (46 еі</w:t>
        <w:br/>
        <w:t>әгі -АСЛАН Әреде (0 -Г Әм ы ТЕКЕ</w:t>
        <w:br/>
        <w:t>әу ӘЙМ-Аз ДАЛЫ 4 ЫЫ ам ы ОЙЛАН рс</w:t>
        <w:br/>
        <w:t>ҚА КИТЕР КИТ КТ ИЕ ЕКЕН</w:t>
        <w:br/>
        <w:t>Ша б а 5 Аы М 3-І»</w:t>
        <w:br/>
        <w:t>оаАСаб; ЖЕ) АТТ ТИРЕДІЕ 9”</w:t>
        <w:br/>
        <w:t>НЕКЕГЕ ЕТСЕ ТТТ ЕЕ ЕЛЕКТІ</w:t>
        <w:br/>
        <w:t>оС -Г4ы а уЙма 2 ср) Ізуед 34) об уй</w:t>
        <w:br/>
        <w:t>4 ; кет ае</w:t>
        <w:br/>
        <w:t>се еі Ы уы” Са за» АС.</w:t>
        <w:br/>
        <w:t>«амы ср КЕШЕН с р-оуее р умме</w:t>
        <w:br/>
        <w:t>МЕНЕЕ</w:t>
        <w:br/>
        <w:t>(-ал- 2У3»</w:t>
        <w:br/>
        <w:t>ҚЫМы әз АҒЫ (| өлі»</w:t>
        <w:br/>
        <w:t>жр- АУ әз уай Шы</w:t>
        <w:br/>
        <w:t>«йа сма) бу Әуе Шақ.</w:t>
        <w:br/>
        <w:t>ПЕРИКЕСТГЕКЕГ «ЕЕ</w:t>
        <w:br/>
        <w:t>ТЕ «Ен опа” 45 оадабоз</w:t>
        <w:br/>
        <w:t>е, сә айы ы 0,60</w:t>
        <w:br/>
        <w:t>қы уе-ө &gt;Са КӘТЕГИЕТІР</w:t>
        <w:br/>
        <w:t>КЕЛИП СИВЕНЕ ЕТ ЕБ ЗРЕКЕТДЕЕ</w:t>
        <w:br/>
        <w:t>ШТ ТРЕК ЕЛТТИИЕТТРЕЛ ДЕ,</w:t>
        <w:br/>
        <w:t>ЕНУГЕ ТЕГЕНЕ</w:t>
        <w:br/>
        <w:t>бөзі сƏ бе АРА,</w:t>
        <w:br/>
        <w:t>47</w:t>
        <w:br/>
        <w:t>«әб сой Ы ШЫ ре” &lt;1.</w:t>
        <w:br/>
        <w:t>«ЯаЛАы ды5-0У Әз» АУ;</w:t>
        <w:br/>
        <w:t>«АЛАС Ай Аа Жаа» шрф</w:t>
        <w:br/>
        <w:t>«Яаы ЕЗ 2. см! БЕ ЕС!</w:t>
        <w:br/>
        <w:t>ТЕЛ НЕЕТТ ТКЕН</w:t>
        <w:br/>
        <w:t>«ы. зе да оры е</w:t>
        <w:br/>
        <w:t>ТТАРЕТЕТТИЕТЕРНЕЕЫ;</w:t>
        <w:br/>
        <w:t>АД, а саз 6 еу Ы</w:t>
        <w:br/>
        <w:t>сес Аы еді сеейе Ш 46-46ө- ола</w:t>
        <w:br/>
        <w:t>м» ҮЛЕСТЕ 413 ЖА өзууіы КЕЛЕ лы 146 теа) 5</w:t>
        <w:br/>
        <w:t>НТЕЕЕНДИЯЕ ЕКЕНІ кекіл Шаа 5) қалмас</w:t>
        <w:br/>
        <w:t>аң аба ал Жыр МШ ұу 16 құбо оыыШ</w:t>
        <w:br/>
        <w:t>(ом со2»5 «буо )АЛ. зә «бі укы.А&lt;)</w:t>
        <w:br/>
        <w:t>сухемау ЫН |457 уыл АДЫЫ (ба ой КЕСЕР ЕҰУЫ</w:t>
        <w:br/>
        <w:t>«езуі 5ізі ақ еі өм одеші., жне ЖЗНЕ</w:t>
        <w:br/>
        <w:t>РКЕаАКЕЕЕГ ИЕР</w:t>
        <w:br/>
        <w:t>НИТРАТТЫ жі еш</w:t>
        <w:br/>
        <w:t>“кезді мы ААА қайы Йыр уына ДУ үнем)</w:t>
        <w:br/>
        <w:t>БЕСКЕ ЕЕЕ СГЕЛТР ЕТЕЕТЕЕН</w:t>
        <w:br/>
        <w:t>бан уз ӨШҙ 438 2а. белі өмі ІҢ) лла</w:t>
      </w:r>
    </w:p>
    <w:p>
      <w:r>
        <w:t>қане кА АТ</w:t>
        <w:br/>
        <w:t>КЕУЕСТЕТИИЕРЕКЕКЕ)</w:t>
        <w:br/>
        <w:t>(ӘЙНЕК ИБНИ ИН ЕЕЕККТЕОЕЕОЛЕР</w:t>
        <w:br/>
        <w:t>54іе «еее е была Шана ТЫМ (Ы) 5 сір</w:t>
        <w:br/>
        <w:t>НАЛ ГИР ЛТ ИГЕРІНЕЕ ОЗЦИЕКИАТУ</w:t>
        <w:br/>
        <w:t>446% ыы о- 5-МА» озоуама (2,246)</w:t>
        <w:br/>
        <w:t>«ЫРЫ алалы лы аа 2. аа ША -ым</w:t>
        <w:br/>
        <w:t>«5су.ы УН Шы</w:t>
        <w:br/>
        <w:t>60</w:t>
        <w:br/>
        <w:t>уз «Зе «Ағ А ӘУ” о 4 о ДО</w:t>
        <w:br/>
        <w:t>ҰАЕЕТИИК ЕКЕ РТИТЕТ ТЕН ТИ ЖЕРДЕРЕНІ</w:t>
        <w:br/>
        <w:t>«бары Әз Шы арады ЙдЙсукды. йы өші 25</w:t>
        <w:br/>
        <w:t>Зе Ол 01 САС Ды а Йә</w:t>
        <w:br/>
        <w:t>руз тты 49 ККЕе аз. ЭФТЕЗКЖЕСІНЗ</w:t>
        <w:br/>
        <w:t>(өзенде Әу --АӘЫН)</w:t>
        <w:br/>
        <w:t>(ей АЙ» оу» УАН ЙА Ы. аҙ 28)</w:t>
        <w:br/>
        <w:t>оС - ҮП</w:t>
        <w:br/>
        <w:t>«БЫ ме уай" дрдИауы АСА 8-3»</w:t>
        <w:br/>
        <w:t>туыс ады</w:t>
        <w:br/>
        <w:t>оғ АС ФА (Ср Шар мә) - оС,</w:t>
        <w:br/>
        <w:t>ӘНЕ әу С ас. ае 08) бы әң) ЫЫ ер</w:t>
        <w:br/>
        <w:t>ӘБЕН е АЛТАЕЕ абы, зер Оаь «С543</w:t>
        <w:br/>
        <w:t>ӘРНЕНІ аз Же</w:t>
        <w:br/>
        <w:t>сәз сө 2 ОА» ЭШ. М кеі і-а2У31»</w:t>
        <w:br/>
        <w:t>ол. (9 Замо уы Ар» ухаралм) ЗА Сыма Де”</w:t>
        <w:br/>
        <w:t>55» АЙЫ Оһ өзе ЫЗ уй</w:t>
        <w:br/>
        <w:t>ЕЗЕТБЕ ИРТЕЛ БЕКЕРГЕ</w:t>
        <w:br/>
        <w:t>үезе нды б) ызды</w:t>
        <w:br/>
        <w:t>ККЕ ТЕ -48)- еее</w:t>
        <w:br/>
        <w:t>45уе ОАА ЖС А. (өс Йойав сөре гі»</w:t>
        <w:br/>
        <w:t>қалінадыы С сабы, ЫМ азы) эс Ы» зөзуіе</w:t>
        <w:br/>
        <w:t>КЕТ! ҮНІНЕ) азу Алы РЕ ӘНІ азу »”</w:t>
        <w:br/>
        <w:t>ЕРКЕСІ КЕГЕ ЕРТЕ ТЕРЕ РЕ ӘУ ТҮР</w:t>
        <w:br/>
        <w:t>ЕГЗРТТТГИРЕТТНЕ ЕТТЕ ЖЕЛ ҮРІГЕЫЕ</w:t>
        <w:br/>
        <w:t>Қта- 6 464. 0 АР Шы ом аб» “ара? ҒАМ суі»</w:t>
        <w:br/>
        <w:t>ә абд оба Шамде еее сұлба» ағаз,м</w:t>
        <w:br/>
        <w:t>Әб Ан АР А -Н-Г4І ра Ше каға</w:t>
        <w:br/>
        <w:t>«дыз</w:t>
        <w:br/>
        <w:t>57</w:t>
        <w:br/>
        <w:t>сомы Ы А м5 алы (3 -»</w:t>
        <w:br/>
        <w:t>М. өза о Ж-өуд БЕСТЕ</w:t>
      </w:r>
    </w:p>
    <w:p>
      <w:r>
        <w:t>КНТЕСИИТ ЕТТЕ ТЫ әз (0 -УН</w:t>
        <w:br/>
        <w:t>ке) ж ділін Дай» ұу өуі ойзе е (Ойр- Әу</w:t>
        <w:br/>
        <w:t>КЕХИТИТФТЕТТЕЛЕЕ</w:t>
        <w:br/>
        <w:t>ЛУГЕ КЕНЕ «ал - ОУ</w:t>
        <w:br/>
        <w:t>Шы сез «е еден е ад орым ләуа</w:t>
        <w:br/>
        <w:t>2а сы (іу көйбиеаоы ом Хон Жер</w:t>
        <w:br/>
        <w:t>ШҰ «бәй 8- омы ом ЕГЕТТЕ</w:t>
        <w:br/>
        <w:t>КЕУЕЗІ ЗЕН БЕТЕКИКЕГЕТЕНСДЕ А Ы са</w:t>
        <w:br/>
        <w:t>КЕТТЕР ТЕСЕ А ы Ды5</w:t>
        <w:br/>
        <w:t>ТЕТЕ Еа қы ә йе</w:t>
        <w:br/>
        <w:t>КЕСЕСІН --аы БІРТННЕ суы</w:t>
        <w:br/>
        <w:t>с. сла әде бары МАМ (-)- 3»</w:t>
        <w:br/>
        <w:t>ее да езін Әу е еда” «Ге отым)!</w:t>
        <w:br/>
        <w:t>-е2М ы ТА оын Шәуд алан ӨЗ 05»</w:t>
        <w:br/>
        <w:t>БЕТТ ЕТЕНЕ сам -- обай ЕТЕ ӘЗе Қ</w:t>
        <w:br/>
        <w:t>ЕНТЕКЛЕ кене” Шам өза оба ыы</w:t>
        <w:br/>
        <w:t>о ы» “З- оо Алыа йл» -9Ж БЕЗ ө-з</w:t>
        <w:br/>
        <w:t>«әабааСА ен сө” озен ыы уым ЕЛЫУЫН елім</w:t>
        <w:br/>
        <w:t>ӘЖЕНІҢ М жабуы оз Ее” Бе ое” 0-3 -уын</w:t>
        <w:br/>
        <w:t>әрі &gt; регі «әң дай 2-3»</w:t>
        <w:br/>
        <w:t>КҮТЕР «Аба Сөре б-і</w:t>
        <w:br/>
        <w:t>ИЕИВЕК ааа РИКГТЕКІЕ</w:t>
        <w:br/>
        <w:t>амы -У</w:t>
        <w:br/>
        <w:t>КҮНІГЕ АСА ыр қылы АҢ уы 24 ом - (еу</w:t>
        <w:br/>
        <w:t>ЖЕКСЕН ӘСЕТ ады</w:t>
        <w:br/>
        <w:t>амур ее ом омАсі а. ое, сәй</w:t>
        <w:br/>
        <w:t>жан</w:t>
        <w:br/>
        <w:t>64</w:t>
        <w:br/>
        <w:t>қөзі -4А. оың 1.49.4 5 и. «Ә,аһ)- сас)</w:t>
        <w:br/>
        <w:t>қолды</w:t>
        <w:br/>
        <w:t>-АЫь» Аны ы ауы АЛЫ «Ә« 5а 4 о)</w:t>
        <w:br/>
        <w:t>Қазы 1 -аАЗ! (Б са САС 366 сау</w:t>
        <w:br/>
        <w:t>сан ӨМ АҢ әу-5 ӘАы- о) - зі</w:t>
        <w:br/>
        <w:t>ақы НЫН оу» (е--Яһ .) уә» Мі ы-і шайыр ДІ</w:t>
        <w:br/>
        <w:t>КЕУТЕЕІНЕН әнш» ЛИТ ДЕКРЕТ ІІ</w:t>
        <w:br/>
        <w:t>өіе- БЕСІНЕ! ГЕНЕ абы уен 4 о е” аба) ыІе</w:t>
        <w:br/>
        <w:t>ЛЕГТЛЕТЕЕННІ</w:t>
        <w:br/>
        <w:t>оын А5 (сы аА) АлалАС суа» КЕСЕНІ ГЕ ША</w:t>
        <w:br/>
        <w:t>ПЕБЕЕТЕЕСЕЙЕЕНЕ өл</w:t>
        <w:br/>
        <w:t>55</w:t>
        <w:br/>
        <w:t>-ар КЕЗЕН 5» а; 529 егі Еа ББЕН Ее</w:t>
      </w:r>
    </w:p>
    <w:p>
      <w:r>
        <w:t>&lt;р қөАа-Ы Те 17% 2553 41 көлөз ШАА ор ӨЗЫ,</w:t>
        <w:br/>
        <w:t>КЕР Т РН КЕНТТЕР ы</w:t>
        <w:br/>
        <w:t>сАғазі. (б аклыіМау (діл су» Ион» 246 ағы Кете</w:t>
        <w:br/>
        <w:t>ЕГІ ЖЕН ГЕ) 5, «ыма субамала а 471 обааН&lt; ре %%</w:t>
        <w:br/>
        <w:t>ЕЛНИКТНЕЕТІ</w:t>
        <w:br/>
        <w:t>ОАА, уа кез ОАА 2 омааЙа аҙ 3 ӘАҢС Әр ез</w:t>
        <w:br/>
        <w:t>ЕИКТКЕТИНИТ ИИИКОЕТТИЕІН!</w:t>
        <w:br/>
        <w:t>БЕЛРТЕТІНЕТКЕКЕТГАСТТЕТЕЕІЕ</w:t>
        <w:br/>
        <w:t>АЙЫЫЯы азуы 06” әб ле (о АШ уе</w:t>
        <w:br/>
        <w:t>Ойы зе ее оқу мйы Уер 40 оу ығ (сәсе)</w:t>
        <w:br/>
        <w:t>езу (54</w:t>
        <w:br/>
        <w:t>ШЫйаА әш «Бе ое ІН ез 9 ы) оз</w:t>
        <w:br/>
        <w:t>балдан) Ар Аы 08,5% зан ші (нуі “Ҙ қу Аь</w:t>
        <w:br/>
        <w:t>Дайын ЫЛЫ ша ИА</w:t>
        <w:br/>
        <w:t>«Акме «ба (ңы өй (ы с-дыр ШАЛ) үрме</w:t>
        <w:br/>
        <w:t>(еда еі ом Ы -Айай) Зыр АУ» 906 45;</w:t>
        <w:br/>
        <w:t>. Фа. уау 2 «ай</w:t>
        <w:br/>
        <w:t>ЕЕ КЕЛЕ ЛЕС Жеп ЕРМЕН</w:t>
        <w:br/>
        <w:t>алы) 5; сома аа озы маР 1. шаа - 056 2» Жолы СИЕ</w:t>
        <w:br/>
        <w:t>2. өбеді шын сы 4» Тар Ы ре ығ ЕТТЕТЕНІН</w:t>
        <w:br/>
        <w:t>аөдір озылаб Ы. Бе</w:t>
        <w:br/>
        <w:t>Фе азы 4 ЫШ ары 1. ы уны</w:t>
        <w:br/>
        <w:t>сула, ЕЕ) 25 ,, ЕЕРЕН еч 4 2. ыы - ЕГІН 15</w:t>
        <w:br/>
        <w:t>(5өыаА С ғыр олААҢ АЙ... ААА е ШЫйа о</w:t>
        <w:br/>
        <w:t>-АрыМ рген езе осы ( жұлын; Шаояа... зеі</w:t>
        <w:br/>
        <w:t>«Әуе ҙе/ ҙе ред” -Ма рр ТЫНЫ -Әу ы Ыр</w:t>
        <w:br/>
        <w:t>ЗұһаУы ғ сін. суы іи (еуі ел 4) Әзееҙ 5 &gt;”</w:t>
        <w:br/>
        <w:t>еезіе ЕТІ 42 ЕЕ</w:t>
        <w:br/>
        <w:t>ШТА ЕНЕ ЕЗЕСЕН Шон.</w:t>
        <w:br/>
        <w:t>59</w:t>
        <w:br/>
        <w:t>БЕЛЕТ ТИЕ ЕРТАС ЕТТЕН</w:t>
        <w:br/>
        <w:t>ы» озыа5; ПЕТУКЕ) азы) НТ ж Шоу... а.</w:t>
        <w:br/>
        <w:t>ЕК жб ог Да (ЙІ сөреде уан ео</w:t>
        <w:br/>
        <w:t>СЕЗІМ Шаа ы. амы о-. ЕНІН 028- (5-0</w:t>
        <w:br/>
        <w:t>думы? Іба»ЗЫыз. 6а а а ы с) "е-у б</w:t>
        <w:br/>
        <w:t>(ама де) сыйы</w:t>
        <w:br/>
        <w:t>о55ы КҮНГЕ «Ша субы КІНУТЕГЕ БОРКЕЖЕН</w:t>
        <w:br/>
        <w:t>сөл ЫДЫ ды ОА бура бАбо АЙҚЫЫ 5.рыі ( 4</w:t>
        <w:br/>
        <w:t>ӘТИТЕОТТН ое КИЕЕТКМОТЕЕУСУТИЕЛЕНЕЕ</w:t>
        <w:br/>
        <w:t>КЕТ! БЕКҮн</w:t>
        <w:br/>
        <w:t>«амы» РЕЛ ТЕТЕ ТТС ТІ АУ Һай</w:t>
        <w:br/>
        <w:t>сеңі кә ы Ны а. жм «аҢ6 ша “АБ рлы</w:t>
        <w:br/>
        <w:t>Оз емеді оөз іе уы) А уар ҚА уф)</w:t>
        <w:br/>
        <w:t>ОАЫ АНДА Ды Ші» (&gt; оба ом: Ы) сор үө</w:t>
      </w:r>
    </w:p>
    <w:p>
      <w:r>
        <w:t>улау (үші. ул 40ес (529-і әде (1 (ААА 0 өсуіг</w:t>
        <w:br/>
        <w:t>-ө)ь сом ЯЗ 2. ДАР ыл Г.20 Мара С.ар</w:t>
        <w:br/>
        <w:t>МӘКЕ ТЕ ЕТИЕКЕСЕ ре -әеен</w:t>
        <w:br/>
        <w:t>жөму-е өсін о А6 4 Алы а Ар рым</w:t>
        <w:br/>
        <w:t>де зайе ірі ру ран ы ЫМ ее</w:t>
        <w:br/>
        <w:t>ШЫыанб о) ШЫ» б өр оба ө ран феде өм</w:t>
        <w:br/>
        <w:t>ӘРееНн</w:t>
        <w:br/>
        <w:t>ой Шы барым; 9% ММ Ы қуы - СІЗ</w:t>
        <w:br/>
        <w:t>ЕТІГІН әб 5. ЕЗУ Мааайуе ЖІТІ 54015,5</w:t>
        <w:br/>
        <w:t>амы 2! абы 4425 (А-а уым</w:t>
        <w:br/>
        <w:t>-4н сы «Ус ғаз ас) ЫМ азы” КЕРЕЕЕ</w:t>
        <w:br/>
        <w:t>МЫН 59Ді жеу ой) ауен. бо» Бір) Мы.</w:t>
        <w:br/>
        <w:t>Ын зей реАСАС МОЛЫ АСЫҢ АД ЙА Шар</w:t>
        <w:br/>
        <w:t>е ы ін 8. АС Ды</w:t>
        <w:br/>
        <w:t>ТАТАР ДЕГ ТЕТЕ КЕТСІН дауам</w:t>
        <w:br/>
        <w:t>50</w:t>
        <w:br/>
        <w:t>т 069 лды 65 .әзде ТЕТЕ «Ара Ор АШЫ</w:t>
        <w:br/>
        <w:t>сзеелі гі Йә іе АР іы улай Ж дан оөз</w:t>
        <w:br/>
        <w:t>&gt;</w:t>
        <w:br/>
        <w:t>уе” о-бМЙ уАы сорын ОШ өсі ә 4-і</w:t>
        <w:br/>
        <w:t>КЕК РЕНЕЕЕЕТЕТТЕЗРТАГЕ КТ КТІ</w:t>
        <w:br/>
        <w:t>2843 озуды Жоу КЕЗЕН ЕТТЕН</w:t>
        <w:br/>
        <w:t>КЕТЕ ТТИИЕТЕКТСЕР оыс Ге дә 4 бзесмАЕ</w:t>
        <w:br/>
        <w:t>5-юз (520 уШо а ТЕРЕН о,5-&lt; БЕЗ ФФЕНЕНЕІУ1</w:t>
        <w:br/>
        <w:t>” КҮМГЕТККН</w:t>
        <w:br/>
        <w:t>с-5,6 ы 9)у Е о Б І5 КЕЗЕТЕРЕ беп ба -мме</w:t>
        <w:br/>
        <w:t>со аыы Аб-ЫД су“ ума ШЫ Есеп ЕРЕ Б 4% қым</w:t>
        <w:br/>
        <w:t>5. өза ох ҢЫаа "Ақ за» оз, бы 4 АСАба ойы»</w:t>
        <w:br/>
        <w:t>сөз ое саз суан Ші !ЫМауы озуы” (5/7 із ма</w:t>
        <w:br/>
        <w:t>үн мА -Ла суд ШомЫШ оба ЖЕНІНЕЛ 1ə</w:t>
        <w:br/>
        <w:t>кше -Ч” ШЕТІ өсуі -24- ойшоз а қ-сы ы!</w:t>
        <w:br/>
        <w:t>(улады БАС</w:t>
        <w:br/>
        <w:t>РЕТ ЕТ өлуде ооСЫРЫ 3 уы - ұу ММ</w:t>
        <w:br/>
        <w:t>ЕЕТЕГЕК ЕСТИДІ «бы ПЕСУГТКЫРИПИЕТНИУЕ өз%</w:t>
        <w:br/>
        <w:t>ә ЕРНЕЖЕ Фома а.2 суат Шаба</w:t>
        <w:br/>
        <w:t>; - Жо5 к”</w:t>
        <w:br/>
        <w:t>ЕРЕ г! аулы елуде суы баАб% ыы «аАЛАбо ЕЕЕ</w:t>
        <w:br/>
        <w:t>...2</w:t>
        <w:br/>
        <w:t>565 АҢ м” оғ</w:t>
        <w:br/>
        <w:t>КЕКТІ</w:t>
        <w:br/>
        <w:t>сан «Ае амур Ай» Мур --ін НЕ «Әз аме</w:t>
        <w:br/>
        <w:t>ЕЕ «уз “ғаз ыз Ош ИТ а, Шын, .мь АА</w:t>
        <w:br/>
        <w:t>25 се м 82 өз ДЕГЕНІН ЕТ 18 аҙ); -%</w:t>
        <w:br/>
        <w:t>ЕЕ һ1Н5 сужізі егізі ӘТҰТЕЫРЕН ә ЕУ сум ыһ ТеуеР</w:t>
      </w:r>
    </w:p>
    <w:p>
      <w:r>
        <w:t>ШЕ --» облала КЕРІЛЕ ,44ө го ое о” БЕ</w:t>
        <w:br/>
        <w:t>КӨНЛДЕЛЕДЕЛНЕ) «ж йа ы АЫН Жарзу бөзуәҙе 0)</w:t>
        <w:br/>
        <w:t>ЕГИПЕТ КЕТКЕ ТЕ</w:t>
        <w:br/>
        <w:t>(А5,</w:t>
        <w:br/>
        <w:t>48</w:t>
        <w:br/>
        <w:t>ой «іе өд-” ой ыы ІІ ә р- аш</w:t>
        <w:br/>
        <w:t>ММ о. өзіні су Өмаб баз әйері</w:t>
        <w:br/>
        <w:t>қооыаыы оба ӨТСЕ «ыы 56 оло сым ык</w:t>
        <w:br/>
        <w:t>қозаду- ама бы ыз 1.2, ШАД, уен бо (хайыр)</w:t>
        <w:br/>
        <w:t>«бі, УАН ТЕУІ ыы! олы С (бал, %</w:t>
        <w:br/>
        <w:t>АГЕНТТЕ ТЕ</w:t>
        <w:br/>
        <w:t>ң ә еі 805</w:t>
        <w:br/>
        <w:t>8мД4 зә» к РЕ “4% 5-1» ЕЛІ аған езе -оуы</w:t>
        <w:br/>
        <w:t>оза Ну ла НЫ рі «ДУ ОС 9 сб»</w:t>
        <w:br/>
        <w:t>болыды а 9, 2у 4 Аы ы (ИЗД</w:t>
        <w:br/>
        <w:t>озы сер ер «ін АҒАР СІН ыы</w:t>
        <w:br/>
        <w:t>ЛЕТИЕ ЕРЕКЕ НИЕ ЕКЕТІН</w:t>
        <w:br/>
        <w:t>«лаб АМЕ Ма аз -АМС (м; «Т</w:t>
        <w:br/>
        <w:t>ж “Где «Аа Оше о Әму олы Аб Де АДЫ</w:t>
        <w:br/>
        <w:t>қу ӘУ ЕРТЕК) Үлт АЕНЕ</w:t>
        <w:br/>
        <w:t>5е «6 ана ДЫР «зер ӨЗЕН Әуе омміе Ды</w:t>
        <w:br/>
        <w:t>Шыу- СЫ. Аме сау сеуе Жоу д 4өс оір еөін</w:t>
        <w:br/>
        <w:t>еее аеыы Ыз суа ума ШАД ы -АМы сайы</w:t>
        <w:br/>
        <w:t>еее! іы</w:t>
        <w:br/>
        <w:t>РЕТЕГЕТЕКЕЕЕ ЕТЕ ЕГЕТЕ ТЕГ СӘ</w:t>
        <w:br/>
        <w:t>НЕРРГЕЕЕЕН абы азы 42, сайы оА6</w:t>
        <w:br/>
        <w:t>«Йлез ағаң "іе Әуе ОА 9 о - ЫШ</w:t>
        <w:br/>
        <w:t>КЕРЕ м5 Ө Дар а АУ қызмаң мы</w:t>
        <w:br/>
        <w:t>ыы” сы оббе ЖАЛ әуе іе Жоу 31 оз</w:t>
        <w:br/>
        <w:t>еі о ұла 46 ы зі; кеу «ӨШ ә)Ь</w:t>
        <w:br/>
        <w:t>.И-? сөзеШіы әб ӘуммШы уш мең Ші оАбө аж боз</w:t>
        <w:br/>
        <w:t>ше уе” өзуб Оу қуы Аы сәуН 4 Шы</w:t>
        <w:br/>
        <w:t>РТ ЕТКЕН ТІЛЕКЕ ы</w:t>
        <w:br/>
        <w:t>еее ШУ</w:t>
        <w:br/>
        <w:t>62</w:t>
        <w:br/>
        <w:t>қы - ҮШІ</w:t>
        <w:br/>
        <w:t>(аААЫ «А6 241 Ла ЫЛ 1500</w:t>
        <w:br/>
        <w:t>Ел г «екеу</w:t>
        <w:br/>
        <w:t>гин жер МБ</w:t>
        <w:br/>
        <w:t>аба» әде) ЕРЕН к</w:t>
        <w:br/>
        <w:t>«амы ай бе 8. ОБАЛЫ Шаа (соз А1.)</w:t>
        <w:br/>
        <w:t>; аууы Ее ЕН ЕЛГЕ ГЕКЕ ИСЕ Шалн 1 ӘНІНЕ</w:t>
        <w:br/>
        <w:t>ор Әіреде аыі лы 2424) (ғады) -уыуды</w:t>
        <w:br/>
        <w:t>ТЕКТЕН</w:t>
        <w:br/>
        <w:t>сахар а); 5ы- ойы; қышы т" Аызр ( (--&gt;3)- (24&gt;</w:t>
        <w:br/>
        <w:t>(ғ) алашы аба өзе «Ыб АҒ Ке ыы Нн</w:t>
        <w:br/>
        <w:t>-о35 А.А) ӘҢАЙуыЫ Әң Шашы қайыр” Зе м»</w:t>
      </w:r>
    </w:p>
    <w:p>
      <w:r>
        <w:t>Ке;</w:t>
        <w:br/>
        <w:t>ар млд Ы; %5 ПЕ (2355 ӨН 1 ба НЕН” (ы.</w:t>
        <w:br/>
        <w:t>ЕТ жена Әуе КЕТТІ Шаа 4“ 1а Азуы 52</w:t>
        <w:br/>
        <w:t>КТС ЕТЕДІ .-</w:t>
        <w:br/>
        <w:t>Қосыыбы шы, оғы 45 өм 4 Бен кезі) 4</w:t>
        <w:br/>
        <w:t>әле қана</w:t>
        <w:br/>
        <w:t>аба ыы” 1.55 Аби 1 (40) - с) е”</w:t>
        <w:br/>
        <w:t>БЕНШІЕТЕ 62 эл ЖЕТ Әһау А 5442</w:t>
        <w:br/>
        <w:t>сә фе)» сазруйАбо ЕЗРЕКНІЕ 20245 ОАЫ 2,29 ЕРКЕЗШЕГЕН</w:t>
        <w:br/>
        <w:t>1 аШ Мы 42534- САЛЫ іе сеуеді ез ЕПГІп 852.25 А ыу ы</w:t>
        <w:br/>
        <w:t>аі суа өзе ж ме. суа Азы ы ее</w:t>
        <w:br/>
        <w:t>са ожа Аі ЕЕ Ә4бзкеу с Ша-0-</w:t>
        <w:br/>
        <w:t>ыр жуз ҚАН реа Ды әде -»5) ҚА омды” ЕН</w:t>
        <w:br/>
        <w:t>2</w:t>
        <w:br/>
        <w:t>(са Ші үреді өзе көзді селе</w:t>
        <w:br/>
        <w:t>ІП, оғы ТН! Ш5- не удеен</w:t>
        <w:br/>
        <w:t>ШЕСЛАСЕЕТ ЧЕК ЕЛТЕ</w:t>
        <w:br/>
        <w:t>2 ШЕЫ ҚШНА Өз ШАШ уы” қамай қый ОБЗ</w:t>
        <w:br/>
        <w:t>КСИИЕЕРЕ АК ЕЕ ен</w:t>
        <w:br/>
        <w:t>р 54</w:t>
        <w:br/>
        <w:t>об А-а ӨШ М Шемен 4046 ЙЫ Йуе</w:t>
        <w:br/>
        <w:t>кә ой уға т ее. 5 о-&gt; ез 5 (іе</w:t>
        <w:br/>
        <w:t>өзуеу ы ЛЫМ Ж” ыə аа-е оын 46 зе</w:t>
        <w:br/>
        <w:t>ба зым «2а</w:t>
        <w:br/>
        <w:t>Қазу ---Ы)) Золаыау са үзе өзе - нен</w:t>
        <w:br/>
        <w:t>-ауШ ез омы олбаме оу 2-3»</w:t>
        <w:br/>
        <w:t>Қөзуммеір бе” ОЙ куеміке қуы</w:t>
        <w:br/>
        <w:t>ТЕТЕ ЕРТЕЛЕУ (АС мы- дәмеен</w:t>
        <w:br/>
        <w:t>МБК ТТЕЛУЛ БЕУ БТ КЕЛЕЙ</w:t>
        <w:br/>
        <w:t>(сезе) ЫҢ алдама) ЗАҢДЫҚ А5 (ЙЫ Аы</w:t>
        <w:br/>
        <w:t>ТА БЕРЕКЕ ТТЕНИЕТТ ТИЕК</w:t>
        <w:br/>
        <w:t>КТНГЕСЕСАРКЕ ТЕК ЕЕЕ ТТ КОРЫ</w:t>
        <w:br/>
        <w:t>оз о-” ОЙНЫ ҙ5 «бор (ӘҢ А ыы өзе ын</w:t>
        <w:br/>
        <w:t>Қайы сез5 Кб)</w:t>
        <w:br/>
        <w:t>«зде баз ыу ЫЙ ОАы оыыыб ы - ОД»</w:t>
        <w:br/>
        <w:t>а азын УЫ (ба ойл 55. оуе СИ сил шым</w:t>
        <w:br/>
        <w:t>"шен е ОНЫ</w:t>
        <w:br/>
        <w:t>БИКГЛГЕТЕГТ ТИ РН</w:t>
        <w:br/>
        <w:t>-4ы А буСіЫ уа қуса Б) ся, лі Йуе зе Өз</w:t>
        <w:br/>
        <w:t>се ом ЫЙ 2 Мы е Әт бе “ы ЫАЕ Ы</w:t>
        <w:br/>
        <w:t>СИЕ РЛЕРТЕКЕТ ЕГИИЕЛ ТРЕ КИЕЛІ</w:t>
      </w:r>
    </w:p>
    <w:p>
      <w:r>
        <w:t>о әу АА .ЛЫАА» ола 9Ур ЙА аһАС А6</w:t>
        <w:br/>
        <w:t>ЖҮЗІ желет ойы йы ЕУІ Еа куз</w:t>
        <w:br/>
        <w:t>ІМ -а ы ее Ды «өт БеЛі б УА ер СЫН,</w:t>
        <w:br/>
        <w:t>БЕРЕЛ ИТТЕ КС Шау. аз зем</w:t>
        <w:br/>
        <w:t>Құба лада е Сн ы (уа (з-і Жәуді 4)</w:t>
        <w:br/>
        <w:t>аз сан өзе һы 99409 ам. ы (фөлйа озуы”</w:t>
        <w:br/>
        <w:t>58</w:t>
        <w:br/>
        <w:t>ҚЫН КЕТТЕР ЕН</w:t>
        <w:br/>
        <w:t>ТЕРЕККЕ ЕСЕТ УҒ ҚА - өзен</w:t>
        <w:br/>
        <w:t>о оолАа ББ елығы о ГеЕ 4. (ее рын</w:t>
        <w:br/>
        <w:t>озыу уай сла (3 иа (5-0 (уау |Д озы</w:t>
        <w:br/>
        <w:t>ім. сна «Ааа АС, ма быз әз зе уга 0</w:t>
        <w:br/>
        <w:t>(38 ау ж ыы ы өз ЕНИРЕКЕТТЛ ЕЕ</w:t>
        <w:br/>
        <w:t>хөйун ҰЛҒА КӨРЕ ЕТе «аль о меімы</w:t>
        <w:br/>
        <w:t>е А -ыы ША бәз 9» «-УБ оәзеуб ШЫ» 4%</w:t>
        <w:br/>
        <w:t>45% ты ты ЕРИ ЖЕТ ы 3 («ҮЙ шаС ое</w:t>
        <w:br/>
        <w:t>БЕН 0ы. өй ЕЕНН ә; ЕМ «Үс Ізгі, «зегі.</w:t>
        <w:br/>
        <w:t>ДӘ) Ə8- оөз Ген суемаемЕ 44% ӘНІН ГЕ б 5. Әу</w:t>
        <w:br/>
        <w:t>зы Бә суаа-ы ооааЫ - 4 ыынз аз (зә - ЗСІЗ</w:t>
        <w:br/>
        <w:t>сарыуыыум” 44% ДЕ 53 «баба аз “іы БЕНЕНІН Ашы</w:t>
        <w:br/>
        <w:t>еді 2% сіші» офе шуаіөз ШЕСІ құт Һ «88,45 ым!</w:t>
        <w:br/>
        <w:t>АСаыЫ сәу Жады ЫЫ ы ЕЗ әуе ал ы сыбаз</w:t>
        <w:br/>
        <w:t>аз 2.1.6 3,40 Ден ода «бол рыла”</w:t>
        <w:br/>
        <w:t>(аязы са өмір</w:t>
        <w:br/>
        <w:t>оба; ж- 1-1» 0.5 о” (ы - 39-е</w:t>
        <w:br/>
        <w:t>оба ЕННЕГІКТЕ ЖЛЕТІ ТЕРЕ оле 46.42</w:t>
        <w:br/>
        <w:t>шАНЫ а) әуә</w:t>
        <w:br/>
        <w:t>сыр Ша &gt;/ е А8 Қ -ароамуд у?</w:t>
        <w:br/>
        <w:t>Р 2</w:t>
        <w:br/>
        <w:t>ЕКНИНЕТЕ ГЕ ТИЕК ИОКЕЕРИЕКС ТЕКТЕ</w:t>
        <w:br/>
        <w:t>Мем сі ане ое ОАЫ і5-де «Ойы. «Ур мбу-н</w:t>
        <w:br/>
        <w:t>суі е ре. ТІН аі . -л-а) 274 -ыы Ары</w:t>
        <w:br/>
        <w:t>ПЕЛТИЕТЕТЕ ЕТЕКТЕ КЛЕТ</w:t>
        <w:br/>
        <w:t>(бому2ед Ісі % ы» КЕСЕРІ оу ӘТЕТе</w:t>
        <w:br/>
        <w:t>ма - ҮТ</w:t>
        <w:br/>
        <w:t>Г.Д) рма Аа орма ы СІРІ (уҙ -Зәег)- Йа</w:t>
        <w:br/>
        <w:t>56</w:t>
        <w:br/>
        <w:t>-&gt;&lt; теу ом 36 су ойы өзЕаане уіе</w:t>
        <w:br/>
        <w:t>БАЛЫ ын Бағ шелін о лела а йыы.,5,0 3 ааа</w:t>
        <w:br/>
        <w:t>Мы” оміы 5» 0) ойы А) омы) зу До</w:t>
        <w:br/>
        <w:t>сайы АШЫ 55 (ле (ыл. Айыр әб) ол</w:t>
        <w:br/>
        <w:t>-ӘҢ ӨО) ыу ез (уел ойы ШІ уе АЗ ы</w:t>
      </w:r>
    </w:p>
    <w:p>
      <w:r>
        <w:t>Үзросе ЖАНЫ 1Ң2) .ұмАЗ -әааы МЫН, Стан ме</w:t>
        <w:br/>
        <w:t>ре)</w:t>
        <w:br/>
        <w:t>КЕСЕК</w:t>
        <w:br/>
        <w:t>кН маГ СК</w:t>
        <w:br/>
        <w:t>алғы Ә-де он ОА ДАСЫ оу му ай өз - УН</w:t>
        <w:br/>
        <w:t>олАС С амы ыу шие 4еы. оза 46 оз</w:t>
        <w:br/>
        <w:t>Аы Сғ0% УЛ Аа б Ы 6 АСЫ ыы іе</w:t>
        <w:br/>
        <w:t>а. 4. ізді 46) 6 бао ЖШ Алы «Эде БАЙ.</w:t>
        <w:br/>
        <w:t>ШЕГІ оауа&gt;</w:t>
        <w:br/>
        <w:t>6 48 а, (ЫЙ өр- ое СУ 20 -о33»</w:t>
        <w:br/>
        <w:t>ТИК Ее РГЕН Как ы м</w:t>
        <w:br/>
        <w:t>емес сАсы-з қама бола. 5 (ім 55-ы ссе” же</w:t>
        <w:br/>
        <w:t>ыы %- ҚҺС О5ы Шмо һе</w:t>
        <w:br/>
        <w:t>-оәуУ обде ҒЫТ сеңі сен қөімоз е -Эы</w:t>
        <w:br/>
        <w:t>«Ала уе офашы С «Ала сі сау Келі”</w:t>
        <w:br/>
        <w:t>БИНТИ ЕРЕКЕ НКТ АЕ БУК</w:t>
        <w:br/>
        <w:t>алда) АААР бәй ам уе ОАА саба. сГЙЕ</w:t>
        <w:br/>
        <w:t>; ; г;</w:t>
        <w:br/>
        <w:t>ӨШ зе бут</w:t>
        <w:br/>
        <w:t>ом уы-С 5зұсызы умады ДАЙ Б 93</w:t>
        <w:br/>
        <w:t>--ы” кіл 6 ом е ама аАН6 ГЕ Шо» сөзеге ы;</w:t>
        <w:br/>
        <w:t>ЕЗІЖЕІН 44536 ШЕЗЛеИ сені әкімі» ЕТ ЗЫ 5% ане</w:t>
        <w:br/>
        <w:t>өз Шу әде (ЫЙ уш Гн Өйле</w:t>
        <w:br/>
        <w:t>; АА мый еш; ӘСТСЕКК</w:t>
        <w:br/>
        <w:t>сөзуе ӘМ УІ ЛАЛ М қуа уд 5 аа - У,</w:t>
        <w:br/>
        <w:t>өзені ай 0 е «Уай АЛЫ уым; өзе</w:t>
        <w:br/>
        <w:t>53</w:t>
        <w:br/>
        <w:t>КЕЗЕГІ -1Х</w:t>
        <w:br/>
        <w:t>КЕПКЕН СКТ ИЕТСТЕРТТСЕТ;</w:t>
        <w:br/>
        <w:t>НИКЕТЕКТЕТ ЕК Татан сіз</w:t>
        <w:br/>
        <w:t>КЕНТТЕР ЕТЕКТЕРІ “мы</w:t>
        <w:br/>
        <w:t>сш бан сабак ШЕ өзе ЕДІГЕ кез) - ЕТҒТАРЫ</w:t>
        <w:br/>
        <w:t>ЕЗГЕ АО КЕЛ КӘУЕТУ қо іы уе</w:t>
        <w:br/>
        <w:t>ЕГЕР ЕЕ ЕЕКЕЛЕЛЕГЕ ЛЕК У</w:t>
        <w:br/>
        <w:t>Жайы йы сулы ЫҚ дабы 229) өрім Йа”</w:t>
        <w:br/>
        <w:t>ыы) е</w:t>
        <w:br/>
        <w:t>4-</w:t>
        <w:br/>
        <w:t>ЕНРЕТКЕКОТЕЕОГИР УТ ОК СЕНИН</w:t>
        <w:br/>
        <w:t>КЕЗДЕ 5 ТЕ -мы” іше ЕЕЕ сіне ЕЗІН БЕ ЕЛЕе;</w:t>
        <w:br/>
        <w:t>БЕНЕН ККЕ Шұ Аы А6 (ы-і да?</w:t>
        <w:br/>
        <w:t>ҚҰТЫ г“ его “4 ЖЕРІ ойы Ша ЕНЕ абы КЕРУ!</w:t>
        <w:br/>
        <w:t>(оо ар мА) Бе а өл»</w:t>
        <w:br/>
        <w:t>тн -Х</w:t>
      </w:r>
    </w:p>
    <w:p>
      <w:r>
        <w:t>Озі От (Өре озен 25 «бие -а6і»</w:t>
        <w:br/>
        <w:t>БЕТТ ТЕР ТЕГИ ТЕТЕ ТИЕ;</w:t>
        <w:br/>
        <w:t>«ыы ұй 24 білік ра) ЖОЙ лайы зә” (ы)</w:t>
        <w:br/>
        <w:t>сері), “Йән АУ өзі уен жу «бады</w:t>
        <w:br/>
        <w:t>бара. бе 0 ы-і</w:t>
        <w:br/>
        <w:t>уд о» ТЕСЕ Ша.» сқа. озу (а. «28&gt;</w:t>
        <w:br/>
        <w:t>КЕК ТЕЛЕН ТИЕК ИЕТЕК САҒЫР</w:t>
        <w:br/>
        <w:t>ты» саға ЫЫ аа - 15</w:t>
        <w:br/>
        <w:t>АР ЕНЕГЕ ЕРТЕ ЕТЕ ТЕРТТЕРЕ</w:t>
        <w:br/>
        <w:t>оймаАс «Аб А6 ДЫ е ауын зі ШәуИ6</w:t>
        <w:br/>
        <w:t>АсАб ДЫ А су өлме (олы) 5 ыы 2 |)</w:t>
        <w:br/>
        <w:t>і-е 1-2 Яо (силы Ауыз -е-ӘЙН т лы за,</w:t>
        <w:br/>
        <w:t>о-ейі ума оу ыз «Айы Шашы озы даа</w:t>
        <w:br/>
        <w:t>ГДаймй БИЕ алам «эй басады) она 1-4</w:t>
        <w:br/>
        <w:t>Мұхтар Ауэзов.</w:t>
        <w:br/>
        <w:t>НЕРВ НОЗ</w:t>
        <w:br/>
        <w:t>Дтпома в 8 дейет. 6 кар.</w:t>
        <w:br/>
        <w:t>т. Семипалатинск, Тапография Гүбернского Ивдатедьство 1926 т.</w:t>
        <w:br/>
        <w:t>Гублито Ж 548.</w:t>
        <w:br/>
        <w:t>76</w:t>
        <w:br/>
        <w:t>ЕЕЗЛЕТЕИПСИЕК ЕЛ ТЕТЕ ОЛИРГЕЕ4ГА</w:t>
        <w:br/>
        <w:t>А0 оға суа оммаз сы; ом ТН БЕ ӘНІҢ</w:t>
        <w:br/>
        <w:t>КЕРЕ НКОТТКЕЕНЕРГЕ «бар</w:t>
        <w:br/>
        <w:t>кет СЫМ Ше әсбу ЯЛЫ 28 өр 151»</w:t>
        <w:br/>
        <w:t>(аХыы лей За еу33)</w:t>
        <w:br/>
        <w:t>42. ы</w:t>
        <w:br/>
        <w:t>81</w:t>
        <w:br/>
        <w:t>ЕТІМ Ну (5. ТАНА Тан ЙІНҢе</w:t>
        <w:br/>
        <w:t>С ТТТЕЕКЕН</w:t>
        <w:br/>
        <w:t>4а, озуы ауС 3 қәбу</w:t>
        <w:br/>
        <w:t>йен Әед- М ӘӘ ыы,</w:t>
        <w:br/>
        <w:t>ЕЛДЕРДЕ</w:t>
        <w:br/>
        <w:t>ЛИРИОКЕН т ЕН</w:t>
        <w:br/>
        <w:t>КИГИТИТЕРГАГІ</w:t>
        <w:br/>
        <w:t>ы оын сыр сзаб СЕЙ</w:t>
        <w:br/>
        <w:t>уе ср ей ие 9)</w:t>
        <w:br/>
        <w:t>15 Не сын ІҢ2 еҙ мН</w:t>
        <w:br/>
        <w:t>ы4ь Б АР суарма өмі</w:t>
        <w:br/>
        <w:t>Шылым Әр (ақа</w:t>
        <w:br/>
        <w:t>КРЕСТ”</w:t>
        <w:br/>
        <w:t>Сі» СЫНЫ 5) үөззАВ «ыма</w:t>
      </w:r>
    </w:p>
    <w:p>
      <w:r>
        <w:t>обыы оө 02 5 |р ыу</w:t>
        <w:br/>
        <w:t>сиефке ШЫР ус амны</w:t>
        <w:br/>
        <w:t>Шы 186 05345 ұл оуәд</w:t>
        <w:br/>
        <w:t>се ыы Мал әр -ШЙА «АШУ баз)</w:t>
        <w:br/>
        <w:t>(аза сема 35. ша ыз УМ Тор У</w:t>
        <w:br/>
        <w:t>2-4 .</w:t>
        <w:br/>
        <w:t>4-і</w:t>
        <w:br/>
        <w:t>Әпилог )- ҘЫЛЬ</w:t>
        <w:br/>
        <w:t>-іезі өшу ЫЫ 4ыАз кізді әді ДЕ аАСААП),</w:t>
        <w:br/>
        <w:t>-(- ОҚЫ ее сеуше кы ое” (55. Млелереі е еее”</w:t>
        <w:br/>
        <w:t>ЕЛГЕ) суб ЕЛН сі сей Мәде СЫ) -. а --АЬ</w:t>
        <w:br/>
        <w:t>ЕТ &lt;өеусі</w:t>
        <w:br/>
        <w:t>БЕТА ТАТ ТЕ</w:t>
        <w:br/>
        <w:t>ТЕГЕСТТЛИКТТНЕЕЕЯКс</w:t>
        <w:br/>
        <w:t>алыу ҙы” ұйы ШЫҢ ыра</w:t>
        <w:br/>
        <w:t>4өмады ы муы 5; оз-М</w:t>
        <w:br/>
        <w:t>шун өй лтты 5,Ң Оу</w:t>
        <w:br/>
        <w:t>а əй дыр ны уе өш</w:t>
        <w:br/>
        <w:t>Мата КЕЛГЕННЕН</w:t>
        <w:br/>
        <w:t>ағы бады. әббісее 8 зы”</w:t>
        <w:br/>
        <w:t>йе ұдай қайы 8 24%</w:t>
        <w:br/>
        <w:t>«үн қ қын (ЯЗН сет 0)</w:t>
        <w:br/>
        <w:t>40 аб ЕЕНЕЗУГЕЗ өз» Бы</w:t>
        <w:br/>
        <w:t>КЕНЕН ыз ожа ер» ҚЫР</w:t>
        <w:br/>
        <w:t>ЕЕЕ ығын НЫ ГЕ ІНІНЕН</w:t>
        <w:br/>
        <w:t>88 ыы о егі өз 8.6</w:t>
        <w:br/>
        <w:t>ЕРКЕКТЕН</w:t>
        <w:br/>
        <w:t>«өзШі ұый» ОЙ» өлі)</w:t>
        <w:br/>
        <w:t>«уде 4 Шо 6450 ұн);</w:t>
        <w:br/>
        <w:t>«йе сш ОА, ап 1)</w:t>
        <w:br/>
        <w:t>ТЕЗГЕ оғ она АШ! азАС 2"</w:t>
        <w:br/>
        <w:t>Кз еСТРТЕГІРІШ</w:t>
      </w:r>
    </w:p>
    <w:p>
      <w:r>
        <w:t>АСЕР КЕНБАЕВ ТИКА ЕС</w:t>
        <w:br/>
        <w:t>КЕРЕГЕ ЕУ ИКТТЕ ПЕТР СИЕ ТЕН</w:t>
        <w:br/>
        <w:t>ЛЕРГЕ КЕНГЕ Тан»</w:t>
        <w:br/>
        <w:t>БЕЗЕК ТЕЛИ КСС КЕРЕГЕГЕ У</w:t>
        <w:br/>
        <w:t>ОМ) Әзчее Уә САЛЫ ЫН. аа Шоу Аі АЛЫ</w:t>
        <w:br/>
        <w:t>о с-з -4-1ь «А5 фу еш ЕТЕ БЕУЕРЕТ сей ЕРЕКЕ</w:t>
        <w:br/>
        <w:t>КҮРКЕЛЕР ЕТЕ Келі</w:t>
        <w:br/>
        <w:t>Фи өз ӘРЕРЕСРН ы” ауан”</w:t>
        <w:br/>
        <w:t>езі қабы Оз қеЗыа</w:t>
        <w:br/>
        <w:t>ФЕРИНГТЛЕРЕН ей</w:t>
        <w:br/>
        <w:t>уа зе обі- ЛЕН) 4. оАйу»</w:t>
        <w:br/>
        <w:t>2-1» өлі (нзоу-Шаз ем</w:t>
        <w:br/>
        <w:t>ей об ы сөл еі</w:t>
        <w:br/>
        <w:t>ожыбад» өзе жаз аМыҺ5</w:t>
        <w:br/>
        <w:t>КИТКЕС Т</w:t>
        <w:br/>
        <w:t>ОЛЕВЕРТКЕТТЕЕТРЕКТЕ ӘРБІР</w:t>
        <w:br/>
        <w:t>уел ыы ор ШАН уы</w:t>
        <w:br/>
        <w:t>«уәде 1 іу сол оза</w:t>
        <w:br/>
        <w:t>амы Га І</w:t>
        <w:br/>
        <w:t>ЕРТЕ КЕТТЕР</w:t>
        <w:br/>
        <w:t>«а -А сабын ы БУ, Ам А) - ану</w:t>
        <w:br/>
        <w:t>о еуі о ЫЫ «уа қа ДЫ ДДМЫ еуі (Ир</w:t>
        <w:br/>
        <w:t>еее ед (уә ГА меу ора ой Ы Оде</w:t>
        <w:br/>
        <w:t>79</w:t>
        <w:br/>
        <w:t>аб әме абыр өз бро бу-ауа б ун (515</w:t>
        <w:br/>
        <w:t>2 ұм сөй қауы</w:t>
        <w:br/>
        <w:t>Шым «бө е АҢЫ (уе 465 руб</w:t>
        <w:br/>
        <w:t>ГН ыз Ма сі (00 Й.а амы40 1,8-6 уы Шыны</w:t>
        <w:br/>
        <w:t>ЕТУ а” ж” Қ) олы (регі ез</w:t>
        <w:br/>
        <w:t>оыс оШЕе үйе оабә РН ЕБКЛТИЕСТЕРЕН</w:t>
        <w:br/>
        <w:t>ҮЗ; АТ БЕТЕЕТЕТ ТЕГІН</w:t>
        <w:br/>
        <w:t>БЕКСОУТЕТРІН 5 БҮМАеАА са. раЛЬ залы;</w:t>
        <w:br/>
        <w:t>іе «ӘЙ Шы Шы ЫЫ “Әй 09-ы</w:t>
        <w:br/>
        <w:t>(а 2-2»</w:t>
        <w:br/>
        <w:t>ТЕН БИЛЕСЕ ЕК</w:t>
        <w:br/>
        <w:t>КЕТЕТІН</w:t>
        <w:br/>
        <w:t>&gt;ОЫ ред «мАбуы АДЫР</w:t>
        <w:br/>
        <w:t>АУ Ше ОлмееДіы (МУ</w:t>
        <w:br/>
        <w:t>мі «зе Іі 1,50 ыы уНУ е - ы</w:t>
        <w:br/>
        <w:t>ЕКЕ ойыл</w:t>
        <w:br/>
        <w:t>9 ыы 9-і</w:t>
        <w:br/>
        <w:t>Ты аран ТТЕАРЧЕ</w:t>
        <w:br/>
        <w:t>АДА» ие «Гу Іші</w:t>
        <w:br/>
        <w:t>с-46ыауы Шыны ыы м</w:t>
        <w:br/>
        <w:t>БЕРЕТ БК</w:t>
        <w:br/>
        <w:t>(өзх5 256 Қы) --чу ы»? эбЫЗ</w:t>
      </w:r>
    </w:p>
    <w:p>
      <w:r>
        <w:t>абы» А6 Әр це-уі еі ОР еле а ы - ылы</w:t>
        <w:br/>
        <w:t>45» ді ойбақиа</w:t>
        <w:br/>
        <w:t>қу еріні М лам - (6013</w:t>
        <w:br/>
        <w:t>ЕН РТЕКНЛЕЕСТ ИТ «ЕСТІЕЕБЕЕЕСЕЕ</w:t>
        <w:br/>
        <w:t>ҚК АТЫ</w:t>
        <w:br/>
        <w:t>(сег е) йе За 5 6 өраойыыр 1-22</w:t>
        <w:br/>
        <w:t>74</w:t>
        <w:br/>
        <w:t>(-2а) ө-даы5 уэ сома) 445-546 сүаЫ. -өуе</w:t>
        <w:br/>
        <w:t>кем ӘЛТЕКЕ ыйб ау” о 34% оса «Зай ос</w:t>
        <w:br/>
        <w:t>әзі» уа ы</w:t>
        <w:br/>
        <w:t>ы ем ұл ШУ) сез» БЕТІН</w:t>
        <w:br/>
        <w:t>- ое</w:t>
        <w:br/>
        <w:t>ашын е әле ҰНЫ БЕДЕ</w:t>
        <w:br/>
        <w:t>КЕГІ сесі азуын шай ЕТ</w:t>
        <w:br/>
        <w:t>Ее ЕР 5 сАмаз 29 442 5</w:t>
        <w:br/>
        <w:t>«ауа УД) сөзі ЕАС</w:t>
        <w:br/>
        <w:t>БЫЗ Шы Қ КӨЗЕ -, о3У</w:t>
        <w:br/>
        <w:t>қола к кү. Ее неу</w:t>
        <w:br/>
        <w:t>субака ы 74 1% 46 0 аі.</w:t>
        <w:br/>
        <w:t>ЕСІ 2! кезе ое са уәб</w:t>
        <w:br/>
        <w:t>«бз,5)</w:t>
        <w:br/>
        <w:t>ӨМ онтайлы ұра қөйі ИН ЖУ қаУН удың</w:t>
        <w:br/>
        <w:t>рук 5 -ыам ЕБ ы-5 ое</w:t>
        <w:br/>
        <w:t>«Әше ДЫ Әр Аы Ны</w:t>
        <w:br/>
        <w:t>ое сы Із уа үзе</w:t>
        <w:br/>
        <w:t>кӘНІШІНЕ сы өне теу</w:t>
        <w:br/>
        <w:t>(946 олі аа А. ОАЫ</w:t>
        <w:br/>
        <w:t>ОАА ЫЫ реуі</w:t>
        <w:br/>
        <w:t>Ші Абу Ан ауы зи АУ</w:t>
        <w:br/>
        <w:t>КЕТЕТІН «зд аа</w:t>
        <w:br/>
        <w:t>ЕРЕ</w:t>
        <w:br/>
        <w:t>Қар қөМы ыны не? 47 қалйыкі ЗҰЙДЫ</w:t>
        <w:br/>
        <w:t>,283- ЕТЕНЕ -4.- әгі; 15</w:t>
        <w:br/>
        <w:t>(зі ыы жағын - үні уе</w:t>
        <w:br/>
        <w:t>ба Заы өзе суға ы</w:t>
        <w:br/>
        <w:t>ж “-</w:t>
        <w:br/>
        <w:t>Аша А ы еЗтЧӘ КЕЛГІР</w:t>
        <w:br/>
        <w:t>НС -І</w:t>
        <w:br/>
        <w:t>«АЖ-азаМУН Шы -- БОЗ АЗ 21)</w:t>
        <w:br/>
        <w:t>нен ТЕТИРКЕНИКЕ ИНЕК РИИЕКИЕРИЕР АГЕСЕЕНІЕ</w:t>
        <w:br/>
        <w:t>БЕТИНЕ ТЕКТЕ ТЕ ТЕКТЕ АТТАР</w:t>
        <w:br/>
        <w:t>мау ОАЫ СТАЛАҚЫ зды Аы “азама 52 әлегі қайы</w:t>
        <w:br/>
        <w:t>- 2-</w:t>
        <w:br/>
        <w:t>сену</w:t>
      </w:r>
    </w:p>
    <w:p>
      <w:r>
        <w:t>ыу се</w:t>
        <w:br/>
        <w:t>Мы А І.Е Мө ШЫ ыу - е ыы</w:t>
        <w:br/>
        <w:t>ШауШо (ж Шам ЛУ уа ыы Ы зәм «04. 00</w:t>
        <w:br/>
        <w:t>ТЕТЕ ЕЕЕИЕКИЗТЕЛЕТ ИРЕЕТҮНЕТ</w:t>
        <w:br/>
        <w:t>сбо чай Абы МІ Аба АЙ суы</w:t>
        <w:br/>
        <w:t>ТЕРГЕ ТОЗЕТЕНЕЕЕДЕНЕГЕТАР Ет арлан”</w:t>
        <w:br/>
        <w:t>сағы (йәй 806 «ЖӨШ м ы) жз 1 «САҢ</w:t>
        <w:br/>
        <w:t>әде қам іы АШ ЗАЛЫ ош буәр еМ</w:t>
        <w:br/>
        <w:t>КӨН 454 омы АР Ош» КЕЛЕГН ай (е аа</w:t>
        <w:br/>
        <w:t>салсын Қ ОМ</w:t>
        <w:br/>
        <w:t>Қ мам «АСЫА хау ЙА Қз лау)</w:t>
        <w:br/>
        <w:t>50-9 “Қ дА6 Әзер оза ЙА уі ОН Әуе</w:t>
        <w:br/>
        <w:t>«б ое БАЛАН КЕЛІНІН оба ы ы - ен</w:t>
        <w:br/>
        <w:t>Ой «ААые а-а (АЕ жаз Де” өзде Ы Әуе үзі</w:t>
        <w:br/>
        <w:t>КӘР ТЕТЕ НИЕТТЕ ДЕТТЕ</w:t>
        <w:br/>
        <w:t>«баз де” қ рәуіу аоу «быыуС</w:t>
        <w:br/>
        <w:t>«беде? ЯШ мәміле Өзал ЖАЛА 0а)</w:t>
        <w:br/>
        <w:t>Құлы Ы әуе д Шу ар 2.</w:t>
        <w:br/>
        <w:t>5-2А</w:t>
        <w:br/>
        <w:t>83</w:t>
        <w:br/>
        <w:t>“АМ сзәеі Шоуйь ан 3)</w:t>
        <w:br/>
        <w:t>ТЕЗЕК КТРИЕТТЕКТЕТ</w:t>
        <w:br/>
        <w:t>қый зу” сАШЫ (мА “28;</w:t>
        <w:br/>
        <w:t>ФА Аы” 4254,</w:t>
        <w:br/>
        <w:t>өдейі буа ый)» Ы»</w:t>
        <w:br/>
        <w:t>ТИК КЕТЕТІН</w:t>
        <w:br/>
        <w:t>қедіе” ы сын озы С Аы</w:t>
        <w:br/>
        <w:t>«ал б5а мой ЕКТІ оуыаа УІ”</w:t>
        <w:br/>
        <w:t>ат КЕ ЖЕЛКЕН</w:t>
        <w:br/>
        <w:t>ИГИКТРКНЕК СЕТТІ</w:t>
        <w:br/>
        <w:t>«Әз з-із абу ай ла 2-</w:t>
        <w:br/>
        <w:t>ЕҮККЕЛЕ БЕЛСЕРІИЕЕІ ЕЕ!</w:t>
        <w:br/>
        <w:t>«ұй 4 оС (и уҙ Саз</w:t>
        <w:br/>
        <w:t>КЕРІЛЕ КЕТУ 42) жш</w:t>
        <w:br/>
        <w:t>ағАн АЛЫ. бде ой 1,1</w:t>
        <w:br/>
        <w:t>БЕСТЕ ИТЕСТРГЕЕН</w:t>
        <w:br/>
        <w:t>өөд,еі М уі» шо қабаЗЫЯ</w:t>
        <w:br/>
        <w:t>«ә оне ж йо сін</w:t>
        <w:br/>
        <w:t>(535; НЕ 20% нды ҚАЛАУ</w:t>
        <w:br/>
        <w:t>-ән СІН еу о” оАҢ С д</w:t>
        <w:br/>
        <w:t>ЕНЕР &lt;ЫЗЕЕУ</w:t>
        <w:br/>
        <w:t>«Умма б) жы «Әже</w:t>
        <w:br/>
        <w:t>АаАйе суы ОР? (Өледі (у-ке</w:t>
        <w:br/>
        <w:t>ТҮУУУІН оміе б 1% ӨЗІН</w:t>
        <w:br/>
        <w:t>ЕГЕТТЕ ИЕРТИЕК</w:t>
        <w:br/>
        <w:t>цуз (еҙ Жы 2% НЕ</w:t>
        <w:br/>
        <w:t>45305,2 5472 БІТ ае</w:t>
        <w:br/>
        <w:t>(шойа8 аяла ы” сы-П)</w:t>
      </w:r>
    </w:p>
    <w:p>
      <w:r>
        <w:t>т</w:t>
        <w:br/>
        <w:t>ЛЕТ Т ЕТЕ КЕРЕЕИЕКТТҮРЕІЕЕ</w:t>
        <w:br/>
        <w:t>ыы «ба (Ы Да 15) ие ЗА ДАЛА. АЗ өзге»</w:t>
        <w:br/>
        <w:t>М. ақ Ас.. е,</w:t>
        <w:br/>
        <w:t>РАНЛИЕГИЕТЕТЕН ТТС ЕЕЕ</w:t>
        <w:br/>
        <w:t>56% е БГТТЕ-</w:t>
        <w:br/>
        <w:t>(аа аб» “5 ыы” ы ше а</w:t>
        <w:br/>
        <w:t>ее С -ІЗ</w:t>
        <w:br/>
        <w:t>КІРСЕ)</w:t>
        <w:br/>
        <w:t>Бы ОД ей іе моаубамыы «буй - абы</w:t>
        <w:br/>
        <w:t>ыр |Паа ӘР ы Әт Әйеі; Аб ыды»</w:t>
        <w:br/>
        <w:t>өзе ОлАНЫ ым о-емал -ігі цены ЧАУЫЫ</w:t>
        <w:br/>
        <w:t>ЕЗРЕМИЕРЛЕДИРЕДЕ азу а.аз КЕТТИ ЕЕ ДЕГЕ</w:t>
        <w:br/>
        <w:t>«өзе зм оС олааы ОУ 2.</w:t>
        <w:br/>
        <w:t>азай ойы Бей ТИ ауа кенд-</w:t>
        <w:br/>
        <w:t>олшаар А2 өзе із) "Ааа АА М -аз</w:t>
        <w:br/>
        <w:t>«өзін --Аі БУ е А Ы ЫР Чауе Мын --Гыыі</w:t>
        <w:br/>
        <w:t>КЕШУГЕ өз а ШЫН КЕКЕКТЕКЕЕТ</w:t>
        <w:br/>
        <w:t>рәНенЕн скене5 Лә 33 орыы5 2» ө&gt;- ЕЛЕУ НҮК</w:t>
        <w:br/>
        <w:t>«с..6 6 «АНЫ АУ әк өле Уі өдейі шуың</w:t>
        <w:br/>
        <w:t>Қалы азуы с</w:t>
        <w:br/>
        <w:t>а -Ү</w:t>
        <w:br/>
        <w:t>(ЫУ-аь ӘЙ рен сені -әҙ-5 Әз ы е</w:t>
        <w:br/>
        <w:t>е” Ші өзе жаза ала 46 ТГ ое қеайь</w:t>
        <w:br/>
        <w:t>«е «ай ӘР ГГ СІ) уе себе -ӘЗ</w:t>
        <w:br/>
        <w:t>о Ора Ше Әаззыне «өүйе же) уе (е</w:t>
        <w:br/>
        <w:t>қозы» «ба А бда сайы ус</w:t>
        <w:br/>
        <w:t>ЫЫ» (сәу деме Әеуіу ӘУ е) - оС А</w:t>
        <w:br/>
        <w:t>56</w:t>
        <w:br/>
        <w:t>ОР б а2й-ы -Аоый ШЫДА өр --</w:t>
        <w:br/>
        <w:t>КЕБЕ ТА КТТЕЕКЕ ТЕЛЕ ЕР ЖЕРЕЕҮРІ</w:t>
        <w:br/>
        <w:t>«ам» Да” серейі -әеі се ОЗУЫЙЫа о 4Ь</w:t>
        <w:br/>
        <w:t>ҚМ 5 НУ оба ла</w:t>
        <w:br/>
        <w:t>«БМАС Ы об ус ТААЗ баымы КҮСІЗЕКТН</w:t>
        <w:br/>
        <w:t>«Абы КЕЗПТЕ Т ЛТТЕН НЕР ЕРТ СӘ</w:t>
        <w:br/>
        <w:t>ПЕ ТЕЛЕТСЕС ЕГЕС ойы Ы омы ЫЫ сін</w:t>
        <w:br/>
        <w:t>өзәде” (іе ед) р ЕМЕСТЕРІ</w:t>
        <w:br/>
        <w:t>алын Асы сө (ума С 8» (ым</w:t>
        <w:br/>
        <w:t>ша» Др «әде УР сөз о 5% -сеуызі</w:t>
        <w:br/>
        <w:t>ж алы МЫЫлы Ны ШЫП АС қайы сә</w:t>
        <w:br/>
        <w:t>Боза мал ру (51 6-І а с АА. уа (ФАЛ «1% өзи</w:t>
        <w:br/>
        <w:t>ау 224 Ж! (ЛГІН ЕГЕТТЕ ое</w:t>
        <w:br/>
        <w:t>РИГА ЕЕСУ йы 452» әс өееҙе</w:t>
        <w:br/>
        <w:t>улау уелі Ты АЗ А Алын</w:t>
        <w:br/>
        <w:t>-5у Хара» Шы АУ с АЛуе Шы ае ыз</w:t>
        <w:br/>
        <w:t>ЕЕЕ ҺЕ) обауыа- сайлб 6 а ой са --ц</w:t>
        <w:br/>
        <w:t>А.Әр уе өл Да осі» (уа оуғамаб убсы сн ж</w:t>
        <w:br/>
        <w:t>аз йы. раз УЫ ы об Аы еді</w:t>
        <w:br/>
        <w:t>келеге “а АЗ олым 18-ө (еі) - ЫЫ</w:t>
        <w:br/>
        <w:t>ФА әде орамы АС Да”</w:t>
        <w:br/>
        <w:t>ӘЗ «АС Не «өсойыы ойАЙ-5 - (62</w:t>
        <w:br/>
        <w:t>1а бі» -міы</w:t>
        <w:br/>
        <w:t>суалауы сы 45446 кене ыы -Ш5</w:t>
        <w:br/>
        <w:t>шей КЕСЕР ЕРТІСТЕН өз»</w:t>
      </w:r>
    </w:p>
    <w:p>
      <w:r>
        <w:t>-ы А қ ейін алы раз ре Ән. КЕРРМИРЕКТИЕ</w:t>
        <w:br/>
        <w:t>ҮИЕЕКИТТЕ ЕТТЕР</w:t>
        <w:br/>
        <w:t>ім аба Бау сақа 15 аба ТЕРСЕНЕУУ</w:t>
        <w:br/>
        <w:t>69</w:t>
        <w:br/>
        <w:t>«ы 2. ау е «ЛА (ір 5/22 -аыі</w:t>
        <w:br/>
        <w:t>әмер ШІ» (АА ед еңен ІЗ сз-еуд М. -Ній</w:t>
        <w:br/>
        <w:t>АШУ ЫЫ қөз Шарын (АРЫ Ны оба қаба</w:t>
        <w:br/>
        <w:t>оын НГЕН вә кеі) НЕРСҮРЛТЕ БЕУ ТЕ</w:t>
        <w:br/>
        <w:t>(се е) Ы Қы</w:t>
        <w:br/>
        <w:t>КТРИЕУНЕРЕСУ ТЕ ЕЕЕ ИКЕВЕЕЕЕН</w:t>
        <w:br/>
        <w:t>сар уа 3 ЫЫ 4 0)ы өз, йа жу Шы»</w:t>
        <w:br/>
        <w:t>(алым) р4 53445 5 АДА? себе</w:t>
        <w:br/>
        <w:t>Қала С -СЕН</w:t>
        <w:br/>
        <w:t>-Ш ілме (ша Әз 3У ә -!І ему Ы) ІЗ</w:t>
        <w:br/>
        <w:t>өзуіз ҚММ ДН даа Ы, аша МЙ..андің -Дыымыр</w:t>
        <w:br/>
        <w:t>с&gt; - «б, сеу-5 -Мьем) «Жез 250 4 сылы</w:t>
        <w:br/>
        <w:t>ЖЕГЕНІ ра. АРНА КЕРРИ ИМЕК ЕКЫ</w:t>
        <w:br/>
        <w:t>ИЛБЕТСЕ ТЕКЕ ЕГЕТЕ ТЕ ЕРЕТІН</w:t>
        <w:br/>
        <w:t>мо ААҚ СН Ші аз («&lt;а)- УМ</w:t>
        <w:br/>
        <w:t>- е) (5 е ое ғ.а МАЗ - РЗ</w:t>
        <w:br/>
        <w:t>ШЕН КЕН ЕТПЕСЕК ЕЕГЕЕЛІ</w:t>
        <w:br/>
        <w:t>«Аы АА; АЙЫ (546..4йА ое %ь сум</w:t>
        <w:br/>
        <w:t>МЕНЕ жн</w:t>
        <w:br/>
        <w:t>ТИНЕ ЕРТЕ КЕТЕ не шы</w:t>
        <w:br/>
        <w:t>алу лау С 5ы-6 ҚА -&lt; БМТ ТЗТН</w:t>
        <w:br/>
        <w:t>«Ңқызф (өза бу емі ОЛ 2 Алы ыу</w:t>
        <w:br/>
        <w:t>КеЕТТЕКЕЕТТТЕНИТКЕ КЕТЕ БЕТТЕГІ</w:t>
        <w:br/>
        <w:t>БЕ ИМККЕ ТР КСС Б;</w:t>
        <w:br/>
        <w:t>(азы - а. емді өн!</w:t>
        <w:br/>
        <w:t>олаңе КӨСІР ӘМ.” оі саб АА ыш</w:t>
        <w:br/>
        <w:t>(94035 сер ОМ) еу «ГДР ОА лына сам уы</w:t>
        <w:br/>
        <w:t>БОПИЛКИЕТЕТЕЛІ МИГИКТЕЕ РЕТТЕЛЕТІН</w:t>
        <w:br/>
        <w:t>73</w:t>
        <w:br/>
        <w:t>ое е беры іу Шар меді Шор шік уы</w:t>
        <w:br/>
        <w:t>«ала (е) Ша рО ың зын ре-у</w:t>
        <w:br/>
        <w:t>Ойзуеее (беу б Ш- өза еі Да. зде рініеу-</w:t>
        <w:br/>
        <w:t>46 Ойееуемің әзеңе іы ГЕ) сес суылы уз ы</w:t>
        <w:br/>
        <w:t>БТ ФИКТ ГЕСИНЕЕТЕЕТЕТЕГНІ</w:t>
        <w:br/>
        <w:t>аа АбЫа 16 самай об АШоз саы ыйа ылы</w:t>
        <w:br/>
        <w:t>Ие өзе</w:t>
        <w:br/>
        <w:t>5 мо ЫЛЫ ы «Аері а Әә - а умызі</w:t>
        <w:br/>
        <w:t>МЕНТКЕРИЕҮРЕЕ «ЗЫ сие өеңееуе өзді оз</w:t>
        <w:br/>
        <w:t>сабы ТЕКЕКЕРЕН жәсіларш “оре Қ Зу</w:t>
        <w:br/>
        <w:t>ШЕТЕН КӨРГЕ 549 «ыз зе УА ін</w:t>
      </w:r>
    </w:p>
    <w:p>
      <w:r>
        <w:t>(өй -У -АЫ оөБ еі ву)</w:t>
        <w:br/>
        <w:t>азмыШ За. әу қөз (өеед- 0а 3</w:t>
        <w:br/>
        <w:t>ФА (529-4ауз өз уы а-а</w:t>
        <w:br/>
        <w:t>РЕСЕ КАИТЕНГЕГЫ ТЕЕТТТИСЕНИКИН УІІ Е</w:t>
        <w:br/>
        <w:t>ұғы рез -ои&lt; ози оі езе ПМ ын ое</w:t>
        <w:br/>
        <w:t>, аң өейыы 2; сәу Ор Ом 5 ом оз уаҰы</w:t>
        <w:br/>
        <w:t>е маз ТЕТЕ</w:t>
        <w:br/>
        <w:t>(уде ел суша жн Ы" ауа (С...) - ауа</w:t>
        <w:br/>
        <w:t>«Р-Н ге Аба. Уы кін Ор -өашы</w:t>
        <w:br/>
        <w:t>жады бшаы ЫНЫ. КИЕ 3 аз үйіз уен қый</w:t>
        <w:br/>
        <w:t>ГРАНТ ЕРНІН В БРЕЛИТЕЛЛЕТ ТЕТЕ ЕЕ</w:t>
        <w:br/>
        <w:t>оғым Қ-у- оа "Ча (СӨ оуа Аы а</w:t>
        <w:br/>
        <w:t>(а-а а. қты Жо»</w:t>
        <w:br/>
        <w:t>шы айыр ы со оф шым 2Ы)- зай</w:t>
        <w:br/>
        <w:t>| ЕЕГЕЧИРТИЛИЕЦ ЗЕК ае Орам</w:t>
        <w:br/>
        <w:t>Абан уй қы” 04ф сб А6 ШАШ, ым</w:t>
        <w:br/>
        <w:t>ба с, а ӘйАУ</w:t>
        <w:br/>
        <w:t>5%</w:t>
        <w:br/>
        <w:t>с.і ЕТТТЕТЕТІН Яызы 554% 95» ойбе</w:t>
        <w:br/>
        <w:t>а ы</w:t>
        <w:br/>
        <w:t>қалар Сә-еогоз &lt;Аь (Бул асее еле ӘРКЕЗ 118</w:t>
        <w:br/>
        <w:t>КҮЗ</w:t>
        <w:br/>
        <w:t>Терме) сіз Аы субаа Аа... КІСІ ТИНЕЛТТНЕ) -Шым</w:t>
        <w:br/>
        <w:t>оз (54-ы ер ұра 4.5) Шама алмаз 55 4.</w:t>
        <w:br/>
        <w:t>ое ене)-е уз ыз ое ШАА 54-2» созрадАС»</w:t>
        <w:br/>
        <w:t>Бел ТЕТЕ ИЕН</w:t>
        <w:br/>
        <w:t>. "м;</w:t>
        <w:br/>
        <w:t>ШЕГЕНДЕУ «бала АС, із ғаз (5999-63</w:t>
        <w:br/>
        <w:t>әрі; ыөдАЙЗ 3) озабыыы6 А зуб БҮТІН</w:t>
        <w:br/>
        <w:t>1.4, 4 ЕЛІ</w:t>
        <w:br/>
        <w:t>«әз АУЫ «жз ум аһ 5 Йуо ыл 22-255</w:t>
        <w:br/>
        <w:t>| қөереуі</w:t>
        <w:br/>
        <w:t>-А5 044 Залал А&lt;) КЕЛІНІН у5е)-% сла 6 МЫ</w:t>
        <w:br/>
        <w:t>Аг. 2а.1.баыа» ШАЙ» а АС ойы. ды е-е</w:t>
        <w:br/>
        <w:t>БААЛЕ КЕЛТЕ</w:t>
        <w:br/>
        <w:t>,Цуемлаі» суағыі еу) суН-3 БЕКУ 53 ЕУУ хас оз</w:t>
        <w:br/>
        <w:t>ТАНЫҒАННАН РЕЕСТСЕТЕЗЕЕК РТ КТСРОРЕРЕЕ</w:t>
        <w:br/>
        <w:t>БРАК Н А АИЕТ ЕНГ</w:t>
        <w:br/>
        <w:t>(сіз “.ба,-) ұаМ ОЛЫ 45,6 ааа» Шала (оле</w:t>
        <w:br/>
        <w:t>БИНИРТАТЕТЕТ РЕ ТТІРАЕСЫ Қы» «бәй</w:t>
        <w:br/>
        <w:t>анды қосын ЫР ы М қа</w:t>
        <w:br/>
        <w:t>Ж «Ясы ыу) А5уе әлігі уә ЖАР УМ</w:t>
        <w:br/>
        <w:t>Бы А САы (оыа6 өуау) Азон ә уе б</w:t>
        <w:br/>
        <w:t>(а е сін «Ха сым ЫН д Әде А.</w:t>
        <w:br/>
        <w:t>се йесі өҙу АС ыы іы ләр” уз</w:t>
        <w:br/>
        <w:t>обал ЫЗ ааа бы. -ғ- 4.6 ур-А2 -аы 4.0» 459</w:t>
        <w:br/>
        <w:t>-“Ув сан оар 19 Ші АЛЫ Сы ӘҢ уе</w:t>
        <w:br/>
        <w:t>КРЕ ыы</w:t>
      </w:r>
    </w:p>
    <w:p>
      <w:r>
        <w:t>87</w:t>
        <w:br/>
        <w:t>ЖЕЗГЕГЖЕС КАТЕР ТЕСТТЕ ТЕЕТЕЕУС</w:t>
        <w:br/>
        <w:t>ЕЛЕНЕ ем ЖЕЛЕ қар АРА о Ашаз КҮРЕ ое</w:t>
        <w:br/>
        <w:t>БЕРІ оре -- ГЕ?!) Ба)</w:t>
        <w:br/>
        <w:t>ТЕКТЕ РКЕЕИНИКИВ КЕ ТЕЛЕ</w:t>
        <w:br/>
        <w:t>омағ А өзруі» қ-Ш м аа оиы (5) ое АДЫҒКЕ;</w:t>
        <w:br/>
        <w:t>әдейі Шынлегеі КЕЗ «Сар ө,24.. Іш а ТЕ ШЕ!</w:t>
        <w:br/>
        <w:t>бан «уа (А уе ауыа А.А әр СІ уші</w:t>
        <w:br/>
        <w:t>азын ойыаС ОЛЫ 5, а (ЖАС</w:t>
        <w:br/>
        <w:t>хе ӨШ ШЫ, ҢІЛ қмы А3) 9-5</w:t>
        <w:br/>
        <w:t>Е- раз дәмі созі суа озды Де әу əз өм"</w:t>
        <w:br/>
        <w:t>МЛ об. КЕНЕН жін суыШаМ А2; сус Е КЕ.</w:t>
        <w:br/>
        <w:t>ыы зәр ДЫ. «әз... -өз сраУы ДАЙ 4 АЙЫ</w:t>
        <w:br/>
        <w:t>4о.бан 8ы ы ум ыы а Тм Ші Й-ауе</w:t>
        <w:br/>
        <w:t>ту5 УСЫ 4оа» (56 АС аш ыазб -Аын (ӨҺАШ</w:t>
        <w:br/>
        <w:t>Қататаратына оғы ЖЕН қөз Шуҙ) ӛгіз «аһ. ы</w:t>
        <w:br/>
        <w:t>х--Жім 35 өңіне ЫЫ асы езім -АМ үс ыЗы уа</w:t>
        <w:br/>
        <w:t>(БЕРЕНСЕ РЕТ А ИЛЕ ЕСЕ</w:t>
        <w:br/>
        <w:t>ез -П</w:t>
        <w:br/>
        <w:t>қөзі іі аУ (сасу сор ео УМ Мі</w:t>
        <w:br/>
        <w:t>БЕТТЕН РЕТЕКӘН ТЕТЕ ДЕРТ АКРАЛТИЕЕЕ</w:t>
        <w:br/>
        <w:t>ТЕГЕН ЕТЕКТЕ СИЕТ ТЕТЕ</w:t>
        <w:br/>
        <w:t>БАЛ лай 6 суа «155466 сіз (Ясуі 1(5М45 -р</w:t>
        <w:br/>
        <w:t>ней» ТЕРЕНЕТЕЕЕЕЕТІ ЗЕ езбе сон айақ</w:t>
        <w:br/>
        <w:t>ПеІ. уе С Иа Ы (ГН) о”</w:t>
        <w:br/>
        <w:t>КИТТЕК РОЛЕ ЕЕЕ ЕЕЕ</w:t>
        <w:br/>
        <w:t>72</w:t>
        <w:br/>
        <w:t>хаб ы суа ЫЫ ыР ЫР (айы Өуе) |5»</w:t>
        <w:br/>
        <w:t>5. КҮРУКЕЛЕТЕКЕН РР ЕТКТИКТЕКТТЕРТІЕІ</w:t>
        <w:br/>
        <w:t>ЕЕЕ</w:t>
        <w:br/>
        <w:t>ЕКТЕТЕТЕТЕТТЕКЕТТЕ</w:t>
        <w:br/>
        <w:t>қозАнл ай 5 ен уы ЕЕЕ өз-ара</w:t>
        <w:br/>
        <w:t>ое мы МЕ цземмді ун ЙЫ, уе -іШы</w:t>
        <w:br/>
        <w:t>ы уз лел оң рі ЫЗ а) орақ. ыы</w:t>
        <w:br/>
        <w:t>қола А Алы 60 улі Шалы озу 2, алә СІУІ</w:t>
        <w:br/>
        <w:t>ей 3% ЕЛГЕ саха» 4% 442% әже умен САҚА» өз лы</w:t>
        <w:br/>
        <w:t>«рузеқ әй БАН» КӨКСЕГЕН ЕГЕН ЭЗЕКОТЕ”</w:t>
        <w:br/>
        <w:t>адыне Ұ. Шо ДЫқоУ ы өуам рі ғау 4520</w:t>
        <w:br/>
        <w:t>қөз рде ойыуады Ы оу”</w:t>
        <w:br/>
        <w:t>құбы рамды ОҢ СО, өуеші іні - елмен</w:t>
        <w:br/>
        <w:t>озен әэрееоә ШоЙорыАбо уі ы 2 ; аа АС)</w:t>
        <w:br/>
        <w:t>ГЕЛ КИ ЕРЕСЕН раб ор АҢС (в 45%</w:t>
        <w:br/>
        <w:t>ғы -сө-ы ыы ме (4% жаба -әзр (53-ШІ о</w:t>
        <w:br/>
        <w:t>СЫ 246 уә” АША» 5 ін Залал йа 545 Шы «Зіло</w:t>
        <w:br/>
        <w:t>тән 46 йу (БЫЗ А -өз ы ар) ЫМ еі</w:t>
        <w:br/>
        <w:t>БЕСІН сәз КЕЗІЛЕ БЕСІ ым Ӛ КЕЛСЕҢ</w:t>
        <w:br/>
        <w:t>аңы ымар о оны! А 45 раң6 Че</w:t>
      </w:r>
    </w:p>
    <w:p>
      <w:r>
        <w:t>е-? 2һ- қалААС АЛ НУІ емее: сай а. қыз</w:t>
        <w:br/>
        <w:t>й.. аб» ағуды фе ҚЫ ДІ бер уе</w:t>
        <w:br/>
        <w:t>қәуыҺ6ұ С осы ы, Аы . ау (А уе 55 ұма</w:t>
        <w:br/>
        <w:t>ЖЕРКЕТТЕУЛИЕ</w:t>
        <w:br/>
        <w:t>тазы д ыы. қыз; АЙ. қазады а су» езе</w:t>
        <w:br/>
        <w:t>(аллы</w:t>
        <w:br/>
        <w:t>ПЕК КСИЕТТЕ ТЕРЕ ТТАР ЖАР</w:t>
        <w:br/>
        <w:t>Әт ЕРТ Та КРИ КИТЕР</w:t>
        <w:br/>
        <w:t>80</w:t>
        <w:br/>
        <w:t>НИЕТТЕ ЕЛ ТЕТЕ Абы С өзді ақ аҒ</w:t>
        <w:br/>
        <w:t>ТСМ ЕТСЕ өл аз, аа А6, «ОШ 150</w:t>
        <w:br/>
        <w:t>обы ГТ ЕКЕ ИЕН желікті Ж);</w:t>
        <w:br/>
        <w:t>о Дады сос КЕКЕСІН 444</w:t>
        <w:br/>
        <w:t>КИИИИЕСЕЕЕНГЕК ЕНЕР ЕЕЕ</w:t>
        <w:br/>
        <w:t>ЕТОРКТТ ТИК ЕТИРТКЕКЕНІЕ РЕСЕ</w:t>
        <w:br/>
        <w:t>КЕЗЕНГЕН 196 КӨТТСКТИЕТТТЕН 45) (едім</w:t>
        <w:br/>
        <w:t>ә ам ы ШУ ғе Огу-Ч Өз ый айы үД»</w:t>
        <w:br/>
        <w:t>590 рЕСТЕЕФК ЕТСЕК СТТСЕНЕНЕ БЕГЕРГІН</w:t>
        <w:br/>
        <w:t>еч (--ЛыН А аа) Ры АА ы 2455</w:t>
        <w:br/>
        <w:t>о ЫЛЫ, ГЛ Ы) заМА6 2 Шезк тә) Қар ес</w:t>
        <w:br/>
        <w:t>Шаа ыш,</w:t>
        <w:br/>
        <w:t>қал -</w:t>
        <w:br/>
        <w:t>ТТАР ЕРТЕК СЕТЕТТЕТЕСТЕННІҢ (ее</w:t>
        <w:br/>
        <w:t>-8 е Шу” ЫМ (вибедін ж ықер а мі; Шын</w:t>
        <w:br/>
        <w:t>олым (Ял ар (96 қамы ыр ІШ ЫН Жо</w:t>
        <w:br/>
        <w:t>сЕПКЗ сабы, ТИК ТАР ТЕГЕН</w:t>
        <w:br/>
        <w:t>-8 уел Аы баде қамыбы САМ ы ҚЫ Абы</w:t>
        <w:br/>
        <w:t>АЛ аз оабауыыр НИЕТТЕ ЕЕЕ е;</w:t>
        <w:br/>
        <w:t>Еу а-а РУЛЕТ РАР ЕТ СӨКТІ аба</w:t>
        <w:br/>
        <w:t>Ез) РПИИЕТИКАНИЕТЕ ЕТЕР ЕУІ ГЕРНЕКЕН</w:t>
        <w:br/>
        <w:t>Уы аі Ша мə на РЕЗ ЖЕЛІ қалды озу</w:t>
        <w:br/>
        <w:t>ЕНЕР НЕСЕЛРЕТЫН</w:t>
        <w:br/>
        <w:t>АҒЫ 2 с -Һ5ы. 3</w:t>
        <w:br/>
        <w:t>ҚА о 09 9е</w:t>
        <w:br/>
        <w:t>4% ік уе «дее Ба үйез»</w:t>
        <w:br/>
        <w:t>2» е ӨЙ слух) 4 5ыЫС уа</w:t>
        <w:br/>
        <w:t>(е-А6 30-і)</w:t>
        <w:br/>
        <w:t>75</w:t>
        <w:br/>
        <w:t>іе а реді, Ө2үіе Алан</w:t>
        <w:br/>
        <w:t>оем45 ОС ыы сізусіі (ум</w:t>
        <w:br/>
        <w:t>мы ы” Т лы оес&gt;</w:t>
        <w:br/>
        <w:t>КЕЛТЕ ТТКТЕТИЕТЕЕТЕЕРДЕЕ</w:t>
        <w:br/>
        <w:t>Т Т ТЕН ТЕРЕ ЕЕЕ КЕТ</w:t>
      </w:r>
    </w:p>
    <w:p>
      <w:r>
        <w:t>(33 Шу -іы</w:t>
        <w:br/>
        <w:t>Бы ЖО Қз 1Ұ6 -Іі АМ -өла</w:t>
        <w:br/>
        <w:t>ЕРТЕГИ УЛИРКРНОТЕЛ ГЕН ТЕТЗТТАТТЕҒЫ</w:t>
        <w:br/>
        <w:t>лал ааа Май (сәз сема бей - аі</w:t>
        <w:br/>
        <w:t>о” ұҰбы (мА Ше ж” ер” ле РН е (ое)</w:t>
        <w:br/>
        <w:t>Оо а басы о бін 5 са ТАЛЫН ыы»</w:t>
        <w:br/>
        <w:t>-БаоасыМ9 АН (Б ЛАН ДЫ суы ДАЛ ын</w:t>
        <w:br/>
        <w:t>КРЕ ЕЕТЕНЕГЕТЕН қрмб) охра Аы 93</w:t>
        <w:br/>
        <w:t>БЕРЕ ЦЕ ТЕТЕ ЗЕТІН ИНРИИМЕЯЦЕКОНЕҒ</w:t>
        <w:br/>
        <w:t>(аз 0) сені Он езді Ж. ДА --ДЫ оын</w:t>
        <w:br/>
        <w:t>оы6ы,-. ЛАНЫ, ие (ее Хау) Ы</w:t>
        <w:br/>
        <w:t>БЕЕЛЕКНИПТЕТЕРУНИЕЕ БЛ ЛЕ</w:t>
        <w:br/>
        <w:t>КТНЕИТЕНИТСИНЕЕТ</w:t>
        <w:br/>
        <w:t>«деу ге Шы СЫ ыы ыла</w:t>
        <w:br/>
        <w:t>ілі «АШ КЕТЕ мб-2й ГІН ЕТЛЕТЕТЕ НЕНІ</w:t>
        <w:br/>
        <w:t>де» -АМ рау а ыла а АН Ыр (54</w:t>
        <w:br/>
        <w:t>-ІЕ --А6 4-4) о. 6 ссу -ЧОН ен) - ымен</w:t>
        <w:br/>
        <w:t>БЕНБЕЕТ РТ ФКИ ТТТЕКФЕК ИЕН</w:t>
        <w:br/>
        <w:t>КЕТЕТІН, 40,0, өз ОА бекайа</w:t>
        <w:br/>
        <w:t>(жемір а-а АС сау б.ж еб оу ммен ТҮСІН</w:t>
        <w:br/>
        <w:t>Еу; 4% об ау »&lt;аь «е ОА ке</w:t>
        <w:br/>
        <w:t>СЕНГЕН ТРЕСТ</w:t>
        <w:br/>
        <w:t>) әң, суа 55 боз</w:t>
        <w:br/>
        <w:t>НТК ТЕК ИМЕН ЕТЕ</w:t>
        <w:br/>
        <w:t>19</w:t>
        <w:br/>
        <w:t>ем” 5%» -ыы обыр ығы 451 алы 9тер 453440</w:t>
        <w:br/>
        <w:t>БЕУ ЕР БЕРЕКЕ БЕРЕН</w:t>
        <w:br/>
        <w:t>ЕТТІ ГЕТЕ еда ары сер) аха АДЫ ЕТІН ыймн</w:t>
        <w:br/>
        <w:t>-2уз ұмымалС Йә, уе сғамаз |ы ыда ылу</w:t>
        <w:br/>
        <w:t>быз КЕС «ы.Дь олы Жал ТҮТІН оба ЕлекЕЕРЕЗІ</w:t>
        <w:br/>
        <w:t>оА- зам ЫР ОШ рр а АЛАЙ сз 14;</w:t>
        <w:br/>
        <w:t>қомы, уа ҚАДР кеі кезгі Яаеу о-а</w:t>
        <w:br/>
        <w:t>Ші С Шы өзде о ІЗ Кет” зеді Де 0)</w:t>
        <w:br/>
        <w:t>«.1аШоз озу» ӘСЫд ее 55% ре реЕТен «ОН боз аР</w:t>
        <w:br/>
        <w:t>сө-айы-. ауы” ын ою өзе аз. МА 44.» айынай</w:t>
        <w:br/>
        <w:t>қомы оз. раЛе- (ыы ШАН Ы е іре</w:t>
        <w:br/>
        <w:t>өсінен КЕМ өл: мін Тір ы. «оззамоз Ало. оман</w:t>
        <w:br/>
        <w:t>а-ы уа КСР аба) «Йлзез ИРЕ ГТЕГЕТ СЕКЕ КЕУе</w:t>
        <w:br/>
        <w:t>Ж 5 об ед Ай» қалы -ААығ 5% ЕЕЕ</w:t>
        <w:br/>
        <w:t>КЕЕКРЕЕНЕЕТТ ӨРТЕР ЕН</w:t>
        <w:br/>
        <w:t>шө АЕ -Уак сау ба) (үееішін ығ өн ДЫ сум -еЗі</w:t>
        <w:br/>
        <w:t>-ж»5,48 (45 ЗАЛЫУ мер аӘ МЕ -ГАы ы інін</w:t>
        <w:br/>
        <w:t>БУӘЗТЕКИНЕНЕ ЕК ИИ ЕТЕ ТЕРЕИЕЛКЕРЕІНЕ</w:t>
        <w:br/>
        <w:t>елі за6 А6 А Ша ОҢЫ) Жау 5 ОА), «бола 0)</w:t>
        <w:br/>
        <w:t>ы»</w:t>
        <w:br/>
        <w:t>қайда ЛІ</w:t>
        <w:br/>
        <w:t>«ҚАБЫ -еумаЗ сезі ыла қы. 9- КЕЗ</w:t>
        <w:br/>
        <w:t>ог Әй (ес әбу БОҘ ДАН Ы ә еуі еі</w:t>
        <w:br/>
        <w:t>-АСо Іміə 2 Ек е ді емді Сом ЕКЕНІН тал САС</w:t>
        <w:br/>
        <w:t>КЕЕНӘЕСІр ДЕ Ке ОКТЕШЕНІ 5Зрлеле із;</w:t>
        <w:br/>
        <w:t>сы, ЕТбЕТа Аа А ар” обАЙы ӘЗЕР ку»</w:t>
        <w:br/>
        <w:t>Ш- Зе БЕ; ы” Жау” Кез «Ала ы Бо 44</w:t>
        <w:br/>
        <w:t>-ә сардыы 5 омы шегі сыла ое АН5</w:t>
        <w:br/>
        <w:t>КӘЛТЕННЕН ҮІ це сы о (54 йы</w:t>
      </w:r>
    </w:p>
    <w:p>
      <w:r>
        <w:t>78</w:t>
        <w:br/>
        <w:t>БЕН ба. МА ы, кәй оо (Се е” Қыз</w:t>
        <w:br/>
        <w:t>(өз&gt;5 4 Ше) Қо-ешо а 5 Зөма</w:t>
        <w:br/>
        <w:t>БН ЕТТЕР ТАСИ ИЛЕТЕНЕН</w:t>
        <w:br/>
        <w:t>ағаш» 0 е оу Қ а ДА Жарын А АШАЛЫ</w:t>
        <w:br/>
        <w:t>айа мы б) за (АСазрб озеЙу2 ы” ШоғраЙы лы</w:t>
        <w:br/>
        <w:t>ОЙ у-мП» «86» мДрг» қым 9) алыар ТАЛА (46</w:t>
        <w:br/>
        <w:t>Ж олды ОЛА АУ А» Азы ады ей</w:t>
        <w:br/>
        <w:t>5450 4 меде сау м е омз- бі, обе</w:t>
        <w:br/>
        <w:t>схыйС Се Ғ оЖ С» ШАЯН аз (ее)</w:t>
        <w:br/>
        <w:t>ША. ыс «ы» о қөз БІНЕ сы суа ере</w:t>
        <w:br/>
        <w:t>ЕЛЕПКЕЕИ ЕТЕКТЕ ТЕРГЕ ет</w:t>
        <w:br/>
        <w:t>КЕТЕ КЕТТЕР ін о іске сү іу</w:t>
        <w:br/>
        <w:t>қөз Уы йыр Орал ТАЛЫ | ХАС ШЫ. ылаң</w:t>
        <w:br/>
        <w:t>БЕЛЕТ з-</w:t>
        <w:br/>
        <w:t>ЕГИПЕТТЕ,</w:t>
        <w:br/>
        <w:t>ИВТЕОИЛИККЕСИКУН зеді шыл» ЖІБЕ ЕТЕСЕХЫ</w:t>
        <w:br/>
        <w:t>ЕРИКИТИНЕЫЛУ ЕРКЕЛЕТКЕН</w:t>
        <w:br/>
        <w:t>дес оле уа ТІНЕ қөзз БЕП</w:t>
        <w:br/>
        <w:t>Жаадіз об АСА» Ышыыыі а ААА Аы уа</w:t>
        <w:br/>
        <w:t>өше йе мМ айы ЫМ іе МС» ОШ уе.</w:t>
        <w:br/>
        <w:t>САЙЫ АР соз мати/ мақау» е ыы ыы</w:t>
        <w:br/>
        <w:t>озыаыз ма йе 03 еді сә АЙЫ -АЫы Аы -ААС</w:t>
        <w:br/>
        <w:t>БИТЕЕКЕИКАГИ РИКЕРТЕТЕТТЕЕГЕТЕНЕУ</w:t>
        <w:br/>
        <w:t>зе алы ұу мо оу ж, Шын сәдіз ЗхаҢС</w:t>
        <w:br/>
        <w:t>ЕТКЕ ЕНТЕЕТЕТТИН ЕЛ ЕЕ ТЕГЕ</w:t>
        <w:br/>
        <w:t>озу боуЫ АҚ» УАР ааа “Әл Сіз М3</w:t>
        <w:br/>
        <w:t>ох ІЗ ірік М-ы озуз «бум ұй-а ола С</w:t>
        <w:br/>
        <w:t>Іш кеде - в.дабөз суі теті ц- 45 ұрар</w:t>
        <w:br/>
        <w:t>ЕТЕКТЕН ТТ қа е йы м Ы» айыз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
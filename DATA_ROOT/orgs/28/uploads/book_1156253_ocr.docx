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Жібек ӘБІЛДАЕВА</w:t>
        <w:br/>
        <w:t>Арал өңіріндегі күріш ауыспалы егісі</w:t>
        <w:br/>
        <w:t>дақылдарының аурулары мен зиянкестері</w:t>
        <w:br/>
        <w:t>және олардан қорғау жүйесі</w:t>
        <w:br/>
        <w:t>ха. 3</w:t>
        <w:br/>
        <w:t>“ыы. сы</w:t>
        <w:br/>
        <w:t>ТҰТАР,</w:t>
        <w:br/>
        <w:t>Қылшлерда</w:t>
        <w:br/>
        <w:t>2012 жыл</w:t>
        <w:br/>
        <w:t>Жібек ӘБІЛДАЕВА</w:t>
        <w:br/>
        <w:t>2 Арал өңіріндегі күріш</w:t>
        <w:br/>
        <w:t>ауыспалы егісі дақылдарының</w:t>
        <w:br/>
        <w:t>аурулары мен зиянкестері</w:t>
        <w:br/>
        <w:t>және олардан қорғау жүйесі</w:t>
        <w:br/>
        <w:t>отыр. Бұл жағдай күріш аурулары және зиянкестерімен зақым-</w:t>
        <w:br/>
        <w:t>дануына әсер етуде.</w:t>
        <w:br/>
        <w:t>Ғылыми зерттеу жұмыстары нәтижесінде зиянкестердің түр</w:t>
        <w:br/>
        <w:t>құрамы, ауру түрлері, биологиясы және олардың күріш сгіс-</w:t>
        <w:br/>
        <w:t>тігінде таралуы анықталып, олардың зияндану дәрежесі мен</w:t>
        <w:br/>
        <w:t>санының азаюына әсер ететіп шаралар жүйесі жасалды.</w:t>
        <w:br/>
        <w:t>Монографияда күріш ауыспалы егісінде өсірілетін дақылдар</w:t>
        <w:br/>
        <w:t>зиянды организмдердің ең кауіпті түрлері, биологиясы және</w:t>
        <w:br/>
        <w:t>олардың фитосанитарлық жағдайы жәнс қорғау шаралар</w:t>
        <w:br/>
        <w:t>жүйесі ұсынылған. Бұл енбек егін шаруашылығымен айна-</w:t>
        <w:br/>
        <w:t>лысатын, оның ішінде күріш әндіру технологиясына қатысты</w:t>
        <w:br/>
        <w:t>мамандар, агрономлар, өсімдік қорғау шараларын ұйымдас-</w:t>
        <w:br/>
        <w:t>тырушы мамандар, ғылыми қызметкерлер, оқытушылар және</w:t>
        <w:br/>
        <w:t>студенттерге арналған.</w:t>
        <w:br/>
        <w:t>УДК 633.11</w:t>
        <w:br/>
        <w:t>ББК 42.112</w:t>
        <w:br/>
        <w:t>Ә20</w:t>
        <w:br/>
        <w:t>Монография Қорқыт Ата атындағы Қызылорда мемлекеттік</w:t>
        <w:br/>
        <w:t>университетінің ғылыми кеңесінде басылымға ұсынылды.</w:t>
        <w:br/>
        <w:t>Пікір жазғандар: Сағитов А.О. - Қазақ өсімдік корғау және</w:t>
        <w:br/>
        <w:t>карантин ҒЗИ-нің бас директоры биология ғылымдарының</w:t>
        <w:br/>
        <w:t>докторы, академик</w:t>
        <w:br/>
        <w:t>Бәкірұлы Қ.- Қазақ күрішшаруашылығы ҒЗИ-нің тұқым</w:t>
        <w:br/>
        <w:t>шаруашылығы бөлімінің меңгерушісі, ауылшаруашылығы</w:t>
      </w:r>
    </w:p>
    <w:p>
      <w:r>
        <w:t>ғылымдарының докторы.</w:t>
        <w:br/>
        <w:t>Байжанова Б.Қ.- Қорқыт Ата атындағы Қызылорда мемле-</w:t>
        <w:br/>
        <w:t>кеттік университетінің Ауылшаруашылық өндірісінің техно-</w:t>
        <w:br/>
        <w:t>логиясы кафедрасының аға оқытушысы ауылшаруашылығы</w:t>
        <w:br/>
        <w:t>ғылымдарының кандидаты.</w:t>
        <w:br/>
        <w:t>15ВМ 978-601-229-313-5</w:t>
        <w:br/>
        <w:t>Әбілдаева Жібек.</w:t>
        <w:br/>
        <w:t>Ә 20 Арал өңіріндегі күріш ауыспалы егісі дақылдарының</w:t>
        <w:br/>
        <w:t>аурулары мен зиянкестері және олардан қорғау жүйесі. Қызыл-</w:t>
        <w:br/>
        <w:t>орда, 2012 жыл, 248-бет.</w:t>
        <w:br/>
        <w:t>Монографияда күріштің және күріш ауыспалы егісіндегі</w:t>
        <w:br/>
        <w:t>дақылдар зиянды организмдерінің ең қауіпті түрлері,</w:t>
        <w:br/>
        <w:t>биологиясы және олардың санын азайтып, зияндылығын</w:t>
        <w:br/>
        <w:t>кемітуге бағытталған корғау шараларының жүйесі ұсынылған.</w:t>
        <w:br/>
        <w:t>Ауыл шаруашылығымен байланысты, күріш өндіру техно-</w:t>
        <w:br/>
        <w:t>логиясына қатысты мамандар, агрономдар, өсімдік қорғау</w:t>
        <w:br/>
        <w:t>шараларын ұйымдастырушы мамандар, ғылыми қызметкер-</w:t>
        <w:br/>
        <w:t>лер, окытушылар және студенттерге арналған.</w:t>
        <w:br/>
        <w:t>- ) е; ә ББК 42.112</w:t>
        <w:br/>
        <w:t>Н</w:t>
        <w:br/>
        <w:t>! Ө «Тұмар»</w:t>
        <w:br/>
        <w:t>) 2012</w:t>
        <w:br/>
        <w:t>ІБВМ 978-601-229-313-:0 00:</w:t>
        <w:br/>
        <w:t>КІРІСПЕ</w:t>
        <w:br/>
        <w:t>Қазақстандық Арал оңірінде экологиялық жағдайдың күрде-</w:t>
        <w:br/>
        <w:t>ленуіне байланысты ауылшаруашылық дақылдарының өнімін</w:t>
        <w:br/>
        <w:t>көтеруде, суармалы егістік жерлердің әрбір гектарын тиімді</w:t>
        <w:br/>
        <w:t>пайдалану, егілетін дақылдардың өсуіне қолайлы жағдай жасау</w:t>
        <w:br/>
        <w:t>арқылы олардың зиянкестерге, ауруларға төзімділігін арттыру</w:t>
        <w:br/>
        <w:t>және зиянды ағзалардың дамуын тежеу көзделін отыр.</w:t>
        <w:br/>
        <w:t>Бұл тұрғыда, әлемдік тәжірибе көрсеткендей, кешенді</w:t>
        <w:br/>
        <w:t>жүйенің негізгі элементіне жататын аймақтық егіншілік жүйесі</w:t>
        <w:br/>
        <w:t>- ауыспалы егісті, топырақ өңдеу әдістерін, су режимін реттеу,</w:t>
        <w:br/>
        <w:t>атызды суару, тыңайтқыштар, пестицидтер қолдану арқылы</w:t>
        <w:br/>
        <w:t>күріштің агрофитоценозының құрамын реттеу шаралары,</w:t>
        <w:br/>
        <w:t>мәдени дақылдардың әсіп-өнуіне колайлы жағдай жасайды</w:t>
        <w:br/>
        <w:t>және арамшөптердің, зиянкестер мен аурулар ЕВМ нш йЫВ</w:t>
        <w:br/>
        <w:t>тиімді әсер етелі.</w:t>
        <w:br/>
        <w:t>Күріш ауыспалы егісіндегі дақылдар үшін өсімдіктің</w:t>
        <w:br/>
        <w:t>саңырауқұлақ қоздыратын аурулары әсіресе күріш егістігінде:</w:t>
        <w:br/>
        <w:t>фузариоз, альтернариоз, соңғы жылдары пирикуляриоз ауру-</w:t>
        <w:br/>
        <w:t>Лары өте қауіпті болып тұр. Сонымен қатар ауыспалы егістік-</w:t>
        <w:br/>
        <w:t>терде басқа да ауру қоздырғыштар мен күрішті зақымдайтын</w:t>
        <w:br/>
        <w:t>маманданған зиянкес жәндіктер кездеседі. Оларға жағалық</w:t>
        <w:br/>
        <w:t>шыбын, күріш масасы, сабақ көбелегі, арпаның үңгі шыбыны,</w:t>
        <w:br/>
        <w:t>швед шыбыны, шаян тектестерден: су шаяны және дулығар</w:t>
        <w:br/>
        <w:t>жатады. Бұл аурулар мен зиянкестер күріш өнімін азайтыл қана</w:t>
        <w:br/>
        <w:t>қоймай, оның қоректік сапасын төмендетіп, адам және</w:t>
      </w:r>
    </w:p>
    <w:p>
      <w:r>
        <w:t>жануарлар ағзасын микроулармен уландыруы мүмкін. Фуза-</w:t>
        <w:br/>
        <w:t>риоз, альгернариоз ауру қоздырғыштары өте кең таралған, олар</w:t>
        <w:br/>
        <w:t>жапырақты, дәнді, тамыр мен сабақтың үштасқан жерін және</w:t>
        <w:br/>
        <w:t>бірінші буын аралығын зақымдауы мүмкін Л.А.Котлярова.,</w:t>
        <w:br/>
        <w:t>Ж.Абилдаева |1|. Бұл жағдайда өсімдік жеке патоген түрімен</w:t>
        <w:br/>
        <w:t>немесе олардың кешенді түрімен закымдануы мүмкін, сонлык-</w:t>
        <w:br/>
        <w:t>тан өсімдік қорғау жүйесін жасауда ауру қоздырғыштардың</w:t>
        <w:br/>
        <w:t>түрін зерттеу өзекті мәселе болып табылады.</w:t>
        <w:br/>
        <w:t>Оңтүстік Қазақстанда фузариозды тамыр шірік ауруын</w:t>
        <w:br/>
        <w:t>бірінші рет 1972 жылы Ж.Әбілдаева анықтап, соңғы жылдары</w:t>
        <w:br/>
        <w:t>с)</w:t>
        <w:br/>
        <w:t>80%, ал кейде күріштің барлық өлімі жойылады. Сойпымен</w:t>
        <w:br/>
        <w:t>қатар күріштің пирикуляриозбен зақымдалуы оның сапасын</w:t>
        <w:br/>
        <w:t>төмендетеді. (Фоута Гикара 1970, Лпп ) 1967 НавһіоКка Ұ 1965)</w:t>
        <w:br/>
        <w:t>күріш жиі сабақ шірік және жапшрақ орамының қоңыр дақты-</w:t>
        <w:br/>
        <w:t>лығын, фузариозбен және вирусты, бактериялы аурулармен</w:t>
        <w:br/>
        <w:t>зақымдалатынын айтады.</w:t>
        <w:br/>
        <w:t>Күріштің пирикуляриоз ауруы А.И.Петрованнін мәліметін-</w:t>
        <w:br/>
        <w:t>ше (45) барлық, күріш өсірілетін аймақта кездеседі. Ауру коз-</w:t>
        <w:br/>
        <w:t>дырғыш Ругісшаліа огу?ае Сау, жәйінде бірінші рет 1560 жылы</w:t>
        <w:br/>
        <w:t>Италияда белгілі болған, бірақ ауруды зерттеу 1778 жылы ғана</w:t>
        <w:br/>
        <w:t>басталған.</w:t>
        <w:br/>
        <w:t>Міг?шКаті С Уакітатюо 5 |46| мәлімстіншс Жапонияда</w:t>
        <w:br/>
        <w:t>бактериозбен зақымдалған күріштің көлемі 300 - 500 мың</w:t>
        <w:br/>
        <w:t>гектар. Авторлар ауру коздырғыштардың культуралды-морфо-</w:t>
        <w:br/>
        <w:t>логиялық қасигтін, инфекция жиналатын жерін жәпе аурудан</w:t>
        <w:br/>
        <w:t>қорғау шараларын жасаған.</w:t>
        <w:br/>
        <w:t>1960 жылдары күріштің пирикуляриоз ауру қоздырғышы-</w:t>
        <w:br/>
        <w:t>ның физиологиялық рассасын әртүрлі елдерде зерттеу жұмысы</w:t>
        <w:br/>
        <w:t>басталды (Сою еі. 21.,1964; А1Кіпе ей.21., 1965; Сізіш сі.а1., 1965;</w:t>
        <w:br/>
        <w:t>Сою еі.а! 1965; 7әіегей 81.21.1965; Рафтапарсһап, 1965).Бірақ</w:t>
        <w:br/>
        <w:t>әрбір елде әртүрлі күріш сорты алынғандықтан алынған</w:t>
        <w:br/>
        <w:t>мәліметті салыстыруға мүмкіндік болмады.</w:t>
        <w:br/>
        <w:t>Бірінші рет сорт дифференциатор алу -1963 жылы жүзеге</w:t>
        <w:br/>
        <w:t>асты.Одан арғы жылдарда америкалық және жапондық</w:t>
        <w:br/>
        <w:t>зерттеушілердін жумысының нәтижесінде күріш сорттарының</w:t>
        <w:br/>
        <w:t>халықаралық Ругісшатіа огу?ае ауру коздырғышының диффе-</w:t>
        <w:br/>
        <w:t>ренциялық рассасының жиынтығы а... (Стцеяа 5ііей апа</w:t>
        <w:br/>
        <w:t>Тарап соорегайуе 5ішіу, 1967).</w:t>
        <w:br/>
        <w:t>Рәтісшагіа огугае саңырауқұлағының түр ішіндегі құрамы</w:t>
        <w:br/>
        <w:t>кейбір сорттардын реакциясының тұрақсыздығынан генотип-</w:t>
        <w:br/>
        <w:t>тің пирикуляриоз ауруына төзімсіздігінен аты мен ішкі құра-</w:t>
        <w:br/>
        <w:t>мын анықтауға болмалы (Сіото ег.а! 1965; ?аігтеШі еі.81.1965;</w:t>
        <w:br/>
        <w:t>Ко?аКка 1979).Сондықтан жапон ғалымдары әлемнің барлық</w:t>
        <w:br/>
        <w:t>күріш өсіретін елдеріне сәйкес бір генді күріш сорттарының</w:t>
        <w:br/>
        <w:t>жиынтығын жасауды ұсынды. -</w:t>
        <w:br/>
        <w:t>Қазіргі кезде күріштің пирикуляриоз ауру қоздырғышы</w:t>
        <w:br/>
        <w:t>Ругісшата отугае Саукөптеген расаларға бөлінеді: Жапонияда</w:t>
        <w:br/>
        <w:t>-18. АҚШ-та 20, Индияда -31, Филлипинде- 250-ден астам,</w:t>
        <w:br/>
        <w:t>ТМД елдерінде -25 кездеседі. Сонымен қатар патоген айтар-</w:t>
        <w:br/>
        <w:t>лықтай өзгергіш (5241к1,1965 Оп сі.31. 1968 Сйа(ропр, Етейетік-</w:t>
      </w:r>
    </w:p>
    <w:p>
      <w:r>
        <w:t>зеп, 1969 Беделдо ег. а11.,1979).</w:t>
        <w:br/>
        <w:t>16</w:t>
        <w:br/>
        <w:t>1. КҮРІШІ ЕГІНШІЛІГІНІҢ ҚЫСҚАША ТАРИХЫ</w:t>
        <w:br/>
        <w:t>Күріш адам өмірінде өте маңызды орын алатын көне дақыл-</w:t>
        <w:br/>
        <w:t>дардың біріне жатады. Оның тарихы адамзаттың ерте заманғы</w:t>
        <w:br/>
        <w:t>даму тарихымен ұштасып жатыр. Бұл дақыл әлемнің 110-ға</w:t>
        <w:br/>
        <w:t>жуық елінде 150 млн. га жерде өсіріледі. Сексенінші жылдары</w:t>
        <w:br/>
        <w:t>күріш астығының жалпы өнімі 400 млн. тоннадан асты</w:t>
        <w:br/>
        <w:t>Е.П.Алешин және т.б., |3|. Алайда тікелей жазба деректердің</w:t>
        <w:br/>
        <w:t>болмауына байланысты күріштің дәл қай кезден бастап мәдени</w:t>
        <w:br/>
        <w:t>дақыл ретінде егіле бастағаны белгісіз болып отыр Ерыгин</w:t>
        <w:br/>
        <w:t>және т.б. |41.</w:t>
        <w:br/>
        <w:t>Шпрехердын (5ӛргеһет) |5| айтуы бойынша күріш Үнді</w:t>
        <w:br/>
        <w:t>жерінде біздің заманымызға дейінгі б.з.д. 2000 жылдары белгілі</w:t>
        <w:br/>
        <w:t>болған. Ол жақтан кейін шығысқа - Қытай мен Жапонияға</w:t>
        <w:br/>
        <w:t>және батысына -- Парсы елі мен Мессопатияға тараған.</w:t>
        <w:br/>
        <w:t>В.Л.Комаров(|6| Бретшнейдердің деректеріне сүйене</w:t>
        <w:br/>
        <w:t>отырып, күріш жөнінде Қытайдын көне әдебиеттерінде бұл</w:t>
        <w:br/>
        <w:t>дақылдың жалпы егіншілік басталғаннан бері қолданыста</w:t>
        <w:br/>
        <w:t>болғанын айтады. В.Б.Зайцев |7| Қытай қолжазбаларынан</w:t>
        <w:br/>
        <w:t>үзінді келтіре отырып, күрішті б.з.д 2800 жылы еге бастаған</w:t>
        <w:br/>
        <w:t>дейді.</w:t>
        <w:br/>
        <w:t>Казіргі тарихи, археологиялық, палеоботаникалық,</w:t>
        <w:br/>
        <w:t>лингвистикалық мәліметтерге қарағанда, күріштің жабайы</w:t>
        <w:br/>
        <w:t>түрлерін мәдени түрге айналдыру бұлан 20 мың жыл және одан</w:t>
        <w:br/>
        <w:t>да бұрын Солтүстік Үндіқытайдан күріш Қытайға жеткен, одан</w:t>
        <w:br/>
        <w:t>Маньчжурия, Корея, Жапония елдеріне тарап, егіле бастаған.</w:t>
        <w:br/>
        <w:t>Үндістанның бастысында да күрішті екпе түрге айналдыру осы</w:t>
        <w:br/>
        <w:t>тұста жүзеге аса бастаған (8).</w:t>
        <w:br/>
        <w:t>Вьетнамда және онымен көрші елдерде жүргізілген археоло-</w:t>
        <w:br/>
        <w:t>гиялық қазбаларда табылған күріш үлгілеріне қарап, вьетнам</w:t>
        <w:br/>
        <w:t>ғаламдары бұл дақыл Азия елдерінде бұдан 50 ғасыр бұрын</w:t>
        <w:br/>
        <w:t>егілген деген тұжырымға келіп отыр/9/.</w:t>
        <w:br/>
        <w:t>Н.И.Вавилов |10) өсімдіктердің мәдени және екпе дақыл</w:t>
        <w:br/>
        <w:t>түріне айналған жерлердің 8 орталығын анықтаған. Оның</w:t>
        <w:br/>
        <w:t>ішінде күріш екініші Үндістан аймағынан, бұған Бирма және</w:t>
        <w:br/>
        <w:t>Ассам қосылды.</w:t>
        <w:br/>
        <w:t>1.1 Әдебиетке шолу,</w:t>
        <w:br/>
        <w:t>зерттеулер жөнінде қысқаша мәлімет</w:t>
        <w:br/>
        <w:t>Күріш - аса бағалы дәнді дақыл. Көптеген елдерде (Қытай,</w:t>
        <w:br/>
        <w:t>Үндістан, Корея, Вьетнам және т.б.) халықтары сүйіп жейтін</w:t>
        <w:br/>
        <w:t>тағамы күріш, өйткені ол басқа жармалық дақылдармен</w:t>
        <w:br/>
        <w:t>салыстырғанда әрі дәмді, әрі сіңімді.</w:t>
        <w:br/>
        <w:t>Қазакстанда күріш Қызылорда, Алматы және Оңтүстік</w:t>
        <w:br/>
        <w:t>Қазақстан облыстарында өткен ғасырдың тоқсаныншы жыл-</w:t>
        <w:br/>
        <w:t>дары 130 мың га көлемге дейін егіліп, одан 519 мың тоннаға</w:t>
        <w:br/>
        <w:t>дейін жалпы өнім алынды. Арал өңірінде негізгі дақыл күріш</w:t>
      </w:r>
    </w:p>
    <w:p>
      <w:r>
        <w:t>болғандықтан, осы елді мекендейтін халықтың әл-ауқатын</w:t>
        <w:br/>
        <w:t>көтеруде бүл дақылдың алатын орны - ерекше. 2010 жылы</w:t>
        <w:br/>
        <w:t>күріштің егіс көлемі 77400 мың гектар шамасында Өніп; одан</w:t>
        <w:br/>
        <w:t>48,6 центнерден өнім алынды. .</w:t>
        <w:br/>
        <w:t>"Арал өңірінде күріш өндірісін дамыту, мемлекеттік аграрлық</w:t>
        <w:br/>
        <w:t>саясатты жүзеге асыру бағытындағы жағымды өзгерістер мен</w:t>
        <w:br/>
        <w:t>оңды қүбылыстарға тікілей байланысты жүзеге асырылуда.</w:t>
        <w:br/>
        <w:t>Барлық күріш өсірілетін аймақтарда оның өнімін айтар-</w:t>
        <w:br/>
        <w:t>лықтай төмендететін күріш зиянкестері, аурулары және арам-</w:t>
        <w:br/>
        <w:t>шөптері болып табылады.</w:t>
        <w:br/>
        <w:t>Әлемдік деңгейде күріш өнімі зиянкестерден 14%-ға</w:t>
        <w:br/>
        <w:t>төмендесе, Қызылорда облысында зиянкестер мен ауру-</w:t>
        <w:br/>
        <w:t>лардың әсерінен бұл көрсеткіш 1970-1985 жылдары 8-10%-</w:t>
        <w:br/>
        <w:t>ға, ал соңғы жылдары 16-18%-ға дейін көбейді (Ж. қрдазра</w:t>
        <w:br/>
        <w:t>т.6. (241).</w:t>
        <w:br/>
        <w:t>Қазақстан Республикасының Қызылорда облысы күріш</w:t>
        <w:br/>
        <w:t>өсірілетін ең перспективалы аймаққа жатады. Бұл аймақта</w:t>
        <w:br/>
        <w:t>күріш егуге жарамды жер ресурстары, қолайлы климат жағ-</w:t>
        <w:br/>
        <w:t>дайы, қажетті су қоры жеткілікті болғандыктан күріш егісі өнім-</w:t>
        <w:br/>
        <w:t>ділігін арттыру көзделеді. Алайда күріш ауыспалы егістігіндегі</w:t>
        <w:br/>
        <w:t>күріш, бидай, жоңышқа, әртараптандыру бағытында өсірілетін</w:t>
        <w:br/>
        <w:t>арпа т.б дақылдар өнімі зиянкестер мен аурулар және арам-</w:t>
        <w:br/>
        <w:t>шөптердің әсерінен төмендеуде. Осыған байланысты астық</w:t>
        <w:br/>
        <w:t>дакылдарынып өндірісін өсімдік қорғау жүйесін зияпкестер-</w:t>
        <w:br/>
        <w:t>ден, аурулардан қорғауды біртіндеп жүйелеу арқылы жетілдіру</w:t>
        <w:br/>
        <w:t>оның өнімділігін кетеруге ықпал етеді. Өсімдік қорғауда озық</w:t>
        <w:br/>
        <w:t>өндірістік тәжірибені колдану жәнг оны ғылыми жетілдіру</w:t>
        <w:br/>
        <w:t>дақыл өнімін 1,5-2 есе көтеруге жағдай жасайды.</w:t>
        <w:br/>
        <w:t>Күріштің аурулары жөнінде мәлімет КСРО-да алғаш рет</w:t>
        <w:br/>
        <w:t>Л.Лебедованың (831 еңбегінде келтірілген, ол ең зиянды ауру-</w:t>
        <w:br/>
        <w:t>Ларға қоңыр дақтылықты және күріштің от шарпығандай түрге</w:t>
        <w:br/>
        <w:t>М</w:t>
        <w:br/>
        <w:t>Г.Г.Гушиннін 11| пікірініпе, күріш Гималай тауының оңтүс-</w:t>
        <w:br/>
        <w:t>тік-шығыс беткейі етегіндегі жауын-шашыны мол жерлерден</w:t>
        <w:br/>
        <w:t>шықкан, ал Р.Ю. Рожевип |12| күріштің шыққан жері Үндістан,</w:t>
        <w:br/>
        <w:t>Үндіқытай немесе Қытай деп есептейді. Алайда П.С.Ерыгин</w:t>
        <w:br/>
        <w:t>(131 физиологиялық касиеті және анатомиялық құрылымы</w:t>
        <w:br/>
        <w:t>бойынша күріш -- гигрофиттік өсімдік, ал оның құрғақта өсетін</w:t>
        <w:br/>
        <w:t>кейбір түрлерінің, суда өсетін түрлерінен шыққан экологиялық</w:t>
        <w:br/>
        <w:t>топ екенін дәлелдеді.</w:t>
        <w:br/>
        <w:t>Тарихи, лингвистикалық, археологиялық және фольклор-</w:t>
        <w:br/>
        <w:t>лық мәліметтерді жинап тұжырымдау арқылы Дао Тхе Туаң</w:t>
        <w:br/>
        <w:t>І7| күріштің шыкқан жері Оңтүстік-Шығыс Азия деп</w:t>
        <w:br/>
        <w:t>есептейді.</w:t>
        <w:br/>
        <w:t>Орта Азиядағы күріш туралы алғашқы жазба мәлімет грек</w:t>
        <w:br/>
        <w:t>Страбонның (б.з.д. 1 ғасыр) «География» атты трактатында</w:t>
        <w:br/>
        <w:t>келтірілген. Бұл аймакта муссондық климатта ғана кездесетін</w:t>
        <w:br/>
        <w:t>кәп мөлшердегі жауын-шашынның болмауына байланысты</w:t>
        <w:br/>
        <w:t>күріш егісі тек суармалы жағдайда ғана егілуі мүмкін. Аталған</w:t>
        <w:br/>
        <w:t>зерттеушілер күріш егуге қажетті ирригациялық құрылыстар</w:t>
        <w:br/>
        <w:t>тек құл иеленуші заманда ғана мүмкін болған деп топшылайды.</w:t>
        <w:br/>
        <w:t>Өйткені бұл құрылыстарды салу өте көп кол күшін қажегеткен.</w:t>
      </w:r>
    </w:p>
    <w:p>
      <w:r>
        <w:t>Ал Орта Азия аумағында құл иеленуші мемлекеттер б.з.д. УП-</w:t>
        <w:br/>
        <w:t>ғасырда пайда болды. Оларға Бактрия, Хорезм, Соғдия және</w:t>
        <w:br/>
        <w:t>Парфия, яғни казіргі Ауғанстан, Тәжікстан, Өзбекстан, Түрк-</w:t>
        <w:br/>
        <w:t>менстан және Иран мемлекеттері аумағының бөліктері жатады.</w:t>
        <w:br/>
        <w:t>Сондықтан Орта Азия аймағында 6.з.6 УП ғасырдан бұрын</w:t>
        <w:br/>
        <w:t>күріш өсіру мүмкін емсс деп есептейді.(13,14)</w:t>
        <w:br/>
        <w:t>Археологиялық және жазба деректерге қарағанда, Үндістан</w:t>
        <w:br/>
        <w:t>мен Орта Азия арасындағы байланыс б.з.д. ПІ ғасырда, ал</w:t>
        <w:br/>
        <w:t>Қытаймен--б.з.д. П- ғасырда Ужан Цэян сапарынан кейін, «Жібек</w:t>
        <w:br/>
        <w:t>жолы» қалыптаскан кезден бастап орнаған. Орта Азияға күріш</w:t>
        <w:br/>
        <w:t>Гиндукуш және Бактрия (Ауғанстан) аркылы келген (15,16).</w:t>
        <w:br/>
        <w:t>Қытаймен байланыс орнағанға дейін күріш түрлері Үндіс-</w:t>
        <w:br/>
        <w:t>таннан әкелінген. Майда дәнді, ортаға төзімді мұндай күріш</w:t>
        <w:br/>
        <w:t>түрлері континентальды ауа райы жағдайына бейімделіп өскен.</w:t>
        <w:br/>
        <w:t>Осы түрлерден майда дәнді, жартылай қатты қылтанақты орта</w:t>
        <w:br/>
        <w:t>азиялық күріш түрлері пайда болған.Біздің заманымыздан</w:t>
        <w:br/>
        <w:t>бұрынғы 1 ғасырдан бастап Қытаймен саула байланысы орнық-</w:t>
        <w:br/>
        <w:t>қаннан кейін, ерте пісетін сорттар әкелінген. Орта Азия</w:t>
        <w:br/>
        <w:t>жағдайында бұл сорттарда катты қылшық пайда болып,</w:t>
        <w:br/>
        <w:t>масақтар көлемі үлкейген. Осы күріш түрлері арасынан ірі</w:t>
        <w:br/>
        <w:t>дәнді ортаазиялық сорттар шыққан (151.</w:t>
        <w:br/>
        <w:t>4</w:t>
        <w:br/>
        <w:t>Қызылорда облысынын күріш ауыспалы егістігінде астық</w:t>
        <w:br/>
        <w:t>тұқымдас дақылдарлан жаздык бидай, арпа және сұлы егіледі.</w:t>
        <w:br/>
        <w:t>Осы дақылдардың ауруларына тозаңды, қатты қара күйелер</w:t>
        <w:br/>
        <w:t>және фузариозды тамыр шірік аурулары, зиянкестерден швель</w:t>
        <w:br/>
        <w:t>шыбыны, сабақ кобелегі, трипстер, астык биттері, сабақтың</w:t>
        <w:br/>
        <w:t>жолақ бүргесі, ал көп коректі зиянкестерден - шегірткелер,</w:t>
        <w:br/>
        <w:t>бұзаубастар, кара денелілер т.б. жатады.</w:t>
        <w:br/>
        <w:t>Бидайдын тамыр шірік ауруы ТМД еллерінде және алыс</w:t>
        <w:br/>
        <w:t>жақын шет слдерде зерттелген. Оларға Туликевич С.М., Кор-</w:t>
        <w:br/>
        <w:t>шунова А.Ф., Захарова 1.И.. Котова В.В., Бенкен., А.А. Хецкее-</w:t>
        <w:br/>
        <w:t>вич Л.Ю. т.б. тамыр шірік ауруынын билай егістігіне айтар-</w:t>
        <w:br/>
        <w:t>лықтай зиян келтізстінін анықтаған.</w:t>
        <w:br/>
        <w:t>Қазақстанда тамыр шірік ауруын Жиенбаев Г.Ж. Бедина</w:t>
        <w:br/>
        <w:t>С.Ф. Қойшыбаев М., Турапин В., Науаноза А.П. зерттеп ауру-</w:t>
        <w:br/>
        <w:t>ларлап корғау шараларын жасаған.</w:t>
        <w:br/>
        <w:t>Арал өнірінде бірінші рет күріш ауыспалы егістігінде бидай</w:t>
        <w:br/>
        <w:t>аурулары Ж.Әбілдагванын Ф.О.Искакованың зерттеулерімен</w:t>
        <w:br/>
        <w:t>анықталған. Сонымен катар күлік және жазлық бидайда катты</w:t>
        <w:br/>
        <w:t>және тозаңды кара күйс Казснастың Л.Д. /106/ зерттеуімен</w:t>
        <w:br/>
        <w:t>белгілі.</w:t>
        <w:br/>
        <w:t>тізімін толықтырып, Сгісосориввр масасынын күріш егістігінде</w:t>
        <w:br/>
        <w:t>кей жылдары күрішті 57 пайызға дейін зақымдайтынын</w:t>
        <w:br/>
        <w:t>айтады.</w:t>
        <w:br/>
        <w:t>Қазақстанда күріштің зиянды фаунасын арнайы зертгеу</w:t>
        <w:br/>
        <w:t>саңғы кезеңдерге лейін болган емес. Қызылорлалағы бақылау</w:t>
        <w:br/>
        <w:t>пунктінін сссбінде 1941 жылы жағалық шыбынның биоло-</w:t>
      </w:r>
    </w:p>
    <w:p>
      <w:r>
        <w:t>гиясы туралы мәліметтер берілген.</w:t>
        <w:br/>
        <w:t>1957 жылдан бастап күріш зиянкестері туралы республика-</w:t>
        <w:br/>
        <w:t>лык басылымдарда (1958-1968 ж.ж) хабарлар берілді. Онда</w:t>
        <w:br/>
        <w:t>ауылшаруашылық өсімдіктерінің зиянкестері және аурулары-</w:t>
        <w:br/>
        <w:t>ның таралуы жөнінде мәліметтер бар. 1964 жылдан бастап</w:t>
        <w:br/>
        <w:t>кейбір жаңа мәліметтер беріле бастады. Ол мәліметтер күріш</w:t>
        <w:br/>
        <w:t>зиянкестерінің таралуы, зиянкестің шығу мерзімі және зақым-</w:t>
        <w:br/>
        <w:t>дау дәрежесі туралы Қызылорланын болжау секторының</w:t>
        <w:br/>
        <w:t>жылдық есебінде (1964-1970 ж.ж) /55/бар.</w:t>
        <w:br/>
        <w:t>1970-1992 жылдары Л.А.Котлярованың және Ж. Әбілдаева-</w:t>
        <w:br/>
        <w:t>ның зерттеулері бойынша Қазақтың күріш ғылыми зерттеу</w:t>
        <w:br/>
        <w:t>институтында күріш зиянкестері меп ауруларынан қорғаудың</w:t>
        <w:br/>
        <w:t>агротехникалық және химиялық әдістері бойынша зерттеулер</w:t>
        <w:br/>
        <w:t>жүргізілді. 1977-1990 жылдары коллекциялық бақылау, және</w:t>
        <w:br/>
        <w:t>конкурстық питомниктердегі күріш сорттары мен сорт үлгіле-</w:t>
        <w:br/>
        <w:t>рінің зиянкестерге, ауруларға төзімділігі бойынша баға берілді.</w:t>
        <w:br/>
        <w:t>1990-1992 жылдары күріштің перспективалы сорттарының</w:t>
        <w:br/>
        <w:t>зиянкестер мен ауруларға төзімдіенігі зерттелді.</w:t>
        <w:br/>
        <w:t>Қызылорда облысының өсімдік шаруашылығы саласында</w:t>
        <w:br/>
        <w:t>күріш -- ауылшаруғшылық дақылдары ішінде негізгі дақыл</w:t>
        <w:br/>
        <w:t>болып табылады. Соңғы жылдары ғылыми-зерттеу жұмыс-</w:t>
        <w:br/>
        <w:t>тары экологиялық таза онім өнліру технологиясыпын элемент-</w:t>
        <w:br/>
        <w:t>терін, зерттеп, қоршаған ортаға зиянсыз технологияларды</w:t>
        <w:br/>
        <w:t>әзірлеу бағытында да жүргізіле бастады. Дақылды дұрыс ауыс-</w:t>
        <w:br/>
        <w:t>тыру топырақ инфекциясын азайтып, пайдалы микроорга-</w:t>
        <w:br/>
        <w:t>низмдердін санын арттырады, өсімдіктің саңырауқұлақ ауру-</w:t>
        <w:br/>
        <w:t>ларына төзімділігін, зиянкестердің жаппай көбеюіне шектеу</w:t>
        <w:br/>
        <w:t>коятын, пайдалы энтомофаунаны қалыптастырып, өсімдік</w:t>
        <w:br/>
        <w:t>хорғаудын коптеген әдістерінін тиімділігін арттырады.</w:t>
        <w:br/>
        <w:t>Арал өнірінде экологиялық қолайсыз жағдайдың калып-</w:t>
        <w:br/>
        <w:t>тасуы,топырақтың сорлануы, судын тұздануы, күріште және</w:t>
        <w:br/>
        <w:t>күріш ауыспалы егістігінде өсірілетін дақылдарда зиянды орга-</w:t>
        <w:br/>
        <w:t>низмдердін көбеюі олардың онімін айтарлықтай төменлетуде.</w:t>
        <w:br/>
        <w:t>Агротехникалық шаралардан бірінші Өре ЗуНБналы егісті</w:t>
        <w:br/>
        <w:t>дұрыс игерудің маңызы зор.</w:t>
        <w:br/>
        <w:t>19</w:t>
        <w:br/>
        <w:t>Қорыта айтханда, Ортғг Азия аймағы күріш егіншілігінің</w:t>
        <w:br/>
        <w:t>еп көпе аймақтарының біріне жатады. Орта Азиядан күріш</w:t>
        <w:br/>
        <w:t>басқа аймақтарға, оның ішінде Сыр әңіріне тараған</w:t>
        <w:br/>
        <w:t>|15,16,17,18,19,1.</w:t>
        <w:br/>
        <w:t>Қазақстанда күріш егіншілігі негізінен Іле мен Қаратал</w:t>
        <w:br/>
        <w:t>өзендері алқабында (Ақдала мен Қаратал массивтері) және</w:t>
        <w:br/>
        <w:t>Сырдария өзені бойында (Қызылқұм массиві мен Қызылорда</w:t>
        <w:br/>
        <w:t>облысы) орналаскан |19,20/.Іле мен Қаратал өзендері алқабын-</w:t>
        <w:br/>
        <w:t>да күріш өсіруді 1871-1982 жылдары Қытайдың Құлжа провин-</w:t>
        <w:br/>
        <w:t>пиясынат келген лопғандар мен тарангандар бастаған.</w:t>
        <w:br/>
        <w:t>Сыр өңірі өте көне суармалы егіншілік аймағына жатады.</w:t>
        <w:br/>
        <w:t>Мұны Отырар, Сауран, т.б. көптеген көне қалалар мен</w:t>
        <w:br/>
        <w:t>қоныстар орындарынан табылған ирригациялық құрылыс</w:t>
        <w:br/>
        <w:t>жүйесі қалдықтары дәлелдейді. КСРО Ғылым академиясы</w:t>
        <w:br/>
        <w:t>Хорезм экспедициясының мәліметтеріне қарағанда б.з.д. 2</w:t>
        <w:br/>
        <w:t>және | мың жылдық кезінде Сыр өңірінде суармалы егіншілік</w:t>
        <w:br/>
        <w:t>дамыған. Антикалық дәуір кезінде мұнда 2,2-2,5 МЛН. ГА</w:t>
      </w:r>
    </w:p>
    <w:p>
      <w:r>
        <w:t>көлемінде мәдени егіншілік алқабы болған |29,301|. УІ-УІП</w:t>
        <w:br/>
        <w:t>ғасырда Сыр өңірінде ирригациялық құрылыс жүйесінің іске</w:t>
        <w:br/>
        <w:t>қосылуына байланысты Қаратау етегіпде, Талас, Шу озендері</w:t>
        <w:br/>
        <w:t>жағасында, Жетісуда суармалы егіншілік дамып, ондағы</w:t>
        <w:br/>
        <w:t>отырықшы шаруалар бидай, арпа, тары, күріш, т.б. дакылдар</w:t>
        <w:br/>
        <w:t>өсірген. :</w:t>
        <w:br/>
        <w:t>Кейбір ғалымдардың (ӘП пікірінше, ХІХ ғасырдың екінші</w:t>
        <w:br/>
        <w:t>жартысында Сырөнірінде күріш егісі болған емес, ал В.И.Кова-</w:t>
        <w:br/>
        <w:t>ленконың |932| дәлелдеуінше, ХІХ ғасырдың екінші жартысы</w:t>
        <w:br/>
        <w:t>кезінен күріш егіліп-өсірілуде. Басқа мәліметтерге |33| кара-</w:t>
        <w:br/>
        <w:t>ғанда. Қызылорда облысында күріш 1928-1929 жылдары қоныс</w:t>
        <w:br/>
        <w:t>аударған кәрістермен бірге келген. Ал И.И. Соколованың (21)</w:t>
        <w:br/>
        <w:t>пікірінше, күріш егіншілігі алғашында Іле өзені алқабыпда</w:t>
        <w:br/>
        <w:t>пайда болып, кейін Сыр өңіріне, Қызылорда облысына</w:t>
        <w:br/>
        <w:t>таралған. :</w:t>
        <w:br/>
        <w:t>И.В.Оболтын 121| пікірі бойынша Қызылорда облысы аума-</w:t>
        <w:br/>
        <w:t>ғында күріш Орта Азиядан келген. Мұны тәжірибе жүзінде</w:t>
        <w:br/>
        <w:t>Г.А.Верешагин |18| дәлелдеген. Ташкент аймағы мен Қызыл-</w:t>
        <w:br/>
        <w:t>орда облысы аумағынан Бүкілодақтық өсімдік шаруашылығы</w:t>
        <w:br/>
        <w:t>институты (БӨШИ) жинаған күріш үлгілерічің морфология-</w:t>
        <w:br/>
        <w:t>лық және биологиялық касиеттерін салыстыра зерттеу нәтиже-</w:t>
        <w:br/>
        <w:t>сінде олардың бір-бірімен тікелей генетикалық байланысты</w:t>
        <w:br/>
        <w:t>екенін анықтау арқылы Сыр өңіріндегі күріштің шыққан тегі</w:t>
        <w:br/>
        <w:t>Ташкент оазисі екені дәлелденді |36).</w:t>
        <w:br/>
        <w:t>8</w:t>
        <w:br/>
        <w:t>Г.А.Версшагиннің |17| пікірі бойынша каракалпактар күріш</w:t>
        <w:br/>
        <w:t>егісі үшін дария жағасындағы су жайылған қайырлы жерлерді</w:t>
        <w:br/>
        <w:t>шығырмен суару әдісін колданып, пайлалана білген.</w:t>
        <w:br/>
        <w:t>М.И.Уклонская |19| мен Г.А.Версшагин |181 күріш егін-</w:t>
        <w:br/>
        <w:t>шілігін қазақтарға ХУІП ғасырдың сонында Сыр өңіріне көшіп</w:t>
        <w:br/>
        <w:t>келген карақалпактар үйреткен деп есегтейді. Өнірдің біраз</w:t>
        <w:br/>
        <w:t>бөлігін 1820 ж. Қоқан хандары жаулап алғаннан кейін, суаз-</w:t>
        <w:br/>
        <w:t>малы егістік қатты күйзеліске ұшырады. Дегенмеп 1840.1850</w:t>
        <w:br/>
        <w:t>жылдары Ақмешіт /казіргі Қызылорда/ қаласы маңында суар-</w:t>
        <w:br/>
        <w:t>малы егіншілік пайда болды.</w:t>
        <w:br/>
        <w:t>1853 ж.Сырөңірін патшалық Ресей жаулап алғаннан кейін,</w:t>
        <w:br/>
        <w:t>1879 жылғы қатал қыс ген жұттан шаруалар қолындағы мал</w:t>
        <w:br/>
        <w:t>басының қырылуы салдарынап Әнір халқынып күн көрісі тек</w:t>
        <w:br/>
        <w:t>суармалы егіске тәуелді болып қалды. Бұл жағдай жергілікті</w:t>
        <w:br/>
        <w:t>халықтардың егіншілікке түбегейлі бет бұруына себепші</w:t>
        <w:br/>
        <w:t>болды.</w:t>
        <w:br/>
        <w:t>Орта Азияда мақта мен күріш егісі көлсмінің тез өсуіне</w:t>
        <w:br/>
        <w:t>байланысты ХІХ ғасырдың 80-жылларында күріш егісін жаңа</w:t>
        <w:br/>
        <w:t>аудан, алқаптарға ығыстыру кажеттігі туды. Сондықтан 1895</w:t>
        <w:br/>
        <w:t>жылы жаңа суармалы жерлерді анықтау үшін зерттеу жұмыс-</w:t>
        <w:br/>
        <w:t>тары |38,25| Сырдарияның сол жагалауында, Шол лалалан</w:t>
        <w:br/>
        <w:t>(Бетпакдала) Жаңадарияның құрғақ арнасына дейін көне суар-</w:t>
        <w:br/>
        <w:t>малы жерлерде жүргізілді. Жаңа жерлерді игеру нәтижесінде</w:t>
        <w:br/>
        <w:t>күріш дақылы солтүстік аймақтарға қарай ығысып, онын</w:t>
        <w:br/>
        <w:t>құрамына Сыр өнірі, қазіргі Қызылорда облысы аумағы енеді.</w:t>
        <w:br/>
        <w:t>Алғашқы күріш егісі 1896 жылы пайда болып, 1897 жылы егіс</w:t>
        <w:br/>
        <w:t>көлемі 500 гектарға жетті |25). : а</w:t>
        <w:br/>
        <w:t>Қызылорда облысында күріш егіншілігін дамытудың бір-</w:t>
        <w:br/>
        <w:t>неше кезеңі болды. 1895 жылдан бастап күріп егісі үшін Сыр</w:t>
      </w:r>
    </w:p>
    <w:p>
      <w:r>
        <w:t>өңірінде жаңа жерлерді игеру Шиелі поселкесі маңында, Қара-</w:t>
        <w:br/>
        <w:t>өзек пен Сырдария аралығындағы көлді, қамысты жазықта</w:t>
        <w:br/>
        <w:t>жүргізілді. Кейін күріш егісі Сырдарияның сол жағасына</w:t>
        <w:br/>
        <w:t>ауысып, Шіркейлі, Қуаңдария өзендерінің бойы мен көптеген</w:t>
        <w:br/>
        <w:t>көлшіктердің жағасына орналасты. Күріш егісі бұл кезде</w:t>
        <w:br/>
        <w:t>негізінен көшпелі егіншілік жүйесімен жүргізілді.</w:t>
        <w:br/>
        <w:t>Бірінші дүние жүзілік соғыс пен азамат соғысы және 1917-</w:t>
        <w:br/>
        <w:t>1915 жылдары болған қкуаншылықтан шаруашылыктың кұл-</w:t>
        <w:br/>
        <w:t>дырауы салдарынан күріш егісінің келемі 1913 жылғы 800</w:t>
        <w:br/>
        <w:t>гектардан 320 гектарға кеміп кетті. 22% &gt;</w:t>
        <w:br/>
        <w:t>918 жылғы 17 мамырдағы РСФСР алы. Бамассардай</w:t>
        <w:br/>
        <w:t>Кеңесінің Түркістан аймағында суландыру жүйелерін қалпына</w:t>
        <w:br/>
        <w:t>9</w:t>
        <w:br/>
        <w:t>келтіру жөніндегі қаулысы бойынша 50 млн. сом қаржы бөлі-</w:t>
        <w:br/>
        <w:t>ніп, 1920 жылы Түркістан Республикасының суландыру жүйе-</w:t>
        <w:br/>
        <w:t>лерін қалпына келтіру жөнінде декреті шықты. Осы декретке</w:t>
        <w:br/>
        <w:t>сәйкес су жолдарын салу,майда арықтардың орнына ірі</w:t>
        <w:br/>
        <w:t>каналдар қазу ісі қолға алынды.</w:t>
        <w:br/>
        <w:t>Казақстанның оңтүстігінде суармалы егіншілікті дамытуда</w:t>
        <w:br/>
        <w:t>1921 жылғы Еңбек және Қорғаныс Кеңесінің қаулысы үлкен</w:t>
        <w:br/>
        <w:t>роль атқарды. Осы қаулының шешімдерін іске асыру</w:t>
        <w:br/>
        <w:t>нәтижесінде 1921 жылы Қазалы су шаруашылығы округінде</w:t>
        <w:br/>
        <w:t>ескі суару жүйелерін жөндеу, жаңа суару жүйелерін салу</w:t>
        <w:br/>
        <w:t>жұмыстары жүргізілді. 1925-1927 жылдар аралығында</w:t>
        <w:br/>
        <w:t>гидротехникалық кұрылыстар салынып, суару жүйелері толық</w:t>
        <w:br/>
        <w:t>жөндеуден өтті. Осының әсерінен облыста жалпы егіс көлемі</w:t>
        <w:br/>
        <w:t>69,4 мың гектарға, оның ішінде күріш егісінің көлемі 3,5 мың</w:t>
        <w:br/>
        <w:t>тектарға жетті. 5</w:t>
        <w:br/>
        <w:t>Сыр өңірінің көшпелі шаруалары 1929-1931 жылдары</w:t>
        <w:br/>
        <w:t>ұжымдастырылып, жер өңдеу серіктестіктері мен артельдерге</w:t>
        <w:br/>
        <w:t>кірді. Сол жылдары 160 ауыл шаруашылық ұжымы құрылып,</w:t>
        <w:br/>
        <w:t>бірлескен шаруалар суландыру жұмысын бұрынғыдан әлде-</w:t>
        <w:br/>
        <w:t>қайда кеңейтіп, жаңа каналдар қазуды, бұрынғы арықтарды</w:t>
        <w:br/>
        <w:t>жаңартып, жөндеуді қолға алды.</w:t>
        <w:br/>
        <w:t>Қызылорда облысында тауарлы күріш өндіру 1930 жылдан</w:t>
        <w:br/>
        <w:t>басталып, сол кездегі барлық 9091 га күріш егісінің 6372-сі кол-</w:t>
        <w:br/>
        <w:t>хозларда, 2044-і жеке шаруа меншігінде болды. Осы жылдың</w:t>
        <w:br/>
        <w:t>аяғынан бастап толық механикаландырылған ірі күріш</w:t>
        <w:br/>
        <w:t>шаруашылықтарынын негізі қаланды. Ұжымдастыру мен күріш</w:t>
        <w:br/>
        <w:t>егісінің материалдық -- техникалық базасын нығайту нәти-</w:t>
        <w:br/>
        <w:t>жесінде күріштің жалпы өнімі 1936 жылғы 13,3 мың тоннадан</w:t>
        <w:br/>
        <w:t>1940 жылы 40,9 мың тоннаға жетті.</w:t>
        <w:br/>
        <w:t>1940 жылы Сыр өңіріндегі егістік жерлерді игерудің, Сыр-</w:t>
        <w:br/>
        <w:t>дария алқабын суландырудың үлкен бағдарламасы жасалы-</w:t>
        <w:br/>
        <w:t>нып, Сырдария өзеніне плотина (тоспа) салу, сөйтіп, суармалы</w:t>
        <w:br/>
        <w:t>егіс көлемін 120 гектарға жеткізу көзделді. :</w:t>
        <w:br/>
        <w:t>Алайда Отан соғысының басталуы бұл шараларды тез арала</w:t>
        <w:br/>
        <w:t>жүзеге асыруға мүмкіндік бермеді. Соған қарамастан Сыр</w:t>
        <w:br/>
        <w:t>диқандарының ерен еңбегінің арқасында 1943 жылы облыс-</w:t>
        <w:br/>
        <w:t>тағы жалпы егіс көлемі 1940 жылмен салыстырғанда 28,8 мың</w:t>
        <w:br/>
        <w:t>гектарға, оның ішінде күріш егісінің көлемі 7,8 мың гектарға</w:t>
      </w:r>
    </w:p>
    <w:p>
      <w:r>
        <w:t>өсті. 1941 жылы Жаңа Шиелі суару жүйесі жасалынып, 25 мың</w:t>
        <w:br/>
        <w:t>га егіндік сумен қамтамасыз етілді. 1942 жылы Қызылорда оң</w:t>
        <w:br/>
        <w:t>жағалақ каналы салынды. Осының нәтижесінде 1945 жылы</w:t>
        <w:br/>
        <w:t>10</w:t>
        <w:br/>
        <w:t>күріпт егісінің колемі 22 мын гектарға жетіп, жалпы өнім 42,2</w:t>
        <w:br/>
        <w:t>мың тонна болды. Осы жылдан бастап Қызылорда плотинасын</w:t>
        <w:br/>
        <w:t>салу колға алынып, ол 1956 жылы пайдалануға берілді. Сол</w:t>
        <w:br/>
        <w:t>жағалық магистральдық каналдың бірінші кезегі және екі</w:t>
        <w:br/>
        <w:t>тармағы іске қосылды. Олардың жалпы ұзындығы 200 шақы-</w:t>
        <w:br/>
        <w:t>рымға жетті.</w:t>
        <w:br/>
        <w:t>1947 жылы Қызылорда облысы, Шиелі ауданы, Қызыл Ту</w:t>
        <w:br/>
        <w:t>ұжымшарында күріш өндіруден дүниежүзілік рекорд жасалды.</w:t>
        <w:br/>
        <w:t>Сыр бойының «дала акздемигі» атанған, екі мәрте Социа-</w:t>
        <w:br/>
        <w:t>листік Еңбек Ері атағын алған атақты диқан Ыбырай Жақаев</w:t>
        <w:br/>
        <w:t>5 гектар жердің әр гектарынан 171 центнерден өнім алды. Бұл</w:t>
        <w:br/>
        <w:t>жетістік Сыр бойында күріш өсірудің тиімділігін дәлелдеп</w:t>
        <w:br/>
        <w:t>береді |18).</w:t>
        <w:br/>
        <w:t>Суармалы жерлерді игеруле СОҠП Орталық Комитетінің</w:t>
        <w:br/>
        <w:t>наурыз (1965) және мамыр (1966) Пленумдары шешімдері</w:t>
        <w:br/>
        <w:t>үлкен серпіліс туғызды. Бұл шешімдерге сәйкес Қызылорда</w:t>
        <w:br/>
        <w:t>облысында жаңа техникалық құралдармен жабдықталған</w:t>
        <w:br/>
        <w:t>трестер, жаңа жерлерді игеру басқармасы сол жағалық массивті</w:t>
        <w:br/>
        <w:t>игеру дирекциясы құрылды. Олар ауыспалы күріш егісі үшін</w:t>
        <w:br/>
        <w:t>жер әзірлеуде, су жолдарын реттеуде, жаңа кеңшарлар орталы-</w:t>
        <w:br/>
        <w:t>ғын салуда қыруар жұмыстар атқарды.</w:t>
        <w:br/>
        <w:t>1965 жылы бұрын мақта өсіруге бағытталған Шардара</w:t>
        <w:br/>
        <w:t>даласы (Қызылқұм массиві) жерлерін суландырып, игеру</w:t>
        <w:br/>
        <w:t>женіндегі жоба қайта каралып, бұл жерлерге күріш осіретін</w:t>
        <w:br/>
        <w:t>шаруашылықтар ұйымдастыру көзделделді.Іле өзені бойында</w:t>
        <w:br/>
        <w:t>күріш өсіру 1907 жылы Акдала алқабы жерлерін игеру кезінде</w:t>
        <w:br/>
        <w:t>басталды.</w:t>
        <w:br/>
        <w:t>Қызылорда облысында 1966-1970 жылдар аралығында</w:t>
        <w:br/>
        <w:t>күріш егісінін көлемі 14,2 мың гектарға, ал әрбір гектардан</w:t>
        <w:br/>
        <w:t>алынған өнім 15,9 центнерге дейін өсіп, мемлекетке сатыл-</w:t>
        <w:br/>
        <w:t>ған өнім 41,4 мың тоннадан 129,7 мың тоннаға жетті, 60 мың</w:t>
        <w:br/>
        <w:t>та жерді суландыруға мүмкіндік туды. Облыстың Жаңақор-</w:t>
        <w:br/>
        <w:t>ған ауданындағы Түгіскен алқабын игеруде ауқымды жұмыс-</w:t>
        <w:br/>
        <w:t>тар жүргізіліп, бұл алқапта жаңадан 6 кеңшар ұйымдасты-</w:t>
        <w:br/>
        <w:t>рылды. 4</w:t>
        <w:br/>
        <w:t>Оныншы бесжылдықта ирригациялық жұмыстарға 430 млн.</w:t>
        <w:br/>
        <w:t>сомнан астам күрделі қаржы жұмсалудың нәтижесінде ауыл</w:t>
        <w:br/>
        <w:t>шаруашылығы айналымына 60 мың та жаңа тегістелген жер</w:t>
        <w:br/>
        <w:t>қосылды. Сөйтіп, 1980 жылы Қызылорда облысында күріш</w:t>
        <w:br/>
        <w:t>егісінің көлемі 93,4 мың гектарға, одан алынған өнім 461,4 мын</w:t>
        <w:br/>
        <w:t>тоннаға, ал әр гектарының өнімі 49,44 центнерге жетті.</w:t>
        <w:br/>
        <w:t>П</w:t>
        <w:br/>
        <w:t>Л.А.Салковскаяның, И.М.Рудакованың, Е.М.Лавриненконың</w:t>
        <w:br/>
        <w:t>/53/ еңбектерінен белгілі.</w:t>
      </w:r>
    </w:p>
    <w:p>
      <w:r>
        <w:t>Қазіргі кезде күріш ауруларына барлық күріш өсірілетін</w:t>
        <w:br/>
        <w:t>еллерле үлкен назар ауларып, күрішті зиянкестер мен аурулар-</w:t>
        <w:br/>
        <w:t>дан қорғау жұмыстары жасалуда.</w:t>
        <w:br/>
        <w:t>Күріштің пирикуляриоз ауруы көптеген аймақта ең зиянды</w:t>
        <w:br/>
        <w:t>ауру болып табылады. Саңырауқұлақ патогенінің физиология-</w:t>
        <w:br/>
        <w:t>сын және күріштін осы ауруға төзімділік механизмін білмеудің</w:t>
        <w:br/>
        <w:t>себебі тиімді корғау шарашарын жасауда көптеген қиындық-</w:t>
        <w:br/>
        <w:t>тарға әкеледі.</w:t>
        <w:br/>
        <w:t>ТМД елдерінде күріш зиянкестерін арнайы зерттеу Қиыр</w:t>
        <w:br/>
        <w:t>Шығыста В.Энгельгардт пен, А.Мишценконың /54/ 1925-1930</w:t>
        <w:br/>
        <w:t>жылдары жазған деректерінен белгілі. Олар 27 түрлі зиянкес-</w:t>
        <w:br/>
        <w:t>терді анықтап олардың санының көбеюі күріш өнімінің азаюы-</w:t>
        <w:br/>
        <w:t>на әкелетінін айткан. Ең кауіптілеріне күріш қан көбелегі, күріш</w:t>
        <w:br/>
        <w:t>масасы, арпа үңгі шыбыны, күріш трипсі, ЖЫ) цикалка,</w:t>
        <w:br/>
        <w:t>жүгері көбелегі т.б.</w:t>
        <w:br/>
        <w:t>Күріш зиянкес жәндіктерін одан әрі Өзбекстанда зерттеген</w:t>
        <w:br/>
        <w:t>В.П.Шагаев |55| болды. Оның мәліметі Орта Азияда күріш</w:t>
        <w:br/>
        <w:t>зияпкестері туралы бірінші мәлімет еді.</w:t>
        <w:br/>
        <w:t>Бірінші рет А.Н.Елизаровтың /56/ мәліметі бойынша ТМД</w:t>
        <w:br/>
        <w:t>елдерінде жағалық шыбын күріш зиянкесі ретінде танылды</w:t>
        <w:br/>
        <w:t>және күріш масасы, арпа үңгі коңызы, шегірткелерге қысқаша</w:t>
        <w:br/>
        <w:t>морфологиялық, биологиялық сипаттама берілді.</w:t>
        <w:br/>
        <w:t>Одан соң Өзбекстанның Самарқан облысында күріш</w:t>
        <w:br/>
        <w:t>зиянкестерінін 17 түріне зерттеу жасалып, морфологиялық,</w:t>
        <w:br/>
        <w:t>белгілері, биологиясы, зияндылығы зерттелді /48/.</w:t>
        <w:br/>
        <w:t>Күрішті зиянкестерден қорғауда Өзбекстанда Ли Ден Хва</w:t>
        <w:br/>
        <w:t>/58/ күріш тұқымына гексахлоранды араластырып ондеп</w:t>
        <w:br/>
        <w:t>жағалық шыбынға карсы қолданған.</w:t>
        <w:br/>
        <w:t>Өзбекстанда күріш зиянкестерін М.П.Сборшикова (1961-</w:t>
        <w:br/>
        <w:t>1967 ж.ж) зерттеген /57/. Автор күриш бізтұмсығына, жағалық</w:t>
        <w:br/>
        <w:t>шыбынға, дулығарға - шаянға, күріш масасына, арпаның үнгі</w:t>
        <w:br/>
        <w:t>қоңызына назар аударған. Қырғызстанда К.И.Бобердың зерт-</w:t>
        <w:br/>
        <w:t>теуімен шаян тектестердің биологиясы және зақымдау</w:t>
        <w:br/>
        <w:t>дәрежесі зерттелген /60/. Тәжікстанда В.И.Бобкованынң /61/</w:t>
        <w:br/>
        <w:t>зерттеуімен жоғарыда аталған шаян тектестердің биологиясы</w:t>
        <w:br/>
        <w:t>жәнс зияндылығы зерттелген, автордың айтуынша кеш</w:t>
        <w:br/>
        <w:t>себілген күрішті шаяндар кәп зақымдайтыны айтылған.</w:t>
        <w:br/>
        <w:t>Кубаньда күріш зиянкестерінің түр құрамын А.С.Космачев-</w:t>
        <w:br/>
        <w:t>ский /62/ зерттесе, А.И.Касьянов /63/ күріш зиянкестерінің</w:t>
        <w:br/>
        <w:t>18</w:t>
        <w:br/>
        <w:t>келуін жатқызады. Автор ауру белтілерін (симптомын) және</w:t>
        <w:br/>
        <w:t>өнімнің төмендеуін аныктаған. Г.Г.Гушин |34) өзінің моногра-</w:t>
        <w:br/>
        <w:t>фиясында күріштің инфекциясыз ауруына күріштің тік шашақ</w:t>
        <w:br/>
        <w:t>ауруын және хлорозды, ал инфекциялы ауруға запал, гельмин-</w:t>
        <w:br/>
        <w:t>тоспориоз және склероциялы шірікті жатқызады. Одан әрі</w:t>
        <w:br/>
        <w:t>күріш ауруларын зерттеген Өзбекстанда В.П.Шагаев (351</w:t>
        <w:br/>
        <w:t>болды, ол күріштің пирикуляриоз, Твльминтоолорв тез ауру-</w:t>
        <w:br/>
        <w:t>ларын атады.</w:t>
        <w:br/>
        <w:t>Кейінгі жылдары Өзбекстанда А.И.Сомовтың, М.П.Сбор-</w:t>
        <w:br/>
        <w:t>шиковапын, А.П.Иваповтың (36) зерттеулерінде, күріш ауру-</w:t>
      </w:r>
    </w:p>
    <w:p>
      <w:r>
        <w:t>ларынан пирикуляриоз, гельминтоспориоз, склероциальды</w:t>
        <w:br/>
        <w:t>шірік және фузариоз аурулары белгілі болды. Олар ауру бел-</w:t>
        <w:br/>
        <w:t>гілерін және аурудың таралу әдістерін зерттеді. Өткен ғасырдын</w:t>
        <w:br/>
        <w:t>50-жылдары А.И.Райлло (37| күріш дәнінде Гивагішт</w:t>
        <w:br/>
        <w:t>һейеговрогшп Меов кездестірді. Каспий аймағында П.В.Миро-</w:t>
        <w:br/>
        <w:t>ненко |38| күріштің фузариозды солу ауруының күріш өнімін</w:t>
        <w:br/>
        <w:t>төмендететінін аныктады. Автор аурудың түр құрамын, кор-</w:t>
        <w:br/>
        <w:t>шаған орта факторларының ауру қоздырғыштың дамуына</w:t>
        <w:br/>
        <w:t>әсерін аныктап, кейбір қорғау шараларын жасады. Қазакстанда</w:t>
        <w:br/>
        <w:t>күріш аурулары туралы бірінші мәлімет Л.Д.Казенастың |29)</w:t>
        <w:br/>
        <w:t>зерттеуімен белгілі болды. Оның зерттеу нәтижелері инфек-</w:t>
        <w:br/>
        <w:t>циясызаурулардан ашығу, тұншығу, шашактың дән байламауы</w:t>
        <w:br/>
        <w:t>т.б. ал паразиттік аурулардан -- пирикуляриоз, гельминтос-</w:t>
        <w:br/>
        <w:t>пориоз және бактериоз бар екенін көрсетті. Сонымен қатар</w:t>
        <w:br/>
        <w:t>В.И.Ульянишев |40| Әзербайжанда күріштің негізгі саңырау-</w:t>
        <w:br/>
        <w:t>құлақ ауруларына пирикуляриоз, гельминтоспориозды, қоңыр</w:t>
        <w:br/>
        <w:t>дақтылықты және склеротинозды жатқызады. Краснодар</w:t>
        <w:br/>
        <w:t>өлкесінде күріш ауруларын зерттеуде А.И.Петрованың |411</w:t>
        <w:br/>
        <w:t>жұмыстары белгілі. Автор күріштің негізгі ауруларын пири-</w:t>
        <w:br/>
        <w:t>куляриоз және фузариоз деп есептейді. Украинада В.Ф.Са-</w:t>
        <w:br/>
        <w:t>вельев |42| күріштің кең тараған және зиянды ауруларына</w:t>
        <w:br/>
        <w:t>пирикуляриоз, гельминтосиориоз, сонымен қатар күріш</w:t>
        <w:br/>
        <w:t>көгініп және дәнінің ауруын жатқызады. Автор өсімдік қорғау</w:t>
        <w:br/>
        <w:t>шараларын қарастырған. Ксйінірск А.С.Бычко |43) күріш</w:t>
        <w:br/>
        <w:t>ауруларына пирикуляриоз, фузариоз және гельминтоспориоз</w:t>
        <w:br/>
        <w:t>ауруларын жатқызады, ал ең қау іпті түрлер пирикуляриоз және</w:t>
        <w:br/>
        <w:t>фузариоз екенін атап өтеді.</w:t>
        <w:br/>
        <w:t>С.Ясуоның |441 мәліметінше ЖПОНИЯНЕ ең қауіпті күріш</w:t>
        <w:br/>
        <w:t>ауруына пирикуляриоз жатады. Закымдалған күріш колемі 753-</w:t>
        <w:br/>
        <w:t>1776 мың. гектар, нәтижесінде жылдық өнім шамамен 40-144</w:t>
        <w:br/>
        <w:t>мың тоннадай кемиді. Кейбір күріш егістігінде күріш өнімі 10-</w:t>
        <w:br/>
        <w:t>15</w:t>
        <w:br/>
        <w:t>түбегейлі тегістелмейді. Атыз бетінің орта тегістігі “3-5 см</w:t>
        <w:br/>
        <w:t>болудың орнына көптеген шаруашылықтарды “ 15-20 см-ге</w:t>
        <w:br/>
        <w:t>жетіп, тіптен одан да асып кетуі салдарынан атыздардагы сулы</w:t>
        <w:br/>
        <w:t>реттеу қиындап, суару режимі бұзылады, арамшөптермен су</w:t>
        <w:br/>
        <w:t>деңгейін пайдаланып күресуге мүмкіндік болмайды.</w:t>
        <w:br/>
        <w:t>Күріш өнімділігі тұқым сапасына тікелей байланысты.</w:t>
        <w:br/>
        <w:t>Тұқым жоғары сортты, өнгіш те тиісті салмақта, бірқалыпты</w:t>
        <w:br/>
        <w:t>ылғалдылықта, таза және зиянкестер мен ауруларға шал-</w:t>
        <w:br/>
        <w:t>дықпаған болуы керек.Алайда көптеген шаруашылықтарда</w:t>
        <w:br/>
        <w:t>тұқым алмастыруға, оны тазалап, жоғары кондицияға</w:t>
        <w:br/>
        <w:t>жеткізуге көңіл бөлінбейді. Сол себепті тұқым сапасы төмен-</w:t>
        <w:br/>
        <w:t>деп, қызыл дәнді күрішпен және арамшәп дәндерімен ласта-</w:t>
        <w:br/>
        <w:t>нады. Мұның өзі күріштің өнімділігі мен жарма сапасына кері</w:t>
        <w:br/>
        <w:t>әсерін тигізеді.</w:t>
        <w:br/>
        <w:t>Күріш өнімділігімен саласын арттыруда тыңайтқышты</w:t>
        <w:br/>
        <w:t>дұрыс пайдаланудың маңызы зор. Тыңайтқышты дифферен-</w:t>
        <w:br/>
        <w:t>циалды түрде өсімдіктің биологиялық ерекшеліктеріне,</w:t>
        <w:br/>
        <w:t>топырақ қүнарлылығы мен механикалық қүрамына және алғы</w:t>
        <w:br/>
        <w:t>дақылға байланысты басқа агротехникалық шаралармен</w:t>
        <w:br/>
        <w:t>ұштастыра қолданғанда ғана оның күріш өнімділігіне әсері</w:t>
        <w:br/>
        <w:t>күшейіп, топырақ құнарлылығын үздіксіз арттырады. Ал</w:t>
        <w:br/>
        <w:t>кейінгі кезде көптеген шаруашылықтар тыңайтқышты өте аз</w:t>
        <w:br/>
        <w:t>мөлшерде қолданып, бірыңғай тек азотты тыңайтқыш беруді</w:t>
      </w:r>
    </w:p>
    <w:p>
      <w:r>
        <w:t>әдетке айналдыруда. Органикалық тыңайтқыш бірнеше</w:t>
        <w:br/>
        <w:t>жылдан бері мүлде қолданылмай келеді.</w:t>
        <w:br/>
        <w:t>Инженерлік жүйеге келтірілген жерлерде эксплуатациялық</w:t>
        <w:br/>
        <w:t>тегістеу мен коллекторлық- кәріздік жүйені күрделі жөндеу</w:t>
        <w:br/>
        <w:t>жұмыстары көптен бері жүргізілген жоқ. Мұның өзі ауыспалы</w:t>
        <w:br/>
        <w:t>күріш егісінін қайта тұздапып, айналымнан шығып қалуына,</w:t>
        <w:br/>
        <w:t>ал қалған жерлердің топырақ тұздылығының көбеюіне тікелей</w:t>
        <w:br/>
        <w:t>әсер етуде. Күріштік жердің тұздануына суды дұрыс пайдалан-</w:t>
        <w:br/>
        <w:t>бау мен қатар, Арал теңізінің құрғап қалған ұлтанынан ұшқан</w:t>
        <w:br/>
        <w:t>тұзды тозаннын тигізетін әсері де орасан зор. Сырдария өзені</w:t>
        <w:br/>
        <w:t>суының минералдануы Қызылорда су торабында вегетация</w:t>
        <w:br/>
        <w:t>кезінде 2г/л, ал Қазалы су Шораягинда 3-4г/л және одан да</w:t>
        <w:br/>
        <w:t>кебірек болады.</w:t>
        <w:br/>
        <w:t>Қорыта келгенде, Қазақстанның күріш егетін аймақта-</w:t>
        <w:br/>
        <w:t>рындағы, әсіресе, Арал өңірі аймағындағы суармалы жерлердін</w:t>
        <w:br/>
        <w:t>қазіргі жағдайын экстремалды деп айтуға болады. Ал бұл</w:t>
        <w:br/>
        <w:t>жағдайға бейімделген жергілікті күріні сорттарын шығарудын</w:t>
        <w:br/>
        <w:t>өз ерекшеліктері болатыны сөзсіз. :</w:t>
        <w:br/>
        <w:t>13</w:t>
        <w:br/>
        <w:t>Сол кезенде Онтүстік Қазақстанның шөл және шөлейт</w:t>
        <w:br/>
        <w:t>аймақтарында жаңа жерлерді игеруге 40-45 млн.сом қаржы</w:t>
        <w:br/>
        <w:t>бөлініп, мамандандырылған күріш кеңшарлары құрыла баста-</w:t>
        <w:br/>
        <w:t>ды. Он бірінші бесжылдықта республикада ауыл шаруашылы-</w:t>
        <w:br/>
        <w:t>ғын өркендету жәніндегі үлкен жұмыстар атқарылды. Бүл</w:t>
        <w:br/>
        <w:t>негізінен егін өнімдерін арттыру, суармалы жерлер мен</w:t>
        <w:br/>
        <w:t>тыңайтқышты, техниканы, материальдық және еңбек</w:t>
        <w:br/>
        <w:t>ресурстарын тиімді пайдалану арқылы жүзеге асырылды.</w:t>
        <w:br/>
        <w:t>Түгіскен, Жаңақорған, Шиелі, Оң жаға, Қазалы, Ақдала,</w:t>
        <w:br/>
        <w:t>Қызылқұм массивтерін игеру. күріш өсіретін кеңшарлардың</w:t>
        <w:br/>
        <w:t>орталықтары мен су шаруашылығы обьектілерін салу жөніндегі</w:t>
        <w:br/>
        <w:t>жұмыстар одан әрі жүзеге асырылды.</w:t>
        <w:br/>
        <w:t>Алайда 1991 жылы бұрынғы КСРО тарап, жеке егемен</w:t>
        <w:br/>
        <w:t>мемлекеттерге бөлінгеннен кейін, Одақ кезіндегі тығыз эконо-</w:t>
        <w:br/>
        <w:t>микалық және шаруашылық байланыстар үзіліп, ТМД елде-</w:t>
        <w:br/>
        <w:t>рінде экономикалық дағдарыс басталды. Қазақстан нарықтық</w:t>
        <w:br/>
        <w:t>экономика кезеңіне өтіп, жекешелендіру процесі жүргізілуі</w:t>
        <w:br/>
        <w:t>нәтижесінде ауыл шаруашылығында жүргізілген реформаларға</w:t>
        <w:br/>
        <w:t>байланысты шаруашылық жүргізудің әр түрлі формалары: жеке</w:t>
        <w:br/>
        <w:t>қожалық (фермерік) жеке кожалық, жеке кіші кәсіпорындар,</w:t>
        <w:br/>
        <w:t>ұжымдық шаруашылықтар, акционерлік қоғамдар, бірлестік-</w:t>
        <w:br/>
        <w:t>тер мен қауымдастықтар пайда болды. Бұлардың әркайсы-</w:t>
        <w:br/>
        <w:t>сынын экономикалық және материальдық деңгейі әр түрлі</w:t>
        <w:br/>
        <w:t>болғандықтан, олар тек интенсивті технология ғана емес,</w:t>
        <w:br/>
        <w:t>сонымен катар төмен деңгейдегі технология қолданғанда да,</w:t>
        <w:br/>
        <w:t>канағаттандырарлық өнім бере алатын сорттарды өсіру</w:t>
        <w:br/>
        <w:t>қажеттігі туды. Нарыктық экономикаға көшу кезенінде шаруа-</w:t>
        <w:br/>
        <w:t>шылықтар, кіші кәсіпорындар мен жеке қожалықтар мүмкін-</w:t>
        <w:br/>
        <w:t>діктеріне бейімделген әр түрлі технологиялар мен сорттар</w:t>
        <w:br/>
        <w:t>болса, олардың өтпелі кезеңді неғұрлым киналмай өтуіне сеп-</w:t>
        <w:br/>
        <w:t>гігі тиеді. Өйткені мұндай кезенде күріш дақылының интен-</w:t>
        <w:br/>
        <w:t>сивті технологиясында қолданылатын кажетті тыңайтқыштар,</w:t>
        <w:br/>
        <w:t>арамшөптер, аурулар мен зиянкестерге қарсы колданылатын</w:t>
        <w:br/>
        <w:t>гербицидтер, фунгицидтер мен инсектицидтер өз дәрежесінде</w:t>
        <w:br/>
        <w:t>қолданылмайды, техникалык шаралар уақытында толық</w:t>
        <w:br/>
        <w:t>жүзеге асырылмайды.</w:t>
      </w:r>
    </w:p>
    <w:p>
      <w:r>
        <w:t>Ірі шаруашылықтар жекешеленіп, ұсақталуына байланысты</w:t>
        <w:br/>
        <w:t>қалыптаскан ауыспалы егіс жүйелерінің сақталмауы топырақ</w:t>
        <w:br/>
        <w:t>құнарлылығының төмендеуіне, арамшөптер, аурулар мен</w:t>
        <w:br/>
        <w:t>зиянкестердің көбеюіне әкеліп соқты. Ал арнайы техника мен</w:t>
        <w:br/>
        <w:t>жанар-жағар майдың тапшылығы салдарынан күріш атыздары</w:t>
        <w:br/>
        <w:t>12</w:t>
        <w:br/>
        <w:t>бұл аурумен агротехникалық және химиялық күрес шараларын</w:t>
        <w:br/>
        <w:t>әзірледі |2).</w:t>
        <w:br/>
        <w:t>Арал өнірінде сонғы жылдары облыстағы күріш ауыспалы</w:t>
        <w:br/>
        <w:t>егісі жүйесінде топырақтын сорлануы, ауа райының өзгеруі</w:t>
        <w:br/>
        <w:t>нәтижесінде зиянкестердің, аурулардын және арамшөптердің</w:t>
        <w:br/>
        <w:t>көбеюі байқалады. Шаруашылықтардың жаңа нарықтық жағ-</w:t>
        <w:br/>
        <w:t>дайға көшуі де бұрынғы ірі күріш өндіретін шаруашылықтар-</w:t>
        <w:br/>
        <w:t>дың бөлініп, көптеген үсақ жеке шаруашылық құрылым-</w:t>
        <w:br/>
        <w:t>дарына айналуы, күріш өндіру және өсіру технологиясында</w:t>
        <w:br/>
        <w:t>өзгерістер әкелуде. Осыған байланысты зиянкестер мен ауру-</w:t>
        <w:br/>
        <w:t>ларға және арамшөптерге қарсы қолданылатын шаралардың</w:t>
        <w:br/>
        <w:t>ролі өзгерді. Сондықтан экологиялык жағдайды жаксарту мақ-</w:t>
        <w:br/>
        <w:t>сатында күріш егілетін аймақта зиянды организмдерге қарсы</w:t>
        <w:br/>
        <w:t>тиімді агротехникалық, биологиялық және химиялық тәсіл-</w:t>
        <w:br/>
        <w:t>дерді жетілдіріп жаңа экологиялық зиянсыз пестицидтердің</w:t>
        <w:br/>
        <w:t>тиімділігін зерттеу және оларды аймақта пайдалану үшін тіркеу</w:t>
        <w:br/>
        <w:t>және сынаудан өткізу қажет.</w:t>
        <w:br/>
        <w:t>Өсімдікті корғаудың жеке тәсілдерімен қатар агрофитоце-</w:t>
        <w:br/>
        <w:t>нозда фитосанитарлық жағдайды реттеу арқылы жоғары өнім</w:t>
        <w:br/>
        <w:t>алу көзделуде. Қазіргі кезде өсімдіктен алынатын биологиялық</w:t>
        <w:br/>
        <w:t>препараттарды өсімдік қорғауда қолдану зерттелуде. Әдеби</w:t>
        <w:br/>
        <w:t>мәліметтер бойынша бұл бағыттағы көптеген материалдарда</w:t>
        <w:br/>
        <w:t>биопрепараттардың патогенді микрофлораға әсері айтылғаны-</w:t>
        <w:br/>
        <w:t>мен, олар тек зертханалық зерттеулерден әрі аспай отыр. Бүл</w:t>
        <w:br/>
        <w:t>бағытта жоғары сатыдағы өсімдіктердің фунгицидтік қасиетін</w:t>
        <w:br/>
        <w:t>жүйелі түрде зерттеп, далалық жағдайда фитопрепараттарды</w:t>
        <w:br/>
        <w:t>қолдану қажеттігі туындайды.</w:t>
        <w:br/>
        <w:t>Өсімдікті зиянкестер мен аурулардан қорғауда белгілі бір</w:t>
        <w:br/>
        <w:t>нәтижеге жету үшін жана әдістерді зерттеуді жалғастырып әлі</w:t>
        <w:br/>
        <w:t>де үздіксіз іздену қажет.</w:t>
        <w:br/>
        <w:t>Қазақстандық Арал өңіріндегі жалпы экологиялық жағ-</w:t>
        <w:br/>
        <w:t>дайдың нашарлауы және агробиоценоздағы фитосанитарлық</w:t>
        <w:br/>
        <w:t>жағдайдың тұрақсыздығының күшейуіне байланысты күріш</w:t>
        <w:br/>
        <w:t>ауыспалы егісіндегі дақылдарды қорғау, санымен қатар, жаңа</w:t>
        <w:br/>
        <w:t>альтернативті әсімдік қорғау әдістерін дамыту қажет. Қазіргі</w:t>
        <w:br/>
        <w:t>күн тәртібінде интегралды өсімдік корғауға көшу және</w:t>
        <w:br/>
        <w:t>ауылшаруашылық дақылдарын өсіру технологиясында</w:t>
        <w:br/>
        <w:t>экологиялық тепе-теңдікті сақтау жүйесін қолдану басты</w:t>
        <w:br/>
        <w:t>міндет болып отыр. Сондықтан қазіргі кезде астық дақыл-</w:t>
        <w:br/>
        <w:t>дарын, оның ішінде, күріш дақылын өсіруде Арал өңірі жағ-</w:t>
        <w:br/>
        <w:t>дайында экологиялық қауіпсіз шаралар дер кезінде жасалмай</w:t>
        <w:br/>
        <w:t>4</w:t>
        <w:br/>
        <w:t>Соңғы жылдары облыстың егіс құрылымы үлкен өзгеріске</w:t>
        <w:br/>
        <w:t>ұшыраған. Ауыспалы егісте күріштің ең басты, әрі тиімді алғы</w:t>
      </w:r>
    </w:p>
    <w:p>
      <w:r>
        <w:t>дақылы жонышқҡа болып саналады. Ол көп жылдық ғылыми</w:t>
        <w:br/>
        <w:t>зерттеулер мен озық тәжірибелер негізінде дәлелденген. Кейін-</w:t>
        <w:br/>
        <w:t>гі жылдары жоңышқа дақылына айтарлықтай кеңіл бөлінбеуіне</w:t>
        <w:br/>
        <w:t>байланысты онын егіс көлемі Қызылорда облысында күрт</w:t>
        <w:br/>
        <w:t>азайып кеткен. Күріш егісінің үлес салмағы оскен алқаптардың</w:t>
        <w:br/>
        <w:t>фитосанитарлык жағдайы нашарлай түсетіні белгілі. Сондықтан</w:t>
        <w:br/>
        <w:t>күрішті зақымдайтын зиянды организмдердің көбеюіне аталған</w:t>
        <w:br/>
        <w:t>жағдайлардың да әсері болады Ж.Әбілдаенва., Қ.Бәкірұлы, /66/.</w:t>
        <w:br/>
        <w:t>Коптегет! зерттеушілердіп мәліметіне сүйепсек, дақылды</w:t>
        <w:br/>
        <w:t>ауыспалы егіске орналастыру аурудың таралуына әсер етеді</w:t>
        <w:br/>
        <w:t>(Н.Г.Сидоровичтің, /67/, И.А.Пивинконың т.б./68/, В.2а12.</w:t>
        <w:br/>
        <w:t>/58/, А.И.Землянойдың т.б./59/). Мысалы, күздік бидайдың</w:t>
        <w:br/>
        <w:t>ауыспалы егістегі үлесі 50-57% болса, оның тамыр шірікпен</w:t>
        <w:br/>
        <w:t>зақымдалуы бидайды ауыстырмай еккенмен салыстырғанда</w:t>
        <w:br/>
        <w:t>2-жылы еккенпіп өзінде 2-3 есе төмендейді. Ал бидайды</w:t>
        <w:br/>
        <w:t>отамалы дақылдардан кейін орналастырғанда зақымдану 7-8</w:t>
        <w:br/>
        <w:t>есеге азаяды (1.Н.Гасанов /71/). Арпаны астық дақылдарынан</w:t>
        <w:br/>
        <w:t>кейін орналастыру. алғы дақылға астыктап баска дақыл еккен-</w:t>
        <w:br/>
        <w:t>мен салыстырғанда саныниктетавиодтн тамыр шірік ауруы-</w:t>
        <w:br/>
        <w:t>мен зақымдалуының 1,5-2 есеге, сабақ татымен зақымдалуы-</w:t>
        <w:br/>
        <w:t>ның 2-5 есеге төмендететінін көрсетті, , 22” к,</w:t>
        <w:br/>
        <w:t>Н.И.Михайлинаның, /72/, С.П.Сафьяновтың, 713/,</w:t>
        <w:br/>
        <w:t>В.Е.Ешенконынң, /74/, Н.М.Голышиннің, /75/, З.П.Тудкова-</w:t>
        <w:br/>
        <w:t>нын, /76/, В.К.МКупрянованың, /77/, С.М.Санкинаның, /76/,</w:t>
        <w:br/>
        <w:t>А.А.Кузмичевтың, /90/ зерттеулерінде ауыспалы егіс аурудың</w:t>
        <w:br/>
        <w:t>және зиянкестердің жаппай дамуының қаупін төмендетеді.</w:t>
        <w:br/>
        <w:t>О.А.Антоненконың /69/ мәліметінше астык ауыспалы</w:t>
        <w:br/>
        <w:t>егісінде, жаздық бидай дәнді бұршақ дақылдарынан кейін</w:t>
        <w:br/>
        <w:t>орналасса, сымкұрттардың санын 85% -ға төмендететіні анық-</w:t>
        <w:br/>
        <w:t>талған.</w:t>
        <w:br/>
        <w:t>Алғы дақылға жүгеріні көк балаусаға және бұршак еккенде</w:t>
        <w:br/>
        <w:t>қызылша жұмыр құртының өлуі 94,4%-ға жетті (Л.И. инни</w:t>
        <w:br/>
        <w:t>және т.б. /80/).</w:t>
        <w:br/>
        <w:t>Г.Х.Шектің /81/, Б.К. Ажбеновтың /яз/ мәліметтері бойын-</w:t>
        <w:br/>
        <w:t>ша ләпніп түп көбелегімен күресте ауыспалы егісте астық</w:t>
        <w:br/>
        <w:t>дақылдарын дұрыс орналастыру және топырақ өндеу астық</w:t>
        <w:br/>
        <w:t>өнімін кешенді қорғау шараларының бірі.</w:t>
        <w:br/>
        <w:t>Ауыспалы егістің фитосанитарлық рөлін А.Д.Шелудьконың</w:t>
        <w:br/>
        <w:t>/84/ т.б, еңбектерінен білуге болады. Автор, егер ауыспалы</w:t>
        <w:br/>
        <w:t>20</w:t>
        <w:br/>
        <w:t>МаКаі Н, бе М |47| селекцияда радиациялық мутант</w:t>
        <w:br/>
        <w:t>қолданды. Антордың ойынша, сәуле түсіріп өңдеу полигенді</w:t>
        <w:br/>
        <w:t>мутация алу үшін Хатотопав огугае төзімділікті қамтамасыз</w:t>
        <w:br/>
        <w:t>етеді.</w:t>
        <w:br/>
        <w:t>Соңғы жылдары Жапонияда күріш ауруларына қарсы</w:t>
        <w:br/>
        <w:t>химотерапевтикалық әдісті қолдануға көңіл аударылып отыр.</w:t>
        <w:br/>
        <w:t>Н Микоо |37| жалған ак ұнтақ ауруымен ауырған күріш</w:t>
        <w:br/>
        <w:t>тамырын (400 бірлік) стрептомицин ертіндісіне 3 сағатқа</w:t>
        <w:br/>
        <w:t>салып,әрбір 21 күн сайын 5-20 бірліктен антибиотикті күріш</w:t>
        <w:br/>
        <w:t>есетін суға қосып отырады, нәтижесінде ауру қоздырғыш</w:t>
        <w:br/>
        <w:t>патогеннің дамуын толық жойғаны байқалды.</w:t>
      </w:r>
    </w:p>
    <w:p>
      <w:r>
        <w:t>біпеһ С.В КаоУР(481 зерттеу нәтижесінде Индияда кең</w:t>
        <w:br/>
        <w:t>таралған ауруға пирикуляриоз, гельминтоспориоз және</w:t>
        <w:br/>
        <w:t>бактериальды күйікті жатқызды.</w:t>
        <w:br/>
        <w:t>Франпуз зерттеушісі Вегпаих Р |49) негізгі күріш ауруларын</w:t>
        <w:br/>
        <w:t>саңыраукұлақ, ауру қоздырғыштары деп есептейді. Күріш</w:t>
        <w:br/>
        <w:t>ауруларының ішінде көп кездесетін каракүйе, склероциалы</w:t>
        <w:br/>
        <w:t>шірік, пирикуляриоз және гельминтоспориоз аурулары. Автор-</w:t>
        <w:br/>
        <w:t>лар ауру қоздырғыштың кейбір биологиялық ерекшеліктерін</w:t>
        <w:br/>
        <w:t>және инфекция көзінің сақталатын жерін зерттеген.</w:t>
        <w:br/>
        <w:t>Қазақстанның онтүстігінде 1972 жылы біріншірет фузариоз-</w:t>
        <w:br/>
        <w:t>ды тамыр шірік ауруы бар екені белгілі болды (Ж.Әбілдаева</w:t>
        <w:br/>
        <w:t>(40)), ал 1998 жылы Жалағаш ауданында -1810гектар, Сыр-</w:t>
        <w:br/>
        <w:t>дария ауданында -530 гектар, барлығы 2340 гектар жерле күріш</w:t>
        <w:br/>
        <w:t>егістігі ауырып, көптеген шығын әкелді. Сол жылғы зертхана-</w:t>
        <w:br/>
        <w:t>лықтексерулеріміздің нәтижесі бойынша, Жалағаш ауданында</w:t>
        <w:br/>
        <w:t>аурудың таралуы 84,6%, оның дамуы 35,0%-ды құрады ал</w:t>
        <w:br/>
        <w:t>Сырдария ауданында, тиісінше бұл көрсеткіштер 85,2% және</w:t>
        <w:br/>
        <w:t>37,5%-ды құрады. Микроскопиялық тексеру барысында</w:t>
        <w:br/>
        <w:t>пирикуляриоз ауру қоздырғышымен бірге пирикуляриоз,</w:t>
        <w:br/>
        <w:t>фузариоз, альтернариоз және септориоз ауру коздырғыштары</w:t>
        <w:br/>
        <w:t>анықталды. Сөйтіп, күріш ауруларынан тек кана пирикуля-</w:t>
        <w:br/>
        <w:t>риоз ғана емес, кешенді ауру қоздырғыштары да бар екені</w:t>
        <w:br/>
        <w:t>анықталды, яғни аралас инфекциялы эпифитотиясы</w:t>
        <w:br/>
        <w:t>байқалды. 2. ) г.</w:t>
        <w:br/>
        <w:t>Астық дақылдарында кездесетін фузариозды тамыр шірік</w:t>
        <w:br/>
        <w:t>қоздырғыштары жайлы мәліметтер Ж.Т.Жиенбаевтың /50/,</w:t>
        <w:br/>
        <w:t>М.Қойшыбаевтың /51/, ал осы қоздырғыштардың күріш</w:t>
        <w:br/>
        <w:t>дақылында кездесетіні жөнінде мәліметтер А.И.Райллоның</w:t>
        <w:br/>
        <w:t>/52/, П.В.Мироненконың /38/, А.И. Петрованынң /40/,</w:t>
        <w:br/>
        <w:t>А.И.Сомовтың, М.П.Сборшикованың, А.П.Ивановтың /26/,</w:t>
        <w:br/>
        <w:t>17</w:t>
        <w:br/>
        <w:t>егісте астық дақылдары көбейсе, 71,4%-ға зиянкестер мен</w:t>
        <w:br/>
        <w:t>тамыр шірік аурулерының қоры көбейетінін мәлімдеген</w:t>
        <w:br/>
        <w:t>Н.А.Рябченконың /85/ мәліметі бойынша ауыспалы егісте</w:t>
        <w:br/>
        <w:t>бидайды қара сүрлен, эспарцет, бұршақ және кок балаусаға</w:t>
        <w:br/>
        <w:t>арналған жүгеріден соң орналыстырғанда, бидайлан кейін</w:t>
        <w:br/>
        <w:t>орналастырған жермен салыстырғанда астық шыбынымен</w:t>
        <w:br/>
        <w:t>зақымдануы көп болған.</w:t>
        <w:br/>
        <w:t>Әсімдік корғау тәжірибесінде зиянды организмдерге карсы</w:t>
        <w:br/>
        <w:t>агротехникалық шараларды практикада колдану өте маңызды</w:t>
        <w:br/>
        <w:t>(И.Ф.Павлов, 86/, С.А.Ершов /87/, В.Д.Ағарков /88). Мысалы,</w:t>
        <w:br/>
        <w:t>толырақты КРН- 4,2 культиваторымен әңдеп, БИГ-3 тырма-</w:t>
        <w:br/>
        <w:t>сымен тырмалау жоңышқадағы фитономус (жапырақ бізтұм-</w:t>
        <w:br/>
        <w:t>сығынынң) дернәсілін 35-41%-ға кемітетіні, ал аңызда сабақ,</w:t>
        <w:br/>
        <w:t>түбірі қалған жерді өртеу-1,9 есеге төмендейтіні белтілі болды</w:t>
        <w:br/>
        <w:t>(С.П.Головоротко /89). Сабак түбірі калғап жезлі БИГ-3</w:t>
        <w:br/>
        <w:t>тырмасымен еңдеу астық егегіштері мен бидай трипстерін</w:t>
        <w:br/>
        <w:t>32,0%-ға төмендетті (А.И. Глебов /90/). Сүрі танапты өңдеу</w:t>
        <w:br/>
        <w:t>көптеген зиянкестермен аурулардың дамуын тежейді</w:t>
        <w:br/>
        <w:t>(К.В.Новожиловтың /91/). Т.Т.Куҙнецованың /92/ т.б. зерт-</w:t>
        <w:br/>
        <w:t>теуінше ұзак уакыт астық дақылдарын кайталал егудің зиянды</w:t>
        <w:br/>
        <w:t>әсерін тыңайтқыштардың көмегімен төмендетуге болады.</w:t>
        <w:br/>
        <w:t>(Л.Т.Тихонованың /93/, И.П.Павловтың /94/ бидайдын тамыр</w:t>
        <w:br/>
        <w:t>шірік, тат және сабақтың ішіндегі зиянкестерінің зияндылы-</w:t>
      </w:r>
    </w:p>
    <w:p>
      <w:r>
        <w:t>ғын топырақка фосфор және калий тыңайтқыштарын енгізу</w:t>
        <w:br/>
        <w:t>азайтады.</w:t>
        <w:br/>
        <w:t>Күзлік билайлын тамыр шірік ауруынын дамуы төменде-</w:t>
        <w:br/>
        <w:t>тетін жақсы алғы дақылдарға қаза сүрі, бос емес сүрі, беле, ерте</w:t>
        <w:br/>
        <w:t>егілген картоп жатады (С.С. Саниннің /95/ Жоғары агро-</w:t>
        <w:br/>
        <w:t>техникалық фон фитосанитарлық жағдайды толық төмендетсе</w:t>
        <w:br/>
        <w:t>алмайды (Е.В.Артюнова /96/. .</w:t>
        <w:br/>
        <w:t>Қазақстан Республикасында көпжылдық шөптердін,</w:t>
        <w:br/>
        <w:t>жүгерінің, тарынып, сұлының астық дақылдары ауыспалы</w:t>
        <w:br/>
        <w:t>егісінде жаздықбидайдың үлесі жоғары болғандағы М.Қойшы-</w:t>
        <w:br/>
        <w:t>баевтың, А.Абдированың /97/ еңбектерінен белгілі. Авторлар,</w:t>
        <w:br/>
        <w:t>ауыспалы сгісте дакылдардын ауысуы топырақты микро-</w:t>
        <w:br/>
        <w:t>организмдермен оның ішінде антогонистермен (пенициллиум</w:t>
        <w:br/>
        <w:t>және фузариум) байытуына байланысты тамыр шірік ауру</w:t>
        <w:br/>
        <w:t>коздырғыштарының паразиттік түрлерінің төмендейтіні</w:t>
        <w:br/>
        <w:t>жайлы айтады.</w:t>
        <w:br/>
        <w:t>Күріш ауыспалы егістігінде ең жақсы алғы дақылдарға кеп</w:t>
        <w:br/>
        <w:t>жылдық бұршақ тұқымдас дакылдар: жоңышкга, беде, бос емес</w:t>
        <w:br/>
        <w:t>21</w:t>
        <w:br/>
        <w:t>сүрі бір жылдық бүршақ-дәпді дақылдары жатады. (Н.Ф.Ново-</w:t>
        <w:br/>
        <w:t>дед /98/, Г.Т.ҚКазанок /99/. П.И.Рубенштейн /100/. Қызылорда</w:t>
        <w:br/>
        <w:t>облысынла ең онтайлы ауыспалы егістің сызбасында күріштің</w:t>
        <w:br/>
        <w:t>үлес салмағы 37,5-50.0%-ды құрайды. (Шермағамбетов К</w:t>
        <w:br/>
        <w:t>/101/. Ғалымдардың айтуынша астық өнімдерінің өніммен</w:t>
        <w:br/>
        <w:t>жойылған топырақ құнары қайта қалпына келеді.</w:t>
        <w:br/>
        <w:t>Арал өңірінде күріш және мал шаруашылығын дамытуда</w:t>
        <w:br/>
        <w:t>күріш ауыспалы егісін игеруге ең басты назар аудару қажст.</w:t>
        <w:br/>
        <w:t>Күріштің ең жақсы алғы дақылы болып саналатын жоңышқа,</w:t>
        <w:br/>
        <w:t>түйе жоңышқа егісі көлемін көбейту, күріш өнімін арттыру,</w:t>
        <w:br/>
        <w:t>сонымен қатар мал шаруашылығын дамыту және егіншілік</w:t>
        <w:br/>
        <w:t>мәденистін көтеруде ауыспалы егістің маңызы өте зор.</w:t>
        <w:br/>
        <w:t>Қызылорда облысында тұқымдык және жемшөптік</w:t>
        <w:br/>
        <w:t>жоңышқадан мол өнім алуға оның зиянкес жәндіктері мен</w:t>
        <w:br/>
        <w:t>ауруларының зияны айтарлықтай. Жоңышқа зиянкестерінің</w:t>
        <w:br/>
        <w:t>түрлерін зерттеу жұмыстары ТМД елдерінде де, т.б. шет</w:t>
        <w:br/>
        <w:t>елдерде де кездеселі. Еуропа елдерінде Н.А.Гроссгейм /102/,</w:t>
        <w:br/>
        <w:t>Л.Ф.Краспопольская /103/, А.И.Петруха /104/, А.И.Лахилов</w:t>
        <w:br/>
        <w:t>/105/ т.б. авторлардың зерттеулері бойынша жоңышқа егістігіне</w:t>
        <w:br/>
        <w:t>зиян келтіретін коныздар түрлерінің Нирега, Әйюпа, Ароп туыс-</w:t>
        <w:br/>
        <w:t>тастарына жататынын анықтаған және оларға қарсы өсімдік</w:t>
        <w:br/>
        <w:t>корғаудың ағролевниқан ық және химиялық шарааарын</w:t>
        <w:br/>
        <w:t>жасаған.</w:t>
        <w:br/>
        <w:t>Қазақстан Расдыншабыныя жоңышқа зиянкестерітүрлерін</w:t>
        <w:br/>
        <w:t>С.Тайбсков /106/, В.В.Корниенко /107/, Т.М.Тарвердиева</w:t>
        <w:br/>
        <w:t>/108/, Л.А.Котлярова / 09/ зерттеген.</w:t>
        <w:br/>
        <w:t>Жонышка зиянкестерінің түр құрамын, зияндылығын зерт-</w:t>
        <w:br/>
        <w:t>теуде М.С.Байтеновтың /110/ енбегі зор. Жоңышқа ауруларын</w:t>
        <w:br/>
        <w:t>Волга жағалауында суармалы және тәлімі жерлерде Б.В.Краси-</w:t>
        <w:br/>
        <w:t>ков жәнс С.П.Сафьянов /111/ зерттеген.</w:t>
        <w:br/>
        <w:t>Қазақстанда Л.Д.Казенастың зерттеуі бойынша /102/ ең</w:t>
        <w:br/>
        <w:t>зиянды жоңышқаауруларына қоңыр дақтылық, татауруы және</w:t>
      </w:r>
    </w:p>
    <w:p>
      <w:r>
        <w:t>ақ ұнтақ ауруы жатады. 3.Н.Елисеева, Е.Д.Корзунова,</w:t>
        <w:br/>
        <w:t>С.С.Ракишевалардың /103/ зерттеуінше Онтүстік Қазақстанда</w:t>
        <w:br/>
        <w:t>жоңышқа вирусты аурулармен катты зақымданады. П.М.Джу-</w:t>
        <w:br/>
        <w:t>мабасвта /104/ осы зерттеулерді растайды. Жоңышқаны ауру-</w:t>
        <w:br/>
        <w:t>лардан қорғауда агротехникалық шаралар тиімді деп есеп-</w:t>
        <w:br/>
        <w:t>теледі. 1974-1976 жылдары Қызылорда облысында жоңыш-</w:t>
        <w:br/>
        <w:t>қаның зиянкес жәндіктерінің түр құрамы және ауруларының</w:t>
        <w:br/>
        <w:t>зияндылығы Л.А.Котлярованың, Ж.А.Әбілдаеванын /105/</w:t>
        <w:br/>
        <w:t>зерттеулері нәтижесінде аныкталды.</w:t>
        <w:br/>
        <w:t>22</w:t>
        <w:br/>
        <w:t>ІЕ</w:t>
        <w:br/>
        <w:t>3-кесте. Тәжірибе учаскенің топырақ сипаттамасы</w:t>
        <w:br/>
        <w:t>Топырақ Көлемдік | ТЕ Толырак Қара Жылжымалы формасы. мг/кг ТТ рН | Топырақтағы |</w:t>
        <w:br/>
        <w:t>қабатының | салмағы. | салмағы | қабатының | шірінді. % тығыз,</w:t>
        <w:br/>
        <w:t>тереңдігі г/см? Мем? | тығыздығы, 77МО: ХН, Р-Оқ ко қалдық %</w:t>
        <w:br/>
        <w:t>| % -- 1</w:t>
        <w:br/>
        <w:t>|</w:t>
        <w:br/>
        <w:t>ық анды Б Анды ыты ы ӨҮЛЕРНІҢ БЕТЕР а ыааз |</w:t>
        <w:br/>
        <w:t>0-20см 1.27 255 | 48 124 | 16.0 220 | 335 | 8800 72 0.88 |</w:t>
        <w:br/>
        <w:t>2225 ЕСЕ 3 кк ІШ ЖЕРЛЕ 2 ЖЕ СЛНЫЕ ЖЕНІС ЖЫН 41</w:t>
        <w:br/>
        <w:t>20-40см 1.33 2.60 48 1,20 320 18.0 30.0 8908 75 0.78</w:t>
        <w:br/>
        <w:t>2. ЗЕРТТЕУЛЕР ЖҮРГІЗІЛГЕН АЙМАҚТЫҢ</w:t>
        <w:br/>
        <w:t>СИПАТТАМАСЫ, ЗЕРТТЕУ НЫСАНДАРЫ МЕН</w:t>
        <w:br/>
        <w:t>ӘДІСТЕРІ</w:t>
        <w:br/>
        <w:t>2.1 Зерттеу жүргізілген аймақтың топырағы ауа райы</w:t>
        <w:br/>
        <w:t>Географиялық орпаласуы: Қазакстаппыпң оптүстігінде 1938</w:t>
        <w:br/>
        <w:t>жылы құрылған Қызылорда облысы Сырдария өзенінің төмен-</w:t>
        <w:br/>
        <w:t>гі ағысында оның екі жағынан ала орналасқан. Жер көлемі</w:t>
        <w:br/>
        <w:t>жағынан республикадағы ірі облыстардың бірі. Қызылорда</w:t>
        <w:br/>
        <w:t>облысының байтағы 228,І мың шаршы шақырым. Мүнда</w:t>
        <w:br/>
        <w:t>республикадағы халықтың 3,9 пайызы тұрады.</w:t>
        <w:br/>
        <w:t>Қызылорда облысы шығысы мен оңтүстігінде Өзбек Рес-</w:t>
        <w:br/>
        <w:t>публикасымен шектеледі, яғни Азиялық шөл даланың бел-</w:t>
        <w:br/>
        <w:t>деуіне орналаскан.Батысында-Арал теңізі. Оның солтүстік</w:t>
        <w:br/>
        <w:t>және шыгыс бөлігі аралларымен коса 28,5 шаршы шақырым</w:t>
        <w:br/>
        <w:t>болатын аумағы Қызылорда облысының кұрамына енеді. Бұл</w:t>
        <w:br/>
        <w:t>облыс байтағының барлық көлемінің 11,8 пайызы. Оңтүстігін-</w:t>
        <w:br/>
        <w:t>де Қызылкүм шөлінін солтүстік бөлігі, солтүстігінде - Арал тені-</w:t>
        <w:br/>
        <w:t>зінің жиегіндегі Қарақұм, Арысқұм және Орталық Қазақ-</w:t>
        <w:br/>
        <w:t>станның шет аймағына кіретін шөлейтті үстірті. Облыс тұран</w:t>
        <w:br/>
        <w:t>ойпатының жазықтау келген кең байтақ алқабын алып жатыр.</w:t>
        <w:br/>
        <w:t>Оның басым бөлігі Сырдария, Сарысу және ІПу өзендерінің</w:t>
        <w:br/>
        <w:t>ертедегі атырау жазығы болын табылады.</w:t>
        <w:br/>
        <w:t>Климаты: Сырдария бассейнінін климаттық жағдайын</w:t>
        <w:br/>
        <w:t>сипаттайтын әдеби мәліметтер баршылық болғапымен, олар-</w:t>
        <w:br/>
        <w:t>дың көпшілігі Қызылорда облысының бүкіл байтағындағы</w:t>
        <w:br/>
        <w:t>климат жағдайының ерекшеліктеріне соқпай, шектес жатқан</w:t>
        <w:br/>
        <w:t>аумағы кен үлкен жерлердін климатын жалпы тұрғыдан тал-</w:t>
      </w:r>
    </w:p>
    <w:p>
      <w:r>
        <w:t>дайды :</w:t>
        <w:br/>
        <w:t>Қызылорда облысының жерін сұр топырақты белдіктің сол-</w:t>
        <w:br/>
        <w:t>түстік жағына және коңыр топырақты шөлейт дала аймағына</w:t>
        <w:br/>
        <w:t>жатқызады.</w:t>
        <w:br/>
        <w:t>Қызылорда аблысының климаты еуроазиялық құрлықтың</w:t>
        <w:br/>
        <w:t>ішкі онтүстік жағында атмосфералық ауаның жылжу ерек-</w:t>
        <w:br/>
        <w:t>шеліктерінің ықлалымен қалыптасады. Климаты шүғыл</w:t>
        <w:br/>
        <w:t>24</w:t>
        <w:br/>
        <w:t>06</w:t>
        <w:br/>
        <w:t>2-кесте. Ауа ылғалдығы, %</w:t>
        <w:br/>
        <w:t>ЕТТЕРІНЕ 2006 ж ЕРТ ИНЕ ТТ</w:t>
        <w:br/>
        <w:t>орт мин |орт мин(|орт КН орт. мин БІ. өрі МИН. орт мин Ши ШІ</w:t>
        <w:br/>
        <w:t>Паурыз | 9215 |54 % |58 7% 53 (І5 62 51 52 |22191.</w:t>
        <w:br/>
        <w:t>Сәуір ЕТІН ЕТЕУ) 18011 53 17 56 14 35 ШЕ”</w:t>
        <w:br/>
        <w:t>Мамыр (кәктеу-) |48 30 48 ІН 4 31 10 34 8 37 10</w:t>
        <w:br/>
        <w:t>Маусым (түптену |39 7719 45 ЕЕЕ ЕУДЕН ЕРІ 10-278 34 П 32 9 29 Е ЕЕ</w:t>
        <w:br/>
        <w:t>) | 1</w:t>
        <w:br/>
        <w:t>Шілде (сабактану.) 38 12 |40 17 |37 15 9 4 35 П 20 4</w:t>
        <w:br/>
        <w:t>Тамыз (шапнақтану |29 12 39 18 |%2|6 ЕТЕНЕ 28 Ш ЕП! 8</w:t>
        <w:br/>
        <w:t>| Түлдеу.) ШЕН. ле 14 ейін 21</w:t>
        <w:br/>
        <w:t>Қыркүйек (сүттену3290 18 3 35 14 10 2 58 12 -1 15 46</w:t>
        <w:br/>
        <w:t>6с</w:t>
        <w:br/>
        <w:t>1-кесте. Кызылорда метеостансасының</w:t>
        <w:br/>
        <w:t>агроклиматтық көрсеткіші</w:t>
        <w:br/>
        <w:t>Айлары Орташа 2002 ж. 2003 ж. 2004 ж. 2005ж. 2006 ж. 2007 ж. 2008 ж. 2009 ж.</w:t>
        <w:br/>
        <w:t>көпжылдық</w:t>
        <w:br/>
        <w:t>мәліметі</w:t>
        <w:br/>
        <w:t>2) 14 2) Өө | 1. 5)</w:t>
        <w:br/>
        <w:t>ЕЕ: 2 2- 5 Е- 2 | &gt; ЕЗ Ж Ес &gt;</w:t>
        <w:br/>
        <w:t>Е 5 т с. т Бы 5: Геш ИН ТЕ Е егі</w:t>
        <w:br/>
        <w:t>ЕЕ “ИЕ ЗЕ |І81Е сі</w:t>
        <w:br/>
        <w:t>5 12) ҰЗ Бе 5 Б”. ң ізді Е) ЕУ т ғ г</w:t>
        <w:br/>
        <w:t>КЕЗІНЕН ЕЕ Е-Е сЕ БЕ н- І ж</w:t>
        <w:br/>
        <w:t>“Наурыз | 10| 97 |15119.8|154 9,7 |157) 105 104 6, 66 |</w:t>
        <w:br/>
        <w:t>Сәуір 14 ( 21195 12114911319 7. |</w:t>
        <w:br/>
        <w:t>Мамыр 1. 901200118512471 22. 8.8 |.</w:t>
        <w:br/>
        <w:t>Маусым | 5 29,8,25,7| 8.4 14.9</w:t>
        <w:br/>
        <w:t>Шілде 150|279|21 ; 2</w:t>
        <w:br/>
        <w:t>Тамыз 17012101511 240 5 ) 0,0</w:t>
        <w:br/>
        <w:t>Қыркүйек |801160| 0 |1201 0,5 |190 100 23</w:t>
        <w:br/>
        <w:t>Барлығы 134,5|128.5| 71,9 | 136.5 | 22.7|151.0| 22,1 38.0 Б</w:t>
      </w:r>
    </w:p>
    <w:p>
      <w:r>
        <w:t>Күріш зиянкестеріне есеп жүргізу күріштің көктеу кезеңінде</w:t>
        <w:br/>
        <w:t>жүргізіледі. Осы кезең жағалық шыбын және күріш масасынын</w:t>
        <w:br/>
        <w:t>дернәсілдерінің ең көп зиян келтіруіне сәйкес келеді. Ол үшін</w:t>
        <w:br/>
        <w:t>мөлдектің 4-жерінен арнайы сымнан жасалған 25х25 санти-</w:t>
        <w:br/>
        <w:t>метрлік рамка дайындап алынады. Рамқа ішіндегі барлык өсім-</w:t>
        <w:br/>
        <w:t>дік саны, оның ішінде зақымдалған, және зиянкестердің дер-</w:t>
        <w:br/>
        <w:t>нәсілдері, куыршак саны есептеледі. Зақымдалған өсімдік</w:t>
        <w:br/>
        <w:t>пайызы төмендегі формула арқылы анықталады:</w:t>
        <w:br/>
        <w:t>Р-а” 100/ М;</w:t>
        <w:br/>
        <w:t>Р- зақымдалған өсімдік пайызы;</w:t>
        <w:br/>
        <w:t>А- сынамадағы зақымдалған өсімдік саны;</w:t>
        <w:br/>
        <w:t>Х- сынамадағы барлық өсімдік саны.</w:t>
        <w:br/>
        <w:t>Зақымдалудың карқындылығын төмендегі формула арқылы</w:t>
        <w:br/>
        <w:t>анықтайды:</w:t>
        <w:br/>
        <w:t>К-У(а%Ы) %100/ МҰҚ;</w:t>
        <w:br/>
        <w:t>Ю- зақымдалудың қарқындылығы, %;</w:t>
        <w:br/>
        <w:t>У (а% В)- зақымдалған өсімдік санымен (а), зақымдану</w:t>
        <w:br/>
        <w:t>ұпайына сәйкес (6) көбейту</w:t>
        <w:br/>
        <w:t>М- есептелген өсімдіктің жалпы саны (зақымлалған және</w:t>
        <w:br/>
        <w:t>зақымдалмаған);</w:t>
        <w:br/>
        <w:t>К- есептеу шәкілі бойынша жалпы үпай.</w:t>
        <w:br/>
        <w:t>Зиянкестермен зақымдалудың қарқындылығын анықтау үшін</w:t>
        <w:br/>
        <w:t>мәлдектін әрбір кайталауынан 50 өсімдіктен алынып тексеріледі.</w:t>
        <w:br/>
        <w:t>Зақымдалудың қарқындылығына баға беру үшін Л.А.Котляро-</w:t>
        <w:br/>
        <w:t>ваның /122/ 5-ұпайлық шәкім пайдаланылады (5-кесте).</w:t>
        <w:br/>
        <w:t>5-кесте. Жағалық шыбын мен күріш масасының зақымдау</w:t>
        <w:br/>
        <w:t>қарқындылығына баға беру шәкілі</w:t>
        <w:br/>
        <w:t>Зақымдау белгісі</w:t>
        <w:br/>
        <w:t>|</w:t>
        <w:br/>
        <w:t>Тамыр жүйесінде немесе жапыракта озгеріс жоқ |</w:t>
        <w:br/>
        <w:t>Тамыр жүйесі зақымданган (жағалық шыбын) немесе ) |</w:t>
        <w:br/>
        <w:t>жапырақ зақымданған (күріш масасы)” Желе Б ҚОКЕКСССЕЯЕ ЛЕДІ ІОЖБЕСИН ы</w:t>
        <w:br/>
        <w:t>25 %-дан аспайды 5 2 |</w:t>
        <w:br/>
        <w:t>1.26-50 %-ға дейін ЖИЕСТИ |</w:t>
        <w:br/>
        <w:t>1251-75 %-ға дейін үй 1 е, 1</w:t>
        <w:br/>
        <w:t>|</w:t>
        <w:br/>
        <w:t>! |</w:t>
        <w:br/>
        <w:t>75 %-дан артық</w:t>
        <w:br/>
        <w:t>шері 0,5 пайыздан 3-4 пайызға дейін ауытқиды, оның 6 пайызға</w:t>
        <w:br/>
        <w:t>жету! өте сирек кездеседі. Топырақты азотпен байыту үшін бұр-</w:t>
        <w:br/>
        <w:t>шақ тұқымдас дақылдар, атап айтканда, жоңышка мен түйе</w:t>
        <w:br/>
        <w:t>жоңышқа егу керек</w:t>
        <w:br/>
        <w:t>Шалғындық - батпақтық топырактар қалың камыстын</w:t>
      </w:r>
    </w:p>
    <w:p>
      <w:r>
        <w:t>астында, ауыртопырактар, ойлау жерлерде қалыптасады, кара-</w:t>
        <w:br/>
        <w:t>шірік мөлшері 4 пайызға жетеді, көбінесе -1,5 -3 пайыз. Үсті</w:t>
        <w:br/>
        <w:t>сорланған (1,5 -2,5 пайыз); 10-50 сантиметрден төменіректе</w:t>
        <w:br/>
        <w:t>сорлану дәрежесі кемиді (0,1-0,3 пайыз). Екі метр қалыңдықта</w:t>
        <w:br/>
        <w:t>тұз қоры 80 т/га, сорлануы- хлоридті- сульфатты. 2-3м терен-</w:t>
        <w:br/>
        <w:t>діктегі ыза суы тұшы және кермек. Топырақ күріш және баска</w:t>
        <w:br/>
        <w:t>дақылдар егуге жарамды. Күріш ауыспалы егісінің топырағын</w:t>
        <w:br/>
        <w:t>шалғынды-батпақты топыраққа жатқызады, себебі күріш өсіру</w:t>
        <w:br/>
        <w:t>кезінде суға бастырылып, ол құрғақшылықта өсетін дақылдар-</w:t>
        <w:br/>
        <w:t>мен алмасып отыруы топырақ түзу процесіндегі шалғынды-</w:t>
        <w:br/>
        <w:t>батпакты топырак сипатына сәйкес келеді.</w:t>
        <w:br/>
        <w:t>Тәжірибелік учаске топырағының химиялық құрамы</w:t>
        <w:br/>
        <w:t>орталык санитарлы - эпидемиологиялық сараптамасында</w:t>
        <w:br/>
        <w:t>(хаттама Хо 37-40) жасалған. Гәжірибе учаскесінің топырағы</w:t>
        <w:br/>
        <w:t>күрішті ауыстырмай 1981 жылдан бері егілген жырту қабатын-</w:t>
        <w:br/>
        <w:t>дағы қалдық 1,65%, күріштікпен салыстырғанда -0,88%. Сор-</w:t>
        <w:br/>
        <w:t>лану дәрежесі хлорлы сульфатты. Тәжірибе учаскесі топыра-</w:t>
        <w:br/>
        <w:t>ғының химиялық құрамы санитарлық - эпидемиялогиялық</w:t>
        <w:br/>
        <w:t>тексеру орталығында анықталған (хаттама Х937-40). Топырағы</w:t>
        <w:br/>
        <w:t>шалғынды - батпақты, облыстын күріш ауыспалы егістігі</w:t>
        <w:br/>
        <w:t>топырағына сәйкес келелі. Қарашірік мөлшері аз. Жер асты</w:t>
        <w:br/>
        <w:t>суының тереңдігі 1-2м, топырақ суының тұздылығы 3 пайыз-</w:t>
        <w:br/>
        <w:t>дай және олан да жоғары (3-кесте).</w:t>
        <w:br/>
        <w:t>Тәжірибе жүргізу орны - «Қазақ күріш шаруашылығы ҒЗИ»</w:t>
        <w:br/>
        <w:t>ЖШС - нін Карауылтөбе тірек пунктіндегі 8-танапты ауыс-</w:t>
        <w:br/>
        <w:t>палы егісі.</w:t>
        <w:br/>
        <w:t>28</w:t>
        <w:br/>
        <w:t>Ылғалдануы мен рельеф жағдайының алуан түрлілігі, шөк-</w:t>
        <w:br/>
        <w:t>пелердің бір текті еместігі, жекелеген табиғи аудандарды</w:t>
        <w:br/>
        <w:t>шаруашылық тұрғысынан пайдалану бағыттары топырақтын</w:t>
        <w:br/>
        <w:t>мейлінше алуан түрінің қалыптасуына әкеп соқтырады, ол</w:t>
        <w:br/>
        <w:t>көбінесе өте күрделі кұрамдар мен кешендер түрінде ұшы-</w:t>
        <w:br/>
        <w:t>райды. Алайда осынша алуан түрлілікке қарамастан, шөлдік</w:t>
        <w:br/>
        <w:t>климат режимінің ерекшеліктері әсерінен, жазықтағы топы-</w:t>
        <w:br/>
        <w:t>рақтың бәріне (құмды және тауларда қалыптасатын топырак-</w:t>
        <w:br/>
        <w:t>тарды қоспағанда) агрономиялық маңызға ие болатын мына-</w:t>
        <w:br/>
        <w:t>дай ортақ белгілері бар:</w:t>
        <w:br/>
        <w:t>1. Жоғары карбонаттылық (күрамында 10 проценттен 25</w:t>
        <w:br/>
        <w:t>процентке дейін көмірқышқылды әк бар). Сортаң толырақты</w:t>
        <w:br/>
        <w:t>шайған кезде карбонаттылық оңды фактор ретінде әсер етеді,</w:t>
        <w:br/>
        <w:t>топырақтын сортандық белгісін жояды. Сонымен бірге карбо-</w:t>
        <w:br/>
        <w:t>наттардың көп болуы фосфор тыңайтқыштарының неғұрлым</w:t>
        <w:br/>
        <w:t>баяу қозғалатын, бірақ өсімдік сіңіретін формаға көшу процесін</w:t>
        <w:br/>
        <w:t>тездетеді.</w:t>
        <w:br/>
        <w:t>2. Тосаптык жаратылысынын сипатына байланысты топы-</w:t>
        <w:br/>
        <w:t>рақ профилінің кабаттанып жатуы. Мұндай жағдайдағы топы-</w:t>
        <w:br/>
        <w:t>рақтың ерекшелігі - тозаңды бөлшектердің басым (40-75 про-</w:t>
        <w:br/>
        <w:t>цент) болып, көлемі 1- 0,25мм фракциялардың өте аз болуы,</w:t>
        <w:br/>
        <w:t>ал диаметрі Імм бөлшектердің мүлде болмауы.</w:t>
        <w:br/>
        <w:t>3. Макроқұрылымнын жоқтығы және суға төзімді микро-</w:t>
        <w:br/>
        <w:t>құрылымның болуы.</w:t>
        <w:br/>
        <w:t>4, Өзен өңіріндегі топырақтың беткі қабаты (0-15см) мен</w:t>
        <w:br/>
        <w:t>шөл топырағы профилінің арта шенінде (20-150мм) жоғары</w:t>
      </w:r>
    </w:p>
    <w:p>
      <w:r>
        <w:t>сортандылығы. Сорлануы хлоридті -- сульфатты, натрийдің,</w:t>
        <w:br/>
        <w:t>магнийдің, кальпийдің күкірткыштқылды тұздары басым</w:t>
        <w:br/>
        <w:t>Топырақтың дені шаюды қажет етеді. Бұдан басқа, суармалы</w:t>
        <w:br/>
        <w:t>оазистердің топырақтың сортаңдану дәрежесі жағынан бір-</w:t>
        <w:br/>
        <w:t>бірінен кейбір айырмашылықтары бар. Оңтүстіктегі - Шиелі</w:t>
        <w:br/>
        <w:t>оазисінің топырағы мен ыза сулары азырақсортаңданған, орта-</w:t>
        <w:br/>
        <w:t>дағы, Қызылорда оазисінін топырағы неғұрлым сортаңдау</w:t>
        <w:br/>
        <w:t>келеді, ал солтүстіктегі - Қазалы оазисінің топырағы одан да</w:t>
        <w:br/>
        <w:t>күштірек сортанданған.</w:t>
        <w:br/>
        <w:t>5. Микробиологиялық процестің тым күштілігі, органика-</w:t>
        <w:br/>
        <w:t>лық заттардың тез шіруіне әкеп соғады. Облыстын барлық</w:t>
        <w:br/>
        <w:t>топырағы калийге бай келеді, ал фосфордың мөлшері орташа</w:t>
        <w:br/>
        <w:t>(немесе орта дәрежеден төмен), азотка кедей. Мұнда органика-</w:t>
        <w:br/>
        <w:t>лық (көң, компост, сидерат) және минералдық тыңайтқыш-</w:t>
        <w:br/>
        <w:t>тарды, әсіресе азоттынайткқышын енгізу кажет. Гумустын мөл</w:t>
        <w:br/>
        <w:t>27</w:t>
        <w:br/>
        <w:t>далалық жағдайда ауру қоздырғышты қолдан жұқтыру кезеңі-</w:t>
        <w:br/>
        <w:t>нен өткізеді.</w:t>
        <w:br/>
        <w:t>Пестицидтерді колдану, олардын өсімдіктің зақымдалуына</w:t>
        <w:br/>
        <w:t>әсерін бақылау кезіндегі өзгерістердің арнайы белгілерін жазып</w:t>
        <w:br/>
        <w:t>(дақтылық, жапырақтын қатпарлануы, ширатылуы, сабақ,</w:t>
        <w:br/>
        <w:t>масақ т.б. өсімдік бөлімдеріндегі өзгерістерді) препараттың</w:t>
        <w:br/>
        <w:t>сімдікке фитотоксикологиялык әсері туралы мәліметтер</w:t>
        <w:br/>
        <w:t>алынды. Өсімдіктегі осындай өзгерістердің пайда болу дәре-</w:t>
        <w:br/>
        <w:t>жесі ұпай арқылы келесі шәкілмен анықталады.</w:t>
        <w:br/>
        <w:t>0- өзгеріс жоқ;</w:t>
        <w:br/>
        <w:t>0,1- зақымдалу аздап көзінелі;</w:t>
        <w:br/>
        <w:t>1- аздап зақымдалған, жапырақтың 10%, сабақтың, және</w:t>
        <w:br/>
        <w:t>т.Ө. органдарының зақымдалуы;</w:t>
        <w:br/>
        <w:t>2- 11-ден 25%,-ға дейін зақымдалған;</w:t>
        <w:br/>
        <w:t>3- 26-дан 50%,-ға дейін зақымдалған</w:t>
        <w:br/>
        <w:t>4- зақымдалу 50%,- дан аскан</w:t>
        <w:br/>
        <w:t>Өсімлікті пестипилтермен вегетация кезінде бүрку</w:t>
        <w:br/>
        <w:t>арқылы қорғау жүргізілген соң 3, 7 және 15-ші күндері есеп</w:t>
        <w:br/>
        <w:t>жүргізіледі.</w:t>
        <w:br/>
        <w:t>Пестипилтерлің және биологиялык препараттардың биоло-</w:t>
        <w:br/>
        <w:t>гиялық тиімділігін әсімдіктін зақымдалу дәрежесі немесе</w:t>
        <w:br/>
        <w:t>аурудың даму көрсеткіштері арқылы есептейді.</w:t>
        <w:br/>
        <w:t>- Д6-Дт.100/Д6,</w:t>
        <w:br/>
        <w:t>Бт- КДБЕНІ шарасының биологиялық тиімділігі;</w:t>
        <w:br/>
        <w:t>Д6- Бақылау нұсқасындағы өсімдіктің зақымдалу дәрежесі</w:t>
        <w:br/>
        <w:t>немесе даму пайыҙы;</w:t>
        <w:br/>
        <w:t>Дт- тәжірибе нұсқасындағы өсімдіктің зақымдалу дәрежесі;</w:t>
      </w:r>
    </w:p>
    <w:p>
      <w:r>
        <w:t>Пестицидтердің және биологиялық препараттардың шаруа-</w:t>
        <w:br/>
        <w:t>шылық тиімділігін томендегі формуламен апықтайды:</w:t>
        <w:br/>
        <w:t>Шт-Тә-Бө% 100/Бө;</w:t>
        <w:br/>
        <w:t>Шт- шаруашылық тиімділік;</w:t>
        <w:br/>
        <w:t>Тә-тәжірибедегі өнім;</w:t>
        <w:br/>
        <w:t>Бо-бақылау нұсқасындағы өнім;</w:t>
        <w:br/>
        <w:t>Пирикуляриоз ауру қоздырғышын анықтау</w:t>
        <w:br/>
        <w:t>Пирикуляриоз ауру қоздырғышы А.И.Петрованың /141/,</w:t>
        <w:br/>
        <w:t>Н.А.Тихоноһанын т.б./123/ әлістерімен анықталды. Санырау-</w:t>
        <w:br/>
        <w:t>құлақтың ауру қоздырғышын ауырған чемесе кепкен өсімдік-</w:t>
        <w:br/>
        <w:t>тен /гербарийден/ бөлігі алуға болады. Зақымдалған өсімдік-</w:t>
        <w:br/>
        <w:t>тен ауру қоздырғышты бөліп алу екі әдіспен жасалады: ылғал-</w:t>
        <w:br/>
        <w:t>ды камерада закымдалған өсімдіктен спорасын алу немесе</w:t>
        <w:br/>
        <w:t>40</w:t>
        <w:br/>
        <w:t>континентті - жазы ыстық, құрғак, қысы тым суык, қар өте аз</w:t>
        <w:br/>
        <w:t>түселі. Ауанын орташа жылдық температурасы ғ7-Г|7, Ауд 1ем-</w:t>
        <w:br/>
        <w:t>пературасының жылдық ауытқуы (сң жылы жәнс суык айлар-</w:t>
        <w:br/>
        <w:t>дың орташа температурасының арасы) -349С -тан-119С дейін.</w:t>
        <w:br/>
        <w:t>Облыс территориясының онтүстік жағы ашык болғандыктан</w:t>
        <w:br/>
        <w:t>Сібірден жылжыған салқын ауа массасы сш кедергісіз келіп</w:t>
        <w:br/>
        <w:t>түрады. Қыстын қысқг болса да суық болатыны содан. Кейде</w:t>
        <w:br/>
        <w:t>температуранын ен жоғаргы абсалюттік ауыткуы, ягни жоғары</w:t>
        <w:br/>
        <w:t>және ең төменгі температуранын айырмасы ж 85 -90“С</w:t>
        <w:br/>
        <w:t>Жылдын жылы (ауанын тәуліктік орта температурасы 0%</w:t>
        <w:br/>
        <w:t>тан жоғары болатын күннін саны -235 -275) кезеңі 14-18 нау-</w:t>
        <w:br/>
        <w:t>рыздан басталып, қарашаның 11-16-ында бітеді. Гң суық ай</w:t>
        <w:br/>
        <w:t>қаңтар, ең жылы яй шілде. Сондықтан егіннің пісіп жинчу</w:t>
        <w:br/>
        <w:t>кезеңі - суық ұрмайтын кезең 160-205 күнге созылады. Облыс-</w:t>
        <w:br/>
        <w:t>тың климатына тән ерекшелігі - құрғақшылық. Жауын-шашын</w:t>
        <w:br/>
        <w:t>те аз. Жазда жауған жауыннын топыракка және осімлікке</w:t>
        <w:br/>
        <w:t>пайдасы жоқ. Қыста жауған кар жабындысы мардымсыз жәнс</w:t>
        <w:br/>
        <w:t>тұрақты емес. !</w:t>
        <w:br/>
        <w:t>Облыс территориясында солтүстік-шыгыстан катты жел со</w:t>
        <w:br/>
        <w:t>ғып тұрады. Желдің жылдық орта жылламдығы 3,1 ден 6,0м/с.</w:t>
        <w:br/>
        <w:t>Дауылдатып, топырак суырып соғатын қатты жел Арал теңізі-</w:t>
        <w:br/>
        <w:t>нің төңірегінде жиі болады. Қыс айларында соққан желден</w:t>
        <w:br/>
        <w:t>топырактың беті шытынап жарылады. Жазла да алай- түлей жел</w:t>
        <w:br/>
        <w:t>соғады, облыс жері шаңдатып жатады.</w:t>
        <w:br/>
        <w:t>Облыс териториясында жаз ыстық және ұзақ болады.Ең</w:t>
        <w:br/>
        <w:t>жылы айда (шілде) ауаның орташа температурасы 26-28 градус</w:t>
        <w:br/>
        <w:t>төнірегінде болады.</w:t>
        <w:br/>
        <w:t>Облыстың ауа райы өте қуаңшылықты болып келеді.</w:t>
        <w:br/>
        <w:t>Жылма-жылғы жауыннын молшері жиі өзгеріп тұралы.</w:t>
        <w:br/>
        <w:t>Мысалы жекелеген құрғақшылық жылдары не бары 20-60 мм,</w:t>
        <w:br/>
        <w:t>ал ылғал неғұрлым мол жылдары -200-213мм жауын жаууы</w:t>
        <w:br/>
        <w:t>мүмкін.</w:t>
        <w:br/>
        <w:t>Желдіп жылдык орташа жылдамдығы секундына 3-4 метр-</w:t>
      </w:r>
    </w:p>
    <w:p>
      <w:r>
        <w:t>денаспайды.Егіннің вегетациялық кезеңінің ұзақтығы (ауаның</w:t>
        <w:br/>
        <w:t>орташа тәуліктік температурасы “-3 градустан жоғары мезгіл)</w:t>
        <w:br/>
        <w:t>208-217 күн.Көктемде ауанын орташа гәуліктік температурасы-</w:t>
        <w:br/>
        <w:t>ның жылылыққа қарай тұракты ауысуы 26-30 наурызға сәйкес</w:t>
        <w:br/>
        <w:t>келеді. :</w:t>
        <w:br/>
        <w:t>Облыстерриториясында аяз болмайтын мезгіл орта есеппен</w:t>
        <w:br/>
        <w:t>167-178 күнге созылады. Көктемгі үсік сәуірдің ехінші опкүп-</w:t>
        <w:br/>
        <w:t>дігінде тоқталады, бірақ жекелеген жылдарда мамырдың бірін-</w:t>
        <w:br/>
        <w:t>25</w:t>
        <w:br/>
        <w:t>ішкі инфекцияны анықтаудың басқа әдісіне тұқымды</w:t>
        <w:br/>
        <w:t>диафаноскопта іріктеп алады. Зақымдалған тұқымды масақ</w:t>
        <w:br/>
        <w:t>қабығын ажыратады, сонан соң аршылған дәнді жоғарыла</w:t>
        <w:br/>
        <w:t>айтылғандай залалсыздандырып ылғалды камерада 26-28%С</w:t>
        <w:br/>
        <w:t>температуралы термостатқа қояды. Осындай әдіспен ауру</w:t>
        <w:br/>
        <w:t>козлыргышты 2-3 тәулікте аныктауга болады. Дән қабығын</w:t>
        <w:br/>
        <w:t>аршып тастағанда сапрофитті микрофлора болмайды.</w:t>
        <w:br/>
        <w:t>Тұқымның зақымдалғанын формула арқылы анықтайды</w:t>
        <w:br/>
        <w:t>3- Ма х100/ ХЧь,</w:t>
        <w:br/>
        <w:t>3- ауру дән, %:</w:t>
        <w:br/>
        <w:t>Ха- ауру дән саны, дана;</w:t>
        <w:br/>
        <w:t>Хф- талданған дәннің жалпы саны, дана.</w:t>
        <w:br/>
        <w:t>Күріш ауруларынын дамуынын дәрежесін апыктау күріптіп</w:t>
        <w:br/>
        <w:t>вегетация кезеңінде 3 рет жүргізіледі: толық түптену, масактану</w:t>
        <w:br/>
        <w:t>және егін жинау алдында. Стационарлы учаскеде бақылау</w:t>
        <w:br/>
        <w:t>әрбір 10 күнде жүйелі түрде вегетация кезінде жүргізіліп тұрады.</w:t>
        <w:br/>
        <w:t>Есептеу кезінде танап диагопалы бойымен жүріп (мөлдек)</w:t>
        <w:br/>
        <w:t>бірдей қашықтықта 10 жерден 100 өсімдік алынады. Есеп</w:t>
        <w:br/>
        <w:t>мәліметі бойынша «аурудың таралуы», және аурудың даму</w:t>
        <w:br/>
        <w:t>дәрежесі аныкталады. Аурудың таралуы -- зақымдалған өсімдік</w:t>
        <w:br/>
        <w:t>саны мен, талданған өсімдіктің жалпы санын формула</w:t>
        <w:br/>
        <w:t>бойынша анықталды.</w:t>
        <w:br/>
        <w:t>Р-п/М100%; Р-аурудын таралу пайызы</w:t>
        <w:br/>
        <w:t>М- зерттелген жалпы өсімдік саны</w:t>
        <w:br/>
        <w:t>п- ауру өсімдік саны.</w:t>
        <w:br/>
        <w:t>Өсімдіктің зақымдалу қарқындылығы зақымдалған өсімдік</w:t>
        <w:br/>
        <w:t>мүшесінін колемі аркылы аныкталып көзбен шәкіл бойыпша</w:t>
        <w:br/>
        <w:t>ұпай санымен бағаланады. Н.А.Тихонова /123/ (4-кесте).</w:t>
        <w:br/>
        <w:t>4-кесте. Күріштің пирикуляриозбен зақымдалуын бағалау</w:t>
        <w:br/>
        <w:t>шкаласы</w:t>
        <w:br/>
        <w:t>лған орган</w:t>
        <w:br/>
        <w:t>(жапырақ | Буын шашақ</w:t>
        <w:br/>
        <w:t>19 ! Ауру белгісі жоқ</w:t>
        <w:br/>
        <w:t>| бала</w:t>
      </w:r>
    </w:p>
    <w:p>
      <w:r>
        <w:t>25% Шашақтың 25%</w:t>
        <w:br/>
        <w:t>50% | 26-50%</w:t>
        <w:br/>
        <w:t>ір буын немесе | 50%-дан жоғары</w:t>
        <w:br/>
        <w:t>әп зақымдалған |</w:t>
        <w:br/>
        <w:t>| ы</w:t>
        <w:br/>
        <w:t>| |</w:t>
        <w:br/>
        <w:t>т</w:t>
        <w:br/>
        <w:t>Бес танапты ауыспалы егістер:</w:t>
        <w:br/>
        <w:t>І-нұсқа ( күріштін үлесі - 42,9%): 1-түйежонышка “ғ бүр-</w:t>
        <w:br/>
        <w:t>кемелі дақылдар, 2-екінші жылғы түйс жоңышқа, 3-күріш,</w:t>
        <w:br/>
        <w:t>4-дәстүрлі емес дақылдар, 5-күріш.</w:t>
        <w:br/>
        <w:t>Торт танапты ауыспалы егістер:</w:t>
        <w:br/>
        <w:t>1-нұсқа (күріштің үлссі 50,0%): 1-түйсжоңышқа “ бүркемелі</w:t>
        <w:br/>
        <w:t>дақылдар,</w:t>
        <w:br/>
        <w:t>2-екінші жылғы түйежоңышқа, 3-күріш, 4-күріш.</w:t>
        <w:br/>
        <w:t>Тұрақты күріш егілген жер</w:t>
        <w:br/>
        <w:t>1-нұсқа (күріштің үлесі - 100%): І- 1981 жылдан бері</w:t>
        <w:br/>
        <w:t>тыңайтқышсыз тұрақты күріш егілген.</w:t>
        <w:br/>
        <w:t>2 - 1951 жылдан бері тыңайтқыш қолданып тұрақты күріш</w:t>
        <w:br/>
        <w:t>егілген.</w:t>
        <w:br/>
        <w:t>Күріш сорттары мен сорт үлгілерінің фузариозды тамыр</w:t>
        <w:br/>
        <w:t>шірік ауруларына төзімділігін зерттеу.</w:t>
        <w:br/>
        <w:t>1970-2008 жылдар аралығында казіргі Ы. Жахаев атындағы</w:t>
        <w:br/>
        <w:t>Қазақ күріш шаруашылығы ҒЗИ-ның тәжірибе шаруашылы-</w:t>
        <w:br/>
        <w:t>ғындағы тұрақты далалық тәжірибе учаскесінде зерттелді.</w:t>
        <w:br/>
        <w:t>Бұл кезде күріш ауруларын анықтау, олармен агротехника-</w:t>
        <w:br/>
        <w:t>лык және химиялық күрес шараларып зерттеу жарғыртарн</w:t>
        <w:br/>
        <w:t>жүргізілді.</w:t>
        <w:br/>
        <w:t>1976-1979 жылдары күріш ауыспалы егістігіндегі жоңышқа</w:t>
        <w:br/>
        <w:t>дақылының зияпкестерін, ауруларып анықтау және олардап</w:t>
        <w:br/>
        <w:t>қорғау шараларын зерттеу жұмыстары жүргізілді.</w:t>
        <w:br/>
        <w:t>Күріштің сорттарын және сорт үлгілерінің фузариозды</w:t>
        <w:br/>
        <w:t>тамыр шірік ауруларына төзімділігін зерттеу 1977-1992 жылдар</w:t>
        <w:br/>
        <w:t>аралығында жүргізіліп, 850 күріш үлгілері бойынша алынған</w:t>
        <w:br/>
        <w:t>зерттеу нәтижелері Бүкілодақтық өсімдік шаруашылығы</w:t>
        <w:br/>
        <w:t>институтына жіберілді, Олардың ішінде жабайы түрлер мәдени</w:t>
        <w:br/>
        <w:t>сорттар. буланлар, селекпиялық липиялар, сонымен катар</w:t>
        <w:br/>
        <w:t>аудандастырылған және болашағы бар сорттар бар.</w:t>
        <w:br/>
        <w:t>Фузариозды тамыр шірік ауруын зерттеу және оның зақым-</w:t>
        <w:br/>
        <w:t>далу есебін, таралуып аныктау өндірістік жағдайда, А.И.Нет-</w:t>
        <w:br/>
        <w:t>рованың /117/, О.В .Подкиннің /198/, әдістемесі бойынша</w:t>
        <w:br/>
        <w:t>жүргізілді. Саңырауқұлаҡты таза ортада бөліп алу және түрін</w:t>
        <w:br/>
        <w:t>идентификациялау А.И.Райллоның /178/, В.И.Билайдын</w:t>
        <w:br/>
        <w:t>19/7, М.К. А.А.Бенкенмен, Л.К.Хацкеевичтің /129/,</w:t>
        <w:br/>
        <w:t>әдістемелері бойынша жүргізілді.</w:t>
      </w:r>
    </w:p>
    <w:p>
      <w:r>
        <w:t>534</w:t>
        <w:br/>
        <w:t>ділігі анықталды. Күріш әсімдігін колдан зақымлау вегетация-</w:t>
        <w:br/>
        <w:t>лық ыдыстарда жасалды. Әрбір ыдысқа 30 тұқым саналып</w:t>
        <w:br/>
        <w:t>егілді. Ауру козлырғышты колдап жұқтыру үшіп 30 күндік Е</w:t>
        <w:br/>
        <w:t>охузрогитг Г. огу2ае санырауқұлағынын культурасын вегетация-</w:t>
        <w:br/>
        <w:t>лық ыдыстың беткі қабатына ікг топыраққа 24г есебінде</w:t>
        <w:br/>
        <w:t>енгізілді. Санырауқұлақ стандартты коректік ортада (жүгері</w:t>
        <w:br/>
        <w:t>ұны 2г. “-залалсыздандырылған шеге құм 98г.“- 6 млсу) өсірілді</w:t>
        <w:br/>
        <w:t>Санырауқұлак күріш тұқымын сгбулен 2-3 күн бұрын енгізілді.</w:t>
        <w:br/>
        <w:t>Бақылау үшін санырауқұлақ инфекциясы енгізілмеген ыдыс</w:t>
        <w:br/>
        <w:t>тағы топырак пайлаланылды</w:t>
        <w:br/>
        <w:t>Күріш ауруларын есептеу кезінде 2 көрсеткіш аңықталды:</w:t>
        <w:br/>
        <w:t>аурудың таралуы және өсімдік мүшелерінін зақымдалуы немесе</w:t>
        <w:br/>
        <w:t>аурулып даму каркынлылығы. Аурудын таралуы төмеплегі</w:t>
        <w:br/>
        <w:t>формула арқылы анықталды:</w:t>
        <w:br/>
        <w:t>Р-- п%100/М,</w:t>
        <w:br/>
        <w:t>Р- аурудың таралуы;</w:t>
        <w:br/>
        <w:t>п- синамалағы зақымдалған өсімдік сапы(мүшесі);</w:t>
        <w:br/>
        <w:t>М- талданған өсімдіктің жалпы саны (мүшесі);</w:t>
        <w:br/>
        <w:t>Аурудып дамуы А.И.Петроһанып /117/ Қазак күріш ҒЗИ-да</w:t>
        <w:br/>
        <w:t>әзірленген Ж.Әбілдаеваның жәнет.б./121/ Ұрашыан жасалған</w:t>
        <w:br/>
        <w:t>шәкіл арқылы есептелінеді.</w:t>
        <w:br/>
        <w:t>0- зақымдалу жоқ</w:t>
        <w:br/>
        <w:t>0,1- жапыракта сарғыш дақ бар. .</w:t>
        <w:br/>
        <w:t>1- төменгі буын жӘне сабақтың төменгі камыр мйн: жалғасқан</w:t>
        <w:br/>
        <w:t>жері коцыр тарткан</w:t>
        <w:br/>
        <w:t>2- дәнде қоңыр дақ бар шашактағы дән солғын тартқан</w:t>
        <w:br/>
        <w:t>3- сабақ тамырдан жеңіл ажыраты Даы, шашақтағы дән</w:t>
        <w:br/>
        <w:t>солғын, тартқан алакат ләнді. .</w:t>
        <w:br/>
        <w:t>4- өсімдік солған, шашақта дән жоқ</w:t>
        <w:br/>
        <w:t>Аурудын даму немесе зақымдалу дәрежесі төмендегі</w:t>
        <w:br/>
        <w:t>формуламен есептелінді.</w:t>
        <w:br/>
        <w:t>ҚК -Х(аһтю.:00/ М.4;</w:t>
        <w:br/>
        <w:t>Ю- аурудың даму пайызы;</w:t>
        <w:br/>
        <w:t>Х(а.вз)- (а) зақымдалған әсімдік саны мен зақымдалу үле йы-в;</w:t>
        <w:br/>
        <w:t>М.- есептелінген өсімдік саны; ;</w:t>
        <w:br/>
        <w:t>4-шкаланың (балл) ең жоғарғы ләрежес!, тәжірибелегі</w:t>
        <w:br/>
        <w:t>зақымдалған өсімдіктерді талдау. :</w:t>
        <w:br/>
        <w:t>Жоғарыдағы 2 параметр арқылы әткен сорт үлгілерінде</w:t>
        <w:br/>
        <w:t>аурудын даму қарқындылығы 40 пайызлан томеп болса, оларды</w:t>
      </w:r>
    </w:p>
    <w:p>
      <w:r>
        <w:t>39</w:t>
        <w:br/>
        <w:t>ф</w:t>
        <w:br/>
        <w:t>2.2. Зерттеу әдістері мен нысан</w:t>
        <w:br/>
        <w:t>Күріш дақылдарының саңырауқұлақ ауру қоздырғыш-</w:t>
        <w:br/>
        <w:t>тарының биологиялық ерекшеліктері мен иммунологиялық</w:t>
        <w:br/>
        <w:t>төзімділік негізіп зерттеу кезінде микологиялық, фитолатоло-</w:t>
        <w:br/>
        <w:t>гиялық, физиологиялық, агротехникалық, биологиялық,</w:t>
        <w:br/>
        <w:t>химиялық, селекциялық және биотехнологиялық әдістер</w:t>
        <w:br/>
        <w:t>колданылды.</w:t>
        <w:br/>
        <w:t>2.3. Зерттеу жүргізген жылдардағы ауа райы</w:t>
        <w:br/>
        <w:t>Зерттеу нысандарына Епвагішп, АПегпатгіа, Рігісшатіл</w:t>
        <w:br/>
        <w:t>саңырауқұлақтарының штаммдары, күріш сорттары, алғы</w:t>
        <w:br/>
        <w:t>дақылдар, биологиялық және химиялық ирепараттар жатады.</w:t>
        <w:br/>
        <w:t>Тәжірибелер зертханалық, һегетациялық және далалық</w:t>
        <w:br/>
        <w:t>жағдайда жүргізілді.</w:t>
        <w:br/>
        <w:t>Тәжірибе жұмыстары 1970-2009; 1998-2009 жылдары Қазақ</w:t>
        <w:br/>
        <w:t>күрін шарушшылығы ҒЗИ-де, Қарауылтөбе тірек пунктінің 8-</w:t>
        <w:br/>
        <w:t>танапты күріш ауыспалы егістігінде және Қорқыт Ата атындағы</w:t>
        <w:br/>
        <w:t>Қызылорда мемлекеттік университетінін «Ауылшаруашылығы</w:t>
        <w:br/>
        <w:t>өндірісінің технологиясы» кафелрасыныпц зертханасында жүр-</w:t>
        <w:br/>
        <w:t>гізілді. Гәжірибеде Қызылорда облысының әртүрлі шаруашы-</w:t>
        <w:br/>
        <w:t>лықтарынан алынған өсімдік үлгілері «Ақжарма-- Жер» ЖШС,</w:t>
        <w:br/>
        <w:t>«Шаған - Жер» ЖШС, «Шіркейлі» ЖШС,»Аққұм» ЖСШ,</w:t>
        <w:br/>
        <w:t>«Ақарық» ЖСШ, «Түгіскен» ЖШІС, Қарауылтөбе тәжірибе</w:t>
        <w:br/>
        <w:t>шаруашылығы егістіктерінен ауру көзі ретінде әсімдіктер</w:t>
        <w:br/>
        <w:t>алынып зерттелді,</w:t>
        <w:br/>
        <w:t>Жыл сайын әртүрлі агротехникалық жағдайда, күріш сорт-</w:t>
        <w:br/>
        <w:t>тарынан 20 мыңға жуық өсімдік үлгілері алынып, олар фито-</w:t>
        <w:br/>
        <w:t>патологиялық және микологиялық зерттеулерден әтті.</w:t>
        <w:br/>
        <w:t>Күріш сорттарының саңырауқұлақ ауруларына күріш көгін</w:t>
        <w:br/>
        <w:t>зақымдайтын зиянкестерге төзімділігі анықтау Қарауылтәбсе</w:t>
        <w:br/>
        <w:t>тәжірибе шаруашылығында далалық, вегетациялық және,</w:t>
        <w:br/>
        <w:t>зертханалық әдістерді қолданып жүргізілді.</w:t>
        <w:br/>
        <w:t>Ауыспалы егіс уақыт пен кеністікте орналасқан. Ауыспалы</w:t>
        <w:br/>
        <w:t>егістіктегі тәжірибе учаскесінің мөлдек көлемі - 200 ш.м. 4-</w:t>
        <w:br/>
        <w:t>қайталау, есептеу алаңындағы мөлдек саны - 12.</w:t>
        <w:br/>
        <w:t>Ауыспалы егістің сызбасы және монодақыл рендомизация-</w:t>
        <w:br/>
        <w:t>ланған. Тәжірибеде Қазақ күріш шаруашылығы ғылыми-</w:t>
        <w:br/>
        <w:t>ерттеу институтының өндіріске ұсынатын ауылшаруашылық</w:t>
        <w:br/>
        <w:t>дақылдары егілді стандарт ретінде Маржан сорты егіледі. Себу</w:t>
        <w:br/>
        <w:t>32 7</w:t>
        <w:br/>
        <w:t>15-25 мамыр аралығында жургізіледі. Агротехникалық тәсілдер</w:t>
      </w:r>
    </w:p>
    <w:p>
      <w:r>
        <w:t>өндірісте қолданылатын жаппай пайдаланатын машиналар</w:t>
        <w:br/>
        <w:t>мен кұралдары колданып аткарылады.</w:t>
        <w:br/>
        <w:t>Қолданылатын ауыспалы егіс сызбасы.</w:t>
        <w:br/>
        <w:t>Сегіз танапты ауыспалы егіс түрлері</w:t>
        <w:br/>
        <w:t>1-нұсқа (күріштің үлгісі 37,5%): 1-жоңышқа “ бүркемелі</w:t>
        <w:br/>
        <w:t>дақылдар, 2-екінші жылғы жоңышқа, 3-үшінші жылғы</w:t>
        <w:br/>
        <w:t>жоңышка, 4-күріш, 5-күріш, 6-түйежоңышқка “ бүркемелі</w:t>
        <w:br/>
        <w:t>дақылдар, 7-екінші жылғы жоңышқа, 8-күріш.</w:t>
        <w:br/>
        <w:t>2-нұсқа (күріштің үлесі 50%): І-жонышқа “ бүркемелі</w:t>
        <w:br/>
        <w:t>дақылдар, 2-жылғы жоңышқа, 3-үшінші жылғы жонышка, 4-</w:t>
        <w:br/>
        <w:t>күріш, 5-күріш, 6-түйежонышка “ бүркемелі дақылдар, 7-</w:t>
        <w:br/>
        <w:t>түйежоңышқа сидераты “ күріш, 8-күріш.</w:t>
        <w:br/>
        <w:t>3-нұсқа (күріштің үлесі - 37,5%): І-жоңышқа % бүркемелі</w:t>
        <w:br/>
        <w:t>дақылдар, 2-екінші жылғы жонышқг, 3-жылғы жонышқа, 4-</w:t>
        <w:br/>
        <w:t>күріш, 5-дәстүрлі емес дақылдар, 6-күріш, 7-дәстүрлі емес</w:t>
        <w:br/>
        <w:t>дақылдар, 8-күріш.</w:t>
        <w:br/>
        <w:t>4-нұсқа (күріштің үлесі - 37,5%): 1- жонышқа - бүркемелі</w:t>
        <w:br/>
        <w:t>дақылдар, 2-екінші жылғы жонышка, 3-үшінші жылғы</w:t>
        <w:br/>
        <w:t>жоңышқа, 4-күріш, 5-күріш, 6-дәстүрлі емес дақылдар, 7-</w:t>
        <w:br/>
        <w:t>күріш, 8-күріш.</w:t>
        <w:br/>
        <w:t>Жеті танапты ауыспалы егістер:</w:t>
        <w:br/>
        <w:t>1-нұсқа (күріштің үлесі -37,5%): І-жоңышқа “ бүркемелі</w:t>
        <w:br/>
        <w:t>дақылдар, 2-екінші жылғы жонышка, 3-үшінші жылғы</w:t>
        <w:br/>
        <w:t>жоңышқа, 4-күріш, 5- күріш, 6-түйежонңышқа -- бүркемелі</w:t>
        <w:br/>
        <w:t>дақылдар, 7-түйежоңышқа сидераты “күріш.</w:t>
        <w:br/>
        <w:t>2-нұска (күріштін үлесі - 42,9%): 1- жонышка “ бүркемелі</w:t>
        <w:br/>
        <w:t>дақылдар, 2-екінші жылғы жоңышка, 3-үшінші жылғы</w:t>
        <w:br/>
        <w:t>жоңышка, 4-күріш, 5-күріш, 6-дәстүрлі емес дақылдар, 7-</w:t>
        <w:br/>
        <w:t>күріш.</w:t>
        <w:br/>
        <w:t>Алты танапты ауыспалы егістер:</w:t>
        <w:br/>
        <w:t>1- нұсқа (күріштің үлесі - 37,5%): 1- жонышқа “ бүркемелі</w:t>
        <w:br/>
        <w:t>дақылдар, 2-екінші жылғы жоңышқа, 3-үшінші жылғы</w:t>
        <w:br/>
        <w:t>жоңышқа, 4-күріш, 5-дәстүрлі емес қбе кане 6-күріш.</w:t>
        <w:br/>
        <w:t>2-нұсқа (күріштін үлесі -50,0%): І-түйежонышқа -- бүрке-</w:t>
        <w:br/>
        <w:t>мелі дақылдар, 2-екінші жылғы түйежонышка, 3-күріш, 4-</w:t>
        <w:br/>
        <w:t>күріш, 5-дәстүрлі емес дақылдар, 6-күріш.</w:t>
        <w:br/>
        <w:t>33</w:t>
        <w:br/>
        <w:t>табақшасының 10 см? су кұйылды. Табакшаны 22-247С</w:t>
        <w:br/>
        <w:t>температурада термостатка койып, өскен тұқым 5 және 10 күн</w:t>
        <w:br/>
        <w:t>өткенде талдаудан өткізілді. 10 күн өткен соң шірігенін және ауру</w:t>
        <w:br/>
        <w:t>өскіннің орташа пайызы шығарылды.</w:t>
        <w:br/>
        <w:t>Күріш тұқымының ішкі инфекциясын аныктау үшін 25дана</w:t>
        <w:br/>
        <w:t>залалсыздандырылған Петри табақшасына қамыстын агарлы</w:t>
        <w:br/>
        <w:t>коректік ортасы Т-8 ортасын лаярлап, онын үстіне алдын ала</w:t>
        <w:br/>
        <w:t>даярланған тұқым спиртпен және залалсыздандырылған сумен</w:t>
        <w:br/>
        <w:t>жуылып салынды. Т-8 коректік ортасы келесі әдіспен жасала-</w:t>
        <w:br/>
        <w:t>ды: 100ғг құрғақ қамысты, 0,5-ісм етіп ұсақтап кесіледі, үстіне</w:t>
      </w:r>
    </w:p>
    <w:p>
      <w:r>
        <w:t>1200 мл салқын су құйып 12-16 сағатқа қалдырады. Осы мерзім</w:t>
        <w:br/>
        <w:t>өткен соң шыны колбаны Кох су кайнатқышына орналасты-</w:t>
        <w:br/>
        <w:t>рып 1 сағатқа қайнатады. Сонан соңертіндіні фильтрлі қағазбен</w:t>
        <w:br/>
        <w:t>сүзіп, көлемін 1 литрге жеткенше су кұйып, үстіне 20г агар-</w:t>
        <w:br/>
        <w:t>агар және 20г сахароза қосып автоклавта 30 минуттай 0,5</w:t>
        <w:br/>
        <w:t>атмосферада залалсыздандырады. Залалсыздандырылған</w:t>
        <w:br/>
        <w:t>қамыс коректік ортаны (Т-8) Петри табақшасына құйып аздап</w:t>
        <w:br/>
        <w:t>каткан соп үстіне тұқымды спиртовка жалынына карып алып</w:t>
        <w:br/>
        <w:t>арасын 0,5см етіп орналастырылды. Петри табақшасы 48-60</w:t>
        <w:br/>
        <w:t>сағатка термостатта қалдырылды. Әртүрлі ауру козлырғыштар-</w:t>
        <w:br/>
        <w:t>мен залалданған тұқым саны ауру қоздырғышын микроскол-</w:t>
        <w:br/>
        <w:t>пен қарау арқылы анықталды.</w:t>
        <w:br/>
        <w:t>Тұқымның өсу карқындылығы мен өнгіштік касиеті тиісін-</w:t>
        <w:br/>
        <w:t>ше 5 және 10 күннен 12038-66 стандартына сәйкес анықталды.</w:t>
        <w:br/>
        <w:t>Фузариозлы тамыр шірік ауруынын зияндылығы Петрованын</w:t>
        <w:br/>
        <w:t>/А./ әдісімен 50 ауру және 50 сау өсімдіктің өнімін салыстыра</w:t>
        <w:br/>
        <w:t>отырып анықталды. Өсімдік Карауылтөбе шаруашылығынын</w:t>
        <w:br/>
        <w:t>күріш егістігінен алынады. Сонымен катар, аурудан келетін</w:t>
        <w:br/>
        <w:t>зияндылық сау және ауру ләннен өсірілген өсімдіктен де алыл</w:t>
        <w:br/>
        <w:t>анықталады. Мөлдек ауданы | ш.м, 4-рет қайталанған</w:t>
        <w:br/>
        <w:t>Күріштін пісу дәуірінде шашақтағы дән саны 1000 дәннің</w:t>
        <w:br/>
        <w:t>массасы, сау және, ауру дәндер, солғын және ұшык дәндер,</w:t>
        <w:br/>
        <w:t>сабақ массасы, өсімдіктің сабақ биіктігімен, шашақтың ұзын-</w:t>
        <w:br/>
        <w:t>дығының пайыздық карым қатынасы анықталды. Зияндылық</w:t>
        <w:br/>
        <w:t>коэффициентін төмендегі формуламен анықталды:</w:t>
        <w:br/>
        <w:t>К-- &gt; (а-в) х100/ а,</w:t>
        <w:br/>
        <w:t>К- зияндылық коэффициенті(%);</w:t>
        <w:br/>
        <w:t>а-сау өсімдік өнімі (шашақ);</w:t>
        <w:br/>
        <w:t>в- ауру өсімдік өнімі (шашақ);</w:t>
        <w:br/>
        <w:t>Өнімнің жойылуы шамаласының көлемін келесі формула</w:t>
        <w:br/>
        <w:t>арқылы апықталады:</w:t>
        <w:br/>
        <w:t>ші онкүндігінде және екінші онкүндігінің бас кезінде байқалуы</w:t>
        <w:br/>
        <w:t>мүмкін. Алғашкы күзгі үсік казанның бірінші онкүндігі мен</w:t>
        <w:br/>
        <w:t>екінші онкүндігінің бас кезінде түсуі мүмкін.</w:t>
        <w:br/>
        <w:t>Ауа температурасының -Ғ10 градустан ауысуы 9-13 сәуірде</w:t>
        <w:br/>
        <w:t>және 9-14 қазанда болады.</w:t>
        <w:br/>
        <w:t>Ауаның 10 гралустап жоғары жылы температурасынын</w:t>
        <w:br/>
        <w:t>жиынтығы 3700 градустан 4150 градусқа жетеді, сол мезгілдегі</w:t>
        <w:br/>
        <w:t>жауын-шашынның мөлшері -30-55мм.</w:t>
        <w:br/>
        <w:t>(2002-2009жж.) зерттеу жылдары аралығында кей жылдары</w:t>
        <w:br/>
        <w:t>көпжылдық мәліметтермен салыстырғанда температура жоға-</w:t>
        <w:br/>
        <w:t>ры болды. 2005 және 2009 жылдардағы вегетация кезіндегі</w:t>
        <w:br/>
        <w:t>орташа айлык температура жеке жылдары ерекше айырмашы-</w:t>
        <w:br/>
        <w:t>лығы жоқ, тек кана маусым-шілде айларында температура</w:t>
        <w:br/>
        <w:t>жоғары екені байқалады. Ауа температурасының Ф“10градустан</w:t>
        <w:br/>
        <w:t>ауысуы сәуір айынын бірінші және екінші онкүндігінде, күзде</w:t>
        <w:br/>
        <w:t>казапиын бірінші онкүнлігінің аяғы және екінші онкүндігінің</w:t>
        <w:br/>
        <w:t>бас кезеңінде болды</w:t>
      </w:r>
    </w:p>
    <w:p>
      <w:r>
        <w:t>Ауа ылғалдылығы барлық зерттеу жылдарында төмен</w:t>
        <w:br/>
        <w:t>болды. ең құрғақшылық жыл - 2005 жылы, ауа ылғалдылығы</w:t>
        <w:br/>
        <w:t>айтарлыктай төмен болды. Тек қанатамызайыныңекінші жар-</w:t>
        <w:br/>
        <w:t>тысында жауын-шашын жауып, ылғалдылық 14 және 10%-ға</w:t>
        <w:br/>
        <w:t>көтерілді.(1, 2-кестелер):</w:t>
        <w:br/>
        <w:t>Күріштін һегетапиялык кезеңінде ең көп жауын-шашын</w:t>
        <w:br/>
        <w:t>2002 және 2003 жылдары байқалды (тиісінше 156,8 және</w:t>
        <w:br/>
        <w:t>109,5мм., көп жылдык көрсеткіш -51мм). 2004 жылы сәуір және</w:t>
        <w:br/>
        <w:t>мамыр айлары жауын-шашынды болып, көп жылдық көрсет-</w:t>
        <w:br/>
        <w:t>кіштерге қарағанда екі есе көп болды, ал маусым айында жауын-</w:t>
        <w:br/>
        <w:t>шашын 2 мм азайды.</w:t>
        <w:br/>
        <w:t>2005 және 2006 жылдары жауын-шашын болган жок, ауа</w:t>
        <w:br/>
        <w:t>температурасы жоғарылап, ауа ылғалдылығы төмендеді.</w:t>
        <w:br/>
        <w:t>2007 жылы көктем жылы болды. Жауын-шашын сәуір және</w:t>
        <w:br/>
        <w:t>мамыр айларында 27,7мм болып, көпжылдық көрсеткіштер-</w:t>
        <w:br/>
        <w:t>мен салыстырғанда аз болды.</w:t>
        <w:br/>
        <w:t>2008 жылы ауа райы тұрақсыз болды, көктем салқын және</w:t>
        <w:br/>
        <w:t>ұзақ үсік -6-82С болды.</w:t>
        <w:br/>
        <w:t>Облыс территориясының басым бөлігінің топырағы солтүс-</w:t>
        <w:br/>
        <w:t>тік шөл аймакка жаталы. Топырақ қыртысы ялуан түрлі, сон-</w:t>
        <w:br/>
        <w:t>дықтан топырақ жағдайына байланысты територия тағы екі</w:t>
        <w:br/>
        <w:t>гуданға бөлінеді: егіншілік аймақтын ылғалды (гидроморфты)</w:t>
        <w:br/>
        <w:t>топырағы және оқта-текте ертедегі суарманың ізі байкалатын</w:t>
        <w:br/>
        <w:t>шөл бөлігінің кеуіп кеткен (субаэралды) топырағы.</w:t>
        <w:br/>
        <w:t>26</w:t>
        <w:br/>
        <w:t>Селекпиялық және бастапқы материалдарға иммунология-</w:t>
        <w:br/>
        <w:t>лық баға беру табиғи (провокациялык) және жасанды мен</w:t>
        <w:br/>
        <w:t>(вегетациялык, зертханалык) жағдайла жасалды (Ж.Әбілддева,</w:t>
        <w:br/>
        <w:t>/121/, Котлярова А /122/. Өсімдіктің аурумен зақымдалу</w:t>
        <w:br/>
        <w:t>дәрежесі Н.А. Тихонава /123/, О.В.Подкиннің /1981/ және</w:t>
        <w:br/>
        <w:t>Қ.М.Степановпен, А.Е.Чумакованын /124/ шкаласы бойынша</w:t>
        <w:br/>
        <w:t>жасалды.</w:t>
        <w:br/>
        <w:t>Инфекциялық фон вегетаниялық ыдысқа инокулюм енгізу</w:t>
        <w:br/>
        <w:t>арқылы жасалды. Сортүлгілерінің зақымдалу мәліметі алынған</w:t>
        <w:br/>
        <w:t>сон, барлык материалды 3 топка бөліп төзімді (аурудың даму</w:t>
        <w:br/>
        <w:t>қарқындылығы 10%-ға дейін), орташа төзімді (11-40%), төзім-</w:t>
        <w:br/>
        <w:t>сіз (40%-дан артык) деп бағаладык.</w:t>
        <w:br/>
        <w:t>1990-1992ж.ж. күріш ауыспалы егісінде күріштін топырақ</w:t>
        <w:br/>
        <w:t>оңдеу жүйесінің фузариозды тамыр шірік ауруына және күріш</w:t>
        <w:br/>
        <w:t>көгін зақымдайтын зиянкестерге әсері анықталды.</w:t>
        <w:br/>
        <w:t>Зерттеуге барлык өсімдік сонын ішінде калыпты жағдайдан</w:t>
        <w:br/>
        <w:t>ауытқыған (дамуы нашар, жапырағы сарғайған, шашағында</w:t>
        <w:br/>
        <w:t>дәні жоқ, акбастанған масак, буынында қоныр дағы бар,</w:t>
        <w:br/>
        <w:t>жапырақтағы дак т.б.) өсімдіктерде талдаудан өткізіліп, ауру</w:t>
        <w:br/>
        <w:t>коздырғыш ылғалды камерада, агарлы көректік ортада бөлініп</w:t>
        <w:br/>
        <w:t>алынды.</w:t>
        <w:br/>
        <w:t>Күріш егістігіндегі ауруды анықтау үшін күріш атызының</w:t>
        <w:br/>
        <w:t>10 жерінен 100 өсімдік алынды. Сынамадағы сау және ауру</w:t>
        <w:br/>
        <w:t>өсімдіктер саны анықталды. Әрбір он күн сайын сынама</w:t>
      </w:r>
    </w:p>
    <w:p>
      <w:r>
        <w:t>алынып ондағы ауру өсімдіктін, ауру коздырғышы аныкталды.</w:t>
        <w:br/>
        <w:t>Күрішті тамырымен алып, топырағынан жуып тазартылды.</w:t>
        <w:br/>
        <w:t>Сонан соң залалсызданған сумен жуылған, ауырған өсімдіктін</w:t>
        <w:br/>
        <w:t>кесіндісін залалсыздандырылған су тартқыш кағаз төселіп</w:t>
        <w:br/>
        <w:t>алдын-ала дайындалған Петри табақшасында үстіне салына-</w:t>
        <w:br/>
        <w:t>ды. Залалсыздандырылған сумен ылғалдандырылып 22-249С</w:t>
        <w:br/>
        <w:t>температуралы термостатқа қойылады. Сонан сон микроскоп-</w:t>
        <w:br/>
        <w:t>тың көмегімен макро және микроконидиясынын және ауру</w:t>
        <w:br/>
        <w:t>қоздырғыштың склероциясының пайда болуы анықталды.</w:t>
        <w:br/>
        <w:t>Санырауқұлакты таза культураға сеуіп жасанды жолмен</w:t>
        <w:br/>
        <w:t>өсімдікке жұқтыру тәсілі пайдаланылды. Бөлініп алынған</w:t>
        <w:br/>
        <w:t>изоляттың патогенділігін анықтау зертханалық жағдайда</w:t>
        <w:br/>
        <w:t>рулондық әдіспен (А.А.Бенкеннің., Л.К.Хацкеевичтін) /120/</w:t>
        <w:br/>
        <w:t>жасалды. Рулон әдісі алғаш рет күріште Ж.Әбілдаеваның</w:t>
        <w:br/>
        <w:t>зерттеулерінде колданылды (авторлык куәлік 934784, Күріш</w:t>
        <w:br/>
        <w:t>тұқымына саңырауқұлақ ауруларынын жұғуын анықтау тәсілі</w:t>
        <w:br/>
        <w:t>патент (2005).</w:t>
        <w:br/>
        <w:t>зақымдалған өсімдіктің спорасын коректік ортада бөліп алу</w:t>
        <w:br/>
        <w:t>арқылы.</w:t>
        <w:br/>
        <w:t>Ылғалды камералаға зақымдалған өсімшік бөлігін орналас-</w:t>
        <w:br/>
        <w:t>тырудан бұрын бөтен саңырауқұлақ флорасынан арылту керек.</w:t>
        <w:br/>
        <w:t>Ол үшін залалсыздандыратын ертінділер пайдаланылды: 50%-</w:t>
        <w:br/>
        <w:t>дық этанол, 2%-мыс купоросы 0,1% лимон қышқылы өсімдік</w:t>
        <w:br/>
        <w:t>бөлігін 2-3 минут ертіндіге салып қойып залалсыздандырылған</w:t>
        <w:br/>
        <w:t>сумен 2 рет жуады. Ылғалды камерада кажетті антисептикалық</w:t>
        <w:br/>
        <w:t>гәртіпті сактаған соң, зат шынысына салып қояды. Саңырау-</w:t>
        <w:br/>
        <w:t>құлақ бөлінген кезде коректік артаға ауыстырылады. Петри</w:t>
        <w:br/>
        <w:t>табақшасын термостатта 27- &lt;17С температурада ұстайды, 48</w:t>
        <w:br/>
        <w:t>сағат өткен сон бинокулярлы 20-50 есе үлкейтетін луглмен</w:t>
        <w:br/>
        <w:t>бақылап отырады. Конидия пайда болған соң бір тамшы дис-</w:t>
        <w:br/>
        <w:t>тилденген суды зат шынысынын үстіне тамызып микроскоп-</w:t>
        <w:br/>
        <w:t>пен қарайды. Окуляр- микрометрдің көмегімен конидиянын</w:t>
        <w:br/>
        <w:t>ұзындығын және енін өлшейді.</w:t>
        <w:br/>
        <w:t>Күріш тұқымының пирикуляриозбен закымдалуын анықтау</w:t>
        <w:br/>
        <w:t>Күріш тұқымынын пирикуляриозбен зақымдалғанын</w:t>
        <w:br/>
        <w:t>анықтау үшін ылғалды камерада (4 сынамада әр қайсысы 100</w:t>
        <w:br/>
        <w:t>дәннен) анықтайды. Талдауға алынған сынаманың аз болуы</w:t>
        <w:br/>
        <w:t>патогенмен зақымдалудың дүрыс нәтижесін бере алмайды.</w:t>
        <w:br/>
        <w:t>Күріш тұқымын фитопатологиялық сараптамадан өткізуді</w:t>
        <w:br/>
        <w:t>жетілдіру мақсатында лиафоноскоп қүралын колдануға болалы.</w:t>
        <w:br/>
        <w:t>Орташа үлгіден 30 г өлшеп алып (1000 дәннен артык) диафонос-</w:t>
        <w:br/>
        <w:t>коп үстелшесіне орналастырады. Құрал ауру дәнді тез аныктауға</w:t>
        <w:br/>
        <w:t>мүмкіндік береді. Кондициялық тұқым жарыкта ашық түсті</w:t>
        <w:br/>
        <w:t>болады, ал ауру дән қаралау түсті, іші күңгірт тартып тұрады.</w:t>
        <w:br/>
        <w:t>Ауру тұқым қатарында қызыл дәнді күріш те болуы мүмкін,</w:t>
        <w:br/>
        <w:t>ондай дәндер вегетация кезінде бірінші болып пирикуляриозбен</w:t>
        <w:br/>
        <w:t>закымдалуға бейім, себебі олар ауруға төзімсіз болып келед!,</w:t>
        <w:br/>
        <w:t>сондыктан олар күріш егістігінде ауру ошағы болуы мүмкін</w:t>
        <w:br/>
        <w:t>Тұқымның ішкі инфекциясын анықтау үшін, дәннің сыртқы</w:t>
        <w:br/>
        <w:t>микрофлорасын жою керек. Залалсыздандыруды 50%- спиртте</w:t>
        <w:br/>
        <w:t>1 минут ұстап, сонан соң лимон қышқылының 0,1%-ды ертін-</w:t>
        <w:br/>
        <w:t>дісіне салады. Осындай өңдеу тек санырауқұлақтарды ғана емес</w:t>
        <w:br/>
        <w:t>бактерияларды да жояды. Залалсыздандырылған дәнді су</w:t>
        <w:br/>
        <w:t>тартқыш кағаздың арасына салып кептіріп, зат шынысына</w:t>
      </w:r>
    </w:p>
    <w:p>
      <w:r>
        <w:t>салып ылғалды камераға Петри табақшасының ішіне орналас-</w:t>
        <w:br/>
        <w:t>тыралы. 5-7 күнге дейіп 26-28С температурада саныраукүлак</w:t>
        <w:br/>
        <w:t>спорасы пайда болғанша үстайды.</w:t>
        <w:br/>
        <w:t>41</w:t>
        <w:br/>
        <w:t>Бөлініп алынған изоляттың патогенділігін анықтау үшін</w:t>
        <w:br/>
        <w:t>саныраукүлак ЕЕ. охузрогит Г огугае саңырауқұлағы изоляты-</w:t>
        <w:br/>
        <w:t>ның макро және микроконидиясы бар суспензиясы әрбір</w:t>
        <w:br/>
        <w:t>Петри табақшаларына төселген фильтрлі қағаздың бетіне</w:t>
        <w:br/>
        <w:t>салынған 25 дана күріш дәндерінің үстіне құйылады. Суспен-</w:t>
        <w:br/>
        <w:t>зия көлемі 10 см?, кайталау-4 рет. Бақылау нұскасы да сондай</w:t>
        <w:br/>
        <w:t>көлемде залалсыздандырылған сумен ылғалдандырылады.</w:t>
        <w:br/>
        <w:t>Өскінді есептеу өскін 10 және 20 күн өткен кездері жасалады.</w:t>
        <w:br/>
        <w:t>Тамыры шірік, өспеген дән және шіріген тұқым саны есептелді.</w:t>
        <w:br/>
        <w:t>Қызылорда облысының әртүрлі күріш өсіруші шаруашы-</w:t>
        <w:br/>
        <w:t>лықтарынан алынған ауру өсімдіктерден бөлініп алынған саңы-</w:t>
        <w:br/>
        <w:t>раукұлак штамлар мен изоляттарлың культуральды -- морфо-</w:t>
        <w:br/>
        <w:t>логиялық және патогендік касиетері анықталды. Бастапқы мате-</w:t>
        <w:br/>
        <w:t>риал зақымдалған тұқымнан, сабактан және күріш өсімдігінің</w:t>
        <w:br/>
        <w:t>төмені: буынынан бөлініп алынды. Изоляттың культуралды -</w:t>
        <w:br/>
        <w:t>морфологиялык белгілері 2 стандартты Чапека, (ЗР) күріш дәні-</w:t>
        <w:br/>
        <w:t>нен дайындалған және 3 агарлы коректік ортада (КА) картоп,</w:t>
        <w:br/>
        <w:t>(Т-8) қамыс, (ЧА)Чапек, А.И.Петрованың, А.И. Райлломен</w:t>
        <w:br/>
        <w:t>және В.И.Билайдың әдістемесі арқылы жасалды. Қоректік</w:t>
        <w:br/>
        <w:t>ортаға себілген соң, термостатка 22-249С-қа қойылды. Санырау-</w:t>
        <w:br/>
        <w:t>құлақ колониясының қоректік ортада өсуін культуралды -</w:t>
        <w:br/>
        <w:t>морфологиялык белгілерін анықтау А.И.Петрованын (167),</w:t>
        <w:br/>
        <w:t>А.И.Райллоның (118) және В.И.Билайдың (119) әдістемелері</w:t>
        <w:br/>
        <w:t>бойынша жүргізіледі. Изоляттың патогенділігі анықтау рулон-</w:t>
        <w:br/>
        <w:t>дық әдіспен күріштің 400 өскінін пайдаланып А.А.Бенкеннің,</w:t>
        <w:br/>
        <w:t>В.Н.Хацкеевичтін (120) әдісімесі бойынша жасалды.</w:t>
        <w:br/>
        <w:t>Саңырауқұлақтың культуралды --морфологиялық белгілері</w:t>
        <w:br/>
        <w:t>таза культурамен 3 агарлы коректік ортада: қамыс (Т-8), картоп</w:t>
        <w:br/>
        <w:t>(КА), Чапек (ЧА) және сұйық целлюлозамен Билай, /120/ және</w:t>
        <w:br/>
        <w:t>күріш дәні (ЭР) (А.Райлло /119/ әдістемелері бойынша анық-</w:t>
        <w:br/>
        <w:t>талады. Санырауқұлақ өскен соң мицелий түсін, колония сипа-</w:t>
        <w:br/>
        <w:t>тын анықтап, 100 макро және микроконидиясы ұзындығы</w:t>
        <w:br/>
        <w:t>және ені микроскоп көмегімен өлшенді.</w:t>
        <w:br/>
        <w:t>Күріш ауруының тұқымында инфекцияның таралу мүмкінді-</w:t>
        <w:br/>
        <w:t>гін анықтау мақсатында арнайы зерттеу А.И.Петрованың /117/</w:t>
        <w:br/>
        <w:t>әлісімен жасалды. Ол үшін әрбір түқым партиясынан Ікг дән</w:t>
        <w:br/>
        <w:t>өлшеп алынып, орташа сынама 50г мөлшерінде дайындалады.</w:t>
        <w:br/>
        <w:t>Олан 400 дән санап алып дәннің өнгіштік касиетіаныкқталды және</w:t>
        <w:br/>
        <w:t>100 дәннің сыртқы және ішкі инфекцияны анықтауға қалды-</w:t>
        <w:br/>
        <w:t>рылды. Тұқымды су тартқыш кағаз салынған Петри табақшасына</w:t>
        <w:br/>
        <w:t>25 данадан күріш дәнін салып, сумен ылғалданды. Әрбір Петри</w:t>
        <w:br/>
        <w:t>36</w:t>
        <w:br/>
        <w:t>П-Бх К/100,</w:t>
        <w:br/>
        <w:t>П-өнім жойылуының шамасын мөлшері (%);</w:t>
        <w:br/>
        <w:t>Б- ауру өсімдік пайызы;</w:t>
      </w:r>
    </w:p>
    <w:p>
      <w:r>
        <w:t>К- зияндылық коэффициенті</w:t>
        <w:br/>
        <w:t>Минералды тыңайтқыштар мөлшерінің күріштің фузариоз</w:t>
        <w:br/>
        <w:t>ауруының дамуына әсері Қазақ күріш шаруашылығы ғылыми-</w:t>
        <w:br/>
        <w:t>зерттеу институтының физиология және биохимия бөлімімен</w:t>
        <w:br/>
        <w:t>бірге азот тыңайтқышын әртүрлі мөлшерде зерттеу тәжірибе-</w:t>
        <w:br/>
        <w:t>сінде жасалды. Мөлдек ауданы 5 ш.м., қайталау - 4 рет. Зерт-</w:t>
        <w:br/>
        <w:t>теуге ауландастырылған сорттан Кубань 3 және Дубовский 129,</w:t>
        <w:br/>
        <w:t>перспективалы сорттардан -- Қызылорда 5 және КзРОС 356.</w:t>
        <w:br/>
        <w:t>сорттары алынды. Азот тыңайтқышының мөлшері 60, 120</w:t>
        <w:br/>
        <w:t>кәне 240 кг/га. фосфор тыңайтқышы 180 кг/гаәсерлі зат есебін-</w:t>
        <w:br/>
        <w:t>ле беріледі. Сонымен катар, әр түрлі тынайтқыштынң фузариоз</w:t>
        <w:br/>
        <w:t>ауруымен зақымдалуының коректену көлеміне әсері анықтал-</w:t>
        <w:br/>
        <w:t>ды. Кубань 3, Краснодар 424 сорттарының тұқымын арақа-</w:t>
        <w:br/>
        <w:t>шықтығын 7,5 см етін, І шаршы метрге 100, 300, 500, 700, және</w:t>
        <w:br/>
        <w:t>900 данадан себілді. Мөлдек ауданы - 6 ш.м., тәжірибеде</w:t>
        <w:br/>
        <w:t>қайталау саны - 4. Берілген тынайтқыш мөлшері 2 мөлшерде</w:t>
        <w:br/>
        <w:t>алынды: кәлімгі - М 90, Р 90 және келесі көтерінкі мөлтері</w:t>
        <w:br/>
        <w:t>М180, Р180қг/га. Күрішті өсіру агротехникасы-аймақта қолда-</w:t>
        <w:br/>
        <w:t>нылып жүргендей.</w:t>
        <w:br/>
        <w:t>Күріштін алғы дақылы және себу мерзімінің фузариоз</w:t>
        <w:br/>
        <w:t>ауруына әсері Қарауылтөбе тәжірибе шаруашылығының 8</w:t>
        <w:br/>
        <w:t>танапты ауыспалы егістігінде зерттелді. Алғы дақылға жоңыш-</w:t>
        <w:br/>
        <w:t>қа алынды. Күрішті себу және, суға бастыру мерзімі - 5,10, 15,</w:t>
        <w:br/>
        <w:t>20, 30 мамыр аралығында жасалды. Тәжірибе мөлдегінің ауда-</w:t>
        <w:br/>
        <w:t>пы - Ігектар, 4-қайталаумен егілді.</w:t>
        <w:br/>
        <w:t>Күріш атызын суаруға пайдаланылатын суда еритін тұздар</w:t>
        <w:br/>
        <w:t>динамикасы және кәріз суымен суарудың фузариоз ауруының</w:t>
        <w:br/>
        <w:t>дамуына әсері лизиметрде (әдейі арналып жасалған ыдыс)</w:t>
        <w:br/>
        <w:t>тұрақты тәжірибе алаңында зерттелді. Тәжірибе 4-қайталау-</w:t>
        <w:br/>
        <w:t>мен жүргізілді. Лизиметр ауданы 1 шаршы метр. Жалпы</w:t>
        <w:br/>
        <w:t>лизиметр саны-32. Судың тұздылығын талдау К.К.Гедройц-</w:t>
        <w:br/>
        <w:t>тың әдісі бойынша жүргізілді. /1981/.</w:t>
        <w:br/>
        <w:t>Күріштің сорт үлгілерінін фузариозға төзімділігі баға беру</w:t>
        <w:br/>
        <w:t>далалық жағдайла арандату әдісімен және вегетациялық</w:t>
        <w:br/>
        <w:t>ыдыста ауру қоздырғышты күріш өскіні мен өсімдікке колдан</w:t>
        <w:br/>
        <w:t>жұқтыру әдісін қолданып жүзеге асырылды. Далалық жағдайда</w:t>
        <w:br/>
        <w:t>табиғи зақымдану (арандатылган фон) және колдан жұқтыру</w:t>
        <w:br/>
        <w:t>(инфекциялық, фон) арқылы сорт үлгілерінің фузариозға төзім-</w:t>
        <w:br/>
        <w:t>35</w:t>
        <w:br/>
        <w:t>Күріштің өсу кезінде пирикуляриоз т.б. ауруларына қарсы</w:t>
        <w:br/>
        <w:t>2006-2008 жылдары төмендегі фунгицидтермен өңдеу жұмысы</w:t>
        <w:br/>
        <w:t>жүргізілді: 1. Атлант- 0,7 т/га; 2. Атлант-- 0,9 л/га; 3. Рекс Дуо</w:t>
        <w:br/>
        <w:t>0,3 л/га; 4. Рекс Дуо0,4 л/га; 5. Колфуго супер 20 % в.с.- 2 л/га;</w:t>
        <w:br/>
        <w:t>6. Колфуго супер 20 % в.с.- 3 л/га; 7. Колосаль к.э.(250 г/л</w:t>
        <w:br/>
        <w:t>гебуконазол -075 л/га; 8. Фунлазол 50 % ы.ұ.-2,0 л/га (эталон);</w:t>
        <w:br/>
        <w:t>9. Бақылау (өңделмеген) нұсқа. Тәжірибе 4-қайталау мен,</w:t>
        <w:br/>
        <w:t>моллек ауланы - 25 шаршы метр, бір ярусты жүйелі әдіспен</w:t>
        <w:br/>
        <w:t>жасалды.</w:t>
        <w:br/>
        <w:t>46</w:t>
      </w:r>
    </w:p>
    <w:p>
      <w:r>
        <w:t>16</w:t>
        <w:br/>
        <w:t>6-кесте. Жағалық шыбынның даму фенологиясы</w:t>
        <w:br/>
        <w:t>Дән байлау”</w:t>
        <w:br/>
        <w:t>Жинау</w:t>
        <w:br/>
        <w:t>а Наурыз Сәуір Мамыр / | /|Маусым (Шілде Тамыз Қыркүйек</w:t>
        <w:br/>
        <w:t>ііііші Іні лд |шпі іші |шшіліп ІШІ ШІ/|шП</w:t>
        <w:br/>
        <w:t>%ТТІЗ 7” ж | ШЕ 4 Б</w:t>
        <w:br/>
        <w:t>5 ШЕ ЕРІ % ж</w:t>
        <w:br/>
        <w:t>%</w:t>
        <w:br/>
        <w:t>-змыкасзаетшысғкарып</w:t>
        <w:br/>
        <w:t>ЗЕТЕТІТТТЕТ ЕТТЕН Ы тан 1.</w:t>
        <w:br/>
        <w:t>677% 911213131516 17181520 5 10152025505 10152025 51015</w:t>
        <w:br/>
        <w:t>5-сурет күріш егістігіндегі 6-сурет күріш егістігіндегі</w:t>
        <w:br/>
        <w:t>жағалық шыбынның тәуліктік жағалық шыбынның</w:t>
        <w:br/>
        <w:t>ушу қарқындылығы /” (Қарауылтөбе ТП)</w:t>
        <w:br/>
        <w:t>(Қарауылтөбе ТІП)</w:t>
        <w:br/>
        <w:t>Жағалық шыбынның зақымдау фазасы-дернәсіл. Күрішке</w:t>
        <w:br/>
        <w:t>келтіретін зияны- оның дернәсілі күріш өскінінің тамырын</w:t>
        <w:br/>
        <w:t>кеміреді, зақымданған күріш кегі судың бетіне қалқып шығады</w:t>
        <w:br/>
        <w:t>да күріш сиреп қалады (7-сурет).</w:t>
        <w:br/>
        <w:t>1- имаго</w:t>
        <w:br/>
        <w:t>2 - тамыры зақымдалған</w:t>
        <w:br/>
        <w:t>і ) өсімдік</w:t>
        <w:br/>
        <w:t>3 - күріш сиреген атыз</w:t>
        <w:br/>
        <w:t>Нәтижесінде атыз суының төменгі кабатына жарық тұсу</w:t>
        <w:br/>
        <w:t>және ондағы жылу азаяды. Атыздағы судың температурасы,</w:t>
        <w:br/>
        <w:t>тез жылыйтын уақытша су жиналған жерлермен салыстырган-</w:t>
        <w:br/>
        <w:t>да 5-8С-қа дейін төмендейді.</w:t>
        <w:br/>
        <w:t>Соған қарамастен, кеш себілгеп (25 мамырдан кейін) күріш</w:t>
        <w:br/>
        <w:t>егістігінде, яғни осы кезеңде күріш әлі түптену дәуірінде болған</w:t>
        <w:br/>
        <w:t>жагдайда, атыздағы су ағыны жәй және топырағы мен суының</w:t>
        <w:br/>
        <w:t>тұздану дәрежесі жоғары жерлерде шыбындар кездееуі мүмкін</w:t>
        <w:br/>
        <w:t>(Э-сурет).</w:t>
        <w:br/>
        <w:t>геперамия1</w:t>
        <w:br/>
        <w:t>генерация</w:t>
        <w:br/>
        <w:t>генерапия ШІ</w:t>
        <w:br/>
        <w:t>3-сурет.</w:t>
        <w:br/>
        <w:t>Шартты белгілері:</w:t>
      </w:r>
    </w:p>
    <w:p>
      <w:r>
        <w:t>(%) қыстау фазасы,: жұмыртқа, - зиян келтіру кезеңі, %</w:t>
        <w:br/>
        <w:t>ИМАГО, -дернәсіл, қорғау шарглары мерзімі, П</w:t>
        <w:br/>
        <w:t>қуыршақ.</w:t>
        <w:br/>
        <w:t>Қызылорда облысында жағалык сұр шыбынның одан әрі</w:t>
        <w:br/>
        <w:t>дамуы, уакытша су көздерінде, қашыртқы суларда және</w:t>
        <w:br/>
        <w:t>жәндіктің табиғи көп өсіп-өнетін жерлерінде өтеді.</w:t>
        <w:br/>
        <w:t>52.</w:t>
        <w:br/>
        <w:t>Дернәсілдің екінші ұрпағының тууы 3-4 маусымнан баста-</w:t>
        <w:br/>
        <w:t>лып, екінші онкүндіктін аяғына дейін жалғасады.</w:t>
        <w:br/>
        <w:t>Күріш осы кезенде түптену дәуірінің бас кезінде болады.</w:t>
        <w:br/>
        <w:t>Маусымның аяғында дернәсілдің қуыршактануы басталады</w:t>
        <w:br/>
        <w:t>және екінші ұрпак шыбыны ұша бастайды. Жаз мезгілінде</w:t>
        <w:br/>
        <w:t>шыбынның ен белсенді коректенуі сағат 12 мен 18 аралығында,</w:t>
        <w:br/>
        <w:t>ыстық уақытта 13 пен 15 сағат аралығында болады. Ауанын</w:t>
        <w:br/>
        <w:t>температурасы 36%С - тан асқанда шыбындар қалтарыс жер-</w:t>
        <w:br/>
        <w:t>лерге, әсіресе, күріш атызының арамшөппен катты ластанған</w:t>
        <w:br/>
        <w:t>жерлерінде көп жиналады.</w:t>
        <w:br/>
        <w:t>Шілде айыннан бастап күріш егістігінде шыбындар жұмырт-</w:t>
        <w:br/>
        <w:t>қа салмайды, себебі сабақтану кезінде күріш атыздағы судың</w:t>
        <w:br/>
        <w:t>бетін түгелдей көленкелеп тастайды ( 6-кесте).</w:t>
        <w:br/>
        <w:t>50</w:t>
        <w:br/>
        <w:t>8-кесте. Күріш масасынын егістіктегі фенологиясы</w:t>
        <w:br/>
        <w:t>Сабақтану.</w:t>
        <w:br/>
        <w:t>Қыркүйек |</w:t>
        <w:br/>
        <w:t>Жинау</w:t>
        <w:br/>
        <w:t>7-кесте. Күріш көбелегінің фенологиялық күнтізбесі</w:t>
        <w:br/>
        <w:t>|2 маузым | шілде |0 тамыз-қыркүйек |</w:t>
        <w:br/>
        <w:t>азы мамы )</w:t>
        <w:br/>
        <w:t>ғ 1 |</w:t>
        <w:br/>
        <w:t>223 Қ ын ода аа а зы КЕНЕЕЕЛЕТЕКЫл гй к ЕТЕСЕКЕ:</w:t>
        <w:br/>
        <w:t>ШЕ ІТІП І Н ПІ І П ЕН | ПІН</w:t>
        <w:br/>
        <w:t>еді; Күріш себу | | ШЕ ж ТАСТЫ 5 і 5 | | нн “кекк</w:t>
        <w:br/>
        <w:t>ЖК 0 ЖЕН Жй 1-1 жн</w:t>
        <w:br/>
        <w:t>|</w:t>
        <w:br/>
        <w:t>Бақаны ске ән Бек Ы| КЕ.</w:t>
        <w:br/>
        <w:t>ж</w:t>
        <w:br/>
        <w:t>ЕНІ? кене 5 же енен менен ЖЕН ен</w:t>
        <w:br/>
        <w:t>ж % ж а | |</w:t>
        <w:br/>
        <w:t>қынаны Кета! шалым өыедышы ж акен елек КЕБЕНЕК І НЕНІ</w:t>
      </w:r>
    </w:p>
    <w:p>
      <w:r>
        <w:t>Дән байлау ы Жж % |</w:t>
        <w:br/>
        <w:t>ілннйтен ке ннен Шы. ы 5 өлені нн Бан іенкен д ні ненкітен а енкдккенег акен аным туын кеннен жент ен жені</w:t>
        <w:br/>
        <w:t>| % % ТЕН ШЕ</w:t>
        <w:br/>
        <w:t>Жинау |</w:t>
        <w:br/>
        <w:t>3. КҮРІШТІҢ ЗИЯНДЫ АҒЗАЛАРЫНЫҢ ТҮРЛЕРІ</w:t>
        <w:br/>
        <w:t>3Л. Күрішті зақымдайтын зиянды жәндіктер және</w:t>
        <w:br/>
        <w:t>шаянтектестердің биологиялық ерекшеліктері</w:t>
        <w:br/>
        <w:t>Жағалық шыбын жәндіктер класының қос қанаттылар</w:t>
        <w:br/>
        <w:t>отрядына жатады.</w:t>
        <w:br/>
        <w:t>Жағалық сұр шыбын- Ерлуаға ташбағіа бес кептараған күріш</w:t>
        <w:br/>
        <w:t>егістігіне кауіпті зиянкестер катарына жатады.</w:t>
        <w:br/>
        <w:t>Қазакстанда жағалық шыбын күріш егістігіне кауіпті деп</w:t>
        <w:br/>
        <w:t>есептелінеді. Сонын ішінде ол Қызылорда облысынын күріш</w:t>
        <w:br/>
        <w:t>егістіктерінде кен тараған және зияндылығы жоғары</w:t>
        <w:br/>
        <w:t>(Л.А.Котлярова, 1969).</w:t>
        <w:br/>
        <w:t>- . Бұл аймакта кей жылдары зақым-</w:t>
        <w:br/>
        <w:t>данған өсімдік саны 18-25%-ға дейін</w:t>
        <w:br/>
        <w:t>“жетеді. Жағалық шыбын су жағала-</w:t>
        <w:br/>
        <w:t>рында өсіп - өнетін зиянды жәндіктер</w:t>
        <w:br/>
        <w:t>тобына жатады..</w:t>
        <w:br/>
        <w:t>| Әсіресе тың және тынайған</w:t>
        <w:br/>
        <w:t>жерлерді игерген кезде күріш егісіне</w:t>
        <w:br/>
        <w:t>көбірек зиян келтіреді. Шыбынның</w:t>
        <w:br/>
        <w:t>үлкендерінін ұзындығы 4 мм-ге</w:t>
        <w:br/>
        <w:t>жетеді. Төсі мен бауыры жасыл, ал</w:t>
        <w:br/>
        <w:t>аяқтары қызғылт- жасыл, канаттары</w:t>
        <w:br/>
        <w:t>үзын. )</w:t>
        <w:br/>
        <w:t>Шыбынның дернәсілі күңгірт-</w:t>
        <w:br/>
        <w:t>сарғыш, денесі 12 сигменттен тұрады.</w:t>
        <w:br/>
        <w:t>2 1-сурет.</w:t>
        <w:br/>
        <w:t>Жағалық шыбынның дернәсілі</w:t>
        <w:br/>
        <w:t>970-2009 жылдары Арал өнірінде күріш ауруларын зертеу,</w:t>
        <w:br/>
        <w:t>оның өнімін томендететін ауруларға, зиянкестерге қарсы кор-</w:t>
        <w:br/>
        <w:t>ғау шаралары тұрақты түрде жүргізілді. Сондықтан қорғау</w:t>
        <w:br/>
        <w:t>аларыл әртүрлі күріш өсіру технологиясын, стационарлык,</w:t>
        <w:br/>
        <w:t>далалық, вегетапиялық зертханалық тәжірибелері Қазақ күріш</w:t>
        <w:br/>
        <w:t>шаруашылыгы ғылыми зерттеу ипститутынық Қараултөбе</w:t>
        <w:br/>
        <w:t>тәжірибе учаскесінің 8-танапты күріш ауыспалы егістігінде</w:t>
        <w:br/>
        <w:t>жүргізілді, Зерттеу жыллары күріш ауруларына, зиянкестеріне</w:t>
        <w:br/>
        <w:t>агротехнихалық шаралардын әсері: топырақ еңдеу, тұқым себу</w:t>
        <w:br/>
        <w:t>мерзімінің әсері, су режимі, судың туздылығы, минералды</w:t>
        <w:br/>
        <w:t>тынайтқыштардың, алғы дақылдардың әсері анықталды.</w:t>
        <w:br/>
        <w:t>Арал өнірінде күріш ауруларынан және зиянкестерден</w:t>
        <w:br/>
        <w:t>корғау 2 түрлі әдіспен: 1. тұқымды себер алдында өндеу; 2.</w:t>
        <w:br/>
        <w:t>күріштің өсу кезеңінде өңдеу; арқылы жүргізілді.</w:t>
      </w:r>
    </w:p>
    <w:p>
      <w:r>
        <w:t>Қорғау шараларын жасау кезінде әртүрлі тұқым өңдейтін</w:t>
        <w:br/>
        <w:t>пестицидтердің күріш ауруына, күріш кәгін зақымдайтын</w:t>
        <w:br/>
        <w:t>зиянкестерге әсері бойынша салыстырмалы түрде баға берілді.</w:t>
        <w:br/>
        <w:t>(1996-1998 жж.)</w:t>
        <w:br/>
        <w:t>Далалық тәжірибеге Қубань 3, Маржан сорттары алынды.</w:t>
        <w:br/>
        <w:t>Тәжірибе нұсқалары рендомизация әдісімен орналастырылды.</w:t>
        <w:br/>
        <w:t>Күріин көгін зақымлайтын зиянкестер мен аурулардан</w:t>
        <w:br/>
        <w:t>қарғау әдісі тұқымды себер алдында инсектицидтер және фун-</w:t>
        <w:br/>
        <w:t>гицидтермен өңдеу жұмыстары жасалды. Тәжірибеге төмендегі</w:t>
        <w:br/>
        <w:t>пэспараттар пайдаланылды: 1. Бақылау (өңделмеген); 2. Ак-</w:t>
        <w:br/>
        <w:t>теллик 500, к.з. - 0,5л/т; 3.БИ-58, 40% -0,5 л/т; (эталон). 4</w:t>
        <w:br/>
        <w:t>БИ-58, 40% “ғ фундазол 50% ы.ұ.-0,5 л/т; 2,0 кг/т.</w:t>
        <w:br/>
        <w:t>Күріш ауруынық таралуы, дамуы күріштің көктеуі және,</w:t>
        <w:br/>
        <w:t>пісуі кезіндегі ссеп, А.И.Петрованың (117 Әбілдаспаның т.б</w:t>
        <w:br/>
        <w:t>(3) әдістемелері бойынша жүргізіледі.</w:t>
        <w:br/>
        <w:t>1956-1988 ж.ж минералды тыңайтқыштарды және пести-</w:t>
        <w:br/>
        <w:t>цидтерді кешенді колданудың күріштің зиянды организмдері-</w:t>
        <w:br/>
        <w:t>пе (ауруларға. зиянкестерге және арамшолтерге) тигізетін</w:t>
        <w:br/>
        <w:t>әсерін зерттеу жүргізіледі. Қараултөбе тәжірибе шаруашылы-</w:t>
        <w:br/>
        <w:t>ғынла Қазақ күріш шаруашылығы ғылыми зерттеу институ-</w:t>
        <w:br/>
        <w:t>тының агрохимия, күріш өсіру технологиясы және өсімдік</w:t>
        <w:br/>
        <w:t>қорғау бөлімдерінің катысуымен кәп факторлы тәжірибе</w:t>
        <w:br/>
        <w:t>жасалды. Күріш сорты Кубань 3. Алғылақыл көп жылдық шөп-</w:t>
        <w:br/>
        <w:t>тер қайырмасы. Мөлдек көлемі -100 шаршы метр. Барлық</w:t>
        <w:br/>
        <w:t>молдек саны - 128, 4-қайталау. Күріш тұқымы себер алдында</w:t>
        <w:br/>
        <w:t>фосфамидпен (0,15 л/т), Фундазол (2кг/т) және фосфамидті</w:t>
        <w:br/>
        <w:t>фундазолмен тұқымды араластырып өңделді. Арамшөптерге</w:t>
        <w:br/>
        <w:t>44</w:t>
        <w:br/>
        <w:t>ЕУ</w:t>
        <w:br/>
        <w:t>тн</w:t>
        <w:br/>
        <w:t>Есейген дернәсілінің ұзындығы 7 мм-ге жетеді, денесінін</w:t>
        <w:br/>
        <w:t>құйрык жағы түтік тәріздес. Дернәсілі өз өмірінде үш реттүлейді</w:t>
        <w:br/>
        <w:t>(І-сурет).</w:t>
        <w:br/>
        <w:t>Ересек зиянды жәндіктер қыстыкүні әсімдік қалдықтары-</w:t>
        <w:br/>
        <w:t>ның астында, әртүрлі қуыстарда, ескі үйлер мен шарбактар да</w:t>
        <w:br/>
        <w:t>жабысып ҡыстап шығады</w:t>
        <w:br/>
        <w:t>Қыстап шыққан шыбын ауаның температурасы %10- --12</w:t>
        <w:br/>
        <w:t>градустан жоғары және ылғалдылығы 42-45% болған кезде,</w:t>
        <w:br/>
        <w:t>яғни сәуір айынын алғашкы он күплігіпіц аяғында ұша бастай-</w:t>
        <w:br/>
        <w:t>ды. Ұшып шыққан шыбын көлшіктерде, уакытша жиналған</w:t>
        <w:br/>
        <w:t>суларда, күріштін суландыру жүйесінде мекен етеді. Шыбындар</w:t>
        <w:br/>
        <w:t>жұмырткч салғанға дейін су бетіндегі балдырлар мен тұнбадан</w:t>
        <w:br/>
        <w:t>пайда болған кілегейлерді жеп коректенеді.</w:t>
        <w:br/>
        <w:t>Олар ұшып шыққаннан кейін 6-10 күн өткен сон-ақ жұмырт-</w:t>
        <w:br/>
        <w:t>қа сала бастайды. Шыбындар жұмыртқасын арамшөп қал-</w:t>
        <w:br/>
        <w:t>дыктарына, сулың бетіндегі биологиялық ҡабықтарға, баллыр-</w:t>
        <w:br/>
        <w:t>ларға, судың бетіне салады. Жұмыртқалау мерзімі 4-6 күнге</w:t>
        <w:br/>
        <w:t>созылады. Жаппай жұмыртқа салуы маусым айының екінші</w:t>
        <w:br/>
        <w:t>опкүнлігіне. яғпи күріш егісінің өсіп-жетілу кезеңінің орта</w:t>
      </w:r>
    </w:p>
    <w:p>
      <w:r>
        <w:t>мерзіміне тура келеді.</w:t>
        <w:br/>
        <w:t>Шыбындардың, қосақтанып жұмыртқа сала бастаған</w:t>
        <w:br/>
        <w:t>кезекінде оларды атызлар мен каналларлың немесе баска да</w:t>
        <w:br/>
        <w:t>су жолдарының желден ыктасын қуыстарынан табуға</w:t>
        <w:br/>
        <w:t>болдды. Бұл фактілер жағалық шыбынға қарсы күрес</w:t>
        <w:br/>
        <w:t>жургізудің уақытын анықтауға жақсы көмек кәрсетеді. Бұл</w:t>
        <w:br/>
        <w:t>ерекшеліктерлі химиялық жолмен егістіктерді өңдегенде</w:t>
        <w:br/>
        <w:t>мұкият ескерген жен.</w:t>
        <w:br/>
        <w:t>Күріш егістігінде шыбын, күрішті суға бастырған соң 2-3 күн-</w:t>
        <w:br/>
        <w:t>нен кейін пайда болалы. Осы кезенде атыздағы судың темпе-</w:t>
        <w:br/>
        <w:t>ратурасы 15-16 градусқа көтеріледі. Шыбынның қарқынды</w:t>
        <w:br/>
        <w:t>қоректену кезеңі 13 сағаттан 10 сағатқа дейін созылады. Жап-</w:t>
        <w:br/>
        <w:t>пай жұмырткалауы тұқымның ісіну кезеңіне сәйкес келеді.</w:t>
        <w:br/>
        <w:t>Эмбрионалдық ламуы ауа райының жағдайына байланысты</w:t>
        <w:br/>
        <w:t>6-дағ 10 күнге дейін созылады. Шыбындардың көп жиналған</w:t>
        <w:br/>
        <w:t>жерінде, атыздардың бұрышында және атыз жағасының ұзына</w:t>
        <w:br/>
        <w:t>бойында лернәсіллер де коп кездеседі. Дернәсілдер атыздын</w:t>
        <w:br/>
        <w:t>ішіне, өсімдіктерге су толқынымен, әсіресе желді күндері</w:t>
        <w:br/>
        <w:t>таралады.</w:t>
        <w:br/>
        <w:t>Дернәсілдер тууы әуеліуақытша су көздерінде, судың темпе-</w:t>
        <w:br/>
        <w:t>ратурасы күріш суыпа ҡарағапда 5-6"С-тан жоғары болғанда</w:t>
        <w:br/>
        <w:t>басталады. Күріш атызында дернәсіл күндізгі судың температу-</w:t>
        <w:br/>
        <w:t>48 і</w:t>
        <w:br/>
        <w:t>маусымнын орта шенінде болады. Ұрғашы маса жұмыртқаны</w:t>
        <w:br/>
        <w:t>судың бетіне және судың бетінде қалқып тұрған күріш</w:t>
        <w:br/>
        <w:t>жапырағына салады.</w:t>
        <w:br/>
        <w:t>3,0</w:t>
        <w:br/>
        <w:t>2,5</w:t>
        <w:br/>
        <w:t>2,6</w:t>
        <w:br/>
        <w:t>24</w:t>
        <w:br/>
        <w:t>22</w:t>
        <w:br/>
        <w:t>20</w:t>
        <w:br/>
        <w:t>19 ЕЕ |</w:t>
        <w:br/>
        <w:t>1:81 ға 4 !</w:t>
        <w:br/>
        <w:t>гө Гн /</w:t>
        <w:br/>
        <w:t>11 І )</w:t>
        <w:br/>
        <w:t>12 /1 |</w:t>
        <w:br/>
        <w:t>ШЕ 1</w:t>
        <w:br/>
        <w:t>2,9 І 2</w:t>
        <w:br/>
        <w:t>0.8 гі 22 |</w:t>
      </w:r>
    </w:p>
    <w:p>
      <w:r>
        <w:t>26 , гек</w:t>
        <w:br/>
        <w:t>0.2 % %</w:t>
        <w:br/>
        <w:t>ПТПШНІПШ НІШ ШІШПНІН</w:t>
        <w:br/>
        <w:t>мамыр маусым пілде тамыз қыркүйск</w:t>
        <w:br/>
        <w:t>нь</w:t>
        <w:br/>
        <w:t>шо</w:t>
        <w:br/>
        <w:t>шызкүрт</w:t>
        <w:br/>
        <w:t>11-сурет. Егістіктегі күріш масасының ересек және</w:t>
        <w:br/>
        <w:t>дернәсіл санының динамикасы (Қараылтөбе ТП)</w:t>
        <w:br/>
        <w:t>Эмбрионалды даму кезені 2-3 күнге созылады, жұмыртка-</w:t>
        <w:br/>
        <w:t>сының саны 42-ден 196-ға дейін жетеді. Масаның ұшуы және</w:t>
        <w:br/>
        <w:t>жұмыртка салу күннің батуы мен шығу кезіне сәйкес келеді.</w:t>
        <w:br/>
        <w:t>Күндіз олар күріште, арамшөптерде, оның ішінде, шиінде</w:t>
        <w:br/>
        <w:t>козғалмай отырады. Әсіресе оларға күріштің айналасындағы</w:t>
        <w:br/>
        <w:t>қалың өсімдіктер, мысалы жоңышқа ұнайды (9-кесте).</w:t>
        <w:br/>
        <w:t>63</w:t>
        <w:br/>
        <w:t>Ұшып шықкан көбелек 3-5 күннен соң жұмыртқа салуға</w:t>
        <w:br/>
        <w:t>кіріседі. Жұмыртқаны жапырақтың төменгі жағына орналас-</w:t>
        <w:br/>
        <w:t>тыралы. Бұл В.С.Хомякоптып /125/ мәліметінде көрсетілген.</w:t>
        <w:br/>
        <w:t>Бір жерге 2-70 дана жұмыртқа салады. Ұрғашы көбелектің</w:t>
        <w:br/>
        <w:t>өсімталдығы 240-тан 723 жұмыртқаға, кейде 1250-ге дейін</w:t>
        <w:br/>
        <w:t>жетеді. Эмбрионалды дамуы Онтүстік Қазакстанда 3-тен % күн-</w:t>
        <w:br/>
        <w:t>Ге дейін, ауа температурасы 25-26 градус болғанда жалғасады.</w:t>
        <w:br/>
        <w:t>Жұлдызқұрттың бірікші ұрпағының пайда болуы 10-14</w:t>
        <w:br/>
        <w:t>маусым аралығында күріштің түптену фазасына сәйкес келеді</w:t>
        <w:br/>
        <w:t>(8 -сурет).</w:t>
        <w:br/>
        <w:t>Күріш көбелегінің даму фазасы.</w:t>
        <w:br/>
        <w:t>5:</w:t>
        <w:br/>
        <w:t>БЕРІНІЗ</w:t>
        <w:br/>
        <w:t>ерынекыенды тетеренен темеу-еееете</w:t>
        <w:br/>
        <w:t>2-ұрпақ</w:t>
        <w:br/>
        <w:t>8-сурет.</w:t>
        <w:br/>
        <w:t>Шартты белгілері: ”</w:t>
        <w:br/>
        <w:t>(ғ) қыстау фазасы," жұмыртка, - зиян келтіру кезегі, “</w:t>
        <w:br/>
        <w:t>ИМАГО, -лернәсіл, қорғау шаралары мерзімі, О</w:t>
        <w:br/>
        <w:t>қуыршақ.</w:t>
        <w:br/>
        <w:t>Жұмырткидан шықкан жұлдызқұрттар тез арада өсімдік</w:t>
        <w:br/>
        <w:t>сабағынын ішіне енуге тырысады.</w:t>
        <w:br/>
        <w:t>Көбелектің жазғы ұрпағы және оның жұмыртқа салуы 4-6</w:t>
        <w:br/>
        <w:t>маусымнан тамыздың ортасына дейін жалғасады. Жұлдызкүрт-</w:t>
        <w:br/>
        <w:t>тыңекінші ұрпағынып күріште пайда болуы 12-14- шілдеде бас-</w:t>
        <w:br/>
        <w:t>талады. Күріш бұл кезде дән байлауға кіріседі. Жазғы ұрпақтар</w:t>
        <w:br/>
        <w:t>күриштің жас сабақтарын зақымдайды.</w:t>
      </w:r>
    </w:p>
    <w:p>
      <w:r>
        <w:t>Жұлдызқұрттар корек іздеп бір өсімдіктен екініті өсімдікке</w:t>
        <w:br/>
        <w:t>көшіп отыралы, Сейтіп, бір жұлдызқұрт бірнеше сабақты</w:t>
        <w:br/>
        <w:t>зақымдауы мүмкін (9 -сурет).</w:t>
        <w:br/>
        <w:t>58</w:t>
        <w:br/>
        <w:t>200</w:t>
        <w:br/>
        <w:t>199 қ й</w:t>
        <w:br/>
        <w:t>0 11 зәғ1</w:t>
        <w:br/>
        <w:t>і 007 1</w:t>
        <w:br/>
        <w:t>170 ы” ;</w:t>
        <w:br/>
        <w:t>166 І 1 І</w:t>
        <w:br/>
        <w:t>150 кғТ</w:t>
        <w:br/>
        <w:t>40 ТІ</w:t>
        <w:br/>
        <w:t>120 ЕЕ</w:t>
        <w:br/>
        <w:t>120 І-СЕТ</w:t>
        <w:br/>
        <w:t>10 ЕЕ.</w:t>
        <w:br/>
        <w:t>шо і 1</w:t>
        <w:br/>
        <w:t>“Т І | СЫ</w:t>
        <w:br/>
        <w:t>ші, ы</w:t>
        <w:br/>
        <w:t>Т е</w:t>
        <w:br/>
        <w:t>«Т ж”</w:t>
        <w:br/>
        <w:t>1 |</w:t>
        <w:br/>
        <w:t>1</w:t>
        <w:br/>
        <w:t>Юю л</w:t>
        <w:br/>
        <w:t>%-</w:t>
        <w:br/>
        <w:t>51 ыы ра</w:t>
        <w:br/>
        <w:t>ГІПІГІГІШГІЛІГІП</w:t>
        <w:br/>
        <w:t>ЕТЕЕГІЕТЕНТІ</w:t>
        <w:br/>
        <w:t>ИШ-ІШШ</w:t>
        <w:br/>
        <w:t>мамыр масым Шілде, Тамыз</w:t>
        <w:br/>
        <w:t>ек</w:t>
        <w:br/>
        <w:t>4-сурет. Жағалық шыбынның үшу динамикасы</w:t>
        <w:br/>
        <w:t>(Қарауылтөбе тәжірибе шаруашылығында )</w:t>
        <w:br/>
        <w:t>Дернәсілдің үшінші ұрпағы уақытша су көздерінде, шілденін</w:t>
        <w:br/>
        <w:t>бірінші-екінші онкүндігінде, ал төртінші ұрпағы 10-12 тамыз-</w:t>
        <w:br/>
        <w:t>дарда туады. Жағалық сұр шыбынның үшінші ұрпағынын ұшуы</w:t>
        <w:br/>
        <w:t>14-16 шілдеден 15-19 тамызға дейін созылады, ал шыбыннын</w:t>
        <w:br/>
        <w:t>төртінші ұрпағының ұшуы қыркүйектің екінші онкүндігінде,</w:t>
        <w:br/>
        <w:t>яғни оның ұшу мерзіміне сәйкес келеді (Сборшиковна, 184).</w:t>
        <w:br/>
        <w:t>Шыбынның төртінші ұрпағы күздің жылы күндерінде 18-20%С</w:t>
        <w:br/>
        <w:t>температурада белсенді коректенеді. Олардың ұшу уақыты</w:t>
        <w:br/>
        <w:t>суық түскенге лейін жалғасады. Осы кезде олар су каналдары</w:t>
        <w:br/>
        <w:t>мен қашыртқы сулар жүйесіне жиналады. Жағалық шыбын-</w:t>
        <w:br/>
        <w:t>ның бірінші ұрпағының толық дамуы 30-35 күнге, екінші және</w:t>
        <w:br/>
        <w:t>үшіншісі 25-30 күнге төртінші ұрпағы 35-40күнге созылады.</w:t>
        <w:br/>
        <w:t>Соған сәйкес дернәсілінің даму ұзактығы тиісінше 22-28; 20-</w:t>
        <w:br/>
        <w:t>23; 22-26 күн болады. Эмбрионалды даму кезеңінің ұзақтығы</w:t>
        <w:br/>
        <w:t>көктемде 6-10, жазда 3-5 күндей. Куыршак өзінін дамуын 4-7</w:t>
        <w:br/>
        <w:t>күнде аяқтайды.</w:t>
        <w:br/>
        <w:t>Жағалық сұр шыбынның жаппай коп пайда болуына қыста</w:t>
        <w:br/>
        <w:t>қардың көп болуы қолайлы жағдай туғызады. Жәндіктің жеке</w:t>
        <w:br/>
        <w:t>дамуының мерзімі және оның үзақтығы күріштік белгілі</w:t>
        <w:br/>
        <w:t>фазасының дамуымен байланысты (4,5,6-суреттер).</w:t>
      </w:r>
    </w:p>
    <w:p>
      <w:r>
        <w:t>22</w:t>
        <w:br/>
        <w:t>расы 17%С-тан төмен болған кезде пайда болады. Ол мамыр</w:t>
        <w:br/>
        <w:t>айының бірінші онкүндігінде, күріш тұқымынын өсу фазасың-</w:t>
        <w:br/>
        <w:t>да байқалады.</w:t>
        <w:br/>
        <w:t>Дернәсіл күріш атызында немесе басқа су көздерінде, ауа</w:t>
        <w:br/>
        <w:t>және су температурасына байланысты карқынды немесе жәй</w:t>
        <w:br/>
        <w:t>козғалып өмір сүреді. Дернәсілдер жалған аяқтары арқылы</w:t>
        <w:br/>
        <w:t>козғалады. Температура режимінің (күн мен түнде, жылы және</w:t>
        <w:br/>
        <w:t>салқын күндері өзгеруіне байланысты дернәсілдер ылайлы</w:t>
        <w:br/>
        <w:t>бөлікке 5 миллиметрдей тереңдікке кетеді де, тыныс алатын</w:t>
        <w:br/>
        <w:t>түтігін жоғарыда калдырады.</w:t>
        <w:br/>
        <w:t>Дернәсілдер әуелі топырақтың ылайлы бөлігімен, шіріген</w:t>
        <w:br/>
        <w:t>өсімдік қалдықтарымен және су бетіндегі балдырлардың</w:t>
        <w:br/>
        <w:t>қабықтарымен коректеніп, одан соң күріш көгінің тамырына</w:t>
        <w:br/>
        <w:t>ауысады. Әуелі дернәсілдер тамыр ұлпасын қырып жейді.</w:t>
        <w:br/>
        <w:t>Желінген тамырда ойық пайда болады. Үш жастағы дернәсіл</w:t>
        <w:br/>
        <w:t>күріш көгінің тамырын түгел кеміріп тастайды.</w:t>
        <w:br/>
        <w:t>Жағалық сұр шыбынның күріш егістігінде куыршактануы</w:t>
        <w:br/>
        <w:t>20-25 мамырда басталады (2-сурет).</w:t>
        <w:br/>
        <w:t>Қуыршақтану орны --күріштің тамыры, жапырағы, сабағы,</w:t>
        <w:br/>
        <w:t>арамшөптер және атыздың шұңқыры мен сулы жерлер болып</w:t>
        <w:br/>
        <w:t>табылады. Ересек шыбын куыр-</w:t>
        <w:br/>
        <w:t>шақтың жоғарғы жақ бөлігіндегі</w:t>
        <w:br/>
        <w:t>саңылаудан шығып денесінің</w:t>
        <w:br/>
        <w:t>ылғалды сіңірмейтін касиеті</w:t>
        <w:br/>
        <w:t>: арқасында су бетіне тез жүзіп</w:t>
        <w:br/>
        <w:t>шығады.</w:t>
        <w:br/>
        <w:t>Шыбынның ұшуы күріш егіс-</w:t>
        <w:br/>
        <w:t>тігінде 25-27 мамырдан бастап,</w:t>
        <w:br/>
        <w:t>маусым айының аяғына дейін</w:t>
        <w:br/>
        <w:t>жалғасады. Ұшып шыққан</w:t>
        <w:br/>
        <w:t>бойда шыбындар қарқынды</w:t>
        <w:br/>
        <w:t>қоректене бастайды, сонан сон</w:t>
        <w:br/>
        <w:t>жұптасады. Шыбындар корек-</w:t>
        <w:br/>
        <w:t>тену, жүптасу және жүмыртка</w:t>
        <w:br/>
        <w:t>салу кезеңінде атыз жағасы мен</w:t>
        <w:br/>
        <w:t>бұрыштарында су бетіндегі арам</w:t>
        <w:br/>
        <w:t>шөптердің қалдықтарында,</w:t>
        <w:br/>
        <w:t>желмен ысырып әкелінген</w:t>
        <w:br/>
        <w:t>көбіктер мен балдырларда</w:t>
        <w:br/>
        <w:t>, ы. 7. жиналады.</w:t>
        <w:br/>
        <w:t>2-сурет. Жағалық шыбынның қуыршағы</w:t>
        <w:br/>
        <w:t>49</w:t>
        <w:br/>
        <w:t>!</w:t>
        <w:br/>
        <w:t>30Г</w:t>
        <w:br/>
        <w:t>2%</w:t>
      </w:r>
    </w:p>
    <w:p>
      <w:r>
        <w:t>261</w:t>
        <w:br/>
        <w:t>24</w:t>
        <w:br/>
        <w:t>221</w:t>
        <w:br/>
        <w:t>201</w:t>
        <w:br/>
        <w:t>191</w:t>
        <w:br/>
        <w:t>ЕЗІ</w:t>
        <w:br/>
        <w:t>16 4</w:t>
        <w:br/>
        <w:t>Із У</w:t>
        <w:br/>
        <w:t>10 , %</w:t>
        <w:br/>
        <w:t>097 , |</w:t>
        <w:br/>
        <w:t>081 1%, ;</w:t>
        <w:br/>
        <w:t>(,6</w:t>
        <w:br/>
        <w:t>041 | ; і</w:t>
        <w:br/>
        <w:t>ЗИ ; |</w:t>
        <w:br/>
        <w:t>02 ! р 4</w:t>
        <w:br/>
        <w:t>4. 2.1. -А -4.. ы: а жасық т</w:t>
        <w:br/>
        <w:t>РППРИПОТИШІП ШІ</w:t>
        <w:br/>
        <w:t>мамыр маусым пийде тамыз қы</w:t>
        <w:br/>
        <w:t>нашо</w:t>
        <w:br/>
        <w:t>Ш-ә-- --- жұлдызқұрт</w:t>
        <w:br/>
        <w:t>9-сурет. Сабақ көбелегінің ересегі мен жұлдызқұртыпың</w:t>
        <w:br/>
        <w:t>күріш егісіндегі динамикасы. Қарауылтөбе ТП</w:t>
        <w:br/>
        <w:t>Сабақ көбелегінің күріш егістігіне келтіретін зияны төмен-</w:t>
        <w:br/>
        <w:t>дегідей: өсімдіктін түптену кезінде жапырақтың зақымдалуы</w:t>
        <w:br/>
        <w:t>жапырақтың ассимиляциялық бетін азайтады және транс-</w:t>
        <w:br/>
        <w:t>пирация көбейеді; сабақтың зақымдануы өсімдік шашағының</w:t>
        <w:br/>
        <w:t>ақбастануына және дәнсіз болуына әкеледі. Сонымен катар</w:t>
        <w:br/>
        <w:t>зақымданған сабақ тез сынады, соның нәтижесінде өсімліктін</w:t>
        <w:br/>
        <w:t>өнімі кемиді. Зиянкестің күрішті зақымдау сипаты әртүрлі, ол</w:t>
        <w:br/>
        <w:t>әсімдік фазасына, жұлдызқұрттың жасына және оның зақым-</w:t>
        <w:br/>
        <w:t>дау түрінің қоршаған орта жағдайына бейімделу ерекшелігіне</w:t>
        <w:br/>
        <w:t>байланысты. Жаңа туылған жұлдызкұрт әуелі ашық түрде</w:t>
        <w:br/>
        <w:t>жапырақты зақымдайды. Ол бірінші түлеуден соң күріш</w:t>
        <w:br/>
        <w:t>жапырағының орталық жүйкесін зақымдайды, содан соң</w:t>
        <w:br/>
        <w:t>сабақты кеміреді. Жұлдызкұрттың жазғы ұрпағы масақтың</w:t>
        <w:br/>
        <w:t>дәнсіздігін көбейтеді, сау есімдікке карағанда дән 2 еседей</w:t>
        <w:br/>
        <w:t>азаяды. Зияндану коэффиценті 22%-дан жоғары және өнімнің</w:t>
        <w:br/>
        <w:t>жалпы азаюы 18%-ға дейін жетеді. )</w:t>
        <w:br/>
        <w:t>59</w:t>
        <w:br/>
        <w:t>Арал өнірінле масалар барлық күріш өсірілетін аймактарға</w:t>
      </w:r>
    </w:p>
    <w:p>
      <w:r>
        <w:t>таралған. Күріш масасының табиғи әніп-өсетін жерлері,</w:t>
        <w:br/>
        <w:t>жағалық шыбын сияқты, әртүрлі жаңбыр сулары мен көлшік-</w:t>
        <w:br/>
        <w:t>тер. Кейіннен олардың құрғап кетуі нәтижесінде маса күрішке</w:t>
        <w:br/>
        <w:t>ауысады.Ересек масаның ұзындығы 2,5-тен 4-6 мм-ге дейін</w:t>
        <w:br/>
        <w:t>жетелі, түсі сарғыш, қапаты түссіз болып келеді.</w:t>
        <w:br/>
        <w:t>Еркек масаның қанаты оны құрсақ бөлігіне дейін жауып</w:t>
        <w:br/>
        <w:t>тұрады, мұрттары қылшықтармен жабылған. Қарып бөлігі</w:t>
        <w:br/>
        <w:t>ұрғашы масаға қарағанда ұзынша әрі жіңішкелеу, ұрғашы</w:t>
        <w:br/>
        <w:t>масада ол жуандау және қысқа болып келеді. Аяғы ұзын, әлсіз.</w:t>
        <w:br/>
        <w:t>Хирономус туысына жататын масаның денесі қара, ал крико-</w:t>
        <w:br/>
        <w:t>топус туысына жататын масаның денесі сарғыштау, арқасында</w:t>
        <w:br/>
        <w:t>үш қара-қоңыр дақтары болады.</w:t>
        <w:br/>
        <w:t>Күріш масасының ұрығы кішкене. Оның үзындығы 6-8,</w:t>
        <w:br/>
        <w:t>кейде 10 мм-ге дейін жетеді. Түсі ашық сары, басы қоңырлау.</w:t>
        <w:br/>
        <w:t>Аузыпын астыңғы иегінде тістері бар.</w:t>
        <w:br/>
        <w:t>Өмір сүру кезеңінде ұрықтарын күріш сабанының астына</w:t>
        <w:br/>
        <w:t>немесе атыздардың үлтанына тастайды. Күріш масасы үш үрпақ</w:t>
        <w:br/>
        <w:t>береді. Ересек маса өсімдік қалдығының астында, арам шөп-</w:t>
        <w:br/>
        <w:t>тердін қалдығында, үйілген сабанның астыңда қыстап шығады.</w:t>
        <w:br/>
        <w:t>Масаның имаго кезінде қыстайтыны М.П.Сборшикованың /57/</w:t>
        <w:br/>
        <w:t>А.И.Касьяновтың /130/, А.А.Черновскийдің /129/ еңбектерінен</w:t>
        <w:br/>
        <w:t>белгілі, тек хирономида туысы мен оның түрлері дернәсіл</w:t>
        <w:br/>
        <w:t>фазасында, суык түспей тұрып өзіне жасап алған пілләсында</w:t>
        <w:br/>
        <w:t>(коконында) қыстап шығады. Қыстап шыққан масаның ұшуы</w:t>
        <w:br/>
        <w:t>сәуірдің 15-17 жұлдызы, ал көктем салқын, ұзақ болған жылдары</w:t>
        <w:br/>
        <w:t>28 сәуірден басталады. Масалардың бір бөлігі жұмыртқасын</w:t>
        <w:br/>
        <w:t>әртүрлі уақытша көлшіктерде салады.</w:t>
        <w:br/>
        <w:t>Күріш масасы күріш егісін суға бастырған кезде пайда</w:t>
        <w:br/>
        <w:t>болады. Ал 5-7 күннен кейін атыздарда масаның ұрығы көріне</w:t>
        <w:br/>
        <w:t>бастайды. Маса дернәсілінің бірітші үрпағынып даму мерзімі</w:t>
        <w:br/>
        <w:t>шілдеайының1-ІЮаралығында. Осы уақыттың ішінде дернәсіл</w:t>
        <w:br/>
        <w:t>үш рет түлейді. Түлеген дернәсілдің басы қызыл түске,</w:t>
        <w:br/>
        <w:t>кейінірек қоңыр-қара түске айналады. Масаның бірінші</w:t>
        <w:br/>
        <w:t>қуыршағы мамырдың 27-29 жүлдыздарында пайда болады.</w:t>
        <w:br/>
        <w:t>Қуыршақтану процесінің ұзақтығы бір тәулік. Осы кезеңде</w:t>
        <w:br/>
        <w:t>лернәсілдің кеуде сегменттері қатты ұлғияды, денесі қысқа-</w:t>
        <w:br/>
        <w:t>рады. Масаның ұшып шығар кезінде бас жағы мен кеуде бөлігі</w:t>
        <w:br/>
        <w:t>жарылады ла, пайда болған саңылаудан маса шығады. Маса-</w:t>
        <w:br/>
        <w:t>нын бірінші ересек ұрпағы маусымның алғашқы онкүндігінен</w:t>
        <w:br/>
        <w:t>бастап ұша бастайды. Бірінші үрпақтың жұмыртқа салуы</w:t>
        <w:br/>
        <w:t>62</w:t>
        <w:br/>
        <w:t>Әсіресе күріш көгінің тамыры топыраққа толык орнықпай,</w:t>
        <w:br/>
        <w:t>бір ғана тамырға ілініп тұрған кезде оның зияны көп болады.</w:t>
        <w:br/>
        <w:t>Күріш өскінінің ен катты зақымдануы, күріш тұқымын топы-</w:t>
        <w:br/>
        <w:t>раққа дұрыс сіңірмей себу салдарынан болады. Дернәсілдің</w:t>
        <w:br/>
        <w:t>зақымдануынан жиекке шығып калған күріш өскінін кейде</w:t>
        <w:br/>
        <w:t>желмен жұлынып калган механикалык зақымдану леп есеп-</w:t>
        <w:br/>
        <w:t>тейді. Осындай жиектегі өскінді алып қарағанда олардың</w:t>
        <w:br/>
        <w:t>айырмашылығын көруге болады. Желмен жұлынған өскіннің</w:t>
        <w:br/>
        <w:t>тамыры біртіндеп шайқалу аркылы жұлыпатындыктан тамыр-</w:t>
        <w:br/>
        <w:t>дың ұзындығы әртүрлі болады. Ал өсімдікті шыбынның</w:t>
        <w:br/>
        <w:t>дернәсілінін зақымдауы барлық тамырдың біркелкі ұзындықта</w:t>
        <w:br/>
        <w:t>болуы, ягни. кайшымен киғап секілді біркелкі болады.</w:t>
        <w:br/>
        <w:t>Шыбынның дернәсілі күріштің су астындағы тамырлары. мен</w:t>
        <w:br/>
        <w:t>сабақтарына және жапырақтарына, өткен жылғыдан калған</w:t>
      </w:r>
    </w:p>
    <w:p>
      <w:r>
        <w:t>шөптердің каллықтарына жабысыг тұрып, оны кемірг бас-</w:t>
        <w:br/>
        <w:t>тайлы. Күріш түқымы топыраққа сіңірілмей егілген болса, онда</w:t>
        <w:br/>
        <w:t>оған тым көп зиян келтірілетіндігі анықталған. Мұндай өсім-</w:t>
        <w:br/>
        <w:t>діктер алғашқы тамырлары топыраққа жайғасып үлгірмей - ақ</w:t>
        <w:br/>
        <w:t>дернәсілдің жеміне айналады.</w:t>
        <w:br/>
        <w:t>Күріш өскіні алғашқы өсу кезеңінде түрлі зақымдануды</w:t>
        <w:br/>
        <w:t>көтере алмайтындығын ескеру керек. Дернәсілдер тамырын</w:t>
        <w:br/>
        <w:t>кеміріп тастаған күріш су бетіне қалқып шығады. Зерттеу нәти-</w:t>
        <w:br/>
        <w:t>желері бойынша дернәсілдер зақымдаған күріштің әрбір маса-</w:t>
        <w:br/>
        <w:t>ғындағы дәндердің салмағы 3,61 грамм болды, ал, дернәсілдер</w:t>
        <w:br/>
        <w:t>зақымдамаған масактағы дәнлерлің салмағы 6,3 грамға жетті.</w:t>
        <w:br/>
        <w:t>Өсімдіктің көктеу фазасындағы зақымдану коэффициснті</w:t>
        <w:br/>
        <w:t>70%-дай, ал өнімнін азаюы 2% және одан да көп болады. Түп-</w:t>
        <w:br/>
        <w:t>тену фазасының бас кезінде күріштің тамыр жүйесі жақсы</w:t>
        <w:br/>
        <w:t>жетілген кезле зақымданған өсімдік өлмейді, Пүра%е сау өсімдік-</w:t>
        <w:br/>
        <w:t>ке карағанда бойы қысқа болып сарғайып тұрады. Осы кезде</w:t>
        <w:br/>
        <w:t>үстеп коректендіру зақымданған Бешидікгін одан әрі жақсы есіл</w:t>
        <w:br/>
        <w:t>кетуіне жағдай жасайды.</w:t>
        <w:br/>
        <w:t>Сабақ көбелегі - Очтіпіл пшПій115 Нап. қабыршақ канаттылар</w:t>
        <w:br/>
        <w:t>отряды Герідоргега, Ріга!ідае тұқымдасына жатады. Әртүрлі</w:t>
        <w:br/>
        <w:t>вғуылшаруашылық өсімдіктерінің аса кауіпті зиянкестері.</w:t>
        <w:br/>
        <w:t>Әлемде кең тараган. Қазакстандағы таралу аймағы біштүетік,</w:t>
        <w:br/>
        <w:t>оңтүстік-батыс және оңтүстік-шығыс аудандары.</w:t>
        <w:br/>
        <w:t>Сабақ көбелегі ТМІД елдерінде 40 түрлі мәдени дақылдарда</w:t>
        <w:br/>
        <w:t>және 100 түрге жақын арамшөштерде дами алады. Мәдени</w:t>
        <w:br/>
        <w:t>дақылдар ішінеп оның жұлдызкұрты жүгеріні, сояны, кенепті,</w:t>
        <w:br/>
        <w:t>бидайды, конақжүгеріні, тарыны, күрішті зақымдайды.</w:t>
        <w:br/>
        <w:t>53</w:t>
        <w:br/>
        <w:t>Негізгі коректенетін өсімдігіне жүгері жатады. Оның жапы-</w:t>
        <w:br/>
        <w:t>рағын, сабағын зақымдап жүгеріге айтарлықтай зиян келтіреді.</w:t>
        <w:br/>
        <w:t>Зақымлау дәрежесі мен келтіретін зиянына қарай В.Н. Шеголев</w:t>
        <w:br/>
        <w:t>(1964) сабак көбелегінің таралу арсалын 3 аймаққа бөлді: ен</w:t>
        <w:br/>
        <w:t>жоғары, жоғары және зияндылығы тұрақты емес. Қазақстан</w:t>
        <w:br/>
        <w:t>тұракты зияны жоқ аймаққа жататындықтан көбелектің саны</w:t>
        <w:br/>
        <w:t>ылғаллын азлығына және ауа ылғалдылығының төмендігіне</w:t>
        <w:br/>
        <w:t>байланысты көбейе алмайды.</w:t>
        <w:br/>
        <w:t>Казакстаннын онтүстік шығысында көбелек ұзын сабакты</w:t>
        <w:br/>
        <w:t>арамшөптерде кездеседі, бұрын ол мәдени дақылдарда кездес-</w:t>
        <w:br/>
        <w:t>пеген. Л.Д.Казенас пен Д.П.Алексанлровтың /1939/ мәлімет-</w:t>
        <w:br/>
        <w:t>тері бойынша 1959 жылы Алматы облысында жүгері егістігінін</w:t>
        <w:br/>
        <w:t>зақымдалуы тіркелген.</w:t>
        <w:br/>
        <w:t>Қызылорда облысында сабақ көбелегі Шиелі, Сырдария,</w:t>
        <w:br/>
        <w:t>Жалағаш және Қазалы аудандарында таралған. Ол күрішті, жүге-</w:t>
        <w:br/>
        <w:t>ріні, бидайды, қонақ жүгеріні және арпаны зақымдайды. Арам-</w:t>
        <w:br/>
        <w:t>шөптерден шиінді, коғаны, көклекті, ошағанды зақымдайды.</w:t>
        <w:br/>
        <w:t>Көбелектерлін жыныс диморфизмі айқын білінеді. Ұрғашы</w:t>
        <w:br/>
        <w:t>кәбелектінң қанаттарының негізгі түсі ақшыл сарыдан қоңырға</w:t>
        <w:br/>
        <w:t>дейін өзгеріп тұралы және алдыңғы қанаттарына карағанда</w:t>
        <w:br/>
        <w:t>артхылары ақшылдау, алдыңғы қанаттарында қара түсті екі</w:t>
        <w:br/>
        <w:t>ирексызық, ал артқы қанаттарының ортасында аспа бау тәрізді</w:t>
        <w:br/>
        <w:t>жолак болады. Еркек көбелек ұрғашысына карағанда мүсінді</w:t>
        <w:br/>
        <w:t>келелі.</w:t>
      </w:r>
    </w:p>
    <w:p>
      <w:r>
        <w:t>Алдыңғы қанаттарының ақшыл-сары жолақтары және</w:t>
        <w:br/>
        <w:t>жиектерінде шашақтары бар қоңыр түсті болады. Көбелектің</w:t>
        <w:br/>
        <w:t>қанаттарының өрісі 14-32мм, ұрғашылары еркектеріне қара-</w:t>
        <w:br/>
        <w:t>ғанда ірі келеді. : :</w:t>
        <w:br/>
        <w:t>Ересек жұлдызқұрттарының ұзындығы 25мм жетеді, арқа-</w:t>
        <w:br/>
        <w:t>сынла кара жолзгы бар, сарғылт-сүр немесе сарғылт-қызыл</w:t>
        <w:br/>
        <w:t>түсті болып келеді, құрсағында ілмек тәрізді 4 тікенек болады.</w:t>
        <w:br/>
        <w:t>Л.А.Котлярованын /1969/ мәліметі бойынша сабак көбелегі</w:t>
        <w:br/>
        <w:t>Қызылорда облысында екі ұрпақ береді. Ересек жастағы корек-</w:t>
        <w:br/>
        <w:t>тенуін аяктаған жұлдызкүрт қыстап шығады. Қыстауға зақым-</w:t>
        <w:br/>
        <w:t>данған өсімдік сабағын, аңыз қалдықтарын пайдаланады.</w:t>
        <w:br/>
        <w:t>Куыршактануы орташа ауа температурасы 15-17С болатын,</w:t>
        <w:br/>
        <w:t>мамыр айының бірінші онкүндігіне (4-7) сәйкес келеді. Көк-</w:t>
        <w:br/>
        <w:t>темгі кезеңде қуыршақтың дамуы табиғатта 20-25 күнге созыла-</w:t>
        <w:br/>
        <w:t>ы. Сабақ көбелегінің бірінші ұрпағының ұшып шығуы 24</w:t>
        <w:br/>
        <w:t>мамырда басталып, маусым айының аяғына дейін жалғасады</w:t>
        <w:br/>
        <w:t>(7-кесте).</w:t>
        <w:br/>
        <w:t>56</w:t>
        <w:br/>
        <w:t>Сабақ көбелегінің саны мен зақымдану дәрежесі мәдени</w:t>
        <w:br/>
        <w:t>және арамшоптерле жыл сайын қатты ауытқып, гидротермия-</w:t>
        <w:br/>
        <w:t>лық жағдай мен биотикалық факторларға байланысты болады.</w:t>
        <w:br/>
        <w:t>Қолайлы гидротермиялық жағдайда, ауаның тәуліктік темпе-</w:t>
        <w:br/>
        <w:t>ратурасы көбелектін ұшуы мен бірінші ұрпақтың жұмырткалау</w:t>
        <w:br/>
        <w:t>кезінде 26-32%-ға жетеді, ал ылғалдылық 45-60%-ды құрайды.</w:t>
        <w:br/>
        <w:t>Күріштін закымдану дәрежесі көбелектің көбею ошақтарында</w:t>
        <w:br/>
        <w:t>3,6-14%-дай болады. Жүгерінің 40-60%-дай сабағын және 20%</w:t>
        <w:br/>
        <w:t>собығын зақымдауы мүмкін. Шиін мен қоға 75-80%-ға</w:t>
        <w:br/>
        <w:t>зақымданады. Өте ыстық және құрғақ жазды күндері сабақ</w:t>
        <w:br/>
        <w:t>кебелегінін толық немесе жартылай депрессиялы кезеңі байқа-</w:t>
        <w:br/>
        <w:t>лады. Толық депрессия ауаның тәуліктік температурасы жазды</w:t>
        <w:br/>
        <w:t>күлі 35-37С-қа көтеріліп, ал ауа ылғалдығы 20%-ға дейін</w:t>
        <w:br/>
        <w:t>төмендегенле байкалалы, ал күріште закымлану кездеспейді.</w:t>
        <w:br/>
        <w:t>Жартылай депрессия кезінде көбелектің бірінші ұрпағының</w:t>
        <w:br/>
        <w:t>ғана саны аз балады, ал екінші ұрпағы колайлы жағдайда, яғни</w:t>
        <w:br/>
        <w:t>ауа температурасы 31%С-қа дейін төмендеп, ылғалдылық</w:t>
        <w:br/>
        <w:t>45-57% болғанда әсіп көбейеді. Жұлдызкұрттың скінші ұрпағы</w:t>
        <w:br/>
        <w:t>арамшөптерден басқа күрішті және жүгеріні айтарлықтай</w:t>
        <w:br/>
        <w:t>зақымдайды.</w:t>
        <w:br/>
        <w:t>Алыс жәпе жакын шетелдердің энтомологтарының ойынша</w:t>
        <w:br/>
        <w:t>гигротермиялык жағдаймен қатар зиянкестін санының</w:t>
        <w:br/>
        <w:t>азаюына паразиттер де әсер етеді. Сабақ көбелегі паразит-</w:t>
        <w:br/>
        <w:t>терінің қабыршақ канаттыларының және қосқанатты</w:t>
        <w:br/>
        <w:t>жәндіктерінің 20-дан аса түрлері белгілі. Қызылорда облы-</w:t>
        <w:br/>
        <w:t>сында сабақ көбелегінің жұлдызқұрттары тахина ІудеЙа</w:t>
        <w:br/>
        <w:t>вііезсепе К Тасһіпійле, Біргега тұқымдасына және наездник</w:t>
        <w:br/>
        <w:t>Наһговгасоп һе!етог бас фгасолійае, Нутпепортега тахина ІуаеПа</w:t>
        <w:br/>
        <w:t>ӛгізезсеп5 К тұқымдастарына жатады. ”</w:t>
        <w:br/>
        <w:t>Бұлар шет елдерде де (Англияда, Алжирде, Венгрияда,</w:t>
        <w:br/>
        <w:t>АҚШ-та, Жапонияда) және ТМД елдерінде де (Украинада,</w:t>
        <w:br/>
        <w:t>Белоруссияда, Ресейде, Грузияда, Қырғызстанда) кең таралған</w:t>
        <w:br/>
        <w:t>паразиттер. Олар Кавказда 3 ұрпак, ал Ресейдің Ставрополь</w:t>
      </w:r>
    </w:p>
    <w:p>
      <w:r>
        <w:t>өлкесі мен Қазақстанның онтүстігінде 2 ұрлақ береді.</w:t>
        <w:br/>
        <w:t>Чжао-Ю-Синнің /126/ пайымдауынша тахина өзінің дер-</w:t>
        <w:br/>
        <w:t>нәсілін ашық коректену кезінде көбелектің жұлдызқұртынын</w:t>
        <w:br/>
        <w:t>үстіне салады. У/.А.ВасКкет және ХУ.А.Втай1іу /127/ айтуынша</w:t>
        <w:br/>
        <w:t>шыбындар өзінің дермәсіліп сабак көбелегінін жұлдызқұрты</w:t>
        <w:br/>
        <w:t>жасаған саңылауға салады, сонан соң дернәсіл жұлдызқұрттың</w:t>
        <w:br/>
        <w:t>ізімен жылжып зақымдайды. Оңтүстік Қазақстанда бірінші</w:t>
        <w:br/>
        <w:t>тәсілмен зақымдауы болуы мүмкін. і</w:t>
        <w:br/>
        <w:t>60</w:t>
        <w:br/>
        <w:t>қарсы Ордрам, Базагран (2л/га) гербицидтері колданылып,</w:t>
        <w:br/>
        <w:t>олар күрішті сепкен сон суға бастыру алдында берілді. Бақылау</w:t>
        <w:br/>
        <w:t>ретінде өңделмеген тұқым нұсқасы алынды. Тыңайтқыш</w:t>
        <w:br/>
        <w:t>төмендегі сызба бойынша енгізілді: І. А, М.Р.) ҚК, -себер</w:t>
        <w:br/>
        <w:t>алдында: 2.А,М.Р,. К. -себер БА ы : М. көктеу кезінде</w:t>
        <w:br/>
        <w:t>ЖЫ, к түптенудің алдында; 3А,М.Р, ҚК, себер алдында</w:t>
        <w:br/>
        <w:t>Ж м” түптену кезінде; А”- тынай тқышсыз М-ы нұскасы.</w:t>
        <w:br/>
        <w:t>2001- 2005 жылдары күріш көгін зақымдайтын зиянкестер</w:t>
        <w:br/>
        <w:t>мен аурулардың К%-е ығына қарсы тұқымды себер алдында</w:t>
        <w:br/>
        <w:t>фунгицидтерден 1. Бақылау (өнделмеген), 2. Дерозал 20л/т,</w:t>
        <w:br/>
        <w:t>Винцит 5%к.с 2 0сут, Сұүми - 8,2ФЛ0О% қолданылы.</w:t>
        <w:br/>
        <w:t>2003-2005 жылдары төмендегі инсектицидтер фунгицидтер</w:t>
        <w:br/>
        <w:t>колданылды: І.Сұнқар І, 10 %- 3,0 л/т; 2.Сұнкар 4,20%-2,0</w:t>
        <w:br/>
        <w:t>л/т; 3.Димилин, 48 % с.к. -0,1 л/т; 4.Колфуго супер 20 % в.с. -</w:t>
        <w:br/>
        <w:t>1,0 л/т; 5. Каратэ 050, к.э. -0,! л/т 6. Колфуго супер 20 % в.с</w:t>
        <w:br/>
        <w:t>%Димилин 48 % с.к. 1,0“ 0,1 л/т; 7.Колфуго сулер 20% в</w:t>
        <w:br/>
        <w:t>ЖҚКаратэ 050,к.э. 1,0-0,1 л/т; 8 ТМТД 80 Ф с.п.-2 қг/т;</w:t>
        <w:br/>
        <w:t>9 Бақылау (өңделмеген) тұқым нұсқасы ялынды.Тәжірибе 9</w:t>
        <w:br/>
        <w:t>нұсқада, 4 рет кайталау аркылы мөлдек ауланы 100 шаршы метр</w:t>
        <w:br/>
        <w:t>болды. Инсектицидтер фунгицидтердің биологиялық, шаруа-</w:t>
        <w:br/>
        <w:t>шылық тиімділігі формула арқылы анықталды.</w:t>
        <w:br/>
        <w:t>2006-2008 жылдары күріш ауруларынан қорғау шаралары</w:t>
        <w:br/>
        <w:t>жоғарыда көрсетілгендей 2 әдіспен күріш тұқымын себер</w:t>
        <w:br/>
        <w:t>алдында фунгицидтермен өңдеу және күріштің өсу дәуірінде</w:t>
        <w:br/>
        <w:t>өңдеу әдістері колданылды. 1. Бақылау (өнделмеген); 2. Фун-</w:t>
        <w:br/>
        <w:t>дазол 50 % ы.ұ.-2 кг/т; (эталон). 3. Фундазол 50 % ы.ұ.-3 кг/т;</w:t>
        <w:br/>
        <w:t>4. Колфуго супер 20 % в.с.-4л/т; 5. Колфуго супер 20 % в.с. -4,5</w:t>
        <w:br/>
        <w:t>л/т. Тәжірибе 4-қайталаумен, мөлдек көлемін 10 шаршы метр,</w:t>
        <w:br/>
        <w:t>етіп рендомизациялау әдісімен орналастырылды. Күріш өнімі</w:t>
        <w:br/>
        <w:t>толық Піскен кезде препараттарлың өнім құрылымына әсеріне</w:t>
        <w:br/>
        <w:t>талдау жасалып шаруашылыққа тиімділігі анықталады.</w:t>
        <w:br/>
        <w:t>2008-2009 жылдары химиялық корғау шараларынан жаңа</w:t>
        <w:br/>
        <w:t>инсектицидті-- фунгицидті касиеті бар Селест Топ (Сертикор)</w:t>
        <w:br/>
        <w:t>312.5. с.к. (тиаметоксим 262,5 г/л “- дифеноконазол 2,5 г/л)</w:t>
        <w:br/>
        <w:t>препараты қолданылды...</w:t>
        <w:br/>
        <w:t>Бұл препаратты күріш көгін кеміріп көгін жоятын (жағалық</w:t>
        <w:br/>
        <w:t>шыбын, дулығар күріш масасы және шаян тектестерден лептес-</w:t>
        <w:br/>
        <w:t>терия, дулығар), зиянкестер мен, егістікті сирететін аурулапға</w:t>
        <w:br/>
        <w:t>қарсы колдану ұсынылған.Тәжірибе нұсқалары: І. Бақылау</w:t>
        <w:br/>
        <w:t>(өңделмеген); 2. Колфуго супер 20% в.с.-2,5 л/т (эталон); 3.</w:t>
        <w:br/>
        <w:t>Селест Топ 312,5 с.к.-1,0 л/т; 4. Селест Топ 312,5 с.к. -1,8 л/т.</w:t>
        <w:br/>
        <w:t>45</w:t>
      </w:r>
    </w:p>
    <w:p>
      <w:r>
        <w:t>Күріш көбелегі күріш, жүгері, бидай, қырыққабат дақыл-</w:t>
        <w:br/>
        <w:t>дарына зиян келтіреді. Кобелектің табиги есіл - өнетін жері</w:t>
        <w:br/>
        <w:t>күріш, күрмек, қамыс, қоға, түйеошаған өсетін жерлер және</w:t>
        <w:br/>
        <w:t>негізгі қорегі осы өсімдіктер.</w:t>
        <w:br/>
        <w:t>Ғалымдар жүргізген байкауларға карағанда онтүстік облыс-</w:t>
        <w:br/>
        <w:t>тарда көбелектің екі ұрпағы болады. Көбелектер қуыршақтан</w:t>
        <w:br/>
        <w:t>ұшып шыққан соң 3-4 күн өткеннеп кейін жұмыртқалай</w:t>
        <w:br/>
        <w:t>бастайды. Ұрғашы көбелектер 700-ге дейін жұмыртка салады.</w:t>
        <w:br/>
        <w:t>Жұлдызқкұрттар көктемгі ұрпағын маусым айынын екінші</w:t>
        <w:br/>
        <w:t>жартысына дейін, ал жазғы ұрпағын шілде айының аяқ кезі</w:t>
        <w:br/>
        <w:t>мен тамыз айының бас кезінде шығаралы. Күріш бұл кезде лән</w:t>
        <w:br/>
        <w:t>байлай бастайды. Жазғы ұрпақтар күріштің жас сабақтарын</w:t>
        <w:br/>
        <w:t>зақымдайды. Күріш көбелегі күріш сабақтарын зақымдап,</w:t>
        <w:br/>
        <w:t>нәтижесінде зақымданған өсімдіктерге қарағанда масақтағы</w:t>
        <w:br/>
        <w:t>ұшық дәндер саны 2-есеге дейін көбейеді. Оның зияндылық</w:t>
        <w:br/>
        <w:t>коэффициенті 22,3%, ал егіннің шығыны 18,3%-ды құрайды.</w:t>
        <w:br/>
        <w:t>Күріш толык пісіп, онын сабақтары қатайған кезле жұлдыз-</w:t>
        <w:br/>
        <w:t>құрттардың бір бөлігі арамшөптерге - көбінесе мысыққүйрык-</w:t>
        <w:br/>
        <w:t>тар мен қамысқа ауысады. Біздің жүргізген байқауымыз бойын-</w:t>
        <w:br/>
        <w:t>ша мысыққүйрык көп өскен күріш егісіне көбелектер бірінама</w:t>
        <w:br/>
        <w:t>зиян келтіреді. Зиянды жәндіктерді азайтуда паразиттер үлкен</w:t>
        <w:br/>
        <w:t>рөл атқарады. Олар көбелек жүлдызқұрттарының күріш егісіне</w:t>
        <w:br/>
        <w:t>келтіретін зиянын 15%-ға дейін кемітеді.</w:t>
        <w:br/>
        <w:t>Күріш масасы. Қазақстанда күрішке күріш масасының дер-</w:t>
        <w:br/>
        <w:t>нәсілі зиян келтіреді. Күріш масасының Сһігопотідае тұқым-</w:t>
        <w:br/>
        <w:t>дасына жататын екі туыстасы бар: Сһігопотив 5р. және</w:t>
        <w:br/>
        <w:t>Сгісоорив ӛр. Саны жағынан масаның ең көп кездесетін туысы-</w:t>
        <w:br/>
        <w:t>на СҺігоппоглив жатады. Бүл екі туыстас Еуропа, Азия және</w:t>
        <w:br/>
        <w:t>Солтүстік Америкада белгілі. Күріш масасынын коректенуін</w:t>
        <w:br/>
        <w:t>зерттеу арқылы оларды Черновский /129/ өсімдік коректіге,</w:t>
        <w:br/>
        <w:t>ал Гостеева /129/ жеміс коректіге жаткызалы (10-сурет).</w:t>
        <w:br/>
        <w:t>10-сурет. Күріш масасы. 1-имаго, 2-дернәсіл,</w:t>
        <w:br/>
        <w:t>3-зақымдалған жапырақ</w:t>
        <w:br/>
        <w:t>б</w:t>
        <w:br/>
        <w:t>89</w:t>
        <w:br/>
        <w:t>9-кесте. Күріш егістігіндегі арпаның үңгі шыбынының фенокалендары (фено күнтізбесі)</w:t>
        <w:br/>
        <w:t>| Қыркүйек 1</w:t>
        <w:br/>
        <w:t>ШІ ПІШІ ТЕСТІГТ ЕНГЕН ГЕН ТТТЕЕН ТЕН ТЕН</w:t>
        <w:br/>
        <w:t>Тамыз</w:t>
        <w:br/>
        <w:t>Күріш себу |</w:t>
        <w:br/>
        <w:t>Өсу”</w:t>
        <w:br/>
        <w:t>Коктеу |</w:t>
        <w:br/>
        <w:t>Түптену</w:t>
        <w:br/>
        <w:t>Шашактану | БАҒАНЫ Ша БИНОИНЕТЕЕ ГІТ. БЗІШ Ш</w:t>
        <w:br/>
        <w:t>9 , І 1</w:t>
        <w:br/>
        <w:t>Шөлде) ан- ) 2 1 Жак көке жи</w:t>
      </w:r>
    </w:p>
    <w:p>
      <w:r>
        <w:t>ісу |</w:t>
        <w:br/>
        <w:t>У ТƏН | 1 ӨКШЕ</w:t>
        <w:br/>
        <w:t>21-сурет. Қызылорда облысындағы күріш жапырағы</w:t>
        <w:br/>
        <w:t>дақтылығы.</w:t>
        <w:br/>
        <w:t>Шашақ зақымдалуы кезінде сабақтың сң жоғарғы ұшы</w:t>
        <w:br/>
        <w:t>(шашаққа жақын) шіриді, соның нәтижесінде шашақта дән</w:t>
        <w:br/>
        <w:t>толық болмай ұшық болады (22-сурет). Конидиясы 2 перделі,</w:t>
        <w:br/>
        <w:t>формасы алмұрт немесе жұмыртқа тәрізді ашық сары түсті,</w:t>
        <w:br/>
        <w:t>көлемі жапырақта 21.62-- 0.48 буында 23.72 4- 0.53 шашакта</w:t>
        <w:br/>
        <w:t>23.62 “- 0.55 мкм құрайды.</w:t>
        <w:br/>
        <w:t>Зақымдалған сабақ Зақымдалған шашақ</w:t>
        <w:br/>
        <w:t>22-сурет. Зақымданған жапырақ, буын, сабақ және шашақ.</w:t>
        <w:br/>
        <w:t>83</w:t>
        <w:br/>
        <w:t>3.2.2. Күріштің жұқпалы аурулары</w:t>
        <w:br/>
        <w:t>Күріштің жұқпалы ауруларын саңырауқұлақтар, бактерия-</w:t>
        <w:br/>
        <w:t>лар, вирустер және нематодалар қоздырады. Әдеби мәліметтер</w:t>
        <w:br/>
        <w:t>бойынша күріштің кең тараған аурулары 10-кестеде көрсе-</w:t>
        <w:br/>
        <w:t>тілген.</w:t>
        <w:br/>
        <w:t>10-кесте. Күріш ауруларының түрлері,</w:t>
        <w:br/>
        <w:t>ауру қоздырғыштар және зақымдану сипаты мен таралуы</w:t>
        <w:br/>
        <w:t>ГАуру аты Ауру Зақымданған орган | Таралу аймағы</w:t>
        <w:br/>
        <w:t>қоздырғышы (мүше)</w:t>
        <w:br/>
        <w:t>Пирикуляриоз Рігісшігіз огууае | Жапырақ, буын Күріш</w:t>
        <w:br/>
        <w:t>ВгейбСауу сабақ, шашақ,дән өсірілетін</w:t>
        <w:br/>
        <w:t>барлық аймак</w:t>
        <w:br/>
        <w:t>Фузариоз Ғивагінта ГлаК Тамыр, жапырақ, Күріш</w:t>
        <w:br/>
        <w:t>тамыр мойны, өсірілетін</w:t>
        <w:br/>
        <w:t>шашақ,дән барлық аймақ</w:t>
        <w:br/>
        <w:t>Альтернариоз Айостпагіа іспшіб | Жалырак, дән, Күріш</w:t>
        <w:br/>
        <w:t>Ег сабақ өсірілетін</w:t>
        <w:br/>
        <w:t>(барлық аймақ</w:t>
        <w:br/>
        <w:t>Гельминтоспормяоз | Вірпіагіа огу?ав | Жапырақ, тамыр ШІН)</w:t>
        <w:br/>
        <w:t>5һюегі (балама жүйесі, шашақ республикалары</w:t>
        <w:br/>
        <w:t>Неітпіпіһоврогішт : -.</w:t>
        <w:br/>
        <w:t>огуае Вт.еі)</w:t>
        <w:br/>
        <w:t>Септориоз Зертогіз огугае Жапырақ, буын, Сирек кездеседі</w:t>
        <w:br/>
        <w:t>Сой. шашақ сирек -</w:t>
        <w:br/>
        <w:t>кездеседі</w:t>
        <w:br/>
        <w:t>Аскохитоз Авсісһуга огуҙае | Жапырақ, шашақ, | Сирек кездеседі</w:t>
        <w:br/>
        <w:t>Сой. дән қабығы</w:t>
        <w:br/>
        <w:t>Нигроспориоз Мівтовзрога |гугав | Жалыракта, сабақ | Сирек кездеседі</w:t>
        <w:br/>
        <w:t>1 Рексл. буыны, шашақ 5</w:t>
        <w:br/>
        <w:t>қабығы</w:t>
        <w:br/>
        <w:t>Вирусты ауру Огуга уі | Жапырақ, сабак Оңтүстік шығыс</w:t>
        <w:br/>
        <w:t>бтйіһ ;</w:t>
        <w:br/>
        <w:t>Жұмыр Арһевепһоіксігӛ Жапырақ, шашақ | Краснодар</w:t>
        <w:br/>
        <w:t>құрт(нематода) беззеуі (балама “ы өлкесінде</w:t>
        <w:br/>
        <w:t>әсерінен болатын | Сігізгіе А. Огугае</w:t>
        <w:br/>
        <w:t>күріш аурулары Үакоо)</w:t>
      </w:r>
    </w:p>
    <w:p>
      <w:r>
        <w:t>Бактериялық Хапіһотопав Жапырақта, Жапонияда,</w:t>
        <w:br/>
        <w:t>күйік огутае (Шуеда еб | сабақта, шашақ тропикалық</w:t>
        <w:br/>
        <w:t>Ісһіуатап.) қабығында майлы ! климатта</w:t>
        <w:br/>
        <w:t>қоңыр дак таралған</w:t>
        <w:br/>
        <w:t>81</w:t>
        <w:br/>
        <w:t>В.И.Тереховтың және басқалардың мәліметінше пирикуля-</w:t>
        <w:br/>
        <w:t>риоз - ең зиянды және көп таралған күріш ауруы. Ауру коз-</w:t>
        <w:br/>
        <w:t>дырғышқа қолайлы кезеңде ауру кең таралып, айтарлықтай</w:t>
        <w:br/>
        <w:t>зиян келтіреді. Жыл сайын пирикуляриоз ауруынан әлемде</w:t>
        <w:br/>
        <w:t>күріш өнімі 3-10 %, ал қатты эпифитотиялық даму кезеңінде</w:t>
        <w:br/>
        <w:t>ауру ошақтарында 60% және оданда көп болуы мүмкін.</w:t>
        <w:br/>
        <w:t>Пирикуляриоздың ауру қоздырғышы Рігісшагіа огу?ае Вг ез</w:t>
        <w:br/>
        <w:t>Сау» гифомицеттер ретіне жататын саңырауқұлақ. Түрі белгілі</w:t>
        <w:br/>
        <w:t>бір сортқа қатынасына байланысты физиологиялық расаға</w:t>
        <w:br/>
        <w:t>бөлінеді. Ауру қоздырғыш күріштен басқа, мәдени және</w:t>
        <w:br/>
        <w:t>жабайы өсетін астық дақылдарын зақымдайды. Өсімдікте ауру</w:t>
        <w:br/>
        <w:t>дақ түрінде, одан әрі саңырауқұлақ ұрықтары арқылы дамиды.</w:t>
        <w:br/>
        <w:t>Ауру қоздырғыш саңырауқұлақ Рігісшізгіл огу?ае Вг ей Сауу</w:t>
        <w:br/>
        <w:t>саңырауқұлақ жіпшесі түссіз, көп клеткалы. Конидия тасушы</w:t>
        <w:br/>
        <w:t>сарғыш, коңидиясы алмұрт пішінді сарғыш түсті 2 перделі,</w:t>
        <w:br/>
        <w:t>сиректеу бір перделі қысқа аяғы болады (23-сурет). Ұзындығы</w:t>
        <w:br/>
        <w:t>12-25мкм, ені 6 дан 9мкм-ге жетеді. Ауру қоздырғыш өсімдіктің</w:t>
        <w:br/>
        <w:t>жер бетіндегі барлық бөлігін зақымдайды.</w:t>
        <w:br/>
        <w:t>1-конидия тасушысымен 2- жекеленгендер</w:t>
        <w:br/>
        <w:t>23-сурет. Саңырауқұлақ конидиясы.1-конидия</w:t>
        <w:br/>
        <w:t>тасушысымен, 2-жекеленген конидия</w:t>
        <w:br/>
        <w:t>Аурудың сыртқы белгілері әртүрлі болады және ол</w:t>
        <w:br/>
        <w:t>өсімдіктің зақымдалған мүшесіне, сорттық ерекшелігіне және</w:t>
        <w:br/>
        <w:t>қоршаған орта жағдайына байланысты дамиды.Күріш өсім-</w:t>
        <w:br/>
        <w:t>дігінің өсу дәуірінің барлық кезеңінде ауру конидиясы арқылы</w:t>
        <w:br/>
        <w:t>таралалы, Аурудың дамуына ауаның ең қолайлы температура-</w:t>
        <w:br/>
        <w:t>сы 20-28 С. Осындай температурада ауа ылғалдылығы экожарл</w:t>
        <w:br/>
        <w:t>болса, ауру 6- 8 сағатта жұғады.</w:t>
        <w:br/>
        <w:t>84</w:t>
        <w:br/>
        <w:t>зақымдалған өсімдікте ойып желінген, топырақ бетінде өсім-</w:t>
        <w:br/>
        <w:t>дікке қарай жүрген ізі қалады. Зақымдалған өсімдік сарғаяды,</w:t>
        <w:br/>
        <w:t>онан әрі өліп қалады</w:t>
        <w:br/>
        <w:t>Шегіртке - Асгійідас туысына жатады. ТМД елдерінде күріш</w:t>
        <w:br/>
        <w:t>егістігінде шегірткенік 4 түрі кездескен. Қиыр Шығыста күріш</w:t>
        <w:br/>
        <w:t>шегірткесіп (Охуа аделгага М) Энгельгардт және Мишенко</w:t>
        <w:br/>
        <w:t>/54/. Өзбекстанда - кәдімгі прус шегірткесісінің, азиялық</w:t>
        <w:br/>
        <w:t>шегірткені, күріш шегірткесіп /Охуа Мивсоуіната М) Шагаев</w:t>
        <w:br/>
        <w:t>/55/. Қубаньда күріш шегірткесін (Охуа ГивсоуіПата М.) тағы</w:t>
        <w:br/>
        <w:t>баска шегірткелердің түр ҡұрамын зерттеген. Қызылорда</w:t>
        <w:br/>
        <w:t>облысының күріш егістігінде шегіркенің 3 түрі кездеседі:</w:t>
        <w:br/>
        <w:t>азиялық шегіртке, тұз топырақты және кәдімгі летуня (19-</w:t>
        <w:br/>
        <w:t>сурет).</w:t>
        <w:br/>
        <w:t>19-сурет. Шегірткелер тұқымдасының түрлері: А-жіңішке</w:t>
      </w:r>
    </w:p>
    <w:p>
      <w:r>
        <w:t>мұртшалы тетрикс (Таттіх тепшісоғпіз); Б-күңгірпқанатты</w:t>
        <w:br/>
        <w:t>кобылки (5іаиғойеғиз хсаіогіз); В-марокко шегірткесі</w:t>
        <w:br/>
        <w:t>(Восіозгаигиз тағоссапиз); Г-көкқасқа немесе Азия шегірткесі</w:t>
        <w:br/>
        <w:t>(Госизіға тірғағоғіа)</w:t>
        <w:br/>
        <w:t>Ең көп кездесетін түріне азиялық шегіртке жатады. Қызыл-</w:t>
        <w:br/>
        <w:t>орда облысынын күріш егістігінде олар аздап кездеседі. Күрішггі</w:t>
        <w:br/>
        <w:t>зақымдау сипаты, баска дакылдар сиякты, жапырақтың шетін</w:t>
        <w:br/>
        <w:t>қиып жейді. Ересек шегіртке және 5-жастағы дернәсілдерін</w:t>
        <w:br/>
        <w:t>күріш егісінде кездестіруге болады. Азиялық шегіртке күріште</w:t>
        <w:br/>
        <w:t>шілде айынан бастап жаз бойы кездеседі. Өсімдікті зақымдауы</w:t>
        <w:br/>
        <w:t>Қарауылтөбе тәжірибе шаруашылығында 0,5%-дан 3%-ға</w:t>
        <w:br/>
        <w:t>дейін, ал зақымдау қарқындылығы 5%-ға жеткен.</w:t>
        <w:br/>
        <w:t>Шаян тәрізділер - Сгавасеа. Шаян тәрізділер ТМД елде-</w:t>
        <w:br/>
        <w:t>рінде және шет елдерде кең таралған. Г.Г.Гушиннің /34/ еңбек-</w:t>
        <w:br/>
        <w:t>терінен белгілі болғандай, олар Испанияда, Индияда, Италия-</w:t>
        <w:br/>
        <w:t>76</w:t>
        <w:br/>
        <w:t>Арпа үңгі шыбыны күлгін боз түстес жәндік. Үзындығы 2,5</w:t>
        <w:br/>
        <w:t>мм. Басы коңыртүсті көзі ірі, қызғылттүсті қылшыкпен жабыл-</w:t>
        <w:br/>
        <w:t>ған, үш тармақты қара мұрты бар. Қарын куысы 6 сегменттен</w:t>
        <w:br/>
        <w:t>тұрады, түкшелермен жабылған. Қанаты үзын түссіз. Аяғы</w:t>
        <w:br/>
        <w:t>ұзын, сұр түсті.Табаны сарғыш.</w:t>
        <w:br/>
        <w:t>Дернәсілі түссіз, ұзынша сопақ пішінді түсі ақшылдау-сары</w:t>
        <w:br/>
        <w:t>лимон түсті. Денесі 13 сегменттен тұрады. Ауыз аппаратында</w:t>
        <w:br/>
        <w:t>күшті жақтары бар. Соңғы сегментіндеістік өскіні бар. Дернәсі-</w:t>
        <w:br/>
        <w:t>лінің ұзындығы 3-тен 3,7 мм-ге дейін жетеді. Жүмырткасы ен</w:t>
        <w:br/>
        <w:t>алғаш салған кезде ақшыл, даму барысында аздап сарғаяды.</w:t>
        <w:br/>
        <w:t>Жүұмыртқасынын формасы қайыққа үксас (14-15 суреттер).</w:t>
        <w:br/>
        <w:t>Оның өсу мерзімі 5-6 күнге созылады.</w:t>
        <w:br/>
        <w:t>30</w:t>
        <w:br/>
        <w:t>38</w:t>
        <w:br/>
        <w:t>24</w:t>
        <w:br/>
        <w:t>24</w:t>
        <w:br/>
        <w:t>22</w:t>
        <w:br/>
        <w:t>20</w:t>
        <w:br/>
        <w:t>19</w:t>
        <w:br/>
        <w:t>1%</w:t>
        <w:br/>
        <w:t>14</w:t>
        <w:br/>
        <w:t>1А</w:t>
        <w:br/>
        <w:t>12</w:t>
        <w:br/>
        <w:t>10</w:t>
        <w:br/>
        <w:t>99</w:t>
        <w:br/>
        <w:t>093</w:t>
        <w:br/>
        <w:t>16</w:t>
        <w:br/>
        <w:t>өз</w:t>
        <w:br/>
        <w:t>Ы йрышарыйыы ан Шы іа ад</w:t>
        <w:br/>
        <w:t>Ш ГАЕШЕНШ НШІ ІЛІНШ</w:t>
        <w:br/>
        <w:t>мамыр масым шілде тамыз қыркүйек</w:t>
        <w:br/>
        <w:t>ж-е Имаго</w:t>
        <w:br/>
        <w:t>т---- Дічинка</w:t>
        <w:br/>
        <w:t>14-сурет. 15-сурет.</w:t>
        <w:br/>
        <w:t>1-имаго, 2- дернәсілі, 3-қкуыршақ</w:t>
        <w:br/>
        <w:t>4,5-жапырақтағы жұмыртка</w:t>
        <w:br/>
        <w:t>Арпа үңгі шыбыны Қазақстанның барлық күріш өсірстін</w:t>
        <w:br/>
        <w:t>аймактарында кең тараған, одан ең көп зиян шегетін Қызҙыл-</w:t>
      </w:r>
    </w:p>
    <w:p>
      <w:r>
        <w:t>орда облысының күріш егістіктері. Арпа үңгі шыбыны үш</w:t>
        <w:br/>
        <w:t>генерацияда дамиды (9-кесте).</w:t>
        <w:br/>
        <w:t>67</w:t>
        <w:br/>
        <w:t>Ересек түр сабан астында, өсімдік қалдығында, аңызда</w:t>
        <w:br/>
        <w:t>қалған арамшөптердің қалдығында қыстап шығады. Краснодар</w:t>
        <w:br/>
        <w:t>өлкесінде үнгішыбын имаго фазасында, Ленинграл облысында</w:t>
        <w:br/>
        <w:t>арпада имаго мен жалған пілләсі күйінде кыстайды.</w:t>
        <w:br/>
        <w:t>Қыстап шыккан шыбынның ұшуы 26-29 сәуірде басталады.</w:t>
        <w:br/>
        <w:t>Бірінші жұмыртқа салуы 3-10 маусым кезінде. Үңгі шыбын</w:t>
        <w:br/>
        <w:t>жұмыртқаны жапырақтың жоғарғы және төменгі жағына</w:t>
        <w:br/>
        <w:t>салады, ен көп салатын жері жоғарғы жағы болып табылады.</w:t>
        <w:br/>
        <w:t>Жұмыртқалау саны әртүрлі: 1-5 тен 18-22 дейін. Эмбрионал-</w:t>
        <w:br/>
        <w:t>дық даму ұзақтығы 5-7 күн аралығы.</w:t>
        <w:br/>
        <w:t>Бірінші ұрпақ дернәсілі маусымның 10-15 аралығында.</w:t>
        <w:br/>
        <w:t>Оның дамуы 17-20 күнге созылады. Осы уақыт ішінде</w:t>
        <w:br/>
        <w:t>дернәсіл 3 рет түлейді. Күріш жапырағынын үнгі шыбынмен</w:t>
        <w:br/>
        <w:t>бірінші зақымдалуы 12-ші маусымда күріштің түптену кезеніне</w:t>
        <w:br/>
        <w:t>сәйкес келеді. Дернәсілдің жаппай куыршақтануы маусым-</w:t>
        <w:br/>
        <w:t>ның 21-24-де басталады да, айдың аяғына дейін созылады</w:t>
        <w:br/>
        <w:t>Дернәсілдін екінші ұрпағы 8-10 шілдеде күріштің сабақтану</w:t>
        <w:br/>
        <w:t>фазасына сәйкес келелі. Олардын дамуы күрін жапырағында</w:t>
        <w:br/>
        <w:t>және арамшөптерде өтеді.</w:t>
        <w:br/>
        <w:t>Дернәсілдің үшінші ұрпағы</w:t>
        <w:br/>
        <w:t>2-3 тамызда пайда болалы.</w:t>
        <w:br/>
        <w:t>Шыбыннын зияндау фаза-</w:t>
        <w:br/>
        <w:t>сы - дернәсілі. Олар пайда</w:t>
        <w:br/>
        <w:t>болған бойда жапырақтың</w:t>
        <w:br/>
        <w:t>қабығын тесіп ішіне енеді де</w:t>
        <w:br/>
        <w:t>паренхимасымен коректене-</w:t>
        <w:br/>
        <w:t>- ді. Дернәсілдің коректену</w:t>
        <w:br/>
        <w:t>кезінде үнгіп зақымдаған жері</w:t>
        <w:br/>
        <w:t>пайда болады. Нәтижесінде</w:t>
        <w:br/>
        <w:t>жапырақта ақшыл дақ көрінс-</w:t>
        <w:br/>
        <w:t>ді (16-сурет).</w:t>
        <w:br/>
        <w:t>16-сурет. Арпа үңгі</w:t>
        <w:br/>
        <w:t>шыбынымен зақымдалған</w:t>
        <w:br/>
        <w:t>күріш жапырағы</w:t>
        <w:br/>
        <w:t>Жапырақтың өсуіне байла-</w:t>
        <w:br/>
        <w:t>нысты дақ та үлкейеді. Жапы-</w:t>
        <w:br/>
        <w:t>рақ сарғаяды және өліп қала-</w:t>
        <w:br/>
        <w:t>ды. Өсімдіктін жүйке талшы-</w:t>
        <w:br/>
        <w:t>“ғы дернәсілмен зақымдал-</w:t>
        <w:br/>
        <w:t>69</w:t>
        <w:br/>
        <w:t>Дернәсілдің екінші ұрпағы күріште маусымнын екінші</w:t>
        <w:br/>
        <w:t>онкүндігінің аяғында үшінші онкүнлігінін бас кезінде пайда</w:t>
        <w:br/>
        <w:t>болады. Күріш осы кезеңде толық түптену-сабақтану фазасын-</w:t>
        <w:br/>
        <w:t>ла болады. Дернәсілдің қуыршақтануы мен масанын екінші</w:t>
        <w:br/>
        <w:t>ұрлағынын ұшуы шілденің 6-9 жүллызынан басталады, ал</w:t>
      </w:r>
    </w:p>
    <w:p>
      <w:r>
        <w:t>жаппай ұшу шілденің екінші онкүндігіне тура келеді. Үшінші</w:t>
        <w:br/>
        <w:t>ұрпақтың дернәсілі шілденің екінші онкүндігінің аяғында</w:t>
        <w:br/>
        <w:t>пайда болады.</w:t>
        <w:br/>
        <w:t>Бұл кезеңде туылған лернәсілдер күріш жапырағының және</w:t>
        <w:br/>
        <w:t>арамшөптердің судын бетінде жүзіп тұрған жапырақтарын</w:t>
        <w:br/>
        <w:t>зақымдайды.</w:t>
        <w:br/>
        <w:t>Үшінші ұрлақ дернәсілінің қуыршактануы және масаның</w:t>
        <w:br/>
        <w:t>ұшуы тамыздың 17-19 жұлдызында басталып айдың аяғына</w:t>
        <w:br/>
        <w:t>дейін созылады (12-еурет.)</w:t>
        <w:br/>
        <w:t>1</w:t>
        <w:br/>
        <w:t>ЕЗ</w:t>
        <w:br/>
        <w:t>зая 121</w:t>
        <w:br/>
        <w:t>засы</w:t>
        <w:br/>
        <w:t>(ИЧИЫКП жайылса 00)</w:t>
        <w:br/>
        <w:t>12-сурет. Күріш масасының егістіктегі фенологиясы</w:t>
        <w:br/>
        <w:t>Масаның зақымдау фазасы --дернәсіл. Ол жапырақты,</w:t>
        <w:br/>
        <w:t>сабакты және өсіп келе жатқан тұқымды зақымдайды. Дернәсіл</w:t>
        <w:br/>
        <w:t>жапырақтың төменгі жағынан кеміріп жеп тек беткі жұқасын</w:t>
        <w:br/>
        <w:t>қалдырады. Нәтижесінде жапырақ бұзылып жіңішке жіпке</w:t>
        <w:br/>
        <w:t>айналады және өліп қалады. Жапырак зақымдау кезінде оны</w:t>
        <w:br/>
        <w:t>дернәсіл түгел немесе жартылай кеміреді, соның арқасында</w:t>
        <w:br/>
        <w:t>65</w:t>
        <w:br/>
        <w:t>өсімдік өледі немесе байы сау өсімдікке қарағанда қыска</w:t>
        <w:br/>
        <w:t>болады. Күріштің себілген дәнін зақымдау кезінде бойына</w:t>
        <w:br/>
        <w:t>кажетінше ылғал жинаған дәннің қабығы ашылып, өскін</w:t>
        <w:br/>
        <w:t>шыққан кезде дернәсіл дәнің ішіне еніп, ұрықты түгел жеп</w:t>
        <w:br/>
        <w:t>қояды, ал эндоспермге тимейді (13-сурет).</w:t>
        <w:br/>
        <w:t>13-сурет. Күріш масасының зақымдау сипаты</w:t>
        <w:br/>
        <w:t>Күріш масасы жұмыртқасының ұзындығы 0,27 мм-ден 0,36</w:t>
        <w:br/>
        <w:t>мм-дейін болып, пішіні сопақ болады. Жұмыртқасының түсі</w:t>
        <w:br/>
        <w:t>кейле сүрғылт - көкшіл, кейде қоңыр- сарғыш. Жұмыртқаны</w:t>
        <w:br/>
        <w:t>ұрғашы масалар бірден суға немесе су бетінде калқып жүрген</w:t>
        <w:br/>
        <w:t>күріш жапырақтарына салады. Оңтүстік облыстарда күріш</w:t>
        <w:br/>
        <w:t>масасы үш ұрпак, кейде тіпті төрт үріғақ береді, Зияндылық</w:t>
        <w:br/>
        <w:t>коэффициенті 24,3 пайыз, ал егіннің жалпы шығыны 11,8</w:t>
        <w:br/>
        <w:t>пайызға жетеді.</w:t>
        <w:br/>
        <w:t>Күріш масасының табиғи жаулары негізінен құстар, өрмек-</w:t>
        <w:br/>
        <w:t>шілер, инеліктер, жүзгіш коңыздар т. б.</w:t>
        <w:br/>
        <w:t>Арпа үңгі шыбыны - НудгеШа әгізео1а Ға!с Ерһуйгідае тұқым-</w:t>
        <w:br/>
        <w:t>дасына жатады. Астық тұқымдастар зиянкестері ретінде жақсы</w:t>
        <w:br/>
        <w:t>таныс. Ресейде және алыс, жақын шет елдерде ол бидайды,</w:t>
        <w:br/>
        <w:t>арпаны, сүлыны, атқонақты зақымдайды. Күріш зиянкестері</w:t>
        <w:br/>
        <w:t>ретінде ол Жапонияда, АҚШ-тың Калифорния штатында,</w:t>
        <w:br/>
        <w:t>Италияда белгілі. Ресейдің Қиыр шығысында, Кубаньда,</w:t>
        <w:br/>
        <w:t>Херсон мен Қырым облыстарында, Өзбекстанда және Қазак-</w:t>
        <w:br/>
        <w:t>станда күріш егісін зақымдайды.</w:t>
        <w:br/>
        <w:t>66</w:t>
      </w:r>
    </w:p>
    <w:p>
      <w:r>
        <w:t>басталады да, осы айдың аяғына дейін созылады. Жұмыртқа</w:t>
        <w:br/>
        <w:t>салып болған соц оларлың көпшілігі өледі, кейбіреулері</w:t>
        <w:br/>
        <w:t>шілденің аяғына дейін кездеседі.</w:t>
        <w:br/>
        <w:t>Лептестериядан келетін зиян түрлері: Шаяндар батпақтын</w:t>
        <w:br/>
        <w:t>беткі қабатымен тез козғалып, онсыз да топыраққа дұрыс орна-</w:t>
        <w:br/>
        <w:t>ласпай тұрған күріш көгінің суын лайлатып, өскіндерге кажет</w:t>
        <w:br/>
        <w:t>ауа алмасуды және күн сәулесінің түсуін киындатады. Әсіресе</w:t>
        <w:br/>
        <w:t>күріштің су режимі бүзылған атыздарда, олардың зияны көп</w:t>
        <w:br/>
        <w:t>болады.</w:t>
        <w:br/>
        <w:t>3.2 Күріш ауруларының түрлері</w:t>
        <w:br/>
        <w:t>3.2.1 Абиотикалық факторлар әсерінен болатын аурулар</w:t>
        <w:br/>
        <w:t>Күріш жұқпалы және жұқпайтын аурулармен ауырады.</w:t>
        <w:br/>
        <w:t>Жұқпайтын ауруларды коршаған ортаның қолайсыз жағдай-</w:t>
        <w:br/>
        <w:t>лары. физикалық - химиялық факторлар, су режимінің</w:t>
        <w:br/>
        <w:t>бұзылуы, абиотикалық Факторлар және т.б. әсерінен болады.</w:t>
        <w:br/>
        <w:t>Оларға өсімдіктін тұншығуы, дән байламау, қоректік заттардың</w:t>
        <w:br/>
        <w:t>жеткіліксіз болуынан сарғаюы (ашығу) жатады. Арал өцірінде</w:t>
        <w:br/>
        <w:t>кең таэаған ауруларға күріш шашағының дән байламауы және</w:t>
        <w:br/>
        <w:t>алақат дәнділік жатады.Оның бірнеше себебі бар, солардың</w:t>
        <w:br/>
        <w:t>бірі, күріштің гүлдену кезіңі (шілде) ыстық аңызақ жел соғу</w:t>
        <w:br/>
        <w:t>кезеніне сәйкес келуі, күріш шашағының дән байламауы және</w:t>
        <w:br/>
        <w:t>алақат дәнділік болуымен тығыз байланысты деп есептелінеді.</w:t>
        <w:br/>
        <w:t>Ауырған күріш шашағы дәнсіз ашық сұр және ашық сары түске</w:t>
        <w:br/>
        <w:t>айналады.</w:t>
        <w:br/>
        <w:t>-- Күріш тұншығуы сурежимінің бұзылуынан топыракта оттегі</w:t>
        <w:br/>
        <w:t>азайып, күкіртті сутегі көбеюі себеп болады да, жапырақта</w:t>
        <w:br/>
        <w:t>қоныр белгілі формасы жоқ дақтар пайда болады. Ауру жеңіл,</w:t>
        <w:br/>
        <w:t>құмды топырақты жерлерде кездеседі. Л.Д.Казенастың (39)</w:t>
        <w:br/>
        <w:t>мәліметінше ауру Қызылорда облысынын солтүстік аудан-</w:t>
        <w:br/>
        <w:t>дарында кездеселі.</w:t>
        <w:br/>
        <w:t>Күріштің ашығуы топыракта көректік заттар, әсіресе, азот</w:t>
        <w:br/>
        <w:t>жеткіліксіз болғанда пайда болады, бұл кезде өсімдіктің төменгі</w:t>
        <w:br/>
        <w:t>жапырағынын ұшы сарғаяды (ол хлорофилдің жойылуымен</w:t>
        <w:br/>
        <w:t>байланысты), сонан соң курап қалады. Кейде жапырақ алақа-</w:t>
        <w:br/>
        <w:t>нының жиегі ақшыл жасыл түске айналып, кейіннен сарғайып,</w:t>
        <w:br/>
        <w:t>курап өліп қалады. Төменгі жапырақтан жоғары сарғаю сабақ,</w:t>
        <w:br/>
        <w:t>аркылы таралады. Ауырған күріштің өнімі төмендейді. Дәні</w:t>
        <w:br/>
        <w:t>солғын тартып және жеңіл болады.</w:t>
        <w:br/>
        <w:t>80</w:t>
        <w:br/>
        <w:t>Трипстердің зияны ауа температурасының көтерілу: және</w:t>
        <w:br/>
        <w:t>желдін жылламлығына байланысты күшейеді. Оңтүстік</w:t>
        <w:br/>
        <w:t>Қазакстанда күріштің зақымдану түрі ләннің солғандығы</w:t>
        <w:br/>
        <w:t>немесе алақат ләнділік күйінде болады.</w:t>
        <w:br/>
        <w:t>Жартылай қатты қанаттылар немесе қандалалар отряды</w:t>
        <w:br/>
        <w:t>- Непирігга. ГМД республикаларының күріш егістігінде тарал-</w:t>
        <w:br/>
        <w:t>ған қандалаларға астық және тікиықты зиянды бақашықтар</w:t>
        <w:br/>
        <w:t>жатады. Казақстанның онтүстігінде басқалардан жиі кездесе-</w:t>
        <w:br/>
        <w:t>тін тіқмықты шитник Сагросогів Іцесізріпие Вон, жінішке аяқты</w:t>
      </w:r>
    </w:p>
    <w:p>
      <w:r>
        <w:t>Меопікіөсіз Герогіла! Репчагтотідае тұқымдасына жатады. Екі</w:t>
        <w:br/>
        <w:t>түріде Қазакстанда кездеседі. Жіңішке аяқтытрипс қоңырбасты</w:t>
        <w:br/>
        <w:t>және тағы басқа астық тұқымдас шәнтерде кездеседі. Қызыл-</w:t>
        <w:br/>
        <w:t>орда облысында күріште кездеседі. Басқа зиянды бақашықтарға</w:t>
        <w:br/>
        <w:t>карағанда жіңішке аяқты бақашыктың басының тәбес!</w:t>
        <w:br/>
        <w:t>сүйірленіп келеді (АсановаР.Б., Искаков Б.В /139/). Денесінің</w:t>
        <w:br/>
        <w:t>үлкен - кішілігі жағынан әртүрлі жәндіктер. Мұртшалары жіп</w:t>
        <w:br/>
        <w:t>тәрізді, 4-5 (көбіне 3) бунактан тұрады. Ауыз мүшелерішаншып</w:t>
        <w:br/>
        <w:t>сорғыш, 3-4 бунақты тұмсығы бастың алдыңғы жағына орна-</w:t>
        <w:br/>
        <w:t>ласқан. Қанаттары мөлдір, жүйкесіз, ұзын қылшықты шашағы</w:t>
        <w:br/>
        <w:t>бар. Ямаго фазасында кыстап шығады.</w:t>
        <w:br/>
        <w:t>В.Г.Пучкованың /1944/ айтуынша ұрғашы бақашық кейде</w:t>
        <w:br/>
        <w:t>12 жұмыртка салады. Жұмыртканы скі қатарға ретсіз салады.</w:t>
        <w:br/>
        <w:t>Онын ламуы 6 күнлей, ал дернәсіл 30 күнде дамиды. Дернәсіл</w:t>
        <w:br/>
        <w:t>және имаго жас жапырак шырынымен, ал сүттену кезінде</w:t>
        <w:br/>
        <w:t>дәнмен коректенеді.</w:t>
        <w:br/>
        <w:t>Қаратікенді немесе істікиықты Шшитник көп коректі, олар</w:t>
        <w:br/>
        <w:t>бидайды, жүгеріні, арпаны, сұлыны, киярды, кант кызыл-</w:t>
        <w:br/>
        <w:t>шасын, картопты, күнбағысты, жоңышқаны т.б. дақылдарды</w:t>
        <w:br/>
        <w:t>зақымдайды. əз</w:t>
        <w:br/>
        <w:t>Григорьенаның /140/ және Тапскийдің мәліметінше зақым-</w:t>
        <w:br/>
        <w:t>далған дәннің 15%-ы бидай клейковинасына әсер ететіндіктен</w:t>
        <w:br/>
        <w:t>оның сапасын нашарлатады. Ол екі ұрпақ береді. Ересек</w:t>
        <w:br/>
        <w:t>қанлала қыстап шығады. И.Д.Шапироның /1951/ айтуынша</w:t>
        <w:br/>
        <w:t>қандаланыңулы сілекейі өсімдіктегі көмірсутегінің алмасуына</w:t>
        <w:br/>
        <w:t>және ассимиляциялық процесске әсер етеді. Зақымданған</w:t>
        <w:br/>
        <w:t>күріш шамадан тыс түптеніп және сабақтары тармақталып</w:t>
        <w:br/>
        <w:t>генеративті органдарының дамуына кедергі жасайды,</w:t>
        <w:br/>
        <w:t>шашақтары сабақтанып, алакат дәнділік пайда болады.</w:t>
        <w:br/>
        <w:t>Танскийдің /1965/ мәліметінше тікелей зиянымен қатар</w:t>
        <w:br/>
        <w:t>косымша зиянынан дәннің сыртқы пішіні айтарлықтай</w:t>
        <w:br/>
        <w:t>нашарлайды.</w:t>
        <w:br/>
        <w:t>74</w:t>
        <w:br/>
        <w:t>Швед шыбыны Оңтүстік</w:t>
        <w:br/>
        <w:t>Казақстанда Л.А.Котлярова,</w:t>
        <w:br/>
        <w:t>/134/ швед шыбыны жүгеріні,</w:t>
        <w:br/>
        <w:t>бидайды және күрішті за-</w:t>
        <w:br/>
        <w:t>қымдайды. Зақымдалған</w:t>
        <w:br/>
        <w:t>әсімдік саны ауа райына</w:t>
        <w:br/>
        <w:t>байланысты 0,2-4,5% ара-</w:t>
        <w:br/>
        <w:t>лығында өзгеріп отырады.</w:t>
        <w:br/>
        <w:t>2001-2005 жыллары швел</w:t>
        <w:br/>
        <w:t>шыбынының Қызылорда</w:t>
        <w:br/>
        <w:t>облысының күріш егістігінде</w:t>
        <w:br/>
        <w:t>әсетін арамшөптерлі, әсіресе</w:t>
        <w:br/>
        <w:t>қамысты да зақымдайтыны</w:t>
        <w:br/>
        <w:t>аныкталды.</w:t>
        <w:br/>
        <w:t>Швед шыбыны толык</w:t>
        <w:br/>
        <w:t>жетілген 3-жастағы дернәсіл</w:t>
        <w:br/>
        <w:t>фазасында астық дакылды-</w:t>
        <w:br/>
        <w:t>ларының сабағының ішінде</w:t>
        <w:br/>
        <w:t>-26 ЕҢ</w:t>
        <w:br/>
        <w:t>Ш және жабайы астық тұқым-</w:t>
      </w:r>
    </w:p>
    <w:p>
      <w:r>
        <w:t>17-сурет. 1-ересек жәндік; дастарда қыстап шығады.</w:t>
        <w:br/>
        <w:t>2-бүшірінен қарағандағы Қуыршақ көктем жағ-</w:t>
        <w:br/>
        <w:t>дернәсілі; 3-үстінен дайына қарай 7-ден бастап</w:t>
        <w:br/>
        <w:t>қарағандағы дернәсіл; 23-24 күн ішінде дамиды.</w:t>
        <w:br/>
        <w:t>4-жалған куыршақ; Шыбыниың ұшуы сәуірдің</w:t>
        <w:br/>
        <w:t>5,6,7-зақымдалған өсімдік. үшінші онкүндігінің сонынан</w:t>
        <w:br/>
        <w:t>басталады. Шыбындардың</w:t>
        <w:br/>
        <w:t>тіршілік әрекеті үшін ен колайлы температура 15-24% С аралығы.</w:t>
        <w:br/>
        <w:t>Температура 8 градустан төмен болған кезде қимыл әрекет-</w:t>
        <w:br/>
        <w:t>терін тоқтатады.</w:t>
        <w:br/>
        <w:t>Ұрық клеткаларынын жетілуі үшін шыбындар қосымша</w:t>
        <w:br/>
        <w:t>коректенуді қажет етеді.Бұл үшін олар әр түрлі өсімдіктердің</w:t>
        <w:br/>
        <w:t>гүл шырынын және тозаңын, сонымен қатар астық түкымдас</w:t>
        <w:br/>
        <w:t>өсімдіктердің сабағынан бөлінетін сұйық затты пайдаланады.</w:t>
        <w:br/>
        <w:t>Шыбын үшып шыққан соң 4-10 күннен сон жұптасады және</w:t>
        <w:br/>
        <w:t>жүмыртқасалуға кіріседі. Ол күріштің түптену фазасына сәйкес</w:t>
        <w:br/>
        <w:t>келеді. Жұмыртқаны жапырақ орамына және сабаққа салады.</w:t>
        <w:br/>
        <w:t>Жұмыртқа 3-8 күнде дамиды, ал дернәсілдің дамуына 10-22</w:t>
        <w:br/>
        <w:t>күндей керек. Қазакстанның оңтүстігінде швед шыбыны 3-4</w:t>
        <w:br/>
        <w:t>ұрпақ береді.</w:t>
        <w:br/>
        <w:t>Швед шыбынынын күрішті зақымдау сипаты басқа астық</w:t>
        <w:br/>
        <w:t>тұқымдас дақылдарға үксас, дернәсілдер есімдіктің жұмсақ</w:t>
        <w:br/>
        <w:t>71</w:t>
        <w:br/>
        <w:t>Келесі жылы дернәсіл күрішті суға бастырған соң 3-4 күннен</w:t>
        <w:br/>
        <w:t>кейін пайда болады. Күріш атызына дернәсіл атызға су жіберу</w:t>
        <w:br/>
        <w:t>кезінде тарайды. Генерациянынң толық өтуіне 20-25 күндей</w:t>
        <w:br/>
        <w:t>керек. С.С.Смирноптын (147) байқауынша ересек шитеньдер-</w:t>
        <w:br/>
        <w:t>нәсілі пайда болған сон 2-3 аптадан соң кездесетінін айтады.</w:t>
        <w:br/>
        <w:t>Бірак, ересек шитеннің шығуы күріштіг толық коктеу фазасына</w:t>
        <w:br/>
        <w:t>тура келеді.</w:t>
        <w:br/>
        <w:t>Шаян тәрізділермен куресуле жүзгіш коңыздар үлкен рел</w:t>
        <w:br/>
        <w:t>атқарады. Сол сияқты инеліктердің дернәсәлдері мен бақа-</w:t>
        <w:br/>
        <w:t>шықтар да шаян тәрізділермен және олардын дернәсілдерімен</w:t>
        <w:br/>
        <w:t>коректенгді. Күрішке әсіресе ересек шаяндар көп зиян келті-</w:t>
        <w:br/>
        <w:t>реді. 1 ш.м жерде 2-3 шаян кездесетін болса, онда олардың</w:t>
        <w:br/>
        <w:t>тигізетін зияны 6 пайызға тең. Күріш неғұрлым кеш егілген</w:t>
        <w:br/>
        <w:t>болса шаян тәрізділермен зақымдануы а соғұрлым жоғары</w:t>
        <w:br/>
        <w:t>болады.</w:t>
        <w:br/>
        <w:t>Шаяндардың козғалуынап әлі өсіп үлгермеген жас әскіндер</w:t>
        <w:br/>
        <w:t>құлап қалады. Сондай-ақ олар суды лайлап өскіндерге күн</w:t>
        <w:br/>
        <w:t>сәулесінің түсуін киындатады. Шитепнін күрішті ересек жаста-</w:t>
        <w:br/>
        <w:t>ғы дернәсілі мен имагосы зақымдайды. Зақымдану күсіш</w:t>
        <w:br/>
        <w:t>өскінін кеміру арқылы айқындалғды. К.И.Бобердің (148)</w:t>
        <w:br/>
        <w:t>ойынша, тамыр жүйесін тугел сабақпен жалғасқан жеріне дейін</w:t>
        <w:br/>
        <w:t>зақымдайды. Арал өңірінде күріш түкымын топыраққа</w:t>
        <w:br/>
        <w:t>сіңірмей сепкен жерде зақымдану қатты болады, кейде тамыр</w:t>
        <w:br/>
        <w:t>жүйесі түгелдей жойылуы мүмкін. Ең зиянды кезеңі маусым-</w:t>
        <w:br/>
        <w:t>ның бірінші жартысы. Әсіресе кеш себілген күріш 2-ден 7%-ға</w:t>
        <w:br/>
        <w:t>дейін зақымданады. Ерте егілгет күрінгаззақымданалы, себебі,</w:t>
        <w:br/>
        <w:t>өсімдіктің тамыр жүйесі зиянкес шыққанға дейін топыраққа</w:t>
      </w:r>
    </w:p>
    <w:p>
      <w:r>
        <w:t>орналасып үлгереді.</w:t>
        <w:br/>
        <w:t>Лептестерияның да дернәсілі шитень сияқты Күрішті суға</w:t>
        <w:br/>
        <w:t>бастырған сон 2-3 күниеп кейін пайда болалы. Дернәсілдіп</w:t>
        <w:br/>
        <w:t>даму кезеңі 18-20 күн. Осы мерзімде олар 9 рет түлейді, Ересек</w:t>
        <w:br/>
        <w:t>түрі күріш көгі пайда бола бастаған кезге турч келеді. Лептес-</w:t>
        <w:br/>
        <w:t>тсрия жынысты жолмен таралады. Маусымның екінші онкүн-</w:t>
        <w:br/>
        <w:t>дігінде жұмыртқа капсуласында жұмырткя көріне бастайлы</w:t>
        <w:br/>
        <w:t>және лептестерия 120 жұмыртқа салады. А.И.Касьяковтың</w:t>
        <w:br/>
        <w:t>(145) мәліметінше Кубаньда үрғашы лептестериянын біреуі</w:t>
        <w:br/>
        <w:t>2,0-2,5 мың жұмыртка салады. Жұмыртқа салу процесі кезінде</w:t>
        <w:br/>
        <w:t>аналығы атыздың жағасына қарай жылжып, батпақтың 10</w:t>
        <w:br/>
        <w:t>миллиметрдей терендігіне көмілелі де, жұмыртка салады</w:t>
        <w:br/>
        <w:t>Жұмыртқа салу 6-7-ден 10 минуттай уяқытты керек етеді.</w:t>
        <w:br/>
        <w:t>Жұмыртқа салу кезеңі маусымның бірінші онкүндігінде</w:t>
        <w:br/>
        <w:t>79</w:t>
        <w:br/>
        <w:t>17-ші маусым мен 15-ші шілде аралығында жаппай шағылысу</w:t>
        <w:br/>
        <w:t>басталады. Шілде айының екінші онкүндігінен бастап шаян</w:t>
        <w:br/>
        <w:t>тәрізділердін жүмыртқа капсулаларынан жұмыртқаларды</w:t>
        <w:br/>
        <w:t>көріп, санауға болады. Лептестерия 120-200-ге дейін жұмыртка</w:t>
        <w:br/>
        <w:t>салады. Жұмыртқа салған шаян тәрізділердің көпшілігі</w:t>
        <w:br/>
        <w:t>шілденін соңында қырылып калады.</w:t>
        <w:br/>
        <w:t>Оңтүстік Қазақстанда дулығар /шитень/ және лептестерия</w:t>
        <w:br/>
        <w:t>бір ұрпақ береді. Олардын жұмыртқасы топырақтын беткі</w:t>
        <w:br/>
        <w:t>кабатында қыстайды. Я.А.Бирштейн (145), шитеннің жүмырт-</w:t>
        <w:br/>
        <w:t>касы берік кабыкпен жабылған, ол өзінің өміршендігін 7-9 жыл</w:t>
        <w:br/>
        <w:t>бойы сақтай алады және жоғарғы температурада құрғақ күйінде</w:t>
        <w:br/>
        <w:t>80 градусқа шыдайды деген. Шитень партеногенетикалық</w:t>
        <w:br/>
        <w:t>жолмен кобейелі. Қызыларда облысында көбеюдің партено-</w:t>
        <w:br/>
        <w:t>генетикалық жолы ғана байкалған. С.С.Смирновтын (147),</w:t>
        <w:br/>
        <w:t>айтуынша шитеннің ұрғашысы сирек кездеседі, оңтүстікке</w:t>
        <w:br/>
        <w:t>карай оларлын саны көбейеді. А.И Касьянов (145) Кубаньдағы</w:t>
        <w:br/>
        <w:t>шитеньді солтүстік партеногенетикалық көбейетін раса деп</w:t>
        <w:br/>
        <w:t>есептейді. Жұмыртқасын топыраққа немесе суға салады. Бобер-</w:t>
        <w:br/>
        <w:t>дің (8) көрсеткеніндей іцитень жұмыртқаны суы аз атыз таба-</w:t>
        <w:br/>
        <w:t>нының жиекке жақын жеріне салады. Жұмыртқа салу үшін,</w:t>
        <w:br/>
        <w:t>ұрғашы шитень топырақтан шұңқыр жасап, сол жерге жұмырт-</w:t>
        <w:br/>
        <w:t>касын көмеді. Кубаньда шитень жұмыртқасын топырақтың</w:t>
        <w:br/>
        <w:t>беткі кабатына сыпырып шығарады. Қызылорда облысында</w:t>
        <w:br/>
        <w:t>ұрғашысы атыз жиегіндегі жолаққа, арқасымен жүзіп келеді.</w:t>
        <w:br/>
        <w:t>Сонан соң шұнқыр жасап, соған жүмыртқа салады. Ұрғашы</w:t>
        <w:br/>
        <w:t>бақалшақ жұмыртқаны 2-3 дүркін, кейде одан да көп салады</w:t>
        <w:br/>
        <w:t>(20 -сурет).</w:t>
        <w:br/>
        <w:t>1-шитень 2-лептестерия</w:t>
        <w:br/>
        <w:t>20-сурет. Шаян тектестер. 1-шитень 2-лептестерия</w:t>
        <w:br/>
        <w:t>78</w:t>
        <w:br/>
        <w:t>Пирикуляриоз. Ең қауіпті кең тараған күріш ауруына</w:t>
        <w:br/>
        <w:t>пирикуляриоз жатады. Ауру қоздырғыш саңырауқұлақ</w:t>
        <w:br/>
        <w:t>Рігісшагіа огугае Вт ей Сам. Бұл ауру күріштің өсу дәуірінде</w:t>
        <w:br/>
        <w:t>барлық жер бетіндегі бөлігін зақымдайды. Зақымдау сипатына</w:t>
        <w:br/>
        <w:t>байланысты ауру үш түрге бөлінеді: жапырақта, буында және</w:t>
        <w:br/>
        <w:t>шашағында. Жапырақ алақаны мен жапырақ қынабында</w:t>
      </w:r>
    </w:p>
    <w:p>
      <w:r>
        <w:t>ақшыл - қоңыр дақ пайда болады, ол біртіндеп үлкейіп ұзын-</w:t>
        <w:br/>
        <w:t>дығы 3 - 4см және еңі 0,5 см жетеді. Жапырақтың үстіңгі</w:t>
        <w:br/>
        <w:t>жағынан сұрғылт-ақшыл қара - қоңыр жиекті, төменгі</w:t>
        <w:br/>
        <w:t>жағынан - қоңыр сұр немесе қара және сұрғылт түсті болады</w:t>
        <w:br/>
        <w:t>жапырақтағы дақ бір-бірімен қосылып, жалырақ қурайды және</w:t>
        <w:br/>
        <w:t>өліп қалады. Өсімдіктің өсуі нашарлап, қатты зақымдану</w:t>
        <w:br/>
        <w:t>кезінде өліп қалады. Жалырақ орамындағы дақ қоңыр, жайыла</w:t>
        <w:br/>
        <w:t>орналасқан, ортасы сұрғылт. ВФ.Пересыпкиннін (149)</w:t>
        <w:br/>
        <w:t>мәліметінше жапырақтың астыңғы жағы да қоныммен</w:t>
        <w:br/>
        <w:t>жабылған.</w:t>
        <w:br/>
        <w:t>Күріш буыны зақымданутүрі буында қара -- қоңыр дақпайда</w:t>
        <w:br/>
        <w:t>болады. Әуелі олар шағын болып кейін біртіндеп көбейеді,</w:t>
        <w:br/>
        <w:t>буынның бәрі қарайып кетеді. Зақымданған сабактағы дән</w:t>
        <w:br/>
        <w:t>толық болмайды және жоғары көтеріліп тұрады. Ауру күріш</w:t>
        <w:br/>
        <w:t>өсу кезінде конидиямен таралады. Саңырауқұлақ өсімдік</w:t>
        <w:br/>
        <w:t>қалдығында, тұқымда сақталады. Ауру қоздырғыш көптеген</w:t>
        <w:br/>
        <w:t>астық тұқымдас өсімдіктерде де әсіресе қамыста дамиды.</w:t>
        <w:br/>
        <w:t>Қамыс аурудың қосымша көзі болуы мүмкін. Пирикуляриоз</w:t>
        <w:br/>
        <w:t>ауруынан зияндануға тұқым өнгіштігінің төмендеуі, күріш</w:t>
        <w:br/>
        <w:t>көгінің сиреуіне, вегетация кезінде кейбір өсімдіктердің өлуі</w:t>
        <w:br/>
        <w:t>сонымен қатар толық піспеген немесе ұшық дәннің көп болуы</w:t>
        <w:br/>
        <w:t>себеп болады. Осының арқасында күріш өнімнің төмеі деуі 20-</w:t>
        <w:br/>
        <w:t>25 пайыз және одан да көп болуы мүмкін.</w:t>
        <w:br/>
        <w:t>Л.Д.Казенастың (39) мәліметінше Қазақстанда пирикуля-</w:t>
        <w:br/>
        <w:t>риоз өте сирек кездесетіні белгілі. 1998 жылы Қызылорда</w:t>
        <w:br/>
        <w:t>облысында пирикуляриоз ауруы жапырақта, буында пайда</w:t>
        <w:br/>
        <w:t>болды. (Ж.Әбілдаева 150). Жапырақтағы дақтың ұзындығы 2,2-</w:t>
        <w:br/>
        <w:t>3,4см, ені 0,3-0,5см, жиегі қара - қоңыр ортасы сұрғылт түсті.</w:t>
        <w:br/>
        <w:t>Жапырақ қынабындағы дақтың екі жағы қоңыр түсті болып</w:t>
        <w:br/>
        <w:t>келеді (21-сурет).</w:t>
        <w:br/>
        <w:t>82</w:t>
        <w:br/>
        <w:t>Кәдімгі бұзаубас - ӨОгуішігірідае, тік қанаттылар- Ортюоріега</w:t>
        <w:br/>
        <w:t>отрядына жатады. Кәдімгі бұзаубаспен күріштің зақымдалуы</w:t>
        <w:br/>
        <w:t>Қиыр Шығыста Энгельгардт және Мишенконын (55) Озбек-</w:t>
        <w:br/>
        <w:t>станда Бехметованың /141/, Сборшикованың (593, Тәжік-</w:t>
        <w:br/>
        <w:t>станда Мукимопаның /142/, Кубапьда А.И.Петраваның /141/</w:t>
        <w:br/>
        <w:t>зерттеулерінен белгілі.</w:t>
        <w:br/>
        <w:t>Қызылорда облысында бұзаубас, күріш егілетін барлық</w:t>
        <w:br/>
        <w:t>аймактарда дерлік кезлеселі. Ол көкөніс, бакша дақылдарын</w:t>
        <w:br/>
        <w:t>зақымдайды, кейде жүгері егістігіне айтарлықтай зиян келтіре-</w:t>
        <w:br/>
        <w:t>ді. Күрішті бұзаубастың зақымдауы салыстырмалы түрде сирек</w:t>
        <w:br/>
        <w:t>кездеседі, оны дұрыс су басиаған атыздарда, сагасыз тегістел-</w:t>
        <w:br/>
        <w:t>ген және су режимі бұзылған жерлерде кезлестіруге болады</w:t>
        <w:br/>
        <w:t>(18-сурет).</w:t>
        <w:br/>
        <w:t>18-сурет. Тікқанаттылар (Оғіһоргеға): А-жасыл шекшек</w:t>
        <w:br/>
        <w:t>- (Тетктопіа тігуйіззіта); Б-кәдімгі бұзаубас</w:t>
        <w:br/>
        <w:t>(Сеу!огаіра геу! оіаіра)</w:t>
        <w:br/>
        <w:t>Өзбекстанда Сборцикованың /59/ айтуынша бұзаубас күріш</w:t>
        <w:br/>
        <w:t>егістігін суы аз жерлерде, ал күріш көгін алдын-ала суарыл-</w:t>
        <w:br/>
        <w:t>маған жерлерде зақымдайды.</w:t>
        <w:br/>
        <w:t>Қызылорда облысында бұзаубастын күрішті зақымдауы</w:t>
        <w:br/>
        <w:t>ошақты түрде кездеседі. Зақымдау ошақтары атыз жағаларында</w:t>
        <w:br/>
        <w:t>жолақтүрінде кездеседі. Ондай жерлерде топырақ сусыз болып</w:t>
      </w:r>
    </w:p>
    <w:p>
      <w:r>
        <w:t>қалады. А.И.Петрованын мәліметінше /41/ күріштің бұзау-</w:t>
        <w:br/>
        <w:t>баспен зақымдануы Кубаньда атыз жағасында көбірек байқала-</w:t>
        <w:br/>
        <w:t>ды. Күріш көгін бұзаубас тамырын кеміру арқылы закымдайды,</w:t>
        <w:br/>
        <w:t>ол ересек өсімдіктін сабақ ұшын кеміреді. Тамыр мойынынан</w:t>
        <w:br/>
        <w:t>1,5-2см жоғары жерінде сабақ үлпасын кемірелі. Бүзаубаспен</w:t>
        <w:br/>
        <w:t>75</w:t>
        <w:br/>
        <w:t>ұлпаларымен көрг ктенуі нәтижесінде жапырақтар сарғайып</w:t>
        <w:br/>
        <w:t>Ыурайлы, зақымдалған әсімдіктің орталық жапырағы солып,</w:t>
        <w:br/>
        <w:t>сарғайып кетеді де қысқарып,майысады. Қатты зақымданған</w:t>
        <w:br/>
        <w:t>өсімдіктің бойы қысқарады және өнімі 37%-ға дейін төмендейді.</w:t>
        <w:br/>
        <w:t>В.В.Ряховскийдің және Е.Д. Куҙнецованың /136/ мәліметін-</w:t>
        <w:br/>
        <w:t>в, ишелыбынының паразиттік жәнлік ретіндегі маңызы өте</w:t>
        <w:br/>
        <w:t>төмен дел есптеледі. Кейбір жылдары олар өздерінің дамуын</w:t>
        <w:br/>
        <w:t>20% - 50%-ға дейін шектей алады. Әдеби мәліметтер бойынша</w:t>
        <w:br/>
        <w:t>олар 19түрлі кабыршақ канатты энтомофагтардың зиянкесдер-</w:t>
        <w:br/>
        <w:t>нәсілі мен қуыршағыңда паразиттік өмір сүретіні белгілі.</w:t>
        <w:br/>
        <w:t>Қазакстанның оңтүстігінде швед шыбынының сыртқы</w:t>
        <w:br/>
        <w:t>паразиті -қызыл кене кездеселі. Паразит шыбыннын қарын</w:t>
        <w:br/>
        <w:t>бөлігіне жабысып жұмыртқаның дамуына кедергі жасайды.</w:t>
        <w:br/>
        <w:t>жі Жапырақ кеміргіш түн көбелегі - Қызылорда облысының</w:t>
        <w:br/>
        <w:t>Еіріш егістігінде Генсапіа өр бітуге а!һоуепова О. туысына</w:t>
        <w:br/>
        <w:t>жататын жұлдызқұрт кездеседі. 5ігпу?а аІһоуепова С. Оңтүстік</w:t>
        <w:br/>
        <w:t>Чхандинавияда, Финляндияда, Орталық, Еуропада, Балканда,</w:t>
        <w:br/>
        <w:t>«ЕМД елдерінде (Татарстанда, Оңтүстік Қазақстанда) кезде-</w:t>
        <w:br/>
        <w:t>седі. И.В. Кожанчиковтың /136/ мәліметі бойынша. біту?</w:t>
        <w:br/>
        <w:t>ароуепоза О ылғалды шалғын жерде өмір сүреді. Волга бойын-</w:t>
        <w:br/>
        <w:t>в ол шабындықтың зиянкесі болып табылады.</w:t>
        <w:br/>
        <w:t>Қызыларла облысында бұл зиянкестің ересек жастағы жүл-</w:t>
        <w:br/>
        <w:t>дызкұрты қыстап шығады, себебі ол сабанда және өсімдік кал-</w:t>
        <w:br/>
        <w:t>Дығында қазан айының саңында тұрақты суық түскен кезде</w:t>
        <w:br/>
        <w:t>былған. -252-</w:t>
        <w:br/>
        <w:t>Леукания табиғатта А әртүрлі астық тұқымдастарда кездеседі.</w:t>
        <w:br/>
        <w:t>Мәдени дақылдар ішінде ең қатты зиян келтіретін өсімдігі</w:t>
        <w:br/>
        <w:t>жүгері. Орта Азияла, Канказда жүгеріні зақымдайтыны тіркел-</w:t>
        <w:br/>
        <w:t>ген. Жұлдызқұрт жапыракты, собықты, дәнді кемірсді. Кейде</w:t>
        <w:br/>
        <w:t>ӛлар астық сакталатын қоймалар мен қырманда кездеседі.</w:t>
        <w:br/>
        <w:t>Куріш егістігінде түн көбелегі шілденін екінші онкүндігінде</w:t>
        <w:br/>
        <w:t>пайда болады. Ол жапыракты, негізгі және қосалқы сабақтарды</w:t>
        <w:br/>
        <w:t>зақымдайды. Күрішті зақымдау сипаты басқа жапырақ кемір-</w:t>
        <w:br/>
        <w:t>гіш көбелектерге үксгс, жалырактың шетінен бастап ірілеп</w:t>
        <w:br/>
        <w:t>Жейді. Күріштен баска ол зиянкес шиінле ле кездеседі. Күріш</w:t>
        <w:br/>
        <w:t>Жинау кезінде жұлдызқұрт аңызда және қырманда, күріш</w:t>
        <w:br/>
        <w:t>сабағының дығымен коректенеді.</w:t>
        <w:br/>
        <w:t>Ересек жұлдызқұрттың түсі сары-қоңыр, қара суреті бар.</w:t>
        <w:br/>
        <w:t>Басы қара немесе коныр-сары жолағы бар. Денесінде сары</w:t>
        <w:br/>
        <w:t>«үйелдері болады олардың беті кысқа сары қылшықтармен</w:t>
        <w:br/>
        <w:t>жабылған аркасында кара жолагы бар. Куыршағы қара-қоңыр.</w:t>
        <w:br/>
        <w:t>72</w:t>
      </w:r>
    </w:p>
    <w:p>
      <w:r>
        <w:t>Қуыршақтану кезеңі шілденің үшінші онкүндігі. Қуыршақты</w:t>
        <w:br/>
        <w:t>күріштің шашағына салады. Қуыршақ жібек жіптен және күріш</w:t>
        <w:br/>
        <w:t>шашағының қылтанақтарынан тығыз тоқылған пілләнің</w:t>
        <w:br/>
        <w:t>ішінде дамиды. Қуыршақтың даму кезені 8-10 күнге созылады.</w:t>
        <w:br/>
        <w:t>Көбелектің ұшып шығуы тамыздың бірінші онкүндігінде</w:t>
        <w:br/>
        <w:t>басталады. Жаңа ұрпактын жұлдызқұрттары 10-12 тамызда</w:t>
        <w:br/>
        <w:t>пайда болады. Олардың коректенуі егіс жиналып болғанға</w:t>
        <w:br/>
        <w:t>дейін жалғасады. Жұлдызқкұрт шашактағы дәнді жейді. Күріш</w:t>
        <w:br/>
        <w:t>жиналып болған сон коректенуін шиінде және төгілген дәнде</w:t>
        <w:br/>
        <w:t>аяқтайды.</w:t>
        <w:br/>
        <w:t>Трипстер шашақ канаттылар- Тһузапоргеға отрядына</w:t>
        <w:br/>
        <w:t>жатады - ТМД елдерінің күріш егілетін аймақтарында трипс-</w:t>
        <w:br/>
        <w:t>тің екі түрі белгілі: күріш трипсі, бозтүсті трипс. Қызылорда</w:t>
        <w:br/>
        <w:t>облысында 3 түрі бар: боз түсті, лалалыкқ және жінішке мұртты</w:t>
        <w:br/>
        <w:t>трипс. Саны жағынан ең көп тарағаны жінішке мұртты трипс-</w:t>
        <w:br/>
        <w:t>тер. Бұл түр көп коректі зиянкеске жатады. Күріштен басқа ол</w:t>
        <w:br/>
        <w:t>бидайды, сұлыны, арпаны, жүгеріні зақымдайды. Ересек жән-</w:t>
        <w:br/>
        <w:t>дік қарасұр түсті. Денесі жінішке, үзындығы 1,4-1,7мм. Қарны-</w:t>
        <w:br/>
        <w:t>ның соңғы сегменті түтікше секілді созылған, ұш жағы негізіне</w:t>
        <w:br/>
        <w:t>қарағанда екі еседей кеңейген. Қанаты мөлдір, жүйкесі жок,</w:t>
        <w:br/>
        <w:t>жиегінде ұзын түкшелері бар. Дернәсілі қызғыш-сары түсті,</w:t>
        <w:br/>
        <w:t>қарынның соңғы сегменті қызыл, соңында ұзын кылшығы бар.</w:t>
        <w:br/>
        <w:t>Дернәсілінің ұзындығы 1,6мм.</w:t>
        <w:br/>
        <w:t>Барлық кездескен түрлер - олигофагтар, олар астық тұқым-</w:t>
        <w:br/>
        <w:t>дастармен байланысты. Солтүстік Америкада, Еуропада, Азия-</w:t>
        <w:br/>
        <w:t>да таралған (Дядечко /1237/). Ересек фазада қыстап шығады.</w:t>
        <w:br/>
        <w:t>Трипстердің күріште пайда болуы түптену фазасынан баста-</w:t>
        <w:br/>
        <w:t>лады. Олардың дамуы жапырак орамында өтеді, сонан соң</w:t>
        <w:br/>
        <w:t>күріш шашағына ауысады.</w:t>
        <w:br/>
        <w:t>М.П.Сборшикованын /138/ мәліметінше, ұрғашы трипстер</w:t>
        <w:br/>
        <w:t>жұмыртқаны масақ сабақшасына және өзегіне, сонымен катар</w:t>
        <w:br/>
        <w:t>жеке дәндердің арасына салады. Грипс дернәсілінін жаңа</w:t>
        <w:br/>
        <w:t>ұрпағы шілденің бірінші онкүндігінде, күріштің сабақтану фаза-</w:t>
        <w:br/>
        <w:t>сына сәйкес келеді. Осы кезеңде трипстер буын аралықтарын-</w:t>
        <w:br/>
        <w:t>да, кейіннен масақ кабығы мен гүл қабығында болады. Трипс-</w:t>
        <w:br/>
        <w:t>тердің күрішке келтіретін зияны басқа астык дақылдарына</w:t>
        <w:br/>
        <w:t>келтіретін зиянына ұқсас. Жас жапырақ пен сабақтану кезінде</w:t>
        <w:br/>
        <w:t>әлі толық қалыптаспаған шашақты зақымдайды, жәндік</w:t>
        <w:br/>
        <w:t>қадалып сору арқылы жасушаның ішіндегі заттарды сорады.</w:t>
        <w:br/>
        <w:t>Нәтижесінде жапырақ орамынан шыққан шашақ ағарып,</w:t>
        <w:br/>
        <w:t>ондай масақта дән байланбайды.</w:t>
        <w:br/>
        <w:t>73</w:t>
        <w:br/>
        <w:t>майды. Жапырақ бетінде бір немесе бірнеше осындай дақ</w:t>
        <w:br/>
        <w:t>болуы мүмкін. Егер жапырақта бір дак болса, ол орташа</w:t>
        <w:br/>
        <w:t>жапырактынң 15%-ға жуық көлеміне, екі дақ болса 25%-дай</w:t>
        <w:br/>
        <w:t>бетіне жайылады. Егер жапырақта төрт дақ болса ол жапы-</w:t>
        <w:br/>
        <w:t>рақтың 80%-на жайылады. Дақтың жапырақта орналасу</w:t>
        <w:br/>
        <w:t>сипаты әртүрлі: жапырақтын негізгі жағында, ортасында және</w:t>
        <w:br/>
        <w:t>ең жоғарғы бөлігінде. Ең кауіпті зақымдалу- жапырақта екі</w:t>
        <w:br/>
        <w:t>немесе одан да көп дақтың болуы. Осындай жағдайда жапырақ,</w:t>
        <w:br/>
        <w:t>әліп қалады.</w:t>
        <w:br/>
        <w:t>Арпа үнгі шыбынының зияндылығы ауа райы жағдайымен</w:t>
        <w:br/>
        <w:t>байланысты, жаздың салқын болуы оның зияндылығын</w:t>
      </w:r>
    </w:p>
    <w:p>
      <w:r>
        <w:t>арттыралы. Дернәсілдің бірінші және екінші ұрпағына аса зиян</w:t>
        <w:br/>
        <w:t>келтіреді. Арпа минерінін зияндану коэфициенті, атыздағы</w:t>
        <w:br/>
        <w:t>судын тереңдігі 20 сантиметрден асса, 30%-дай, әнімнің жалпы</w:t>
        <w:br/>
        <w:t>төмендеуі 70%-дай болады. Сонымен қатар зақымдалған өсім-</w:t>
        <w:br/>
        <w:t>дік зақымданбаған өсімдікке карағанда 1-2 күндей кеш шашақ-</w:t>
        <w:br/>
        <w:t>танады және аурумен зақымданған дән көбейеді.</w:t>
        <w:br/>
        <w:t>Швед шыбыны - ОвсіпеПа ривШа Ме Сһіогорідае тұқым-</w:t>
        <w:br/>
        <w:t>дасына жатады.</w:t>
        <w:br/>
        <w:t>Ресейде және шет слдерде бидайдың, сұлының, арпаның,</w:t>
        <w:br/>
        <w:t>жүгерінің зиянкесі ретінде белгілі. Шыбынның ұзындығы 1,5-</w:t>
        <w:br/>
        <w:t>2,0мм. Негізгі түсі қара, құрсағының астыңғы жағы ақшыл-</w:t>
        <w:br/>
        <w:t>сары. басы мен мүртшалары кара. Қанаттарының металдық</w:t>
        <w:br/>
        <w:t>жарқылы бар мөлдір. Алдыңғы және ортаңғы сирақтары тұта-</w:t>
        <w:br/>
        <w:t>сымен, ал артқы сирчктарынын ұштары сары. Бүйір жағынан</w:t>
        <w:br/>
        <w:t>қарағанда конып отырған шыбынның жотасы дөңес, бүкір</w:t>
        <w:br/>
        <w:t>сияқты көрінеді.</w:t>
        <w:br/>
        <w:t>Жұмыртқалары ұзынша цилиндр тәрізді, түстері ақ, ұзын-</w:t>
        <w:br/>
        <w:t>дығы 0,6мм. Дернәсілінің алдынғы жағы сүйірленген цилиндр</w:t>
        <w:br/>
        <w:t>пішінді. Жас дернәсілдері мөлдір, жоғарғы жастағылары ак</w:t>
        <w:br/>
        <w:t>сары түсті болалы. Ауыз ілмектері орақ тәрізді. Жалған пілла-</w:t>
        <w:br/>
        <w:t>ның (пупарийдің) ұзындығы 2-3мм, қызғылт - қоңыр түсті</w:t>
        <w:br/>
        <w:t>болады. И.М.Беляевтың /131/ және Г.Чесноковтың /132/ мәлі-</w:t>
        <w:br/>
        <w:t>меттері бойынша Қазақстанда швед шыбынының зияны әлсіз</w:t>
        <w:br/>
        <w:t>және тұрақты емес деп есептеледі. К. Иманбакиев /133/бұған</w:t>
        <w:br/>
        <w:t>керісінше пікір айтады. Автордың айтуынша швед шыбыны</w:t>
        <w:br/>
        <w:t>астык дақылдарын Қаҙакстаннын оңтүстігінде айтарлықтай</w:t>
        <w:br/>
        <w:t>зақымдайды (77-сурет). .</w:t>
        <w:br/>
        <w:t>да күріш егістігіне айтарлыктай зиян келтіреді. Т.Чебановтың</w:t>
        <w:br/>
        <w:t>7413), мәліметінше жыл сайын дулығар /шитень/ күрішке</w:t>
        <w:br/>
        <w:t>Калифорнияла, Свазилинле және Танганитеде зиян келтірелі</w:t>
        <w:br/>
        <w:t>Олар жаппай дамыған кезеңде күріш егістігін түгел жойып</w:t>
        <w:br/>
        <w:t>жібереді, әлсіз және орташа зақымдануда ошақты сипат алады.</w:t>
        <w:br/>
        <w:t>Ш. Богнардың /144/ мәліметі бойынша Венгрияда шитснь</w:t>
        <w:br/>
        <w:t>күріштін жас өскінімен коректенеді.</w:t>
        <w:br/>
        <w:t>ТМД елдерінде шаян тәрізділер барлық күріш өсірілстін</w:t>
        <w:br/>
        <w:t>аймактарда кездеседі. Кубаньда А.И. Касьяновтың /145/ және</w:t>
        <w:br/>
        <w:t>А.С.Космачевскийдің (62), Орта Азия рсспубликаларында</w:t>
        <w:br/>
        <w:t>К.И.Бобер /09/және, М.П. Сборшикованың (50) бақылауында</w:t>
        <w:br/>
        <w:t>байқалған. Күріш зиянкесі рстінде Іцитень бірінші рет Қырғыз-</w:t>
        <w:br/>
        <w:t>станда 1937 жылы, Краснодар өлкесінде, Гашкент облыс-</w:t>
        <w:br/>
        <w:t>тарында 1947-1949 жылдары тіркелген.</w:t>
        <w:br/>
        <w:t>ҚазақстандаТгіоов сапегіогтів 5споі және Пергезтегіз</w:t>
        <w:br/>
        <w:t>даһа!асепріз К.. Алматы және Қызылорда облыстарының күріш</w:t>
        <w:br/>
        <w:t>егістіктерінде 1967 жылы байқалды. Ересек шитеннің ұзын-</w:t>
        <w:br/>
        <w:t>дығы 30-35 мм, түсі күңгірт жасыл. Денесі 32-25 сегментке</w:t>
        <w:br/>
        <w:t>бөлінген, ол сегменттерле 55 жұп алқ орналаскан. Соңғы</w:t>
        <w:br/>
        <w:t>сегментте екі жіп тәрізді қосалқы мүше бар, онын ұзындығы</w:t>
        <w:br/>
        <w:t>денесінің ұзындығына тен. Шитеннің денесінің алдыңғы жағы</w:t>
        <w:br/>
        <w:t>сыртынан канат тәрізлі кең тері калканшамен жабылған.</w:t>
        <w:br/>
        <w:t>Алдыңғы жағында ол бастың қалқаншасымен жалғасады, онда</w:t>
        <w:br/>
        <w:t>екі күрделі көзі бар. ІҢитеннің жұмыртқасы шар тәрізді, қоңыр</w:t>
        <w:br/>
        <w:t>қызыл, диаметрі 0,41миллиметр болалы.</w:t>
        <w:br/>
        <w:t>Лептестерияның бүйір жағынан қатты қысылған денесі бар.</w:t>
      </w:r>
    </w:p>
    <w:p>
      <w:r>
        <w:t>Ол екі жақтаулы түссіз бақалшақтан түрады. Бақалшақтың</w:t>
        <w:br/>
        <w:t>ұзындығы 9-10мм, ені 4-5мм. Сыртқы жағынан бақалшақтың</w:t>
        <w:br/>
        <w:t>концентриялық жолағы, оның канша рет түлегенін көрсетеді.</w:t>
        <w:br/>
        <w:t>Олардын саны 20-ға дейін жетеді. Басында жақсы жетілген</w:t>
        <w:br/>
        <w:t>мұрты бар. Олар екі тармақты және сырты түкшелермен</w:t>
        <w:br/>
        <w:t>жабылған. Лептестерияның жұмыртқасы шар тәрізді, ак түсті,</w:t>
        <w:br/>
        <w:t>диаметрі 0,13 миллиметрдей.</w:t>
        <w:br/>
        <w:t>Қазакстаннын күріш алқаптарында дептестерия 1967 жыл-</w:t>
        <w:br/>
        <w:t>дан бастап анықталды. Бұған дейін шаян тәрізділермен күріш-</w:t>
        <w:br/>
        <w:t>тің зақымдалуы жайлы ешқандай мәлімет болмаған.</w:t>
        <w:br/>
        <w:t>Қызылорда облысында шаян тәрізділер бір ұрпақ шығарады.</w:t>
        <w:br/>
        <w:t>Олардың жұмырткалары топырақтын беткі қабатында қыстап</w:t>
        <w:br/>
        <w:t>шығады. Күріш атыздарын суға бастырғаннан кейін 7-8 күннен</w:t>
        <w:br/>
        <w:t>соң шаян тәрізділердің дернәсілдері жүмырткадан шыға бас-</w:t>
        <w:br/>
        <w:t>тайды. Олардың өсіп үлкен шаянға айналуына 18-20 күн жетеді.</w:t>
        <w:br/>
        <w:t>77</w:t>
        <w:br/>
        <w:t>Күріш фузариозы</w:t>
        <w:br/>
        <w:t>Күріштін кең тараған ауруына фузариоз жатады. Оның екі</w:t>
        <w:br/>
        <w:t>түрі Ваканеа немесе гигантизм (шамадан тыс өсіп кетуі) және</w:t>
        <w:br/>
        <w:t>тамыр шірік ( күріш дәнінің зақымдалуы) деген атпен белгілі.</w:t>
        <w:br/>
        <w:t>Гигантизм Индияда, Қытайда, Мадагаскарда, Филиппинде</w:t>
        <w:br/>
        <w:t>және Жапонияда тараған. ТМД елдерінде аурудың бұл түрі тір-</w:t>
        <w:br/>
        <w:t>келмеген. Ауру қоздырғыш саңырауқұлақ Ғивагішті тол Когте</w:t>
        <w:br/>
        <w:t>/қалталы стадиясы/ Лууегейа Ешікпгоі /бау// УУ/ Аурудың белгі-</w:t>
        <w:br/>
        <w:t>лері күріш көктеген кезден басталады. Ауырған осімдік ақшыл</w:t>
        <w:br/>
        <w:t>- сары нсмссе ақшыл --жасыл түсті болады.Сабяғы жіңішкеріп</w:t>
        <w:br/>
        <w:t>шамадан тыс ұзын болып өседі. Сабактың басталар жерінде</w:t>
        <w:br/>
        <w:t>қызғыш түсті кабық пайда болады, ол саңырауқұлақ конилия-</w:t>
        <w:br/>
        <w:t>сынан тұрады. Конидия гүлге таралып оны зақымдайды.</w:t>
        <w:br/>
        <w:t>Зақымданған дән бірінші ауру таратушы болып табылады.</w:t>
        <w:br/>
        <w:t>Кейде ауру өсімдіктің бойы қысқарып көптеген қысқа сабақтар</w:t>
        <w:br/>
        <w:t>түзуі мүмкін.</w:t>
        <w:br/>
        <w:t>Фузариозды тамыр шірік түрінің ауру коздыргышы Ривагішт</w:t>
        <w:br/>
        <w:t>охувротшт ? огугас Е втапіпсагит Е һегеговрогит Мса5, Е</w:t>
        <w:br/>
        <w:t>сшітпогалп т.б. Каспии өкірінде, Қырымда, Кубанда, Орта Азия</w:t>
        <w:br/>
        <w:t>және Қазақстанда кездеседі.</w:t>
        <w:br/>
        <w:t>Казақстанның онтүстітінде күріштің фузариоз ауруы</w:t>
        <w:br/>
        <w:t>ҡоздырғышы Е охиврогшті Г.отугае. Ауру белгілері күріш дәні</w:t>
        <w:br/>
        <w:t>өсе бастағаннан байқалып, көктеу кезінде күріштің барлық</w:t>
        <w:br/>
        <w:t>ортанын зақымдайды. Зақымдалған өсімдіктің тамыры әуелі</w:t>
        <w:br/>
        <w:t>қопырланады, жіңішкереді олан соң ұлпа мацерацияланып</w:t>
        <w:br/>
        <w:t>тамыр мойнын қамтиды. Соның нәтижесінде тамыр мойны</w:t>
        <w:br/>
        <w:t>шіріп сабақ тамырдан жеңіл ажырайды. -.</w:t>
        <w:br/>
        <w:t>Ауру өсімдіктің шашағындағы дән толық, Болмайты, гүл</w:t>
        <w:br/>
        <w:t>қауызында қоңыр-сарғыш дақ түріндегі саңырауқұлақ қонымы</w:t>
        <w:br/>
        <w:t>пайда болады, кейде өсімдік дән байламай сарғыш! түсті болып</w:t>
        <w:br/>
        <w:t>кетеді. Ауырған өсімдік ақшыл-сары немесе ақшыл-жасыл</w:t>
        <w:br/>
        <w:t>түсті болады (24-сурет). Гигантизм ауруы Қызылорда облысы-</w:t>
        <w:br/>
        <w:t>ның Жанақорган ауданында 2002 жылы жеке өсімдікте кездес-</w:t>
        <w:br/>
        <w:t>ті. Өсімдіктің бойы 2,0 метрдей, шашағы сыпырғыш тәрізді,</w:t>
        <w:br/>
        <w:t>дән байламаған. Күріш егісінде фузариоз ауруының бірінші</w:t>
        <w:br/>
        <w:t>белгілері әсіп келе жатқан өскінде, көктеу кезінде, түптену</w:t>
      </w:r>
    </w:p>
    <w:p>
      <w:r>
        <w:t>дәуірлерінде тәуліктік ауа температурасы 20%С - тан жоғары</w:t>
        <w:br/>
        <w:t>және ылғалдылық 40 % болған кезде байқалады.</w:t>
        <w:br/>
        <w:t>Ауру әсерінен томенгі жапырақ-саргыштанып, әуелі тамыры</w:t>
        <w:br/>
        <w:t>қоңырланып шіриді, сосын тез жұлынады. Аурудың екінші</w:t>
        <w:br/>
        <w:t>белгісі гүлдеу --дән байлау кезінде байқалады. Бұл кезде ауаның</w:t>
        <w:br/>
        <w:t>85</w:t>
        <w:br/>
        <w:t>101</w:t>
        <w:br/>
        <w:t>19-кесте. Күріштің тамыр шірігі ауруынын зияндылығы, сорт Маржан, 2004-2005жж.</w:t>
        <w:br/>
        <w:t>Вегетация Өсімдік |Аурудың Сабақтың |Шашақтын | Бір Бір өсімдіктегі орташа дән | Бір Өнімнің</w:t>
        <w:br/>
        <w:t>кезеңі дамуы, орташа орташа есімліктегі саны, шт “өсімдіктегі | төменлеуі.</w:t>
        <w:br/>
        <w:t>% зындығы, | ұзындығы, | сабанның өсімдік %</w:t>
        <w:br/>
        <w:t>см см салмағы,г | барлығы | ауру, % дәнінің</w:t>
        <w:br/>
        <w:t>салмағы, г</w:t>
        <w:br/>
        <w:t>Көктеу Сау өсімдік 19,2 1,9 93,8 1.0 29 .</w:t>
        <w:br/>
        <w:t>уру 112 1034 172 8 |779 (92 20 ЕЕЕ</w:t>
        <w:br/>
        <w:t>өсімдік</w:t>
        <w:br/>
        <w:t>(жапырағы</w:t>
        <w:br/>
        <w:t>сарғайған) кхененннеең жене</w:t>
        <w:br/>
        <w:t>&lt;0Т</w:t>
        <w:br/>
        <w:t>15-кесте. Ривағіштп өхуврогия 7. огуғае саңырауқұлағының конидиясы елшемі</w:t>
        <w:br/>
        <w:t>----ү-</w:t>
        <w:br/>
        <w:t>Қоректік Ұзындығы и | 5% | 5%</w:t>
        <w:br/>
        <w:t>сорта Ы | |</w:t>
        <w:br/>
        <w:t>2 Макроконидия | ЭР | 1.9 1:4</w:t>
        <w:br/>
        <w:t>мпкроконидия | 5Р 3,320.09 1.67 6 71.6-0.003 1.8 |94</w:t>
        <w:br/>
        <w:t>85 акроконидия | Т-8 01:02 |1860 20 7720:%045 190 19</w:t>
        <w:br/>
        <w:t>микроконидия | 1-80-00 ТТТ ПІЗ 92791 270777 2 1710. |Іл |</w:t>
        <w:br/>
        <w:t>10 акроконидия | Чапека ГЕРН ЕРЕКЕШЕ БЕН 19%0,032 1-6 (2)</w:t>
        <w:br/>
        <w:t>Микроконилия | Чапекі | 649%014 |220 | 24 27246%020 Ы ІШІ</w:t>
        <w:br/>
        <w:t>Ескерту: 1)- нүсқа коэффициенті; 5,%- таңдалған ортаның қателері</w:t>
        <w:br/>
        <w:t>12-кесте. Ғивагішп охуврогшп Т. огугае саңырауқұлағы</w:t>
        <w:br/>
        <w:t>изолятының стандартты қоректік ортадағы морфологиялық,</w:t>
        <w:br/>
        <w:t>белгілері</w:t>
        <w:br/>
        <w:t>Изолят нәмірі</w:t>
        <w:br/>
        <w:t>Қоректік орта</w:t>
        <w:br/>
        <w:t>Күріш ЗІ</w:t>
        <w:br/>
        <w:t>Чапека ЧА</w:t>
        <w:br/>
        <w:t>Мицелийі сипаты</w:t>
      </w:r>
    </w:p>
    <w:p>
      <w:r>
        <w:t>Күріш дәніндегі</w:t>
        <w:br/>
        <w:t>пигиент</w:t>
        <w:br/>
        <w:t>Мицелий сипаты</w:t>
        <w:br/>
        <w:t>Ескерту: барлық изолятта мицелийі ауалы.</w:t>
        <w:br/>
        <w:t>2 Үлкен ақ Қызғыш-қоңыр Үлкен ақ</w:t>
        <w:br/>
        <w:t>3 Үлкен ақ Сия түсті қоңыр Үлкен ах</w:t>
        <w:br/>
        <w:t>түс көптеу 1</w:t>
        <w:br/>
        <w:t>51 Үлкен ақ 1 Қоңыр сарғыш лкенақ</w:t>
        <w:br/>
        <w:t>7 Мицелийі жоқ | Қоңыр түсі көп Үлкен ақ</w:t>
        <w:br/>
        <w:t>9 Үлкен ак 1. Сия-көк, қоңыр Үлкен ақ</w:t>
        <w:br/>
        <w:t>10 Үлкен ақ Қоңырлау Үлкен ақ</w:t>
        <w:br/>
        <w:t>1! Үлкеп ақ Лосевый Үлкен ак</w:t>
        <w:br/>
        <w:t>13 Үлкен ақ Ашық -қоңыр, Үлкен ак</w:t>
        <w:br/>
        <w:t>лосевый Ң</w:t>
        <w:br/>
        <w:t>14 Үлкен ақ й ҰҮлксн ак</w:t>
        <w:br/>
        <w:t>16 Мицелийі жок Лосевый Үлкен ақ</w:t>
        <w:br/>
        <w:t>18 Үлкен гқ Сыя түстес Үлкен ақ</w:t>
        <w:br/>
        <w:t>19 Мицелийі жок Қара қоңыр Үлкен ақ</w:t>
        <w:br/>
        <w:t>21 Үлкен ақ Лосевый Үлкен ақ</w:t>
        <w:br/>
        <w:t>22 Үлкен ақ қоңыр үлкен ақ</w:t>
        <w:br/>
        <w:t>23 Мицелийі жоқ Қоныр Үлкен ақ</w:t>
        <w:br/>
        <w:t>24 Үлкен ақ Қоңыр лосеный Үлкен ақ</w:t>
        <w:br/>
        <w:t>25 Мицелийі жок Лосевый Үлкен ақ 4</w:t>
        <w:br/>
        <w:t>26 Мицелийі жоқ қоныр Үлкен ақ</w:t>
        <w:br/>
        <w:t>|</w:t>
        <w:br/>
        <w:t>Кестеде көрсетілгендей күріш дәніндегі пигмент әртүрлі</w:t>
        <w:br/>
        <w:t>түсті: ақшыл- қоңырдан қара- қоңырға дейін, лосевый, сия</w:t>
        <w:br/>
        <w:t>түстен қоңырға дейін, сия түстен-көкке дейін. Ауа мицелийі</w:t>
        <w:br/>
        <w:t>негізінде үлкен ақ, 16,19, 23, 25 күріш коректік ортасындағы</w:t>
        <w:br/>
        <w:t>изолятта мицелийі жоқ.</w:t>
        <w:br/>
        <w:t>Таза коректік ортада саңырауқұлақтың морфологиялық</w:t>
        <w:br/>
        <w:t>белгілері келесі 13-кестеде.</w:t>
        <w:br/>
        <w:t>99</w:t>
        <w:br/>
        <w:t>Барлық формасында ұзындығы 21,05:%0,48 ден 23,72%0,53</w:t>
        <w:br/>
        <w:t>микрон, ені 7,950,21ден 9,22-0,53микронға дейін 16-кестеде</w:t>
        <w:br/>
        <w:t>күріштің пирикуляриоз ауру қоздырғышыныпц культуральды</w:t>
        <w:br/>
        <w:t>морфологиялық сипаты келтірілген.</w:t>
        <w:br/>
        <w:t>16-кесте. Рігісшіагіз огпгае Вгооше ей Сауага</w:t>
        <w:br/>
        <w:t>санырауқұлағының колониясының морфологиялық сипаты</w:t>
        <w:br/>
        <w:t>(штамм. 1998ж).</w:t>
        <w:br/>
        <w:t>Тип - Мицелийз 1</w:t>
        <w:br/>
        <w:t>- й Ауалы ” Т “субстратты</w:t>
        <w:br/>
        <w:t>А Кірлі- сұр, жер тәрізді ұнтақ тәрізді Колонияның барлық</w:t>
        <w:br/>
        <w:t>колония Осы фонда үлкен нс! е кіші көлемінле сарғыштау сұр</w:t>
        <w:br/>
        <w:t>көлемде саны ар түрлі ашық түсті түспен жабылған. Кірлі ах</w:t>
        <w:br/>
        <w:t>мишелийі кездеседі. Колониялар сұр сарғыштан коңыр түске дейін</w:t>
        <w:br/>
        <w:t>түстен қара-қоңыр түске дейін озгереді.</w:t>
        <w:br/>
        <w:t>В. Ашық- сарғыш түсті. Ашык сарғыш Кірлі акшылдау сарғыш</w:t>
        <w:br/>
        <w:t>- жиекті. Мацелийі қалың, қуысты. рендітүсті</w:t>
        <w:br/>
        <w:t>с Мицелийі кірлі сұрғылт тыгиз түйірлі Қара -коныр түсті қызғыш</w:t>
        <w:br/>
        <w:t>ренді</w:t>
      </w:r>
    </w:p>
    <w:p>
      <w:r>
        <w:t>Р Мишелийі ашық-сұр кызғыш түске дейін, | Қоныр қара жиегі бар 1</w:t>
        <w:br/>
        <w:t>азды-көпті куысты орташа тығыз</w:t>
        <w:br/>
        <w:t>Ш Мицелийі ашық-сұр түсті, орташа тығыз, | Қызғыштау- сарылау,</w:t>
        <w:br/>
        <w:t>сұрғылттан сарыға дейін қоңырлау қара | қоңырдан қараға дейін жингі</w:t>
        <w:br/>
        <w:t>түске жейін бар</w:t>
        <w:br/>
        <w:t>Е Мицелийн сұ тығыз, қызғыштау- ақшыл, | Қоңырлау- қаралау жиегі бар</w:t>
        <w:br/>
        <w:t>Тығыз 5 5 ,</w:t>
        <w:br/>
        <w:t>Ауа мицелийінің түсі негізінен кірлі-сұр, Сұрлау- сарғыштау</w:t>
        <w:br/>
        <w:t>және ашык сұр түсті. Субстратты мицелийі сарғыштау-сүр,</w:t>
        <w:br/>
        <w:t>кірлі-ақшылдау сары реңді, қара-қоңырлау қызғыш реңді.</w:t>
        <w:br/>
        <w:t>2006-2008жж. Қызылорда облысынын шаруашылықтары-</w:t>
        <w:br/>
        <w:t>нан « Ақжарма жер» ЖШС, «Шіркейлі» ЖШС, «Түгіскен»</w:t>
        <w:br/>
        <w:t>ЖШС, «Қарауылтөбе тәжірибе шаруашылығы» әкелінген ауру</w:t>
        <w:br/>
        <w:t>өсімдіктен бөлініг алынған изоляттарының культуралды сипа-</w:t>
        <w:br/>
        <w:t>ты /7- кестеде.</w:t>
        <w:br/>
        <w:t>104</w:t>
        <w:br/>
        <w:t>13-кесте. Ецвагішп охуврогат Ғ. огугае изолятыңың спора</w:t>
        <w:br/>
        <w:t>түзуі типі</w:t>
        <w:br/>
        <w:t>Изолят | Коректік орта | РН | Спора түзу типі | Пигменті</w:t>
        <w:br/>
        <w:t>нөмірі | 4</w:t>
        <w:br/>
        <w:t>16 күріш 4,4 | псевдопионноты | Саңырауқұлақтың бірінші</w:t>
        <w:br/>
        <w:t>Н жіпшесі нашар көрінеді</w:t>
        <w:br/>
        <w:t>17 | қамыс 5,6 Пионнот -</w:t>
        <w:br/>
        <w:t>21 і күріш 4,8 Спородохия -</w:t>
        <w:br/>
        <w:t>Күріш 4,8 спородохия Бірінші жіпше қоңырлау-</w:t>
        <w:br/>
        <w:t>сия түстес, күріш дәні</w:t>
        <w:br/>
        <w:t>сары қызғыш түспен</w:t>
        <w:br/>
        <w:t>жиектелген</w:t>
        <w:br/>
        <w:t>22 күріш 4,8 спородохия Бірінші грибиица сары,</w:t>
        <w:br/>
        <w:t>күріш дәні ақ, жиегі сары.</w:t>
        <w:br/>
        <w:t>14-кестеде көрсетілгендей, 9,16,17,21,22 қамыс және күріш</w:t>
        <w:br/>
        <w:t>коректік ортасында макроконидия спородохияда, пионнотада</w:t>
        <w:br/>
        <w:t>және псевдопионнотада түзілді.</w:t>
        <w:br/>
        <w:t>Күріш коректік ортасында өсірілген изолятқа сипаттама</w:t>
        <w:br/>
        <w:t>14-кестеде.</w:t>
        <w:br/>
        <w:t>14-кесте. Еивагіши охузрогша 7. огугае изолятына күріш</w:t>
        <w:br/>
        <w:t>қоректік ортасында сипаттама беру</w:t>
        <w:br/>
        <w:t>Изолят |</w:t>
        <w:br/>
        <w:t>нөмірі</w:t>
        <w:br/>
        <w:t>Изолятқа сипаттама</w:t>
        <w:br/>
        <w:t>1</w:t>
        <w:br/>
        <w:t>Қоңыр қара, әр жерінде ақ мицелийі көрінеді. Бірінші</w:t>
        <w:br/>
        <w:t>грибница ашық-охряная, күріш дәні қоңыр.Дәннің жиегі</w:t>
        <w:br/>
        <w:t>қара-қоңыр.екінші ғрибницаның өсуі әзер көрінеді, ол</w:t>
        <w:br/>
        <w:t>біріншімен араласып бір түрге айналған( түсі ақшыл</w:t>
        <w:br/>
        <w:t>қоңыр). Спороношение тилі - пионноты. Микроконидия</w:t>
      </w:r>
    </w:p>
    <w:p>
      <w:r>
        <w:t>бар, макроконидия жоқ.мицелий өте жіңішке, жіп тәрізді.</w:t>
        <w:br/>
        <w:t>Микроконидия жалғыз, эллипс пішінді.Культура ның</w:t>
        <w:br/>
        <w:t>жағымсыз иісі бар.</w:t>
        <w:br/>
        <w:t>Бірініші грибница қоңыр түсті, күріш дәні көрннбейді,</w:t>
        <w:br/>
        <w:t>барлығы ақ, ашық сары мицслийімен жабылған.</w:t>
        <w:br/>
        <w:t>Спороношенис типі-- пионнота.Макроконидия және</w:t>
        <w:br/>
        <w:t>хламидоспорасы жоқ. Макроконидиясы аз, олар жалғыз,</w:t>
        <w:br/>
        <w:t>эллипс пішінді.</w:t>
        <w:br/>
        <w:t>Бірінші грибница ашық-охряная, күріш дәне қоңырлау</w:t>
        <w:br/>
        <w:t>жиегі қара-қоңыр түсті. Екінші грибницаның әсуі</w:t>
        <w:br/>
        <w:t>байқалмайды. Спороношенис типі - лионнота.</w:t>
        <w:br/>
        <w:t>Макроконидия, хламидоспора жоқ. Микроконидия жалғыз,</w:t>
        <w:br/>
        <w:t>эллипс пішінді, мицелийі жіңішке</w:t>
        <w:br/>
        <w:t>100</w:t>
        <w:br/>
        <w:t>инфекциясына қарсы химиялық немесе</w:t>
        <w:br/>
        <w:t>термиялық өңдеу әдістері қолданылады.</w:t>
        <w:br/>
        <w:t>Аурудың дамуына топырақтағы азоттың,</w:t>
        <w:br/>
        <w:t>кремнийдің, магниидің және фосфор</w:t>
        <w:br/>
        <w:t>мен калийдің жетімсіздігі әсер стеді.</w:t>
        <w:br/>
        <w:t>Күріштің штрихты ауруы. Аурудың</w:t>
        <w:br/>
        <w:t>қоздырғышы - Халіһотолав сагревігів ру.</w:t>
        <w:br/>
        <w:t>Огу?ісо!1а 4уе. Ауру тропиктік Азия</w:t>
        <w:br/>
        <w:t>елдерінің барлығында таралған. Ұзын-</w:t>
        <w:br/>
        <w:t>дығы 3 - 5мм мөлдір жіңішке сызықша</w:t>
        <w:br/>
        <w:t>түрінде, ені0.5- Імм болып келеді. Жоға-</w:t>
        <w:br/>
        <w:t>ры ылғалдылықта бактериялы дақта</w:t>
        <w:br/>
        <w:t>сары эксудат пайда болады. Бактерия</w:t>
        <w:br/>
        <w:t>қозғалғыш таяқша іспетті бір бірлеп,</w:t>
        <w:br/>
        <w:t>немесе қосарланып жүреді, көлемі 1,2-</w:t>
        <w:br/>
        <w:t>1.4х0.3-0.5 мкм.</w:t>
        <w:br/>
        <w:t>Картоп ағарында сары, домалақ, беті</w:t>
        <w:br/>
        <w:t>тегіс, ортасы томпак болады. (8)</w:t>
        <w:br/>
        <w:t>Күріш жапырағының штрихты дақ-</w:t>
        <w:br/>
        <w:t>тылығы ауруынан болатын өнім шығы-</w:t>
        <w:br/>
        <w:t>ны 30 пайыз және оданда жоғары болуы</w:t>
        <w:br/>
        <w:t>мүмкін. ;</w:t>
        <w:br/>
        <w:t>Күріштің вирусты ауруының негізгі</w:t>
        <w:br/>
        <w:t>қауіпті түрлеріне сары ергежейлі арпа</w:t>
        <w:br/>
        <w:t>және жолақты күріш ауруын кошырағын</w:t>
        <w:br/>
        <w:t>вирустар жатады.</w:t>
        <w:br/>
        <w:t>25- Альтернариоз ауруы</w:t>
        <w:br/>
        <w:t>1-Зақымдалған жапырақ</w:t>
        <w:br/>
        <w:t>2-саңырауқұлақ конидиясы</w:t>
        <w:br/>
        <w:t>Бірінші аурудың қоздырғышы кен таралған вирус, негізгі</w:t>
        <w:br/>
        <w:t>өсімдік иесі - арпа. Күріште штрих тәрізді аурудың белгісі</w:t>
        <w:br/>
        <w:t>болады (Огугае хігиз). Ауру жапырақта сарғыш және ақ дак</w:t>
        <w:br/>
        <w:t>күйінде жүйкесін бойлай пайда болады. Зақымданған өсімдік</w:t>
        <w:br/>
        <w:t>катты түптенеді, буынаралықтары қысқарып, тамыры әлсіз</w:t>
        <w:br/>
        <w:t>дамиды. Шашақ дұрыс жетілмейді де, дәні толық болмайды.</w:t>
        <w:br/>
        <w:t>Ауҙуөсімдік - Шығыс Азия елдерінде тараған, ТМД елдерінде</w:t>
      </w:r>
    </w:p>
    <w:p>
      <w:r>
        <w:t>сирек кездеседі (9).</w:t>
        <w:br/>
        <w:t>Жолақты күріш ауруының қоздырғышы - 8ігіре Кісе Уігив</w:t>
        <w:br/>
        <w:t>. Инфекция цикадкалар арқылы жұғады -- Үаойсірлох</w:t>
        <w:br/>
        <w:t>88</w:t>
        <w:br/>
        <w:t>және ылғалдылық 24% болғанда шашақта зақымдалу</w:t>
        <w:br/>
        <w:t>басталған. А.И.Петрованың |1411, анықтауынша аурудың</w:t>
        <w:br/>
        <w:t>көбейіп кетуі ең жоғарғы температура 38,3 ?С, ал минимальды</w:t>
        <w:br/>
        <w:t>температура 13,%С-та болады деп тұжырымдайды.</w:t>
        <w:br/>
        <w:t>Ауру өскін.</w:t>
        <w:br/>
        <w:t>298-сурет. Күріш өскінінің зақымдалуы.</w:t>
        <w:br/>
        <w:t>1-ауырмаған өскін 2-ауырған өскін</w:t>
        <w:br/>
        <w:t>Күріш атызында агротехникалык күтім жұмыстары дұрыс</w:t>
        <w:br/>
        <w:t>жүргізілмеген жерлерде, әсіресе су режимі бұзылған кезде</w:t>
        <w:br/>
        <w:t>тұзды топырақта күріштің дамуы, өсуі нашарлап төменгі жапы-</w:t>
        <w:br/>
        <w:t>рақтары сарғайып өледі, тамыры сабағынан жеңіл ажырайды,</w:t>
        <w:br/>
        <w:t>өсімдік түсі сарғыштанып, кейін дән байламайды. Дән байла-</w:t>
        <w:br/>
        <w:t>ған күнде де оның салмағы аз болады. Осындай атыздарда</w:t>
        <w:br/>
        <w:t>күріш дәндері ұшық болып, шашағы ақ бастанып, дәнсіз бола-</w:t>
        <w:br/>
        <w:t>ды. Ауру өсімдіктен лабораториялық зерттеу кезінде Еохувро-</w:t>
        <w:br/>
        <w:t>гшт 4.огугае бөлінді. Ылғалды камерада ауру өсімдік бөлік-</w:t>
        <w:br/>
        <w:t>терінен әуеліак, кейінірек қара копыртүстісклероциялар және</w:t>
        <w:br/>
        <w:t>саңырауқұлақ жіпшелерінен микро және макроконидиялары</w:t>
        <w:br/>
        <w:t>табылады.</w:t>
        <w:br/>
        <w:t>94</w:t>
        <w:br/>
        <w:t>тәуліктік температурасы 25 - 28%С және ылғалдылығы 24%</w:t>
        <w:br/>
        <w:t>болуы мүмкін.</w:t>
        <w:br/>
        <w:t>Саңырауқұлақ күріштің барлық бөлігін: тамырын, тамыр</w:t>
        <w:br/>
        <w:t>мойнын, сабағын. төменгі буынын және шашақтағы дәнді</w:t>
        <w:br/>
        <w:t>зақымдайлы.Ауырған өсімдіктің жапырағы сарғайып, кусы-</w:t>
        <w:br/>
        <w:t>рылады да қурап қалады.Ауру өсімдік тамырынан тез жұлына-</w:t>
        <w:br/>
        <w:t>ды және ауырмаған өсімдікпен салыстырғанда түсі сарғыш</w:t>
        <w:br/>
        <w:t>болады.Өсімдіктің кейбір сабағындағы шашағы ақ бастанып</w:t>
        <w:br/>
        <w:t>дән байламайды.</w:t>
        <w:br/>
        <w:t>22 жеге</w:t>
        <w:br/>
        <w:t>1-Ауру өсімдік 2-Сабақ пен тамыр</w:t>
        <w:br/>
        <w:t>(сол жақта-ауру өсімдік он мойынының зақымдалуы.</w:t>
        <w:br/>
        <w:t>жақта -сау өсімдік)</w:t>
        <w:br/>
        <w:t>24-сурет.Фузариозды тамыр шірік ауруы түрі.</w:t>
        <w:br/>
        <w:t>Күріштің гельминтоспориоз ауруы күріш егілетін барлык</w:t>
        <w:br/>
        <w:t>аймактарда кездеседі. (Краснодар өлкесі, Кавказ, Орта Азия</w:t>
        <w:br/>
        <w:t>және Қазақстан). Қызыларда облысында гельминтозпориоз-</w:t>
        <w:br/>
        <w:t>бен зақымданған өсімдік сирек кездеседі.</w:t>
        <w:br/>
        <w:t>Ауру коздырғышы - Не!тітовіогті огугае у.В. 4е.Наап</w:t>
        <w:br/>
        <w:t>санырауқұлағы. Жіп шумағы клетка аралық, диффузды тарала-</w:t>
        <w:br/>
        <w:t>ды. Зақымдалған ұлпа үстінде конидиялы спора түзеді. Кони-</w:t>
      </w:r>
    </w:p>
    <w:p>
      <w:r>
        <w:t>дия тасушысы күңгірт -- коңыр түсті, түзу кейде тармақталады,</w:t>
        <w:br/>
        <w:t>үлкендігі 100 - 175 х 4 - 5 мкм. Конидиясы күңгірт- сарғыш,</w:t>
        <w:br/>
        <w:t>түсті ұзынша, аздап иілген 5 -13 көлденен перделері бар. Кони-</w:t>
        <w:br/>
        <w:t>диясының үлкендігі 35 - 170 х 26.8 мкм. Саңыраукұлақ өсімдік</w:t>
        <w:br/>
        <w:t>қалдығында, дәндерінде жіпіпумақ конидия күйінде сақтала-</w:t>
        <w:br/>
        <w:t>ды. Ауырған күріш көгі солады, тамыры шіриді, түптену буынын-</w:t>
        <w:br/>
        <w:t>да күңгірт - сары қоным пайда болады. Жапырақта сабақта және</w:t>
        <w:br/>
        <w:t>86</w:t>
        <w:br/>
        <w:t>Макроконидиянын ұзындығы 1040,2 ден 19,2%0,7 ге, ені</w:t>
        <w:br/>
        <w:t>1,563%0,03-тен 1,9:0,032 микронға дейін. Микроконидияның</w:t>
        <w:br/>
        <w:t>ұзындығы - 5,5%0,09-лан 6,49%0,14 ке, ені- 1,6%0,003 тен</w:t>
        <w:br/>
        <w:t>2,06-0,20 микрон.</w:t>
        <w:br/>
        <w:t>4.3 Рігісшагіа огигае саңырауқұлағының морфологиялық</w:t>
        <w:br/>
        <w:t>белгілері</w:t>
        <w:br/>
        <w:t>1998 жылы Жалағаш ауданында - 1810 гектар, Сырдария</w:t>
        <w:br/>
        <w:t>ауданында - 530 гектар, барлығы 2340 гектар жерде күріш</w:t>
        <w:br/>
        <w:t>егістігі пирикуляриозбен ауырып, көптеген шығын әкелді.</w:t>
        <w:br/>
        <w:t>Арал өпірі АЭАШЕЗИ-ла зертханалық тексерулердің нәтижесі</w:t>
        <w:br/>
        <w:t>бойынша Жалағаш ауданы бойынша аурудын таралуы 84,6%,</w:t>
        <w:br/>
        <w:t>оның дамуы 35,0%, ал Сырдария ауданында, тиісінше бұл</w:t>
        <w:br/>
        <w:t>көрсеткіштер 85,2% және 37,5%-ды кұралы.Микроскопиялық</w:t>
        <w:br/>
        <w:t>тексеру барысында пирикуляриоз ауру коздырғышпен бірге</w:t>
        <w:br/>
        <w:t>альтернариоз, фузариоз және септориоз коздырғыштары бар</w:t>
        <w:br/>
        <w:t>екені анықталды.Сөйтіп, күріштің ауруының себебі тек қана</w:t>
        <w:br/>
        <w:t>пирикуляриоз ғана емес, кешенді ауру қоздырғыштары екені</w:t>
        <w:br/>
        <w:t>белгілі болды (Ж.Әбілдаева /165/).</w:t>
        <w:br/>
        <w:t>Жоғарыда аталған шаруашылықтардан әкелінген ауру әсім-</w:t>
        <w:br/>
        <w:t>діктерден бөлініп алынған ауру қоздырғыштың конидиясы</w:t>
        <w:br/>
        <w:t>алмүрттәріздітүсі аппық-сарғыш екі перделі немесе 3 клеткалы.</w:t>
        <w:br/>
        <w:t>Күріш жапырағынан, буынынан және шашағынан бөлініп</w:t>
        <w:br/>
        <w:t>алыпған конидиянып размері өлшенді (17-кесіте).</w:t>
        <w:br/>
        <w:t>17-кесте. Рігісшагіа ог”ае Вгооте е( Сауага</w:t>
        <w:br/>
        <w:t>санырауқұлағының конидия өлшемі</w:t>
        <w:br/>
        <w:t>Ұзындығы, |0) 5,4% Еніш Ц 5% 1</w:t>
        <w:br/>
        <w:t>Өсімдік “ %</w:t>
        <w:br/>
        <w:t>--. М-" ШЕ мчт</w:t>
        <w:br/>
        <w:t>кн й 21,65%0,48 216 |22 7,8%0,21 |269 |2,69</w:t>
        <w:br/>
        <w:t>Жапырақ |</w:t>
        <w:br/>
        <w:t>Бұшің 22,9 | 22 2 8,56%0,28| 0,33 |327</w:t>
        <w:br/>
        <w:t>Шашақ е” 227 9,32%0,53| 575 |5,5</w:t>
        <w:br/>
        <w:t>Пирикуляриоз ауру козлырғышының конидия мәлшері</w:t>
        <w:br/>
        <w:t>Қызылорда облысындағы күріш егістігінде зақымдалудың</w:t>
        <w:br/>
        <w:t>(жапырақ, буын, шашақ)</w:t>
        <w:br/>
        <w:t>103</w:t>
        <w:br/>
        <w:t>П-кесте. Евағішт охузрогитз Ғ. оғугае санырауқұлағы</w:t>
        <w:br/>
        <w:t>изолятының агарлы көректік ортадағы морфологиялық</w:t>
        <w:br/>
        <w:t>белгілері</w:t>
      </w:r>
    </w:p>
    <w:p>
      <w:r>
        <w:t>Нчолятг</w:t>
        <w:br/>
        <w:t>Қоректік орта</w:t>
        <w:br/>
        <w:t>нөмірі КА Т-8 р ЧА</w:t>
        <w:br/>
        <w:t>6 Ауа мицелиін жұқа- “Ауа мицелийі ауыр емес, | Ауа мицелийі тығыздау,</w:t>
        <w:br/>
        <w:t>| жеңіл-әрмек тәрізді тығыз мақта тәрізді,-киізді &gt; мақталы-кцізді</w:t>
        <w:br/>
        <w:t>сарғыш түсті әртүрлі шұңқырлы ақ колонияның ұсақ және ірі</w:t>
        <w:br/>
        <w:t>| түсті. С-уомасы ойықтары бар</w:t>
        <w:br/>
        <w:t>боялмаған, Колония Мицелийдің түсі</w:t>
        <w:br/>
        <w:t>бойынша біртегіс сарғыштау- ақ түсті.</w:t>
        <w:br/>
        <w:t>220 орналасқан 00000- Сірома боялмаған |</w:t>
        <w:br/>
        <w:t>Ы) Ауа мицелийі жүк Ауа мицелпі жұқа -өрмек</w:t>
        <w:br/>
        <w:t>армек тарізді Тәжі</w:t>
        <w:br/>
        <w:t>тығыз, мақта - иі?</w:t>
        <w:br/>
        <w:t>тәрізді ұсақ</w:t>
        <w:br/>
        <w:t>айықтары бар</w:t>
        <w:br/>
        <w:t>Мишелийі ақ Строма</w:t>
        <w:br/>
        <w:t>боялыаган</w:t>
        <w:br/>
        <w:t>тәрізді Тяжі тығыз,</w:t>
        <w:br/>
        <w:t>чашкенің жиегінде өрмек</w:t>
        <w:br/>
        <w:t>тәгізді орналгскан.</w:t>
        <w:br/>
        <w:t>Мицелийі тромасы</w:t>
        <w:br/>
        <w:t>ақшыл қызыл түсті</w:t>
        <w:br/>
        <w:t>Із Ауа мицелий жұқа-</w:t>
        <w:br/>
        <w:t>ермек тәрізді.</w:t>
        <w:br/>
        <w:t>Колошия киіз тәрізді</w:t>
        <w:br/>
        <w:t>тәжі тығыз. Мииелий</w:t>
        <w:br/>
        <w:t>І қызғыш түсті, строме</w:t>
        <w:br/>
        <w:t>сарғыштау тәгі жоқ,</w:t>
        <w:br/>
        <w:t>Ауа чншелийі жоқ. Строма | Ауа мицелпйінің тяжі</w:t>
        <w:br/>
        <w:t>айқын көрінеді, сия түсі.</w:t>
        <w:br/>
        <w:t>Колониясы сирек, ашық</w:t>
        <w:br/>
        <w:t>сиядан акшыл түске дейін</w:t>
        <w:br/>
        <w:t>аздау, тығыздау мақта-</w:t>
        <w:br/>
        <w:t>киізді біртегіс ойықтары</w:t>
        <w:br/>
        <w:t>ақтүсті Стромасы</w:t>
        <w:br/>
        <w:t>боялмаған. Колонияның</w:t>
        <w:br/>
        <w:t>өн бойында тәжі жақсы</w:t>
        <w:br/>
        <w:t>көрінсд.</w:t>
        <w:br/>
        <w:t>16 Ауа мицелийі тәжі</w:t>
        <w:br/>
        <w:t>аздау. тығыздау</w:t>
        <w:br/>
        <w:t>мл киізді және</w:t>
        <w:br/>
        <w:t>ұсақ қуыстары</w:t>
        <w:br/>
        <w:t>ақшылдап қызғылт</w:t>
        <w:br/>
        <w:t>Ауа мицелийі жоқ. Стромг</w:t>
        <w:br/>
        <w:t>ақшылдан қоңыр қызылға</w:t>
        <w:br/>
        <w:t>дей:ін.Колониясы снрек,</w:t>
        <w:br/>
        <w:t>ақшыл. ашыққызыл және</w:t>
        <w:br/>
        <w:t>сұр түсті</w:t>
        <w:br/>
        <w:t>Ауа мицелийі жұқа-</w:t>
        <w:br/>
        <w:t>үлпілдек әрмек тәрізді,</w:t>
        <w:br/>
        <w:t>қызғыш түсті, кей</w:t>
      </w:r>
    </w:p>
    <w:p>
      <w:r>
        <w:t>жерінде тяжі бар.</w:t>
        <w:br/>
        <w:t>Стромасы қызғыш</w:t>
        <w:br/>
        <w:t>Кестеде көрсетілгендей барлық, изоляттар колониялары-</w:t>
        <w:br/>
        <w:t>ның қарқынды өсуімен ерекшеленеді. Картоп көректік</w:t>
        <w:br/>
        <w:t>ортасында 14, 15 ауа мицелийі жүка өрмек тәрізді болды,</w:t>
        <w:br/>
        <w:t>изолят 16 тәжі аздау, тығыздау. Қамыс коректік ортасында 15</w:t>
        <w:br/>
        <w:t>және 16 изоляттарда ауа мицелийі болған жоқ., ал 6 және 18</w:t>
        <w:br/>
        <w:t>ауа мицелийЙінің тәжі аздау, 14 изолятта ауа мицелийі жұқа</w:t>
        <w:br/>
        <w:t>өрмек тәрізді. Чапека қоректік ортада 6 жәнс 15 изолят тығыз</w:t>
        <w:br/>
        <w:t>мақта тәрізді мицелийі түзді, ал 16 изолят жұқа үлпілдек өрмек</w:t>
        <w:br/>
        <w:t>тәрізді ауа мицелийін түзді. Стандарттык коректік ортада күріш</w:t>
        <w:br/>
        <w:t>дәнінде пигмент және сұйық Чапека ортасында, ауа</w:t>
        <w:br/>
        <w:t>мицелийінің сипаты зерттелді (72- кесте).</w:t>
        <w:br/>
        <w:t>98</w:t>
        <w:br/>
        <w:t>17-кесте. Күріштің пирикуляриоз ауру қоздырғышының</w:t>
        <w:br/>
        <w:t>әртүрлі колониясының морфологиялық сипаттамасы.</w:t>
        <w:br/>
        <w:t>Қызылорда облысы, 2006-2008жж.</w:t>
        <w:br/>
        <w:t>Тип Мицелий</w:t>
        <w:br/>
        <w:t>ауалы | субстратты</w:t>
        <w:br/>
        <w:t>| А Сұр кірлі, ұнтақ тәрізді. Осы фонда үлкен | Барлық колония көлемі</w:t>
        <w:br/>
        <w:t>| немесе аздау мийелийлің шоғыры көрінеді сарғыштау - сүр бояулы</w:t>
        <w:br/>
        <w:t>Колониясы түсі сұрдан қара қоңыр түске дейін. Сарғыш қоцыр кірліақ ||</w:t>
        <w:br/>
        <w:t>| в Мицелийі ірі, қуысты, ашық сарғыш жиекті, Кірлі ақшылдау сарылау</w:t>
        <w:br/>
        <w:t>| сұргылт саргыш түсті. дағы бар</w:t>
        <w:br/>
        <w:t>| с Мицелий ашық сұрдан қызғыш түске дейін, Қоңырлау қара жиекті )</w:t>
        <w:br/>
        <w:t>қуыстылығы шамалы, орташа тығыз |</w:t>
        <w:br/>
        <w:t>| Р Колонияның түсі кірлі сұр қараға дейін</w:t>
        <w:br/>
        <w:t>| Колонияның әр жері ұнтак тәрізді.</w:t>
        <w:br/>
        <w:t>| Ш "Ауа мицелийі сұрғылт -қоңырдау | Колония ашық сарғыштау |</w:t>
        <w:br/>
        <w:t>| | түсті, дән жиегі ашық</w:t>
        <w:br/>
        <w:t>| | сарғыштау ы</w:t>
        <w:br/>
        <w:t>Ескерту: Қоректік орта күріш дәні (ЗР).</w:t>
        <w:br/>
        <w:t>Саңырауқұлақ колониясының ауа мицелийі негізінен кірлі</w:t>
        <w:br/>
        <w:t>сұр, сұрғылт сарғыш және кірлі сұрдан қара түске дейін. Субс-</w:t>
        <w:br/>
        <w:t>тратты мицелийі сарғыштау сұр, кірлі ақшылдау сары дақты.</w:t>
        <w:br/>
        <w:t>дәншің жиегі қоңырлау қара.</w:t>
        <w:br/>
        <w:t>4.3. Фузариозды тамыр шірігінің зияндылығы</w:t>
        <w:br/>
        <w:t>Аурудың өсімдікке зияндылығы яғни өсімдік өнімін төмен-</w:t>
        <w:br/>
        <w:t>дету дәрежесін ашық және айқын білінбейтін деп екі түрге</w:t>
        <w:br/>
        <w:t>бөледі. Ашық түрі өсімдік кегінің өлуі, өсімдіктің сиреуі, ақ</w:t>
        <w:br/>
        <w:t>бастанып дән байламауы, сабақтын қурауы немесе сынып калу</w:t>
        <w:br/>
        <w:t>дақыл өнімін аз уақытта тез төмендетеді. Айқын білінбейтін</w:t>
        <w:br/>
        <w:t>түрі бірден өліп қалмайды, бірақ өнімнің калыптасуына және</w:t>
        <w:br/>
        <w:t>оның сапасының нашарлауына кері әсер етеді (29,20-сурет).</w:t>
        <w:br/>
        <w:t>29-сурет. Маржан сортының кулыьпуралды</w:t>
        <w:br/>
        <w:t>морфологиялық белгілерін коректік ортада зерттеу.</w:t>
        <w:br/>
        <w:t>105</w:t>
      </w:r>
    </w:p>
    <w:p>
      <w:r>
        <w:t>Ғивагішп охуврогыит Ғ. огугае саңырауқұлағы қоздырады</w:t>
        <w:br/>
        <w:t>(Ж.А.Абилдаевя және т.б., 162). Ауру қоздырғыш өсімдікті</w:t>
        <w:br/>
        <w:t>дамуының барлык фазаларында көктеуден - піскенге дейін</w:t>
        <w:br/>
        <w:t>зақымдайды.</w:t>
        <w:br/>
        <w:t>Бұрыннан белгілі болғандай Ғиватішт туысы саңырау-</w:t>
        <w:br/>
        <w:t>құлақтары астық дақылдарында зақымдаудың әртүрлі типтері</w:t>
        <w:br/>
        <w:t>белгілі. Оның ішінде 3 негізгі типіне тоқтауға болады: шашақ</w:t>
        <w:br/>
        <w:t>фузариозы, өскіннің өлуі және өнім беретін сабақтың қурауы.</w:t>
        <w:br/>
        <w:t>Олардың бәрі саңырауқұлақтың түр құрамына, тұқымда</w:t>
        <w:br/>
        <w:t>патогенлік түрдің деңгейі мен колония сипатына паразиттік</w:t>
        <w:br/>
        <w:t>өмір сүруінс байланысты. Соған сәйкес жаңа әсімдіктің өсуі</w:t>
        <w:br/>
        <w:t>және дамуы жас өскіннің өлуі мен өнім беретін сабақтың</w:t>
        <w:br/>
        <w:t>қурауына байланысты (Н.А.Наумова, 164 О.Л.Рудакова.,</w:t>
        <w:br/>
        <w:t>К.Д.Титова,1989).</w:t>
        <w:br/>
        <w:t>Қазақстанда күріштің фузариозды тамыр шірік ауру</w:t>
        <w:br/>
        <w:t>қоздырғышының культуральды - морфологиялық және</w:t>
        <w:br/>
        <w:t>патогендік қасиеті бұрын зерттелмеген. Соған байланысты</w:t>
        <w:br/>
        <w:t>Қызылорда облысының эртүрлі күріш өсіруші шаруашылық-</w:t>
        <w:br/>
        <w:t>тарынан алынған ауру өсімдіктерден бөлініп алынған саңырау-</w:t>
        <w:br/>
        <w:t>құлақ штаммы және изаляттардың культуральды -- морфо-</w:t>
        <w:br/>
        <w:t>логиялық және патогендік қасиеті анықталды. Бастапқы</w:t>
        <w:br/>
        <w:t>материалды зақымдалған тұқымнан, сабақтан және күріш</w:t>
        <w:br/>
        <w:t>өсімдігінің төменгі буынынан саңырауқұлақ бөлініп алынды.</w:t>
        <w:br/>
        <w:t>Изоляттың культуральды - морфологиялық белгілері 2 стан-</w:t>
        <w:br/>
        <w:t>дартты Чапека, ЗР күріш дәнінен дайындалған және 3 агарлы</w:t>
        <w:br/>
        <w:t>қоректік ортада (КА) картоп, (Т-8) қамыс, Чапека А.И.Петро-</w:t>
        <w:br/>
        <w:t>ваның /1976/, А.И. Райллоның /1950/ және В.И.Билайдың</w:t>
        <w:br/>
        <w:t>/1977/ әдістемесі арқылы жасалды. Қоректік ортаға себілген</w:t>
        <w:br/>
        <w:t>соң, термостатқа 22-249С-та қойылды. Саңырауқұлак коло-</w:t>
        <w:br/>
        <w:t>ниясының коректік ортада өсуін, культуралды -морфоло-</w:t>
        <w:br/>
        <w:t>гиялық белгілерін А.И.Пстрованың /1976/, А.И.Райллоның</w:t>
        <w:br/>
        <w:t>/1950/ және В.И.Билайдың /1977/ әдістемелері арқылы</w:t>
        <w:br/>
        <w:t>жасалды. Изоляттың патогенділігі күріштің 400 өскінінен</w:t>
        <w:br/>
        <w:t>Бенкен А.А., Хрустовская В.Н. (1977) әдісімен жасалды.</w:t>
        <w:br/>
        <w:t>Зерттеу нәтижесі корсеткендей саңырауқұлақ Т-8 қамыс,</w:t>
        <w:br/>
        <w:t>КА картоп және Чапека коректік ортасында жақсы өсті. Жақсы</w:t>
        <w:br/>
        <w:t>өсетін ауа мицелиінің түсі ақшыл қызғыш түсігі көптеген</w:t>
        <w:br/>
        <w:t>микроконидиясы және сирск кездесетін макроконидиясы бар</w:t>
        <w:br/>
        <w:t>(11-кесте).</w:t>
        <w:br/>
        <w:t>97</w:t>
        <w:br/>
        <w:t>Кейде жоғарғы жапырақтары шашақ айналасында қусыры-</w:t>
        <w:br/>
        <w:t>дады. Шашағы толық жетілмейді, дәні ұшық болады.</w:t>
        <w:br/>
        <w:t>Ересек жұмырқұрты және дернәсілі, дән қабығының</w:t>
        <w:br/>
        <w:t>астында апабиоз жағдайында сақталады. Сонан соң зақым-</w:t>
        <w:br/>
        <w:t>данған дәнді топыраққа сепкенде, олар тіріліп, өсімдіктің өсу</w:t>
        <w:br/>
        <w:t>нүктесіне жылжып, сол жерде эктопаразит күйінде қорек-</w:t>
        <w:br/>
        <w:t>тенеді.</w:t>
        <w:br/>
        <w:t>Ерссск особьтар ұзынша, кұрт тәрізді, ұрғашысының ұзын-</w:t>
        <w:br/>
        <w:t>дығы 0.02 -- 0.88, еркегінікі - 0.44 -0.86 мм.</w:t>
        <w:br/>
        <w:t>Жұмыртқаны бірнеше рст 40-50 түйірден жапырақ қына-</w:t>
        <w:br/>
        <w:t>бына немесе шашағына салады. Жұмырқұрттын дамуының</w:t>
        <w:br/>
        <w:t>толық бір ұрпағының өмірі 7-14 күндей, ал жаз мезгілінде олар</w:t>
      </w:r>
    </w:p>
    <w:p>
      <w:r>
        <w:t>8-13 генерация бере алады. Дернәсілі тек ылғалдың көмегімен</w:t>
        <w:br/>
        <w:t>жүре алады. Дәннің пісу кезінде олар дән кабығына еніп, сол</w:t>
        <w:br/>
        <w:t>жерде келесі жылғы егістікке дейін қыстап шығады.</w:t>
        <w:br/>
        <w:t>Күріштің сабақ жұмыр құрты (нематодасы) - Әйуіепеһи</w:t>
        <w:br/>
        <w:t>апаивние (Вибег) ЕШІрвеу. ТМД елдерінде - сыртқы карантинді</w:t>
        <w:br/>
        <w:t>нысап болып саналады. Бирмада, Индияда, Пакистанда,</w:t>
        <w:br/>
        <w:t>Тайланда кең тараған және жаңбырлы кезде байқалады. Әсім-</w:t>
        <w:br/>
        <w:t>діктін жапырақ ұшы ағарып, сонан соң қоңырланады. Закым-</w:t>
        <w:br/>
        <w:t>данған өсімдік өспей қалады, жапырак қынабында кішкене</w:t>
        <w:br/>
        <w:t>жолақ және дақ пайда болады, ал сабағы жіңішкеріп, күңгірт</w:t>
        <w:br/>
        <w:t>тартады. жиі қисаяды. Күріш шашағы жапырақ қынабынан</w:t>
        <w:br/>
        <w:t>шықпайды және жетілмейді немесе күңгірт - қоңыр түске</w:t>
        <w:br/>
        <w:t>айналады. Ондай өсімдік дән байламайды.</w:t>
        <w:br/>
        <w:t>Ересек ұрғашысының көлемі 9,7-- 1.23х0,15- 0,022, ерке-</w:t>
        <w:br/>
        <w:t>гінікі 0,6- 1,1 х0.014- 0,019мм.</w:t>
        <w:br/>
        <w:t>Күріш сабак жұмыр құрты жұмыртқасын сабақтын,</w:t>
        <w:br/>
        <w:t>жапырақтың жас ұлпасына және жапырақ қынабына салады.</w:t>
        <w:br/>
        <w:t>Жұмыртқа формасы сопақтау, көлемі 80 - 88 х 16 -20 мкм.</w:t>
        <w:br/>
        <w:t>Жұмыртқадан шыққан личинка жапырақ қуысында, буын-</w:t>
        <w:br/>
        <w:t>аралықта, дамып келе жатқан шашактя жиналады. Бұл жерде</w:t>
        <w:br/>
        <w:t>олардың әрқайсысы жасуша эпидермисіне, өсімдік ұлпасына</w:t>
        <w:br/>
        <w:t>қалалып, жасуша шырынын сорады. Олардың қарқынды</w:t>
        <w:br/>
        <w:t>көбеюі жоғарғы ылғалдылық және ауа температурасы 28-30 С</w:t>
        <w:br/>
        <w:t>болғанда байқалады. Құрғақ ауа райында олар қозғалуын</w:t>
        <w:br/>
        <w:t>токтаталы, құрғаған кезде өмір сүруі 15 айга лейін сакталады.</w:t>
        <w:br/>
        <w:t>90</w:t>
        <w:br/>
        <w:t>дәндерінде ұсақ сопақтау - ұзын қоңыр дақ пайда болып ортасы</w:t>
        <w:br/>
        <w:t>сұрғылт - сары барқылтүл тәрізді қоным пайда болады. Ауру</w:t>
        <w:br/>
        <w:t>өсімдік жапырағы қурап түсіп қалады, сабағы сынады.</w:t>
        <w:br/>
        <w:t>Гельминтозпориоз ауруы тұқым өнгіштігін төмендетеді,</w:t>
        <w:br/>
        <w:t>күріш көгі сиреп кетеді, жапырақта ассимиляция процесін</w:t>
        <w:br/>
        <w:t>азайтады, егістіктің жығылып қалуына себеп болады. Аурудың</w:t>
        <w:br/>
        <w:t>зақымдауы 5 - 10% болса, кейде 30 - 40 пайыз болуы мүмкін.</w:t>
        <w:br/>
        <w:t>Ауруға төзімді сарттар жоқ.</w:t>
        <w:br/>
        <w:t>Альтернариоз ауру қоздырғышы -- АПЮетлагіа аНегіИНа Хеез.</w:t>
        <w:br/>
        <w:t>Ауру күріш жапырағында қоңыр, белгілі формасы жоқ дак</w:t>
        <w:br/>
        <w:t>пайда болады. Конидия тасушысы қыска, қара- қоңыр түсті,</w:t>
        <w:br/>
        <w:t>конидиясынын 3 - б көлденең пердесі болады. Альтернариоз</w:t>
        <w:br/>
        <w:t>ауруын фузариозбен және пирикуляриозбен ауырған күріштің</w:t>
        <w:br/>
        <w:t>барлығында ылғалды камераға салып қарағанда байкауға</w:t>
        <w:br/>
        <w:t>болады. Ол астық тұқымдас дақылдардың барлығында кездесе-</w:t>
        <w:br/>
        <w:t>тін факультативті паразит (25-сурет ).</w:t>
        <w:br/>
        <w:t>Нигроспориоз. Ауру коздырғышы -- Һісгозрога огугае Реісһ</w:t>
        <w:br/>
        <w:t>- факультативті паразит. Дән сыртында күріш шашағыпда кара</w:t>
        <w:br/>
        <w:t>ұнтақ коқым түрінде Жалағаш ауданының Ақсу шаруашылы-</w:t>
        <w:br/>
        <w:t>ғында тұқымға арналған егістікте 2001 жылы жеке әсімлікте</w:t>
        <w:br/>
        <w:t>кездескен. ше.</w:t>
        <w:br/>
        <w:t>Септориоз. Ауру қоздырғышы - беріогіа отугае Сой.</w:t>
        <w:br/>
        <w:t>саңырауқұлағы. ӛрһае торві4г1е5 туысына жатады. Бұл аурумен</w:t>
        <w:br/>
        <w:t>зақымдалғанда күріш жапырағында, сабақ буыны арасында</w:t>
        <w:br/>
        <w:t>және дән қабығында қоңыр-сұр дақ пайда болады.</w:t>
      </w:r>
    </w:p>
    <w:p>
      <w:r>
        <w:t>Күріштің бактериалы және вирусты аурулары.</w:t>
        <w:br/>
        <w:t>Күріштің бактериалы ауруының екі түрі белгілі.Олар бакте-</w:t>
        <w:br/>
        <w:t>риалы күйік және күріш штрихты (жінішке сызықша)</w:t>
        <w:br/>
        <w:t>аурулары.</w:t>
        <w:br/>
        <w:t>Бактериалы күйік ауру қоздырғышы - Хапійотопав</w:t>
        <w:br/>
        <w:t>саглрезігіз ру. Огугае Буе (баламасы Х. Огугае Роуз) Ауырған</w:t>
        <w:br/>
        <w:t>күріш жапырағында, сабағында және шашағында мәлдір</w:t>
        <w:br/>
        <w:t>күңгірт дақ пайда болалы. Ылғалды ауа-райында жақүт сары</w:t>
        <w:br/>
        <w:t>бактерия эксудаты пайда болып, кепкен соң ұнтақталады. Бақ-</w:t>
        <w:br/>
        <w:t>терия полярлы талшықты қозғалғыш таяқша, мөлшері 0.5 -</w:t>
        <w:br/>
        <w:t>0,18х 1-2 микрометр, ет пептонды агарда колониясы -</w:t>
        <w:br/>
        <w:t>домалақ, сілекейлі (слизистый), жылтырақ жиегі түзу болып</w:t>
        <w:br/>
        <w:t>келеді. Инфекция тұқым арқылы таралып, өсімдік қалдығында</w:t>
        <w:br/>
        <w:t>сақталады.</w:t>
        <w:br/>
        <w:t>Жапонияда бактериялы күйік ауруына қарсы жыл сайын</w:t>
        <w:br/>
        <w:t>100 - 150 мың гектар күріш егістігі өңделеді. Индияда тұқым</w:t>
        <w:br/>
        <w:t>87</w:t>
        <w:br/>
        <w:t>Бірінші грибница ашық-охряная, күріш дәле қоңырлау</w:t>
        <w:br/>
        <w:t>жиегі жоқ. Екінші грибинцаның өскені байқалады,</w:t>
        <w:br/>
        <w:t>консистенциясы тығыз, эр жерінде еқ дақтары бар. бірінші</w:t>
        <w:br/>
        <w:t>грибницамен бір түске айналғаны байқалады.споропошения</w:t>
        <w:br/>
        <w:t>тиги-спородахия Микроконидиясы жалғыз эллипс, алмұрт</w:t>
        <w:br/>
        <w:t>пішінді. Олардың 20 %-ның ұзындығы 4-5 микрон. ені -2-</w:t>
        <w:br/>
        <w:t>1,8 микрон. Микроконидиясы 2-клеткалы, ұзындығы 7. ені -</w:t>
        <w:br/>
        <w:t>2 микрон. Хламидоспорасы (35%-дай)-жалғыз 2-3 клеткалы.</w:t>
        <w:br/>
        <w:t>Меакроконидиясы: ұзындығы 10 микрон, ені 2 микрон, 4-</w:t>
        <w:br/>
        <w:t>клеткалы</w:t>
        <w:br/>
        <w:t>Бірінші грибницаның түсі -- лосевый, күріш дәңі тығыз ақ</w:t>
        <w:br/>
        <w:t>мицелийімен жабылған. Спорәношение типі - пионнота</w:t>
        <w:br/>
        <w:t>Микроконидия көп, бір және екі клеткалы. Макроконидия</w:t>
        <w:br/>
        <w:t>3-4 клеткалы., үзындығы 8-ден 10 микран, ені І,8ден 2</w:t>
        <w:br/>
        <w:t>микронға дейін. Хламидоспора жалғыздан.</w:t>
        <w:br/>
        <w:t>4,8</w:t>
        <w:br/>
        <w:t>Бірінші грибница сары түсті,күріш дәні ақ жиегі сары</w:t>
        <w:br/>
        <w:t>түсті.екінші грибницаның өскені байкалады.</w:t>
        <w:br/>
        <w:t>консистенциясы тығыз. әржерінде лосевый дақ бірінші</w:t>
        <w:br/>
        <w:t>грибницамен қосылған. Микроконидиясы кәп, олар алмұрт-</w:t>
        <w:br/>
        <w:t>эллипс тәрізді, ұзындығы 6 микрон. ені 2,7 микрон.</w:t>
        <w:br/>
        <w:t>Макроконидиясы 4-клеткалы -ұзындығы 10. еңі- 2 микроп,</w:t>
        <w:br/>
        <w:t>5-клеткалы-ұзындығы 13. ені-1,5 микрон.Мицелийі ұзыпа</w:t>
        <w:br/>
        <w:t>бойына әртүрлі жуандықта, спороношенне типі-</w:t>
        <w:br/>
        <w:t>псевдопионнота.</w:t>
        <w:br/>
        <w:t>Бірінші грибница қоңыр түсті, күріш дәні көрінбейді,</w:t>
        <w:br/>
        <w:t>барлығы мицелийімен жабылған, негізі ауалы, жартысы</w:t>
        <w:br/>
        <w:t>тығыҙ. Екінші грибницаның өскені әзер керінеді.</w:t>
        <w:br/>
        <w:t>Макроконидиясының саны аздау спороношение типі-</w:t>
        <w:br/>
        <w:t>пионнота "</w:t>
        <w:br/>
        <w:t>(г.</w:t>
        <w:br/>
        <w:t>Біріпші грибиица сары түсті, күріш дәні көрінбейді. Екінші</w:t>
      </w:r>
    </w:p>
    <w:p>
      <w:r>
        <w:t>грибницаның өскені көрінеді, консистенциясы тығыз. әр</w:t>
        <w:br/>
        <w:t>жері лосевый түсті. Хломидоспорасы және макроконидиясы</w:t>
        <w:br/>
        <w:t>жоқ, микроконидиясы аз, жалғыздан эллипс пішінді.</w:t>
        <w:br/>
        <w:t>Спроношение типі-пионнота. %</w:t>
        <w:br/>
        <w:t>Далалық тәжірибе көрсеткендей Ғиватіштп охузрогит Т.</w:t>
        <w:br/>
        <w:t>огугае саңырауқұлағының конидиясы күріш ЗР, қамыс Г-8,</w:t>
        <w:br/>
        <w:t>және Чапека коректік орталарында өсіріліп конидиясының</w:t>
        <w:br/>
        <w:t>мөлшері анықталды (15-кесте).</w:t>
        <w:br/>
        <w:t>101</w:t>
        <w:br/>
        <w:t>4. АУРУ ҚОЗДЫРАТЫН САҢЫРАУҚҰЛАҚТАРДЫҢ</w:t>
        <w:br/>
        <w:t>БИОЛОГОГИЯЛЫҚ ЖӘНЕ ЭКОЛОГИЯЛЫҚ</w:t>
        <w:br/>
        <w:t>ЕРЕКШЕЛІКТЕРІ</w:t>
        <w:br/>
        <w:t>4,1. Фузариозды тамыр шірік ауруының ерекшеліктері</w:t>
        <w:br/>
        <w:t>Л.Д. Казенастың мәліметтері бойынша Қазакстанның күріш</w:t>
        <w:br/>
        <w:t>егістігінде кездесетін ауруларға пирикуляриоз, гельминтоспо-</w:t>
        <w:br/>
        <w:t>риоз, бактериоз жәнс кейбір инфекциясыз аурулар жатады.</w:t>
        <w:br/>
        <w:t>1972 жылдан бері Қызылорда облысында ауру өсімдіктерде</w:t>
        <w:br/>
        <w:t>жоғарыда аталған ауру түрлері болған жоқ, тек қана фузариоз-</w:t>
        <w:br/>
        <w:t>ды тамыр шірік (Е охуврогшті Ғ. огу?еа) және альтернария</w:t>
        <w:br/>
        <w:t>(АПетпагіа аПетпага) ауру қоздырғыштары болды.</w:t>
        <w:br/>
        <w:t>В.И.Билайдың /120/ пайымдауынша жоғары сатыдағы өсім-</w:t>
        <w:br/>
        <w:t>діктерде Ғивагіштп түрі факультативті паразит ретінде әр түрлі</w:t>
        <w:br/>
        <w:t>дәрежедегі паразиттік сипатта болады. Ол фузариоз өсімлік-</w:t>
        <w:br/>
        <w:t>тердің жер бетіндегі бөлігі мен тамыр жүйесін зақымдайды, ал</w:t>
        <w:br/>
        <w:t>жер бетіндегі бөлігінен сабақты және дәнді зақымдап, жеміс</w:t>
        <w:br/>
        <w:t>шірігін туғызады деген тұжырым жасайды. Тамыр жүйесін</w:t>
        <w:br/>
        <w:t>зақымдауы кезіндегі ең зиянды әсері өсімдік көгін зақымдауы</w:t>
        <w:br/>
        <w:t>және тамырды шірітуі кезінде байқалады. Еохуврогит 5сһесі</w:t>
        <w:br/>
        <w:t>көптеген ауыл шаруашылығы дақылдарының ауру қоздыр-</w:t>
        <w:br/>
        <w:t>ғышы екені белгілі. Көптеген ғалымдардың еңбектерінде, оның</w:t>
        <w:br/>
        <w:t>ішінде А.Ф.Коршунованың, А.Е.Чумаковтын, Р.И.Шекочихи-</w:t>
        <w:br/>
        <w:t>наның (151), М.К.Хохряковтын (1971), Ж.1.Джиембаевтың</w:t>
        <w:br/>
        <w:t>(152), А.А.Бединаның, Р.В.Жукованың (1974), С.Бсдинаның</w:t>
        <w:br/>
        <w:t>(1974), С.М.Тупиневичтің (1974) еңбектерінде айтылған.</w:t>
        <w:br/>
        <w:t>Күріште ол П.В.Мироненконың /153/, А.И.Петрованың</w:t>
        <w:br/>
        <w:t>/52/1968, 1969, 1973), А.И. Сомовтың, М.П.Сборшцикованың,</w:t>
        <w:br/>
        <w:t>А.П.Ивановтың /36/, Л.А.Садковскаянын, И.М.Рудакованың,</w:t>
        <w:br/>
        <w:t>Е.М.Лавриненконың (152) зерттеулерімен белгілі болған.</w:t>
        <w:br/>
        <w:t>Краснодар өлкесінде және Қырымда күріштің фузариоз</w:t>
        <w:br/>
        <w:t>ауруының қоздырғышына Ғыизагішті охуврогшт Ғ. огу?де жатады.</w:t>
        <w:br/>
        <w:t>Сонымен бірге автордың айтуынша, тұқымда басқа Ғивагійт</w:t>
        <w:br/>
        <w:t>түрлері де кездеседі. Оларға Ривагішт вгаптілеагітп, Ғивагішт</w:t>
        <w:br/>
        <w:t>ситогшт, Ризагіша ауспасешт жатады. Кейбір сапрофитті саңы-</w:t>
        <w:br/>
        <w:t>раукұлақтар да бар, бірақ олар ауру өсімдіктерден бөлінген жоқ,</w:t>
        <w:br/>
        <w:t>91</w:t>
        <w:br/>
        <w:t>Зертханалық жағдайда күріш өскініне аурудың әсері /8-</w:t>
        <w:br/>
        <w:t>кестеде келтірілген.</w:t>
      </w:r>
    </w:p>
    <w:p>
      <w:r>
        <w:t>29-кесте. Фузариозды тамыр шірігі ауруының күріш өскініне</w:t>
        <w:br/>
        <w:t>әсері (зертханалық жүмыс, 2004-2005жж.)</w:t>
        <w:br/>
        <w:t>100 Сорттың аты Варианты Тұқым 14 күндік өскіннің 14 күндік</w:t>
        <w:br/>
        <w:t>| саны, шт бойының өскіннің</w:t>
        <w:br/>
        <w:t>| ұзындығы, см жапырақ саны</w:t>
        <w:br/>
        <w:t>| Маржан Бақылау 200 5,22 251</w:t>
        <w:br/>
        <w:t>| Сау өсімдік</w:t>
        <w:br/>
        <w:t>й | Ауру өсімдік 200 4,55 127%</w:t>
        <w:br/>
        <w:t>| Бакылау 200 6,79 247 |</w:t>
        <w:br/>
        <w:t>і Сау есімдік</w:t>
        <w:br/>
        <w:t>і. Ауру осімдік 200 512 1,32</w:t>
        <w:br/>
        <w:t>әртүрлілік Бақылау 200 9,45 27</w:t>
        <w:br/>
        <w:t>разновдиость, Сау өсімдік Е!</w:t>
        <w:br/>
        <w:t>(Вульгарис Ауру өсімдік 1200 6,15 152</w:t>
        <w:br/>
        <w:t>Аурудың зияндылығын анықтау үшін күріштің көктеу кезін-</w:t>
        <w:br/>
        <w:t>де ауру өсімдік белгілері арқылы 50 өсімдік белгіленіп қойыл-</w:t>
        <w:br/>
        <w:t>ды. Бақылау үшін яғни салыстыруға сондай мөлшерде ауыр-</w:t>
        <w:br/>
        <w:t>маған сау өсімдік алынады.</w:t>
        <w:br/>
        <w:t>ФЕРТХАНАЛЫҚ ТӘЖІГИБЕЛЕР</w:t>
        <w:br/>
        <w:t>30-еурет. Ауырған және сау күріш дәнінің өскіні.</w:t>
        <w:br/>
        <w:t>(Маржан сорты)</w:t>
        <w:br/>
        <w:t>Саңырауқұлақ ауру қоздырғыштарының зияндылығы</w:t>
        <w:br/>
        <w:t>күріштің қамырланып пісу кезеңінде күріштің көктеу кезінде</w:t>
        <w:br/>
        <w:t>белгіленген өсімдіктерді алып зертханалық талдаудан өткізіле-</w:t>
        <w:br/>
        <w:t>лі. Белгіленген сау және ауру өсімдікті салыстырып талдаудан</w:t>
        <w:br/>
        <w:t>өткізіледі (19-кесте).</w:t>
        <w:br/>
        <w:t>106</w:t>
        <w:br/>
        <w:t>4.2. Күріштің Ғизағішп, саңырауқұлақтарының</w:t>
        <w:br/>
        <w:t>морфологиялық белгілері</w:t>
        <w:br/>
        <w:t>Астық дақылдарының көптеген ауру қоздырғыштарының</w:t>
        <w:br/>
        <w:t>ішінде Ғивагһшп, саңырауқұлағы жетекші орын алады. Өҙ</w:t>
        <w:br/>
        <w:t>бетінше корсктене алмайтындығынан тірі немесе өлі органика-</w:t>
        <w:br/>
        <w:t>лық заттармен қоректенуге тәуелді. Сонымен қатар өсімдік</w:t>
        <w:br/>
        <w:t>организмін терең генетикалық өзгерістерге ұшыратып, ауру-</w:t>
        <w:br/>
        <w:t>дың эпифитотиясын тудырады және өсімдік организмін түгел</w:t>
        <w:br/>
        <w:t>жоюға дейін әкеледі. Склероций және хламидаспоралары</w:t>
        <w:br/>
        <w:t>арқылы өзінің формасын көп жылдарға сақтап қалу мүмкіндігі</w:t>
        <w:br/>
        <w:t>бар. Кең көлемде бейімделушілік қасиеттері және түрлер ішіп-</w:t>
        <w:br/>
        <w:t>дегі әртүрлілігі арқасында олар қиын жағдайдада өзінің өмір</w:t>
        <w:br/>
        <w:t>сүру каблетін сақтап калын, агрессивті формалары арқылы</w:t>
        <w:br/>
        <w:t>аурудың эпифитотиясын қоздыра алады (М.Ф.Боровская.,</w:t>
        <w:br/>
        <w:t>В.Г.Матичук /154/).</w:t>
        <w:br/>
        <w:t>Бірінші рет Ғивагішт туысы саңырауқұлағы туралы 1809</w:t>
      </w:r>
    </w:p>
    <w:p>
      <w:r>
        <w:t>жылы М.В.Линк жазған (155 ). Одан соң 100 жыл өткен соң</w:t>
        <w:br/>
        <w:t>Н.Арре! Н.МУ/. У/оПепмерег (156) өзінің монографиясында</w:t>
        <w:br/>
        <w:t>Бивагішп туысы саңырауқұлағының систематикалық негізін</w:t>
        <w:br/>
        <w:t>жазды. Бұл систематиканып негізінде Н.У/МоПепжеһег және</w:t>
        <w:br/>
        <w:t>О.А.КгеіпКіле (157) арнайы жұмысы жарық көрді. Санырау-</w:t>
        <w:br/>
        <w:t>құлақтың нсгізгі түрінің белгілеріне макроконидияның</w:t>
        <w:br/>
        <w:t>морфологиялық жеке элементтері спородохия және пион-</w:t>
        <w:br/>
        <w:t>нотаның түзілуі негіз болды. Спородохия - қысқа конидия</w:t>
        <w:br/>
        <w:t>тасушылардың жиынтығы, ал пионноттар-споролохияның</w:t>
        <w:br/>
        <w:t>тегіс қабатты жіпшелердің беті шырышпен жабылған. Соған</w:t>
        <w:br/>
        <w:t>қарамастан Риватішп саңырауқүлағының систематикасы жақсы</w:t>
        <w:br/>
        <w:t>жазылған және түрлердің сипаттамасы тірі культура емес,</w:t>
        <w:br/>
        <w:t>гербарий түрінде болды (М.А.Литвинов, 158).</w:t>
        <w:br/>
        <w:t>БЕйвагішт туысы саңырауқұлағының систематикасы мен</w:t>
        <w:br/>
        <w:t>классификациясын жасауда белгілі миколог А.И.Райлло (159)</w:t>
        <w:br/>
        <w:t>айтарлықтай еңбек сіңірді. А.И.Райлланыңтәжірибелік зерттеу</w:t>
        <w:br/>
        <w:t>әдісімен негізгі морфологиялық және культуральдық моноспо-</w:t>
        <w:br/>
        <w:t>ралық түрлерін диагностикалық бағалауды жүзеге асырды.</w:t>
        <w:br/>
        <w:t>А.И.Райллоның жүйесі бойынша культуралды белгілерін</w:t>
        <w:br/>
        <w:t>формаларды немесе штаммды бөліп алуға, макроконидияның</w:t>
        <w:br/>
        <w:t>морфологиялық элементтерін, яғни клетканың жоғарғы клет-</w:t>
        <w:br/>
        <w:t>касының иілуін, көлденең терделерінің санын, соларға сәйкес</w:t>
        <w:br/>
        <w:t>95</w:t>
        <w:br/>
        <w:t>білігіе ін ҒАП, өсімдік бір -- бірімен жанасқанда ауру жұқпайды.</w:t>
        <w:br/>
        <w:t>Астық тұқымдас дақылдарда көп тараған. Қиыр Шығыс елде-</w:t>
        <w:br/>
        <w:t>рінде, Рессейде және Жапонияда кездеседі.</w:t>
        <w:br/>
        <w:t>Күріш дәнінің өңезденуі күріш егілетін аймақтарда кең тара-</w:t>
        <w:br/>
        <w:t>ған. Көптеген ауру қоздырғыштар мен саңырауқұлақтар,</w:t>
        <w:br/>
        <w:t>олардың ішінде фузариоз, гельминтоспориоз, нигроспориоз,</w:t>
        <w:br/>
        <w:t>альтернариоз және пирикуляриозауруларының әсерінен күріш</w:t>
        <w:br/>
        <w:t>дәнін сақтау кезінде қоймадағы ылғалдылық көп болған (16%</w:t>
        <w:br/>
        <w:t>және оданда коп) жағдайда кездеселі: Өпезденуліг үш түрі бар:</w:t>
        <w:br/>
        <w:t>қызғыш, сұр, жасыл сары. Қызғыш өңезденудің ауру қоздыр-</w:t>
        <w:br/>
        <w:t>ғышы жетілмеген саңырауқұлақ Тгісһогһесішті гозешп ЕК</w:t>
        <w:br/>
        <w:t>Конидия тасушысы, тік жай құрылысты ашық қызғыш, кони-</w:t>
        <w:br/>
        <w:t>диясы жоғарғы жағында. Конидиясы алмұрт тәрізді, екі клет-</w:t>
        <w:br/>
        <w:t>калы, массасы қызғыш, размері 12-23х8-П1 мкм.</w:t>
        <w:br/>
        <w:t>Сүр оцезді жетілмеген Вотгуйі5 сіпеген. Ет. Сапырауқұлағы</w:t>
        <w:br/>
        <w:t>қоздырады. Оның конидия тасушысы күрделі жуан, төменгі</w:t>
        <w:br/>
        <w:t>жағы қоңырлау, ең басында түссіз тарамдалған болып келеді.</w:t>
        <w:br/>
        <w:t>Конидиясы жұмыртқа немесе шар тәрізді, массасы күңгірт</w:t>
        <w:br/>
        <w:t>сарғыш. Конидия размері 10--17.5х7.5-12 мкм.</w:t>
        <w:br/>
        <w:t>Жасыл - сары өңездену зақымданған дәнде жетілмеген</w:t>
        <w:br/>
        <w:t>саңырауқұлақ РелісіШшт білік жәнс АврсгаШив Місһпей еі Е г.</w:t>
        <w:br/>
        <w:t>әсерінен болады. Репісііштп саңырауқұлағының жіпшумағы-</w:t>
        <w:br/>
        <w:t>ның түсі жасылдау немссс сарылау, конидия тасушының</w:t>
        <w:br/>
        <w:t>құрылысы жай немесе тарамдалған. Конидиясы жұмыртқа</w:t>
        <w:br/>
        <w:t>тәрізді немесе дөңгелек, жасылдау түссіз болып, қабығы тегіс</w:t>
        <w:br/>
        <w:t>немесе сүйел тәрізді болады, көлемі, 3.5-9х2-6мкм.</w:t>
        <w:br/>
        <w:t>Аврега шив саңырауқұлағы жіпшумағы сарылау немесе</w:t>
        <w:br/>
        <w:t>ақшылдау түсті, конидия тасушысының құрылысы жай, кейде</w:t>
        <w:br/>
        <w:t>бұтақталған, жоғарғы басында шар тәрізді немесе алмұрт</w:t>
        <w:br/>
        <w:t>тәрізді конидиясы болады. Конидиясынын кабығы тегіс неме-</w:t>
        <w:br/>
        <w:t>се ұсақ бүршікті, түссіз немесе ашық қоңыр, кейде қоңырлау</w:t>
      </w:r>
    </w:p>
    <w:p>
      <w:r>
        <w:t>болады. Конидияның көлемі 2.5-8х2-5мкм (11).</w:t>
        <w:br/>
        <w:t>Күріш тұқымы қатты өңезденгенде тек жармаға ғана емес</w:t>
        <w:br/>
        <w:t>малға беруге де жарамсыз болып қалады, оны жеген мал улануы</w:t>
        <w:br/>
        <w:t>мүмкін.</w:t>
        <w:br/>
        <w:t>Күріш афеленхі - Арһсіепеһоібев бевзеуі сігізіе Б .(ВЕЛЯмАы</w:t>
        <w:br/>
        <w:t>А. оғугас Үасоа).</w:t>
        <w:br/>
        <w:t>Көптеген күріш егілетін аймақтарға таралған. Зақымданған</w:t>
        <w:br/>
        <w:t>өсімдіктің жапырақ ұшы сарғаяды нсмесс ағарады, сондықтан</w:t>
        <w:br/>
        <w:t>бұл ауруды актобелді деп атайды. Кейінірек жапырак қусыры-</w:t>
        <w:br/>
        <w:t>лып, қатпарлы формалы болады және түсі күңгірттенеді.</w:t>
        <w:br/>
        <w:t>99</w:t>
        <w:br/>
        <w:t>түрлерлің, түршелерінің және әртүрлілігінің сипатын апық-</w:t>
        <w:br/>
        <w:t>тауға колданды. А.И.Райлло Ғивагішт туысын 17 секцияға, 14</w:t>
        <w:br/>
        <w:t>подсекцияға, 55 түрге, 10 түршеге, 51 әртүрлілікке, және 61</w:t>
        <w:br/>
        <w:t>формаға бөлді.</w:t>
        <w:br/>
        <w:t>1955 жылы Украина микологы В.И.Билай /160/ Бивагішті</w:t>
        <w:br/>
        <w:t>туысы жөнінде «Фузарии» монографиясын баспадан шығарды.</w:t>
        <w:br/>
        <w:t>Монографияда В.И.Билай макроконидияның жоғарғы клет-</w:t>
        <w:br/>
        <w:t>касының маңызын жоққа шығарады. Ривагіштп туысы саңырау-</w:t>
        <w:br/>
        <w:t>құлағының систематикасына жасалған өзгеріс, жалпы түр</w:t>
        <w:br/>
        <w:t>санының азаюына жағдай жасады. Барлық Ғивагішп туысы 26</w:t>
        <w:br/>
        <w:t>түрге, және 29 әртүрлілікке бөлінді. Одан кейінгі монография-</w:t>
        <w:br/>
        <w:t>сында В.И.Билай (161), сипатталған 16 түрден Ғавагішп туысын</w:t>
        <w:br/>
        <w:t>9 - секцияға, 31 түрге 28 әртүрлілікке бәлді.</w:t>
        <w:br/>
        <w:t>Осыған қарамастан, Еивагішп туысының көптеген түрлері</w:t>
        <w:br/>
        <w:t>белгілі, көптеген ғалымдар оларды идентификациялаумен</w:t>
        <w:br/>
        <w:t>және дифференциациясымен айналысуды жетілдіруде.</w:t>
        <w:br/>
        <w:t>Бивагішті туысының саңырауқұлақ таксономиясы казіргі кезге</w:t>
        <w:br/>
        <w:t>дейін әлем оқымыстыларының талқылауында (әсіресе Герма-</w:t>
        <w:br/>
        <w:t>нияда, АҚШ-та, Нидерландияда, Австралияда.</w:t>
        <w:br/>
        <w:t>Енвагішт туысы жетілмеген саңырауқұлақ классына жатады.</w:t>
        <w:br/>
        <w:t>Негізінен ол топырақ сапрофиттер тобын, өсімдік қалдықтары-</w:t>
        <w:br/>
        <w:t>мен және басқада органикалық субстраттар, және факульта-</w:t>
        <w:br/>
        <w:t>тивтік паразиттер, белгілі бір жағдайда әртүрлі тірі өсімдіктер</w:t>
        <w:br/>
        <w:t>ұлпасымен қоректеніп өмір сүреді.Екінші топтағы түрлерге,</w:t>
        <w:br/>
        <w:t>жартылай паразитті өмір сүретін бір-екі тірі өсімдіктің түтік-</w:t>
        <w:br/>
        <w:t>шелеріне еніп, диффузды зақымдануды қоздырады.</w:t>
        <w:br/>
        <w:t>Жалпы белгілі болғандай Ғизатішт типі саңырауқұлағының</w:t>
        <w:br/>
        <w:t>эволюциясы сапрофиттік өмір сүруден паразиттік түрге ауыс-</w:t>
        <w:br/>
        <w:t>қан. Өсімдікті зақымдау кабілетін меңгеріп, бұл патоғендердің</w:t>
        <w:br/>
        <w:t>сапрофиттерлен айырмашылығы өсімдік иесінсіз бәсекелестігі</w:t>
        <w:br/>
        <w:t>аздау болады.Осының салдарынан топырақтағы қарқындылы-</w:t>
        <w:br/>
        <w:t>ғы жойылып, онда хламидоспора түрінде сақталады.</w:t>
        <w:br/>
        <w:t>Ешвагішптуысы түрлерінің ерекшелігі олардын мамандануы-</w:t>
        <w:br/>
        <w:t>ның ауқымдылығында. Саңырауқұлақтар полиморфты, көп-</w:t>
        <w:br/>
        <w:t>коректі және біржылдық және көпжылдық өсімдіктерді де</w:t>
        <w:br/>
        <w:t>зақымдайды (Л.В.Караджова, 162). Инфекция әсімдік қал-</w:t>
        <w:br/>
        <w:t>дықтарында, бидай, қарабидай, күріш, жүгері, конақ жүгері,</w:t>
        <w:br/>
        <w:t>сонымен қатар астық тұқымдас арамшоптерде (сұлы, бидайық,</w:t>
        <w:br/>
        <w:t>қамыс, т.б.) сақталады.</w:t>
      </w:r>
    </w:p>
    <w:p>
      <w:r>
        <w:t>Қазакстаннын оңтүстігінде күріштін фузариозды тамыр</w:t>
        <w:br/>
        <w:t>шірік ауруын жетілмеген саңырауқұлақтар классына жататын</w:t>
        <w:br/>
        <w:t>96</w:t>
        <w:br/>
        <w:t>Кестеде көрсетілгендей фузариозды тамыр шірік ауруының</w:t>
        <w:br/>
        <w:t>зияндылығы айтарлықтай. Ауырмаған есімдік пен ауру</w:t>
        <w:br/>
        <w:t>өсімдіктің көрсеткіштері: аурудың қарқынды дамуы, бір</w:t>
        <w:br/>
        <w:t>өсімдіктегі сабақтын және дәннін саны, дән масасы мен оның</w:t>
        <w:br/>
        <w:t>сабаны арасында айырмашылық байқалады. Оны төмендегі</w:t>
        <w:br/>
        <w:t>зертханада егілген 15 күндік күріш өскіні сау тұқым және ауру</w:t>
        <w:br/>
        <w:t>тұқыммен егілген өскіннің ұзындығы және жапырақ саны</w:t>
        <w:br/>
        <w:t>арасында айтарлыктай айырмашылық бар екендігін көрсетті.</w:t>
        <w:br/>
        <w:t>Сонымен катар ауру тұқымнан өсірілген өскін 1,5-2,0 ссс сау</w:t>
        <w:br/>
        <w:t>тұқымға карағанда қыска болғанын көрсетті.</w:t>
        <w:br/>
        <w:t>Өсімдіктің гүлдену кезінде дән қабығының зақымдануын</w:t>
        <w:br/>
        <w:t>анықтау нәтижесінде сондай осімдіктерді белгілеп алып, пісу</w:t>
        <w:br/>
        <w:t>дәуірінде өсімдік зертханалық талдаудан өткізілген. Нәтижесі</w:t>
        <w:br/>
        <w:t>20-кестеде көрсетілген. Кестеде көрсетілгендей күріштің</w:t>
        <w:br/>
        <w:t>гүлдену және сүттену өнімінің төмендеуі 4,8% болған.</w:t>
        <w:br/>
        <w:t>108</w:t>
        <w:br/>
        <w:t>37-сурет. Пирикуляриоз ауруының 2003-2007 ж.ж. таралу</w:t>
        <w:br/>
        <w:t>диаграммасы 1І-тексерілген; 2-ауырған; 3-өңделген.</w:t>
        <w:br/>
        <w:t>126</w:t>
        <w:br/>
        <w:t>оп</w:t>
        <w:br/>
        <w:t>21-кесте. Күріштің тамыр шірік ауруының зақымдау сипатына байланысты зияндылығы, сорт</w:t>
        <w:br/>
        <w:t>Маржан (табиғи фон 2001-2005).</w:t>
        <w:br/>
        <w:t>Зақымдау |00 2 Бір өсімді 4 қ 1</w:t>
        <w:br/>
        <w:t>сипаты | сабан салмағы, г дән саны, Е ше Е % 1</w:t>
        <w:br/>
        <w:t>т дана 1 9</w:t>
        <w:br/>
        <w:t>Ж БЕ ыры ыш ашады ЗЕ</w:t>
        <w:br/>
        <w:t>4 Е Барлығы, Ауру 5 п Е</w:t>
        <w:br/>
        <w:t>8 5 дана дән%, | 5 5 5 5;</w:t>
        <w:br/>
        <w:t>Пжапырак Сау 71170 |181 ЕРТЕН ЕТТЕ ЕГЕЗИЕЕ КЕТГТЗЕРИ</w:t>
        <w:br/>
        <w:t>ауру |100: |1125 |163</w:t>
        <w:br/>
        <w:t>|Сабақ. (Сау |00 ЕН 0983 |- 2</w:t>
        <w:br/>
        <w:t>шашак ш</w:t>
        <w:br/>
        <w:t>ауру | 29.0 144 0.5870 113-1922</w:t>
        <w:br/>
        <w:t>-- - ее</w:t>
        <w:br/>
        <w:t>Буын Сау |007 1166|157 1150771- 21</w:t>
        <w:br/>
        <w:t>ауру 113.6 113.6 5 0,743 334 1026</w:t>
        <w:br/>
        <w:t>конкеннен Шшейене 2. КОН, ШЕ | 4</w:t>
        <w:br/>
        <w:t>20-кесте. Күріштің фузариозды тамыр шірігі ауруының гүлдену, сүттену кезіндегі зияндылыгы,</w:t>
      </w:r>
    </w:p>
    <w:p>
      <w:r>
        <w:t>сорт Маржан, 2004-2005 жыл.</w:t>
        <w:br/>
        <w:t>ГВеге- | Өсімдік Аурудың Сабақтың | Шашақтың Бір Бір өсімдіктегі Бір 1000 | Аурудың Өнімнің</w:t>
        <w:br/>
        <w:t>тация дамуы, орташа орташа | өсімдіктегі| орташа дән | өсімдіктегі | дәннің зияндану | төмендеуі.</w:t>
        <w:br/>
        <w:t>кезеңі % ұзындығы, | ұзындығы, | сабанның саны, шт дән салмағы, | коэффициенті, %</w:t>
        <w:br/>
        <w:t>см см салмағы, г салмағы, г ғ %</w:t>
        <w:br/>
        <w:t>барлығы | Ауру,</w:t>
        <w:br/>
        <w:t>%</w:t>
        <w:br/>
        <w:t>|</w:t>
        <w:br/>
        <w:t>| 3! ы Башыры 4</w:t>
        <w:br/>
        <w:t>|Түл- | Сау 0 97,5 15,4 1223 57,0 30 |1441 27.34 1 -</w:t>
        <w:br/>
        <w:t>ә дену. | әсімдік</w:t>
        <w:br/>
        <w:t>ше сүтте-</w:t>
        <w:br/>
        <w:t>ну Егде 24</w:t>
        <w:br/>
        <w:t>Ауру |25,0 85,0 140 1,068 50,8 39 1116 24,49 190 4.8</w:t>
        <w:br/>
        <w:t>| өсімдік</w:t>
        <w:br/>
        <w:t>|</w:t>
        <w:br/>
        <w:t>1</w:t>
        <w:br/>
        <w:t>Фузариозды тамыр шірік ауруынын зақымдау сипатына байланысты зияндылығы келесі 21-</w:t>
        <w:br/>
        <w:t>кестеде көрсетілген.</w:t>
        <w:br/>
        <w:t>Жапырақ орамындағы қоныр дақтар жайылып, ортасы</w:t>
        <w:br/>
        <w:t>сұрғылт түске айналады. Күріш сабағының жоғарғы буынында</w:t>
        <w:br/>
        <w:t>әуелі кішкене (ені 2-3 мм) солғын қоңыр дақ кейіннен қарайып,</w:t>
        <w:br/>
        <w:t>буынның барлық жерін камтиды. Зақымдалған ұлпа катпарла-</w:t>
        <w:br/>
        <w:t>нып, сабақ сынады 36-сурет. Шашақтану фазасында шашақ</w:t>
        <w:br/>
        <w:t>бөлігі зақымдалады, одан жайылыңқы сұр-қоңыр дак пайда</w:t>
        <w:br/>
        <w:t>болады. Шашақ аяғы зақымданса немесе өзегі шашақ дән</w:t>
        <w:br/>
        <w:t>байламайды. Шашактағы жеке дәндер зақымдалса ортасы сұр</w:t>
        <w:br/>
        <w:t>жиегі қоңыр жапырақтағыдай дақ пайда болады. Нәтижесінде</w:t>
        <w:br/>
        <w:t>ол солғын болады, өнім жартылай өледі. Зақымдалған шашақ</w:t>
        <w:br/>
        <w:t>ақшыл тартып дәні толық болмай, ағарып басы жоғары көтері-</w:t>
        <w:br/>
        <w:t>ліп ербиіп тұрады. 2003-2007 жылдары пирикуляриоз ауруы-</w:t>
        <w:br/>
        <w:t>ның даму диаграммасы 37-суретте.</w:t>
        <w:br/>
        <w:t>36-сурет. Күріш буынының зақымдалуы</w:t>
        <w:br/>
        <w:t>125</w:t>
        <w:br/>
        <w:t>Кестедегі мәліметтер бойынша ең зиянды зақымдау сипаты-</w:t>
        <w:br/>
        <w:t>на фузариозды тамыр шірік ауруыныц буынды зақымдауы</w:t>
        <w:br/>
        <w:t>жатады. Осы жағдайда аурудың даму қарқындылығы және</w:t>
        <w:br/>
        <w:t>өнімнің жалпы төмендеуі жапырақпен салыстырғанда екі</w:t>
        <w:br/>
        <w:t>еседей көп болады. Ал сабақты зақымдау кезінде зияндылық</w:t>
        <w:br/>
        <w:t>коэффициенті және өнімнің жалпы төмендеуі буынға караған-</w:t>
        <w:br/>
        <w:t>да 3 есе төмендеу.</w:t>
        <w:br/>
        <w:t>Күріштің фузариозды тамыр шірік ауруының зияндылығын</w:t>
        <w:br/>
        <w:t>инфекциялық фонда, вегетациялық ыдыста саңырауқұлақтың</w:t>
        <w:br/>
        <w:t>таза культурасын әртүрлі мөлшерде енгізу арқылы анықталды</w:t>
        <w:br/>
        <w:t>33-сурет. Зерттеу нәтижесі 22-кестеде.</w:t>
        <w:br/>
        <w:t>31-сурет. Вегетациялық тәжірибе.</w:t>
      </w:r>
    </w:p>
    <w:p>
      <w:r>
        <w:t>22-кесте. Фузариозды тамыр шірігінің инфекциялық</w:t>
        <w:br/>
        <w:t>фондағы зияндылығы (вегетациялық тәжірибе, сорт Кубань 3).</w:t>
        <w:br/>
        <w:t>Саңырауқұлақтың Күрішті жинар Зақымдалған | Аурудың Дән массасы г,</w:t>
        <w:br/>
        <w:t>таза культурасын алдындағы 1 өсімдік, % | дамуы,%</w:t>
        <w:br/>
        <w:t>ыдысқа енгізу ыдыстағы саны,</w:t>
        <w:br/>
        <w:t>мөлшері, г дана |</w:t>
        <w:br/>
        <w:t>І 1 1000</w:t>
        <w:br/>
        <w:t>өсімдік | сабақ ! шашақтағы | дәннің</w:t>
        <w:br/>
        <w:t>1</w:t>
        <w:br/>
        <w:t>бақылау 15 36 110,3 81 ТТ 2660 |</w:t>
        <w:br/>
        <w:t>10 14 35 13,5 10,1 2,090 26,52</w:t>
        <w:br/>
        <w:t>15 38 29,5 294 224 1,797 25,49</w:t>
        <w:br/>
        <w:t>І2 23 38,4 28,8 1,550 24,38</w:t>
        <w:br/>
        <w:t>| к</w:t>
        <w:br/>
        <w:t>ЕН 15 25 228 321 1345 3328771</w:t>
        <w:br/>
        <w:t>1 Ж е Кен 1</w:t>
        <w:br/>
        <w:t>шн</w:t>
        <w:br/>
        <w:t>4.4. Ғизагішп тамыр шірік саңырауқұлақтарының</w:t>
        <w:br/>
        <w:t>патогенділігі</w:t>
        <w:br/>
        <w:t>Ауру өсімдіктен бөлініп алынған изоляттың патогенділігі</w:t>
        <w:br/>
        <w:t>күріштің 10 сорт үлгілерінде анықталды. Нәтижесі 24-кестеде</w:t>
        <w:br/>
        <w:t>көрсетілген.</w:t>
        <w:br/>
        <w:t>24-кесте. Күріш сорт үлгілеріндегі. Еизагішті охуерогит</w:t>
        <w:br/>
        <w:t>Г.огугае изолятының патогенділігі</w:t>
        <w:br/>
        <w:t>Изолят нөмір | Күріш сорт Зақымдалған өскін, %. |</w:t>
        <w:br/>
        <w:t>| | үлгісі Инфекциялык Бакылау (ауру</w:t>
        <w:br/>
        <w:t>он жұқтырмаған)</w:t>
        <w:br/>
        <w:t>15 м БЕТТЕРІ ; КЕС төр сиал</w:t>
        <w:br/>
        <w:t>5-71 8 0 |</w:t>
        <w:br/>
        <w:t>Г12-4 16 8 |</w:t>
        <w:br/>
        <w:t>122-69 12 4</w:t>
        <w:br/>
        <w:t>| Орташа 12 16 |</w:t>
        <w:br/>
        <w:t>6 |6-43-73 32 %</w:t>
        <w:br/>
        <w:t>9-71 100 09</w:t>
        <w:br/>
        <w:t>| КОС-25 20 9</w:t>
        <w:br/>
        <w:t>29-40 40 4</w:t>
        <w:br/>
        <w:t>38-2-72 32 13:</w:t>
        <w:br/>
        <w:t>355 68 102</w:t>
        <w:br/>
        <w:t>орташа 48,7 14</w:t>
        <w:br/>
        <w:t>7 3-14-75 24 0</w:t>
        <w:br/>
        <w:t>3-71 48 Із.</w:t>
        <w:br/>
        <w:t>12-4 ШЕБІНЕ ы 18-2 21</w:t>
        <w:br/>
        <w:t>32-9 36 4</w:t>
        <w:br/>
        <w:t>Орташа 34 6</w:t>
        <w:br/>
        <w:t>5 16-43-73 32 8</w:t>
        <w:br/>
        <w:t>9-71 36 0</w:t>
        <w:br/>
        <w:t>КОС-25 8 0 |</w:t>
        <w:br/>
        <w:t>29-40 32 4 |</w:t>
        <w:br/>
        <w:t>|39-2-72 24 ЕЕ</w:t>
        <w:br/>
        <w:t>358 28 0,2 |</w:t>
        <w:br/>
        <w:t>|Орташа 26,7 4</w:t>
        <w:br/>
        <w:t>16 73-14-73 3 0 |</w:t>
        <w:br/>
        <w:t>15-71 20 12 |</w:t>
        <w:br/>
        <w:t>12-4 36 18</w:t>
        <w:br/>
        <w:t>32-69 28 4</w:t>
        <w:br/>
        <w:t>|Орташа 23 6</w:t>
      </w:r>
    </w:p>
    <w:p>
      <w:r>
        <w:t>9 9-71 3 9 |</w:t>
        <w:br/>
        <w:t>6-43-73 48 3</w:t>
        <w:br/>
        <w:t>32 9 |</w:t>
        <w:br/>
        <w:t>28 4</w:t>
        <w:br/>
        <w:t>28 |12 |</w:t>
        <w:br/>
        <w:t>24 0,2</w:t>
        <w:br/>
        <w:t>28 4</w:t>
        <w:br/>
        <w:t>Кестеде көрсетілгендей, Еизағінт охууроғит /. оғугае</w:t>
        <w:br/>
        <w:t>113</w:t>
        <w:br/>
        <w:t>Кестеде көрсетілген микрофлора барлық тұқымда кездесті,</w:t>
        <w:br/>
        <w:t>ал ең көп зақымидалғаны (43,0%) «Қаратабан» ЖШС-нін</w:t>
        <w:br/>
        <w:t>тұқымы, сапасы жағынанда 3-классқа жатады. Жаңақорған</w:t>
        <w:br/>
        <w:t>ауданынан әкелінген тұқымның инфекциямен зақымдалуы</w:t>
        <w:br/>
        <w:t>Маржан сортында 26,0, ал Узрос сортында 23,7 пайызды көр-</w:t>
        <w:br/>
        <w:t>сетті. Жалағаш ауданы Бұқарбай батыр шаруашылығынан</w:t>
        <w:br/>
        <w:t>әкелінген тұқымда зақымдалу 24,5 пайыз. Ең төменгі көрсеткіш</w:t>
        <w:br/>
        <w:t>Қарауылтөбе тәжірибе шаруашылығынан әкелінген Маржан</w:t>
        <w:br/>
        <w:t>супер элита және 1-репродукция болды (13,0 және 18,8).</w:t>
        <w:br/>
        <w:t>Қорыта келгенде тұқым инфекциясы сорт сапасына да байла-</w:t>
        <w:br/>
        <w:t>нысты екені байқалды (32-сурет).</w:t>
        <w:br/>
        <w:t>32-сурет. Сорт Маржап.</w:t>
        <w:br/>
        <w:t>Зерттеу нәтижесінде күріш тұқымында микрофлораның</w:t>
        <w:br/>
        <w:t>альтернариоз, фузариоз, пенициллиум, аспергиллус саңырау-</w:t>
        <w:br/>
        <w:t>құлақтары түрлері бар екені анықталды. Оның ішінде ең көп</w:t>
        <w:br/>
        <w:t>кездесетін Ғивагіштп және АПегпагіа инфекциясы болып шық-</w:t>
        <w:br/>
        <w:t>ты. Фузариозбен зақымдалған дәннен ақшылдан қызғылттүске</w:t>
        <w:br/>
        <w:t>дейін ауытқитын жіпшелер өсіп шықты, ал консистенциясы</w:t>
        <w:br/>
        <w:t>тығыз ақшыл сүрдан қараға дейін түрленеді. Альтернариозбен</w:t>
        <w:br/>
        <w:t>зақымдалған дән қабықшалары қарайып, дәннін үсті қоныр</w:t>
        <w:br/>
        <w:t>сүр түсті қоныммен жабылды.</w:t>
        <w:br/>
        <w:t>16</w:t>
        <w:br/>
        <w:t>27-кесте. Күріш тұқымының әртүрлі сорттарының</w:t>
        <w:br/>
        <w:t>зақымдалуы, 2008-2009ж.</w:t>
        <w:br/>
        <w:t>сорт. |Зақымдалған Оның ішінде, туыстастар, %</w:t>
        <w:br/>
        <w:t>тұқым,% Рігісшағіа | АНегпага | Ғивагіші | бактерия</w:t>
        <w:br/>
        <w:t>Рапан 61,3 24,4 7427 0 8,6</w:t>
        <w:br/>
        <w:t>Гарапт 45.3 |22.4 64.8 2,9 0</w:t>
        <w:br/>
        <w:t>Регул 68.0 133,3 49,0 0 0</w:t>
        <w:br/>
        <w:t>| Аружпый 58.6 159,1 40,9 0 0</w:t>
        <w:br/>
        <w:t>Новатор 62.6 38.3 59,6 221 0</w:t>
        <w:br/>
        <w:t>Аметис 49,3 |27 170,3 0 0</w:t>
        <w:br/>
        <w:t>Атлашт 75.0 49.3 126.0 0 0</w:t>
        <w:br/>
        <w:t>Маржан 63,0 30,1 42, 222 4,8</w:t>
        <w:br/>
        <w:t>ст.</w:t>
        <w:br/>
        <w:t>Кестеде көрсетілгендей зерттелген сорт тұқымдарының</w:t>
        <w:br/>
        <w:t>бәрі инфекциясы бар екені анықталды. Ең көп зақымдалған</w:t>
        <w:br/>
        <w:t>сорттарға Атлант -- 75,0%, Регул -- 68,0%, ал Рапан, Новатор,</w:t>
        <w:br/>
        <w:t>Маржан сорттарының зақымдалуы 61,23; 62,6; және және</w:t>
        <w:br/>
        <w:t>63.0%. Гарант, Аметис, Дружный сорттары түқымының</w:t>
        <w:br/>
        <w:t>зақымдалуы 45,3; 49,3; 56,6%-ды көрсетті.Рапан және Маржан</w:t>
      </w:r>
    </w:p>
    <w:p>
      <w:r>
        <w:t>сорттарын коректік ортаға өсіргенде бактерия колониясы өсіп</w:t>
        <w:br/>
        <w:t>шыққаны, тұқымның зақымдалуы тиісінше 8,6 және 4,8%</w:t>
        <w:br/>
        <w:t>болды.</w:t>
        <w:br/>
        <w:t>Микологиялық зерттеу кезінде зертханалық жағдайда сырт-</w:t>
        <w:br/>
        <w:t>қы пішіні сау тұқымда АШНетпагіз, Ғивагішті Рігісшагіа саңырау-</w:t>
        <w:br/>
        <w:t>құлақтары бар екні анықталды. Сонымен қатар тұқымның</w:t>
        <w:br/>
        <w:t>жасыл көгергіш саңырауқұлақпен ауру қоздырғыш (РепісіШішті</w:t>
        <w:br/>
        <w:t>бізшсішті Гт.) бар екені анықталды (32-сурет).</w:t>
        <w:br/>
        <w:t>Новатор</w:t>
        <w:br/>
        <w:t>18</w:t>
        <w:br/>
        <w:t>Корреляциялық талдау нәтижесі көрсеткендей, инфекция-</w:t>
        <w:br/>
        <w:t>ның тығыздығы дәрежесі мен аурудың дамуы арасындағы</w:t>
        <w:br/>
        <w:t>жоғары байланыс /К-0,94/, сонымен қатар инфекциялық</w:t>
        <w:br/>
        <w:t>жүктеме мөлшері және аурудың зияндылығы /К -0,93/,</w:t>
        <w:br/>
        <w:t>регрессия силатына байланысты. Регрессия теңдігімен әнімнің</w:t>
        <w:br/>
        <w:t>жойылуы және аурудың таралуы арасындағы байланыс</w:t>
        <w:br/>
        <w:t>инокулюмнің тығыздығына байланысты: Үз2,14 %0,43х</w:t>
        <w:br/>
        <w:t>%1,905; Ү-0,860 % 0,25 х“2,76.</w:t>
        <w:br/>
        <w:t>4.5. Ауру қоздырғыштардың сакталуы</w:t>
        <w:br/>
        <w:t>Арал өңірінде күріштің тамыр шірік, фузариоз және пири-</w:t>
        <w:br/>
        <w:t>куляриоз ауруларының ауру көзін анықтау мақсатында саңы-</w:t>
        <w:br/>
        <w:t>рауқұлақтың өсімдікке таралуын, тұқыммен, аныз қалдығы-</w:t>
        <w:br/>
        <w:t>мен, және сабанда сақталу жолдары зерттелді.</w:t>
        <w:br/>
        <w:t>2001- 2002 жылдары Арал өңірінің күріш егістігінде күріш</w:t>
        <w:br/>
        <w:t>аурулары көбейген. Ол әсіресе, Сырдария, Жалағаш, Жаңакор-</w:t>
        <w:br/>
        <w:t>ған аудуандарының шаруашылықтарында кездесіп жүр.</w:t>
        <w:br/>
        <w:t>Күріш ауруларының таралуындағы тұқымның ролін аныктау</w:t>
        <w:br/>
        <w:t>үшін облыстық тұқым инспекциясына облыс шаруашылық-</w:t>
        <w:br/>
        <w:t>тарынан жіберілген тұқым талдаудан откізілді. Зертханалык</w:t>
        <w:br/>
        <w:t>талдауға Қызылорда облысының аудандарынан әкелінген</w:t>
        <w:br/>
        <w:t>Маржан сортының әр түрлі репродукциясы және Узрос сорты</w:t>
        <w:br/>
        <w:t>алынды (26-кесте).</w:t>
        <w:br/>
        <w:t>26-кесте. Күріш дәнінің микрофлорасының таралуы</w:t>
        <w:br/>
        <w:t>(2001-2002жх.)</w:t>
        <w:br/>
        <w:t>Дән жиналған сорт ГБарлык | Зақым Оның ішінде</w:t>
        <w:br/>
        <w:t>шаруғшылы қаудан нн ЛӘНЫ Альтер |Фуза | Пени- | Аспер-</w:t>
        <w:br/>
        <w:t>дана нарноз | риоз | шіллум | геллус-</w:t>
        <w:br/>
        <w:t>Жаңақорған Маржан ШІ) 26,0 0,7 25,3 |- -</w:t>
        <w:br/>
        <w:t>Жаңақорған Узрос 109 25,7 40 12,0 |7, і-</w:t>
        <w:br/>
        <w:t>Жалағаш Бұқарбай | Маржан 100 24,5 63 116 |43 2,2</w:t>
        <w:br/>
        <w:t>батыр ; 4 ар</w:t>
        <w:br/>
        <w:t>Сырдария Маржан 100 13,0 2,5 2,5 |6,5 1,25</w:t>
        <w:br/>
        <w:t>Қарауылтобе суперэлията !</w:t>
        <w:br/>
        <w:t>Қарауылтөбе Маржан 1-| 00 18,5 2.5 12,5 |5,5 0,25</w:t>
      </w:r>
    </w:p>
    <w:p>
      <w:r>
        <w:t>; репродукция 5</w:t>
        <w:br/>
        <w:t>Қызылорда</w:t>
        <w:br/>
        <w:t>Қаратабан Маржан 3-!100 45.0 16,0 100: |15,0 10</w:t>
        <w:br/>
        <w:t>класс</w:t>
        <w:br/>
        <w:t>115</w:t>
        <w:br/>
        <w:t>5. КҮРІШ ФУЗАРИОЗДЫ ТАМЫР ШІРІК АУРУЫНА</w:t>
        <w:br/>
        <w:t>ТӨЗІМДІЛІГІН АРТТЫРУ</w:t>
        <w:br/>
        <w:t>5.1. Агротехникалық тәсілдің аурудың дамуына әсері</w:t>
        <w:br/>
        <w:t>Қызылорда облысы топырагының едәуір көлемі сортан-</w:t>
        <w:br/>
        <w:t>данған топыраққа жатады. Мұндай жерге ауылшаруашылығы</w:t>
        <w:br/>
        <w:t>дақылдарын егу үшін игеру кезінде топырақ бетін шаю жұмыс-</w:t>
        <w:br/>
        <w:t>тары жүргізілуі керек. Күріш егілген жерлерді су 90-100 күн</w:t>
        <w:br/>
        <w:t>бойы басып жататын болғандықтан, сортаң жерлер түздарынан</w:t>
        <w:br/>
        <w:t>арылып, тұшыланып өзінен кейін егілген құрғақта өсетін</w:t>
        <w:br/>
        <w:t>дақылдар үшін бірден-бір жарамды жерге айналады. Осы</w:t>
        <w:br/>
        <w:t>мақсатта қолданылатын агротехникалық шаралардың күріш</w:t>
        <w:br/>
        <w:t>ауруларына әсерін топырақ әндеу, күрішті себу мерзімі, сұ</w:t>
        <w:br/>
        <w:t>режимі, күріш суаратын судың тұздылығы, алғы дақылдардың</w:t>
        <w:br/>
        <w:t>әсері,минералды тыңайтқыш т.б факторлар қарастырылды.</w:t>
        <w:br/>
        <w:t>5.2. Топырақты өңдеу жүйесі</w:t>
        <w:br/>
        <w:t>Күрішті арамшөптерден қорғаудың гербицидтер қолданбай</w:t>
        <w:br/>
        <w:t>тек механикалық тәсілмен күрес жұмыстарын ұйымдастырған</w:t>
        <w:br/>
        <w:t>атызда фузариозды тамыр шірік ауруына әсері зерттелген</w:t>
        <w:br/>
        <w:t>болатын. Нәтижесі келесі 28-кестеде.</w:t>
        <w:br/>
        <w:t>28 - кесте. Топырақ өңдеу әдісінің фузариозбен зақымдалуға</w:t>
        <w:br/>
        <w:t>әсері (Маржан сорты, 1991-1992жж.)</w:t>
        <w:br/>
        <w:t>Нұсқа фон өсімдік Сабақ саны, ! Аурудың | өнімділік,шга</w:t>
        <w:br/>
        <w:t>саны, дана дана 1 дамуы, 9%</w:t>
        <w:br/>
        <w:t>Әгер алдында ІЗ! 50,0 109,9 ШЕТКІ 597</w:t>
        <w:br/>
        <w:t>Тырмалау?малалау | 72 500 00.0 3 27,7</w:t>
        <w:br/>
        <w:t>Ерте көктемде ШЕН 50,0 76,0 26,5 42,7</w:t>
        <w:br/>
        <w:t>тырмалауж 227 502 522 175 981</w:t>
        <w:br/>
        <w:t>малалау ;</w:t>
        <w:br/>
        <w:t>Қайырмасыз І | 590 74,0 | 16,5 951</w:t>
        <w:br/>
        <w:t>соқамен 22-74 см БЕРЕН 500 Н 380 ! үз 194</w:t>
        <w:br/>
        <w:t>тереңдікке жырт 1 )</w:t>
        <w:br/>
        <w:t>Фон бойынша 11 50,0 І 86,0 ШЕГЕН 494</w:t>
        <w:br/>
        <w:t>(орташа көрссткіш 2| 790 | 840 | 15, ЕШ</w:t>
        <w:br/>
        <w:t>Ескеріпу:</w:t>
        <w:br/>
        <w:t>1-тыцңайтқышпеп, 2-тыңайтқышсыз</w:t>
        <w:br/>
        <w:t>127</w:t>
        <w:br/>
        <w:t>Дружный</w:t>
        <w:br/>
        <w:t>34-сурет. Күріш сорттарының миркофлорасы.</w:t>
      </w:r>
    </w:p>
    <w:p>
      <w:r>
        <w:t>Күріш ауруларының инфекция көзін анықтау мақсатынды</w:t>
        <w:br/>
        <w:t>күзде күріш аңызынан саңырауқұлақтын сақталу және жиналу</w:t>
        <w:br/>
        <w:t>көзі ретінде, 50 үлгі аңыз қалдығы (стерня), және 50 үлгі сабан</w:t>
        <w:br/>
        <w:t>жиналып алынды. Оның бір бөлігі топырақ бетіне қалдыры-</w:t>
        <w:br/>
        <w:t>лып, қалғаны 20см терендікке көміліп тасталды. Көктемде</w:t>
        <w:br/>
        <w:t>жинап алынған аңыз қалдығы және сабанды зертханалық</w:t>
        <w:br/>
        <w:t>талдау ылғалды камерада жасалды. Талдау жүргізу алдында</w:t>
        <w:br/>
        <w:t>алынған сабан және аңыз қалдығы мұқият сумен жуылып,</w:t>
        <w:br/>
        <w:t>соңынан қайнаған сумен және 50% спиртпен залалсыздан-</w:t>
        <w:br/>
        <w:t>дырылды.</w:t>
        <w:br/>
        <w:t>Нәтижесінде ауру қоздырғыш саңырауқүлақтар 2- жағлайда</w:t>
        <w:br/>
        <w:t>да бөлінді, әсіресе топырақ бетіне қалдырылған нұсқада 20см</w:t>
        <w:br/>
        <w:t>топырақ тереңдігіне көмілген нұсқамен салыстырғанға қара-</w:t>
        <w:br/>
        <w:t>ғанда АПетпагіа, Ғивагішті Рітісшагіл 2 есе жиірек болды.</w:t>
        <w:br/>
        <w:t>Қызылорда облысында зертеу нәтижесі көрсеткендей, ауру</w:t>
        <w:br/>
        <w:t>көзі аңызда қалған өсімдік қалдығы, тұқым және астық тұқым-</w:t>
        <w:br/>
        <w:t>дас арам шөптер.</w:t>
        <w:br/>
        <w:t>Әдеби мәліметтерден белгілі болғандай А.И.Пстрованың</w:t>
        <w:br/>
        <w:t>1973, Н.А.Тихонованың, Г.А.Девяткинаның, А.И.Клочконың,</w:t>
        <w:br/>
        <w:t>Т.И.Курахтанованың т.б. (1988), В.И.Тереховтың, Л.А.Сергее-</w:t>
        <w:br/>
        <w:t>ваның., Е.Ф.Граниннің, Булавенконың т.б. (1989) күріштін</w:t>
        <w:br/>
        <w:t>саңырауқұлақ ауруыныңауру көзіне тұқым, аңыз қалдығы және</w:t>
        <w:br/>
        <w:t>сабанды жатқызады.</w:t>
        <w:br/>
        <w:t>119</w:t>
        <w:br/>
        <w:t>байламай ақ бастанып тұрады. әсіресе, көктеу, түптену кезінде</w:t>
        <w:br/>
        <w:t>шіріген күріш тамыры өсімдік өлмегенмен қосымша тамыр-</w:t>
        <w:br/>
        <w:t>лары аркылы түптеніп жеке сабағы ак бастанып түратынын</w:t>
        <w:br/>
        <w:t>жиі кездестіруге болады.</w:t>
        <w:br/>
        <w:t>РітісШапа саңырауқұлағы фитопатогенді саңырауқұлақтар</w:t>
        <w:br/>
        <w:t>тобынг жатады. Ауру қоздырғыштың өсімдікті зақымдауы дақ</w:t>
        <w:br/>
        <w:t>күйінде пайда болалы.Оларды паразитті гемибиотроптар леп</w:t>
        <w:br/>
        <w:t>атайды.Олар өзінің дамуын биотроптар сияқты бастап, кейінгі</w:t>
        <w:br/>
        <w:t>даму сатысында некротропты қасиет пайда болады (Э.Э.Геше-</w:t>
        <w:br/>
        <w:t>де, І956%,</w:t>
        <w:br/>
        <w:t>Қазақстандық Арал өнірінде Рітісшагіа өсімдікте ауру дақ</w:t>
        <w:br/>
        <w:t>түрінде, одан әрі саңырауқұлақ ұрықтары арқылы дамиды.</w:t>
        <w:br/>
        <w:t>Күріш жалырағында қоныр түсті дақ пайда болады.Олар</w:t>
        <w:br/>
        <w:t>әртүрлі пішінде және біртіндеп 3-4 см дейін ұзаралы. Ұрықтану</w:t>
        <w:br/>
        <w:t>кезінде жапырақтағы дақтың ортасы коңыр-сұр түске айнала-</w:t>
        <w:br/>
        <w:t>ды, дақтың негізгі типінің көлемі ұзындығы 10-15мм, ал ені</w:t>
        <w:br/>
        <w:t>3-5 мм-дей.</w:t>
        <w:br/>
        <w:t>Кейін дақтар жиегі қоңыр жиекпен көмкеріліп, ортасы</w:t>
        <w:br/>
        <w:t>сұрғылт түске айналады. Жапырақтағы дақ ұзарып бір-бірінс</w:t>
        <w:br/>
        <w:t>қосылады, нәтижесінде жапырақ курап қалады. Жапырақтың</w:t>
        <w:br/>
        <w:t>төменгі жақтарында дақтардың үстінде сұр түсті өңез пайда</w:t>
        <w:br/>
        <w:t>болады. (35-сурет).</w:t>
        <w:br/>
        <w:t>Бе</w:t>
        <w:br/>
        <w:t>35-сурет. Жапырақтың зақымдалуының алғашқы белгілері</w:t>
        <w:br/>
        <w:t>124.</w:t>
      </w:r>
    </w:p>
    <w:p>
      <w:r>
        <w:t>Саңырауқұлақтың таза культурасын 20г және оданда жоға-</w:t>
        <w:br/>
        <w:t>ры көбейту кезінде зақымдалған өсімдіктің санынын көбеюі,</w:t>
        <w:br/>
        <w:t>өнімді сабақтардың санының азаюы байқалады, сонымен</w:t>
        <w:br/>
        <w:t>қатар дән массасы және 1000 дәннің салмағын төмендетуге</w:t>
        <w:br/>
        <w:t>әкеледі. Осыған сәйкес, зияндылық шегі, зақымдалған өсімдік-</w:t>
        <w:br/>
        <w:t>тің 13,5%-дан жоғары болған кезеңде, аурудың дамуы 10,1- ден</w:t>
        <w:br/>
        <w:t>32,1%, зияндылык коэффициенті -11,1 ден 19,8, ал өнімнің</w:t>
        <w:br/>
        <w:t>жалпы төмендеуі -- 4,2 ден 13,7%</w:t>
        <w:br/>
        <w:t>Вегетациялық тәжірибеде инфекциялық фон жасау кезінде</w:t>
        <w:br/>
        <w:t>негізгі роль инокулюм мөлшерінің жоғарылауы болатын сияқ-</w:t>
        <w:br/>
        <w:t>ты. Инфекциялық нагрузканы 50 граммға көтеру вегетациялық</w:t>
        <w:br/>
        <w:t>ыдыстағы өсімдіктердің шашақ салмағын 1,5 есе, дән өнімділі-</w:t>
        <w:br/>
        <w:t>гін 25,0%-ға төмендейтіні белгілі болды (23 - кесте).</w:t>
        <w:br/>
        <w:t>23-кесте. Әртүрлі инокулюм мөлшерінің күріштің фузариозды</w:t>
        <w:br/>
        <w:t>тамыр шірік ауруына әсері.Сөрт Маржан, 1991-1992жж.</w:t>
        <w:br/>
        <w:t>І Инокулюм | Аурулың | Тұқымның | Шашақ Саны, % Шашақ | Ыдыстағы</w:t>
        <w:br/>
        <w:t>2 дозасым дамуы, әнгіштік тың тагы дәп дән</w:t>
        <w:br/>
        <w:t>| % 1 қасиеті, % Жаны, ТСөаТ Ее массасы,г| өнімі,</w:t>
        <w:br/>
        <w:t>І ! - Дән</w:t>
        <w:br/>
        <w:t>Тш шеН 5а</w:t>
        <w:br/>
        <w:t>| НӘП- 22-27-1165 т 2,630 1 37299 |</w:t>
        <w:br/>
        <w:t>|22 (таза | |</w:t>
        <w:br/>
        <w:t>) топырақ). |</w:t>
        <w:br/>
        <w:t>!Күріштіктен 317 | 100,0 ж І89:|1- 1 2:00 32010 |</w:t>
        <w:br/>
        <w:t>1 алынган | | |</w:t>
        <w:br/>
        <w:t>1. толырақ |</w:t>
        <w:br/>
        <w:t>) 5181 100,0 2,000 29,510</w:t>
        <w:br/>
        <w:t>| ЕСІНЕ БЕСІГІ 14207 |7 1900:</w:t>
        <w:br/>
        <w:t>| 76000: 940 1750 | 21190 |</w:t>
        <w:br/>
        <w:t>) 62.1 93.0 1,700 2180</w:t>
        <w:br/>
        <w:t>1 60.1 90.0 1,670 19,630 |</w:t>
        <w:br/>
        <w:t>НСР,-1,3ш/га</w:t>
        <w:br/>
        <w:t>Корреляциялық талдау нәтижесі корсеткендей, инфекция-</w:t>
        <w:br/>
        <w:t>ның тығыздығы дәрежесі мен аурудың дамуы арасындағы</w:t>
        <w:br/>
        <w:t>жоғары байланыс /ЮК-0,94/, сонымен қатар инфекциялық</w:t>
        <w:br/>
        <w:t>жүктеме мөлшері және аурудын зияндылығы /К ғ-0,93/,</w:t>
        <w:br/>
        <w:t>регрессия сипатына байланысты. Регрессия тендігімен өнімнің</w:t>
        <w:br/>
        <w:t>жойылуы және аурудың таралуы арасындағы байланыс</w:t>
        <w:br/>
        <w:t>инокулюмнің тығыздығына байланысты: Ү-2,14 %0,43х</w:t>
        <w:br/>
        <w:t>31,905; Ү--0,860 &lt; 0,25 х52,76.</w:t>
        <w:br/>
        <w:t>П2</w:t>
        <w:br/>
        <w:t>үстіндегі буынаралық қоңыр түске боялады. Зақымданған</w:t>
        <w:br/>
        <w:t>тамыр және жер асты буынаралығы сынғыш болады және</w:t>
        <w:br/>
        <w:t>өсімдікті сабағынан тартқанда топырақтан тез жұлынады.</w:t>
        <w:br/>
        <w:t>Түптену буыны бос болып және өзінің мықтылығынан</w:t>
      </w:r>
    </w:p>
    <w:p>
      <w:r>
        <w:t>айырылады, өсімдіктін өнім берстін сабағы көктеу кезіндегі</w:t>
        <w:br/>
        <w:t>зақымданудан өледі,өсімдіктің өсуіне колайлы жағдайда, әлсіз</w:t>
        <w:br/>
        <w:t>зақымданған өсімдік өсуін жалғастырып және гешеративті</w:t>
        <w:br/>
        <w:t>мүшелері дамиды.</w:t>
        <w:br/>
        <w:t>Фузариозды тамыр шіріктін ен зиянды кезеңі сабақтану,</w:t>
        <w:br/>
        <w:t>шашақтану, өсімдік патогені тамыр аймағын және бірінші</w:t>
        <w:br/>
        <w:t>аралық буынды зақымдау кезі болып табылады. Ауру әсімдікте</w:t>
        <w:br/>
        <w:t>жер асты бөлігімен тамыр жүйесі аралығындағы байланыс</w:t>
        <w:br/>
        <w:t>бұзылады. Олардың өсуі және дамуы нашарлайды, жиі шашақ-</w:t>
        <w:br/>
        <w:t>танбайды және курап қалады.</w:t>
        <w:br/>
        <w:t>Арал өңірінде күріш дақылынын патогені негізінен өесім-</w:t>
        <w:br/>
        <w:t>діктің жер асты және жер беті бәлігін зақымдайды. Осы бөлікте</w:t>
        <w:br/>
        <w:t>патологиялық процссс қатты жүретіндіктен, тамыр жүйесіне</w:t>
        <w:br/>
        <w:t>және дән өнімділігіне шешуші әсер ететіні белгілі. Санырау-</w:t>
        <w:br/>
        <w:t>құлақ жіпшесі өсімдік ұлпасында дақ болмағанмен, сабақтүтік-</w:t>
        <w:br/>
        <w:t>шелерінде дамиды. Бұндай жағдайда өсімдікте улану (инток-</w:t>
        <w:br/>
        <w:t>сикация) болады нәтижесілде шашақ ақ бастанып дән байлан-</w:t>
        <w:br/>
        <w:t>байды. Мұндай өсімдіктің шашағы дәнсіз немесе шашақта дән</w:t>
        <w:br/>
        <w:t>болмайды.</w:t>
        <w:br/>
        <w:t>Бұл аймақта күріштің тамыр шірікпен зақымдалу белгілерін</w:t>
        <w:br/>
        <w:t>дәндеу кезінде анықтауға болады. Бірақта сыртқы пішініне</w:t>
        <w:br/>
        <w:t>қарап тамыр шірік ауруының қай түрі екенін анықтау мүмкін</w:t>
        <w:br/>
        <w:t>емес. Тамыр шірік ауруының әр түрлі түрінің диагнозын анық-</w:t>
        <w:br/>
        <w:t>тау өте қиын. Өсімдік ұлпасындағы шірікте сапрофитті микро-</w:t>
        <w:br/>
        <w:t>флораның көптеген түрлері тез пайда болғандықтан, негізгі</w:t>
        <w:br/>
        <w:t>ауру, коздырғышты анықтауға кедергі жасайды. Гек қана</w:t>
        <w:br/>
        <w:t>микологиялық талдау жасау зақымданған ұлпаны қоректік</w:t>
        <w:br/>
        <w:t>ортада зерттеу ғана кешенді патоген түрлерін анықтауға мүм-</w:t>
        <w:br/>
        <w:t>кіндік береді. Астық егілетін аймакта агроокалогиялык жағ-</w:t>
        <w:br/>
        <w:t>дайда тамыр шіріктің әр түрлі түрлері: фузариозды, альтерна-</w:t>
        <w:br/>
        <w:t>рһиозды немесе аралас инфекциялы түрлер кездеседі.</w:t>
        <w:br/>
        <w:t>Дәннің гүлдену - сүттену фазасында ауырған өсімдіктің</w:t>
        <w:br/>
        <w:t>сабақ негізі немесе барлық төменгі буынаралығының қоныр-</w:t>
        <w:br/>
        <w:t>ланғанын байқауға болады. Ауырған өсімдік дәні семеді, кейін</w:t>
        <w:br/>
        <w:t>солғын тартады. Бүндай өсімдікке шашақтын дұрыс дамымай</w:t>
        <w:br/>
        <w:t>қысқа болуы тән. Сонымен қатар ауырған әсімдіктің өсімдік</w:t>
        <w:br/>
        <w:t>өнімін беретін сабағы зақымдану барысында нпашақта ләп</w:t>
        <w:br/>
        <w:t>123</w:t>
        <w:br/>
        <w:t>немесе күрделі өсімдік мүшелерінде шектеліп, сонан соң олар</w:t>
        <w:br/>
        <w:t>қартаяды, өледі және бұрынғы қалпына келмейді. Біртектес</w:t>
        <w:br/>
        <w:t>ауысатын органға өсімдіктің вегетативті органдарының үлкен</w:t>
        <w:br/>
        <w:t>бөлігі (жапырақ жүйесі, ұрық тамыршасы және буын тамыр-</w:t>
        <w:br/>
        <w:t>лар), онтогенез барысында табиғи қартаяды, өлелі жәпе жаңа</w:t>
        <w:br/>
        <w:t>мүшелерімен қайтадан ауысып отырады. Бұл мүшелердің</w:t>
        <w:br/>
        <w:t>маңызды ерекшелігіне, (мысалы ұрык тамыршасы және буын</w:t>
        <w:br/>
        <w:t>тамырлар) патологиялық факторлар әсерінің организмге</w:t>
        <w:br/>
        <w:t>айтарлықтай зиян тигізуінің әсерінен өлмеуі. Уникалды өсімдік</w:t>
        <w:br/>
        <w:t>мүшесіне ауыспайтын мүше, әсімдік өсу кезінде ауыспай және</w:t>
        <w:br/>
        <w:t>тұрақты «уникально» бір маңызды функцияны аткарады.</w:t>
        <w:br/>
        <w:t>Мысал ретінде астық дақылдарының сабақ мүшесі - жер асты</w:t>
        <w:br/>
        <w:t>буынаралығы, тамыр-мойны, жер асты және жер үсті сабағын</w:t>
        <w:br/>
        <w:t>келтіруге болады. Осы мүшелер арқылы су және минералды</w:t>
        <w:br/>
        <w:t>коректік заттар топырақтан жапыраққа; өсімдіктің бір мүшесі-</w:t>
        <w:br/>
        <w:t>нен екінші мүшесіне; өсімдіктегі дамып келе жатқан масаққа</w:t>
      </w:r>
    </w:p>
    <w:p>
      <w:r>
        <w:t>қажетті барлық корекпен қамтамасыз етеді. Зерттеушілердің</w:t>
        <w:br/>
        <w:t>ойынша өсімдіктің генеративті мүшелерін, организмнің</w:t>
        <w:br/>
        <w:t>көбеюін және омір сүруін қалпына келтіретін ең манызды</w:t>
        <w:br/>
        <w:t>өсімдік мүшесі деп есептейді. қ</w:t>
        <w:br/>
        <w:t>Жоғарыда келтірілген мәліметтерден, фузариоз, альтер-</w:t>
        <w:br/>
        <w:t>нариоз және пирикуляриоз ауру қоздырғыштары өсімдіктің</w:t>
        <w:br/>
        <w:t>уникальды ауыспайтын мүшесін зақымдап, соның нәтиже-</w:t>
        <w:br/>
        <w:t>сінде топырақ асты және жер бетіндегі бөлімі арқылы жыл-</w:t>
        <w:br/>
        <w:t>жыйтын қоректік байланысқа әсер етеді.</w:t>
        <w:br/>
        <w:t>Арал өңірі жағдайында біздің бақылауымыз бойынша фуза-</w:t>
        <w:br/>
        <w:t>риоз, альтернариоз және пирикуляриоз ауру коздырғыш-</w:t>
        <w:br/>
        <w:t>тарының күріште әр түрлі формада кездесуі. Бірінші форма --</w:t>
        <w:br/>
        <w:t>дәннің өсу кезеңінде өскіннің зақымдануы және фузариозды</w:t>
        <w:br/>
        <w:t>тамыр шірікте, екінші форма -- дәннің фузариоз, альтернариоз</w:t>
        <w:br/>
        <w:t>тұқымның немесе дәндегі ұрықтың караюы, жеке немесе</w:t>
        <w:br/>
        <w:t>АПетпагіа, Ғивагішті бірітіп зақымдауы. :</w:t>
        <w:br/>
        <w:t>Бұл жұмыста күріштің фузариоз, альтернариоз және пири-</w:t>
        <w:br/>
        <w:t>куляриоз ауру қоздырғыштарының ауру сипатының белгілері</w:t>
        <w:br/>
        <w:t>Арал өңірі жағдайында келтірілген.</w:t>
        <w:br/>
        <w:t>Микроскоптын саңырауқұлақтар ішінде дәнді дақылдар-</w:t>
        <w:br/>
        <w:t>дың тұқымында өмір сүретін кең тараған саңырауқұлақтардың</w:t>
        <w:br/>
        <w:t>туысына АПетпапа, Ғивагішт дәннің үрық аймағын зақымдап</w:t>
        <w:br/>
        <w:t>және қараюына әкеліп соғады. Дәннің ұрық аймағының</w:t>
        <w:br/>
        <w:t>қараюының сыртқы морфологиялық белгісі, жеміс қабығы-</w:t>
        <w:br/>
        <w:t>ның ұрық аймағында қара түске боялуы.Ұрықтың қараюның</w:t>
        <w:br/>
        <w:t>121</w:t>
        <w:br/>
        <w:t>А.И.Петрованың /1968/ және В.М.Тереховтың /171/</w:t>
        <w:br/>
        <w:t>мәліметінше пирикуляриоз ауру қоздырғышы күріштен басқа</w:t>
        <w:br/>
        <w:t>60 түрлі мәдени және жабайы астық тұқымдастарды зақым-</w:t>
        <w:br/>
        <w:t>дайды, соның ішінде арам шөптерден қамысты. қоғаны және</w:t>
        <w:br/>
        <w:t>қызыл дәнді күрішті зақымдайтынын жазған.</w:t>
        <w:br/>
        <w:t>Арал өңірінде пирикуляриоз ауру козлырғышы қамыстан,</w:t>
        <w:br/>
        <w:t>қоғадан бөлінді. Әсіресе құрақ қамысты көп зақымдайтыны</w:t>
        <w:br/>
        <w:t>байкалды.</w:t>
        <w:br/>
        <w:t>Қызылорда облысының шаруашылықтарында күріштің өсу</w:t>
        <w:br/>
        <w:t>кезеңінде пирикуляриоз ауруының пайда болуы әсіресе азот</w:t>
        <w:br/>
        <w:t>тыңайтқышын мөлшерінен кәп берілген жерлерде көп кезде-</w:t>
        <w:br/>
        <w:t>сетіні белгілі болды Ж.Әбілдаева Қ. Бәкірұлы /178/. Оның себебі</w:t>
        <w:br/>
        <w:t>минеральды тыңайтқыш шашатын ауылшаруашылық</w:t>
        <w:br/>
        <w:t>машиналары ( РУМ-3, РМТ-3 т.б.) ескірген, олар тыңайтқыш</w:t>
        <w:br/>
        <w:t>шашқанда өзінің ізіпе ғана сеуін кетеді. Соныц салдарынан бір</w:t>
        <w:br/>
        <w:t>жерде тыңайтқыш екі есеге дейін артық берілсе, екінші бір</w:t>
        <w:br/>
        <w:t>жерде мүлдем берілмей қалады немесе мөлшерден әте аз</w:t>
        <w:br/>
        <w:t>беріледі. Әсіресе азот тыңайтқыштарын осылай шашқанда,</w:t>
        <w:br/>
        <w:t>атыздарда күріш жал-жал болып өседі. Әдетте осы жал болған</w:t>
        <w:br/>
        <w:t>жерлер ауруға тез ұшырайды.</w:t>
        <w:br/>
        <w:t>4.6. Күріштің фузариозды, альтернариозды және</w:t>
        <w:br/>
        <w:t>пирикуляриозды ауруларының белгілері</w:t>
        <w:br/>
        <w:t>Бұрыннан белгілі болғандай АПетпагіа, Енвагішті Рігісшілгіз</w:t>
        <w:br/>
        <w:t>саңырауқұлактар туысы дәнді дақылдар өсімдіктерінің әртүрлі</w:t>
        <w:br/>
        <w:t>органдарын зақымдайды. әсіресе ол гельминтоспориоз және</w:t>
      </w:r>
    </w:p>
    <w:p>
      <w:r>
        <w:t>фузариоз ауру қозлырғыштарына байланысты өсімдіктің</w:t>
        <w:br/>
        <w:t>барлық вегетативті және генеративті мүшелерін зақымдайды.</w:t>
        <w:br/>
        <w:t>Ғивагішп және АПегпагіа саңырауқұлақтарының патогенді</w:t>
        <w:br/>
        <w:t>түрінің белгілі бір өсімдік мүшесін ғана зақымдайтын қасиеті</w:t>
        <w:br/>
        <w:t>жоқ. Л.К.Хацкеевич және А.А.Бенкеннің /120/ фузариозды --</w:t>
        <w:br/>
        <w:t>гельминтоспориозды шірік саңырауқұлақтарының патогенезін</w:t>
        <w:br/>
        <w:t>терен зерттеуде патологиялық даму процессін Функциопалды</w:t>
        <w:br/>
        <w:t>және морфологиялық ерекшеліктеріне, олардың ролін</w:t>
        <w:br/>
        <w:t>организмді толық зақымдауымен карау керектігін ұсынадь.</w:t>
        <w:br/>
        <w:t>Саңырауқұлақтық патогенділігін анықтау мақсатында автор-</w:t>
        <w:br/>
        <w:t>лар, ястык тұқымдастарды 3 топқа бөлуді ұсынады: эфемерлі</w:t>
        <w:br/>
        <w:t>мүшс, біртектес ауысатын мүшслер жәнс негізгі ауыспайтын</w:t>
        <w:br/>
        <w:t>(уникальный) мүшелер. Әфемерлер функциясы «мысалы</w:t>
        <w:br/>
        <w:t>колеоптиле және тамыр түктері) белгілі бір даму фазасында</w:t>
        <w:br/>
        <w:t>120</w:t>
        <w:br/>
        <w:t>негізгі ауру қоздырғышы А.Тепіше саңырауқұлағы болып</w:t>
        <w:br/>
        <w:t>табылады.</w:t>
        <w:br/>
        <w:t>Күріштің (Ғиватішті) фузариозбен зақымданған дәні сұр түсті,</w:t>
        <w:br/>
        <w:t>сырты тегіс емес, кейде дәннің сырты қатпарланған болады.</w:t>
        <w:br/>
        <w:t>Зақымданған күріш дәнінен негізінен Қохузротшп, Г.оту?ав,</w:t>
        <w:br/>
        <w:t>Г.һегеговрогит және Ергатіпеагитп аздап ЕзрогоігісһіеЙа бөлінеді.</w:t>
        <w:br/>
        <w:t>Миколотиялық талдау кезінде ауырған күріш тұқымынан</w:t>
        <w:br/>
        <w:t>қамыс қоректік ортасында (Т-8) АПетпатіп және Ривзагіпт</w:t>
        <w:br/>
        <w:t>саңырауқұлақтары бөлінді.</w:t>
        <w:br/>
        <w:t>Тұқым инфекциясының зияндылығы топырақта тіршілік</w:t>
        <w:br/>
        <w:t>ететін саңырауқұлақтар туысы АШПстпагіа, Риватіпті далалык</w:t>
        <w:br/>
        <w:t>тәжірибеде тұқымның өнгіштік қасиетін төмендетеді. Ондай</w:t>
        <w:br/>
        <w:t>түқымды топыраққа сепкенде санырауқұлақ жіпшелері өсімдік</w:t>
        <w:br/>
        <w:t>иесімен бірге өседі. өсу кезіндегі қолайсыз жағдайлар кезінде</w:t>
        <w:br/>
        <w:t>өсімдік өскініне кері әсер етіп, өлтіруі мүмкін. Өсімдік көгі</w:t>
        <w:br/>
        <w:t>олмегенмен әлсіз өсімдік берелі. Аурудың зияндылығы ең әуен</w:t>
        <w:br/>
        <w:t>тамыр жүйесінін зақымдануынан, өсімдіктің қоректенуі</w:t>
        <w:br/>
        <w:t>нашарлауына әкеліп соқтырады .</w:t>
        <w:br/>
        <w:t>Күріш көгінің өлуінің бір себебі тұқым жарнағы аймағының</w:t>
        <w:br/>
        <w:t>фитопатогендермен зақымдануы. Зақымданған тұқымның</w:t>
        <w:br/>
        <w:t>дамуы әр-түрлі болып келеді. Ондай тұқымдарды сепкенде бір</w:t>
        <w:br/>
        <w:t>бөлігі жердің бетіне шықпай тұрып өледі. Ал қатты зақымдан-</w:t>
        <w:br/>
        <w:t>ған тұқым шықпай калады да, ал әлсіз зақымданған дәннің</w:t>
        <w:br/>
        <w:t>бірінші тұқым тамыршасы зақымданады. )</w:t>
        <w:br/>
        <w:t>Зақымданған өскін өсу кезеңінде колсоптиле қараяды, ал</w:t>
        <w:br/>
        <w:t>жапырақ сарғаяды және өледі. Ауырған дән көктегенмен</w:t>
        <w:br/>
        <w:t>тамыр шірік сипатында болады. Ылғалдың жетіспеуінен,</w:t>
        <w:br/>
        <w:t>қорсктік заттың, топырақ тығыздығы т.б тамыр жүйесі дүрыс</w:t>
        <w:br/>
        <w:t>болмаған өскін өте сау өсімдікке қарағанда сезімтал болады.</w:t>
        <w:br/>
        <w:t>Кейде зақымдалу белгілері жоғалып әдетте осімдік өседі.</w:t>
        <w:br/>
        <w:t>Күріш көктеу кезеңінде тамыр шірік ауруының түрі тамырының</w:t>
        <w:br/>
        <w:t>қоныр тартып, жер асты буын аралығы, түптену буыны, негізгі</w:t>
        <w:br/>
        <w:t>сабақ және төменгі жапырақ арамы сарғаялы Қызылорда облы-</w:t>
        <w:br/>
        <w:t>сы жағдайында бірінші және екінші жүйеде жетілмеген саңы-</w:t>
        <w:br/>
        <w:t>рауқұлактар Ғизагішпі және АПетпатія мен зақымдалды. Өскін-</w:t>
        <w:br/>
        <w:t>нің тамыршалары қонырланады, ұлпа өліп, тамырша жінін-</w:t>
        <w:br/>
        <w:t>кереді немесе толық өліп қалады. Кейде, өскінде қосымша</w:t>
        <w:br/>
        <w:t>тамыр пайда болудың арқасында бойы кішкене болады: түрі</w:t>
      </w:r>
    </w:p>
    <w:p>
      <w:r>
        <w:t>жіңініке, косалқы тамырдың өсіп шығуы кешігеді. Зақым-</w:t>
        <w:br/>
        <w:t>даңудың бір белгісіне осы органдарының түсінің өзгеру: бірінші</w:t>
        <w:br/>
        <w:t>жер астындағы буынаралық қара-қоныр түсті, екінші жер</w:t>
        <w:br/>
        <w:t>122</w:t>
        <w:br/>
        <w:t>Дәнді дақылдардың тамыр шірік ауруларының негізгі ауру</w:t>
        <w:br/>
        <w:t>көзі және ауру қоздырғышы зақымдалған өсімдік қалдығы және</w:t>
        <w:br/>
        <w:t>тұқым болып есептеледі. В.В.Котованың /167/ анықтаулары</w:t>
        <w:br/>
        <w:t>бойынша аздап зақымдалған өсімдіктен жиналған түқымды</w:t>
        <w:br/>
        <w:t>сепкенде, өнімнің 20%, ал қатты зақымдалған өсімдік тұқымын</w:t>
        <w:br/>
        <w:t>сепкенде өнім 50-60%, кемитінін дәлелдеген.</w:t>
        <w:br/>
        <w:t>Микроскоптық сапыраукұлактар ішінде, ауылтпаруашылык</w:t>
        <w:br/>
        <w:t>дақылдарынын тұқымында болатын көп таралған саңырау-</w:t>
        <w:br/>
        <w:t>құлақтарға АЙетпапа жатады, ол күріш дәнінің ұрық бөлігін</w:t>
        <w:br/>
        <w:t>зақымдап және қараұрықауруын қоздырады. Альтернариозбен</w:t>
        <w:br/>
        <w:t>ауырған тұқымының зияндылығы далалық әнгіштікті (5,4-</w:t>
        <w:br/>
        <w:t>41,0%) төмендетсе, өсімдіктің өнімділігін азайтып тамыр шірік</w:t>
        <w:br/>
        <w:t>ауруына төзімділігін жойылады және дәннің нан пісіру</w:t>
        <w:br/>
        <w:t>сапасын нашарлатады В.П.Пересыпкит (149). Тамыр шірік</w:t>
        <w:br/>
        <w:t>ауруымен ауырған өсімдікте, өз кезеңінде «қара ұрық» ауруы-</w:t>
        <w:br/>
        <w:t>мен ауыруға бейім болатыны белгілі болған Солтүстік Кавказда</w:t>
        <w:br/>
        <w:t>коймада сакталған бидай және арпа дәнінде орташа</w:t>
        <w:br/>
        <w:t>фузариозбен 5-12%, зақымдалған. альтернариозбен-40-80%,</w:t>
        <w:br/>
        <w:t>мукормен - 80-100%, аспергиламен -0-7%, пенициламен-1-</w:t>
        <w:br/>
        <w:t>12%. Э.М.Рогожина (168) зақымдалғаны анықталды.</w:t>
        <w:br/>
        <w:t>Рігісшагіа огугае Сау. Фитопатогенді саңырауқұлақтар</w:t>
        <w:br/>
        <w:t>тобына жатады, ауру қоздырғыш өсімдікте дақ күйінде пайда</w:t>
        <w:br/>
        <w:t>болады. Осындай паразиттерді гемибиотроптар деп атауды</w:t>
        <w:br/>
        <w:t>ұсынған (“шийегеі, 1974), Э.Э.Гешеленің мәліметінше (1956).</w:t>
        <w:br/>
        <w:t>Гемибиотропты саңырауқұлақтар, өзінің дамуын биотроптар</w:t>
        <w:br/>
        <w:t>сияқты бастап, ал кейінгі даму сатысында некротропты қасиет</w:t>
        <w:br/>
        <w:t>пайда болалы /169/.</w:t>
        <w:br/>
        <w:t>Арал өңірінде 1998 жылы күріш ауруының эпифитотиясы</w:t>
        <w:br/>
        <w:t>болғаны белгілі. Ауырған өсімдіктің зақымдалған бәлігінен</w:t>
        <w:br/>
        <w:t>және тұқымынан аралас инфекция АПстпагіа, Ғивзагипп,</w:t>
        <w:br/>
        <w:t>Рігісіапа бөлінген болатын. (Ж.Абилдаева 165). Зертханада</w:t>
        <w:br/>
        <w:t>микологиялық зерттеулер жүргізу үшін 7 Ресейлік сорт: Рапан,</w:t>
        <w:br/>
        <w:t>Гарант, Регул, Дружный, Аметис, Новатор, Атлапт және 1</w:t>
        <w:br/>
        <w:t>жергілікті Маржан сорт алынды. Зерттеу нәтижесі көрсет-</w:t>
        <w:br/>
        <w:t>кендей күріш тұқымы микрофлорасы негізінен альтернариоз,</w:t>
        <w:br/>
        <w:t>пирикуляриоз, сиректеу фузариоз бен бактерия кездесті (27 -</w:t>
        <w:br/>
        <w:t>кесте).</w:t>
        <w:br/>
        <w:t>П7</w:t>
        <w:br/>
        <w:t>Изолятының патогенділігі бақылау (ауру жұқтырылмаған</w:t>
        <w:br/>
        <w:t>фонда) барлық сорт үлгілерінде 1-ден 12% аралығында болды.</w:t>
        <w:br/>
        <w:t>Ал инфекциялық фонда (қолдан инфекция жұқтырған нұсқада</w:t>
        <w:br/>
        <w:t>ең көп патогендік көрсеткен 0 және 7 изоляттар болды. Сорт</w:t>
        <w:br/>
        <w:t>үлгілерінде ең коп төзімділік көрсеткен 6 изоляттыпц ішінде 3-</w:t>
        <w:br/>
        <w:t>І4-73 сорт үлгісі (сорт Казахстанский 3) болды.</w:t>
        <w:br/>
        <w:t>Ауылшаруашылық дақылдары ауруларының дамуына</w:t>
      </w:r>
    </w:p>
    <w:p>
      <w:r>
        <w:t>инфекция көзі, ауа райы жағдайы және егілетін сорттың</w:t>
        <w:br/>
        <w:t>төзімсіздігі жатады. Сонымен қатар саңырауқулақтар күріш</w:t>
        <w:br/>
        <w:t>биоценозынын тұрақты компоненті болып табылатыны сөзсіз.</w:t>
        <w:br/>
        <w:t>Микологиялык талдаудың нәтижесінде сацырауқүлақтың 43</w:t>
        <w:br/>
        <w:t>түрі бөлініп алынған.(М.И.Попандопуло,165). Олардың ішінде</w:t>
        <w:br/>
        <w:t>көпшілігінің кездесу жиілігі 20%-ға дейін және кейбіреулерінің</w:t>
        <w:br/>
        <w:t>кездейсоқ кездесуі де мүмкін. Ең көп саңырауқұлақтар түр-</w:t>
        <w:br/>
        <w:t>леріне Ғазағішп туысына жататындар: Енвагінт охузрогат</w:t>
        <w:br/>
        <w:t>Еогугае; Есиітогит (“УС 5тгіһ) басс; Еһегетоврогит Меев;</w:t>
        <w:br/>
        <w:t>Езтатіпеатшті 5сһуаре; Езатбисіпшт Ғиск; Ейтіспоіесіп іа;</w:t>
        <w:br/>
        <w:t>Арал өңірі аймағына тон, жогары уақытша және кеңістікте</w:t>
        <w:br/>
        <w:t>кездесу жиілігімен анықталады.</w:t>
        <w:br/>
        <w:t>Ең жоғары ауру коздырғыштық дәрежесімен ерекшеленетін</w:t>
        <w:br/>
        <w:t>түрлерге Ғизагінт охуврогат 7. оту2ае - аурудың дамуы -80,0%-</w:t>
        <w:br/>
        <w:t>ға дейін. Патогенділігі жөнінен жақын түргс Елсістоврогатп</w:t>
        <w:br/>
        <w:t>Мее5 -75,0%-ға дейін, Е сшитппогшт (“УМ 5тігііі) Засс- 62,0,Е</w:t>
        <w:br/>
        <w:t>боіапі- 72,2%, Келесі 25-кестеде әртүрлі инокулум мөлшерінің</w:t>
        <w:br/>
        <w:t>ауруға әсері көрсетілген.</w:t>
        <w:br/>
        <w:t>25-кесте. Әртүрлі инокулюм мөлшерінің күріштін фузариозды</w:t>
        <w:br/>
        <w:t>тамыр шірік ауруына әсері.Сорт Маржан, 1991-1992жж.</w:t>
        <w:br/>
        <w:t>Иноку: Аурудың | Тұқымның | Шашақ” Саны,% | Шашақ |Ыдыстағы:</w:t>
        <w:br/>
        <w:t>дозасы,р дамуы, | әнгіштік тың тағы дән дон</w:t>
        <w:br/>
        <w:t>9502 | касиеті, % | ағаруы, &lt;--- массасы | өнімі,</w:t>
        <w:br/>
        <w:t>) руы, Тсолғыс | Бос !</w:t>
        <w:br/>
        <w:t>дә |Дән|</w:t>
        <w:br/>
        <w:t>ЕТІГІН 95.1 М0: 10,3 2-2 12,030 37590</w:t>
        <w:br/>
        <w:t>таза |</w:t>
        <w:br/>
        <w:t>топырекі І !</w:t>
        <w:br/>
        <w:t>Күріштіктен |21,7 100&lt; - 18,9 - 2,500 132,610</w:t>
        <w:br/>
        <w:t>алынған</w:t>
        <w:br/>
        <w:t>топырск 600</w:t>
        <w:br/>
        <w:t>25 518 іе60 - ТЕТІ 16 12,056 29,510</w:t>
        <w:br/>
        <w:t>ЕТІН 59,0 ЕЛСН 190 16%,9 1901|1,620 19,500</w:t>
        <w:br/>
        <w:t>|487: 600 07 1160 1575. |19,811,750 2</w:t>
        <w:br/>
        <w:t>110” өзі Г6.5 |16011790- 12</w:t>
        <w:br/>
        <w:t>ЕТЕКТЕ БИНТИ ЕЕЕ ЕКІН</w:t>
        <w:br/>
        <w:t>НСР,-і,Зш/ға &lt;: Ш</w:t>
        <w:br/>
        <w:t>ПА</w:t>
        <w:br/>
        <w:t>ба</w:t>
        <w:br/>
        <w:t>29-кесте. Судағы ертінді тұздардың Кубань 3 сортында фузариозды тамыр шірік ауруымен</w:t>
        <w:br/>
        <w:t>зақымдалуына әсері.</w:t>
        <w:br/>
        <w:t>Тұздылық, 1Ул Қашыртқы су</w:t>
        <w:br/>
        <w:t>Суарылатын су</w:t>
        <w:br/>
        <w:t>с; Бір ыдыстағы Аурудың | Ыдыстағы Бір ыдыстағы Аурудың Ыдыстағы</w:t>
        <w:br/>
        <w:t>саны, дана дамуы,% өңім, саңы, дани дамуы,% өнімі</w:t>
        <w:br/>
        <w:t>“өсімдік | сабақ әсімдік сабақ</w:t>
        <w:br/>
        <w:t>025 550 123. 14 181,9 - тот - -</w:t>
        <w:br/>
        <w:t>0,55 79.3 127,6 25 193,6 86.3 105,3 21.5 159,2</w:t>
        <w:br/>
        <w:t>0.5 87.3 130,0 48 179,9 526 100,6 29,0 1412</w:t>
        <w:br/>
        <w:t>0, 80.6 115.0 209 169,7 85.3 106,6 44.5 ІЗ5з</w:t>
        <w:br/>
        <w:t>20927 80,6/| П4З 212 1673 - - -- :</w:t>
        <w:br/>
        <w:t>5х %-3,4 5х %-2,5</w:t>
        <w:br/>
        <w:t>Кәріз деңгейі в:-4000 м 3/га.: ӛх %-2,5</w:t>
      </w:r>
    </w:p>
    <w:p>
      <w:r>
        <w:t>Күріш ауыспалы</w:t>
        <w:br/>
        <w:t>егістігінде</w:t>
        <w:br/>
        <w:t>1996-1998жж.Ғиватішт</w:t>
        <w:br/>
        <w:t>охуврогиті Г. отуғ?ае аурумен зақымдалу байқалды. Аурудың</w:t>
        <w:br/>
        <w:t>қатты дамуы күріштің пісу кезеңінде кездесті (31 -кесіпе).</w:t>
        <w:br/>
        <w:t>31-кесте. Күріш ауыспалы егістігінде алғы дақыл мен</w:t>
        <w:br/>
        <w:t>минеральды тыңайтқыштардың күріштің фузариозды тамыр</w:t>
        <w:br/>
        <w:t>шірік ауруына әсері, (1996-1998 ж.ж)</w:t>
        <w:br/>
        <w:t>| ! Аурудың</w:t>
        <w:br/>
        <w:t>Реттік Алғы дақыл дамуы, 2</w:t>
        <w:br/>
        <w:t>нөмірі в Көктеу | Жапау</w:t>
        <w:br/>
        <w:t>58 алдында</w:t>
        <w:br/>
        <w:t>Ф</w:t>
        <w:br/>
        <w:t>1 1 1996 Үш жылдық 94 17.6</w:t>
        <w:br/>
        <w:t>жоңышқа</w:t>
        <w:br/>
        <w:t>-1- қайырмасы 4 | А</w:t>
        <w:br/>
        <w:t>2 ра 1996 Кок тыңайтқышқа 45 5,6</w:t>
        <w:br/>
        <w:t>жыртылған гүйе 6,7 1422</w:t>
        <w:br/>
        <w:t>жоңышқа</w:t>
        <w:br/>
        <w:t>2.23 1996 Күріш 15 жыл 14,5 32,0</w:t>
        <w:br/>
        <w:t>қатарынан 21 16% | 392</w:t>
        <w:br/>
        <w:t>егілген 22 % ы</w:t>
        <w:br/>
        <w:t>4 4 199 Жаздық бидай 1 24,3. ЕМ;</w:t>
        <w:br/>
        <w:t>2 29,5 32.8</w:t>
        <w:br/>
        <w:t>5:04 1992 Күріш 16 жыл 1 160 341</w:t>
        <w:br/>
        <w:t>егілгет</w:t>
        <w:br/>
        <w:t>6 3 77197 Жоңышқа І І 04 17,</w:t>
        <w:br/>
        <w:t>2 9 130 9 |</w:t>
        <w:br/>
        <w:t>7 5-1 1997 Жаздық бидай ) 24.5 241</w:t>
        <w:br/>
        <w:t>і | 2 3.5 293</w:t>
        <w:br/>
        <w:t>8265 | 19% Көктыңайтқышқа 2? 1 14,5 12</w:t>
        <w:br/>
        <w:t>жыртылған түйе |</w:t>
        <w:br/>
        <w:t>ҮЙІНДІ І 2 БЕ | 20,5</w:t>
        <w:br/>
        <w:t>9 1 199% Күріш 17 жыл 326 | 57</w:t>
        <w:br/>
        <w:t>| ауыстырылмай Б) 451 300</w:t>
        <w:br/>
        <w:t>! егілген</w:t>
        <w:br/>
        <w:t>м) 8 1998 Түйе жоңышқаның | 37.5 14.8 18,1</w:t>
        <w:br/>
        <w:t>/ | 2-ші жылғы</w:t>
        <w:br/>
        <w:t>қайырмасы 189 293</w:t>
        <w:br/>
        <w:t>Тыңайтқыш 5 2255</w:t>
        <w:br/>
        <w:t>бойынша орташа ЕУІ 301</w:t>
        <w:br/>
        <w:t>көрсеткіш</w:t>
        <w:br/>
        <w:t>Ескерту: 1-тыңайтқышсыз</w:t>
        <w:br/>
        <w:t>2-тыңайтқышпен</w:t>
        <w:br/>
        <w:t>131</w:t>
        <w:br/>
        <w:t>Кестеде көрсетілгендей чурудың дамуы тыңайтқышсыз</w:t>
        <w:br/>
        <w:t>танапта 15,7%, ал тыңайтқыз енгізілген нұсқада зақымдалу</w:t>
        <w:br/>
        <w:t>23,7%-ды құрады. Топырақты өңдеу кезінде ең жақсы</w:t>
        <w:br/>
        <w:t>көрсеткіш қайырмасыз соқамен 22-24 см терендікке жырту</w:t>
      </w:r>
    </w:p>
    <w:p>
      <w:r>
        <w:t>аурудың дамуын азайтып, күріш өнімін тиісінше 16-14,6 п/та</w:t>
        <w:br/>
        <w:t>көбейтті.</w:t>
        <w:br/>
        <w:t>5,3 Су режимі</w:t>
        <w:br/>
        <w:t>Күрішті зиянды организмдерден корғау шаралары жүйссін-</w:t>
        <w:br/>
        <w:t>де саңырауқұлақ ауруларына агротехникалық әдісті қолдану</w:t>
        <w:br/>
        <w:t>негізгі және өте кең таралған тиімді әдіс деп есептеуге болады.</w:t>
        <w:br/>
        <w:t>Бүл әліс экологиялық жүйенің негізгі звеносына әсер етеді:</w:t>
        <w:br/>
        <w:t>топыраққа, өсімдікке, ауру қоздырғышқа және дақылды себу</w:t>
        <w:br/>
        <w:t>мерзіміне, себу мәлшеріне, себу әдісіне, топырақты өндеу,</w:t>
        <w:br/>
        <w:t>тыңайтқыш енгізу, ауыспалы егіс жүйесін себілетін материал-</w:t>
        <w:br/>
        <w:t>ды өңдеу, арамшөптермен күресу т.б.</w:t>
        <w:br/>
        <w:t>Күріш өсіру технологиясында колданылатын агротехни-</w:t>
        <w:br/>
        <w:t>калық шаралардан аурудың дамуына, әсер ететін түрлеріне</w:t>
        <w:br/>
        <w:t>топырак ондеу, су режимі, себу мерзімі, тыңайтқыш беру, алғы</w:t>
        <w:br/>
        <w:t>дақыл т.б. А.И.Петрованын /41/ ссептеуінше, күріш көктеуден</w:t>
        <w:br/>
        <w:t>піскенге дейінгі кеҙеңде су режимі дұрыс қолданылса фузариоз</w:t>
        <w:br/>
        <w:t>“тамыр шіріктің даму қарқынды болмайды.Каспии аймағында</w:t>
        <w:br/>
        <w:t>П.В.Мироненко /38/суарылатын су фузариоз инфекциясының</w:t>
        <w:br/>
        <w:t>атызға таралуына жағдай жасайды, ал судың тұздылығы жоға-</w:t>
        <w:br/>
        <w:t>рыласа өсімдіктің ауруға төзімділіті кемиді деген болатын.</w:t>
        <w:br/>
        <w:t>Автордың зерттеуінде 0,5%-тік күкірт қышқылы және хлорлы</w:t>
        <w:br/>
        <w:t>натрий ертіндісі күріш суында болса Жүрегің солуын</w:t>
        <w:br/>
        <w:t>көбейтеді.</w:t>
        <w:br/>
        <w:t>Қызылорда облысында зерттеу нәтижесі көрсеткендей</w:t>
        <w:br/>
        <w:t>күрішті көктеу кезінде сулы бір рет ағызып жіберіп суару суды</w:t>
        <w:br/>
        <w:t>20см тереңдікте тұрақты ұстаған жермен салыстырғанда 10</w:t>
        <w:br/>
        <w:t>есеге зақымданған дәннін азайатынын көрсетті. Күріштің</w:t>
        <w:br/>
        <w:t>түптену кезеңіне дейін суды 3 рет ағызып жіберу зақымдалған</w:t>
        <w:br/>
        <w:t>дәннің санын, суды 18-20см терендікте тұрақты ұстап, аздап</w:t>
        <w:br/>
        <w:t>ағызып қоюмен салыстырғанда 2 есе азайатынын көрсетті.</w:t>
        <w:br/>
        <w:t>Күрішті суаруға пайдаланылатын судағы және күріштен</w:t>
        <w:br/>
        <w:t>ағызып жіберген судағы түз ертінділерінің фузариоз ауруына</w:t>
        <w:br/>
        <w:t>әсерін анықтау нәтижесі 29-кестеде кәрсетілген.</w:t>
        <w:br/>
        <w:t>Күріш ауыспалы егістігінде аурулардан фузариозды тамыр</w:t>
        <w:br/>
        <w:t>шірік ауруы кездесті, көктеу және түптену кезеңінде тамыр</w:t>
        <w:br/>
        <w:t>жүйесі қоңырланып, жалырақ сарғайды. Масактану, түлдеу</w:t>
        <w:br/>
        <w:t>және дән байлау кезінде тамырмен сабақтың ұштасқан жері</w:t>
        <w:br/>
        <w:t>шіріп, төменгі Оуын қарайып, нәтижесінде әсімдік шашағында</w:t>
        <w:br/>
        <w:t>дән толық болмай ұшық болды. Сарғайған жапырақтар курап</w:t>
        <w:br/>
        <w:t>солып қалды.2001-2005 ж.ж күріш сабағынын төменгі буыны</w:t>
        <w:br/>
        <w:t>қараюының зияны аз болды. Ең көп зақымдалу күрішті бір</w:t>
        <w:br/>
        <w:t>жерге ауыстырмай еккенде - 39,2 - 39,5%. Күріштің алғы</w:t>
        <w:br/>
        <w:t>дақылы түйе жоңышқаның көк тынайтқышына орналястыр-</w:t>
        <w:br/>
        <w:t>ғапда, ауырған өсімлік саны 18,2 - 28,9%, мелиоратиптік</w:t>
        <w:br/>
        <w:t>танапта - 5,0 -15,0%, күріштен соң күрішті орналастыру -16,8-</w:t>
        <w:br/>
        <w:t>18,1%, жоңышқа мен түйе жоңышқаның қайырмасына егілген</w:t>
        <w:br/>
        <w:t>жерле 6,1 -8,2% - ды корсетті.</w:t>
        <w:br/>
        <w:t>Күріш дақылын жинар алдында фузариозды тамыр інін</w:t>
        <w:br/>
        <w:t>ауруының дамуына алғы дақыл мен минеральды тыңайтқыш-</w:t>
        <w:br/>
        <w:t>тын әсері анықталды (33-кесте).</w:t>
        <w:br/>
        <w:t>134</w:t>
      </w:r>
    </w:p>
    <w:p>
      <w:r>
        <w:t>Кестеде көрсетілгендей өсімдіктін фузариоз ауруы мен суда</w:t>
        <w:br/>
        <w:t>еріген тұздардың байланыстылығы анық көрінді. Суарылатын</w:t>
        <w:br/>
        <w:t>судағы тұз мөлшері 0,7 -- 0,9 г/л болғанда аурудың зақымдауы</w:t>
        <w:br/>
        <w:t>15-20% болды. Ал қашыртқы сумен суару ауру өсімдіктің</w:t>
        <w:br/>
        <w:t>тиісінше 2 есеге, ал өнімнін 20,4% төмендегені көрінді.</w:t>
        <w:br/>
        <w:t>5,4. Себу мерзімі</w:t>
        <w:br/>
        <w:t>Күріштің себу мерзімінің фузариоз тамыр шірік ауруына</w:t>
        <w:br/>
        <w:t>әсерін анықтау мақсатында арнайы тәжірибе жүргізілді (20-</w:t>
        <w:br/>
        <w:t>кесте)</w:t>
        <w:br/>
        <w:t>30-кесте. Күріштің фузариоз ауруының дамуына себу</w:t>
        <w:br/>
        <w:t>мерзімінің әсері</w:t>
        <w:br/>
        <w:t>Себу Сынамадағы 50х50 см өсімдік саны,</w:t>
        <w:br/>
        <w:t>мерзімі дана Аурудың | Мөлдектегі</w:t>
        <w:br/>
        <w:t>Көктеу Жинау алдында дамуы, % өнім, шга</w:t>
        <w:br/>
        <w:t>кезінде өсімдік Сабақ</w:t>
        <w:br/>
        <w:t>5 мамыр 79,5 49,0 і 97,5 24.0 Е0 24,17</w:t>
        <w:br/>
        <w:t>10 мамыр 85,5 486 | 1013 10,0 25,15</w:t>
        <w:br/>
        <w:t>20 мамыр 1 77,0 22445 - 1041 4202 - 25,60</w:t>
        <w:br/>
        <w:t>30 мамыр 98,0 872 119,0 16,0 24,05</w:t>
        <w:br/>
        <w:t>5 маусым 7,21 95 | 92 | 394 2310</w:t>
        <w:br/>
        <w:t>Ескерту: НСР</w:t>
        <w:br/>
        <w:t>24</w:t>
        <w:br/>
        <w:t>Кестеде көрсетілгендей аурудың дамуы 5 мамырмен 5 маусым</w:t>
        <w:br/>
        <w:t>аралығында тиісінше 24,0 және 37,1% пайызды көрсетті. Себу.</w:t>
        <w:br/>
        <w:t>мерзімі 10-30 мамыр аралығында аурудың дамуы 10,0, 14,2, және</w:t>
        <w:br/>
        <w:t>16,0 пайыз аралығында зақымдалды. Нәтижесінде ауру өсімдік</w:t>
        <w:br/>
        <w:t>саны 2-3 есеге көбейіп соған сәйкес өнімділікте төмендеді.</w:t>
        <w:br/>
        <w:t>5.5. Күріш ауыспалы егісіндегі күріштің алғы дақылдың</w:t>
        <w:br/>
        <w:t>фузариозды тамыр шірік ауруына әсері</w:t>
        <w:br/>
        <w:t>Агротехникалық әдісті реттеу аркылы, өсімдік зиянкестерін</w:t>
        <w:br/>
        <w:t>және ауруларға төзімділігін жоғарылататыны белгілі. Осындай</w:t>
        <w:br/>
        <w:t>әдіске ең бірінші ретте ауыспалы егісті ендіру және экология-</w:t>
        <w:br/>
        <w:t>лық таза күріш ауыспалы егісінің сызбасын игеру жатады.</w:t>
        <w:br/>
        <w:t>Күрішті көп жылдық шәптен кейін орналастыру (жоңышқа,</w:t>
        <w:br/>
        <w:t>түйс жоңышка) өсімдікті хлороздан, алақат дәнділіктен сақтап,</w:t>
        <w:br/>
        <w:t>егістегі зиянкестер қорының, инфекция көздерінің және</w:t>
        <w:br/>
        <w:t>арамшөптердің азаюына жағдай жасайды.</w:t>
        <w:br/>
        <w:t>19</w:t>
        <w:br/>
        <w:t>СЕ</w:t>
        <w:br/>
        <w:t>33-кесте. Күріштің фузариозды тамыр шірік ауруының дамуына алғы дақыл мен минеральды</w:t>
        <w:br/>
        <w:t>тыңайтқыштың әсері. Қараултөбе тәжірибе шаруашылығы (2001-2005ж.ж).</w:t>
      </w:r>
    </w:p>
    <w:p>
      <w:r>
        <w:t>Ауыспалы Алғы дақыл | Тә Фон Фулариозды тамыр шірік 1000 дәннің| Орташа Бақылаудан</w:t>
        <w:br/>
        <w:t>егістегі нұсқасы массасы,г | өнім, ц/га ауытқу. шта</w:t>
        <w:br/>
        <w:t>орны Тамырлары Дан</w:t>
        <w:br/>
        <w:t>! Зақымдалған | Аурудың | Зақымдалған | Аурудың</w:t>
        <w:br/>
        <w:t>өсімдік, % дамуы, % өсімдік, % дамуы, %</w:t>
        <w:br/>
        <w:t>а Түйе жоңышқа |7 күрш 71 185 753 225 72 ЕН 35,5 15,3</w:t>
        <w:br/>
        <w:t>2 315 10.6 27.5 8,75 35.3 59, 74</w:t>
        <w:br/>
        <w:t>адейі</w:t>
        <w:br/>
        <w:t>4-бақылау күреп күріш 1 40.5 14,3 26,3 8,27 342 202 -</w:t>
        <w:br/>
        <w:t>Ші 425 187 295 815 ЕТЕ 842% -</w:t>
        <w:br/>
        <w:t>6 Мелноративті күріш 1! 22,5 6,45 26.5 6.85 30,6 34,5 10</w:t>
        <w:br/>
        <w:t>танап</w:t>
        <w:br/>
        <w:t>2 250 6.0 26, 77 4% 259 42</w:t>
        <w:br/>
        <w:t>? Түйе жоңышқа күріш і 20 8,0 м0 8,67 291 БЕНЕН 171</w:t>
        <w:br/>
        <w:t>Е 39,55 158 34,5 10,9 29,5 55,8 74</w:t>
        <w:br/>
        <w:t>5 Түйе жоңышқа күріш: ІТ” 2007 5 200 447 501 150 245</w:t>
        <w:br/>
        <w:t>52 450 шл 22,5 92 ЕГЕЗ 60.8 222)</w:t>
        <w:br/>
        <w:t>і</w:t>
        <w:br/>
        <w:t>Орташа 71 292 ЛЕП 25.5 7.09 54 3455 ж</w:t>
        <w:br/>
        <w:t>көрсеткіш</w:t>
        <w:br/>
        <w:t>2 3 1.75 | 29/0 8.54 ЕЛІ ЖТ ы</w:t>
        <w:br/>
        <w:t>Ескерту: 1-тыңайтқышсыз</w:t>
        <w:br/>
        <w:t>2-тыңайтқышпен</w:t>
        <w:br/>
        <w:t>НЕР, 4,3</w:t>
        <w:br/>
        <w:t>- НСР,, 3,9</w:t>
        <w:br/>
        <w:t>Кестеде көрсетілгендей күріштің тамыр жүйесінің зақым-</w:t>
        <w:br/>
        <w:t>далуы, күрішті ауыстырмай (20-25 ж) егу кезінде ауру өсімдік-</w:t>
        <w:br/>
        <w:t>тін саны 40,5-42,6%-ға жетті. Алғы дақылға түйе жоңышқа</w:t>
        <w:br/>
        <w:t>егілген күріштікте -18,5 - 27,0, мелиоративті танапта - 22,5 -</w:t>
        <w:br/>
        <w:t>23,0% болды. Күріш дәнінің зақымдалуы 20,0 -- 34,5% болды.</w:t>
        <w:br/>
        <w:t>Күрішті ауыстырмай еккен жермен салыстырғанда, тыңайт-</w:t>
        <w:br/>
        <w:t>қышсызегілген күріште ауру 1,5- 2,0есе, алтыңайтқыш берген</w:t>
        <w:br/>
        <w:t>жерде 2,0 - 2,5 еседей көбейгені байқалды.</w:t>
        <w:br/>
        <w:t>2006-2008 жж. Күріш егістігінде агроценоздың калыптасу</w:t>
        <w:br/>
        <w:t>зандылықтарын зерттеуге 8-танапты күріш ауыспалы егістігі</w:t>
        <w:br/>
        <w:t>алынды. Қызылорда облысының күріш егістігінде 8 отрядқа,</w:t>
        <w:br/>
        <w:t>16 туысқа жататын 20-ға тарта зиянкестер түрі және шаян</w:t>
        <w:br/>
        <w:t>тектестерден 2-түрі шитень және лептестерия кездеседі 34-</w:t>
        <w:br/>
        <w:t>кестеде көрсетілген.</w:t>
        <w:br/>
        <w:t>136</w:t>
        <w:br/>
        <w:t>Фузариоздын зияндылығы инфекциялық фонда 1950 және</w:t>
        <w:br/>
        <w:t>1962 сорт үлгілерінде анықталды. Кестеде көрсетілгендей,</w:t>
        <w:br/>
        <w:t>бақылау нұсқасында өнім фузариоз ауру қоздырғышын қолдан</w:t>
        <w:br/>
        <w:t>жұқтырмаған нүсқада жалпы өнімнің жойылуы 4-6%-ды</w:t>
      </w:r>
    </w:p>
    <w:p>
      <w:r>
        <w:t>құрады. Ауруды колдан жұқтырған яғни инфекциялық фонда</w:t>
        <w:br/>
        <w:t>аурудың қарқынды дамуы 50% жалпы өнімнің жойылуы 22-</w:t>
        <w:br/>
        <w:t>31% болды.</w:t>
        <w:br/>
        <w:t>6.2. Селекциялық сорт үлгілер</w:t>
        <w:br/>
        <w:t>Провокациялық, фонда селекциялық сорт үлгілерінің фуза-</w:t>
        <w:br/>
        <w:t>риозбен зақымдалуын анықтау жылдары аурудың дамуына</w:t>
        <w:br/>
        <w:t>қолайлы жыл болды (37 -кесте).</w:t>
        <w:br/>
        <w:t>144</w:t>
        <w:br/>
        <w:t>40-кесте. Күріштің селекциялық сорт үлгілерінің фузариозға</w:t>
        <w:br/>
        <w:t>төзімділігін анықтау. (инфекциялық фон)</w:t>
        <w:br/>
        <w:t>| Сынақтағы Шкала есебімен аурудың даму, %</w:t>
        <w:br/>
        <w:t>|0 бәт. сорт” Нұсқа 0:5 (6-25 |26-50 (51-75 | 76-</w:t>
        <w:br/>
        <w:t>үлгілері үлгілерінің 1100</w:t>
        <w:br/>
        <w:t>саны | |</w:t>
        <w:br/>
        <w:t>Ҡубань3 1 Инфекциялық фон |- - - - !</w:t>
        <w:br/>
        <w:t>Бақылау (ауру - І- І - |-</w:t>
        <w:br/>
        <w:t>жұқтырмаған) |</w:t>
        <w:br/>
        <w:t>Селекциялық | 46 Инфекциялық фон |- ІШ 2 34 15</w:t>
        <w:br/>
        <w:t>Бақылау (ауру 82 148 17 5 І-</w:t>
        <w:br/>
        <w:t>жұқтырмаған) 1 |</w:t>
        <w:br/>
        <w:t>Будан 17 Инфекциялық фон |- - - - |17</w:t>
        <w:br/>
        <w:t>Бақылау (ауру - ІП 116 - |:</w:t>
        <w:br/>
        <w:t>жұқтырмаған) | 1</w:t>
        <w:br/>
        <w:t>46 селекциялық сорт үлгілерін вегетациялық ыдыста қолдан</w:t>
        <w:br/>
        <w:t>инфекциялық фон жасалған кезде 3 сорт үлгісі ғана төзімділік</w:t>
        <w:br/>
        <w:t>көрсетті, аурудың дамуы әлсіз және орташа дәрежеде болды.</w:t>
        <w:br/>
        <w:t>43 сорт үлгісінін және 17 будан үлгілері қатты және өте қатты</w:t>
        <w:br/>
        <w:t>дәрежеде зақымдалды.</w:t>
        <w:br/>
        <w:t>149</w:t>
        <w:br/>
        <w:t>36-кесте. Коллекциялық сорт үлгілерінде фузариозды тамыр шірік ауруының зияндылығы.</w:t>
        <w:br/>
        <w:t>(вегетациялық тәжірибе, 1990-1992 жж.)</w:t>
        <w:br/>
        <w:t>Ыдыстағы Оның Аурудың Г Оның ішінде 9% | Дәннің |</w:t>
        <w:br/>
        <w:t>Сорт өсімдік сабағы | ішінде, % | дамуы.% | Бір ыдыстағы жойылуы, |</w:t>
        <w:br/>
        <w:t>үлгісі саны. дана сау ауру | дән массасы. г сау ауру | Бос: % |</w:t>
        <w:br/>
        <w:t>|1950 Инфекиияляе| |26 22 |7100 412 1147 731291 9, 30.8</w:t>
        <w:br/>
        <w:t>375 380| 620|7 20.5 16.6 921 | 373 |77106 6271</w:t>
        <w:br/>
        <w:t>Бақылау</w:t>
        <w:br/>
        <w:t>1962 | инфекциялық 8,0 80 | 920 15.3 ЕРЕН 65 |755 180 ЗІ</w:t>
        <w:br/>
        <w:t>! і</w:t>
        <w:br/>
        <w:t>- | ҚАСИСЕСИСТН</w:t>
        <w:br/>
        <w:t>5 | бақылау 13,0 410| 590 10,1 9,22 46,7 | 49,6 22 43</w:t>
        <w:br/>
        <w:t>Ескерту: аурудың дамуы ( %), инфекциялық фон х - 67 31,9, х-23 %58х</w:t>
        <w:br/>
        <w:t>Бақылау (ауру жұқтырмаған) х - 50 %2,х 33 % 8х %-2,7 %</w:t>
      </w:r>
    </w:p>
    <w:p>
      <w:r>
        <w:t>%--2,7 %.</w:t>
        <w:br/>
        <w:t>1341</w:t>
        <w:br/>
        <w:t>37-кесте. Селекциялық сорт үлгілерінің фузариозбен зақымдалуын бағалау</w:t>
        <w:br/>
        <w:t>( провокациялық фон, 1977-1980).</w:t>
        <w:br/>
        <w:t>Сорт Зақымдалуды балл арқылы анықтаудағы сорт үлгілерінің саны</w:t>
        <w:br/>
        <w:t>Питомник Топ үлгілерінің Төзімді</w:t>
        <w:br/>
        <w:t>өштн 8 1:26 26-50 -- 8175 | 75:100 ыы</w:t>
        <w:br/>
        <w:t>Ж; 1-бал |2-бал |3-балл - 4-балл | |5-балл е Зерлері</w:t>
        <w:br/>
        <w:t>Селекциялык Ерте 39 - 4 12 П 13 1-71</w:t>
        <w:br/>
        <w:t>пісетн |</w:t>
        <w:br/>
        <w:t>Кеш 25 - 1 ІЗ 10 1 4-15</w:t>
        <w:br/>
        <w:t>Пісетін ЖІ</w:t>
        <w:br/>
        <w:t>Бақылау Ерте 37 Б 6 9 17 5 13-34</w:t>
        <w:br/>
        <w:t>пісетн |</w:t>
        <w:br/>
        <w:t>Кеш 16 - 8 6 г. 6-71-13</w:t>
        <w:br/>
        <w:t>пісетін і</w:t>
        <w:br/>
        <w:t>Конкурсный Ерте - 8 - 1 4 3 56-72-1</w:t>
        <w:br/>
        <w:t>пісетін ы.</w:t>
        <w:br/>
        <w:t>Кеш - 27 - 4 8 8 7 7-13</w:t>
        <w:br/>
        <w:t>1. пісетін</w:t>
        <w:br/>
        <w:t>Ескерту: тәжірибе дәлдігі х % 1978ж.--2,7 %</w:t>
        <w:br/>
        <w:t>1979ж.-5,1%</w:t>
        <w:br/>
        <w:t>1980 г..</w:t>
        <w:br/>
        <w:t>-3,1%</w:t>
        <w:br/>
        <w:t>ЕТ</w:t>
        <w:br/>
        <w:t>34-кесте. Күріш ауыспалы егістігінде алғы дақылдар мен күріштің үлес салмағының зиянкестер</w:t>
        <w:br/>
        <w:t>мен аурулардың түр құрамына әсері.</w:t>
        <w:br/>
        <w:t>жоңышка</w:t>
        <w:br/>
        <w:t>Танап Ауыспалы | Зерттелу Алғы дақыл Ауыспалы Егілетін Күріш ауыспалы егістігіндегі дақылдар зиянкестері, |</w:t>
        <w:br/>
        <w:t>нөмірі | егістегі. | жылдары егістегі дақыл шаянтектестер және аурулар түрлері. |</w:t>
        <w:br/>
        <w:t>орны дақылдардың |</w:t>
        <w:br/>
        <w:t>үлес</w:t>
        <w:br/>
        <w:t>салмағы, %</w:t>
        <w:br/>
        <w:t>| |</w:t>
        <w:br/>
        <w:t>101 8 2006 бидай 62.0 күріш Жағалық шыбын. күріш масасы, шитень, лешестерия, шведь 5.</w:t>
        <w:br/>
        <w:t>шыбыны, бидай трипсі, астык биті, жапырақ жемірлері,</w:t>
        <w:br/>
        <w:t>фузариозды тамыр шірік. альтернариоз, қоға, кәдімгі қамыс. |</w:t>
        <w:br/>
        <w:t>шиін, диатомлы балдырлар</w:t>
        <w:br/>
        <w:t>2 2 2006 2-жылдық түйе 375 күріш Жағалық шыбын, күріш масасы. іцитень, лептестерия, шведь |</w:t>
        <w:br/>
        <w:t>жоңышқа шыбыны, бидай трипсі. астық биті. жапырақ жемірлері,</w:t>
        <w:br/>
        <w:t>фузариозды тамыр шірік, альтернариоз, коға. кәдімгі қамыс</w:t>
        <w:br/>
        <w:t>Ж шиін, балдырлар</w:t>
        <w:br/>
        <w:t>4 4 2006 Моно лақыл күріш Жағалық шыбын. күріш масасы, жалған түсті және ІІ</w:t>
        <w:br/>
        <w:t>далалық трипс, арланың үңгі қоңызы. шведь шыбыны, сабак</w:t>
        <w:br/>
        <w:t>көбелегі, фузариозды тамыр шірік, альтернариоз, кәдімгі</w:t>
        <w:br/>
        <w:t>қамыс, доңыз коға,жалпақ жапырақты қоға, күріш тарысы,</w:t>
      </w:r>
    </w:p>
    <w:p>
      <w:r>
        <w:t>ірі дәнді тары. тауык тарысы, күрмек және шиін. коға,</w:t>
        <w:br/>
        <w:t>сМЕ дивтомды, кәк-жасыл балдырлар, роголистник погруженный. |</w:t>
        <w:br/>
        <w:t>6 5 2006 Түйе 400 күріш Шведь шыбыны, күріг масасы, лептестерия және шитень</w:t>
        <w:br/>
        <w:t>жоңышқаның көк фузариоз. альтернариоз кәдімгі қамыс. шиін, қоға,</w:t>
        <w:br/>
        <w:t>тыңайтқышы</w:t>
        <w:br/>
        <w:t>Ш 3 2006 Көп жылдық 667 күріш Жағалық шыбын, күріш масасы, шведь шыбыны, күріш</w:t>
        <w:br/>
        <w:t>шөптердің масасы, лептестерия және шитень фузариоз. альтернариоз</w:t>
        <w:br/>
        <w:t>қайырмасы кәлімгі қамыс, шиін, коға, балдырлар</w:t>
        <w:br/>
        <w:t>8 6 2006 3-жылдық 500 күріш Арпаның Үңгі қоңызы шведь шыбыны, күріш</w:t>
        <w:br/>
        <w:t>масасы,жағалык шыбын лептестгрия және шитень фузариоз,</w:t>
        <w:br/>
        <w:t>альтернариоз кәдімгі қамыс. шггін. қоға.</w:t>
        <w:br/>
        <w:t>| І 7 ТТүйе Тыңайтқышсыз 18.2 54 |</w:t>
        <w:br/>
        <w:t>| р</w:t>
        <w:br/>
        <w:t>| жоңышқаның</w:t>
        <w:br/>
        <w:t>ің жеты ене &gt; | 2</w:t>
        <w:br/>
        <w:t>көк тыңайтқышы | Тықайтқышпен 14,3 ! 737</w:t>
        <w:br/>
        <w:t>|</w:t>
        <w:br/>
        <w:t>/ |</w:t>
        <w:br/>
        <w:t>8 | Түйе тыңайтқышсыз 17,0 | 93</w:t>
        <w:br/>
        <w:t>| жоңышқаның 2- | |</w:t>
        <w:br/>
        <w:t>| а |</w:t>
        <w:br/>
        <w:t>(ж. қайырмасы т н 5 1</w:t>
        <w:br/>
        <w:t>| р Тыңайтқышпен 173 | 31</w:t>
        <w:br/>
        <w:t>) )</w:t>
        <w:br/>
        <w:t>1 3-жылдық тыңайтқышсыз 72 |</w:t>
        <w:br/>
        <w:t>жоңышқа Тыңайтқышпен 27 |</w:t>
        <w:br/>
        <w:t>4 4 21-жыл күріш |тыңайтқышсыЯ</w:t>
        <w:br/>
        <w:t>егілген Тыңайтқышпен 92</w:t>
        <w:br/>
        <w:t>Ы.) 5 Мелиоративтік тыңайтқышсыз 34</w:t>
        <w:br/>
        <w:t>танап Тыңайтқышпен 50</w:t>
        <w:br/>
        <w:t>5 Жоңышқа тыңайтқышсыз 6;</w:t>
        <w:br/>
        <w:t>ысы т</w:t>
        <w:br/>
        <w:t>ныртнн Тыңайтқышпен | 82 |</w:t>
        <w:br/>
        <w:t>СІ 7 Ш- жойашқа | тыңайтқышсыз 65 Т</w:t>
        <w:br/>
        <w:t>қыртысы Тыңайтқышпен 1 7.0 )</w:t>
        <w:br/>
        <w:t>1 1 |2 -жылғы: тыңайтхышсыз Й 72</w:t>
        <w:br/>
        <w:t>| жоңышқа Тыңайтқышпен 13 Т</w:t>
        <w:br/>
        <w:t>2 2 Т 2-жылгы түйе тыңайтқышсыз 5 5 |</w:t>
        <w:br/>
        <w:t>) | жоңышқа Тыңайтқышпен - - |</w:t>
        <w:br/>
        <w:t>Т 2 ашайташсы :</w:t>
        <w:br/>
        <w:t>егілген Тыңайтқышпен</w:t>
        <w:br/>
        <w:t>26 6 Түйе жоңышқа | тыңайтқышсыз</w:t>
        <w:br/>
        <w:t>Түйе жоңышқа тыңайтқышсыз</w:t>
        <w:br/>
        <w:t>1 1 3 жыл күріш Тыңайтқышсыз</w:t>
        <w:br/>
        <w:t>ӨРІЛГЕН Тыңайтқышпен 18,2 14.0</w:t>
        <w:br/>
        <w:t>3 3 2 жыл түйе Тыңайтқышсыз 12,0 68</w:t>
        <w:br/>
        <w:t>жоңышқа е; з</w:t>
        <w:br/>
        <w:t>Яышы тыңайтқышпен 13,5 7.0</w:t>
        <w:br/>
        <w:t>4 - 24 жыл күріш тыңайтқышсыз 974 202</w:t>
        <w:br/>
        <w:t>гілген тыңайтқышпен 40,0 281</w:t>
        <w:br/>
        <w:t>5 4 Кәк тыңайт тыңайтқышсыз 15,2 79 |</w:t>
        <w:br/>
        <w:t>қышқа |</w:t>
        <w:br/>
        <w:t>| жыртылған түйе | тыңайтқышпен 16,8 81</w:t>
        <w:br/>
        <w:t>жоңышқа | |</w:t>
        <w:br/>
        <w:t>6 5 2 жыл күріш тыңайтқышсыз. 16,8 96</w:t>
        <w:br/>
        <w:t>ЕЗІ |б-Іле- 1 |тыңайтқышен |00180 - 88</w:t>
        <w:br/>
        <w:t>1 3 Түйе тыңайтқышсыз 28,5 2811</w:t>
      </w:r>
    </w:p>
    <w:p>
      <w:r>
        <w:t>жоңышқа тыңайтқышпен 15,1 12.3</w:t>
        <w:br/>
        <w:t>2 4 25 жыл күріш тыңайтқышсыз 490 213 |</w:t>
        <w:br/>
        <w:t>егілген - І</w:t>
        <w:br/>
        <w:t>5 БЕГІС қышпен | БЕЗІНЕ 214.</w:t>
        <w:br/>
        <w:t>| 3 Күріш тыңайтқышсыз 25,5 15,0</w:t>
        <w:br/>
        <w:t>| тыңайтқышпен 25,0 17,1</w:t>
        <w:br/>
        <w:t>4 1 7 Түйе тыңайтқышсыз 259 | 152</w:t>
        <w:br/>
        <w:t>жоңышқа | тыңайтқышпен 173 ШЕ</w:t>
        <w:br/>
        <w:t>Ескерту: 1.тыңайтқышсыз - НСР,</w:t>
        <w:br/>
        <w:t>2.тыңайтқышпен НСР,- 7,0</w:t>
        <w:br/>
        <w:t>133</w:t>
        <w:br/>
        <w:t>Күрішті ауыстырмай тыңайтқышсыз егілген (15 жыл) танап-</w:t>
        <w:br/>
        <w:t>та аурудың дамуы, көктеу кезінде 1996 жылы 14,4 %-ды көрсетсе</w:t>
        <w:br/>
        <w:t>егін жипаудып алдыпда 32,0%, 1997 жылы (16 жыл), егілген</w:t>
        <w:br/>
        <w:t>танапта тиісінше 16,0%, егін жинаудың алдында 34,1%, ал 1998</w:t>
        <w:br/>
        <w:t>жылы тиісінше 32,6%, егін жинаудың алдында 39,7% болды.</w:t>
        <w:br/>
        <w:t>Тынңайтқышпен егілген жерде 1996-1997 жылдары күріштің</w:t>
        <w:br/>
        <w:t>кәктеу кезінде аурудың дамуы 16,8-18,5%-ды көрсетсе, 1998</w:t>
        <w:br/>
        <w:t>жылы фузариоздың дамуы 1,5-2,0 еседей артқан. Алғы дақылы</w:t>
        <w:br/>
        <w:t>жаздық бидайға егілген күріште егінді жинау кезінде аурудың</w:t>
        <w:br/>
        <w:t>дамуы тыңайтқышсыз 22,7. 24,1%, ал тыңайтқышпен 34,8</w:t>
        <w:br/>
        <w:t>және 29,3% болды.</w:t>
        <w:br/>
        <w:t>Күріштің көктеу кезінде алғы дақылдың аурудың дамуына</w:t>
        <w:br/>
        <w:t>әсері сақталды, аурудың дамуы 4,3- 16,5% болды.Күріш ауыс-</w:t>
        <w:br/>
        <w:t>лалы егістігінде фузариозлың дамуына минеральды тынңайт-</w:t>
        <w:br/>
        <w:t>қыштардың әсері барлық алғы дақылда да, тыңайтқыш беріл-</w:t>
        <w:br/>
        <w:t>ген нұсқаларда көбейді. Сонымен қатар фон бойынша тыңайт-</w:t>
        <w:br/>
        <w:t>қышсыз егілген күріште коктеу кезінде 16,2%, егінді жинар</w:t>
        <w:br/>
        <w:t>алдында 22,5%, ал тынайтқыш берілген жерде 22,0%, 30,1%,-</w:t>
        <w:br/>
        <w:t>ды көрсетті. Қорыта келе күріштің ең жақсы алғы дақылына</w:t>
        <w:br/>
        <w:t>жонышқа және түйе жонышқанын кайырмасы және түйе</w:t>
        <w:br/>
        <w:t>жонышканы кек тыңайтқышка егілген күріш болып табылады.</w:t>
        <w:br/>
        <w:t>Аурудың дамуына минеральды тыңайтқыш беру кезінде</w:t>
        <w:br/>
        <w:t>айтарлықтай әсері болған жоқ,</w:t>
        <w:br/>
        <w:t>Күріш ауыспалы егістігінде 2001- 2005ж.ж. зерттеу нәтижесі</w:t>
        <w:br/>
        <w:t>бойынша алғы дақылдардың фузариозды тамыр Шірік ауруына</w:t>
        <w:br/>
        <w:t>әсері келесі 32-кестеде көрсетілген.</w:t>
        <w:br/>
        <w:t>32-Кесте. Күріш ауыспалы егістіктегі алғы дақыл мен</w:t>
        <w:br/>
        <w:t>минеральды тыңайтқыштардың күріштің көктеу кезеңінде</w:t>
        <w:br/>
        <w:t>фузариозды тамыр шірік ауруына әсері, 2001-2005 ж.ж.</w:t>
        <w:br/>
        <w:t>М !Ауысгалы | Алғы дақыл Фоа Фузариозбек Аурудың</w:t>
        <w:br/>
        <w:t>егістегі | зақымдалған дамуы, %</w:t>
        <w:br/>
        <w:t>В оры | өсімді саны, дана</w:t>
        <w:br/>
        <w:t>СГ 2-13 4 5 6</w:t>
        <w:br/>
        <w:t>3 1-жылғы түйе | тыңайтқышсыз 182 П 14,5</w:t>
        <w:br/>
        <w:t>жоңышқа т Ба дез</w:t>
        <w:br/>
        <w:t>соң Тыңайтқышпей 22,7 14,5</w:t>
        <w:br/>
        <w:t>4 20-жыл күріш |тынайтқышсыз 274 210 1</w:t>
        <w:br/>
        <w:t>егілген Тыңайтқышпен 192 7,9</w:t>
        <w:br/>
        <w:t>6 Мелиоративтік | тыңайтқышсыз 134 57</w:t>
        <w:br/>
        <w:t>танап к Шш</w:t>
        <w:br/>
        <w:t>1 Тыцайтқышпен 15,0 8,0</w:t>
      </w:r>
    </w:p>
    <w:p>
      <w:r>
        <w:t>132</w:t>
        <w:br/>
        <w:t>8ЕІ</w:t>
        <w:br/>
        <w:t>Арпа. қант</w:t>
        <w:br/>
        <w:t>жылғы жоңышқа</w:t>
        <w:br/>
        <w:t>| күріш Шиведь шыбыны, бидай трипсі, бізтұмсықтар, астық біті</w:t>
        <w:br/>
        <w:t>| 5 ұ</w:t>
        <w:br/>
        <w:t>| қызылшасы, | сабақ көбелегі. арпа минері шикадалар. жапырақ жемірдері.</w:t>
        <w:br/>
        <w:t>) жонышка | бүргелер. шиін. кәдімгі қамыс</w:t>
        <w:br/>
        <w:t>күріш күріш Жағалық шыйын. күріш масасы. арпа минері; ведь</w:t>
        <w:br/>
        <w:t>шыбыны. лептестерия шитень</w:t>
        <w:br/>
        <w:t>а-жылғы</w:t>
        <w:br/>
        <w:t>жоңышқа</w:t>
        <w:br/>
        <w:t>Конышқа жапырак бізтұмсығы, ш/калалар. жоңышқа</w:t>
        <w:br/>
        <w:t>жуанаяқтысы: көбелектер, азиялық шегіріке, ақұнтақ адуруы.</w:t>
        <w:br/>
        <w:t>сары шырмауық</w:t>
        <w:br/>
        <w:t>күріш</w:t>
        <w:br/>
        <w:t>100,0</w:t>
        <w:br/>
        <w:t>жыл</w:t>
        <w:br/>
        <w:t>Жағалық шыбын, күріш масасы. далалык трипс, арпа</w:t>
        <w:br/>
        <w:t>минері. шведь шыбыны, сабақ көбелегі, бізтұмсықтар</w:t>
        <w:br/>
        <w:t>фузариозды тамыр шірік. альтернариоз, кәлімгі қамыс, доныз</w:t>
        <w:br/>
        <w:t>қоға, жалпақ жапырақты қоға, күріш тарысы. ірі дәнді тары.</w:t>
        <w:br/>
        <w:t>тауық тарысы, күрмек және шиін, қоға, диатомды, көк-жасыл</w:t>
        <w:br/>
        <w:t>баллырлар, роголистник погруженный</w:t>
        <w:br/>
        <w:t>2008</w:t>
        <w:br/>
        <w:t>бидай</w:t>
        <w:br/>
        <w:t>күріш</w:t>
        <w:br/>
        <w:t>Жағалық шыбын, күріш масасы. іңитень, лептестерия.</w:t>
        <w:br/>
        <w:t>қамыс, қоға, шиін, фузариоз, альтернариоз, бізтұмсық</w:t>
        <w:br/>
        <w:t>ГЕ</w:t>
        <w:br/>
        <w:t>2008</w:t>
        <w:br/>
        <w:t>күріш</w:t>
        <w:br/>
        <w:t>Арпа, бидәй</w:t>
        <w:br/>
        <w:t>Шаедь шыбыны. бидай трипсі, бізтұмсықтар, астық биті</w:t>
        <w:br/>
        <w:t>сабақ көбелегі, арпаның үнгі қоңызы, шикадалар, жалырақ</w:t>
        <w:br/>
        <w:t>жемірдері. тозаңды қара күйе. тасты қаракүйе бүргелер,</w:t>
        <w:br/>
        <w:t>шиін, кәдімгі қамыс</w:t>
        <w:br/>
        <w:t>2005 -</w:t>
        <w:br/>
        <w:t>2-жылдық түйе</w:t>
      </w:r>
    </w:p>
    <w:p>
      <w:r>
        <w:t>жоңышқа</w:t>
        <w:br/>
        <w:t>2008</w:t>
        <w:br/>
        <w:t>Моңодақыл, кү ріш</w:t>
        <w:br/>
        <w:t>күріш</w:t>
        <w:br/>
        <w:t>Жағалык шыбын. күріш масасы, ішігтень, лептестерия,</w:t>
        <w:br/>
        <w:t>қамыс, коға, шиін, фузариоз, альтернариоз, балдырлар</w:t>
        <w:br/>
        <w:t>Жағалық шыбын. күріш масасы, далалық трнле. арпаның</w:t>
        <w:br/>
        <w:t>үңгі қоңызы шведь шыбыны. сабак көбелегі, бізтұмсы ктар</w:t>
        <w:br/>
        <w:t>фузарнозды тамыр шірік, альтернариоз, кәдімгі қамыс, доңыз</w:t>
        <w:br/>
        <w:t>қоға, жалпак жапырақты коға, күріш тарысы, ірі дәнді тары,</w:t>
        <w:br/>
        <w:t>тауык тарысы, күрмеі әне шиін, қоға, диатомды, көк-жасыл</w:t>
        <w:br/>
        <w:t>балдырлар. роголистник погруженный</w:t>
        <w:br/>
        <w:t>тамырдың ұштасқан жерінің шіру барысында өсімдік топы-</w:t>
        <w:br/>
        <w:t>рактан тез жұлынып, түсі солғын тартты, ондай өсімдік дән</w:t>
        <w:br/>
        <w:t>байламады. Зерттеу нәтижесінде белгілі болғандай провока-</w:t>
        <w:br/>
        <w:t>пиялық фонда 29 коллекциялық үлгінін фузариозбен зақым-</w:t>
        <w:br/>
        <w:t>далуы 66-100 %-ға жеткені анықталды, ал аурудың дамуы</w:t>
        <w:br/>
        <w:t>қарқындылығы қатты дәрежеде 6, 25, 38, 1962 және қызыл</w:t>
        <w:br/>
        <w:t>дәнді түрден 2071 үлгіде байкалды. Бұндай ауырған дәнде белок</w:t>
        <w:br/>
        <w:t>80% ғана болды.</w:t>
        <w:br/>
        <w:t>Фузариозға төзімділік көрсеткен 35 сорт үлгісінің әлсіз</w:t>
        <w:br/>
        <w:t>дәрежеде зақымдалғаны 4 және ауру дән 7,3%-ды көрсетті.</w:t>
        <w:br/>
        <w:t>Ал - 3І сорт үлгісінде фузариозды дәннің 46% болғаны анық-</w:t>
        <w:br/>
        <w:t>талды.</w:t>
        <w:br/>
        <w:t>Ауырған өсімдікте күріштің 1 шаршы мертдегі саны мен</w:t>
        <w:br/>
        <w:t>сабағынын, аурудың карқынды дамуы, дән массасы және дән-</w:t>
        <w:br/>
        <w:t>дегі ауру арасындағы заңдылық айқын көрінді. Бір шаршы</w:t>
        <w:br/>
        <w:t>метрдегі сорт үлгілерінің 3, 13 және 25 өсімдіктерінде өсімдік</w:t>
        <w:br/>
        <w:t>саны тен болғанымен, дән массасында аурудың карқындылы-</w:t>
        <w:br/>
        <w:t>ғына байланысты айтарлықтай айырмашылық болды. 25 сорт</w:t>
        <w:br/>
        <w:t>үлгісінде фузариоздың қарқындылығы 62,5% , ауру дән 40%-</w:t>
        <w:br/>
        <w:t>ды көрсетті, нәтижесінде дән массасы 3 және 12 сорт үлгісіне</w:t>
        <w:br/>
        <w:t>қарағанда 2 есе азайды. 3 сорт үлгісі 13 үлгіге қарағанда |Ішаршы</w:t>
        <w:br/>
        <w:t>метрдегі сабак саны, дән массасы 13%-дай аз болды, дәндегі</w:t>
        <w:br/>
        <w:t>белок 2 есе көп болғаны анықталды. Осыған сәйкес, І шаршы</w:t>
        <w:br/>
        <w:t>метрдегі дән массасы төзімді сорттарда 26%-ға , қатты</w:t>
        <w:br/>
        <w:t>зақымдалған сорттарға карағанда жоғары болды.</w:t>
        <w:br/>
        <w:t>6.1. Коллекциялық сорт үлгілер</w:t>
        <w:br/>
        <w:t>Вегетациялық ыдыста жасалған инфекциялық фонда 5, 32,</w:t>
        <w:br/>
        <w:t>1950. және 2081 сорт үлгілеріне тәжірибе жасалды (36-кесте).</w:t>
        <w:br/>
        <w:t>Іт</w:t>
        <w:br/>
        <w:t>38-кесте. Төзімді селекциялық 3-14-73 сорт үлгісінің фузариозбен зақымдалуы ( 1977-1980 тг.)</w:t>
        <w:br/>
        <w:t>Сорт Зақымдалуды балл арқылы аныктаудағы сорт үлгілерінің саны</w:t>
        <w:br/>
        <w:t>Питомник Топ үлгілерінің Төзімді</w:t>
      </w:r>
    </w:p>
    <w:p>
      <w:r>
        <w:t>5. 0 1:6 1 2650 БЕНЕТЕСЕШЕІІНІ) Қы</w:t>
        <w:br/>
        <w:t>1. 1 1-балл 2-бала | 3-балл 4-балл 5-балл үлен?</w:t>
        <w:br/>
        <w:t>Селекциялық Ерте 39 - 4 12 11 13 1-71</w:t>
        <w:br/>
        <w:t>пісетін</w:t>
        <w:br/>
        <w:t>Кеш 25 - 2 13 10 1 4:15</w:t>
        <w:br/>
        <w:t>(2 пісетін кк шен / - КЕТЕ КЕРЕДІ</w:t>
        <w:br/>
        <w:t>Контрольный | Ерте 37 - 6 9 - 17 5 17713-34</w:t>
        <w:br/>
        <w:t>пісті | 0-2 й</w:t>
        <w:br/>
        <w:t>Кеш 16 - “ 8 6 Ҙ 6-71-13</w:t>
        <w:br/>
        <w:t>ІШ пісетін -</w:t>
        <w:br/>
        <w:t>Конкурсный Ерте - 8 - 1 4 2 |- 66-72-1</w:t>
        <w:br/>
        <w:t>пісетін</w:t>
        <w:br/>
        <w:t>Кеш - 27 - 4 8 8 7 ТІЗ</w:t>
        <w:br/>
        <w:t>пісетін гі рд | /</w:t>
        <w:br/>
        <w:t>7. КҮРПІП ДАҚЫЛЫН АУРУЛАР МЕН</w:t>
        <w:br/>
        <w:t>ЗИЯНКЕСТЕРДЕН ҚОРҒАУ ӘДІСТЕРІ</w:t>
        <w:br/>
        <w:t>Әлемдік күріш өсіретін елдерде (Жапония, Индия, Филип-</w:t>
        <w:br/>
        <w:t>пин, Қытай) күрішті зиянды организмдерден қорғаудың ең</w:t>
        <w:br/>
        <w:t>тиімді әдісі химиялық деп есептейді. Осыган сәйкес оның</w:t>
        <w:br/>
        <w:t>көлемін үлғайту мақсаты ғана емес, оның тиімділігін артты-</w:t>
        <w:br/>
        <w:t>рып, дер кезінде қолдану көзделіп отыр.</w:t>
        <w:br/>
        <w:t>Егіншілікте жаңа технологияны енгізіп ауышаруашылығы</w:t>
        <w:br/>
        <w:t>өнімдерін, оның ішінде күріш өнімін өндіруді арттырудың тиім-</w:t>
        <w:br/>
        <w:t>ділігі белгілі.Жаңа технологияны енгізуде кешенді химизация-</w:t>
        <w:br/>
        <w:t>лау, оның ішінде зиянды орғанизмдерден әсімдікті қорғау бо-</w:t>
        <w:br/>
        <w:t>лып табылады. Астықдақылдарын оның ішінде күрішті қорғау-</w:t>
        <w:br/>
        <w:t>да экономикалық тиімді, экологиялық таза және қолданылуы</w:t>
        <w:br/>
        <w:t>қауіпсіз әдіске тұқымды зарарсыздандыру жатады.</w:t>
        <w:br/>
        <w:t>7.1. Тұқымды себер алдында инсектицид және фунгицидпен өңдеу</w:t>
        <w:br/>
        <w:t>Себер алдында тұқымды зарарсыздандыру ауру қоздыр-</w:t>
        <w:br/>
        <w:t>ғыштар мен зиянкестердің тұқымның зақымдалуын профи-</w:t>
        <w:br/>
        <w:t>лактикалық шара ретінде және олардың зияндылығын айтар-</w:t>
        <w:br/>
        <w:t>лықтай азайтады.</w:t>
        <w:br/>
        <w:t>Соңғы жылдары Арал өнірінде экологиялық жағдайдың</w:t>
        <w:br/>
        <w:t>нашарлауы және күріш жүйесінде топырақ тұздылығының</w:t>
        <w:br/>
        <w:t>артуы күріш! көгін закымдайтын зиянкестер жағалық шыбын,</w:t>
        <w:br/>
        <w:t>күріш масасы және фузариозды тамыр шірік ауруының күріш</w:t>
        <w:br/>
        <w:t>егістігінде көбеюіне жағдай жасауда. Шаруашылықтарда</w:t>
        <w:br/>
        <w:t>атыздың тегістігін қамтамасыз ететін және топырақ өңдеу</w:t>
        <w:br/>
        <w:t>жұмыстарын ойдагыдай орындайтын техникалар, ауыспалы</w:t>
        <w:br/>
        <w:t>егістіктердің дұрыс сақталмауы, арамшөптермен күрес шара-</w:t>
        <w:br/>
        <w:t>ларының, дер кезінде орындалмауы, соның салдарынан су</w:t>
        <w:br/>
        <w:t>режиміде дұрыс сақталмайды. Күріш көтін зақымдайтын зиян-</w:t>
        <w:br/>
        <w:t>кестерден агротехникалық қорғау шараларын қолдануға,</w:t>
        <w:br/>
        <w:t>зиянксстер көп жиналған жерлерде атыз суын құрғату топырақ</w:t>
        <w:br/>
        <w:t>тұздылығына байланысты, 1.б. мүмкіндіктің жоқтығы күріш</w:t>
        <w:br/>
        <w:t>көгінің сиреп оның өнімділігін төмендетеді.</w:t>
        <w:br/>
        <w:t>150</w:t>
        <w:br/>
        <w:t>6. КҮРІШШІ СОРТТАРЫ МЕН СОРТ - ҮЛГІЛЕРІНІҢ</w:t>
      </w:r>
    </w:p>
    <w:p>
      <w:r>
        <w:t>ФУЗАРИОЗ АУРУЫН АНЫҚТАУ МЕН</w:t>
        <w:br/>
        <w:t>ЗИЯНКЕСТЕРГЕ БЕРІКТІГІН</w:t>
        <w:br/>
        <w:t>Күріштің ауруларға төзімділігі мәселелеріті әлемнің копте-</w:t>
        <w:br/>
        <w:t>ген күріш өсіретін елінде үлкен назар аударылуда. Осы бағытта</w:t>
        <w:br/>
        <w:t>Америка Құрама штаттарына, Индияда, Жапонияда, Филли-</w:t>
        <w:br/>
        <w:t>пинде және тагы басқа елдерде зерггеу жұмыстарымен айна-</w:t>
        <w:br/>
        <w:t>лысуда. Бырақ көптеген қауіпті ауруларға осы кезге дейіп төзім-</w:t>
        <w:br/>
        <w:t>ді сорттар жоқ, бар болғанымен олардың төзімділігі тұрақты</w:t>
        <w:br/>
        <w:t>емес. Күріш сорттарының пирикуляриоз ауруына төзімділігін</w:t>
        <w:br/>
        <w:t>Ресейде бірінші рет А.И.Петрова (169) зерттеген. Кейінірек</w:t>
        <w:br/>
        <w:t>күріштің коллекциялық сорт үлгілерінің пирикуляриозға</w:t>
        <w:br/>
        <w:t>төзімділігіне А.Т.Ляховкин, М.А.Кузнецова, А.П.Сметаниндер</w:t>
        <w:br/>
        <w:t>(170) баға берілген.</w:t>
        <w:br/>
        <w:t>Қазакстанның онтүстігінде күріш тұрақты түрде жағалық</w:t>
        <w:br/>
        <w:t>шыбынмен, күріш масасымен, сабак көбелегімен, арпа мипері-</w:t>
        <w:br/>
        <w:t>мен және фузариозды тамыр шірік ауруымен зақымдалады.</w:t>
        <w:br/>
        <w:t>Фузариоз күріш сорттарын әртүрлі дәрежеде зақымдайды,</w:t>
        <w:br/>
        <w:t>кейбір жылдары әнімнің тәмендеуі айтарлықтай көбееді.</w:t>
        <w:br/>
        <w:t>Осыған орай күріш зиянксстері мен ауруларына төзімді сорт</w:t>
        <w:br/>
        <w:t>болмағандықтан 1977- 1980 жылдары бірінші рет Қазахстанда</w:t>
        <w:br/>
        <w:t>күріштің коллекциялық сорт үлгілерінің зиянкестермен</w:t>
        <w:br/>
        <w:t>зақымдалуы және фузариоз ауруына қарсы төзімділігі анықтал-</w:t>
        <w:br/>
        <w:t>ды. Котлярова Л. А.Абилдаева Ж (171). Зерттеу жылдары (1977-</w:t>
        <w:br/>
        <w:t>1980 г.і.) фузариоздың даму сипаты: 1977-1978 гг. -</w:t>
        <w:br/>
        <w:t>эпифитотия, 1979 г.орташа даму, 1990 ж.-лепрессия жылы</w:t>
        <w:br/>
        <w:t>болды (174, 175).</w:t>
        <w:br/>
        <w:t>Өсімдіктің фузариозбен зақымдалуының бірінші белгісі</w:t>
        <w:br/>
        <w:t>көктеу кезеңіне сәйкес келді. Зақымдалған күріш өскінінің</w:t>
        <w:br/>
        <w:t>тамыры әуелі қоңыр тартып, кейін шіріді. Ауру қоздырғыш</w:t>
        <w:br/>
        <w:t>өсімдіктің өсу барысында тамыр мен сабақтың ұштасқан жерін</w:t>
        <w:br/>
        <w:t>зақымдап, жапырақ сарғыш түске айналды. Күріш шашақтану</w:t>
        <w:br/>
        <w:t>және дән байлау кезінде қатты зақымдалған өсімдікте сабақтын,</w:t>
        <w:br/>
        <w:t>ең төменгі буыны қарайды, шашақ дәні қоңыр түсті санырау-</w:t>
        <w:br/>
        <w:t>құлақ қонымымен жабылды. Қатты зақымдалған өсімдікте ол</w:t>
        <w:br/>
        <w:t>көп кездесті. Күріш қамырланып пісу кезеңінде сабакпен</w:t>
        <w:br/>
        <w:t>141</w:t>
        <w:br/>
        <w:t>Төзімді сорт үлгісі 3-14-73 зияндылық коэффициенті</w:t>
        <w:br/>
        <w:t>21,5%. Бақылау нұсқасында ауру қоздырғышты қолданбаған</w:t>
        <w:br/>
        <w:t>кезде жалпы өпімніптөмендеуі 1,94,%,ал инфекциялық фонда</w:t>
        <w:br/>
        <w:t>ол 2 есеге жоғарылады.</w:t>
        <w:br/>
        <w:t>Күріштің фузариозды тамыр шірік ауруына селекциялық</w:t>
        <w:br/>
        <w:t>конкурстық питомниктерінде ерте және кеш пісетін сорт</w:t>
        <w:br/>
        <w:t>үлгілерінің төзімділігі Ж.Ә.Әбілдаеваның (174) зерттеуімен</w:t>
        <w:br/>
        <w:t>анықталды. Н әчиж есі.29-кестеде.</w:t>
        <w:br/>
        <w:t>39-кесте. Күріш сорт үлгілерінің фузариозға төзімділігіне</w:t>
        <w:br/>
        <w:t>баға беру (провокациялық фон 1983-1984 жж.)</w:t>
        <w:br/>
        <w:t>Сорт Сынакта- | бір шаршы м” Есеп шкеласымен аурудың Ерекше</w:t>
        <w:br/>
        <w:t>үлгісі гы үлгі, (топтағы дамуы. % ленген</w:t>
        <w:br/>
        <w:t>дана орташа 0-5 |6-25 |26-59 | 51-75 | 76- үлгі</w:t>
        <w:br/>
        <w:t>көрсеткіш), кг 100</w:t>
        <w:br/>
        <w:t>)</w:t>
        <w:br/>
        <w:t>коллекшія ТӘ, - 2 - 20 18 1950,2071</w:t>
      </w:r>
    </w:p>
    <w:p>
      <w:r>
        <w:t>бұдан 197 - 30 5 30 32 |65-80-1</w:t>
        <w:br/>
        <w:t>селекциялық |245 ) 5% І2 180 120 (14-541),</w:t>
        <w:br/>
        <w:t>2 ә-- 52-2. |</w:t>
        <w:br/>
        <w:t>1 Кубань 3 18 "0,63--0,038 - - 18 - - 44-1. 12-</w:t>
        <w:br/>
        <w:t>| | 119 6.</w:t>
        <w:br/>
        <w:t>Барлық 392 Е. Е 84 35 210 162</w:t>
        <w:br/>
        <w:t>(үлгілер</w:t>
        <w:br/>
        <w:t>Кестеде көрсетілгендей 32 коллекциялық нөмірден ауруға</w:t>
        <w:br/>
        <w:t>2 сорт үлгісі төзімділік көрсетті., 30 сорт үлгісі төзімсіз болды,</w:t>
        <w:br/>
        <w:t>ал будан питомнигінен тиісінше 35 және 62, ал селекциялы -</w:t>
        <w:br/>
        <w:t>65 және 180 төзімсіздік көрсетті.</w:t>
        <w:br/>
        <w:t>46 селекциялық сорт үлгісін вегетациялық ыдыста инфек-</w:t>
        <w:br/>
        <w:t>циялық фон жасау арқылы төзімділік аныкталған (40-кесте).</w:t>
        <w:br/>
        <w:t>148</w:t>
        <w:br/>
        <w:t>болып табылады. Қызылорда облысында бұл зиянкестін ересек</w:t>
        <w:br/>
        <w:t>жастағы жұлдызкұртты қыстап шығады, оларды сабанда және</w:t>
        <w:br/>
        <w:t>өсімдік қалдығында қазан айының соңындатұрақкты суықтүсер</w:t>
        <w:br/>
        <w:t>алдында кездестіруге болады.</w:t>
        <w:br/>
        <w:t>Күріш ауыспалы егістігіндегі күріш зиянкестері мен ауру-</w:t>
        <w:br/>
        <w:t>лары санының алғы дақыл және минералды тыңайтқыштың</w:t>
        <w:br/>
        <w:t>сері (35-кесте).</w:t>
        <w:br/>
        <w:t>35-кесте. Алғы дақылмен минеральды тыңайтқыштардың</w:t>
        <w:br/>
        <w:t>күріштің зиянкестері мен ауруларына әсері (2006-2008жж.).</w:t>
        <w:br/>
        <w:t>| Жағалық | Күріш | Фузариоз. |</w:t>
        <w:br/>
        <w:t>| | шыбын, % масасы, % %</w:t>
        <w:br/>
        <w:t>1 АДушепалы Алғы | фон ЕЕ ЕН</w:t>
        <w:br/>
        <w:t>| егістегі орны, дақыл | ».1Е8 |1 Е 8 зе.</w:t>
        <w:br/>
        <w:t>| күріштің үлес | | 8:|82 |Ез-1482/84)</w:t>
        <w:br/>
        <w:t>1 салмағы, % | 2281 3 4. ЕЖ 5% жж)</w:t>
        <w:br/>
        <w:t>| ӛзі аФ |26 25128</w:t>
        <w:br/>
        <w:t>585155 е 558%</w:t>
        <w:br/>
        <w:t>5 зі өл|озб еқ ө-Ф | АА)</w:t>
        <w:br/>
        <w:t>і апты; бидай І 169,0 18,3 194. |134</w:t>
        <w:br/>
        <w:t>үріш 620 Е 728 |199 206 |126</w:t>
        <w:br/>
        <w:t>| |</w:t>
        <w:br/>
        <w:t>/ҰТашапты. |2-жылдық ғ 73.1 24,1 180 1 !</w:t>
        <w:br/>
        <w:t>Күріш 3752 | түйе жоңышка | : 1</w:t>
        <w:br/>
        <w:t>ІТИМНЕ Ш. Е 75577|550-71186 11471</w:t>
        <w:br/>
        <w:t>| Монодақыл, |Күріш-26 ТЕ 9І| |72 1871521</w:t>
        <w:br/>
        <w:t>| Күріш 1010: |жыл 2 955-1417 652 |162</w:t>
        <w:br/>
        <w:t>Галанаты, | Түйе П І 6001152 159 |139</w:t>
        <w:br/>
        <w:t>| Күріш 40,0 жоңышқаның: )</w:t>
        <w:br/>
        <w:t>| көктыңайтқы |2 90 3,0 600 1166 164 |41</w:t>
        <w:br/>
        <w:t>| |шы</w:t>
        <w:br/>
        <w:t>ІЗ.ланапты, Кепжылдык 254 142- |50</w:t>
        <w:br/>
        <w:t>Күріш 66,7 шөптің 375 32% |%0</w:t>
        <w:br/>
        <w:t>23 қайырмасы</w:t>
        <w:br/>
        <w:t>0-танапты, 3-жыллык 1 19.6 30,3 |8,1</w:t>
        <w:br/>
        <w:t>Күріш 500 | жоңышқа 23,2 316 |79 |</w:t>
        <w:br/>
        <w:t>8-танапты. Жоңышка 10,7 10,7 19,0</w:t>
        <w:br/>
        <w:t>Күріш 37,5 қайырмасы 164 18.7 |125</w:t>
        <w:br/>
        <w:t>ГМонодақыл. | Күріш -27 10,7 10,7 |9,0</w:t>
        <w:br/>
        <w:t>жыл І 16,1 182 |125</w:t>
        <w:br/>
        <w:t>бидай 63 148-1127</w:t>
        <w:br/>
        <w:t>9,9 122.59</w:t>
      </w:r>
    </w:p>
    <w:p>
      <w:r>
        <w:t>үрш | ТІТТТЗН 80 | 718 |42</w:t>
        <w:br/>
        <w:t>үйе СЕСЕЕ! !</w:t>
        <w:br/>
        <w:t>лені жоңышқа 2 15,3 16,4 18,3 89 13 341</w:t>
        <w:br/>
        <w:t>Монодақыл, |Күріш-28 ! 354 1171 1404 10,9 17,8 |1911</w:t>
        <w:br/>
        <w:t>күріш 190,0 жын ІР 370187 1183 %9 1393 125%</w:t>
        <w:br/>
        <w:t>Ескерту: 1І-тынайтқышсыз; 2- тыңайтқышпен;</w:t>
        <w:br/>
        <w:t>НЕР, 64</w:t>
        <w:br/>
        <w:t>140</w:t>
        <w:br/>
        <w:t>Кестеде көрсетілген күріштің зиянкестерін зақымдау</w:t>
        <w:br/>
        <w:t>сипатына байланысты төмендегі топтарға жатқызуға болады.</w:t>
        <w:br/>
        <w:t>1. Тұқымды зақымдайтын зиянкестерге Сгісогорив</w:t>
        <w:br/>
        <w:t>туысына жататын масалар жатады.</w:t>
        <w:br/>
        <w:t>2. Күріш көгінің және жас өсімдіктің тамыр жүйесін</w:t>
        <w:br/>
        <w:t>зақымдайтын жәндіктер мен шаянтектестер. Оларға:</w:t>
        <w:br/>
        <w:t>жағалық шыбын,шаян, іңитень және лептестерия</w:t>
        <w:br/>
        <w:t>жатады.</w:t>
        <w:br/>
        <w:t>3. Өсімліктің түптену фазасында буынын және сабағын</w:t>
        <w:br/>
        <w:t>зақымдайтын жәндіктер.Оларға сабақ көбелегі, күріш</w:t>
        <w:br/>
        <w:t>масасы, шведь шыбыны және бұзаубас тұқымдастар</w:t>
        <w:br/>
        <w:t>жатады.</w:t>
        <w:br/>
        <w:t>4, Жапырақты зақымдайтын жәндіктер. Бұл топқа маса</w:t>
        <w:br/>
        <w:t>туыстарының Сісоюрив Сһігототи түрлері, арпа үнгі</w:t>
        <w:br/>
        <w:t>қоңызы, сабақ көбелегі, азиалық шегіртке, кәдімгі және</w:t>
        <w:br/>
        <w:t>тұзды топырақ летуньясы.,Ггисапта ер, 5ігпуга аІһоуепова</w:t>
        <w:br/>
        <w:t>боег/е, күңгірт жегі, Агіговепепив ЯШПо Ә1еу, астық биті</w:t>
        <w:br/>
        <w:t>жатады. )</w:t>
        <w:br/>
        <w:t>5. Өсімдік шашағы мен дәнін зақымдайтын жәндіктерге:</w:t>
        <w:br/>
        <w:t>Сасросогів Гиөсізрілив Воһ, Меойвіоява Ігрогіле І. туысына</w:t>
        <w:br/>
        <w:t>жататын қандалалар, бітелерден: далалық, жіңішке</w:t>
        <w:br/>
        <w:t>мұртты және қоңыр бітелер жатады. :</w:t>
        <w:br/>
        <w:t>Сонымен қатар күріш шашағындағы дәнді торғайлар да</w:t>
        <w:br/>
        <w:t>зақымдайды. Зияндылығы мен санының көптігіне байланысты</w:t>
        <w:br/>
        <w:t>барлық зиянкес түрлерді екі топқа бөлуге болады.</w:t>
        <w:br/>
        <w:t>Сапы меп зияндылығы ең көп түрлер тобы: жағалық шыбын,</w:t>
        <w:br/>
        <w:t>күріш масасы, арпаның үңгі шыбыны, шитень және сабақ көбе-</w:t>
        <w:br/>
        <w:t>легі. Зиянкестер санының немесе өсімдікті зақымдау дәреже-</w:t>
        <w:br/>
        <w:t>сінің аздығына байланысты келесі тапқа қабыршақ қанат-</w:t>
        <w:br/>
        <w:t>тылардан Гекнсапій әр, 5ітпуга а|боуепова С, шегіркелер, қоныр-</w:t>
        <w:br/>
        <w:t>жегілер, кәдімгі бұзаубас, Агітобепепив Го 5іеу, биттер, шаян,</w:t>
        <w:br/>
        <w:t>лептестерчялар жатады. Жоғарыда көрсетілген 20 түрдін төртеуі</w:t>
        <w:br/>
        <w:t>ТМД елдерінде зиянкес ретінде бірітші рет тіркелген.</w:t>
        <w:br/>
        <w:t>Қызылорда облысының күріш егістігінде. ІГ.елісапіа өр,</w:t>
        <w:br/>
        <w:t>бітуга а!Боуелова С. туысына жататын жұлдызқұрт кездеседі.</w:t>
        <w:br/>
        <w:t>5ипуға а|Боуепова бог?е Оңтүстік Скандинавияда, Финлян-</w:t>
        <w:br/>
        <w:t>дияда, орталық Еуропада, Балканда, ТМД республикаларында</w:t>
        <w:br/>
        <w:t>(Татарстанда, оңтүстік Қазақстанда) кездеседі. И.В.Кожанчи-</w:t>
        <w:br/>
        <w:t>кованың ойынша бітуга аІһоуелова Сіое?е ылғалды шалғын</w:t>
        <w:br/>
        <w:t>жерде өмір сүреді. Волта бойында ол шабындықтың зиянкесі</w:t>
        <w:br/>
        <w:t>139</w:t>
        <w:br/>
        <w:t>39-суретіпер. Күріш тұқымын өңдеу</w:t>
      </w:r>
    </w:p>
    <w:p>
      <w:r>
        <w:t>152</w:t>
        <w:br/>
        <w:t>Кестеде көрсетілгендей селекциялық питомниктің ерте</w:t>
        <w:br/>
        <w:t>пісетін тобында әлсіз дәрежеде 4 сорт үлгісі, кеш пісетін топта</w:t>
        <w:br/>
        <w:t>-2 сорт үлгісі зақымдалды. Орташа дәрежеде тиісінше 12</w:t>
        <w:br/>
        <w:t>және |Зсорт үлгісі, катты және өте қатты дәрежеде -24 және 11.</w:t>
        <w:br/>
        <w:t>Бақылау питомнигінде ерте пісетіп тобында фузариозға төзім-</w:t>
        <w:br/>
        <w:t>ділікті 15 сорт үлгісі, ал кеш пісетін-8 сорт үлгісі көрсетті. Қатты</w:t>
        <w:br/>
        <w:t>және өте қатты дәрежеде тиісінше 22 және 8 сорт үлгісі болды.</w:t>
        <w:br/>
        <w:t>Конкурсты питомнікте ауруға төзімді ерте пісетін топта 5 сорт</w:t>
        <w:br/>
        <w:t>үлгісі, кеш пісетін-12 сорт үлгісі, ал қатты дәрежеде 3 және өте</w:t>
        <w:br/>
        <w:t>катты дәрежеде -15 сорт үлгісі зақымдалды. Сонымен сыналған</w:t>
        <w:br/>
        <w:t>152 селекциялық сорт үлгісінде төзімді сорт үлгісі болған жоқ.</w:t>
        <w:br/>
        <w:t>71 сорт үлгісі ауруға төзімділік көрсетті. Қатты және өте қатты</w:t>
        <w:br/>
        <w:t>дәрежеде 81 сорт үлгісінде: ауру өсімдік саны 72 ....100%-ды,</w:t>
        <w:br/>
        <w:t>аурудың даму қарқындылығы 50,4 ...82,3% көрсетті. Оларға</w:t>
        <w:br/>
        <w:t>12-4, 13-34, 15-74, 45-2, 116-1, 200-3,258 т.б. Сорт үлгілернің</w:t>
        <w:br/>
        <w:t>бірынғай дәрежедегі ауру өсімдік саны 66...100%, аурудың даму</w:t>
        <w:br/>
        <w:t>қарқындылығы 26,4....50% аралығында болды. Ондай сорт</w:t>
        <w:br/>
        <w:t>үлгілеріне Кубань 3, КОС 25, Каз НИИР 3,6 -43-73, 12, 18, 18-</w:t>
        <w:br/>
        <w:t>7, 185-8, 194 т.б. Әлсіз зақымдалған сорт үлгілерінде ауру</w:t>
        <w:br/>
        <w:t>өсімдік саны 5 тен 100%, ал аурудың қарқындылығы 0,3 тен</w:t>
        <w:br/>
        <w:t>25%. Оларға 1-71, 6-40-73, 3-14-73, 165-1, 155-1, 356 т.б.</w:t>
        <w:br/>
        <w:t>жатады.</w:t>
        <w:br/>
        <w:t>Күріштің селекциялық сорт үлгілерінің фузариозбен</w:t>
        <w:br/>
        <w:t>зақымдалуын инфекциялық фонда (колдан ауру жұқтыру)</w:t>
        <w:br/>
        <w:t>41 сорт үлгісі төзімсіздік көрсетті. Соның ішінде 17 сорт үлгісі</w:t>
        <w:br/>
        <w:t>(1-17, 12-2, 12-4, 34-13 және т.б.). инфекциялық фонда күріш</w:t>
        <w:br/>
        <w:t>өнімі 30-50%-ға төмендеді. Сорт үлгілерінің басқа бөлігі</w:t>
        <w:br/>
        <w:t>(26, 68-4, 72,2, 109-3, 112, 112-15, 168-3, КОС 47, 355-1, 6426</w:t>
        <w:br/>
        <w:t>және 8593) өсімдіктің қатты зақымдалуы кезінде инфекциялық</w:t>
        <w:br/>
        <w:t>фонда бақылаумен салыстырғанда өнім айтарлықтай төменде-</w:t>
        <w:br/>
        <w:t>ген жоҡ. Зертханалық және вегетациялы жағдайда күріш</w:t>
        <w:br/>
        <w:t>өскініне ауру қоздырғышты колдан жұқтырып өсірген жағ-</w:t>
        <w:br/>
        <w:t>дайда 7 селекциондық сорт үлгілері ғана төзімділік көрсетті</w:t>
        <w:br/>
        <w:t>(12, 43-34, 90-113, 155-1, 3-14-72, 62-72-1, 555-1) және</w:t>
        <w:br/>
        <w:t>аудандастырылған Дубовский 129 сорты. Төзімді сорт үлгіле-</w:t>
        <w:br/>
        <w:t>рінің өзі зияндылық коэффициенті мен жалпы өнімнің төмен-</w:t>
        <w:br/>
        <w:t>деуі инфекциядық фонда вегетаниялык ыдыста жоғары болды.</w:t>
        <w:br/>
        <w:t>Оны келесі 39- кестеден көруге болады.</w:t>
        <w:br/>
        <w:t>146</w:t>
        <w:br/>
        <w:t>Күрішті зиянкестерден қорғау. Жоғарыда аталған күріш</w:t>
        <w:br/>
        <w:t>зиянкестерінен қорғау нәтижелі болу, зиянкестердің пайда</w:t>
        <w:br/>
        <w:t>болу кезені және биологиялық ерекшелігіне, ауа-райының</w:t>
        <w:br/>
        <w:t>ылғалдылығына т.б. көптеген даму кезеңдеріне карай қорғау</w:t>
        <w:br/>
        <w:t>шараларын ұйымдастыру керек. Ол үшін әрбір зиянкеспен</w:t>
        <w:br/>
        <w:t>қорғау шараларын өткізу кезеңін дүрыс анықтау ең маңызды</w:t>
        <w:br/>
        <w:t>болып табылады. Әсіресе күріш көгін зақымдайтын зиянкес-</w:t>
        <w:br/>
        <w:t>термен күрес себер алдында түқымды әндеуден бастап, вегета-</w:t>
        <w:br/>
        <w:t>ция кезінде зиянкестер көп таралған зияндылығы көп жерлер-</w:t>
        <w:br/>
        <w:t>де жүргізілуі керек (39, 29-суреттер) актеллик, фосфамид және</w:t>
        <w:br/>
        <w:t>оны фундазол фунгицидімен қосып өңдеу 41-кесте. Суретте</w:t>
        <w:br/>
        <w:t>көрсетілгендей зиянкестердің түріне байланысты қорғау</w:t>
        <w:br/>
        <w:t>шараларын өткізу кезеңі көрсетілген.</w:t>
      </w:r>
    </w:p>
    <w:p>
      <w:r>
        <w:t>38. Күрішті зиянкестерден корғау</w:t>
        <w:br/>
        <w:t>151</w:t>
        <w:br/>
        <w:t>&lt;&lt;1</w:t>
        <w:br/>
        <w:t>43- “кесте, Күріш тұқымын себер алдында инсектицидтермен өндеудің өпім құралымына әсері</w:t>
        <w:br/>
        <w:t>«ҚараултөбеТ" Ш)</w:t>
        <w:br/>
        <w:t>Тэжірнбе Сабақ Өсімдік | Масақтың | Масактағы дәннің Ошпың ішінде, % Салмагы, г</w:t>
        <w:br/>
        <w:t>| жұсқасы саны, &gt; | биіктігі, | ұзындығы, саны, шт Жүру | Ауру Бос ПЫ өдімдіктігі 1000</w:t>
        <w:br/>
        <w:t>есімдікшт см см</w:t>
        <w:br/>
        <w:t>емес І ДӘН дон</w:t>
        <w:br/>
        <w:t>Бақылау 1,65 89,1 14,3 85,0 740 |10,0 |70 90 412 26,52</w:t>
        <w:br/>
        <w:t>Цөңделмеген)</w:t>
        <w:br/>
        <w:t>Актеллик5190 | 2,15 937 14,5 103,3 812 |4,9 6,5 7,4 516 28,96</w:t>
        <w:br/>
        <w:t>к.3. І 1</w:t>
        <w:br/>
        <w:t>БИ-58, 418 90,7 14,9 102,3 787 |6,3 6,0 90 4,887 28,98</w:t>
        <w:br/>
        <w:t>40%,кЭ А .</w:t>
        <w:br/>
        <w:t>БИ-58, 2,98 95,5 14,2 1042 845 |4,6 5.0 59 6.06 28,75</w:t>
        <w:br/>
        <w:t>40%.кэ-</w:t>
        <w:br/>
        <w:t>Фундазол</w:t>
        <w:br/>
        <w:t>Ескеріпу: ғ т 0,6ұ0,28 ( 1000 дәннің салмағы мен ауру дәннің салмағының арасындағы</w:t>
        <w:br/>
        <w:t>корреляциялық коэффициенті)</w:t>
        <w:br/>
        <w:t>5.,%</w:t>
        <w:br/>
        <w:t>--4,7( 1000 дәннің салмағы үшін)</w:t>
        <w:br/>
        <w:t>3130 327 |25,5 ЕСЕ</w:t>
        <w:br/>
        <w:t>|3634 831 |259 452</w:t>
        <w:br/>
        <w:t>А:</w:t>
        <w:br/>
        <w:t>13470 ЕЗ 24.6 450 |</w:t>
        <w:br/>
        <w:t>1</w:t>
        <w:br/>
        <w:t>ЕУЕРЛІГТЕЛІГЕГЕ СІ )</w:t>
        <w:br/>
        <w:t>ік | | |</w:t>
        <w:br/>
        <w:t>"Қолфуғо сүлер20 |1554 МЕЗІ 352 283 194</w:t>
        <w:br/>
        <w:t>“нс Фкарат» | | |</w:t>
        <w:br/>
        <w:t>137,6 275,5 743 117,1 29,8</w:t>
        <w:br/>
        <w:t>| 1892 13130 70,0 12.8 223</w:t>
        <w:br/>
        <w:t>івж |</w:t>
        <w:br/>
        <w:t>“Деразол,50 сп. |18520 2540 59.5 323 564 |</w:t>
        <w:br/>
        <w:t>Сумі 5,2% ФЛО |1780 261.0 550 27,5 48.6</w:t>
        <w:br/>
        <w:t>г 11850 260,0 540 26,5 468</w:t>
        <w:br/>
        <w:t>НСР,--6,12 ц/га</w:t>
        <w:br/>
        <w:t>Күріш тұқымын инсектицидтер фунгицидтермен өңдеудің</w:t>
        <w:br/>
        <w:t>әнім құрылымына әсері 5/-кестеде.</w:t>
        <w:br/>
        <w:t>164</w:t>
      </w:r>
    </w:p>
    <w:p>
      <w:r>
        <w:t>691</w:t>
        <w:br/>
        <w:t>55-кесте. Күріш тұқымының микрофлорасын анықтау.</w:t>
        <w:br/>
        <w:t>Тұқымның зертханалык | Көктеу фазасындағы Зиянкестерге карсы</w:t>
        <w:br/>
        <w:t>Жұмсалу көрсеткіштері,% В зақымдалу, % биологиялық тиімділік. %</w:t>
        <w:br/>
        <w:t>Тәжірибе мөлшері, л/т жі м Жағалық Күріш Жағалық Күріш</w:t>
        <w:br/>
        <w:t>нұсқасы л/га --Е ЕЕ ғ Е 2) шыбын масасы шыбын масасы</w:t>
        <w:br/>
        <w:t>СЕ) 5 с.</w:t>
        <w:br/>
        <w:t>Фе|&lt; ТЕЗ</w:t>
        <w:br/>
        <w:t>- Еа 9 ЖӘ</w:t>
        <w:br/>
        <w:t>қ) ФСЛЕК 1350Ж</w:t>
        <w:br/>
        <w:t>Бақылау(өнделмеген) 5 60,0 |95.017.5 |20 29.0 зі ыс -</w:t>
        <w:br/>
        <w:t>Колфуго супер 20% в.с. 4,25-0,5 635 |945|21 |12 9,0 78.2 69,0</w:t>
        <w:br/>
        <w:t>ЖАктеллик</w:t>
        <w:br/>
        <w:t>500.к.э.(эталон) |</w:t>
        <w:br/>
        <w:t>Селест"Топ 312.5 с.к. 1,0 055 |970 |023 19 3 5.7 864. 80,3</w:t>
        <w:br/>
        <w:t>Селест"Топ 312.5 с.к 1,8 2. 2.1642 |97,010.6 |0 ЕЛІН 5.0 МӨНСІЖИНТООЫ</w:t>
        <w:br/>
        <w:t>48-кесте. Күрішті негізгі зиянкестерден қорғаудың</w:t>
        <w:br/>
        <w:t>биологиялық тиімділігі (2003 - 2005 ж.ж).</w:t>
        <w:br/>
        <w:t>7” Жұмсалу Жағалық Күріш й Биологиялық</w:t>
        <w:br/>
        <w:t>мәлшері, | шыбынмен салмағы тиімділік, %,</w:t>
        <w:br/>
        <w:t>Тәжірибе л/га, зЕкымдалу мен жҮТТЕл</w:t>
        <w:br/>
        <w:t>естір Жағалык Күріш</w:t>
        <w:br/>
        <w:t>нұсқасы кг/га дәрежесі, | зақымдалу Ж</w:t>
        <w:br/>
        <w:t>% дәрежесі шыбын масасы</w:t>
        <w:br/>
        <w:t>, ,</w:t>
        <w:br/>
        <w:t>3%.2001-</w:t>
        <w:br/>
        <w:t>1 2005 жж</w:t>
        <w:br/>
        <w:t>Бақылау - 12,6 15,2 - -</w:t>
        <w:br/>
        <w:t>(өңделмеген)</w:t>
        <w:br/>
        <w:t>ТМТД 80 20 54 09 444 342</w:t>
        <w:br/>
        <w:t>(зталон), %</w:t>
        <w:br/>
        <w:t>Сұңқар -1Л0% вс |30 65 152 171 20.9</w:t>
        <w:br/>
        <w:t>Димилин 48% с.к 01 1, 109 294 45,8</w:t>
        <w:br/>
        <w:t>Колфугс сулер 20% |1,0 84 ПА ТюЛ (|198</w:t>
        <w:br/>
        <w:t>вс.</w:t>
        <w:br/>
        <w:t>г</w:t>
        <w:br/>
        <w:t>Колфуга супер20%,| 1,0-0,1 5,8 ШЕ! 410 І2й:5</w:t>
        <w:br/>
        <w:t>в.с.“димилин 459%</w:t>
        <w:br/>
        <w:t>с.к</w:t>
        <w:br/>
        <w:t>Колфуго супер20% | 1,0-0,1 66 11,9 44,4 19,1</w:t>
        <w:br/>
        <w:t>в.с.%каратэ 050 к.э.</w:t>
        <w:br/>
        <w:t>каратэ050 к.э. Ты 5,5 11.5 478 16,2</w:t>
        <w:br/>
        <w:t>Сүңқар-4,20%4 в.с. 1,0 | 31 212 336 З5Л |</w:t>
        <w:br/>
        <w:t>Арал өңірі Агроэкология және АШ ҒЗ институтының</w:t>
        <w:br/>
        <w:t>Қарауылтөбе тәжірибе шаруашылығының 8-танапты ауыс-</w:t>
        <w:br/>
        <w:t>палы егістігінде Арал өңірінің экологиялық жағдайында зиян-</w:t>
        <w:br/>
        <w:t>ды организмдердің санын төмендету принциптерін жетілдіру</w:t>
        <w:br/>
        <w:t>егістегі зиянкестер, аурулар санын реттеу мақсатында тәжірибе</w:t>
        <w:br/>
        <w:t>жүргізілді. Қорғау шаралары 2 әдісті қолдану арқылы жүзеге</w:t>
        <w:br/>
        <w:t>асырылды. 1-күріш тұқымын себер алдында зиянксстер мен</w:t>
        <w:br/>
        <w:t>ауруларға қарсы инсекцидтер және фунгицилтермен ойдеу.</w:t>
        <w:br/>
        <w:t>2.-Вегетация кезінде зиянкестер мен ауруларға карсы инсек-</w:t>
      </w:r>
    </w:p>
    <w:p>
      <w:r>
        <w:t>тицидтерді және фунгицидтермен бүрку.</w:t>
        <w:br/>
        <w:t>Астық дақылдарын зиянды организмдерден қорғаудың,</w:t>
        <w:br/>
        <w:t>оның ішінде күріш көгін зақымдайтын зиянкестер мен</w:t>
        <w:br/>
        <w:t>фузариозды тамыр шірік ауру коздырғыштарға карсы тұқымды</w:t>
        <w:br/>
        <w:t>себер алдында өңдеудің болашағы экономикалық тиімділік,</w:t>
        <w:br/>
        <w:t>161</w:t>
        <w:br/>
        <w:t>с91</w:t>
        <w:br/>
        <w:t>51-кесте. Күріш тұқымын инсектицидтер және фунгицидтермен өндеудің өнім</w:t>
        <w:br/>
        <w:t>құрылымына әсері. Сорт Маржан, 2003-2005жж.</w:t>
        <w:br/>
        <w:t>ІН Оның ішінде пайыз, % Салмағы .г.</w:t>
        <w:br/>
        <w:t>Тәжірибе Түп өнімлілігі. 1-масактағы лән | Сау дән Ауру Ұшык | Семген Бір 1000</w:t>
        <w:br/>
        <w:t>нұсқасы дана саны. дана дән дән дән |өсімдіктегі| дән</w:t>
        <w:br/>
        <w:t>дән</w:t>
        <w:br/>
        <w:t>Бақылау(өңделмеген) | 1.77 (850 | 73.0 122 8.5 6.5 4,388 26,93</w:t>
        <w:br/>
        <w:t>ТМТД 80% 23 98,8 78.3 74 92 54 5.013 28,85</w:t>
        <w:br/>
        <w:t>с.п.(зталон)</w:t>
        <w:br/>
        <w:t>Сұңқар-1І 10% в.с. 245 110,1 83.1 4.4 6.95 523 5.7053 | 29,60</w:t>
        <w:br/>
        <w:t>Димилин 48% с.к. 2,93 103,3 74.9 10,5 83 6.3 5.574 12806 |</w:t>
        <w:br/>
        <w:t>Колфуго супер 20% |2,5 101,5 |893 5 92 4.6 4,950 Г2%П</w:t>
        <w:br/>
        <w:t>в.с.</w:t>
        <w:br/>
        <w:t>Колфуго супер 20% |2,51 107.35 82,8 3.84 646 |59 5755 28,19</w:t>
        <w:br/>
        <w:t>в.с. “димилин 48%</w:t>
        <w:br/>
        <w:t>ск</w:t>
        <w:br/>
        <w:t>! Каратэ 050.к.з. 23 109.1 81.6 4.56 7,4 6.5 5,870 27.7%</w:t>
        <w:br/>
        <w:t>Колфуго супер 20% 12.3 99.3 812 5,0 67 74 5.8532 28,72</w:t>
        <w:br/>
        <w:t>в.С. қарат» 050.қ.з</w:t>
        <w:br/>
        <w:t>Сұңқар-42094вс |21 100.0 ТЕ 32 7:0 54 6918 ІЗ9Л1- 1</w:t>
        <w:br/>
        <w:t>“Ескерту: -0.64:0,23, корреляция коэффициенті ауру лән массасы мен 1000 дән массасы арасынла-орташа. 5х%:</w:t>
        <w:br/>
        <w:t>массасы үшін)</w:t>
        <w:br/>
        <w:t>&gt;4,7% (1000</w:t>
        <w:br/>
        <w:t>ЕСІ</w:t>
        <w:br/>
        <w:t>41-кесте. Күріш тұқымын инсектофунгицидтермен өңдеудің күріш көгін зақымдайтын</w:t>
        <w:br/>
        <w:t>зиянкестер мен фузариозға әсері.</w:t>
        <w:br/>
        <w:t>Көктеу кезіндегі</w:t>
        <w:br/>
        <w:t>Оның ішінде түріне қарай зақымдалу, %</w:t>
        <w:br/>
        <w:t>айық П Барлығы |Оның ішінде| Жағалық | Күріш | ГФузариозбен</w:t>
        <w:br/>
        <w:t>әжірибе репараттың | уан | % шыбынымен масасымен</w:t>
        <w:br/>
        <w:t>нұ скасы мөлшері. сафшамыма 577% ӨТІ 27 АУ реет Шарын Аурудың</w:t>
        <w:br/>
        <w:t>дәннің ц/л. Е Ы Б й Е Т ДУрУе Урул</w:t>
        <w:br/>
        <w:t>Е Б.15 Ез Е Бом өсімдіктің | дамуы</w:t>
      </w:r>
    </w:p>
    <w:p>
      <w:r>
        <w:t>| Бақылау 2 Э51 679 |298 |357 15.4 П9 45 |%253 10.1</w:t>
        <w:br/>
        <w:t>(өңдеусіз) 5 221 2 ЕН ТЕЛКЕЕТЕН ЭКЕ ЛК ШЕ 2002</w:t>
        <w:br/>
        <w:t>Актеллик 500.к.з. | 0,05 240 416 |147 |201 6,9 12,7 ал 8.8 227</w:t>
        <w:br/>
        <w:t>БИ-58.40%.э |005 2 248 345 |133 |161 |48 ЭП 27 71101 5%</w:t>
        <w:br/>
        <w:t>|БИ-58, 40 “кэ |0.051002 |247 339 |П.4 |158 |429 10,5 28 |74 ЕК</w:t>
        <w:br/>
        <w:t>Ф%фундазол</w:t>
        <w:br/>
        <w:t>50%сл г -</w:t>
        <w:br/>
        <w:t>191</w:t>
        <w:br/>
        <w:t>54-кесте. Күріш тұқымын себер алдында ауруларға қарсы өндеудің өнім</w:t>
        <w:br/>
        <w:t>құрылымына әсері, 2000-2008 ж.ж.</w:t>
        <w:br/>
        <w:t>Оның ішінде. % Дәннің</w:t>
        <w:br/>
        <w:t>Тәжірибе Жұмсалу | Түптену | Масактағы Ш ый массасы. г</w:t>
        <w:br/>
        <w:t>нұсқасы мөлшері | өнімділігі, дән Сау | Ауру | Бос Семген ) 1000</w:t>
        <w:br/>
        <w:t>кг/т, л/т шт саны, г дән | дән | дан дән өсімдіктегі | дән</w:t>
        <w:br/>
        <w:t>дәннің</w:t>
        <w:br/>
        <w:t>2 саны</w:t>
        <w:br/>
        <w:t>1 2 3 4 5 6 7 8 9 10</w:t>
        <w:br/>
        <w:t>Бы, |</w:t>
        <w:br/>
        <w:t>Контроль ” 11.0 146.9 64.6|187 |2155 4,900 26.6</w:t>
        <w:br/>
        <w:t>(өңдеусіз)</w:t>
        <w:br/>
        <w:t>Фундазол. 20 11.6 199.4 693194 |141102 5.600 28.6</w:t>
        <w:br/>
        <w:t>50%с.л. (эталон) | май</w:t>
        <w:br/>
        <w:t>Фундазол 20 р 3 2544 74.01 12.6 |10,0|134 2922 293</w:t>
        <w:br/>
        <w:t>Колфуго супер. |20 ЕСІЗЕЕ (690|122 |66/121 5750 331</w:t>
        <w:br/>
        <w:t>20% вс се) Бы г 2 еше ані</w:t>
        <w:br/>
        <w:t>Көлфуго супер 33 3881 66111:5 11011123 6,950 31-5</w:t>
        <w:br/>
        <w:t>20 %в.с.</w:t>
        <w:br/>
        <w:t>(әшоәл-рс) апгияиво дәге чохвж нано шиәлмдәк І4әзе внічиічіг</w:t>
        <w:br/>
        <w:t>“чал імінө ПИаАя НІШАӘТНӨ егнізігге 4әоәо нічлияяЛа. пиал</w:t>
        <w:br/>
        <w:t>“аГоо</w:t>
        <w:br/>
        <w:t>%ІІт әнеж |992 жшпүміиі жізігатвАдйрІП әпінігіиі. Чі1ә2йөя</w:t>
        <w:br/>
        <w:t>впияоАн ізәеінганегоя әгнідәткән 1/1 0:&lt;- %06 4әпАо о15ф</w:t>
        <w:br/>
        <w:t>-поя әнеж “206 поеФтнАф в?яоХАн мов нә неніз4Фж ІППТИТИЫ.</w:t>
        <w:br/>
        <w:t>хілііЧтІРАРТП</w:t>
        <w:br/>
        <w:t>"12ө внткіИч12014782 нӘКАРІЛЯЯРО әлдәнінгп</w:t>
        <w:br/>
        <w:t>12 нәП-/79 инә вииичооя аунісәя ЛӘГНӨ ния алу</w:t>
        <w:br/>
        <w:t>44-кесте. Минеральды тыңайтқышты және пестицидтерді</w:t>
        <w:br/>
        <w:t>кешенді қолданудың күріш өніміне әсері</w:t>
        <w:br/>
        <w:t>(Қараултөбе тәжірибе шаруашылығы, 1987-1988 ж.ж).</w:t>
        <w:br/>
        <w:t>Тәжірибе нұсқасы Ао(өңдеугіз) | А1 А2 АЗ Фактор бойынша орташасы</w:t>
        <w:br/>
        <w:t>Контроль (өңдеусіз) | 344 4885 |551 52,3 47,65</w:t>
        <w:br/>
        <w:t>1 БИ-58, 40%,к.3. 322 48,55 |55,6 56,05 484</w:t>
        <w:br/>
        <w:t>Гфунда: 36,35 51,25 |55,0 562 497</w:t>
      </w:r>
    </w:p>
    <w:p>
      <w:r>
        <w:t>ГБИ-5840%к2- 39,6 57,65 |62,45 57,48 |544</w:t>
        <w:br/>
        <w:t>! Фундазол 50% с.п</w:t>
        <w:br/>
        <w:t>І Фактор бойынша 35,34 51,5 57,24 55,6 50,0</w:t>
        <w:br/>
        <w:t>(орташасы</w:t>
        <w:br/>
        <w:t>15:.% 4,4 24 1,84 148 -</w:t>
        <w:br/>
        <w:t>ГНСР» өш 34 1546 1243 ж</w:t>
        <w:br/>
        <w:t>АЗ</w:t>
        <w:br/>
        <w:t>А0 (өңдеусіз)</w:t>
        <w:br/>
        <w:t>1987-1988ж.ж).</w:t>
        <w:br/>
        <w:t>0%</w:t>
        <w:br/>
        <w:t>50%</w:t>
        <w:br/>
        <w:t>100%</w:t>
        <w:br/>
        <w:t>Минеральды тыңайтқышты және пестицидтерді</w:t>
        <w:br/>
        <w:t>кешенді қолданудың күріш өніміне әсері</w:t>
        <w:br/>
        <w:t>(Қараултөбе тәжірибе шаруашылығы,</w:t>
        <w:br/>
        <w:t>Контрогь (өңдеусіз)</w:t>
        <w:br/>
        <w:t>Фосфамид</w:t>
        <w:br/>
        <w:t>Гг Фуңдазал</w:t>
        <w:br/>
        <w:t>ПФосфгмид- Фундазол</w:t>
        <w:br/>
        <w:t>Ш Фактор бойыша</w:t>
        <w:br/>
        <w:t>орташасы</w:t>
        <w:br/>
        <w:t>)</w:t>
        <w:br/>
        <w:t>|ЕН5х,%</w:t>
        <w:br/>
        <w:t>НСР05</w:t>
        <w:br/>
        <w:t>Минеральды тыңайтқыштарды әртүрлі мөлшерде және</w:t>
        <w:br/>
        <w:t>күріштің әртүрлі өсу фазасында беру онімлі 18 ц/га аса және</w:t>
        <w:br/>
        <w:t>инсектофунгицидтерді қолдану кезінде 3ц/га аса әнім алынды.</w:t>
        <w:br/>
        <w:t>Ең жоғары көрсеткіш тұқымды фосфамидпен фундазолды қоса</w:t>
        <w:br/>
        <w:t>қолданған нұсқада азоттың 120,фосфорды 135, калийді 90</w:t>
        <w:br/>
        <w:t>күрішті себер алдыпда бергенде азот 30 (көктеу кезінде) “-азот</w:t>
        <w:br/>
        <w:t>30 (түптенудің басталар кезінде), бергенде өнім бақылаумен</w:t>
        <w:br/>
        <w:t>(еңделмеген) салыстырғанда 7,35 ц/га көтерілді. Сонымен</w:t>
        <w:br/>
        <w:t>қатар (фосфамидлен фундазолды қосқан) және минеральды</w:t>
        <w:br/>
        <w:t>тыңайтқыштың (А1 және А2) басқа нұсқаларында күріштің</w:t>
        <w:br/>
        <w:t>қосымша әнімі 6,0 ц/гектарына артты.</w:t>
        <w:br/>
        <w:t>Ескерту: НСР,;:55,69 ц/га</w:t>
        <w:br/>
        <w:t>157</w:t>
      </w:r>
    </w:p>
    <w:p>
      <w:r>
        <w:t>Кестеде көрсетілгендей зиянкестер мен фузариозбен</w:t>
        <w:br/>
        <w:t>зақымдалған күріш өсімдігі саны 1,5-2,0 есе азайып, бақылау-</w:t>
        <w:br/>
        <w:t>мен (өңделмеген) салыстырғанда зақымдалу дәрежесі 2,0-2,5</w:t>
        <w:br/>
        <w:t>есеге азайды. Бұрыннан белгілі болғандай өсімдік ауру қоздыр-</w:t>
        <w:br/>
        <w:t>ғыштары зақымдалған тамыр немесе басқа мүшелері арқылы</w:t>
        <w:br/>
        <w:t>өсімдікке енеді. Біздің зерттеуімізде байқалғандай жағалық</w:t>
        <w:br/>
        <w:t>шыбын, күріш масасы және фузариозды тамыр шірік ауруы</w:t>
        <w:br/>
        <w:t>арасында тікелей байланыс бары анықталды. Жағалық</w:t>
        <w:br/>
        <w:t>шыбынмен, күріш масасының зияндылығы артса, өсімдіктің</w:t>
        <w:br/>
        <w:t>фузариозбен зақымдалуы бірден көбееді. Осыған байланысты</w:t>
        <w:br/>
        <w:t>күріш тұқымын кронетонмен және актелликпен өңдеу нұсқа-</w:t>
        <w:br/>
        <w:t>сында зиянкеспен зақымдалған өсімдік саны және аурудың</w:t>
        <w:br/>
        <w:t>дамуы да 2,5- 3,5 есе бақылаумен (өңделмеген) салыстырғанда</w:t>
        <w:br/>
        <w:t>азайды.</w:t>
        <w:br/>
        <w:t>42-кестеде күріш тұқымын инсектицидтер және фунгицид-</w:t>
        <w:br/>
        <w:t>термен өңдеудің өнімділікке әсері көрсетілген.</w:t>
        <w:br/>
        <w:t>42-кесте. Күріш тұқымын инсектицидтер, фунгицидтер</w:t>
        <w:br/>
        <w:t>мен өңдеудің өнімділікке әсері</w:t>
        <w:br/>
        <w:t>өсімдік өнім жинар Дән Бақылаудан</w:t>
        <w:br/>
        <w:t>Тәжірибе саны, % | алдында, дана/га | салмағы, ауытқу,</w:t>
        <w:br/>
        <w:t>нұсқасы әсімдік |сабақ цшга ц/га</w:t>
        <w:br/>
        <w:t>Бақылау(өңделмеген) | 61,9 143,0 283,0 60,8 -</w:t>
        <w:br/>
        <w:t>Актсллик 500,к.». |740 |1780 339,0 73,0 12.2</w:t>
        <w:br/>
        <w:t>БИ-58,40%,к.э 66,5 167,0 317,0 68,2 7,4</w:t>
        <w:br/>
        <w:t>БИ-58,40 кэ 73,2 183,0 348,0 76,5 13,7</w:t>
        <w:br/>
        <w:t>“Фундазол 50%,с.п.</w:t>
        <w:br/>
        <w:t>Ескерту. Тәжірибе дәлдігі 8х%- 3,6; 84-7,4;</w:t>
        <w:br/>
        <w:t>НСР ,,-:7,5 ц/га;</w:t>
        <w:br/>
        <w:t>НСР,-&gt;10,9 ц/га.</w:t>
        <w:br/>
        <w:t>Кестеде көрсетілгендей түқымды себер алдында өңлеудің</w:t>
        <w:br/>
        <w:t>әсері, статистикалық өңдеу кезінде өнім 10,0 - нан 15,7 ц/га</w:t>
        <w:br/>
        <w:t>бақылаумен салыстырғанда артты.</w:t>
        <w:br/>
        <w:t>Сонымен қатар ауру дәнің санымен 1000 дәннің массасының</w:t>
        <w:br/>
        <w:t>арасындағы байланысты анықтау нәтижесі 43- кестеде.</w:t>
        <w:br/>
        <w:t>154</w:t>
        <w:br/>
        <w:t>Колфуғго супер 20 20,4 19,9 |484</w:t>
        <w:br/>
        <w:t>% в.с.Ғдимилин</w:t>
        <w:br/>
        <w:t>48% с.к. Ш</w:t>
        <w:br/>
        <w:t>Колфуго 22,4 13.5 33.6</w:t>
        <w:br/>
        <w:t>супері каратэ 050</w:t>
        <w:br/>
        <w:t>Кз,</w:t>
        <w:br/>
        <w:t>Дерозал. 50% 6,9 2,8 527</w:t>
        <w:br/>
        <w:t>С.П.</w:t>
        <w:br/>
        <w:t>Суми 8,2% ФЛО 5,2 2,3 67.8</w:t>
      </w:r>
    </w:p>
    <w:p>
      <w:r>
        <w:t>Винцит, 5% с.к. 5,8 2,9 5 65,0 |</w:t>
        <w:br/>
        <w:t>Ескерту: 2001ж.- 8, %-:5,05, НСР,-5,69 ц/га, 2002ж... ,</w:t>
        <w:br/>
        <w:t>%-11,0, НЕР,;--19,3 ц/га, 2003ж. 5. “- 2,6, НСР, Шаууғы</w:t>
        <w:br/>
        <w:t>Фузариозбен зақымдалу барлық нұсқаларда байқалды,</w:t>
        <w:br/>
        <w:t>бырақ дерозал, 50% с.п. суми -3,2% ФЛО және винцит, 5%с.к.</w:t>
        <w:br/>
        <w:t>препараттармен күріш тұқымын өңдеу кезінде (2001-2002жж.)</w:t>
        <w:br/>
        <w:t>тиісінше биологиялык тиімділік 65,0-67,% % болды.Колфуго</w:t>
        <w:br/>
        <w:t>супер, 20% в.с.және колфуго сулерді каратэ мен димилин</w:t>
        <w:br/>
        <w:t>препаратымен қосып өнделген нұсқаларда зақымдалған өсім-</w:t>
        <w:br/>
        <w:t>дік саны бақылаумен салыстырғанда (34,5%) 22,5; 22,4; 26,4%,</w:t>
        <w:br/>
        <w:t>ал аурудың дамуы тиісінше 14,0; 19,0; 13,5%-лы көрсетті. Био-</w:t>
        <w:br/>
        <w:t>логиялық тиімділік тиісінше 57,4; 48,4; 33,6%.</w:t>
        <w:br/>
        <w:t>Күріш тұқымын себер аллында димилин, колфуга супер</w:t>
        <w:br/>
        <w:t>және колфуго суперге каратэ, димилин препараттарын қосыл</w:t>
        <w:br/>
        <w:t>өңдеу кезінде күріш өнімі 20,0ц/га көбейді. Каратэ 050,к.э.</w:t>
        <w:br/>
        <w:t>Сұңқар-1 10 % в.с., Сұңқар-4,20 % препараттарымен өңдеу</w:t>
        <w:br/>
        <w:t>өнімді тиісінше 17,1; 15,3; 12,8 ц/га, берді. Ең төменгі өнім</w:t>
        <w:br/>
        <w:t>эталон үшін алынған ТМТД 80 %- қосымша өнім 2,8 ц/га</w:t>
        <w:br/>
        <w:t>көрсетті.</w:t>
        <w:br/>
        <w:t>Күріш тұқымын инсектицилтер және фунгицидтермен</w:t>
        <w:br/>
        <w:t>өңдеудің өнімге әсері 50-кесу/леде.</w:t>
        <w:br/>
        <w:t>50-кесте. Инсектицидтер және фунгицидтермен тұқымды</w:t>
        <w:br/>
        <w:t>өндеудің күріш өніміне әсері (2003-2005 ж.ж)</w:t>
        <w:br/>
        <w:t>Тәжіркбе нұсқасы | Жинау аллындағы өсімдік Дән Бақылаудан Шаруашылык</w:t>
        <w:br/>
        <w:t>саны,дана/ш-ы салмағы, | аутқу, шга . тиімділік, %</w:t>
        <w:br/>
        <w:t>әсімдік сабак ш/ға</w:t>
        <w:br/>
        <w:t>Бақылау 137,3 285,8 57.2 - -</w:t>
        <w:br/>
        <w:t>(өңделмеген), 2 й Ш ы 2 |</w:t>
        <w:br/>
        <w:t>ТМТД 80, 143,6 321,0 500 2,8 148 і</w:t>
        <w:br/>
        <w:t>%(зталон) !</w:t>
        <w:br/>
        <w:t>(Сұңқар -110% ве, |19,2 133000 Із: 502..1362</w:t>
        <w:br/>
        <w:t>Кестеде көрсетілгендей суми-8, винцит, және дерозал фун-</w:t>
        <w:br/>
        <w:t>гицидімен өңделген нұсқаларда өсімдік саны көп екені анық-</w:t>
        <w:br/>
        <w:t>талып, бақылау нұсқасымен салыстырғанда 30%-ға артты.</w:t>
        <w:br/>
        <w:t>Сонымен қатар ауру өсімдік 2-3 есе азайды. Эталон үшін алын-</w:t>
        <w:br/>
        <w:t>ған ТМТД 80% нұсқада ауру өсімдік саны бақылаумен салыс-</w:t>
        <w:br/>
        <w:t>тырғанда 68,3%-ға төмендеді.</w:t>
        <w:br/>
        <w:t>Күріш сүттену-қамырлану кезенінде аурумен негізінен дәні</w:t>
        <w:br/>
        <w:t>зақымдалды және аздап тамыры зақымдалғаны байқалды.</w:t>
        <w:br/>
        <w:t>Тамыр мойыны зақымдалуы болған жоқ. Қызылорда облысын-</w:t>
        <w:br/>
        <w:t>да фузариоз ауру қоздырғыштары келесі түрлер: Ғивагішт</w:t>
        <w:br/>
        <w:t>охузрогшт Т огугае, Е дгатінеагыитп, Есшітогит, Г. Меласешт.</w:t>
        <w:br/>
        <w:t>санырауқұлақтары (46-кесте).</w:t>
        <w:br/>
        <w:t>46-кесте. Тұқымды себер алдында фунгицидтермен өңдеудің</w:t>
        <w:br/>
        <w:t>күріш ауруының төмендеуіне әсері. 2001-2002жж.</w:t>
        <w:br/>
        <w:t>Егін жинау | Фузарнозды тамыр шірік | Орташа | Бақылау-</w:t>
        <w:br/>
        <w:t>ЕЕ алдындағы әнім ц/га дап</w:t>
        <w:br/>
        <w:t>Б саны, дана | тамыр Шән ауытқу.</w:t>
        <w:br/>
        <w:t>Тәжірибе | 8 - - шга</w:t>
      </w:r>
    </w:p>
    <w:p>
      <w:r>
        <w:t>нұсқасы Ее в Е</w:t>
        <w:br/>
        <w:t>гі ш</w:t>
        <w:br/>
        <w:t>на ЗЕН 5. 3.</w:t>
        <w:br/>
        <w:t>ЕЗРЕЕИЕЕИЕИННЕН</w:t>
        <w:br/>
        <w:t>Бақылау - 102,0 | 294,0 |20,0, |5,6 22,50 |10,5 |342 -</w:t>
        <w:br/>
        <w:t>(өңделмеген) |</w:t>
        <w:br/>
        <w:t>ТМТД, 2,0 126,01324,0119,5 |85 1215 |96 35,06 ІН!</w:t>
        <w:br/>
        <w:t>%0%(эталон)</w:t>
        <w:br/>
        <w:t>Дерозал, 2,0 272,0 |488,01157 |641 157 |78 43,55 9</w:t>
        <w:br/>
        <w:t>50%сл</w:t>
        <w:br/>
        <w:t>Суми-8, 20 |214,01412,0115,0. |87 17,5 |83 40,53 6.38</w:t>
        <w:br/>
        <w:t>|2% ФЛО 2221 2-2 іы</w:t>
        <w:br/>
        <w:t>Винцит, 12,0 216,014340|175 |7Д 200 |9,2 36.86 2.71 М</w:t>
        <w:br/>
        <w:t>15%с.к.</w:t>
        <w:br/>
        <w:t>Кестеде көрсетілгендей жағалық шыбынға қарсы мнсекто-</w:t>
        <w:br/>
        <w:t>фунгицидтерді күріш тұқымын себер алдында қолдану биоло-</w:t>
        <w:br/>
        <w:t>гиялық тиімділіктің жоғарылауына әсер етті. Биологиялық</w:t>
        <w:br/>
        <w:t>тиімділік каратэ, димилин және оларға колфуго супер фунги-</w:t>
        <w:br/>
        <w:t>цидін қосып зиянкестер мен ауруларға пайдалану кезінде 41,0-</w:t>
        <w:br/>
        <w:t>47,8% болды. Күріш масасына қарсы димилин қолдану биоло-</w:t>
        <w:br/>
        <w:t>гиялық тиімділікті -46,8%-ды көрсетті. ТМТД 80% (эталон)</w:t>
        <w:br/>
        <w:t>және сұнқар -4 нұсқаларында биологиялық тиімділік 343-</w:t>
        <w:br/>
        <w:t>35,7%, ал қалған нұсқаларда 16,2- 20,9%.</w:t>
        <w:br/>
        <w:t>159</w:t>
        <w:br/>
        <w:t>Күріш түбі өнімділігі, саны және 1000 дәннің массасы кол-</w:t>
        <w:br/>
        <w:t>фуғо супер протравителін 2,0,3,0 л/т мөлшерінде қолданғанда,</w:t>
        <w:br/>
        <w:t>және фундазолды -2 кг/т мөлшерінде бақылаумен салыстыр-</w:t>
        <w:br/>
        <w:t>ғанда масақтағы ауру дәннің азайғаны байкалды.</w:t>
        <w:br/>
        <w:t>2008-2010 жылдары күріш тұқымын Селес Топ (Сертикор)</w:t>
        <w:br/>
        <w:t>212,5 с.к.(тиаметоксим 262,5 г/л “ дифеноконазол 25 г/л).</w:t>
        <w:br/>
        <w:t>Жаңа тұқым әндейтін протравителмен өңделіп егілді. (Шерма-</w:t>
        <w:br/>
        <w:t>гамбетов К., Тохетова Л.А., Абилдаева Ж. 2009-2010 /175/).</w:t>
        <w:br/>
        <w:t>Селес Топ (Сертикор) 312,5 с.к. протравителінін тағы бір</w:t>
        <w:br/>
        <w:t>ерекшелігі оның инсектицидтік және фунгицидтік қасиеті үшін</w:t>
        <w:br/>
        <w:t>күріш зиянкестері (жағалық шыбын, күріш масасы, шаян тек-</w:t>
        <w:br/>
        <w:t>тестерден шитень және лептестерияға) күріш көгінің тамырын</w:t>
        <w:br/>
        <w:t>зақымдап, себілген күріш тұқымын, және жас өскінді зақым-</w:t>
        <w:br/>
        <w:t>дап, тамырын қиып көгін сиретіп зиян келтіретін зиянкестерге</w:t>
        <w:br/>
        <w:t>және күріш көгін, және тұқымын зақымдайтын ауруларға</w:t>
        <w:br/>
        <w:t>(пирикуляриоз,тамыр шірік, фузариоз) қарсы пайдалануға</w:t>
        <w:br/>
        <w:t>болатындығында.</w:t>
        <w:br/>
        <w:t>Селес Топ (Сертикор) 312,5 ы.к. күріште 2 мөлшерде: 1,0</w:t>
        <w:br/>
        <w:t>және 1,8 л/т тұқымға колданды. Эталон үшін Колфуго супер -</w:t>
        <w:br/>
        <w:t>4,25 л/т тұқымға және бақылауға өңделмеген тұқым алынды.</w:t>
        <w:br/>
        <w:t>Вегетация кезінде Селес Топ (Сертикор) 312,5 ы.к қолданыл-</w:t>
        <w:br/>
        <w:t>ған нұсқаға күріштің көктеу кезінде қосымша Актеллик- 0,5 л/</w:t>
        <w:br/>
        <w:t>га есебінде инсектицидін-күріш көгін зақымдайтын зиянкес-</w:t>
        <w:br/>
        <w:t>терге қарсы бүркілді. Мөлдек мөлшері 10 шаршы метр. 4 қайта-</w:t>
        <w:br/>
        <w:t>лау. Тұқымды сақтау кезеңінде улау тұқым саласын жақсартып,</w:t>
        <w:br/>
        <w:t>кешенді санырауқұлакютардың өсімдік өскінін зенденуден</w:t>
        <w:br/>
        <w:t>сақтайды. Өңделген күріш тұқымына зертханалық талдау</w:t>
        <w:br/>
        <w:t>жасалды (55-кесте).</w:t>
        <w:br/>
        <w:t>108</w:t>
      </w:r>
    </w:p>
    <w:p>
      <w:r>
        <w:t>Кестеде көрсетілгендей, күріш тұқымын дерозал суми-8</w:t>
        <w:br/>
        <w:t>препаратымен өндеу ауырған өсімдік санын және аурудың</w:t>
        <w:br/>
        <w:t>дамуын 1,0-1,5 есеге төмендетеді және өнімін 6,38-9,5 ц/га, ал</w:t>
        <w:br/>
        <w:t>зинцит өнімділікті-2,71ш/га көтерді.ГМТД 80, % эталон әнім-</w:t>
        <w:br/>
        <w:t>ділікті бақылаумен салыстырғанда тек қана 1,1! ц/га көтерді.</w:t>
        <w:br/>
        <w:t>Біздің жасаған тәжірибеміздің негізгі мақсаты да күріш көгін</w:t>
        <w:br/>
        <w:t>зақымдайтын зиянкес жағалық шыбынның дернәсілі күріштің</w:t>
        <w:br/>
        <w:t>тамырын зақымдайды, нәтижесінде топырақ ауру қоздырғыш-</w:t>
        <w:br/>
        <w:t>тары еніп өсімдіктің шіріп кетуі мүмкін. Л.А.Котлярова.,</w:t>
        <w:br/>
        <w:t>Ж.А.Абилдаеваның т.б. (1) мәліметінде жағалық шыбынмен,</w:t>
        <w:br/>
        <w:t>күріш масасының зияндылығының артуы, фузариозды тамыр</w:t>
        <w:br/>
        <w:t>шірік ауруының көбеюі арасында байланыс бар екені анық-</w:t>
        <w:br/>
        <w:t>талған.</w:t>
        <w:br/>
        <w:t>2001-2002 жылдары күріш тұқымы себер алдында фунги-</w:t>
        <w:br/>
        <w:t>цидтермен; винцит, 5% с.к.дерозал, 50 % с.п. Суми-8, 2% ФЛО,</w:t>
        <w:br/>
        <w:t>ТМТД 80%-(эталон) өңделіп егілді. Бақылауға (өңделмеген)</w:t>
        <w:br/>
        <w:t>тұқым алынып 25-26 мамырда суға бастырылды. Күріш сорты</w:t>
        <w:br/>
        <w:t>Маржан, себу мөлшері 250 кг/га. Күріштің көктеу кезеңі мау-</w:t>
        <w:br/>
        <w:t>сым айының бірінші онкүндігі.</w:t>
        <w:br/>
        <w:t>Аурудың бірінші белгілеріне төменгі жапырақтан бастап</w:t>
        <w:br/>
        <w:t>жапырақ сарғайып және қурауы, өскін тамыр жүйесінің</w:t>
        <w:br/>
        <w:t>қоңырланып қараюы, шіруі айқындалды. Күріш егістігінде ауру</w:t>
        <w:br/>
        <w:t>өсімдік саны 13,4-15,8 %- ды көректі (45-кесте).</w:t>
        <w:br/>
        <w:t>45-кесте. Күріштің көктеу кезінде тұқымынды</w:t>
        <w:br/>
        <w:t>фунгицилтермен өңдеудің фузариозды тамыр шірік ауруына</w:t>
        <w:br/>
        <w:t>әсері. 2001-2002жж.</w:t>
        <w:br/>
        <w:t>Тәжірибе Жұмсалу Күріш көгінің | Фузариозды тамыр шірік</w:t>
        <w:br/>
        <w:t>нүсқасы мэлшері, л/т. | саны, дана/ш.м. Ауру Аурудың</w:t>
        <w:br/>
        <w:t>Кгіт Б өсімдік дамуы, %-</w:t>
        <w:br/>
        <w:t>саны, дана</w:t>
        <w:br/>
        <w:t>Бақылау - 138,0 : 19,6 95-2</w:t>
        <w:br/>
        <w:t>(өңдел</w:t>
        <w:br/>
        <w:t>меген)</w:t>
        <w:br/>
        <w:t>ТМТД 80% 2.0 146.0 1.3 72</w:t>
        <w:br/>
        <w:t>(эталон) ж</w:t>
        <w:br/>
        <w:t>Дерезал 50 % 2.0 258,0 294 4,7</w:t>
        <w:br/>
        <w:t>- 4</w:t>
        <w:br/>
        <w:t>Суми-82%ФЛО |20 291,0 16,7 3,9</w:t>
        <w:br/>
        <w:t>(Виццит. 5%ск. |20. 290,0 17,9 / 4,4</w:t>
        <w:br/>
        <w:t>158</w:t>
        <w:br/>
        <w:t>Тәжірибе 12 нұсқада 4-рет қайталау және мөлдек көлемі 100</w:t>
        <w:br/>
        <w:t>ш.м. ге салынды. Нәтижесі 47-кестеде.</w:t>
        <w:br/>
        <w:t>47-кесте. Күріш көгін зақымдайтын зиянкестердің</w:t>
        <w:br/>
        <w:t>зияндылығына тұқымды себер алдында инсектицидтер,</w:t>
        <w:br/>
        <w:t>фунгицидтермен өңдеудің әсері, (2003 - 2005 ж.ж).</w:t>
        <w:br/>
        <w:t>Тәлірибе | Жұмсалу| Көктеу Жағалык шыбын, %, Күріш масасы. %</w:t>
        <w:br/>
        <w:t>Нұскасы | мөлшері. | кезіндегі</w:t>
        <w:br/>
        <w:t>Там жат зын Зақымдалған | Зақымдалу | Зақымдалған | Зақымдалу</w:t>
        <w:br/>
        <w:t>| Қ әсімдік саны дәрежесі әсімдік саны | дәрежесі</w:t>
      </w:r>
    </w:p>
    <w:p>
      <w:r>
        <w:t>| данғ/ш.м. ір</w:t>
        <w:br/>
        <w:t>| 2160 29 12,6 254 15,7</w:t>
        <w:br/>
        <w:t>ІМІД 59,10 3160 19,6 54 ШИ! 10,2</w:t>
        <w:br/>
        <w:t>9%, (эталон) і</w:t>
        <w:br/>
        <w:t>Сұнар -130 3710 225 6,5 22,9 ШЕЗГІ</w:t>
        <w:br/>
        <w:t>оыс |</w:t>
        <w:br/>
        <w:t>Дамидн. |041 296,7 ЕТЕ 13 301 10,2</w:t>
        <w:br/>
        <w:t>Ыс 01 Ж</w:t>
        <w:br/>
        <w:t>(19 3250 272 54 19,4 1,4</w:t>
        <w:br/>
        <w:t>| |</w:t>
        <w:br/>
        <w:t>Колфуго ЕКІГІТІШ ЕРГЕ ІНЕ! 53 1827 ШИ</w:t>
        <w:br/>
        <w:t>супер20%с</w:t>
        <w:br/>
        <w:t>кдИМИЛИН |</w:t>
        <w:br/>
        <w:t>2 1-</w:t>
        <w:br/>
        <w:t>"Колфуго ШЕТІН ІЗ07,7 22,6 66 212 1,9</w:t>
        <w:br/>
        <w:t>супер20%,ө: | |</w:t>
        <w:br/>
        <w:t>“каратз,020,</w:t>
        <w:br/>
        <w:t>ЕУ) 41</w:t>
        <w:br/>
        <w:t>Каратз,050.к. |0,1 | ЫТ 168 55 20 ШЕ?</w:t>
        <w:br/>
        <w:t>ші 1</w:t>
        <w:br/>
        <w:t>Сұңқар |20 14190 |120 ЕН 278 215</w:t>
        <w:br/>
        <w:t>! | 1 1</w:t>
        <w:br/>
        <w:t>Күріш өскінінің көбеюі сұңкар-4, сүңкар-І, каратэ нұсқала-</w:t>
        <w:br/>
        <w:t>рында байқалады. Бақылау нұсқасымен салыстырғанда аталған</w:t>
        <w:br/>
        <w:t>нұсқаларда өсімдік саны тиісінше 32,5; 17,4; 11,6 %-ды көрсет-</w:t>
        <w:br/>
        <w:t>ті. Жағалық шыбынмен зақымдалу дәрежесі тұқымды каратэ</w:t>
        <w:br/>
        <w:t>050 к.э..сұңкар-4, 20% в.с.препаратымен өңдегенде 1,5-2,5 есеге</w:t>
        <w:br/>
        <w:t>азайды. Бақылау нұсқасында (өңделмеген тұқым) күріш</w:t>
        <w:br/>
        <w:t>масасымен зақымдалған әсімдік саны 25,4 %, ал зақымдау</w:t>
        <w:br/>
        <w:t>дәрежесі -15,7%-ды құрады.Колфуго супер 20% в.с. нұсқасында</w:t>
        <w:br/>
        <w:t>және оны димилин 48% с.к және каратэ 050 к.э. препарат-</w:t>
        <w:br/>
        <w:t>тарымен қоса өңдеу кезінде зақымдалудың төмендеуі айтарлық-</w:t>
        <w:br/>
        <w:t>тай болмады, тиісінше 11,1-11,9%. Инсектицидтердің фунти-</w:t>
        <w:br/>
        <w:t>цидтердін биологиялық тиімділігін анықтау келесі 48- кестеде.</w:t>
        <w:br/>
        <w:t>160</w:t>
        <w:br/>
        <w:t>экологиялык кауіпсіз екені белгілі. С.Л.Тютеревтін (174)</w:t>
        <w:br/>
        <w:t>зертеулері көрсеткедей тұқымды өндеудің негізгі себептеріне:</w:t>
        <w:br/>
        <w:t>ауа райының өзгерістері нәтижесінде дәннің өсу жағдайына</w:t>
        <w:br/>
        <w:t>қолайсыз болуы, патогендермен зақымдалуы фунгицидтердің</w:t>
        <w:br/>
        <w:t>дәннің өсу кезеңінде, әсіресе топырақ-тұқым инфекциясынан</w:t>
        <w:br/>
        <w:t>корғауы ең манызды себепке жатады. Сонымен қатар тұқым-</w:t>
        <w:br/>
        <w:t>ның механикалық зақымдалуы да өскіннің инфекциялануына</w:t>
        <w:br/>
        <w:t>жағдай жасайды.</w:t>
        <w:br/>
        <w:t>Казіргі кезде С.Л.Тютеревтің (174) есептеуінше тұқымды</w:t>
        <w:br/>
        <w:t>өңдеуді міндетті технологиялық процесске жатқызып, (себіле-</w:t>
        <w:br/>
        <w:t>гін немесе отырғызылатып материал) препараттармен өндеу,</w:t>
        <w:br/>
        <w:t>ауру қоздырғыштармен және зиянды жәндіктердің жойылуы-</w:t>
        <w:br/>
        <w:t>на, сонымен катар кейбір аурулардып пайда болуын алдын-</w:t>
        <w:br/>
        <w:t>алу және оның таралуын шектеу болып табылады.</w:t>
        <w:br/>
        <w:t>Егіншілікте жаңа технологияны ендіру, ауылшаруашылық</w:t>
        <w:br/>
        <w:t>әнімдерін көбейтудің, оның ішінде күрішті зиянды организм-</w:t>
        <w:br/>
        <w:t>дерден қорғауда кешенді химизацияны, өсімдік корғау элемент-</w:t>
        <w:br/>
        <w:t>терін енгізудің маңызы зор. Өсімдік қорғау жүйесінде астық</w:t>
        <w:br/>
        <w:t>шакқылдарының тұқымын алдын-ала өңдеп себу экономикалық</w:t>
        <w:br/>
        <w:t>тиімді, экологиялық таза, және химиялық заттарды қолдану-</w:t>
        <w:br/>
        <w:t>дың қауіпсіз түрі екенін Э.Я. Зотованын., И.Ф.Кузнецованынң.,</w:t>
      </w:r>
    </w:p>
    <w:p>
      <w:r>
        <w:t>В.В.Иноземцованың мәліметінде көрсетілген (1984).</w:t>
        <w:br/>
        <w:t>Күріш тұқымын себер алдында өңдеудің фузариозға әсері</w:t>
        <w:br/>
        <w:t>49-кестеде.</w:t>
        <w:br/>
        <w:t>49-кесте. Күріш тұқымын инсектицидтер фунгицидтермен</w:t>
        <w:br/>
        <w:t>өңдеудің фузариозға әсері, 2001-2005жж.</w:t>
        <w:br/>
        <w:t>“ожірнбе . Фузариоз, % Биологиялық</w:t>
        <w:br/>
        <w:t>Мұсқасын Зақымдалған Аурудың дамуы тиімділік, %</w:t>
        <w:br/>
        <w:t>өсімдік саны</w:t>
        <w:br/>
        <w:t>Бақылау 34.5 19.9 й -</w:t>
        <w:br/>
        <w:t>(өңделмеген)</w:t>
        <w:br/>
        <w:t>ҮМТД 80% 21,0 з 16.0 41,3</w:t>
        <w:br/>
        <w:t>(эталон)</w:t>
        <w:br/>
        <w:t>|Сұңқар-1.10% 5-е. 36.6 27.0 38.2</w:t>
        <w:br/>
        <w:t>Димилин 48% с..| 29.3 229 40,4</w:t>
        <w:br/>
        <w:t>Көлфуго супер 20 225 14,0 51,4</w:t>
        <w:br/>
        <w:t>% нс.</w:t>
        <w:br/>
        <w:t>Қарат» 050 % к.э. 24,3 16,3 22,5</w:t>
        <w:br/>
        <w:t>Сұпқар-4.20 % 35,2 25,9 й 39,2 1</w:t>
        <w:br/>
        <w:t>в.</w:t>
        <w:br/>
        <w:t>44-кестеде керсетілгендей күріш шашағындағы ауру дәннің</w:t>
        <w:br/>
        <w:t>көбеюі және дәп массасы, 1000 дәннің салмағыныц азаюына</w:t>
        <w:br/>
        <w:t>әкеледі, бырақ ауру корреляциясы (белгілері) орташа дәрежеде</w:t>
        <w:br/>
        <w:t>болды.</w:t>
        <w:br/>
        <w:t>Соңғы жылдары кешенді химизациялау кең көлемде етек</w:t>
        <w:br/>
        <w:t>алуына байланысты минеральды тыңайтқышпен инсектофун-</w:t>
        <w:br/>
        <w:t>гицилтерді және гербицидті өсіргіш заттар т.б. қолдану жиі</w:t>
        <w:br/>
        <w:t>кездесіп жүр. Бірақ қолданылған заттардың карам-қатынасы-</w:t>
        <w:br/>
        <w:t>меп сипаты және оптимальдық сәйкестігіне баға беру қажеттігі</w:t>
        <w:br/>
        <w:t>тағы бар.Соған сәйкес агрохимия, күріш өсіру технологиясы</w:t>
        <w:br/>
        <w:t>және осімдік қорғау бөлімдері Қарауылтөбе тәжірибе шаруа-</w:t>
        <w:br/>
        <w:t>шылығында кешенді көпфакторлы (1986- 1988 жж.) тәжірибе</w:t>
        <w:br/>
        <w:t>жасады. Күріш сорты Кубатть 3. Алғы лакылы көпжылдық шөп-</w:t>
        <w:br/>
        <w:t>тер қайырмасы. Мөлдек көлемі -100 шаршы метр. Барлық мөл-</w:t>
        <w:br/>
        <w:t>дек саны -128. 4- қайталау. Күріш тұқымы себер алдында фос-</w:t>
        <w:br/>
        <w:t>фамидпен (150 г/т),фундазолмен (2кг/т) жане фосфамидпен</w:t>
        <w:br/>
        <w:t>фундазолды араластырып өңдеу арқылы жүзеге асырылды.</w:t>
        <w:br/>
        <w:t>Гербицидтерден ордрам және базагран ұсынылған молшері</w:t>
        <w:br/>
        <w:t>бойынша күрішті сепкен соң суару алдында берілді. Бақылау</w:t>
        <w:br/>
        <w:t>үшін тұқым өңделменген нұсқа алынды.Тыңайтқыш схема</w:t>
        <w:br/>
        <w:t>арқылы енгізілді А, 60 Р120 К60- себер алдында; А, Х 120Р</w:t>
        <w:br/>
        <w:t>135К90 - себер алдында-- М30 көктеу кезінде“- Ч30 түптенудің</w:t>
        <w:br/>
        <w:t>алдында; А, М60Р135 К90 себер алдында“ М.,,түптену кезін-</w:t>
        <w:br/>
        <w:t>де; А. ,тыңайтқышсыз. Тәжірибе нәтижесі көрсеткендей</w:t>
        <w:br/>
        <w:t>зиянкестермен және фузариозбен зақымдалған өсімдік саны</w:t>
        <w:br/>
        <w:t>нұсқа бойынша көрсеткендей, минеральды тыңайтқышты</w:t>
        <w:br/>
        <w:t>оптимальды мөлшерде әртүрлі мерзімде енгізу, агрохимия</w:t>
        <w:br/>
        <w:t>бөлімінің ұсынысы бойынша, жағалық шыбынмен, күріш</w:t>
        <w:br/>
        <w:t>масасымен және фузариозды тамыр шірік ауруымен зақым-</w:t>
        <w:br/>
        <w:t>далуды көбейтпелді. Оты минеральды тыңайтқыш барілмеген</w:t>
        <w:br/>
        <w:t>нұсқадан көруге болады. Минеральды тыңайтқышты кешенді</w:t>
        <w:br/>
        <w:t>берілмеген нұсқада зиянды организмдермен зақымдалу 19%,</w:t>
        <w:br/>
        <w:t>яғни осындай көрсеткіш -20,4%, әртүрлі азот, фосфор және</w:t>
        <w:br/>
        <w:t>калий тыңайтқышы енгізілген нұсқа көрсетті. Инсектицилпен</w:t>
        <w:br/>
        <w:t>фунгицидтердің ішінде жақсы тиімділік көрсеткен фосфамидті</w:t>
        <w:br/>
        <w:t>фундазолмен қоса тұқымды өңделген нұсқада, зиянкеспен</w:t>
      </w:r>
    </w:p>
    <w:p>
      <w:r>
        <w:t>және фузариозбен зақымдалған өсімдік саны бақылаумен</w:t>
        <w:br/>
        <w:t>(өңделмеген) салыстырғанда 41,2%, болды.</w:t>
        <w:br/>
        <w:t>Әртүрлі мөлшерде тынайтқыш берудің және инсек-</w:t>
        <w:br/>
        <w:t>тофунгицидтер қолданудың күріш өніміне әсері 44-кестеде.</w:t>
        <w:br/>
        <w:t>156</w:t>
        <w:br/>
        <w:t>Кестеде көрсетілгендей күріштін түптену өнімділігі жоғары-</w:t>
        <w:br/>
        <w:t>лауы, дән массасының саны, 1000 дәннің массасы сұңқар -1,</w:t>
        <w:br/>
        <w:t>ТМТД 80%, Сұңқар -4 және Каратэ препаратын колданғанда</w:t>
        <w:br/>
        <w:t>қалыптаскан, ал шашақтағы аурған дән бақылаумен салыстыр-</w:t>
        <w:br/>
        <w:t>ғанда азайғаны байқалады.</w:t>
        <w:br/>
        <w:t>2006-2008жылдары күріш тұқымын өндеуге фунгицидтер-</w:t>
        <w:br/>
        <w:t>ден фундазол 50% ы.ұ.2,0 кг/т мөлшерінде (эталон), фундазол</w:t>
        <w:br/>
        <w:t>50% ы.у. 3,0 кг/т.мөлшерінде жәнс колфуго супер 20% фунги-</w:t>
        <w:br/>
        <w:t>пидін 2,0 және 3,0 мөлшерінде пайдаланылды. Бақылауға</w:t>
        <w:br/>
        <w:t>өңделмеген тұқым алынды. Мөлдек мөлшері 25 ш.метр, 4 қай-</w:t>
        <w:br/>
        <w:t>талану әдісі колданды. Нәтижесі келесі 52- кестеде.</w:t>
        <w:br/>
        <w:t>52-кесте. Күріш тұқымын фунгицидтермен өндеудің</w:t>
        <w:br/>
        <w:t>биологиялық тиімділікке әсері, 2006-2008жж.</w:t>
        <w:br/>
        <w:t>І 27! Жұмсалу Фузариозды тамыр шірік Биологиялық</w:t>
        <w:br/>
        <w:t>| ! зіні рире мӘЛШЕТ; Жүру ; Аурудың тиімділік, %</w:t>
        <w:br/>
        <w:t>7 ЖІ өсімдік, % дамуы, %</w:t>
        <w:br/>
        <w:t>Е оңделмеген) |- 25.0 20,3 -</w:t>
        <w:br/>
        <w:t>Фұндазол 50 %с.п(. |20 221 14,6 1180</w:t>
        <w:br/>
        <w:t>Фундазол 50% сп 3,0 121,2 13,9 31:85</w:t>
        <w:br/>
        <w:t>Колфуго супер 20 % 12,0 20.0 12.7 374</w:t>
        <w:br/>
        <w:t>нс...</w:t>
        <w:br/>
        <w:t>Колфуго супер 20 % |3,0 164 12:33 39,2 |</w:t>
        <w:br/>
        <w:t>АЧ</w:t>
        <w:br/>
        <w:t>Кестеде көрсетілгендей тұқымды себер алдында дәрілеуге</w:t>
        <w:br/>
        <w:t>колданылған препараттардың биологиялық тиімділігі бақылау</w:t>
        <w:br/>
        <w:t>нұсқасымен салыстырғанда 31,5 тен 39,2 пайызды көрсетті,ал</w:t>
        <w:br/>
        <w:t>эталонда - 18,0% болды.</w:t>
        <w:br/>
        <w:t>Тұқымды себер алдында өңдеудің шаруашылық тиімділігі</w:t>
        <w:br/>
        <w:t>53-кестеде көрсетілген.</w:t>
        <w:br/>
        <w:t>53-кесте. Тұқымды себер алдында фунгицидтермен өндеудің</w:t>
        <w:br/>
        <w:t>шаруашылық тиімділігі, 2006-2008%ж.ж.</w:t>
        <w:br/>
        <w:t>ші А Ақасядалыы,</w:t>
        <w:br/>
        <w:t>І Бақылау Жұмсалу өнімділік, Бақылаудан | Шаруашылық</w:t>
        <w:br/>
        <w:t>| нұсқасы малшері, шуға ауытқу, Шға(%-) | тиімділік, %</w:t>
        <w:br/>
        <w:t>1 кг/т,л/т</w:t>
        <w:br/>
        <w:t>- 31,3 - -</w:t>
        <w:br/>
        <w:t>Фұндазол 50 % ы.ұ. 2,0 35,0 57 11158</w:t>
      </w:r>
    </w:p>
    <w:p>
      <w:r>
        <w:t>Фундазол 50 “ы.ұ- 3.0 39,5 182 126,1</w:t>
        <w:br/>
        <w:t>Колфуго сүпер 4,0 38,0 %6,7 ИТЕ:</w:t>
        <w:br/>
        <w:t>15 10,0 482 277</w:t>
        <w:br/>
        <w:t>3. |</w:t>
        <w:br/>
        <w:t>-НСР,-1,86 ц/ға</w:t>
        <w:br/>
        <w:t>166</w:t>
        <w:br/>
        <w:t>Тұқымның зертханалық өнгіштігі Селес Топ 312,5 ы.</w:t>
        <w:br/>
        <w:t>өңдегенде 1,0 және 1,8 л/т мөлшерінде де 3-7% бақылаумен</w:t>
        <w:br/>
        <w:t>салыстырғанда артқаны байқалды. Эталон үшін алынған</w:t>
        <w:br/>
        <w:t>нұсқада колфуго супер тұқымдын өнгіштігі төмен екені көрінді,</w:t>
        <w:br/>
        <w:t>сонымен қатар күріш тұқымының залалдануы төмендеді. Науа-</w:t>
        <w:br/>
        <w:t>нова А.П. (2005.) мәліметінше астық дақылдарының кейбір</w:t>
        <w:br/>
        <w:t>аурулары, әсіресе тамыр шірік тұқыммен берілетін болса өсім-</w:t>
        <w:br/>
        <w:t>дікте дамуы арқысында өнгіштік қасиетін төмендетеді.</w:t>
        <w:br/>
        <w:t>Далалық тәжірибеде күріштің көктеу кезінде зиянкестермен</w:t>
        <w:br/>
        <w:t>ауруларға әсері 56-кестеде.</w:t>
        <w:br/>
        <w:t>170</w:t>
        <w:br/>
        <w:t>41</w:t>
        <w:br/>
        <w:t>Селес Топ 312,5 ы.к. күріш тұқымын өндеу жағалық шыбынмен ҙалаллануды, бақылаумен</w:t>
        <w:br/>
        <w:t>салыстырғанда 7,0-ден 4,8 % азайтты, ал фузариозбен залалдану 7,7 %.</w:t>
        <w:br/>
        <w:t>Протравителдердің биологиялық тиімділігі келесі .57-кесіпеде анықталды.</w:t>
        <w:br/>
        <w:t>57-кесте. Күріштің негізгі зиянкестеріне, ауруларына қарсы қоланылған протравителдің,</w:t>
        <w:br/>
        <w:t>биологиялық тиімділігі.</w:t>
        <w:br/>
        <w:t>Тәжірибе Шығынның Жағалық Фузариозды| 2 Биологиялық эффектісі. %0-</w:t>
        <w:br/>
        <w:t>нұсқасы нормасы. л/га. | шыбынмен масасымен | тамыр шірік Жағалық Күріш Фузарлозды</w:t>
        <w:br/>
        <w:t>кг/га г/га зақымдалу зақымдалу аурымен шыбынмен масасымен тамыр шірігімен</w:t>
        <w:br/>
        <w:t>дәрежесі. % | дәрежесі. % зақымдалу</w:t>
        <w:br/>
        <w:t>КЕ? й дәрежесі, 9) 20402212222</w:t>
        <w:br/>
        <w:t>Бақылау 9.5 6.6 91 - - -</w:t>
        <w:br/>
        <w:t>(өңдеусіз)</w:t>
        <w:br/>
        <w:t>Колфуго Супер. | 2.5 6:5 35 641 301 318 459</w:t>
        <w:br/>
        <w:t>20% к.с. 2,5 л/т</w:t>
        <w:br/>
        <w:t>(эталон)</w:t>
        <w:br/>
        <w:t>Селест Топ 1.0 ШЕ ЕЛ! 5.0 77.4 55,0 45,0</w:t>
        <w:br/>
        <w:t>512,5 ск.</w:t>
        <w:br/>
        <w:t>| Селест Топ 4 115</w:t>
        <w:br/>
        <w:t>м2 ек</w:t>
        <w:br/>
        <w:t>Тұқымды дәрілеудің әсері жағалық шыбында 1,8 л/т</w:t>
        <w:br/>
        <w:t>мөлшерде биологиялық тиімділік 82,7 %-ды, күріш масасында</w:t>
        <w:br/>
        <w:t>30,1% болды, ал фузариазды тамыр шірік ауруында бұл көр-</w:t>
        <w:br/>
        <w:t>сеткіш бақылаумен салыстырғанда 45,0-53,4 пайзды көрсетті.</w:t>
        <w:br/>
        <w:t>Күріш тұқымын дәрілеудің күріш өніміне әсері келесі 58-</w:t>
        <w:br/>
        <w:t>кетеде.</w:t>
      </w:r>
    </w:p>
    <w:p>
      <w:r>
        <w:t>58-кесте. Күріш тұқымын дәрілеудің күріш өніміне әсері.</w:t>
        <w:br/>
        <w:t>Т</w:t>
        <w:br/>
        <w:t>ІНгін жинар | Дән Бакылау- Шіаруа-</w:t>
        <w:br/>
        <w:t>Тәжірибе Жұмсалу алдында, массасы. дай шылык</w:t>
        <w:br/>
        <w:t>нұсқасы мөлшері, дана/ш.м. | шта ауытқу,ш/ге | тнімділік,</w:t>
        <w:br/>
        <w:t>т |әсімдік |Сабақ а-) %</w:t>
        <w:br/>
        <w:t>Бақылау - 132,0 2800 332 - -</w:t>
        <w:br/>
        <w:t>(өңделмеген)</w:t>
        <w:br/>
        <w:t>Колфуго супер 2,5 М40 |3440 1459 БЕЗГЕ; 322</w:t>
        <w:br/>
        <w:t>20 % кс.</w:t>
        <w:br/>
        <w:t>Селес Топ3125ык |1,0 134,40. 13380 51.6 518,4 554</w:t>
        <w:br/>
        <w:t>Селес Топ 312,5 ы.к. |1,8 150,0 |489,0 54,1 330,9 91,5</w:t>
        <w:br/>
        <w:t>ІНСРиз 2,Іш/га</w:t>
        <w:br/>
        <w:t>|І Бақылаудан</w:t>
        <w:br/>
        <w:t>ауытқу уга (%,-)-</w:t>
        <w:br/>
        <w:t>ЕІ Шаруа тылық тиімділік,</w:t>
        <w:br/>
        <w:t>|</w:t>
        <w:br/>
        <w:t>Колфуго (егес Төтрелыб Тол|НСР05-</w:t>
        <w:br/>
        <w:t>З %-</w:t>
        <w:br/>
        <w:t>; сп келен клен</w:t>
        <w:br/>
        <w:t>43,9 516 бАЛ0 1 олуға !</w:t>
        <w:br/>
        <w:t>344 338 489 |</w:t>
        <w:br/>
        <w:t>| 4</w:t>
        <w:br/>
        <w:t>144. 134 150 | |</w:t>
        <w:br/>
        <w:t>2,5 1 1,8 !</w:t>
        <w:br/>
        <w:t>І |</w:t>
        <w:br/>
        <w:t>І і</w:t>
        <w:br/>
        <w:t>|</w:t>
        <w:br/>
        <w:t>1</w:t>
        <w:br/>
        <w:t>Кестеде көрсетілгендей протравитель Селес Топ (Сертикор)</w:t>
        <w:br/>
        <w:t>312,5 ы.к.екі мөлшерінде де қосымша өнімі бақылаумен салыс-</w:t>
        <w:br/>
        <w:t>тырғанда, 18,4 және 30,9 ц/га болса эталон үшін алынған кол-</w:t>
        <w:br/>
        <w:t>фуго суперде -10,7 ц/га. Шаруашылық тиімділік тиісінше 55,4</w:t>
        <w:br/>
        <w:t>және 91,8 %, ал эталонда -32,2% болды.</w:t>
        <w:br/>
        <w:t>173</w:t>
        <w:br/>
        <w:t>Шш</w:t>
        <w:br/>
        <w:t>56-кесте. Күріш тұқымын себер алдында өндеудің күріш көгінің зиянкестерінің және</w:t>
        <w:br/>
        <w:t>фузариоздың зияндылығына әсері. 2006-2008 ж.ж.</w:t>
        <w:br/>
        <w:t>Тәжірибе | Жұмсалу Жағалық шыбын Күріш масасы ЕШ Шитень Фузариоз, %</w:t>
        <w:br/>
        <w:t>нұсқасы мөлшері,</w:t>
        <w:br/>
        <w:t>ӨСІМДІК ӨСІМДІКТІҢ өсімдік өсімліктіІҢ өсімдік өсімЛІКТІҢ өсімлік өсімдіктін</w:t>
      </w:r>
    </w:p>
    <w:p>
      <w:r>
        <w:t>саны.% | зақымдалу | саны,% | зақымдалу | саны, % | зақымдалу | саны,% | зақымдалу</w:t>
        <w:br/>
        <w:t>дәрежесі, % дәрежесі, % дәрежесі, % дәрежесі, %</w:t>
        <w:br/>
        <w:t>Бақылау - 157 6.0 12.3 7” 109259 12.4 77</w:t>
        <w:br/>
        <w:t>(өңдеусіз)</w:t>
        <w:br/>
        <w:t>Колфуғо |2,5 92 45 94 52 П7 7177 8.7 3.7 1</w:t>
        <w:br/>
        <w:t>супер. 20% |</w:t>
        <w:br/>
        <w:t>к.с</w:t>
        <w:br/>
        <w:t>Селест Топ | 1.0 67 41 8.6 ТӨ 2.6 22 80 2.2</w:t>
        <w:br/>
        <w:t>10 л/т312.5 |</w:t>
        <w:br/>
        <w:t>&lt;.к. |</w:t>
        <w:br/>
        <w:t>Селест Топ |18 96 72 ФТТГЕШЕЫ ҰЗЫНЫ ЕТТІ 925 91 41</w:t>
        <w:br/>
        <w:t>10 л/т 312,5</w:t>
        <w:br/>
        <w:t>ек |</w:t>
        <w:br/>
        <w:t>52 Қ теннй әле</w:t>
        <w:br/>
        <w:t>Кестеде көрсетілгендей, инсектицдтер мен фунгицидтер-</w:t>
        <w:br/>
        <w:t>ден ең тиімдісі жағалық шыбынға қарсы қолданылған фосфа-</w:t>
        <w:br/>
        <w:t>мид“фундазол қосындысы, микробиологиялық препараттар-</w:t>
        <w:br/>
        <w:t>дан битоксибациллин және лепидоцидке фосфамидті аз</w:t>
        <w:br/>
        <w:t>мөлшерде қосқандағы нұсқа көрсетті, күріш өнімі 2,0 ден 11,5</w:t>
        <w:br/>
        <w:t>ц/га болды.</w:t>
        <w:br/>
        <w:t>Күріш тұқымын микробиологиялық препараттармен өңдеу</w:t>
        <w:br/>
        <w:t>және вегетация кезінде қорғау</w:t>
        <w:br/>
        <w:t>Келесі 63-кестеде микробиологиялық препараттармен ин-</w:t>
        <w:br/>
        <w:t>сектофунгицидтерді қолданған тәжірибе нұсқаларынан алын-</w:t>
        <w:br/>
        <w:t>ған 50 өсімдікті биометриялық талдау нәтижесі көрсетілген.</w:t>
        <w:br/>
        <w:t>181</w:t>
        <w:br/>
        <w:t>40, 41-тәжірибе учаскесі</w:t>
        <w:br/>
        <w:t>Ауыспалы егістікте есептеу кезінде фузариозды тамыр шірік</w:t>
        <w:br/>
        <w:t>ауру белгілері анықталып есеп жүргізілді, ал пирикуляриоз</w:t>
        <w:br/>
        <w:t>ауруы анықталған жоқ. Фунгицидпен өңдеу күріштің сабақтану</w:t>
        <w:br/>
        <w:t>кезеңінде бүрку аркылы жүзеге асты. Нәтижесі 67-кестеде.</w:t>
        <w:br/>
        <w:t>188</w:t>
        <w:br/>
        <w:t>с81</w:t>
        <w:br/>
        <w:t>65-кесте. Күріштің өнім құрылымына микробиологиялық препараттар әсері</w:t>
        <w:br/>
        <w:t>Препарат аттары. | Бір Өсімдіктің | Шашақтың Бір Оның ішінде, % Бір 1000</w:t>
        <w:br/>
        <w:t>өсімдіктегі | биіктігі, | ұзындығы. | шашақтағы | Сау Ауру | Бос Солғын | өсімдіктегі | дәннін</w:t>
        <w:br/>
        <w:t>сабақ см см дән саны, | дән | дән | дән дән дән салмағы,</w:t>
        <w:br/>
        <w:t>саны, дана дана Т зы салмағы,г| г</w:t>
        <w:br/>
        <w:t>Дендробациллин %- 24 119,4 19,9 132,2 857) 57 |891 2,7 6,836 212</w:t>
        <w:br/>
        <w:t>БИ-840%кэ | Қ жәна ЖЕ! кт</w:t>
        <w:br/>
        <w:t>Дендробациллин “- 24 12-8 19,3 134,4 86,2) 5,0 | 6,5 23 7,560 30,2</w:t>
        <w:br/>
        <w:t>2 Ровраль</w:t>
        <w:br/>
        <w:t>Битоксибациллин 222: 119,9 18.1 124.0 855) 57 173 1-5 6,971 30,8</w:t>
        <w:br/>
        <w:t>В ровраль | ы БИЕНЫННН ШІ. ее -е-1-</w:t>
      </w:r>
    </w:p>
    <w:p>
      <w:r>
        <w:t>Битоксибациллин. 20 120,3 184 121,8 54 2 6,0 30.6</w:t>
        <w:br/>
        <w:t>|2 %БИ-5840%к&gt;. 2 КЕДЕ. ЖИЕ МІН аны 2221</w:t>
        <w:br/>
        <w:t>Лепидоцид “- ровраль 25 120.6 18.7 145 5 88.01 51 |5,7 12 6.214 31,18</w:t>
        <w:br/>
        <w:t>ФЛО, 50 % к.с.</w:t>
        <w:br/>
        <w:t>Лепидоцил 1 2; 120,9 30,88</w:t>
        <w:br/>
        <w:t>БИ-5840% кэ. ШІ Ш)</w:t>
        <w:br/>
        <w:t>30,8</w:t>
        <w:br/>
        <w:t>30.2</w:t>
        <w:br/>
        <w:t>90 1 Шығынның нормасы, лға,</w:t>
        <w:br/>
        <w:t>80 қ/га, Пта -</w:t>
        <w:br/>
        <w:t>70</w:t>
        <w:br/>
        <w:t>60 ІП Жағалық іыбыңмен</w:t>
        <w:br/>
        <w:t>зақымдалу дәрежесі, %</w:t>
        <w:br/>
        <w:t>50 93</w:t>
        <w:br/>
        <w:t>40 П Күріш масасымен</w:t>
        <w:br/>
        <w:t>30 зақымдалу дәрежесі, %</w:t>
        <w:br/>
        <w:t>20 65</w:t>
        <w:br/>
        <w:t>10 П Фузариозды тамыр шірік</w:t>
        <w:br/>
        <w:t>24 аурымен зақымдалу</w:t>
        <w:br/>
        <w:t>дорежесі, % 9,1</w:t>
        <w:br/>
        <w:t>Колфуге Сөлест 9125 Селест 312,5 ір</w:t>
        <w:br/>
        <w:t>Сәге Топ дөн Топ дән ШІ Биологиялық эффектісі.</w:t>
        <w:br/>
        <w:t>х р; қарсы % Жағалық</w:t>
        <w:br/>
        <w:t>20%25. саны саны шыбынмен -</w:t>
        <w:br/>
        <w:t>ШІ гі Биологиялық эффектісі,</w:t>
        <w:br/>
        <w:t>(эталон) и ы й 2 қарсы % Күрш масасы | !</w:t>
        <w:br/>
        <w:t>Тұкымды дәрілеудің әсері жағалық шыбында 1,8 л/т мөл-</w:t>
        <w:br/>
        <w:t>шерде биологиялықтиімділік 82,7%-ды құраса, күріш масасын-</w:t>
        <w:br/>
        <w:t>да 30,1% болды, ал фузариозды тамыр шірік ауруында бұл көр-</w:t>
        <w:br/>
        <w:t>сеткіш бақылаумен салыстырғанда 45,0-53,% пайзды көрсетті.</w:t>
        <w:br/>
        <w:t>7.2. Тұқымды микробиологиялық және химиялық</w:t>
        <w:br/>
        <w:t>препараттармен өңдеу және қолданудың зиянкестер мен ”</w:t>
        <w:br/>
        <w:t>ауруларға тиімділігі.</w:t>
        <w:br/>
        <w:t>Көптеген зерттеушілердің шет елдерде Кі/Напі К /176/,</w:t>
        <w:br/>
        <w:t>Саввег К /177/, күріш зиянкестеріне қорғаудың негізгі әдісі</w:t>
        <w:br/>
        <w:t>химиялық деп ссептейді.</w:t>
        <w:br/>
        <w:t>Әлемнің күріш өсіретін аймақтарында оны зерттеуге көл</w:t>
        <w:br/>
        <w:t>көңіл бәлінетінін айтяды.</w:t>
        <w:br/>
        <w:t>Күріш зиянкестерін жан-жақты Филлипиндегі Халык-</w:t>
        <w:br/>
        <w:t>аралық күріш институты зерттейді. Зерттеуші Раілак М.)</w:t>
        <w:br/>
        <w:t>/178/ мынадай қортындыға келген, жақын арада химиялық</w:t>
        <w:br/>
        <w:t>қорғау шараларын кеңейту пестицидтерді тиімді пайдалану</w:t>
        <w:br/>
        <w:t>арқылы оның өнімінің жоғарылауы мүмкін деген түжырымға</w:t>
        <w:br/>
        <w:t>келді.</w:t>
        <w:br/>
        <w:t>Бұрынғы ТМД республикаларында күріштің зиянкестері</w:t>
        <w:br/>
        <w:t>меп ауруларын зерттеуге айтарлықтай назар аударылған.</w:t>
        <w:br/>
        <w:t>Өзбекстенда Ли Ден Хваның /58/, М.П.Сборшцикованың /59/,</w:t>
        <w:br/>
        <w:t>И.А.Сомовтың және А.П.Ивановтын /36/ мәліметтерінен</w:t>
        <w:br/>
        <w:t>белгілі.</w:t>
        <w:br/>
        <w:t>175</w:t>
      </w:r>
    </w:p>
    <w:p>
      <w:r>
        <w:t>БҮ!</w:t>
        <w:br/>
        <w:t>60 -кесте. Күріш тұқымын микробиологиялық және инсектицидтердің азғана мөлшермен қосып</w:t>
        <w:br/>
        <w:t>өндеудің зиянды организмдерге әсері</w:t>
        <w:br/>
        <w:t>| | Жұмсалу | Т ш.м. Күріш масасы. % Жағалық шыбын. “| Фузарноз. %</w:t>
        <w:br/>
        <w:t>) Тәжірибе 1 мөлшері. | өсімдік - сезе - :</w:t>
        <w:br/>
        <w:t>| нұсқасы 1 антайт | саны. | Зақымдалған | Зақымдалу | Зақымдалған Зақымдалу Зақымдалған | аурудың</w:t>
        <w:br/>
        <w:t>дана | Өсімдік саны | дәзежесі ік саны | дәрежесі ! өсімдік саны | дамуы</w:t>
        <w:br/>
        <w:t>ГВитоксибациялинҒ |1.240.005 |21680 |73 ЕЕ 7 ЕЕ ЕРЕ 2240.</w:t>
        <w:br/>
        <w:t>БИ-58 40% к.» й 2 1. - -</w:t>
        <w:br/>
        <w:t>ДендробациллинФ 1.240,05 | 262.0 7.3 БЕН ЕКІ 10,5 (24 37 ЕЕ</w:t>
        <w:br/>
        <w:t>БИ-58 40%.» ЕЕ й</w:t>
        <w:br/>
        <w:t>Лепидоцид-- БИ-58 40 | 1.2-0.05 |2540 2-47 1.3 11.5 34 4,7 1.0</w:t>
        <w:br/>
        <w:t>%к.з</w:t>
        <w:br/>
        <w:t>ТМ7Д80%-БИ-58 |2.0-0.5:: |2590 1106 1,9 74 1.6 8.3 1.6</w:t>
        <w:br/>
        <w:t>|30%қо</w:t>
        <w:br/>
        <w:t>БН-5840%к. 0.05-:22,0 |182,0 |4.8 01 10.7 2.6 4А 09,8</w:t>
        <w:br/>
        <w:t>%фундазол.50% с.п.</w:t>
        <w:br/>
        <w:t>Ровраль ФЛО. 50% 2.0 244,40 |641 97 9.7 1,9 37 0.8</w:t>
        <w:br/>
        <w:t>қ.с.</w:t>
        <w:br/>
        <w:t>Актеялик 500. қ.з. 0.5 11.6 ШЕК!) 0.6</w:t>
        <w:br/>
        <w:t>Кронетон 25. 4.1 41 0,9</w:t>
        <w:br/>
        <w:t>ТМТД 80% (эталон) 12.0 ғЫЕВ- 110 0,1</w:t>
        <w:br/>
        <w:t>Бақылау (өңделмеген) | - 46 |124. 54</w:t>
        <w:br/>
        <w:t>Кестеде көрсетілгендей, тұқымды микробиологиялық препараттармен және</w:t>
        <w:br/>
        <w:t>инсектофунгицилтермен өндеу бақылаумен салыстырғанға қарағанда залалдану санымен зақым-</w:t>
        <w:br/>
        <w:t>далу дәрежесінің 1,5-2 еседей төмен болғаны байқалды.</w:t>
        <w:br/>
        <w:t>Вегетация кезінде күріш жапай көктеу кезінде микробиодогиялық препараттарға аз мөлшерде</w:t>
        <w:br/>
        <w:t>инсектицидтер қосып өндеудің нәтижесі 61- кестеде.</w:t>
        <w:br/>
        <w:t>641</w:t>
        <w:br/>
        <w:t>61-кесте. Микробиологиялық препараттармен күрішті жапай көктеу кезінде өңдеудің</w:t>
        <w:br/>
        <w:t>зиянкестер мен ауруға әсері</w:t>
        <w:br/>
        <w:t>Тәжірибе нұсқасы | Жұмсалу | |І шм. Күріш масасы,% Жағалық шыбын. % Фузариоз. %</w:t>
        <w:br/>
        <w:t>мәлшері. | өсімдік | Зақымдалган | Зақымдалу | Зақымдалған | Зақымдалу | Зақымдалган | Ауруды</w:t>
        <w:br/>
        <w:t>кг/га,л/га | саны, | өсімдік саны | дәрежесі өсімдік саны дәрежесі | өсімдік саны | н дамуы</w:t>
        <w:br/>
        <w:t>Битоксибациллин | 3,0-0,05 190,0 11,9 39 933 6.9 142 42</w:t>
        <w:br/>
        <w:t>&lt;БИ-5840% кэ ША 2 ККШЕ ЕКІН | 2 /</w:t>
        <w:br/>
        <w:t>Битоксибациллин- | 3,0-0,5 225.0 17,8 5,4 290 8.6 13,1 23</w:t>
        <w:br/>
        <w:t>адалы! ыс</w:t>
        <w:br/>
        <w:t>Дендробациллин- | 3,040,055 |251,0 741 2,9 174 61 96 254</w:t>
        <w:br/>
        <w:t>БИ-5840%к.&gt; ) 2 2 24</w:t>
        <w:br/>
        <w:t>Дендробациллинч- | 3,0-0,5 240.0 82 3.8 204 6.0 10,8 29</w:t>
        <w:br/>
        <w:t>(рицаа - 2224</w:t>
        <w:br/>
        <w:t>Лепидоцидз- БИ- |3.0-0,05 |218,0 17.6 5,0 20,4 34 11.0 54</w:t>
      </w:r>
    </w:p>
    <w:p>
      <w:r>
        <w:t>Лепидоцид?рицид | 3.0:0,5 190,0 8.2 2.6 18.2 5.3 9,6 маш 2,</w:t>
        <w:br/>
        <w:t>-БИ-5840%к.» |0,5 2410 14,0 35 19.0 57 10.4 34</w:t>
        <w:br/>
        <w:t>(эталон) жетк</w:t>
        <w:br/>
        <w:t>Бақылау - 255.0 18.7 6.5 384 12:5 20.7 6.7</w:t>
        <w:br/>
        <w:t>(өңделмеген) / 24 ЕЕ ЕКЕНИН ЕКИ е ТЕ-НЯ</w:t>
        <w:br/>
        <w:t>Протравителлерлін биологиялық тиі</w:t>
        <w:br/>
        <w:t>ілігі келесі 30 -кестеде анықталды.</w:t>
        <w:br/>
        <w:t>г/ц, және пенциллинмен стрептоминин (1:2) мөлшерінде 8-10 г/п тұқымға араластырып</w:t>
        <w:br/>
        <w:t>қолдану жақсы нәтиже берген</w:t>
        <w:br/>
        <w:t>Күріш зиянкестері мен ауруларынан кешенді колдану максатында энтобактерин (1,0қг)</w:t>
        <w:br/>
        <w:t>г) Ішентнер тұқымға араластырып егу ұсынылған</w:t>
        <w:br/>
        <w:t>фитобактериомицин (300</w:t>
        <w:br/>
        <w:t>59-кесте. Күріштің негізгі зиянкестеріне, ауруларына қарсы қоланылган протравителдің</w:t>
        <w:br/>
        <w:t>биологиялық тиімділігі</w:t>
        <w:br/>
        <w:t>Тәжірибе</w:t>
        <w:br/>
        <w:t>нұсқасы</w:t>
        <w:br/>
        <w:t>| Контроль</w:t>
        <w:br/>
        <w:t>(өңдеусіз)</w:t>
        <w:br/>
        <w:t>Жұмсалу</w:t>
        <w:br/>
        <w:t>мөлшері. л/га.</w:t>
        <w:br/>
        <w:t>қг/га. г/га</w:t>
        <w:br/>
        <w:t>Жағалық</w:t>
        <w:br/>
        <w:t>шыбынмен</w:t>
        <w:br/>
        <w:t>закымдалу</w:t>
        <w:br/>
        <w:t>дәрежесі, %</w:t>
        <w:br/>
        <w:t>Күріш</w:t>
        <w:br/>
        <w:t>масасымен</w:t>
        <w:br/>
        <w:t>зақымдалу</w:t>
        <w:br/>
        <w:t>Фузариозды</w:t>
        <w:br/>
        <w:t>тамыр шірік</w:t>
        <w:br/>
        <w:t>аурымен</w:t>
        <w:br/>
        <w:t>зақымдалу</w:t>
        <w:br/>
        <w:t>дәрежесі, 9%</w:t>
        <w:br/>
        <w:t>: кез ні кыыша</w:t>
        <w:br/>
        <w:t>Биологиялық эффектісі. %</w:t>
        <w:br/>
        <w:t>Жағалық</w:t>
        <w:br/>
        <w:t>шыбынмен</w:t>
        <w:br/>
        <w:t>|</w:t>
      </w:r>
    </w:p>
    <w:p>
      <w:r>
        <w:t>І</w:t>
        <w:br/>
        <w:t>Күріш Фузариозды</w:t>
        <w:br/>
        <w:t>масасымен | тамыр шірігімен</w:t>
        <w:br/>
        <w:t>94</w:t>
        <w:br/>
        <w:t>|</w:t>
        <w:br/>
        <w:t>Колфуго Супер. 61 301” ЕШ</w:t>
        <w:br/>
        <w:t>20% с.к. 2,5 л/т |</w:t>
        <w:br/>
        <w:t>(эталон)</w:t>
        <w:br/>
        <w:t>Селест оп Гй 21 34 50 174 550 250</w:t>
        <w:br/>
        <w:t>5123</w:t>
        <w:br/>
        <w:t>ГСелест Топ. 18 8077-23 43 БЕР 6241 358</w:t>
        <w:br/>
        <w:t>981</w:t>
        <w:br/>
        <w:t>Тәжірибе нәтижесінде белгілі болғандай (Ж.Әбіллаева, 1983) сау және ауру дәннен алынған</w:t>
        <w:br/>
        <w:t>күріш өскінінің өсу энергиясы айтарлықтай айырмашылығы болатыны белгілі. Зеотханалық</w:t>
        <w:br/>
        <w:t>жағдайла ауру түқым пипирилин қосындысымен өңделді, нәтижесі 06 - кестеде</w:t>
        <w:br/>
        <w:t>66-кесте. Күріш тұқымын пипиридип қосыпдысымен өндеп себудің фузариозды тамыр шірік</w:t>
        <w:br/>
        <w:t>ауруына әсері зертханалық тәжірибе (1991-1993)</w:t>
        <w:br/>
        <w:t>0,01 3</w:t>
        <w:br/>
        <w:t>Өскіннің Тамырдың! - Тамыр 1 АУрудың 4 Тамыр Аурудың | Әскінніңі Тамырлың| Тамыр ТАУ ру</w:t>
        <w:br/>
        <w:t>2. ұзын.,см | ұзын. сы | саны. шт 54 ұзын. см! ұзын.см | сағ г | ламуы.7%а | ұзын. см) ұзын. см | саны, шт| дамуы, %</w:t>
        <w:br/>
        <w:t>Контроль 6,8 11.3 4.6 6.9 10.6 47.5 3 7,9 54 47.5</w:t>
        <w:br/>
        <w:t>(әңдеусіз)</w:t>
        <w:br/>
        <w:t>АКД-56 5.8 96 69 74 60</w:t>
        <w:br/>
        <w:t>АКД-41 12.1 өскіндер жок 22, 1</w:t>
        <w:br/>
        <w:t>АКД-42 3Л І- 5487, ааа 1, Из ЛА 40 аА Аы ДЕ сыры өскіндер жоқ</w:t>
        <w:br/>
        <w:t>АКД-43 5Т- ШЕ? өскіндер жок -</w:t>
        <w:br/>
        <w:t>ТҮЗГЕТІЕ ЕШССИ БЕНТІСЛН БЕНЕН ШЕЛЕН</w:t>
        <w:br/>
        <w:t>681</w:t>
        <w:br/>
        <w:t>67-кесте. Күріштің тамыр шірік ауруына фунгицидтің әсері, Караултөбе тәжірибе шаруашылығы,</w:t>
        <w:br/>
        <w:t>2001-2002жж.</w:t>
        <w:br/>
        <w:t>І Тәжірибе | Мөлшері. 1 ш.м. саны, Ауру дән Бақылау 1000 Дән Бақылау</w:t>
        <w:br/>
        <w:t>Нұсқасы л/га, дана саны, мен дәннің массасы, мен</w:t>
        <w:br/>
        <w:t>кг/ға 2 дана салыстырғандағы | массасы,г га/ц салыстырғандағы</w:t>
        <w:br/>
        <w:t>өсімдік | сабак | % %</w:t>
      </w:r>
    </w:p>
    <w:p>
      <w:r>
        <w:t>Бақылау(өң - 76,0 280,0 12,9 100,0 26,99 52,3 100,0</w:t>
        <w:br/>
        <w:t>делмеген) к ты Бы ЕТ” 200</w:t>
        <w:br/>
        <w:t>Колфуго 19 1200: | 264,0 7,4 57,3 27,5 90,3 172,0</w:t>
        <w:br/>
        <w:t>супер 20%</w:t>
        <w:br/>
        <w:t>вс Еа | ыы ба</w:t>
        <w:br/>
        <w:t>| Колфуго 5 154,0 316,0 6,0 46,5 270 76,2 145,0</w:t>
        <w:br/>
        <w:t>супер 20%</w:t>
        <w:br/>
        <w:t>вс - ----------</w:t>
        <w:br/>
        <w:t>Колфуго 2,0 182,0 338,0 8,3 64.5 27,14 81,3 1550</w:t>
        <w:br/>
        <w:t>супер 20%</w:t>
        <w:br/>
        <w:t>вс 1</w:t>
        <w:br/>
        <w:t>Күріштің тамыр шірік ауруына</w:t>
        <w:br/>
        <w:t>фунгицидтің әсері, Караултөбе</w:t>
        <w:br/>
        <w:t>тәжірибе шаруашылығы, 2001-</w:t>
        <w:br/>
        <w:t>2002жж.</w:t>
        <w:br/>
        <w:t>"Б Бақылау(еңделме | |</w:t>
        <w:br/>
        <w:t>|-те) |</w:t>
        <w:br/>
        <w:t>| Копфугэ супер</w:t>
        <w:br/>
        <w:t>іш Колфуго супер</w:t>
        <w:br/>
        <w:t>| гі Колфуго сулер.</w:t>
        <w:br/>
        <w:t>Кестеде көрсетілгендей, инсектицидтер мен фунгицидтер</w:t>
        <w:br/>
        <w:t>қолданған нұсқада өнім құрылымына ең жақсы әсер, күріштің</w:t>
        <w:br/>
        <w:t>өсімдігінің сабақ саны, және дән массасы фосфамилпен</w:t>
        <w:br/>
        <w:t>фундазол нұсқасында бақылаумен салыстырғанда 20% -ға</w:t>
        <w:br/>
        <w:t>артты. Микробиологиялық препараттармен салыстырғанда</w:t>
        <w:br/>
        <w:t>масақтағы ауырған дән саны 3-еседей бақылаумен салыстыр-</w:t>
        <w:br/>
        <w:t>ғанда азайып, дән массасы бақылаудан 14-20%, ал 1000 дәннін</w:t>
        <w:br/>
        <w:t>салмағы шамамен 10%-дай артты.</w:t>
        <w:br/>
        <w:t>Микробиологиялық преларатпен күрішті зиянды орга-</w:t>
        <w:br/>
        <w:t>низмдерден вегетация кезінде корғаудын нәтижесі 64-кесіпеде.</w:t>
        <w:br/>
        <w:t>64-кесте. Күріш көгін микробиологиялық препараттармен</w:t>
        <w:br/>
        <w:t>өңдеудің күріш өніміне әсері.</w:t>
        <w:br/>
        <w:t>Жинар</w:t>
        <w:br/>
        <w:t>Тәжірибе Жұмсалу алдындағы Дән Бақылаудан</w:t>
        <w:br/>
        <w:t>нұсқасы мөлшері, | өсімдік саны, массасы, ауытқу,ц/ға</w:t>
        <w:br/>
        <w:t>кг/га, ш.м.дана. шга</w:t>
        <w:br/>
        <w:t>л/га өсімдік | сабақ |</w:t>
        <w:br/>
        <w:t>Битоксибациллияе 3,0%0,5 112,0 281.0 91,9 13.8</w:t>
        <w:br/>
        <w:t>рииия | 2 |</w:t>
        <w:br/>
        <w:t>Битоксибациллинғ 25,0%0,05 111,0 313,0 101,5 24,3</w:t>
        <w:br/>
        <w:t>БИ-58 40% к.з.</w:t>
        <w:br/>
        <w:t>Дендробашиллине- 3,0-0,5 146,0 1270,0 78,5 Ек</w:t>
        <w:br/>
        <w:t>рицид 2а - - -</w:t>
        <w:br/>
        <w:t>Дендробациллин% | 5,040,05 13,0 |310,0 108,5 315</w:t>
        <w:br/>
        <w:t>БИ-58 40% к.з. --4. |</w:t>
        <w:br/>
        <w:t>Лепндоцидерицид | 2,0-0,5 129,0 | 293.0 79,0 1.8</w:t>
        <w:br/>
        <w:t>Лепидоцид“ 8 3,0-0,05 103,0 304,0 87,2 102</w:t>
        <w:br/>
        <w:t>БИ-58 40%к.з.</w:t>
        <w:br/>
        <w:t>БИ-58 40% к.з. 0,5 1170 | 299,0 95,0 17,8</w:t>
        <w:br/>
        <w:t>(эталон) 8</w:t>
        <w:br/>
        <w:t>Бақылау с - 119,0 284,0 27.2 -</w:t>
      </w:r>
    </w:p>
    <w:p>
      <w:r>
        <w:t>(өңделмеген)</w:t>
        <w:br/>
        <w:t>/</w:t>
        <w:br/>
        <w:t>Ескерту: 8х%-е 14,49 НСР, ц/га</w:t>
        <w:br/>
        <w:t>Күріш атызындағы судың бетінде тәжірибе учаскесінде</w:t>
        <w:br/>
        <w:t>1 ш.м. жағалық шыбынның орташа саны 4-6 дан 15-24 дана</w:t>
        <w:br/>
        <w:t>болды, зиянкестердің жапай ұша бастаған кезінде 35-40 данаға</w:t>
        <w:br/>
        <w:t>дейін 0,25 ш.м.атыз жағасында және атыз бұрышынды кездесті.</w:t>
        <w:br/>
        <w:t>Жағалық шыбынның дернәсілінің бірінші және екінші ұрпағы</w:t>
        <w:br/>
        <w:t>50 ден 135 дапаға дейін 1 ш.м. болды. Тұқымды себер алдында</w:t>
        <w:br/>
        <w:t>микробиологиял ық препараттармен және инсектофунғицил-</w:t>
        <w:br/>
        <w:t>тердің аз мәлшерін қосып әңдегендегі зиянкестерге және</w:t>
        <w:br/>
        <w:t>фузариозға әсері келесі 60-кестеде. Күріш дақылын зиянкестер</w:t>
        <w:br/>
        <w:t>мен аурулардан қорғауда интенсивтік технологияның және</w:t>
        <w:br/>
        <w:t>қоршаған ортаны қорғаудың маңыздылығын ескере отырып,</w:t>
        <w:br/>
        <w:t>Л.А.Котлярова 1987 жылы күріш зиянкестеріне қарсы биоло-</w:t>
        <w:br/>
        <w:t>гиялық препараттар қолданылды. Биологиялық препарат-</w:t>
        <w:br/>
        <w:t>тарды қолдану қоршаған ортамен жылы қанды жануарларға</w:t>
        <w:br/>
        <w:t>зиянсыз. Жағалық шыбыннан күріш көгін қорғаудың ең тиімді</w:t>
        <w:br/>
        <w:t>әдісіне күріш тұқымын себер алдында дендробациллин-3кг/</w:t>
        <w:br/>
        <w:t>та мөлшерін, фосфамид- 0,03 кг/га инсектицидін косып өңдеу.</w:t>
        <w:br/>
        <w:t>г/ц, және пенциллинмен стрептомицин (1:3) мөлшерінде 8-</w:t>
        <w:br/>
        <w:t>10 г/ц тұқымға араластырып қолдану жақсы нәтиже берген.</w:t>
        <w:br/>
        <w:t>Күріш зиянкестері мен ауруларынан кешенді қолдану</w:t>
        <w:br/>
        <w:t>мақсатында энтобактерин (1,0кг) % фитобактериомицин</w:t>
        <w:br/>
        <w:t>(500г) 1 центнер тұқымға араластырып егу ұсынылды.</w:t>
        <w:br/>
        <w:t>177</w:t>
        <w:br/>
        <w:t>Кестеде көрсетілгендей ауру дәнге биологиялық стимуля-</w:t>
        <w:br/>
        <w:t>торлық әсерді АКД -- 33, АКД--41 препараттының 0,01 кон-</w:t>
        <w:br/>
        <w:t>центрациясы көрсетті. Барлық препараттардың 0,!| концент-</w:t>
        <w:br/>
        <w:t>рациясы АКД -33, АҚД -44 препараттардың 5% концентра-</w:t>
        <w:br/>
        <w:t>циясы жақсы нәтижс берді. АКД -41, АКД -42, АКД-43 препа-</w:t>
        <w:br/>
        <w:t>раттарының 5% концентрациясымен өңделген тұқым өскін</w:t>
        <w:br/>
        <w:t>берген жоқ. Тұқымның өсуэнергиясына және аурудың дамуы-</w:t>
        <w:br/>
        <w:t>на ең тиімді концентрация 0,01, 0,1 скені анықталды.</w:t>
        <w:br/>
        <w:t>7.3. Зиянды ағзалардан күрішті өсу кезінде қорғау</w:t>
        <w:br/>
        <w:t>(2001-2002жж.)</w:t>
        <w:br/>
        <w:t>Күріш ауруларынан вегетация кезінде корғау шаралары мақ-</w:t>
        <w:br/>
        <w:t>сатында жасалған тәжірибеге Колфуго супер 20 ВС- препарат</w:t>
        <w:br/>
        <w:t>үлгісі (Карбендазим Хинони; Агро-кемисКФТ (Венгер) сынау-</w:t>
        <w:br/>
        <w:t>ға алынды. Фунгицид 1,0-2,0л/га мөлшерінде пирикуляриоз</w:t>
        <w:br/>
        <w:t>және фузариозды тамыр шірік ауруына қарсы қолдануға</w:t>
        <w:br/>
        <w:t>ұсынылған.</w:t>
        <w:br/>
        <w:t>Тәжірибе Қараултөбе тәжірибе шаруашылығының 8 танап-</w:t>
        <w:br/>
        <w:t>ты ауыспалы егістігінде жүргізілді.Фунгицид мөлшері 1,0 л/га.</w:t>
        <w:br/>
        <w:t>1,5л/га, 2,0л/га мөлшерінде алынды.Мөлдек мәлшері 10 ш.м.</w:t>
        <w:br/>
        <w:t>4-қайталау әдісі қолданылды.Алғы дақыл күріш. Тәжірибені</w:t>
        <w:br/>
        <w:t>күріштің вегетация кезеңінде бақылау жасалып өсімдіктің өсу</w:t>
        <w:br/>
        <w:t>және дамуы, күріш ауруларының пайда болу кезеңі тексеріліп</w:t>
        <w:br/>
        <w:t>отырды.</w:t>
      </w:r>
    </w:p>
    <w:p>
      <w:r>
        <w:t>187</w:t>
        <w:br/>
        <w:t>Микробиологиялық препараттармен</w:t>
        <w:br/>
        <w:t>күрішті жапай көктеу кезінде өңдеудің Б</w:t>
        <w:br/>
        <w:t>й Сыны</w:t>
        <w:br/>
        <w:t>зиянкестер мен ауруға әсері һ</w:t>
        <w:br/>
        <w:t>15 Битоксибацилгинфосфв</w:t>
        <w:br/>
        <w:t>мид 3,0%0,05</w:t>
        <w:br/>
        <w:t>а. Битоксибацилгин-ри ид.</w:t>
        <w:br/>
        <w:t>3,0%0,5</w:t>
        <w:br/>
        <w:t>іш Дендробациллин-</w:t>
        <w:br/>
        <w:t>фвмид 3,0:0,05</w:t>
        <w:br/>
        <w:t>арына 30005 Инд</w:t>
        <w:br/>
        <w:t>3,040,5</w:t>
        <w:br/>
        <w:t>та Лепидоцид ғфосфемид</w:t>
        <w:br/>
        <w:t>3.0%0,05</w:t>
        <w:br/>
        <w:t>т. Лепидоцидериоид 3,0%0,3|</w:t>
        <w:br/>
        <w:t>ш&lt;осфәмид(зталсн) 0,5</w:t>
        <w:br/>
        <w:t>| Бақылау (өңделмеген) -</w:t>
        <w:br/>
        <w:t>Күрішті жаппай көктеу кезінде микробиологиялық препа-</w:t>
        <w:br/>
        <w:t>раттармен өндеу күріш көгін жағалық шыбын және күріш</w:t>
        <w:br/>
        <w:t>масасының бақылаумен салыстырғанда 2-3 есеге азайғанын</w:t>
        <w:br/>
        <w:t>көрсетті.</w:t>
        <w:br/>
        <w:t>Күріш тұқымын микробиологиялық препараттармен және</w:t>
        <w:br/>
        <w:t>инсектофунгицидтермен өндеудің өнімге әсері 62-кестеде.</w:t>
        <w:br/>
        <w:t>62-кесте. Күріш тұқымын микробиологиялық препараттармен</w:t>
        <w:br/>
        <w:t>және пестицидтерді азғана мөлшерде қосып өңдеудің өнімге әсері.</w:t>
        <w:br/>
        <w:t>шасын й ----р-</w:t>
        <w:br/>
        <w:t>Жинар Жі |</w:t>
        <w:br/>
        <w:t>Тәжірибе Жұмсалу алдындағы | Дән Бақылаудан</w:t>
        <w:br/>
        <w:t>нұсқасы мөлшері, өсімдік саны, | массасы, | ауытқу,ц/га</w:t>
        <w:br/>
        <w:t>КҮТЕ Қ кг/т, л/т ш.м.дана. | ц/га</w:t>
        <w:br/>
        <w:t>Актелляк 500,кэ |04 |670 |2830 620 20</w:t>
        <w:br/>
        <w:t>Кронетон 105 660 |2430 |610 20</w:t>
        <w:br/>
        <w:t>БИ-5840% кэ 10,05-2,0 720 12880 |69,5 11,5</w:t>
        <w:br/>
        <w:t>| «фундазол 50% с.п. | |</w:t>
        <w:br/>
        <w:t>ГРовраль ФЛО, 52% кс. |20 760 |271,0 |2,5</w:t>
        <w:br/>
        <w:t>Битоксибациллин%е 2840 155</w:t>
        <w:br/>
        <w:t>|Б 18121,5 БЕЛІНЕН ашшы</w:t>
        <w:br/>
        <w:t>| Дендробациллин- ре</w:t>
        <w:br/>
        <w:t>БИ-5840%кэ |</w:t>
        <w:br/>
        <w:t>Лепидоцид“- 250,0 640 16,0</w:t>
        <w:br/>
        <w:t>БИ-58404%кэ- 1 2 са- жарығы қасы</w:t>
        <w:br/>
        <w:t>ТМТД80% - 20 |1850 |2600 |550 30 |</w:t>
        <w:br/>
        <w:t>Бақылау (өңделмеген) |- 850 |291,2 |58,0 Г- |</w:t>
      </w:r>
    </w:p>
    <w:p>
      <w:r>
        <w:t>5хф%- 11% НСР,-- 19,34/га</w:t>
        <w:br/>
        <w:t>180</w:t>
        <w:br/>
        <w:t>Күрішті вегетация кезінде Колфуго супер фунгицидімен 1,0;</w:t>
        <w:br/>
        <w:t>1,5; және 2,0 л/ға мөлшерде сабақтану кезінде өңдеу өсімдік</w:t>
        <w:br/>
        <w:t>санын, сабағын 1000 дәннің массасын көбейтіп және ауру дәнді</w:t>
        <w:br/>
        <w:t>36-54% -ға бақылаумен салыстырғанда төмендеткені бай-</w:t>
        <w:br/>
        <w:t>қалды.</w:t>
        <w:br/>
        <w:t>Күріш көгін вегетация кезеңінде зиянкестер мен аурулардан</w:t>
        <w:br/>
        <w:t>қорғау (2001-2005жж.) жағалақ шыбын мен күріш масасына</w:t>
        <w:br/>
        <w:t>қарсы жағалық шыбыннын бірінші ұрпағының ұшу кезеңінде,</w:t>
        <w:br/>
        <w:t>яғни күріштің толық, көктеу кезіне сәйкес келді. Күріш ауру-</w:t>
        <w:br/>
        <w:t>ларына қарсы түртену фазасының соңына, сабақтану фазасы-</w:t>
        <w:br/>
        <w:t>ның бас кезінде жасалды (68-кесте).</w:t>
        <w:br/>
        <w:t>09-кесте. Вегетация кезеңінде күрішті зиянкестер мен</w:t>
        <w:br/>
        <w:t>аурулардан корғаудың өнімділікке әсері сорт Маржан,</w:t>
        <w:br/>
        <w:t>(2003-2005жж.).</w:t>
        <w:br/>
        <w:t>Т</w:t>
        <w:br/>
        <w:t>Препарат| Егіпожипар Дән Бақылаудан | Шаруашылық</w:t>
        <w:br/>
        <w:t>мөлшері, | алдындағы | массасы, | ауытқу,шга | тиімділік,%</w:t>
        <w:br/>
        <w:t>| лға, | сімдік саны, Іташ |</w:t>
        <w:br/>
        <w:t>|2 қуға дана/ш.м.</w:t>
        <w:br/>
        <w:t>Кын е теЕ Әшімдік | сабақ | КЕК</w:t>
        <w:br/>
        <w:t>Бақылау(ондел | 1560. |256.0|73.5 Із Б</w:t>
        <w:br/>
        <w:t>ШЛДАНДЫ 1а о |</w:t>
        <w:br/>
        <w:t>| Колфуго супер | 1.0 150,0 |3520 1918 118,3 248</w:t>
        <w:br/>
        <w:t>|20а лс Балан СИЕ | 2 |</w:t>
        <w:br/>
        <w:t>| Димилгн ав» 191 54,0 317,0 1874 13,9 18,9 І</w:t>
        <w:br/>
        <w:t>"Каратэ 050.70 041 181,0 |327,0181,5 80 10,3</w:t>
        <w:br/>
        <w:t>ШЕ і 1 !</w:t>
        <w:br/>
        <w:t>| Колфуно супер 19%0,1 1340: |347,0 |927 | 19,0 254</w:t>
        <w:br/>
        <w:t>120% вс | |</w:t>
        <w:br/>
        <w:t>| здимилин 48% | | |</w:t>
        <w:br/>
        <w:t>Бак, оың 2 | |</w:t>
        <w:br/>
        <w:t>| Колфуго 10501 11610 1357,0 |823 1 93 126</w:t>
        <w:br/>
        <w:t>| сунер20% ш.с | | |</w:t>
        <w:br/>
        <w:t>5; | ) |</w:t>
        <w:br/>
        <w:t>Карат» 050, |</w:t>
        <w:br/>
        <w:t>! | | |</w:t>
        <w:br/>
        <w:t>1530 3580 870 13,5 183 |</w:t>
        <w:br/>
        <w:t>кн аң | ! | -</w:t>
        <w:br/>
        <w:t>Ескерту: НСР-5,68 ц/га.</w:t>
        <w:br/>
        <w:t>190</w:t>
        <w:br/>
        <w:t>Ін) Шаруашылық |</w:t>
        <w:br/>
        <w:t>Вегетация кезеңінде күрішті зиянкестер мен 5</w:t>
        <w:br/>
        <w:t>тиімділік,%-</w:t>
        <w:br/>
        <w:t>аурулардан қорғаудың өнімділікке әсері сорт</w:t>
        <w:br/>
        <w:t>Маржан, (2003-2005жж.).</w:t>
      </w:r>
    </w:p>
    <w:p>
      <w:r>
        <w:t>100% и Ы Ш НЕ</w:t>
        <w:br/>
        <w:t>80%</w:t>
        <w:br/>
        <w:t>ШшрБақылаудан</w:t>
        <w:br/>
        <w:t>зуытқудуга -</w:t>
        <w:br/>
        <w:t>г Дән массасы, “га,ц</w:t>
        <w:br/>
        <w:t>80% - 73,5</w:t>
        <w:br/>
        <w:t>40% Б</w:t>
        <w:br/>
        <w:t>20% - П Егін жинар</w:t>
        <w:br/>
        <w:t>Бі алдындағы өсімдік</w:t>
        <w:br/>
        <w:t>0% --- - н ы, саны,дана/шм. сабақ</w:t>
        <w:br/>
        <w:t>меген) Колфуго Сункар-1 Нн 256: жинар</w:t>
        <w:br/>
        <w:t>сулер“димилин алдындағы өсімдік</w:t>
        <w:br/>
        <w:t>Кестеде көрсетілгендей, инсектофунгицидтер күріш көгін</w:t>
        <w:br/>
        <w:t>зиянкестермен аурулардан қорғап, нәтижесінде қосымша өнім</w:t>
        <w:br/>
        <w:t>9,3-тен 19,2 ц/га болды.</w:t>
        <w:br/>
        <w:t>Әлемдік күрішшаруашылығында күріш ауруларынан</w:t>
        <w:br/>
        <w:t>жоғалтатын өнім 40 млн. Тоннаға жуык. Әсіресе көп шығын</w:t>
        <w:br/>
        <w:t>негізгі күріш өндіруші Оңтүстік Шығыс Азия елдерінде,</w:t>
        <w:br/>
        <w:t>Индияда, Индонезияда, Пәкістанда, Бирмада, Таиландта,</w:t>
        <w:br/>
        <w:t>Лаоста, Филиппинде т.б. елдерде кездеседі. Бұл елдерде жыл</w:t>
        <w:br/>
        <w:t>сайын жалпы әнімнің кемінде 10 %-ы аурулардың әсерінен</w:t>
        <w:br/>
        <w:t>кемиді. : :</w:t>
        <w:br/>
        <w:t>Әдеби мәліметтерге карағанда көптеген күріш өсірілетін</w:t>
        <w:br/>
        <w:t>аймақта ең зиянды пирикуляриоз ауруы болып табылады.</w:t>
        <w:br/>
        <w:t>Тиімді қорғау шараларын жасау патогеннің физиологиялык</w:t>
        <w:br/>
        <w:t>және төзімділік механизмін білмегендіктен көптеген қиындык-</w:t>
        <w:br/>
        <w:t>қа, әкеліп соғады Ю.М.Морозов., В.Г.Джавахия (180) Пири-</w:t>
        <w:br/>
        <w:t>куляриоздың даму карқындылығы көптеген факторларға</w:t>
        <w:br/>
        <w:t>байланысты. Украйнада А.И.Клочко т.б. пирикуляриоздың</w:t>
        <w:br/>
        <w:t>күрішке кезең-кезеңмен зиян келтіретінін, соңғы 10 жылішін-</w:t>
        <w:br/>
        <w:t>де аурудың эпифитотиясы 19835 жылы болғанын айтады.</w:t>
        <w:br/>
        <w:t>Мысалы Краснодар 424 сортында Қырым ауданында аурудың</w:t>
        <w:br/>
        <w:t>зақымдау дәрежесі 33,0-тен 82,0 пайыз болса,, ал Херсон ауда-</w:t>
        <w:br/>
        <w:t>нында 4,0-тен 16 пайыз, ал өнімнің жойылуы тиісішпе 19,0-</w:t>
        <w:br/>
        <w:t>ден 49,0 және 1,6-дан 8,0 пайызға дейін. Авторлардын мәлім-</w:t>
        <w:br/>
        <w:t>деуінше эпифитотиянын пайда болуына жыл бойына ауа райы-</w:t>
        <w:br/>
        <w:t>ның өзгеруіне байланыстылығы деп есептейді. ”</w:t>
        <w:br/>
        <w:t>191</w:t>
        <w:br/>
        <w:t>Күріш көгін микробиологиялық</w:t>
        <w:br/>
        <w:t>препараттармен өңдеудің күріш өніміне</w:t>
        <w:br/>
        <w:t>әсері.</w:t>
        <w:br/>
        <w:t>%І Битоксибациллинтрици |</w:t>
        <w:br/>
        <w:t>А</w:t>
        <w:br/>
        <w:t>іш Битоксибациллин“фос</w:t>
        <w:br/>
        <w:t>фамид</w:t>
        <w:br/>
        <w:t>П Дендробациллинч-</w:t>
        <w:br/>
        <w:t>рицид</w:t>
      </w:r>
    </w:p>
    <w:p>
      <w:r>
        <w:t>С Дендробациялинғфос</w:t>
        <w:br/>
        <w:t>фамид</w:t>
        <w:br/>
        <w:t>Ші ЛепидоцидФрицид</w:t>
        <w:br/>
        <w:t>120</w:t>
        <w:br/>
        <w:t>100</w:t>
        <w:br/>
        <w:t>80</w:t>
        <w:br/>
        <w:t>Е Лепидоцидефосфамид</w:t>
        <w:br/>
        <w:t>т Фосфамуд (эталон)</w:t>
        <w:br/>
        <w:t>1 ге Ш Бақылау (әңделмеген)</w:t>
        <w:br/>
        <w:t>Микробиологиялық препараттарды дендробациллинді,</w:t>
        <w:br/>
        <w:t>және битоксибациллинді фосфамид инсектицитін аз мөлшер-</w:t>
        <w:br/>
        <w:t>де қосып қолдану күріш өнімін 31,3-24,3 ц/га және битоксиба-</w:t>
        <w:br/>
        <w:t>циллинді Фрицид фунгинидімен қоса беру -13,5 ц/га өнімді</w:t>
        <w:br/>
        <w:t>бақылаумен салыстырғанда жоғарылатты. Эталон үшін алын-</w:t>
        <w:br/>
        <w:t>ған фосфамидте өнім-17,8 ц/га болды. )</w:t>
        <w:br/>
        <w:t>Микробиологиялық препараттардың және инсектофунги-</w:t>
        <w:br/>
        <w:t>пидтердің өнім құрылымына әсері 65-кестеде көрсетілген.</w:t>
        <w:br/>
        <w:t>65-кесте. Күріштің өнім құрылымына микробиологиялық</w:t>
        <w:br/>
        <w:t>препараттар әсері</w:t>
        <w:br/>
        <w:t>Кестеде көрсетілгендей, биометриялық талдау кезіпле</w:t>
        <w:br/>
        <w:t>күріштің масағындағы ауру дән бақылау нұсқасында 2-3 есе,</w:t>
        <w:br/>
        <w:t>өнделген нұсқамен салыстырғанда көбейгені байқалды.</w:t>
        <w:br/>
        <w:t>Битоксибациллин және лспидоцид нұсқаларында бос дән</w:t>
        <w:br/>
        <w:t>бақылаумен салыстырғанда 1,5-2 есе аз болса, ауру дәп 15,0 %-</w:t>
        <w:br/>
        <w:t>дай азайды.</w:t>
        <w:br/>
        <w:t>184</w:t>
        <w:br/>
        <w:t>(81</w:t>
        <w:br/>
        <w:t>63-кесте. Микробиологиялық және инсектофунгицидтердің аз мөлшерін қолданудың күріш</w:t>
        <w:br/>
        <w:t>өнімі құрылымына әсері.</w:t>
        <w:br/>
        <w:t>І Ірепарат аттары | Бір і | Өсімдіктің | Шашақтың БІ р Бір ШТІ</w:t>
        <w:br/>
        <w:t>өсімліктегі | ӛшіктігі. см. | ұзындығы, | шашактағы | Сау | Ауру | Бос Т Солғын өсімдіктегі | дәннің</w:t>
        <w:br/>
        <w:t>сабак саны. см лән саны | дән дән дән дан дән салмағы</w:t>
        <w:br/>
        <w:t>дана дана ! салмағы. г Т</w:t>
        <w:br/>
        <w:t>| Актелик 500. кэ.| 22 104,3 15,9 59.0 817) 49 |76 ЕЕ Ст 2896</w:t>
        <w:br/>
        <w:t>Кронетон 25 105 7 123 1071 8441321|70| 54| 596 3011</w:t>
        <w:br/>
        <w:t>(7БИ-5840%к3% 37 139 150 1093. |5979| 46 |50) 25 6901 27.70</w:t>
        <w:br/>
        <w:t>фундазол,50% с.п.</w:t>
        <w:br/>
        <w:t>840% % 2402 14.6 156 194 13509| 55 |59| 77 6:387 810</w:t>
        <w:br/>
        <w:t>ТМТД.80%сп Ш Қ т</w:t>
        <w:br/>
        <w:t>ТМТД80% сп 2.6 101.5 Т 916 175|921|1%41 737 17 2800</w:t>
        <w:br/>
        <w:t>Ровраль ФЛО, 50 21 1011 160 965 763 | 83 |109| 46 5122: 2810</w:t>
        <w:br/>
        <w:t>%к.с. |</w:t>
        <w:br/>
        <w:t>Битокспбациялин ЕКЕ ЕТТЕН 112/| 187 |89126 |525 6874 2852</w:t>
        <w:br/>
        <w:t>% БИ-5840%кЭ Б ІНЕКЕЛЕН БЕКЕЕКЕДЕН</w:t>
      </w:r>
    </w:p>
    <w:p>
      <w:r>
        <w:t>Денлробапиллин 1 21 106-8 1641 972 819 |12,4 | 89 59 6156 2796</w:t>
        <w:br/>
        <w:t>БИ-5840%к»э - й</w:t>
        <w:br/>
        <w:t>Лепидоцил “ БИ- 21 103.5 15,8 104,8 87.1 34 6.396</w:t>
        <w:br/>
        <w:t>5840% к. к 2 ТЕККЕ ЖИН көк</w:t>
        <w:br/>
        <w:t>Бақылау (өңдеусіз) 2.0 101.5 16.0 85.1 717 |159 | 6,8 5.6 5,827 27.16</w:t>
        <w:br/>
        <w:t>Осы жылдары Кубаньда А.И. Касяновтың (1967, 1973),</w:t>
        <w:br/>
        <w:t>Қазақстанның оңтүстігінде күріш зиянкестері мен ауруларын</w:t>
        <w:br/>
        <w:t>Л.А.Котлярованын және Ж.Әбілдаеваның (1970, 1974, 1976,</w:t>
        <w:br/>
        <w:t>1987, 1083), зерттеулері көрсетеді. Олар күріш тұқымын</w:t>
        <w:br/>
        <w:t>ннсектицидтер және фунгицидтермен өңдеуге коп назар</w:t>
        <w:br/>
        <w:t>аударады. (1979). 1972 жылы Алмяты облысында жағалық</w:t>
        <w:br/>
        <w:t>шыбынға қарсы өңдеуде И.А.Комиссарова метатион препара-</w:t>
        <w:br/>
        <w:t>тынын тиімділігін атайлы. (181).</w:t>
        <w:br/>
        <w:t>1970-7973жж. ЛА Котлярованың., Ж.Ә.Әбілдасваның</w:t>
        <w:br/>
        <w:t>(182) зерттеулерінде күріш тұқымын микробиологиялық</w:t>
        <w:br/>
        <w:t>препараттардан бластицидин 500 г/ц, фитобактериомицин 600</w:t>
        <w:br/>
        <w:t>өңдеу кезеңінде зақымдалған өсімдік санын 2,5 ссс бақылаумен</w:t>
        <w:br/>
        <w:t>салыстырғанда азайатынын және қосымша өнімнің 3,9 ш/га</w:t>
        <w:br/>
        <w:t>көбейгенін айтады. Осыған орай 1986-1990 жылдары Күріш</w:t>
        <w:br/>
        <w:t>тұқымын зиянкестермен ауруларға қарсы микробиологиялық</w:t>
        <w:br/>
        <w:t>препараттармен өндеу, және вегетация кезінде қолдану</w:t>
        <w:br/>
        <w:t>(инсектицидпен фунгицидтердің аз ғана мөлшері косылды),</w:t>
        <w:br/>
        <w:t>жұмыстары жасалды (Л.А.Котлярова., Ж.Әбілдаева 1986-</w:t>
        <w:br/>
        <w:t>1990жж. Казақ күріш ғылыми зерттеу институты есебі.). (183)</w:t>
        <w:br/>
        <w:t>Тұқымды себер алдында өңдеуге Битоксибациллин,</w:t>
        <w:br/>
        <w:t>ДҰНАНЫНАЦИТШИН, лепидоцид -1,2 кг/га; инсектицидтерден:</w:t>
        <w:br/>
        <w:t>БИ-58 40% к.э -0,005л/га, микробиологиялық препартатар-</w:t>
        <w:br/>
        <w:t>мен коса өңделсе жеке нұсқаға ал, актеллик 500,к.э. кронетон</w:t>
        <w:br/>
        <w:t>-30г/ц., сонымен қатар БИ-58 40% к.э -0,05-- Фундазол, 50%</w:t>
        <w:br/>
        <w:t>- 0.2кг/п және ТМТД 80% - 0,2кг/га” БИ-58 40 % к.э -0,05</w:t>
        <w:br/>
        <w:t>фунгицидтері және жеке эталон үшін ТМТД 80% - 0,2 кг/ц,</w:t>
        <w:br/>
        <w:t>Ровраль 2,0кг/т тұқымға қосыла әңделді (61-кесте.)</w:t>
        <w:br/>
        <w:t>Күріштің толық көктеу кезенінде (вегетация) тәжірибеге</w:t>
        <w:br/>
        <w:t>микробиологиялық препараттардан: дендробациллин - 3кг/та,</w:t>
        <w:br/>
        <w:t>битоксибациллин -3кг/га, лепидоцид - Экг/га”инсектицид-</w:t>
        <w:br/>
        <w:t>терден аз мөлшерде БИ-58 40 % к.э -0,05; рицид-0,5л/га;</w:t>
        <w:br/>
        <w:t>қолданылса, эталон үшін алынған БИ-58 40 % к.э мөлшері -</w:t>
        <w:br/>
        <w:t>0,5 л/ға пайдаланылды. Бақылауға өңделмеген тұқым алынды.</w:t>
        <w:br/>
        <w:t>Тәжірибелегі мәлдек көлемі 100 ш.м., 4-қайталаумен өнделген</w:t>
        <w:br/>
        <w:t>тұқымды себер алдында зертханалық жағдайда өнгіштік касиеті</w:t>
        <w:br/>
        <w:t>мен өсу энергиясы тексерілді. Мөлдек саны-490. есептеу</w:t>
        <w:br/>
        <w:t>аланының көлемі- 50х50 см рамка, әрбір мөлдекттегі есептеу</w:t>
        <w:br/>
        <w:t>аланы -4. Зерттеу жылдары күріш зиянкестері жағалық шыбын,</w:t>
        <w:br/>
        <w:t>күріш масасы, сабақ көбелегі және фузариоз ауруының таралуы</w:t>
        <w:br/>
        <w:t>орташа және қатты болды.</w:t>
        <w:br/>
        <w:t>176 й</w:t>
        <w:br/>
        <w:t>561</w:t>
        <w:br/>
        <w:t>71-кесте. Күрішті вегетация кезінде фунгицидтермен өндеудің өнім құрылымына әсері</w:t>
        <w:br/>
        <w:t>Сабақ | Шашақтағы Оның ішінде. % Дәннің салмағы г!</w:t>
        <w:br/>
        <w:t>түбінің | дән саны, Іөсімдіктегі | 1000 дән!</w:t>
      </w:r>
    </w:p>
    <w:p>
      <w:r>
        <w:t>өнімділігі, шт дән саны |</w:t>
        <w:br/>
        <w:t>- күші 9 51</w:t>
        <w:br/>
        <w:t>1. Контроль 4,05 290 |</w:t>
        <w:br/>
        <w:t>(өңдеусіз) |</w:t>
        <w:br/>
        <w:t>|72. фундазол 50% 396 |</w:t>
        <w:br/>
        <w:t>ы.ү. (эгалон) |</w:t>
        <w:br/>
        <w:t>3. Колфуго супер 500.</w:t>
        <w:br/>
        <w:t>20% КК КЕ</w:t>
        <w:br/>
        <w:t>4. Колфуго супер 6.25 30,0</w:t>
        <w:br/>
        <w:t>20%-с.к. 21</w:t>
        <w:br/>
        <w:t>5. Коласаль кэ. 30.</w:t>
        <w:br/>
        <w:t>6. Рекс Дус 390 |</w:t>
        <w:br/>
        <w:t>7. Рекс Дуо 6.05 400.</w:t>
        <w:br/>
        <w:t>ДЕ 5. Атлант. 7,5 30.5</w:t>
        <w:br/>
        <w:t>2.9. Атлант 5.85 алы 2а</w:t>
        <w:br/>
        <w:t>ғаудың экологиялық және экономикалық шаралартиімділігіне</w:t>
        <w:br/>
        <w:t>аса назар аударады.</w:t>
        <w:br/>
        <w:t>Өсімдік коргау шараларынын тиімділігі егістікте белгілі бір</w:t>
        <w:br/>
        <w:t>экологиялық жағдайға байланысты, дақыл өсірудің агротехни-</w:t>
        <w:br/>
        <w:t>касы дер кезінде жүргізілетін фитосанитарлық жағдай, өсімдік</w:t>
        <w:br/>
        <w:t>қорғауға қажетті құрал жабдықтарға байланысты.</w:t>
        <w:br/>
        <w:t>Ауылшаруашылқ өндірісінде дақылдар тұқымын өңдеу</w:t>
        <w:br/>
        <w:t>кезінде препарат шығыны басқа әдістерге карағанда аз жұмса-</w:t>
        <w:br/>
        <w:t>лады. Күріш дақылынын тұқымын өндеу нәтижесінің эконо-</w:t>
        <w:br/>
        <w:t>микалық тиімділігі 72-кестеде.</w:t>
        <w:br/>
        <w:t>197</w:t>
        <w:br/>
        <w:t>002</w:t>
        <w:br/>
        <w:t>73-кесте. Күріштің пирикуляриоз ауруына карсы вегетация кезінде қолданылған</w:t>
        <w:br/>
        <w:t>фунгицидтердің экономикалық тиімділігі (2006-2009жок.).</w:t>
        <w:br/>
        <w:t>Тәжірибе | Өнімілілік Қосымша | Тгектарға жұмсалатын | Препарат Қосымша Таза |</w:t>
        <w:br/>
        <w:t>| Нұсқасы | ш/га өнім,шга | препарат шығыны, бағасы, өнім бағасы, пайла.</w:t>
        <w:br/>
        <w:t>| | І л/ғаққг/ға | теңге теңге тенге</w:t>
        <w:br/>
        <w:t>Бақылау 253 - Уч % 2 а 5) ыы</w:t>
        <w:br/>
        <w:t>(өңделмеген)</w:t>
        <w:br/>
        <w:t>| Фунлазол 50 % 34.0 20 ышы БӨЛЕП... 2. 64200 51700.</w:t>
        <w:br/>
        <w:t>Колфуго супер 37.0 20 7150 14520 67880</w:t>
        <w:br/>
        <w:t>20% ск зы ШЕ НЕ ашашыада ыша даыашаны 2</w:t>
        <w:br/>
        <w:t>Колфуга супер 40.2 3.0 7150 21480 78720</w:t>
        <w:br/>
        <w:t>К ЖЕНУ БЕТІН 025 2-2 |0850- 250.</w:t>
        <w:br/>
        <w:t>Рексде 54 3 к 213870 8700 7</w:t>
        <w:br/>
        <w:t>Рекс Дуо 4211 0.4 2870 17400 91200</w:t>
        <w:br/>
        <w:t>Атлант 36.7 0,7 ді 1 2820 18200 64000</w:t>
        <w:br/>
        <w:t>Атлант 39.9 0.9 2820 23409 76200</w:t>
      </w:r>
    </w:p>
    <w:p>
      <w:r>
        <w:t>Кестеде көрсетілгендей жоңышқаны жапырақ бізтүмсығы-</w:t>
        <w:br/>
        <w:t>нан екі рет әңдеу, яғни өсу кезінде -- қоңызға қарсы және</w:t>
        <w:br/>
        <w:t>шанақтану кезінде -- дернәсілге қарсы қолдану жақсы нәтиже</w:t>
        <w:br/>
        <w:t>көрсетті. Сонымен қатар екі рет өңдеу кезінде көп шығын</w:t>
        <w:br/>
        <w:t>болады. Соған байланысты қоңызға карсы жоңышқа жаңа өсіп</w:t>
        <w:br/>
        <w:t>келе жатқанда өндеутиімді. Осы жағдайда өсімдікті зиянкеспен</w:t>
        <w:br/>
        <w:t>зақымдалудан сакталып, қосымша өңдеуге шығатын шығын</w:t>
        <w:br/>
        <w:t>азаяды, қоршаған ортаның пестицидтермен ластануы кемиді.</w:t>
        <w:br/>
        <w:t>Сыналған инсектицидтер ішінде ең жақсы көрсеткішке ие</w:t>
        <w:br/>
        <w:t>болған дилор, жоңышка өнімін 2 есеге бакылаумен салыс-</w:t>
        <w:br/>
        <w:t>тырғанда арттырды, және зақымдалу қарқындылығы 3-еседей</w:t>
        <w:br/>
        <w:t>азайды. Микробиологиялық препарат энтобактеринді қолдану</w:t>
        <w:br/>
        <w:t>жоңышқаны зиянкестің зақымдалуынан корғап, пайдалы</w:t>
        <w:br/>
        <w:t>энтомофаунаны сақтады. Осы нұсқада пайдалы энтомофау-</w:t>
        <w:br/>
        <w:t>наның саны 70-75%.-ға фталофоспен және дилормен салыс-</w:t>
        <w:br/>
        <w:t>тырғанда артты (75-кесте) тұқымға арналған жоңышқаны</w:t>
        <w:br/>
        <w:t>тұқымсалу кезінде әндеу мәліметі келтірілген.</w:t>
        <w:br/>
        <w:t>209</w:t>
        <w:br/>
        <w:t>75-кесте. Жоңышқа тұқымының өнімділігіне жоңышқа жуанаяқтысымен, тихнустармен</w:t>
        <w:br/>
        <w:t>зақымдалуына инсектицидтердің әсері (2005-2006жж.).</w:t>
        <w:br/>
        <w:t>| | / айы Жеміс пайла болулын бас кезені-жапай жемістену кезені КӨС</w:t>
        <w:br/>
        <w:t>Тәжірибе | Мөлшері Зақымдалған | Дәннің | м. саны Зақымлалған |Даннің</w:t>
        <w:br/>
        <w:t>нұскасы кг/га дән %а өнімлілігі. % дән, % өнімлілігі.% |</w:t>
        <w:br/>
        <w:t>| Бақылау |- 36.8 4880 |267 300 2 3%0 342 88.0</w:t>
        <w:br/>
        <w:t>(өңдеусіз) | |</w:t>
        <w:br/>
        <w:t>лең ыры БбБкеніен 1. 44</w:t>
        <w:br/>
        <w:t>БИ-58. 1:0 33.6 465,2. |292 494.4 204 |93.0 і</w:t>
        <w:br/>
        <w:t>40% к.э |</w:t>
        <w:br/>
        <w:t>Каратэ |320 |3586 |4798 |255 1080 | 3,0 |50:2 |246 119.</w:t>
        <w:br/>
        <w:t>М |050. к.э</w:t>
        <w:br/>
        <w:t>о 5. ышы КлЕ; СЕНЕР ЕМ ЕКЕЛЕЕЕНЕНӘНЕеН ӘНРЕНІ ы дама аа лысын ы шым тераын</w:t>
        <w:br/>
        <w:t>Ескерту: 8х%-4,8% НСР-6,2 ц/га.</w:t>
        <w:br/>
        <w:t>Күріш ауруларына карсы фунгицидтерді әртүрлі мөлшерде</w:t>
        <w:br/>
        <w:t>қолданудың шаруашылық тиімділігі жоғарылады, әсіресе</w:t>
        <w:br/>
        <w:t>төмендегі нұсқада: Колфуго супер 20% 3,0 мөлшерінде-72,5%,</w:t>
        <w:br/>
        <w:t>және Атлант 0,7 және 0,9 л/гатиісінше 57,5 және 71,2% болды.</w:t>
        <w:br/>
        <w:t>Қалған нұсқалар: Колфуго супер 20%,2,0л/га және эталон үшін</w:t>
        <w:br/>
        <w:t>алынған фундазол 2,0 л/га басқа нұсқаларға қарағанда көрсет-</w:t>
        <w:br/>
        <w:t>кіші төмен, яғни 58,7 және 45,9 % -ды көрсетті.</w:t>
        <w:br/>
        <w:t>Вегетация кезінде күрішті оунгицидтермен әңдеу өнын</w:t>
        <w:br/>
        <w:t>өнімділігіне де жақсы әсерін тигізді. Барлық зерттелген нұсқа-</w:t>
        <w:br/>
        <w:t>ларда өнімділігі жағынан эталонды және бақылаумен салыс-</w:t>
        <w:br/>
        <w:t>тырғанда -12,8 -ден 20,0 ц/га жоғары. Бұл мәлімет өнім құры-</w:t>
        <w:br/>
        <w:t>лымын анықтау барысында ла байкалды (71-кесте).</w:t>
        <w:br/>
        <w:t>194</w:t>
        <w:br/>
        <w:t>800</w:t>
      </w:r>
    </w:p>
    <w:p>
      <w:r>
        <w:t>74-кесте. Инсектицидтерді колдану мерзімі және жоңышқа жапырақ бізтүмсығының</w:t>
        <w:br/>
        <w:t>(фитономуе) зақымдау қарқындылығының жоңышқа өніміне әсері. (1975-1976хож.).</w:t>
        <w:br/>
        <w:t>Өндеу мерзімі</w:t>
        <w:br/>
        <w:t>Жонышқаның өсу кезеңі</w:t>
        <w:br/>
        <w:t>Шанактану кезені</w:t>
        <w:br/>
        <w:t>Жаонышқаның өсу-іланақтану</w:t>
        <w:br/>
        <w:t>Тәжірпбе Мөлшері. кезені</w:t>
        <w:br/>
        <w:t>нұсқасы кг/га Зақымдалу Көк шөптің Зақымдалу | Көк шөптің Зақымдалу Көк шептің</w:t>
        <w:br/>
        <w:t>қарқындылығы.| өнімділігі. | қарқындылығы. | өнімділігі. | қарқындылығы. | өнімділігі.</w:t>
        <w:br/>
        <w:t>% ц/га % шга % шга</w:t>
        <w:br/>
        <w:t>Бақылау р ӨТ“ 5213553 220 42,96 2422 - 74.41</w:t>
        <w:br/>
        <w:t>(өнделмеген) Б. КОЖЕ - Е-е ЖӘНЕ. тете МЕКЕН</w:t>
        <w:br/>
        <w:t>Дилор 3, 27.2 67.32 523 2</w:t>
        <w:br/>
        <w:t>Энтобактерин | 6.0 354 67.14 11,9 78.12</w:t>
        <w:br/>
        <w:t>хлорофос</w:t>
        <w:br/>
        <w:t>Фталофеос 1.0 32.2 64.65 4.2 3825 5.9 80,15</w:t>
        <w:br/>
        <w:t>- 61.1% . 4,7% ды 11%</w:t>
        <w:br/>
        <w:t>Ескеріту: тәжірибе дәлдігі 8х% , --2,1%, 8х%- зақымдалу қарқындылығы-3%.</w:t>
        <w:br/>
        <w:t>861</w:t>
        <w:br/>
        <w:t>1</w:t>
        <w:br/>
        <w:t>1</w:t>
        <w:br/>
        <w:t>і</w:t>
        <w:br/>
        <w:t>72-кесте. Күріш тұқымын себер алдында өңдеудің зиянкестер мен ауруға қарсы қолданылған</w:t>
        <w:br/>
        <w:t>инсектицидтер, фупгицидтерліп экопомикалық тиімділігі (2001-2005хок.)</w:t>
        <w:br/>
        <w:t>Тәжірибе</w:t>
        <w:br/>
        <w:t>нұсқасы</w:t>
        <w:br/>
        <w:t>Өнімділік | Қосымша</w:t>
        <w:br/>
        <w:t>1 өнім.ш/га</w:t>
        <w:br/>
        <w:t>гектарға</w:t>
        <w:br/>
        <w:t>жұмсалатын</w:t>
        <w:br/>
        <w:t>препарат</w:t>
        <w:br/>
        <w:t>шығыны.</w:t>
        <w:br/>
        <w:t>т/га.қг/га |</w:t>
        <w:br/>
        <w:t>ЕШ гепарат</w:t>
        <w:br/>
        <w:t>бағасы.</w:t>
        <w:br/>
        <w:t>теңге</w:t>
        <w:br/>
        <w:t>Қосымша</w:t>
        <w:br/>
        <w:t>| Бақылау өнделмеген) 61.2 - - - - |</w:t>
        <w:br/>
        <w:t>(ТМТД 80%ы,ұ 88.0 %26.6</w:t>
        <w:br/>
        <w:t>Сұңкар-110%ск 55.0 421,8 71</w:t>
        <w:br/>
        <w:t>Димнлин 48% с. - 844 25,3, 1</w:t>
        <w:br/>
        <w:t>Колфуго супер 20% һ.с ДЕСЕН 72421401710 14900 |44000 1</w:t>
        <w:br/>
        <w:t>Колфуго супер 20 % в.с 4 Димплин | 76.6 115.6</w:t>
      </w:r>
    </w:p>
    <w:p>
      <w:r>
        <w:t>48 еск 2а “дім рден)</w:t>
        <w:br/>
        <w:t>Колфуго супер 20 % в.с%каратэ 87-0 26.4</w:t>
        <w:br/>
        <w:t>Каратэ 0.50. қ.э 2 74.5 ЗІ 3</w:t>
        <w:br/>
        <w:t>Сұңқар4 2 89.6 25.4 2221460 -</w:t>
        <w:br/>
        <w:t>8. КҮРІШ АУЫСПАЛЫ ЕГІСТІГІНДЕГІ</w:t>
        <w:br/>
        <w:t>ЖОҢЫШҚАНЫҢ ЗИЯНКЕСТЕРІ МЕН АУРУЛАРЫ</w:t>
        <w:br/>
        <w:t>Қызылорда обылысының агроөнеркәсіп кешенін тұрақты</w:t>
        <w:br/>
        <w:t>дамытудың 2006-2010 жылдарға арналған бағдарламасы аймақ-</w:t>
        <w:br/>
        <w:t>тағы басым бағыттардың бірі болып отыр. Осы тұрғыдан кел-</w:t>
        <w:br/>
        <w:t>генде агроөнеркәсіп кешенінің қазіргі жағдайына мән беруіміз</w:t>
        <w:br/>
        <w:t>керек. Атап айтқанда, астық өндірісі, тұқым шаруашылығы,</w:t>
        <w:br/>
        <w:t>әсімдік корғау және мал шаруашылығын дамыту негізгі мақсат-</w:t>
        <w:br/>
        <w:t>тар болып табылады.</w:t>
        <w:br/>
        <w:t>Арал өңірінде күріш және мал шаруашылығын дамытуда</w:t>
        <w:br/>
        <w:t>күріш ауыспалы егісін игеруге басты назар аудару қажет, өйт-</w:t>
        <w:br/>
        <w:t>кені күріштің сң жақсы алғы дақылы болып саналатын жоңыш-</w:t>
        <w:br/>
        <w:t>қа егісі көлемін арттыру, күрін өнімін, және топырақ кұпар-</w:t>
        <w:br/>
        <w:t>лығын арттырып, арамшөптерді азайту, егіншілік мәдениетін</w:t>
        <w:br/>
        <w:t>көтеру, сонымен қатар мал азығын көбейтуде үлкен роль</w:t>
        <w:br/>
        <w:t>атқарады.</w:t>
        <w:br/>
        <w:t>Тұқымдық және жемшөптік жоңышқадан мол өнім алуға</w:t>
        <w:br/>
        <w:t>оның зиянкес жәндіктері мен ауруларының зияны айтар-</w:t>
        <w:br/>
        <w:t>лықтай.</w:t>
        <w:br/>
        <w:t>Жоңышқазиянкестерінің түрлерін зерттеу жұмыстары ТМД</w:t>
        <w:br/>
        <w:t>елдерінде де, т.б. шет елдерде де кездеседі. Еуропалық бөлікте</w:t>
        <w:br/>
        <w:t>Н А.Гроссгейм (102), Л.Ф.Краснопольская (103), А.И.Петруха</w:t>
        <w:br/>
        <w:t>(104), А.И.Лахидов (105) т.б. авторлардың зерттеулері бойын-</w:t>
        <w:br/>
        <w:t>ша жоңышқа егістігіне зиян келтіретін қаныздар түрлерінің</w:t>
        <w:br/>
        <w:t>Пирега, 5йопа, Аріоп туыстастарына жататынын анықтаған</w:t>
        <w:br/>
        <w:t>және оларға қарсы өсімдік қорғаудың агротехникалық және</w:t>
        <w:br/>
        <w:t>химиялық шараларын жасаған.</w:t>
        <w:br/>
        <w:t>Қазақстан республикасында жоңышқа зиянкестері түрлерін</w:t>
        <w:br/>
        <w:t>С.Тайбеков (106), В.В. Корниенко (107), Т.МТарпердиева</w:t>
        <w:br/>
        <w:t>(198), Л.А. Котлярова (109) зерттеген.</w:t>
        <w:br/>
        <w:t>Жоңышқа зиянкестерінің түр құрамын, зияндылығын</w:t>
        <w:br/>
        <w:t>зерттеуде М.С.Байтеновтыц (110) еңбегі зор. Жоңышқа ауру-</w:t>
        <w:br/>
        <w:t>ларын Волга жағалауында суармалы және тәлімі жерлерде</w:t>
        <w:br/>
        <w:t>Б.В.Красиков пен С.П.Сафьянов (111) зерттеген.</w:t>
        <w:br/>
        <w:t>201</w:t>
        <w:br/>
        <w:t>Қазақстанда Л.Д.Қазенас (112) ең зиянды жоңышқа ауру-</w:t>
        <w:br/>
        <w:t>ларына қоңыр дақтылық, тат ауруы және ақ ұнтақ ауруын</w:t>
        <w:br/>
        <w:t>жатқызады. З.Н.Елисеева, Е.Д.Корзунова, С.С.Ракишевалар-</w:t>
        <w:br/>
        <w:t>дын (113)зерттеуінше онтүстік Қазақстанда жоңышқа вирусты</w:t>
        <w:br/>
        <w:t>аурулармен катты зақымданады. П.М.Джумабаев та (114) осы</w:t>
        <w:br/>
        <w:t>зерттеулерді растайды. Жоңышқканы аурулардан корғауда</w:t>
        <w:br/>
        <w:t>агротехникалық шаралар тиімді деп есептеледі. 1974-1976</w:t>
        <w:br/>
        <w:t>жылдары Қызылорда облысында жоңышқаның зиянкес</w:t>
        <w:br/>
        <w:t>жәндіктерінің түр құрамы және ауруларының зияндылығы</w:t>
      </w:r>
    </w:p>
    <w:p>
      <w:r>
        <w:t>Л.А.Котлярованын, Ж.А.Әбілдаеванын (115) зерттеулерімен</w:t>
        <w:br/>
        <w:t>анықталды.</w:t>
        <w:br/>
        <w:t>Арал өңірінде жоңышқа егістігінде 34 түрлі зиянкес жәндік-</w:t>
        <w:br/>
        <w:t>тер кездеседі. Олардың ішінде ең қауіптісі бізтұмсықтар</w:t>
        <w:br/>
        <w:t>туысына жататын жапырак бізтұмсығы (Рлу(юпотив уагіар 18</w:t>
        <w:br/>
        <w:t>Нгһе(.), түйнек бізтұмсығы (Аріоп аргісапе Нгв5), жоңышқа</w:t>
        <w:br/>
        <w:t>жуанаяқтысы (Вгисһорһавив го44 бие.) және сары тихустар</w:t>
        <w:br/>
        <w:t>(Туеһіше Пауив ВесК.).</w:t>
        <w:br/>
        <w:t>8.1.Жоңышқа зиянкестерінің түр құрамы және биологиясы</w:t>
        <w:br/>
        <w:t>Жоңышқаның жапырақ бізтұмсығы</w:t>
        <w:br/>
        <w:t>(Рһуюпотив уагізМШі5 Нгһө1).</w:t>
        <w:br/>
        <w:t>Қоңыздар отрядына, бізтұмсықтар туысына жатады. Қоңыз-</w:t>
        <w:br/>
        <w:t>дын ұзындығы 4,5....0,5 мм; мұрты шоқпарлы; канат асты кірлі</w:t>
        <w:br/>
        <w:t>сары түсті. Дернәсілінің ұзындығы 8 миллиметрге дейін, басы</w:t>
        <w:br/>
        <w:t>қара, денесі жасыл аркасындаашықсызығы бар. Жоңышқаегіс-</w:t>
        <w:br/>
        <w:t>тігінде көп тараған, әсіресе екінші, үшінші жылғы жоңыш-</w:t>
        <w:br/>
        <w:t>қаның бірінші орымына қатты зиян келтіреді. Ересек қыстап</w:t>
        <w:br/>
        <w:t>шыккан қоныз ауаның температурасы ”13-15С және топы-</w:t>
        <w:br/>
        <w:t>рақтың үстіңгі қабатындағы температура “10-12С болғанда</w:t>
        <w:br/>
        <w:t>шығады да, жаңа өсіп келес жатқан жоңышқаны жеп қоректс-</w:t>
        <w:br/>
        <w:t>неді. Әрбір коныз 2,5 мын жұмыртқа салады (42-сурет).</w:t>
        <w:br/>
        <w:t>Вегетация кезінде фунгицидтердің</w:t>
        <w:br/>
        <w:t>күріш ауруларына әгері. 2006-</w:t>
        <w:br/>
        <w:t>2008жж. | Фундазоп 50 %</w:t>
        <w:br/>
        <w:t>ы.ұ(эталон)</w:t>
        <w:br/>
        <w:t>Еі Колфуго супер 20</w:t>
        <w:br/>
        <w:t>%</w:t>
        <w:br/>
        <w:t>Пп Колфуго сулер 20</w:t>
        <w:br/>
        <w:t>“</w:t>
        <w:br/>
        <w:t>3</w:t>
        <w:br/>
        <w:t>ГІ Колосаль</w:t>
        <w:br/>
        <w:t>т Рекс Дуо</w:t>
        <w:br/>
        <w:t>2:20%</w:t>
        <w:br/>
        <w:t>Ә.Рекс Дуо</w:t>
        <w:br/>
        <w:t>3:30% “- а Атлант</w:t>
        <w:br/>
        <w:t>ПАтлант</w:t>
        <w:br/>
        <w:t>Кестеде көрсетілгендей, бақылау нұсқасында өсімдік</w:t>
        <w:br/>
        <w:t>жапырағының зақымдалуы 20,5% болса, фунгицидтерді қолану</w:t>
        <w:br/>
        <w:t>оны 3,1-ден 7,1%-ға төмендетті. Фунгицидтермен өңделген нұс-</w:t>
        <w:br/>
        <w:t>қаларда биологиялық тиімділік ,0,3 л/га Рекс Дуо мөлшерінде-</w:t>
        <w:br/>
        <w:t>81,3 % және 0,4л/га -84,0%-ды көрсетті. Атлант фунгицидінін</w:t>
        <w:br/>
        <w:t>мөлшері 0,9 л/га --биологиялык тиімділік- 70,7%, ал Колосальда</w:t>
        <w:br/>
        <w:t>-67,8%. Колфуго суперлің екі мөлтшеріле 2,0 және 3,0 л/га,</w:t>
        <w:br/>
        <w:t>биологиялық тиімлілік тиісінтте 66,8 және 72,2% болды.</w:t>
        <w:br/>
        <w:t>Күрішті фунгицидтермен өңдеу ауру ошағының азаюы және</w:t>
      </w:r>
    </w:p>
    <w:p>
      <w:r>
        <w:t>оның тарчлуын айтарлықтай төмендеткені байқалды. Сопны-</w:t>
        <w:br/>
        <w:t>мен қатар күріш өнімділігіне әсер етіп, шаруашылық тиімділігі</w:t>
        <w:br/>
        <w:t>араты (70-кесте).</w:t>
        <w:br/>
        <w:t>70-кесте. Вегетация кезінде күріштің пирикуляриоз ауруына</w:t>
        <w:br/>
        <w:t>қарсы фунгицидтермен өндеудің шаруашылық тиімділігі.</w:t>
        <w:br/>
        <w:t>Жұмсалу өнімділік, Бақылаудан Шаруашылық</w:t>
        <w:br/>
        <w:t>Тәжірибе мөлшері, ц/га ауытқу,ц/га тінмділік, %</w:t>
        <w:br/>
        <w:t>нұсқасы л/га кг/га (--)</w:t>
        <w:br/>
        <w:t>Бақылау(өңделмеген) 23,3 - -</w:t>
        <w:br/>
        <w:t>Фундазол 50% 2,0 540 %ю7 45.9</w:t>
        <w:br/>
        <w:t>ы.ү(зталон) 24-І жы</w:t>
        <w:br/>
        <w:t>Колоуго супер 20 %се. |20 370 4512? 5.</w:t>
        <w:br/>
        <w:t>Колфуго супер 20 с.е. |3,0 402 &lt;16,9 72.5</w:t>
        <w:br/>
        <w:t>1 Колосаль к.с. 0,75 38,6 15.3 05,7</w:t>
        <w:br/>
        <w:t>ГРекс Дуо кс. 3 1394 -101 091</w:t>
        <w:br/>
        <w:t>Рекс Дуо 0,4 155 -183 80,7</w:t>
        <w:br/>
        <w:t>: Атлант 0,7 36.7 -13.7 57,5</w:t>
        <w:br/>
        <w:t>Атлант 09 |395 216,6 7:2</w:t>
        <w:br/>
        <w:t>НСР--5,68 ц/ға</w:t>
        <w:br/>
        <w:t>42-сурет. Фитономус. 1-қоңыз; 2-дернәсіл; 3-қуыршақ;</w:t>
        <w:br/>
        <w:t>4-беде жапырағындағы піллә; 5- дернзгілдермен</w:t>
        <w:br/>
        <w:t>зақымданған беде.</w:t>
        <w:br/>
        <w:t>Қызылорда облысында жоңышканын жапырақ бізтұмсығы</w:t>
        <w:br/>
        <w:t>ересек жәндік түрінде өсімдік қалдықтарының астында және</w:t>
        <w:br/>
        <w:t>топырақтың беткі қабатында жоңышқаның тамыр бөлігінде</w:t>
        <w:br/>
        <w:t>қыстап шығады. Қоңыздың қыстап шығу кезеңі 29-30 наурыз</w:t>
        <w:br/>
        <w:t>(1974ж.) және 12-13 сәуір орташа ауа температурасы 10..1%С</w:t>
        <w:br/>
        <w:t>аралығында. Қыстап шыққан қоңыздың өлуі 8 ден 9,0%.</w:t>
        <w:br/>
        <w:t>Қоңыздар коректенуге 25-27 наурыздан, қыстан кеш шыққан</w:t>
        <w:br/>
        <w:t>қоңыздар 20-25 сәуірде, жұмыртқа салу кезеңі тиісінше 16- 17</w:t>
        <w:br/>
        <w:t>және 25--30 сәуір аралығында. байқалды. Жоңышқанын өсу</w:t>
        <w:br/>
        <w:t>кезеңінде (4...6 см) қоңыздын орташа саны Қараултөбе</w:t>
        <w:br/>
        <w:t>тәжірибе шаруашылығында бір шаршы метрде 9,6 дана және</w:t>
        <w:br/>
        <w:t>есімдікті зақымдау дәрежесі 70,0% болды. Қоңыздардың жұп-</w:t>
        <w:br/>
        <w:t>тасу кезеңінде бір шаршы метрдегі коңыз саны 00 данаға жетті.</w:t>
        <w:br/>
        <w:t>Жұмыртқа саны 3-тен 14 данадай. Ұрғашы қоңыздың жұмырт-</w:t>
        <w:br/>
        <w:t>қасы зертханаллық слдокта 383 тен 1935 жұмыртқаға жетті.</w:t>
        <w:br/>
        <w:t>С.Тайбековтың (106) Шымкент облысының суарылмайтын</w:t>
        <w:br/>
        <w:t>жеріндегі мәліметі бойынша 1050 жұмыртқа салған. Эмбрио-</w:t>
        <w:br/>
        <w:t>нальдық кезеңі зертханалық жағдайда 12 дсн 14 күнге созылады.</w:t>
        <w:br/>
        <w:t>Дернәсілдің пайда болуынын басталуы 4...!0 мамыр арташа</w:t>
        <w:br/>
        <w:t>ауа температурасы 1ТС жоғары, дернәсілдің жаппай көбеюі</w:t>
        <w:br/>
        <w:t>10-20 мамыр аралығында. Дернәсілдің саны ашық, коректену</w:t>
        <w:br/>
        <w:t>203</w:t>
        <w:br/>
        <w:t>Кестеде көрсетілгендей нұсқалардағы Атлант 2 мөлшерде</w:t>
        <w:br/>
        <w:t>0,7 және 0,9 л/га, Рекс дуо 0,3 және 0,4 л/га, Колосаль-0,75 л/</w:t>
        <w:br/>
        <w:t>га және Қолфуго супер-3,0 л/га фунгицидтермен өңдегенде</w:t>
        <w:br/>
        <w:t>сабак түбінің өнімділігі, дән массасы, 1000 дәннің массасы,</w:t>
        <w:br/>
        <w:t>қалыптасқанын көруге болады. Сонымен қатар ауырған дән</w:t>
        <w:br/>
        <w:t>және бос дән саны бақылау және эталонмен салыстырғанда</w:t>
        <w:br/>
        <w:t>айтарлықтай азайды. Күріш өнімі 4,1 және 2,0 ц/ға тиісінше</w:t>
      </w:r>
    </w:p>
    <w:p>
      <w:r>
        <w:t>артты.</w:t>
        <w:br/>
        <w:t>7.4. Экологиялық -экономикалық тиімділігі</w:t>
        <w:br/>
        <w:t>Негізгі күріш өсірілетін аймактардың есептеуінше (Жапо-</w:t>
        <w:br/>
        <w:t>ния, Индия, Филлиппин, Қытай) өсімдік қорғаудың сң колай-</w:t>
        <w:br/>
        <w:t>лы әдісі химиялық болып табылады. Пестицидтерді іріктеуде</w:t>
        <w:br/>
        <w:t>және оны дер кезінде қолдануды өсімдік қорғау шараларының</w:t>
        <w:br/>
        <w:t>тиімділігін арттырады деп есептейді.</w:t>
        <w:br/>
        <w:t>Озық технологияларды егіншілікке енгізу ауылшаруашылық</w:t>
        <w:br/>
        <w:t>өнімдерінің өсуіне, оның ішінде күріш өнімін көбейтуге көмек-</w:t>
        <w:br/>
        <w:t>тесетіні сөзсіз. С.Л.Тютерентің /174/ мәліметініне пестицил-</w:t>
        <w:br/>
        <w:t>термен тұқымды әндеу ең маңызды, экономикалық тиімді,</w:t>
        <w:br/>
        <w:t>экологиялық таза деп есептейді. Бұл әдістің экологиялық таза-</w:t>
        <w:br/>
        <w:t>лығына бір гектарға аз ғана мөлшерде әсерлі зат кететіндігінде</w:t>
        <w:br/>
        <w:t>және топырақта жойылып кетіп өнім құрамында кездеспей-</w:t>
        <w:br/>
        <w:t>тіңдігінде.</w:t>
        <w:br/>
        <w:t>Күріш тұқымын өңдеуге күріш көгін зақымдайтын зиянкес-</w:t>
        <w:br/>
        <w:t>терге қарсы инсектицидтерден Димилин 48 % с.к.США,0,1 л/</w:t>
        <w:br/>
        <w:t>т; Каратэ 0,50, с.к.Швецария, 0,1 л/т; фунгицидтерден</w:t>
        <w:br/>
        <w:t>тұқымды өңдеуге ТМТД 80%,ы. ұ. (тирам) ФГУП ВНИИХСОЗР,</w:t>
        <w:br/>
        <w:t>Россия,-2 кг/т; Дерозал к.с. Байер-2,0 кг/т; Суми8с.п. Сумито-</w:t>
        <w:br/>
        <w:t>мо Кемикал Ко - 2кг/т; Винцит СК, Кеминова С/А-2,0 кг/т</w:t>
        <w:br/>
        <w:t>Калфуго супер, 20 % в.с. Венгрия - 1,0л/т; Сұңкар-1,10 % в.с.,</w:t>
        <w:br/>
        <w:t>- Сұнкар-4,20%-р.с., доксиметилмочевина ТООАПК Сұнкар,</w:t>
        <w:br/>
        <w:t>г.Алматы. 1, 3л/1-</w:t>
        <w:br/>
        <w:t>Қазіргі кезде ауылшаруашылық дақылдарын өсіру техноло-</w:t>
        <w:br/>
        <w:t>гиясының құрамына өсімдік қорғау қызметі де енеді. Өсімдік</w:t>
        <w:br/>
        <w:t>корғау шаралары міндетті түрле жеке зиянды түрді ғана жойып</w:t>
        <w:br/>
        <w:t>қоймай ауылшаруашылығы егістігінің фитосанитарлық жағ-</w:t>
        <w:br/>
        <w:t>дайын жалпы оптимизациялауға жағдай жасайды.</w:t>
        <w:br/>
        <w:t>Сонымен қатар ауылшарузшылық өсімліктеріне әсер ететін</w:t>
        <w:br/>
        <w:t>зиянды және пайдалы түрлер туралы жан-жақты мәлімет алу</w:t>
        <w:br/>
        <w:t>бағытын іске асырудын тәсілін табуды және химиялық кор-</w:t>
        <w:br/>
        <w:t>196</w:t>
        <w:br/>
        <w:t>Күздік көбелек (совка) кең таралған зиянкес. Көбелек</w:t>
        <w:br/>
        <w:t>жұлдыз құрты (тусеница) жаңа көктеп келе жатҡан жоңыш-</w:t>
        <w:br/>
        <w:t>қаны, түйе жаңышканың сабчғын, жапырағын кеміріп жейді.</w:t>
        <w:br/>
        <w:t>Әдеби мәліметтерге сүйенсек Г.М.Тарвердиев (108)</w:t>
        <w:br/>
        <w:t>Пахтаарал тәжірибе станциясында түйіршікті фосфамидті 50</w:t>
        <w:br/>
        <w:t>кғ/га мөлшерінде қолданып жақсы нәтижеге жеткен.</w:t>
        <w:br/>
        <w:t>С.Вдовиченко (183) фитономуска қарсы Краснодар аймағында</w:t>
        <w:br/>
        <w:t>золон және БИ-58 инсектицидін қолданған .Автор</w:t>
        <w:br/>
        <w:t>инсектицидтерді 2 мерзімде жаңа өсу және сабактану кезінде</w:t>
        <w:br/>
        <w:t>қолданғап.</w:t>
        <w:br/>
        <w:t>Күріш ауыспалы егістігінде жоңышканы 2-3 жыл бір жерде</w:t>
        <w:br/>
        <w:t>егу зиянды организмдер үшін қолайлы жағдай жасалып олар-</w:t>
        <w:br/>
        <w:t>дың саны мен зияндылығының артуына жағдай жасайды.</w:t>
        <w:br/>
        <w:t>Кейбір зерттеушілердің (С.А.Харин, 185: С.Тайбеков, /106/</w:t>
        <w:br/>
        <w:t>Б.А.Брянцев, 186) агротехникалық және химиялық шаралар-</w:t>
        <w:br/>
        <w:t>ды кешенді түрде жүргізуді, яғни агротехникалық және химия-</w:t>
        <w:br/>
        <w:t>лық негізгі зиянкестердің санын және зияндылығын азайта-</w:t>
        <w:br/>
        <w:t>тына тоқталады.</w:t>
      </w:r>
    </w:p>
    <w:p>
      <w:r>
        <w:t>Агротехникалық әдіске ерте көктемде екінші және үшінші</w:t>
        <w:br/>
        <w:t>жылғы жоңышқалыққа жаңа көктеп келе жатқанда, тынайт-</w:t>
        <w:br/>
        <w:t>қыш беріп, оны екі бағытта тырмалау керек. Бұл әдіс фитоно-</w:t>
        <w:br/>
        <w:t>мустың өсімдікті зақымдау дәрежесін тырмаланбаған жермен</w:t>
        <w:br/>
        <w:t>салыстырғанда 2 есе азайтатынын көрсетті.</w:t>
        <w:br/>
        <w:t>Фитономус пен ситонның азаюына ерте көктемде жоныш-</w:t>
        <w:br/>
        <w:t>қаны суару айтарлықтай септігін тигізеді. Қоңыз және дернәсіл</w:t>
        <w:br/>
        <w:t>саны суарылмағап жермен салыстырғанда 16 есе азайды.</w:t>
        <w:br/>
        <w:t>8.2. Жоңышқаны зиянкестерден қорғау</w:t>
        <w:br/>
        <w:t>Біздің зерттеуіміздің негізгі мақсаты жоңышқаны зиянкес-</w:t>
        <w:br/>
        <w:t>терден қорғауда қолданылатын инсектицидтерді онтайлы</w:t>
        <w:br/>
        <w:t>мерзімде қолданудың ең тиімді кезеңін анықтау (74-кесте).</w:t>
        <w:br/>
        <w:t>207</w:t>
        <w:br/>
        <w:t>Жоспарлы дән өнімін алу үшін климат факторлары және</w:t>
        <w:br/>
        <w:t>жерді пайдалану жағдайы дақыл түрі, сорты әрбір танаптың</w:t>
        <w:br/>
        <w:t>ерекшелігін ескере отырып ғылыми ұсыныстарды қолдану</w:t>
        <w:br/>
        <w:t>керек.</w:t>
        <w:br/>
        <w:t>Астық дақылдарын қорғау жүйесінде оның ішінде күрішті</w:t>
        <w:br/>
        <w:t>қорғаулың экономикалық әдістеріне күріш ауруының түріне</w:t>
        <w:br/>
        <w:t>байланысты қорғау жұмыстарын ұйымдастыру керек. Сонымен</w:t>
        <w:br/>
        <w:t>қатар өсімдік ауруларын корғаудын алдын - алу шараларының</w:t>
        <w:br/>
        <w:t>да маңызы зор.</w:t>
        <w:br/>
        <w:t>Өсімдіктің көптеген ауруларының инфекциясы ауа толқы-</w:t>
        <w:br/>
        <w:t>ны, жаңбыр тамшылары арқылы таралады да, оларды жапы-</w:t>
        <w:br/>
        <w:t>рактарын, сабактарын, буындарын, дәндерін зақымдайды.</w:t>
        <w:br/>
        <w:t>Әсіресе ауа арқылы таралатын фитопатогендердің өсіп - өніп,</w:t>
        <w:br/>
        <w:t>көбеюі климат ерекшелігіне тығыҙ байланысты. Құрғақшылық</w:t>
        <w:br/>
        <w:t>жылдары ауру байқалмауы мүмкін, немесе өте баяу дамиды.</w:t>
        <w:br/>
        <w:t>Патоген үшін қолайлы жағдай туса, ол бірден эпифитотияға</w:t>
        <w:br/>
        <w:t>ұласып кетуі мүмкін. Бұл микроорганизмдердің көпшілігінің</w:t>
        <w:br/>
        <w:t>паразиттік касиеттері жете қалыптасқан, сапрофиттік тіршілік</w:t>
        <w:br/>
        <w:t>етуге онша бейімделмеген. Сопдай аурулардың біріне күріштің</w:t>
        <w:br/>
        <w:t>пирикуляриоз ауруы жатады.</w:t>
        <w:br/>
        <w:t>Ауру қоздырғыш ұрығы күріштің жапырағында, жоғары</w:t>
        <w:br/>
        <w:t>буынында шашағында түзілетіндіктен, оларды химиялық</w:t>
        <w:br/>
        <w:t>препараттар яғни фунгицидтер ертіндісімен бүрку арқылы</w:t>
        <w:br/>
        <w:t>жойады. Күріште аурудың алғашқы белгілері пайда болған</w:t>
        <w:br/>
        <w:t>кездеп бастап фунгицидтермен өңдеу жақсы нәтиже береді.</w:t>
        <w:br/>
        <w:t>Күрішті пирикуляриоз ауруына қарсы сабақтанудың бас кезін-</w:t>
        <w:br/>
        <w:t>Леенңдеуге төмендегі препараттар колданылады. Колфуго супер</w:t>
        <w:br/>
        <w:t>20%,2,0 л/га, Колфуго супер 20% 3,0 мәлшерінде және Атлант</w:t>
        <w:br/>
        <w:t>0,7 және 0,9 л/га ,Рекс Дуо 0,3 және 0,4 мөлшерінде, Колосаль</w:t>
        <w:br/>
        <w:t>және эталон үшін Фундазол 50% алынды.Көрсетілген</w:t>
        <w:br/>
        <w:t>препараттардың экономикалық тиімділігі келесі 72- кестеде.</w:t>
        <w:br/>
        <w:t>199</w:t>
        <w:br/>
        <w:t>43-сурет. Түйнек бізтүмсығы.</w:t>
        <w:br/>
        <w:t>Жоңышқа бізтұмсығы-фитономус: а-имаго; б-дернәсіл.</w:t>
      </w:r>
    </w:p>
    <w:p>
      <w:r>
        <w:t>Жоңышқа жуанаяқтысы (Вгисһорһафив ғойй! Си58.).</w:t>
        <w:br/>
        <w:t>Жарғаққанаттылар отрядына жуанаяқтылар туысына</w:t>
        <w:br/>
        <w:t>жатады. Ересек жәндіктің түсі қара, арқасы дөңес, денесінің</w:t>
        <w:br/>
        <w:t>ұзындығы 2,1мм. Дерпәсілі ақ, аздап иілген, ұзындығы 1,5-2</w:t>
        <w:br/>
        <w:t>мм. Дернәсіл жоңышқа тұқымының ішінде коймада, төгілген</w:t>
        <w:br/>
        <w:t>дәндердің ішінде қыстайды. Дернәсілдің қуыршақтануы</w:t>
        <w:br/>
        <w:t>зертханалық жағдайда жәндікханада (садокта) 27-29 наурызда</w:t>
        <w:br/>
        <w:t>белгілі болды. Жуанаяқтының ұшуы (салокте) 10 сәуірде баста-</w:t>
        <w:br/>
        <w:t>лып маусым айының ортасына дейін жалғасады. Жуанаяқ-</w:t>
        <w:br/>
        <w:t>тының ұшу кезінде қаққыштпен 100 рет серпу кезінде тұқымдық</w:t>
        <w:br/>
        <w:t>жоңышқада 13-тен 17 дана болды. Жоңышқа егістігінде</w:t>
        <w:br/>
        <w:t>зиянкестіц пайда болум 2 маусымнан, жұмырткалауы -- 18-20</w:t>
        <w:br/>
        <w:t>шілдеге, сәйкес келелі осы мерзімде жонышкада пайда болған</w:t>
        <w:br/>
        <w:t>дәннің сүттену кезенінде пайда болған бұршаққа салады. Попу-</w:t>
        <w:br/>
        <w:t>ляцияның бір бөлігі жабайы бұршақтарда да дамуы мүмкін.</w:t>
        <w:br/>
        <w:t>Жұмыртқаның дамуы 5-6 күнге созылады. Зерттеу жылдары</w:t>
        <w:br/>
        <w:t>дернәсілдің және қуыршақтың фазалары садокте 10...14 күнде</w:t>
        <w:br/>
        <w:t>аяқталған. Зертханада садокте жәнс табиғи жағдайда дернә-</w:t>
        <w:br/>
        <w:t>сілдің қуыршақтануының бірінші ұрияғы 17-19, ал ересек</w:t>
        <w:br/>
        <w:t>(имаго) ұшуы 21-24 шілде аралығында болды. Шілденің үшінші</w:t>
        <w:br/>
        <w:t>онкүндігінде -тамыздың бірінші онкүндігінің бас кезеңінде</w:t>
        <w:br/>
        <w:t>жоңышқа тұқымының жуанаяқтымен зақымдалуы 15,3 дан</w:t>
        <w:br/>
        <w:t>205</w:t>
        <w:br/>
        <w:t>Арал өңірінде 2006-2008 жылдары күрішті аурулардан</w:t>
        <w:br/>
        <w:t>вегетация кезінде қорғау күріш егістігінде аурудың алғашқы</w:t>
        <w:br/>
        <w:t>белгілері біліне бастағаннан бастап химиялық корғау тәжіри-</w:t>
        <w:br/>
        <w:t>бесі жасалды. Тәжірибеге жұмсалу мөлшері аз және тиімді</w:t>
        <w:br/>
        <w:t>фунгицидтер таңдалып алынды: Атлант 2 мөлшерде 0,7 л/га</w:t>
        <w:br/>
        <w:t>және 0,9 л/га, Рекс Дуо 0,3 л/га және 0,4 л/га,Колфуго супер</w:t>
        <w:br/>
        <w:t>20% ол дг 2 мөлшерде колданды 2,0л/га және 3,0 л/га, Коло-</w:t>
        <w:br/>
        <w:t>саль-0,75 л/га, фундазол 50 % ы.ұ.-2,0 кг/га эталон үшін алын-</w:t>
        <w:br/>
        <w:t>лы. Бақылауға өнделмеген тұқым колданылды. Мөлдек мөл-</w:t>
        <w:br/>
        <w:t>шері -25 ш.м., 4-кайталау. Мөлдек рендомизация әдісімен</w:t>
        <w:br/>
        <w:t>орналастырылды.</w:t>
        <w:br/>
        <w:t>Күрішті фунгипидтермен өңдеу шашақтану фазасында -21</w:t>
        <w:br/>
        <w:t>тамызда жасалды. Тәжірибені бақылау кезінде, жоғарғы және</w:t>
        <w:br/>
        <w:t>ортаңғы күріш жапырақтарында эллипс тәрізді жиегі қоңыр</w:t>
        <w:br/>
        <w:t>ортасы сұрғылт қоңыр дақ пайда болды. Тәжірибе учаскесінде</w:t>
        <w:br/>
        <w:t>ауру тек қана жапыракта пайда болды. Зерттеу жылдарында</w:t>
        <w:br/>
        <w:t>(2006-2008жж.) ылғалдың аз түсуіне байланысты,шілде айын-</w:t>
        <w:br/>
        <w:t>да 2 миллиметрден асқан жоқ, Егер шілдеде жауын-шашын</w:t>
        <w:br/>
        <w:t>молшері көп болса аурудың көбею мүмкіндігі жоғарылайтыны</w:t>
        <w:br/>
        <w:t>сөзсіз.</w:t>
        <w:br/>
        <w:t>Күрішті фунгицидтермен өңдеу ауру ошағының азаюы және</w:t>
        <w:br/>
        <w:t>онын таралуын айтарлыктай төмендеткені байқалды.Сонымен</w:t>
        <w:br/>
        <w:t>қатар күріш өнімділігіне әсер етіп, шаруашылық тиімділігі</w:t>
        <w:br/>
        <w:t>артты.</w:t>
        <w:br/>
        <w:t>Вегетация кезінде фунгицидтермен өндеудің нәтижесі және</w:t>
        <w:br/>
        <w:t>оның биологиялық тиімділігі 69-кестеде көрсетілген.</w:t>
        <w:br/>
        <w:t>69-кесте. Бегетация кезінде фунгицидтердің күріш</w:t>
        <w:br/>
        <w:t>ауруларына әсері. 2006-2008жж.</w:t>
        <w:br/>
        <w:t>| Жұмсалу Пирикулярниозбен | Биологиялық</w:t>
      </w:r>
    </w:p>
    <w:p>
      <w:r>
        <w:t>| Тәжірибе варпанты мөлшері,л/га, зақымдалған тиімділік, %</w:t>
        <w:br/>
        <w:t>) кг/га жапырак, %</w:t>
        <w:br/>
        <w:t>|Бақылау (оделмеген) |- 20,5 -</w:t>
        <w:br/>
        <w:t>Фундазол 50% 20 8,9 76,1</w:t>
        <w:br/>
        <w:t>(ы.ұ(оталов) ) |</w:t>
        <w:br/>
        <w:t>Калфуго супер 20 % 20 16,8 66,8</w:t>
        <w:br/>
        <w:t>Колфуго супер 20 % 34 5,7 122 |</w:t>
        <w:br/>
        <w:t>| Колосаль к.э. 9.75 5,6 67,5 3</w:t>
        <w:br/>
        <w:t>Рекс Дуо 0.3 2-7. 81.3 |</w:t>
        <w:br/>
        <w:t>Рекс Дуо 0,4 31 54,9</w:t>
        <w:br/>
        <w:t>Атлант” 2 0,7 ТА 65,3</w:t>
        <w:br/>
        <w:t>(Атлан 02 Қақ кЕИЕІСІ КЕН ЕЛІН 1</w:t>
        <w:br/>
        <w:t>192</w:t>
        <w:br/>
        <w:t>Кестеде көрсетілгендей, тұқымды зиянкестерден қорғауда</w:t>
        <w:br/>
        <w:t>колданылған екі кезеңде өңдеу жақсы нәтиже бергені байқал-</w:t>
        <w:br/>
        <w:t>ды. Ең тиімділік көрсеткен инсектицид дилор болды. Осы</w:t>
        <w:br/>
        <w:t>нұсқада тұқым саны, және жоңышқа жуанаяқтысымен зақым-</w:t>
        <w:br/>
        <w:t>далуы бақылаумен салыстырғанда 2 есеге, ал тұқым өнімі бақы-</w:t>
        <w:br/>
        <w:t>лауға қарағанда 1 ш.м. 20 грамға.</w:t>
        <w:br/>
        <w:t>Соңғы жылдары Қызылорда облысында ауылшаруашылы-</w:t>
        <w:br/>
        <w:t>ғын және мал шаруашылығын өркендету мақсатында күріш</w:t>
        <w:br/>
        <w:t>ауыспалы егісінің маңыздылығы белгілі. Ауыспалы егісте</w:t>
        <w:br/>
        <w:t>күріштің ең басты, әрі тиімді алғы дақылы жоңышқа болып</w:t>
        <w:br/>
        <w:t>саналады. Ол көп жылдық ғылыми зерттеулер мен озық</w:t>
        <w:br/>
        <w:t>тәжірибелер негізінде ләлелденген. Кейінгі жылдары жонышка</w:t>
        <w:br/>
        <w:t>дақылына айтарлықтай көңіл бөліндеуіне байланысты оның</w:t>
        <w:br/>
        <w:t>егіс көлемі Қызылорда облысында күрт азайып кеткен.</w:t>
        <w:br/>
        <w:t>Жоңышқа егісі көлемін облыстын негізгі дақылы күріш көлс-</w:t>
        <w:br/>
        <w:t>мімен салыстырсақ, 2000 жылы Қазалы ауданы мен Қызыл-</w:t>
        <w:br/>
        <w:t>орда қаласынан басқа аудандардың барлығында да оның үлес</w:t>
        <w:br/>
        <w:t>салмағы 40%-дан жоғары болған, ал Жаңакорған ауланында</w:t>
        <w:br/>
        <w:t>62,1%, Шиелі ауданынды 52,8-ды құраған. Арада екі жыл</w:t>
        <w:br/>
        <w:t>өткенде бұл көрсеткіш облыстың негізгі күріш аймағы болып</w:t>
        <w:br/>
        <w:t>саналатын Жалағаш, Сырдария аудандарында тиісінше 34,6</w:t>
        <w:br/>
        <w:t>және 38,4 %-гатомендеген. Тағыдаекі жыл өткен соң жонышка</w:t>
        <w:br/>
        <w:t>егісінің көлемін күрішпен салыстырғанда аталған аудандарда</w:t>
        <w:br/>
        <w:t>28,5 жіне 24,7%-ға дейін құлдыраса, оған Қармақшы мен</w:t>
        <w:br/>
        <w:t>Шиелі аудандары қосылды, яғни бұл аудандарда жоңышқаның</w:t>
        <w:br/>
        <w:t>үлесі тиісінше 37,5 және 35,7%-ға тең болды. 2006 жылы бұл</w:t>
        <w:br/>
        <w:t>бағытта сәл оңға жылжушылық болғанымен, жоңышқаның</w:t>
        <w:br/>
        <w:t>үлес салмағының көрсеткіші қанағаттарлықсыз жағдайда тұр.</w:t>
        <w:br/>
        <w:t>Оған қосымша 2-3 жылғы жонышқаға айтарлыктай зиян келті-</w:t>
        <w:br/>
        <w:t>ретін жапырақ бізтұмсығының зияны да арта түсуде.</w:t>
        <w:br/>
        <w:t>Осыған орай 2006 жылы күріш ауыспалы егістігінде жоңыш-</w:t>
        <w:br/>
        <w:t>казиянкестеріне қарсы тиімді және қолдану мәлшері аз, кор-</w:t>
        <w:br/>
        <w:t>шаған ортаға зиянсыз препараттар іздестіру мақсатында каратэ</w:t>
        <w:br/>
        <w:t>050 к.э. қолданылды (76-кесте).</w:t>
        <w:br/>
        <w:t>21</w:t>
        <w:br/>
        <w:t>кезекінде бақылау нұсқасында бір сабақта 2,1 дана болды.</w:t>
        <w:br/>
        <w:t>Дернәсіл стадиясының ұзақтығы 18-20 күнге созылды. Коңыз-</w:t>
        <w:br/>
        <w:t>дың жаңа ұрпағы 26 - 29 мамырда пайда болды.</w:t>
      </w:r>
    </w:p>
    <w:p>
      <w:r>
        <w:t>Жапырақ бізтұмсығы (фитономус) дернәсілі онтүстік</w:t>
        <w:br/>
        <w:t>аудандарда (Жаңақорған, Шиелі) сәуірдің үшінші онкүндігін-</w:t>
        <w:br/>
        <w:t>де, орталық аудандарда (Сырдария, Жалағаш) мамырдың</w:t>
        <w:br/>
        <w:t>біріні онкүндігінде, солтүстік ауланларла (Қармақшы, Қаза-</w:t>
        <w:br/>
        <w:t>лы) мамырдың екінші онкүндігінде пайла болады. Жана пайла</w:t>
        <w:br/>
        <w:t>болған дернәсіл әуелі жонышқаның жоғары өсу бүршігінде</w:t>
        <w:br/>
        <w:t>және жапырақ бүршігінің ішінде қоректенеді</w:t>
        <w:br/>
        <w:t>Түйнек бізтұмсығы (Аріоп артісале НгВя), Қоңыздар отря-</w:t>
        <w:br/>
        <w:t>дына, бізтұмсыктар туысына жатады. Қоңыздың денесі 3мм,</w:t>
        <w:br/>
        <w:t>денесі қара түсіі,іншіні алмұрт тәрізді. Дернәсілінің ұзындығы</w:t>
        <w:br/>
        <w:t>2-2,5мм, ак, иілген. аяғы жоқ басынын түсі кара сұр (42- сурет).</w:t>
        <w:br/>
        <w:t>Бізтұмсықтың дамуы қары аз жерде температура 20-25 КӘ</w:t>
        <w:br/>
        <w:t>заянкеске аса қауіпті бомайтыны байқалды, зиянкестің өлуі</w:t>
        <w:br/>
        <w:t>17% асқан жоқ. Қоңыздың қыстап шығуы жапырақ бізтұмсы-</w:t>
        <w:br/>
        <w:t>ғынан 2...3 күн бұрын. Жаңа өсіп келе жаткан жоңышқаның</w:t>
        <w:br/>
        <w:t>түйг жоңышқаның жапырағымен қоректенеді. 2-жылғы</w:t>
        <w:br/>
        <w:t>жоңышқаның зақымдалу дәрежесі 1...І0 пайыз шамасында.</w:t>
        <w:br/>
        <w:t>Сонымен қатар бізтұмсық бірінші жылғы жоңышқаны да</w:t>
        <w:br/>
        <w:t>зақымдайтыны байқалды. Өсімдіктің зақымдалуы 40%-ға</w:t>
        <w:br/>
        <w:t>жетті. Қоныздың жұптасу кезеңі 8 9 сәуір орташа ауа темпе-</w:t>
        <w:br/>
        <w:t>ратурасы 2.” С, жаппай жүптасуы 15-23 сәуірде 21 2%С</w:t>
        <w:br/>
        <w:t>болды. Жұмыртқа салуы 7-ден 15-ке дейін. Ұрғашы қоныздың</w:t>
        <w:br/>
        <w:t>жұмыртқасы зертханалық садокта 900 жұмыртқадай. Олардың</w:t>
        <w:br/>
        <w:t>дамуы 12-16 күндей. Дернәсілдің алғашқы пайда болуы 14-20</w:t>
        <w:br/>
        <w:t>сәуірле. Жаппай пайла болу кезені 28 сәуірден 8 маусымға</w:t>
        <w:br/>
        <w:t>дейін. Л.А.Котлярованың зерттеуінше (1977) коныз саны бір</w:t>
        <w:br/>
        <w:t>шаршы метрде 8 ден 52 данаға жетсе жоңышқа тамырындағы</w:t>
        <w:br/>
        <w:t>зақымдалған түйнек бір жылдық жоңышкада 2%-ға жақын,</w:t>
        <w:br/>
        <w:t>екінші жылғы жоңышқала 50 дана болғанда 10,0% болатыны</w:t>
        <w:br/>
        <w:t>анықталды (43-сурет).-</w:t>
        <w:br/>
        <w:t>204</w:t>
        <w:br/>
        <w:t>32%, түйе жоньиика 7% болды. Дерпәсілдің екініші ұрпағының</w:t>
        <w:br/>
        <w:t>дамуынын аякталуы 14-20, ересегінін (имаго) ұшуы -25-28</w:t>
        <w:br/>
        <w:t>тамызға сәйкес келді.</w:t>
        <w:br/>
        <w:t>Деэнәсілдің үшінші ұрпағы пайда болуы 25-28 тамызда,</w:t>
        <w:br/>
        <w:t>сонан соң жоңышқаның вегетациялық кезеңі аяқталғанша</w:t>
        <w:br/>
        <w:t>және тұқымда қалып қыстайды.</w:t>
        <w:br/>
        <w:t>Сары тихиус- тұқым-жемірлері (Тусһіне Йауив ВесК.). Қоңыздар</w:t>
        <w:br/>
        <w:t>отрядына, бізтұмсықтар туысына жатады. Қоныздың түсі</w:t>
        <w:br/>
        <w:t>ашық-сары немесе қызғыш-алтын түсті, ұзындығы 2-2,8 Мм.</w:t>
        <w:br/>
        <w:t>Дернәсілдің түсі ақ, аздап иілген, басы сары, аяғы жоқ,</w:t>
        <w:br/>
        <w:t>ұзындығы 2,7-4,1 мм.</w:t>
        <w:br/>
        <w:t>Тұқым - жемірі тихиустар ересек коныз түрінде топырақтын</w:t>
        <w:br/>
        <w:t>беткі кабатында және жонышканын тамырына жақын жерінде</w:t>
        <w:br/>
        <w:t>І10см тереңдікте қыстап шығады. Қоңыздың қыстап шығуы</w:t>
        <w:br/>
        <w:t>Қызылорда облысында 23-25 наурызда орташа ауа темпера-</w:t>
        <w:br/>
        <w:t>турасы 11-13 градуста. Қоңыздар жас өсімдіктің жапырағымен,</w:t>
        <w:br/>
        <w:t>кейіннен гүл шапағымен, жатын түйінімен коректенеді.</w:t>
        <w:br/>
        <w:t>Қоныздарлың жұптасуы табиғи жағдайда 12...15 мамырда.</w:t>
        <w:br/>
        <w:t>Жұмыртка салу мамырдың аяғынан маусымның соңына дейін.</w:t>
        <w:br/>
        <w:t>Жұмыртқаның даму ұзақтығы 7-10 күн. Дернәсіл 20-25 күнде</w:t>
        <w:br/>
        <w:t>дамып және осы кезеңде 2-ден 4 тұқымға дейін зақымдаған.</w:t>
        <w:br/>
        <w:t>Қоңыздың жапа ұрпағы садокте 8-12 күнде қуыршақтанудан</w:t>
        <w:br/>
        <w:t>кейін пайда болды. Жаппай көбеюі 15-шілдеден 10 тамызға</w:t>
        <w:br/>
        <w:t>дейін. В 2 . .</w:t>
      </w:r>
    </w:p>
    <w:p>
      <w:r>
        <w:t>Тихиустар саны облыс шаруашылықтарында едәуір жоға-</w:t>
        <w:br/>
        <w:t>ры- бір шаршы метрде 40-50 дана. Қоңыз жапырақтың төменгі</w:t>
        <w:br/>
        <w:t>жұмсақ жағын жеп жұқартып тастайды. Ол бүршік пен гүл кауа-</w:t>
        <w:br/>
        <w:t>шағын да зақымдайды. Дернәсілдер дән қауашағында тұрып</w:t>
        <w:br/>
        <w:t>ішін ойып жейді. Ол 20% жапырақты, 7% гүл қауашағын және</w:t>
        <w:br/>
        <w:t>30% пәнді жон нйяды. ;</w:t>
        <w:br/>
        <w:t>. Жоңышқа жуанаяғы шаруашылықтарда кең тараған және</w:t>
        <w:br/>
        <w:t>дәннің негізгі зянкесі болып табылады. Ол дәнді 30-37%-ға</w:t>
        <w:br/>
        <w:t>дейін жояды.</w:t>
        <w:br/>
        <w:t>Бірінші жылғы жоңышканың жана өсіп келе жатқан көгіне</w:t>
        <w:br/>
        <w:t>зиянын тигізетін зиянкестер ситанлар ман күздік көйелектеп</w:t>
        <w:br/>
        <w:t>Ситонлар жонышка жапырағын түгелдей жсп қояды, соның</w:t>
        <w:br/>
        <w:t>аркасында сабак жалаңаш қалып, сонан соң курап қалады.</w:t>
        <w:br/>
        <w:t>Ситонның осындай зиянын топырақ тұзының әсерінен деп</w:t>
        <w:br/>
        <w:t>түсінеді. Ситон біздің облысымызда кең тараған, коптеп кезде-</w:t>
        <w:br/>
        <w:t>седі. Экономикалық,зияны бір шаршы метрде 5 қоңыз болғанда</w:t>
        <w:br/>
        <w:t>тиеді.</w:t>
        <w:br/>
        <w:t>206</w:t>
        <w:br/>
        <w:t>55</w:t>
        <w:br/>
        <w:t>76-кесте. Жоңышқа егістігінде Каратэ препаратының тиімділігі (2005-2006жж.)</w:t>
        <w:br/>
        <w:t>ЫҢ өсу.</w:t>
        <w:br/>
        <w:t>Жұмсалу Жоңышқаның әсу кезені Шіанактану кезеңі</w:t>
        <w:br/>
        <w:t>Препарат | мөлшері. 2 шанақтану кезеңі</w:t>
        <w:br/>
        <w:t>л/га есімдіктің Көк шөптін өсімдіктің Как шөптің өсімдіктің Көк шөптің</w:t>
        <w:br/>
        <w:t>зақымдалуы | массасы.ш/га | зақымдалуы. | массасы. ш/га | зақымдалуы. | массасы. ц/га |</w:t>
        <w:br/>
        <w:t>Бақылау |0 -- 65.0 382 220 77129 502 255 |</w:t>
        <w:br/>
        <w:t>(өңделмеген | Ее ЖЖ; 2 |</w:t>
        <w:br/>
        <w:t>Каратэ 0,1 254 6741 14.9 51.8 20.0 85.0</w:t>
        <w:br/>
        <w:t>050.к.2.</w:t>
        <w:br/>
        <w:t>Көптеген Зерттеушілердің мәліметінше (Л.Д.Казенас, 187;</w:t>
        <w:br/>
        <w:t>С.С.Грушевой, 188 т.б.), көк балаусаға арналған жоңышқаға</w:t>
        <w:br/>
        <w:t>фунгицидтер қолдану тиімсіз, себебі аурудың даму циклі,</w:t>
        <w:br/>
        <w:t>жоңышқаны ору циклімен сәйкес келеді. Біздің зерттеулер</w:t>
        <w:br/>
        <w:t>кешенді жүйелі әсер ететін препараттарды іздеу және қорғау</w:t>
        <w:br/>
        <w:t>жұмысын тұқымға арналған жоңышқаларда жүргізу (78-кесте).</w:t>
        <w:br/>
        <w:t>78-кесте. Тұқым жоңышқаның ауруларына әсер ететін</w:t>
        <w:br/>
        <w:t>фунгицидтер (1975-1976жж.).</w:t>
        <w:br/>
        <w:t>Г іш. Тм. саны Т</w:t>
        <w:br/>
        <w:t>| қ 1 Закымлай Тұқым</w:t>
        <w:br/>
        <w:t>| өсімі бұтақ | ш өнімі, т/м,</w:t>
        <w:br/>
        <w:t>! І Ақ ұнтақ й Тағауруы</w:t>
        <w:br/>
        <w:t>І эңленуге | өңделуде, Бастанқы | әсиаре Бастанқыы</w:t>
        <w:br/>
        <w:t>% йін. соң кезі! ейін кезе</w:t>
        <w:br/>
        <w:t>көше 0520 1рә2 ЕТИЕТТОЕТТТЕ ЕГЕН ЕТТЕ ЕТТЕ</w:t>
        <w:br/>
        <w:t>Пәмлеугін і</w:t>
        <w:br/>
        <w:t>Ватан 77360 ЕЛЕНЕ қ» 954) ЕЕ 24 ТЕ! 534 |</w:t>
      </w:r>
    </w:p>
    <w:p>
      <w:r>
        <w:t>ЕШ) ! !</w:t>
        <w:br/>
        <w:t>ПЕЗТЕПЕІГЕРГЕЕЕЕТТІТЕНШЕТУІ 5% ЕСІГІ 155 ІЗ? ЕТТІ 542</w:t>
        <w:br/>
        <w:t>|</w:t>
        <w:br/>
        <w:t>Тәксішім 2044 729 293. 37 4 116х 50 ЕТІ 561</w:t>
        <w:br/>
        <w:t>ІЗ ле |</w:t>
        <w:br/>
        <w:t>Ескерту: : 5х%-6,6% НСР ,-5,6г.</w:t>
        <w:br/>
        <w:t>216</w:t>
        <w:br/>
        <w:t>тексерудеп өткізгенде ауру қоздырғыш Еизагішті 2ілі- туысына</w:t>
        <w:br/>
        <w:t>жататын саңырауқұлақтар екені, ең жиі кездесетін түрлері</w:t>
        <w:br/>
        <w:t>ҒЕсшітогшт 5а55, Ериһовшт Арре! ей МҰ, Е. охузрогит 5еһкесін.</w:t>
        <w:br/>
        <w:t>болды. Саңырауқұлақ, тамырды, тамыр мойынын, зақымдады.</w:t>
        <w:br/>
        <w:t>Ауру өсімдік топырақтан тез жұлынып, сау өсімдікпен салыс-</w:t>
        <w:br/>
        <w:t>тырғанда, түсі солғын болды. Ауру өсімдіктіп кейбір саблғының</w:t>
        <w:br/>
        <w:t>масағы дән байламай, ақ бастанып тұрады.</w:t>
        <w:br/>
        <w:t>Қызылорда облысының шаруашылықтарында аурудың</w:t>
        <w:br/>
        <w:t>таралуы келесі кестеде көрсетілген (79-кесте).</w:t>
        <w:br/>
        <w:t>79-кесте. Жаздық бидайдың тамыр шірік ауруының гаралуы.</w:t>
        <w:br/>
        <w:t>Саратов-29 сорты, (1993- 1994жж.).</w:t>
        <w:br/>
        <w:t>Облыс, шаруашылық | Тексерілген Ауру»</w:t>
        <w:br/>
        <w:t>аулау || көлем,га</w:t>
        <w:br/>
        <w:t>| таралуы ; дамуы</w:t>
        <w:br/>
        <w:t>Қызылорда М. Шоқай 83,0 36,0 229</w:t>
        <w:br/>
        <w:t>облысы</w:t>
        <w:br/>
        <w:t>Сырдария</w:t>
        <w:br/>
        <w:t>Жаңақорған Келінтөбе 11199 67.2 31.6</w:t>
        <w:br/>
        <w:t>2 - Түгіскен 18702 5246,3 277</w:t>
        <w:br/>
        <w:t>24- партсьезд 600 50,0 |24,4</w:t>
        <w:br/>
        <w:t>Б Өзгент 7876 51,7 22.9</w:t>
        <w:br/>
        <w:t>23-партсьезд 1210 163,2 32,6</w:t>
        <w:br/>
        <w:t>| Задарья |1200 62,9 241 |</w:t>
        <w:br/>
        <w:t>Кестеде көрсетілгендей, жаздық бидайдың тексерілген 5729</w:t>
        <w:br/>
        <w:t>гектар жерде фузариозды тамыр шірік ауруының зақымдалу</w:t>
        <w:br/>
        <w:t>дәрежесі 22,9 дан 32,6 пайызды көрсетті. Жанақорған ауданын-</w:t>
        <w:br/>
        <w:t>да фузариозды тамыр шірік ауруының зақымдалуы жоғары</w:t>
        <w:br/>
        <w:t>болды.</w:t>
        <w:br/>
        <w:t>Бидайдың көктеу кезінде тамыр жүйссі қоңыртартып,</w:t>
        <w:br/>
        <w:t>бірінші және екінші жер асты тамырлары шірігені байқалды.</w:t>
        <w:br/>
        <w:t>Түптену кезеңінен бастап, көрсетілген мүшелерінен басқа,</w:t>
        <w:br/>
        <w:t>жапырағы сарғайып, сабақ буыны зақымдалғаны белгілі бол-</w:t>
        <w:br/>
        <w:t>ды. Саңырауқұлақ инфекциясының тұқымда және зақымдал-</w:t>
        <w:br/>
        <w:t>ған мүшелерінде кездесу жиілігі келесі 40-кестеде.</w:t>
        <w:br/>
        <w:t>221</w:t>
        <w:br/>
        <w:t>80-кесте. Жаздық бидайдың ауру коздырғыштарының</w:t>
        <w:br/>
        <w:t>кездесу жиілігі Саратов 29, Караултөбе тәжірибе</w:t>
        <w:br/>
        <w:t>шаруашылығы (2001-2002 жж.).</w:t>
        <w:br/>
        <w:t>| Зесттеу Зақымдал Кездесу жиілігі, %</w:t>
        <w:br/>
        <w:t>жыллары гян Бабаға Айңстпага |Фслісішилу | Віроізгі5</w:t>
      </w:r>
    </w:p>
    <w:p>
      <w:r>
        <w:t>2-2 мүше |</w:t>
        <w:br/>
        <w:t>2001 Дәп 7,0 9,0 13,0 0,2 2</w:t>
        <w:br/>
        <w:t>Сабақ 5,0 10,0 0.0 9.0</w:t>
        <w:br/>
        <w:t>(шы ыш. "Тамыр 211,9 3.0 2.0 0,1</w:t>
        <w:br/>
        <w:t>2002 Дон 8,0 6.0 115.0 0,1</w:t>
        <w:br/>
        <w:t>Сабак 6.0 1,0 0,0 0,0</w:t>
        <w:br/>
        <w:t>Тамыр 5.0 2.0 5,0 00</w:t>
        <w:br/>
        <w:t>Бидай тұқымы фузариоздан басқа ауру қоздырғыштармен,</w:t>
        <w:br/>
        <w:t>альтернариәзбен 9,0 және 6,0%, пенициллиуммен 13,0% және</w:t>
        <w:br/>
        <w:t>гельминтоспориозден 0,1-02%-ға закымдалды.</w:t>
        <w:br/>
        <w:t>Қызылорда облысының шаруашылықтарынан алыпған</w:t>
        <w:br/>
        <w:t>бидай тұқымы зертханалық тексеруден өткізілген (8/-кесте).</w:t>
        <w:br/>
        <w:t>81-кесте. Бидай тұқымының микрофлоралармен</w:t>
        <w:br/>
        <w:t>зақымдалуы, 2001- 2002ж.ж.</w:t>
        <w:br/>
        <w:t>Аудан, Сорт Зқымданган: Оның ішінде</w:t>
        <w:br/>
        <w:t>шаруашылық дән. % альтернарноз | фузарноз | пгнициллум</w:t>
        <w:br/>
        <w:t>аты 20-2 ар - 000</w:t>
        <w:br/>
        <w:t>Сырдария. Қазақстан- 274 12.3 101 50</w:t>
        <w:br/>
        <w:t>аултобе 10</w:t>
        <w:br/>
        <w:t>шаруашылыгы</w:t>
        <w:br/>
        <w:t>Жаңақорган, 1 Саратов- БЕСІ 2-92 15,1 7.2</w:t>
        <w:br/>
        <w:t>-Түгккен | 29 !</w:t>
        <w:br/>
        <w:t>Жалағаш, Саратов- 35,8 16,3 і 14,3 52</w:t>
        <w:br/>
        <w:t>Бұқарбай бағыр 29 Ң 1</w:t>
        <w:br/>
        <w:t>Кестеде көрсетілгендей бидай тұқымы микрофлорасы</w:t>
        <w:br/>
        <w:t>барлық зерттелген тұқымда бар екені анықталды. Ең көп</w:t>
        <w:br/>
        <w:t>зақымдалған Саратов 29 сорты, әсіресе Жалағаш ауданы және</w:t>
        <w:br/>
        <w:t>Бұқарбай батыр шаруашылығында-35,8%, Жаңақорған ауданы</w:t>
        <w:br/>
        <w:t>Түгіскен шаруашылығында-31,5%, ал Сырдария ауланмында</w:t>
        <w:br/>
        <w:t>Қазақстан-10 сортының зақымдалуы аздап төмен. яғни-27,4%-</w:t>
        <w:br/>
        <w:t>дай болды.</w:t>
        <w:br/>
        <w:t>Күріш ауыспалы егісінде бидайдың фузариозды тамыр</w:t>
        <w:br/>
        <w:t>шірік ауруының таралуы мен аурудың дамуын анықтау мақса-</w:t>
        <w:br/>
        <w:t>222</w:t>
        <w:br/>
        <w:t>87-кесте. Бидай өскінінін өсуі мен дамуына пипиридин</w:t>
        <w:br/>
        <w:t>қосындысының әсері (зертханалық тәжірибе, 2001-2002ж.ж).</w:t>
        <w:br/>
        <w:t>Р Осу энергиясы</w:t>
        <w:br/>
        <w:t>6-күні</w:t>
        <w:br/>
        <w:t>Нұсқалар | Өскін саны Тамыр саны</w:t>
        <w:br/>
        <w:t>Концентрациясы</w:t>
        <w:br/>
        <w:t>Г8,1% 0,01% Го. 18.01 |</w:t>
        <w:br/>
        <w:t>ГБақылау |50 000 - І60 170 -4</w:t>
        <w:br/>
        <w:t>АҚГ-44 177,0 188,0 15.0 6,0 2</w:t>
      </w:r>
    </w:p>
    <w:p>
      <w:r>
        <w:t>АҚГ-39 177,0 80.0 8,0 6.0</w:t>
        <w:br/>
        <w:t>АҚГ-45 178,0 62,0 9,0 19.0</w:t>
        <w:br/>
        <w:t>АҚТ-49 |66,0 80,0 10.0 ч 7,0</w:t>
        <w:br/>
        <w:t>АҚГ-43 176,0 800 9,0 |60</w:t>
        <w:br/>
        <w:t>АКГ-47 |78,0 78,0 8,0 7,0</w:t>
        <w:br/>
        <w:t>АКГ-46 |64,0 |65,0 8,0 7,0</w:t>
        <w:br/>
        <w:t>Кестеде көрсетілгендей өскін саны 6-күні 0,І концентрация-</w:t>
        <w:br/>
        <w:t>сында барлық нұсқаларында бақылаудағыдан 4,2 есе көп, тек</w:t>
        <w:br/>
        <w:t>қана АКГ-46 препараты гана 1,1 есеге көбейді. Ең жақсы кор-</w:t>
        <w:br/>
        <w:t>сеткіш 0,01 концентрациясында АКГ-44 препараты көрсетті</w:t>
        <w:br/>
        <w:t>(өскін 1,5 есе кәбейді). Қалған нұсқаларда да өскін саны бақы-</w:t>
        <w:br/>
        <w:t>лаумен салыстырғанда көп болды. Билай түқымын себер</w:t>
        <w:br/>
        <w:t>алдында пипиридин қосындысымен өңдеу өсімдіктің дамуына</w:t>
        <w:br/>
        <w:t>және өсуіне жақсы әсер етті. Сонымен қатар билайдың фуза-</w:t>
        <w:br/>
        <w:t>риозды тамыр шірік ауруын төмендететіні анықталды.</w:t>
        <w:br/>
        <w:t>9.5 Жаздық бидайдың сорттарының ауруға</w:t>
        <w:br/>
        <w:t>төзімділігіне баға беру</w:t>
        <w:br/>
        <w:t>Өсімдік қорғау саласында бидай ауруларынан қорғаудың ең</w:t>
        <w:br/>
        <w:t>маңызды түрі ол ауруға төзімді сортты өсіру болып табылады.</w:t>
        <w:br/>
        <w:t>Көптеген ғалымдар астық дақылдарының тамыр шірік ауруына</w:t>
        <w:br/>
        <w:t>төзімділікті бағалайтын әдістер жасауда Р. КК. Кузнецова (1976),</w:t>
        <w:br/>
        <w:t>және В.В.Котона (1979).</w:t>
        <w:br/>
        <w:t>1995-1997 жылдары Арал өнірі АЭ және АШ ғылыми-</w:t>
        <w:br/>
        <w:t>зерттеу институтының Караултөбе шаруашылығының күріш</w:t>
        <w:br/>
        <w:t>ауыспалы егістігінде жаздық бидайдың 31 сортүлгілеріне</w:t>
        <w:br/>
        <w:t>тамыр шірік және альтернариоз ауруларына төзімділігі анық-</w:t>
        <w:br/>
        <w:t>талды. Бидайдың тамыр шірік ауруына төзімділігін анықтау,</w:t>
        <w:br/>
        <w:t>келесі шәкіл арқылы, аурудың даму пайызын есепке ала</w:t>
        <w:br/>
        <w:t>отырып жасалды: 5%-ға дейін салыстырмалы төзімді; 6-дан</w:t>
        <w:br/>
        <w:t>15%-ға әте төзімді; 16-дан 25%-ға-залалданатын; 25 % дан</w:t>
        <w:br/>
        <w:t>жоғары-катты залалданатын болып бөлінді. Әрбір сорт</w:t>
        <w:br/>
        <w:t>227</w:t>
        <w:br/>
        <w:t>Кестеде көрсетілгендей жоңышқа жапырақ бізтұмсығына</w:t>
        <w:br/>
        <w:t>карсы жоңышқаның әсу кезеңінде каратэ препаратын 0,1-0,15</w:t>
        <w:br/>
        <w:t>л/га, фитономуспен зақымдалу 25,4%, бақылаумен салыстыр-</w:t>
        <w:br/>
        <w:t>ғанға қараганда 65,0%, ал жонышқаның шапактапу кезінде</w:t>
        <w:br/>
        <w:t>жапырақ бізтұмсығының дернәсіліне карсы өңдегенде 14,9%,</w:t>
        <w:br/>
        <w:t>бақылауда -22,0%-ды көрсетті. Каратэ препаратының тиім-</w:t>
        <w:br/>
        <w:t>ділігі 2 рет өңдеу кезінде Өсу және шанақтану, және бірінші</w:t>
        <w:br/>
        <w:t>өңдеуден 30 күннен соц оңдеу кезінде байқалды. Жоңышқаны</w:t>
        <w:br/>
        <w:t>зиянкестерден қорғауда зақымдалудың қарқыны 3 есеге</w:t>
        <w:br/>
        <w:t>азайып, оның өнімі екі есеге артты.</w:t>
        <w:br/>
        <w:t>Сонымен қатар жоңышқа егістігінде кездесетін басқа да</w:t>
        <w:br/>
        <w:t>зиянкестерге қандалалар, биттер, шегірткелер, пикадалар,</w:t>
        <w:br/>
        <w:t>жапыарақ кеміргіш көбелектер, бүргелер кездеседі. Бұл зиян-</w:t>
        <w:br/>
        <w:t>кестерлің саны онша коп болмағандықтан, және шаруашылық,</w:t>
        <w:br/>
        <w:t>зияндылығы аздау.</w:t>
        <w:br/>
        <w:t>8.3. Жоңышқаның аурулары, қорғау жолдары</w:t>
        <w:br/>
        <w:t>Қызылорда облысында ең зиянды жаңыппқа ауруларына ақ</w:t>
        <w:br/>
        <w:t>ұнтақ ауруы, фузариозды тамыр шірік және тат аурулары</w:t>
        <w:br/>
        <w:t>жатады. Әсіресе ақ ұнтақ ауруы барлық шаруашылықта, оның</w:t>
        <w:br/>
        <w:t>ішінде Жанақорған, Шиелі аудандарында көп кездеседі.</w:t>
      </w:r>
    </w:p>
    <w:p>
      <w:r>
        <w:t>Зақымдалған өсімдік 65%, ал аурудың дамуы 55%-ға дейін</w:t>
        <w:br/>
        <w:t>жетеді.</w:t>
        <w:br/>
        <w:t>Ақ ұнтақ ауруы.</w:t>
        <w:br/>
        <w:t>Ауру коздырғыш тар - Егузірй соттипі бге/. тейісадипив Пи</w:t>
        <w:br/>
        <w:t>Әерейшіп тайнгіса Ү. тейісадипиз /ас:. Екі саңырауқұлақ түрі де</w:t>
        <w:br/>
        <w:t>шынжыр тәрізді, конидия тасушыда көптеген конидия пайда</w:t>
        <w:br/>
        <w:t>болады. Конидиясы бір клеткалы, түссіз, эллипс тәрізлі. Өсім-</w:t>
        <w:br/>
        <w:t>дікте ауру вегетация кезінде конидия көмегімен таралады.</w:t>
        <w:br/>
        <w:t>Аурудың дамуы ыстық күндері көбейеді, ол өсімдіктің жапы-</w:t>
        <w:br/>
        <w:t>рағының суды буландыру (транспирация) процесінің нашар-</w:t>
        <w:br/>
        <w:t>лап, ауруға төзімділігінің төмендеуіне байланысты. Ауырған</w:t>
        <w:br/>
        <w:t>әсімдіктің жапырағында әуелі шеңберлі ақ түсті қоным пайда</w:t>
        <w:br/>
        <w:t>болды, сонан соң өсіп жапырақты түгел қаптайды. (В.П.Пере-</w:t>
        <w:br/>
        <w:t>сыпкин, 1982) Сонымен қатар жапырақтың төменгі жағында</w:t>
        <w:br/>
        <w:t>да, егер қатты зақымдалған кезле сабақты түгел жауып, жапы-</w:t>
        <w:br/>
        <w:t>рақ курап түсіп қалады, әсімдік сабагын өнез жауып тек сояуы</w:t>
        <w:br/>
        <w:t>қалады. Күзге ҡарай өнездің үстінде әуелі ақшыл қоңырлау,</w:t>
        <w:br/>
        <w:t>кейін қара нүкте тәрізді клейстотеции, пайда болады, жапы-</w:t>
        <w:br/>
        <w:t>213</w:t>
        <w:br/>
        <w:t>Әль-Фараби атындағы Қазак үлттық университетінің</w:t>
        <w:br/>
        <w:t>органикалық химия кафедрасында синтезделген биологиялык</w:t>
        <w:br/>
        <w:t>препараттар (АКГ-44, 45, 39, 49, 43, 47, 46) зертханалық жағ-</w:t>
        <w:br/>
        <w:t>дайда бидай тұқымына араластырылып «Петри» табакшасын-</w:t>
        <w:br/>
        <w:t>да өсірілді. Зерттсу нәтижесінде анықталғандай биометриялық</w:t>
        <w:br/>
        <w:t>көрсеткіші мен фузариозды тамыр шірік ауруының дамуы</w:t>
        <w:br/>
        <w:t>96-кестеде көрсетілген.</w:t>
        <w:br/>
        <w:t>86-кесте. Бидай тұқымына пипередин қосындысын</w:t>
        <w:br/>
        <w:t>араластырып өсіргенде онын биометриялық көрсеткіші</w:t>
        <w:br/>
        <w:t>және тамыр ішірік ауруына әсері</w:t>
        <w:br/>
        <w:t>(зертханалық тәжірибе, 2001-2002жж.).</w:t>
        <w:br/>
        <w:t>ғ--ішішел</w:t>
        <w:br/>
        <w:t>; 222-15-20 күні</w:t>
        <w:br/>
        <w:t>1 Нұскелар| Дәннің концентрациясы</w:t>
        <w:br/>
        <w:t>өнетін | 01 -әға- 1-.001</w:t>
        <w:br/>
        <w:t>Өскін Тамыр | Аурудың Өскіп Тамыр |Аурудың</w:t>
        <w:br/>
        <w:t>ұзындығы, | ұзындығы, | дамуы, | ұзындығы, | үзындығы, | дамуы</w:t>
        <w:br/>
        <w:t>Ш 241 см см % см см %</w:t>
        <w:br/>
        <w:t>Бақылау |730 %0 ЕН! 19, 59 5,8 11,5</w:t>
        <w:br/>
        <w:t>АҚҒ-Ы |800 18.3 5,5 113,0 ,9 2. 10,0</w:t>
        <w:br/>
        <w:t>142 753 7,0 1522 |55 150 1</w:t>
        <w:br/>
        <w:t>70 ЕН! ТЕГЕЕЕЕДЕКІ 88 12.0</w:t>
        <w:br/>
        <w:t>1129 197 15,0 10,0 3,0 9,0</w:t>
        <w:br/>
        <w:t>9, 32 180 112,5 6,6 1.0</w:t>
        <w:br/>
        <w:t>10,7 І5,7 Го,0 10,6 16,5 4,0 |</w:t>
        <w:br/>
        <w:t>Г112 Г9,3 7140 11.8 16,5 50</w:t>
        <w:br/>
        <w:t>Кестеде көрсетілгендей суға ерітілген пилиридин қосын-</w:t>
        <w:br/>
        <w:t>лысын бидай тұқымына араластырып өсірін, оны 15-20 күннен</w:t>
        <w:br/>
        <w:t>соң бидай өскіндерін өлшегенде АКГ-39, АКГ-49, АКГ-46,</w:t>
        <w:br/>
        <w:t>АҚГ-47 нұсқаларында бақылаумен салыстырғанда 1,3-1,6 есе</w:t>
        <w:br/>
        <w:t>өскіннің ұзындығы ұзарғаны анықталды. АКГ -44, АКГ-43</w:t>
        <w:br/>
        <w:t>нұсқасында өскін ұзындығы бақылаумен салыстырғанда 1,13</w:t>
        <w:br/>
        <w:t>есе (0,1%) ұзарды. АКГ-49 нұсқасында бақылаумен салыстыр-</w:t>
        <w:br/>
        <w:t>ғанда өскіннің тамыры 3,12 есе ұзарды. Өскін ұзындығы 0,01</w:t>
        <w:br/>
        <w:t>пайызды концентрациясында АҚГ -39 нүсқасында бақылау-</w:t>
      </w:r>
    </w:p>
    <w:p>
      <w:r>
        <w:t>дағыдан 1,5 есе, ал қалған нұсқаларда 1,1 -1,4есе ұзарды. Өскін-</w:t>
        <w:br/>
        <w:t>нің тамыр ұзындығы АҚГ-45 нұсқасында 1,5 есе өсті.</w:t>
        <w:br/>
        <w:t>АҚГ-47, АКІГ-39 препараттары 9,1 концентраниясында</w:t>
        <w:br/>
        <w:t>өскін ең көл ұзарды және аурудың өршуінің төмендегені анық-</w:t>
        <w:br/>
        <w:t>талды.</w:t>
        <w:br/>
        <w:t>Бидай өскінінің әсуі мен дамуына пипиридин қосындысы</w:t>
        <w:br/>
        <w:t>әсерінің нәтижесі 87-кестеде.</w:t>
        <w:br/>
        <w:t>226</w:t>
        <w:br/>
        <w:t>бірінші кезеңі өтеді, эцидияспоралар қайта жонышқаны</w:t>
        <w:br/>
        <w:t>зақымдайды. Арал өңірінде тат ауруының бірінші белгісі</w:t>
        <w:br/>
        <w:t>мамырдың соңғы онкүндігінде, тәуліктік ауа температурасы</w:t>
        <w:br/>
        <w:t>23 С және ылғалдылық 41% болғанда байқалады. Жоңышқа-</w:t>
        <w:br/>
        <w:t>ның гүлдену фазасында 48,9%, ал даму қарқыны 46,1%-ға</w:t>
        <w:br/>
        <w:t>жетті.</w:t>
        <w:br/>
        <w:t>Жоңышка ауруларына су режимінің әсері зерттелген</w:t>
        <w:br/>
        <w:t>нәтижесі келесі 77-кестеде.</w:t>
        <w:br/>
        <w:t>77-кесте. Су режимінің жоңышқанын аурулармен</w:t>
        <w:br/>
        <w:t>зақымдалуына әсері,</w:t>
        <w:br/>
        <w:t>(Караултөбе тәжірибе інаруашылығы, 1970-1977жж).</w:t>
        <w:br/>
        <w:t>Суару || Зақымдалған Көк</w:t>
        <w:br/>
        <w:t>Суарудан бұрынғы| мөлшері, өсімдік, % массаның</w:t>
        <w:br/>
        <w:t>Тәжірибе топырақ куб. текше т өнімділігі,</w:t>
        <w:br/>
        <w:t>сы ” Өттуд Ак Гат</w:t>
        <w:br/>
        <w:t>нұсқасы ылғалдылығы, %- метруга шға</w:t>
        <w:br/>
        <w:t>ұптақ | ауруы</w:t>
        <w:br/>
        <w:t>Бақылау - - 32 Б 4</w:t>
        <w:br/>
        <w:t>(суарылмаған) | |</w:t>
        <w:br/>
        <w:t>2-рет суарылған |65 1900 |30 1 71,9</w:t>
        <w:br/>
        <w:t>3-рет суарылға: |75 2700 33 5 115.0 Ш</w:t>
        <w:br/>
        <w:t>:4-рет суарылган |85 3600 18 24 11267</w:t>
        <w:br/>
        <w:t>Кестеде көрсетілгендей суару мөлшерінің көбеюі (4-рет)</w:t>
        <w:br/>
        <w:t>жоңышқаның ақ ұнтақ ауруымен зақымдалуын 50,0% шама-</w:t>
        <w:br/>
        <w:t>сында азайтты. Ал тат ауруы оған карама қарсы көрсеткішке ие</w:t>
        <w:br/>
        <w:t>болды. Су мөлшерінің көбеюі ауру өсімдік санын көбейтті.</w:t>
        <w:br/>
        <w:t>Тұқымға арналған жонышқада 3-рет суару мөлшері 2700 куб т.</w:t>
        <w:br/>
        <w:t>М./га суарылғанда, аурған өсімдіктің санын 2-рет суарумен</w:t>
        <w:br/>
        <w:t>салыстырғанда 2 есеге, ал өнімді 40,0%-ға кемітті.</w:t>
        <w:br/>
        <w:t>Сонымен көк балаусаға арналған жоңышкалықта ақ ұнтақ</w:t>
        <w:br/>
        <w:t>ауруының зияндылығын төмендету үшін 4 рет суару, ал тат</w:t>
        <w:br/>
        <w:t>ауруымен зақымдалуды 3 рет суарумен шектеуге болады.</w:t>
        <w:br/>
        <w:t>Тұқымдық жоңышқада ауруды төмендететін ең тиімді әдіс 2-</w:t>
        <w:br/>
        <w:t>рет суаруға болады.</w:t>
        <w:br/>
        <w:t>Агротехникалық шаралардан жоңышқаға тыңайтқыш</w:t>
        <w:br/>
        <w:t>берудің өсімдік ауруларына әсерін зерттеу кезінде, жоңышқа-</w:t>
        <w:br/>
        <w:t>ның татауруына суперфосфатты 60кг/ға ә.з.есебінде берілгенде</w:t>
        <w:br/>
        <w:t>байқалды, нәтижесінде аурудың зақымдалу дәрежесі 6 есе</w:t>
        <w:br/>
        <w:t>азайды. Сулырат аммоний тыңайтқышын енгізу кезінде ауру-</w:t>
        <w:br/>
        <w:t>дың тат ауруымен зақымдалуының төмендеуі айтарлықтай</w:t>
        <w:br/>
        <w:t>болған жоқ.</w:t>
        <w:br/>
        <w:t>215</w:t>
      </w:r>
    </w:p>
    <w:p>
      <w:r>
        <w:t>9. АУЫСПАЛЫ ЕГІСТЕГІ АСТЫҚ ТҰҚЫМДАС</w:t>
        <w:br/>
        <w:t>ДАҚЫЛДАРДЫҢ АУРУЛАРЫ</w:t>
        <w:br/>
        <w:t>9.1 Бидай аурулары</w:t>
        <w:br/>
        <w:t>Барлық астық түқымдас өсімліктердің ауруларына кара</w:t>
        <w:br/>
        <w:t>күйе, тат, ақ үнтак, тамыр шірік, (гельминтоспариозды, (фуза-</w:t>
        <w:br/>
        <w:t>риозды) қастауыш аурулары жатады. Қара күйе ауруы базидия-</w:t>
        <w:br/>
        <w:t>Лы саңырауқұлақ класына жатады. Астық дақылдарының ең</w:t>
        <w:br/>
        <w:t>зиянды ауруы болып табылады. Астық дақылдарында кара</w:t>
        <w:br/>
        <w:t>күйснің бірнеше түрі кездеседі, негізгі түрлеріне бидайдың</w:t>
        <w:br/>
        <w:t>тозанды және қатты қара күйесі, қара бидайдың сабақты қара</w:t>
        <w:br/>
        <w:t>күйесі, сұлының қатты және тозаңды қара күйесі, жүгерінің</w:t>
        <w:br/>
        <w:t>тозаңды және көпіршікті қара күйе аурулары. Оларлың бәрі</w:t>
        <w:br/>
        <w:t>белгілі бір дақыл түрін ғапа зақымдай алады: мысалы сұлыпың</w:t>
        <w:br/>
        <w:t>қара күйесі тек сұлыны, ал бидайды және арпаны зақымдауға</w:t>
        <w:br/>
        <w:t>шамасы жоқ. .</w:t>
        <w:br/>
        <w:t>Бидайды қатты қара күйесі -ТШейа сагіев Та. Т. Пуев Киейп.</w:t>
        <w:br/>
        <w:t>Бұл түрлер бір-бірінен спора құрлысы арқылы ажыратылады.</w:t>
        <w:br/>
        <w:t>Бірінші түрінде спора домалақ, сырты торланған; екіншісі -</w:t>
        <w:br/>
        <w:t>ұзынша, сырты тегіс. Екі түрініңде ауру сипаты бірдей. Ауру</w:t>
        <w:br/>
        <w:t>дәннің сүттену кезеңінде пайда болады. Закымдалған масақтың</w:t>
        <w:br/>
        <w:t>түсі, сау өсімдікке қарағанда жасылдау болады, ауырған масақ-</w:t>
        <w:br/>
        <w:t>та дәннің орнына қара домалақ пішінді -- саңырауқұлақ қалта-</w:t>
        <w:br/>
        <w:t>шықтарына толы болады. Ауырған масақ қолмен басса тез</w:t>
        <w:br/>
        <w:t>жаншылады, дәннің іші кара массаға толы. Астык қамырлану</w:t>
        <w:br/>
        <w:t>кезеңде ауру өсімдікті тез табуға болады, ауру масақ салмақсыз</w:t>
        <w:br/>
        <w:t>болғандықтан тікірейін тұрады.</w:t>
        <w:br/>
        <w:t>Астықты бастыру кезінде қаракүйе қапшықтары жарылып</w:t>
        <w:br/>
        <w:t>сау дәнді ластайды, спора топыраққа түседі және астық тасы-</w:t>
        <w:br/>
        <w:t>малдау кезінде машина да ластапады.</w:t>
        <w:br/>
        <w:t>Катты қара күйе спорасы дәнде қыстап шығады. Көктемде</w:t>
        <w:br/>
        <w:t>зақымдалған дән өскен кезде өскін зақымдалады. Зақымдалған</w:t>
        <w:br/>
        <w:t>өскін бидай масақтаған кезге дейін білінбейді.</w:t>
        <w:br/>
        <w:t>Бидайдың тозаңды қаракүйесі - (/5Шаро ігіісі Гепв. Ауруға</w:t>
        <w:br/>
        <w:t>шалдыққан өсімдіктердің масақтарының өзекшесінен басқа</w:t>
        <w:br/>
        <w:t>мүшелері тез ұшып кететін қара күйе тозаңына айналады. Сау</w:t>
        <w:br/>
        <w:t>217</w:t>
        <w:br/>
        <w:t>рақтағы конымның түсі кірлі түске айналады. Ақ ұнтақ ауруы-</w:t>
        <w:br/>
        <w:t>ның пайда болуы шілденің бірінші онкүндігінде, тәуліктік</w:t>
        <w:br/>
        <w:t>орташа температура 25С және ылғалдылық 20% болганда</w:t>
        <w:br/>
        <w:t>байқалады. Сау өсімдіктін кепкен салмағы, ауру өсімдікке</w:t>
        <w:br/>
        <w:t>қарағанда :0,3% көп болғаны анықталды. Зияндылық коэффи-</w:t>
        <w:br/>
        <w:t>циенті орташа зақымдалғанда, 30%-ға тең болса тиісінше тек</w:t>
        <w:br/>
        <w:t>ауру өсімдікте 18%, ал жалпы көк шоптің өнімі 5,4%-ға азайды.</w:t>
        <w:br/>
        <w:t>Жонышканың вегетация кезінде патоген конидиямен</w:t>
        <w:br/>
        <w:t>таралады. Қатты зақымданған жоңышқа шөбінің сапасы</w:t>
        <w:br/>
        <w:t>нашарлайды. Шөп өнімі 20%-25% ға төмендейді. Ақ ұнтақ</w:t>
        <w:br/>
        <w:t>ауруының қоздырғыш саңырауқұлағы клейстотеций түрінде</w:t>
        <w:br/>
        <w:t>қыстайды. Қыстап шыққан ауру қоздырғыш өсімдікті бұтақ-</w:t>
        <w:br/>
        <w:t>тану, жаппай гүлдену кезінде зақымдайды.</w:t>
      </w:r>
    </w:p>
    <w:p>
      <w:r>
        <w:t>Фузариозды солу.</w:t>
        <w:br/>
        <w:t>Ауру қоздырғыш жетілмеген санырауқұлақ, Ғизағішт Ппі,</w:t>
        <w:br/>
        <w:t>Ғ.охузроғит ФсҺ1./. тейісаріпі. Уувітет туысына жатады.</w:t>
        <w:br/>
        <w:t>Макроконидиясы ұршык - орак тәрізді, 3- 5 көлденең перделі.</w:t>
        <w:br/>
        <w:t>Саңырауқұлақ көптеген микроконидия түзеді. Хламидаспора-</w:t>
        <w:br/>
        <w:t>сы шар тәрізді, сырты тегіс түссіз. Склероциясы әуелі ак,</w:t>
        <w:br/>
        <w:t>кейіннен қара-қоңыр түскс айналады. Зақымданған өсімдіктің</w:t>
        <w:br/>
        <w:t>бойы өспейді, сарғаяды, кейде зақымданған тамыры нсмесе</w:t>
        <w:br/>
        <w:t>жүйке талшық жүйесінің бүлінуі салдарынан өсімдік өліп</w:t>
        <w:br/>
        <w:t>қалады.</w:t>
        <w:br/>
        <w:t>Бірінші жылғы жонышкаланын тамыры шіриді, екінші және</w:t>
        <w:br/>
        <w:t>үшінші жылдары ауру асқына түселі. Тамыры қара қоңыр</w:t>
        <w:br/>
        <w:t>құрғақ дақпен жабылады, тамыр мойыны және өзегі шіриді.</w:t>
        <w:br/>
        <w:t>Зақымданған жүйке-талшық қоныр түске айналады. Сабақты</w:t>
        <w:br/>
        <w:t>көлденең кескенде қоңыр сақина тәрізді немесе қоңыр нүкте</w:t>
        <w:br/>
        <w:t>сияқты болып көрінеді,</w:t>
        <w:br/>
        <w:t>Жоңышқаның тамыр шірігі ауруы мамыр айының екінші</w:t>
        <w:br/>
        <w:t>онкүндігінде 2-жылғы жоңышқада байқалады. Гүлдену фазасы</w:t>
        <w:br/>
        <w:t>кезінде зақымдалған өсімдік 19%, аурудың дамуы 17%-ға жетті.</w:t>
        <w:br/>
        <w:t>Жонышқа таты - ауру қоздырғышы котусев зігіати ӘсЛғоегек.</w:t>
        <w:br/>
        <w:t>Жапарақтың төменгі бетінде дөңгелек таттүсті ұнтақ урединий</w:t>
        <w:br/>
        <w:t>бөртпелері пайда болады. Урединий ұрыҡтары бір жаздың</w:t>
        <w:br/>
        <w:t>ішінде бірнеше ұрпақ береді. Күзде ургдиний ұрықтардың</w:t>
        <w:br/>
        <w:t>орнына бұлардан каралау, тіпті, қара ұнтақты телий бөртпелер</w:t>
        <w:br/>
        <w:t>пайда болалы. Гелий ұрыктар қыстал шығып, көктемде бази-</w:t>
        <w:br/>
        <w:t>дия ұрықтары базидияга айналып, базидия ұрықтар аралық</w:t>
        <w:br/>
        <w:t>иесі сүттігенді залалдайды. Онда онын дамуына нольдік және</w:t>
        <w:br/>
        <w:t>214</w:t>
        <w:br/>
        <w:t>9.4. Тамыр шірігі ауруының зияндылығын төмендету</w:t>
        <w:br/>
        <w:t>9.4.1 Ауруларға алғы дақылдардың әсері</w:t>
        <w:br/>
        <w:t>Әсімдік ауруымен күрес шараларынын негізізшістерінің біріне</w:t>
        <w:br/>
        <w:t>аурудың зиянын азайту мен ауруға төзімділігін арттыәу жатады.</w:t>
        <w:br/>
        <w:t>Ол үшін агротехникалық әдісті және биологиялық активті</w:t>
        <w:br/>
        <w:t>затарды қолдану өте тиімді. Бидайдың тамыр шірік ауруы</w:t>
        <w:br/>
        <w:t>жартылай сапрофитті саңырауқұлақ болғандақтан Ғивагішті өзінің</w:t>
        <w:br/>
        <w:t>өмір сүруінін қарқынды кезеңін өсімдікте өткізеді. Тамыр шірік</w:t>
        <w:br/>
        <w:t>ауруын тежеудің еқ маңызды түріне алғы дақылдың болуы және</w:t>
        <w:br/>
        <w:t>тб. агротехникалық шаралардың орны ерекше (93-кесте).</w:t>
        <w:br/>
        <w:t>83 - кесте. Күріш ауыспалы егістігінде жаздық бидайдың</w:t>
        <w:br/>
        <w:t>фузариозды тамыр шірік ауруымен зақымдалуына алғы</w:t>
        <w:br/>
        <w:t>дақылдың әсері, Қазақстан 10 сорты.</w:t>
        <w:br/>
        <w:t>рудың даму кезеңі, % 1000 дән массасы,г,</w:t>
        <w:br/>
        <w:t>2 Толық пісу</w:t>
        <w:br/>
        <w:t>орташа | 2001 | 2002 2602 |9рташа |</w:t>
        <w:br/>
        <w:t>125 59 |74</w:t>
        <w:br/>
        <w:t>44 152 |160</w:t>
        <w:br/>
        <w:t>47 15,8 |163</w:t>
        <w:br/>
        <w:t>34,1</w:t>
      </w:r>
    </w:p>
    <w:p>
      <w:r>
        <w:t>Зерттеу нәтижесі көрсеткендей тамыр шірік ауруының</w:t>
        <w:br/>
        <w:t>дамуына алғы дақылдың айтарлықтай маңызы болатынын</w:t>
        <w:br/>
        <w:t>көрсетті. Бидайды жоңышқадан кейін орналастырғанда (түптепу</w:t>
        <w:br/>
        <w:t>кезеңінде) аурудың дамуының орташа көрсеткіші 2,5% және</w:t>
        <w:br/>
        <w:t>(ғолық пісу кезепінде) 7,2% болды. Алғы дақылға күріш аңызын</w:t>
        <w:br/>
        <w:t>алғанда аурудың дамуына айтарлықтай әсері болған жоқ.</w:t>
        <w:br/>
        <w:t>9.4.2. Минералды тыңайтқыш</w:t>
        <w:br/>
        <w:t>Минералды тыңайтқыштың (фузариозды тамыр шірік</w:t>
        <w:br/>
        <w:t>ауруының дамуына әсері Қараултөбе тәжірибе шаруашылығы</w:t>
        <w:br/>
        <w:t>ауыспалы егістігінде зерттелді (84-кесте).</w:t>
        <w:br/>
        <w:t>84-кесте. Жаздық бидайдың</w:t>
        <w:br/>
        <w:t>( Қазақстан 10 сортында) фузариозды тамыр шірік ауруына</w:t>
        <w:br/>
        <w:t>минералды тыңайтқыштардың әсері 2001-2002).</w:t>
        <w:br/>
        <w:t>э ибе Өсу кезеңі бойынша зурудың даму пайызы 1000 дәннің массасы</w:t>
        <w:br/>
        <w:t>нүскасы Түптену ! 222..Толық пісу</w:t>
        <w:br/>
        <w:t>122222 Іші |2002 орташа |2007 |2002 1 ортапа |2001 |2002</w:t>
        <w:br/>
        <w:t>| фақы нау 15.8 452 142 1123 115% | 141 31.8 |132</w:t>
        <w:br/>
        <w:t>ШОЕІНГІ 1.5 й, 18 132 39 136 249 1357</w:t>
        <w:br/>
        <w:t>|М 3.5 42 139 19 |127 (І23 306 |319</w:t>
        <w:br/>
        <w:t>(В 2 11.9 24: |92 130 137 |34 352 |342</w:t>
        <w:br/>
        <w:t>үлгісінен 400 өсімдікке талдау жасалды. (Искакова Ф.О.,</w:t>
        <w:br/>
        <w:t>Абилдаева Ж.А., 193).</w:t>
        <w:br/>
        <w:t>Жаздық бидайдын альтернариоз ауруы А.Т.Тропованың</w:t>
        <w:br/>
        <w:t>(1953) әлістемесі арқылы есептелді. өте әлсіз дәрежеде-0,1 балл</w:t>
        <w:br/>
        <w:t>(дәннің қараюы әзер көрінеді.); әлсіздәрежеде-! балл; (дәндегі</w:t>
        <w:br/>
        <w:t>лактылык 1/3 бөлігіндей); орташа дәрежеде- 3 балл (дәннің 1</w:t>
        <w:br/>
        <w:t>бөлігін залалдаған. Сау дән 0 зақымдалу дәрежесіне жатқызы-</w:t>
        <w:br/>
        <w:t>лады. Әрбір сорттан 1000 дәнге талдау жасалынған.</w:t>
        <w:br/>
        <w:t>Сорт үлгілерін бағалау нәтижесі келесі 88- кестеде.</w:t>
        <w:br/>
        <w:t>98-кесте. Жаздық бидайдың сорт үлгілерінің фузариозды</w:t>
        <w:br/>
        <w:t>тамыр шірік ауруына төзімділігіне баға беру</w:t>
        <w:br/>
        <w:t>(табиғи фон, 1995-1997жж.).</w:t>
        <w:br/>
        <w:t>Сарт. үлгі Зақымдалған өсімдік пайызы |</w:t>
        <w:br/>
        <w:t>| | ӘЛСІЗ орташа |қатты |барлығы</w:t>
        <w:br/>
        <w:t>| Саратов 29(стандарт) 19 0,8 9) 0,8</w:t>
        <w:br/>
        <w:t>| стан 3 |0,9 10,8 0,2 |1,9</w:t>
        <w:br/>
        <w:t>зақстан 10 10,9 0,9 0 11,8 |</w:t>
        <w:br/>
        <w:t>Умнт15314 77738 0,9 10 127</w:t>
        <w:br/>
        <w:t>|10760 1210 1.0 |0,5 |225 |</w:t>
        <w:br/>
        <w:t>Лютесенс2034-56-50 1,5 0,3 104 21 |</w:t>
        <w:br/>
        <w:t>|13/167 Б 877 2%5 10,8 196,0</w:t>
        <w:br/>
        <w:t>Т 40.7 1.0 |1,6 742,9 |</w:t>
        <w:br/>
        <w:t>|13/16504 ДЕ: 0,4 ШЕН Б</w:t>
        <w:br/>
        <w:t>Б |355 0,7 1.4 |526</w:t>
        <w:br/>
        <w:t>ЕТСІЗ |29402. 164715060</w:t>
        <w:br/>
        <w:t>|15726 |0 0,7 1,4 21</w:t>
      </w:r>
    </w:p>
    <w:p>
      <w:r>
        <w:t>16622 |2,8 0,9 19 5,6</w:t>
        <w:br/>
        <w:t>3-16032 09.3 0.5 1-4 2.0</w:t>
        <w:br/>
        <w:t>ақстан 19 0,9 22 0 3,6</w:t>
        <w:br/>
        <w:t>стан сртепісетін 12 Бл Г0.7 23 І</w:t>
        <w:br/>
        <w:t>280 1.1 |0,6 291</w:t>
        <w:br/>
        <w:t>Т 128 1:4 1.4 61</w:t>
        <w:br/>
        <w:t>2 14,7 1,8 0 16,5</w:t>
        <w:br/>
        <w:t>ИҰ” 0,5 1,4 10 1,9</w:t>
        <w:br/>
        <w:t>2 0.5 0,3 0 Ей</w:t>
        <w:br/>
        <w:t>Лістесенс 22 1,8 |0 4.0</w:t>
        <w:br/>
        <w:t>Эритроспермум-35 1.8 1,6 0 32</w:t>
        <w:br/>
        <w:t>| Лютесенс 4533 1.2 19 0 341</w:t>
        <w:br/>
        <w:t>| ютесене 2408 0,7 11 0 1,8</w:t>
        <w:br/>
        <w:t>енс 10-83-65 0,9 9,4 19 1 |</w:t>
        <w:br/>
        <w:t>1.7 |99 0 46 |</w:t>
        <w:br/>
        <w:t>ӨЙШл ы 1,2 |12 10 24 |</w:t>
        <w:br/>
        <w:t>Қарабалық 91, В 07 0,8 0 15 |</w:t>
        <w:br/>
        <w:t>Қарабалық 92 1,6 1.6 10 32</w:t>
        <w:br/>
        <w:t>Степная заря 1,0 зы) | 0 ҮЙІ |</w:t>
        <w:br/>
        <w:t>Ескерту: 8х%-13,8% НСР,-.</w:t>
        <w:br/>
        <w:t>228</w:t>
        <w:br/>
        <w:t>тәріздес орындарда акшыл сары, қабықшасы жаңа эпидиас-</w:t>
        <w:br/>
        <w:t>норалар түзіледі. Олар ісіп жетілген соң ауа толқынымен</w:t>
        <w:br/>
        <w:t>таралған споралар жабайы астық тұқымдас шәптерді немесе</w:t>
        <w:br/>
        <w:t>бидай, қара бидайды зақымдайды.</w:t>
        <w:br/>
        <w:t>Зақымданған жабайы астық тұқымдас шөптер мен масақты</w:t>
        <w:br/>
        <w:t>дәнді дақылдардың (бидай, арпа және қара бидай) сабақтар,</w:t>
        <w:br/>
        <w:t>буынаралықтары мен жапырақтарының эпидермисінің астын-</w:t>
        <w:br/>
        <w:t>да үлкен, ұзынша, қоңырқай пустулалар пайда болады. Оның</w:t>
        <w:br/>
        <w:t>ішінде екі клеткалы сопақтау уредоспоралар түіледі. Соңғы-</w:t>
        <w:br/>
        <w:t>лары пісіп жетілген кезде жапырақ эпидермисі жыртылып, ауа</w:t>
        <w:br/>
        <w:t>толқынымен инфекция егістікке таралып, қайтадан әсімдік-</w:t>
        <w:br/>
        <w:t>терді зақымдайды. Өсімдіктің зақымдапуы мен ауру шалдыққан</w:t>
        <w:br/>
        <w:t>мүшелерінде тат саңырауқұлағының уредоспорадары түзіліп,</w:t>
        <w:br/>
        <w:t>пісіп жетілуі қолайлы температурада (18- 25” С) 10-15 күнге</w:t>
        <w:br/>
        <w:t>созылады. Жаз бойы астық тұқымдастарында саңырауқұлақ</w:t>
        <w:br/>
        <w:t>уредостадиясында дамып, бірнеше генерация береді. Күзге</w:t>
        <w:br/>
        <w:t>қарай сарғыш, қоңырқай дақтардын орнына үлкен жылтыр</w:t>
        <w:br/>
        <w:t>қара дақтар пайда болады. Бүл тат саңыраукулағының телейто-</w:t>
        <w:br/>
        <w:t>стадияға көшкенінің белгісі. Телейтоспоралардың пішіні</w:t>
        <w:br/>
        <w:t>сопақтау келеді, оның қалың қара қоңыр қабыршақпен көмке-</w:t>
        <w:br/>
        <w:t>рілген төменгі жағында түссіз бір жасушалы сағағы болады.</w:t>
        <w:br/>
        <w:t>Олар астық дақылдарының сабағында, ұясында қыстап</w:t>
        <w:br/>
        <w:t>шығады. Көктемде өніп 4 жасушалы базидия береді. Базидия-</w:t>
        <w:br/>
        <w:t>ның әр жасушасында бір-бірден базидиоспоралар түзіледі.</w:t>
        <w:br/>
        <w:t>Соңғылары ауа толқынымен таралып, аралық иесі бөрі қара-</w:t>
        <w:br/>
        <w:t>қатты зақымдайды.</w:t>
        <w:br/>
        <w:t>Қара бидайдың қара таты - Риссішіа гесоп Фа КоВ. ех. есіп.</w:t>
        <w:br/>
        <w:t>Саңырауқұлағы қоздырады. Ол кара бидайды ғана зақым-</w:t>
        <w:br/>
        <w:t>дайды. Жапырақ тақтасында ретсіз орналасқан, дөңгелектеу,</w:t>
        <w:br/>
        <w:t>қоңырқай дақтар болады. Бұл ауру қоздырғышының ургдоста-</w:t>
        <w:br/>
        <w:t>диясы. Астық пісер кезде уредопустулалардың орнына телейто-</w:t>
        <w:br/>
        <w:t>споралар түзіледі. Олар күзде өніп өгізтіл және қисықгүл</w:t>
        <w:br/>
        <w:t>туыстарына жататын өсімдіктерде спермогония мен эцидия</w:t>
        <w:br/>
        <w:t>стадияларында дамиды. Уредомицелийлер қара бидайда</w:t>
        <w:br/>
        <w:t>қыстан шығып, саңырауқұлақаралық әсімдіксіз қысқа циклмен</w:t>
      </w:r>
    </w:p>
    <w:p>
      <w:r>
        <w:t>де дами береді.</w:t>
        <w:br/>
        <w:t>Қоңыр тат қара бидай егілетін барлық жерде кездескенмен,</w:t>
        <w:br/>
        <w:t>бұл ауру аса зиянды смес.</w:t>
        <w:br/>
        <w:t>Қызылорда облысының күріш ауыспалы егістігінде астық</w:t>
        <w:br/>
        <w:t>тұқымдас дақылдардан жаздық бидай, арпа және сүлы егіледі.</w:t>
        <w:br/>
        <w:t>Осы лақылдардың ауруларына тозаңды, қатты қара күйелер</w:t>
        <w:br/>
        <w:t>219</w:t>
        <w:br/>
        <w:t>Кестеде көрсетілгендей, барлық зерттелген сорттар тамыр</w:t>
        <w:br/>
        <w:t>шірікпен ауыратыны анықталды. Ауру сабақтың кездесу жиілі-</w:t>
        <w:br/>
        <w:t>гі стандарт үшін алынған Саратов-29 сортында 0,8%-ды көр-</w:t>
        <w:br/>
        <w:t>сетті. Тамыр іпірікке салыстырмалы төзімді және біркелкі</w:t>
        <w:br/>
        <w:t>төзімділікті - 17 сорт үлгісі көрсетті. Аудандастырылған сорт-</w:t>
        <w:br/>
        <w:t>тардан Саратов 29 жәнс Қазақстан 10 орташа зақымдалған сорт-</w:t>
        <w:br/>
        <w:t>тарға жатқызылды.</w:t>
        <w:br/>
        <w:t>Әдеби мәліметтерде, бидай дәнінін АПегпагіа, Не!тіпіовро-</w:t>
        <w:br/>
        <w:t>гіп, Бивагиип саңырауқұлактарымен жиі залалданатыны және</w:t>
        <w:br/>
        <w:t>«қара ұрық» аталатын ауру қоздыратыны және ол дән сапасын</w:t>
        <w:br/>
        <w:t>төмендететіні белгілі.</w:t>
        <w:br/>
        <w:t>Бидай сорттарының дән альтернариозына төзімділігі 31 сор-</w:t>
        <w:br/>
        <w:t>түлгілерінде Арал өңірі АЭ және АШ ҒЗИ Караултебе тәжірибе</w:t>
        <w:br/>
        <w:t>шаруашылығының күріш ауыспалы егістігінде анықталды</w:t>
        <w:br/>
        <w:t>(69-кесте).</w:t>
        <w:br/>
        <w:t>89-кесте. Жаздық бидайдың сорт үлгілерінің альгернариозға</w:t>
        <w:br/>
        <w:t>төзімділігіне баға беру (табиға фон, 1995-1997жж.).</w:t>
        <w:br/>
        <w:t>Сорт, үлгі Зақымдалған дән пайызы барлығы</w:t>
        <w:br/>
        <w:t>әлсіз орташа | қатты</w:t>
        <w:br/>
        <w:t>Саратов 29(стандарт). 11,9 0,04 0 11,94</w:t>
        <w:br/>
        <w:t>Казақстан 2 72 - 9%. 1,25 9,25 Ш</w:t>
        <w:br/>
        <w:t>“Қазақстан 10 285 1,1 9,9 4,35</w:t>
        <w:br/>
        <w:t>Умит15314 0 11,2 6,5 2 1</w:t>
        <w:br/>
        <w:t>116760 3,8 9,2 5,3 21,3</w:t>
        <w:br/>
        <w:t>|Пютесенс2034-9-0 |35 1.5 63 214</w:t>
        <w:br/>
        <w:t>13/16070 3,2 1,55 9 4,75</w:t>
        <w:br/>
        <w:t>411678 Г28,7 14,5 3,9 474 1</w:t>
        <w:br/>
        <w:t>14/16804 74 4,7 1,3 13,4 1</w:t>
        <w:br/>
        <w:t>16418 28, 119,0 541 43,5</w:t>
        <w:br/>
        <w:t>Арай 8,9 24 1,0 12,0</w:t>
        <w:br/>
        <w:t>16726 |: 2,9 3.3 0 6,2</w:t>
        <w:br/>
        <w:t>116622 12 09 0 1,2</w:t>
        <w:br/>
        <w:t>3-16032 1,6 ” ГЕНЕ ГЕБЕЕРЕЛЕ</w:t>
        <w:br/>
        <w:t>Қазақстан 19 0,9 1,1 0,5 2,5</w:t>
        <w:br/>
        <w:t>Қазақстан ертепісетін |6,9 %Г 7196 10,5</w:t>
        <w:br/>
        <w:t>Память 47 3,7 1,8 0,5 6,0</w:t>
        <w:br/>
        <w:t>4810-Н, 12,0 10,3 Е 9.1 31.4</w:t>
        <w:br/>
        <w:t>Ишимская 4,0 7,3 32 14,5</w:t>
        <w:br/>
        <w:t>Қостанай 28 7,0 154 11592 |382</w:t>
        <w:br/>
        <w:t>СНД-88 33 11 9 4,4</w:t>
        <w:br/>
        <w:t>Лютесене 1,8 ЕШЕЕШЕГ! 2.9 |</w:t>
        <w:br/>
        <w:t>Эритроспермум-35 ы 9 9,5 16</w:t>
        <w:br/>
        <w:t>Лютесенс 4533 68,3 9,5 5,5 21,3</w:t>
        <w:br/>
        <w:t>Лютесенс 240% 5,8 3,6 2,5 11,9</w:t>
        <w:br/>
        <w:t>229</w:t>
      </w:r>
    </w:p>
    <w:p>
      <w:r>
        <w:t>Кестеде көрсетілгендей азот тыңайтқышының әсері аздау,</w:t>
        <w:br/>
        <w:t>ал фосфор тыңайтқышымен қаса азот тыңайтқышын бергенде</w:t>
        <w:br/>
        <w:t>түптену және толық пісу кезеңдерінде ауру өсімдіктің азайғаны</w:t>
        <w:br/>
        <w:t>байқалды. Мысалы, М120 Р90 мөлшерде берілген мөлдекте</w:t>
        <w:br/>
        <w:t>3,6%, ал бақылаумен салыстырғанда 14,1% құрап, 5 рет азай-</w:t>
        <w:br/>
        <w:t>ғаны анықталды.</w:t>
        <w:br/>
        <w:t>Күріш ауыспалы егістігіндегі жаздық бидай сорттарының</w:t>
        <w:br/>
        <w:t>фузариоз ауруымен зақымдалуы (85-кесте).</w:t>
        <w:br/>
        <w:t>85-кесте. Жаздық бидайдың фузариозды тамыр шірік</w:t>
        <w:br/>
        <w:t>ауруымен закымдалуы (2001-2005жж.).</w:t>
        <w:br/>
        <w:t>Көктеу кезінде Толық пісу</w:t>
        <w:br/>
        <w:t>Танап Сорт | Фон| Өскін саны, |-а---- "х. кезі Өнім,</w:t>
        <w:br/>
        <w:t>данала,м ақымданған | Аурудың ауруда шға</w:t>
        <w:br/>
        <w:t>әсімлік саны, дамуы, ы</w:t>
        <w:br/>
        <w:t>т, ҒА дамуы,</w:t>
        <w:br/>
        <w:t>6 Саратов-29 || 197 35 |155 129</w:t>
        <w:br/>
        <w:t>ЕСТЕН ЕТРИКИЕН ЕСТЕН ШЕНІ</w:t>
        <w:br/>
        <w:t>7 Қазақстан-10|1 |20,6 Г6 22 150</w:t>
        <w:br/>
        <w:t>27 |21,8 32 52 33 557</w:t>
        <w:br/>
        <w:t>% Қазақстан-10|17 |230 25 14 20 193</w:t>
        <w:br/>
        <w:t>2 |520 32 23 32 38</w:t>
        <w:br/>
        <w:t>Ескерту: 1-тыңайтқышсыз</w:t>
        <w:br/>
        <w:t>2-тыңайтқыш берілген нұсқа</w:t>
        <w:br/>
        <w:t>Бидайдың көктеу кезінде тамыр шірік ауруы Саратов29 сор-</w:t>
        <w:br/>
        <w:t>тының тыңайтқыш берілмеген нұсқасында-3,6%, ал тынайт-</w:t>
        <w:br/>
        <w:t>қыш берілген нұсқада -4,1%, соған сәйкес аурудын дамуы 1,25</w:t>
        <w:br/>
        <w:t>және 1,80% болды. Толық пісу кезінде тиісінше 6,0% және ауру</w:t>
        <w:br/>
        <w:t>8,0%, аурудың дамуы-4,95 және 5,2%-ға жетті. Қазақстан-10</w:t>
        <w:br/>
        <w:t>сортының тамыр шірік ауруымен зақымдануы Саратов 29</w:t>
        <w:br/>
        <w:t>сортынан аздап төмендеу болды, соған сәйкес оның ОдяЙ</w:t>
        <w:br/>
        <w:t>өнімділігі де жоғары болды.</w:t>
        <w:br/>
        <w:t>9.4.3 Биологиялық белсенді заттардың</w:t>
        <w:br/>
        <w:t>бидай ауруларына тиімділігі</w:t>
        <w:br/>
        <w:t>Биологиялық активті заттардың өсімдік ауруларына қарсы</w:t>
        <w:br/>
        <w:t>тұруын және ауруға төзімділігін жоғарылатуға ықпалын тигізе-</w:t>
        <w:br/>
        <w:t>тіндігі белгілі. Сонымен катар қоршаған ортаға зиянсыз екенін</w:t>
        <w:br/>
        <w:t>Де ерекше айтуға балады.</w:t>
        <w:br/>
        <w:t>225</w:t>
        <w:br/>
        <w:t>және фузарнозды тамыр шірік аурулары, зиянкестерден швед</w:t>
        <w:br/>
        <w:t>шыфыны, сабақ көбелегі, трипстер, астық биттері, сабақтың</w:t>
        <w:br/>
        <w:t>жолақ бүргесі, ал көпкоректі ҙзиянкестерден-шегірткелер,</w:t>
        <w:br/>
        <w:t>бұзаубастар, кара денелілер, т.б. жатады.</w:t>
        <w:br/>
        <w:t>Бидайдың тамыр шірік ауруы ТМД елдерінде және алыс</w:t>
        <w:br/>
        <w:t>жақын мет елдерде зерттелген. Олар С.М. Тупиневичтің,</w:t>
        <w:br/>
        <w:t>А.Ф.Коршунованың, /189/ Т.И.Захарованың /190/, В:В.Кото-</w:t>
        <w:br/>
        <w:t>заның, /191/, М.Қойшыбаевтың /192/ т.б.тамыр шірік</w:t>
        <w:br/>
        <w:t>ауруының бидай егістігіне айтарлықтай зиян келтіретінін</w:t>
        <w:br/>
        <w:t>анықтаған.</w:t>
      </w:r>
    </w:p>
    <w:p>
      <w:r>
        <w:t>Бидай әсіру технологиясында ең маңызды бидайды зиянды</w:t>
        <w:br/>
        <w:t>организмдерден корғау, әсіресе кешенді аурулардан корғаудың</w:t>
        <w:br/>
        <w:t>маңызы зор.</w:t>
        <w:br/>
        <w:t>Қазакстаннын әртүрлі аймағында бұл максатта ғылыми</w:t>
        <w:br/>
        <w:t>зерттеу жұмыстарын жасаған ғаламдар: Т.Ж.Жиенбаев-</w:t>
        <w:br/>
        <w:t>тың.(1971), А.Тұрсынбаевтың (1972), Е.И.Ишлайкинаның,</w:t>
        <w:br/>
        <w:t>В.М.Пушкарезаның (1972), Н.Н.Альмуратовтың (1972),</w:t>
        <w:br/>
        <w:t>А.Д.Джанузаконтың С.И.Байрақимовтын (1974), А.А.Эльчи-</w:t>
        <w:br/>
        <w:t>баевтын (1974), Ғ.П.Илюхиннің (1974), С.О.Орынбаевтың</w:t>
        <w:br/>
        <w:t>(1968), И.М.Городилованын (1974),М.К.Қойшыбаевтын 1983-</w:t>
        <w:br/>
        <w:t>2002). А.Л. (1983), В.П.Турапиннің(1986), А.Т.Сарбаевтың</w:t>
        <w:br/>
        <w:t>(1999), З.П.Карамшуктың (1992), А.П.Науанованын /200/,</w:t>
        <w:br/>
        <w:t>зерттеулерімен белгілі..</w:t>
        <w:br/>
        <w:t>Арал өңірінде бірінші рет балай аурулары Ж. Әбілдаевапып,</w:t>
        <w:br/>
        <w:t>Ф.О.Искакованың, /193/ зерттеулерімен аныкталған. Сонымен</w:t>
        <w:br/>
        <w:t>катар күздік және жаздық бидайда қатты және тозапды қара</w:t>
        <w:br/>
        <w:t>күйе Кезенастың Л.Д /194/ мәліметінде кездеседі.</w:t>
        <w:br/>
        <w:t>Зерттеу жылдары, (1990-2002жж.) Арал өнірінде эколо-</w:t>
        <w:br/>
        <w:t>гиялық жағдайдың белең алуы, топырақтын тұздануы ауа</w:t>
        <w:br/>
        <w:t>райының өзгеруі бидайдын тамыр ішірік және альтернариоз</w:t>
        <w:br/>
        <w:t>ауруының кен таралуына жағдай жасағандай. Жыл сайын</w:t>
        <w:br/>
        <w:t>аурудың карқынды дамуы облыстық өсімдік қорғау станция-</w:t>
        <w:br/>
        <w:t>сының болжау және диагчостикалық әдістемелік орталығы-</w:t>
        <w:br/>
        <w:t>ның мәліметінше бидай егістігінде зақымдалған әсімдік 20%-</w:t>
        <w:br/>
        <w:t>ға жетті.</w:t>
        <w:br/>
        <w:t>9.2. Фузариозды тамыр шірігі ауруының таралуы</w:t>
        <w:br/>
        <w:t>Күріш ауыспалы егісінде 2002 жылы - Сарчтов 29 сорты,</w:t>
        <w:br/>
        <w:t>2003-2005 жылдары Қазақстан -10 сорттары егілді.</w:t>
        <w:br/>
        <w:t>Бидай өскінінде кәктеу кезіпде төмепгі жапырағы сарғайып,</w:t>
        <w:br/>
        <w:t>тамыры қоңыр тартты. Ауырған жапырақтарды зертханалық</w:t>
        <w:br/>
        <w:t>220</w:t>
        <w:br/>
        <w:t>| Тюетесенс 10-83-65 2.0 1.5 |09 (44</w:t>
        <w:br/>
        <w:t>| Карабалық 85 12,1 113,8 3,5 294</w:t>
        <w:br/>
        <w:t>Қарабалық 90 ЕГІ 59 14 4911</w:t>
        <w:br/>
        <w:t>| Қарабалық 91 11,3 1,0 |0. 123</w:t>
        <w:br/>
        <w:t>| Қарабалық 92 21,4 1,6 1,6 124,6</w:t>
        <w:br/>
        <w:t>(Степная заря | Шын ы Шы е 110,8</w:t>
        <w:br/>
        <w:t>Ескерту: тәжірибе дәлдігі: : 8х%--0,8 % НСР,--.</w:t>
        <w:br/>
        <w:t>А.Тропованың (1953) шкаласы бойынша катты зақымдалған</w:t>
        <w:br/>
        <w:t>дән -3 балл ( дәннің 1/, бөлігі зақымдалады), ол сорттар мен</w:t>
        <w:br/>
        <w:t>сортүлгілерінде 16760, 4810-Н., және Қостанай 28 сорттарында</w:t>
        <w:br/>
        <w:t>кездесті. Қарабалық 91, Лютеценс, Степная заря дәндерінде</w:t>
        <w:br/>
        <w:t>қатты зақымдалу дәрежесі байқалды. 4810- Н. Костанай 28,</w:t>
        <w:br/>
        <w:t>16418, 41/1678, Қарабалық 90 дәннің зақымдалуы 30% артық</w:t>
        <w:br/>
        <w:t>болды. Дәндегі альтернариоздың кездесу жиілігі 8 сортта және</w:t>
        <w:br/>
        <w:t>сорт үлгісінде 5%-дай: Қазақстан 10, Қазақстан 19, Лютессенс,</w:t>
        <w:br/>
        <w:t>Лютесенс 10-83-65, Эритроспермум 35, СНД 88, 3-16622.</w:t>
        <w:br/>
        <w:t>Көрсетілген сорт және сорт үлгілерін біршама төзімді деп</w:t>
        <w:br/>
        <w:t>айтуға болады. Альтернариоздың кездесу жиілігі аудандас-</w:t>
        <w:br/>
        <w:t>тырылған сорттарда Саратов 29-11,94%, ал Қазақстан 10-</w:t>
        <w:br/>
        <w:t>4,35%-ды көрсетті.</w:t>
      </w:r>
    </w:p>
    <w:p>
      <w:r>
        <w:t>Сонымен жаздық бидайдың 31 сорт үлгілерінің альтерна-</w:t>
        <w:br/>
        <w:t>риозға және фузариозды тамыр шірік ауруына төзімділігін зерт-</w:t>
        <w:br/>
        <w:t>теу барысында барлық сортта аурумен залалданатыны белгілі</w:t>
        <w:br/>
        <w:t>болды. Біршама төзімділікті альтернариозға -10 сорт және</w:t>
        <w:br/>
        <w:t>фузариозды тамыр шірікке -17 сорт төзімділік көрсетті.</w:t>
        <w:br/>
        <w:t>Күріш ауыспалы егісінде 2002 жылы - Саратов 29 сорты,</w:t>
        <w:br/>
        <w:t>2003-2005 жылдары Қазақстан -10 сорттары егілді.</w:t>
        <w:br/>
        <w:t>Бидай өскінінде коктеу кезінде төменгі жапырағы сарғайып,</w:t>
        <w:br/>
        <w:t>тамыры қоңыр тартты. Ауырған жапырақтарды зертханалық</w:t>
        <w:br/>
        <w:t>тексеруден өткізгенде ауру қоздырғыш Ғивагішт 2іпК туысына</w:t>
        <w:br/>
        <w:t>жататын саңырауқұлақтар екені, ең жиі кездесетін түрлері</w:t>
        <w:br/>
        <w:t>Есштогит 5455, Еешфозит Арре! ес У/г. Е. охуврогит 5еһбесіе.</w:t>
        <w:br/>
        <w:t>болды. Саңырауқұлақ тамырды, тамыр мойынын, зақымдады.</w:t>
        <w:br/>
        <w:t>Ауру өсімдік топырактан тез жұлынып, сау өсімдікпен салыс-</w:t>
        <w:br/>
        <w:t>тырғанда, түсі солғын болды. Ауру өсімдіктің кейбір сабағының</w:t>
        <w:br/>
        <w:t>масағы дән байламай, ақ бастанып тұрды.</w:t>
        <w:br/>
        <w:t>Бидайдың көктеу кезінде тамыр шірік ауруы Саратов 29</w:t>
        <w:br/>
        <w:t>сортының тынайтқыш берілмеген нұсқасында-3,6 %, ал</w:t>
        <w:br/>
        <w:t>тыңайтқыш берілген нұсқада -4,1%, соған сәйкес аурудың</w:t>
        <w:br/>
        <w:t>дамуы 1,25 және 1,80% болды. Толық пісу кезінде тиісінше</w:t>
        <w:br/>
        <w:t>230</w:t>
        <w:br/>
        <w:t>тындатынайтқыш берілген және берілмеген варианттардаң 100</w:t>
        <w:br/>
        <w:t>өсімдіктен алынып, талдау жасалды.</w:t>
        <w:br/>
        <w:t>9.3. Еизагіші охуврогшп бсһесін, саңырауқұлақтың</w:t>
        <w:br/>
        <w:t>морфологиялық сипаттамасы</w:t>
        <w:br/>
        <w:t>Ауру бидайдан бөлініп алынған патоген Саратов 29 және</w:t>
        <w:br/>
        <w:t>Қазақстан 10, сортының әртүрлітамыр шірік белгілері арқылы</w:t>
        <w:br/>
        <w:t>(тамыр бөлігінен, жер асты буынынан, сабақтан, дәннен),</w:t>
        <w:br/>
        <w:t>шаруашылықтың бидай егістігінен жиналды.</w:t>
        <w:br/>
        <w:t>Ауру қоздырғыштардың культуральды - морфологиялық,</w:t>
        <w:br/>
        <w:t>белгілері 3 типті изоляттардан анықталды. Зерттеу күріш</w:t>
        <w:br/>
        <w:t>коректік ортасында ( ЗР) А.И.Райлло (1955) және В.И.Билай</w:t>
        <w:br/>
        <w:t>(1977). әдістері арқылы апықталды.Культуральды белгілерін</w:t>
        <w:br/>
        <w:t>зерттеу кезінде изоляттарды 3 типке бөлуге болатыны анықтал-</w:t>
        <w:br/>
        <w:t>ды. Тамыр жүйесінен бөлінген изолят 111-типке жақын.</w:t>
        <w:br/>
        <w:t>Морфологиялық белгілерін зерттеу кезінде, макроконидиясы</w:t>
        <w:br/>
        <w:t>4-5 көлденең сызықты, сиректеу 6, формасы мілген орақ</w:t>
        <w:br/>
        <w:t>тәрізді, соңғы клеткасы үшкірлеу. Микроконидиясы- овалды,</w:t>
        <w:br/>
        <w:t>цилиндрлі, бір-екі клеткалы. Көлденең сызықсыз немесе бір</w:t>
        <w:br/>
        <w:t>сызықты, хламидоспорасы дара. Ауру өсімдіктің әртүрлі мүше-</w:t>
        <w:br/>
        <w:t>лерінен бөлінген санырауқұлақ конидиясының мөлшері келесі</w:t>
        <w:br/>
        <w:t>82-кестеде көрсетілді.</w:t>
        <w:br/>
        <w:t>82-кесте. Ғивагішп охуврогшп ӛсМесін, саңырауқұлағы</w:t>
        <w:br/>
        <w:t>макроконидиясы мөлшері</w:t>
        <w:br/>
        <w:t>(күріш қоректік ортасында, 1998-1999)</w:t>
        <w:br/>
        <w:t>Зақымдалған | Ұзындығы 2 5х% | Ширина Үү 55%</w:t>
        <w:br/>
        <w:t>мүшесі (микрон) (микрон)</w:t>
        <w:br/>
        <w:t>: Міт Мат 4</w:t>
      </w:r>
    </w:p>
    <w:p>
      <w:r>
        <w:t>Дән 38:03 48 Г0,68 |43504 1604 8.5</w:t>
        <w:br/>
        <w:t>Тамыр 33%02 541 0727 13202 |391 5.3</w:t>
        <w:br/>
        <w:t>Сабақ 40:02 3.9 0.50 |3,95 0,3 |527 17.4</w:t>
        <w:br/>
        <w:t>/ ;</w:t>
        <w:br/>
        <w:t>Ескерту: Р-вариация коэффициенті;</w:t>
        <w:br/>
        <w:t>8х %-относшпельная ошибка выборочной средней</w:t>
        <w:br/>
        <w:t>Ғивагінті охуврогит 5сһіесһе саңырауқұлағының макроко-</w:t>
        <w:br/>
        <w:t>нидия размері сабағымен дәнінің макроконидиясының</w:t>
        <w:br/>
        <w:t>размеріне қараганда тамырда аздап қысқа екені көрінді.</w:t>
        <w:br/>
        <w:t>223</w:t>
        <w:br/>
        <w:t>9.5 Күріш ауыспалы егістігіндегі арпа аурулары</w:t>
        <w:br/>
        <w:t>Қызылорда облысында өсімдік шаруашылығын әртараптан-</w:t>
        <w:br/>
        <w:t>дыру бағдарламасы аясында дәнді, қоспа жем-шөп дақыл-</w:t>
        <w:br/>
        <w:t>дарының құндылығы жоғары, оның ішінде климат кұрғақшы-</w:t>
        <w:br/>
        <w:t>лығына карамастан дәнінде белокты көптеп жинайтын арпа</w:t>
        <w:br/>
        <w:t>дакылының маңызы зор.</w:t>
        <w:br/>
        <w:t>Арпа дақылының ауыспалы егістікте алатын орны ерекше.</w:t>
        <w:br/>
        <w:t>Арпа дақылы егістіктің арамшөптерден тазаруына ықпал етсе,</w:t>
        <w:br/>
        <w:t>оны жалпы егіс танабының фитосанитары деп алуға болады.</w:t>
        <w:br/>
        <w:t>Сонымен қатар арпа көп жылдық шөптерге таптырмас бүркеме</w:t>
        <w:br/>
        <w:t>дақыл екені белгілі. Өсу вегетациясының алғашқы фазасында</w:t>
        <w:br/>
        <w:t>интенсивті түрде өсіп шығатын арпа өскіндері, тұзды топы-</w:t>
        <w:br/>
        <w:t>ракта көпжылдық шөптерге қолайлы жағдай туғызып, күн</w:t>
        <w:br/>
        <w:t>көзінің тікелей түсуінен қорғайды.</w:t>
        <w:br/>
        <w:t>Қазақстанда арпа дақылы жем-шөптік бағытта өсіріледі. Арпа</w:t>
        <w:br/>
        <w:t>өнімділігінің азаюына көптеген саңырауқұлақты, бактериялы</w:t>
        <w:br/>
        <w:t>және вирусты аурулар, әсіресе фузариозды тамыр шірік ауруы</w:t>
        <w:br/>
        <w:t>әсер етеді. М.Қойшыблег (192). А.П.Науанованың мәліметінше</w:t>
        <w:br/>
        <w:t>Солтүстік Қазақстанда арпа тұқымы басқа дақылдар тұқымы</w:t>
        <w:br/>
        <w:t>сиякты альтернариоз, гельминтоспориоз және фузариозбен</w:t>
        <w:br/>
        <w:t>зақымдалса, арақатынасы ауыспалы егістікте дақыл орны мен</w:t>
        <w:br/>
        <w:t>алғы дақылға байланысты екенін айтқан (2005).</w:t>
        <w:br/>
        <w:t>Л.А.Понамареваның, зерттеулері бойынша Қостанай облы-</w:t>
        <w:br/>
        <w:t>сында дән қауызының қараюы мен аудандастырылған арпа</w:t>
        <w:br/>
        <w:t>сортында АКегпагіа аПегпаіа Віроіагі вогокіпіала (басс,) 5 лде.</w:t>
        <w:br/>
        <w:t>Автор дәннің зақымдалуына ауа ылғалдылығынын (70 С) дейін</w:t>
        <w:br/>
        <w:t>көтерілуі, және температураның (17- 19 Сутөмендеуі әсер ететінін,</w:t>
        <w:br/>
        <w:t>арпаның гүлдену жәнс дән байлау кезінде қолайсыз жағдайдың</w:t>
        <w:br/>
        <w:t>әсерінен зақымдалу кезеңі деп есептейді.</w:t>
        <w:br/>
        <w:t>Арпапың фузариозлы тамыр шірік ауруы зиянды аурулардып</w:t>
        <w:br/>
        <w:t>бірі. Онымен күрестің сенімді түрі - төзімді сорт селекциясы.</w:t>
        <w:br/>
        <w:t>Тамыр шірік ауруының қоздырғышы жетілмеген саңырауқұлақ</w:t>
        <w:br/>
        <w:t>фузариум туысына жатады. Зақымдалған өсімдік көгінің төменгі</w:t>
        <w:br/>
        <w:t>жапырағы сарғайып, тамыр жүйесі қоңыр тартып, топырақтан</w:t>
        <w:br/>
        <w:t>тез жұлынады. Тамыр шірік ауру қоздырғышы -- кең көлемде</w:t>
        <w:br/>
        <w:t>таралған факультативті паразиттер болып саналады. Сондық-</w:t>
        <w:br/>
        <w:t>тан сорт төзімділігін аныктау үшін оны зақымдалудың әртүрлі</w:t>
        <w:br/>
        <w:t>дәрежесінде жүргізеді. Осыған байланысты 2006-2008 жылдары</w:t>
        <w:br/>
        <w:t>эколого -- географиялық тегі әртүрлі арпа сорт үлгілерінің</w:t>
        <w:br/>
        <w:t>фузариозды тамыр шірік ауруының және селекцияға төзімді</w:t>
      </w:r>
    </w:p>
    <w:p>
      <w:r>
        <w:t>232</w:t>
        <w:br/>
        <w:t>әсімдіктер масақтанып, гүлдей бастаған кезде ауруға шалдық-</w:t>
        <w:br/>
        <w:t>кан масақтар да жапырак қынабынан шығып, тозаңдайды.</w:t>
        <w:br/>
        <w:t>Хламидоспоралар ауа толқынымен бүкіл егістікке таралып,</w:t>
        <w:br/>
        <w:t>гүлдеп масақтарға конады. Ауанын ылғалдылығы жоғары болса</w:t>
        <w:br/>
        <w:t>олар әніп жіпшелер берелі. Соңғылары аналықтын мойны</w:t>
        <w:br/>
        <w:t>арқылы жатынға жетеді де, дәннің ұрығында немесе эндоспер-</w:t>
        <w:br/>
        <w:t>мада шоғырланып, келесі көктемге дейін тыныштық, қалпын-</w:t>
        <w:br/>
        <w:t>да сақталады.</w:t>
        <w:br/>
        <w:t>Көктемде немесе күзде топыраққа сіңірілген дәнмен бірге</w:t>
        <w:br/>
        <w:t>ауру коздырғышының жіпшесі өсе бастайды. Ол тарамдалып</w:t>
        <w:br/>
        <w:t>жас әскіннің өсу нүктесіне шоғырланады да, онымен бірге</w:t>
        <w:br/>
        <w:t>сабақты бойлай жоғары жылжып отырады. Бидайдың түптену</w:t>
        <w:br/>
        <w:t>-- түтіктену фазаларында мицелиі болашақ масақтың барлық</w:t>
        <w:br/>
        <w:t>мүшелерін торлап, жойып жібереді де, өзі хламидоспораға</w:t>
        <w:br/>
        <w:t>айналады.</w:t>
        <w:br/>
        <w:t>Тозаңды қаракүйе бидай егістіктерінде кең таралған. Бұл</w:t>
        <w:br/>
        <w:t>ауруға әсіресе бидайдың гүлдену кезінде ауаның ылғалдылығы</w:t>
        <w:br/>
        <w:t>жоғары болуы өсімдіктердің зақымдануына қолайлы жағдай</w:t>
        <w:br/>
        <w:t>туғызады. .</w:t>
        <w:br/>
        <w:t>Бидайдың тамыр шірік ауруы. Гамыр шірік аурулары жаздық</w:t>
        <w:br/>
        <w:t>бидайды, арпаны т.б. астық тұқымдастарды зақымдайды.</w:t>
        <w:br/>
        <w:t>Тамыр шірік бидайдың бірініші және екінші тамырын, жер</w:t>
        <w:br/>
        <w:t>астындағы буын аралығын және сабақ мойынын шірітіп</w:t>
        <w:br/>
        <w:t>нәтижесінде өскін өледі, өнім беретін сабақ қурап дән</w:t>
        <w:br/>
        <w:t>байламайды.</w:t>
        <w:br/>
        <w:t>Тамыр шіріктің ауру козлырғыштары -негізінен Әтесһвіега</w:t>
        <w:br/>
        <w:t>зогокіпіапа 5шбғатп., сонымен қатар фузариоз туысына жататын</w:t>
        <w:br/>
        <w:t>Епвагішт ІК; Сегсоврогейа саңырауқұлақтары.</w:t>
        <w:br/>
        <w:t>Бидайдың тат ауруылары. Көпшілік жағдайла тат ауруынын</w:t>
        <w:br/>
        <w:t>қоздырғыштарына Риссіпіа туыстарына жататын саңырау-</w:t>
        <w:br/>
        <w:t>құлақтар, кейде - ІЛотусев туыстарына жататын саңырау-</w:t>
        <w:br/>
        <w:t>құлақтарда қоздыруы мүмкін. Тат саңырауқұлақтарына тән</w:t>
        <w:br/>
        <w:t>қасиет -олардың өсуі өтс күрделі циклден өтіп, бірнеше</w:t>
        <w:br/>
        <w:t>стадиядан және споралану түрлерінен тұратындығы.</w:t>
        <w:br/>
        <w:t>Тат саңырауқұлактарынын тіршілік циклінде кеш өсу</w:t>
        <w:br/>
        <w:t>стадиясына сай келетін бес споралану түрі кездеседі. Мысал</w:t>
        <w:br/>
        <w:t>ретінде астык дақылдарының зиянды ауруы - сабақ татын</w:t>
        <w:br/>
        <w:t>қоздыратын өсу цикліне тоқталайық.</w:t>
        <w:br/>
        <w:t>Эцидия стадиясы бөрі қарақат жапырағында көктемде</w:t>
        <w:br/>
        <w:t>байқалады. Уредостадия, телейтостадия және базиостадия</w:t>
        <w:br/>
        <w:t>астык дақылдарында өтеді. Эпидермистің астында құмыра</w:t>
        <w:br/>
        <w:t>218</w:t>
        <w:br/>
        <w:t>6,0% және ауру 8,0%, аурудың дамуы-4,95 және 5,2%-ға жетті.</w:t>
        <w:br/>
        <w:t>Қазақстан-10 сортының тамыр шірік ауруымен закымдануы</w:t>
        <w:br/>
        <w:t>Саратов 29 сортынан аздап төмендеу болды, соған сәйкес оның</w:t>
        <w:br/>
        <w:t>бидай өнімділігі де жоғары болды.</w:t>
      </w:r>
    </w:p>
    <w:p>
      <w:r>
        <w:t>2001-2005 жылдары күріш ауыспалы егістігіндегі жазлык</w:t>
        <w:br/>
        <w:t>бидай тозанды қара күйемен зақымданды. Ауру қоздырғын!</w:t>
        <w:br/>
        <w:t>Гшада ігійісі (Реғз) Гепз. Тозаңды кара күйе ауруының ялғашқы</w:t>
        <w:br/>
        <w:t>белгісі Саратов 29, Қазақстан 10 сорттарында масақтану фаза-</w:t>
        <w:br/>
        <w:t>сында, маусым айының соңында байқалды. Зақымданған өсім-</w:t>
        <w:br/>
        <w:t>діктін масақтану кезінде, масақ дәнінің орнына, өзегінен басқа</w:t>
        <w:br/>
        <w:t>бөлігі қара масаға айналған телиоспоралар түзеді. Телиоспора-</w:t>
        <w:br/>
        <w:t>лар үсақ шар тәрізді сартыш- коңыр қабықты бетінде үсақ</w:t>
        <w:br/>
        <w:t>бүртіктері бар.</w:t>
        <w:br/>
        <w:t>2004 жылы күріш ауыспалы егістігіндегі бидай мен арланың</w:t>
        <w:br/>
        <w:t>сүттену және қамырлану фазасында сабақ көбелегі және</w:t>
        <w:br/>
        <w:t>тозаңды қара күйе ауруы бар екені білінді. Шілденің бірінші</w:t>
        <w:br/>
        <w:t>онкүндігінде олар бидайдың Қазакстан-10 сортын және</w:t>
        <w:br/>
        <w:t>арпаның Арна, Асем, Рассава сорттарын зақымдалды (90 -</w:t>
        <w:br/>
        <w:t>кесте). І</w:t>
        <w:br/>
        <w:t>90 - кесте. Бидай меп арнаның сабақ көбелегімен және</w:t>
        <w:br/>
        <w:t>тозанды қара күйемен зақымдалуы. (2001-2005 ж.ж.)</w:t>
        <w:br/>
        <w:t>Алғы | Дақыл | Сорттары Сабақ көбелегі Тозаңды қара күйе</w:t>
        <w:br/>
        <w:t>дақыл аты</w:t>
        <w:br/>
        <w:t>Зақымданған | Зақымдау | Зақымданған| Аурудың</w:t>
        <w:br/>
        <w:t>өсімдік дәрежесі, | өсімдік саны,| дамуы, %</w:t>
        <w:br/>
        <w:t>саны, % % Б</w:t>
        <w:br/>
        <w:t>Түріш Бидай (Қазақстан -1/21,6 ғ 8,8 10,9 9,6</w:t>
        <w:br/>
        <w:t>85» 1 10</w:t>
        <w:br/>
        <w:t>Арпа (Асем 500 25.5. 40.0 19,9 4</w:t>
        <w:br/>
        <w:t>Арпа “Арна 4307. 16,6 50,0 34.9</w:t>
        <w:br/>
        <w:t>Арпа Рассава 20,0 18,6 10,0 184</w:t>
        <w:br/>
        <w:t>Арпаның қаракүйе ауруы Асем мен Арпа сортында 40,0-</w:t>
        <w:br/>
        <w:t>50,0%, дамуы, тиісінше 19,9 және 34,9% болды. Рассава сорты</w:t>
        <w:br/>
        <w:t>қаракүйеге төзімділік көрсетіп, зақымдануы 10,0%, ал дамуы</w:t>
        <w:br/>
        <w:t>8,1%-мөлшерінде болды. Бидайдың Қазакстан-10 сортының</w:t>
        <w:br/>
        <w:t>тозаңды кара күйемен зақымдануы 10,0%, ал дамуы 9; 6%-ды</w:t>
        <w:br/>
        <w:t>құрады. !</w:t>
        <w:br/>
        <w:t>231</w:t>
        <w:br/>
        <w:t>формалар анықтау мақсатында далалық және зертханалық</w:t>
        <w:br/>
        <w:t>бағалау Ж.Әбілдаева т.б. (195) арқылы жүргізілді.</w:t>
        <w:br/>
        <w:t>Зертханалық тәжірибеге арпа тұқымының инфекциясын</w:t>
        <w:br/>
        <w:t>анықтау үшін 3 сорт алынды. Азық, Әсем, Икарда сорты қолда-</w:t>
        <w:br/>
        <w:t>нылды. Зертханалық тәжірибе ипәтижесі бойына тұқым</w:t>
        <w:br/>
        <w:t>микрофлорасында альтернариоз, фузариоз және пенициллиум</w:t>
        <w:br/>
        <w:t>түрінде кездесті (91-кесте).</w:t>
        <w:br/>
        <w:t>91-кесте. Арпа сорттары тұқымының микрофлорасы,</w:t>
        <w:br/>
        <w:t>2006-2007жж.</w:t>
        <w:br/>
        <w:t>Сорт Дән Зақымдалған Оның ішінде</w:t>
        <w:br/>
        <w:t>саны,дана дән,% Аһетпагін Бизагіші | Репісіішт</w:t>
        <w:br/>
        <w:t>Азық |10 1215 190 18,5. 4,0</w:t>
        <w:br/>
        <w:t>Әсем 100 22,5 7,5 12,0 3.0</w:t>
        <w:br/>
        <w:t>Икарда . | 100 19,0 8,3 8,5 2,0</w:t>
        <w:br/>
        <w:t>Кестеде көрсетілгендей, арпа түқымының ең көп зақым-</w:t>
        <w:br/>
        <w:t>далған Әсем сорты болды 22,5%, ал қалған Азық және Икарда</w:t>
      </w:r>
    </w:p>
    <w:p>
      <w:r>
        <w:t>сорттары тұқымның зақымдалуы біршама төмен, яғни 19,0-</w:t>
        <w:br/>
        <w:t>21,5 пайызды құрады. .</w:t>
        <w:br/>
        <w:t>Сонымен қатар зертханада 35 сорт үлгілерінің 14 күндік</w:t>
        <w:br/>
        <w:t>өскініне бақылау жүргізілді. Галдау нәтижесі бойынша сорт</w:t>
        <w:br/>
        <w:t>үлгілері негізінде тамыр тш ікиЕН зақымдалғаны белгілі болды</w:t>
        <w:br/>
        <w:t>(02-кесте). 2 і</w:t>
        <w:br/>
        <w:t>92 - кесте. Фузариозды тамыр шірігіне арпа сорт үлгілерінің</w:t>
        <w:br/>
        <w:t>14-күндік өскіндерінің төзімділігі.</w:t>
        <w:br/>
        <w:t>Сорт үлгілерінің Есеп шкаласы бойынша аурудың таралуы Оқшауланған</w:t>
        <w:br/>
        <w:t>саны, дана 0-5 5-25 20-50 51-75 76-100 үлгілер</w:t>
        <w:br/>
        <w:t>35 3 14 ТЕ) 4 2441 Арна, марш,</w:t>
        <w:br/>
        <w:t>88/99-1</w:t>
        <w:br/>
        <w:t>51.Әсем -9 е 1 ы Еа в</w:t>
        <w:br/>
        <w:t>Кестеде көрсетілгендей, фузариозды тамыр шірік ауруымен</w:t>
        <w:br/>
        <w:t>аудандастырылған Арна, Марин және 88/99-1 сорт үлгісі ауруға</w:t>
        <w:br/>
        <w:t>төзімділік көрсетті.</w:t>
        <w:br/>
        <w:t>Станларт Әсем сортында зақымдалу 9 пайызды кұралы. МК</w:t>
        <w:br/>
        <w:t>6924 (Туркия), 14/83-3, МК 29286 (Ресей) сорт үлгілері күшті</w:t>
        <w:br/>
        <w:t>дәрежеде зақымдалса, Мк 27927 (Ресей) сорт үлгісі өте күшті</w:t>
        <w:br/>
        <w:t>зақымдалды. Қалған сорт үлг 1 лері ор таша жәнетомен дәрежеле</w:t>
        <w:br/>
        <w:t>зақымдалды.</w:t>
        <w:br/>
        <w:t>233</w:t>
        <w:br/>
        <w:t>Жафматта абафмағі</w:t>
        <w:br/>
        <w:t>ЯЛұма) баспасы</w:t>
        <w:br/>
        <w:t>с43дердау Зннабтарыушдды,</w:t>
        <w:br/>
        <w:t>Оатаптарыңыбды салалы</w:t>
        <w:br/>
        <w:t>әй ардан базамен 2</w:t>
        <w:br/>
        <w:t>была мфдміе |</w:t>
        <w:br/>
        <w:t>шиғарып бафе алады.</w:t>
        <w:br/>
        <w:t>420008.</w:t>
        <w:br/>
        <w:t>Қайыады алды,</w:t>
        <w:br/>
        <w:t>Сіатбоб Көше, 96-уйі.</w:t>
        <w:br/>
        <w:t>байланыс талафоны:</w:t>
        <w:br/>
        <w:t>23-06-68.</w:t>
        <w:br/>
        <w:t>Жібек ӘБІЛДАЕВА</w:t>
        <w:br/>
        <w:t>Арал өңіріндегі күріш ауыспалы егісі</w:t>
        <w:br/>
        <w:t>дақылдарының аурулары мен зиянкестері</w:t>
        <w:br/>
        <w:t>және олардап қорғау жүйесі</w:t>
        <w:br/>
        <w:t>Редакторы: Жібек Әбілдаева</w:t>
        <w:br/>
        <w:t>Техникалық редакторы: Айнур Құрманқызы</w:t>
        <w:br/>
        <w:t>Терген: Жансая Әбілдағва</w:t>
      </w:r>
    </w:p>
    <w:p>
      <w:r>
        <w:t>Теруге берілген күні 03.02.2012. Басуға қол қойылған күні</w:t>
        <w:br/>
        <w:t>23.03.2012 Пішімі 84х108 1/32 Қағазы офсеттік. Қаріп түрі “Піттев</w:t>
        <w:br/>
        <w:t>Меу/ Котап”. Шартты баспа табағы14,5. Таралымы 200 дана.</w:t>
        <w:br/>
        <w:t>“А8” басла үйі” жауапкершілігі шектеулі серіктестігі.</w:t>
        <w:br/>
        <w:t>120008. Қызылорда қаласы, Скатков көшесі 96.</w:t>
        <w:br/>
        <w:t>Тел: 23-06-68 ) ;</w:t>
        <w:br/>
        <w:t>87. Казенас Л.Д. Болезни кормовых трав в кн. «Болезни</w:t>
        <w:br/>
        <w:t>сельекозяйственных растений Казахстанар» 1965.</w:t>
        <w:br/>
        <w:t>88. Грушевой С.В, Селскохозяйстенная фитопатология «Колос»,</w:t>
        <w:br/>
        <w:t>1965.</w:t>
        <w:br/>
        <w:t>89. Тупиневич С.М., Коршунова А.Ф. Агротехнические</w:t>
        <w:br/>
        <w:t>мероприятия в борьбе с корневыми гнилями яровых И озимых</w:t>
        <w:br/>
        <w:t>пшениц,-- В.кн. Пути повышенияурожайности зерновых колосовых</w:t>
        <w:br/>
        <w:t>культур. -- М, 1966. с 214-216</w:t>
        <w:br/>
        <w:t>90. Захарова Т.И. Роль грибов рода Ғивагішт в образовании</w:t>
        <w:br/>
        <w:t>пустоколосости яровой пшенишы. Труды ВНИИ зашиты растений,</w:t>
        <w:br/>
        <w:t>971.- вып.29. 11. с.92-99.</w:t>
        <w:br/>
        <w:t>91. Котова В.В. Методические указания по изучению вредонос-</w:t>
        <w:br/>
        <w:t>ности корневой гнили яровой лшесницы и ячменян тсжршырвенрля</w:t>
        <w:br/>
        <w:t>потерь от болезни. Л. ВИЗР.- 1979. -22с.</w:t>
        <w:br/>
        <w:t>92. Қойшыбаев М, Корневые гнили пшеницы. Болезни зерновых</w:t>
        <w:br/>
        <w:t>культур. Алматы «Бастау», 2002. с. 56-57.</w:t>
        <w:br/>
        <w:t>93. Искакова Ф.О. Абилдаева Ж. Фузариозная корневая гнильи</w:t>
        <w:br/>
        <w:t>альтернариоз пшеницы Приаралья и меры борьбы с ними.</w:t>
        <w:br/>
        <w:t>Актуальные проблемы зашиты растений в Казахстане 2-книга</w:t>
        <w:br/>
        <w:t>ММНПК. Алматы «Бастау» 2002.с.62-67.</w:t>
        <w:br/>
        <w:t>94. Казенас Л.Д. Болезни риса, В кн: Болезни сельскохозяйственных</w:t>
        <w:br/>
        <w:t>растений Казахстана.Алма-Ата,1965г. с.8-71.</w:t>
        <w:br/>
        <w:t>95. Пономарева Л.А. Распространенис и вредоносность потемнения</w:t>
        <w:br/>
        <w:t>колосковых пленокзерна ячменя. Материалы МНПК Актуальные</w:t>
        <w:br/>
        <w:t>проблемы зашиты растений в Казахстане. Алматы «Бастау».</w:t>
        <w:br/>
        <w:t>96, Абилдаева Ж., Тохетова Л.А,, Омарбаева К. Устойчивость</w:t>
      </w:r>
    </w:p>
    <w:p>
      <w:r>
        <w:t>сортообразцов ярового ячменя к фузариозной корневой гнили в</w:t>
        <w:br/>
        <w:t>условиях рисавото севоорорта Казахстанскаго Приаралья.</w:t>
        <w:br/>
        <w:t>Материалы ТУ МНПК. Рігетпугі пачКа 1 51хйа 2008г. 17-22.</w:t>
        <w:br/>
        <w:t>244</w:t>
        <w:br/>
        <w:t>МАЗМҰНЫ</w:t>
        <w:br/>
        <w:t>КІРІСПЕ ...</w:t>
        <w:br/>
        <w:t>1. Күріш егіншілігінің қысқаша тарихы ............................. 6</w:t>
        <w:br/>
        <w:t>1.1. Әдебиетке шолу. зерттеулер жөнәнде қысқаша мәлімет.. 14</w:t>
        <w:br/>
        <w:t>2. Зерттеу жүргізілетін аймақтың сипаттамасы, зерттеу</w:t>
        <w:br/>
        <w:t>нысандары менәдістері .........: Сееееегелтетекен етене еменнен 24</w:t>
        <w:br/>
        <w:t>2.1. Зерттеу жүргізілген аймақтың топырағы, ауа райы</w:t>
        <w:br/>
        <w:t>нысандары менәдістері............22..22...... 2424</w:t>
        <w:br/>
        <w:t>2.2. Зерттеу әдістерімен пысан ............ 32</w:t>
        <w:br/>
        <w:t>2.3. Зерттеу жүргізілген жылдардағы ауа райы .. 32</w:t>
        <w:br/>
        <w:t>2. Күріштің зиянды ағзаларының түрлері ..........2................ 47</w:t>
        <w:br/>
        <w:t>31. Күрішті зақымдайтын зиянкес жәндіктер жәнс шаян</w:t>
        <w:br/>
        <w:t>тектестердің биологиялық срекшеліктері...... Г. 47</w:t>
        <w:br/>
        <w:t>3.2. Күріш ауруларыныңтүрлері..........2241.. 280</w:t>
        <w:br/>
        <w:t>2.2.1 Абиотикалық факторлар әсерінен болатын аурулар ...... 80</w:t>
        <w:br/>
        <w:t>3.2.2 Күріштің жұқпалы аурулары .. әа 81</w:t>
        <w:br/>
        <w:t>4. Ауру қоздыратын саңырауқұлақтардың иологиялық жӘне</w:t>
        <w:br/>
        <w:t>экологиялық ерекшеліктері ка!</w:t>
        <w:br/>
        <w:t>4.1.Фузариозды тамыр шірік ауруының ерекшеліктері......... 91</w:t>
        <w:br/>
        <w:t>4,2. Күріштің Ғивагішп ІіпКк. саңырауқұлақтарының -</w:t>
        <w:br/>
        <w:t>морфологиялықбелгілері..2...... Ше 95</w:t>
        <w:br/>
        <w:t>4,3. Рігісшагіа огугае Вг. еі. Сау саңырауқұлақтарының --</w:t>
        <w:br/>
        <w:t>морфологиялық белгілері......22.ДГ2.22.Г2.Г......Ҡ...... 103</w:t>
        <w:br/>
        <w:t>4,4. Ғивагішт ПіпК.. тамыр шірік саңырауқұлақтарының</w:t>
        <w:br/>
        <w:t>патогенділігі...</w:t>
        <w:br/>
        <w:t>4.5. Ауру қоздырғыштардың сақталуы</w:t>
        <w:br/>
        <w:t>4,6. Күріштің фузариозды, альтернариозды және пирикуля-</w:t>
        <w:br/>
        <w:t>риозды ауруларының белгілері ...........2..22....... 120</w:t>
        <w:br/>
        <w:t>5. Күріш сорттарының фузариозды тамыр шірік ауруына</w:t>
        <w:br/>
        <w:t>күріштің төзімділігін арттыру</w:t>
        <w:br/>
        <w:t>БІ Агротехникалық тәсілдің аурудыңдамуына әсері ..........</w:t>
        <w:br/>
        <w:t>5.2. Топырақты өңдеу жүйесі... ш.ш 2127</w:t>
        <w:br/>
        <w:t>5.3.Сурежимі.....</w:t>
        <w:br/>
        <w:t>5.4. Себу мерзімі.</w:t>
        <w:br/>
        <w:t>5.5. Күріш ауыспалы егістігіндегі алғы дақылдың фузариоз-</w:t>
      </w:r>
    </w:p>
    <w:p>
      <w:r>
        <w:t>ды тамыр шірік ауруына әсері... 130</w:t>
        <w:br/>
        <w:t>6. Күріш сорттары мен сорт - үлгілерінің аурулар мен зиянкес-</w:t>
        <w:br/>
        <w:t>терге бврНст масоваоосвлысиоийлаларыыныы 141</w:t>
        <w:br/>
        <w:t>6.1. Коллекциялық сорт үлгілер ... өз 142</w:t>
        <w:br/>
        <w:t>6.2 Телекпиялық сәртүлгілервизасекоооиисекинаунны 144</w:t>
        <w:br/>
        <w:t>7. Күріш дақылын аурулар мен зиянкестерден қорғау әдістері....150</w:t>
        <w:br/>
        <w:t>7.1. Тұқымды себер алдында инсектофунгицидпен өндеу ..150</w:t>
        <w:br/>
        <w:t>7.2.Тұқымды микробиологиялық және химиялық препа-</w:t>
        <w:br/>
        <w:t>раттармен өнілеу және вегетация кезінде қолданудың зиян-</w:t>
        <w:br/>
        <w:t>кестер мен ауруларға тиімділігі..................... шө еле кене енеке</w:t>
        <w:br/>
        <w:t>7.3. Зиянды ақзалардан өсу кезенінде қоллану ...</w:t>
        <w:br/>
        <w:t>7.4. Экологиялық --экономикалық талдау ..</w:t>
        <w:br/>
        <w:t>8. Күріш ауыспалы егістігіндегі жоңышқаның зиянкестері</w:t>
        <w:br/>
        <w:t>менаурулары ..</w:t>
        <w:br/>
        <w:t>8.1 Зиянкестеріпің түр құрам ..</w:t>
        <w:br/>
        <w:t>8.2 Жоңышқаны зиянкестерден қорғау ..</w:t>
        <w:br/>
        <w:t>8.3 Жаңышҡаның аурулары және олардан қорғау жолдары ы. 121 3</w:t>
        <w:br/>
        <w:t>9. Ауыспалы егістегі астық тұқымдас дақылдардың аурулары...217</w:t>
        <w:br/>
        <w:t>91. Бидай аурулары ......222Д2..... Ы 217</w:t>
        <w:br/>
        <w:t>9.2. Фузариозды тамыр шірігі ауруының таралуы және түр</w:t>
        <w:br/>
        <w:t>КӨЕӘЖЛІІ еесувооицаялдеколдиколеооициялеолыммомоливиялетиикилалиялаынесимевытышасышап 220</w:t>
        <w:br/>
        <w:t>:5223</w:t>
        <w:br/>
        <w:t>9.3. Саңырауқұлақтын морфологиялық сипаттамасы ........</w:t>
        <w:br/>
        <w:t>224</w:t>
        <w:br/>
        <w:t>9.4. Тамыр шірігіауруыныңзияндылығын төмендету .........</w:t>
        <w:br/>
        <w:t>9.4.1. Ауруларыға алғы дақылдардың әсері 2,224</w:t>
        <w:br/>
        <w:t>94.2. Минсралды тыңайтқыштың әсері а-224</w:t>
        <w:br/>
        <w:t>9,4,5. Биологиялық белсенді заттардың бидай ауруларына</w:t>
        <w:br/>
        <w:t>тиімділі гевииимимипилигипенцасииипиинаиииааиарынғанын</w:t>
        <w:br/>
        <w:t>9,5. Арпадақылының аурулары.</w:t>
        <w:br/>
        <w:t>Пайдаланылған әдебиеттер ...</w:t>
        <w:br/>
        <w:t>Пайдаланылған әдебиеттер</w:t>
        <w:br/>
        <w:t>1. Котлярова Л.А.,Абилдаева Ж. Зашита рисаот вредителей болезней</w:t>
        <w:br/>
        <w:t>и водорослей. Информационный листок. Каз НИИНТИ 1974г. 979</w:t>
        <w:br/>
        <w:t>Ш4</w:t>
        <w:br/>
        <w:t>2. Абилдаева Л.А., Котлярова Л.А. Фузариозная корневаятнильриса</w:t>
        <w:br/>
        <w:t>на юге Казахстана и меры борьбы с нею. Экспресс информации</w:t>
        <w:br/>
        <w:t>Каз НИИ НТИ. Алма-Ата,1979</w:t>
        <w:br/>
        <w:t>3. Алешин Е.П.,Руденко В.Ф.развитие рисоводства в свете решений</w:t>
        <w:br/>
        <w:t>майского(1982 г.) Пленума ЦП.К. КПСС // Вестник</w:t>
        <w:br/>
        <w:t>сельскохозяйственной науки. -1983, -Л01., с.41-48.</w:t>
        <w:br/>
        <w:t>4. Ерыгин П.С., Натальип Н.Б. Рис-М.: Колос, 1968. 328 с.</w:t>
        <w:br/>
        <w:t>5. ӛргесһог А/ Тгорізсһе ала өиӨЕгорізеһе Жеешімігізсһай5 рПалуел //</w:t>
      </w:r>
    </w:p>
    <w:p>
      <w:r>
        <w:t>ӛ4ибатт, 1929, -р.52-105.</w:t>
        <w:br/>
        <w:t>6. Комаров В.Л. Происхождение культурных растений. -М.-Л.</w:t>
        <w:br/>
        <w:t>Сельхозгиз, 1939. -с.23-26.</w:t>
        <w:br/>
        <w:t>7. Зайцев В.Б. Рассказ о рисс.-М., Колос, 1971. с.29-32.-:</w:t>
        <w:br/>
        <w:t>8. Алешин Е.П., Алешин Н.Е. Рис.-- М., 1993.-504с.-</w:t>
        <w:br/>
        <w:t>9. Дорофгев В.Ф. Мировой генофонд культурных растений СССР /</w:t>
        <w:br/>
        <w:t>/Проблема сбора, сохранения, изучения и использонание/</w:t>
        <w:br/>
        <w:t>Сельскохозяйственная биология .-М.-1985. -Мо5.-с. 3-19.</w:t>
        <w:br/>
        <w:t>10. Вавилов Н.И. Ботанико-географические основы селекции.-Л.:</w:t>
        <w:br/>
        <w:t>Наука.1967. -Т.2. -&lt;.343-405 :</w:t>
        <w:br/>
        <w:t>1. ушин Г.Г. Рис. -М.: Сельхозғиз. -1938.-с.23-60.</w:t>
        <w:br/>
        <w:t>2. Рожсвиц Р.Ю. К познанию риса // Тр. По прикл. Ботанике,</w:t>
        <w:br/>
        <w:t>генетике иселекций. -Л. 1931.-Т.27.-Вып.4. -с.24.</w:t>
        <w:br/>
        <w:t>3. Ерыгин П.С. Физиологические основы орошения риса.-М.-</w:t>
        <w:br/>
        <w:t>Л. Изл. АН СССР. -1950. -с.18-19.</w:t>
        <w:br/>
        <w:t>4. Вавилов Н.И. Линеевский вид как система // Тр по прик.</w:t>
        <w:br/>
        <w:t>Ботанике. Генетике и селекции. -1931.-Т.26, Х93.-с.109-134.</w:t>
        <w:br/>
        <w:t>5. Жуковский И.М. Қультурные растения и их сородичи. -Л..</w:t>
        <w:br/>
        <w:t>Колос. -1971. -750с. р</w:t>
        <w:br/>
        <w:t>6. Натальин Н.Б. Рисоводство. М.: Колос. 1973. -250с./</w:t>
        <w:br/>
        <w:t>7. Верешагин Г.А. Исходный материал для селекции риса в</w:t>
        <w:br/>
        <w:t>условиях Қызылординской области: Автореф.дисс.канд.--Л., 1978,</w:t>
        <w:br/>
        <w:t>-24с.</w:t>
        <w:br/>
        <w:t>8. Жайлыбаев К.Н. Қазақстанда күріш егіншілігінің пайда болуы,</w:t>
        <w:br/>
        <w:t>дамуы және қазіргі жағдайы // Жаршы.Алматы: Бастау, 1998.- 08.</w:t>
        <w:br/>
        <w:t>-55-67 6.</w:t>
        <w:br/>
        <w:t>234</w:t>
        <w:br/>
        <w:t>76. Гудкова3.П.ндр.Рольсевооборота в продуктивности орошасмых</w:t>
        <w:br/>
        <w:t>посевов.Ж.Зашита растений.1986.М98.с.22.</w:t>
        <w:br/>
        <w:t>77. Қуприянова В.К.Офиоболезная корневая гниль злаков</w:t>
        <w:br/>
        <w:t>Ж.Зашита растений.1987,Х910.с.11.</w:t>
        <w:br/>
        <w:t>78. Санкина Е.М.и др. Проявление корневых геилей на ячмене в</w:t>
        <w:br/>
        <w:t>зависимости от соотношения культур в звениях севообарота, Р.Ж.</w:t>
        <w:br/>
        <w:t>Зшнитас/хот прелителей и болезней. 1991.Х912.с-18</w:t>
        <w:br/>
        <w:t>79, КузмичевА.А.идр.Какснизить вредоносность фузариоза колоса</w:t>
        <w:br/>
        <w:t>озимой пшеницы. Ж.Зашита растений.1993,У92.,с.52. !</w:t>
        <w:br/>
        <w:t>80. Антоненко О.П. Роль интенсивных севооборотов Ж.Зашита</w:t>
        <w:br/>
        <w:t>растений.Хв1983,Мә8.с.22-23.</w:t>
        <w:br/>
        <w:t>81. Линник Л.И, Против нематодные сезообороты.Ж.ЭЗацита</w:t>
        <w:br/>
        <w:t>растений, 1983.Ле4.2.23,</w:t>
      </w:r>
    </w:p>
    <w:p>
      <w:r>
        <w:t>82. Шек Г.Х. Врелители зерновых в Казахстане. Ж.Зашита</w:t>
        <w:br/>
        <w:t>растений.1981.Х98,с.26-28.</w:t>
        <w:br/>
        <w:t>83. Ажбенов В.К. Серая зерновая совка. Ж.Зашита растений.</w:t>
        <w:br/>
        <w:t>1986.Мә7.с26-28.</w:t>
        <w:br/>
        <w:t>84. Шслудко А.Д. и др. Фитосанитарная роль севооборотов.</w:t>
        <w:br/>
        <w:t>Ж.Зашита растений.1990.Х08.с.12-14.</w:t>
        <w:br/>
        <w:t>85. Рабченко П.А. ин др.Роль севооборота. Ж. Зашита</w:t>
        <w:br/>
        <w:t>растерний.1990,Х%12.с.12-13.</w:t>
        <w:br/>
        <w:t>86. Павлов И.Ф.н др. Агротехника и зашита растений. Ж. Зашита</w:t>
        <w:br/>
        <w:t>растений.1978.98.с.63-64.</w:t>
        <w:br/>
        <w:t>87. Ершов С.А. идр. Численность хлебной жужелишцы зависить от</w:t>
        <w:br/>
        <w:t>подготовки почвы. Ж.Зашитарастений.1987.Х28.с.35.</w:t>
        <w:br/>
        <w:t>88. Агарков В.Д.,КасьяновА.И., Мырзин А.С. Сучетом экологии.</w:t>
        <w:br/>
        <w:t>Ж.Зашуита растений. 1989,А012.с.26-27.</w:t>
        <w:br/>
        <w:t>89. Головородько С.П. и др. Комплексная зашита семенников</w:t>
        <w:br/>
        <w:t>люцерны Ж.Зашита растений. 1989. -Хобс. 24.</w:t>
        <w:br/>
        <w:t>90. Глевов А.И.Фитосанитарная значвние обработки почвы</w:t>
        <w:br/>
        <w:t>Ж.Зашита растений.1990.Х94.с.12.</w:t>
        <w:br/>
        <w:t>91. Нозожилов Р.К.Система зашиты яровой пшеницы. Ж.Зашиты</w:t>
        <w:br/>
        <w:t>растений. 1994 Ко1.с.48-50</w:t>
        <w:br/>
        <w:t>92. Кузнецова Т.Т. и др.Роль севооборота. Ж. Зашиты растений.</w:t>
        <w:br/>
        <w:t>ХӘЛІ.с.12.</w:t>
        <w:br/>
        <w:t>93. Тихонова Л.Т.и др. Роль предшественников в борьбес нематодой.</w:t>
        <w:br/>
        <w:t>Ж.Зашита растений.1976.М210.с.15.</w:t>
        <w:br/>
        <w:t>94. Павлов И.Ф. нр. Агротехника и зашита растений, Ж, Зашита</w:t>
        <w:br/>
        <w:t>растений.1978. Х88. с.63-64,</w:t>
        <w:br/>
        <w:t>95. Санип С.С.н лр.Зашита зерновых в Нечерноземье в</w:t>
        <w:br/>
        <w:t>предпосевной и посевной периоды.. . Ж.зашита</w:t>
        <w:br/>
        <w:t>растений.19923,Хо7.с.47-49.</w:t>
        <w:br/>
        <w:t>96. Арутюнова Е.В,, Шикова Т.М, Изопытазашты озимой пшеницы</w:t>
        <w:br/>
        <w:t>в Сезерной Осетии, Ж. МаЦиТЫД Бартений; 1993,95.с.18.</w:t>
        <w:br/>
        <w:t>238</w:t>
        <w:br/>
        <w:t>Прикаспия. Тр.Всесоюзного института зашиты растений.Л.,1960,</w:t>
        <w:br/>
        <w:t>вып. 14с. 123-128.</w:t>
        <w:br/>
        <w:t>54. Боролская М. ы Матичук В.Г.болезни кукурузы. -Киев,</w:t>
        <w:br/>
        <w:t>«Штиница», 1990, -274</w:t>
        <w:br/>
        <w:t>55. Пәк М.У, Белін. Сап., 1809, -153р.</w:t>
        <w:br/>
        <w:t>56. Арреі Н, ӘоПепмерег Н.У. Стипйагеп етег Моповтарһіг дет</w:t>
        <w:br/>
        <w:t>байшпв Ғиватішті /ТіпК// іп Атһ. Алвіз Еш І.апашпа ЕотвіміпзсһаН,</w:t>
        <w:br/>
        <w:t>910.-р.1-207.</w:t>
      </w:r>
    </w:p>
    <w:p>
      <w:r>
        <w:t>57. МоПепмерег Н.Му., Есіпкіле О.А. Гме Епвагішп. /Тһте,</w:t>
        <w:br/>
        <w:t>ВекслгсіВилр, беһадкиар ша ВекатрИітр/, Раш Рагеу, Веліп, 1935.</w:t>
        <w:br/>
        <w:t>-355р.</w:t>
        <w:br/>
        <w:t>59. Литвинов М.А., Зинннв Е.А., Левкина Л.М.Биохимический</w:t>
        <w:br/>
        <w:t>метод определения паразитизма у грибов из родов АПегпатіа ,</w:t>
        <w:br/>
        <w:t>Сіздоврогішт / ДАҢ ССЕР, 1957,6. 514-516.</w:t>
        <w:br/>
        <w:t>59, Райлло А.И. Грибы из рада фузариум. М., Гос. Изд-во с.-х.</w:t>
        <w:br/>
        <w:t>лит., 1950.-415 с. .</w:t>
        <w:br/>
        <w:t>60. Билай В.И. Фузарин. Киев, 1 1955. -320 с. “</w:t>
        <w:br/>
        <w:t>61, Билай В.И.Фузарии. Киев. 1977, -442 с.</w:t>
        <w:br/>
        <w:t>62. Қараджова Л.В. Фузариозы полевых культур. Ккшимер;</w:t>
        <w:br/>
        <w:t>Штиница, 1989. -256 с.</w:t>
        <w:br/>
        <w:t>603. Абилдаева Ж, Фузаиозная корневая гниль иса на юге</w:t>
        <w:br/>
        <w:t>Казахстана имеры борьбы с ней. Автореферат; Ташкент | тыр г.С1-</w:t>
        <w:br/>
        <w:t>2</w:t>
        <w:br/>
        <w:t>64. Наумова Н.А. Анализ семян на грибную и бактериальную</w:t>
        <w:br/>
        <w:t>инфекцию.-М., 1960 с.3</w:t>
        <w:br/>
        <w:t>165. Абилдаева Ж. Сиетанные инфекции болезни рисав Приаралье.</w:t>
        <w:br/>
        <w:t>11-международный научно-практической конференции</w:t>
        <w:br/>
        <w:t>«Европейская наука ХХІ веке. Днепролотровек, 2006. с. 54-58.</w:t>
        <w:br/>
        <w:t>66. Попандопуло Мария Ильинична. Основной видовой состав</w:t>
        <w:br/>
        <w:t>микрофлоры рисан почвы рисовых полей и структура комплексов</w:t>
        <w:br/>
        <w:t>патогенных грибов. :</w:t>
        <w:br/>
        <w:t>Изучение устойчивостирисаҡж фузариозной кӨрненан; тнили на юге</w:t>
        <w:br/>
        <w:t>Казахстана.Автореферат Гашкент,1993.5с.</w:t>
        <w:br/>
        <w:t>167. Котова В.В. Методические указания по изучению вредонос-</w:t>
        <w:br/>
        <w:t>ности корневой гнили яровой пшеницы и ячменя и методырасчета</w:t>
        <w:br/>
        <w:t>потерь от болезни, Л, БИЗР.- 1979, -22с.</w:t>
        <w:br/>
        <w:t>168. Рогожина Е.А. Основные болезни ячменя в Австралии Зашита</w:t>
        <w:br/>
        <w:t>растений. -- 1996 Мо11.с. 21-22.</w:t>
        <w:br/>
        <w:t>169. Петрова А.И. Болезни. В. Кн Рисоводство М Колос 1973-212-</w:t>
        <w:br/>
        <w:t>2126,</w:t>
        <w:br/>
        <w:t>170. Ляховкин А.Г., Кузнецова М.А., Сметанин А.П. Изучение</w:t>
        <w:br/>
        <w:t>устойчивости коллокционных сортовриса к пирикуляриозу. Тр. По</w:t>
        <w:br/>
        <w:t>прикладной ботанике, генетике иселекции. 1973,т.51, жЫШЫ; с.219-</w:t>
        <w:br/>
        <w:t>242</w:t>
        <w:br/>
        <w:t>134. Котлярова Л.А. Әбілдаева Ж. Күріш дақылын зиянкестер мен</w:t>
        <w:br/>
        <w:t>аурулардан қорғау. Күріш өсірудің анықтамалығы Алматы «Қайнар»</w:t>
        <w:br/>
        <w:t>1985 с.82-93</w:t>
        <w:br/>
        <w:t>135. Ряховский В.В., Кузнецопва Е.Д. Биологический метод зашиты</w:t>
        <w:br/>
        <w:t>зерновых культур. М. Россельхозгиз. 1981.</w:t>
      </w:r>
    </w:p>
    <w:p>
      <w:r>
        <w:t>136. Кожанчиков И.В. Насекомые чешуекрылые,. Фауна (бывший)</w:t>
        <w:br/>
        <w:t>СССР. Волнянки (Отууікіае), т.Х11, М-Л.1956</w:t>
        <w:br/>
        <w:t>137. Дядечко П.П. Трипсы, или бахромчатые насекомые</w:t>
        <w:br/>
        <w:t>(Тһузапортега) Европейской части ССЕР, 1964, Изд-во Урожай</w:t>
        <w:br/>
        <w:t>УкрНИИЗР.</w:t>
        <w:br/>
        <w:t>138. Сборшикова М.П.Вресдители риса и борьба с ними. Ташкент,</w:t>
        <w:br/>
        <w:t>1967.</w:t>
        <w:br/>
        <w:t>139. Асанова Р.Б., Искакова Б.В. Вредные и поезные жесткокрылые</w:t>
        <w:br/>
        <w:t>Казахстана. Алматы, Кайнар. 1977.</w:t>
        <w:br/>
        <w:t>149. Григорьева Г.Г. Особенности формирования вредной фауны на</w:t>
        <w:br/>
        <w:t>полях пшеницы и задачи зашиты растений в целинных районах</w:t>
        <w:br/>
        <w:t>северного Казахстана и Заволжья. 1965. Труды ВЭО,т. 50.</w:t>
        <w:br/>
        <w:t>141. Бехметьева А.М. Прибрежная мушка - серьвзный вредитель</w:t>
        <w:br/>
        <w:t>рисав Узбекистане. Журнал Сельское хозяйство Узбекистана М06.</w:t>
        <w:br/>
        <w:t>1959г.</w:t>
        <w:br/>
        <w:t>142. Мукимова Х.М. Борьба с вредителями риса в Таджикистане</w:t>
        <w:br/>
        <w:t>Ж. Сельекое хозяйство Таджикистана, Хо6 1962 с.52-52.</w:t>
        <w:br/>
        <w:t>143. Чебанова Т. Два вида БИВПИТӘЛВИ риса. Ж. Зашита растекний.</w:t>
        <w:br/>
        <w:t>1965. Х97</w:t>
        <w:br/>
        <w:t>144. Богнар Ш. Изучение членистонагих вредителей ( )риса в</w:t>
        <w:br/>
        <w:t>Венгрии, НИИЗР, Будапешт, серия Растениеводство, т-7, 1955 Х92.</w:t>
        <w:br/>
        <w:t>145. Касьянов А.И. Ракообразные вредители риса. Ж. Зашитя</w:t>
        <w:br/>
        <w:t>растений, 1967, 55.</w:t>
        <w:br/>
        <w:t>146. Бирштейн. Я.А, Класс ракосбразные. В.кн. «Жизнь</w:t>
        <w:br/>
        <w:t>животных». Т.2 под.рез. Зенкович Л.А 1968. Мосвка с. 386-389.</w:t>
        <w:br/>
        <w:t>147. Смирнов С.С. Листоногие раки үз Шорода) В кн. «Жизнь</w:t>
        <w:br/>
        <w:t>пресных вод» пор. Ред Жадина М.П. 1940</w:t>
        <w:br/>
        <w:t>148. Бобер К.И.«АривсапспЮогтлів 5сһаЙ» вредител ьрисав Куйской</w:t>
        <w:br/>
        <w:t>долине Киргизекой ССР. (предварительнос сообіцснме).</w:t>
        <w:br/>
        <w:t>149. Пересыпкин В.П. Болезни риса. Атлас болезней полеывых</w:t>
        <w:br/>
        <w:t>құльтур. Киев. Урожай 1981. с. 53-56,</w:t>
        <w:br/>
        <w:t>150. Абилдаева Ж. Основные блоезии рисав Приалаһьеи меры борьбы</w:t>
        <w:br/>
        <w:t>сними. Наука образование 2006. Материалы</w:t>
        <w:br/>
        <w:t>ММНПК с. 54-57,</w:t>
        <w:br/>
        <w:t>151. Коршунова А.Ф., Әумков А.Е., Шекочихина Р.И. Зашита</w:t>
        <w:br/>
        <w:t>пшеницы от корневых гнилей. Л.: Колос, 1976,с.124,</w:t>
        <w:br/>
        <w:t>152. Джиенбаев Ж.Т. Корневая гнильзерновых культур. Алма-Ата,</w:t>
        <w:br/>
        <w:t>«Қайнар» 1971. -56с.</w:t>
        <w:br/>
        <w:t>153. Мироненко П.В.Фузариознов увядлание риса в районах</w:t>
        <w:br/>
        <w:t>241</w:t>
        <w:br/>
        <w:t>19. Бакиров Ш., Бапаев Б. Экономическая эффективность</w:t>
        <w:br/>
        <w:t>мелиорации в производстве риса. Алма-Ата: Қазақстан, 1976. -120</w:t>
      </w:r>
    </w:p>
    <w:p>
      <w:r>
        <w:t>с.</w:t>
        <w:br/>
        <w:t>20. Әлімбетов Қ.Ә., Нұрғазаринов А., Құрамысов Ә. Қазақстанда</w:t>
        <w:br/>
        <w:t>күріш егісінін дамуы // Қазақстан күріші. -Алматы: Қайнар, 1982.</w:t>
        <w:br/>
        <w:t>-Хә9.-156.</w:t>
        <w:br/>
        <w:t>21. Жаппасбаев М.Агроклиматические условия произрастания риса</w:t>
        <w:br/>
        <w:t>вконтинентальном климате. -Л.: Гидрометиздат, 1969, - 167с.</w:t>
        <w:br/>
        <w:t>22. Толстов С.П. Древняя ирритационная сеть и перспективы</w:t>
        <w:br/>
        <w:t>современного орошения (по исследованиям средней дельты р.</w:t>
        <w:br/>
        <w:t>Сырдарья) // Вестник АН СССР.--М., 1961.-с.161-162,</w:t>
        <w:br/>
        <w:t>23. Дингельштед Н.Н.Опыт изучения ирриғации Туркестанского</w:t>
        <w:br/>
        <w:t>края. Сырдарьинская область //с.-п., 1893.-513 с. 7</w:t>
        <w:br/>
        <w:t>24. Коваленка В.И. Казахстан становится крунным производителем</w:t>
        <w:br/>
        <w:t>риса //Рис/ Сб. Статей. --М.: Колос, 1965. -с,294-307.</w:t>
        <w:br/>
        <w:t>25. Джулай А.П. Продвижение культуры риса в новые районы</w:t>
        <w:br/>
        <w:t>орошения: Автореф. Дисс. Докт.-м., 1963. -41с.</w:t>
        <w:br/>
        <w:t>26. Соколова И.И. Рис // Культурная флора СССР. М.., 1975.-</w:t>
        <w:br/>
        <w:t>с.238-267.</w:t>
        <w:br/>
        <w:t>27. Овод И.В. Перспективы рисосеяния в СССР за 1930-1933 г.г.//</w:t>
        <w:br/>
        <w:t>растениеводство СССР. -Л.,1930.-&lt;с.127-147.</w:t>
        <w:br/>
        <w:t>28. Верешагин Г.А., Курамысов А.А. К волросу о Казахстанской</w:t>
        <w:br/>
        <w:t>эколого-географической подгруппериса // Обобенности технологии</w:t>
        <w:br/>
        <w:t>возделывания риса на юге Казахстана. -Алма-Ата: ВОВАСХНИЛ,</w:t>
        <w:br/>
        <w:t>1979.-с.83-96.</w:t>
        <w:br/>
        <w:t>29, Уклонская М.И.Рисиего культура в Средней Азим. -Ташкент,</w:t>
        <w:br/>
        <w:t>1934. -с.5-16.,</w:t>
        <w:br/>
        <w:t>30. Черданцев Г.И. Серднсазиатские республики. --М. Плпновое</w:t>
        <w:br/>
        <w:t>хозяйство, 1928, -179с.</w:t>
        <w:br/>
        <w:t>31. Умаров К.У. Современтие почветтно-мелиоративные условия</w:t>
        <w:br/>
        <w:t>Чардаринской степи и опыт прогнозирования их при орошении:</w:t>
        <w:br/>
        <w:t>Автореф. Дисс. Канд. --Алма-Ата, 1970.-с.3- 4.</w:t>
        <w:br/>
        <w:t>32.Әбілдаеза Ж., Бәкірұлы Қ.,Шермағамбетов К. Күріш ауыспалы</w:t>
        <w:br/>
        <w:t>егісіндегі дақылдардың зиянкестері аурулары, арамшөптері және</w:t>
        <w:br/>
        <w:t>олардан қорғау шаралары. Қызылорда,2007.-12-46.</w:t>
        <w:br/>
        <w:t>33.Лебедеһа Л. Грибные болезни риса. Журнал На зашиту</w:t>
        <w:br/>
        <w:t>социалистического урожая. 1932г. Х915.</w:t>
        <w:br/>
        <w:t>34. Гушин Т.Г. Болезни и вредители риса. В кн.Рис, М.1938</w:t>
        <w:br/>
        <w:t>35. ІПагаев В.П. Болезни и вредители риса в Уз ССР. Ташкент,</w:t>
        <w:br/>
        <w:t>сельхоз изд. Уз ССР,1949г.</w:t>
        <w:br/>
        <w:t>36. Сомов А.И., Сборшикова М.П., Иванов А.П. Методическив</w:t>
        <w:br/>
        <w:t>указания по определению зараженности и мсры борьбы с</w:t>
        <w:br/>
        <w:t>вредителямирисав Узбекистане. Ташкент,1969г.</w:t>
        <w:br/>
        <w:t>37. Райлло А.И.Фузариозриса. В кп. Грибы рода Фузариум Л. 1950.</w:t>
        <w:br/>
        <w:t>235</w:t>
      </w:r>
    </w:p>
    <w:p>
      <w:r>
        <w:t>38. Мироненко П.В.Фузариозновг увялание риса в районах</w:t>
        <w:br/>
        <w:t>Прикаспия. Тр.Всесоюзного института зашиты растений.</w:t>
        <w:br/>
        <w:t>1.,1960,вып.Х914.</w:t>
        <w:br/>
        <w:t>39. Казенас Л.Д. Болезнириса. В кн: Болезни сельскохозяйственных</w:t>
        <w:br/>
        <w:t>растений Қазахстана. Алма-Ата,1965г.</w:t>
        <w:br/>
        <w:t>40. Ульянишев В.М. Грибные заболевания риса в Азербайджане.</w:t>
        <w:br/>
        <w:t>Материалы сессин Закавказского совета по координации научно-</w:t>
        <w:br/>
        <w:t>исследовательеких работ по затците растений. Баку, 1966ғ,</w:t>
        <w:br/>
        <w:t>41.Петропа А.И. Болезни вредитем риса и борьбы с ними. В кн:</w:t>
        <w:br/>
        <w:t>Рис.М. 1968г.</w:t>
        <w:br/>
        <w:t>42.Савельев В.Ф., Бычко А.С. Болезнириса, Сорняки, вредители и</w:t>
        <w:br/>
        <w:t>возбудители болезней риса на юге Украйны. Бюллетень ВНИИР</w:t>
        <w:br/>
        <w:t>вып, Х98, Краснодар 1972г,</w:t>
        <w:br/>
        <w:t>43. Бычко А.С. Сорняки, вредители и болезни риса на юге Украйны.</w:t>
        <w:br/>
        <w:t>Сборник трулов ВНИР, 1972г.</w:t>
        <w:br/>
        <w:t>44, Ясуо С. Основтые болезни риса испособы борьбы с ними. В кн:</w:t>
        <w:br/>
        <w:t>Теория и практика вырашивания риса. М. 1965,с 228-229.</w:t>
        <w:br/>
        <w:t>45. Пстрова А.И. Фузариоз риса. Ж. Зашита растений.Хо 6.1969г,</w:t>
        <w:br/>
        <w:t>46. Мігшксапаі Т., МАКітпаіо 5. Ерідетіоіоау апа сопігоі оҒрасіетігі ІсаГ</w:t>
        <w:br/>
        <w:t>ріаінгоҒ Кісе А Кеу! Рпһуюорагоіоау, 1909, 7.</w:t>
        <w:br/>
        <w:t>47. Маша Н., Сею М. Ал Васегоавһ/әғ Әгегйбіле уйлейев оГ г3се</w:t>
        <w:br/>
        <w:t>гесінанбо вәсіелігі Іргі ӘШЕІІ уУШІ Эткіксей пато -.Гавг 5с 1975,</w:t>
        <w:br/>
        <w:t>84.1 167-172.</w:t>
        <w:br/>
        <w:t>485. біле С.ҚК., Као УР. АвзосіаПонп һегмееп гезізгапсе (0 Хапотполав</w:t>
        <w:br/>
        <w:t>отугае апа рга1Ну сһагасһетв іп іпдисей тшап( оГіпдіса ала ізропіса</w:t>
        <w:br/>
        <w:t>уәгісіісе оҒтісе.- ілФал ). гепеі Ріап( Вгесду, 1971,уо1.31, 2.р 39-37</w:t>
        <w:br/>
        <w:t>49.ВеглачхР. МЕШЕфанЕ сһалірівтірле геулвев вшг е ті2 Сатателе Алп.</w:t>
        <w:br/>
        <w:t>Ерірлу., 1966. 17,1 5,43-52.</w:t>
        <w:br/>
        <w:t>50. БТ. ма Дәндідақылдардың аурулары. Алматы, жЫЗИННрв</w:t>
        <w:br/>
        <w:t>1974. 234 6.</w:t>
        <w:br/>
        <w:t>51. Койшыбчев М.Вредоносность корневой гнилизерновых культур</w:t>
        <w:br/>
        <w:t>на юге востоке Казахстана. Зашцита полевых культур пастбиш,</w:t>
      </w:r>
    </w:p>
    <w:p>
      <w:r>
        <w:t>сепокосов от ы. болезней и сорняков. Алма- ата,1981,с. 5-</w:t>
        <w:br/>
        <w:t>17.</w:t>
        <w:br/>
        <w:t>52. Райлло А. И. Грибы израда фузариум. М., Гос. Изд-вос.-х. лит.,</w:t>
        <w:br/>
        <w:t>1950. -415 с. )</w:t>
        <w:br/>
        <w:t>53. Садковеская Л.А., Рудакова Н.М., Лавриненко Е.М. Влияние</w:t>
        <w:br/>
        <w:t>микроэлементов на устойчивость риса к фузариозу. Ж. Химия в</w:t>
        <w:br/>
        <w:t>сельском хозяйстве А0 1972г</w:t>
        <w:br/>
        <w:t>54.Энгельгард В., Мишенко А. Насекомыв и нредители риса. 8ДЕВ</w:t>
        <w:br/>
        <w:t>крчве. Сельхозгиз изд.1931г.</w:t>
        <w:br/>
        <w:t>55.Шаглез В.П. Болезни и вредители риса в Уз ССР. Ташкент,</w:t>
        <w:br/>
        <w:t>сельхоз изд. Уз ССР,1940г.</w:t>
        <w:br/>
        <w:t>56. Елизарова А.А. Информационный бюллетеньв вопрос карантина</w:t>
        <w:br/>
        <w:t>растений. «Повый вредительриса» Ташкент 1938. Х03 (19).</w:t>
        <w:br/>
        <w:t>236</w:t>
        <w:br/>
        <w:t>97. Қойшыбаев М., Абдирова А.Фитосанитарная роль многолетних</w:t>
        <w:br/>
        <w:t>трав, кукурузы, просо. овса в зернозых севооборотах с высоким</w:t>
        <w:br/>
        <w:t>удельным вссом яровой типепицы. Ж. Зашита растений.1994</w:t>
        <w:br/>
        <w:t>98. Новодед М.Ф. Вредители риса. Ж. Зашита растений 1971.</w:t>
        <w:br/>
        <w:t>Хо5.с.12-13.</w:t>
        <w:br/>
        <w:t>99. Казанок Г. В. Идр. Вредителириса. Ж. Зашита растений. 1976.</w:t>
        <w:br/>
        <w:t>Х810с.12-13.</w:t>
        <w:br/>
        <w:t>100. Рубенштейн М.И. Изменение содержания органического</w:t>
        <w:br/>
        <w:t>зешества почвы в рисовых севооборотах.Ж.Вестник с-х науки</w:t>
        <w:br/>
        <w:t>Казахстана. 1991 Мә10 с.17-20.</w:t>
        <w:br/>
        <w:t>101. Шермагамбстов К.Севообороты. «Система сельско-</w:t>
        <w:br/>
        <w:t>хозяйственного производства Кызылординской области»</w:t>
        <w:br/>
        <w:t>Рекомендации Алматы, Бастау, 2002г., с.60-83.</w:t>
        <w:br/>
        <w:t>102. Гроссгейм Н.А. Материалы по изучению клубенковых</w:t>
        <w:br/>
        <w:t>долгоносиков. Труды Млеевской опытной станцин, вын. 17, 1928.</w:t>
        <w:br/>
        <w:t>103. Краснопольская Л.Ф. Эффективность систомы мероприятий</w:t>
        <w:br/>
        <w:t>по борьбе вредителями семенной люцерны. Труды Харьковского</w:t>
        <w:br/>
        <w:t>сельскохозяйственного института, 202, 1974.</w:t>
        <w:br/>
        <w:t>104. Петруха А.И. Клубенковые долгоносики, вредяшис бобовым</w:t>
        <w:br/>
        <w:t>культурам. Изд«Наука», 1909.</w:t>
        <w:br/>
        <w:t>105. Лахидов А.И. Тли бобоһых растений. Ж. «Зашита растений»,</w:t>
        <w:br/>
        <w:t>Хө3,1972.</w:t>
        <w:br/>
        <w:t>106. Тайбеков С. Семееды --тихиусы-опасные эредители семенной</w:t>
        <w:br/>
        <w:t>люцерны., Чимкентской области. Ж. Всетник сельскохозяйственной</w:t>
        <w:br/>
        <w:t>науки. Алма-Ата М92,1970.</w:t>
        <w:br/>
        <w:t>107. Корниенко В.В. Клопы --вредители семенной люцерны Ж.</w:t>
      </w:r>
    </w:p>
    <w:p>
      <w:r>
        <w:t>Зашита растений М012. 1973.</w:t>
        <w:br/>
        <w:t>108. Тарперлиев Т.М. Новые препараты для уничтожения вредителей</w:t>
        <w:br/>
        <w:t>люцерны. Ж. Вестник сельскохозяйстпенной науки. Алма-Ата М910.</w:t>
        <w:br/>
        <w:t>1973.</w:t>
        <w:br/>
        <w:t>109. Котлярова Л.А. О вредоносности клубеньковых долгоносиков</w:t>
        <w:br/>
        <w:t>на посевах люцерны в Кызылординской области. Сельскохозяйс-</w:t>
        <w:br/>
        <w:t>твенная информация МСХ Қаз. ССР. НТС. Изд-во «Кайнар» Алма-</w:t>
        <w:br/>
        <w:t>Ата. 1977.</w:t>
        <w:br/>
        <w:t>110. Байтенов М.С. Жуки -долгоносики Средней Азии и Казахстана</w:t>
        <w:br/>
        <w:t>«Наука» 1974.</w:t>
        <w:br/>
        <w:t>111. Красиков Б.В. Сафьянов С.П. Почернение стеблей</w:t>
        <w:br/>
        <w:t>люцерны.Ж.Зашита растений 322. 1974,</w:t>
        <w:br/>
        <w:t>112. Казснас Л.Д. Болезҙни кормовых трав. В.кн. Болезни</w:t>
        <w:br/>
        <w:t>сельскохозяйственной науки. Алма-Ата,1972.Х92.</w:t>
        <w:br/>
        <w:t>13. Елисеева З.Н. Корзунова С.Д. Ракишева С.С. Влияние вируса</w:t>
        <w:br/>
        <w:t>мозайки наурожайноастьи количество зеленной массы. Ж. Вестник</w:t>
        <w:br/>
        <w:t>сельскохозяйствнной науки. Алма-Ата, 1972 М2,</w:t>
        <w:br/>
        <w:t>114. Джумабаев П.М. Болезни люцерны и меры борьбы с ними.</w:t>
        <w:br/>
        <w:t>Материалы республиканской конференция по зашите растений в</w:t>
        <w:br/>
        <w:t>239</w:t>
        <w:br/>
        <w:t>57, Сборшикова М.П. Вредители всходовриса. Ж. Зашитарастений.</w:t>
        <w:br/>
        <w:t>1964,9 5,6.33-24.</w:t>
        <w:br/>
        <w:t>58. ЛиДен Хва «Олыт применения гексахлорана против вредителей</w:t>
        <w:br/>
        <w:t>риса на Кунградском рисовом сорто участке » Журнал</w:t>
        <w:br/>
        <w:t>Социзлистическов сельсков хозяйство Узбекистана, 1954г.</w:t>
        <w:br/>
        <w:t>59. Сборшикова М.П. «Вредитсли рисаи борьба с ними» Ташкент,</w:t>
        <w:br/>
        <w:t>1967г.</w:t>
        <w:br/>
        <w:t>60. Бобер К. «Вредители риса в Чуйской долине Киргизкой</w:t>
        <w:br/>
        <w:t>ССР»,1937г</w:t>
        <w:br/>
        <w:t>61. Бобкова В.П. «Вредителириса из ракообразныхи меры борьбыс</w:t>
        <w:br/>
        <w:t>ними» Тезисы докладәв (11) на 19 пленуме секции зашиты растений</w:t>
        <w:br/>
        <w:t>В АСХНИЛ, Сталинабад, 1949.</w:t>
        <w:br/>
        <w:t>62. Космачевский А. С. «Вредители сельскохозяйственных культур</w:t>
        <w:br/>
        <w:t>имерыборьбысними» Краснодарсков книжнов издательство, 1957г.</w:t>
        <w:br/>
        <w:t>63. ҚасьяновА, И. «Ракообразные вредители риса» Журнал Зашита</w:t>
        <w:br/>
        <w:t>растений, 1967г.</w:t>
        <w:br/>
        <w:t>64. Котлярова Л. А. «Вредители риса в южном Казахстане и меры</w:t>
        <w:br/>
        <w:t>борьбы с ними» Алма-Ата, 1974г. Автореферат.</w:t>
        <w:br/>
        <w:t>65. Абилдаева Ж.А.Зашита риса и других культур риового</w:t>
        <w:br/>
        <w:t>севооборота от вредителей и болезней на юге Казахстана.</w:t>
        <w:br/>
        <w:t>Актуальные праблемы вэкалогин и природопользоһанин. Сборник</w:t>
        <w:br/>
        <w:t>научных трудов. Часть 1. Кызылорда,1996,с.122-125.</w:t>
        <w:br/>
        <w:t>66. Әбілдаева Ж., Бәкірұлы Қ. Күріштің саңырауқұлақ ауруларына</w:t>
        <w:br/>
        <w:t>төзімділігін арттыру жолдары. С. Сейфуллин атындағы Қазақ</w:t>
      </w:r>
    </w:p>
    <w:p>
      <w:r>
        <w:t>агротехникалық университетінің жаршысы.Астана,2008 Хе1</w:t>
        <w:br/>
        <w:t>(48).С.142-149.</w:t>
        <w:br/>
        <w:t>67. Силорович Н.Г. Лучший предшественник люпин. Ж; Зшцита</w:t>
        <w:br/>
        <w:t>растений,1977,Х218.с.25.</w:t>
        <w:br/>
        <w:t>68. Цивенко Н.А. и др. Влияние предшественников на развитие</w:t>
        <w:br/>
        <w:t>корневых гнилей.Ж.Зашита растений.1979 Ме10.с.37</w:t>
        <w:br/>
        <w:t>69. 2ма(5 В. Влияние севооборота на возбудителей болезней</w:t>
        <w:br/>
        <w:t>сельскохозяйственных культур Согдбегипр йелі. 1988. -36.6 38-4</w:t>
        <w:br/>
        <w:t>Сһет. 4</w:t>
        <w:br/>
        <w:t>70. Земляной А.И. идр. Севообороти поражаемостьсахарной свеклы</w:t>
        <w:br/>
        <w:t>корнеедоми церкоспорозом. Ж.Зашита растений. 1982. 87. с.12-13</w:t>
        <w:br/>
        <w:t>71. Гасанов Г.Н Севооборот и корневая гниль пшеницы. Зашита</w:t>
        <w:br/>
        <w:t>растений. Мо10.с15.</w:t>
        <w:br/>
        <w:t>72. Михайлина Н.И. Севообороты и развитие көорневой гнилИ.</w:t>
        <w:br/>
        <w:t>Ж.Зашита растений.1978.Х24.с.31.</w:t>
        <w:br/>
        <w:t>73. Сафянов С.П. Агротехника и болезни яровой пшеницы.</w:t>
        <w:br/>
        <w:t>Ж.Зашита растений 1978. М4 с.31-32.</w:t>
        <w:br/>
        <w:t>74. Ешенко В.Е. Предшесственник и корневые гнили озимых.</w:t>
        <w:br/>
        <w:t>Ж.Зашита растений.1982.Х99.с.19-20</w:t>
        <w:br/>
        <w:t>75. Голышин Н.М. Интегрированная зашита озимой пшеницы.</w:t>
        <w:br/>
        <w:t>Ж.Зашита растений.1986.Х92.с.42-46.</w:t>
        <w:br/>
        <w:t>237</w:t>
        <w:br/>
        <w:t>171. Абилдасва Ж.,Котлярова Л.А., Оценка устойчивости</w:t>
        <w:br/>
        <w:t>коллекционных образцов риса против вредителей и фузариоза. Сб.</w:t>
        <w:br/>
        <w:t>Научных трудов Каз НИИ риса. Интенсификация производства</w:t>
        <w:br/>
        <w:t>риса в Казахстане, Алма-Ата. 1983г. с.103-108.</w:t>
        <w:br/>
        <w:t>172. Абилдаева Ж.А.Устойчивость сортообразцов риса к</w:t>
        <w:br/>
        <w:t>фузариозной корнсвой гнили.Сб. научных трудов КазНИИ риса.</w:t>
        <w:br/>
        <w:t>Научные основы производетво рисав Казахстане. Алма-Ата. 19871.</w:t>
        <w:br/>
        <w:t>&lt;.31-.</w:t>
        <w:br/>
        <w:t>173. Котлярова Л. А., Абилдагва Ж., Кузьмина Г.В., Понандопуло</w:t>
        <w:br/>
        <w:t>М.И. Устойчивость риса к прибрежной мухе и фузариозуЛ1Х</w:t>
        <w:br/>
        <w:t>Всесоюзное совешание по иммунитету растений к болезням и</w:t>
        <w:br/>
        <w:t>вредителям .Минек, сентябрь 1991г. Том 11 Минск, 1991. с.292-293</w:t>
        <w:br/>
        <w:t>174. Гютерев С.Л. Зерновые культуры. Обработка семян фунгици-</w:t>
        <w:br/>
        <w:t>дамии другими средствами оптимизации жизни растений. Санкт-</w:t>
        <w:br/>
        <w:t>Петербург, 2006,с. 12-27.</w:t>
        <w:br/>
        <w:t>175. Шемагамбетов К. Абилдаева Ж. Современныс методы</w:t>
        <w:br/>
        <w:t>повышения урожайности риса. Совершенные технологии зашиты</w:t>
        <w:br/>
        <w:t>растений Х94 (23) ноябрь 2009 - январь 2019г. Сингента с. 10-15.</w:t>
        <w:br/>
        <w:t>176. Кі2йалі К Интегрированное управление насекомыми и</w:t>
        <w:br/>
        <w:t>вредителями рисав Японии. Тор Авг Кг? 13-22. 1980</w:t>
        <w:br/>
        <w:t>177. базвеп К Активная зашита растений на примере культуры риса»</w:t>
        <w:br/>
        <w:t>Сіһетп Бавсһ 1975.28,25 еге Т3</w:t>
        <w:br/>
        <w:t>178. Райһак М.1. Борьбас листовертками, вредителями рисав Японии</w:t>
        <w:br/>
        <w:t>Башп іс егіп 1981, 373,28-32.</w:t>
      </w:r>
    </w:p>
    <w:p>
      <w:r>
        <w:t>179. Комиссарова И.А.Эффективность химической обработки риса</w:t>
        <w:br/>
        <w:t>против прибрежной мухи. НТИ посельскому хозяйству. М08 1972.</w:t>
        <w:br/>
        <w:t>180. Котлярова Л.А.,Абилдаева Ж. Зашита риса от вргдителей</w:t>
        <w:br/>
        <w:t>болезней и водорослей. Информационный листок. Каз НИИНТИ</w:t>
        <w:br/>
        <w:t>1974г. Хе79с1-4.</w:t>
        <w:br/>
        <w:t>181. Котлярова Л.А., Абилдаева Ж. Усовершенствоватьхимический</w:t>
        <w:br/>
        <w:t>метод зашиты риса от вредителей и болезней. Каз НИИ риса</w:t>
        <w:br/>
        <w:t>Кызылорда, 1989.</w:t>
        <w:br/>
        <w:t>182. Морозов Ю.М., Джавахия В.Г. Проявлениеустоичивостириса</w:t>
        <w:br/>
        <w:t>к пирикуляриозу на цитологическом уровне. Микология и</w:t>
        <w:br/>
        <w:t>фитопатология. - 1990, - М024. вып. 3с. 161.</w:t>
        <w:br/>
        <w:t>183. Клочко А.И., Жук О.М., Мотовилин А.А., Александриди Д.С.,</w:t>
        <w:br/>
        <w:t>Казанок Г.Е, Пирикуляриозрисаиборьбаспимв Крымской и Херсон-</w:t>
        <w:br/>
        <w:t>ской областьях Украины. Ж.Зашита растений М94-91. с.14-15,</w:t>
        <w:br/>
        <w:t>184. Вдовиченко С. Препарат золон и БИ-58 в борьбе с листовым</w:t>
        <w:br/>
        <w:t>люцерновым слоником. В сб. Научных трудов Краснодарского</w:t>
        <w:br/>
        <w:t>НИИСХ, М987.</w:t>
        <w:br/>
        <w:t>185. Харин С.А.. Справочник по борьбе с вредителями сельскохо-</w:t>
        <w:br/>
        <w:t>зяйственных культур. Алма-Ата, Қайнар, 1909</w:t>
        <w:br/>
        <w:t>186. Брянцев Б.А. Сельскохозяйственная энтомология. Л., «Колос»,</w:t>
        <w:br/>
        <w:t>1073.</w:t>
        <w:br/>
        <w:t>243</w:t>
        <w:br/>
        <w:t>Қазахстане.1974.</w:t>
        <w:br/>
        <w:t>5. Котлярова Л.А. Абилдаева Жилр. Вредители и болсзнилюцерны</w:t>
        <w:br/>
        <w:t>в рисозом севообороте и меры борьбы с ними в Кызылординской</w:t>
        <w:br/>
        <w:t>области. Особенности технологии возделывания риса на юге</w:t>
        <w:br/>
        <w:t>Сазахстана. Сборник научных трудов. Алма-Ата, 1979, с. 147-151.</w:t>
        <w:br/>
        <w:t>6. Абилдаева Ж., Искакова Ф.О. Фузариозная корнввая гнильи</w:t>
        <w:br/>
        <w:t>альтернариоз пшеницы Приаралья и меры борьбы с ними.</w:t>
        <w:br/>
        <w:t>Актуальные проблемы зашиты растений в Казахстане 2-ҡнұга</w:t>
        <w:br/>
        <w:t>МНТІК .Алматы «Бастау» 2002.с.62-67.</w:t>
        <w:br/>
        <w:t>17. ПТезропа А.И.Методические указапия по диагностике и зашите</w:t>
        <w:br/>
        <w:t>риса от фузариозной корнсвой ғнили., 1976,с.1-19.</w:t>
        <w:br/>
        <w:t>8. Райлло А.И. Грибы из рада фузариум. М., Гос. Изд-во с.-х</w:t>
        <w:br/>
        <w:t>лит., 1959, -415 с.</w:t>
        <w:br/>
        <w:t>9. Билай В.И..Основы методы изучения грибов рола Ғивагішт.</w:t>
        <w:br/>
        <w:t>В.КН. Фузарин. Киев «Наукова Думка» 1977. с. 217-237.</w:t>
        <w:br/>
        <w:t>20. Бенкен А.А., Хаскеввич Л.К. Формирование инфекционных</w:t>
      </w:r>
    </w:p>
    <w:p>
      <w:r>
        <w:t>зачатков корневых гнилей зерновых ҡультур // Микология и</w:t>
        <w:br/>
        <w:t>фитопатология, 1976, Тю10,В.2,с. 111-117.</w:t>
        <w:br/>
        <w:t>21. Абилдаева Ж., и др.Методические указания по диагностике и</w:t>
        <w:br/>
        <w:t>оценкеустойчизости селекционных образцов риса к фуҙариозной</w:t>
        <w:br/>
        <w:t>корневой гнили. Кызылорда, 1990.с.1-14.</w:t>
        <w:br/>
        <w:t>122. Котлярова Л. А. и др.Мстодические указания по оценке</w:t>
        <w:br/>
        <w:t>селекционного материала риса неустойчивостьк прибрежной мухе</w:t>
        <w:br/>
        <w:t>и рисовому комарику. - Алма-Ата, 1988. с.10.</w:t>
        <w:br/>
        <w:t>123. Тихонова Н.А, Метоцы указания по диогностике, учету и оценке</w:t>
        <w:br/>
        <w:t>врелопоскасти пирикуляриозу риса. - Мосвка, 1988. с.40.</w:t>
        <w:br/>
        <w:t>124. Стғпанов К.М., Чумаков А.С. Прогноз болезни сельского-</w:t>
        <w:br/>
        <w:t>хозяйственных растений. 2-е изд., дополнение. Л.,1972.с. 59.</w:t>
        <w:br/>
        <w:t>125. Хомяков В.О.Кукурузный мотыьлек, Л. 1962.</w:t>
        <w:br/>
        <w:t>126. Чжао - Ю. Синь. Гахины паразитируюшие на кукурузном</w:t>
        <w:br/>
        <w:t>мотылке в СССР. Ж. Энтомологическое обозрение, 1960 г.У34.</w:t>
        <w:br/>
        <w:t>127. ВавКкег УУ.А., ВгаІу УУ. О. Тіс соіі?айоп әРітрогеа. РасіЙс. 5сі</w:t>
        <w:br/>
        <w:t>Сола, Рагіа. 5сі Азғос. 1940</w:t>
        <w:br/>
        <w:t>128, Черковский А.А.Определитель личинок қаннен семейства</w:t>
        <w:br/>
        <w:t>Төпдіредідіде, Определительло фауне СССР, 31. 1-129, Ленинград.</w:t>
        <w:br/>
        <w:t>129. Гостевва М.Н. Комар. Стіотюорив іуе!Тіз - как вредительрыбьей</w:t>
        <w:br/>
        <w:t>нкры. Зоологический журнал. 1950. 29.Һ02.2.187-188 22.</w:t>
        <w:br/>
        <w:t>130. Касьянов А.И, Двухкрылые вредители риса. Зашита растений.</w:t>
        <w:br/>
        <w:t>1967 М99.</w:t>
        <w:br/>
        <w:t>131. Беляев И.М.Зашита зерновых культур от вредителей. М. Колос.</w:t>
        <w:br/>
        <w:t>1965.</w:t>
        <w:br/>
        <w:t>132. Чесчоков П.Г. Устойчиность зерновых культур к насекомым.</w:t>
        <w:br/>
        <w:t>М.мзд-зо Советская наука. 1956.</w:t>
        <w:br/>
        <w:t>133. Иманбакиев Қ.Ю. Шведская муха встепныхрайонах северного</w:t>
        <w:br/>
        <w:t>Қазахстана, Алма-Ата, Қайнар. 1959.</w:t>
        <w:br/>
        <w:t>240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
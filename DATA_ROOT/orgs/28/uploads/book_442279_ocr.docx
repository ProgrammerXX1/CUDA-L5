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Жанболат ӘЛИХАНҰЛЫ</w:t>
        <w:br/>
        <w:t>(Аупбаев)</w:t>
        <w:br/>
        <w:t>Село ар</w:t>
        <w:br/>
        <w:t>Эсселер</w:t>
        <w:br/>
        <w:t>“Елорда”</w:t>
        <w:br/>
        <w:t>Астана - 2005</w:t>
        <w:br/>
        <w:t>(болат ӘЛИХАНҰЛЫ</w:t>
        <w:br/>
        <w:t>(Аупбаев)</w:t>
        <w:br/>
        <w:t>2. ( ае)”</w:t>
        <w:br/>
        <w:t>-</w:t>
        <w:br/>
        <w:t>АРҒЫ</w:t>
        <w:br/>
        <w:t>(УІІ Сал уа</w:t>
        <w:br/>
        <w:t>1, ; әсе“</w:t>
        <w:br/>
        <w:t>еее 6” ) ӨТТ</w:t>
        <w:br/>
        <w:t>Алексе</w:t>
        <w:br/>
        <w:t>й ЛЕОНОВ</w:t>
        <w:br/>
        <w:t>ББК 84 ҚАЗ7</w:t>
        <w:br/>
        <w:t>Ә 54</w:t>
        <w:br/>
        <w:t>ҚАЗАҚСТАН РЕСПУБЛИКАСЫ МӘДЕНИЕТ, АҚПАРАТ</w:t>
        <w:br/>
        <w:t>ЖӘНЕ СПОРТ МИНИСТРЛІГІНІҢ</w:t>
        <w:br/>
        <w:t>БАҒДАРЛАМАСЫ БОЙЫНША ШЫҒАРЫЛДЫ</w:t>
        <w:br/>
        <w:t>Әлиханұлы Жанболат (Аупбаев).</w:t>
        <w:br/>
        <w:t>Ә 54 Автограф. Эсселер.</w:t>
        <w:br/>
        <w:t>-- Астана. Елорда, 2005 -- 248 бет.</w:t>
        <w:br/>
        <w:t>158В 9965-06-230-7</w:t>
        <w:br/>
        <w:t>Журналист Ж. Әлиханүлы (Аупбаев) бүл кітабында тағды-</w:t>
        <w:br/>
        <w:t>ры қызық, сирек мамандық иелері туралы ой толғайды. Олар</w:t>
        <w:br/>
        <w:t>-- түрлі ұлттың өкілдері. Көбінің Қазақстанмен тікелей не жа-</w:t>
        <w:br/>
        <w:t>нама болса да әйтеуір бір қатысы, байланысы бар. Журпалистік</w:t>
        <w:br/>
        <w:t>жолсапардың әр кезеңінде осындай, яғни Э. Генри, Г. Боро-</w:t>
        <w:br/>
        <w:t>вик, А. Кривицкий, И. Конур, М. Калашников, Ю. Сенкевич сияқ-</w:t>
        <w:br/>
        <w:t>ты кейіпкерлермен жүзбе-жүз кездескен автор олармен арадағы</w:t>
      </w:r>
    </w:p>
    <w:p>
      <w:r>
        <w:t>болған пікір алысу сәттерін әсерлі баяпдайды.</w:t>
        <w:br/>
        <w:t>Кітап көпшілік қауымға арналған.</w:t>
        <w:br/>
        <w:t>41702250000 - 348</w:t>
        <w:br/>
        <w:t>450(05) - 05 ББК 84 ҚАЗ7</w:t>
        <w:br/>
        <w:t>18ВМ 9965-06-230-7 (6 Әлиханұлы Ж., 2005</w:t>
        <w:br/>
        <w:t>Ө “Елорда”, 2005</w:t>
        <w:br/>
        <w:t>оқиғасы ойымнан кетер емес. Бүлдірген өзім. “Қап!” - дедім.</w:t>
        <w:br/>
        <w:t>Даусым шығып кетті. “Кап! Мәлік ағаның 1973 жылы қайтыс</w:t>
        <w:br/>
        <w:t>болғанын бүл кісі естімеген скен ғой. Әттеген-ай, ә... Қарт</w:t>
        <w:br/>
        <w:t>аңам мазасызданатын болды-ау енді...”</w:t>
        <w:br/>
        <w:t>1977 жыл.</w:t>
        <w:br/>
        <w:t>Авторлық анықтама. Кеңестік дәуірдегі аты аңызға</w:t>
        <w:br/>
        <w:t>айналған бұл адаммен біз 1977 жылғы желтоқсан айында</w:t>
        <w:br/>
        <w:t>(Душанбеде кездескен едік. Мамлакат апай ол кезде Тәжік</w:t>
        <w:br/>
        <w:t>мемлекеттік университетіндегі ағылшын тілі</w:t>
        <w:br/>
        <w:t>кафедрасының меңгерушісі болатын. 1996 жылғы</w:t>
        <w:br/>
        <w:t>мамырда Алматыдағы опера және балет театрында</w:t>
        <w:br/>
        <w:t>ақын Олжас Сүлейменовтің 60 жылдық мерейтойы</w:t>
        <w:br/>
        <w:t>өтті. Сол салтанатқа Душанбеден көрнекті тәжік</w:t>
        <w:br/>
        <w:t>ақыны, КСРО мемлекеттік сыйлығының лаурғаты</w:t>
        <w:br/>
        <w:t>Момын Қанағаттың келіп қатысқаны бар. Үзіліс</w:t>
        <w:br/>
        <w:t>аралығында біз құрметті қонаққа сәлем беріп, Мамлакат</w:t>
        <w:br/>
        <w:t>Нахангова туралы сұрағанымызда: “Ол аяулы жан енді</w:t>
        <w:br/>
        <w:t>арамызда жоқ. 1992 жылы бақилыққа аттанған”, --</w:t>
        <w:br/>
        <w:t>деп жауан берді.</w:t>
        <w:br/>
        <w:t>философиялық мемуарын сыйлағанмын. Өзіңді тани жүру,</w:t>
        <w:br/>
        <w:t>талдай жүру де керек шаруа. Әсіресе, жас келген сайын керек</w:t>
        <w:br/>
        <w:t>мінез, керек қасиет. Бірақ, бұл сенің айтарың таусылды</w:t>
        <w:br/>
        <w:t>деген сөз емес. Өмірің айдындана түскен сайын, айтарың</w:t>
        <w:br/>
        <w:t>ауқымдана түсері хақ. Тек журналистік желкеніңді керіп ұста!</w:t>
        <w:br/>
        <w:t>Қолыңнан ескегің түспесін!</w:t>
        <w:br/>
        <w:t>Кадірлі дос!</w:t>
        <w:br/>
        <w:t>Алда біз күтетін, жетсек деп армандайтын жас асулары</w:t>
        <w:br/>
        <w:t>келеді. Жас кешулерінен ешкімге киянат жасамай абыроймен</w:t>
        <w:br/>
        <w:t>өтіп келеміз, жас асуларына аман көтерілейік, шығармашылық</w:t>
        <w:br/>
        <w:t>табыстармен жетейік! Соңғы жылдары “Елорда” баспасынан</w:t>
        <w:br/>
        <w:t>жарық көрген “Бізге беймәлім бейнелер”, “Елім менің ертегі”,</w:t>
        <w:br/>
        <w:t>“Өмірге таңдана қара!” атты кітаптарыңмен оқырмандарға</w:t>
        <w:br/>
        <w:t>енді жол тартқалы отырған “Автограф” атты еңбегіңнің</w:t>
        <w:br/>
        <w:t>қолжазбасын жата-жастана оқып шыққаннан кейінгі әдемі</w:t>
        <w:br/>
        <w:t>әсерден соң мен саған осындай тілек айтқым келеді.</w:t>
        <w:br/>
        <w:t>Құлбек ЕРГӨБЕК,</w:t>
        <w:br/>
        <w:t>филология ғылымдарының</w:t>
        <w:br/>
        <w:t>докторы, профессор.</w:t>
        <w:br/>
        <w:t>Түркістан.</w:t>
      </w:r>
    </w:p>
    <w:p>
      <w:r>
        <w:t>Сенің сөйлемдерін</w:t>
        <w:br/>
        <w:t>ән салып тұрады</w:t>
        <w:br/>
        <w:t>(Алғы сөз орнына)</w:t>
        <w:br/>
        <w:t>Жанболат! Кісінің кейде саясат үшін сырттай құрметтеп,</w:t>
        <w:br/>
        <w:t>іштей іркіліп өз пікірінде қала беретін сәттері қаншама?!</w:t>
        <w:br/>
        <w:t>Ал, мен қатар өсіп, қатар келе жатқан жігіттерді бір-бірінен</w:t>
        <w:br/>
        <w:t>бөлмей, бәрін де жақсы көремін. Оның ішінде өзіңді қадір</w:t>
        <w:br/>
        <w:t>тұтамын деп айтсам өзімді де, өзгені де еркін сендіремін.</w:t>
        <w:br/>
        <w:t>Мөлдір, таза шағымыз, қалыптасу кезеңіміз жастардың</w:t>
        <w:br/>
        <w:t>арманына айналған “Лениншіл жаста” өтті. Сейдахметтей</w:t>
        <w:br/>
        <w:t>сайыпқыран спорт журналисі саясында, адал да аяулы сыншы</w:t>
        <w:br/>
        <w:t>Сағаттың қанаты астында өтті. Біз оларды яға түттық, олар</w:t>
        <w:br/>
        <w:t>бізді бала тұтқан жоқ. Қыран бүркіттей баптап салды. Біз де</w:t>
        <w:br/>
        <w:t>аянып қалмадық. Сөйтіп, біз “лениншілжастықтар” болып</w:t>
        <w:br/>
        <w:t>табыстық!</w:t>
        <w:br/>
        <w:t>Сенің өткен өмір жолына карасам, карымды қаламыңды</w:t>
        <w:br/>
        <w:t>ылғи да бір қазақтың кезінде рухани ерлік жасаған, сөйте</w:t>
        <w:br/>
        <w:t>тұра төсін соқпай, саябыр жүретін біртуар перзенттері мен</w:t>
        <w:br/>
        <w:t>Қазақстан табиғатындағы, тағдырындағы тосын жайларға</w:t>
        <w:br/>
        <w:t>арнапсың. Журналистикада да біреуді ағалаған, біреуді</w:t>
        <w:br/>
        <w:t>сағалаған пысықайлар аз болмаған. Ал, сен қашандағыдай</w:t>
        <w:br/>
        <w:t>тың тағдыр иесін, жер, ел киесін тосын қырымен жалт еткізіп</w:t>
        <w:br/>
        <w:t>көрсетумен келесің. Жақсыны жақсы деп айту қиын емес.</w:t>
        <w:br/>
        <w:t>бірақ жақсылығын көрсете білу -- шарт. Еңбекті -- еңбек.</w:t>
        <w:br/>
        <w:t>ерлікті - ерлік деп айту қиын емес, бірақ еңбеккерді, ерлік</w:t>
        <w:br/>
        <w:t>иесін, оның жан-дүниесін ашып көрсету -- шарт. Сен</w:t>
        <w:br/>
        <w:t>қарапайым көріністен қастерлі құбылысты аша білдің. Тосын</w:t>
        <w:br/>
        <w:t>тағдырларға мен де құмар едім. Сенің очерктеріңді өзім</w:t>
        <w:br/>
        <w:t>жазғандай қуана оқыр едім, аяулы Жәке! Іштей бәсекелесіп,</w:t>
        <w:br/>
        <w:t>іштей жарысып, мен жазсам бүйтер едім деп те отыратынмын</w:t>
        <w:br/>
        <w:t>туындыларыңды оқығанда. Қалай дегенде де сол тақырыпты</w:t>
        <w:br/>
        <w:t>сенен артық, сенен айшықты жаза алмайтынымды іштей</w:t>
        <w:br/>
        <w:t>3</w:t>
        <w:br/>
        <w:t>Мамлакат Нахангова, Коля Курмин, Барасби Хамгоков,</w:t>
        <w:br/>
        <w:t>Мамет Гасанов, Роза Шамжанова... Иә, бүл есімдер еш</w:t>
        <w:br/>
        <w:t>уақытта да үмытылмақ емес. Олар советтік пионерия</w:t>
        <w:br/>
        <w:t>тарихында өздерінің елеулі еңбектерімен, өнегелі істерімен</w:t>
        <w:br/>
        <w:t>мәңгі өшпес із қалдырды ғой! Аталмыш жастар өкілдері сол</w:t>
        <w:br/>
        <w:t>кездегі жаппай аттаныс -- социалистік күрылыстың нығайып,</w:t>
        <w:br/>
        <w:t>өркендеуіне мектеп табалдырығында жүріп үлес қосты.</w:t>
        <w:br/>
        <w:t>Менің ойымды үй иесінің үні үзді.</w:t>
        <w:br/>
        <w:t>-- Сіздің маған қандай сұрақтар қоятыныңызды</w:t>
        <w:br/>
        <w:t>толық білмесем де, жалпы жобасын ептеп шамалайтын</w:t>
        <w:br/>
        <w:t>сияқтымын, -- деді Мамлакат апай сәл күлімсірей түсіп. -</w:t>
        <w:br/>
        <w:t>Бірақ алдымен екеуміз бір нәрсеге келісіп алайық. Ол -- тек</w:t>
        <w:br/>
        <w:t>қана шындықты жазу. Мәселен, жер басып жүрген 58 жылдық</w:t>
        <w:br/>
        <w:t>өмірімде мен М.И. Калинин, А. М. Горький, Н. А, Островский,</w:t>
        <w:br/>
        <w:t>Ә. Лахути сияқты адамдармен жүздескен жанмын. Совет</w:t>
        <w:br/>
        <w:t>делегациясының құрамында Мәкеңмен, сіздердің Мәлік</w:t>
        <w:br/>
        <w:t>Ғабдуллиндеріңізбен, бір рет сапарлас та болдық. Басқаны</w:t>
        <w:br/>
        <w:t>былай қойғанда мен халқымыздың осы аяулы ұлдарының</w:t>
      </w:r>
    </w:p>
    <w:p>
      <w:r>
        <w:t>бойынан өзім байқаған абзал қасиеттер ұрпақтарымызға үлгі</w:t>
        <w:br/>
        <w:t>аларлықтай болып жетсе екен деймін. Келістік қой?</w:t>
        <w:br/>
        <w:t>-- Келістік!</w:t>
        <w:br/>
        <w:t>.Шағын бөлме. Шағын терезе. Әйнек сыртынан Айни</w:t>
        <w:br/>
        <w:t>көшесіндегі қала шуылы құмығып естіледі. Одан әріректе</w:t>
        <w:br/>
        <w:t>Памир мұнартады. Бүл менің жанарымдағы сурет. Ал ойымда,</w:t>
        <w:br/>
        <w:t>иә, ойымда осыдан қырық жыл бүрынғы Сталинабад</w:t>
        <w:br/>
        <w:t>(Душанбе) қаласының іргесіндегі Шахмансур қышлағының</w:t>
        <w:br/>
        <w:t>тіршілігі елес береді. Мамлакат онда не бары алты жаста.</w:t>
        <w:br/>
        <w:t>Көп ештеңені түсінбейтін кезі. Айналадағы болып жатқан</w:t>
        <w:br/>
        <w:t>дүрбелеңге, қурайыштарын көздеріне баса киген</w:t>
        <w:br/>
        <w:t>басмашылардың ауыл тұрғындарына көрсетіп кететін қокан-</w:t>
        <w:br/>
        <w:t>лоқысына ол тек қана сәби санасындағы “жақсы”, “жаман”</w:t>
        <w:br/>
        <w:t>деген сезіммен ғана қарайды.</w:t>
        <w:br/>
        <w:t>Бірақ мына бір куанышты сәт оның есінде. Бүл 1933</w:t>
        <w:br/>
        <w:t>жылдың жазы болатын. Файзабад пен Көкташ қышлағына</w:t>
        <w:br/>
        <w:t>кіре тасып жүрген әкесі бір күні үйге қуанып келді. Оның</w:t>
        <w:br/>
        <w:t>айтуынша, өзі сияқты диқандар колхозға кірген. Ол сол жерде</w:t>
        <w:br/>
        <w:t>орталықтан келген өкілмен сөйлесіпті. Ертеңнен бастап</w:t>
        <w:br/>
        <w:t>“Лахути” атындағы колхозға бұларды да мүшелікке</w:t>
        <w:br/>
        <w:t>қабылдамақ, Сол күннен бастап “колхоз” деген сөз олардың</w:t>
        <w:br/>
        <w:t>үйінде жиі естілді. Ата-анасының жүзінен шаттық лебі есіп,</w:t>
        <w:br/>
        <w:t>еңсесі көтерілді. Мамлакат түңғыш рет мектепке барды.</w:t>
        <w:br/>
        <w:t>9</w:t>
        <w:br/>
        <w:t>-- Ол уақыт еліміздің алғашқы бесжылдықты</w:t>
        <w:br/>
        <w:t>торт жылда орындап шыққан ерлік кезеңі сді, -- дейді осы</w:t>
        <w:br/>
        <w:t>арада әңгіме несі. -- Шыныш айтқанда, бүл алып құрылысқа</w:t>
        <w:br/>
        <w:t>тән алапат қимыл болатын. Енді алда тағы бір үлкен міндет</w:t>
        <w:br/>
        <w:t>тұрды. Ол -- 1933 жылы басталған скінші бесжылдықты да</w:t>
        <w:br/>
        <w:t>табыспен қорытындылап шыгу еді. Бүл жоспар ауқымының</w:t>
        <w:br/>
        <w:t>кеңдігі сонша, еліміздің еңбеккерлері аталмыш мерзімнің</w:t>
        <w:br/>
        <w:t>ішінде 83 миллиард сомнын қаржысын игеруі тиіс болды.</w:t>
        <w:br/>
        <w:t>Оны қалай, қайтіп жүзеге асыру керек дейсіз гой? Аламдардың</w:t>
        <w:br/>
        <w:t>ынта-жігерімен!</w:t>
        <w:br/>
        <w:t>Сол бір жылдарда донецкілік шахтер забойда құлақ естіп,</w:t>
        <w:br/>
        <w:t>көз көрмеген ерлік жасады. Мұны іле-шала миллиондар</w:t>
        <w:br/>
        <w:t>қолдады. Ал мектеп оқушылары арасында елімізде болып</w:t>
        <w:br/>
        <w:t>жатқан осы жаңалықтар пионер дружинасының</w:t>
        <w:br/>
        <w:t>жиналыстарында кеңінен талқыланатын. 1934 жылдың</w:t>
        <w:br/>
        <w:t>коктемінде пиоперлер мен жас өспірімдер арасында жас</w:t>
        <w:br/>
        <w:t>сгіншілер, жас малшылар мен төл өсірушілер қозғалысы</w:t>
        <w:br/>
        <w:t>кеңінен өрістеді. Міне, осы бастамалар ізімен біздің “Лахути”</w:t>
        <w:br/>
        <w:t>колхозының Н.К. Крупская атыпдағы мектебінде мен де</w:t>
        <w:br/>
        <w:t>тұнғыш рет мақталық алқапта еңбек етуге тілек білдірдім.</w:t>
        <w:br/>
        <w:t>2.1935 жылдың күзі де келді. Колхоз кеңсесінің</w:t>
        <w:br/>
        <w:t>мандайшасындағы репродуктор бүкіл қышлақ тұрғындарының</w:t>
        <w:br/>
        <w:t>құлағын елең еткізіп мынадай жаңалықты хабарлады:</w:t>
        <w:br/>
        <w:t>“Шахтер Алексей Стаханов бір сменада 102 топна комір казып,</w:t>
        <w:br/>
        <w:t>әлемдік рекорд жасады!”</w:t>
        <w:br/>
        <w:t>102? 1027.. Сол күннен бастап осы бір цифр Мамлакаттың</w:t>
        <w:br/>
        <w:t>ойынан кетпей-ақ қойды. Ақыры ол мынаған бекінді.</w:t>
        <w:br/>
        <w:t>“Допсцкілік рекорд иесінің сменалық нормасы 102 тонна</w:t>
        <w:br/>
        <w:t>көмір қазу болса, менің күндік көрсеткішім 102 килограмм</w:t>
      </w:r>
    </w:p>
    <w:p>
      <w:r>
        <w:t>мақта жинау болсын!”</w:t>
        <w:br/>
        <w:t>Алғашқы күні ол өзінің күн сайын теріп жүрген 90</w:t>
        <w:br/>
        <w:t>килограмынан 5 килограмм асып жығылды. Окінішке қарай,</w:t>
        <w:br/>
        <w:t>бүдан кейінгі күндері өзі игерген осы белестен ары аса алмай-</w:t>
        <w:br/>
        <w:t>ақ қойды. Ақыры 102 деген цифрға да жетті-ау! Мамлакат</w:t>
        <w:br/>
        <w:t>қуанғанынан жылап жіберіп, жүйек басына отыра кетті.</w:t>
        <w:br/>
        <w:t>-- 1935 жылдың мақта жинау науқаныпдағы озат еңбегім</w:t>
        <w:br/>
        <w:t>үшін мен Тәжікстан өлкелік комсомол комитетінің</w:t>
        <w:br/>
        <w:t>грамотасына ие болдым, -- деді осы арада сәл үзіліс жасаған</w:t>
        <w:br/>
        <w:t>Мамлакат апай. -- Бүл награданы “Лахути” (қазіргі “Ленин</w:t>
        <w:br/>
        <w:t>жолы”) колхозының басқарма жиналысында өлкелік</w:t>
        <w:br/>
        <w:t>10</w:t>
        <w:br/>
        <w:t>Жұмсақ үнді ақжарқын жан осылай деп бәрімізбеп қол</w:t>
        <w:br/>
        <w:t>алысты да, шеткерілсу тұрған телефонга беттеді. Космопавтың</w:t>
        <w:br/>
        <w:t>сөзінен Орталық стадионда болып, енді кросс өтіп жатқан</w:t>
        <w:br/>
        <w:t>Баум бағына кетіп бара жатқапын аңғардық.</w:t>
        <w:br/>
        <w:t>- Бәлкім, үлгеріп те қаларсыз. Мен сізді осы арадан кү-</w:t>
        <w:br/>
        <w:t>тейін онда, - деді ол өзі хабарласып отырған аламға. Сөйтті</w:t>
        <w:br/>
        <w:t>де орнынан ширақ көтеріліп, залдағы көрнекі құралдарды,</w:t>
        <w:br/>
        <w:t>информациялық бюллетеньдерді зер салып қарай бастады.</w:t>
        <w:br/>
        <w:t>Алексей Архипович Леоповтың мұнда біраз аялдайтынып</w:t>
        <w:br/>
        <w:t>білген екі-үш жігіт одан автограф алуға ыңғайланды.</w:t>
        <w:br/>
        <w:t>“Огонектың” 1975 жылғы июль померіпдегі “Союз”</w:t>
        <w:br/>
        <w:t>“Аполлон” корабльдерінің түйісуін бейнелейтіп суретті қыса</w:t>
        <w:br/>
        <w:t>ұстап біз де кезекке тұрдық. Ортасынан бүктелген журнал</w:t>
        <w:br/>
        <w:t>мұқабасының ішінде баспасөз копферепциясында керек болып</w:t>
        <w:br/>
        <w:t>қалар деп әзірлеген сұрақтарымыз және бар. Ондағы ой --</w:t>
        <w:br/>
        <w:t>космос батырымен әңгімелессек деген өтінішімізді сездіру.</w:t>
        <w:br/>
        <w:t>Алдыңғы екі жігіттің открыткалар буклетінес қол қойып</w:t>
        <w:br/>
        <w:t>берген автограф иесі біз ұсынған “Огонек” мұқабасын аша</w:t>
        <w:br/>
        <w:t>берді де, жеңіл жымиды. Содан соң газеттің фирмалық</w:t>
        <w:br/>
        <w:t>бланкасына басылған сүрақтарды шолып өтіп, оның орта</w:t>
        <w:br/>
        <w:t>тұстағы екеуіне белгі соқты.</w:t>
        <w:br/>
        <w:t>-- Уақыт аз, сұрақ көп, - деді әзілкеш қалпынан таймаған</w:t>
        <w:br/>
        <w:t>космонавт.</w:t>
        <w:br/>
        <w:t>-- Егер мүмкіндігіңіз болса...</w:t>
        <w:br/>
        <w:t>-- Дәл қазіргі мүмкіндік -- 15 минут. Бәріне үлгере аламыз</w:t>
        <w:br/>
        <w:t>ба? Дегенмен мына скеуінс жауап беруге болады.</w:t>
        <w:br/>
        <w:t>Алексей Архиповичтің жауап беруге тоқталғаны</w:t>
        <w:br/>
        <w:t>төмендегілер еді. Оның біріншісі - “Сіз космонавтар арасында</w:t>
        <w:br/>
        <w:t>ашық космоска шығу мүмкіндігіне ие болған жандардың</w:t>
        <w:br/>
        <w:t>алғашқысысыз. Бізді 1965 жылдың мартында “Восход-2”</w:t>
        <w:br/>
        <w:t>кораблі сапарындағы ғарыш кеңістігінен өзіңіз байқаған</w:t>
        <w:br/>
        <w:t>нәрселер көп қызықтырады?” -- дейтін сұрақ та, екіншісі --</w:t>
        <w:br/>
        <w:t>“Союз” -- “Аполлон” космос корабльдерінің түйісуі және</w:t>
        <w:br/>
        <w:t>ондағы халықаралық экипаж жұмысына тақталсаңыз?” --</w:t>
        <w:br/>
        <w:t>деген өтініш болатын.</w:t>
        <w:br/>
        <w:t>“Космонавт алғашқы сұраққа жауап беріп отыр.</w:t>
      </w:r>
    </w:p>
    <w:p>
      <w:r>
        <w:t>-- Оқиға 1965 жылдың 18 мартынла, сағат (Москва уақы-</w:t>
        <w:br/>
        <w:t>тымен) 11-ден 30 минут өткенде болды, -- деді Алексей</w:t>
        <w:br/>
        <w:t>Архипович. -- Люктен қалқып шыққан менің жанарыма ең</w:t>
        <w:br/>
        <w:t>алғаш ілінгені төмендегі күреңіткен Қара теңіз бен опың</w:t>
        <w:br/>
        <w:t>жағалауындағы аттың тағасындай бон иілген Кавказдың</w:t>
        <w:br/>
        <w:t>20</w:t>
        <w:br/>
        <w:t>1</w:t>
        <w:br/>
        <w:t>1979 жылдың 24 октябрінде астанамыз Алматыдағы</w:t>
        <w:br/>
        <w:t>“Қазақстан” қонақ үйінің астыңғы қабатында орналасқан</w:t>
        <w:br/>
        <w:t>баспасөз орталығы өзгеше бір қарбалас күйге түсті. Мұндай</w:t>
        <w:br/>
        <w:t>көрініс осыдан екі ай бүрын болғаны бар. Ол кез -- совет-</w:t>
        <w:br/>
        <w:t>вьетнам жастарының ІУ достық кездесуі болса, ендігі дүбір</w:t>
        <w:br/>
        <w:t>“Комсомольскоя правда” газетінің жүлдесі үшін Алматыда</w:t>
        <w:br/>
        <w:t>өтетін Бүкілодақтық ГТО жарысына әзірлік.</w:t>
        <w:br/>
        <w:t>Ұйымдастыру комиссиясының шешімімен баспасөз</w:t>
        <w:br/>
        <w:t>орталығына кезекшілік етуге бекітілген республикалық жастар</w:t>
        <w:br/>
        <w:t>газетінің қызметкерлері өз жұмыстарына қызу кірісіп кеткен</w:t>
        <w:br/>
        <w:t>болатын. Алғашқы күннің көп уақыты одақтас</w:t>
        <w:br/>
        <w:t>республикалардан келген журналистерді тізімге тіркеумен,</w:t>
        <w:br/>
        <w:t>қонақтарға анықтамалық бюллетеньдерді тапсырумен өтті.</w:t>
        <w:br/>
        <w:t>Осы міндеттерді орындаумен бірге олар бір нәрсеге ерекше</w:t>
        <w:br/>
        <w:t>елегізулі еді. Ол-- ГТО жарысына екі мәрте Совет Одағының</w:t>
        <w:br/>
        <w:t>Батыры, авиация генерал-майоры, космонавт-үшқыш Алексей</w:t>
        <w:br/>
        <w:t>Архипович Леонов қатысады деген хабар.</w:t>
        <w:br/>
        <w:t>Көгілдір космос әлемінің тылсым таңғажайыптары мен</w:t>
        <w:br/>
        <w:t>құпия жүмбақтарын ашуда асқан ерлік пен батылдық</w:t>
        <w:br/>
        <w:t>көрсеткен жан бүл сапарында өткізілуге тиіс спорт бәсекесінің</w:t>
        <w:br/>
        <w:t>бас төрешісі міндетін атқармақ, “Космонавт Алматыға келіп</w:t>
        <w:br/>
        <w:t>те қойыпты. Бүгін кешке баспасөз орталығының ұйымдастыру</w:t>
        <w:br/>
        <w:t>шараларымен танысады екен”, -- деген ауызекі әңгімеден</w:t>
        <w:br/>
        <w:t>хабардар болған біздер оны асыға күтуде едік. Мақсат --</w:t>
        <w:br/>
        <w:t>баспасөз конференциясы бола калған жағдайда оған қатысу,</w:t>
        <w:br/>
        <w:t>космонавтқа сұрақтар қойып, оның лебізін тыңдау.</w:t>
        <w:br/>
        <w:t>Бірақ қонақ ол күні мұнда келмеді.</w:t>
        <w:br/>
        <w:t>Ертеңіне дүбірлі жарыс дүркірей басталды да, баспасөз</w:t>
        <w:br/>
        <w:t>орталығындағы араның ұясындай гу-гу етіп жүрген жұрт</w:t>
        <w:br/>
        <w:t>сонда кетті. Бұл жерде қалғанымыз -- залдың әр түкпірінде</w:t>
        <w:br/>
        <w:t>отырған кезекшілер ғана.</w:t>
        <w:br/>
        <w:t>...Сағат күндізгі 12-ге таянғанда, кіре берістегі бөлмеден</w:t>
        <w:br/>
        <w:t>екі-үш адамның аяқ басқан дыбысы естілді. Олар жақындай</w:t>
        <w:br/>
        <w:t>бергенде, назарымыз ортадағы кісіге ауған еді. Суреттен көріп</w:t>
        <w:br/>
        <w:t>жүрген таныс бейне. “Сол, -- дедік біз іштей. -- Соның өзі!”</w:t>
        <w:br/>
        <w:t>-- Сәлем, достар!</w:t>
        <w:br/>
        <w:t>19</w:t>
        <w:br/>
        <w:t>-- Сіздер неге құдайсыздықты уағыздайсыздар, -- деді</w:t>
      </w:r>
    </w:p>
    <w:p>
      <w:r>
        <w:t>кезекті бір пікір алысу кезінде көзілдірікті жігіт. -- Дінге</w:t>
        <w:br/>
        <w:t>неге қарсысыздар?</w:t>
        <w:br/>
        <w:t>-- Бұған кінәлі өздеріңіз, ағылшындар ғой, -- деп</w:t>
        <w:br/>
        <w:t>жауап берді біздің делегамияның жетекшісі Николай</w:t>
        <w:br/>
        <w:t>Александрович Михайлов.</w:t>
        <w:br/>
        <w:t>-- Неге? -- деді дау иесі.</w:t>
        <w:br/>
        <w:t>-- Ағылшын Чарльз Дарвин “Түрлердің шығуы” деген</w:t>
        <w:br/>
        <w:t>еңбек жазып, құдайсыздықты уағыздауға бірінші боп пегіз</w:t>
        <w:br/>
        <w:t>салды смес пе?..</w:t>
        <w:br/>
        <w:t>Бұл жауапқа ел ду күлді, арандатушылның үні өшті.</w:t>
        <w:br/>
        <w:t>Бұл біздің делегацияның басындағы бір ғана жайт. Ал</w:t>
        <w:br/>
        <w:t>басқа елдерден келген жастар окілдеріне осындай қанша</w:t>
        <w:br/>
        <w:t>байбалам салынды десеңізші. Соған қарамастан конференция</w:t>
        <w:br/>
        <w:t>ойдағыдай отті. 7 ноябрьдегі секция мәжілісінде Устав жобасы</w:t>
        <w:br/>
        <w:t>бекіді. Онда Демократиялық ж рлың Бүкіл дүниежүзілік</w:t>
        <w:br/>
        <w:t>федерациясы деген аты айқындалды. Жастар форумының</w:t>
        <w:br/>
        <w:t>жақсы өтіп, бұл ұйымның саяси жағынан бел алып нығаюына</w:t>
        <w:br/>
        <w:t>совет делегациясының сіңірген еңбегі өте зор болды.</w:t>
        <w:br/>
        <w:t>«Кеш. Ымырт үйіріліп келеді. Күні бойғы қозғалыстан</w:t>
        <w:br/>
        <w:t>шаршаған қала көшелерінің қымқуыт тіршіліктен сәл саябыр</w:t>
        <w:br/>
        <w:t>тапқан кезі бұл. Үй иесімен әңгімелесіп, қоштасып</w:t>
        <w:br/>
        <w:t>шыққаныма біраз уақыт өтсе ле менің ойымнан көкірегімде</w:t>
        <w:br/>
        <w:t>ұялап қалған жылы әсер кетер емес. Осы қиялдың құшағында</w:t>
        <w:br/>
        <w:t>қонақ үйге беттедім.</w:t>
        <w:br/>
        <w:t>.Аэропортта тұрмын. Енді аз уақыттан соң самолетке</w:t>
        <w:br/>
        <w:t>отырғызу да басталмақ. Әлденеге ойым кетіп, телефон-</w:t>
        <w:br/>
        <w:t>автоматқа қол создым. “21078” деген сандарды теріп бола</w:t>
        <w:br/>
        <w:t>бергенде, ар жақтан таныс дауыс естілді.</w:t>
        <w:br/>
        <w:t>-- Апай...</w:t>
        <w:br/>
        <w:t>-- Қайтып барасың ғой, шамасы?</w:t>
        <w:br/>
        <w:t>-- Сау бол, қалқам. Айтпақшы, Мәлікке.., Ғабдуллинге</w:t>
        <w:br/>
        <w:t>мепен көп-көп сәлем айт.</w:t>
        <w:br/>
        <w:t>-- Кешіріңіз... Сіз, білмеуші ме едіңіз? Ол кісі...</w:t>
        <w:br/>
        <w:t>Сол сәтте телефон үні үзіліп кетті. Мен тілімді тістедім.</w:t>
        <w:br/>
        <w:t>-«Самолет пропеллері дүріл қақты. Салондағы жолаушылар</w:t>
        <w:br/>
        <w:t>болса тіпті бейқам. Тек мен ғана мазасызбын. Бәрі де әдемі</w:t>
        <w:br/>
        <w:t>басталып, әдемі аяқталған кездесудің жаңағы бір сәттегі</w:t>
        <w:br/>
        <w:t>16</w:t>
        <w:br/>
        <w:t>Есікті жүрексіне аштым. Баяғы болме. Баяғы орыплықтар.</w:t>
        <w:br/>
        <w:t>Бәрі де сол қалпы... Тек үлкен кісіде ғана озгеріс бар сияқты.</w:t>
        <w:br/>
        <w:t>Қартайыл кетіпті. Оның алғашқы сөзі: -- Сен осында ма</w:t>
        <w:br/>
        <w:t>сдің, қызым, -- болды.</w:t>
        <w:br/>
        <w:t>-- Иә, Михаил Иванович!</w:t>
      </w:r>
    </w:p>
    <w:p>
      <w:r>
        <w:t>Сәлемдесіп болған соң келген шаруамды баяндадым.</w:t>
        <w:br/>
        <w:t>-- Көмектесуге болады. Көмектесеміз, -- деді ол кісі мені</w:t>
        <w:br/>
        <w:t>әбден тыңдап болып. -- Тек менің сізге бір өтінішім бар.</w:t>
        <w:br/>
        <w:t>Ол: “Бәрі де Отан үшін, бәрі де майдан үшін!” -- деген</w:t>
        <w:br/>
        <w:t>ұранға үн қосқан тәжік бауырларға ракмет! Елге осы</w:t>
        <w:br/>
        <w:t>сәлемімді айтыңыз!</w:t>
        <w:br/>
        <w:t>Үш күннен соң 20 жүк машинасы солтүстік батысқа бет</w:t>
        <w:br/>
        <w:t>алды. Кабина ішінде келе жатқан біздер сол сәтте алыс</w:t>
        <w:br/>
        <w:t>республика өкілдерінің өтінішіне сергек көңілмен қараған</w:t>
        <w:br/>
        <w:t>Кремльдегі сезімтал қарт кісіге -- Бүкілолақтық, төрағаға</w:t>
        <w:br/>
        <w:t>іштей алғыс айтуда едік.</w:t>
        <w:br/>
        <w:t>.АБіздің әңгімелескенімізге біраз уақыт өтті. Мамлакат</w:t>
        <w:br/>
        <w:t>апайдың манадан бергі айтқан әрбір созі, әрбір пікірі менің</w:t>
        <w:br/>
        <w:t>көзалдыма жаңа бір ерлік елестерін әкелгендей. Әйтсе де ол</w:t>
        <w:br/>
        <w:t>кісіге қояр сауалдар әлі де баршылық сді.</w:t>
        <w:br/>
        <w:t>-- Апай, -- дедім мен келесі бір сәтте. -- Маналы бергі</w:t>
        <w:br/>
        <w:t>әңгіме барысында біз сізден отызыншы жылдардағы пионер,</w:t>
        <w:br/>
        <w:t>комсомол тарихының кейбір беймәлім жақтарынан, олар</w:t>
        <w:br/>
        <w:t>жүргізген жұмыстардан мол мағлұмат алғандай болдық.</w:t>
        <w:br/>
        <w:t>Үстіміздегі жыл -- Ленин комсомолының 60 жылдық мерекесі</w:t>
        <w:br/>
        <w:t>ғой. Ендеше, Одақ комсомолиясының өз өміріңізге тікелей</w:t>
        <w:br/>
        <w:t>қатысты бір сәтін айтып өтсеңіз...</w:t>
        <w:br/>
        <w:t>-- Комсомол -- менің өмір мектебім. Комсомол мені</w:t>
        <w:br/>
        <w:t>оқытты, өсірді, тәрбиеледі. Сондықтан да осы идеялық</w:t>
        <w:br/>
        <w:t>саяси шыңдалу мектебіне мен әр уақытта лайық болуға</w:t>
        <w:br/>
        <w:t>тырыстым. Соның бірі -- 1945 жылы Лондонда өткен</w:t>
        <w:br/>
        <w:t>Жастардың Бүкіл дүниежүзілік конференциясына қатысқан</w:t>
        <w:br/>
        <w:t>кезең.</w:t>
        <w:br/>
        <w:t>-- Бұл конференция казіргі Жастар мен студенттердің</w:t>
        <w:br/>
        <w:t>Бүкіл дүниежүзілік фестивалінің бүрынғы аты ғой.</w:t>
        <w:br/>
        <w:t>-- Иә, иә. Айтпақшы, Мәкеңмен, сіздердің Мәлік</w:t>
        <w:br/>
        <w:t>Ғабдуллиндеріңізбен сол сапарда танысқанмын.</w:t>
        <w:br/>
        <w:t>Әңгіме қайта жанданды.</w:t>
        <w:br/>
        <w:t>-- Демократиялық жастардың дүниежүзілік федерациясын</w:t>
        <w:br/>
        <w:t>күрмақ болған бұл тұңғыш форумға біздің елден 75 адам</w:t>
        <w:br/>
        <w:t>14</w:t>
        <w:br/>
        <w:t>жазушылар А. М. Горький мен Н. А. Островскийдің бір</w:t>
        <w:br/>
        <w:t>топ колхозшыларды көргісі келетінін айтты.</w:t>
        <w:br/>
        <w:t>«Арбат көшесін бойлай жүріп келеміз. Ескі үлгімен</w:t>
        <w:br/>
        <w:t>салынған екі қабат үйдің баспалдағын жайлап басып, сол</w:t>
        <w:br/>
        <w:t>жаққа бұрылғанымызда, бізді жауырыны еңкіш тартқан</w:t>
        <w:br/>
        <w:t>шалғы мұртты кісі қарсы алды.</w:t>
        <w:br/>
        <w:t>“Стахановшы қызымыз” мынау ма? - деді ол</w:t>
        <w:br/>
        <w:t>бәрімізбен амандасып болған соң. Гүрілдеген даусында</w:t>
        <w:br/>
        <w:t>қарттарға тән қуақылық бар.</w:t>
      </w:r>
    </w:p>
    <w:p>
      <w:r>
        <w:t>-- Иә, Алексей Максимович!</w:t>
        <w:br/>
        <w:t>-- Жарап тұрсың, балақай.</w:t>
        <w:br/>
        <w:t>Қарт адам осы сөздерді айтты да, бір ауық кол-</w:t>
        <w:br/>
        <w:t>хозшылармен әңгімелесіп кетті. Ол Орта Азиядағы жаңа</w:t>
        <w:br/>
        <w:t>өмірді, халықтың тұрмыс-тіршілігін қызыға сұрады. Диқандар</w:t>
        <w:br/>
        <w:t>оның сауалдарына жауап беруде.</w:t>
        <w:br/>
        <w:t>-- Сіздер казір ерлік кезенді бастан кешіріп жатырсыздар,</w:t>
        <w:br/>
        <w:t>-- деді Алексей Максимович сөзінің соңында. -</w:t>
        <w:br/>
        <w:t>Қараңыздаршы, он екі-он үш жасар мынау бүлдіршінді егіс</w:t>
        <w:br/>
        <w:t>даласында еңбек ет деп ешкім зорлаған жоқ кой! Бұлардың</w:t>
        <w:br/>
        <w:t>қазір ештеңені ойламайтын, алаңсыз балалық шағы емес</w:t>
        <w:br/>
        <w:t>пе? Бірақ ұлы өзгерістер дүмпуі бүларды да өзіне қызықтырып</w:t>
        <w:br/>
        <w:t>тарта бастаған. Демек, сіздерде, сіздердің аймақтарыңызда</w:t>
        <w:br/>
        <w:t>өрлеу бар. Ал саған айтарым, қызым, еңбек етумен бірге</w:t>
        <w:br/>
        <w:t>оқы. Көп оқы. Тағы да оқы!</w:t>
        <w:br/>
        <w:t>Осы бір сөздерді мен Николай Алексесвич Островскийдің</w:t>
        <w:br/>
        <w:t>де аузынан естідім. Біз барғанда жазушы сол кездегі Олақ</w:t>
        <w:br/>
        <w:t>комсомолы Орталық Комитеті секретарьларының бірі</w:t>
        <w:br/>
        <w:t>Александр Косаревпен әңгімелесу үстінде скен.</w:t>
        <w:br/>
        <w:t>-- Рекорд иесі мына нәзік саусақтар мен құйтақандай қос</w:t>
        <w:br/>
        <w:t>алақан ба? -- деді ол қолымды қармап. -- “Кішкентай</w:t>
        <w:br/>
        <w:t>стахановшымен” кездескеніме қуаныштымын! Біздің</w:t>
        <w:br/>
        <w:t>қоғамымыз сендердің энтузиазмдеріннен тұралы. Осыны есте</w:t>
        <w:br/>
        <w:t>ұста, жолдас пионер!”</w:t>
        <w:br/>
        <w:t>..Сол сәтте дыз етіп есік қоңырауы белгі берді. Үзілген</w:t>
        <w:br/>
        <w:t>әңгімеге ғафу өтінген үй иесі сыртқа беттеді де, аз-кем</w:t>
        <w:br/>
        <w:t>уақыттан соң кішкентай бүлдіршінді ертіп қайта оралды.</w:t>
        <w:br/>
        <w:t>-- Немерем Мехередот,-- деді Мамлакат апай. -- Демалыс</w:t>
        <w:br/>
        <w:t>күні жалғызсыратпайын деп әжесін іздеп келген түрі.</w:t>
        <w:br/>
        <w:t>Сөйтті де сәбиді көрші бөлмеге ертіп әкетті.</w:t>
        <w:br/>
        <w:t>Мен терең ойда отырмын. Көз алдымпап әңгіме иесінің</w:t>
        <w:br/>
        <w:t>өзім білетін кейбір омір жолдары елес берді. Соның бірі --</w:t>
        <w:br/>
        <w:t>12</w:t>
        <w:br/>
        <w:t>Сол ағаларымыз ерлік жасалым деп жүрген жандар смес</w:t>
        <w:br/>
        <w:t>еді ғой. Сен барып. ол кісілер жасаған ерліктерді айттың.</w:t>
        <w:br/>
        <w:t>Бүл ретте, сенің еңбегің, кезінде ерлік жасап, бірақ награда</w:t>
        <w:br/>
        <w:t>алғанынан бейхабар талай жауынгерлерді іздеп, тауып,</w:t>
        <w:br/>
        <w:t>наградасын тапсырған “Брест қорғапы” кітабының авторы,</w:t>
        <w:br/>
        <w:t>Лениндік сыйлықтың лауреаты, документалиет жазушы</w:t>
        <w:br/>
        <w:t>С.Смирновты еске түсіреді.</w:t>
        <w:br/>
        <w:t>Очерктерің, портреттерің мен сурсттемелерің арқылы</w:t>
        <w:br/>
        <w:t>тұлғаланған тек адамдар ғана емес, қазақ жері, аң-қүс,</w:t>
        <w:br/>
        <w:t>табиғатын да мөлдіретіп жаздың. Қазақ даласына коктемпін</w:t>
        <w:br/>
        <w:t>келгенін, Наурыздың жеткенін “Ләйлек келеді, ләйлек!” -</w:t>
        <w:br/>
        <w:t>деп хабарладың. Көктемнің келгенін әркім-әркім-ақ айтар-</w:t>
        <w:br/>
        <w:t>ау. Хабарлай салудың қандай қиындығы бар? Ал, жылдың</w:t>
        <w:br/>
        <w:t>жаңарып, табиғаттың түлеуін ләйлек күс арқылы айту -</w:t>
        <w:br/>
        <w:t>ұсталық! Образ ғой, образ! Сенің очерк, суреттемелерің</w:t>
        <w:br/>
        <w:t>көркем прозаны ауыстырмасы белгілі. Кейбіреулер секілді</w:t>
      </w:r>
    </w:p>
    <w:p>
      <w:r>
        <w:t>очеркіңді көркем проза деп ұсынған жерің сірә дс жоқ. Әр</w:t>
        <w:br/>
        <w:t>жанрдың өз табиғаты, соған орай талабы болары мәлім. Ал,</w:t>
        <w:br/>
        <w:t>арқалар жүгі, берер рухани азығы -- жанрға қарап жатпайтын</w:t>
        <w:br/>
        <w:t>мәселе. Сенін, әлгіндей бір әдемі суреттеме, ойлы</w:t>
        <w:br/>
        <w:t>очерктеріңнің арқалар жүк, оқырманға берер рухани жан-</w:t>
        <w:br/>
        <w:t>байлығы мол деп білемін. Бұл орайда, “Комсомольская</w:t>
        <w:br/>
        <w:t>правдадағы” В. Песковтың орыс оқырманына берген рухани</w:t>
        <w:br/>
        <w:t>сусынын сен өз дүниелеріңмен қазақ оқырмандарына берген</w:t>
        <w:br/>
        <w:t>жансың, Жәке!</w:t>
        <w:br/>
        <w:t>Кейіпкерлерін сирек, ғажап жандар! Конструктор М. Ка-</w:t>
        <w:br/>
        <w:t>лашников, фотограф И. Будневич, археолог К. Ақышев, ақып</w:t>
        <w:br/>
        <w:t>О. Сүлейменов, киноактер С. Санбаев, халықаралық шолушы</w:t>
        <w:br/>
        <w:t>Г. Боровик, орпитолог Е. Әуезов, альпинист Қ. Уәлиев,</w:t>
        <w:br/>
        <w:t>селекционер-натуралист Р. Рязанов, саяхатшы Ю. Сенкеенвич...</w:t>
        <w:br/>
        <w:t>Өміріміз міне, осындай өзге жандарды тану, танытумен</w:t>
        <w:br/>
        <w:t>өтіп келеді. Адам өзгені тану арқылы да өзін таниды. Әсіресе,</w:t>
        <w:br/>
        <w:t>өзім деген азаматтардың жүріс-тұрыс, ой-арманын бақылау</w:t>
        <w:br/>
        <w:t>арқаландырады, өзіңді жете тануға итермелейді.</w:t>
        <w:br/>
        <w:t>“Құрдастарыма хат” атты сериялы макалалар жазу барысында</w:t>
        <w:br/>
        <w:t>өзімді сендер арқылы танып жүрген жайым бар. Халыққа</w:t>
        <w:br/>
        <w:t>тұлға болған тағдырларды тану мен танытуда ссп алдыңа</w:t>
        <w:br/>
        <w:t>жан салмай келе жатқан жансың, Жанболат! Енді өзіңді де</w:t>
        <w:br/>
        <w:t>тани жүретін жасқа жеттің. Сол ойды ишаралап бірде өзіңе</w:t>
        <w:br/>
        <w:t>діндар философ Бердясвтің “Самопознание” аталатын</w:t>
        <w:br/>
        <w:t>5</w:t>
        <w:br/>
        <w:t>Сәлеметсіз бе, апай!</w:t>
        <w:br/>
        <w:t>-- Хуш омадед!</w:t>
        <w:br/>
        <w:t>Кездесудің алғашқы сәтіндегі осы бір сөздерден кейін мен</w:t>
        <w:br/>
        <w:t>өзімді сәл-пәл еркін сезінгендей болдым. Қараймын, денесі орта</w:t>
        <w:br/>
        <w:t>бойлыдан сәл қалқыңқы келген оның қимылы тіптен ширақ.</w:t>
        <w:br/>
        <w:t>Шығыстық сөйлеу мәнері басым қоңыр үнінен кішінейілділіктің,</w:t>
        <w:br/>
        <w:t>адамды жатырқамайтын бауырмашылдықтың лебі еседі. Сырт</w:t>
        <w:br/>
        <w:t>көздің шағын уақыт аралығындағы шамалап үлгерген сыншыл</w:t>
        <w:br/>
        <w:t>әсері қойсын ба! Дегенмен, дәл қазіргі сәтте қарсы алдымызда</w:t>
        <w:br/>
        <w:t>отырған осы бір жанды өзіміз білетін өмірбаянына карап, енді</w:t>
        <w:br/>
        <w:t>баршын жасынан асты деудің өзі қиын сияқты.</w:t>
        <w:br/>
        <w:t>-- Ғафу етіңіз, -- деді сәл үнсіздіктен кейін ол: -</w:t>
        <w:br/>
        <w:t>Жаңа бір әзірде ғана тәжік телевизиясының” жастар</w:t>
        <w:br/>
        <w:t>редакциясы осында телефон соққан седі.. ! оталық</w:t>
        <w:br/>
        <w:t>газеттердегі маған қатысты әлдебір мақалаларды"! шыққан</w:t>
        <w:br/>
        <w:t>мерзімін анықтап беруді сұрайды. Егер асықпасаңыз, сол</w:t>
        <w:br/>
        <w:t>шаруаны реттеп тастаған соң әңгімелессек..</w:t>
        <w:br/>
        <w:t>-- Жарайды! )</w:t>
        <w:br/>
        <w:t>Жүрек лүп-лүп соғады. Менің қарсы алдымда есімі 21</w:t>
        <w:br/>
        <w:t>елімізге таныс даңқты адам отыр. Аз уакьт! “ан соң ол дауылһаз</w:t>
        <w:br/>
        <w:t>дәуіріміздің отызыншы жылдардаі: жалын жігер жас</w:t>
        <w:br/>
        <w:t>түлектері жайында әңгіме козғамақ. Сонда бұл кісі кім дейсіз</w:t>
        <w:br/>
        <w:t>ғой? Мамлакат Нахангова!</w:t>
        <w:br/>
        <w:t>Оның есімі біздерге -- ә: 11-ден таныс деп айтуға бірі</w:t>
        <w:br/>
        <w:t>болады. Бертін келе төртінші кластың “Ана тілі” кітабы беттерінен,</w:t>
        <w:br/>
        <w:t>жас өспірімдерге арналған деректі әңгімелерден ол жасаған ерлікке</w:t>
      </w:r>
    </w:p>
    <w:p>
      <w:r>
        <w:t>таңырқап та жүрдік. “Еліміздегі мектеп окушыларының арасында</w:t>
        <w:br/>
        <w:t>алғашқылардың бірі болып Ленин орденін алған қыз!” “Бір күнде</w:t>
        <w:br/>
        <w:t>102 килограмм мақта терген кішкентай стахановшы”. Міне, осы</w:t>
        <w:br/>
        <w:t>сөздерді білетін біз қара торы қағылез қыздың суреттерін пионер</w:t>
        <w:br/>
        <w:t>бөлмелерінің қабырғаларынан бертінге дейін жиі ұшырататынбыз.</w:t>
        <w:br/>
        <w:t>Енді, міне, арада көп жылдар өткен соң, алтысыншы жылдардағы</w:t>
        <w:br/>
        <w:t>“ арманшыл жастардың бір өкілін тағдыр сол адаммен кездестіру</w:t>
        <w:br/>
        <w:t>бақытына ие етіп отыр.</w:t>
        <w:br/>
        <w:t>% Кітаптағы 1991 жылға дейінгі жазылған дүниелерде кездесетін кейбір</w:t>
        <w:br/>
        <w:t>атаулар сол кездегі сөз қолданысына сәйкес өзгертілмей алынды.</w:t>
        <w:br/>
        <w:t>Автор.</w:t>
        <w:br/>
        <w:t>8</w:t>
        <w:br/>
        <w:t>Ұлы Октябрьдің 60 жылдық мерекесі қарсаңында орталық</w:t>
        <w:br/>
        <w:t>теледидардан көрсетілген “Біздің өмірбаян” атты коп сериялы</w:t>
        <w:br/>
        <w:t>документті фильм.</w:t>
        <w:br/>
        <w:t>(Кремльдегі қабылдау бөлмесі. Бүкілодақтық Атқару</w:t>
        <w:br/>
        <w:t>Комитетінің Председателі М.И. Калинин Москвада откен</w:t>
        <w:br/>
        <w:t>Орта Азия мен Қазақстан колхозшыларының кеңесіне</w:t>
        <w:br/>
        <w:t>қатысушы бір топ еңбек иелеріне үкімет наградасын тапсырып</w:t>
        <w:br/>
        <w:t>жатыр. Мойындарына алқызыл галстук байлаған үш мектеп</w:t>
        <w:br/>
        <w:t>оқушысына да кезек келді. Диктордың сөйлеп тұрған</w:t>
        <w:br/>
        <w:t>даусынан біз бүл бүлдіршіндердің осы кеңеске катысушы</w:t>
        <w:br/>
        <w:t>делегаттар -- тәжікстандық Мамлакат Нахангова,</w:t>
        <w:br/>
        <w:t>өзбекстандық Ишан Қадыров пен Хавахан Атақүловалар</w:t>
        <w:br/>
        <w:t>екенін естиміз. Бүкілодақтық төраға Мамлакатқа Ленин, ал</w:t>
        <w:br/>
        <w:t>Ишан мен Ханваханға “Құрмет Белгісі” орденін тапсырып,</w:t>
        <w:br/>
        <w:t>мейірбан жүзбен игі тілектер айтуда.</w:t>
        <w:br/>
        <w:t>-- Апай, - дедім мен үй иесі қайтып оралған соң,</w:t>
        <w:br/>
        <w:t>-- 1935 жылдан кейін өзіңізге үкімет наградасын</w:t>
        <w:br/>
        <w:t>тапсырған үлкен адаммен қайта кездесудің сәті түсті</w:t>
        <w:br/>
        <w:t>ме?</w:t>
        <w:br/>
        <w:t>-- Болды. Ол 1942 жылы ғой, шырағым. Ұлы Отан</w:t>
        <w:br/>
        <w:t>соғысының ауыр күндерінде майдандағы бөлімшелерге әр</w:t>
        <w:br/>
        <w:t>республика өзінше азық-түлік эшелонын дайындады емес</w:t>
        <w:br/>
        <w:t>пе. Тылдағы тәжік колхозшыларының үлесіне қоршауда</w:t>
        <w:br/>
        <w:t>калған Ленинград тиді. Ол кезде меп Тәжікстан комсомолы</w:t>
        <w:br/>
        <w:t>Орталық Комитетінде қызмет істейтінмін. Бір күні республика</w:t>
        <w:br/>
        <w:t>Жоғарғы Советі Президиумының сол кездегі председателі</w:t>
        <w:br/>
        <w:t>Монавар Шагадаев жолдас шақыртты. Бардым. Ол кісінің</w:t>
        <w:br/>
        <w:t>сөзінен үққаным, 12 августа майданға эшелон алып жүреді</w:t>
        <w:br/>
        <w:t>екенбіз.</w:t>
        <w:br/>
        <w:t>...Москваға келгенде азық-түлік поезының Ленинград</w:t>
        <w:br/>
        <w:t>бағытына жылжуына темір жол басқармасы рұқсат бермей,</w:t>
        <w:br/>
        <w:t>біздің өтінішімізден үзілді-кесілді бас тартты. Аталмыш жерге</w:t>
        <w:br/>
        <w:t>тек автомашина керуенімен ғана баруға болады екен. Бүкіл</w:t>
        <w:br/>
        <w:t>состав толы жүкті, оны жеткізетін көлікті кімнен алуға</w:t>
        <w:br/>
        <w:t>болады? Бір-екі мекемеге кіріп едік, маңына жолатпады.</w:t>
        <w:br/>
        <w:t>Сосын, тәуекел деп Кремльге, Михаил Ивановичтың қабылдау</w:t>
        <w:br/>
        <w:t>бөлмесіне тарттым.</w:t>
        <w:br/>
        <w:t>- Кім келіп түр деп айтайын,-- деді кезекші секретарь.</w:t>
        <w:br/>
        <w:t>-- Мамлакат Нахангова... Тәжікстаннан деңіз.</w:t>
      </w:r>
    </w:p>
    <w:p>
      <w:r>
        <w:t>-- Кіріңіз!</w:t>
        <w:br/>
        <w:t>13</w:t>
        <w:br/>
        <w:t>бардық. 1945 жылдың 27 октябрінде Шерсеметьево</w:t>
        <w:br/>
        <w:t>аэропортынан үшқан төрт “Дуглас” самолстінде 9 Сонет</w:t>
        <w:br/>
        <w:t>Одағының Батыры, подполковник М. Ғабдуллин. Эстония</w:t>
        <w:br/>
        <w:t>комсомолы Орталық Комитетінің сскрстары А. Мери,</w:t>
        <w:br/>
        <w:t>ұшқыш Д. Глинка, генерал Г. Баклапов және атақты биші</w:t>
        <w:br/>
        <w:t>О. Лепешинская, осы күнгі белді ғалым Г. Ломидлзс бар еді.</w:t>
        <w:br/>
        <w:t>Конференция 29 октябрьде Лондондағы Альберт-холл</w:t>
        <w:br/>
        <w:t>концерт залында ашылды. Оған дүннежүзіндегі 63 елден 437</w:t>
        <w:br/>
        <w:t>делегат қатысты. Баяндамаларда, жарыссөздерде түрлі пікірлер</w:t>
        <w:br/>
        <w:t>қақтығысы болды, әрипе. Біреулер өз сліндегі жоқшылықты</w:t>
        <w:br/>
        <w:t>айтса, енді бірсулері жақыныңды жаныңдай көр деп діни</w:t>
        <w:br/>
        <w:t>уағыз айтады. Бір таңғаларлыгы мүнда күні кеше ғана</w:t>
        <w:br/>
        <w:t>дүниежүзілік екінші соғыста қарабет болып жеңілген</w:t>
        <w:br/>
        <w:t>фашизмді жақтаушылар да жоқ емес. Бомба үнінің тынғанына</w:t>
        <w:br/>
        <w:t>бес ай болмай жатып, 50 миллион адам опат болған зұлым</w:t>
        <w:br/>
        <w:t>кезеңді ұмыта бастағаны ма шынымен?! Олардың даңғаза,</w:t>
        <w:br/>
        <w:t>дәйексіз әрекеттерін сонет делегациясының жетекшісі,</w:t>
        <w:br/>
        <w:t>ВЛКСМ Орталық Комитетінің сол кездегі бірінші секретары</w:t>
        <w:br/>
        <w:t>Н. А. Михайлов конференция ашылғанпан кейін үш күннен</w:t>
        <w:br/>
        <w:t>соң, 2 ноябрь күші сойлеген сөзінде нақты дәлелдермен</w:t>
        <w:br/>
        <w:t>айыптап, рсакциялық, пікірдің тас-талқанын шығарды.</w:t>
        <w:br/>
        <w:t>“Фашизм дегеніміз, -- деді ол өз сөзінде, -- бүл бүкіл әлемге</w:t>
        <w:br/>
        <w:t>өзінің қарақшылық, тонаушылық, адамзатты азаптаушылық</w:t>
        <w:br/>
        <w:t>саясатымен масқара болған идеология. Өзіміз қатысып</w:t>
        <w:br/>
        <w:t>отырған конференцияда фашизмнің екінші дүниежүзілік</w:t>
        <w:br/>
        <w:t>соғыстағы қылмысты әрекеттерін әшкерелемеу деген сөз. ол</w:t>
        <w:br/>
        <w:t>-- бейбітшілік сүйгіш елдердің алдына жасалған сатқындық</w:t>
        <w:br/>
        <w:t>болып табылады”.</w:t>
        <w:br/>
        <w:t>Найзағайдай жарқ еткен осы қуатты үнді одан кейін</w:t>
        <w:br/>
        <w:t>американ жастар делегациясының мүшесі Томмас Нейл.</w:t>
        <w:br/>
        <w:t>ағылшын студенті Брюс Винсент қуаттап әкетті.</w:t>
        <w:br/>
        <w:t>Конференцияның тамырын терең жаюы, болашакта оның</w:t>
        <w:br/>
        <w:t>үлкен қозғаушы күшке айналуы үшін бұдан соң да біздерге,</w:t>
        <w:br/>
        <w:t>совет делегациясына, көп жұмыс аткаруға тура келді. Оны</w:t>
        <w:br/>
        <w:t>абыроймен орындадық та. Шетелдегі арандату топтары</w:t>
        <w:br/>
        <w:t>Жастардың Бүкіл дүниежүзілік федерациясының жұмысын</w:t>
        <w:br/>
        <w:t>ақсату үшін бар құйтырқыны жасап бақты. Соның бірі мынау</w:t>
        <w:br/>
        <w:t>еді.</w:t>
        <w:br/>
        <w:t>15</w:t>
        <w:br/>
        <w:t>мойындап, сенің туындыларыңа сүйінумен, қол соғумен</w:t>
        <w:br/>
        <w:t>сабама түсетінмін. Әрбір әдемі очеркіңді оқыган сайын</w:t>
        <w:br/>
        <w:t>кабинстіңе арнайы барып, алғаусыз адал көңілден құттықтап</w:t>
        <w:br/>
        <w:t>қайтатыным есінде шығар! Сенен дс талай құттықтау, қошемет</w:t>
        <w:br/>
        <w:t>көрдім. Керек болса мені жастар газетінен соз сөйлеп, жақсы</w:t>
        <w:br/>
        <w:t>тілек тілеп, шығарып салған да өзің! Біз баспасөз</w:t>
        <w:br/>
        <w:t>қабырғасында солай туыстық!</w:t>
        <w:br/>
        <w:t>Мен тәнті болып қарайтындай өочерктеріңде нендей</w:t>
        <w:br/>
        <w:t>срекшселік бар?</w:t>
      </w:r>
    </w:p>
    <w:p>
      <w:r>
        <w:t>Алдымен айтарым -- тақырыбың тосын.</w:t>
        <w:br/>
        <w:t>Екіпшіден, кейіпкеріңді тағдыр рстінде түлғалай білесің.</w:t>
        <w:br/>
        <w:t>Үшіншіден, өзің сырттай кимелей бермей, кейіпкеріне</w:t>
        <w:br/>
        <w:t>мүмкіндік бересің.</w:t>
        <w:br/>
        <w:t>Тортінішіден, кейіпкеріңнің жандүниесі булығып қалмай,</w:t>
        <w:br/>
        <w:t>жан-жақты, толыққанды түрде ашылады.</w:t>
        <w:br/>
        <w:t>Бесіншіден, біліп, танып зерттеп жазасың. Тақырыпты</w:t>
        <w:br/>
        <w:t>білуің сені озықтандырып тұрады.</w:t>
        <w:br/>
        <w:t>Алтыншыдан, очерктеріңде сенің тазалығын, жандүниең</w:t>
        <w:br/>
        <w:t>сәулеленіп көрінеді.</w:t>
        <w:br/>
        <w:t>Жетіншіден, тіліңді төгілтіп, мөлдірстіп жазасың.</w:t>
        <w:br/>
        <w:t>Сегізіншіден, фотоархив материалдарын ұсынықты</w:t>
        <w:br/>
        <w:t>пайдаланасың.</w:t>
        <w:br/>
        <w:t>Осының бәрі жинақтала келе: “Мен Жанболат Әлиханұлы</w:t>
        <w:br/>
        <w:t>Аупбаевтың қаламынан шыққан перзентімін”, -- деп сөйлеп</w:t>
        <w:br/>
        <w:t>тұрады туындыларың. Әгараки сол материалдарға сен қол</w:t>
        <w:br/>
        <w:t>қоймасан да мен: “Е, мына материалды Жанболат жазған</w:t>
        <w:br/>
        <w:t>ғой...” -- деп бірден таныған болар сдім.</w:t>
        <w:br/>
        <w:t>Кейде көркем прозада да ырғақ болмай қинайды, кісіні.</w:t>
        <w:br/>
        <w:t>Оқып отырып жіп жұтқандай боласың. Ал, сен жазған</w:t>
        <w:br/>
        <w:t>дүниелерде әдемі ырғақ бар. Сенің сөйлемдерің ән салып</w:t>
        <w:br/>
        <w:t>тұрады, көкетай!</w:t>
        <w:br/>
        <w:t>Сен осылай қаншама кісіні ел есіне салдың. Каншама кісі</w:t>
        <w:br/>
        <w:t>сенің очерктерің арқылы ел көзіне қайта көрінді. Қаншама</w:t>
        <w:br/>
        <w:t>қағажу қалған таңғажайып тағдыр иелері сен арқылы</w:t>
        <w:br/>
        <w:t>оқырмандарға сырын айтып, шерін тарқатты, ішкі қазына-</w:t>
        <w:br/>
        <w:t>байлығын ақтарды. Көп... құдай-ау, көп қой олар. Көбі соның</w:t>
        <w:br/>
        <w:t>бүгінде дүниеден өтіп кетті. Ал Жанболат жазған дүниелер</w:t>
        <w:br/>
        <w:t>сол аяулыларды арамызда аман жүргендей, жадымызда</w:t>
        <w:br/>
        <w:t>сақтатып келеді. Біз саған қарыздар болмағанда, кімге</w:t>
        <w:br/>
        <w:t>қарыздармыз, енді?! Айтшы, өзің айтты Жәке!</w:t>
        <w:br/>
        <w:t>4</w:t>
        <w:br/>
        <w:t>комсомол комитетінің сол кездегі бірінші секретары</w:t>
        <w:br/>
        <w:t>А. Герасимов өзі әкеліп табыс етті. Қолымдағы грамотаны</w:t>
        <w:br/>
        <w:t>көруге туыстарым сонау көршілес қышлақтардан еріпбей-</w:t>
        <w:br/>
        <w:t>жалықпай іздеп келгені әлі есімде. Бір жапырақ қағазды</w:t>
        <w:br/>
        <w:t>бәрі колдан-қолға откізіп қызыға қарайды. Қарайды да</w:t>
        <w:br/>
        <w:t>қасиетті зат ұстағандай таңырқайды. Ал колхоз председателі</w:t>
        <w:br/>
        <w:t>осы жиналыста өзге еңбек озаттарының қатарында маған</w:t>
        <w:br/>
        <w:t>кәдімгі шығыс кебісін сыйға тартты. Сыйлықтың бүл түрі</w:t>
        <w:br/>
        <w:t>қазіргі жастарға күлкілі болып көріпуі мүмкін, әрине. Бірақ</w:t>
        <w:br/>
        <w:t>ол кезде аяқ киім дегеніңіз біздің қышлақ, үшін өтс қымбат</w:t>
        <w:br/>
        <w:t>зат еді.</w:t>
        <w:br/>
        <w:t>Иә, деймін мына әңгімеден соң мен іштей: -- Уақыт неткен</w:t>
        <w:br/>
        <w:t>жүйрік еді, шіркін! Мынау қазіргі гүлденген республикада</w:t>
        <w:br/>
        <w:t>бір кездері қарапайым пәрсенің озі кат болды дегенге кім</w:t>
      </w:r>
    </w:p>
    <w:p>
      <w:r>
        <w:t>сенер? Немесе осыдан қырық жыл бұрын бір қышлақта бір</w:t>
        <w:br/>
        <w:t>радио нүктесі бар едідегенге кім иланар? Ал казір іше? Мұнда</w:t>
        <w:br/>
        <w:t>бәрі де өзгерген. Республикада дербес Ғылым академиясы,</w:t>
        <w:br/>
        <w:t>бес жоғары оқу орны бар. Ал “Памир” тоңазытқыш заводы,</w:t>
        <w:br/>
        <w:t>Душанбе мақта-мата комбинатының онімдері болса</w:t>
        <w:br/>
        <w:t>мемлекеттік Сапа белгісіне ие. Тәжікстан бұл күндері 49</w:t>
        <w:br/>
        <w:t>шетелге женіл оперкәсіп өнімдерін шығарады. Еліміздегі алып</w:t>
        <w:br/>
        <w:t>қүрылыс, қуаты 2 миллион 700 мың киловатқа тең Нүрек</w:t>
        <w:br/>
        <w:t>ГЭС-і де осында ғой. Ертеңі ертегіге бергісіз бақытты</w:t>
        <w:br/>
        <w:t>қоғамшың бір көрінісі деп осыны айтуға болар, сірә!</w:t>
        <w:br/>
        <w:t>-- Күзгі жиын-терін аяқталған соң, республика басшылары</w:t>
        <w:br/>
        <w:t>мені Орта Азия колхозшыларының Москнада өтетін кеңесіне</w:t>
        <w:br/>
        <w:t>жіберді, -- деді Мамлакат апай арада орнай калғат үнсіздікті</w:t>
        <w:br/>
        <w:t>бұзып. -- Біз Москнаға келгенде ноябрь айының аяқ шені</w:t>
        <w:br/>
        <w:t>сді. Кар жапалақтап жауып тұрды. Елді ойладым. Мыпау</w:t>
        <w:br/>
        <w:t>қыста адамдар қалай өмір сүреді деймін ішімнен.</w:t>
        <w:br/>
        <w:t>Жолбасшымыз колхозшылар делегациясын метромен алып</w:t>
        <w:br/>
        <w:t>жүрді. Ол кезде Қырым алаңынан “Сокольники” стапциясына</w:t>
        <w:br/>
        <w:t>дейінгі аралықта алғаш рет жер асты жолы пайдалануға</w:t>
        <w:br/>
        <w:t>берілген болатын. Біздер үшін мұның бәрі де таңсық, әрі</w:t>
        <w:br/>
        <w:t>қызық көрініс еді.</w:t>
        <w:br/>
        <w:t>-- Үлкен кісілермен сонда жүздескен шығарсыз...</w:t>
        <w:br/>
        <w:t>-- Иә... Ол менің өмірімдегі ең бір жарқын кезендер ғой!</w:t>
        <w:br/>
        <w:t>Кездесудің негізгі себешісі тәжік әдебиетінің көрнекті</w:t>
        <w:br/>
        <w:t>окілдерінің бірі -- Әбілқасым Лахути болды. Сал жылдары</w:t>
        <w:br/>
        <w:t>Москвада тұрған ол делегаттар жатқан мейманханаға келіп,</w:t>
        <w:br/>
        <w:t>ІЗ</w:t>
        <w:br/>
        <w:t>Эрнст ГЕНРИ</w:t>
        <w:br/>
        <w:t>аралығында Москвадағы “АПН” баспасынан шыққан</w:t>
        <w:br/>
        <w:t>“Қарусыздану: оған кімдер қарсы?”, “Ақ үйдің ар</w:t>
        <w:br/>
        <w:t>жағында” және “Публицист жазбалары” атты</w:t>
        <w:br/>
        <w:t>кітаптары анық дәлел. Бұл кезде ол кісінің жасы 80-</w:t>
        <w:br/>
        <w:t>нің бел ортасында болатын. Кейінкеріміз туралы біздің</w:t>
        <w:br/>
        <w:t>архивтік картотекамыздағы соңғы дерек --</w:t>
        <w:br/>
        <w:t>“Литературная газетадағы” шағын қазанама қиындысы.</w:t>
        <w:br/>
        <w:t>Онда: “КСРО Жазушылар одағының мүшесі, публицист</w:t>
        <w:br/>
        <w:t>Семен Николаевич Ростовский (әу бастағы аты-жөні</w:t>
        <w:br/>
        <w:t>Лейба Абрамович Хентов, баспасөз бетіндегі қалыптасқан</w:t>
        <w:br/>
        <w:t>псевдонимі Эрнст Генри) 1990 жылғы 19 наурызда қайтыс</w:t>
        <w:br/>
        <w:t>болды”, -- деп жазылған еді.</w:t>
        <w:br/>
        <w:t>-- Сәлем, Том! Көріп отырмын, люктер шебер қиюласты.</w:t>
        <w:br/>
        <w:t>Енді сіздермен төс түйістіру де алыс емес сияқты.</w:t>
      </w:r>
    </w:p>
    <w:p>
      <w:r>
        <w:t>-- Рақмет, Алексей! -- деді ар жақтан орысша тіл қатқан</w:t>
        <w:br/>
        <w:t>Стаффорд. -- Сіздермен кездесуді қуана күтеміз.</w:t>
        <w:br/>
        <w:t>«Минут сайын ғарыш кеңістігіндегі космонавтар</w:t>
        <w:br/>
        <w:t>кездесуінің көптен күткен сәті жақындап келе жатты.</w:t>
        <w:br/>
        <w:t>-- Абайлаңыз, төртінші люкті ашамыз... Содан соң үшінші</w:t>
        <w:br/>
        <w:t>люк,-- деді Валерий.</w:t>
        <w:br/>
        <w:t>-- Сізді түсіндім.</w:t>
        <w:br/>
        <w:t>Люк есігінен бірінші боп Стаффорд көрінді. Міне,</w:t>
        <w:br/>
        <w:t>ғарыштағы қол алысу!</w:t>
        <w:br/>
        <w:t>-- Сәлем, Алексей! Сәлем Валерий! Жағдайларыңыз қалай?</w:t>
        <w:br/>
        <w:t>-- Гиедту си! (Сізді көргенімс қуаныштымын!) - деймін</w:t>
        <w:br/>
        <w:t>мен.</w:t>
        <w:br/>
        <w:t>-- Бері өтіңіздер, -- деді ол нақ бір Оклохомдағы өз үйінің</w:t>
        <w:br/>
        <w:t>табалдырығында күтіп түрғандай жымия күліп.</w:t>
        <w:br/>
        <w:t>-- Жо-жоқ, алдымен бізге келіңіздер, -- дейді оған</w:t>
        <w:br/>
        <w:t>Валерий.</w:t>
        <w:br/>
        <w:t>Алғашқы күнді Стаффорд пен Слейтон бізде өткізді.</w:t>
        <w:br/>
        <w:t>Мүндағы жүмыс барысы СССР мен АҚШ-тың мемлекеттік</w:t>
        <w:br/>
        <w:t>жалауларын бір-бірімізге табыс етуден басталды да, оның</w:t>
        <w:br/>
        <w:t>соңы ғарыш кеңістігіндегі тұңғыш түйісу жөніндегі анықтама</w:t>
        <w:br/>
        <w:t>-- халыкаралық авиация спорт федерациясының куәлігіне</w:t>
        <w:br/>
        <w:t>қол коюмен, биологиялық эксперименттерді жүргізу үшін</w:t>
        <w:br/>
        <w:t>пайдаланылатын приборлар алмасуымызбен аяқталды.</w:t>
        <w:br/>
        <w:t>18 июль күні “Аполлон” салонына үш рет барып қайттым.</w:t>
        <w:br/>
        <w:t>Бұл кезде менің “Союз-19-дағы” орнымда Вэнс Бранд жұмыс</w:t>
        <w:br/>
        <w:t>істеді де, “Аполлондағы” қызметті Стаффорд, Слейтон үшеуміз</w:t>
        <w:br/>
        <w:t>бірігіп атқардық, Ал халықаралық космос экипажының одан</w:t>
        <w:br/>
        <w:t>кейінгі жағдайы, жерге қалай қонғаны ТАСС тілшілері мен</w:t>
        <w:br/>
        <w:t>орталық баспасөздегі ғылыми шолушылардың репортажлары</w:t>
        <w:br/>
        <w:t>арқылы бәріңізге белгілі болса керек.</w:t>
        <w:br/>
        <w:t>Ш</w:t>
        <w:br/>
        <w:t>Космонавт Алексей Архипович Лсоновпен “Қазақстан”</w:t>
        <w:br/>
        <w:t>қонақ үйінің баспасөз орталығы залындағы жәпе Баум</w:t>
        <w:br/>
        <w:t>бағындағы аз ғана уақыттық сұхбаттан кейін Қазақстан</w:t>
        <w:br/>
        <w:t>ЛКСМ Орталық Комитетінде кездестік. Ол астанадағы мектеп</w:t>
        <w:br/>
        <w:t>оқушыларымен жүздесіп, бүлдіршіндердің сұрақтарына жауап</w:t>
        <w:br/>
        <w:t>берді.</w:t>
        <w:br/>
        <w:t>23</w:t>
        <w:br/>
        <w:t>маңызды “шикізаттардың” біріне айналды десуге болады. Ол</w:t>
        <w:br/>
        <w:t>өзім қолға алған туындыға ойға ой, киялға қиял қосуымен</w:t>
        <w:br/>
        <w:t>қымбат. Әрбір туындының идеясын ойдағыдай шығаруда</w:t>
        <w:br/>
        <w:t>космостағы көргендерім мені кейде демеп те жібергендей</w:t>
        <w:br/>
        <w:t>болады.</w:t>
        <w:br/>
        <w:t>-- Адам бойындағы асыл қасиеттер деп нені айтар едіңіз?</w:t>
        <w:br/>
        <w:t>- Жас жігіттердің өз ісіне деген құштарлығы мен табан-</w:t>
      </w:r>
    </w:p>
    <w:p>
      <w:r>
        <w:t>дылығы, ал қыздарға тән әсемдік пен нәзіктік дер едім.</w:t>
        <w:br/>
        <w:t>-- Байқоңыр! Сіз бүған өз тарапыңыздап не қоса алар</w:t>
        <w:br/>
        <w:t>едіңіз?</w:t>
        <w:br/>
        <w:t>-- Сергей Павлович Королев: “Жер дегеніміз -- ғарыштың</w:t>
        <w:br/>
        <w:t>жағалауы. Сол жағалауда біздің космос гавапы -- Байқоңыр</w:t>
        <w:br/>
        <w:t>түр”, -- деген болатын. Осының өзі көп жайды аңғартпай</w:t>
        <w:br/>
        <w:t>ма? Бұл сұраққа берер жауабым әзірше осы.</w:t>
        <w:br/>
        <w:t>Космос қыраны Алексей Архипович Леоновтың 1979</w:t>
        <w:br/>
        <w:t>жылдың күзінде Алматыға келген бір апталық сапарында</w:t>
        <w:br/>
        <w:t>біздің қойын дәптерімізде қалған әсерлер, міне, осындай еді.</w:t>
        <w:br/>
        <w:t>1979 жыл.</w:t>
        <w:br/>
        <w:t>Авторлық анықтама. Оқырмандарды ғарышкер</w:t>
        <w:br/>
        <w:t>Алексей Архипович Леоновтың сол уақыттан, яғни 1979</w:t>
        <w:br/>
        <w:t>жылдан кейінгі және қазіргі өмірімен егжсей-тегжейлі</w:t>
        <w:br/>
        <w:t>таныстырып жату артық қой деп ойлаймыз. Себебі,</w:t>
        <w:br/>
        <w:t>бұл кісі Мәскеудің “Россия”, “НТВ”, “ОРТ” теле-</w:t>
        <w:br/>
        <w:t>арналары мен “Аргументы и факты”, “Комсомольская</w:t>
        <w:br/>
        <w:t>правда” басылымдарында үзбей насихатталып келе</w:t>
        <w:br/>
        <w:t>жатқан жан. Оның үстіне ол Қазақстан тәуелсіз ел</w:t>
        <w:br/>
        <w:t>атанғалы бері де Алматы мен Байқаңырға, Астанаға</w:t>
        <w:br/>
        <w:t>әлденеше рет келіп қайтты. Біздің бұл жерде айтайык</w:t>
        <w:br/>
        <w:t>дегеніміз басқа пәрсе. Сіздер А. Леонов туралы осы</w:t>
        <w:br/>
        <w:t>мақала тақырыбының астындағы суретке назар</w:t>
        <w:br/>
        <w:t>аударыңыздаршы құрметті оқырман! Ғарышкер онда</w:t>
        <w:br/>
        <w:t>қазақтың кішкентай бүлдіршін қызын көтеріп тұр емес</w:t>
        <w:br/>
        <w:t>пе?! Міне, сол сәби қазіргі “Хабар” агенттігіндегі “Бинго”</w:t>
        <w:br/>
        <w:t>және “Қазақ тілін үйренеміз” атты телебағдар-</w:t>
        <w:br/>
        <w:t>ламаларды жүргізуші Толқын Жүпнісбаева (белгілі</w:t>
        <w:br/>
        <w:t>журналист Несін Жүнісбаевтың қызы) болатын. Ал</w:t>
        <w:br/>
        <w:t>суретті “Лениншіл жастың” фототілшісі Алашыбай</w:t>
        <w:br/>
        <w:t>Есмағамбетов түсіріп еді.</w:t>
        <w:br/>
        <w:t>-- Сіздің айтайын деп отырғаныңыз Вамбери,</w:t>
        <w:br/>
        <w:t>Мате Залка өміріне қатысты жайлар гой.</w:t>
        <w:br/>
        <w:t>-- Ол да бар. Сонан соң...</w:t>
        <w:br/>
        <w:t>Осы сәтте оның сөзін оқыста шыр сте қалған телефон үні</w:t>
        <w:br/>
        <w:t>бұзып кетті. Бұл үзілістің біразға созыларын байқаған мен</w:t>
        <w:br/>
        <w:t>өз ойымды енді қонақ жігіт айтқан жаңағы әңгімеге қарай</w:t>
        <w:br/>
        <w:t>бұрдым. “Иә,- деймін іштей. -- Алия, Европа мәдени</w:t>
        <w:br/>
        <w:t>байланысы дамуының тарихында саяхатшы ғалымдардың,</w:t>
        <w:br/>
        <w:t>интернационалист ақын-жазушылардың айтарлықтай рөл</w:t>
        <w:br/>
        <w:t>атқарғанын бұл күндері кім білмейді. Солардың бірі өз</w:t>
        <w:br/>
        <w:t>омірлерін азды-көпті болса да қазақ жерімен байланыстырған</w:t>
        <w:br/>
        <w:t>саяхатшы ғалым Армений Вамбери меп революционер жазушы</w:t>
        <w:br/>
        <w:t>Матс Залка емес пе?</w:t>
        <w:br/>
        <w:t>1863--1864 жылдардағы Орта Азия санары туралы</w:t>
        <w:br/>
        <w:t>ағылшын тілінде шыққап кітабынан кейіп Венгрия Ғылым</w:t>
        <w:br/>
        <w:t>акадсмиясының мүшесі Армений Вамбериді европалықтар</w:t>
        <w:br/>
        <w:t>ерекше таныды. Өйткені беймәлім елді біліп кайтуга аттанған</w:t>
        <w:br/>
        <w:t>батыл ағылшындар -- Конноли меп Столдардтың қайғылы</w:t>
        <w:br/>
        <w:t>қазасы туралы хабардың әсері әлі суып болмаған шақта</w:t>
        <w:br/>
        <w:t>қауіпке, қиындыққа толы сапардан аман қайтқан, әрі өзінің</w:t>
      </w:r>
    </w:p>
    <w:p>
      <w:r>
        <w:t>кітабымен шығыстану ғылымына үлес қосқан Вамбери</w:t>
        <w:br/>
        <w:t>кезінде “Орта Азияны аралап шыққан жалғыз ғана европалық</w:t>
        <w:br/>
        <w:t>адам” аталып та жүрді. Вамберидің кітабынан қазақ жүр-</w:t>
        <w:br/>
        <w:t>тының көшпелі тұрмысын, меймандостығын, этнографиялық</w:t>
        <w:br/>
        <w:t>өзгешеліктерін сипаттайтын суреттемелермен қатар: “Біз</w:t>
        <w:br/>
        <w:t>олардың музыка мен поэзияға бейімділігін көрсек, екінші</w:t>
        <w:br/>
        <w:t>жағынан аңсүйектік тәкаппарлығына ғажап таңғалдық”,-</w:t>
        <w:br/>
        <w:t>деген пікірді кездестіреміз.</w:t>
        <w:br/>
        <w:t>Ал Венгрияныц ұлттық батыры, жазушы, интернапио-</w:t>
        <w:br/>
        <w:t>налист Мате Залка есімі ше? Біздер қазақстандықтар оны</w:t>
        <w:br/>
        <w:t>ерекше құрметтейміз. Жетісуда коллективтендіру жылдары-</w:t>
        <w:br/>
        <w:t>ның күрделі оқиғаларының дәл ортасында жүріп, жаңа оянған</w:t>
        <w:br/>
        <w:t>қазақ елі туралы Мате Залка “Правда”, “Советская степь”</w:t>
        <w:br/>
        <w:t>газеттері мен “Огонек” журналына бірнеше мақала, очерк,</w:t>
        <w:br/>
        <w:t>әңгімелер жариялады және “Тұман сыртындағы селді мекен”</w:t>
        <w:br/>
        <w:t>атты тамаша реалистік пөвесть жазды. Міне, мұның бәрі</w:t>
        <w:br/>
        <w:t>венгр-қазақ мәдени байланысының ежелден бері бар екенін</w:t>
        <w:br/>
        <w:t>айкын аңғартады.</w:t>
        <w:br/>
        <w:t>-- Бүл бертінгі тарих, -- деді телсфон арқылы әллекім-</w:t>
        <w:br/>
        <w:t>дермен сөйлесіп болған Итптвап: - Ал одан арғы деректерге</w:t>
        <w:br/>
        <w:t>36</w:t>
        <w:br/>
        <w:t>Қазақстан ЛКСМ Орталық Комитетінің конференп-</w:t>
        <w:br/>
        <w:t>залындағы бұл кездесуде отырғандарды риза еткені -</w:t>
        <w:br/>
        <w:t>пионерлердің космонавтқа қойған тапқыр да тиянақты, әрі</w:t>
        <w:br/>
        <w:t>мәденметті сауалдары еді. Біз -- тыңдаушы, олар -- сұрақ</w:t>
        <w:br/>
        <w:t>қоюшы.</w:t>
        <w:br/>
        <w:t>-- Ғарышқа тұңғыш жол салған бірінші адам -- Ю.А. Гагарин.</w:t>
        <w:br/>
        <w:t>Ол туралы көп жазылды, көп айтылды. Және ол болашақта</w:t>
        <w:br/>
        <w:t>да айтыла бермек, -- деді Алексей Архипович Хе 1 космонавт</w:t>
        <w:br/>
        <w:t>туралы сауалға ойлана тіл катып. -- Дәл қазіргі әңгіме</w:t>
        <w:br/>
        <w:t>барысында менің оған алып-қосатын ой айтуым қиынырақ</w:t>
        <w:br/>
        <w:t>қой деймін. Өйткені, әлемдегі алғашқы батыр кім-кімге де</w:t>
        <w:br/>
        <w:t>жақсы таныс. Ал жақсы таныстықтың ар жағында сіздер</w:t>
        <w:br/>
        <w:t>білмейтін құпия қалмаса керек.</w:t>
        <w:br/>
        <w:t>Мен бүгін одан басқа, ғажап бір аламды айтсам деймін.</w:t>
        <w:br/>
        <w:t>Ол барлық космонавтардың үстазы -- Сергей Павлович</w:t>
        <w:br/>
        <w:t>Королев. Ол кісінің бір керемет қасиеті -- космонавтар</w:t>
        <w:br/>
        <w:t>отрядына алынған үшқыштармен, қатардағы инженерлермен</w:t>
        <w:br/>
        <w:t>уақыт тауып, еркін сөйлесе білетіндігі еді.</w:t>
        <w:br/>
        <w:t>Сергей Павлович Королев менің бағалауым бойынша,</w:t>
        <w:br/>
        <w:t>атомдық энергетиканың атасы Кұрчатавпен деңгейлес адам.</w:t>
        <w:br/>
        <w:t>Ол энтузиастарға ерекше үмітпен қарап, асқаралы мақсат</w:t>
        <w:br/>
        <w:t>жолында тәулігіне кейде 21-22 сағат бойы тапжылмай жұмыс</w:t>
        <w:br/>
        <w:t>істей алатын.</w:t>
        <w:br/>
        <w:t>-- Космос пен Қазақстан бүл күнде ажырамас ұғымға</w:t>
        <w:br/>
        <w:t>айналды. Осы арада қазақстандық жерлес космонавтар туралы</w:t>
        <w:br/>
        <w:t>да айта кетсеңіз?</w:t>
        <w:br/>
        <w:t>-- Оған ең алдымен В.Шаталонты айтар едім. Ол бүгінде</w:t>
        <w:br/>
        <w:t>космонавтарды даярлау жұмысына жетекшілік етеді. Екі мәрте</w:t>
        <w:br/>
        <w:t>Совет Одағының Батыры бұл жерлестеріңіз космосқа үш рет</w:t>
        <w:br/>
        <w:t>саяхат жасаған сайыпқыран.</w:t>
      </w:r>
    </w:p>
    <w:p>
      <w:r>
        <w:t>Сіздердің екінші бір ағаларыңыз В.Пацаев жайында айтпай</w:t>
        <w:br/>
        <w:t>кету тіптен де мүмкін смсс. Оның ерскше бір қасиеті -</w:t>
        <w:br/>
        <w:t>еңбек десе ерінбейтіндігі, қарапайымдылығы еді.</w:t>
        <w:br/>
        <w:t>В. Жәнібеков жайында айтарым, бүл әріптесім жан-жақты</w:t>
        <w:br/>
        <w:t>білімді, техникалық жағынан оте сауатты, қызық адам, өте</w:t>
        <w:br/>
        <w:t>іскер. Мысалы, космос корабліпе кажетті шағын аппараттарды</w:t>
        <w:br/>
        <w:t>болшектеп, сол сәтте-ақ қайта қүрастырып шыға алады.</w:t>
        <w:br/>
        <w:t>-- Сіз суретшісіз ғой. Әрі космонавтар арасында ашық</w:t>
        <w:br/>
        <w:t>космосқа алғаш шыққандарлың бірісіз. Галактикадағы бояулар</w:t>
        <w:br/>
        <w:t>космонавт-суретшінің қиялында қандай әсер қалдырды?</w:t>
        <w:br/>
        <w:t>-- Космостағы өзім көрген бояулар сурет салғанымда</w:t>
        <w:br/>
        <w:t>24</w:t>
        <w:br/>
        <w:t>-- Кешіріңіз, -- деді венгр ғалымы бір мезетте маған қарай</w:t>
        <w:br/>
        <w:t>бүрыла түсіп: -- Мына мысалдарға назар аударып көріңізші,</w:t>
        <w:br/>
        <w:t>бүл түркі тілдес халықтардың мәдени ескерткішіндегі</w:t>
        <w:br/>
        <w:t>ұқсастықтарды зерттеу үшін өзіммен бірге ала келген венгр</w:t>
        <w:br/>
        <w:t>қыпшақтарының ауыз әдебиеті нұсқалары.</w:t>
        <w:br/>
        <w:t>Қараймын, мұндағы кейбір сөздер бізге тым жақын</w:t>
        <w:br/>
        <w:t>секілді. Оның үстіне оқып отырған жаңылтпаш жұмбақтар</w:t>
        <w:br/>
        <w:t>өзіміз бала кезімізде ойнайтын тақия тастамақ, жасырынбақ,</w:t>
        <w:br/>
        <w:t>санамақ сияқты ойын ережелеріндегі тақпақтарды қайыра</w:t>
        <w:br/>
        <w:t>сске түсіргендей. Тек мұндағы өзгешеліктер -- жоғарыдағы</w:t>
        <w:br/>
        <w:t>сөздердің фопетикалық заңдылықтарында ғана бар сияқты.</w:t>
        <w:br/>
        <w:t>Мәселен, біздің ауыз әдебиетіміздегі “бір дегенің -- білеу,</w:t>
        <w:br/>
        <w:t>екі дегенің -- егеу, үш дегенің -- үзік, төрт дегенін -- төсек”,</w:t>
        <w:br/>
        <w:t>деген жаңылтнаш-санамақ мажар қыпшақтарында: “Бірім-</w:t>
        <w:br/>
        <w:t>білеу, екім -- егеу, үчім -- үзік, төртім -- төшек”, деп</w:t>
        <w:br/>
        <w:t>келеді екен. Байыптап қараған жанға осы мысалдардағы</w:t>
        <w:br/>
        <w:t>кейбір сөз әріптерінің (“Ш”-ның орныңа “Ч”, “С”-ның</w:t>
        <w:br/>
        <w:t>орнына “Ш?) қазақ тілі фопетикасымен ептеп қайшы келетіні</w:t>
        <w:br/>
        <w:t>көрінеді. Осындай ерекшелік ондағы батырлар жырында да,</w:t>
        <w:br/>
        <w:t>дастандарда да, мақал-мәтелдерде де кездеседі, Осы арада</w:t>
        <w:br/>
        <w:t>бізге бүл ескерткіштердің кейбіреулерін түркі халықтарының</w:t>
        <w:br/>
        <w:t>тілімен салыстырсақ, көп сөздің мағынасын, мән-жайын,</w:t>
        <w:br/>
        <w:t>төркінін шешуге болады екен-ау дсгсн ой келеді. Өйткені</w:t>
        <w:br/>
        <w:t>өзіміз әңгімелесіп отырған ғалымның пікіріне қарағанда. бүған</w:t>
        <w:br/>
        <w:t>дейінгі зерттеулер бойынша түркі тектес халықтар тілдерінің</w:t>
        <w:br/>
        <w:t>арасынан Мажарстандағы қыпшақтар ауыз әдебиеті</w:t>
        <w:br/>
        <w:t>ескерткіштерінің тілі қазіргі қазақ тіліне тіптен жақын болып</w:t>
        <w:br/>
        <w:t>келеді екен.</w:t>
        <w:br/>
        <w:t>-- Қазақ ССР Ғылым академиясы мен Венгрия Ғылым</w:t>
        <w:br/>
        <w:t>академиясы арасындағы озара достық байланысын сіздер қай</w:t>
        <w:br/>
        <w:t>тұрғыдан сабақтастырып келесіздер? -- дедім мен келесі бір</w:t>
        <w:br/>
        <w:t>әңгіме барысында.</w:t>
        <w:br/>
        <w:t>-- Түркология саласы бойынша, -- деп жауап берді бүл</w:t>
        <w:br/>
        <w:t>сұраққа Иштван Конур. -- Бұл ғылымның біздегі коп</w:t>
        <w:br/>
        <w:t>жетістіктері профессор Немат еңбектеріне байланысты.</w:t>
        <w:br/>
        <w:t>Өйткені, ол Венгрия Ғылым академиясында түркі тектес</w:t>
        <w:br/>
        <w:t>халықтар тілін зерттеуге алғаш рет негіз салған ғалымдардың</w:t>
        <w:br/>
        <w:t>бірі. Біздер, оныц шәкірттері қазіргі таңда бұл жұмысты одан</w:t>
        <w:br/>
        <w:t>әрі жалғастыруды өзіміздің басты борышымыз деп білеміз.</w:t>
        <w:br/>
        <w:t>Венгрия Ғылым академиясынып алтанстика ғылыми-зерттеу</w:t>
      </w:r>
    </w:p>
    <w:p>
      <w:r>
        <w:t>институты мен Будапештегі Етвеш Лоранд атындағы</w:t>
        <w:br/>
        <w:t>39</w:t>
        <w:br/>
        <w:t>жүгінер болсақ, сіздер мен біздер бір жағынан туысқан да</w:t>
        <w:br/>
        <w:t>болып келеміз.</w:t>
        <w:br/>
        <w:t>-- Сонда қалай?</w:t>
        <w:br/>
        <w:t>Венгр ғалымының сөзіне карағанла, Гліл, Жайық бойларын</w:t>
        <w:br/>
        <w:t>ерте замандарда мекен сткен Дешті Қыпшақ, мемлекеті болған.</w:t>
        <w:br/>
        <w:t>Ондағы көшпелі халықтың бір тобы Карпат тауларының</w:t>
        <w:br/>
        <w:t>қойнауындағы Мажар (мадьяр) даласына қоныстанады. Бұл</w:t>
        <w:br/>
        <w:t>тайна сол заманнан бері өзінің қыпшақ деген атауын сақтап</w:t>
        <w:br/>
        <w:t>қалғандығы мажар елінің тарихнамасынан белгілі. Бүгінгі</w:t>
        <w:br/>
        <w:t>Венгриядағы олардың ұрпақтары өздерін ақ қыпшақтар,</w:t>
        <w:br/>
        <w:t>кумандар леп атайды.</w:t>
        <w:br/>
        <w:t>Біздің ата-бабаларымыздың Евролаға коныс аударуының</w:t>
        <w:br/>
        <w:t>себебі неде еді?</w:t>
        <w:br/>
        <w:t>1217--1218 жылдары басталған моңғол шапқыншылығы</w:t>
        <w:br/>
        <w:t>Орта Азия мси Қазақстанды мекендеген түркі тайпаларының</w:t>
        <w:br/>
        <w:t>Жетісу мен Сыр бойындағы Тараз, Талас, Сайрам, Отырар</w:t>
        <w:br/>
        <w:t>секілді шаһарларын жермен-жексен етіп қиратып, халықты</w:t>
        <w:br/>
        <w:t>аяусыз қырды. Халық басына қайғы бұлтын үйіріп, үлке</w:t>
        <w:br/>
        <w:t>бақытсыздық әкелді. Осындай алапаттан сжелгі қазақ</w:t>
        <w:br/>
        <w:t>сахарасын мекендеген қыпшақ тайпалары да құтыла алған</w:t>
        <w:br/>
        <w:t>жоқ. Қыпшақтар жат жерлік басқыншылармен аянбай батыл</w:t>
        <w:br/>
        <w:t>соғысты. Тарихшы Рашид ал-Дин өз шежіресінде осы жайтқа</w:t>
        <w:br/>
        <w:t>байланысты былай деп жазды:</w:t>
        <w:br/>
        <w:t>“Монғолдар алан олкесіне келген кезде, ол жердің халқы</w:t>
        <w:br/>
        <w:t>қисапсыз көн еді, аландар қыпшақтармен қоян-қолтық бірігіп,</w:t>
        <w:br/>
        <w:t>маңгол әскерлерімен шайқасты. Екі жақ та жеңіске жете</w:t>
        <w:br/>
        <w:t>алмады. Сонда монғолдар қыпшақтарға: “Біз және сіздер бір</w:t>
        <w:br/>
        <w:t>тайпадан тараймыз. Бір халықпыз. Алаңдар болса бізге жат,</w:t>
        <w:br/>
        <w:t>біз сіздермен келісімге келіп, озара тиіспеу туралы іпарт</w:t>
        <w:br/>
        <w:t>жасайық, қалауларыңызша алтын мен киім-кешек береміз”,</w:t>
        <w:br/>
        <w:t>-- деп көп дүние жіберді. Қыпшақтар майдан даласын тастап,</w:t>
        <w:br/>
        <w:t>өз мекендеріне қайтқан соң, монғолдар аландарды Тізе бүктірді.</w:t>
        <w:br/>
        <w:t>Қырды, жойды. Моцғолдар енді күтпеген жерден бейбіт</w:t>
        <w:br/>
        <w:t>шартқа сеніп тып-тыныш өз өлкелеріне қайта оралған</w:t>
        <w:br/>
        <w:t>қыпшақтарға жойқын шабуыл жасады. Қолға түскендердің</w:t>
        <w:br/>
        <w:t>бәрін өлтірді. Өздері бергеннен скі есе дүние, мал-мүлікті</w:t>
        <w:br/>
        <w:t>жинап алды. Тірі қалған кейбір қыпшақ ауылдары орыс еліне</w:t>
        <w:br/>
        <w:t>ауа көшті”.</w:t>
        <w:br/>
        <w:t>Шежіредегі айтылған “орыс еліне ауа көшкендердің” бірі</w:t>
        <w:br/>
        <w:t>-- жазушы В. Янның “Шыңғысхан” романында суреттелген</w:t>
        <w:br/>
        <w:t>37</w:t>
        <w:br/>
        <w:t>Б</w:t>
        <w:br/>
        <w:t>қарлы шыңдары болды. Жоғарыдан қарағанда осы аймақтағы</w:t>
        <w:br/>
        <w:t>Цемес бухтасы қақтаған күмістей созылып келіп, жанарға</w:t>
      </w:r>
    </w:p>
    <w:p>
      <w:r>
        <w:t>бір жарқ етті де, келесі сәтте оның жалғасы ұлудай шашылған</w:t>
        <w:br/>
        <w:t>Сочи санаторийлеріне қарай ойысты.</w:t>
        <w:br/>
        <w:t>“Восход-2” кораблінің жақтауынан ажырап, бойымды</w:t>
        <w:br/>
        <w:t>кеңістік әлеміне үйреткен соң. мен өзімді еркін сезіне</w:t>
        <w:br/>
        <w:t>бастадым. Жерден жүздеген шақырым биіктегі табан тірер</w:t>
        <w:br/>
        <w:t>бұдыры жоқ ғарыш мұхитында сағатына 30 мың километр</w:t>
        <w:br/>
        <w:t>жылдамдықпен зымыраған корабльден қалыспай, әуеде</w:t>
        <w:br/>
        <w:t>қалқып келе жатқан адамды көзге елестеткен жан болса,</w:t>
        <w:br/>
        <w:t>онда оны ертегінің кейіпкеріне балар ма еді, қайтер еді?! Бір</w:t>
        <w:br/>
        <w:t>қызығы, соншалық ұшқыр жүрісте маған ешбір кедергі, яки</w:t>
        <w:br/>
        <w:t>физикалық кері әсер ету заңдылығының белгілері білінбеді.</w:t>
        <w:br/>
        <w:t>Білінгені - жер рельефінің кірпік қаққан сайын арта қалып,</w:t>
        <w:br/>
        <w:t>ауысып отыруы еді. Жаңа ғана Қара теңізді көрсем, енді</w:t>
        <w:br/>
        <w:t>Еділ.., одан соң Орал тауларының үстінен өтіп бара жаттым.</w:t>
        <w:br/>
        <w:t>Біраздан кейін денемдегі скафандр мен корабльдегі люкті</w:t>
        <w:br/>
        <w:t>жалғастыратын серіппелі арқанды ұзарта отырып, кеме</w:t>
        <w:br/>
        <w:t>қабырғасынан алыс кеттім де түрлі жаттығулар жасауға</w:t>
        <w:br/>
        <w:t>кірістім. Турниктен айналғандай қимыл жасағанымда,</w:t>
        <w:br/>
        <w:t>жердегідей кедергілер тіптен сезілген жоқ. Бүл жаттығуларда</w:t>
        <w:br/>
        <w:t>су бетіндегі қалтқыдай, егер одан да дәлірек айтар болсақ -</w:t>
        <w:br/>
        <w:t>бөбектердің өзімізге таныс ойыншығы “Ванька-встанька”</w:t>
        <w:br/>
        <w:t>қимылындай жеңіл аунақшыдым да отырдым.</w:t>
        <w:br/>
        <w:t>Ғарыш кеністігінде болған аз уакыттың ішінде тағы пендей</w:t>
        <w:br/>
        <w:t>жай есте қалды дейсіз ғой? Оған космостық, үніу сапарының</w:t>
        <w:br/>
        <w:t>жоспарында бар тапсырма -- корабльдің сыртқы</w:t>
        <w:br/>
        <w:t>қабырғасындағы тәжірибе жүргізу үшін қойылған детальдарды</w:t>
        <w:br/>
        <w:t>бұзыл. қайта құрастыру жұмысының жүзеге асқандығын</w:t>
        <w:br/>
        <w:t>айтуға болады.</w:t>
        <w:br/>
        <w:t>Анау-мынау кілтипанды жөндеп, ары қарай жүріп кете</w:t>
        <w:br/>
        <w:t>беретін жер бетіндегі техника иелерінің мүмкіндігін космос</w:t>
        <w:br/>
        <w:t>кеңістігінде де байқап көрсе деген қиялдың алғышарттары</w:t>
        <w:br/>
        <w:t>сол жолы жасалды деуге әбден негіз бар. Олай дейтінім -</w:t>
        <w:br/>
        <w:t>кеңістікте қалықтап келе жатқан мен жоғарылағы жайға көз</w:t>
        <w:br/>
        <w:t>жеткізу үшін кеменің бүйіріндегі фотокамсралардың</w:t>
        <w:br/>
        <w:t>жамылғысын сыпырдым да, содан аз уақыт өткен соң,</w:t>
        <w:br/>
        <w:t>обьектив әйнектерінің кақпағын бүрап алдым. Мұны не</w:t>
        <w:br/>
        <w:t>істесем скен? Қажеті жоқ дүниені ғарыш кеністігіне қалдырып</w:t>
        <w:br/>
        <w:t>кетсем сштеңе ете қоймас деп, фотоаппарат обьективінің</w:t>
        <w:br/>
        <w:t>қақпағын алға қарай құлаштап лақтырдым. Кішкентай ғана</w:t>
        <w:br/>
        <w:t>21</w:t>
        <w:br/>
        <w:t>Онымен күтпеген жерден кездесуге тура келді. Оған себеп</w:t>
        <w:br/>
        <w:t>болған Қазақ ССР Ғылым академиясының Тіл білімі</w:t>
        <w:br/>
        <w:t>институтына қоңырау шалуымыз еді. Телефон трубкасын</w:t>
        <w:br/>
        <w:t>көтерген әріптес жігіт кажетті мәліметтерге жауап беріп болды</w:t>
        <w:br/>
        <w:t>да: “Сендер оны білуші ме едіңдер?” дегендей қызық бір</w:t>
        <w:br/>
        <w:t>хабардың ұшын қылтитты.</w:t>
        <w:br/>
        <w:t>-- Біздің Тіл білімі институтына Венгрия Ғылым</w:t>
        <w:br/>
        <w:t>академиясынан бір ғалым келді, -- деді сөзінің аяғында ол.</w:t>
        <w:br/>
        <w:t>-- Аты-жөні Мандоки Конур Иштван. Мамандығы -</w:t>
        <w:br/>
        <w:t>түрколог. Өзі қазақ тіліне ағып түр.</w:t>
        <w:br/>
        <w:t>-- Қойшы?</w:t>
        <w:br/>
        <w:t>-- Шын. Сенбесең...</w:t>
      </w:r>
    </w:p>
    <w:p>
      <w:r>
        <w:t>Әріптес жігіттің одан кейінгі сөзінен ұққанымыз -- венгр</w:t>
        <w:br/>
        <w:t>ғалымының бұл Алматыға осымен үшінші рет келуі екен.</w:t>
        <w:br/>
        <w:t>Сапарының негізгі мақсаты -- Венгрия Ғылым</w:t>
        <w:br/>
        <w:t>академиясының жанындағы тунгус -- монғол тілдерін</w:t>
        <w:br/>
        <w:t>зерттейтін алтаистика институты мен Казақ ССР Ғылым</w:t>
        <w:br/>
        <w:t>академиясының Тіл білімі институты, М. О. Әуезов атындағы</w:t>
        <w:br/>
        <w:t>Әдебиет және өнер институты, Ш. Уәлиханов атындағы</w:t>
        <w:br/>
        <w:t>Тарих, археология және этнография институтымен өзара</w:t>
        <w:br/>
        <w:t>достық, ғылыми байланыс орнату. Мұның үстіне ол</w:t>
        <w:br/>
        <w:t>Будапештегі Етнеш Лоранд атындағы университетте</w:t>
        <w:br/>
        <w:t>оқытушылық қызмет атқара жүріп, Венгриядағы ежелгі</w:t>
        <w:br/>
        <w:t>қышшнақ мәдениетін зерттеумен де айналысатын болып шықты.</w:t>
        <w:br/>
        <w:t>-- Қызық екен, -- дедік біз мына хабарды естіген соң.</w:t>
        <w:br/>
        <w:t>Халқымызда “бір күн дәмдес болғанға мың күн сәлем” деген</w:t>
        <w:br/>
        <w:t>нақыл бар. Ендеше, біздің республикамыздың ғылым</w:t>
        <w:br/>
        <w:t>ордаларымен байланыс орнатуға жанашыр болып жүрген</w:t>
        <w:br/>
        <w:t>ғалыммен неге жолықпасқа? Сөйттік те Тіл білімі</w:t>
        <w:br/>
        <w:t>институтындағы жауапты адамдардан алған адрес бойынша</w:t>
        <w:br/>
        <w:t>“Жетісу” қонақ үйіне хабарластық.</w:t>
        <w:br/>
        <w:t>жжж</w:t>
        <w:br/>
        <w:t>-- Мен венгр жерінен сіздердің елдеріңізге келген</w:t>
        <w:br/>
        <w:t>алғашқы да, соңғы да адам емеспін. Тарихи деректерге жүгінер</w:t>
        <w:br/>
        <w:t>болсақ, ежелгі байланыс іздері тым тереңде жатыр ғой.</w:t>
        <w:br/>
        <w:t>Қонақ жігіт осы бір сөздерді айтты да, бір сәтке үнсіз</w:t>
        <w:br/>
        <w:t>қалды. Байқаймын, екеуміздің арамыздағы әңгіме желісін ол</w:t>
        <w:br/>
        <w:t>әріден бастамақ ойы бар.</w:t>
        <w:br/>
        <w:t>35</w:t>
        <w:br/>
        <w:t>қызметін осы Науманға тапсырғаны да біздің есімізде. Бірақ</w:t>
        <w:br/>
        <w:t>ол бүл билікті не бары 24 сағат қана үстап тұрды. Тұтқынға</w:t>
        <w:br/>
        <w:t>түсуден қорыққан қанды қол жендет Борманмен бірге</w:t>
        <w:br/>
        <w:t>Берлиннен тайып тұрды да, содан хабарсыз кеткен.</w:t>
        <w:br/>
        <w:t>Көп уақыт бойы ізденіп, тарихи документтерді ақтара</w:t>
        <w:br/>
        <w:t>келгенімде, жоғарыдағы есім менің ескі танысымның нақ өзі</w:t>
        <w:br/>
        <w:t>болып шықты. Одан соң Вернер Науманның соғыстан кейінгі</w:t>
        <w:br/>
        <w:t>өмірі жайында деректер жинадым. Сөйтсем, ол фашизмнің</w:t>
        <w:br/>
        <w:t>тозығы жеткен жалауын жамауға тырысқан қазіргі кездегі</w:t>
        <w:br/>
        <w:t>НДП партиясының белді лидерлерінің бірі екен. Міне, батыс</w:t>
        <w:br/>
        <w:t>германиялық апталықтан оқыған кішкене хабардың</w:t>
        <w:br/>
        <w:t>нәтижесінде мен ақырында Нюриберг процесінен аман</w:t>
        <w:br/>
        <w:t>құтылып кеткен жендетті эшкерелейтін мақала жаздым.</w:t>
        <w:br/>
        <w:t>“Дружные ребята”: -- Сіз жазуға отырғанда, қазіргі заман</w:t>
        <w:br/>
        <w:t>журналистеріне тән қандай құралдарды пайдаланасыз? Сіздің</w:t>
        <w:br/>
        <w:t>жұмыс режимініз кандай?</w:t>
        <w:br/>
        <w:t>-- Журналистиканың өзіне тән жетістіктері жеткілікті ғой.</w:t>
        <w:br/>
        <w:t>Оған бүгінде диктофон, магнитофон, жазу машинкасы сияқты</w:t>
        <w:br/>
        <w:t>техникалық құралдар көмекке келуде. Бірақ мен солардың</w:t>
        <w:br/>
        <w:t>бірін де пайдаланбаймын. Маған өткірлеп үшталған қарындаш</w:t>
        <w:br/>
        <w:t>пен ақ қағаз жетіп жатыр. Шуылды, артық дыбысты</w:t>
        <w:br/>
        <w:t>жақтырмаймын.</w:t>
        <w:br/>
        <w:t>Жұмыс режиміне келетін болсақ, ежелден қалыптасып</w:t>
      </w:r>
    </w:p>
    <w:p>
      <w:r>
        <w:t>қалған әдет қой деймін, ерте оянамын. Содан соң бес сағат</w:t>
        <w:br/>
        <w:t>бойы тапжылмай жұмыс істейміп де, қалған уақытта</w:t>
        <w:br/>
        <w:t>серуендеумен, почта қараумен өткіземін.</w:t>
        <w:br/>
        <w:t>“Гитлер Европаға үстемдік ете ала ма?” атты кітапты оқып</w:t>
        <w:br/>
        <w:t>шыққан соң, Альберт Эйнштейн былай деген екен: “Мен</w:t>
        <w:br/>
        <w:t>одан коп нәрсе үйрендім, егер бұл кітап оқырмандар тарапынан</w:t>
        <w:br/>
        <w:t>тиісті дәрежеде қолдау тапса, опың Европадағы қарым-</w:t>
        <w:br/>
        <w:t>қатынастардың жақсаруына ықпалы зор болуға тиіс”.</w:t>
        <w:br/>
        <w:t>Ол кезде атақты физик кітап авторының совет журналисі</w:t>
        <w:br/>
        <w:t>Семен Николаевич Ростовский екенін білген жоқ еді.</w:t>
        <w:br/>
        <w:t>1980 жыл.</w:t>
        <w:br/>
        <w:t>Авторлық анықтама. Публицист Эрнст Генри</w:t>
        <w:br/>
        <w:t>жасының ұлғайғанына қарамастан еңбек етуден еш</w:t>
        <w:br/>
        <w:t>танбады. Оған қаламгердің 1980-1987 жылдар</w:t>
        <w:br/>
        <w:t>32</w:t>
        <w:br/>
        <w:t>сол уақыт. Одан соң көп ұзамай Жастардың Қоммунистік</w:t>
        <w:br/>
        <w:t>Иптернационалы -- КИМ-нің халықаралық курьері міндетін</w:t>
        <w:br/>
        <w:t>атқардым.</w:t>
        <w:br/>
        <w:t>Жиырмасыншы жылдардың басындағы астыртын үйым</w:t>
        <w:br/>
        <w:t>мүшелерінің жұмысы қиын да қауінті еді. Олар белгіленген</w:t>
        <w:br/>
        <w:t>уақытта жиналысқа келу, кажетті есімдер мен адрестерді есте</w:t>
        <w:br/>
        <w:t>сақтау, полиция исгінің астындағы кафелерде өткізілетін</w:t>
        <w:br/>
        <w:t>кездесуде сезік тудырмау, оз мекен-түрағынды кез келген</w:t>
        <w:br/>
        <w:t>уақытта өзгертуге әзір түру сияқты сындармен сәт сайын</w:t>
        <w:br/>
        <w:t>бетпе-бет келіп жүрді. КИМ курьерлерінің өзара</w:t>
        <w:br/>
        <w:t>жолығысуына сәл-пәл кешігіп келу орны толмас әкінішке</w:t>
        <w:br/>
        <w:t>ұрындыратын. Бір қызығы, сол кезден қалған темірдей тәртіп</w:t>
        <w:br/>
        <w:t>менде әлі күнге дейін бар.</w:t>
        <w:br/>
        <w:t>Астыртын ұйым жұмысына қатысып, жинақтаған</w:t>
        <w:br/>
        <w:t>тәжірибемнің кейін өмірімде айтарлықтай рөл атқарғанын</w:t>
        <w:br/>
        <w:t>күні бүгінге дейін еске алып отырамын. 1920 жылдың күзінде</w:t>
        <w:br/>
        <w:t>арнаулы тапсырмамен Берлинпен Москваға барар жолдағы</w:t>
        <w:br/>
        <w:t>тыңшылардың тіміскі әрекеттері, ақ поляктар түтқыпында</w:t>
        <w:br/>
        <w:t>ажал аузынан қалу, 1923 жылдың қысындағы Моабит</w:t>
        <w:br/>
        <w:t>түрмесі... бәрі-бәрі дс өз идеянды дәлелдеу жолындағы</w:t>
        <w:br/>
        <w:t>адалдыққа, күрескерлік қасистті шыңдауға деген</w:t>
        <w:br/>
        <w:t>табандылыққа, белсенді өмірлік позицияны қалыптастыруға</w:t>
        <w:br/>
        <w:t>тосқауыл бола алмады. Ол белгілі болыпевик Г.М. Кржи-</w:t>
        <w:br/>
        <w:t>жановскийдің сөзімен айтқанда: “Қуғын да, айдау да, азаптау</w:t>
        <w:br/>
        <w:t>да революционерлер қимылын өриітпесе, өшірген жоқ”.</w:t>
        <w:br/>
        <w:t>Әлгінде ғана Берлиннен Москваға барғанымды айттым</w:t>
        <w:br/>
        <w:t>ғой. Бұл жас Совет әкіметін буржуазиялық мемлекеттердің</w:t>
        <w:br/>
        <w:t>танығысы келмей, оны Батыс Европадан бөліп тастауға</w:t>
        <w:br/>
        <w:t>ұмтылып, антисоветтік байбаламды өршітіп тұрған кез еді.</w:t>
        <w:br/>
        <w:t>Сондықтан Германиядағы жолдастар маған барынша абай</w:t>
        <w:br/>
        <w:t>болуды тапсырды. Кейде поезға, кейде арбаға, ал шекарадан</w:t>
        <w:br/>
        <w:t>өтерде жаяулап, одан кейін кайтадан поезға отырып Москваға</w:t>
        <w:br/>
        <w:t>жеткенімде, дүбірлі де куанышты оқиғаның үстінен түстім.</w:t>
        <w:br/>
        <w:t>Мұнда -- РКСМ-нің ШІ сьезі өтіп жатыр екен. Сол сьезде</w:t>
        <w:br/>
        <w:t>ұлы көсеміміз В.И. Лениннің “Жастар Одақтарыныңц</w:t>
        <w:br/>
        <w:t>міндеттері” атты тарихи сөзін тыңдау бақытына ие болдым.</w:t>
      </w:r>
    </w:p>
    <w:p>
      <w:r>
        <w:t>Міне, жастық шағыма, алғашқы омір жолыма байланысты</w:t>
        <w:br/>
        <w:t>айтарым осы.</w:t>
        <w:br/>
        <w:t>КИМ-нің профессионал революционер болуға ұмтылған</w:t>
        <w:br/>
        <w:t>жігіттер мен қыздар үшін үлкен мектегі болғанын да айта</w:t>
        <w:br/>
        <w:t>28</w:t>
        <w:br/>
        <w:t>Бірде Қазақстан Журналистер одағы үйінің қабырғасында</w:t>
        <w:br/>
        <w:t>мынадай мазмұндағы хабарландыру ілулі тұрды.</w:t>
        <w:br/>
        <w:t>“Бүгін күндізгі сағат 15.00-де халықаралық шолушы, қарт</w:t>
        <w:br/>
        <w:t>публицист Эрнст Генримен кездесу болады. Келем деушілерге</w:t>
        <w:br/>
        <w:t>есік ашық”.</w:t>
        <w:br/>
        <w:t>Семен Николаевич Ростовский (бүркеншік аты -- Эрнст</w:t>
        <w:br/>
        <w:t>Генри) -- СССР Жазушылар одағының мүшесі, совет</w:t>
        <w:br/>
        <w:t>баспасөзінің қарт өкілі. Кезінде халықаралық жағдайдың ең</w:t>
        <w:br/>
        <w:t>көкейкесті мәселелерін жазудағы белсенді еңбегі үшін ол</w:t>
        <w:br/>
        <w:t>В. Воровский атындағы сыйлыққа ие болған. Оның “Гитлер</w:t>
        <w:br/>
        <w:t>Европаға үстемдік ете ала ма?” деген кітабы сонау отызыншы</w:t>
        <w:br/>
        <w:t>жылдардың өзінде-ақ жазушыны елге танытып үлгерсе, одан</w:t>
        <w:br/>
        <w:t>кейін жарық көрген “Соғыс мақсатындағы монополиялар</w:t>
        <w:br/>
        <w:t>саясаты”, “Неофашизмнің болашағы бар ма?”, “Коммунистер</w:t>
        <w:br/>
        <w:t>мен социалистердің жолы бір ме?” атты туындылары</w:t>
        <w:br/>
        <w:t>ағылшын, француз, швед, португал, үнді тілдеріне аударылып,</w:t>
        <w:br/>
        <w:t>әлденеше рет басылды.</w:t>
        <w:br/>
        <w:t>Хабарландыруды оқып, ондағы жүздесетін адам жайында</w:t>
        <w:br/>
        <w:t>ойлағанымызда, есімізге, міне, осы жайлар түскен еді.</w:t>
        <w:br/>
        <w:t>Содан дәл белгіленген уақытта кездесу де басталған.</w:t>
        <w:br/>
        <w:t>..Ол қарт адамға тән қарлығыңқы дауыспен жиналған</w:t>
        <w:br/>
        <w:t>жұртшылық өкілдерінің койған сұрақтарына жауап қайтарып</w:t>
        <w:br/>
        <w:t>“Вечерняя Алма-Ата”: -- Сіздің халықаралық тақырыпқа</w:t>
        <w:br/>
        <w:t>жазған макалаларыңызбен, кітаптарыңызбен жақсы таныспыз.</w:t>
        <w:br/>
        <w:t>Әйтсе де біз сіздің жастық шағыңызды көп біле бермейміз.</w:t>
        <w:br/>
        <w:t>-- Жастық шақ... Оны ойлағанда, мына бір жай еске түседі.</w:t>
        <w:br/>
        <w:t>Бірінші дүниежүзілік соғыс аяқталған кез болатын. Мен</w:t>
        <w:br/>
        <w:t>Москвадан Берлинге сапар шектім. Онда сол соғыс кезінде</w:t>
        <w:br/>
        <w:t>жау жағында қолға түсіп, елге жете алмай қалған әкем</w:t>
        <w:br/>
        <w:t>түратын. Ол жерге барған соң білдім: әкемнің тұрмысы ауыр</w:t>
        <w:br/>
        <w:t>екен. Сондықтан мен өз бетімше жұмыс істеп, оған</w:t>
        <w:br/>
        <w:t>жәрдемдескім келді.</w:t>
        <w:br/>
        <w:t>Кәсіби мамандық алуым мен саяси өмірге араласуым нақ</w:t>
        <w:br/>
        <w:t>сол кезден басталды деуге болады. Елдің порттары мен</w:t>
        <w:br/>
        <w:t>фирмаларында еңбек ете жүріп, неміс коммунистерінің</w:t>
        <w:br/>
        <w:t>ықпалымен астыртын ұйым жұмысына араласқаным да дәл</w:t>
        <w:br/>
        <w:t>27</w:t>
        <w:br/>
        <w:t>бүл бөлшек бөтен жерді жатырқағандай алғашқыда менімен</w:t>
        <w:br/>
        <w:t>бірге жарысып отырды да, артыпан біртіндеп кеңістікте</w:t>
      </w:r>
    </w:p>
    <w:p>
      <w:r>
        <w:t>қалықтап қала берді.</w:t>
        <w:br/>
        <w:t>Ендігі әңгіме -- космос бояулары жайында. Бірер сөзбен</w:t>
        <w:br/>
        <w:t>айтқанда, ол маған жердегі сәулелерге қарағанда неғұрлым</w:t>
        <w:br/>
        <w:t>ашық, спектрлі түске жақын шұғыласымен есте сақталып</w:t>
        <w:br/>
        <w:t>қалды..Ал жердің түн тұмшалаған жарты бөлігі -- өзіміз</w:t>
        <w:br/>
        <w:t>көріп жүргендегіден де қараңғылау екен.</w:t>
        <w:br/>
        <w:t>П</w:t>
        <w:br/>
        <w:t>Белинский кошесінің бұрылыс-бұрылысымен бұраңдаған</w:t>
        <w:br/>
        <w:t>автобус күзгі жаңбырдан кілкіген суды шашыратып келіп,</w:t>
        <w:br/>
        <w:t>Третьяков аялдамасына тоқтады. Бүл жерден енді Баум бағы</w:t>
        <w:br/>
        <w:t>да алыс смес. Онда ГТО-дан жарыс өтіл жатыр. Біз соған</w:t>
        <w:br/>
        <w:t>келеміз.</w:t>
        <w:br/>
        <w:t>Кеше космонавтпен арадағы әңгіме аяқталмай қалған еді.</w:t>
        <w:br/>
        <w:t>Алексей Архипович өзінің көбінесе осы арадағы спорт</w:t>
        <w:br/>
        <w:t>жарыстарының басы-қасында жүретінін ескертіп, келесі</w:t>
        <w:br/>
        <w:t>әңгімені сонда жалғастыруға мүмкіндік туып қалатынын</w:t>
        <w:br/>
        <w:t>айтқан болатын.</w:t>
        <w:br/>
        <w:t>Космос батырымен арадағы әңгіме бүл жолы да сшбір</w:t>
        <w:br/>
        <w:t>шегініссіз, тура кешегідей, болған окиғаны дәлме-дәл</w:t>
        <w:br/>
        <w:t>суреттеуден басталды. Сөз етіліп отырған тақырып -- 1975</w:t>
        <w:br/>
        <w:t>жылғы “Союз” - “Аполлон” халықаралық космос</w:t>
        <w:br/>
        <w:t>экипажының жұмысын ол былайша баяндап отыр.</w:t>
        <w:br/>
        <w:t>-- 7 июльдің түнінде “Союз-19” бен “Аполлонның” ара</w:t>
        <w:br/>
        <w:t>қашықтығы 2150 шақырымға шендес келді. Ал ертеңгі сағат</w:t>
        <w:br/>
        <w:t>11-де ол 1405 шақырымға жуыктады. Арада бес сағат откенде,</w:t>
        <w:br/>
        <w:t>ғарыш кемелерінің екі арасы 370 шақырымға таянды да,</w:t>
        <w:br/>
        <w:t>экипаж мүшелері бір-бірімен ультра қысқа толқындағы радио</w:t>
        <w:br/>
        <w:t>байланысы арқылы хабарласа басталы.</w:t>
        <w:br/>
        <w:t>Жер шарын 35-ші рет айналып келс жатқанымызда,</w:t>
        <w:br/>
        <w:t>Валерий Кубасов орталыққа “Аполлон” мен біздің арамыздың</w:t>
        <w:br/>
        <w:t>жақындауына 48 миль қалғандығын баяндады. Космостық</w:t>
        <w:br/>
        <w:t>ұшуды басқару орталығы осы хабардан кейін корабльдердің</w:t>
        <w:br/>
        <w:t>бір-бірімен түйісуін іске асыруға рұқсат берді.</w:t>
        <w:br/>
        <w:t>“Міне, “Аполлон!” Ол телеэкранда бізге тіптен жақын-</w:t>
        <w:br/>
        <w:t>ақ қалды. Бес... үш... бір метр... Содан соң корабль</w:t>
        <w:br/>
        <w:t>корпустарының жанасуы... Операция аяқтала бергенде, мен</w:t>
        <w:br/>
        <w:t>микрофонмен ағылшынша былай дедім:</w:t>
        <w:br/>
        <w:t>22</w:t>
        <w:br/>
        <w:t>мемлекеттік университет) филология факультетінің</w:t>
        <w:br/>
        <w:t>түркология бөлімі мамандарының соңғы кездері Қазақ ССР</w:t>
        <w:br/>
        <w:t>Еылым академиясының Тіл білімі институтымен тыңғылықты</w:t>
        <w:br/>
        <w:t>байланыс орнатуы да біз үшін қуанышты нәрсе. Ал</w:t>
        <w:br/>
        <w:t>венгр-қазақ мәдени байланысына келетін болсақ, бұл</w:t>
        <w:br/>
        <w:t>салада да жақсы жұмыс нышандары бар. Мәселен,</w:t>
        <w:br/>
        <w:t>Алматыдағы А. Жұбанов атындағы музыка мектебі,</w:t>
        <w:br/>
        <w:t>Мө 12 қазақ орта мектебі оқушылары мен біздің Будапешт</w:t>
        <w:br/>
        <w:t>қаласындағы мектеп оқушылары, ҚазГУ-дің филология</w:t>
        <w:br/>
        <w:t>факультеті мен Будапешт мемлекеттік университетінің</w:t>
        <w:br/>
        <w:t>студенттері үзбей хат алысып, араласып тұрады.</w:t>
        <w:br/>
        <w:t>-- Туысқан венгр жазушыларының біздің тілге аударылған</w:t>
      </w:r>
    </w:p>
    <w:p>
      <w:r>
        <w:t>шығармаларын көрген боларсыз. Әдеби байланыс -- достық</w:t>
        <w:br/>
        <w:t>слшісі емес пе? Бұл тұрғыдан алғанда сіздерде қандай</w:t>
        <w:br/>
        <w:t>жұмыстар жүргізіліп жатыр?</w:t>
        <w:br/>
        <w:t>-- Осыдан 23 жыл бүрын жыр алыбы Жамбыл өлеңдерін</w:t>
        <w:br/>
        <w:t>венгр аудармашысы Имре Тренчени Вальдапфель венгр</w:t>
        <w:br/>
        <w:t>оқырмандарына алғаш рет таныстырған сді. Содан бері қазақ</w:t>
        <w:br/>
        <w:t>совет жазушылары М. Әусзовтің, Ғ. Мүсіреповтің шығар-</w:t>
        <w:br/>
        <w:t>малары жарық көрді. Біздің қазіргі ойымыз қазақ</w:t>
        <w:br/>
        <w:t>жазушыларын венгр тіліне түпнұсқадан тікелей аудару. Бұл</w:t>
        <w:br/>
        <w:t>бағытта табыссыз да емеспіз. Өткен жылы Будапештегі ең</w:t>
        <w:br/>
        <w:t>үлкен басылым “Европа” баспасынан қазақ жазушылары</w:t>
        <w:br/>
        <w:t>Д. Досжанов, Ә. Кекілбаев, С. Мұратбеков бастаған 19</w:t>
        <w:br/>
        <w:t>қаламгердің әңгімелері жарық көрді. Алдағы уақытта біздер</w:t>
        <w:br/>
        <w:t>Ә.Әлімжановтың, Д. Исабековтің шығармаларын аударуды</w:t>
        <w:br/>
        <w:t>жоспарлап отырмыз.</w:t>
        <w:br/>
        <w:t>Қамшының сабындай қыстың қысқа күні көк ала аяздан</w:t>
        <w:br/>
        <w:t>көзін аша алмай тұрған көкжиекке көрінбей батып барады.</w:t>
        <w:br/>
        <w:t>Астана көшелеріндегі неон шамдар буалдыр тұманнан бозарып</w:t>
        <w:br/>
        <w:t>көрінеді. Қонақ үйден кештетіп шыққан менің ойымнан</w:t>
        <w:br/>
        <w:t>венгр ғалымы Иштван Конурдың: “Сіз бен біз туысқанбыз”,</w:t>
        <w:br/>
        <w:t>-- деген сөзі кетер емес.</w:t>
        <w:br/>
        <w:t>1979 жыл.</w:t>
        <w:br/>
        <w:t>Авторлық анықтама. Ескертіп айта кететін бір</w:t>
        <w:br/>
        <w:t>нәрсе, бұл түрколог Иштван Мандоки Конур туралы</w:t>
        <w:br/>
        <w:t>қазақ баспасөзі бетінде шықкан тұңғыш мақала еді.</w:t>
        <w:br/>
        <w:t>Өйткені, Венгриядан Кизакстапға ол алғаш рет ат</w:t>
        <w:br/>
        <w:t>басын тіреген 1976-1979 жылдары біздегі коп адам оған</w:t>
        <w:br/>
        <w:t>онша мән бермеді. Келген сапарына, зерттеп жүрген</w:t>
        <w:br/>
        <w:t>40</w:t>
        <w:br/>
        <w:t>қайтып, антифашистік қозғалысқа қатысуды ойладым. Бүл</w:t>
        <w:br/>
        <w:t>ойымды сстіген ағылшын коммунистерінің сол кездегі</w:t>
        <w:br/>
        <w:t>басшысы Уильям Галлахер менің шаңымды аспанға қақты.</w:t>
        <w:br/>
        <w:t>- Берлинде қазір не болып жатқанын білесің бс? -- деді</w:t>
        <w:br/>
        <w:t>ол. -- Гестапо құрған тор сені шекарадан аттамай жатып-ақ</w:t>
        <w:br/>
        <w:t>топ еткізеді.</w:t>
        <w:br/>
        <w:t>-- Сонда екі қолымды калтама салып жүре бермекпін бе?</w:t>
        <w:br/>
        <w:t>-- деймін мен.</w:t>
        <w:br/>
        <w:t>-- Фашизмді әшкерелейтін кітап жаз. Кітап! Осыдан он</w:t>
        <w:br/>
        <w:t>жыл бұрынғы жазған мақалаңдағы: “Германиядағы үсақ</w:t>
        <w:br/>
        <w:t>буржуазиялық топтардың арасында фашистік ықпал басым.</w:t>
        <w:br/>
        <w:t>Егер оған бұғау салынбаса, ол сорақы індетке айналуы</w:t>
        <w:br/>
        <w:t>мүмкін?, -- деген өз сөзіңді ұмытып қалдың ба? Сол індет</w:t>
        <w:br/>
        <w:t>-- қазіргі Гитлер үкіметі. Сен фашизмнің не екенін жақсы</w:t>
        <w:br/>
        <w:t>білесің. Ал бізде. Англияда, оны коп адам біле бермейді.</w:t>
        <w:br/>
        <w:t>Тіпті саясаттан хабары бар дейтін сұңғыла топтардың өзі</w:t>
        <w:br/>
        <w:t>Гитлердің үкімет басына келуін кездейсоқтық, бірінші</w:t>
        <w:br/>
        <w:t>дүниежүзілік соғыста масқара боп жеңілген Германияның</w:t>
        <w:br/>
        <w:t>беделін көтеруге әурс бон тырашптанған делқұлылардың</w:t>
        <w:br/>
        <w:t>әрекеті деп мән бермейді. Ал оның Европаға төндіріп отырған</w:t>
        <w:br/>
        <w:t>қатерін елге кім айтпақ?</w:t>
        <w:br/>
        <w:t>Мен Уильям Галлахердің ақыл-кеңесімен торт айда кітап</w:t>
      </w:r>
    </w:p>
    <w:p>
      <w:r>
        <w:t>жазып бітірдім. Ол “Гитлер Европаға үстемдік ете ала ма?”--</w:t>
        <w:br/>
        <w:t>деп аталды. Мұндағы келтірілген фактілер жұртты қатты</w:t>
        <w:br/>
        <w:t>ірліктірді. Кейбіреулер: “Герман фашизміне мұндай күш</w:t>
        <w:br/>
        <w:t>дан келсін? Оны осынша қатерлі деуге бола ма екен?</w:t>
        <w:br/>
        <w:t>Осының өзі әсірелеу емес пе?” -- деп кінә тағып жатты.</w:t>
        <w:br/>
        <w:t>Бірақ... иә, бірақ, журналист жорамалының дұрыстығын сан</w:t>
        <w:br/>
        <w:t>миллиондаған адам өмірін жүтқан екінші дүнисжүзілік соғыс</w:t>
        <w:br/>
        <w:t>дәлелдеді емес пе?</w:t>
        <w:br/>
        <w:t>Қолжазбамды баспаға тапсырарда, әжептәуір</w:t>
        <w:br/>
        <w:t>қиыншылықтар туды. Оны менің Семен Ростовский деген</w:t>
        <w:br/>
        <w:t>оз фамилияммен шығаруға болмайтын еді. Олай болған</w:t>
        <w:br/>
        <w:t>жағдайда буржуазия идеологтары: “Бүл қызылдардың</w:t>
        <w:br/>
        <w:t>жансызы, солардың істеп отырған әрекеті”, -- деп жармаса</w:t>
        <w:br/>
        <w:t>кетері сөзсіз болатын. Бұл қиындықтан кезінде жазушы</w:t>
        <w:br/>
        <w:t>Герберт Уэллстің хатшысы болған менің жақын танысым</w:t>
        <w:br/>
        <w:t>Амабель Уильямс-Эллис құтқарды. Ол маған Эрнст Генри</w:t>
        <w:br/>
        <w:t>деген бүркеншік есім ұсынды.</w:t>
        <w:br/>
        <w:t>30</w:t>
        <w:br/>
        <w:t>кеткім келеді. Осы мектептен тәлім-тәрбис алып</w:t>
        <w:br/>
        <w:t>шыққандардың басым көпшілігі өз өмірінің мәнін коммунизм</w:t>
        <w:br/>
        <w:t>жолындағы күрестен бөліп қарай алмас елі. Сол кезде, әсіресе,</w:t>
        <w:br/>
        <w:t>совет және неміс комсомолецтері арасында тығыз байланыс</w:t>
        <w:br/>
        <w:t>орнады, олар ортақ істі жұмыла атқарды, бірінен-бірі үйренді.</w:t>
        <w:br/>
        <w:t>“Ленинская смена”: -- Баспасөзде алғаш қалай көріндіңіз?</w:t>
        <w:br/>
        <w:t>-- Сол сапардан кейін мен Германияда тағы да болдым.</w:t>
        <w:br/>
        <w:t>Бұл жолы Берлинге Ленинградтағы Нева қойнауына аялдаған</w:t>
        <w:br/>
        <w:t>неміс кемесінің трюміне жасырынып келдім. Келесі 1921</w:t>
        <w:br/>
        <w:t>жылғы 1 февральда Германия комсомолының органы “Юнге</w:t>
        <w:br/>
        <w:t>гарде” (“Жас гварлия”) газетінде “Леонид” деген бүркеншік</w:t>
        <w:br/>
        <w:t>атпен мақалам жарық көрді. Бір қызыгы, сол алғаш рет</w:t>
        <w:br/>
        <w:t>жарияланған материалымның үстіңгі жағында менің тағы бір</w:t>
        <w:br/>
        <w:t>қолтаңбам бар еді. Ол астына “Л”, деп жай ғана әріппен қол</w:t>
        <w:br/>
        <w:t>қойылған газеттің бас мақаласы болатын.</w:t>
        <w:br/>
        <w:t>Осының артынша-ақ, Германия Коммунистік партиясының</w:t>
        <w:br/>
        <w:t>Орталық Комитетіндегі баспасөз бөлімінде әрі “Роте фане”</w:t>
        <w:br/>
        <w:t>редакциясында жұмыс істедім. Кейінірек сол газеттің советтік</w:t>
        <w:br/>
        <w:t>Россиядағы тілшісі міндетін атқардым. Алғашқы мақалам</w:t>
        <w:br/>
        <w:t>осылай жазылып, алғашқы журналистік қызметім осылай</w:t>
        <w:br/>
        <w:t>басталды. Ал тұңғыш кітабым 1922 жылы жаңадан құрылған</w:t>
        <w:br/>
        <w:t>Түркия Коммунистік партиясының астыртын өткізілген</w:t>
        <w:br/>
        <w:t>сьезіне катысуыма байланысты жазылды. Ол “Ангора” деп</w:t>
        <w:br/>
        <w:t>аталды. Содан соң тағы бір кітабым шықты. “Рур соғысы не</w:t>
        <w:br/>
        <w:t>себепті жүргізілуде?” деп аталатын бұл еңбегім оқырманға</w:t>
        <w:br/>
        <w:t>көбіне-көп маркстік публицистиканы сске түсірстін.</w:t>
        <w:br/>
        <w:t>“Лениншіл жас”: -- Эрнст Генри деген бүркеншік атыңыз</w:t>
        <w:br/>
        <w:t>қашан пайда болған? Сіздің бұл есімді таңдап алуыңыздың</w:t>
        <w:br/>
        <w:t>себебі неде?</w:t>
        <w:br/>
        <w:t>-- Ол мына жағдайға байланысты болды. Гитлер үкімет</w:t>
        <w:br/>
        <w:t>басына келген кезде, яғни 1933 жылғы 30 январьла мен</w:t>
        <w:br/>
        <w:t>бұрынғыдай Берлиндс түрып жаттым. Соның алдында</w:t>
        <w:br/>
        <w:t>нолиция мені бірнеше рет түтқындап, үйімді де тінткен еді.</w:t>
      </w:r>
    </w:p>
    <w:p>
      <w:r>
        <w:t>Бұл Берлин жандармериясының менің өмірімді егжей-тегжейлі</w:t>
        <w:br/>
        <w:t>зерттеп, маған қатысты саяси жұмыстан толық хабарлар жинап</w:t>
        <w:br/>
        <w:t>жатқан кезі болатып. Енді мұнда тұруға болмас деп</w:t>
        <w:br/>
        <w:t>жүргенімде, кенет Лондоннан шақыру қағаз алдым. Англия</w:t>
        <w:br/>
        <w:t>жеріне аяқ басқанымда, рейхстагтың өртеніп, оны желеу еткен</w:t>
        <w:br/>
        <w:t>гитлершілдердің елге жаппай зорлық-зомбылық-корсеткен</w:t>
        <w:br/>
        <w:t>террорлық әрекеттерін сстідім. Естіген бойда Германияға</w:t>
        <w:br/>
        <w:t>29</w:t>
        <w:br/>
        <w:t>қыпшақ ханы Қотан болатын. Артына 40 мың түгін ерткен ол</w:t>
        <w:br/>
        <w:t>және сол сияқты басқа ауылдар солан Закавказье, Қара теңіз,</w:t>
        <w:br/>
        <w:t>Кіші Азияға дейін қоныс аударды. Венгрия жеріне жетті.</w:t>
        <w:br/>
        <w:t>Суздаль князі арқылы Венгрия короліне жолдаған хатында</w:t>
        <w:br/>
        <w:t>Батый хан оларға былай деп қоқан-лоқы көрссткен ғой:</w:t>
        <w:br/>
        <w:t>“Құлдарым куманларды (куман деп отырғаны -- қыипақ-</w:t>
        <w:br/>
        <w:t>тар) канатыңныц астына алып қорғаштағаныңды да білдім, егер</w:t>
        <w:br/>
        <w:t>мені өзіңе қарсы қойғың келмесе, келеінекте оларды маңыңа</w:t>
        <w:br/>
        <w:t>жуытпауды бұйырамын. Өйткепі түрағы жоқ кошіп-конбалы</w:t>
        <w:br/>
        <w:t>кумандарға қашып кету оп-оңай, ал сен болсаң баспанаң, жерің</w:t>
        <w:br/>
        <w:t>мен қалаң бар, қалай менен құтылмақсың?” (С. А. Аннинский,</w:t>
        <w:br/>
        <w:t>Известия венгерских миссионеров ХП-ХУІ в.в. о тағарах</w:t>
        <w:br/>
        <w:t>Восточной Европе, 1940, том ІП, 88-89 стр.)</w:t>
        <w:br/>
        <w:t>-- Батысқа, Мажарстанға (Венгрияға) орын тепкен</w:t>
        <w:br/>
        <w:t>біздің бабаларымыз одан кейінгі жеті жүз жыл бойына</w:t>
        <w:br/>
        <w:t>сол кезлегі тіліп, әдет-ғұрпын, салт-санасын сақтап келді, -</w:t>
        <w:br/>
        <w:t>деді Иштван сәл үнсіздіктен соң. -- Әйтсе де коптеген</w:t>
        <w:br/>
        <w:t>тарихи-әлеуметтік, экономикалық, өзгерістер негізінде</w:t>
        <w:br/>
        <w:t>жергілікті халықпен етене араласып кеткендіктен, бүл тіл</w:t>
        <w:br/>
        <w:t>ХІХ ғасырдан бері бұрынғыдай қызмет атқармайды. Бірақ</w:t>
        <w:br/>
        <w:t>қыпшақ тілінде оның ауыз әдебиетінде көптеген ескерткіш</w:t>
        <w:br/>
        <w:t>мұралар сақтаулы. Менің зерттеп жүргенім, міне, негізінен</w:t>
        <w:br/>
        <w:t>осы жайлар.</w:t>
        <w:br/>
        <w:t>-- Атап айтқанда?</w:t>
        <w:br/>
        <w:t>- Қазір мұндағы қыпшақтар мажарша сөйлегенімен, олар-</w:t>
        <w:br/>
        <w:t>дың тілінде мажар тілінен біршама айырмашылық, ерекшелік</w:t>
        <w:br/>
        <w:t>бар. Өйткені қыпшақтардың мал шаруашылығына, ауыл</w:t>
        <w:br/>
        <w:t>шаруашылық кәсібіне, аңшылыққа, үй тұрмысына байланысты</w:t>
        <w:br/>
        <w:t>атаулардың басым копшілігі коне қыпшақ тілінде айтылады.</w:t>
        <w:br/>
        <w:t>Венгриядағы Карсақ каласында тұратын кыпшақтар мажардың</w:t>
        <w:br/>
        <w:t>ауызекі сөзінде казіргі тіл қатынасында жоқ көне қыпшақ</w:t>
        <w:br/>
        <w:t>тілінің көптеген сөздерін қолданады.</w:t>
        <w:br/>
        <w:t>Осы сәтте менің ойыма жазушы В. Янның “Шыңғысхан”</w:t>
        <w:br/>
        <w:t>дилогиясының екінші кітабындағы Қотан хан есімі оралды.</w:t>
        <w:br/>
        <w:t>Еділ, Жайық бойынан өзінің сонына 40 мың түтін ерткен</w:t>
        <w:br/>
        <w:t>қыпшақ ақсақалы сол кезде оз туыстарының одан арғы</w:t>
        <w:br/>
        <w:t>тағдыры не болатынын ойлады ма екен. Бұған казір нақты</w:t>
        <w:br/>
        <w:t>жауап беру қиын. Бірақ бір нәрсе айқын. Ол сол кездегі</w:t>
        <w:br/>
        <w:t>қазақ сөзінің баламасы “қыпшақ” деген атауды иеленген елдің</w:t>
        <w:br/>
        <w:t>шағын бір бөлігінің мадьяр жұртымен біріс қилы-қилы</w:t>
        <w:br/>
        <w:t>ғасырларды, қилы-қилы тағдырларды артка тастап барып</w:t>
        <w:br/>
        <w:t>бүгінгі бақытты заманға жетуі.</w:t>
        <w:br/>
        <w:t>38</w:t>
      </w:r>
    </w:p>
    <w:p>
      <w:r>
        <w:t>Бұл фамилияны таңдаудың сыры мынада седі. Тегінде</w:t>
        <w:br/>
        <w:t>“Эрнест” деген есім ағылшын, француз халықтарына тәп.</w:t>
        <w:br/>
        <w:t>Ал оның бір әрпін алып тастап “Эрист” деп жазса, таза неміс</w:t>
        <w:br/>
        <w:t>есімі болып шыға келсді. “Генри” созіне келетін болсақ, ол</w:t>
        <w:br/>
        <w:t>американдар мен бельгиялықтарға тән. Көріп отырсыздар.</w:t>
        <w:br/>
        <w:t>бүркеншік атым -- неміс те, фамилиям -- бельгияша. Бұл.</w:t>
        <w:br/>
        <w:t>әрине, гестапоны адастырып, әуре-сарсаңға салатын бірдей-</w:t>
        <w:br/>
        <w:t>бір тәсіл сді. Кейін дәл солай болып шықты да. Гитлерлік</w:t>
        <w:br/>
        <w:t>барлау бөлімдері “Эрнст Генри” деген “антұрғанды”</w:t>
        <w:br/>
        <w:t>қаншалықты сабылып іздегенімен, таба алмай-ақ қойды.</w:t>
        <w:br/>
        <w:t>“Вечерняя Алма-Ата”: -- Сіз жазатын тақырыбыңызды</w:t>
        <w:br/>
        <w:t>қалай табасыз және оны қалай таңдайсыз?</w:t>
        <w:br/>
        <w:t>-- Халықаралық шолушы немесе публицист үшін, бүл екеуі</w:t>
        <w:br/>
        <w:t>ғана емес-ау, жалпы журналист қауымы үшін, информация</w:t>
        <w:br/>
        <w:t>жинақтап отырудың зор маңызы бар. Баспасөз төңірегінде</w:t>
        <w:br/>
        <w:t>жүрген адам күнделікті газет-журналдарды оқын коюмен</w:t>
        <w:br/>
        <w:t>шектелмей, сондағы керек деген хабарларды, мақалаларды</w:t>
        <w:br/>
        <w:t>өзінің алып жүрген саласына қарай жинақтап жүрсе, олардың</w:t>
        <w:br/>
        <w:t>күндердің күнінде, әйтеуір, бір тақырыпқа түрткі болары анық.</w:t>
        <w:br/>
        <w:t>Бұл - бір.</w:t>
        <w:br/>
        <w:t>Екінші... Журналист почтасы бай болуға тиіс. Мұнда мен</w:t>
        <w:br/>
        <w:t>журналист мерзімді басылымдарды жаздырып алып, сондағы</w:t>
        <w:br/>
        <w:t>материалдармен үзбей танысып отыру керек дегепді айтып</w:t>
        <w:br/>
        <w:t>отырмын.</w:t>
        <w:br/>
        <w:t>Мен бұл жерде сіздердің дүрыс түсінгендеріңізді қалар</w:t>
        <w:br/>
        <w:t>едім. Өйткені жас адамға “қағаз кеміріп”, яғни кілең қызық,</w:t>
        <w:br/>
        <w:t>информация жинақтап, соған қамалып отыра беру де</w:t>
        <w:br/>
        <w:t>жараспайды. Сонымен қатар сіздер журналистік жолсапарға</w:t>
        <w:br/>
        <w:t>шыққан кездерде, өмірге сергек қарауға тиіссіздер. Міне, сонда</w:t>
        <w:br/>
        <w:t>ғана қызықты дүниелер туады.</w:t>
        <w:br/>
        <w:t>Тақырып табудағы өз тәжірибеме келсем, бірде мынадай</w:t>
        <w:br/>
        <w:t>оқиға болды. Батыс Германияда шығатын апталықтағы</w:t>
        <w:br/>
        <w:t>“Акционерлік кампанияны бақылайтын кеңес мүшелерінің</w:t>
        <w:br/>
        <w:t>тізімі” деген материалды оқып отырғанымда, одан Вернер</w:t>
        <w:br/>
        <w:t>Науман деген фамилияны үшыраттым. Ұшыраттым да,</w:t>
        <w:br/>
        <w:t>таңғалдым.</w:t>
        <w:br/>
        <w:t>“Геббельстің статс-секрстары емес пе екен бүл?” - деймін</w:t>
        <w:br/>
        <w:t>көңілге күдік ұялап. Дәл осындай ссімді адамнын үшінші</w:t>
        <w:br/>
        <w:t>рейх тұсында гестапода, одан соң гитлерлік насихат</w:t>
        <w:br/>
        <w:t>министрлігінде қызмет атқарғаны бар еді. Ал 1945 жылғы</w:t>
        <w:br/>
        <w:t>май айында Геббельс о дүниеге аттанып бара жатып, өз</w:t>
        <w:br/>
        <w:t>21</w:t>
        <w:br/>
        <w:t>тақырыбына күдікпен қарады. Кейіп, 1989 жылы ғой,</w:t>
        <w:br/>
        <w:t>оған деген көзқарастың өзгеріп, жапашырлардың</w:t>
        <w:br/>
        <w:t>көбейгені. Ал автор -- біз беп кейіпкер -- оның сол 1979</w:t>
        <w:br/>
        <w:t>жылдан кейінгі қарым-қатынасына келсек, мәселе былай.</w:t>
        <w:br/>
        <w:t>1981 жылы Иштван Конұрдан маған Будапеште</w:t>
        <w:br/>
        <w:t>өзінің “Мажарстандағы құмап тілінің ескерткіштері”</w:t>
        <w:br/>
        <w:t>атты тақырыпта кандидаттық диссертация қорғағаны</w:t>
        <w:br/>
        <w:t>туралы хат келді. 1983 жылы ол Алматыға қайыра соғып,</w:t>
      </w:r>
    </w:p>
    <w:p>
      <w:r>
        <w:t>Ғылым академиясындағы жұмысының ара-арасында</w:t>
        <w:br/>
        <w:t>мені көн іздепті. іссапарда едім, таба алмаған. Қолөнер</w:t>
        <w:br/>
        <w:t>шебері Дәркенбай Шоқпарүлыпың айтуынша, сол жолы</w:t>
        <w:br/>
        <w:t>Иштван қазақтың Алма атты бойжеткенімен көңіл</w:t>
        <w:br/>
        <w:t>жарастырып, оны өзімен бірге Венгрияға алып қайтқан.</w:t>
        <w:br/>
        <w:t>1989 жылы ол халық ақындарының В.И. Ленин атындағы</w:t>
        <w:br/>
        <w:t>Сарайда өткізіліп, Қазақ телевизиясына түсірілген</w:t>
        <w:br/>
        <w:t>“Айтыс” хабарына келіп қатысқанда осы жолдардың</w:t>
        <w:br/>
        <w:t>авторын тағы да іздепті. Таба алмаған. Өйткені, мен</w:t>
        <w:br/>
        <w:t>ол жолы да іссапарда жұр едім. Ал, 1994 жылы... иә,</w:t>
        <w:br/>
        <w:t>сол жылы Будапештен Махачкаладағы түркологтар</w:t>
        <w:br/>
        <w:t>форумына қатысуға келген Иштван Конур жүрек</w:t>
        <w:br/>
        <w:t>талмасынан кенеттен қайтыс болыпты деген суық</w:t>
        <w:br/>
        <w:t>хабарды естідік. Марқұмның аузынан шыққан ең соңғы</w:t>
        <w:br/>
        <w:t>сөз: “Мені Қазақ елі - ұлы далаға апарып жерлеңіздер”,</w:t>
        <w:br/>
        <w:t>-- болыпты. Ол кезде Дағыстанның халық ақыны,</w:t>
        <w:br/>
        <w:t>атақты Расул Ғамзатов тірі еді. Нарық қысып, жағдай</w:t>
        <w:br/>
        <w:t>қанша қиын боп тұрса да міне, сол кісінің көмегімен</w:t>
        <w:br/>
        <w:t>және біздің республикамыздағы ер коңцілді біраз памысқой</w:t>
        <w:br/>
        <w:t>азаматтардың күш-жігерімен Еуропадағы ежелгі</w:t>
        <w:br/>
        <w:t>қыпшақтардың бір тұқымы -- Иштван Мандоки</w:t>
        <w:br/>
        <w:t>Конурдың денесі ұшақпен Кавказдан Қазақстанға алып</w:t>
        <w:br/>
        <w:t>келінді де Алматыдағы Кеңсай зиратына жерленді.</w:t>
        <w:br/>
        <w:t>; Александр</w:t>
        <w:br/>
        <w:t>КРИВИЦКИИ</w:t>
        <w:br/>
        <w:t>РАСПАЯ ЗВЕЗДА</w:t>
        <w:br/>
        <w:t>Ж 220 15025)</w:t>
        <w:br/>
        <w:t>ӘЖ ноыйра ҒЫН ғ, питтыну</w:t>
        <w:br/>
        <w:t>Завешание ОТ СОВЕТСКОГО</w:t>
        <w:br/>
        <w:t>28 павших героев --.7-22</w:t>
        <w:br/>
        <w:t>қалі жі лнлте тауа 5 тті Жөң!</w:t>
        <w:br/>
        <w:t>%оқомыые лю! та (ешееек тұлыі|слаж талын, С жей іші жыны ж ағы 2 4..</w:t>
        <w:br/>
        <w:t>Жеш. кеі жызткті жазжек әгженее БутенеА арикк е боғы” мықал, Ат</w:t>
        <w:br/>
        <w:t>ығ, мы тжыс жтіті зрды өлш |рчғ 9 9ті шаяуғы кіш Әш сезін төзе</w:t>
        <w:br/>
        <w:t>Бжі сшакй, сыпғшаһши оттыхау.|С Же Емші мазкее /тлаакеке бес Ы теі жеініе Жайлі (ут)</w:t>
        <w:br/>
        <w:t>тет (ай. ттар 3ғізі шөдей астын" | кен жа. боошшылуы (оры Ұ қыла: 7 |9 ла Ба қалық /келе кәйуіта "01</w:t>
        <w:br/>
        <w:t>ыты қты сйеқалать реу шын Нв) Өзай 3 тртәж зыйыяеа жу етреқ (ға үнім тегтер ж «фенен түетаеліні |</w:t>
        <w:br/>
        <w:t>тылу жазы -- 297 жшіший лі8 ғас мей. ғибілмн, не А тү Кегенге жөні 18 1% тәяасаад а күле қажетін</w:t>
        <w:br/>
        <w:t>Бы ы саңьс- ыл босы віш Ме|ТІ, көгі езерті эмарыаы» жа еміз еу |%улаақ ІН</w:t>
        <w:br/>
        <w:t>ем |н мемданы сад зыуияян ұйы 5 5 | ұлы ; Т</w:t>
        <w:br/>
        <w:t>Жм не нг мө сі мді пала | ый, Уже жүбіліудіті кламезкалана тік | Дәсеуіт Жаа үш, Кімнін, ЖИЕН</w:t>
        <w:br/>
        <w:t>Шын ты шыша бойды шалығы» кі Жолежан бгтшо) ді жа 00 1рі/ жәе 2. Ұшақ белі 4 444 МК</w:t>
        <w:br/>
        <w:t>Ч</w:t>
        <w:br/>
        <w:t>ісі же місуалық жа нт М)</w:t>
        <w:br/>
        <w:t>кк</w:t>
      </w:r>
    </w:p>
    <w:p>
      <w:r>
        <w:t>іргесіндегі жағдайдың қиындығына байланысты жұмысқа ерте</w:t>
        <w:br/>
        <w:t>келіп, кеш қайтып жүрген шағы еді бүл. Кейде олар мұнда</w:t>
        <w:br/>
        <w:t>түнеп те қалатын болған. Октябрь айының бір мазасыз түнінде</w:t>
        <w:br/>
        <w:t>газетке таяу арада иығуға тиіс мақаланы әрең аяқтап әкелген</w:t>
        <w:br/>
        <w:t>Александр Юрьевихчке редактор былай депті:</w:t>
        <w:br/>
        <w:t>- Сіз осындағы шағын төппен Москвада қаласыз. Ал</w:t>
        <w:br/>
        <w:t>редакция аппараты Куйбышевке шүғыл түрде көнпрілетін</w:t>
        <w:br/>
        <w:t>болды. Қайтесіз, жағдай солай...</w:t>
        <w:br/>
        <w:t>Газет редакторы, дивизия комиссары Д. Ортенберг-</w:t>
        <w:br/>
        <w:t>Вадимов айтып отырған жаңалық бұл жоқта, редакцияныц</w:t>
        <w:br/>
        <w:t>төртінші қабатындағы бөлмеде ол мақала жазып отырғанда</w:t>
        <w:br/>
        <w:t>болған екен. Содан көп ұзамай “Красная звезданың” шағын</w:t>
        <w:br/>
        <w:t>тобы “Правданың” үйіне көшкен.</w:t>
        <w:br/>
        <w:t>-- “Правда” үйіне қоныс тепкеннен кейін, -- деді</w:t>
        <w:br/>
        <w:t>ол, -- редактор маған Москваны қорғап түрған бір</w:t>
        <w:br/>
        <w:t>дивизияның саяси бөлімінен келіп түскен төрт жолдық әскери</w:t>
        <w:br/>
        <w:t>хабарды берді. Оқып көрдім де елеп еттім. Онда Диев есімді</w:t>
        <w:br/>
        <w:t>политрук жетекшілік еткен аз ғана жауынгердің, 50 жау</w:t>
        <w:br/>
        <w:t>танкісіне тотеп беріп, құрбан болғандығы жазылыпты. Бір</w:t>
        <w:br/>
        <w:t>өкініштісі сол, мұнда ержүрек жандардың аты-жөпі</w:t>
        <w:br/>
        <w:t>айтылмаған. Хабардағы бар факт: Дубосеково разьезі,</w:t>
        <w:br/>
        <w:t>политруктың фамилиясы және шайқастың 16 ноябрьде</w:t>
        <w:br/>
        <w:t>болғандығы. Не істеуім керек? Көп ойланып жатпастан, мен</w:t>
        <w:br/>
        <w:t>бұл хабарды бас мақалаға пайдалануға бел байладым.</w:t>
        <w:br/>
        <w:t>Александр ІОрьевич осы сөзді айтты да, кітап сорссінен</w:t>
        <w:br/>
        <w:t>әлдебір папканы алып, ақтара бастады. Бөлмеде үнсіз</w:t>
        <w:br/>
        <w:t>тыныштық орнаған. Тек ара-тұра ол кісі отырған үстелден</w:t>
        <w:br/>
        <w:t>сытырлаған қағаз парағының сусылы естіледі.</w:t>
        <w:br/>
        <w:t>“16 ноябрь... Бұл астана іргесіндегі қиян-кескі ұрыстың</w:t>
        <w:br/>
        <w:t>шарықтау шегі ғой”, -- деймін мен сстіген жайды іштей</w:t>
        <w:br/>
        <w:t>қайталап. -- Өйткені ол әскери мамандардың естеліктерінде</w:t>
        <w:br/>
        <w:t>өтс бір ауыр кез рстінде сипатталынған. Сондағы деректер</w:t>
        <w:br/>
        <w:t>бойынша, жау ноябрьдің скінші жартысында Москва -- Волга</w:t>
        <w:br/>
        <w:t>каналына шыгып, оны Яхрома ауданы тұсынан кесіп өткен</w:t>
        <w:br/>
        <w:t>еді. Содан көп үзамай олар Туланы орай, Кашираға да таянып</w:t>
        <w:br/>
        <w:t>қалған болатын. Ал Волоколамск жағындағы Гудерианның</w:t>
        <w:br/>
        <w:t>тапк колонналары да алға өңмеңдеп келе жатты.</w:t>
        <w:br/>
        <w:t>45</w:t>
        <w:br/>
        <w:t>жазған өзінің тілегін қолыма ұстатты. Сыртқа шыққан соң</w:t>
        <w:br/>
        <w:t>оқыдым, онда мынандай сөйлемдер бар екен: “Республика</w:t>
        <w:br/>
        <w:t>жас оқырмандарына! Сендердің әкелерің -- 28 батырдың ерлігі</w:t>
        <w:br/>
        <w:t>мәңгі өшпейді. “Панфиловшы” деген бір ғана сөздің өзі бүл</w:t>
        <w:br/>
        <w:t>күні бүкіл әлемге әйгілі. Досым -- Бауыржан Момышұлы</w:t>
        <w:br/>
        <w:t>мен даңқты дивизия ардагерлері Валентина Панфиловаға,</w:t>
        <w:br/>
        <w:t>Дмитрий Снегинге және бүл күндері көзі тірі барлық</w:t>
        <w:br/>
        <w:t>қазақстандық панфиловшыларға ыстық сәлемімді жолдаймын.</w:t>
        <w:br/>
        <w:t>Ізгі ілтипатпен: Александр Кривицкий. Москва. 28 октябрь”,</w:t>
        <w:br/>
        <w:t>1981 жыл.</w:t>
        <w:br/>
        <w:t>Авторлық анықтама. Александр Юрьевич Кривиц-</w:t>
        <w:br/>
        <w:t>киймен бұл жүздесу Москваны неміс-фашист басқын-</w:t>
        <w:br/>
        <w:t>шыларынан ерлікпен қорғаудың 40 жылдығы қарсаңында,</w:t>
        <w:br/>
        <w:t>яғни 1981 жылдың 268 қазанында болған еді. Содан көп</w:t>
        <w:br/>
        <w:t>ұзамай, бұл кісімен арадағы сұхбат жазылып бітіп, ол</w:t>
      </w:r>
    </w:p>
    <w:p>
      <w:r>
        <w:t>16 қараша күні “Лениншіл жас” газетінде жарық көрді.</w:t>
        <w:br/>
        <w:t>Сол кездері жас талапкер Дархан Мыңбаев МГУ-дің</w:t>
        <w:br/>
        <w:t>журналистика факультетінде оқитын еді. Газетке</w:t>
        <w:br/>
        <w:t>шыққан жоғарыдағы мақала осы жігіт арқылы</w:t>
        <w:br/>
        <w:t>Александр Юрьевичке жеткізілгені есімде. Қарт қаламгер</w:t>
        <w:br/>
        <w:t>оны алғанын, ризашылық білдіретінін айтып маған</w:t>
        <w:br/>
        <w:t>қайыра хат жазған. Содан бес жыл өткен соң, нақтылай</w:t>
        <w:br/>
        <w:t>айтқанда 1986 жылғы 14 мамырда ол кісінің қайтыс</w:t>
        <w:br/>
        <w:t>болғанын естідік.</w:t>
        <w:br/>
        <w:t>тағы бір папфиловшының мәйіті табылғанын хабарлады. Бет-</w:t>
        <w:br/>
        <w:t>аузы қап-қара боп үсіп кеткен оның шинелінің, шалбарының</w:t>
        <w:br/>
        <w:t>қалтасы сыртына айналдырылған. Документтерін іздегені ғой</w:t>
        <w:br/>
        <w:t>шамасы. Мұнымен қоймай немістер оның құлақншыны мен</w:t>
        <w:br/>
        <w:t>етігін алып кетіпті.</w:t>
        <w:br/>
        <w:t>Есіл ерлердің денесі осылай табыла берді. Етпетінен қүлаған</w:t>
        <w:br/>
        <w:t>бір жауынгердің жанынан қойын дәптер тауып алдық. Онын</w:t>
        <w:br/>
        <w:t>парақтары тап-таза екен, тек алғашқы бетіне 21788 цифрлы</w:t>
        <w:br/>
        <w:t>винтовканың номері жазылыпты. Сонымен жүрегіміз қан</w:t>
        <w:br/>
        <w:t>жылап жүріп, окопқа жақын жерден қабір қаздық. Содан</w:t>
        <w:br/>
        <w:t>қалған ескерткіш мынау:</w:t>
        <w:br/>
        <w:t>Александр Юрьсвич маған шеті жеміріліп, сынған</w:t>
        <w:br/>
        <w:t>фотосуреттің бірін көрсетті.</w:t>
        <w:br/>
        <w:t>Әңгіменің әсерінен арыла алмай, денем бір суынып, бір</w:t>
        <w:br/>
        <w:t>ысынып, қолым дірілдей суретті қарап отырмын: онда қарағай</w:t>
        <w:br/>
        <w:t>бұтақтары жабылған төмпешік көрінеді. Бейіт жанында бес</w:t>
        <w:br/>
        <w:t>қаруын асынған бір топ адам түр. Үй иесінің түсіндіруінше,</w:t>
        <w:br/>
        <w:t>олар олпы-солпы тон киген комбат Гундилович, шинелін</w:t>
        <w:br/>
        <w:t>белдікпен қынай тартқан саяси бөлім бастығы Галушко, елтірі</w:t>
        <w:br/>
        <w:t>жағалы былғары пальто киген дивизия комиссары Егоров</w:t>
        <w:br/>
        <w:t>және полк командирі Капров болатын.</w:t>
        <w:br/>
        <w:t>Осы суреттегі офицерлердің ар жағында сап түзеген</w:t>
        <w:br/>
        <w:t>панфиловшылар взводы көрінеді. Олардың тылдан таяуда</w:t>
        <w:br/>
        <w:t>ғана келіп, дивизияға тың күш рстінде қосылғанын</w:t>
        <w:br/>
        <w:t>автоматтарынан, су жаңа жылы киімдерінен айқын</w:t>
        <w:br/>
        <w:t>аңғарғандайсың. Қаруын жоғары көтерген бүл жауынгерлерге</w:t>
        <w:br/>
        <w:t>қүлақшынын қисайта киген бір сержант салют атуға команда</w:t>
        <w:br/>
        <w:t>беріп тұр.</w:t>
        <w:br/>
        <w:t>-- Ал енді мен саған мына бір суреттің тарихын айтып,</w:t>
        <w:br/>
        <w:t>сонымен әңгімемді аяқтайын, -- деді Александр Юрьевич</w:t>
        <w:br/>
        <w:t>арадағы орнай қалған үнсіздікті бұзып. -- 1942 жылғы жазға</w:t>
        <w:br/>
        <w:t>салым Волоколамск ауданынан Москвадағы “Красная звезда”</w:t>
        <w:br/>
        <w:t>газетіне 28 батырдың басына ескерткіш орнатылатыны жайлы</w:t>
        <w:br/>
        <w:t>хабар келіп жетті. Сөйтсе қар еріп, көктем шыға салысымен-</w:t>
        <w:br/>
        <w:t>ақ, Нелидово деревнясының тұрғындары қыста біз таба алмай</w:t>
        <w:br/>
        <w:t>кеткен кейбір жауынгердің сүйегін топырақтан аршып алып,</w:t>
        <w:br/>
        <w:t>бәрін бір жерге арулап қоюды үйғарыпты. Мұны осылай</w:t>
        <w:br/>
        <w:t>істеңдер деп оларға ешкім де айтпаған, бәрін де өздері ойлап</w:t>
        <w:br/>
        <w:t>5:</w:t>
        <w:br/>
        <w:t>Біттім”,-- деп сыбырлады. Міне, өзіңе көрсетіп отырған мына</w:t>
        <w:br/>
        <w:t>суретте ол скеуміз ескерткіш шарбағының жанында тұрмыз.</w:t>
      </w:r>
    </w:p>
    <w:p>
      <w:r>
        <w:t>Сол кезде суретті кім түсіргенін, оны маған кімнің салып</w:t>
        <w:br/>
        <w:t>жібергенін білмеймін, әйтеуір, архивімде сақталып келеді.</w:t>
        <w:br/>
        <w:t>Келесі сәтте сақалы Борис Годуновқа ұқсаған қарт</w:t>
        <w:br/>
        <w:t>колхозшы Куликовтың сөз алғаны да есімде. Өкшесі қисайған</w:t>
        <w:br/>
        <w:t>көне керзі етік киген ол салмағып скі аяғына алма-кезек</w:t>
        <w:br/>
        <w:t>түсіріп тұрып: “Сендер біздің бауырымызсыңдар. Сендер өз</w:t>
        <w:br/>
        <w:t>міндеттерінді атқардындар”,-- деп, марқұмдармен кәдімгі тірі</w:t>
        <w:br/>
        <w:t>жандармен тілдесіп тұрғандай сөйледі. Мен селк ете түстім.</w:t>
        <w:br/>
        <w:t>Ойыма: “Біз өз борышымызды атқардық... Атқарғанда</w:t>
        <w:br/>
        <w:t>қандай...” -- деген Натаровтың сөзі түсіп кеткен еді.</w:t>
        <w:br/>
        <w:t>Митинг аяқталуға жақындағанда, полковник Подберезин</w:t>
        <w:br/>
        <w:t>гвардияшылардың “Жеңеміз, не өлеміз!” деген сұсты да</w:t>
        <w:br/>
        <w:t>қасиетті антын қайталады. Содан кейін салют атуға команда</w:t>
        <w:br/>
        <w:t>берілді. Үш дүркін атылған залп ауаны жаңғырықтырды.</w:t>
        <w:br/>
        <w:t>Ымырт үйіріліп, әскерлердің салтанатты маршы басталғанда,</w:t>
        <w:br/>
        <w:t>олардың жүздерін айыру қиын еді. Бірақ маған осылардың</w:t>
        <w:br/>
        <w:t>ішінде 28 панфиловшының бәрі де тірі кетіп бара жатқандай</w:t>
        <w:br/>
        <w:t>көрінді.</w:t>
        <w:br/>
        <w:t>Ең соңында ескерткіштің тоңірегінде деревня түрғындары</w:t>
        <w:br/>
        <w:t>ғана қалды. Олар жорыққа аттанған жауынгерлердің аяқ</w:t>
        <w:br/>
        <w:t>дыбысы алыстаған соң ғана барып, қабірмен үнсіз қоштасып</w:t>
        <w:br/>
        <w:t>тарасты.</w:t>
        <w:br/>
        <w:t>Әңгімеміз бітті. Біз 28 батыр жайында одан әрі қазбалап</w:t>
        <w:br/>
        <w:t>сұрай беруден тосылдық. Өйткені бұл кезде Александр Юрьевич</w:t>
        <w:br/>
        <w:t>“Советский писатель” баспасына “Дос көлеңкесі немесс 1941</w:t>
        <w:br/>
        <w:t>жылды еске алу” атты кітабын әзірлеп жатқан еді.</w:t>
        <w:br/>
        <w:t>-- Мен бақыттымын,-- деді үй иесі республикамыздың</w:t>
        <w:br/>
        <w:t>жас оқырмандарына өзінің тілегін жазып жатып, --</w:t>
        <w:br/>
        <w:t>маған тағдыр панфиловшылардың ерлігін жазып, сондағы</w:t>
        <w:br/>
        <w:t>ұрыс даласының картинасын қалпына келтіруге, батырлардың</w:t>
        <w:br/>
        <w:t>есімдерін тауып, олардың ерлігі туралы бірінші болып айтуыма</w:t>
        <w:br/>
        <w:t>мүмкіндік берді. Біздің еліміздің барлық ұрпағын</w:t>
        <w:br/>
        <w:t>рухтандыратын бұл ерлік туралы бірінші болып айтып беру</w:t>
        <w:br/>
        <w:t>бақыты маған тигеніне шексіз ризамын.</w:t>
        <w:br/>
        <w:t>Совет журналистикасының қарт өкілі осы бір сөздерді</w:t>
        <w:br/>
        <w:t>айтты да, қоштасу рәсімін жасады. Содан кейін ақ параққа</w:t>
        <w:br/>
        <w:t>39</w:t>
        <w:br/>
        <w:t>-- Гундиловичтің планшетіндегі әскери мәліметтерді,</w:t>
        <w:br/>
        <w:t>жауынгерлердің аты-жөнін, шайқас болған күнгі жағдайды</w:t>
        <w:br/>
        <w:t>тәптіштеп жазып алғаннан кейін, -- дейді Александр</w:t>
        <w:br/>
        <w:t>Юрьевич әңгімесін одан әрі жалғастырып, -- менің</w:t>
        <w:br/>
        <w:t>дивизиядан кеткім келмеді. Өйткені мені Дубосеково түбіндегі</w:t>
        <w:br/>
        <w:t>ұрыста біреу-міреу тірі қалмады ма екен деген сұрақ</w:t>
        <w:br/>
        <w:t>мазалаған еді. Содан салпактап медсанбатқа, одан армиялық</w:t>
        <w:br/>
        <w:t>госпитальға бардым. Сойтіп жүріп Натаровқа тап болдым.</w:t>
        <w:br/>
        <w:t>Палатаның есігін аша берген маған дәрігерлер оны “адам</w:t>
        <w:br/>
        <w:t>болмайды” дсп сыбыр етті. Бет-аузы қап-қара боп үсіп,</w:t>
        <w:br/>
        <w:t>денесін ақ дәкемен шандып тастаған жауынгерден сі нәрсе</w:t>
        <w:br/>
        <w:t>сұрауға бата алмай жүре бергенімде, ол: “Сіз тоқтаңыз... мен</w:t>
        <w:br/>
        <w:t>айтамын... Қазір бәрін де айтамын”, - деп күбірледі. Сол</w:t>
        <w:br/>
        <w:t>сәтте мен оның өзіне ғана мәлім аса маңызды әрі қажетті</w:t>
        <w:br/>
        <w:t>нәрсені басқа адамдар білмей қалады-ау деген қорқыныш</w:t>
        <w:br/>
        <w:t>билеп жатқанын анық ұқтым.</w:t>
      </w:r>
    </w:p>
    <w:p>
      <w:r>
        <w:t>Ол сөзін үзіп-үзіп, байланыссыз сөйледі. Көзі алақтап,</w:t>
        <w:br/>
        <w:t>денесі күйіп-жанып жатты. Басын көтергісі келіп еді, бірақ</w:t>
        <w:br/>
        <w:t>шамасы келмей, жастыққа шалқая берді. Содан соң: “Біз өз</w:t>
        <w:br/>
        <w:t>борышымызды атқардық... Және атқарғанда қандай...” -</w:t>
        <w:br/>
        <w:t>деп бар күшін жинап, тістене сыбырлады.</w:t>
        <w:br/>
        <w:t>Мен оның төсегінің жанында коп отырдым. Оның айтқан</w:t>
        <w:br/>
        <w:t>сөзінен ұрыстың жан түршігерлік көріністері елес бергендей.</w:t>
        <w:br/>
        <w:t>Бір уақытта өзіне қатты кейіді. “Несін айтасыз... -- деді</w:t>
        <w:br/>
        <w:t>ернін жымқырып,- мм-мм-мм қандай...” -- ол басын әлсіз</w:t>
        <w:br/>
        <w:t>шайқады.</w:t>
        <w:br/>
        <w:t>-- Тірі қалған кім бар, әлде жоқ па?</w:t>
        <w:br/>
        <w:t>Бұл оның соңғы сұрағы еді. Мен: -- Сіз! Жалғыз сіз ғана,-</w:t>
        <w:br/>
        <w:t>дедім.</w:t>
        <w:br/>
        <w:t>Ол жауап бермеді.</w:t>
        <w:br/>
        <w:t>:-.Сол күні мен күйзелген күйде Москваға жүріп кеттім.</w:t>
        <w:br/>
        <w:t>“Эмканың” іші-бауырды солқылдатқан қолапайсыз жүрісінде</w:t>
        <w:br/>
        <w:t>“түсіріп алмайын” дегендей, бүйірімдегі планшетімді сипал</w:t>
        <w:br/>
        <w:t>қоямын. Онда капитан Гундиловичтің, сол күнгі шайқас</w:t>
        <w:br/>
        <w:t>куәгерлерінің, госпитальдағы Натаровтыц, разьездегі жол</w:t>
        <w:br/>
        <w:t>қараушының әңгімелерінен тірнектеп жинап, калпына</w:t>
        <w:br/>
        <w:t>келтірген 28 батырдың аты-жөні бар елі. Олар мыналар</w:t>
        <w:br/>
        <w:t>болатын: Василий Клочков, Иван Добробабин, Иван</w:t>
        <w:br/>
        <w:t>48</w:t>
        <w:br/>
        <w:t>қарсылық көрсетті. Генерал-майор И. В. Панфилов басқарған,</w:t>
        <w:br/>
        <w:t>кейіннен 8-ші гвардиялық атағы берілген атқыштар</w:t>
        <w:br/>
        <w:t>дивизиясы ерекше көзге түсті”, -- деген еді.</w:t>
        <w:br/>
        <w:t>Посзда келе жатып осыларды ойлайсың. Ойлайсың да</w:t>
        <w:br/>
        <w:t>терезсден көрініп қалып жатқан Нахабино, Матренино,</w:t>
        <w:br/>
        <w:t>Крюково елді мекендерінің соғыс кезіндегі және бүгінгі</w:t>
        <w:br/>
        <w:t>келбетін ойша көз алдыңа әкелесің. Содан соң: “Бұларда</w:t>
        <w:br/>
        <w:t>біздің жерлестеріміздің ерлік жолы, панфиловшылардың</w:t>
        <w:br/>
        <w:t>өшпес ізі бар. Төгілген қаны бар”, -- дейсің іштей күбірлеп,</w:t>
        <w:br/>
        <w:t>..Міне, Дубосеково. Шыршалы тоғайдың арасындағы</w:t>
        <w:br/>
        <w:t>шағын разьезд бұл. Соғыс кезінде де осындай болды ма скен,</w:t>
        <w:br/>
        <w:t>әйтеуір, ол әлі өсе қоймаған. Темір жолдан шығысқа қарай</w:t>
        <w:br/>
        <w:t>созылған қара жол бойында 28 гвардияшы-панфиловшыларға</w:t>
        <w:br/>
        <w:t>орнатылған алып мемориал көрінеді. Одан әріректе</w:t>
        <w:br/>
        <w:t>қаһармандардың депесі жерленген Нелидово деревнясы жатыр.</w:t>
        <w:br/>
        <w:t>..Хв251-ші шоқы. Бүл 316-шы атқыштар дивизиясының</w:t>
        <w:br/>
        <w:t>И. В. Капров басқарған 1075-ші полкына қарасты капитан</w:t>
        <w:br/>
        <w:t>П.М.Гундиловичтің төртінші ротасының Нелидово-</w:t>
        <w:br/>
        <w:t>Дубосеково бағытында жүргізген алапат шайқас орны. Осы</w:t>
        <w:br/>
        <w:t>жерде Жеңістің 30 жылдық мерскесі қарсаңында 28 батырға</w:t>
        <w:br/>
        <w:t>орнатылған “Даңқ шебі” мемориалы түр. Бүкіл қимыл-</w:t>
        <w:br/>
        <w:t>болмыстарын батысқа бұрып, бойларына ерлік пен өрліктің</w:t>
        <w:br/>
        <w:t>белгісін жинақтаған биіктігі 10 метрлік 6 жауынгер (бұл 28</w:t>
        <w:br/>
        <w:t>батыр 6 ұлттың өкілдерінен құралған болатын деген мағынаны</w:t>
        <w:br/>
        <w:t>білдіреді -- авт.) түлғасы халық ұлдарының Отанға деген</w:t>
        <w:br/>
        <w:t>махаббатын, сүйіспеншілігін айқын аңғартқандай.</w:t>
        <w:br/>
        <w:t>Волоколамск тас жолын жиектей созылған бөктердегі 2%</w:t>
      </w:r>
    </w:p>
    <w:p>
      <w:r>
        <w:t>гвардияшы батырлардың бекініс оқоптары, траншея,</w:t>
        <w:br/>
        <w:t>блиндаждары сол қалпында сақталған. Одан жоғарырақтағы</w:t>
        <w:br/>
        <w:t>Ке251-ші шоқының басындағы мәрмәр тақтаға: “Бүл жерде</w:t>
        <w:br/>
        <w:t>1941 жылғы 16 ноябрьде 28 гвардияшы-панфиловшы батыр</w:t>
        <w:br/>
        <w:t>Москва үшін айқасты. Халқымыздың даңқты ұлдары 50 жау</w:t>
        <w:br/>
        <w:t>тапкісінің жолына тосқауыл болды. Шын жүрегімізден,</w:t>
        <w:br/>
        <w:t>мынау тіршілік атынан: “Батырлардың даңқы мәңгі ошпесін</w:t>
        <w:br/>
        <w:t>дейміз!” -- деген сөздер жазылған.</w:t>
        <w:br/>
        <w:t>«.Ұрыс болған жерді арлы-берлі аралап жүрмін, Мынау-</w:t>
        <w:br/>
        <w:t>окоп... Жаңбыр суы ернеуіндегі топырағын шайып, ішіне</w:t>
        <w:br/>
        <w:t>52</w:t>
        <w:br/>
        <w:t>орнаттық. Совхозымыз Совет Одағының Батыры генерал-</w:t>
        <w:br/>
        <w:t>майор И. В. Панфилов есімімен аталады. Москва түбіндегі</w:t>
        <w:br/>
        <w:t>жеңістің 40 жылдығы қарсаңында біз 28 батыр шайқасқан</w:t>
        <w:br/>
        <w:t>мынау 251-ші шоқыдағы “Даңқ шебі” мемориалын тағы да</w:t>
        <w:br/>
        <w:t>қосымша фрагменттермен жетілдіре түсудеміз. Совхозымызға</w:t>
        <w:br/>
        <w:t>Алматы, Талдықорған, Фрунзе қалаларынан панфиловшы</w:t>
        <w:br/>
        <w:t>ардагерлер жиі келіп тұрады. Оларды әр уақытта да құшақ</w:t>
        <w:br/>
        <w:t>жайып қарсы аламыз.</w:t>
        <w:br/>
        <w:t>Нелидово деревнясы. Міне, 28 гвардияшы-панфиловшылар</w:t>
        <w:br/>
        <w:t>атындағы музей. Мүнда И. В. Панфиловтың жеке бұйымдары</w:t>
        <w:br/>
        <w:t>сақталған бөлме бар. Дүрбі, шолақ тон, далалық сөмке...</w:t>
        <w:br/>
        <w:t>Мұның бәрін музейге генералдың қызы Валентина</w:t>
        <w:br/>
        <w:t>Панфилова табыс еткен. Музейде 28 батырдың өмірбаяны,</w:t>
        <w:br/>
        <w:t>олардың туып өскен жерлері, өздеріне қатысты документтері</w:t>
        <w:br/>
        <w:t>көрнекті жерге қойылған. Ал одан әріректе шайқас орнынан</w:t>
        <w:br/>
        <w:t>табылған гильзалар, мылтық дүмі, оқ тескен каскалар көрінеді.</w:t>
        <w:br/>
        <w:t>-- Музей осыдан алты жыл бұрын, Жеңістің 30 жылдығы</w:t>
        <w:br/>
        <w:t>қарсаңында ұйымдастырылды. Басында экспонаттар аз еді,</w:t>
        <w:br/>
        <w:t>енді қазір елге ұялмай көрсететіндей дәрежеге жеттік.</w:t>
        <w:br/>
        <w:t>Дегенмен, әлі толықтыра түсуді кажет етеді, -- дейді оның</w:t>
        <w:br/>
        <w:t>қызметкері Тамара Белкина.</w:t>
        <w:br/>
        <w:t>Қайтар жолда деревня шетіндегі 28 гвардияшы-</w:t>
        <w:br/>
        <w:t>панфиловшылар қабіріне соқтым. Мәрмәр баспалдақтарда</w:t>
        <w:br/>
        <w:t>күзгі жаңбырға малшынып, жаңадан үзіп әкеп қойылған</w:t>
        <w:br/>
        <w:t>гүлдер жатыр. Одан әріректе мәңгілік от маздауда. Үн қырлы</w:t>
        <w:br/>
        <w:t>биік тас тақтада қаһармандардың есімдері қашап жазылған.</w:t>
        <w:br/>
        <w:t>Деревня тұрғындары бұл жерді “Панфиловшылар аллеясы”</w:t>
        <w:br/>
        <w:t>деп атайды екен. Десе дегендей, мұнда келген Куба, Вьстнам</w:t>
        <w:br/>
        <w:t>сияқты туысқан социалистік елдердің делегациясы, Ұлы Отан</w:t>
        <w:br/>
        <w:t>соғысының ардагерлері өз қолымен бір-бір түптен ағаш</w:t>
        <w:br/>
        <w:t>отырғызған екен. Осыдан жиырма-жиырма бес жыл бұрын</w:t>
        <w:br/>
        <w:t>шаншылған сол шыбықтар бүгінде үлкен баққа айналыпты.</w:t>
        <w:br/>
        <w:t>“Күн кешкіріп барады. Москва -- Рига темір жолының</w:t>
        <w:br/>
        <w:t>бойындағы Х% 251-ші шоқыдағы тұрған “Данқ шебі”</w:t>
        <w:br/>
        <w:t>мемориалына қарадым. Үнсіз тұрған алып тас бейнелер кешкі</w:t>
        <w:br/>
        <w:t>көлеңкеде тіптен үзарып, зорая түскендей. Біздің мынау</w:t>
        <w:br/>
        <w:t>бақытты заманымыз үшін пида болған жандардың ерлігі мен</w:t>
        <w:br/>
        <w:t>өрлігін көрген орманды алаңқайға соңғы рет тағзым етіп,</w:t>
        <w:br/>
        <w:t>з2</w:t>
      </w:r>
    </w:p>
    <w:p>
      <w:r>
        <w:t>өтуде. Ал опың артынан белдеуіндегі алақапдай темірде</w:t>
        <w:br/>
        <w:t>“Қашира” деген жазуы бар электричка сар желіп келеді. Көзім</w:t>
        <w:br/>
        <w:t>соларда болғанымен, көңілім басқада. “ҚКосздесетін адамым</w:t>
        <w:br/>
        <w:t>кандай жан? Әңгімені неден бастап, пемен аяқтауым керек?”</w:t>
        <w:br/>
        <w:t>-- деймін іштей күбірлей.</w:t>
        <w:br/>
        <w:t>Біздің білуімізше, Александар Юрьсвич Кривицкий - совст</w:t>
        <w:br/>
        <w:t>баспасөзінің бір деген білікті өкілі. Ұлы Отан соғысы</w:t>
        <w:br/>
        <w:t>жылдарында “Красная звезда” газетінің әскери тілшісі болған</w:t>
        <w:br/>
        <w:t>ол сол кездегі озінің қаламдас достарын таңғалдырып</w:t>
        <w:br/>
        <w:t>тамсандырып, талай-талай тамаша тақырыпқа қалам тартқан.</w:t>
        <w:br/>
        <w:t>Оны біз бұл кісінің 1941 жылғы Қызыл алаң парадына,</w:t>
        <w:br/>
        <w:t>Можайск--Волоколамеск бағытындағы тарихи шайқастарға</w:t>
        <w:br/>
        <w:t>куәгер болғанынан, қазақстандық 8-ші гвардиялық дивизия</w:t>
        <w:br/>
        <w:t>мен ондағы 28 батырдың ерлігіп елге алғаш рет таныстырып</w:t>
        <w:br/>
        <w:t>жазғанынан, 1943 жылғы Курск иініндеіі қырғын соғысты</w:t>
        <w:br/>
        <w:t>оптимистік рухта суреттегенінен жақсы білеміз. Мұны былай</w:t>
        <w:br/>
        <w:t>қойғанда, 1945 жылғы 8 майдағы Карлхорста -- фашистік</w:t>
        <w:br/>
        <w:t>Германияның тізе бүгу туралы келісімге кол қою сәтіндегі</w:t>
        <w:br/>
        <w:t>оқиғаға қатысу правосына не болған төрт газет тілшісінің</w:t>
        <w:br/>
        <w:t>бірі де осы Кривицкий. Ал қазіргі бейбіт күндерде ол бізге</w:t>
        <w:br/>
        <w:t>орталық, баспасөз беттеріндегі от тілді публицист ретінде</w:t>
        <w:br/>
        <w:t>жақсы таныс.</w:t>
        <w:br/>
        <w:t>Ол кісі жайындағы бар білетінім осы гана. “Одан арғысын</w:t>
        <w:br/>
        <w:t>барған соң көре жатармын”, -- деймін ішімнен. Сөйтем де</w:t>
        <w:br/>
        <w:t>тағы да ойға берілемін. Өстіп отырғанда, біз мінген “Икарус”</w:t>
        <w:br/>
        <w:t>Москва өзеніндегі көпірге де иек артты.</w:t>
        <w:br/>
        <w:t>Жж ж</w:t>
        <w:br/>
        <w:t>--Әңгімені неден бастасақ скен?</w:t>
        <w:br/>
        <w:t>Мүйіз жиекті көзілдірік киген қағылез қарт осылай деді</w:t>
        <w:br/>
        <w:t>де, маған күлімсірей қарады. Мен үндемедім. Өйткені осы</w:t>
        <w:br/>
        <w:t>қажет болар-ау деген сұрақтарды ол кісінің алдына манағы</w:t>
        <w:br/>
        <w:t>бір сәтте-ақ қойып қойған едім. Қарсы сауал тастау -- үй</w:t>
        <w:br/>
        <w:t>иесінің ой шақырардағы жалпы әдеті болса керек, көзін бір</w:t>
        <w:br/>
        <w:t>нүктеге қадап сәл отырды да, әңгіме желісін таратып әкетті.</w:t>
        <w:br/>
        <w:t>-- Бәрі де сол төрт жолдық әскери хабардан басталды, -</w:t>
        <w:br/>
        <w:t>деді ол, -- иә, торт жолдық хабардан...</w:t>
        <w:br/>
        <w:t>:4Ол кезде “Красная знезда” газетінің редакциясы Совет</w:t>
        <w:br/>
        <w:t>Армиясының Орталықтсатры үйінде скеп. Тілшілердің астана</w:t>
        <w:br/>
        <w:t>44</w:t>
        <w:br/>
        <w:t>1941 жылдың қаһарлы күзін, әрине, біз көрген жоқпыз.</w:t>
        <w:br/>
        <w:t>Бірақ мұндағы ұрпаққа ұрап болып жеткен ағаларымыздың</w:t>
        <w:br/>
        <w:t>жан қиярлық ерлік жаңғырықтары жер-көкті әлі де</w:t>
        <w:br/>
        <w:t>дабылдатып түрғандай. Сондықтан да ол біздің көз</w:t>
        <w:br/>
        <w:t>алдымызда, сондықтан да ол біздің жадымызда деп айта</w:t>
        <w:br/>
        <w:t>аламыз.</w:t>
        <w:br/>
        <w:t>Сол кезде Москваға баратын жолды Батыс, Резерв және</w:t>
        <w:br/>
        <w:t>Брянск майдандарының жауынгерлері қорғап тұрды. Батыс</w:t>
        <w:br/>
        <w:t>майданына қарасты Волоколамск бағытында 16-шы</w:t>
        <w:br/>
        <w:t>армияның ерлікпен шайқасқаны тарихтан мәлім. Осы</w:t>
      </w:r>
    </w:p>
    <w:p>
      <w:r>
        <w:t>армияның құрамында Қазақстанда жасақталған 2316-шы</w:t>
        <w:br/>
        <w:t>атқыштар дивизиясы да бар сді. Оларға Волоколамск қаласы</w:t>
        <w:br/>
        <w:t>мен Волоколамск тас жолын қорғау тапсырылған болатын.</w:t>
        <w:br/>
        <w:t>Дивизия бұл міндетті абыроймен орындады. Оны</w:t>
        <w:br/>
        <w:t>қазақстандық жауынгерлердің Горюны, Крюково,</w:t>
        <w:br/>
        <w:t>Дубосеководағы өшпес ерлігінен, немістердің сол жылғы 7-</w:t>
        <w:br/>
        <w:t>31 октябрь күндеріндегі және 15 ноябрь-- 5 декабрьдегі екі</w:t>
        <w:br/>
        <w:t>үлкен шабуылының нәтижесіз болғанынан айқын аңғаруға</w:t>
        <w:br/>
        <w:t>болады.</w:t>
        <w:br/>
        <w:t>“Поезд орман арасындағы жолмен сар желіп келеді. Мен</w:t>
        <w:br/>
        <w:t>вагон терезесіне тырс-тырс тамған жаңбыр тамшыларынан</w:t>
        <w:br/>
        <w:t>буалдырлана көрінген күзгі Ресей жеріне қарай отырып, осы</w:t>
        <w:br/>
        <w:t>өңірдегі шайқасқа басшылық еткен жандардың әскери</w:t>
        <w:br/>
        <w:t>мемуарларындағы сөздерін еске түсірдім. Мәселен, сол кездегі</w:t>
        <w:br/>
        <w:t>16-шы армияның қолбасшысы, генсрал-лейтенант К.К. Ро-</w:t>
        <w:br/>
        <w:t>коссовский: “Сол жақ қанаттағы Волоколамскіні батыс пен</w:t>
        <w:br/>
        <w:t>оңтүстік-батыстан Руза өзеніне дейін қорғап. майдан</w:t>
        <w:br/>
        <w:t>резервінен келген 316-шы атқыштар дивизиясы тұрды. Саны</w:t>
        <w:br/>
        <w:t>жағынан да, жабдықталуы жағынан да мұндай толық</w:t>
        <w:br/>
        <w:t>дивизияны біз көптен көрмеген едік. Командирлері шетінен</w:t>
        <w:br/>
        <w:t>сақадай сай екен. Ал саяси қызметкерлері Қазақ ССР-нің</w:t>
        <w:br/>
        <w:t>партия, совет актипінен іріктеліп алыныпты. Дивизияны</w:t>
        <w:br/>
        <w:t>жасақтау ісіне Қазақстақ Компартиясының Орталық Комилеті</w:t>
        <w:br/>
        <w:t>зор комек көрсетіпті”, -- десе, маршал Г.К. Жуков: “Жаудың</w:t>
        <w:br/>
        <w:t>бесінші армиялық корпусы, одан соң тағы екі моторлы</w:t>
        <w:br/>
        <w:t>корпусы шабуыл жасаған Волоколамск бағытында УР</w:t>
        <w:br/>
        <w:t>бөлімшелері табанды қорғаныс үрыстарын жүргізді. Бүл жерде</w:t>
        <w:br/>
        <w:t>жацалан құрылған 16-шы армияның бөлімдері дұшпанға батыл</w:t>
        <w:br/>
        <w:t>51</w:t>
        <w:br/>
        <w:t>етіп шығарылып, самолеттерден ормандағы партизандарға,</w:t>
        <w:br/>
        <w:t>жау басып алған аудандарда уақытша қалып қойған совет</w:t>
        <w:br/>
        <w:t>адамдарына тасталады, вокзалдарда, разһездерде ол</w:t>
        <w:br/>
        <w:t>жүргіншілер оқу үшін көрнекті жерге ілініл қойылады.</w:t>
        <w:br/>
        <w:t>1942 жылғы 21 январьда Москвада В.И. Ленинді еске</w:t>
        <w:br/>
        <w:t>алуға арналған мәжіліс өтіп жатады. Баяндама жасаған А. С. Шер-</w:t>
        <w:br/>
        <w:t>баков: “..ішінде орыстар, украиндар және қазақтар бар 2%</w:t>
        <w:br/>
        <w:t>совет адамы бірнеше ондаған танкке қарсы тарихта бұрын</w:t>
        <w:br/>
        <w:t>болмаған ұрыс жүргізді. Күш тең емес бұл тпайқаста 25</w:t>
        <w:br/>
        <w:t>жауынгер шегінген жоқ, олар Москваны қорғауда ерлікпен</w:t>
        <w:br/>
        <w:t>қаза тапты. Мұндай халықты жау жеңе алмақ па?” -- дейді.</w:t>
        <w:br/>
        <w:t>-- Ал енді маған қояр қандай сұрағың бар? -- деді</w:t>
        <w:br/>
        <w:t>Александр Юрьевич. Сөйтті де оған жауап күтпестен:</w:t>
        <w:br/>
        <w:t>“Мүмкін, Дубосековоға барып келерсің 28 батырды іздеп</w:t>
        <w:br/>
        <w:t>келген соң, олардың рухына тағзым ету - үлкен</w:t>
        <w:br/>
        <w:t>борыш. Шайқас болған жерді өз көзіңмен көрсең, ондағы</w:t>
        <w:br/>
        <w:t>музей экспонаттарымен таныссаң, ойыңа ой қосылар.</w:t>
        <w:br/>
        <w:t>Бұған қалай қарайсын? Қалған әнгімені содан кейін</w:t>
        <w:br/>
        <w:t>жақсылап тұрып жалғастырмаймыз ба?” -- деді.</w:t>
        <w:br/>
        <w:t>Мен оған осы сапарымның әу баста солай жоспарланғанын,</w:t>
        <w:br/>
        <w:t>Дубосековоға міндетті түрде баруымның керек екенін айттым.</w:t>
        <w:br/>
        <w:t>-- Олай болса, жолың болсын! Қайтып келген соң,</w:t>
        <w:br/>
        <w:t>бірден осында соқ. Саған әлі де корсететін көптеген</w:t>
        <w:br/>
        <w:t>документтер бар,-- деді орнынан ширақ көтерілген қарт.</w:t>
        <w:br/>
        <w:t>Москваның Рига вокзалынан қозғалған шағын состав</w:t>
        <w:br/>
        <w:t>қаладан шыққан соң, жүрісін үдете түсті. Дубосеково... Бүл</w:t>
        <w:br/>
        <w:t>-- бұрын-сонды аяқ баспаған жерім. Сондықтан ептеп</w:t>
        <w:br/>
        <w:t>жүрексінетін де сияқтымын. Ұлы Отан соғысының 07-</w:t>
        <w:br/>
        <w:t>жалынында өздерінің ерлік омірбаянын жаза бастаған талай-</w:t>
      </w:r>
    </w:p>
    <w:p>
      <w:r>
        <w:t>талай қазақстандық боздақтар осында, осы манда кан төккен.</w:t>
        <w:br/>
        <w:t>Олардың бірсыпырасы бізге мәлім, ал бірсыпырасы әлі</w:t>
        <w:br/>
        <w:t>беймәлім. Белгілі дегенде, ең алдымен ойымызға Дубосеково</w:t>
        <w:br/>
        <w:t>оралады. 28 батыр есімін әлемге паш еткен оның өзінде әлі</w:t>
        <w:br/>
        <w:t>айтылмаған қаншама сыр жатыр!.. Міне, осыдан 40 жыл бұрын</w:t>
        <w:br/>
        <w:t>ғажайып ерліктің куәсі болған сол жерді көру үшін, қаһарман</w:t>
        <w:br/>
        <w:t>ағалар рухына тағзым ету үшін, әдейі іздеп келемін.</w:t>
        <w:br/>
        <w:t>50</w:t>
        <w:br/>
        <w:t>-- Сол төрт жол әскери хабардан туған бас мақала мынау.</w:t>
        <w:br/>
        <w:t>Жақсы жаздым деп айта алмаймын, Бірақ мүнла 28 батырдың</w:t>
        <w:br/>
        <w:t>ерлігі тұңғыш рет айтылды. Ол маған сонысымен қымбат.</w:t>
        <w:br/>
        <w:t>Қажет десең, оқып көруіне болады.</w:t>
        <w:br/>
        <w:t>Қолымда “Краспая звезда” гәзетінің 1941 жылғы</w:t>
        <w:br/>
        <w:t>28 ноябрьдегі саны. Уақыт табынап сарғайған оның бірінші</w:t>
        <w:br/>
        <w:t>бетінде “28 батырдың өсиеті” деген тақырып бірден көзге</w:t>
        <w:br/>
        <w:t>түседі. Іштей есептеп корсем, мақала панфиловшылар</w:t>
        <w:br/>
        <w:t>ерлігінен кейін тура 12 күннен соң іпығыпты. Сондағы кейбір</w:t>
        <w:br/>
        <w:t>жан толқытарлық сөйлемдер мыпалар еді. “...Бұдан бірнеше</w:t>
        <w:br/>
        <w:t>күн бұрын Москва түбінде 50-ден аса жау тапкісі Панфилов</w:t>
        <w:br/>
        <w:t>дивизиясының жиырма сегіз гвардияшысы бекінген шепке</w:t>
        <w:br/>
        <w:t>лап қойды”.</w:t>
        <w:br/>
        <w:t>“Мұншама күшпен қарсыласу ақылга сыймайтын сиякты</w:t>
        <w:br/>
        <w:t>еді. Жиырма сегіз жауынгерге құрыш қүрсанган 50 тажал</w:t>
        <w:br/>
        <w:t>қарсы ұмтылды. Айырмасы жер мен коктей тең емес мұпдай</w:t>
        <w:br/>
        <w:t>шайқас қай соғыста, қай заманда болып елі! Бірақ совет</w:t>
        <w:br/>
        <w:t>жауынгерлері келсең кел деп ұрысқа кірісті, тайынбады да,</w:t>
        <w:br/>
        <w:t>тайсалмады да. Ойткеті: “Шегінуге жол жоқ!” деген серті</w:t>
        <w:br/>
        <w:t>бар еді олардың”,</w:t>
        <w:br/>
        <w:t>“Біз батырлардың өлер алдында не ойлағанын білмейміз.</w:t>
        <w:br/>
        <w:t>Бірақ олар ерлігін, көзсіз батырлығын кейінгі тірілерге мирас</w:t>
        <w:br/>
        <w:t>стті. “Біз оз өмірімізді Отан үшін құрбан еттік”, дегендей,</w:t>
        <w:br/>
        <w:t>олардың үні бізге жетеді. Бүл күдіретті үн совет адамдарының</w:t>
        <w:br/>
        <w:t>жүрегін тебірентері анық. дің жапсыз тәніміздің басында</w:t>
        <w:br/>
        <w:t>көз жастарыңды төкпендер. Болаттай берік болыңдар. Біз пе</w:t>
        <w:br/>
        <w:t>үшін өлімге басымызды байлағанымызды білдік, өзіміздің</w:t>
        <w:br/>
        <w:t>жауынгерлік борышымызды орындадық жаудың жолын</w:t>
        <w:br/>
        <w:t>бөгедік. Фашистерге қарсы ұрысқа аттаныңдар. Тек, жеңу</w:t>
        <w:br/>
        <w:t>үшін аттанатындарыңды үмытнандар!”</w:t>
        <w:br/>
        <w:t>Бас мақаланың әр сөйлемі осылай деп атой салып тұр.</w:t>
        <w:br/>
        <w:t>-- Мұндағы политрук Диев кім? Бізге Клочковтың есімі</w:t>
        <w:br/>
        <w:t>белгілі емес пе? -- дедім мен Александр Юрьевичке мақаланың</w:t>
        <w:br/>
        <w:t>қажетті жерлерін қойын дәптеріме көшіріп бола бере.</w:t>
        <w:br/>
        <w:t>- Ә, оған кейін ораламыл, -- деді ол кісі алдындағы</w:t>
        <w:br/>
        <w:t>қағаздарды ретке келтіріп жатып.</w:t>
        <w:br/>
        <w:t>Әңгіме қайта жалғасты.</w:t>
        <w:br/>
        <w:t>Осы бас мақала газетке шыққан күні редакцияға Михаил</w:t>
        <w:br/>
        <w:t>Иванович Калининнің өзі телефоп соғыпты.</w:t>
        <w:br/>
        <w:t>46</w:t>
      </w:r>
    </w:p>
    <w:p>
      <w:r>
        <w:t>Домодедово аэропортынан қинала қозғалған “Икарус”</w:t>
        <w:br/>
        <w:t>Москваға апаратын даңғыл жолға түскен соң, әу бастағы</w:t>
        <w:br/>
        <w:t>кібіртік жүрісін ұмытып, үдемелі жылдамдыққа басты.</w:t>
        <w:br/>
        <w:t>Автабус салонындағы жолаушылар үнсіз. Әр жақтан бағыт</w:t>
        <w:br/>
        <w:t>алып келе жатқан олардың кейбіреулері жетер жерімізге</w:t>
        <w:br/>
        <w:t>жеттік, енді асығатын ештеңе жоқ деп, көңілдерін демдеген</w:t>
        <w:br/>
        <w:t>сыңай танытса, ал басқа біреулері ендігі шаруасын ойлап,</w:t>
        <w:br/>
        <w:t>соған іштей мазасызданғандай.</w:t>
        <w:br/>
        <w:t>Мен соңғы жолаушылардың санатындамын. Автобус</w:t>
        <w:br/>
        <w:t>әйнегінен бірде қашықтап, бірде жақындап келе жатқан күзгі</w:t>
        <w:br/>
        <w:t>орманға қарасам да ойымнан сырттай таныс, бірақ бұрын</w:t>
        <w:br/>
        <w:t>көріп білмеген адам есімі кетпейді. Қалаға жетіп, іздеп келе</w:t>
        <w:br/>
        <w:t>жатқан сол кісіні тапсам, күпті көңілім орнына түсетін сияқты.</w:t>
        <w:br/>
        <w:t>Бұл кім еді?</w:t>
        <w:br/>
        <w:t>Бұрынғы 316-шы, кейінгі 8-ші гвардиялық дивизияның</w:t>
        <w:br/>
        <w:t>құрылғанына 40 жыл толу қарсаңындағы кездесуде Баукең</w:t>
        <w:br/>
        <w:t>-- Бауыржан Момышұлы былай деген болатын: “Біздің</w:t>
        <w:br/>
        <w:t>халқымыз панфиловшы жауынгерлердің ерлігін әлемге паш</w:t>
        <w:br/>
        <w:t>еткен Александр Бектен басқа тағы бір адамды күрметтеуі</w:t>
        <w:br/>
        <w:t>тиіс. Ол -- Александр Кривицкий. Дубосеково разьезіндегі</w:t>
        <w:br/>
        <w:t>теңдесі жоқ ерлікті елге ең алғаш жеткізген де, 28 батырдың</w:t>
        <w:br/>
        <w:t>есімдерін тұңғыш рет анықтаған да, 8-ші гвардиялық</w:t>
        <w:br/>
        <w:t>дивизияның одан кейінгі жақсы істеріне жанкүйер бола білген</w:t>
        <w:br/>
        <w:t>де -- сол. Сендер мұндай жайларға неге көңіл бөлмейсіңдер</w:t>
        <w:br/>
        <w:t>осы?”</w:t>
        <w:br/>
        <w:t>Халық батырының бұл сөзі бізді ойландырып тастаған</w:t>
        <w:br/>
        <w:t>еді. Өйткені алда Москва түбіндегі қорғаныстың айтулы күні</w:t>
        <w:br/>
        <w:t>де жақындап келе жатты. Ал ол оқиғамен 28 гвардияшы-</w:t>
        <w:br/>
        <w:t>панфиловшылар ерлігінің тығыз байланысты екендігі</w:t>
        <w:br/>
        <w:t>бәрімізге жақсы мәлім. Осыларды еске алғанда, Баукең айтқан</w:t>
        <w:br/>
        <w:t>жанмен жолығысудың кажеттігі әлсін-әлсін ойға орала берген.</w:t>
        <w:br/>
        <w:t>Міне, енді біз сол кісіні іздеп келе жатырмыз.</w:t>
        <w:br/>
        <w:t>“Автобус орман ішіндегі разьезге таяй бергенде, шлагбаум</w:t>
        <w:br/>
        <w:t>жолды тарс жапты. Бұл поезд келе жатыр деген белгі.</w:t>
        <w:br/>
        <w:t>Алдымыздан шылаушындай шүбатылған жүк составтары</w:t>
        <w:br/>
        <w:t>43</w:t>
        <w:br/>
        <w:t>үгітіліп түсе бергендіктен болар, кейінгі кезде ордың екі</w:t>
        <w:br/>
        <w:t>қабырғасын бөренемен өріп шығып, табанын цементтеп</w:t>
        <w:br/>
        <w:t>тастапты.</w:t>
        <w:br/>
        <w:t>Тас тепкішекпен төмен түстім. Ирелеңдеген жықпыл-</w:t>
        <w:br/>
        <w:t>жықпыл окоп сілемдері жабық блиндажға апарады екен. Қап-</w:t>
        <w:br/>
        <w:t>қараңғы жер үйден сыз иісі шығады. Траншея табанында</w:t>
        <w:br/>
        <w:t>іркілген шалшық суды кешіп, алға озған сайын бойынды</w:t>
        <w:br/>
        <w:t>әлсіз бір діріл билеп, жүрегің тітіркенгендей.</w:t>
        <w:br/>
        <w:t>Осыдан 40 жыл бұрын әлде Нарсүтбай Есболатовты, әлде</w:t>
        <w:br/>
        <w:t>Дүйшенқұл Шопоковты, немесе Петр Емцовты қалқалаған</w:t>
        <w:br/>
        <w:t>топырақ үйіндісінен алдыңғы жаққа көз тігемін. Алдыңғы</w:t>
        <w:br/>
        <w:t>жақта аңыраған қасқа жол... Ол осыдан екі шақырым жердегі</w:t>
        <w:br/>
        <w:t>Нелидово деревнясына барып тіреледі. Жолбарыс жонды</w:t>
        <w:br/>
        <w:t>жотадан асып түсетін нәрсенің бәрі бұл жерден алақандағыдай</w:t>
      </w:r>
    </w:p>
    <w:p>
      <w:r>
        <w:t>анық көрінеді. Жолдың екі шеті жүргінші айналып оте</w:t>
        <w:br/>
        <w:t>алмастай батпақты алаңқай екен. Жау Нелидоволан бері асып</w:t>
        <w:br/>
        <w:t>түсе бергенде-ақ, қарсы бөктердегі біздің жауынгерлер оларды</w:t>
        <w:br/>
        <w:t>бақылап отырып, қылтадан қаққан сияқты.</w:t>
        <w:br/>
        <w:t>Қасиетті жер... Көз алдыма 28 батыр елестейді... Сол</w:t>
        <w:br/>
        <w:t>күндердің түтінді ауасы, окоп топырағының балшық</w:t>
        <w:br/>
        <w:t>араласқан сарғыш кары, көкжиектен көрінген өрт, ұрыстың</w:t>
        <w:br/>
        <w:t>қиямет-қайым гүрсілі -- соғыстың дүмпуі мен сарыны</w:t>
        <w:br/>
        <w:t>жанынды түршіктіргендей. Солардың арасынан мен мұз басқан</w:t>
        <w:br/>
        <w:t>окопта қаз-қатар тізіліп тұрған қаһармандардың кескін-</w:t>
        <w:br/>
        <w:t>кейіптерін, Василий Клочковтың суықтан әрі төніп келе</w:t>
        <w:br/>
        <w:t>жатқан сұрапыл қауіптен түтігіп кеткен бет-бейнесін</w:t>
        <w:br/>
        <w:t>көргендей боламын. Каруластарын жігерлендірген оның бүкіл</w:t>
        <w:br/>
        <w:t>елімізді шарлап кеткен айбынды сөзін есітемін. Есітемін де</w:t>
        <w:br/>
        <w:t>28 батырдың шежірешісі, күні кеше ғана өзім әңгімелескен</w:t>
        <w:br/>
        <w:t>Александр Юрьевич Кривицкийдің мына сөзін сскс аламын.</w:t>
        <w:br/>
        <w:t>-- Соғыста аянышты оқиғалар көп болады, -- деген еді</w:t>
        <w:br/>
        <w:t>қарт журналист. -- Кейде адамдардың төгілген қаны мен</w:t>
        <w:br/>
        <w:t>қазасы ақтала бермейді, шығынның құны төленбейді. Өйткені</w:t>
        <w:br/>
        <w:t>соғыстың аты -- соғыс... Ал бірақ Дубосеково түбінде бүлай</w:t>
        <w:br/>
        <w:t>болган жоқ. Ұлы Отан соғысы тарихындағы жаппай ерліктің</w:t>
        <w:br/>
        <w:t>жарқын үлгісі болған қазақстандық жауынгерлердің есімін</w:t>
        <w:br/>
        <w:t>ел білді, ол уақытында бағаланды, тарихта қалды. Олай</w:t>
        <w:br/>
        <w:t>болатын реті де бар. Себебі панфиловшылардың ерлігіне уақыт</w:t>
        <w:br/>
        <w:t>53</w:t>
        <w:br/>
        <w:t>Ленинград жақтан келе жатқан электричка вагонына аяқ</w:t>
        <w:br/>
        <w:t>іліктірдім.</w:t>
        <w:br/>
        <w:t>-- Барып келдің ғой?</w:t>
        <w:br/>
        <w:t>-- Иә!</w:t>
        <w:br/>
        <w:t>-- Ал онда тыңда. Мен саған бұрын өзің естімеген әңгіме</w:t>
        <w:br/>
        <w:t>айтайын.</w:t>
        <w:br/>
        <w:t>Александр Юрьевич осылай деді де, бөлмедегі шкаф</w:t>
        <w:br/>
        <w:t>тартпасынан үп-үлкен былғары папканы суырып алып</w:t>
        <w:br/>
        <w:t>шығып, одан өзі күні бұрын дайындап қойған екі фотосуретті</w:t>
        <w:br/>
        <w:t>үстел үстіне қойды.</w:t>
        <w:br/>
        <w:t>-- 1941 жылдың 6 декабрі күні, -- деді ол бір суретті</w:t>
        <w:br/>
        <w:t>маған көрсетуден бұрын: -- Біздің әскерлеріміз дұшпаннан</w:t>
        <w:br/>
        <w:t>Дубосековоны тағы да тазартты. 28 батырдың денесін қар</w:t>
        <w:br/>
        <w:t>астынан аршып жерлеудің мүмкіндігі, міне, содан кейін ғана</w:t>
        <w:br/>
        <w:t>туды. Бұл хабарды естіген редактор Нелидово деревнясына</w:t>
        <w:br/>
        <w:t>жүретін үкімет комиссиясының құрамына “Красная звезда”</w:t>
        <w:br/>
        <w:t>газетінің атынан менің де баратынымды сскертіп, көп</w:t>
        <w:br/>
        <w:t>аялдамай тезірек қайтып келуімді өтінді.</w:t>
        <w:br/>
        <w:t>Ол күнді мен еш уақытта да ұмытпаймын. Калитан</w:t>
        <w:br/>
        <w:t>Гундиловичтің көрсетуі бойынша, он бес шақты адам осыдан</w:t>
        <w:br/>
        <w:t>жарты ай бұрынғы болған оқиға туралы ешқандай белгі</w:t>
        <w:br/>
        <w:t>көрінбейтін, бәрін де жым-жылас қыл қар басқан жерді қаза</w:t>
        <w:br/>
        <w:t>бастадық. Біраз қазған соң, шайқас алаңының ішеті көріне</w:t>
        <w:br/>
        <w:t>бастады. Міне, окоп брустверінің бір бөлігі... Міне,</w:t>
        <w:br/>
        <w:t>блиндаждың бір бұрышы... Міне, күрек жүзі шақ ете түсті</w:t>
        <w:br/>
        <w:t>де, одан каска керінді. Кісі бойы қазылған кезде, мүз аралас</w:t>
      </w:r>
    </w:p>
    <w:p>
      <w:r>
        <w:t>қардың кейбір белдеулері сарғыш тарта бастады. Тоң ұрған</w:t>
        <w:br/>
        <w:t>топырақтүйіршіктерінен адам тамырларындағы сияқты қызыл</w:t>
        <w:br/>
        <w:t>қан көрінді. Бұдан әрі біз барынша абай болуға тырыстық.</w:t>
        <w:br/>
        <w:t>Осы мезетте көзіміз гимнастеркаға түсті. Адам денесі... Онын</w:t>
        <w:br/>
        <w:t>алдымен иығы, содан кейін кеудесі көрінді. Біз басы</w:t>
        <w:br/>
        <w:t>мыжылған жауынгердің денесін окоптан көтеріп шығардық.</w:t>
        <w:br/>
        <w:t>Бүл кім? Бондаренко ма, Есболатов па, жоқ әлде Клочков</w:t>
        <w:br/>
        <w:t>па? Танып болмайды... Осылай үнсіз тұрғанымызда, саперлер</w:t>
        <w:br/>
        <w:t>тобының жетекшісі келіп, шайқас орнының төменгі шебінен</w:t>
        <w:br/>
        <w:t>6</w:t>
        <w:br/>
        <w:t>ол</w:t>
        <w:br/>
        <w:t>шешкен. Осы хабарды естігенде, газетке 200 жолдық бір</w:t>
        <w:br/>
        <w:t>мықты мақаланың шеті шығып тұрған жоқ па деген оймен</w:t>
        <w:br/>
        <w:t>Дубосековоға тарттым да кеттім.</w:t>
        <w:br/>
        <w:t>Волоколамск тас жолымен Истраға жетер-жетпесте</w:t>
        <w:br/>
        <w:t>редакция “Эмкасының” майы бітті де, сол жерде тынығып</w:t>
        <w:br/>
        <w:t>жатқан полк штабына аялдадым. Подберсзин ссімді</w:t>
        <w:br/>
        <w:t>полковник мән-жайға қаныққан соң, мені сөзбен түйрей</w:t>
        <w:br/>
        <w:t>сөйледі:</w:t>
        <w:br/>
        <w:t>-- Солай деңіз, дәл Илыф пен Петров айтқандай, идея</w:t>
        <w:br/>
        <w:t>сіздікі, ал бензин біздікі дейсіз ғой?</w:t>
        <w:br/>
        <w:t>Мен оған 28 папфиловшыға Совет Одағының Батыры</w:t>
        <w:br/>
        <w:t>атағын беру туралы СССР Жоғарғы Советі Презилиумының</w:t>
        <w:br/>
        <w:t>Указы жарияланған газетті үсындым да: -- Нелидово</w:t>
        <w:br/>
        <w:t>дерсвнясында митинг болады. Бәлкім, қатысарсыз,-- дедім.</w:t>
        <w:br/>
        <w:t>Оның жүзі жылып, толқу сезімі білінді.</w:t>
        <w:br/>
        <w:t>-- Тіпті іргемізде екен ғой. Полкымызбен түгел барсақ</w:t>
        <w:br/>
        <w:t>қайтеді?... Біздегілердің бәрі от пен суға әлі түсіп үлгермеген</w:t>
        <w:br/>
        <w:t>жастар. Көрсін... Санасына тоқысын, -- деді.</w:t>
        <w:br/>
        <w:t>2.Митингіні Волоколамск аудандық партия комитетінің</w:t>
        <w:br/>
        <w:t>секретары Коротков ашты. Жауынгерлер асығыс түрде жұқа</w:t>
        <w:br/>
        <w:t>тақтайдан жасалған ескерткіш басында қалт етпестен сап</w:t>
        <w:br/>
        <w:t>түзеген. “Осынау жас жігіттер не ойлап тұр скен?” -- дейсің</w:t>
        <w:br/>
        <w:t>іштей. Дұшпан болса Москва маңынан әлдеқашан қуылған.</w:t>
        <w:br/>
        <w:t>Бір кезде астана тағдырын ойлап күйзелген жандардың жүрек</w:t>
        <w:br/>
        <w:t>жарасы жазылған. Дегенмен, осынау бауырластар қабіріне</w:t>
        <w:br/>
        <w:t>жақын жердегі Холм төңірегінде әлі де болса жанталасқан</w:t>
        <w:br/>
        <w:t>шайқас жүріп жатқан сәтте, санаң тыншымай, көңіліңді</w:t>
        <w:br/>
        <w:t>қобалжытады.</w:t>
        <w:br/>
        <w:t>Арада көп жыл өткен соң, көне блокнотымнан сол кеште</w:t>
        <w:br/>
        <w:t>сөйлегендердің есімдерін тауып алғаным бар. Әлі күнге дейін</w:t>
        <w:br/>
        <w:t>коз алдымда, Волоколамск тұрғыны, бет сүйегі шығыңқы,</w:t>
        <w:br/>
        <w:t>аласа бойлы Кузин деген шаруа копке дейін сөзін бастай</w:t>
        <w:br/>
        <w:t>алмады. Ол осында партизан болған, майдан шебінен Әлденеше</w:t>
        <w:br/>
        <w:t>рет өтіп, панфиловшыларлың талай тапсырмаларын мүлтіксіз</w:t>
        <w:br/>
        <w:t>орындаған еді. Қызбалана түтығып, асығыс сөйледі. Кузин</w:t>
        <w:br/>
        <w:t>сөзін орталап қалғанда, ойына бір нәрсе түсіп кетті ме, жүрегі</w:t>
        <w:br/>
        <w:t>шаншып кеткендей, үні шықпай қалды. Ол мұнан кейін</w:t>
        <w:br/>
        <w:t>сөйлеген жоқ, мола төмпешігіне қарап: “Не айтамын, болды...</w:t>
        <w:br/>
        <w:t>58</w:t>
      </w:r>
    </w:p>
    <w:p>
      <w:r>
        <w:t>әмірі жүрмейді. Кезінде ол миллиондаған жанның жүрегін</w:t>
        <w:br/>
        <w:t>тербесе, бүгінде де солай, болашақта ла солай болып қала</w:t>
        <w:br/>
        <w:t>бермек. Кейінгі ұрпақ біздің кім екенімізді осы ғажайып</w:t>
        <w:br/>
        <w:t>батырлардың ерлігіне қарап бағалайды, кадірлейді, үлгі түтады.</w:t>
        <w:br/>
        <w:t>Қасиетті жерді басып тұрып, оныц окоп жиегіндегі</w:t>
        <w:br/>
        <w:t>топырағын уыстап тұрып, мен Александр ІОрьсвичтің</w:t>
        <w:br/>
        <w:t>жоғарыдағы сөздерін тағы да бір ссіме алдым. Ал көз</w:t>
        <w:br/>
        <w:t>алдымда... иә, көз алдымда осыдан 40 жыл бұрынғы сұрқай</w:t>
        <w:br/>
        <w:t>сурет, толырағы үгітіліп ішке түскен ұзып ор... тозығы жетіп</w:t>
        <w:br/>
        <w:t>сүзілген сүр дәкедей дар-дар айырылған кір қар... әр жерде</w:t>
        <w:br/>
        <w:t>үйелеп қалған жау танкілерінің шұбар ала свастикасы бұл</w:t>
        <w:br/>
        <w:t>маңның ұсқынын алып тұрғандай. Ентелеп келіп шәккені</w:t>
        <w:br/>
        <w:t>қанша, белі үзіліп кеткені канша. 28-ден тірі қалған, қазір</w:t>
        <w:br/>
        <w:t>Талдықорғаниың Коксуында түратын Инан Демидович</w:t>
        <w:br/>
        <w:t>Шадриннің айтуынша: “Алдымен ажлаһадай болып жиырма</w:t>
        <w:br/>
        <w:t>танк келді. Темір тажал бекіністі таптап өте алмады. Сонан</w:t>
        <w:br/>
        <w:t>соң екінші рет жөңкіліп алға ұмтылды Соңғы грапатын</w:t>
        <w:br/>
        <w:t>лақтырып Дүйіненқұл Шопоқов құлады. Көкірегіне ажал</w:t>
        <w:br/>
        <w:t>оғы қадалып Нарсүтбай Есболатов жер құшты. Қолында “КС”</w:t>
        <w:br/>
        <w:t>жандырғыш шөлмегін қыса ұстағап жарадар Мұсабек</w:t>
        <w:br/>
        <w:t>Сеңгірбаев танк астына құлап түсуге беттеп барады. Окоп</w:t>
        <w:br/>
        <w:t>ернеуіне сүйеніп тұрған Петр Емцов: “Қош бол, политрук!”</w:t>
        <w:br/>
        <w:t>--деп соңғы рет тіл қатты”.</w:t>
        <w:br/>
        <w:t>Ойымды оқыстан шыққан мана гүрілі бұзды. Орта</w:t>
        <w:br/>
        <w:t>бойлы орыс жігіті жолдан қиыстау кеткен маған қарай</w:t>
        <w:br/>
        <w:t>жақындап келеді екен. Жүзінде ептеген таңданыс бар.</w:t>
        <w:br/>
        <w:t>--Сәлеметсіз бе? -- деді ол мемориал баспалдағына</w:t>
        <w:br/>
        <w:t>іліге бере. -- Бұл жерде туыстарыңыз жатыр ма еді?</w:t>
        <w:br/>
        <w:t>Мен жөнімді айттым.</w:t>
        <w:br/>
        <w:t>--О-о, онда жүріңіз. Анау көрініп тұрған Нелидово</w:t>
        <w:br/>
        <w:t>деревнясында қаһармандардың зираты бар. 28 гвардияшы-</w:t>
        <w:br/>
        <w:t>панфиловшылар музейі де сонда. Менің аты-жөнім -- Борис</w:t>
        <w:br/>
        <w:t>Васильевич Захаров. Осы совхозлынң директорымын.</w:t>
        <w:br/>
        <w:t>Машинаға қарай келе жатып, Борис Васильевичтен кешегі</w:t>
        <w:br/>
        <w:t>қанды қырғын шайқас болған жердің бүгінгі келбетін</w:t>
        <w:br/>
        <w:t>сұрадым.</w:t>
        <w:br/>
        <w:t>--Батырлар есімін біз ұмытпаймыз,- деді ол “Газ-69-ды”</w:t>
        <w:br/>
        <w:t>оталдырып жатып, -- 1975 жылы мынау мемориалды</w:t>
        <w:br/>
        <w:t>54</w:t>
        <w:br/>
        <w:t>-- Біздің адамдарлың өлімі аянышты-ақ, - депті Бүкіл-</w:t>
        <w:br/>
        <w:t>одақтық төраға өз сөзінде, -- соғыс шындығы ауыр.</w:t>
        <w:br/>
        <w:t>Бірақ шындықты айтпау одан да ауыр. Амал қанша, Ленин</w:t>
        <w:br/>
        <w:t>айтқандай, соғысқан соң. шындап соғысу керек. Сіздердің</w:t>
        <w:br/>
        <w:t>батырлар даңқын шығаруларынңыз жақсы іс. Олардың кімдер</w:t>
        <w:br/>
        <w:t>скенін білген дұрыс болар еді. Іздеу салып көріңіздер, ержүрек</w:t>
        <w:br/>
        <w:t>жандардың есімі атаусыз қалмасын.</w:t>
        <w:br/>
        <w:t>Бүдан соң газет редакторы Д. Ортенберг- Вадимовтың</w:t>
      </w:r>
    </w:p>
    <w:p>
      <w:r>
        <w:t>атына Қызыл Армияның Жоғарғы саяси басқармасынан</w:t>
        <w:br/>
        <w:t>мынадай хабар келіп түседі. Онда аталмыш бас мақалаға</w:t>
        <w:br/>
        <w:t>И. В. Сталиннің ерекше көңіл бөліп отырғандығы айтылады.</w:t>
        <w:br/>
        <w:t>Сол сәтте редакциядағылар бір нәрсені анық сезді. Ол газеттің</w:t>
        <w:br/>
        <w:t>тың тақырып тапқандығы еді.</w:t>
        <w:br/>
        <w:t>-- Сол күннің кешінде мең майданға жүріп кеттім.</w:t>
        <w:br/>
        <w:t>Шайқас шебі Москвадан 45 минуттық жол еді. Волоколамск</w:t>
        <w:br/>
        <w:t>багытында жаумен әбден сілкілескен 8-ші гвардиялық</w:t>
        <w:br/>
        <w:t>дивизияны Нахабинода, қайтадан жасақталып, тың күшпен</w:t>
        <w:br/>
        <w:t>толықтырылып жатқан жерінен таптым. Штаб бастығы</w:t>
        <w:br/>
        <w:t>Серебряков пен дивизия комиссары Егоров менің сөзімді</w:t>
        <w:br/>
        <w:t>тыңдап болды да, мұнда Диев деген политруктың жоқскенін</w:t>
        <w:br/>
        <w:t>айтты.</w:t>
        <w:br/>
        <w:t>“Бұл қалай? Әскери хабардың өтірік болғаны ма? -</w:t>
        <w:br/>
        <w:t>деймін ішімнен. -- Олай болуы мүмкін емес”.</w:t>
        <w:br/>
        <w:t>Келесі күннің кешінде салым суға кетіп, кері қайтуға</w:t>
        <w:br/>
        <w:t>жинала бастадым. Енді жүрейін деп тұрғанымда, кезекші</w:t>
        <w:br/>
        <w:t>солдат келіп, мені штаб бастығының іздеп жатқанын айтты.</w:t>
        <w:br/>
        <w:t>--Ондай адам бар екен, -- деді полковник Серебряков.</w:t>
        <w:br/>
        <w:t>-- Ол анау Гундиловичтің батальонында болып шықты.</w:t>
        <w:br/>
        <w:t>16 ноябрь күнгі шайқаста Дубосековоны қорғаған -- солар.</w:t>
        <w:br/>
        <w:t>Бұл сөзді естісімен, есіктен енді шығып бара жаткан</w:t>
        <w:br/>
        <w:t>тәпелтск бойлы төртбақ капитанға қарай тұра жүгірдім.</w:t>
        <w:br/>
        <w:t>-- Диев, Диев... Неге білмеймін оны. Ол менің ротамның</w:t>
        <w:br/>
        <w:t>политругы болған, -- делі Гундилович малакайын киіп жатып.</w:t>
        <w:br/>
        <w:t>-- Шын фамилиясы Клочков, ал Диев деп украиндық,</w:t>
        <w:br/>
        <w:t>бір жауынгер “дие” сөзінен (украитша бұл -- тынымсыз</w:t>
        <w:br/>
        <w:t>жүмыс істейді деген мағынада) шығарып атап кетті. Қашан</w:t>
        <w:br/>
        <w:t>көрсең де бір нәрсені істеп, тыным таппаушы еді... Ай.</w:t>
        <w:br/>
        <w:t>ай, ол Дубосеково түбінде мерт болды-ау...</w:t>
        <w:br/>
        <w:t>47</w:t>
        <w:br/>
        <w:t>Шепетков, Абрам Крючков, Гаврил Митин, Әлімбай Қосаев,</w:t>
        <w:br/>
        <w:t>Нарсүтбай Есболатов, Асқар Қожабергенов, Мұсабек</w:t>
        <w:br/>
        <w:t>Сеңгірбаев, Дүйшенқұл Шопоқов, Григорий Петренко,</w:t>
        <w:br/>
        <w:t>Дмитрий Калейников, Иван Натаров, Григорий Шемякин,</w:t>
        <w:br/>
        <w:t>Петр Дутов, Николай Митченко, Григорий Конкин, Иван</w:t>
        <w:br/>
        <w:t>Шалрин, Николай Москаленко, Петр Емпов, Дмитрий</w:t>
        <w:br/>
        <w:t>Тимофеев, Николай Грофимов, Яков Бондаренко, Илларион</w:t>
        <w:br/>
        <w:t>Васильев, Николай Болотов, Григорий Безродный, Николай</w:t>
        <w:br/>
        <w:t>Максимов, Николай Ананьев.</w:t>
        <w:br/>
        <w:t>..Содан аз уақыт өткен соң, газет тілшісі 28 батырдың</w:t>
        <w:br/>
        <w:t>ерлігі жайлы очерк жазады. Бірақ ол кезекті номерде шықпай,</w:t>
        <w:br/>
        <w:t>кешеуілдей береді. Бұл кезде партияның Орталық Комитеті,</w:t>
        <w:br/>
        <w:t>ГлавПУР Дубосековода болған оқиғаға ерекіпе ден қойып</w:t>
        <w:br/>
        <w:t>отырған болатын. Сондай күндердің бірінде Орталық</w:t>
        <w:br/>
        <w:t>Комитеттің секретары А.С. Шербаков Александр Юрьевич</w:t>
        <w:br/>
        <w:t>Кривицкийді шақыртады. Тілші бас мақаланың, очерктін</w:t>
        <w:br/>
        <w:t>қалай жазылғанын, батырлардың есімдері қалай</w:t>
        <w:br/>
        <w:t>анықталғанын айтып береді.</w:t>
        <w:br/>
        <w:t>-- Жақсы, -- дейді А. С. Шербаков оны тыңдан болғаннан</w:t>
        <w:br/>
        <w:t>кейін, әйтсе де: “Россия кең байтақ, бірақ шегінетін жер</w:t>
      </w:r>
    </w:p>
    <w:p>
      <w:r>
        <w:t>жоқ, артымызда -- Москва!” деген Клочковтыц соңғы сөзін</w:t>
        <w:br/>
        <w:t>сізге кім айтты?</w:t>
        <w:br/>
        <w:t>Тілші секрестарьға 28 батырдың бірі Иван Монсеевич</w:t>
        <w:br/>
        <w:t>Натаровты армиялық госпитальдан іздеп тауып алып,</w:t>
        <w:br/>
        <w:t>әңгімелескенін, шайқас алаңының суреттерін, батырлар сөзін</w:t>
        <w:br/>
        <w:t>қалай қалпына келтіргенін түсіндіреді. Александр Сергеевич</w:t>
        <w:br/>
        <w:t>сол мезетте үстелдің жанынан қинала түрегеледі де: -- Иә,</w:t>
        <w:br/>
        <w:t>шегінетін жер жоқ, артымызда -- Москва! Біз бәріміз, бүкіл</w:t>
        <w:br/>
        <w:t>халық осылай ойлайды, -- деп күбірлейді де бұған қарап:--</w:t>
        <w:br/>
        <w:t>Сіз, жолдас, бара беріңіз, сау болыңыз, -- дейді.</w:t>
        <w:br/>
        <w:t>Келесі күнгі газетте очерк басылып шығады. Сөйтіп,</w:t>
        <w:br/>
        <w:t>Василий Клочконтың: “Россия кең байтақ, бірақ шегінетін</w:t>
        <w:br/>
        <w:t>жер жоқ, артымызда -- Москва!” -- деген сөзінс бүкіл</w:t>
        <w:br/>
        <w:t>халқымыз болып үн қосады. Ол кезде бүл сөздер әр түрлі</w:t>
        <w:br/>
        <w:t>айтылса да, газет беттерінен, бұйрықтардан, үндеулерден</w:t>
        <w:br/>
        <w:t>түспейді. Командирлер мен политруктар суықтан қарлыққан</w:t>
        <w:br/>
        <w:t>дауыстарымен осы сөздерді айқайлап айтып, ұрысқа кіреді.</w:t>
        <w:br/>
        <w:t>Газетте жарияланған очерк бір миллион дана тиражбен листок</w:t>
        <w:br/>
        <w:t>4-3327 49</w:t>
        <w:br/>
        <w:t>Надя РУШЕВА</w:t>
        <w:br/>
        <w:t>Юрий</w:t>
        <w:br/>
        <w:t>СЕНКЕВИЧ</w:t>
        <w:br/>
        <w:t>Көрме экспозициясының сң соңында көзімізге түскені</w:t>
        <w:br/>
        <w:t>Наляның математика пәнінс арнаған көгілдір тысты жүқа</w:t>
        <w:br/>
        <w:t>дәптері болды. Оның мұқабасында қозғалып жүрген</w:t>
        <w:br/>
        <w:t>адамдардың сахналық бейнесі сызылған. Олардың</w:t>
        <w:br/>
        <w:t>қозғалысында, қимылында ойдағы образды аса бір дәлдікпен</w:t>
        <w:br/>
        <w:t>түсірген шынайылық бар. Алгебралық есеп теңдеулерінің қиын</w:t>
        <w:br/>
        <w:t>сәттерінен бір уақыт сергу үшін салынған жаттығу түрі болар</w:t>
        <w:br/>
        <w:t>бұл, сірә...</w:t>
        <w:br/>
        <w:t>1981 жыл.</w:t>
        <w:br/>
        <w:t>Авторлық анықтама. 1988 жылы ВЛКСМ-ның 70</w:t>
        <w:br/>
        <w:t>жылдық мерекесі қарсаңында орталык баспасөз</w:t>
        <w:br/>
        <w:t>беттерінен біз мынадай хабарды ұшыраттық. Ол-- жас</w:t>
        <w:br/>
        <w:t>талант иесі Надя Рушеваға қайтыс болғаннан кейін</w:t>
        <w:br/>
        <w:t>Тува АССР-ы жастар одағы сыйлығының лауреаты</w:t>
        <w:br/>
        <w:t>атағының берілуі еді. Сол сәтте оны тағы да еске</w:t>
        <w:br/>
        <w:t>алдық. Еске алдық та, өзіне өміршең ғұмыр сыйлаған</w:t>
        <w:br/>
        <w:t>оның творчествосының болашақ ұрпақтар үшін зор</w:t>
        <w:br/>
        <w:t>рухани байлық болып қала беретініне көз жеткіздік.</w:t>
      </w:r>
    </w:p>
    <w:p>
      <w:r>
        <w:t>қыз алғашқы суреттерін бес жасында салған. Анасының</w:t>
        <w:br/>
        <w:t>кобдишасында күні бүгінге дейін бар шағын дәптерді</w:t>
        <w:br/>
        <w:t>парақтағанымызда біз Надя қиялынан А.С. Пушкин</w:t>
        <w:br/>
        <w:t>шығармаларының бірі -- “Салтан патша туралы” ертегі</w:t>
        <w:br/>
        <w:t>кейіпкерлерінің көрініс тапқанын байқаймыз. Үй</w:t>
        <w:br/>
        <w:t>шатырындағы әтеш..., қолына айбалта үстаған жасауыл..., ал</w:t>
        <w:br/>
        <w:t>одан әріректегі патша сарайының ауласы... Сәби саусақтан</w:t>
        <w:br/>
        <w:t>туындаған алғашқы бейнелер, міне, осындай. Соның өзінен-</w:t>
        <w:br/>
        <w:t>ақ талапкерге қойылар табиғи ереже -- кисық, түзу, көлбеу,</w:t>
        <w:br/>
        <w:t>сынық сызықтарды алып жүруге, оны қолдануға деген</w:t>
        <w:br/>
        <w:t>икемділік бірден көзге түседі.</w:t>
        <w:br/>
        <w:t>...1959 жылы Рушевтар отбасы КСРО-ға қайтып оралды</w:t>
        <w:br/>
        <w:t>да Надя Москвадағы 279124 мектептің бірінші класс</w:t>
        <w:br/>
        <w:t>табалдырығын аттады. Содан бір жыл өткен соң мүндағы</w:t>
        <w:br/>
        <w:t>Пионерлер сарайында 8 жастағы талапкер суретшінің тұңғыш</w:t>
        <w:br/>
        <w:t>көрмесі ұйымдастырылып жүре бастады. Айта кетер жайт,</w:t>
        <w:br/>
        <w:t>оның кейін көркемөнердегі жақын үстаздарының бірі болған,</w:t>
        <w:br/>
        <w:t>белгілі графика шебері, КСРО Суретшілер академиясының</w:t>
        <w:br/>
        <w:t>толық мүшесі В. Ватагиннің назарына ілінгені дс нақ сол</w:t>
        <w:br/>
        <w:t>кез еді. Сурет көрмесіндегі алған әсерден, алғашқы</w:t>
        <w:br/>
        <w:t>таныстықтан бастап, осы бір түрік такиялы тарамыс шал</w:t>
        <w:br/>
        <w:t>Надя туындыларының шып мәніндегі жанкүйеріне айналды.</w:t>
        <w:br/>
        <w:t>Жанкүйеріне айналып қана қойған жоқ, ақылшы-ұстазы да</w:t>
        <w:br/>
        <w:t>бола білді.</w:t>
        <w:br/>
        <w:t>“Мен бірнеше жылдан бері мектеп оқушысы Надя</w:t>
        <w:br/>
        <w:t>Рушеваның өзгеге коп ұқсай бермейтін қабілетін үнемі</w:t>
        <w:br/>
        <w:t>бақылап, қадағалап келемін, -- деп жазды ол 1964 жылғы</w:t>
        <w:br/>
        <w:t>“Юность” журналында жазған мақаласында. -- Оның</w:t>
        <w:br/>
        <w:t>суреттеріне “жасөспірімдер творчествосы” деген көзқарас мүлде</w:t>
        <w:br/>
        <w:t>шақ келмейді. Тіпті ересек суретшілердің арасынан да оның</w:t>
        <w:br/>
        <w:t>жеңіл техникасымен, композиция таңдаудағы</w:t>
        <w:br/>
        <w:t>сезімталдығымен, образдарының толыққандылығымен, оның</w:t>
        <w:br/>
        <w:t>өмірді творчестволықпен қабылдай білу қасиетімен тең</w:t>
        <w:br/>
        <w:t>келетіндер табыла қояр ма екен?”.</w:t>
        <w:br/>
        <w:t>Кәсіби суретші В. Ватагин жоғарыдағы пікірді айтқан кезде</w:t>
        <w:br/>
        <w:t>Надя не бары бесінші класта ғана оқитын. Ал, содан үш жыл</w:t>
        <w:br/>
        <w:t>өткен соң көпті көрген қарт ұстаз ол жайында: “Талант</w:t>
        <w:br/>
        <w:t>қабілетіне әлден күш түсірмейік. Балдырған қиялды байқап,</w:t>
        <w:br/>
        <w:t>63</w:t>
        <w:br/>
        <w:t>Олардың бос уақыттары немен өтеді екен сонда? ” (1968</w:t>
        <w:br/>
        <w:t>жыл. Бұл кезде Надя 16 жаста).</w:t>
        <w:br/>
        <w:t>“Адамдар бойылдағы өзіңіз ерекше бағалайтын</w:t>
        <w:br/>
        <w:t>қасиеттер?-- Қайырымдылық, адамгершілік, табиғилық. Сіздің</w:t>
        <w:br/>
        <w:t>бақыт жайындағы түсінігініз? -- Бақыт -- достықта. Сіздің</w:t>
        <w:br/>
        <w:t>бақытсыздық жайындағы түсінігініз?- Жалғыздық, яғни,</w:t>
        <w:br/>
        <w:t>досыңның болмауы”. (К. Маркс қыздарының әкесіне қойған</w:t>
        <w:br/>
        <w:t>анкета сұрақтары желісіне 10 класс оқушысы Надяның өзінше</w:t>
        <w:br/>
        <w:t>жауап беруі).</w:t>
        <w:br/>
        <w:t>“Егер осы күнге дейін “Шебер мен Маргарита” романын</w:t>
        <w:br/>
        <w:t>оқымасаң, онда мен сенің қандай екеніңді түсінбеймін”.</w:t>
        <w:br/>
        <w:t>(Надяның 1967 жылы Артекте танысқан павлодарлық мектеп</w:t>
      </w:r>
    </w:p>
    <w:p>
      <w:r>
        <w:t>оқушысы С. Аликке жазған хатынан).</w:t>
        <w:br/>
        <w:t>Міне, күнделік беттеріндегі сөйлемдер осылайша сыр</w:t>
        <w:br/>
        <w:t>шертеді. Одан біз жас өмір иесінің тағы бір қырына, мектеп</w:t>
        <w:br/>
        <w:t>қабырғасында жүрген әріптестерімен салыстырғандағы ой-</w:t>
        <w:br/>
        <w:t>өрісінің, дүниетанымының, жалпы интеллектісінің жоғары</w:t>
        <w:br/>
        <w:t>дәрежеде болғанына көз жеткіземіз.</w:t>
        <w:br/>
        <w:t>--Қызымның кластасы Наташаның өткен жылы осында</w:t>
        <w:br/>
        <w:t>айтқан бір сөзі менің ссімде,- дейлі Наталья Дайдалонна.--</w:t>
        <w:br/>
        <w:t>Тоғызыншы кластағы “Орыс әдебиеті” оқулығының Л.Н. Толс-</w:t>
        <w:br/>
        <w:t>той шығармаларын кітаптағы мазмүн негізінде қабылдап</w:t>
        <w:br/>
        <w:t>айтпағаны үшін мүғалім Надяға скілік деген баға қойып</w:t>
        <w:br/>
        <w:t>жіберіпті. Сойтсе киязь Андрей Болконский оган үнамаған</w:t>
        <w:br/>
        <w:t>екен. Наляның түсінігінде бүл адам тым маңғаз, кердең болып</w:t>
        <w:br/>
        <w:t>көрінген де, Пьер Бсзухов бейнесі жақсы әсер қалдырған.</w:t>
        <w:br/>
        <w:t>Үйге келісімен бірден сурет салуға отырады да “Соғыс және</w:t>
        <w:br/>
        <w:t>бейбітшілік” романындағы Пьер, Наташа, Николенька</w:t>
        <w:br/>
        <w:t>портреттерін әдемі бейнелеп шығады. Әдебиет пәнінен алған</w:t>
        <w:br/>
        <w:t>екілік бағасының ашы өкініші оны осылайша күтпеген жерден</w:t>
        <w:br/>
        <w:t>жаңа бір суреттер сериясының өмірге келуіне жол ашқан”.</w:t>
        <w:br/>
        <w:t>Бұдан біз нені аңғарамыз? Аңғаратынымыз сол, ол</w:t>
        <w:br/>
        <w:t>Падяның оз қиялымен өзінің өмір сүруге талпынғандығы,</w:t>
        <w:br/>
        <w:t>өз ойын жаттанды, дайын түсінікпен айырбастамас еркіндігі.</w:t>
        <w:br/>
        <w:t>Сол қиял, сол еркінліктен туған суреттер кейіп оған өміршен</w:t>
        <w:br/>
        <w:t>даңқ сыйлады емес пе!</w:t>
        <w:br/>
        <w:t>...Иә, осы үйде, осы жерде күнделікті өмірде өзгелерден</w:t>
        <w:br/>
        <w:t>көп өзгешелігі болмаған кинкентай ғана қыз тұрған.</w:t>
        <w:br/>
        <w:t>67</w:t>
        <w:br/>
        <w:t>-- Алдағы жасақталып жаткан экспедицияңызға неге сізге</w:t>
        <w:br/>
        <w:t>бізден бір адам алмасқа?</w:t>
        <w:br/>
        <w:t>Норвег ғалымы Тур Хейердалдың Совет Одағына келген</w:t>
        <w:br/>
        <w:t>арнайы сапарындағы кездесуде СССР Ғылым академиясының</w:t>
        <w:br/>
        <w:t>сол кездегі президенті М.В. Келдыштың оған осылай деп</w:t>
        <w:br/>
        <w:t>сұрақ қойғаны бар. Бүл бір кездегі “Кон-Тики” бөрене</w:t>
        <w:br/>
        <w:t>салымен Перудан Туамотаға дейінгі мұхит аралығын 101 күн</w:t>
        <w:br/>
        <w:t>ішінде жүзіп өткен жиһангер теңізшінің енді “РА” жорығына</w:t>
        <w:br/>
        <w:t>әзірленіп жатқан кезі еді. Өзіне шексіз даңқ сыйлаған 1947</w:t>
        <w:br/>
        <w:t>жылғы оқиғадан кейін ол тағы бір жанкешті іске бел буды.</w:t>
        <w:br/>
        <w:t>Ондағы мақсат -- әр ұлт өкілдерінен жасақталған</w:t>
        <w:br/>
        <w:t>интернационалдық экипаждың Солтүстік Африкадан Оңтүстік</w:t>
        <w:br/>
        <w:t>Америкаға дейінгі жүзу барысында кездесетін қиындықтарға</w:t>
        <w:br/>
        <w:t>қалай шыдайтынын байкау әрі ежелгі дәуір теңізшілерінің</w:t>
        <w:br/>
        <w:t>қарапайым көлігі -- қамыс қайықтың төзімділігін сынау,</w:t>
        <w:br/>
        <w:t>мұхит жағалауларындағы археологиялық-этнографиялық</w:t>
        <w:br/>
        <w:t>ескерткіштерді зерттеу болатын.</w:t>
        <w:br/>
        <w:t>Академик М.В. Келдышпен арадағы ауызекі әңгімеде</w:t>
        <w:br/>
        <w:t>айтылған жоғарыдағы пікір Тур Хейердалға ой салмай қойған</w:t>
        <w:br/>
        <w:t>жоқ. Біріккен Ұлттар Ұйымының жалауымен жүзетін “РА”</w:t>
        <w:br/>
        <w:t>экспедициясының экипажын жинақтау барысында ол бүған</w:t>
        <w:br/>
        <w:t>жеті адам керек деп тапты да, соның бірін Совет Одағынан</w:t>
        <w:br/>
        <w:t>алатынын хабарлап, СССР Ғылым академиясына хат жолдады.</w:t>
        <w:br/>
        <w:t>Осы орайда айта кетер бір қызықты жайт бар. Ол -- қамыс</w:t>
        <w:br/>
        <w:t>қайық капитанының болашақ сапарға қатысушы әріптестерін</w:t>
      </w:r>
    </w:p>
    <w:p>
      <w:r>
        <w:t>іріктеу барысында әлгілердің әрқайсысының атқарар</w:t>
        <w:br/>
        <w:t>міндеттеріне сәйкес қабілетіне ерекше назар аударғандығы.</w:t>
        <w:br/>
        <w:t>Оны Ғылым академиясынан СССР Денсаулық сақтау</w:t>
        <w:br/>
        <w:t>министрлігіне келіп түскен жоғарыдағы хаттағы: “Бұрын</w:t>
        <w:br/>
        <w:t>экспедицияға қатысып жүрген, денсаулығы мықты, өзі</w:t>
        <w:br/>
        <w:t>ағылшын тілін жетік білетін, әзіл-қалжыңға шебер, ақ жарқын</w:t>
        <w:br/>
        <w:t>адам керек. Мамандығы дәрігер болсын”, -- деген</w:t>
        <w:br/>
        <w:t>талаптарынан анық байқаймыз.</w:t>
        <w:br/>
        <w:t>Көп кешікпей ондай адам табылды да. Кім дейсіз ғой?</w:t>
        <w:br/>
        <w:t>Ол соның алдында ғана Антарктидадағы ғылыми-зерттеу</w:t>
        <w:br/>
        <w:t>станцияларының бірінен оралған жас дәрігер Юрий</w:t>
        <w:br/>
        <w:t>71</w:t>
        <w:br/>
        <w:t>|</w:t>
        <w:br/>
        <w:t>Басқаны былай қойғанда осы екі мысалдың өзінен біз нені</w:t>
        <w:br/>
        <w:t>байқар едік? Байқайтынымыз сол ол -- ХХ ғасыр</w:t>
        <w:br/>
        <w:t>“Қолумбтарының” қай-қайсысы болса да өздерінің жасаған</w:t>
        <w:br/>
        <w:t>саяхаттарында ондағы кездесетін күтпеген қиындықтарға,</w:t>
        <w:br/>
        <w:t>үрейге, аштық пен шөлге, табиғаттың дүлей күшіне адам</w:t>
        <w:br/>
        <w:t>баласының қалай шыдайтынын дәлелдеуге ұмтылу. Бұл</w:t>
        <w:br/>
        <w:t>энтузиастардың алдарына қойған мақсаттары бір есептен</w:t>
        <w:br/>
        <w:t>орындалған да сияқты. Ойткені, мұхит төсіндегі жеке-жеке</w:t>
        <w:br/>
        <w:t>жүзу барысында Ф. Чичестер де, А. Бомбар да белгіленген</w:t>
        <w:br/>
        <w:t>қашықтықтағы қиындықтардың бәрін жеңіп шықты смес</w:t>
        <w:br/>
        <w:t>пе?!</w:t>
        <w:br/>
        <w:t>Ал өздеріңізге аты белгілі “РА” және “Тигрис” қамыс</w:t>
        <w:br/>
        <w:t>қайықтарындағы коллективтік сапарға келетін болсақ, оның</w:t>
        <w:br/>
        <w:t>негізгі мақсаты ғылымның кейбір салаларындағы</w:t>
        <w:br/>
        <w:t>проблемаларды комплексті түрде зерттеу болды. Мәселен,</w:t>
        <w:br/>
        <w:t>теография мамандары арасында мынандай болжам бар. Ол--</w:t>
        <w:br/>
        <w:t>ерте дәуір теңізшілері Христофор Колумбқа дейін де</w:t>
        <w:br/>
        <w:t>Африкадан Америкаға, Америкадан Европаға саяхат жасап,</w:t>
        <w:br/>
        <w:t>әлемдік цивилизацияның дамуына алғышарттар жасаған деген</w:t>
        <w:br/>
        <w:t>пікір. Бұдан навигация саласында: “Сонда ондай теңізшілер</w:t>
        <w:br/>
        <w:t>мұхит суын қандай көлікпен, қандай кемемен жүзіп өткен?”</w:t>
        <w:br/>
        <w:t>деген сұрақтың туары да сөзсіз. Оған қазіргі заманғы</w:t>
        <w:br/>
        <w:t>зерттелуге тиіс әр үлт өкілдерінен күралған экипаждың</w:t>
        <w:br/>
        <w:t>табиғаттың дүлей күшіне қарсы тұрудағы коллективтік</w:t>
        <w:br/>
        <w:t>әрекеті, психологиясы, мұхиттану ғылымындағы теңіз</w:t>
        <w:br/>
        <w:t>суларының ластану себептерін, метеорологиядағы ауа райы</w:t>
        <w:br/>
        <w:t>құбылыстарын салыстыру сияқты қадау-қадау</w:t>
        <w:br/>
        <w:t>тақырыптардың қосылары анық.</w:t>
        <w:br/>
        <w:t>“РА-1” мен “РА-2” экспедицияларының алға қойған</w:t>
        <w:br/>
        <w:t>мақсаты, міне, осы болды. Ал қорытындысы ше? Оны мына</w:t>
        <w:br/>
        <w:t>бір диалогпен жеткізгеніміз жон ғой деймін. Сонда бәрі де</w:t>
        <w:br/>
        <w:t>түсінікті болмақ.</w:t>
        <w:br/>
        <w:t>.Солтүстік Африкадан Оңтүстік Америкаға дейінгі мұхит</w:t>
        <w:br/>
        <w:t>үстіндегі он айлық сапар аяқталуға жақындап келе жатты.</w:t>
        <w:br/>
        <w:t>Соңғы аялдама Барбадос портына таяп қалғанымызда, Тур</w:t>
        <w:br/>
        <w:t>Хейердал экипаж мүшелерін өзіне шақырды. Біз бәріміз сапқа</w:t>
        <w:br/>
        <w:t>тұрдық. Желкен діңгегіндегі Біріккен Ұлттар Ұйымының</w:t>
        <w:br/>
        <w:t>жалауы желбіреген қайықтың тұмсығында тұрған ол</w:t>
        <w:br/>
        <w:t>көздерінен ұшқын ата бізге былай деп сұрақ қойды.</w:t>
        <w:br/>
        <w:t>74</w:t>
      </w:r>
    </w:p>
    <w:p>
      <w:r>
        <w:t>Осы бір көгілдір конверттің картотекамда жатқанына да</w:t>
        <w:br/>
        <w:t>көп жылдың жүзі болып барады. Оны қолыма алған сайын</w:t>
        <w:br/>
        <w:t>ойымның онға бөліне беретіні бар. Көз алдымда -- Москва...,</w:t>
        <w:br/>
        <w:t>Кавказ бульвары... Коломенское музейіндегі сурет көрмесі!</w:t>
        <w:br/>
        <w:t>Иә, былай қарағанда мұнда бәрі де жеткілікті жинақталған</w:t>
        <w:br/>
        <w:t>сияқты. Бірақ соларды кағаз бетіне түсіріп, жазуға отыра</w:t>
        <w:br/>
        <w:t>бергенде, ылғи да кібіртіктеп қалатынымды жасыра</w:t>
        <w:br/>
        <w:t>алмаймын. Неге дейсің ғой?</w:t>
        <w:br/>
        <w:t>“Мұны мен нағыз кемелденген суретшінің шеберлігі деп</w:t>
        <w:br/>
        <w:t>бағалар едім! ”.</w:t>
        <w:br/>
        <w:t>“Оның суреттері толысқан творчество иесінің туындылары</w:t>
        <w:br/>
        <w:t>сияқты”.</w:t>
        <w:br/>
        <w:t>“Жас айырмашылығын ескергенде -- өнердегі шоқтығы</w:t>
        <w:br/>
        <w:t>биік құбылыс”.</w:t>
        <w:br/>
        <w:t>“Ұлылардың ең жасы, жастардың ең ұлысы”.</w:t>
        <w:br/>
        <w:t>Бұл -- Ресей көркем сурет өнерінің бір деген белді өкілдері</w:t>
        <w:br/>
        <w:t>А. Гессен, В. Ватагин, Е. Жуков. М. Алпатовтың аузынан</w:t>
        <w:br/>
        <w:t>шыққан сөздер. Оны оқығанда кім-кімнің де болсын терең</w:t>
        <w:br/>
        <w:t>ойланары, ойға қалары анық. Десек те, мына бір жайды</w:t>
        <w:br/>
        <w:t>айтпай кете алмаймыз. Ол -- мәскеулік суретші қыз Надя</w:t>
        <w:br/>
        <w:t>Рушеваның өмірімен, творчествосымен танысқанда, одан алған</w:t>
        <w:br/>
        <w:t>әсерді өзімізше үғу, санамызға өзімізше қабылдап, сіңіру,</w:t>
        <w:br/>
        <w:t>сөйтіп оған өзімізше пікір айту. Міне, сонда ғана суретші</w:t>
        <w:br/>
        <w:t>творчествосындағы сансыз сызықтардың таңғажайып әлеміне</w:t>
        <w:br/>
        <w:t>еніп, ол жайындағы азды-көпті жинақталған ойымызды</w:t>
        <w:br/>
        <w:t>айтуға мүмкіндік алатын сияқтымыз.</w:t>
        <w:br/>
        <w:t>жжж</w:t>
        <w:br/>
        <w:t>...Ол өзіміз тірлік етіп жүрген мынау әлемде не бары</w:t>
        <w:br/>
        <w:t>17 жыл, 36 күн ғана өмір сүрді. Қас-қағым сәттік уақыт</w:t>
        <w:br/>
        <w:t>деуге болатын өмірбаяннын алғашқы бетін ашқанда Наляның</w:t>
        <w:br/>
        <w:t>1952 жылы Моңғолия астанасы Улан-Баторда, арнаулы</w:t>
        <w:br/>
        <w:t>жолдамамен қызмет етуге барған советтік мамандар отбасында</w:t>
        <w:br/>
        <w:t>өмірге келгенін аңғарар едік. Театр суретшісі (кейіннен</w:t>
        <w:br/>
        <w:t>Орталық телевизияның декоратор-көркемдеушісі) Николай</w:t>
        <w:br/>
        <w:t>Константинович Рушев пен Тува АССР-ының тұңғыш</w:t>
        <w:br/>
        <w:t>балеринасы Наталья Дайдаловна Ажыкманың перзенті - жас</w:t>
        <w:br/>
        <w:t>62</w:t>
        <w:br/>
        <w:t>-- Юрий Александрович, сіз “РА”-мен Атлант мұхиты</w:t>
        <w:br/>
        <w:t>арқылы” деген кітабыңызда Тур Хсйердалдың зайыбы</w:t>
        <w:br/>
        <w:t>Ивоннын сіздерге жолығар қауіп-қатерді ойлап көзіне</w:t>
        <w:br/>
        <w:t>жас алғанын жазасыз. Ал өзіңіз осындай әрбір сапарға</w:t>
        <w:br/>
        <w:t>аттанарда семьяңызды, жакын адамдарыңызды қалай</w:t>
        <w:br/>
        <w:t>жүбатасыз?</w:t>
        <w:br/>
        <w:t>-- “Аман-есен оралуға тырысамын!” -- деген уәдемен.</w:t>
        <w:br/>
        <w:t>-- Сіз қатысқан саяхаттардың серуен емес екені белгілі.</w:t>
        <w:br/>
        <w:t>Осындай ауыр сындарға қайыспай шыдау үшін арнайы</w:t>
      </w:r>
    </w:p>
    <w:p>
      <w:r>
        <w:t>даярлық қажет болар. Спортқа қатысыңыз қандай?</w:t>
        <w:br/>
        <w:t>-- Әрине, даярлық қажет-ақ. Әсіресе дене күшінің</w:t>
        <w:br/>
        <w:t>жеткілікті болғаны керек дер едім мен. Бірақ мұнда</w:t>
        <w:br/>
        <w:t>спортшы болу міндет емес. Бүл қиындықтарға шыдау</w:t>
        <w:br/>
        <w:t>үшін ортанқол физкультурашы болу жеткілікті. Кезінде әр</w:t>
        <w:br/>
        <w:t>түрлі спорт түрімен (күрес, коньки, баскетбол, тау шаңғысы)</w:t>
        <w:br/>
        <w:t>шұғылданып көрсем де, мен ешқашан спортшы болуға</w:t>
        <w:br/>
        <w:t>ұмтылған емеспіп. Меп -- еліміздегі миллиондаған</w:t>
        <w:br/>
        <w:t>физкультурашының бірімін.</w:t>
        <w:br/>
        <w:t>-- Саяхаттан, қызметтен қол босағанда немен шұғыл-</w:t>
        <w:br/>
        <w:t>дапасыз?</w:t>
        <w:br/>
        <w:t>-- Ондай кез... әй, жоқ-ау. Бола қалса, кітап оқимын.</w:t>
        <w:br/>
        <w:t>жазамын. Әттең уақытым көп болса жазар едім.</w:t>
        <w:br/>
        <w:t>“Мені жаз”, “мені жаз” деп кеудемді түрткілеп жүрген</w:t>
        <w:br/>
        <w:t>тақырыптар көп-ақ! Соларды көпшілікке айтқым келеді.</w:t>
        <w:br/>
        <w:t>-- Әңгімеңізге көп-көп рақмет.</w:t>
        <w:br/>
        <w:t>-- Рақметті жүздеген мың оқырмандары бар газеттің</w:t>
        <w:br/>
        <w:t>атынан маған арнайы келіп отырған сіздерге, газет</w:t>
        <w:br/>
        <w:t>редакциясына менің айтқаным жөн болар. Мүмкін болса</w:t>
        <w:br/>
        <w:t>жастар газетінің оқырмандарына өз тілегімді қағазға түсіріп</w:t>
        <w:br/>
        <w:t>берсем. Сіздер жеткізесіздер ғой, ә?!</w:t>
        <w:br/>
        <w:t>-- Әрине!</w:t>
        <w:br/>
        <w:t>Жазба дәптерінен бір парақты суырып алғап Юрий</w:t>
        <w:br/>
        <w:t>Александрович оз тілегін жазды да астына қолтаңбасын</w:t>
        <w:br/>
        <w:t>қойып, тағы бірер сызықтарды шимақтады. Алғаш түсіне</w:t>
        <w:br/>
        <w:t>қоймағанмен, қолымызға алған соң бұл сызықтардың Тур</w:t>
        <w:br/>
        <w:t>Хейердал құраған топтың жүзген қамыс қайықтарының (РА)</w:t>
        <w:br/>
        <w:t>сұлбасы екендігін таныдық. Қазақ көрермен, оқырмандары</w:t>
        <w:br/>
        <w:t>үшін таныс-бейтаныс бүл кейіпкердің мұншама жылы</w:t>
        <w:br/>
        <w:t>79</w:t>
        <w:br/>
        <w:t>-- Әрине, аталмыш саяхаттар барысында менің де</w:t>
        <w:br/>
        <w:t>өз мақсатым болды. Оны жоғарыда айтып кеттім. Бүл</w:t>
        <w:br/>
        <w:t>өз алдына. Ал ең бастысы, саяхатқа шығу дегеннің өзі</w:t>
        <w:br/>
        <w:t>адамға бақыт смес пе?! Прежевальский айтқан ғой:</w:t>
        <w:br/>
        <w:t>“Өмір саяхатқа шығуға болатындығымен-ақ тамаша</w:t>
        <w:br/>
        <w:t>емес пе!” -- деп. Шынында, саяхатқа шығу, ел көру баға</w:t>
        <w:br/>
        <w:t>жетлес бақыт. Ал ондай саяхаттың мақсаты болса,</w:t>
        <w:br/>
        <w:t>тіпті керемет.</w:t>
        <w:br/>
        <w:t>-- Тур Хейердал сіз үшін кім?</w:t>
        <w:br/>
        <w:t>-- Оны әкем дейін бе, ағам дейін бе, скі туыстықтың</w:t>
        <w:br/>
        <w:t>қайсысы тура келерін таңдай алмай-ақ қойдым.</w:t>
        <w:br/>
        <w:t>Бұған беретін жауабым -- әйтеуір осы екі жақындықтың</w:t>
        <w:br/>
        <w:t>бірінің аясына сиятыны анық. Бүл адам -- білімі ұшан-теңіз,</w:t>
        <w:br/>
        <w:t>ойы дариядай, түсінігі теңіздей, омірге көзқарасының</w:t>
        <w:br/>
        <w:t>көкжиегі тым кең, бір созбен айтқанда, ғажайып жан. Оның</w:t>
        <w:br/>
        <w:t>ғылыми алымдылығын былай қойғанда, қарапайымдылығы,</w:t>
        <w:br/>
        <w:t>адамды бағалай білетін үлкен жүректі қасиеті, досқа адалдығы,</w:t>
        <w:br/>
        <w:t>көрген, білген жанды тебірентпеуі мүмкін емес. Ол өзінің әр</w:t>
        <w:br/>
        <w:t>қадамымен табиғаттың тылсымдарын ғана ашыл жүрген жоқ,</w:t>
        <w:br/>
        <w:t>сонымен бірге адамдардың көңіл көкжиегін де кеңейтіп жүр.</w:t>
      </w:r>
    </w:p>
    <w:p>
      <w:r>
        <w:t>-- Сіз біздің дәуіріміздің жетпісінші-сексенінші</w:t>
        <w:br/>
        <w:t>жылдарындағы қандай кемшілікке төзбестік білдіріп,</w:t>
        <w:br/>
        <w:t>көңілім толмайды деп ойлайсыз?</w:t>
        <w:br/>
        <w:t>-- Әрине, ең алдымен планетамыздың ластануына. Әдетте</w:t>
        <w:br/>
        <w:t>әркім өзінің атқарған ісінен әрі көзін ашып</w:t>
        <w:br/>
        <w:t>қарамайды да, осының кесірінен бізді қоршаған орта</w:t>
        <w:br/>
        <w:t>(су, орман, ауа, дала) күннен-күнге ластана (өндіріс</w:t>
        <w:br/>
        <w:t>қалдыхтарынан, түтіннен, газдан, т. б.) түсуде. Ал сайып</w:t>
        <w:br/>
        <w:t>келгенде содан зиян шегетін кімдер? Өзіміз, адамдар. Әрине,</w:t>
        <w:br/>
        <w:t>сң бастысы әлемде бейбітшіліктің болғаны керек. Бұл күндері</w:t>
        <w:br/>
        <w:t>қарасан, бар жерде тұлымшағы желбіреп жүрген бүлдіршіндер.</w:t>
        <w:br/>
        <w:t>Олардың ертеңін бұлт баспасын. Бұл -- бүкіл прогресшіл</w:t>
        <w:br/>
        <w:t>адамзаттың тілегі. Мен де сол мыңдардың бірімін. Олай болса,</w:t>
        <w:br/>
        <w:t>маған да бейбітшілік қажет, Оған жеткізстін адамдардың</w:t>
        <w:br/>
        <w:t>достығы. Мен қатысқан Тур Хейердал экспедициясының бір</w:t>
        <w:br/>
        <w:t>мақсаты кезінде осы болган. Біз әр елдің, ор</w:t>
        <w:br/>
        <w:t>ұлттың өкіліміз, бірақ бірге туғандай доспыз!</w:t>
        <w:br/>
        <w:t>78</w:t>
        <w:br/>
        <w:t>Мөлшері жарты сағаттық әңгімеден мен көп жайға</w:t>
        <w:br/>
        <w:t>саныққандай болдым. Дауыс ырғағында шығыс ақценті</w:t>
        <w:br/>
        <w:t>басым тува ұлтының әкілі бұл кісі, яғни үй иесі сөз арасындағы</w:t>
        <w:br/>
        <w:t>үзілістерде қызының сурет салған альбомдарымен,</w:t>
        <w:br/>
        <w:t>күнделіктерімен таныстыруды да ұмытқан жоқ.</w:t>
        <w:br/>
        <w:t>-Сабактан бос уақыттарында оған коптеген қоғамдың</w:t>
        <w:br/>
        <w:t>жұмыстар табылып жатушы еді,-- дейді үй иссі.-</w:t>
        <w:br/>
        <w:t>КВН сүрақтарын дайындау, қабырга газеттерін коркемдеу...</w:t>
        <w:br/>
        <w:t>Ал үйге келгенде өзіне көп жағдайда қиын тиер математи-</w:t>
        <w:br/>
        <w:t>кадан бас көтермей отырар еді. Алгебралық түбірлер астында</w:t>
        <w:br/>
        <w:t>жасырынған теңдеулер шешімін тапқан соң, ол өзінін жан</w:t>
        <w:br/>
        <w:t>дүниесіне соншалықты жақын тұратын сурет сызықтарының</w:t>
        <w:br/>
        <w:t>танғажайып әлемімен оңаша қалатын.</w:t>
        <w:br/>
        <w:t>Сурет салып отырғанда бәсеңдеу стіп музыка ойнатып</w:t>
        <w:br/>
        <w:t>қоятыны да есімде. Айналасында қағаз парақтары шашылып</w:t>
        <w:br/>
        <w:t>жататын. Бір кызығы, оның қолға алған өз ісін өшіріп, немесе</w:t>
        <w:br/>
        <w:t>қайта сызып жатқанын көрген емеспін. Салған суреті</w:t>
        <w:br/>
        <w:t>ойлағанындай болып шықпаса, парақ беті айқыш-ұйқыш</w:t>
        <w:br/>
        <w:t>болып екі сызылатын да іргедегі жәшікке тасталатын.</w:t>
        <w:br/>
        <w:t>--Қызым-ау, бөлмеде шұқшиып отыра бермей, далаға</w:t>
        <w:br/>
        <w:t>шығып сергісеңші,- дейтінмін мен. Бұл сұраққа ол:</w:t>
        <w:br/>
        <w:t>“Мен онсыз да демалып отырмын”,-- деп жымия күліп жауап</w:t>
        <w:br/>
        <w:t>беретін.</w:t>
        <w:br/>
        <w:t>Қарт ана сөзін тыңдай атырып алдымдағы күнделік</w:t>
        <w:br/>
        <w:t>беттеріне үңілемін. Оны оқып отырып оқушылардың,</w:t>
        <w:br/>
        <w:t>шәкірттердің қай-қайсынан да болмасын кездесіп калар күн-</w:t>
        <w:br/>
        <w:t>делік жүргізу сияқты әуесқойлық қасиеттің кезінде Надя</w:t>
        <w:br/>
        <w:t>бойынан да тысқары қалмағанын аңғарасың. Мектеп</w:t>
        <w:br/>
        <w:t>қабырғасындағы оқиғалар, коллективтік экскурсия әсерінен</w:t>
        <w:br/>
        <w:t>туған ой ұшқындары, жастар басылымындағы шығып жататын</w:t>
        <w:br/>
        <w:t>анкета сұрақтарына жауап беру, онаша бір сәттердегі жас</w:t>
        <w:br/>
        <w:t>жүрек дүрсілінің бұлқынысы, бәрі-бәрі де мынау маржандай</w:t>
        <w:br/>
        <w:t>жазулармен толтырылған дәптерге мөлдіреп түскен де калған.</w:t>
        <w:br/>
        <w:t>“Бүгінгі күнгі ауа райы әдемі-ақ. Бірақ таңертеңнен бері</w:t>
      </w:r>
    </w:p>
    <w:p>
      <w:r>
        <w:t>мен оны дұрыс пайдаланбай, босқа өткіздім бе деп ойлаймын”.</w:t>
        <w:br/>
        <w:t>(Жетінші кластағы күнделіктен).</w:t>
        <w:br/>
        <w:t>“Біздің кластың балалары қызық осы! Астанада тұрса да</w:t>
        <w:br/>
        <w:t>ондағы музейлер мен көрмелерге баруға тым енжар қарайды.</w:t>
        <w:br/>
        <w:t>66</w:t>
        <w:br/>
        <w:t>Александрович Сенкевич еді. Бүл есімді 1969 жылға дейін</w:t>
        <w:br/>
        <w:t>көп ешкім біле қоймаса, содан бергі кезеңдерде ол бізге</w:t>
        <w:br/>
        <w:t>“Рл-17, “РА-2” жоне “Тигрис” қамыс қайықтарымен саяхат</w:t>
        <w:br/>
        <w:t>жасаушы халықаралық экипаждың тұрақты мүшесі,</w:t>
        <w:br/>
        <w:t>“РА”-мен Атлант мұхиты арқылы” атты қызғылықты кітаптың</w:t>
        <w:br/>
        <w:t>авторы, Орталық телевизиядағы “Орбита” программасының</w:t>
        <w:br/>
        <w:t>“Киносаяхатшылар клубын” жүргізетін комментатор ретінде</w:t>
        <w:br/>
        <w:t>жақсы таныс.</w:t>
        <w:br/>
        <w:t>Юрий Александрович Сенкевич 1981 жылдың январында</w:t>
        <w:br/>
        <w:t>астанамыз Алматыда болып қайтты. Ғалым дәрігердің мұнда</w:t>
        <w:br/>
        <w:t>келген басты жұмысы -- совет альпинистерінің 1982 жылдың</w:t>
        <w:br/>
        <w:t>көктемінде Гималайдағы Эверест шыңына жасайтын</w:t>
        <w:br/>
        <w:t>жорығының алғашқы әзірліктеріне қатысу. Өйткені ол</w:t>
        <w:br/>
        <w:t>альпинистерге медициналық комек көрсетуші топқа кіретін</w:t>
        <w:br/>
        <w:t>үміткер.</w:t>
        <w:br/>
        <w:t>.« Тұңғиық мұхит төсіне бір емес, үш рет саяхат жасаған</w:t>
        <w:br/>
        <w:t>жанмен біздің арадағы әңгімеміз “Медеу” қонақ үйінде</w:t>
        <w:br/>
        <w:t>басталды.</w:t>
        <w:br/>
        <w:t>- ХХ ғасырдағы теңізшілер тарихына үңілсек,</w:t>
        <w:br/>
        <w:t>Юрий Александрович, олардан біз “РА” және “Тигристен”</w:t>
        <w:br/>
        <w:t>басқа да “Колумбтар” саяхатына куәгер болар едік. Бұлардан</w:t>
        <w:br/>
        <w:t>сіздердің экспсдицияларыңыздың қандай айырмашылығы</w:t>
        <w:br/>
        <w:t>болды және алға қойған мақсаттарыңыз не сд17</w:t>
        <w:br/>
        <w:t>-- Мұны түсіндіру үшін сіз бен біз өзімізді кітапханадағы</w:t>
        <w:br/>
        <w:t>газет тігінділерін ақтарып отырған жандардай сезінейік те,</w:t>
        <w:br/>
        <w:t>ондағы әр жылдары шыққан мынадай хабарларға көз</w:t>
        <w:br/>
        <w:t>жүгіртейік.</w:t>
        <w:br/>
        <w:t>“Қарт теңізші Френсис Чичестер жасының ұлғаюына</w:t>
        <w:br/>
        <w:t>қарамастан “Цыган -- Мотылек” атты резеңке қайықпен жер</w:t>
        <w:br/>
        <w:t>шарын айналып шығуға бел байлады. Қазір ол мұхит</w:t>
        <w:br/>
        <w:t>толқындарымен арпалысқан жол үстінде”. (“Вокруг света”,</w:t>
        <w:br/>
        <w:t>95, 1973 ж.)</w:t>
        <w:br/>
        <w:t>“Доктор Альен Бомбар осыдан он бір ай бұрын бастаған</w:t>
        <w:br/>
        <w:t>Атлант мұхиты үстіндегі жорығын таяуда аяқтайды. Бұл</w:t>
        <w:br/>
        <w:t>“мұхит арыстаны” Африкадан Америкаға дейінгі аралықты</w:t>
        <w:br/>
        <w:t>жалғыз өзі жүзіп өтіп келе жатқан біздің заманымыздағы</w:t>
        <w:br/>
        <w:t>бірден-бір саяхатшы”. (“Комсомольская правда” 23 июнь,</w:t>
        <w:br/>
        <w:t>1976 ж.)</w:t>
        <w:br/>
        <w:t>4;</w:t>
        <w:br/>
        <w:t>Рушеваны соңғы сапарға шығарып салуға жиналғандар</w:t>
        <w:br/>
        <w:t>болатын.</w:t>
      </w:r>
    </w:p>
    <w:p>
      <w:r>
        <w:t>17 жыл, 36 күндік ғүмырында 10 мың суреттің авторы</w:t>
        <w:br/>
        <w:t>атанған қыршын жас қазасын естігенде академик А.А. Сидоров:</w:t>
        <w:br/>
        <w:t>“Ол өз онерінің лапылдаған алауына өзі өртеніп кетті-ау”,</w:t>
        <w:br/>
        <w:t>-- деген екен. Ал дәрігерлер оның, яғни, Надяның миына</w:t>
        <w:br/>
        <w:t>қан құйылып қайтыс болғанын айтады. Енді біргулер: “Оның</w:t>
        <w:br/>
        <w:t>өмірі ерте өтіп кетті, өмірі тым қысқа болды”, -- дейді.</w:t>
        <w:br/>
        <w:t>Қалай болғанда да біз мына бір жайда айтуға тиіспіз. Ол-</w:t>
        <w:br/>
        <w:t>өмірдің еш уақытта өтпейтіндігі, өмірдің ұзақ көш екендігі,</w:t>
        <w:br/>
        <w:t>алға жүре беретіндігі. Өмірден кім кетеді? Адамдар. Иә,</w:t>
        <w:br/>
        <w:t>адамдар. “Өмір өтіп барады-ау” деп жүріп сол өмірден</w:t>
        <w:br/>
        <w:t>байқамай өздерінің кетіп қалатындығы. Тіршіліктің сол жағы</w:t>
        <w:br/>
        <w:t>өкінішті-ақ шіркін...</w:t>
        <w:br/>
        <w:t>жжж</w:t>
        <w:br/>
        <w:t>Уыз талант иесі Надя Рушева жайындағы әңгімемізді</w:t>
        <w:br/>
        <w:t>жоғарыдағы баяндалған оқиғалармен де аяқтауға болар еді.</w:t>
        <w:br/>
        <w:t>Бірақ мына бір сәт менің есімнен әлі күнге дейін кетпейді.</w:t>
        <w:br/>
        <w:t>Ол-- 1977 жылдың сәуірінде суретші қыздың анасы Наталья</w:t>
        <w:br/>
        <w:t>Дайдаловна Ажықкмамен кездесіп, әңгімелесуім әрі оның</w:t>
        <w:br/>
        <w:t>үйіндегі Надя туындылары сақталған альбомдармен, мектеп</w:t>
        <w:br/>
        <w:t>қабырғасында жазған күнделіктерімен танысуым.</w:t>
        <w:br/>
        <w:t>ВЛКСМ Орталық Комитеті баспасоз секторының</w:t>
        <w:br/>
        <w:t>ұйымдастыруымен одақтас республикалардағы жастар</w:t>
        <w:br/>
        <w:t>газетінен шақырылған бір топ журналистер “Комсомольская</w:t>
        <w:br/>
        <w:t>правда” газетінде тәжірибе айлығын өткізіп жүрдік. Бір күні</w:t>
        <w:br/>
        <w:t>біздің жетекшіміз, осы газеттің ғылыми шолушысы Лидия</w:t>
        <w:br/>
        <w:t>Изановна Графоһва таяуда Коломенскос музейінде Надя</w:t>
        <w:br/>
        <w:t>Рушеваның сурет көрмесі ашылатынын айтты да содан елу</w:t>
        <w:br/>
        <w:t>жолдық хабар жазып келуді маған тапсырды.</w:t>
        <w:br/>
        <w:t>Редакцияның “Ақ желкен” клубынан алған адрес бойынша</w:t>
        <w:br/>
        <w:t>Кавказ бульварындағы 51-ші үйдің 5-ші қабатына</w:t>
        <w:br/>
        <w:t>котерілгенімде күн кештетіп қалған еді. Есікті орта жастарға</w:t>
        <w:br/>
        <w:t>келген аласа бойлы қарт ана ашты да шаруа жағдайындағы</w:t>
        <w:br/>
        <w:t>таныстықтан соң ішке кіруге шақырды.</w:t>
        <w:br/>
        <w:t>--Бұл үйге қонақтар көп келеді,-- деді аз-кем үнсіздіктен</w:t>
        <w:br/>
        <w:t>соң Наталья Дайдаловна: -- Олардың көбі мына өзің сияқты</w:t>
        <w:br/>
        <w:t>жастар, Надяның бір кездегі кластас құрбылары. Сондықтан</w:t>
        <w:br/>
        <w:t>да қысылмай еркін отырыңыз.</w:t>
        <w:br/>
        <w:t>5-3327 65</w:t>
        <w:br/>
        <w:t>- Сіздің негізгі мамандығыңыз дәрігер. Соған қарамастан</w:t>
        <w:br/>
        <w:t>түрлі экспедицияға жиі қатысып жүрсіз. Ал оған Орталық</w:t>
        <w:br/>
        <w:t>телевизиядағы “Киносаяхаттар клубын” қосалық. Міне,</w:t>
        <w:br/>
        <w:t>осылардың бәрі сіздің өзіңізді бір ғана саладағы тамаша</w:t>
        <w:br/>
        <w:t>қырыңыздан көрінуге кедергі жасап жүрген жоқ па?</w:t>
        <w:br/>
        <w:t>-- Шынында да, мұндай өз-өзіңді “қырық пышақ”</w:t>
        <w:br/>
        <w:t>қып бөлу кейбір істің нәтижесіне әсерін тигізбей қоймайды.</w:t>
        <w:br/>
        <w:t>Бірақ амал не, бәрі керек сияқты. Мен жоғарыдағы сая-</w:t>
        <w:br/>
        <w:t>хаттардың барлығына тек дәрігер ретінде қатыстым. Ал</w:t>
        <w:br/>
        <w:t>“Киносаяхаттар клубы” болса, бүл да саяхат, шынымды</w:t>
        <w:br/>
        <w:t>айтсам, бұл мемін екініші мамандығым болып алды.</w:t>
        <w:br/>
        <w:t>Ешқайсысын қия алмаймын, бәрі қымбат. Міне, сондықтан</w:t>
        <w:br/>
        <w:t>жоғарыдағы сұраққа жауап іздеуге тырыспаймын да.</w:t>
      </w:r>
    </w:p>
    <w:p>
      <w:r>
        <w:t>-- Ақыр сөз қозғадық қой, осы Орталық теленизиядағы</w:t>
        <w:br/>
        <w:t>өзіңіз жүргізетін хабар қалай даярланады?</w:t>
        <w:br/>
        <w:t>- “Киносаяхаттар клубының” апта сайын берілетін бір</w:t>
        <w:br/>
        <w:t>сағаттық хабарын даярлау ол -- коллективті жұмыс. Бүл іске</w:t>
        <w:br/>
        <w:t>қатардағы операторлардан бастап ғалымдар, шетелдік</w:t>
        <w:br/>
        <w:t>тележурналистерге дейін тартылады. Ал маған артылар</w:t>
        <w:br/>
        <w:t>жауапкершілік жүгі -- қызықты тақырып табу. Мысалы,</w:t>
        <w:br/>
        <w:t>мен қазір Эверестке шығуға дайындалып жаткан альпинистер</w:t>
        <w:br/>
        <w:t>жайлы хабар даярлап жүрмін.</w:t>
        <w:br/>
        <w:t>-- Осы “Кинасаяхаттар клубының” бір-бір хабарын неге</w:t>
        <w:br/>
        <w:t>одақтас республикаларға арнап отырмасқа?</w:t>
        <w:br/>
        <w:t>-- Бұл идея бізде де болған кезінде. Бірақ ондай</w:t>
        <w:br/>
        <w:t>хабарлардың соншалықты сәтті шығатынына, уақытымен</w:t>
        <w:br/>
        <w:t>ұйымдастырылатынына күмәніміз болды. Өйткені бір сағатта</w:t>
        <w:br/>
        <w:t>бір республиканың тыныс-тіршілігі, ежелгі тарихи ескерткіш</w:t>
        <w:br/>
        <w:t>орындары, табиғат таңғажайыптары жайлы қамтып айтып</w:t>
        <w:br/>
        <w:t>беру мүмкін емес. Сондықтан да біз әр хабар барысында</w:t>
        <w:br/>
        <w:t>Отанымыздың кез келген нүктесінен мүмкін болған бір</w:t>
        <w:br/>
        <w:t>сюжетті ғана алып әңгімелеп отыруды жөн көрдік.</w:t>
        <w:br/>
        <w:t>-- Сіздің Тур Хейердал жетекшілік еткен халықаралық</w:t>
        <w:br/>
        <w:t>интернационалдық экспедицияға қалай қосылғаныңызды</w:t>
        <w:br/>
        <w:t>кітабыңыздан білеміз...</w:t>
        <w:br/>
        <w:t>-- Менің оған алып-қосарым жоқ.</w:t>
        <w:br/>
        <w:t>-- Тур Хейердалдың мақсаты белгілі. Ал бұл сапарға сізді</w:t>
        <w:br/>
        <w:t>жетелеген нс?</w:t>
        <w:br/>
        <w:t>еркелете тәрбислегеніміз абзал ғой деймін”,-- деп сақтана</w:t>
        <w:br/>
        <w:t>жазды. Шынында да бұл кезде Н. Рушеваның қылқаламынан</w:t>
        <w:br/>
        <w:t>шыққан туындылардың саны 7 мыңға жетіп, ол салған</w:t>
        <w:br/>
        <w:t>суреттерден одақтас республикалар мен сол кездегі туысқан</w:t>
        <w:br/>
        <w:t>социалистік мемлекет елдерінде 130 рет көрме ұйымдасты-</w:t>
        <w:br/>
        <w:t>рылған еді. 15 жас және 7 мың сурет... Мектеп оқушысы</w:t>
        <w:br/>
        <w:t>үшін тым ауыр жаттығу емес пе бұл?</w:t>
        <w:br/>
        <w:t>Жоғарыдағы қарт суретші пікірінің негізгі айтайын деген</w:t>
        <w:br/>
        <w:t>бір ойы біздіңше осыған да меңзесе ксрек. Бірақ, ол оз</w:t>
        <w:br/>
        <w:t>уақытынан тым кеш айтылған сскерту еді. ИӘ, тым кеш...</w:t>
        <w:br/>
        <w:t>1967--1969 жылдар Наля Рушева өмірінде айтарлықтай із</w:t>
        <w:br/>
        <w:t>қалдырды деуге болады. Ол бұл кезеңде Артекте өткен (1967 ж.)</w:t>
        <w:br/>
        <w:t>пионерлердің Бүкілодақтық ШІ слетіне қатысты. Мәскеу -</w:t>
        <w:br/>
        <w:t>Лепинград -- Горький -- Варшава қалаларындағы музейлер</w:t>
        <w:br/>
        <w:t>мен сурет көрмелерінде болды. Сонымен бірге өзінің төл</w:t>
        <w:br/>
        <w:t>өнерінің тақырып аясын кеңітіп, өмірге әкелген әрбір</w:t>
        <w:br/>
        <w:t>туындысын негізгі арнаға жүйелей білді. Оған мына мысалдар</w:t>
        <w:br/>
        <w:t>дәлел бола алса керек.</w:t>
        <w:br/>
        <w:t>“Мен өзім салған суреттерімдегі адамдардың өмірімен өмір</w:t>
        <w:br/>
        <w:t>сүремін”,- дейді Надя Рушева күнделіктеріндегі жолдар. Ол</w:t>
        <w:br/>
        <w:t>адамдар кімдер? Олар ма, олар -- Пушкин, Толстой, Шекспир,</w:t>
        <w:br/>
        <w:t>Байрон, Гете, Антуан де Сент-Экзюпери шығармаларындағы</w:t>
        <w:br/>
        <w:t>кейіпкерлер.</w:t>
        <w:br/>
        <w:t>“Ол суреттерді жүрегімен салды”. Лев Кассильдің Надя</w:t>
        <w:br/>
        <w:t>творчествосына айтқан бұл пікірі суретші қыздың “Антикалық</w:t>
      </w:r>
    </w:p>
    <w:p>
      <w:r>
        <w:t>дәуір кейіпкерлері”, “Шығыс”, “Батыс”, “Жан-жануарлар</w:t>
        <w:br/>
        <w:t>әлемі”, “Пушкиниана” атты әрқайсысы 70-100 туындыдан</w:t>
        <w:br/>
        <w:t>тұратын серияларды көргеннен кейін туған ой еді. Міне,</w:t>
        <w:br/>
        <w:t>өзіміз келтіріп отырған жоғарыдағы екі мысалдан-ақ біз</w:t>
        <w:br/>
        <w:t>өрімтал талант иесінің қандай жазушылар шығармаларын</w:t>
        <w:br/>
        <w:t>таңдай білгенін, оның творчествосында қандай</w:t>
        <w:br/>
        <w:t>тақырыптардың игерілгенін, сурстші дүнистанымының қай</w:t>
        <w:br/>
        <w:t>дәрежеде самғағанын айқын аңғарғандаймыз.</w:t>
        <w:br/>
        <w:t>1969 жылдың 6 наурызы. Мәскеудегі Кавказ бульварына</w:t>
        <w:br/>
        <w:t>жұрт әдеттегіден көп жиналды. Олардың арасынан сақалы</w:t>
        <w:br/>
        <w:t>беліне түскен танымал суретшілерді, белгілі интеллигенция</w:t>
        <w:br/>
        <w:t>өкілдерін, мектеп оқушыларын коруге болар елі. Ол -- мынау</w:t>
        <w:br/>
        <w:t>әлемде қас-қағым сәттік өмір кешкен, уыз талант Надя</w:t>
        <w:br/>
        <w:t>64</w:t>
        <w:br/>
        <w:t>“Біз бүгін өзіміздің тәкаппар қайығымызды 1978 жылғы</w:t>
        <w:br/>
        <w:t>жер бетіндегі аламдардың аз ғана бөлігінің қолымен жасалған</w:t>
        <w:br/>
        <w:t>айуандықтарына наразылық ретінде өртемекшіміз, -- делінді</w:t>
        <w:br/>
        <w:t>аталмыш хатта: - Өйткені “Тигрис” экипажы әлемдегі ең</w:t>
        <w:br/>
        <w:t>дамыған елдердің әскери самолеттері мен корабльдерінің</w:t>
        <w:br/>
        <w:t>қысымымен Қызыл Теңізге кіре берісте амалсыз тоқтауға</w:t>
        <w:br/>
        <w:t>мәжбүр болды.</w:t>
        <w:br/>
        <w:t>Біз барлық индустриялы елдердің қарапайым азаматтарын</w:t>
        <w:br/>
        <w:t>күп сайынғы жаңалықтарға тақырып болып жарқылдап</w:t>
        <w:br/>
        <w:t>жататын кейбір кауіпті ойларға еліктемеуге шақырамыз.</w:t>
        <w:br/>
        <w:t>Ссбсбі, адам қабілеті дамыған заманның өзінде</w:t>
        <w:br/>
        <w:t>цивилизациялы елдердің қолымен дүниеге келген қауіпті</w:t>
        <w:br/>
        <w:t>құралдар әлсіз мемлекеттерді қырып-жойып жатыр. Біз осыған</w:t>
        <w:br/>
        <w:t>түсінбейміз, осыған келіспейміз”.</w:t>
        <w:br/>
        <w:t>Міне, көріп отырсыздар “Тигристі” өртеу әлемдегі соғыс</w:t>
        <w:br/>
        <w:t>өртін түтандырушыларды айыптайтын наразылық факелі</w:t>
        <w:br/>
        <w:t>болып табылатын. Бұл өзі солай болды да.</w:t>
        <w:br/>
        <w:t>-- 1982 жылдың кектемінде совет альпинистері</w:t>
        <w:br/>
        <w:t>Гималайдағы Эперсст шыңына шабуыл жасамақ... Сонда осы</w:t>
        <w:br/>
        <w:t>экспедициядағы сіз арқалайтын жауапкершілік жүгі қандай?</w:t>
        <w:br/>
        <w:t>-- Адам дегеніңіз қызық. Қай кезде, кай уақытта болсын</w:t>
        <w:br/>
        <w:t>олардың қиындыққа қарсы әрекет етіп жүргені. Соның бірі</w:t>
        <w:br/>
        <w:t>-- өзіміз сөз етпек болып отырған Гималай жорығы. Қазір</w:t>
        <w:br/>
        <w:t>біз осы топтың құрамында Алматы маңында жаттығу өткізіп</w:t>
        <w:br/>
        <w:t>жүрміз. Мен мұнда экспедицияның медициналық және</w:t>
        <w:br/>
        <w:t>биологиялық зерттеу обьектісіне басшылық жасамақпын.</w:t>
        <w:br/>
        <w:t>Оган қазір Москвадағы академик О.Г. Газенко жетекінілік</w:t>
        <w:br/>
        <w:t>ететін ғылыми-зерттеу институтының мамандары да</w:t>
        <w:br/>
        <w:t>тартылған.</w:t>
        <w:br/>
        <w:t>-..Менің өзімді Эверестке шығайын деп жүр екен деушілер</w:t>
        <w:br/>
        <w:t>қателеседі. Біздің казіргі мақсатымыз, 1982 жылғы болатын</w:t>
        <w:br/>
        <w:t>жорыққа лайықты деген 12 адамды бүгінгі 26 үміткердің</w:t>
        <w:br/>
        <w:t>ішінен таңдап алуға көмектесу. Әрине, Эверестке дәрігер</w:t>
        <w:br/>
        <w:t>мамандығы бар альпинистің шығу-шықпауы жайлы мәселе</w:t>
        <w:br/>
        <w:t>әлі шешілген жоқ. Егер олай бола қалған жағдайда бүдан</w:t>
        <w:br/>
        <w:t>менің бас тартпасым анық. Ал қазіргі мақсат -- альпнистерге</w:t>
        <w:br/>
        <w:t>деген жедел медициналық көмектің тиімді тәсілдерін игеру.</w:t>
        <w:br/>
        <w:t>жоғары калориялы тамақ рационын әзірлеу, дәрі-дәрмек</w:t>
        <w:br/>
        <w:t>рецептін таңдап бекітіп, зерттеу.</w:t>
      </w:r>
    </w:p>
    <w:p>
      <w:r>
        <w:t>76</w:t>
        <w:br/>
        <w:t>-- Қамыс қайық “РА” шынымен мұхит көлігінс</w:t>
        <w:br/>
        <w:t>жарай ма екен? Осыған жауап беріңдерші.</w:t>
        <w:br/>
        <w:t>-- Иә, - дедік біз бір ауыздан.</w:t>
        <w:br/>
        <w:t>Сойттік те оның 2700 миль қашықтыққа сыр бермей</w:t>
        <w:br/>
        <w:t>шыдағанын мақтанышпен еске алдық.</w:t>
        <w:br/>
        <w:t>-- Ертедегі ата-бабаларымыз осындай көлікпен Колумдтан</w:t>
        <w:br/>
        <w:t>бұрын да алыс жолға жүрс алған ба?</w:t>
        <w:br/>
        <w:t>- Иә,-- дедік біз тағы да. -- Жүргенде қандай?!</w:t>
        <w:br/>
        <w:t>Бұлай деуімізге мұхит жағалауындағы аралдардан,</w:t>
        <w:br/>
        <w:t>архипелагтардан біздің ерте дәуір теңізшілерінің ізін</w:t>
        <w:br/>
        <w:t>танытатын белгілерді тапқанымыз жоне өзіміз мінген қамыс</w:t>
        <w:br/>
        <w:t>қайықтың қандай да болмасын дауылдарға төтеп беретініне</w:t>
        <w:br/>
        <w:t>леген берік сенімділігіміз сді.</w:t>
        <w:br/>
        <w:t>-- “РА” бортындағы жеті ұлттың өкілі осы саяхат</w:t>
        <w:br/>
        <w:t>барысында озара бірлескен туысқандық, достық жағдайда</w:t>
        <w:br/>
        <w:t>жұмыс істеудің үлгісін көрсете алды ма?</w:t>
        <w:br/>
        <w:t>-- Иә, интернационалдық экипаж өзінің өміршендігін</w:t>
        <w:br/>
        <w:t>толық дәлелдеп берді! -- дедік бәріміз соңғы сүраққа да</w:t>
        <w:br/>
        <w:t>жігерлі, салтанатты үнмен тіл қатып. Бүл рстте біздің көз</w:t>
        <w:br/>
        <w:t>алдымызға жетеуміздің арамыздағы откен 305 күн ішіндегі</w:t>
        <w:br/>
        <w:t>достық, сыйластық, адамгершілік, терең түсіпушілік сияқты</w:t>
        <w:br/>
        <w:t>асыл касиеттердің жарқын мысалдары келген болатын.</w:t>
        <w:br/>
        <w:t>“РА-1” мен “РА-2” экспедицияларындағы коллективтік</w:t>
        <w:br/>
        <w:t>жұмыстың мақсатын, нәтижесін қарапайым түрдегі танымдық</w:t>
        <w:br/>
        <w:t>ұғыммен түсіндірер болсақ, ол, міне, осындай.</w:t>
        <w:br/>
        <w:t>-- Сіздердің соңғы жорықтарыңыз “Тигристегі”</w:t>
        <w:br/>
        <w:t>алга қойған міндеттеріңіз де жоғарылағы мәселелерді</w:t>
        <w:br/>
        <w:t>сжелгілнумер цивилизациясына орай дамытып, жетілдіре түсу</w:t>
        <w:br/>
        <w:t>болғандығын біз жақсы білеміз. Алайда, бүл саяхат алдыңғы</w:t>
        <w:br/>
        <w:t>екі экспедицияға қарағанда тым ауыр әрі қиын болған сияқты.</w:t>
        <w:br/>
        <w:t>Оған не себеп?</w:t>
        <w:br/>
        <w:t>-- Оған себеп болған нәрсе -- біреу. Ол -- соңғы</w:t>
        <w:br/>
        <w:t>онжылдықта белең алған Таяу Шығыстағы агрессиялық</w:t>
        <w:br/>
        <w:t>қатерді жанжалдың құрылық үстіндегі ғана емес.</w:t>
        <w:br/>
        <w:t>сонымен қатар су беті -- мұхитқа да мазасыздық, туғызуы.</w:t>
        <w:br/>
        <w:t>Неге дейсіз ғой?</w:t>
        <w:br/>
        <w:t>Табиғаттың дүлей күштерінің қандайымен болса да біздер,</w:t>
        <w:br/>
        <w:t>адамдар, онымен “түсінісе” алатын сияқтымыз. Оған алдыңғы</w:t>
        <w:br/>
        <w:t>екі саяхат - “РА-1”,“РА-2” экспсдицияларындағы “Одиссея</w:t>
        <w:br/>
        <w:t>74</w:t>
        <w:br/>
        <w:t>оқиғалары” куә. Өйткені экипаж мүшелері ондағы дауылды,</w:t>
        <w:br/>
        <w:t>сутасқынын, қайықтың қирауын, бағыттан жаңылуды бәрін-</w:t>
        <w:br/>
        <w:t>бәрін де жеңіп шықты емес пе?</w:t>
      </w:r>
    </w:p>
    <w:p>
      <w:r>
        <w:t>Табиғат тарапынан келер ондай қиындықтардың Үнді</w:t>
        <w:br/>
        <w:t>мұхитында да болатынын біз ескергенбіз. Бірақ, біз күткен,</w:t>
        <w:br/>
        <w:t>біз ойлаған қауіп мүлдем баска жақтан келді. Ол -- агрес-</w:t>
        <w:br/>
        <w:t>сияшыл державалардың әлсіз мемлекеттердің карамағындағы</w:t>
        <w:br/>
        <w:t>мұхит жағалауларына орналастырған әскери соғыс базалары</w:t>
        <w:br/>
        <w:t>мен су үстіндегі армалаларының бізге деген алакөздігі.</w:t>
        <w:br/>
        <w:t>Мұны біз Бахрейн эмираты меп Оман сұлтандығында анық,</w:t>
        <w:br/>
        <w:t>байқадық. Алты мың шақырымдық су жолында бізді ерекше</w:t>
        <w:br/>
        <w:t>мазасыздандырған мұхиттың тентек мінезі емес, агрессияшыл</w:t>
        <w:br/>
        <w:t>пиғылдағы отаршыл мемлекет әскерлерінің қыр көрсетуі</w:t>
        <w:br/>
        <w:t>болды. Бұрынғы “РА” сапарларында айналамызда шексіз-</w:t>
        <w:br/>
        <w:t>шетсіз мұхит суынан басқа сштеңе жоқ болса, ал Үнді</w:t>
        <w:br/>
        <w:t>мұхитында мүлдем олай емес. Айнала жүйткіген әскери соғыс</w:t>
        <w:br/>
        <w:t>теңіз кемелері... Олардың мұздай қару құрсанған кейпі</w:t>
        <w:br/>
        <w:t>тынысынды тарылтқандай.</w:t>
        <w:br/>
        <w:t>Бахрейн, Оман слдсрін басып өткен жолдарда міне. біз</w:t>
        <w:br/>
        <w:t>осындай қиындықтарға кезіктік. Ал Пәкстан жағалауына</w:t>
        <w:br/>
        <w:t>жақындағанымызда олар бізді қабылдағысы келмейтінін</w:t>
        <w:br/>
        <w:t>мәлімдеді. Не істеу керек? Рация арқылы жан-жақтан көмек</w:t>
        <w:br/>
        <w:t>сұрадық. Бір күннен кейін тәуелсіздік алғанына көп уақыт</w:t>
        <w:br/>
        <w:t>бола қоймаған Джибути республикасы “Тигрис” экипажын</w:t>
        <w:br/>
        <w:t>өз портына қабылдайтынын айтты.</w:t>
        <w:br/>
        <w:t>Дегенмен, біз бұл саяхатымызда өзіміздің зерттеп жүрген</w:t>
        <w:br/>
        <w:t>обьектімізге қатысты жайлардан көптеген мағлұмат жинай</w:t>
        <w:br/>
        <w:t>білдік. Соның бірі -- адамдар психологиясының қиын</w:t>
        <w:br/>
        <w:t>жағдайдағы сыннан өтуі болса, екіншісі осыдан бес мың жыл</w:t>
        <w:br/>
        <w:t>бұрынғы қос өзен аралығы -- Евфрат, Тигр елдері мен Үнді.</w:t>
        <w:br/>
        <w:t>Египетте үлкен әрі маңызды теңіз сауда керуенінің тұрақты</w:t>
        <w:br/>
        <w:t>түрде қызмет еткендігі. Мұның өзі -- ерте дәуірде мұхит</w:t>
        <w:br/>
        <w:t>жағалауындағы қай елдерде де болмасын навигация</w:t>
        <w:br/>
        <w:t>саласының күшті дамығандығын көрсетеді.</w:t>
        <w:br/>
        <w:t>Джибути рсспубликасына келген соң, команда жетекшісі</w:t>
        <w:br/>
        <w:t>Тур Хейердал өзінің ойын бәріміздің ортамызға жайып салды.</w:t>
        <w:br/>
        <w:t>Ол -- Таяу Шығыстағы агрессияның, арандатушылықтың,</w:t>
        <w:br/>
        <w:t>басқыншылықтың өршуіне наразылық ретінде Біріккен Үлттар</w:t>
        <w:br/>
        <w:t>Ұйымының Бас секретары Курт Вальдхаимға хат жолдап,</w:t>
        <w:br/>
        <w:t>бейбіт кеме “Тигристі” өртеу туралы шешім еді.</w:t>
        <w:br/>
        <w:t>75</w:t>
        <w:br/>
        <w:t>Ол мынау басқыштармен төмен. жоғары көтеріліп, түсіп,</w:t>
        <w:br/>
        <w:t>мынау тротуармен жүретін болған. Ол мектепке барарда көше</w:t>
        <w:br/>
        <w:t>бойындағы анау аялдамадан автобус күтетін.</w:t>
        <w:br/>
        <w:t>Неон шамдар сәулесімен бозамықтапған түнгі Моска</w:t>
        <w:br/>
        <w:t>көшелерінің бірі -- Кавказ бульварын бойлап келе жатып,</w:t>
        <w:br/>
        <w:t>қайтарымда мен, міне осыны ойладым.</w:t>
        <w:br/>
        <w:t>-“Наля Рушеваның Коломенскос музейінде ашылған сурет</w:t>
        <w:br/>
        <w:t>көрмесі бір жеті бойы жүрді. Сол бір жетінің ішінде оған</w:t>
        <w:br/>
        <w:t>келушілер бір сәт те толастаған жоқ. Сәуірдің сіркірей жауған</w:t>
        <w:br/>
        <w:t>ақ жаңбыры астындағы иін тірескен жандармен бірге біз де</w:t>
        <w:br/>
        <w:t>осы көрмені көруге кезекке тұрғанымыз бар.</w:t>
        <w:br/>
        <w:t>Көрме залы. Міне, “Элладаның төрт бишісі”, әне, анау</w:t>
        <w:br/>
        <w:t>“Айсадора”, “Жизель” ...Ал мынау --“Аққу көліндегі” Майя</w:t>
      </w:r>
    </w:p>
    <w:p>
      <w:r>
        <w:t>Плисецкая. Содан соң орыстың әйгілі жазушысы Михаил</w:t>
        <w:br/>
        <w:t>Булгаковтың “Шебер мен Маргарита” ромапы бойынша</w:t>
        <w:br/>
        <w:t>дүнмеге келген 200-ге жуық иллюстрациялар сериясы.</w:t>
        <w:br/>
        <w:t>Соларды көргенде мынадай ойға келесің. Ол -- қимылдың,</w:t>
        <w:br/>
        <w:t>қозғалыстың өлшеусіз дәлдігі мен әуезді бейпелігіпің осы</w:t>
        <w:br/>
        <w:t>суреттерге жымдаса сыйып тұрғанын көзбен көріп, жан</w:t>
        <w:br/>
        <w:t>дүниеңмен жақын сезіне алатының.</w:t>
        <w:br/>
        <w:t>Сурет көрмесіндегі көрермендерді көп үйірілткен</w:t>
        <w:br/>
        <w:t>“Пушкиниана”, “Соғыс және бейбітшілік”, “Анна Каренина”</w:t>
        <w:br/>
        <w:t>сериялары болды. Біздің ойымызша Пушкин мен Толстой</w:t>
        <w:br/>
        <w:t>шығармаларының кейіпкерлері Надя жүрегінде өте жақын</w:t>
        <w:br/>
        <w:t>бейнелер болып қалған сияқты. Бір гана Пушкиннің өміріне</w:t>
        <w:br/>
        <w:t>байланысты ол 70 сурет салыпты. Ұлы ақынның өзі де жеңіл</w:t>
        <w:br/>
        <w:t>сызықты суреттермен шұғылданудан құр алақан болмаған.</w:t>
        <w:br/>
        <w:t>Бірақ осыны ескергеннің өзінде Пушкин сызықтарының стилі</w:t>
        <w:br/>
        <w:t>Н.Рушева творчествосында өзінше сөйлейді, өзінше шешім</w:t>
        <w:br/>
        <w:t>табады.</w:t>
        <w:br/>
        <w:t>Ал, Толстой шығармаларына өнер иесінің кезінде қалай</w:t>
        <w:br/>
        <w:t>барғанын біз жоғарыда аз да болса айтып кеткен болатынбыз.</w:t>
        <w:br/>
        <w:t>Соның нәтижесінде Н. Рушева “Соғыс және бейбітшілік”</w:t>
        <w:br/>
        <w:t>эпопеясына байланысты 50 сурет салды. Оны былай қойғанда</w:t>
        <w:br/>
        <w:t>“Анна Каренина” балеті Мәскеудің Үлкеп театрында әлі өмірге</w:t>
        <w:br/>
        <w:t>келмеген кезде Надяның фантазиясы оны сурет-балетке</w:t>
        <w:br/>
        <w:t>айналдырды. Көрмедегі сол туынды серияларын көре отырып,</w:t>
        <w:br/>
        <w:t>оның өзі қойған сурет-балеттерінен талант пен қиялдың шексіз</w:t>
        <w:br/>
        <w:t>мүмкіндігін танисың.</w:t>
        <w:br/>
        <w:t>68</w:t>
        <w:br/>
        <w:t>Генрих</w:t>
        <w:br/>
        <w:t>БОРОВИК</w:t>
        <w:br/>
        <w:t>Николай</w:t>
        <w:br/>
        <w:t>КОНДРАТЕНКО</w:t>
        <w:br/>
        <w:t>1999жылы СССР-дің халык депутаттығына сайланып,</w:t>
        <w:br/>
        <w:t>1991 жылдың 19 тамызындағы ГКЧП кезінде Мәскеудегі</w:t>
        <w:br/>
        <w:t>шетелдік СМ.М телгарнасынап аталмыш оқиғаға “бүл</w:t>
        <w:br/>
        <w:t>мемлекеттік тоңкеріс” деп баға берген алғашқы</w:t>
        <w:br/>
        <w:t>халықаралық шолушылардың бірі болды. Г.А. Боровиктің</w:t>
        <w:br/>
        <w:t>1992 жылдан бергі өмірі Ресейдегі “Культура”</w:t>
        <w:br/>
        <w:t>телеарнасын құрып, осындағы “ХХ ғасырдың өсиеті”</w:t>
        <w:br/>
        <w:t>бағдарламасын жүргізуге, сондай-ақ “Останкино”</w:t>
        <w:br/>
        <w:t>телеарнасындағы “Ауғанстан: соғыс аяқталғанға дейінгі</w:t>
        <w:br/>
        <w:t>тоғыз жыл” телециклы мен “Соғыстағы Ресей. Қардағы</w:t>
        <w:br/>
        <w:t>қан” атты 10 сериялық деректі фильмді жасауға</w:t>
        <w:br/>
        <w:t>арналып келеді.</w:t>
      </w:r>
    </w:p>
    <w:p>
      <w:r>
        <w:t>“Нағыз журналистің өмірі өзі ғұмыр кешкен қатардағы</w:t>
        <w:br/>
        <w:t>қарапайым жылдармен ғана емес, сонымен катар атқарған</w:t>
        <w:br/>
        <w:t>ісімен де, жүріп өткен жолымен де және оның қаламы арқылы</w:t>
        <w:br/>
        <w:t>мындаған адамдарға аты әйгілі болатын тағдыры таңғажайып</w:t>
        <w:br/>
        <w:t>жандармен кездесулерінің санымен де өлшеніп бағаланады”,</w:t>
        <w:br/>
        <w:t>Кезінде совет әдебиетінің соқталы окілі Константин</w:t>
        <w:br/>
        <w:t>Симонов біз кездескелі, жүздескелі отырған кісі жайлы осылай</w:t>
        <w:br/>
        <w:t>деп жалған еді. “Оған нендей жай себеп болған?” -- дейсіздер</w:t>
        <w:br/>
        <w:t>ғой, Елуінші жылдардың ортасында халыкаралық тақырыпқа</w:t>
        <w:br/>
        <w:t>қалам тартып жүрген жас журналист Геприх Боровиктің</w:t>
        <w:br/>
        <w:t>тұңғыш кітабы жарыққа шыққалы жатты. Баспаның тәртібі</w:t>
        <w:br/>
        <w:t>бойынша қолжазбаны білікті деген бір сөз шебері оқып</w:t>
        <w:br/>
        <w:t>шығып, пікір айтуы тиіс болды. Кездейсоқтық Па, жоқ, Әлде</w:t>
        <w:br/>
        <w:t>шынымен сондай жұлдызды сәт пе, кім білсін, қолжазба</w:t>
        <w:br/>
        <w:t>Константин Симоновтың қолына түседі де, жылы лебізге ие</w:t>
        <w:br/>
        <w:t>болады. Жас қалам иесінің сол кездегі творчестволық</w:t>
        <w:br/>
        <w:t>алымдылығыныың қандай скенін біз казір, әрине, анық</w:t>
        <w:br/>
        <w:t>білмейміз, бірақ оны ұлы жазушының оған артқан сенімін</w:t>
        <w:br/>
        <w:t>ақтады деп толық айта аламыз. Себебі...</w:t>
        <w:br/>
        <w:t>Елуінші жылдардың аяғы мен алпысыншы жылдардың</w:t>
        <w:br/>
        <w:t>бас кезіндегі орталық басылымдардан біз “халықаралық</w:t>
        <w:br/>
        <w:t>шолушы Г. Боровик” деген сөзді жиі ұшырата аламыз. Ол</w:t>
        <w:br/>
        <w:t>сол кезде әлемнің дүрбелеңді шалгайларынап қажетті</w:t>
        <w:br/>
        <w:t>материалдарды жедел әрі тез жазып, өз әріптестерінің үнемі</w:t>
        <w:br/>
        <w:t>алдын орап отырған. Мәселен, оның Вьстнам халқының өз</w:t>
        <w:br/>
        <w:t>тәуелсіздігі жолындағы күрес барысында қол жеткізген жеңісін</w:t>
        <w:br/>
        <w:t>әлемге паш етіп, “өгей әкелер” -- француздардың бұл жердегі</w:t>
        <w:br/>
        <w:t>отаршылдықтан әлі де дәмесі бар оңаза саясатын айыптап,</w:t>
        <w:br/>
        <w:t>қиян түкпір, қиыр шет Хайфоннан үсті-үстіне хабар жолдаған</w:t>
        <w:br/>
        <w:t>сәтін алып көрелік. Немесе Америка құрлығындағы аяғын</w:t>
        <w:br/>
        <w:t>апыл-тапыл басқан Куба үшін үміт оты ұстараның жүзінде</w:t>
        <w:br/>
        <w:t>аунаған Кариб теңізі оқиғасын баяндайтын мақалаларды еске</w:t>
        <w:br/>
        <w:t>түсірелік. Сөз орайында өзіміз әңгіме етіп отырған</w:t>
        <w:br/>
        <w:t>кейіпкеріміздің алпысыншы жылдардың аяғында жүргізген</w:t>
        <w:br/>
        <w:t>“Америка репортаждарын” да айта кеткен жон. Өйткені бұрын</w:t>
        <w:br/>
        <w:t>Құрама Штаттар жайлы талай естігенімізбен, алпауыттар елінің</w:t>
        <w:br/>
        <w:t>82</w:t>
        <w:br/>
        <w:t>- Бүгінде телевизия, радио, газет-журнал жеткілікті.</w:t>
        <w:br/>
        <w:t>Сондықтан да совет адамдарының әлемдегі болып жатқан</w:t>
        <w:br/>
        <w:t>оқиғалардан хабардарлығы өлінеусіз өсіп отыр. Соған</w:t>
        <w:br/>
        <w:t>қарамастан көркем әдебиетіміз, драматургиямыз саяси</w:t>
        <w:br/>
        <w:t>тақырыпқа әлі де зәру. Ал оны жазуға талпынған қалам</w:t>
        <w:br/>
        <w:t>иесінің терең білімді болуы шарт. Сонда ғана ол бүл салада</w:t>
        <w:br/>
        <w:t>жемісті еңбек сте алады дер едім. Ойткені жат жүрт, бөтен</w:t>
        <w:br/>
        <w:t>слде болып қайтқан бір командировка мсн туристік сапар</w:t>
        <w:br/>
        <w:t>айтарлықтай нәтижеге қол жеткізе қоймайды. Бұл тақырыпқа</w:t>
        <w:br/>
        <w:t>шын талаптандың скен, онда сондағы халықтың өмірін, салт-</w:t>
        <w:br/>
        <w:t>санасын, мақсат-мұратын толық, білуің керек. Мүнда тек</w:t>
        <w:br/>
        <w:t>білімділік пеп саяси сауаттылық, оқиғаны обьсктивті түрде</w:t>
        <w:br/>
        <w:t>бағалай білушілік қана өзің қолға алып, аяқтап шыққан сол</w:t>
        <w:br/>
        <w:t>туындының дәл әрі толық багасын анықтай алмақ. Бүдан</w:t>
        <w:br/>
        <w:t>басқа жолды білмеймін. Ал саяси тақырыпқа жазылған</w:t>
        <w:br/>
        <w:t>спектакльдің сахнаға өзіңнің ойлағаныңдай болып шығуы</w:t>
        <w:br/>
        <w:t>сондағы тсатр коллсктиніне тығыз байланысты. Оз басым</w:t>
        <w:br/>
        <w:t>Москвадағы Маяковский және Ленинградтағы Ленсовет</w:t>
        <w:br/>
        <w:t>атындағы театрларға ерекше ризамын.</w:t>
      </w:r>
    </w:p>
    <w:p>
      <w:r>
        <w:t>- Сіздің бір кездегі кластас досыңыз И. Шатуновскийдің</w:t>
        <w:br/>
        <w:t>жазған фельетондары газетке шығысымен, оған жұртшылық</w:t>
        <w:br/>
        <w:t>пікір білдіреді, ұсыныс айтады. Сыналгап, кемшілік жіберіп</w:t>
        <w:br/>
        <w:t>алған қоғамдық ұйымдар болса фельетондағы көтерілген</w:t>
        <w:br/>
        <w:t>мәселенің аяқсыз қалмағандығы жайлы “Правдаға” міндетті</w:t>
        <w:br/>
        <w:t>түрде жауап жібереді. Ал сіздер шетелден жолдаған корреспон-</w:t>
        <w:br/>
        <w:t>денцияларыңыз бен телевизиялық рспортаждарыныздың</w:t>
        <w:br/>
        <w:t>пәрменділігін неден байқайсыздар және оған кімдер баға бере</w:t>
        <w:br/>
        <w:t>алады?</w:t>
        <w:br/>
        <w:t>-- Бұл сауалға былайша жауап беруге болады. Айтғ-</w:t>
        <w:br/>
        <w:t>лық, публицистеріміздің жазған матермалдарының</w:t>
        <w:br/>
        <w:t>әсерлігін аңғартатын ең басты нәтижелердің бірі - с0-</w:t>
        <w:br/>
        <w:t>вет оқырмандарының бойында біздің мақалаларымызда</w:t>
        <w:br/>
        <w:t>сөз болған елге, жерге деген күйініш-сүйініні сезімдерінің</w:t>
        <w:br/>
        <w:t>пайда болуы деп санаймын. Очерк немесе репортаж жазғанда.</w:t>
        <w:br/>
        <w:t>біз ең алдымен оқырмандардың өзімізбел бірге</w:t>
        <w:br/>
        <w:t>қуануын, түрлі жүрек толқыныстарын бастан кешіруші,</w:t>
        <w:br/>
        <w:t>жер шарында болып жатқан үлкенді-кішілі оқиғаларға</w:t>
        <w:br/>
        <w:t>өздерінің дс қатысы бар екенін теренірек сезінуін көздейміз.</w:t>
        <w:br/>
        <w:t>80</w:t>
        <w:br/>
        <w:t>Бүл, сөз жоқ, жоғары азаматтық сезімнің қалыптасуына,</w:t>
        <w:br/>
        <w:t>немқұрайдылықты болдырмауға жол ашады. Мұны</w:t>
        <w:br/>
        <w:t>жастарымыздың, басқаша айтқанда, жер шарының</w:t>
        <w:br/>
        <w:t>ертеңгі тағдырына жауап беруні ұрпақтыц бойында</w:t>
        <w:br/>
        <w:t>қалыптастыру өте-мөте маңызды.</w:t>
        <w:br/>
        <w:t>Біздің шетелден жазған материалдарымыздың әсерлілігі</w:t>
        <w:br/>
        <w:t>мен пәрменділігін ең алдымен қарсыластарымыз байқайды</w:t>
        <w:br/>
        <w:t>екен. Олар Жуков, Калягин сияқты халықаралық</w:t>
        <w:br/>
        <w:t>шолушыларымыздың сойлеген сөздеріне байбалам салып</w:t>
        <w:br/>
        <w:t>жатады. Осының өзінен-ақ біздің хабарларымыздың нысанаға</w:t>
        <w:br/>
        <w:t>дөп тиіп жатқанын айқын аңғаруға болатын сияқты. Нақты</w:t>
        <w:br/>
        <w:t>мысал керек пе? Айтайын. Америка Құрама Штаттарындағы</w:t>
        <w:br/>
        <w:t>АПН тілшісі болып жүрген кезімде, сандағы ақ эмигрант-</w:t>
        <w:br/>
        <w:t>тардың “Новое русское слово” гәзеті мен жайында “БО-</w:t>
        <w:br/>
        <w:t>РОВИК” деген үлкен әріпті тақырыппен үлкен бас мақала</w:t>
        <w:br/>
        <w:t>берді. Бүл совет журналисін мақтау емес, даттау болатын. Онда</w:t>
        <w:br/>
        <w:t>мақала авторы Россияға жөнелтіп жатқан информацияларымен</w:t>
        <w:br/>
        <w:t>Америка құрлығының беделін түсіріп жүрген “арамшөп” мені</w:t>
        <w:br/>
        <w:t>елден аластаудың уақыты жетті деп байбалам салды. Тағы</w:t>
        <w:br/>
        <w:t>бірле АҚШ-тың мемлекеттік департаменті “Новос русскос</w:t>
        <w:br/>
        <w:t>слово” газетінен де әріге сілтеп, “Литературная газетада”</w:t>
        <w:br/>
        <w:t>жарияланған Калифорния жайлы материалдарым үшіп мағат</w:t>
        <w:br/>
        <w:t>сол елді аралауыма, тілшілік жүмысымды жүргізуіме көпке</w:t>
        <w:br/>
        <w:t>дейін тыйым салды. Сонда мен өзіңнің жазған дүниелерін</w:t>
        <w:br/>
        <w:t>досыңды ғана сүйсіндіріп коймай, қас жауыңды да әбігерге</w:t>
        <w:br/>
        <w:t>салатынына анық көз жеткіздім. Осыны көріп білгеннен соң,</w:t>
        <w:br/>
        <w:t>бұдан да коп жұмыс істеуге бел байлағанымды қазір ешкімнен</w:t>
        <w:br/>
        <w:t>дс жасырғым келмейді. Халықаралық шолушы мақалаларының</w:t>
        <w:br/>
        <w:t>пәрменділігі жайында сөз еткенде, менің “Фашистік шекарадан</w:t>
        <w:br/>
        <w:t>репортаж” деген циклды дүниелерімнің Чили хунтасын</w:t>
        <w:br/>
        <w:t>айыптау жөніндегі ұйымдастырылған халықаралық</w:t>
        <w:br/>
        <w:t>комиссияның документі болып енгенін айтуға тура келеді.</w:t>
        <w:br/>
        <w:t>Біріккен Ұлттар Ұйымының сарапшылары кейін маған сол</w:t>
        <w:br/>
        <w:t>материалдарымның Пиночет жендеттерінің жүгенсіздігін</w:t>
        <w:br/>
        <w:t>ауыздықтауда оларға үлкен көмек бергенін айтқанда, еңбегімнің</w:t>
        <w:br/>
        <w:t>еш кетпегенін сездім.</w:t>
      </w:r>
    </w:p>
    <w:p>
      <w:r>
        <w:t>-- Қазіргі заманда бүқаралық ақпарат құралдарының</w:t>
        <w:br/>
        <w:t>рөлі ерекше. Олардың капиталистік елдерде халықтар</w:t>
        <w:br/>
        <w:t>87</w:t>
        <w:br/>
        <w:t>-- Сіздердің мұндай жорыққа шығуларыңызға себеп болған</w:t>
        <w:br/>
        <w:t>нәрсе не?</w:t>
        <w:br/>
        <w:t>Осы бір сауалды біз өткен жылдың көктеміндегі</w:t>
        <w:br/>
        <w:t>экспедицияның жолға жиналып жатқан кезінде оның</w:t>
        <w:br/>
        <w:t>жетекшісі, Қазақ мемлекеттік физкультура институтындағы</w:t>
        <w:br/>
        <w:t>спорттық медицина кафедрасының қызметкері Николай</w:t>
        <w:br/>
        <w:t>Николаевич Кондратенкоға қойғанымыз бар еді. Сырт қараған</w:t>
        <w:br/>
        <w:t>адамға өзінен ұстамдылық пен төзімді ынта-жігердің нышаны</w:t>
        <w:br/>
        <w:t>бірден білінетін, денесінде артық ет жоқ қаршыға көзді</w:t>
        <w:br/>
        <w:t>қағылез жан сол кезде әр сөзіне есеп бере сөйлеп, былай</w:t>
        <w:br/>
        <w:t>деген болатын.</w:t>
        <w:br/>
        <w:t>-- Оған асықпаңыз. Алдымен сапарға шығалық, шөлді</w:t>
        <w:br/>
        <w:t>кесіп өтуге күш салалық. Жорық сәтті өткен жағдайда сіздің</w:t>
        <w:br/>
        <w:t>бүл сұрағыңызға: “Оқиға қалай болды?” -- деген тағы бір</w:t>
        <w:br/>
        <w:t>қосымша сауал қосылары анық, Міне, сол кезде кеңінен</w:t>
        <w:br/>
        <w:t>отырып әңгімелесуге болады. Ал, қазір оған жауап беру, дәл</w:t>
        <w:br/>
        <w:t>осы тақырыпта сөз қозғау әлі ерте ғой деп ойлаймын.</w:t>
        <w:br/>
        <w:t>Алғашқы кездесудегі әңгімеміз осылай аяқталған.</w:t>
        <w:br/>
        <w:t>Содан кейін арада көптеген күндер... айлар өтіп жатты.</w:t>
        <w:br/>
        <w:t>Аптапты жаздың бел ортасында газет беттерінен ТАСС-тың:</w:t>
        <w:br/>
        <w:t>“Шөлге жорық басталды”, оның артынан көп ұзамай: “Шөл</w:t>
        <w:br/>
        <w:t>даланы кесіп өту табысты аяқталды” деген шағын хабарларын</w:t>
        <w:br/>
        <w:t>ұшыраттық. Сол сәттен бастап біздің санамызда: “Экспедиция</w:t>
        <w:br/>
        <w:t>қалай басталды? Олар қандай маршруттармен жүрді? Жорық</w:t>
        <w:br/>
        <w:t>қанша уақытка созылды?” деген сияқты ойлар қоздаған қойдай</w:t>
        <w:br/>
        <w:t>қайтадан туындап қоя берген. Бірақ ТАСС хабарларын</w:t>
        <w:br/>
        <w:t>қаншалықты қадағалап оқығанымызбен ондағы телеграфтық,</w:t>
        <w:br/>
        <w:t>стильдегі қысқа сөйлемдер: “Жорыккқа шыкты, аяқталды”,</w:t>
        <w:br/>
        <w:t>дегеннен басқа ештеңені айтпай ішімізді кептірді де тұрды.</w:t>
        <w:br/>
        <w:t>Сөйтіп жүргенде ақыры олар Алматыға да оралды-ау. Міне,</w:t>
        <w:br/>
        <w:t>сол кезде экспедиция жетекшісі Н.Н. Кондратенкоға телефон</w:t>
        <w:br/>
        <w:t>соғып, көктемдегі уәдені есіне салдық. Николай Николаевич</w:t>
        <w:br/>
        <w:t>бұл жолы бізбен кездесіп, әңгімелесуге бірден келісімін берді.</w:t>
        <w:br/>
        <w:t>-- Әңгімені неден бастаймыз? -- деді алғашқы аман-</w:t>
        <w:br/>
        <w:t>саулықтан соң ол іскер де ширақ үнмен.</w:t>
        <w:br/>
        <w:t>Бүл сұраққа біз көкейімізде көптен бері жүрген ойла-</w:t>
        <w:br/>
        <w:t>рымызды лықсыта ақтарып айта бастадық. Соның алғашқысы</w:t>
        <w:br/>
        <w:t>94</w:t>
        <w:br/>
        <w:t>бұл арманымыз орындалды да. Сол күндерде ол кісімен бір</w:t>
        <w:br/>
        <w:t>емес, бірнеше рет дидарласып әңгімелесудің сәті түсті.</w:t>
        <w:br/>
        <w:t>Паңлодардағы Одақтар үйінде “Комсомольская правданың”</w:t>
        <w:br/>
        <w:t>қала жастарына арналған сүрақ-жауап кесип өтті де, оған</w:t>
        <w:br/>
        <w:t>Генрих Авиэзсрович те қатысып, облыс орталығының</w:t>
      </w:r>
    </w:p>
    <w:p>
      <w:r>
        <w:t>тұрғындарына өзінің журналистік қызметін қызғылықты етіп</w:t>
        <w:br/>
        <w:t>айтып берді. Бұл кешке біз де бардық. Бұдан кейін облыстық</w:t>
        <w:br/>
        <w:t>комсомол комитетінде өткен баспасоз конференциясында</w:t>
        <w:br/>
        <w:t>жүздестік. Артынина оған “Ертіс” қонақ үйінде жолықтық.</w:t>
        <w:br/>
        <w:t>Екібастұздың “Богатырь” көмір разьезінс жолымыз түсіп,</w:t>
        <w:br/>
        <w:t>бірге бардық, Коптен толғандырып жүрген сұрақтарға жауап</w:t>
        <w:br/>
        <w:t>алудың мүмкіндігі, міне, сол кездерде туған еді. Енді ойлап</w:t>
        <w:br/>
        <w:t>қарасақ, сондағы сұхбатымыз мынадай тұрғыда өрбіген екен</w:t>
        <w:br/>
        <w:t>-- Сіздің өмір жолыңыз...</w:t>
        <w:br/>
        <w:t>--Москвядағы халықаралық, қатынастар Институтын</w:t>
        <w:br/>
        <w:t>бітірдім. Одан кейін “Огонск” журналында әдеби қызметкер,</w:t>
        <w:br/>
        <w:t>арнаулы тілші, халыкаралық шолушы және жауапты секретарь</w:t>
        <w:br/>
        <w:t>болып қызмет атқардым ла, 1965-1972 жыллар аралығында</w:t>
        <w:br/>
        <w:t>Жаңалықтар баспасөзі агенттігінің АҚШ-тағы тілшілер</w:t>
        <w:br/>
        <w:t>пунктіне жетекшілік стгім. Ал 1972-1982 жылдары АПН-</w:t>
        <w:br/>
        <w:t>ның жауапты сскретары, оның арнаулы тіліпісі деген</w:t>
        <w:br/>
        <w:t>окілдікпен әлемнің коптеген жерлерінде болуға тура келді.</w:t>
        <w:br/>
        <w:t>Қазір Москвадамын, “Театр” журналының бас редакторы</w:t>
        <w:br/>
        <w:t>міндетін атқарамын.</w:t>
        <w:br/>
        <w:t>-- Бір кездері атақты жазушы Константин Симонов</w:t>
        <w:br/>
        <w:t>сіз жайында: “Боровик қаламының қуаты осы бағытынан</w:t>
        <w:br/>
        <w:t>таймаса, түбінде ол мықты журналист болуымен</w:t>
        <w:br/>
        <w:t>қатар, жақсы жазушы да бола алады”, -- деп айтқан еді.</w:t>
        <w:br/>
        <w:t>Сол соз шындыққа айналды. Оған бүгін таңдағы жур-</w:t>
        <w:br/>
        <w:t>налистік, жазушылық, драматургтық қызметіңіз айқын</w:t>
        <w:br/>
        <w:t>дәлел. Әйтсе де сіздің творчествоңызда осылардың</w:t>
        <w:br/>
        <w:t>қайсысы басты орын алады деп ойлайсыз?</w:t>
        <w:br/>
        <w:t>-- Мен-- журналиспін. Бүл мамандықты бүкіл өмірімнің</w:t>
        <w:br/>
        <w:t>өзегі, қазығы, ғұмырымның мұрат-мақсаты деп</w:t>
        <w:br/>
        <w:t>есептеймін. Осы орайда мынадай жағдайға тоқталып,</w:t>
        <w:br/>
        <w:t>оған жауап іздемеске тағы болмайды. Ол -- кейбір</w:t>
        <w:br/>
        <w:t>зерттеушілеріміз бен сыпшыларымыздың толыққанды</w:t>
        <w:br/>
        <w:t>публицистика мей көркем әдебисттің арасына шекара</w:t>
        <w:br/>
        <w:t>84</w:t>
        <w:br/>
        <w:t>қалыпты температурада сақтаудың, қараңғы жерге қоюдың</w:t>
        <w:br/>
        <w:t>қажет екендігі жайлы ескертуді оқимыз. Ал мүндай</w:t>
        <w:br/>
        <w:t>препараттар аңызақ шөл далада бұзылып кетпей мс, оның</w:t>
        <w:br/>
        <w:t>шипалық әсері ыстық аптапта өзінің сапасын жоғалтып алмай</w:t>
        <w:br/>
        <w:t>ма деген сүрақтар кейінгі кездері ғалымдарды кәдімгідей</w:t>
        <w:br/>
        <w:t>ойландырып жүр. Себебі құмды, байлық көзіне мол шөлді</w:t>
        <w:br/>
        <w:t>халық шаруашылығы үшін игеруге барған адамдардың басы</w:t>
        <w:br/>
        <w:t>ауырып, балтыры сыздамай тұрмайды ғой. Сондай сәттерде</w:t>
        <w:br/>
        <w:t>дәрілер өзінің емдік қасиетін жоғалтып жатса одан нс қайыр,</w:t>
        <w:br/>
        <w:t>не үміг? Экспедиция мүшелері өздерімен бірге алып шыққан</w:t>
        <w:br/>
        <w:t>антибиотиктерді міне осы тұрғыдан бақылан, ондағы ыстық</w:t>
        <w:br/>
        <w:t>температураның әсерінен болған құбылыстарды жазып</w:t>
        <w:br/>
        <w:t>отырды. Нәтижесінде шөл жағдайындағы медициналық</w:t>
        <w:br/>
        <w:t>препараттарда көптеген өзгерістердің болатындығы</w:t>
        <w:br/>
        <w:t>анықталды. Болашақта фармацевтер Н. Кондратенконың</w:t>
        <w:br/>
        <w:t>жігіттері байқап келген өзгерістердің жұмбағын шешу үшін</w:t>
        <w:br/>
        <w:t>жана бағытта ізденіп, шөл дала жағдайына лайық дәрі-дәрмек</w:t>
        <w:br/>
        <w:t>жасауға дайындық жүргізетін болады. Ал, аптапты ыстықтағы</w:t>
        <w:br/>
        <w:t>азық-түліктердің бұзылып кетпеуі жөніндегі зерттеу калай</w:t>
        <w:br/>
        <w:t>жүргізілді деген сұраққа келетін болсақ, экспедиция</w:t>
      </w:r>
    </w:p>
    <w:p>
      <w:r>
        <w:t>мүшелерінің мынадай бағыттағы тапсырманы орындағанын</w:t>
        <w:br/>
        <w:t>мәлімдемекпіз. Қызылқұмды кесіп өтер алдында оларға</w:t>
        <w:br/>
        <w:t>Жамбыл технологиялық институтының Алматыдағы филиалы</w:t>
        <w:br/>
        <w:t>мамандары өмірге әкелген, сырты жұқа қабықпен қапталған</w:t>
        <w:br/>
        <w:t>тоқаш нандарды алып жүріп, оның катып не көгеріп кетпеуі</w:t>
        <w:br/>
        <w:t>тапсырылған болатын. 18 күндік сапарда бұл тәжірибе өзіп-</w:t>
        <w:br/>
        <w:t>өзі ақтап шықты, тоқаш нандар сол бәз-баяғы қалпында,</w:t>
        <w:br/>
        <w:t>наубайханадан исі бұрқырап жаңа шыққан қалпындағыдай</w:t>
        <w:br/>
        <w:t>жұп-жұмсақ күйінде сақталды. Осы арада: “Қаладағы азық-</w:t>
        <w:br/>
        <w:t>түлік магазиндерінің сөрелеріне түсісімен үш-төрт сағат өтпей</w:t>
        <w:br/>
        <w:t>жатып кеуіп кететін бөлкелерді алдағы уақытта технологтар</w:t>
        <w:br/>
        <w:t>өмірте әкелген жаңа тәсіл -- олардың сыртын кондитерлік</w:t>
        <w:br/>
        <w:t>қоспасы бар жұқа қабықпен қаптап шығаруды жаппай</w:t>
        <w:br/>
        <w:t>қолдануға болмас па?” -- деген сүрақ келеді көкейге. Сонда</w:t>
        <w:br/>
        <w:t>ысырапшылық аз болар еді.</w:t>
        <w:br/>
        <w:t>“Адам және шөл” экспедициясы өздерінің алдарына қойған</w:t>
        <w:br/>
        <w:t>жоғарыдағы қадау-қадау міндеттерінен басқа тағы да көптеген</w:t>
        <w:br/>
        <w:t>жайлардың басын ашып қайтты. Соның негізгі бір-екеуіне</w:t>
        <w:br/>
        <w:t>99</w:t>
        <w:br/>
        <w:t>шын мәніндегі бет-бейнесін, оның ала-құла омірін,</w:t>
        <w:br/>
        <w:t>империализмнің мерез саясатының адам баласына</w:t>
        <w:br/>
        <w:t>қаншалыкты кауіпті скенін осы автордың жазғандарынан</w:t>
        <w:br/>
        <w:t>оқып білдік десек, артық айтқандық емес. Ал жетпісінші</w:t>
        <w:br/>
        <w:t>жылдары ше? Бүл кезең Генрих Авиэзерович Боровик</w:t>
        <w:br/>
        <w:t>творчествосында айрықша орын алады. Ол жүргізген Орталық</w:t>
        <w:br/>
        <w:t>телевизиядағы хабарлар арқылы, біз Чилидегі Сальвадор</w:t>
        <w:br/>
        <w:t>Альенде үкіметінің алғашқы қадамдарына қол соғып қуандық.</w:t>
        <w:br/>
        <w:t>Сол сияқты оның Португалиядағы, Ауғанстандағы</w:t>
        <w:br/>
        <w:t>революциялар мен “Уақыт” информациялық программасынан</w:t>
        <w:br/>
        <w:t>берген Никарагуадағы патриоттық күштер майданының</w:t>
        <w:br/>
        <w:t>қимылы туралы репортаждары да есімізде.</w:t>
        <w:br/>
        <w:t>Генрих Аниэзерович соңғы жылдарда өзін тағы бір</w:t>
        <w:br/>
        <w:t>қырынан танытты, былайша айтқанда, әріптестері арасында</w:t>
        <w:br/>
        <w:t>алғашқылардың бірі болып үлкен ерлік жасады. Ол онын</w:t>
        <w:br/>
        <w:t>әдебиет пен журналистика атты екі өнердің басын қоса келіп,</w:t>
        <w:br/>
        <w:t>күрмеуі көп күрделі жанр -- драматургиядағы халықаралық</w:t>
        <w:br/>
        <w:t>саяси тақырыпты игеруге күш салуы еді. Бізде семья,</w:t>
        <w:br/>
        <w:t>ғылымды, тарихи тақырыпты немесе өндірісті өзек еткен</w:t>
        <w:br/>
        <w:t>спектакльдер бар ма? Бар. Ал жас ұрпақтың белсенді өмірлік</w:t>
        <w:br/>
        <w:t>позициясын қалыптастыра алатын саяси тақырыпты</w:t>
        <w:br/>
        <w:t>драматургияда неге көрсетпеске, неге пайдаланбасқа! Осы</w:t>
        <w:br/>
        <w:t>бір ой мазасыз жүрек иссі оны өзгелер әлі жүре қоймаған</w:t>
        <w:br/>
        <w:t>тың жолға із салуға себепкер етті. Нәтижесінде талай тамаша</w:t>
        <w:br/>
        <w:t>туындылар өмірге келді. Оған оның “Белгісіздер бүлігі”,</w:t>
        <w:br/>
        <w:t>“Мартин Гроу өмірінің үші минуты” және “Буэнос-Айрестегі</w:t>
        <w:br/>
        <w:t>интервью” атты драмалық шығармаларын айтсақ та жеткілікті.</w:t>
        <w:br/>
        <w:t>Осы еңбегі үшін анторға кезінде СССР Мемлекеттік сыйлығы</w:t>
        <w:br/>
        <w:t>берілгенін біз бәріміз жақсы білеміз.</w:t>
        <w:br/>
        <w:t>2.1983 жылдың 16-23 май аралығында Павлодар --</w:t>
        <w:br/>
        <w:t>Екібастұз аймақтық-өндірістік комплексінде “Комсомольская</w:t>
        <w:br/>
        <w:t>правда” газетінің күндері өтеді екен, соған Генрих Боровик</w:t>
        <w:br/>
        <w:t>қатысады екен деген хабарды естігенде. біздің ойымызға әп</w:t>
        <w:br/>
        <w:t>дегенде, міне, осындай жайлар оралған болатын. Сол сәттен</w:t>
        <w:br/>
        <w:t>бастап көңілімізді көптеген сезімнің тербегенін жасыра</w:t>
        <w:br/>
        <w:t>алмаймыз. Соның ең бастысы -- осынау тағдыры таңғажайып</w:t>
        <w:br/>
        <w:t>жанмен жүздесіп, пікірлессек деген ой еді. Коп кешікпей</w:t>
      </w:r>
    </w:p>
    <w:p>
      <w:r>
        <w:t>83</w:t>
        <w:br/>
        <w:t>бір сөзден омір бойы қашқан жан одан өзінің өлер сәтінде де</w:t>
        <w:br/>
        <w:t>құтыла алмады. Ақ эмигранттардың атасы сол кездесуден</w:t>
        <w:br/>
        <w:t>кейін үш жыл өткен соң, Ньюо- Йорктегі ақша төлемей</w:t>
        <w:br/>
        <w:t>емдейтін санаулы медициналық мекемелердің бірі --</w:t>
        <w:br/>
        <w:t>жалғызбасты әйелдер ауруханасында қайтыс болды.</w:t>
        <w:br/>
        <w:t>--- Алдағы уақытта сіз әлемнің қай түкпірлерінен репортаж</w:t>
        <w:br/>
        <w:t>жүргізбексіз? Кімдерден интервью алып, кімдермен жүздесіп,</w:t>
        <w:br/>
        <w:t>сырлассам деп ойлайсыз?</w:t>
        <w:br/>
        <w:t>-- Осы таяуда ғана Никарагуадап оралдым. Қазір сондағы</w:t>
        <w:br/>
        <w:t>ұлттық майданның жауынгерлері, олардың ерлік қимылдары,</w:t>
        <w:br/>
        <w:t>Никарагуадағы жалпы жағдай туралы хабарлар циклін әзірлеу</w:t>
        <w:br/>
        <w:t>үстіндемін. Ол Орталық телевизия арқылы көрсетіледі. Ал</w:t>
        <w:br/>
        <w:t>кімнең интервью алар едіңіз дейсіз бс?.. Оған меп қай уақытта</w:t>
        <w:br/>
        <w:t>болса да дайынмын. Мәселен, реті келсе, Пиночетпен де</w:t>
        <w:br/>
        <w:t>сөйлесіп, оның зұлым, қатыгез әрекеттерін бетіне басар едім.</w:t>
        <w:br/>
        <w:t>Өйткені адам баласына зорлық-зомбылық көрсетуден басқа</w:t>
        <w:br/>
        <w:t>ештеңені ойламайтын қаскүнемдік пиғылдағы идеологиямен</w:t>
        <w:br/>
        <w:t>мықтап күресу үшін, олардың лидерлерімен де шайқасып,</w:t>
        <w:br/>
        <w:t>табан тіресе айтысып кору керек қой.</w:t>
        <w:br/>
        <w:t>Жүздесу... Сырласу... Уақыт жетіп, мүмкіндік туып жатса,</w:t>
        <w:br/>
        <w:t>оз ойынды ортаға салар жандармен кездесіп, олармен өзіңнің</w:t>
        <w:br/>
        <w:t>көңілің қалаған тақырыбыңда әңгіме қозғағанға не жетсін.</w:t>
        <w:br/>
        <w:t>Алһваро Куньял, Габриэль Гарсиа Маркес, Луис Корвалан-</w:t>
        <w:br/>
        <w:t>дармен қайтадан жүздесіп отыру мен үшін үлкен қуаныш.</w:t>
        <w:br/>
        <w:t>Ал Сальвадор Альсиде, Хемингуэй, Че Генаралармен енді</w:t>
        <w:br/>
        <w:t>қайтып кездесіп, жүздесе алмаймыз. Омірдлің қатал ағысы</w:t>
        <w:br/>
        <w:t>бұл жандарды тіршілік жағалауынан жұлып алып кеткелі</w:t>
        <w:br/>
        <w:t>қашан... Осыны ойлағанда, кеудеңді окініш сезімі билейді.</w:t>
        <w:br/>
        <w:t>1083 жыл.</w:t>
        <w:br/>
        <w:t>Авторлық анықтама. Генрих Авиэзерович Боровик</w:t>
        <w:br/>
        <w:t>1985-1987 жылдары СССР Жазушылар одағының</w:t>
        <w:br/>
        <w:t>халықаралық істер жөніндегі хатшысы қызметін</w:t>
        <w:br/>
        <w:t>атқарды. Содан соң 1997-1980 жылдар аралығында ол</w:t>
        <w:br/>
        <w:t>советтік Бейбітшілікті қорғау комитетінің торағасы</w:t>
        <w:br/>
        <w:t>әрі Орталық телевизиядағы “Позиция”, “Камера әлемді</w:t>
        <w:br/>
        <w:t>шарлайды” бағдарламаларыпың жүргізушісі болды. Ал</w:t>
        <w:br/>
        <w:t>90</w:t>
        <w:br/>
        <w:t>тоқталар болсақ, энтузиастардың сапар барысында шөл</w:t>
        <w:br/>
        <w:t>даладағы ежелгі мәдениет ескерткіштеріне де көңіл бөліп,</w:t>
        <w:br/>
        <w:t>оларды картаға түсіріп қайтуы. Бәріміз жақсы білеміз, бағы</w:t>
        <w:br/>
        <w:t>замандардан қалған көне архитектуралық мавзолейлер мен</w:t>
        <w:br/>
        <w:t>сардоптар, қорғандар қазіргі таңда адам аяғы жетер далалы</w:t>
        <w:br/>
        <w:t>аймақтарда жақсы есепке алынған ғой. Ал шөлдің қиян</w:t>
        <w:br/>
        <w:t>түкпіріндегі ежелгі ескерткіштер ше?.. Өкінішке қарай олар</w:t>
        <w:br/>
        <w:t>әлі зерттелмеген де, санаққа алынған да жоқ. Николай</w:t>
        <w:br/>
        <w:t>Кондратенконың жігіттері міне, осы жайға да байыптылықпен</w:t>
        <w:br/>
        <w:t>көңіл бөліп, Қызылқұмды кесіп өту жорығында ондағы</w:t>
        <w:br/>
        <w:t>кездескен Шірікрабат, Құмқала сияқты бір кездегі елді</w:t>
      </w:r>
    </w:p>
    <w:p>
      <w:r>
        <w:t>мекендердің орындарын тауып қайтты. Сол жерлердің</w:t>
        <w:br/>
        <w:t>көрінісін бейнелейтін фотосурсттер алдағы уақытта</w:t>
        <w:br/>
        <w:t>республикамыздағы ежелгі сскерткіштерді қорғау қоғамының</w:t>
        <w:br/>
        <w:t>қызметкерлерін, археолог галымдарды ойландырар деген</w:t>
        <w:br/>
        <w:t>үміттеміз.</w:t>
        <w:br/>
        <w:t>--Алдағы уақыттағы жоспарларыңыз қандай?</w:t>
        <w:br/>
        <w:t>Бұл сұраққа Николай Николаевич былай деп жауап берді.</w:t>
        <w:br/>
        <w:t>--Келешекте біз Түркменстандағы Қарақұм шөлін кесіп</w:t>
        <w:br/>
        <w:t>өтуді көздеп отырмыз. Оған деген әзірлік ойдағыдай жүруде.</w:t>
        <w:br/>
        <w:t>Алматы үй құрылысы комбинатының спорт залында жетісіне</w:t>
        <w:br/>
        <w:t>екі рет жаттығамыз. Сөз орайында айта кетер бір жайт, алдағы</w:t>
        <w:br/>
        <w:t>жорыққа әйелдер де баруға тілек білдіруде. Оны біздің</w:t>
        <w:br/>
        <w:t>экспедицияға қатысуға қабылдауға өтініш берген жиырмаға</w:t>
        <w:br/>
        <w:t>жуық талапкерлердің ішіндегі екі қыздың жаттығуға келіп</w:t>
        <w:br/>
        <w:t>жүруінен анық аңғаруға болады. Копшіліктен бір өтініш -</w:t>
        <w:br/>
        <w:t>осындай жорыққа қазақ жастары да қатысса дейміз. Талап</w:t>
        <w:br/>
        <w:t>біреу: тілек білдірген энтузиастардың жасы 25-тен аспауы</w:t>
        <w:br/>
        <w:t>керек. Жаттығу орнын жаңа ғана айтып кеттік, олар қай</w:t>
        <w:br/>
        <w:t>уақытта болмасын бізге келіп жолығуларына болады.</w:t>
        <w:br/>
        <w:t>Николай Николаевичтің соңғы сөзінен біз мынаны</w:t>
        <w:br/>
        <w:t>ұқтық. Ол-- осы бір мазасыз жүрек иесінің тағы да тәуекелге</w:t>
        <w:br/>
        <w:t>бел бууы. “Қарақұмды кесіп өту -- Африкалағы Сахара шөлін</w:t>
        <w:br/>
        <w:t>бағындырудан да қиын”, -- деседі білетіндер. Мамандар</w:t>
        <w:br/>
        <w:t>аузынан бұл сөз тектен-тек шығып отырған жоқ, олар мұны</w:t>
        <w:br/>
        <w:t>білген соң айтады. Ал, қиын екен деи қарап отыруға тағы да</w:t>
        <w:br/>
        <w:t>болмайды. “Өмір -- мүмкіндіктер кезеңі”, -- десек, адам</w:t>
        <w:br/>
        <w:t>баласы өз тағдырын әр істе сынап көруі тиіс қой. Өйткені</w:t>
        <w:br/>
        <w:t>100</w:t>
        <w:br/>
        <w:t>қойып жіктеп, опы тура сызықпен бір тартып бөліп</w:t>
        <w:br/>
        <w:t>тастайтындығы. Осындай шешімге келмес бұрып, неге біз</w:t>
        <w:br/>
        <w:t>Короленко мен Горькийдің немесе Кольцовтың очерктерін</w:t>
        <w:br/>
        <w:t>қайтадан оқып шықпаймыз? Олардың шығармалары дегеніңіз</w:t>
        <w:br/>
        <w:t>көтерген жүгі ауыр, ал техпикалық, стилистикалық</w:t>
        <w:br/>
        <w:t>орындалуы жағынан көркемдік сапасы жоғары тамаша</w:t>
        <w:br/>
        <w:t>әдебист үлгісі ғой. Сондықтан да мен публицистиканы</w:t>
        <w:br/>
        <w:t>әдебиеттен, әдебиетті публицистикадан аулақтатуға</w:t>
        <w:br/>
        <w:t>тырысатын жоғарыдағыдай катыгез үкімге қарсымын. Нағыз</w:t>
        <w:br/>
        <w:t>журналистика -- бұл да өнер. Оның соз зергерлеріне ой</w:t>
        <w:br/>
        <w:t>салатын, қажетті жерінде комекке келетін әдіс-тәсілі,</w:t>
        <w:br/>
        <w:t>тәжірибесі аз смес. Коркем туындыларда соны пайдаланып</w:t>
        <w:br/>
        <w:t>үйренуіміз, бірінің жетістігін скіншісіне қолдануымыз</w:t>
        <w:br/>
        <w:t>керек. Оны өзімнің творчествомдағы драматургиямен</w:t>
        <w:br/>
        <w:t>айналысқан соңғы онжылдықтағы өмірлік тәжірибемпен-ақ.</w:t>
        <w:br/>
        <w:t>байқауға болады. Егер мен журналист болмасам, онда</w:t>
        <w:br/>
        <w:t>драматург та бола алмас едім. Рас, мұның барлығы бірден</w:t>
        <w:br/>
        <w:t>орындала қоюы қиын нәрсе әрі ол керемет төзімділікті,</w:t>
        <w:br/>
        <w:t>шексіз күш-жігерді талап етеді. Қайтесің, сотның бәріне</w:t>
        <w:br/>
        <w:t>шыдау керек. Бірде Симоновтың: “Өзің көптен бері ойлап</w:t>
        <w:br/>
        <w:t>жүрген үлкен істі аяғына жеткізіп орындап шыққанында,</w:t>
        <w:br/>
        <w:t>сондағы кездескен қиындыққа қалай шыдадым, сол өткелден</w:t>
        <w:br/>
        <w:t>қалай өттім деп танданатыным бар”,- дегені әлі есімде. Іс</w:t>
        <w:br/>
        <w:t>жүзіне келгенде, драматургиямен шұғылданған алам уақытша</w:t>
        <w:br/>
        <w:t>болса да журпалистиканы доғара тұруы керек. Бірақ өз басым</w:t>
        <w:br/>
        <w:t>олай ете алмаймын, Қайта екеуін қатар алып жүргім келеді.</w:t>
        <w:br/>
        <w:t>Мен “Буэнос-Айрестегі интервьюден” кейін жазылған “Агент</w:t>
      </w:r>
    </w:p>
    <w:p>
      <w:r>
        <w:t>-- 00” атты драмалық шыгғармама төрт жыл уақыт жұмсадым.</w:t>
        <w:br/>
        <w:t>Осы мерзім ішінде пьеса жазып жатыр едім деп</w:t>
        <w:br/>
        <w:t>журналистиканы ұмытып кеткенім жоқ, халықаралық</w:t>
        <w:br/>
        <w:t>шолушы міндетін бір кісідей шама-шарқымша атқаруға</w:t>
        <w:br/>
        <w:t>тырыстым.</w:t>
        <w:br/>
        <w:t>-- Драматургиядағы саяси тақырып... Соңғы жылдары сіз</w:t>
        <w:br/>
        <w:t>осы салада жемісті сңбек етіп, оны игеруге, дамытуға бар</w:t>
        <w:br/>
        <w:t>күш-жігеріңізді жұмсап келесіз. Бүл бағыттағы драмалық</w:t>
        <w:br/>
        <w:t>шығармаларға қойылар талап, оны театр сахнасына шығарар</w:t>
        <w:br/>
        <w:t>режиссерге жүктелер міндет жайында нс айтар едіңіз?</w:t>
        <w:br/>
        <w:t>85</w:t>
        <w:br/>
        <w:t>жинакталған тәжірибелер. зерттеулер мен куә болған</w:t>
        <w:br/>
        <w:t>құбылыстар экстремальды жағдайдағы адам психологиясының</w:t>
        <w:br/>
        <w:t>көптеген жаңа қырларын ашты. Бүл казір аталмыш саламен</w:t>
        <w:br/>
        <w:t>айналысушы ғалымдарға үлкен көмек беруде.</w:t>
        <w:br/>
        <w:t>--“Адам және шол” экспедициясын қүру жоніндегі идея</w:t>
        <w:br/>
        <w:t>міне, осындай жайлардан туындап, бастау алды деуге болалы,</w:t>
        <w:br/>
        <w:t>-- дейді жоғарыдағы әңгімесін одан әрі жалғаған Николай</w:t>
        <w:br/>
        <w:t>Николаевич: -- Біздің осы арманымыз Дмитрий Шпаро</w:t>
        <w:br/>
        <w:t>жігіттерінің Солтүстік поляр шеңберіне жасаған жорығынап</w:t>
        <w:br/>
        <w:t>кейін тіпті ұлғая түсті. Өзіңіз ойлап көріңізші, жер шарын</w:t>
        <w:br/>
        <w:t>былай қойғанда Отанымыздағы адам аяғы әлі аз барып, оны</w:t>
        <w:br/>
        <w:t>игеруге қиындық тудырып жатқан нәрсе не деп айтар едіңіз?</w:t>
        <w:br/>
        <w:t>Ол әрине шөл дала, сусыған құмды өлке емес пе?! Алам мен</w:t>
        <w:br/>
        <w:t>техника оган ұдайы шабуыл жасауда, нәтижесінде оның шет</w:t>
        <w:br/>
        <w:t>жақтары игеріліп гүлденуде. Десек те картадағы осынау 2</w:t>
        <w:br/>
        <w:t>таңдақ аймақтың ортасына жетіп, жанды өмір тіршілігін</w:t>
        <w:br/>
        <w:t>орнату үшін біраз уақыт керек сияқты. Оның басты себебі</w:t>
        <w:br/>
        <w:t>-- құмдағы күрмеуі көп күрделі проблемалардың</w:t>
        <w:br/>
        <w:t>молдығында. Олай болса оны неге зертемеске, сол</w:t>
        <w:br/>
        <w:t>қиындықтарды өзге экспедициялар тәрізді неге бастан өткеріп</w:t>
        <w:br/>
        <w:t>көрмеске? Алдағы іске тәуекел етерде де, оған дайындалып</w:t>
        <w:br/>
        <w:t>жатқанда да біз міне, осыны ойладық, осыған жауап іздедік”.</w:t>
        <w:br/>
        <w:t>-.Шөл даланы кесін өтушілер алдағы саяхатқа ұзақ</w:t>
        <w:br/>
        <w:t>әзірленді деуге болады. Оны біз алматылық жігіттердің</w:t>
        <w:br/>
        <w:t>Қызылқұм жорығына шықпас бұрын 1980 жылы Балқаш</w:t>
        <w:br/>
        <w:t>бойындағы Тауқұм шөліне жасаған алғашқы саяхатынан</w:t>
        <w:br/>
        <w:t>аңғарамыз. Мұнда олар бір нәрсеге анық көз жеткізіп қайтты;</w:t>
        <w:br/>
        <w:t>шөл адамдарға оңайшылықпен бас иіп, бағына қоймайды</w:t>
        <w:br/>
        <w:t>екен. Неге десеңіз осы жаттығу-жорықтың алғашкы</w:t>
        <w:br/>
        <w:t>күндерінде-ақ экспедиция жетекшісі әрі дәрігер</w:t>
        <w:br/>
        <w:t>Н.Н. Кондратенко өз жолдастарының жүзінен қатты</w:t>
        <w:br/>
        <w:t>қиналғанын, кейбіреулерінің күн сәулесінен жарақат алып,</w:t>
        <w:br/>
        <w:t>аяқтарының жүруге жарамай ойылып қалғанын байқады.</w:t>
        <w:br/>
        <w:t>Ынта-жігер мен намысқа тырысқан әрекетке қарамастан</w:t>
        <w:br/>
        <w:t>жігіттердің бойында күн санап әлсіздік белең алып, ыстықтары</w:t>
        <w:br/>
        <w:t>көтерілді. Сол аптада термометр шкаласы палатка көлеңкесінің</w:t>
        <w:br/>
        <w:t>өзінде 47 градус аптан болғанып көрсетіп тұрды. Сондықтан</w:t>
        <w:br/>
        <w:t>олар Тауқұм жорығындағы бұл сапарларында әу бастағы</w:t>
        <w:br/>
        <w:t>95</w:t>
        <w:br/>
        <w:t>- “Адам және шол” экспедициясының омірге келуіне нендей</w:t>
      </w:r>
    </w:p>
    <w:p>
      <w:r>
        <w:t>жайдың себеп болғандығы, оның қалай жасақталып құрыл-</w:t>
        <w:br/>
        <w:t>ғандығы, алдарына қойған мақсаты және жорыққа байла-</w:t>
        <w:br/>
        <w:t>нысты қандай дайындық жұмыстарының жүргізілгендігі еді.</w:t>
        <w:br/>
        <w:t>-- Мұны түсіндіру үшін, -- деді жоғарыдағы сүрақтарға</w:t>
        <w:br/>
        <w:t>сәл ойланып барып тіл қатқан Николай Николаевич: -- Осы</w:t>
        <w:br/>
        <w:t>жетпісінші-сексенінші жылдардың өзінде ғана норвег ғалымы</w:t>
        <w:br/>
        <w:t>Тур Хейердал бастаған интернационалдық экипаждың “ГА”,</w:t>
        <w:br/>
        <w:t>“Тигрис” қамыс қайықтарымен Атлант мұхитын кесін</w:t>
        <w:br/>
        <w:t>откендігін, София қаласының тұрғыны, болгарлық</w:t>
        <w:br/>
        <w:t>Папазовтар семьясының моторлы қайықпен жер шарын</w:t>
        <w:br/>
        <w:t>айналып шыққандығын еске алалық, Ал одан бері іше? Олан</w:t>
        <w:br/>
        <w:t>бері де көптеген жанкешті жорықтар болды емес пе? Оған</w:t>
        <w:br/>
        <w:t>Дмитрий Шпаро бастаған жеті жігіттің Шпицберген аралынан</w:t>
        <w:br/>
        <w:t>сонау Солтүстік ноляр шеңберіне дейінгі аралықты жаяу</w:t>
        <w:br/>
        <w:t>жүріп өтуін, советтік бірінші Гималай экспедициясының</w:t>
        <w:br/>
        <w:t>Эвересті бағындырған жаңа маршрутын айтсақ тә жеткілікті.</w:t>
        <w:br/>
        <w:t>Осы арада кім-кімнің де болмасын көкейіне мынадай</w:t>
        <w:br/>
        <w:t>сұрақтың оралары анық, Ол: “Ғылым мен техниканың</w:t>
        <w:br/>
        <w:t>бүгінгідей дәуірлеп тұрған заманында двигательді кемемен</w:t>
        <w:br/>
        <w:t>смес, қарабайыр қамыс қайықпен жүзген, ауа райы қатал</w:t>
        <w:br/>
        <w:t>мұзды өлкеге “Атом” мұзжарғышымен емес, шаңғымен жаяу</w:t>
        <w:br/>
        <w:t>жол шеккен қандай адамдар бұлар? Мүндай әрекеттерімен</w:t>
        <w:br/>
        <w:t>не бітірмек, нені дәлелдемек? -- деген сауал. Шынында да,</w:t>
        <w:br/>
        <w:t>бір қараған адамға бүл өзі сондай әсер қалдырмай ма?.. Бірақ</w:t>
        <w:br/>
        <w:t>оның екінші жағын, яғни ХХ ғасыр “Колумбтарынынң”</w:t>
        <w:br/>
        <w:t>алдарына қойган басқа мақсатын ұмытпауымыз керек. Ол-</w:t>
        <w:br/>
        <w:t>қоршаған ортаның қиын да қатал нүктелеріне қадам басқан</w:t>
        <w:br/>
        <w:t>жоғарыдағыдай жандардың қай-қайсысы болмасын ондағы</w:t>
        <w:br/>
        <w:t>кездесетін экстремальды жағдай -- күтпеген қиындықтарға,</w:t>
        <w:br/>
        <w:t>үрейге, аштық пен шөлге, табиғаттың дүлей күшіне адам</w:t>
        <w:br/>
        <w:t>баласының қалай шыдайтындығын дәлелдеуге ұмтылуы. Сол</w:t>
        <w:br/>
        <w:t>арқылы күні ертең осындай нүктелер халық шаруашылығы</w:t>
        <w:br/>
        <w:t>үшін игеріліп, ол жерлерде аламдар жұмыс істеуге тура келген</w:t>
        <w:br/>
        <w:t>кездерде маман, қызметшілерге ненің қажеттігін, қандай</w:t>
        <w:br/>
        <w:t>жағдайға бейімделудің керектігін алдып ала барлау. Тур</w:t>
        <w:br/>
        <w:t>Хейердал. Дмитрий Шпаро сияқты энтузиастардың осы</w:t>
        <w:br/>
        <w:t>бағыттағы алдарына қойған мақсаттары орындалды. Өйткені,</w:t>
        <w:br/>
        <w:t>олардың экспедицияларындағы байқалған жайттар,</w:t>
        <w:br/>
        <w:t>94</w:t>
        <w:br/>
        <w:t>“/ Біздің алдымызда Сырдария мен Амудария өзендерінің</w:t>
        <w:br/>
        <w:t>арасында созылып жатқан ұшы-қиырсыз аптап әлем жатты.</w:t>
        <w:br/>
        <w:t>44-47 градустық ыстықта 500 шақырымнан астам жерді жүріп</w:t>
        <w:br/>
        <w:t>оту үшін осыдан бірнеше ғасыр бұрын Орта Азия мен</w:t>
        <w:br/>
        <w:t>Қазақстанды байланыстырған, казір мүлде ұмыт болған Ұлы</w:t>
        <w:br/>
        <w:t>Жібек жолының бір соқпағын таңдап алдық”.</w:t>
        <w:br/>
        <w:t>“Әрқайсымыздың иығымызла қазір 54 килограмдық жүк</w:t>
        <w:br/>
        <w:t>бар. Оның дені резеңке қапшыққа толтырылған су мен</w:t>
        <w:br/>
        <w:t>түйіршектелген ет, қант пен қатып қалмас үшін жұқа пленкаға</w:t>
        <w:br/>
        <w:t>оралған нан сді. Осыдан 3 жыл бұрын Солтүстік полюске</w:t>
        <w:br/>
        <w:t>аттанған Шпаро жігіттері 51 килограмнан жүк алып жүрсе,</w:t>
        <w:br/>
        <w:t>біздікі оларға қарағанда 3 килограмм ауырлау болып түр.</w:t>
        <w:br/>
        <w:t>Тәуекел, байқап көреміз де!”</w:t>
        <w:br/>
        <w:t>“(Алғашқы апта өте қиын жағдайда өтті. Бүл түсінікті</w:t>
        <w:br/>
        <w:t>де. Өйткені, ол бейтаныс ортаға бейімделгенше, оған көндігіп</w:t>
      </w:r>
    </w:p>
    <w:p>
      <w:r>
        <w:t>үйренгенше байқалатын аклимитизациялық құбылыс қой.</w:t>
        <w:br/>
        <w:t>Шыдау керек, күні ертең бәрі де өз орнына келеді”.</w:t>
        <w:br/>
        <w:t>“. Жер-дүниеші отқа орап қуырып тұрғап неткен аптап</w:t>
        <w:br/>
        <w:t>әлем бүл? Біз жүріп келе жатқалы бері термометр шкаласы</w:t>
        <w:br/>
        <w:t>күндіз 44-47 градусты көрсетсе, түнде 30-дан түспей тұр.</w:t>
        <w:br/>
        <w:t>Шөлді басу үшін 800 грамм, бет шайып салқындау үшін</w:t>
        <w:br/>
        <w:t>күніне 300 грамнан ғана су жұмсаймыз. Қиындықтан</w:t>
        <w:br/>
        <w:t>құтқарып тұрған нәрсе 70-80 шақырым аралығында кездесіп</w:t>
        <w:br/>
        <w:t>қалатын қүдықтар мен скважиналар. Ондай жерге жеткенде</w:t>
        <w:br/>
        <w:t>бір жасап, ойымызға экспедиция сәтті аяқталатын шығар</w:t>
        <w:br/>
        <w:t>деген үміт оты ұялайды”.</w:t>
        <w:br/>
        <w:t>Парақтарын күн жеп, сырты әбден ақжемденіп тозған</w:t>
        <w:br/>
        <w:t>Н.Н. Коңдратенконың күнделігі міне осылай деп сыр шертеді.</w:t>
        <w:br/>
        <w:t>Иә, олар үшін шөл даланы кесіп өту оңай болған жоқ.</w:t>
        <w:br/>
        <w:t>Экспедиция мүшелерін әсіресе таусылмайтып жарақаттар,</w:t>
        <w:br/>
        <w:t>айсыз түнде аттаған әрбір қауіпті қадам қинады. Айсыз түн</w:t>
        <w:br/>
        <w:t>демекші, уақытты үту үшін олар жорық жолын түнде де</w:t>
        <w:br/>
        <w:t>жалғастыруға шешім қабылдаған болатын. Бірақ әу баста бір</w:t>
        <w:br/>
        <w:t>нәрсені ескермегендеріне қатты өкінді. Ол -- бұлардың</w:t>
        <w:br/>
        <w:t>саяхатқа шығу мерзімінің ескі ай мен жаңа айдың тоғысар</w:t>
        <w:br/>
        <w:t>өлара сәтіне тап келуі еді. Сондықтан да тастай караңғы</w:t>
        <w:br/>
        <w:t>түнде жол жүру -- күндізгі ми қайнатар ыстықтан да ауыр</w:t>
        <w:br/>
        <w:t>болды.</w:t>
        <w:br/>
        <w:t>7-3327 97</w:t>
        <w:br/>
        <w:t>-- Жорықтың 18-ші күнінде, -- дейді осы арада Николай</w:t>
        <w:br/>
        <w:t>Николаевич: -- Амударияның сағасындағы шағын елді</w:t>
        <w:br/>
        <w:t>мекенге жеттік. Бұл Қарақалпақстан астанасы Нөкіске жақын</w:t>
        <w:br/>
        <w:t>орналасқан ауданның “Карл Маркс” деген колхозы екен.</w:t>
        <w:br/>
        <w:t>Сол жерден мен экспедицияның сәтті өткендігі жайлы</w:t>
        <w:br/>
        <w:t>Қазақстан ЛКСМ Орталық Комитетіне, Қазақ ССР Ғылым</w:t>
        <w:br/>
        <w:t>академиясының жанындағы география секторына телеграмма</w:t>
        <w:br/>
        <w:t>салдым да, қиын сапарда әбден қажыған жолдастарымды ертіп</w:t>
        <w:br/>
        <w:t>Нөкіске бет алдым.</w:t>
        <w:br/>
        <w:t>Адам және шпөл... Алматылық бес жігіт аптап жаздың бел</w:t>
        <w:br/>
        <w:t>ортасында әлемдегі ең ірі деген алты ыстық нүктенің бірі -</w:t>
        <w:br/>
        <w:t>Сырдария мен Амудария арасындағы 520 шақырымдық</w:t>
        <w:br/>
        <w:t>Қызылқұмды кесін өтті. Бұл ерекше жетістік дер едік біз.</w:t>
        <w:br/>
        <w:t>Өйткені дүние жүзіндегі жалғыз ғана ғылыми-зерттеу</w:t>
        <w:br/>
        <w:t>орталығы -- Түркмен ССР Ғылым академиясында құрылған</w:t>
        <w:br/>
        <w:t>Шөл және оның проблемалары институтының деректеріне</w:t>
        <w:br/>
        <w:t>қарағанда бұрын құмды атпен, түйемен, автомобильмен жүріп</w:t>
        <w:br/>
        <w:t>өткендер болған. Бірақ жаяулап, сыртқы әлемнің ешқандай</w:t>
        <w:br/>
        <w:t>көмегінсіз кесіп өту -- бүл ешкімнің де колынан келмеген</w:t>
        <w:br/>
        <w:t>еді.</w:t>
        <w:br/>
        <w:t>Алматылық энтузиастар жасаған саяхаттың құндылығы</w:t>
        <w:br/>
        <w:t>-- олардың жол жүрген кездерінде әртүрлі байқаулар жасап,</w:t>
        <w:br/>
        <w:t>арнайы ғылыми программа бойынша дәрігерлік-биологиялық</w:t>
        <w:br/>
        <w:t>зерттеулер жүргізуінде. Николай Кондратенконың келтірген</w:t>
        <w:br/>
        <w:t>мысалдарына қарағанда олардың жүргізген зерттеулерінің</w:t>
        <w:br/>
        <w:t>нәтижелері дәл бүгінде шөл даламен бетпе-бет қалған</w:t>
        <w:br/>
        <w:t>адамдардың бұрынғы қалыптасқан бірнеше козқарастарға</w:t>
        <w:br/>
        <w:t>өзгеше қарауына мүмкіндік жасап отыр. Ерекше жағдайдағы</w:t>
        <w:br/>
        <w:t>адамның тіршілік етуі мәселелерін зерттейтін көрнекті совет</w:t>
        <w:br/>
        <w:t>маманы В.Г. Волович осы жорықтың жол қиындығымен коса,</w:t>
        <w:br/>
        <w:t>адамдардың суды аз қолданған жағдайдағы организм қабілеті,</w:t>
      </w:r>
    </w:p>
    <w:p>
      <w:r>
        <w:t>шыдамдылығы проблемаларына көңіл толарлықтай жауаптар</w:t>
        <w:br/>
        <w:t>әкелгенін жоғары бағалады.</w:t>
        <w:br/>
        <w:t>Экспедиция мүшелерінің осы сапарда жүргізген тағы бір</w:t>
        <w:br/>
        <w:t>зерттеуі ол -- аптапты ыстық шөл жағдайындағы адамға кажет</w:t>
        <w:br/>
        <w:t>медициналық дәрі-дәрмектердің, азық-түліктің бүзылып</w:t>
        <w:br/>
        <w:t>кетпеуін қадағалау болды. Мәселен, біз аптекаларда сатылатын</w:t>
        <w:br/>
        <w:t>кейбір антибиотиктердің сыртындағы жазудан оны бір</w:t>
        <w:br/>
        <w:t>98</w:t>
        <w:br/>
        <w:t>достығын әлсіретіп, бәсеңдікке, бейбітшілікке қарсы</w:t>
        <w:br/>
        <w:t>бағытталып отырғаны да құпия емес. Бұдан Құрама Штаттарда</w:t>
        <w:br/>
        <w:t>Жаңалықтар баспасөзі агенттігінің өкілі болып жүргенде</w:t>
        <w:br/>
        <w:t>көз жеткізген боларсыз?</w:t>
        <w:br/>
        <w:t>-- Құрама Штаттарда ССС?-ге байланысты қоғамлық</w:t>
        <w:br/>
        <w:t>пікірді бұрмалау әрекеттері зор көлемде жүргізіледі.</w:t>
        <w:br/>
        <w:t>Мәселен, қарапайым американ азаматы біздің елімізге</w:t>
        <w:br/>
        <w:t>қарсы ұйымдастырылған өтірік телевизия хабарларынан</w:t>
        <w:br/>
        <w:t>кейін нс ойлауы мүмкін? Мұндайда олар өсіп келе жатқан</w:t>
        <w:br/>
        <w:t>жас үрпақты да ұмытпайды. Телевизия “Қызыл телпекті қыз”</w:t>
        <w:br/>
        <w:t>жайлы мультфильм көрсетеді. Ертегі де олар үшін</w:t>
        <w:br/>
        <w:t>антисоветтік құрал. Мәселен ондағы кейіпкердің бірі қасқыр</w:t>
        <w:br/>
        <w:t>орыс акцентімен сөйлеп, балға мен орақ бейнесі бар фуражка</w:t>
        <w:br/>
        <w:t>киген...</w:t>
        <w:br/>
        <w:t>-- Шетелде қызмет атқарған жылдарыңызда бізге дос</w:t>
        <w:br/>
        <w:t>атақты адамдармен, сонымен бірге Совет Одагына өле-</w:t>
        <w:br/>
        <w:t>өлгенше қас боп өткен жауларымызбен ле ұшырасқаныцңызды</w:t>
        <w:br/>
        <w:t>жақсы білсміз. Солардың ішінде есіңізде мықтап қалып</w:t>
        <w:br/>
        <w:t>қойғандары қайсысы деп ойлайсыз?</w:t>
        <w:br/>
        <w:t>-- Оған ең алдымен Эрнест Хемипгуэйді айтуға болады.</w:t>
        <w:br/>
        <w:t>Кездесуіміз таңертеңгі сағат тоғызда басталып, түнгі</w:t>
        <w:br/>
        <w:t>сағат екіге шейін созылды. Бүл уақыт ішінде біз өзенге</w:t>
        <w:br/>
        <w:t>барыл балық ауладық. Шағын тоғай ішінде серуен құрдық.</w:t>
        <w:br/>
        <w:t>Соның бәрінде дс біздің әдебист жайлы әңгімеміз</w:t>
        <w:br/>
        <w:t>таусылмады. Сонда мені Хемингуэйдің керемет қарапайым-</w:t>
        <w:br/>
        <w:t>дылығы таңғалдырған еді. Меніпше, оның шығармаларындағы</w:t>
        <w:br/>
        <w:t>кейіпкерлер белгілі бір дәрежеде өзінс көбірек ұқсайтын</w:t>
        <w:br/>
        <w:t>сияқты. Үлкен талант иесі әңгіме арасында біздің елімізге</w:t>
        <w:br/>
        <w:t>деген ықылас-ілтипатын білдіріп отырды. Жазушының Совет</w:t>
        <w:br/>
        <w:t>Одағына көзкарасы өмірінің соңына дейін, тіпті АҚШ-тағы</w:t>
        <w:br/>
        <w:t>қиын да қайғылы оқиғаларға толы макартизм кезінде де</w:t>
        <w:br/>
        <w:t>өзгерген жоқ.</w:t>
        <w:br/>
        <w:t>Шетелде журналистік қызмет атқарған жылдарымда</w:t>
        <w:br/>
        <w:t>достарымызбен катар жауларымылзбен де жүздесіп дидарласуға</w:t>
        <w:br/>
        <w:t>тура келді. Солардың ішіндегі екі жағдай -- 1917 жылғы</w:t>
        <w:br/>
        <w:t>Россиядағы февраль революциясынан кейін орнаған Уақытша</w:t>
        <w:br/>
        <w:t>үкіметтің басшысы Александр Фслорович Керенекиймен және</w:t>
        <w:br/>
        <w:t>екінші дүниежүзілік соғыстағы гитлерлік вермахтың /%1</w:t>
        <w:br/>
        <w:t>88</w:t>
        <w:br/>
        <w:t>белгіленген 100 шақырымдық жолдың не бары 30</w:t>
        <w:br/>
        <w:t>шақырымын ғана игеріп, кері қайтуға мәжбүр болды.</w:t>
      </w:r>
    </w:p>
    <w:p>
      <w:r>
        <w:t>Сәтсіздік ешкімді де жасыта алмады. Тауқұмға шабуыл</w:t>
        <w:br/>
        <w:t>жасау бір айдан кейін кайта басталды. Екінші әрекетте олар</w:t>
        <w:br/>
        <w:t>алдарына қойған мақсаттарын жарым-жартылай орындау</w:t>
        <w:br/>
        <w:t>нотижесіне қол жеткізді. Бірақ шол дала бәрібір бағыпбай</w:t>
        <w:br/>
        <w:t>қалды... Содан соңғы жаттығу-жорық, 1982 жылдың</w:t>
        <w:br/>
        <w:t>көктемінде болған. Бұл жолы олар Жамбыл облысындағы</w:t>
        <w:br/>
        <w:t>Мойынқұмды таңдап алды. Экспедиция мүшелері оған үлкен</w:t>
        <w:br/>
        <w:t>дайындықпен келген еді. Өйткені, соның алдындағы Балқаш</w:t>
        <w:br/>
        <w:t>бойында мықтап қиналтқан қатал құм мінезі саяхатқа</w:t>
        <w:br/>
        <w:t>қатысушы кім-кімді де болмасын шөлге бұрынгыдан да</w:t>
        <w:br/>
        <w:t>салмақтырақ қарауға үйрсткен болатын. Соның нәтижесінде</w:t>
        <w:br/>
        <w:t>Мойынқұмды кесіп өту операциясы белгіленген уақыттай</w:t>
        <w:br/>
        <w:t>ауытқымай, өз мерзімінде сәтті аяқталды. Міне, содан кейін</w:t>
        <w:br/>
        <w:t>ғана олар әлемдегі ең ірі деген Атакама, Сахара. Калахари,</w:t>
        <w:br/>
        <w:t>Такла-Макан, Қарақүм шөлдерінен кейінгі орындағы</w:t>
        <w:br/>
        <w:t>Қызылқұмға шабуыл жасауға болады. оны жаяу жүріп өтуге</w:t>
        <w:br/>
        <w:t>күш-қуатымыз жетеді деген шешімге келді.</w:t>
        <w:br/>
        <w:t>Николай Николаевичтің сөзіне қарағанда 1982 жылдың</w:t>
        <w:br/>
        <w:t>15-20 май аралығында откен Мойынқұм жорығы сол жылдың</w:t>
        <w:br/>
        <w:t>июніндегі Қызылқұмға баратын экспедиция мүшелерінің</w:t>
        <w:br/>
        <w:t>есімдерін анықтаған соңғы сынақ болған. Олар кімдер дейсіз</w:t>
        <w:br/>
        <w:t>ғой. Айтайық, “Адам және шол” операциясының жетекшісі</w:t>
        <w:br/>
        <w:t>әрі дәрігері Николай Кондратенконып өзі, Алматы</w:t>
        <w:br/>
        <w:t>физкультура институтының жаттықтырушысы Вадим</w:t>
        <w:br/>
        <w:t>Журавлев, инженер Гельмут Гегеле, электрик Владимир</w:t>
        <w:br/>
        <w:t>Волков, слесарь Павел Богданов. Соңғы үшеуі Алматының</w:t>
        <w:br/>
        <w:t>әртүрлі заводтарында жұмыс істейді және осында тұрады.</w:t>
        <w:br/>
        <w:t>Бұрын ешкім тәуекел етіп көрмеген жорыққа бел байлаған</w:t>
        <w:br/>
        <w:t>бес жігіт сапар басын Қызылордаға жақын жерден бастады</w:t>
        <w:br/>
        <w:t>да саяхат соңында Қарақалпақ АССР-інің астанасы Нөкістен</w:t>
        <w:br/>
        <w:t>шығуды көздеп, оңтүстік-батысқа бет алды. Осы арада кім-</w:t>
        <w:br/>
        <w:t>кімнің дс болмасын көкейіне: “Жорықтың алғашқы күні</w:t>
        <w:br/>
        <w:t>қалай өтті? Кай маршруттармен жүрді? Өздерімен бірге кандай</w:t>
        <w:br/>
        <w:t>жүк алды? Олар шөлде пеші байқап көрді?” -- деген сияқты</w:t>
        <w:br/>
        <w:t>коптеген сұрақтардың туыпдары анық. Оған деген жауапты</w:t>
        <w:br/>
        <w:t>біз Н.Н. Кондратенконың сол жорық жолында толтырған</w:t>
        <w:br/>
        <w:t>күнделік беттерінен табамыз. Канс, енді соған бір сәтке үңіліп</w:t>
        <w:br/>
        <w:t>көрелікші.</w:t>
        <w:br/>
        <w:t>96</w:t>
        <w:br/>
        <w:t>барлаушысы атанған Отто Скорценимен кездесуім әлі күше</w:t>
        <w:br/>
        <w:t>дейін көз алдымда.</w:t>
        <w:br/>
        <w:t>1979 жылы “Литературная тазстадағы” мақаламда</w:t>
        <w:br/>
        <w:t>Скорцениді қалай тауып сөйлескенім жайында толық</w:t>
        <w:br/>
        <w:t>айтқанмын. Сондықтан оғап қайталап тоқталып жатпаймын</w:t>
        <w:br/>
        <w:t>1967 жылы Нью-Йоркте Керенскийге жолықтым. Өзімшін</w:t>
        <w:br/>
        <w:t>АПН тілшісі екенімді айтып, пәтеріне телефон соққапымда,</w:t>
        <w:br/>
        <w:t>ол сәл ойланып тұрды да: “Сіз Огонекте” істемеуші ме едініз?</w:t>
        <w:br/>
        <w:t>АПН тілшісімін дег неге алдайсыз?” -- деді. Мен бүл сұракка</w:t>
        <w:br/>
        <w:t>өзімнің бұрын сол журналда қызмет аткарғанымды, казір</w:t>
        <w:br/>
        <w:t>АҚШ-тағы тілшілер пунктіне ауысқанымды айтып,</w:t>
        <w:br/>
        <w:t>ойдағыдай жауап бердім десем де, көңілімде бір жайлы мықтап</w:t>
        <w:br/>
        <w:t>сақтап қалдым. Ол осынау жасы 80-нен асқап адамның біздің</w:t>
        <w:br/>
        <w:t>баспасөзіміздің әрбір қадамын қалт жібермей аңдып</w:t>
        <w:br/>
        <w:t>отыратын, реті келгенде, америкап телевизиясындағы Совет</w:t>
        <w:br/>
        <w:t>Одағына қарсы бағытталған айкай-ұйқайға қосылып кететін</w:t>
      </w:r>
    </w:p>
    <w:p>
      <w:r>
        <w:t>советолог екендігі еді. Бұған жүздесу кезінде айқын көзім</w:t>
        <w:br/>
        <w:t>жетті. Уақытша үкіметтің бұрынғы прсмьерінін шашы аппақ.</w:t>
        <w:br/>
        <w:t>қудай болып ағарып, бойының еңкіш тартқаны болмаса, бізге</w:t>
        <w:br/>
        <w:t>таныс бұрынғы суретінен кӛп өзгермеген. Сөз сарынына</w:t>
        <w:br/>
        <w:t>қарағанда университетте “Россия маманы” ретіпде лекция</w:t>
        <w:br/>
        <w:t>оқып, содан түскен азын-аулақ қаржымен жанын бағыш</w:t>
        <w:br/>
        <w:t>жатқан жайы бар болып шықты. Зайыбы қайтыс болып,</w:t>
        <w:br/>
        <w:t>балалары тастап кеткен оның жалғызілікті өмірі тым аяпышты</w:t>
        <w:br/>
        <w:t>еді. Соған қарамастан ол Сонет еліпе деген өзінің бір кездегі</w:t>
        <w:br/>
        <w:t>өшпенділікке толы пікірінен әлі қайтпаған. Тағдыр тәлкегіне</w:t>
        <w:br/>
        <w:t>ұшыраған осы бір адам меніц алдымда қаншалықты ұстамды</w:t>
        <w:br/>
        <w:t>көрінуге тырысқанымен, әңгіме соңында сыр беріп қалды.</w:t>
        <w:br/>
        <w:t>Сексен жас деген оңай ма, елді, жерді сұрап болған соң.</w:t>
        <w:br/>
        <w:t>қайтарымда: “Боровик мырза, сіз... иә. сіз оларға</w:t>
        <w:br/>
        <w:t>айтыңызшы... Менің өзім айтгы деп түсіндіріңізші... Қысқы</w:t>
        <w:br/>
        <w:t>Сарайдағы сол бір қарғыс атқан күні мен Россиядан әйсл</w:t>
        <w:br/>
        <w:t>киімін киіп, әйел шәлісін жамылып кашқаным жоқ, Антопов</w:t>
        <w:br/>
        <w:t>-- Онссепконың колына түсіп қалу қаупі туған соң, американ</w:t>
        <w:br/>
        <w:t>елшілігінің машинасын шақырттым... Сонымен кеттім...</w:t>
        <w:br/>
        <w:t>Сіздер, құдай үшін, Керенский Петербургтен әйел киімін</w:t>
        <w:br/>
        <w:t>киіп, сонымен жасырынып қашты деп жалғанды</w:t>
        <w:br/>
        <w:t>қойыңыздаршы”, -- деді жанары жасаурай қалтырап. Осы</w:t>
        <w:br/>
        <w:t>89</w:t>
        <w:br/>
        <w:t>тіршілік, қозғалыс, бір орында марғау ғұмыр кешпей алға</w:t>
        <w:br/>
        <w:t>үмтылу -- саналы өмір иесі адамдарға ғана тән касиет. Күрмеуі</w:t>
        <w:br/>
        <w:t>көп күрделі жайлардың түйінін шешу, қоршаған ортаның</w:t>
        <w:br/>
        <w:t>құпиясын ашу, оны бағындыру міне, осындай тәуекелдерге</w:t>
        <w:br/>
        <w:t>тікелей байланысты.</w:t>
        <w:br/>
        <w:t>1983 жыл.</w:t>
        <w:br/>
        <w:t>Авторлық анықтама. “Адам және шөл” экспедициясы</w:t>
        <w:br/>
        <w:t>мүшелерінің бұдан кейінгі үлкен талпынысы ол -- 1985</w:t>
        <w:br/>
        <w:t>жылғы Қарақұм жорығы болды. Ұзындығы 550</w:t>
        <w:br/>
        <w:t>шақырымдық осы сапар туралы Н.Н. Кондратенко</w:t>
        <w:br/>
        <w:t>мен Д.Е. Шетинин “Вечерняя Алматы” газетінің бірнеше</w:t>
        <w:br/>
        <w:t>иөміріне мақала бергені есімізде. 1987 жылы “Қайнар”</w:t>
        <w:br/>
        <w:t>баспасынан ол “Через Каракумы” деген атпен кітап та</w:t>
        <w:br/>
        <w:t>болып шықты. Содан кейін бұл экспедиция туралы</w:t>
        <w:br/>
        <w:t>ештеңе естімедік.</w:t>
        <w:br/>
        <w:t>Зиямат</w:t>
        <w:br/>
        <w:t>ҚҰСАНОВ.</w:t>
        <w:br/>
        <w:t>Владимир</w:t>
        <w:br/>
        <w:t>ФУРСОВ</w:t>
      </w:r>
    </w:p>
    <w:p>
      <w:r>
        <w:t>дүрсіл қағады. Бірақ, иә, бірақ түптің түбінде бұлардың</w:t>
        <w:br/>
        <w:t>ішіндегі екеуіне осы Балқан тауынан топырақ бұйыратынын,</w:t>
        <w:br/>
        <w:t>ал біреуінің ғана араға көп уақыт салып барып өз Отанына</w:t>
        <w:br/>
        <w:t>жететінін әзірше ешқайсысы да білмеуші еді.</w:t>
        <w:br/>
        <w:t>жжж</w:t>
        <w:br/>
        <w:t>Содан екі күн өткен соң олар болгар партизандарына</w:t>
        <w:br/>
        <w:t>келіп қосылды.</w:t>
        <w:br/>
        <w:t>жжж</w:t>
        <w:br/>
        <w:t>-- Тағы да жаралағанмын ба?</w:t>
        <w:br/>
        <w:t>- Иә.</w:t>
        <w:br/>
        <w:t>-- Қашан?</w:t>
        <w:br/>
        <w:t>-- Осыдан бір жеті бұрын.</w:t>
        <w:br/>
        <w:t>-- Қайда жатырмын?</w:t>
        <w:br/>
        <w:t>-- Қорықпаңыз, қауіпсіз жердесіз.</w:t>
        <w:br/>
        <w:t>Байқайды, таныс дауыс. Бірақ оған бұрылып қарауға шама</w:t>
        <w:br/>
        <w:t>жоқ. Он бойын жайлаған әлсіздіктен болар, көз алдындағы</w:t>
        <w:br/>
        <w:t>дүние жел шайқаған қайықтай теңселіп тұр. Бұлдыр бір әлем.</w:t>
        <w:br/>
        <w:t>Содан кейін қайтадан талықсып кетті.</w:t>
        <w:br/>
        <w:t>-- Мен қайдамын?</w:t>
        <w:br/>
        <w:t>Ертеңінде ол осы сұрақты төңірегіндегілерге тағы да қойды.</w:t>
        <w:br/>
        <w:t>-- Сіз қазір Италиядағы қарсыласу козғалысы майданының</w:t>
        <w:br/>
        <w:t>лагеріндегі госпитальдасыз. Мұнда одақтастар армиясы мен</w:t>
        <w:br/>
        <w:t>түрлі партизан құрамаларынан жараланған жауынгерлер</w:t>
        <w:br/>
        <w:t>жинақталған.</w:t>
        <w:br/>
        <w:t>Дауыс иесін таныды. Болгар партизан отрядының</w:t>
        <w:br/>
        <w:t>командирі Боян Михнев.</w:t>
        <w:br/>
        <w:t>-- Мұнда қалай келдім?</w:t>
        <w:br/>
        <w:t>-- Зияматтың бұл сұрағына деген жауапты Бояпн оған</w:t>
        <w:br/>
        <w:t>үш күннен соң айтты. Ол сонда гана бәрін де есіне</w:t>
        <w:br/>
        <w:t>түсірді.</w:t>
        <w:br/>
        <w:t>--“Болгарияның интернационалдық батальоны” құрамында</w:t>
        <w:br/>
        <w:t>жүрген сегіз ай ішінде бұлар қырыққа жуық операцияға</w:t>
        <w:br/>
        <w:t>қатысты. Осы шайқастарда мина қоюдың маманы Поповтың,</w:t>
        <w:br/>
        <w:t>пулеметті шайқай атудың шебері Османов пен мүның ерлігі</w:t>
        <w:br/>
        <w:t>партизан отрядына аңыз боп тарап кетті. Әскери өнер мен</w:t>
        <w:br/>
        <w:t>соғыс ісінен мүлдем хабарсыз, тек оккупацияның ауыр</w:t>
        <w:br/>
        <w:t>кезеңінде ғана колдарына амалсыз қару алған кешегі Варна</w:t>
        <w:br/>
        <w:t>109</w:t>
        <w:br/>
        <w:t>жазылғаннан кейін басқа бөлімге кетті. Ал, награда иесінен</w:t>
        <w:br/>
        <w:t>адасып, архивке тапсырылды.</w:t>
      </w:r>
    </w:p>
    <w:p>
      <w:r>
        <w:t>Белград ауданында кеңес әскерлері фашистердің қарсы</w:t>
        <w:br/>
        <w:t>шабуылына тойтарыс беріп жатты. Гвардия кіші лейтенанты</w:t>
        <w:br/>
        <w:t>Т. Исаковтың екі жау машинасын жойып жіберген экипажы</w:t>
        <w:br/>
        <w:t>ерекше көзге түсті. Ол тағы да орденге ұсынылды, өкінішке</w:t>
        <w:br/>
        <w:t>қарай бұл жарлық келген кезде ол бөлімде жоқ еді: тағы да</w:t>
        <w:br/>
        <w:t>жараланып, тағы да госпитальға түскен болатын. Енді міне,</w:t>
        <w:br/>
        <w:t>арада 40 жыл өткен соң екі награда да өз иссін тауып, ол</w:t>
        <w:br/>
        <w:t>ардагерге салтанатты жағдайда тапсырылды”.</w:t>
        <w:br/>
        <w:t>Жоғарыдағы мақала мазмұнынан коріп отырған</w:t>
        <w:br/>
        <w:t>боларсыздар, мұндай оқиғалардың негізгі себебі -- ерлік</w:t>
        <w:br/>
        <w:t>көрсеткен жауынгер, награда келген кезде госпитальда немесе</w:t>
        <w:br/>
        <w:t>басқа бөлімшелерге ауысып кетіп, штабтағылар оны өз</w:t>
        <w:br/>
        <w:t>уақытында таба алмай қалуында. Жауапты адамдар награда</w:t>
        <w:br/>
        <w:t>иелерін таба алмаған соң оны кейін туған-туысқандарына</w:t>
        <w:br/>
        <w:t>жібереміз деп архивке жөнелтуге мәжбүр болған. Содан ол</w:t>
        <w:br/>
        <w:t>тізімдер іс қағаздарының арасында басылып қала берген.</w:t>
        <w:br/>
        <w:t>Награданың уақытынан кешігіп тапсырылуының басты себебі</w:t>
        <w:br/>
        <w:t>міне осында. Зиямат Құсанов та солардың бірі.</w:t>
        <w:br/>
        <w:t>Өмір... Ол үлкен жол. Үлкен, ұзақ бола тұра оның</w:t>
        <w:br/>
        <w:t>бұралаңы да мол. Омір жолы түзу сызықтан тұрмайды. Ол</w:t>
        <w:br/>
        <w:t>күрмеуі көп күрделі бұрылыстарға толы. Біздіңше адам</w:t>
        <w:br/>
        <w:t>тағдыры дегеніміздің өзі де осы болса керек.</w:t>
        <w:br/>
        <w:t>1984 жыл.</w:t>
        <w:br/>
        <w:t>Авторлық анықтама. Зиямат Құсанов 1986 жылы</w:t>
        <w:br/>
        <w:t>қайтыс болды.</w:t>
        <w:br/>
        <w:t>119</w:t>
        <w:br/>
        <w:t>Бұл жолы оған тағдырдың өзі көмекке келді.</w:t>
        <w:br/>
        <w:t>2.1945 жылдың наурыз айы. Шпилінде шетелдік жалау</w:t>
        <w:br/>
        <w:t>желбіреген шағын жүк кемесі Одесса портына келіп зәкір</w:t>
        <w:br/>
        <w:t>тастады. Одан ең алдымен трапты тарпылдата басқан</w:t>
        <w:br/>
        <w:t>теңізшілер түсті. Содан кейін жүк тасушы жұмысшылар...</w:t>
        <w:br/>
        <w:t>Ал ең соңында кеудесінде Қызыл Крсст қоғамының белгісі</w:t>
        <w:br/>
        <w:t>бар медицина қызметінің майоры бастаған бір топ адам келе</w:t>
        <w:br/>
        <w:t>жатты. Бұлар екінші дүниежүзілік соғыста неміс тұтқынынан</w:t>
        <w:br/>
        <w:t>қашып шығып, кейін Франция, Югославия, Болгария,</w:t>
        <w:br/>
        <w:t>Италиядағы партизан отрядтары құрамында фашистермен</w:t>
        <w:br/>
        <w:t>қайта шайқасқан, ақырында халықаралық эксперт</w:t>
        <w:br/>
        <w:t>комиссияның шешімімен елімізге қайтуға жолдама алған совет</w:t>
        <w:br/>
        <w:t>жауынгерлері болатын. Оларлың ішінде Зиямат Құсанов та</w:t>
        <w:br/>
        <w:t>бар еді.</w:t>
        <w:br/>
        <w:t>Отан ақ ниетті, адал жүректі ұлдарын ешқашан да</w:t>
        <w:br/>
        <w:t>ұмытпайды екен. Апайтөстерін апатқа тосам деп отқа түскен</w:t>
        <w:br/>
        <w:t>рухы күшті жандарды жат жерде қалдырмады. Тауып алды.</w:t>
        <w:br/>
        <w:t>жжж</w:t>
        <w:br/>
        <w:t>Арада жиырма сегіз жыл өтті.</w:t>
        <w:br/>
        <w:t>жжж</w:t>
        <w:br/>
        <w:t>-- Ағай!</w:t>
        <w:br/>
        <w:t>-- Онс қарағым?</w:t>
      </w:r>
    </w:p>
    <w:p>
      <w:r>
        <w:t>-- Мына мақаланы оқып көріңізші...</w:t>
        <w:br/>
        <w:t>Мектептегі соңғы сабағын аяқтап болып, үйіне қайтуға</w:t>
        <w:br/>
        <w:t>жиналып жатқан қарт ұстаз алдыңғы партадағы қыз бала</w:t>
        <w:br/>
        <w:t>ұсынған журналды алды да, ондағы көк сиямен белгі соғылған</w:t>
        <w:br/>
        <w:t>шағын хабарға көз салды.</w:t>
        <w:br/>
        <w:t>“Құрметті редакция!” -- деп басталыпты алғашқы сөйлем.</w:t>
        <w:br/>
        <w:t>-- Мен Болгария Республикасының астанасы София</w:t>
        <w:br/>
        <w:t>қаласынан хат жолдап отырмын. Біздер, яғни мұндағы</w:t>
        <w:br/>
        <w:t>бұрынғы партизандар кейінгі жылдары сіздердегі бір жақсы</w:t>
        <w:br/>
        <w:t>дәстүрдің қалыптасқанын қуана құптаймыз. Ол Ұлы Отан</w:t>
        <w:br/>
        <w:t>соғысында шайқасқан жауынгерлердің қарулас достарын</w:t>
        <w:br/>
        <w:t>баспасөз арқылы іздестіріп табысып жататындығы. Осындай</w:t>
        <w:br/>
        <w:t>хабарларды оқыған соң мен де өзімнің қанды койлек досымды</w:t>
        <w:br/>
        <w:t>таба алар ма екенмін деп, Кеңес Одағында шығатын “Огни</w:t>
        <w:br/>
        <w:t>Болгарии” журналына мақала жіберіп отырмын.</w:t>
        <w:br/>
        <w:t>8-2327 113</w:t>
        <w:br/>
        <w:t>Фашистердің үшінші шабуылын тойтарғанда Зиямат бір</w:t>
        <w:br/>
        <w:t>нәрсені анық байқап қалды. Ол -- немістердің көпірден отер</w:t>
        <w:br/>
        <w:t>жолды бөгеп тұрған танктерін скі “Тигрмен” кері сүйреп</w:t>
        <w:br/>
        <w:t>әкетіп бара жатқандығы сді. Ал, төртінші шабуылда біздің</w:t>
        <w:br/>
        <w:t>окопта не бары төрт-бес адам ғана қалған болатын.</w:t>
        <w:br/>
        <w:t>--Жаяу әскерді бөліп тастау керек! Жаяу әскерді! -- деп</w:t>
        <w:br/>
        <w:t>талап етті Зиямат қаруластарына. Олар бергі бетке өтіп кетсе</w:t>
        <w:br/>
        <w:t>тойтарыс беріп, ұстап түру қиын...</w:t>
        <w:br/>
        <w:t>Оның бұл сезіне сол қанаттағы бір ғана пулеметшіден</w:t>
        <w:br/>
        <w:t>басқа ешкім үн қатпады. “Екеу-ақ қалғанымыз ба?” -- деді</w:t>
        <w:br/>
        <w:t>ішінен. Сөйтті де үйінді топырақтан жасалған бөгеттен</w:t>
        <w:br/>
        <w:t>өтпекке кеудесін көтере берген танкіге қарсы ұмтылды.</w:t>
        <w:br/>
        <w:t>--Сержант... Сержантты қараңдар. Танкке беттеп бара</w:t>
        <w:br/>
        <w:t>жатыр!</w:t>
        <w:br/>
        <w:t>Зияматтың өз шебі жақтан естіген ең соңғы сөзі осы болды.</w:t>
        <w:br/>
        <w:t>“Біздің адамдар бар екен ғой әлі”. Содан кейін оның</w:t>
        <w:br/>
        <w:t>санасынан: көк төсіндегі шалқалай туған ай... “батальонның</w:t>
        <w:br/>
        <w:t>кеткеніне сегіз сағат болды-ау” деген бұлдыр бір елес жарқ</w:t>
        <w:br/>
        <w:t>етті де жоқ болды.</w:t>
        <w:br/>
        <w:t>Темір құрсанған жыртқыш пен адамның арасы. Оған он...</w:t>
        <w:br/>
        <w:t>бес метрдей ғана жер калды. Гүрс еткен жарылыс... Будақтаған</w:t>
        <w:br/>
        <w:t>түтін... Танк үйінді топырақтан асып түсе бере солқ етін</w:t>
        <w:br/>
        <w:t>тұрып қалды.</w:t>
        <w:br/>
        <w:t>--.Содан бір күн өткен соң Зиямат Құсанов қызмет еткен</w:t>
        <w:br/>
        <w:t>78-ші гвардиялық дивизияның Қызыл Тулы 228-ші полкына</w:t>
        <w:br/>
        <w:t>қарасты үшінші батальоны кешегі он екі жауынгерді</w:t>
        <w:br/>
        <w:t>тосқауылға қалдырып кеткен шепті жаудан кайтадан тартып</w:t>
        <w:br/>
        <w:t>алды. Олар келгенде позицияның ұйпа-тұйпасы шыққан еді.</w:t>
        <w:br/>
        <w:t>Танк табанымен мыжғыланып, қанға иленген топырақтан</w:t>
        <w:br/>
        <w:t>ештеңені айыру мүмкін емес болатын. Тек өзен жағасындағы</w:t>
        <w:br/>
        <w:t>қираған торт танк, бір транспортер, сегіз мотоцикл мен оларды</w:t>
        <w:br/>
        <w:t>қалқалап келе жатып оққа ұшқан он беске жуық фашистің</w:t>
        <w:br/>
        <w:t>өлігі тосқауылдағы он екі жауынгердің жаумен қалай</w:t>
        <w:br/>
        <w:t>арпалысқанын үнсіз айғақтап тұрды.</w:t>
      </w:r>
    </w:p>
    <w:p>
      <w:r>
        <w:t>Батальон командирі Константин Карпов шайқас</w:t>
        <w:br/>
        <w:t>алаңындағы ерлік іздерімен толық танысып болған соң, сол</w:t>
        <w:br/>
        <w:t>күннің кешінде полк іштабына екі пакет жөнелтті. Оның</w:t>
        <w:br/>
        <w:t>біріншісі -- қаза тапқан жауынгерлердің ссмьясына</w:t>
        <w:br/>
        <w:t>105</w:t>
        <w:br/>
        <w:t>жұмысшылары мен Пловдив шаруаларынан жасақталған</w:t>
        <w:br/>
        <w:t>халық кекшілдері өздерінің қатарында жүрген үш совет</w:t>
        <w:br/>
        <w:t>жауынгерінің шайқас сайынғы қимылын жүрек жүтқандық</w:t>
        <w:br/>
        <w:t>деп бағалайтын. Сөйтіп жүргенде отыз бесінші Әлде отыз</w:t>
        <w:br/>
        <w:t>алтыншы тапсырманы орындау кезінде болуы керек, лейтенант</w:t>
        <w:br/>
        <w:t>Попов оққа ұшты. Ал одан сәл уақыт өткеп соң...</w:t>
        <w:br/>
        <w:t>(“Фашист миномсттерінің таң алакеуімнен бері басталған</w:t>
        <w:br/>
        <w:t>тық-тық “жөтелі” партизандар бекінген шаршыдағы жерді</w:t>
        <w:br/>
        <w:t>тулақтай түтті деуге болады. Содан соц олардың жаяу әскерлері</w:t>
        <w:br/>
        <w:t>бұларға қарай лап койды. Бірақ, есін жиып үлгерген халық</w:t>
        <w:br/>
        <w:t>кекшілдері дұшпанды сәл жақындатып алып, нөсер оқтың</w:t>
        <w:br/>
        <w:t>астына бір алып өткен. Таң атқалы бергі өңсішінен от құсқан</w:t>
        <w:br/>
        <w:t>миномет үнінен кейін партизандардың атыс ұяларының ұйпа-</w:t>
        <w:br/>
        <w:t>тұйпасы шықты дсп ойлаған немістер қатты қателескенін</w:t>
        <w:br/>
        <w:t>сонда ғана барып сезді. Алдыңғы қатарының жусап түскенін</w:t>
        <w:br/>
        <w:t>көріп кейін серпілді.</w:t>
        <w:br/>
        <w:t>Түс қайта жаудың үшінші шабуылы басталған сәтте</w:t>
        <w:br/>
        <w:t>Зияматты партизан отрядының командирі Боян Михнев өзіне</w:t>
        <w:br/>
        <w:t>шақырды.</w:t>
        <w:br/>
        <w:t>-- Оқ-дәрі азайып барады. Енді бір шабуылға ғана</w:t>
        <w:br/>
        <w:t>төтеп берс алатын сияқтымыз, -- деді ол жаудың атыс</w:t>
        <w:br/>
        <w:t>шебінен көз алмай тұрып. Сөйтті де Зияматқа бекіністен</w:t>
        <w:br/>
        <w:t>екі жүз метрдей жерде төңкеріліп жатқан немістердің</w:t>
        <w:br/>
        <w:t>станокты пулеметін нұсқады.</w:t>
        <w:br/>
        <w:t>-- Алғашқы шабуыл кезінде осы пулеметтің қақалып</w:t>
        <w:br/>
        <w:t>барып үні өшкенін байқап қалып едім. Содан бері үнсіз</w:t>
        <w:br/>
        <w:t>тұр. Сірә, иелері оққа ұшқан болуы керек. Шайқас сәл</w:t>
        <w:br/>
        <w:t>саябыр тартқан мезетте оны алып келуді Османов екеуіңе</w:t>
        <w:br/>
        <w:t>тапсырамын,- деді.</w:t>
        <w:br/>
        <w:t>г.Қолайлы кезең де келді. Жанындағы жолдасына иек</w:t>
        <w:br/>
        <w:t>қағып үлгерген Зиямат окоп жиегіне лып етіп көтерілді де,</w:t>
        <w:br/>
        <w:t>етекке қарай домалай женелді. Жүрек шіркін атша тулайды.</w:t>
        <w:br/>
        <w:t>Бір төбенің шаңын бір тобеге қосып желмен жарысқан бейбіт</w:t>
        <w:br/>
        <w:t>күндердегі балалық шағы болса, мына тұрған екі жүз мстр</w:t>
        <w:br/>
        <w:t>жерге “е” дегенше екі-ақ аттап барар еді. Амал қанша, қазір</w:t>
        <w:br/>
        <w:t>ондай жағдай жоқ. Алды-артынды ажал оғы тіміскілеп</w:t>
        <w:br/>
        <w:t>жүргенде бәрі сын.</w:t>
        <w:br/>
        <w:t>110</w:t>
        <w:br/>
        <w:t>жолданған естірту хаттары да, екіншісі батырларды Отан</w:t>
        <w:br/>
        <w:t>наградасына ұсыну жөніндегі полк басшыларына жолдаған</w:t>
        <w:br/>
        <w:t>отініш болатын.</w:t>
        <w:br/>
        <w:t>Батальондағылар тосқауылға қалдырып кеткен он екі</w:t>
      </w:r>
    </w:p>
    <w:p>
      <w:r>
        <w:t>жауынгердің бәрі қаза тапты деп ойлады.</w:t>
        <w:br/>
        <w:t>жжж</w:t>
        <w:br/>
        <w:t>Бірақ олардың біреуі тірі еді.</w:t>
        <w:br/>
        <w:t>жжж</w:t>
        <w:br/>
        <w:t>Пулеметшілер взводының командирі Зиямат Құсановтың</w:t>
        <w:br/>
        <w:t>ссі таң ата кірді. Гранатамен өзі жайратқан “Тигр” танкісі</w:t>
        <w:br/>
        <w:t>шынжыр табанын оның басына тірей тоқтапты. Шайқас</w:t>
        <w:br/>
        <w:t>алаңын арлы-берлі аралап жүрген неміс солдаттары</w:t>
        <w:br/>
        <w:t>сержанттың орнынан тұруға әрекеттеніп жатқан қимылын</w:t>
        <w:br/>
        <w:t>көріп, бронь корапты транспортерге қарай сүйрелей жөнелді.</w:t>
        <w:br/>
        <w:t>Ол -- тұтқын.</w:t>
        <w:br/>
        <w:t>“Лагерьде жүргенде бәрін де еске түсірді. Қарап отырса</w:t>
        <w:br/>
        <w:t>үш жылғы майдап жолында олім деген тажал мүның алды-</w:t>
        <w:br/>
        <w:t>артын үнемі орағытып жүріпті. Соның екеуі оның есінен еш</w:t>
        <w:br/>
        <w:t>уақытта кетпек емес. Смоленск түбінде болған ұрыста бір</w:t>
        <w:br/>
        <w:t>рет ауыр жараланса, кешегі Курск түбінде сондай жағдай</w:t>
        <w:br/>
        <w:t>екінші рет қайталанды. Ал неміс лагерінде оның күн сайын</w:t>
        <w:br/>
        <w:t>өліп-тірілуіне тура келді.</w:t>
        <w:br/>
        <w:t>Тұтқындағы біздің жауынгерлерді Батысқа қарай алып</w:t>
        <w:br/>
        <w:t>жүргенде немістер бұрын бұл біліп көрмеген сұмдықты</w:t>
        <w:br/>
        <w:t>бастады. Алғашында жолдағы колоннаға еріп жүре алмаган</w:t>
        <w:br/>
        <w:t>әрбір оныншы адамды атты. Бүл тоғызыншы болып аман</w:t>
        <w:br/>
        <w:t>қалып қойды. Келесі жолы әрбір бесінші адамға кезек келген.</w:t>
        <w:br/>
        <w:t>Ол үшінші болып қалып қойды. Ал, тағы бір жолғы жазалауда</w:t>
        <w:br/>
        <w:t>әрбір екінші адам оққа байланып жатқанда бүл бірінші болып</w:t>
        <w:br/>
        <w:t>тұр еді. Ажал оны төртінші рет айналып өткенде жиырма екі</w:t>
        <w:br/>
        <w:t>жасар жігіттің басындағы көмірдей кара шаштың тең жартысы</w:t>
        <w:br/>
        <w:t>ағарып шыға келді. Тұтқын тағдыры деген міне, осы. Мұндағы</w:t>
        <w:br/>
        <w:t>тіршілік тек ұстараның жүзіндегі үміт пен күдіктен тұрғандай.</w:t>
        <w:br/>
        <w:t>Оны Зиямат сонау жаз ортасындағы Курск түбінен бергі</w:t>
        <w:br/>
        <w:t>басталған азапты жолда анық көріп, білді. Өйткені, Батысқа</w:t>
        <w:br/>
        <w:t>қарай қозғалғанда колоннада төрт жүзге жуық адам бар еді.</w:t>
        <w:br/>
        <w:t>Содан бергі үш жарым айлық қанды жолдың соңғы бекеті</w:t>
        <w:br/>
        <w:t>106</w:t>
        <w:br/>
        <w:t>Қашан, қанша уақыт ес-түссіз жатқанын білмейді. Білетіні</w:t>
        <w:br/>
        <w:t>түн іші, көрдей қараңғылық тұмшалаған сол түн ішінде мұның</w:t>
        <w:br/>
        <w:t>миы аузына түсердей боп шағып ауырып, ерні кеберси шөлдеп</w:t>
        <w:br/>
        <w:t>жатқаны. Одан арғысы есінде жоқ, Бұлдыр бір дүние... Өзіне-</w:t>
        <w:br/>
        <w:t>өзі келе алмаған мең-зең халде жатып, талықсып кеткен...</w:t>
        <w:br/>
        <w:t>Бүл жолы ол бетіне бүрки жауған жаңбыр тамшыларынан</w:t>
        <w:br/>
        <w:t>есін жиды. Төңіректі сол баяғы кою караңғылық әлі тұмшалап</w:t>
        <w:br/>
        <w:t>тұр. Санасында әлсіз сәуле жарық ете түсті ме қалай, ең</w:t>
        <w:br/>
        <w:t>алдымен аяғын қарманды. Содан соң оң қолымен жүрек</w:t>
        <w:br/>
        <w:t>тұсын сипап өткен. Жан далбасалап жасаған осы қимылдан</w:t>
        <w:br/>
        <w:t>кейін: “Мен тірі екенмін ғой”, -- деді ішінен.</w:t>
        <w:br/>
        <w:t>Иә, ол тірі еді.</w:t>
        <w:br/>
        <w:t>...Таң алдында өзіне-өзі тағы бір рет келгендей болды.</w:t>
        <w:br/>
        <w:t>Байқағаны -- түн түнегі сырылып барады екен. Жерде</w:t>
        <w:br/>
        <w:t>бозамық сәулелер көбейе түсіпті.</w:t>
      </w:r>
    </w:p>
    <w:p>
      <w:r>
        <w:t>“Мен кайда жатырмын?”.</w:t>
        <w:br/>
        <w:t>Есін үшінші рет жиғанда барып оның ойына міне осы</w:t>
        <w:br/>
        <w:t>сұрақ оралды. Оралған бетте орнынан тұруға әрекеттенген.</w:t>
        <w:br/>
        <w:t>Бірақ жанына батқан аурудан сол мезетте-ақ жерге қайтадан</w:t>
        <w:br/>
        <w:t>қүлап түсті.</w:t>
        <w:br/>
        <w:t>Ол жаралы болатын.</w:t>
        <w:br/>
        <w:t>Прохоровка...</w:t>
        <w:br/>
        <w:t>Курскідегі Прохоровка бұл. Орыс жерінің өзге елді</w:t>
        <w:br/>
        <w:t>мекендерінен ешбір айырмашылығы жоқ осы деревня 1943</w:t>
        <w:br/>
        <w:t>жылдың шілде айындағы ұлы шайқаста екі жаққа да ауадай</w:t>
        <w:br/>
        <w:t>қажет отты нүктеге айналды. “Оны қорғау қажет, оған жауды</w:t>
        <w:br/>
        <w:t>жібермеу керек!” Полк штабынан келген бұйрықтар осылай</w:t>
        <w:br/>
        <w:t>дегенімен біздің әскерлер мұнда фашистермен итжығыс түсіп</w:t>
        <w:br/>
        <w:t>жатты. Шайқастың үшінші күніндегі түс мезгілінде сержант</w:t>
        <w:br/>
        <w:t>Зиямат Құсанов басқаратын вэводқа батальон командирі</w:t>
        <w:br/>
        <w:t>мынадай нұсқау берді.</w:t>
        <w:br/>
        <w:t>-- Біз шегінеміз, жауынгерлер күш жинап, жаңа бекініске</w:t>
        <w:br/>
        <w:t>орналасқанша сендер төтеп бересіңдер. Кешке дейін</w:t>
        <w:br/>
        <w:t>шыдасаңдар онда тапсырма орындалды деп білеміз.</w:t>
        <w:br/>
        <w:t>103</w:t>
        <w:br/>
        <w:t>Черногорияға иек артқанда ол бұл жерге тірі жеткен жүзге</w:t>
        <w:br/>
        <w:t>жуық қана жапчың сұлбасын көрді. Соның бірі -- озі.</w:t>
        <w:br/>
        <w:t>жжж</w:t>
        <w:br/>
        <w:t>-- Таста, таста деймін оны. Қаш өзің!</w:t>
        <w:br/>
        <w:t>Бұл қаша алмады. Қаша алмаған себебі, арыстай</w:t>
        <w:br/>
        <w:t>овчарканың мойның мыти ұстаған қос қолы мүлде қарысып</w:t>
        <w:br/>
        <w:t>қалған еді.</w:t>
        <w:br/>
        <w:t>-- Қаш!</w:t>
        <w:br/>
        <w:t>Дауыс қайта естілгенде тау етегіндегі лагерь жақтан сирена</w:t>
        <w:br/>
        <w:t>ұлыды. Бұл қарағай дайындаушы түтқындардың айқай-</w:t>
        <w:br/>
        <w:t>ұйқайын естіп қалған неміс күзетшілерінің дабылы. Олар</w:t>
        <w:br/>
        <w:t>мұнда келді дегенше, бәрінің де жарық дүнисмен қош</w:t>
        <w:br/>
        <w:t>айтысқаны. Зиямат осыны ойлағанда итті сүйрей-мүйрей алға</w:t>
        <w:br/>
        <w:t>ұмтылғанын өзі де сезбей қалды. Бос әурешілік екен,</w:t>
        <w:br/>
        <w:t>жандалбасалап жасаған жаңағы қимыл-күші оны төрт-бес</w:t>
        <w:br/>
        <w:t>қадамдай ғана жерге апарды. Содан сон, тізесі дірілдей бүгіліп</w:t>
        <w:br/>
        <w:t>құлап бара жатты.</w:t>
        <w:br/>
        <w:t>Жоқ құламапты. Есін жиганда өзін біреулердің көтеріп</w:t>
        <w:br/>
        <w:t>келе жатқанын сезді. Ентіге дем алған дыбыстарынан байқады,</w:t>
        <w:br/>
        <w:t>екі адам. “Бұлар кімдер”, -- деп ойлады Зиямат. Сөйтті де</w:t>
        <w:br/>
        <w:t>қапталдасып келе жатқан жанға көз салды. Қырғыз жігіті</w:t>
        <w:br/>
        <w:t>Османов!</w:t>
        <w:br/>
        <w:t>-- Кане, танысалық, -- деп қолын ұсынды демалып,</w:t>
        <w:br/>
        <w:t>аяқ суытуға отырған сәтте мұны көтеріп келген ақсары</w:t>
        <w:br/>
        <w:t>жігіт. Сөйтті де өзінің фамилиясын атады.</w:t>
      </w:r>
    </w:p>
    <w:p>
      <w:r>
        <w:t>-- Лейтенант Попов.</w:t>
        <w:br/>
        <w:t>-- Сержант Құсанов.</w:t>
        <w:br/>
        <w:t>-- Жүктелген тапсырманы батылдықпен орындадыңыз.</w:t>
        <w:br/>
        <w:t>Алғыс жариялаймын!</w:t>
        <w:br/>
        <w:t>-- Күзетшінің қолын қаруға жеткізбей сұлатқан сізге де</w:t>
        <w:br/>
        <w:t>рақмет! Әйтпегенде...</w:t>
        <w:br/>
        <w:t>Оқиға былай болғап еді. Неміс лагеріндегі тұтқыннан қашу</w:t>
        <w:br/>
        <w:t>операциясы үш ай бойы әзірленді. Ақырғы шешім кеше</w:t>
        <w:br/>
        <w:t>түнделетіп жетті. Байлашысшының хабарлауынша операция</w:t>
        <w:br/>
        <w:t>ертең қарағай дайындау алацында жүзеге аспақшы. Зияматқа</w:t>
        <w:br/>
        <w:t>жүктелген міндет -- белгі берілген соттен бастап, неміс</w:t>
        <w:br/>
        <w:t>овчаркасының көзін жою. Сол мезетте дәл өзіндей екінші</w:t>
        <w:br/>
        <w:t>107</w:t>
        <w:br/>
        <w:t>десек те, ағат пікір уақыты өткен шақтың өзінде осы Зиямат</w:t>
        <w:br/>
        <w:t>тағдырлас адамдарға сонау ксзде болған оқиғалар туралы</w:t>
        <w:br/>
        <w:t>жадында қалғанын еске алғызудың көп күшке түсіп,</w:t>
        <w:br/>
        <w:t>психологиялық қиыншылықтар туғызғандығын айтпай кетуге</w:t>
        <w:br/>
        <w:t>болмайды. Ауылдастарының ол жайында ештеңс білмеуінің</w:t>
        <w:br/>
        <w:t>бір себебі осында сді.</w:t>
        <w:br/>
        <w:t>“Сондағы оқиғаларға несіне ренжимін?” -- деді</w:t>
        <w:br/>
        <w:t>жоғарыдағы жайдың бәрін көз алдынап өткізіп болған</w:t>
        <w:br/>
        <w:t>майдангер: -- Бәрі де өтті, кетті. Соны ойлап не керек осы.</w:t>
        <w:br/>
        <w:t>Одан да балалардың сүрағына жауап берейін. Соғыстағы бастан</w:t>
        <w:br/>
        <w:t>кешкен жағдайды айтудың реті енді келіп тұрған жоқ па?!”</w:t>
        <w:br/>
        <w:t>-.Сол күні кеште Шымкент облысының Сайрам</w:t>
        <w:br/>
        <w:t>ауданындағы “Калинин” колхозының орта мектебіндегі шеткі</w:t>
        <w:br/>
        <w:t>класс бөлмесінің шамы көпке дейін сөнбеді. Мектеп</w:t>
        <w:br/>
        <w:t>терезесінің жанындағы қара жолмен түнгі кинодан қайтқан</w:t>
        <w:br/>
        <w:t>село тұрғындары ойлаған, бұл неғып әлі бітпеген сабақ деп.</w:t>
        <w:br/>
        <w:t>Бірақ олар сол сәтте мұндағы окушылардың сабақ емес, сүйікті</w:t>
        <w:br/>
        <w:t>ұстаздары Зиямат Құсановтың Ұлы Отан соғысындағы</w:t>
        <w:br/>
        <w:t>күрмеуі мен күрделі өмір жолын таңдана тыңдап отырғанынан,</w:t>
        <w:br/>
        <w:t>күні ертең өз ауылдарына аңыз боп тарар үлкен жаңалықтың</w:t>
        <w:br/>
        <w:t>дәл қазір осы жерден жолдама алып жатқанынан мүлдем</w:t>
        <w:br/>
        <w:t>хабарсыз сді.</w:t>
        <w:br/>
        <w:t>“Табылды! “Ол” қазір бейбіт "еңбектің иесі!. (Бұл</w:t>
        <w:br/>
        <w:t>Қазақстаннан Болгарияға сапар шеккен алғашқы хаттан</w:t>
        <w:br/>
        <w:t>үзінді).</w:t>
        <w:br/>
        <w:t>“Өте қуаныштымыз! Батырды генерал қонаққа шақырады.</w:t>
        <w:br/>
        <w:t>Оны бізде Отан наградасы күтіп түр”. (Ал, мынау Болгариядан</w:t>
        <w:br/>
        <w:t>Қазақстанға келген хаттың бастапқы сөйлемдері).</w:t>
        <w:br/>
        <w:t>Қызыл ізшілер бір-бірімен осылай хабарласып, екі</w:t>
        <w:br/>
        <w:t>арадағы достық дәпскерін орната берді. Уақыт өте келе олар</w:t>
        <w:br/>
        <w:t>көп жайға канықты да. Өстіп жүргенде тағы да бір кездейсоқ</w:t>
        <w:br/>
        <w:t>оқиғаның болғаны бар.</w:t>
        <w:br/>
        <w:t>Ұлы Отан соғысы мен қарсыласу қозғалысының</w:t>
        <w:br/>
        <w:t>майдандарында үш рет ауыр жараланып “өліп-тірілген” және</w:t>
        <w:br/>
        <w:t>екі мәрте қонтузия алған Зиямат Құсановтың денсаулығын</w:t>
        <w:br/>
        <w:t>бақылап жүрген дәрігерлер оны 1967 жылы мерзімінен бұрын</w:t>
      </w:r>
    </w:p>
    <w:p>
      <w:r>
        <w:t>115</w:t>
        <w:br/>
        <w:t>Республикасына сапар шегуінің сәті түсті. Онда оған бүл</w:t>
        <w:br/>
        <w:t>елдің өзіміз осы әңгіменің ортасында айтып өткен наградасы</w:t>
        <w:br/>
        <w:t>салтанатты жағдайда табыс етілді.</w:t>
        <w:br/>
        <w:t>жжж</w:t>
        <w:br/>
        <w:t>Бүл күндері Шымкент облысындағы Сайрам ауданының</w:t>
        <w:br/>
        <w:t>“Қалинин” колхозында тұратын Қазақ ССР Халық ағарту</w:t>
        <w:br/>
        <w:t>ісінің озаты, Кеңес Одағының Батыры, Болгар Халық</w:t>
        <w:br/>
        <w:t>Республикасының қүрметті азаматы Зиямат Құсанов жайлы</w:t>
        <w:br/>
        <w:t>әңгімеміздің соңын жоғарыдағы баяндалған жайлармен де</w:t>
        <w:br/>
        <w:t>аяқтауға болар сді. Бірақ кейілкерімізбен жүзбе-жүз</w:t>
        <w:br/>
        <w:t>әңгімелесіп, онымен әлденеше рст хат жазысып,</w:t>
        <w:br/>
        <w:t>хабарласқаннан кейіп ол кісінің айтқан мына бір өтінішін</w:t>
        <w:br/>
        <w:t>аяқсыз қалдырмауды да жөн көрдік. Соңғы хатында Зиямат</w:t>
        <w:br/>
        <w:t>аға: “Менен коп адамдар соғыста хабарсыз кетіп, қалай аман-</w:t>
        <w:br/>
        <w:t>есен елге оралдыңыз, награда сізге неге коп уақыттар бойы</w:t>
        <w:br/>
        <w:t>тапсырылмай келген?” -- деп сүрайды. Мақала жазыла қалған</w:t>
        <w:br/>
        <w:t>жағдайда мүмкін болса согыс заңындағы болатын осы жайды</w:t>
        <w:br/>
        <w:t>жұртшылыққа түсініктірек етіп жеткізіп, оның себеп-</w:t>
        <w:br/>
        <w:t>салларын нақты мысалдармен ашын көрсетсеңіздер”, -- депті.</w:t>
        <w:br/>
        <w:t>Несі бар, бұл өте орынды ескертілген тілек, орынды айтылған</w:t>
        <w:br/>
        <w:t>өтініш дер едік біз. Сонымен алғашқы сұраққа жауап берелік.</w:t>
        <w:br/>
        <w:t>Жазушы Василь Быконтың “Құлпытас” атты шығарма-</w:t>
        <w:br/>
        <w:t>сындағы мына бір оқиға естеріпізде ме? Ұлы Отан соғысының</w:t>
        <w:br/>
        <w:t>ауыр күндерінде әскери тапсырманы батылдықпен орындаған</w:t>
        <w:br/>
        <w:t>бөлімше жауынгерлерін былайғы қаруластары түгел қаза</w:t>
        <w:br/>
        <w:t>тапты деп ойлайды да олардың бастарына белгі тұрғызып,</w:t>
        <w:br/>
        <w:t>жорық жолын әрі қарай жалғастырып кете береді. Бірақ, сол</w:t>
        <w:br/>
        <w:t>шайқаста тірі қалған бір жауынгер араға көп уақыт салып</w:t>
        <w:br/>
        <w:t>әлгі жерге оралғанда обслийскідегі қаза тапқан жандар</w:t>
        <w:br/>
        <w:t>тізімінен өз фамилиясын оқып таң-тамаша қалады.</w:t>
        <w:br/>
        <w:t>Оқырмандар осы арада “Василь Быковтың жазғаны көркем</w:t>
        <w:br/>
        <w:t>шығарма емес пе?” -- деп дау айтуы әбден мүмкін. Бұлай</w:t>
        <w:br/>
        <w:t>ойлау заңды десек те, мұнда бір шындықтың бары анық.</w:t>
        <w:br/>
        <w:t>Себебі, жаңағыдай жағдай қазір өмірдің өзінен де көптеп</w:t>
        <w:br/>
        <w:t>кездесуде. Мәселен, Сәукең, озіміздіц майдапгер жазушымыз</w:t>
        <w:br/>
        <w:t>Сәуірбек Бакбергеновтің мынадай қызық фактіні айтқаны</w:t>
        <w:br/>
        <w:t>бар. “Бұл күндері, - дейді жазушы. -- Холм қаласында сонау</w:t>
        <w:br/>
        <w:t>117</w:t>
        <w:br/>
        <w:t>бір адамдар тоби күзетшілерге лап қояды да, қалған жиырма</w:t>
        <w:br/>
        <w:t>сегіз түтқын жан-жаққа бытырай қашады.</w:t>
        <w:br/>
        <w:t>Белгі түс қайта берілді. Елден оқшаулау жүрген егде</w:t>
        <w:br/>
        <w:t>танкист басындағы телпегін алып тұрып, үш рет тұншыға</w:t>
        <w:br/>
        <w:t>жөтелгенде бұл күзетші жаққа көз тастады. Овчарка</w:t>
        <w:br/>
        <w:t>қарғыбауындағы қайысты белдігіне мықтап қыстырған неміс</w:t>
        <w:br/>
        <w:t>етігінің қонышынан қобызы ма, жоқ әлде қасығы ма әйтеуір</w:t>
        <w:br/>
        <w:t>бірдеңені іздеуге кірісіпті. Ағаи түбірі үстіндегі консерві</w:t>
        <w:br/>
        <w:t>қалбырына қарағанда тамақтанбақ сыңайы бар. Осы бір сәттің</w:t>
        <w:br/>
        <w:t>нағыз ыңғайлы кезең екенін сезген Зиямат қарағай бұтағын</w:t>
        <w:br/>
        <w:t>шоқиып отырған итке жіберіп кеп қалды. Сәл нәрсенің өзін</w:t>
      </w:r>
    </w:p>
    <w:p>
      <w:r>
        <w:t>шам көретін хайуан оның бұл “әзілін” калай кешірсін, еңкейіп</w:t>
        <w:br/>
        <w:t>отырған иесін етпетінен түсірген бойы арс етіп алға атылды.</w:t>
        <w:br/>
        <w:t>Атылған бетте мұны астына алып омақата құлады. Содан</w:t>
        <w:br/>
        <w:t>соң бой-бой боп айырылған кенеп жейде... Балтырдан аққан</w:t>
        <w:br/>
        <w:t>қан... Ит тамағын қылқындыра үстаған қол... Зияматтың</w:t>
        <w:br/>
        <w:t>одап кейіп есінде қалғаны -- күзетшілерді басып қалған</w:t>
        <w:br/>
        <w:t>тұтқындар тобындағы ақсары жігіттің бүған қаш деп айқай</w:t>
        <w:br/>
        <w:t>салуы еді.</w:t>
        <w:br/>
        <w:t>-- Сен қазір Сібір өзендеріндегі сал айдаушыларға рақмет</w:t>
        <w:br/>
        <w:t>айт, -- деді күзетішден тартып алған автоматын жүре тексеріп</w:t>
        <w:br/>
        <w:t>келе жатқан Попов: -- Овчарка тамағындағы қарысып қалған</w:t>
        <w:br/>
        <w:t>қолыңды ажыратарда солардан көрген бір әдіс ойға орала</w:t>
        <w:br/>
        <w:t>кетті.</w:t>
        <w:br/>
        <w:t>-- Кандай?</w:t>
        <w:br/>
        <w:t>-- Суық суға бір түсіп бір шығып жүретін сал</w:t>
        <w:br/>
        <w:t>айдаушыларда тырысқақ деген ауру жиі кездеседі. Ондай</w:t>
        <w:br/>
        <w:t>кездерде әріптестері әлгі адамның жансызданған бұлшық</w:t>
        <w:br/>
        <w:t>еттерін алақан қырымен салып-салып қалып ысқылағанда</w:t>
        <w:br/>
        <w:t>қарға адым жер жүруге зар болып жатқан жан өз</w:t>
        <w:br/>
        <w:t>аяғына өзі қалай мініп кеткенін байқамай да қалатын. Мана</w:t>
        <w:br/>
        <w:t>саған да міне, соны колдануға тура келді.</w:t>
        <w:br/>
        <w:t>-- Оны мен тіптен сезгенім жоқ.</w:t>
        <w:br/>
        <w:t>“Түн. Тау іші... Тау ішінде көңілдерін үміт пен күдік</w:t>
        <w:br/>
        <w:t>жайлаған үш адам келеді. Үміті -- ажал аузынан аман</w:t>
        <w:br/>
        <w:t>шыққандықтары да, күдігі -- болашақ, тағдырларын ойлап</w:t>
        <w:br/>
        <w:t>мазасызданғандық, Жүрек шіркін сапардың сәтті болуын тілеп</w:t>
        <w:br/>
        <w:t>108</w:t>
        <w:br/>
        <w:t>Мені ол кісімен кездесуге, әңгімелесуге ынтықтырған</w:t>
        <w:br/>
        <w:t>жазушы, Лениндік сыйлықтың лауреаты Сергей Сергеевич</w:t>
        <w:br/>
        <w:t>Смирновтың “Брест қамалы” кітабындағы шағын фотосурет</w:t>
        <w:br/>
        <w:t>пен оған берілген мынадай анықтама еді. “1961 жылғы 25</w:t>
        <w:br/>
        <w:t>маусымда -- дейді автор. -- Белоруссияда аты әйгілі қамалды</w:t>
        <w:br/>
        <w:t>қорғаушылардың асқан ерлік көрсеткеніне жиырма жыл толуы</w:t>
        <w:br/>
        <w:t>мерекесі салтанатты жағдайда атап өтіліп, оның тірі қалған</w:t>
        <w:br/>
        <w:t>қаһарман жауынгерлері Бресте бас қосты. Карт майдангерлер</w:t>
        <w:br/>
        <w:t>бір кезде өздері шайқасқан дзоттар мен окоптарға барды,</w:t>
        <w:br/>
        <w:t>қаза тапқан жолдастары рухына тағзым етіп, қираған</w:t>
        <w:br/>
        <w:t>құландының үстіне гүл шоқтарын қойды. Мерекеге қатысқан</w:t>
        <w:br/>
        <w:t>былайғы жұртқа ұрыстар туралы әңгімелеп берді. Дәл осы</w:t>
        <w:br/>
        <w:t>кезде Белорус телеграфтық агенттігінің Минскіден келген</w:t>
        <w:br/>
        <w:t>фототілшісі Михаил Ананьин кім-кімнің де болмасын жан</w:t>
        <w:br/>
        <w:t>дүниесін толқытардай ғаламат сурет түсірді”.</w:t>
        <w:br/>
        <w:t>Ол оны “Соғысқа лағынет” деп атапты. Енді осы фотоға</w:t>
        <w:br/>
        <w:t>қарап, сәл ойланайықшы қүрметті оқырман! Міне, Брест</w:t>
        <w:br/>
        <w:t>қамалы. Қорған қабырғасының тас-талқан боп жарылып</w:t>
        <w:br/>
        <w:t>қираған жеріндегі үлкен-үлкен бетон кесектер. Онда ауыр</w:t>
        <w:br/>
        <w:t>күннің елестері есіне түсіп, сондағы қасірет пен қайғы бойын</w:t>
        <w:br/>
        <w:t>билеп алып кеткендей бар денесімен жақпар тасқа сүйеніп,</w:t>
        <w:br/>
        <w:t>маңдайына білегін төсеп бір адам түр. Оның оң аяғы жоқ.</w:t>
        <w:br/>
        <w:t>Қасында ескі окоп жиегіне сүйей салған балдақ көрінеді.</w:t>
        <w:br/>
        <w:t>Бүл адам Владимир Иванович Фурсов. Ол аяғын қажаған</w:t>
        <w:br/>
        <w:t>ағаш протезін тастап, балдағымен осы араға -- бір кезде өзі</w:t>
        <w:br/>
        <w:t>шайқасқа қатысқан және жау оғынан жараланып өмір-бақи</w:t>
      </w:r>
    </w:p>
    <w:p>
      <w:r>
        <w:t>кемтар, мүгедек боп қалған жерге келген. Оның қатарында</w:t>
        <w:br/>
        <w:t>ауыр күндерді есіне алып, мына тастарға ойлана қарап калған</w:t>
        <w:br/>
        <w:t>адамдар көрінеді. “Брест қамалы” кітабы авторының</w:t>
        <w:br/>
        <w:t>баяндауына қарағанда олар Фурсовпен бір полкта қызмет</w:t>
        <w:br/>
        <w:t>атқарған Яков Коломиец -- Жабинка қалашығынан келген</w:t>
        <w:br/>
        <w:t>қызметкер, Павел Сиваков -- Минскідегі құрылыс</w:t>
        <w:br/>
        <w:t>мекемесінің прорабы, Тұрсын Қыдыров -- Магадан</w:t>
        <w:br/>
        <w:t>облысынан келген жұмысшы және Марк Пискун -- Брест</w:t>
        <w:br/>
        <w:t>облысындағы колхоз төрағасы екен.</w:t>
        <w:br/>
        <w:t>121</w:t>
        <w:br/>
        <w:t>батареясының үздік жауынгері ғана болып қоймай, полк</w:t>
        <w:br/>
        <w:t>комсомол комитетінің секретары, қабырға газетінің</w:t>
        <w:br/>
        <w:t>редакторы, волейбол командасының капитаны сияқты өзіне</w:t>
        <w:br/>
        <w:t>тапсырылған қоғамдық жүмыстарды ұқыпты, әрі тиянақты</w:t>
        <w:br/>
        <w:t>атқарып жүрді. Сондықтан да оны Брестегі өзі катарлы жас</w:t>
        <w:br/>
        <w:t>қызыл әскерлердің бәрі дерлік жақсы білетін әрі сыйлайтын.</w:t>
        <w:br/>
        <w:t>- 21 маусымның кешінде,- дейді әцгіме иесі, -- мен</w:t>
        <w:br/>
        <w:t>полк волейбол командасының ойыншыларын жарыс ал-</w:t>
        <w:br/>
        <w:t>дындағы жаттығудан өткіздім де, оларды киноға бастап</w:t>
        <w:br/>
        <w:t>апардым. Фильм аяқталғаннан кейін жігітердің бәрі қа-</w:t>
        <w:br/>
        <w:t>зармаға келіп, қалың ұйқы құшағына кетті. Ал мен үшін</w:t>
        <w:br/>
        <w:t>жұмыс күні әлі аяқталған жоқ-тын. Түн ортасы болып</w:t>
        <w:br/>
        <w:t>қалса да алдымда жауынгерлік парақшаның кезекті санын</w:t>
        <w:br/>
        <w:t>шығару, оны қабырғаға ілу міндеті тұрды. Таң ата</w:t>
        <w:br/>
        <w:t>берс солардың бәрін бітіріп төсегімде қисайғаным сол еді,</w:t>
        <w:br/>
        <w:t>жер дүние ыңырана дірілдеп қоя берді. “Бұл не?” -- деймін</w:t>
        <w:br/>
        <w:t>іштей: “Әскери әзірлік жаттығуы ма, жоқ әлде кез-</w:t>
        <w:br/>
        <w:t>дейсоқтан келген табиғат апаты ма?” Мұндайда ойланып</w:t>
        <w:br/>
        <w:t>тұруға уақыт қайда, не де болса тәуекел деп жігіттерді</w:t>
        <w:br/>
        <w:t>оятуға ұмтылдым.</w:t>
        <w:br/>
        <w:t>-- Соғыс... Соғыс басталды,-- деді осы кезде есіктен</w:t>
        <w:br/>
        <w:t>ентіге кіріп келген кезекші жауынгер. -- Тұрыңдар!</w:t>
        <w:br/>
        <w:t>Қазармадан үйме-жүйме боп сыртқа шыға бергенімізде</w:t>
        <w:br/>
        <w:t>дәл қарсы алдымыздан келіп бір нәрсе гүрс ете түсті. Снаряд</w:t>
        <w:br/>
        <w:t>екен. Опың жан-жаққа зыңылдай ұшкан жарықшақтары</w:t>
        <w:br/>
        <w:t>біздің жайдары да жігерлі жетекшіміз, командирдің саяси</w:t>
        <w:br/>
        <w:t>жұмыстар жөніндегі орынбасары Петр Халезовті мұрттай</w:t>
        <w:br/>
        <w:t>ұшырды. Не істерімізді білмей сасқалақтап тұрып қалдық.</w:t>
        <w:br/>
        <w:t>Төңірекке қараймыз, бүкіл қамалды жарқылдаған от бен</w:t>
        <w:br/>
        <w:t>бұрқыраған шаң басып кетіпті. Үйлер қирап, лаулай жанып</w:t>
        <w:br/>
        <w:t>жатыр. Бір мезетте комендатура терезесі маңынан шала-шарпы</w:t>
        <w:br/>
        <w:t>киінген қызыл әскерлер көрінді. Казармаляғы баспалдақ істен</w:t>
        <w:br/>
        <w:t>шыққан болуы керек, әлгілердің ешқайсысы сыртқа беттей</w:t>
        <w:br/>
        <w:t>алмады. Ақыры олар үйлің екініші қабатынан өз төсектеріндегі</w:t>
        <w:br/>
        <w:t>матрац, жастық атаулыны түгел жерге лақтырып, соның үстіне</w:t>
        <w:br/>
        <w:t>қарай асығыс секіріп түсе бастады. Әлі де болса еш нәрсені</w:t>
        <w:br/>
        <w:t>байыптап үлгермеген, соғыс басталды дегенге мүлде сенбеген</w:t>
        <w:br/>
        <w:t>123</w:t>
        <w:br/>
        <w:t>еңбек демалысына шығару жөнінде шешім қабылдады.</w:t>
        <w:br/>
        <w:t>Мұндай жағдайда кажетті документтер талап стілетіні белгілі.</w:t>
        <w:br/>
        <w:t>Осы мақсатпен әлеуметтік қамсыздандыру мекемесі Зияматты</w:t>
      </w:r>
    </w:p>
    <w:p>
      <w:r>
        <w:t>ең алдымен аудандық әскери комиссариатқа жіберді.</w:t>
        <w:br/>
        <w:t>Ондағылар: “Біз мұны жалғыз шеше алмаймыз”, - деп</w:t>
        <w:br/>
        <w:t>облысқа сілтеді. Облыс Москваның Подольск қаласындағы</w:t>
        <w:br/>
        <w:t>КСРО Қорғаныс министрлігі архивіне қатынас қағаз</w:t>
        <w:br/>
        <w:t>жолдады. Мінсе, қызық! Арада арбаның доңгелегіндей айналып</w:t>
        <w:br/>
        <w:t>ай, одан кейін жыл өткенде Москчзадан келген хабардан бүкіл</w:t>
        <w:br/>
        <w:t>ауыл дүрлікті. Олар бұрын өз жерлестерінің кім скенін білмей</w:t>
        <w:br/>
        <w:t>жүріпті. Зиямат Құсанов -- Кеңес Одағының Батыры болып</w:t>
        <w:br/>
        <w:t>шықты! Қалай? Бұл сүраққа деген жауапты ал Подольскіге</w:t>
        <w:br/>
        <w:t>шақыртканда анық білді.</w:t>
        <w:br/>
        <w:t>-- Сіздің взнод 1943 жылғы шілдеде негізгі күшті сақтап</w:t>
        <w:br/>
        <w:t>қалу үшін үлкен ерлік көрсетіпті, -- деді мұнымен мұқият</w:t>
        <w:br/>
        <w:t>әңгімелескен ақбас генерал: -- Біз үнін қуаныштысы, жан</w:t>
        <w:br/>
        <w:t>алып, жан беріскен сол шайкастағы еңбектеріңіздің ескерусіз</w:t>
        <w:br/>
        <w:t>қалмағандығы. Оны КСРО Қорғаныс министрлігінің</w:t>
        <w:br/>
        <w:t>архивінен 28 жылдап сон табылып отырған документтер</w:t>
        <w:br/>
        <w:t>дәлелдейді. Бірақ мүнда: “Бәрі де қаза тапқан соң беріліп</w:t>
        <w:br/>
        <w:t>отыр”,- деп баяндалған. Награданың өз кезінде табыс</w:t>
        <w:br/>
        <w:t>етілмеуінің бір сыры осында жатыр, жолдас. Қазір анықталып</w:t>
        <w:br/>
        <w:t>отырғандай он екі адамнан-тірі қалған тек жалғыз сіз ғана</w:t>
        <w:br/>
        <w:t>екенсіз. Сондықтан да енді Отан наградасын қабыл алуыңызды</w:t>
        <w:br/>
        <w:t>өтінемін!”,</w:t>
        <w:br/>
        <w:t>Мына сөзді естігенде Зияматқа Прохоровкадағы сол бір</w:t>
        <w:br/>
        <w:t>оқиға, батальон командирі Константин Карповтың: “Кешке</w:t>
        <w:br/>
        <w:t>дейін жауды озеннен өткізбей үстап тұрсаңдар, онда</w:t>
        <w:br/>
        <w:t>тапсырманыпц орындалғаны деп білеміз”, -- деген бұйрығы</w:t>
        <w:br/>
        <w:t>дәл қазір айтылып тұрғандай болды. Одап кейін оның көз</w:t>
        <w:br/>
        <w:t>алдына жаудың жалын құшқан танкілері мен мотоциклдері,</w:t>
        <w:br/>
        <w:t>өз взводындағы сирей бастаған пулеметшілер катары елестеді.</w:t>
        <w:br/>
        <w:t>“Бізді ұмытпаған екенсің, рақмет саған комбат!” - деді</w:t>
        <w:br/>
        <w:t>жанарынан жас саулаған майдангер сол сәтте қыстыға ауыр</w:t>
        <w:br/>
        <w:t>күрсініп.</w:t>
        <w:br/>
        <w:t>Осы оқиғадан кейін арада төрт жыл өткен соң, Яғни</w:t>
        <w:br/>
        <w:t>1972 жылы Зиямат Құсановтың Болгар Халық</w:t>
        <w:br/>
        <w:t>116</w:t>
        <w:br/>
        <w:t>(Оның аты Зиямат та, фамилиясы Құсанов болатын. 1944</w:t>
        <w:br/>
        <w:t>жылдың басында неміс тұтқынынан қашын шыққан кеңес</w:t>
        <w:br/>
        <w:t>сержанты біздің партизан отрядына келіп қосылды. Халық</w:t>
        <w:br/>
        <w:t>кекшілдерінің қатарында өткізген сегіз ай ішінде ол батылдық</w:t>
        <w:br/>
        <w:t>пен қайсарлықтың тамаша үлгісін көрсетті десек, бүл тіптен</w:t>
        <w:br/>
        <w:t>артық айтқандық емес. Оған сол кездегі біздің отряд</w:t>
        <w:br/>
        <w:t>мүшелерінің оны “Болгарияның Халық Батыры” атағына</w:t>
        <w:br/>
        <w:t>ұсыну жоніндегі шешімінің орталық партизан штабында күні</w:t>
        <w:br/>
        <w:t>бүгінге дейін сақталып келгені анық дәлел. Туған</w:t>
        <w:br/>
        <w:t>республикамыздың неміс-фашист басқыншыларынан азат</w:t>
        <w:br/>
        <w:t>етілуінің жиырма жылдық мерекесі қарсаңында табылған бүл</w:t>
        <w:br/>
        <w:t>документ сіздер үшін де қуанышты хабар болар деп ойлаймын.</w:t>
        <w:br/>
        <w:t>Зиямат өз еліне аман жетуге тиіс. Себебі, соңғы рет</w:t>
        <w:br/>
        <w:t>жараланған кезде ол қауіпсіз жерге жеткізілген болатын.</w:t>
        <w:br/>
        <w:t>Сәлеммен, генерал-майор Боян Михнев”.</w:t>
        <w:br/>
        <w:t>-- Генералдың іздеген адамы сіз емессіз бе, ағай?</w:t>
        <w:br/>
        <w:t>“Огни Болгарии” журналын қыса ұстаған қарт үстаз</w:t>
        <w:br/>
        <w:t>шәкірттерінің жамырай қойған сұрағына бірден жауап берг</w:t>
        <w:br/>
        <w:t>алмады. Өйткені, ойы он саққа жүгірген майдангердің</w:t>
      </w:r>
    </w:p>
    <w:p>
      <w:r>
        <w:t>санасына осы сәтте: “Боян, сен шынымен сол Боянның өзісін</w:t>
        <w:br/>
        <w:t>бе?” -- деген сөздерге жауап іздеу сезімі енді-енді оянып</w:t>
        <w:br/>
        <w:t>келе жатқан еді. Міне, тек сондай жағдайдан кейін ғана,</w:t>
        <w:br/>
        <w:t>арада біраз уақыт еткен соң, барып:</w:t>
        <w:br/>
        <w:t>-- Иә, балалар, ол менмін, -- деді даусы дірілдеп.</w:t>
        <w:br/>
        <w:t>-- Сіз бұны бұрын неғып айтпағансыз?</w:t>
        <w:br/>
        <w:t>-- Қалай айтамын?</w:t>
        <w:br/>
        <w:t>Көңілі бұзылған қарт ұстаз жаңағы сөзді ішінен айтты.</w:t>
        <w:br/>
        <w:t>“Қалай айтамын?” -- деді ол тағы да ішінен үнсіз күбірлеп:</w:t>
        <w:br/>
        <w:t>“Айтқан кезде ел түсінді ме?” Сөйтті де соғыстан кейінгі өзі</w:t>
        <w:br/>
        <w:t>сияқты жандардың өткелектен өткен өмірін көз алдына</w:t>
        <w:br/>
        <w:t>елестетті. Бұл В.Ғ. Белинскийдің сөзіне сүйенгенде: “...Халдің</w:t>
        <w:br/>
        <w:t>тағдырға уақытша бойұсынған” ал майдангер жазушы</w:t>
        <w:br/>
        <w:t>К. Симоновтың пікірінше: “Фашистік тұтқында болған</w:t>
        <w:br/>
        <w:t>адамдардың бәріне жөн-жосықсыз сенімсіздік туғызған ахуал</w:t>
        <w:br/>
        <w:t>мен олардың трагедиялық проблемасы жөнінде қалыптасқан</w:t>
        <w:br/>
        <w:t>жалпы көзкарасты бірден өзгерту оңай болмаған” кез еді.</w:t>
        <w:br/>
        <w:t>Бірақ, мұндай жағдайдың көпке созылмағаны сол кездегі</w:t>
        <w:br/>
        <w:t>114</w:t>
        <w:br/>
        <w:t>кездері ерлікпен шайқасып қаза тапқан 46 жауынгерге</w:t>
        <w:br/>
        <w:t>арналған ескерткіш бар. Одан сіз Сыйқымбай Мамыров деген</w:t>
        <w:br/>
        <w:t>адамның да аты-жөнін кездестіреріңіз анық. Бірақ ол тірі,</w:t>
        <w:br/>
        <w:t>Жамбыл облысында тұрады. Таңқаларлығы сол, соғыс</w:t>
        <w:br/>
        <w:t>жылдарының әр кезінде оның семьясына ол өлді деген суык</w:t>
        <w:br/>
        <w:t>хабарға толы “қара кағаз” бір емес, үш рет келген. Майдангерге</w:t>
        <w:br/>
        <w:t>бұл жай елге келгенде ғана мәлім болған”. Демек, -- дейміз</w:t>
        <w:br/>
        <w:t>біз енді осы арада,- соғыста хабарсыз кетіп өмірге қайта</w:t>
        <w:br/>
        <w:t>оралған, елге аман-есен келген жандар кезінде көп болған.</w:t>
        <w:br/>
        <w:t>Өзіміз әңгімелеп отырған Зиямат Құсанов та міне, солардың</w:t>
        <w:br/>
        <w:t>бірі.</w:t>
        <w:br/>
        <w:t>Енді награданың өз уақытында тапсырылмау жағдайына</w:t>
        <w:br/>
        <w:t>келелік. Алпысыншы жылдардың бас кезіңде “Комсомольская</w:t>
        <w:br/>
        <w:t>правда” газетінде оның ариаулы тілшісі Василий Песковтың</w:t>
        <w:br/>
        <w:t>Иван Назаровтың “Алтын жұлдызы” деген очеркі жарық</w:t>
        <w:br/>
        <w:t>көрді. Бүл Зиямат тағдырлас ерлер есімін анықтаудың басы</w:t>
        <w:br/>
        <w:t>елі. Иван Назаров та кезінде Кеңес Одағының Батыры атағына</w:t>
        <w:br/>
        <w:t>ұсынылған. Бірақ оны ол он бес жылдан соң алған. Осы</w:t>
        <w:br/>
        <w:t>тақырыпты одан әрі дамытар болсақ бұл күндері біз газет</w:t>
        <w:br/>
        <w:t>беттерінен ара-тұра болса да “Награда иесін тапты” деген</w:t>
        <w:br/>
        <w:t>хабарларды ұшыратып қалатынымыз анық. Әлгілерді сәт</w:t>
        <w:br/>
        <w:t>салып оқығанда бұлардың кезінде Отан солдаттарына</w:t>
        <w:br/>
        <w:t>тапсырылмай қалған наградалар екенін аңғарар едік. Соның</w:t>
        <w:br/>
        <w:t>нақты бір мысалы мынау. Осы очерк газетке басылуға</w:t>
        <w:br/>
        <w:t>дайындалып жатқанда редакцияға Семей облысындағы</w:t>
        <w:br/>
        <w:t>ҚазТАГ тілшісінен “Бұрынғы танкистің екі ордені” деген</w:t>
        <w:br/>
        <w:t>қызықты хабар келіп түскені бар. Оқиға түсінікті болу үшін</w:t>
        <w:br/>
        <w:t>мақаланы тұтас келтірелік: “Облыс орталығындағы Ленин</w:t>
        <w:br/>
        <w:t>аудандық әскери комиссариатының өкілі Г.Е. Исаковка бірден</w:t>
        <w:br/>
        <w:t>екі орден -- Қызыл Жұлдыз және бірінші дәрежелі Отан</w:t>
        <w:br/>
        <w:t>соғысы ордендерін тапсырды. Комсомолец Григорий Исаков</w:t>
        <w:br/>
        <w:t>армияға 1941 жылы шақырылған-ды. Майданда танк</w:t>
        <w:br/>
        <w:t>командирі болды. Вепгрияны азат ету жолындағы</w:t>
        <w:br/>
        <w:t>шайқастардың бірінде ол нысананы дәл көздеп, жаяу</w:t>
        <w:br/>
        <w:t>әскерлердің жотаны басып алуына көмектесті. Сол кездегі</w:t>
      </w:r>
    </w:p>
    <w:p>
      <w:r>
        <w:t>көрсеткен қаһармандығы мен ерлігі үшіп жауынгер Қызыл</w:t>
        <w:br/>
        <w:t>Жұлдыз орденімен наградталған болатын. Бірақ ол оны алып</w:t>
        <w:br/>
        <w:t>үлгермеді, ауыр жараланып, госпитальға түсті. Жарасы</w:t>
        <w:br/>
        <w:t>118</w:t>
        <w:br/>
        <w:t>Сөз орайында мына бір жайды айта кетелік. Аталмыш</w:t>
        <w:br/>
        <w:t>фотода бейнеленген негізгі кейіпкер Владимир Иванович</w:t>
        <w:br/>
        <w:t>Фурсов -- біздің жерлесіміз. Ол 1941 жылдың 22 маусымында</w:t>
        <w:br/>
        <w:t>Брест қамалының сөлтүстік -- батыс бөлігіндегі темір жол</w:t>
        <w:br/>
        <w:t>линиясының маңындағы ұрыстарға қатысқан. Кейін</w:t>
        <w:br/>
        <w:t>фашистердің ірі калибрлі пулеметінен атылған оқ санына</w:t>
        <w:br/>
        <w:t>тиіп жаралы боп тұтқынға түседі. Аяғынан айырылған</w:t>
        <w:br/>
        <w:t>дәрменсіз жан содан кейінгі төрт жыл ішінде фашистердің</w:t>
        <w:br/>
        <w:t>Бяла Подляскадағы, Замостьедегі, Торндағы лагерьлерінде</w:t>
        <w:br/>
        <w:t>қисапсыз коп ауыртпалықтар көреді. Әйтсе де рухы күшті</w:t>
        <w:br/>
        <w:t>Отан солдаты азаттық күніне аман жетін, елімізге қайтып</w:t>
        <w:br/>
        <w:t>оралады. Қазір Владимир Иванович астанамыз Алматыда</w:t>
        <w:br/>
        <w:t>тұрады. Ол биология ғылымдарының докторы, профессор,</w:t>
        <w:br/>
        <w:t>Қазақ мемлскеттік унмверситетінің кафедра меңгерушісі.</w:t>
        <w:br/>
        <w:t>-- Сіз Ұлы Отан соғысының қайғылы да қасіретті ең</w:t>
        <w:br/>
        <w:t>бірінші күнін өз көзіңізбен көрген жансыз. Сондағы оқиғалар</w:t>
        <w:br/>
        <w:t>өзіңіздің ссіңізде нендей жайттар арқылы сақталып қалды?</w:t>
        <w:br/>
        <w:t>Алматының жазғы жаймашуақ күндерінің біріндегі</w:t>
        <w:br/>
        <w:t>кездесуде мен ол кісіге нақ осылай дсп сүрақ қойдым.</w:t>
        <w:br/>
        <w:t>Владимир Иванович мұны естігенде қатты қиналды. Оны</w:t>
        <w:br/>
        <w:t>қарт профессордың сол сәттегі алдымен мандайына жиырыла</w:t>
        <w:br/>
        <w:t>қалған терең әжім іздершен, сонан соң барып күреңіткен бет</w:t>
        <w:br/>
        <w:t>әлпетінен анықаңғаруға болатын еді. Әйтсе де сұрақтың аты</w:t>
        <w:br/>
        <w:t>сұрақ, оған жауап бермеуге болмайтынын білді ғой деймін,</w:t>
        <w:br/>
        <w:t>әйгілі Брест қорғаушысы өткен күндер тізбегін көз алдынан</w:t>
        <w:br/>
        <w:t>бір өткізіп алғандай үзақ, айланды да күрмеуі көп күрделі</w:t>
        <w:br/>
        <w:t>өмір жолы жайлы үзік-үзік сстеліктер айта бастады.</w:t>
        <w:br/>
        <w:t>1941 жылдың маусымында Отан алдындағы әскери</w:t>
        <w:br/>
        <w:t>міндетін өтеп жүрген 125-ші миномет полкының сержанты</w:t>
        <w:br/>
        <w:t>Владимир Фурсовтың елге қайтуына тіптен аз уақыт қалған</w:t>
        <w:br/>
        <w:t>болатын. Оның алыстағы Қазақстан астанасы Алматыдан</w:t>
        <w:br/>
        <w:t>Батыс Белоруссия жерінсе келгені кешсе ғана сияқты еді. Енді</w:t>
        <w:br/>
        <w:t>қарап отырса содан бергі үш жылға жуық уақыт мүның өміріне</w:t>
        <w:br/>
        <w:t>көп із тастағандай, көп өзгеріс әкелгендей. Олай дейтіні бүл</w:t>
        <w:br/>
        <w:t>кезең аралығында ол жаңа ел, жаңа жерді көрді, өзіне көптеген</w:t>
        <w:br/>
        <w:t>достар тапты. Ақыры бойы өсіп, ойы ержеткен азаматқа</w:t>
        <w:br/>
        <w:t>айналды. Бертін келе Владимир Фурсов миномет</w:t>
        <w:br/>
        <w:t>122</w:t>
        <w:br/>
        <w:t>кекшілдерінің қолында. Екіншіден, Қызыл Крест қоғамы</w:t>
        <w:br/>
        <w:t>ешқандай правоға қол сұғып, не оны бұзып отырған жоқ.</w:t>
        <w:br/>
        <w:t>Ол өзінің халықаралық ережесінде жазылған: “Бақытсыз-</w:t>
        <w:br/>
        <w:t>дыққа ұшыраған адамзат баласына бірінші болыл</w:t>
        <w:br/>
        <w:t>медициналық көмек көрсету, оларды ұлтына, нәсіліне</w:t>
        <w:br/>
        <w:t>қарамай бірінші болып дәрігерлік қамқорлыққа алу”</w:t>
        <w:br/>
        <w:t>девизімен жүмыс істеуде. Біз қазір міне, осы госпиталь-</w:t>
        <w:br/>
        <w:t>дамыз.</w:t>
      </w:r>
    </w:p>
    <w:p>
      <w:r>
        <w:t>Боянның әңгімесінен кейінгі күндер ішінде Зиямат</w:t>
        <w:br/>
        <w:t>ойланып жататын да қоятын болды. Ойланбағанда қайтеді,</w:t>
        <w:br/>
        <w:t>соғыс басталғалы бергі өмір бұл үшін тіптен түсініксіз, тіптен</w:t>
        <w:br/>
        <w:t>күрделі әрі қиын жағдайда өтіп келеді. Олай дейтіні, ел</w:t>
        <w:br/>
        <w:t>қатарлы әскерге алынды, тәуекел деп шайқасқа кірді.</w:t>
        <w:br/>
        <w:t>Смоленскідегі ұрыста бір қабырғасын садақаға берді.</w:t>
        <w:br/>
        <w:t>Запорожье далаларында ауыр контузияға ұшырады. Бұдан</w:t>
        <w:br/>
        <w:t>кейін Донбасс... Ал, Курекідегі сойқан шабуылда</w:t>
        <w:br/>
        <w:t>фашистермен шекелесіп жүріп тағы да ауыр жараланды.</w:t>
        <w:br/>
        <w:t>Сондағы өліп тірілгенінің бодауына тағдыр басқаша сый</w:t>
        <w:br/>
        <w:t>тартты. Ол -- тұтқындағы тоғыз айлық азапты сапар еді.</w:t>
        <w:br/>
        <w:t>Ондай ауыр сәттерде мұның жалтақтап, корқақтап қалмағаны</w:t>
        <w:br/>
        <w:t>өзіне аян. Қиындық болды ма, болды. Оған көнді ме, көнді.</w:t>
        <w:br/>
        <w:t>Бірақ өмірден күдер үзбеді. Бостандық, еркіндік үшін</w:t>
        <w:br/>
        <w:t>шүберекке түйген шыбын жанымен ажалдың аузын ұрды да,</w:t>
        <w:br/>
        <w:t>азаттық армиясына келіп қосылды. “Енді бәрі де артта қалды,</w:t>
        <w:br/>
        <w:t>-- деп ойлаған сонда ол. -- Омір болса біздің армия Дунайдан</w:t>
        <w:br/>
        <w:t>да өтер, Болгарияға да келіп жетер”. Ұшқары пікір-ай... Бүл</w:t>
        <w:br/>
        <w:t>шіркінде бет жоқ па дейсің кейде. Жүрер жолыңды кесіп-</w:t>
        <w:br/>
        <w:t>пішпе деген халық даналығын қалай ұмытты екен, мына</w:t>
        <w:br/>
        <w:t>қапақ бас. Отанға, жауынгер достарыма жақын қалдым ба,</w:t>
        <w:br/>
        <w:t>жоқ па деп жүргенде тағдырдың енді Италиядан бір-ақ</w:t>
        <w:br/>
        <w:t>шығарғанын қарасаңшы.</w:t>
        <w:br/>
        <w:t>-- Не істеу керек?</w:t>
        <w:br/>
        <w:t>Байқайды бұл сұраққа әзірге жауап жоқ.</w:t>
        <w:br/>
        <w:t>-- Не істеу керек?</w:t>
        <w:br/>
        <w:t>Жанын жей ойланады, күйзеледі, бірақ оған тағы да жауап</w:t>
        <w:br/>
        <w:t>таба алмайды.</w:t>
        <w:br/>
        <w:t>- Не істеймін енді?</w:t>
        <w:br/>
        <w:t>112</w:t>
        <w:br/>
        <w:t>Бәрі де түсінікті. Бұл негізгі күшті қиын жағдайдап құтқару</w:t>
        <w:br/>
        <w:t>үшін істелетін әскери тәсіл. Соғыс заңы осындай. Оны Зиямат</w:t>
        <w:br/>
        <w:t>бұрын да Смоленск мең Витебскіде бір емес, бірнетпе рет</w:t>
        <w:br/>
        <w:t>көрген және кездестірген. “Қазір де солай болуы тиіс, -- деп</w:t>
        <w:br/>
        <w:t>ойлады сержант ішінен: -- Басқаша болуы мүмкін емес”,</w:t>
        <w:br/>
        <w:t>Сөйтті де жаңағы бұйрықты әдеттегі көп тапсырманың бірі</w:t>
        <w:br/>
        <w:t>сияқты өте бір салқынқандылықпен қарсы алды.</w:t>
        <w:br/>
        <w:t>Шайқас қалай болды? Бұлар оған қалай шыдады? Осы</w:t>
        <w:br/>
        <w:t>бір сұрақты оған кейін коп адамдардың қойғаны бар. Оны</w:t>
        <w:br/>
        <w:t>естігенде Зиямат тұнжырап кететін. Калай болушы еді. Негізгі</w:t>
        <w:br/>
        <w:t>күш шегінгеннен кейінгі үш сағат тып-тыныш өтті. Содан</w:t>
        <w:br/>
        <w:t>соц... иә, содан соң нағыз қиямет пен азап күн ұясына қона</w:t>
        <w:br/>
        <w:t>берсе басталды. Алғашқы шабуылда он екі адам бірігіп үш</w:t>
        <w:br/>
        <w:t>тапкішні шоңқитты. Оларды қалқалап келе жатқан төрт</w:t>
        <w:br/>
        <w:t>мотоцикл көпірден ұшып ксткен. Артынан дәл осындай жағдай</w:t>
        <w:br/>
        <w:t>тағы бір рет қайталанды. Бүл жолы олар көпірдің кіре</w:t>
        <w:br/>
        <w:t>берісіндегі кептеліп қалған самоходканы кері сүйреп әкетуге</w:t>
        <w:br/>
        <w:t>тырысқан танкіні тура наводкамен тырапай астырды да, өткел</w:t>
        <w:br/>
        <w:t>іздеп безектеген мотоциклистерді қуалай оқ жаудырды.</w:t>
        <w:br/>
        <w:t>-- Енді қорқыныш жоқ, - деп ойлаған Зиямат жаңағы</w:t>
        <w:br/>
        <w:t>екі шабуылдан кейін: -- Фашистер бергі бетке өтер жолды</w:t>
        <w:br/>
        <w:t>өз танкілерімен өздері бөгеді. Егер оган тағы да ұмтылып,</w:t>
      </w:r>
    </w:p>
    <w:p>
      <w:r>
        <w:t>қираған техникаларын кері сүйреп тастамақ болып жатса,</w:t>
        <w:br/>
        <w:t>онда көпірді мүлдем істен шығару керек.</w:t>
        <w:br/>
        <w:t>Өзінс-озі іштей осылай деген ол түс әлетінде шегініп</w:t>
        <w:br/>
        <w:t>кеткен негізгі күшті ойлады. Үш сағат тыпыш өтті. Екі сағат</w:t>
        <w:br/>
        <w:t>ұрыс болды. Сонда бұлардың осы жерде отырғанына бес сағат.</w:t>
        <w:br/>
        <w:t>Мұның өзі біраз уақыт-ау. Батальон ендігі ұзап барып, жаңа</w:t>
        <w:br/>
        <w:t>шепке орналасқан да шығар.</w:t>
        <w:br/>
        <w:t>Осы сәтте күтпеген оқиға болды. Бұлардан жүз слу</w:t>
        <w:br/>
        <w:t>кадамдай жердегі зеңбірек расчеті жақтан биіктігі төрт-бес</w:t>
        <w:br/>
        <w:t>метрдей сұмдық алапат шаң-топырақ мұнарасы көтерілді де,</w:t>
        <w:br/>
        <w:t>артынша жер төсін ойып жібергендей гүрс еткен дыбыс естілді.</w:t>
        <w:br/>
        <w:t>Байланысшы солдат пилоткасын жерте атып ұрды да шашын</w:t>
        <w:br/>
        <w:t>жұлды.</w:t>
        <w:br/>
        <w:t>-- Бітті, -- делі ол: -- Жау оғы снаряд толы жәшікке</w:t>
        <w:br/>
        <w:t>тиіп, біздің зеңбіректі төңкеріп кетті. Одан ешкім де тірі</w:t>
        <w:br/>
        <w:t>қалған жоқ енді.</w:t>
        <w:br/>
        <w:t>104</w:t>
        <w:br/>
        <w:t>Қайтар жолда жау бүларды сезіп қалып арттарынан оқ</w:t>
        <w:br/>
        <w:t>жаудырды. Зілдей пулеметті бір иығымен демей алға</w:t>
        <w:br/>
        <w:t>жылжыған Зиматтың екі көзі Османовта. Ерніп жымқыра</w:t>
        <w:br/>
        <w:t>тістеп алған серігі сыр берер емес. ішектей шұбатылған оқ</w:t>
        <w:br/>
        <w:t>ленталарын беліне орап алып алға қарап ышқына жылжиды.</w:t>
        <w:br/>
        <w:t>Азапты жолдың кобін артта қалдырған қос жауынгер</w:t>
        <w:br/>
        <w:t>бекініске таяп қалғанда жау минометтерінің қауіпті “жөтелі”</w:t>
        <w:br/>
        <w:t>қайтадан басталды. “Бұлар шаршы бойынша атуға көшті”, -</w:t>
        <w:br/>
        <w:t>деп ойлады Зиямат. Сөйтті де ауадағы ысқыра зулаған снаряд</w:t>
        <w:br/>
        <w:t>үніне күлақ тосты. “Мынау біздікі емес”. Оқ нысанаға жетпей</w:t>
        <w:br/>
        <w:t>түсті. “...Біздікі емес”. Асып барып жарылды. “Даусы әлсіз</w:t>
        <w:br/>
        <w:t>екен, бүл да тимейді”. Солай болды. “Бізге ажал алып келе</w:t>
        <w:br/>
        <w:t>жатқан кайсысы сонда?...”</w:t>
        <w:br/>
        <w:t>-- Шаң тұманы сейілгенде орындарындағы топырақ</w:t>
        <w:br/>
        <w:t>үйіндісінен басқа ештеңені коре алмадық. Сендерді біз</w:t>
        <w:br/>
        <w:t>сол сәтте өлді деп ойладық. Өйткені дәл алдарыңа келіп</w:t>
        <w:br/>
        <w:t>түскен снарядтан ешкімнің де тірі қалуы мүмкін емес</w:t>
        <w:br/>
        <w:t>болатын. Бірақ шайқас алаңындағы оққа ұшқан</w:t>
        <w:br/>
        <w:t>партизандарды бір күннен соң жерлеуге барған біздің адамдар</w:t>
        <w:br/>
        <w:t>сені тауып әкелдік дегенде ішімнен жараланып, аласұра</w:t>
        <w:br/>
        <w:t>айқайлап жатқан менің өзіме ес кіргендей болды. Топырақ</w:t>
        <w:br/>
        <w:t>үйіндісінің астынан аршып алғанда көзіңді ашыпсың да,</w:t>
        <w:br/>
        <w:t>бүктетіліп түсіпсің. Денеңде жан бар екенін партизандар сол</w:t>
        <w:br/>
        <w:t>қимыл арқылы білген. Османов жоқ. Ол жер қойнында.</w:t>
        <w:br/>
        <w:t>-- Біз мұнда қалай келдік?</w:t>
        <w:br/>
        <w:t>-- Халықаралық Қызыл Крест қоғамы 1943 жылдың</w:t>
        <w:br/>
        <w:t>жазынан бастап Италияның Торренто қаласы маңайынан</w:t>
        <w:br/>
        <w:t>арнайы госпиталь ашқан болатын, -- деді даусы әлсірей</w:t>
        <w:br/>
        <w:t>шыққан Боян: -- Ондағы мақсат Франция, Югославия,</w:t>
        <w:br/>
        <w:t>Болгария және Италияның өзіндегі фашистік тәртіптен азап</w:t>
        <w:br/>
        <w:t>шегіп, ауруға ұшыраған жандарға дәрігерлік көмек көрссту.</w:t>
        <w:br/>
        <w:t>Бүл госпиталь 1944 жылдан бері қарсыласу майданындағы</w:t>
        <w:br/>
        <w:t>партизан құрамалары мен одақтастар армиясының</w:t>
        <w:br/>
        <w:t>жаралыларын да қабылдай бастады. Ел толқуынан іргесі</w:t>
        <w:br/>
        <w:t>шайқалған Муссолини үкіметі аған бата алмай отыр. Неге</w:t>
      </w:r>
    </w:p>
    <w:p>
      <w:r>
        <w:t>дейсің ғой? Біріншіден, мүндағы фашистік тәртіптің құлайтын</w:t>
        <w:br/>
        <w:t>күні таяу, елді мекендердің көп бөлігі қазір халық</w:t>
        <w:br/>
        <w:t>І11</w:t>
        <w:br/>
        <w:t>Дмитрий</w:t>
        <w:br/>
        <w:t>СНЕГИН</w:t>
        <w:br/>
        <w:t>мынадай жүрек тебірентерлік жолдарды оқыды: “Владимир</w:t>
        <w:br/>
        <w:t>Фурсов, қымбатты досым менің! Маған Михаил Ананьин</w:t>
        <w:br/>
        <w:t>сыйлаған фотосуретте Сіз өзіңіз жанқиярлық ерлікпен</w:t>
        <w:br/>
        <w:t>қорғаған қамалда, жаралы болған траншеяның жанында</w:t>
        <w:br/>
        <w:t>тұрсыз. Сурет мені қатты толқытты... Сіз және Сіздің</w:t>
        <w:br/>
        <w:t>жолдастарыңыз адамзат бақытын қорғау жолында</w:t>
        <w:br/>
        <w:t>қаншалықты еңбек сіңіргендеріңізді білгендіктен, Сізге деген</w:t>
        <w:br/>
        <w:t>шексіз алғысымды қалай жеткізерімді білмей ұяла отырып</w:t>
        <w:br/>
        <w:t>мойындаймын. Сізге шексіз берілген Рокуэлл Кент”.</w:t>
        <w:br/>
        <w:t>Қазір Владимир Иванович біздің республикамызға белгілі</w:t>
        <w:br/>
        <w:t>ғалымдардың бірі. Ол жүзге жуық ғылыми еңбектің авторы.</w:t>
        <w:br/>
        <w:t>Соның ішінде оның орта мектепке, жоғары оқу орындарына</w:t>
        <w:br/>
        <w:t>арнап жазған “Казіргі заманғы биология негіздері”, “Биология</w:t>
        <w:br/>
        <w:t>пәніне кіріспе” атты кітаптары оқушылар мен студенттер</w:t>
        <w:br/>
        <w:t>үшін таптырмас дүниелердің бірі. Қазақ КСР Жоғары</w:t>
        <w:br/>
        <w:t>мектебінің еңбек сіңірген қызметкері, професссор, биология</w:t>
        <w:br/>
        <w:t>ғылымының докторы оның кеудесінде бүгінде екі орден</w:t>
        <w:br/>
        <w:t>жарқырайды. Мұның біріншісі -- П дәрежелі Отан соғысы</w:t>
        <w:br/>
        <w:t>орденін Владимир Иванович Бресті қорғағаны үшін алса,</w:t>
        <w:br/>
        <w:t>екіншісі -- Ленин орденін бейбіт кездегі ғылымға қосқан</w:t>
        <w:br/>
        <w:t>еңбегі үшін иеленген.</w:t>
        <w:br/>
        <w:t>1984 жыл.</w:t>
        <w:br/>
        <w:t>Авторлық анықтама. Владимир Иванович Фурсов 1995</w:t>
        <w:br/>
        <w:t>жылдың 17 қаңтары күні Алматы қаласында қайтыс</w:t>
        <w:br/>
        <w:t>болды.</w:t>
        <w:br/>
        <w:t>Өйткені ол да әскерде болған жауынгер, әрі партизан, мен</w:t>
        <w:br/>
        <w:t>сияқты ол да жау оғынан ауыр жараланып, бір аяғы жоқ</w:t>
        <w:br/>
        <w:t>мүгедек боп қалған.</w:t>
        <w:br/>
        <w:t>Владимир Ивановичтің жоғарыдағы әңгімесінен кейін</w:t>
        <w:br/>
        <w:t>менің ойыма аталмыш суретке байланысты мына бір жайлар</w:t>
        <w:br/>
        <w:t>оралды. Ол бұл туындының 1961 жылы Мәскеуде өткен</w:t>
        <w:br/>
        <w:t>“Жетіжылдықтың қарышты қадамы” атты фотокөрмеде</w:t>
        <w:br/>
        <w:t>бірінші дәрежелі дипломға ие болғандығы. Одан соң аталмыш</w:t>
        <w:br/>
        <w:t>сурет Венгрия астанасы Будапештегі халықаралык, конкурста</w:t>
        <w:br/>
        <w:t>қола медальді, Поляк Журналистер одағының тағайындаған</w:t>
        <w:br/>
        <w:t>Үлкен жүлде сыйлығын жеңіп алды.</w:t>
        <w:br/>
        <w:t>Бүл бұл ма, 1962 жылы 14 шілдеде “Литературная газета”</w:t>
        <w:br/>
        <w:t>“Соғысқа лағынет!” атты фотосуретті жариялап, Брест</w:t>
        <w:br/>
        <w:t>қамалын қаһармандықпен қорғаушылардың ерлгін алғаш</w:t>
        <w:br/>
        <w:t>шежіреге түсіруші С. Смирновтың баяндауымен сурет тарихы</w:t>
      </w:r>
    </w:p>
    <w:p>
      <w:r>
        <w:t>туралы мақала жазылды. Сол күндері Кремльдегі Сьездер</w:t>
        <w:br/>
        <w:t>сарайында Бейбітшілік және жаппай қарусыздану жөніндегі</w:t>
        <w:br/>
        <w:t>Дүниежүзілік конгресс өтіп жатқан болатын. Конгресс</w:t>
        <w:br/>
        <w:t>делегаты, белгілі американ суретшісі Рокуэлл Кенттің атына</w:t>
        <w:br/>
        <w:t>бұрынғы белорус партизаны, Ұлы Отан соғысының мүгедегі</w:t>
        <w:br/>
        <w:t>Михаил Ананьиннен пакет келіп түсті.</w:t>
        <w:br/>
        <w:t>“Қымбатты Рокуэлл Кент!-- деп хат жолдапты М. Ана-</w:t>
        <w:br/>
        <w:t>ньин атақты суретшіге. -- Мен Сізге қарапайым сый</w:t>
        <w:br/>
        <w:t>ұсынамын. Ол “Бұл кайталануға тиіс емес!” атты менің өзіме</w:t>
        <w:br/>
        <w:t>етене жақын суретім. Мұның мәні меніңше, Сізге, жүрегі</w:t>
        <w:br/>
        <w:t>жер бетіндегі халықтардың бақыты мен тыныштығы үшін</w:t>
        <w:br/>
        <w:t>соғатын адамға, түсінікті болар деп ойлаймын... Мең осынау</w:t>
        <w:br/>
        <w:t>фотосуретке Дүниежүзілік конгресс делегаттары қол қойып,</w:t>
        <w:br/>
        <w:t>оны жаппай қарусыздану мен бейбітшілік жөніндегі ұлы</w:t>
        <w:br/>
        <w:t>форумға катысушылардың жүрек жалынын Сіз өзіңізбен бірге</w:t>
        <w:br/>
        <w:t>Америкаға ала кетуіңізді өте-мөте қалаймын”.</w:t>
        <w:br/>
        <w:t>-- Бұл өте қымбат сый,- деді Рокуэлл Кент “Литературная</w:t>
        <w:br/>
        <w:t>газетаның” тілшісі Наум Марға. -- Екі жыл бұрын мен Бресте,</w:t>
        <w:br/>
        <w:t>сол қамалда аз уақытқа ғана болған едім. Сондағы менің</w:t>
        <w:br/>
        <w:t>көргендерім жадымда мәңгі сақталады...</w:t>
        <w:br/>
        <w:t>Көп кешікпей алыстағы Америка құрлығынан Қазақстан</w:t>
        <w:br/>
        <w:t>астанасы Алматыға хат келді. Владимир Иванович одан</w:t>
        <w:br/>
        <w:t>125</w:t>
        <w:br/>
        <w:t>аталмыш суреттің қай жерде, кашан, қалай түсірілгенін айтып</w:t>
        <w:br/>
        <w:t>берсеңіз...</w:t>
        <w:br/>
        <w:t>--1961 жылғы маусым айында,-- деді Владимир Иванович,</w:t>
        <w:br/>
        <w:t>маған Белоруссиядан хат келді. Ондағы Ұлы Отан соғысының</w:t>
        <w:br/>
        <w:t>ардагерлер кеңесі мені Брест қамалын қаһармандықпен</w:t>
        <w:br/>
        <w:t>қорғаудың жиырма жылдық мерекесіне қатысуға шақырыпты.</w:t>
        <w:br/>
        <w:t>Бұл хабарды естігенде қатты толқыдым. Ойткені, 1941 жыллан</w:t>
        <w:br/>
        <w:t>кейін ол өңірді көрем деп ойлаған жоқ сдім. Ақыры барып</w:t>
        <w:br/>
        <w:t>қайтуға бекіндім де Алматыдан Минскіге, одан әрі Брестке</w:t>
        <w:br/>
        <w:t>тартып кеттім. Ондағы жүрек толқытарлық кездесулер,</w:t>
        <w:br/>
        <w:t>өткізілген шаралар тіптен көп-ақ. Ол әсерлерді тізе берсек</w:t>
        <w:br/>
        <w:t>әңгімеміз ұзарып кете ме деп ойлаймын. Сондықтан оның</w:t>
        <w:br/>
        <w:t>негізгісіне, әлгі сурет тарихына тоқталайын. 25 маусым күні</w:t>
        <w:br/>
        <w:t>алдын ала белгіленген күн тәртібіне орай біздер өзіміз</w:t>
        <w:br/>
        <w:t>шайқасқан Брест қамалын түгел аралап шығуға аттандық.</w:t>
        <w:br/>
        <w:t>Қорғанның ішіне кіргенде, ондағы казармаларды көргенде</w:t>
        <w:br/>
        <w:t>жанымдағы майдангерлердің бәрінің көңілі босап, көздеріне</w:t>
        <w:br/>
        <w:t>жас үйірілді. Кейбіреулері тіптен ашықтан-ашық жылап</w:t>
        <w:br/>
        <w:t>келеді. Бүл өз-өзінен түсінікті де еді. Себебі, осыдан жиырма</w:t>
        <w:br/>
        <w:t>жыл бұрын Отанымыздың әр түкпірінен келген біздер</w:t>
        <w:br/>
        <w:t>міндетті әскери борышымызды өтеп жаттық. Онда бәріміз</w:t>
        <w:br/>
        <w:t>тепсе темір үзетін жап-жас жігіттер болатынбыз. Ертең елге</w:t>
        <w:br/>
        <w:t>қайтамыз деп жүрек түкпіріміздегі асыл арманымызды аялап</w:t>
        <w:br/>
        <w:t>жүргенімізде соғыс басталды да, біреуіміз ауыр жарадар</w:t>
        <w:br/>
        <w:t>болдық, екіншіміз түтқынға түстік, үшінші біреулеріміз қаза</w:t>
        <w:br/>
        <w:t>тауып, өмірмен мәңгілікке қош айтысты. Енді міне, арада</w:t>
        <w:br/>
        <w:t>көп уақыт өткенде шаштарын ақ қырау шалған, маңдайларына</w:t>
        <w:br/>
        <w:t>әжім іздері түскен, алапат соғыс кесірінен түрлі ауруға</w:t>
        <w:br/>
        <w:t>үшыраған үркердей топ мынау астан-кестені шыққан үйінді</w:t>
        <w:br/>
        <w:t>топырақ арасынан өздерінің жастық шақтарын іздегендей.</w:t>
        <w:br/>
        <w:t>Қамалдың қираған орны оларға апайтөстерін апатқа тосып</w:t>
        <w:br/>
        <w:t>опат болған қандыкөйлек достарының бейнесін елестеткендей.</w:t>
      </w:r>
    </w:p>
    <w:p>
      <w:r>
        <w:t>Мен достарымның сол сәттегі көнілдерінің босап,</w:t>
        <w:br/>
        <w:t>жанарларына жас үйірілген сезім толқынысын міне осылайша</w:t>
        <w:br/>
        <w:t>түсіндім, осылайша бағаладым.</w:t>
        <w:br/>
        <w:t>Өстіп келе жатқанымда біреу иығыма қолын салды.</w:t>
        <w:br/>
        <w:t>Қарасам, жазушы Сергей Сергеевич Смирнов екен.</w:t>
        <w:br/>
        <w:t>133</w:t>
        <w:br/>
        <w:t>Байқаймын, өңінде мені аяғандык, күні бойғы жаяу жүріске</w:t>
        <w:br/>
        <w:t>шыдай ма, жоқ па деген қиналғандық сезімі бар. Ол мүны</w:t>
        <w:br/>
        <w:t>маған жасырмай айтты да.</w:t>
        <w:br/>
        <w:t>-- Алда әлі де үш-төрт шақырым жер жүруге тура келеді,</w:t>
        <w:br/>
        <w:t>Владимир Иванович. Сіз сияқты денсаулығы дімкәс жандарды</w:t>
        <w:br/>
        <w:t>ешкім сөкпес. Бармай-ақ қойсаңыз қайтеді?-- деді наразы</w:t>
        <w:br/>
        <w:t>үнмен.</w:t>
        <w:br/>
        <w:t>Мына сөзді естігенде мен оның бетіне салмақпен байыптай</w:t>
        <w:br/>
        <w:t>қарадым. Сөйттім де, Сергей Сергеевичке: “Егер рұксат етсе,</w:t>
        <w:br/>
        <w:t>бұл қамалды бір емсе, үші айналып өткен болар едім”,-- деп</w:t>
        <w:br/>
        <w:t>жауап бердім.</w:t>
        <w:br/>
        <w:t>Ол үндемеді. Менің ішкі сезімімді ұққандай болды да,</w:t>
        <w:br/>
        <w:t>басын шайқаған күйі үнсіз алға оза берді. Бірақ, жазушы өз</w:t>
        <w:br/>
        <w:t>ескертуін тектен тек айтпапты. Оған түске тарта анық көз</w:t>
        <w:br/>
        <w:t>жеткіздім. Неге десеңіз қираған қабырғалар мен снаряд ойып</w:t>
        <w:br/>
        <w:t>кеткен апандардан асып түсу, топырақ үйінділерін айналып</w:t>
        <w:br/>
        <w:t>өту маған оңай болған жоқ. Ағаш балдақ қолтығымды удай</w:t>
        <w:br/>
        <w:t>ашыта қажап, жанымды шығарды. Осылайша топтың соңында</w:t>
        <w:br/>
        <w:t>жиі-жиі қалып қоя бердім. Мұндайда адамның ойына</w:t>
        <w:br/>
        <w:t>келмейтін нәрсе бар ма, жүйкем жұқарып, өзіме-өзім қатты</w:t>
        <w:br/>
        <w:t>кейідім. “Денім сау болса сл қаталы жайраңдап жүрмес пе</w:t>
        <w:br/>
        <w:t>едім?”-- дедім ішімнен. Сөйттім дс: “ОӨмірбақи көрінгенге</w:t>
        <w:br/>
        <w:t>көзтүрткі стіп қойған, мүгедектікке ұшыратқан қу соғыс-</w:t>
        <w:br/>
        <w:t>ай!” -- деп күйіне күбірледім өзіме-өзім. Өстіп келе</w:t>
        <w:br/>
        <w:t>жатқанымда қамалдың солтүстік-батыс бөлігіндегі быт-шыты</w:t>
        <w:br/>
        <w:t>шыққан бекініс орындарын көзім шалып қалды. Бүл</w:t>
        <w:br/>
        <w:t>жолдастарымның кобі қаза тапқан, мен жаралы болып оң</w:t>
        <w:br/>
        <w:t>аяғымнан айырылған жер еді. Оғап жете бергенде өзімді-</w:t>
        <w:br/>
        <w:t>өзім тоқтата алмадым, көңілім басады. Бетімді шытынай</w:t>
        <w:br/>
        <w:t>жарылған сүр тастарға басқан күйі үнсіз егіліп қоя бердім.</w:t>
        <w:br/>
        <w:t>Осы бір қас- қағым сәтті фототілші Михаил Ананьин қалт</w:t>
        <w:br/>
        <w:t>жібермей суретке түсіріп алыпты. Оны мен ертесінде бір-ақ</w:t>
        <w:br/>
        <w:t>білдім. Брест облыстық газстінс шыққан бүл туындысын автор</w:t>
        <w:br/>
        <w:t>“Соғысқа лағынет!” деп атапты. Кейін ол “Бүл қайталануға</w:t>
        <w:br/>
        <w:t>тиіс емес!” деген атқа ие болды. Менің ойымша соғысқа</w:t>
        <w:br/>
        <w:t>деген қарғысты, жеккөрушілікті сол суретте бейнеленген</w:t>
        <w:br/>
        <w:t>біздермен бірге Михаил Ананьиннің өзі де айтып түрғандай.</w:t>
        <w:br/>
        <w:t>134</w:t>
        <w:br/>
        <w:t>Бұл күндері қалың жұртшылық Дмитрий Федорович</w:t>
        <w:br/>
        <w:t>Снегинді белді прозашы, қара сөздің майталман шебері ретінде</w:t>
        <w:br/>
        <w:t>жақсы біледі. Оған жазушынын “Шалғай шепте”.</w:t>
        <w:br/>
        <w:t>“Парламентерлер рейхстагтан шығып келеді”, “Күту”, “Ежелгі</w:t>
        <w:br/>
        <w:t>Верныйда”, “Тансәрі меп сәске түстің арасы” сияқты әр</w:t>
        <w:br/>
        <w:t>жыллары жазған роман, повестері анық дәлел. Бірақ оның</w:t>
      </w:r>
    </w:p>
    <w:p>
      <w:r>
        <w:t>үлкеп әдебиетке келер жолдағы алғашқы қадамын сұлулық</w:t>
        <w:br/>
        <w:t>пен нәзіктік музасы --поэзиядан бастап, жоғарыдағы</w:t>
        <w:br/>
        <w:t>прозалық шығармаларының алдында “Шығыстан соққан</w:t>
        <w:br/>
        <w:t>самал жел” (1934 ж), “Жетісу” (1936 ж.) сияқты екі-үш</w:t>
        <w:br/>
        <w:t>жыр жинағын шығарғандығын, ақиықақын Ілияс Жансүгіров</w:t>
        <w:br/>
        <w:t>пен жыр дүлдүлі Нұрлыбек Баймұратовтың шығармаларының</w:t>
        <w:br/>
        <w:t>орыс тіліндегі табанды ауларматшысы болғандығын қазір осы</w:t>
        <w:br/>
        <w:t>бәріміз дерлік түгел біле береміз бе? Жоқ. Міне, бұл да оның</w:t>
        <w:br/>
        <w:t>көп қырлы творчествосының бір қайнар көзі болса керек.</w:t>
        <w:br/>
        <w:t>-- Сіздің ең алғашқы шығармаңыздың баспасөзде</w:t>
        <w:br/>
        <w:t>жариялануына кім ықпал етті және “Поцелуев” деген</w:t>
        <w:br/>
        <w:t>әу бастағы тума, төл фамилияцыздыпң орнына “Снегин”</w:t>
        <w:br/>
        <w:t>атты бүгінде бәрімізге белгілі псевдонимді таңдап алуыңызға</w:t>
        <w:br/>
        <w:t>не себеп болды? -- делім мен жазушымен арадағы әңгіменің</w:t>
        <w:br/>
        <w:t>келесі бір ұрымтал түсында.</w:t>
        <w:br/>
        <w:t>-- Шынымды айтсам, бұл екі нәрсеге бір-ақ адам</w:t>
        <w:br/>
        <w:t>себепші болды ғой деп ойлаймын, -- дейді Дмитрий</w:t>
        <w:br/>
        <w:t>Фелорович. -- Ол -- журналист Виктор Черкасов. Осы бір</w:t>
        <w:br/>
        <w:t>ақкөңіл жанмен отызышшы жылдардың бас кезінде мен</w:t>
        <w:br/>
        <w:t>Алматыдағы кәсіподақтар клубында құрылған жас</w:t>
        <w:br/>
        <w:t>әдебиетшілер үйірмесінде танысқан болатынмын. Сол кездері</w:t>
        <w:br/>
        <w:t>“Советская степь” газстінде жүмыс істейтін ол</w:t>
        <w:br/>
        <w:t>шектен тыс ұялшақтығым мен жасқаншақтығымды сезді-ау</w:t>
        <w:br/>
        <w:t>деймін бір күні: “Сеніп олеңдерің ешкімдікінен де</w:t>
        <w:br/>
        <w:t>кем емес. Неге газет-журналдарға ұсынбай жүрсің? Мұның</w:t>
        <w:br/>
        <w:t>жарамайды? Сыпшылардан сескенсен бүркеншік</w:t>
        <w:br/>
        <w:t>фамилиямен жариялап көрейік. Сонда сенің кім скеніңді</w:t>
        <w:br/>
        <w:t>ешкім де білмейді. Ондай дәстүрдің казіргі кеңес әлебиетінде</w:t>
        <w:br/>
        <w:t>бар екенін кім жоққа шығарады? Ойлап қарашы, Горький,</w:t>
        <w:br/>
        <w:t>Бедный... Бұл олардың шын фамилиялары емес, бүркеншік</w:t>
        <w:br/>
        <w:t>есімі”, -- деді. Содан ол екеуміз әлгі жерде әрі ақылдасып,</w:t>
        <w:br/>
        <w:t>бері ақылдасып баспасөзге менің атаман Анненковтың қанды</w:t>
        <w:br/>
        <w:t>143</w:t>
        <w:br/>
        <w:t>кейін бүл төңіректе біздікілерден енді ешкімнің қалмағанын</w:t>
        <w:br/>
        <w:t>анық сездім. Сондықтан тас жолға жоламай, қара бидай</w:t>
        <w:br/>
        <w:t>алқабының арасына сіңіп кетуді жөн көрдім. Өкініпіке қарай</w:t>
        <w:br/>
        <w:t>ұзаққа бара алмадым, ауру жапыма батып, сандырақтай</w:t>
        <w:br/>
        <w:t>бастадым. Содан соң талып қалдым.</w:t>
        <w:br/>
        <w:t>Есімді жиғапымда жүрегім зырқ ете түсті. Тұтқынға</w:t>
        <w:br/>
        <w:t>түсіппін, лагерьде жатыр екенмін. Бір-екі күн өткеннен соц</w:t>
        <w:br/>
        <w:t>білдім, арамызда қоршаудан шыға алмай қолға түскен біздің</w:t>
        <w:br/>
        <w:t>Брест госпиталындағы дәрігерлер де бар болып шықты. Менің</w:t>
        <w:br/>
        <w:t>өмірімді сақтап қалған міне, солар. Орнымнан қозғала алмай</w:t>
        <w:br/>
        <w:t>әлсіреп, тіршілік атаулының бәрінен күдер үзіп жатқанымда,</w:t>
        <w:br/>
        <w:t>хирург Иван Кузьмич Маховенко мен әскери фельдшер</w:t>
        <w:br/>
        <w:t>Надежда Аркадьевна Шумская маған қол ұшын берді.</w:t>
        <w:br/>
        <w:t>Медициналық аспаптың, дәрі-дәрмектің жетімсіздігіне</w:t>
        <w:br/>
        <w:t>қарамастан тәуекелге бел буған олар лагерьдің бір</w:t>
        <w:br/>
        <w:t>бұрышындағы сарайда менің оң аяғымды кесіп тастап, денеме</w:t>
        <w:br/>
        <w:t>жайылған ісікті әрең тоқтатты. Осылайша бір ажалдан аман</w:t>
        <w:br/>
        <w:t>қалдым. Бірақ мен оған қуанғаным жоқ. Өйткені, алдымда</w:t>
        <w:br/>
        <w:t>одан да бетер азап күтіп түр еді. Ол-- тұтқында откен төрт</w:t>
        <w:br/>
        <w:t>жыл болатын. “Мұндай қорлықты көргенше сол шайқаста</w:t>
        <w:br/>
        <w:t>неге өліп кетпедім екен?”--дейтінмін кейде. Өстіп жүріп Бяла</w:t>
        <w:br/>
        <w:t>Подляскадағы концлагерыге айдалдым. Онда бүкіл елді</w:t>
        <w:br/>
        <w:t>қырқай құлатқан сүзектен аман қалдым. Одан кейін</w:t>
      </w:r>
    </w:p>
    <w:p>
      <w:r>
        <w:t>Замостьсдегі түтқындармен тағдырлас болдым. Бұл жерде</w:t>
        <w:br/>
        <w:t>аштыққа төтеп бердім. 1945 жылы Торндағы азап мекеніне</w:t>
        <w:br/>
        <w:t>келгенімізде шаруамыздың біткенін сезіндік. Себебі мұнда</w:t>
        <w:br/>
        <w:t>жиналғандардың бәрі өңшең мүгедек, кемтар жандар еді.</w:t>
        <w:br/>
        <w:t>Соғыс Германияға таянғанда біз ешкімге керексіз болып</w:t>
        <w:br/>
        <w:t>қалдық та жаппай атылуға кетудің алдында тұрдық.</w:t>
        <w:br/>
        <w:t>Фашистердің бүл бұйрығы бүгін-ертен жүзеге асады дел</w:t>
        <w:br/>
        <w:t>отырғанда біздің әскерлер Торнға тұтқиылдан шабуыл жасап,</w:t>
        <w:br/>
        <w:t>бәрімізді ажалдан аман алып қалды.</w:t>
        <w:br/>
        <w:t>Кейіпкеріміз осы жерге келгенде бір ауық үнсіз қалды.</w:t>
        <w:br/>
        <w:t>Солдан соң аз-кем айланып отырып, әңгімесін қайтадан</w:t>
        <w:br/>
        <w:t>жалғады. Одан біз мынаны ұқтық. Бостандық. Еркіндік. Бүл</w:t>
        <w:br/>
        <w:t>сөздер Владимир Иванович Фурсовқа қымбат әрі кастерлі.</w:t>
        <w:br/>
        <w:t>Ойткені кеше ғана ол өмірден күдер үзген жап болатын. Ал,</w:t>
        <w:br/>
        <w:t>128</w:t>
        <w:br/>
        <w:t>түрінген жау солдаттары бізді басып қалды. Олар қарусыз</w:t>
        <w:br/>
        <w:t>тұрғанымызды көріп беріледі деп ұқты ғой деймін, оқ</w:t>
        <w:br/>
        <w:t>шығармады, жанымызға еркін келді. Осы күнге дейін</w:t>
        <w:br/>
        <w:t>ойлаймын, сол жүрекжұтқан қимылды кім бастады деп,</w:t>
        <w:br/>
        <w:t>әйтеуір жігіттердің бәрі сонда көзсіз ғажап ерлікке барғанын</w:t>
        <w:br/>
        <w:t>қазір сске алмай кете алмаймын. Жолдастарым құр кол болса</w:t>
        <w:br/>
        <w:t>да қаймықпай жау тобына қарсы тап берді. Бәріміз мидай</w:t>
        <w:br/>
        <w:t>араласып кеттік. Жан алып, жан беріскен алыс-жұлыс</w:t>
        <w:br/>
        <w:t>басталды. Менің қолым лактырған кірпіштен жүрелеп отыра</w:t>
        <w:br/>
        <w:t>кеткен фрицтің ту сыртына ілікті. Оны иығынан тартып</w:t>
        <w:br/>
        <w:t>қалып шалқасынан түсірдім дс, қылқындыра бастадым. Ол</w:t>
        <w:br/>
        <w:t>да мені аяған жоқ. Оз кезегін жібермей құлақ шекемнен</w:t>
        <w:br/>
        <w:t>салып қалып, көзімнің отын жарқ, еткізді. Өстіп езгілесе</w:t>
        <w:br/>
        <w:t>берер ме едік қайтер едік, егер біздің үстімізден бір топ</w:t>
        <w:br/>
        <w:t>қызыл әскерлер келіп түспегенде. Бұлар кавалеристер скен.</w:t>
        <w:br/>
        <w:t>Атқорадағы арғымақтарының аянышты халің көргеннен кейін</w:t>
        <w:br/>
        <w:t>жүген ұстап жаяу қалғанын сезген олар шайқасқа бізден де</w:t>
        <w:br/>
        <w:t>бетер ашына кірісті. Оны мен әлгілердіп үран салып</w:t>
        <w:br/>
        <w:t>айқайлаған дауыстарынан, өзімді дендетін әкетіп бара жатқан</w:t>
        <w:br/>
        <w:t>жүнді қол фрицтің жауырын тұсын ала бере жарқ еткен</w:t>
        <w:br/>
        <w:t>қылыш жүзінен анық байқап қалдым. Жау салдатының жан</w:t>
        <w:br/>
        <w:t>даусы шықты. Менен қолын босатқан ол көзі бозарған күйі</w:t>
        <w:br/>
        <w:t>жерге құлап түсті.</w:t>
        <w:br/>
        <w:t>Адам жады, оның зердесі қандай мықты десеңізші. Мұны</w:t>
        <w:br/>
        <w:t>мына әңгіме иесінің осыдан елу жыл бұрын болған жайларды</w:t>
        <w:br/>
        <w:t>бүге-шігесіне дейін қалдырмай айтуынан, сондағы оқиғаларды</w:t>
        <w:br/>
        <w:t>шатастырмай сске алуынан анық аңғарғандайсыз. Иә, Брест</w:t>
        <w:br/>
        <w:t>үшін шайқас шынымен дәл солай болған. Өйткені жау аткан</w:t>
        <w:br/>
        <w:t>оққа жер шыдамады, ойылып кетті, тас қорған бөгет бола</w:t>
        <w:br/>
        <w:t>алмады, қақайырылды. Бірақ, сондағы топан сел, отты ағыста</w:t>
        <w:br/>
        <w:t>адамдар төтеп берді. Бұл құрғақ сөз емес. Шындық. Оған</w:t>
        <w:br/>
        <w:t>көз жеткізу үшіп төмендегі екі фактіге назар аударып көрелік.</w:t>
        <w:br/>
        <w:t>Оның біріншісі кипорежиссер 3. Аграпенко түсірген “Мәңгі</w:t>
        <w:br/>
        <w:t>жасайтын гарнизон” атты фильм. Онда экран бетінен тек 2-</w:t>
        <w:br/>
        <w:t>3 секунд қана көрініп өте шығатын кадр бар. Көз алдымызға</w:t>
        <w:br/>
        <w:t>әуеден түсірілген Брест қамалы келеді. Қорғанның іші-</w:t>
        <w:br/>
        <w:t>сыртындағы аймақтың бәрі жарылыстан қопарылып, қою</w:t>
        <w:br/>
        <w:t>125</w:t>
      </w:r>
    </w:p>
    <w:p>
      <w:r>
        <w:t>біз соларға барып қосылуға бел байладық, Бірақ скі ортадағы</w:t>
        <w:br/>
        <w:t>оқ нөсері ол ойымызды жүзеге асыртпады. Содан соң қару-</w:t>
        <w:br/>
        <w:t>жарақ қойылған орталық парктегі миномет батареясына жетуге</w:t>
        <w:br/>
        <w:t>асықтық. Оған іліксек жағлайдың бәрі анықталатындай, мына</w:t>
        <w:br/>
        <w:t>алапат арсыл-гүрсілдің өзінде әлі кешігіп келмей жатқан</w:t>
        <w:br/>
        <w:t>командиріміз сол жерде бізді тағатсыздана күтіп тұрғандай</w:t>
        <w:br/>
        <w:t>болды да түрды.</w:t>
        <w:br/>
        <w:t>Миномет батареясына тез апаратын төте жолдың бірі</w:t>
        <w:br/>
        <w:t>қамалдағы атқора қоршауынан асып түсу еді. Аз-кем</w:t>
        <w:br/>
        <w:t>ақылдасқан соң бәріміз соған қарай зауладық. Ол жерге</w:t>
        <w:br/>
        <w:t>келгенде нені көрдік дейсіз ғой? Сұмдық... Жаз кезіндегі</w:t>
        <w:br/>
        <w:t>әскери тәртіп бойынша шекарашы аттары ашық қорадағы</w:t>
        <w:br/>
        <w:t>мамағаштарда байлаулы күйінде қалдырылған екен. Кенет</w:t>
        <w:br/>
        <w:t>оқ жауып кеткенде олардың кейбіреуі сол мезетте-ақ оққа</w:t>
        <w:br/>
        <w:t>ұшқан, ал енді бірсулері қарны ақтарылып, аяғы сынын</w:t>
        <w:br/>
        <w:t>тыпырлап жатыр. Жүгенін сыпырып, шылбырын үзген</w:t>
        <w:br/>
        <w:t>жиырма шақты арғымақ қамал қорасындағы гүрсілдеген</w:t>
        <w:br/>
        <w:t>жарылыстан үрке қашып, қашан снаряд, бомба сынығы тиіп</w:t>
        <w:br/>
        <w:t>үшып түскенше ерсілі-қарсылы шапқыляуда. Ақыры біз</w:t>
        <w:br/>
        <w:t>осынау тілсіз жануарлардың таңқаларлық қимылын көріп</w:t>
        <w:br/>
        <w:t>қайран қалдық. Уақыт өткен сайын аттар өлуге бас игендей.</w:t>
        <w:br/>
        <w:t>Енді олар жұлқынуды, шылбырын үзіп қашуды, шұрқырай</w:t>
        <w:br/>
        <w:t>кісінеуді былай қайып, гүрсілдеген жарылыстан аспанға</w:t>
        <w:br/>
        <w:t>түйдегімен ұшкан топырақ пен қою түтін арасында тірсектері</w:t>
        <w:br/>
        <w:t>дірілдей, бастарын төмен салып мөлиді де қалды. Жаудыраған</w:t>
        <w:br/>
        <w:t>жапарларынан мөлдіреген жас жерге бұршақіпа домалап түсіп</w:t>
        <w:br/>
        <w:t>жатқаны көрініп тұр. Иә, сол мезетте аттар өмірмен бейне</w:t>
        <w:br/>
        <w:t>бір қош айтысқандай шынымен жылады. Жапуар екеш</w:t>
        <w:br/>
        <w:t>жануардың да мүндай жағдайдағы қимылын көргенде біздің</w:t>
        <w:br/>
        <w:t>денеміз тітіркеніп, жанымыз түршікті.</w:t>
        <w:br/>
        <w:t>Осы кезде: “Сақтанындар!”--деген дауыс сстілді. Жалт</w:t>
        <w:br/>
        <w:t>қарадық. Бұл атқораның ар жағындағы қоршаудан асып түсіп</w:t>
        <w:br/>
        <w:t>келе жаткап катардағы жауынгер Аргамасов екен. Гимнастер-</w:t>
        <w:br/>
        <w:t>касының дал-дүлы шығып, үсті-басын қан жапқан ол үйінді</w:t>
        <w:br/>
        <w:t>топыраққа жете берс: “Трансформатор будкасының ар</w:t>
        <w:br/>
        <w:t>жағында... немістер...” -- деді де сылқ вте түсті. Сөйткенше</w:t>
        <w:br/>
        <w:t>болған жоқ шолақ қоныш етік киген, жеңдерін білегіне дейіп</w:t>
        <w:br/>
        <w:t>124</w:t>
        <w:br/>
        <w:t>Қостанай облысына аттанғаны бар. Мұнда ол кісінің</w:t>
        <w:br/>
        <w:t>шәкірттеріне қажет құрал-сайман, азық-түлік іздеп, темір</w:t>
        <w:br/>
        <w:t>жол станциясы мен дала қосы аралығында көбірек жүріп-</w:t>
        <w:br/>
        <w:t>тұруына тура келді. Сондай бір шаруаны орындау барысында</w:t>
        <w:br/>
        <w:t>совхозға жүретін машинадан кешігіп, станция басында</w:t>
        <w:br/>
        <w:t>қалып қойды. Көз алдына студенттерге ертең өзі нұсқау</w:t>
        <w:br/>
        <w:t>беруге тиіс жұмыстар елестеді, мынау түнде олар бірдеңеге</w:t>
        <w:br/>
        <w:t>ұшырап қалмас па екен деген ой келді. Көңілі елегізіп тын-</w:t>
        <w:br/>
        <w:t>баған соң он екі шақырымнан астам жерге жаяу кете беруге</w:t>
        <w:br/>
        <w:t>бел байлады. Көзге түртсе көргісіз қараңғы түн еді. Айнала</w:t>
        <w:br/>
        <w:t>жым-жырт болатын. Бұл тыныштықты тек оның өзінің</w:t>
        <w:br/>
        <w:t>аяғындағы протез сықыры ғана бұзғандай. Міне, үш... олан</w:t>
        <w:br/>
        <w:t>кейін бес..., тағы бір екі шақырым жер артта қалды. Осы</w:t>
        <w:br/>
        <w:t>кезде қатты сүрінді де етпетінен түсті... Сойтсе аяғындағы</w:t>
        <w:br/>
        <w:t>протезінің айылбасты кайыс белдігі шорт үзілген скен. Мұны</w:t>
        <w:br/>
        <w:t>көргенде не істерін білмей қатты күйінді. Ақыры ашуын</w:t>
        <w:br/>
        <w:t>ақылға жеңдіріп сәл отырды да алға карай еңбектеп көруге</w:t>
        <w:br/>
        <w:t>бел байлады. Тілі аузына сыймай қатты шөлдеді, көзіне ашы</w:t>
      </w:r>
    </w:p>
    <w:p>
      <w:r>
        <w:t>тер құйылды. Соған қарамастан ол бір жамбасымен сырғанап,</w:t>
        <w:br/>
        <w:t>дала қосына қарай жылжи берді, жылжи берді. Есіне 1941</w:t>
        <w:br/>
        <w:t>жылдың аптапты жазы түсті. Көз алдына төңірегін өрт шалған,</w:t>
        <w:br/>
        <w:t>масағын түтін ыстаған қара бидай алқабы келді. Сонда да</w:t>
        <w:br/>
        <w:t>дәл осындай күй кешпеп пс сді бұл? Бірақ ол кез бен қазіргі</w:t>
        <w:br/>
        <w:t>жағдайды қалай салыстырарсың? Онда төңірегіңді аңдыған</w:t>
        <w:br/>
        <w:t>жау, көңілің күдік пен үмітке күпті болатын. Ал қазір ше?</w:t>
        <w:br/>
        <w:t>Жо-жоқ, бұл қиындық түк емес. Тек менің бұлай енбектеп</w:t>
        <w:br/>
        <w:t>келе жатқанымды шәкірттерім көрмесе екен, бейбіт күндегі</w:t>
        <w:br/>
        <w:t>адамдар мына әл-сіздігімді, мүгедек қимылымды сезбесе екен.</w:t>
        <w:br/>
        <w:t>Өзін-өзі қамшылаған осындай ой жетегімен ширыққан</w:t>
        <w:br/>
        <w:t>Владимир Иванович таң саз бере дала қасындағы студенттер</w:t>
        <w:br/>
        <w:t>шатырының шетіне ілігіп уһ деді. Сонда ол бүл кедергіні де</w:t>
        <w:br/>
        <w:t>алғанына, өмір жолында кездескен кезекті қиындықты жеңіп</w:t>
        <w:br/>
        <w:t>шыққанына көз жеткізді.</w:t>
        <w:br/>
        <w:t>--Белорус телеграфтық агенттігінің фототілшісі Михаил</w:t>
        <w:br/>
        <w:t>Ананьиннің “Соғысқа лағынет!” деп аталатын суретін бұл</w:t>
        <w:br/>
        <w:t>күндері бәріміз жақсы білеміз. Сол фотодағы бейнеленген</w:t>
        <w:br/>
        <w:t>негізгі кейіпкер сіз -- өзіңізсіз. Ендеше оның туу тарихын,</w:t>
        <w:br/>
        <w:t>132</w:t>
        <w:br/>
        <w:t>орталық казармаларға жасаған екі шабуылын тойтардық. Міне,</w:t>
        <w:br/>
        <w:t>мен сол жерде ауыр жараландым. Оқ қалай тиді, мұны қазір</w:t>
        <w:br/>
        <w:t>еске алу маған өтс ауыр. Фашистердің ірі калибрлі пулеметінен</w:t>
        <w:br/>
        <w:t>атылған ажал қорғасыны оң аяғымның күл-талқанын</w:t>
        <w:br/>
        <w:t>шығарғанда есімнен танып қалыппын. Көзімді ашсам Минск</w:t>
        <w:br/>
        <w:t>тас жолының бұрылысындағы бүта түбінде жатыр екенмін.</w:t>
        <w:br/>
        <w:t>“Бұл жерге қалай келгенмін?”-- деймін іштей. Ақырында</w:t>
        <w:br/>
        <w:t>мұның жолдастарымның тірлігі екеніне көз жеткіздім.</w:t>
        <w:br/>
        <w:t>Өйткені қызыл әскерлердің біреуі оқтаулы винтовканы</w:t>
        <w:br/>
        <w:t>басыма жастапты да, оның найзасының ұшына: “Біз төңіректі</w:t>
        <w:br/>
        <w:t>барлауға аттандық. Қайтып ораламыз, қозғалма!” -- деген</w:t>
        <w:br/>
        <w:t>сөздер жазылған қағазды түйрей қыстырып кетіпті. Мен</w:t>
        <w:br/>
        <w:t>оларды көп күттім. Келмеді. Тілім аузыма симай шөлдеген</w:t>
        <w:br/>
        <w:t>соң жол жиегіндегі Муховец өзеніне қарай жылжуға бел</w:t>
        <w:br/>
        <w:t>байладым. Жаныма батқан жарақаттан әлім құрып, көзім</w:t>
        <w:br/>
        <w:t>бұлдырады. Жиі-жиі есімнен танып қала бердім. Бірақ алға</w:t>
        <w:br/>
        <w:t>қарай қозғалу керек деген талабымды сонда да тоқтатпадым.</w:t>
        <w:br/>
        <w:t>Остіп отырып жол жиегіндегі қара бидай алқабына іліккенімде</w:t>
        <w:br/>
        <w:t>қаза тапқан төрт-бес қызыл әскердің үстінен түстім. Бұлар</w:t>
        <w:br/>
        <w:t>менің жолдастарым еді. Тас жолды кесіп өте береміз дегенде</w:t>
        <w:br/>
        <w:t>оққа үшқан есіл ерлердің маған қайтып орала алмағанын</w:t>
        <w:br/>
        <w:t>сонда ғана барып түсіндім.</w:t>
        <w:br/>
        <w:t>Әлден уақытта гүрілдеген мотор үні естілді. Басымды</w:t>
        <w:br/>
        <w:t>көтере бердім де бұға қойдым. Минск тас жолының бойымен</w:t>
        <w:br/>
        <w:t>фашист танкілері шұбап келеді екен. Көз қиығыммен карап</w:t>
        <w:br/>
        <w:t>қоямын, міне, мен жатқан жерден колоннаның алғашқы бөлегі</w:t>
        <w:br/>
        <w:t>өтіп барады. Одан кейін зеңбірек сүйреткен бес-алты машина</w:t>
        <w:br/>
        <w:t>көрінді. Кезек жаяу әскерлерге келгенде олардың біреуі жол</w:t>
        <w:br/>
        <w:t>жиегіндегі қаза тапқан жолдастарымның денесін көріп тоқтай</w:t>
        <w:br/>
        <w:t>қалды. Содан соң қасындағы еңгезердей фрицке әлдене деп</w:t>
        <w:br/>
        <w:t>тіл қатты да бермен қарай жүрді. Мен қимылдамауға</w:t>
        <w:br/>
        <w:t>тырыстым. Ал жау солдаты болса гимнастеркалары қан-қан</w:t>
        <w:br/>
        <w:t>болып, үстеріне шыбын үймелеген достарымның жансыз</w:t>
        <w:br/>
        <w:t>денесін автомат оғымен сыдырта көміп өтейін дегендей қимыл</w:t>
        <w:br/>
        <w:t>танытты. “Өлдім”, -- дедім ішімнен. Жоқ, олай болмады.</w:t>
        <w:br/>
        <w:t>Екі ойлы болып тұрған ол ақырында бәрімізді бір-бір теуіп</w:t>
        <w:br/>
        <w:t>көрді де кері бұрылды, Ажалдан аман қалған мына жағдайдан</w:t>
      </w:r>
    </w:p>
    <w:p>
      <w:r>
        <w:t>127</w:t>
        <w:br/>
        <w:t>Мен мүгедек те, кемтар да емеспін. Оқу да, еңбек ету де</w:t>
        <w:br/>
        <w:t>қолымнан келеді әлі. Туған елден, Отаннан аянатын ештеңем</w:t>
        <w:br/>
        <w:t>жоқ. Қалған өмірімді міне, осы айтылған ойды орындап,</w:t>
        <w:br/>
        <w:t>дәлелдеп шығуға арнаймын.</w:t>
        <w:br/>
        <w:t>Осындай берік шешімге бекінген кейіпкеріміз үйіне</w:t>
        <w:br/>
        <w:t>келерде күтпеген оқиғаға тап болды. Әдетте мұндай жайды</w:t>
        <w:br/>
        <w:t>жүрт шындыққа мүлде жанаспайды деп ойлауы да гажап</w:t>
        <w:br/>
        <w:t>емес. Бірақ, омір шіркіннің таңқаларлық, кейде тіпті өзің</w:t>
        <w:br/>
        <w:t>ойламаған кездейсоқ оқиғаны алдыңа көлденең тарта</w:t>
        <w:br/>
        <w:t>қоятынын қалай жоққа шығарарсың. Ол сонысымен қиын,</w:t>
        <w:br/>
        <w:t>сонысымен қызықты емес пе?! Владимир Инановичтің</w:t>
        <w:br/>
        <w:t>Қырғызстанда тұратын анасы баласының Брест шайқасында</w:t>
        <w:br/>
        <w:t>хабар-ошарсыз кеткені туралы 1941 жылдың өзінде-ақ қара</w:t>
        <w:br/>
        <w:t>қағаз алған сді. Содан бері оны өлді деп есептейтін. Ирина</w:t>
        <w:br/>
        <w:t>шешей енді майдандағы екінші ұлы, Владимирдің агасы</w:t>
        <w:br/>
        <w:t>Георгийдің тілеуін тілеп жүрді. Ол кісінін бүл үміті ақталды.</w:t>
        <w:br/>
        <w:t>Үлкен баласы Жеңіс күніне аман жетті. Сонғы хатында</w:t>
        <w:br/>
        <w:t>Георгий сол аяғынан жараланыл госпитальда жатқанын, олан</w:t>
        <w:br/>
        <w:t>кейін поезға отырып Фрунҙеге (казіргі Бішкек) бет алғанын</w:t>
        <w:br/>
        <w:t>хабарлаған еді. Мұны естіенде Ирина шешейде сс қалмады.</w:t>
        <w:br/>
        <w:t>Туған-туысқандарын аяғынан тік тұрғызып, вокзалға қарай</w:t>
        <w:br/>
        <w:t>асықты. Дәл осы кезде Владимир Иванович мінген поезд да</w:t>
        <w:br/>
        <w:t>Қырғызстан астанасына таяп қалған еді. Ол тұтқыннан босап,</w:t>
        <w:br/>
        <w:t>Мәскеудегі дәрігерлерге каралып жатканда менің тірі екенімді</w:t>
        <w:br/>
        <w:t>естісе шешем барлық жұмысын былай қойып осында іздеп</w:t>
        <w:br/>
        <w:t>келер, әуре болар деп хат жазбаған сді. “Біраз емделейін, ес</w:t>
        <w:br/>
        <w:t>жинап демалайын, аяғыма протез жасатып берген соң үйге</w:t>
        <w:br/>
        <w:t>өзім-ақ барамын”,-- деген байламға келген болатын. Қызық</w:t>
        <w:br/>
        <w:t>болғанда ағайынды екеуі мініп келес жатқан екі поезд</w:t>
        <w:br/>
        <w:t>Фрунзеге бірінің артынан бірі келіп жетті. Перронға түскен</w:t>
        <w:br/>
        <w:t>бойда Владимир Иванович анадай жердегі тұрған туған-</w:t>
        <w:br/>
        <w:t>туысқандарын көріп, қайран қалды. “Менің келетінімді</w:t>
        <w:br/>
        <w:t>қайдан біліп қойды екен?”-- деп дал болған ол көп жыл</w:t>
        <w:br/>
        <w:t>бойы көрмеген анасына: “Ма-ма!”?-- деп ақсаңдай ұмтылды.</w:t>
        <w:br/>
        <w:t>Ирина шешей дауыс шыққан жаққа жалт карады да боздап</w:t>
        <w:br/>
        <w:t>қоя берді. Міне, екеуі бір-бірін құшақтаған күйі қосыла жылап</w:t>
        <w:br/>
        <w:t>тұр. “Гриша, жарығым!” -- дейді анасы әксігін баса алмай:</w:t>
        <w:br/>
        <w:t>130</w:t>
        <w:br/>
        <w:t>түтін аспанға атқылауда. Ол жер бейне бір бұрқылдай қайнап</w:t>
        <w:br/>
        <w:t>жатқан от қазаны сияқты. Соны көргенде мүндағы бекіністен</w:t>
        <w:br/>
        <w:t>ешкім тірі қалған жоқ шығар деп ойлағандайсыз. “Кино</w:t>
        <w:br/>
        <w:t>кереметтерінің” талайынан хабары бар бүгінгі көрермендер</w:t>
        <w:br/>
        <w:t>түгілі. көптеген өнер мамандарының өзі-ақ жоғарыдағы</w:t>
        <w:br/>
        <w:t>кадрларды кино-фокус санайды. Ал шынында мәселе мүлде</w:t>
        <w:br/>
        <w:t>олай емсс. Бұл гитлершіл оператордың 1941 жылдың 22</w:t>
        <w:br/>
        <w:t>маусымында Германия кинохроникасы “Вохеншау” апталығы</w:t>
        <w:br/>
        <w:t>үшін самолеттен түсірген деректі кадры. Осы олжа (трофей)</w:t>
        <w:br/>
        <w:t>лентаны көргенде Брест корғаушыларыныц согыстың алғашқы</w:t>
        <w:br/>
        <w:t>күніндегі жағдайының аса қиын болғанын, соған қарамастан</w:t>
        <w:br/>
        <w:t>бір адам кейін шегінбей шайқасқанын білесін, сезесің. Міне,</w:t>
        <w:br/>
        <w:t>сол астан-кестен омірдің ішінде, Ұлы Отан соғысының</w:t>
        <w:br/>
        <w:t>алғашқы күніндегі алғашқы шайқас нүктесінде біздің 4 мыңға</w:t>
      </w:r>
    </w:p>
    <w:p>
      <w:r>
        <w:t>жуық қазақстандық жерлестеріміз де жүрген. Соның бірі</w:t>
        <w:br/>
        <w:t>өзіміз әңгіме етін отырған осы Владимир Иванович Фурсов.</w:t>
        <w:br/>
        <w:t>Енді екінші фактіні сөз етелік. Бүдан бірнеше жыл бұрын</w:t>
        <w:br/>
        <w:t>шетелде Гитлердің әйгілі динерсанты, подполковник Отто</w:t>
        <w:br/>
        <w:t>Скорценидің естеліктер кітабы шықты. Бұл соғыс қылмыскері</w:t>
        <w:br/>
        <w:t>фашистік Германия талқандалғаннан кейін өзіне қауіпсіз</w:t>
        <w:br/>
        <w:t>баспананы франколық Испаниядан тапқан болатын. Өзінің</w:t>
        <w:br/>
        <w:t>естеліктерінде ол Брест қамалы туралы да айтуды ұмытияған.</w:t>
        <w:br/>
        <w:t>Демек, қандықол баскесер соғыс басталар алдында біздің</w:t>
        <w:br/>
        <w:t>шекара өңіріндегі диверсияларға тікелей қатысқан болуы</w:t>
        <w:br/>
        <w:t>керек. Бірақ бұл жөнінде ол жұмған аузын ашпайды. Оның</w:t>
        <w:br/>
        <w:t>есесіне қамалды қорғаушы совет солдаттарының</w:t>
        <w:br/>
        <w:t>табандылығына берген бағасы коңіл аударарлықтай. “Брест</w:t>
        <w:br/>
        <w:t>бекінісіндегі гарнизон,-- деп жазады кітап иесі, -- бізбен</w:t>
        <w:br/>
        <w:t>арадағы шайқасты соңғы патрондары, соңғы адамдары</w:t>
        <w:br/>
        <w:t>қалғанша жүргізе берді”. Бұдан әрі Отто Скорцели бірде</w:t>
        <w:br/>
        <w:t>жауып түрған оқ астыңда қамалдың үйме топырағына өрмелеп</w:t>
        <w:br/>
        <w:t>шыққанында казарма арасындағы алаңдар неміс солдат-</w:t>
        <w:br/>
        <w:t>тарының өлігіне толып кеткенін өз көзімен көргенін айтады.</w:t>
        <w:br/>
        <w:t>Бұл не? Бүл естелік үшін келтірілген жай соз бе? Жоқ. Ол</w:t>
        <w:br/>
        <w:t>жаудың Брест қаһармандарының ерлігін мойындауы.</w:t>
        <w:br/>
        <w:t>-- 22 маусымның түс әлетінде есімізді жиғандай болдық.</w:t>
        <w:br/>
        <w:t>Жүзге жуық жауынгер бір жерге топталдық та, жаудың</w:t>
        <w:br/>
        <w:t>126</w:t>
        <w:br/>
        <w:t>бұзылмаған арда табиғат аясында туып-өскен оның қасиетті</w:t>
        <w:br/>
        <w:t>Жер -- Ана жанашыры болсам, соның тылсым сырларын</w:t>
        <w:br/>
        <w:t>ашсам деген жүрекжарды арманы еді. Содан кейін, иә, содан</w:t>
        <w:br/>
        <w:t>кейін бүл мамандық оған қоршаған ортаны жете білу, өмірді</w:t>
        <w:br/>
        <w:t>терец тапу үшін де керек болатын. Осындай романтикамен,</w:t>
        <w:br/>
        <w:t>энтузиазммен жігерленген ол және оның достарына</w:t>
        <w:br/>
        <w:t>отызыншы жылдардың бас кезінде Алматыдан Мәскеу</w:t>
        <w:br/>
        <w:t>түбіндегі Козлово селосына барып, Бүкілодақтық бағбан ата</w:t>
        <w:br/>
        <w:t>Иван Владимирович Мичуриие жолыққандарының өзі</w:t>
        <w:br/>
        <w:t>кездейсоқ оқиға емес.</w:t>
        <w:br/>
        <w:t>-- Алыс сапарға деген жол қаражатын табу үшін сабақтан</w:t>
        <w:br/>
        <w:t>кейінгі бос уақытымызда жалданып жүмыс істеуге тура келді,</w:t>
        <w:br/>
        <w:t>--дейді Дмитрий Федорович сол 1932 жылғы оқиғаны ойлана</w:t>
        <w:br/>
        <w:t>сске алып. -- Ол кезде Алматылағы қызу карқынмеп жүріп</w:t>
        <w:br/>
        <w:t>жатқан құрылыстың бірі қазіргі Богенбай мен Панфилов</w:t>
        <w:br/>
        <w:t>көшелерінің қиылысындағы Түркісіб темір жолы</w:t>
        <w:br/>
        <w:t>басқармасының кенсесі еді. Міне, біз сонда барып жер қаздық,</w:t>
        <w:br/>
        <w:t>кірпіш тасып, тақтай түсірдік. Ақыры жеткілікті қаражат</w:t>
        <w:br/>
        <w:t>жинадық-ау деген кезде сапарға атғануға бел байладық.</w:t>
        <w:br/>
        <w:t>Мәскеу манына жеткен соң Козлово селосындағы бағбан</w:t>
        <w:br/>
        <w:t>атаның үйін тауып алу алматылық, студенттерге онша қиынға</w:t>
        <w:br/>
        <w:t>түскен жоқ. Бірақ үсті-үстіне келе беретін делегациялардан</w:t>
        <w:br/>
        <w:t>әбден запы болған қарт бұларды да сондай ішулыған топтың</w:t>
        <w:br/>
        <w:t>бірі деп ойлады ма, қайдам, әйтеуір оларды қабылдап,</w:t>
        <w:br/>
        <w:t>әңгімелесуден мүлдем бас тартты. Сонда студент-энтузиастар</w:t>
        <w:br/>
        <w:t>пе істеді дейсіздер гой. Үн несі бізбен кашап жүздесіп,</w:t>
        <w:br/>
        <w:t>әнгімелескенше кетпейміз деп келісті де, беседкаға жайғасып</w:t>
        <w:br/>
        <w:t>жатып алды. Түс болды. Кеш те батты. Бір мезетте жиекті</w:t>
        <w:br/>
        <w:t>қара қалпағын милығына түсіре киген тарамыс денелі қарттың</w:t>
        <w:br/>
        <w:t>бұларға карай беттеп келе жатканы байқалды. Сол жерде</w:t>
        <w:br/>
        <w:t>әңгіме тиегі ағытылды-ай дейсіз. Иван Владимирович Жетісу</w:t>
        <w:br/>
        <w:t>өлкесін академик Вавиловтың “Дүние жүзіндегі колайлы</w:t>
        <w:br/>
        <w:t>табиғат орталары” теориясы бойынша сырттай білетін болып</w:t>
      </w:r>
    </w:p>
    <w:p>
      <w:r>
        <w:t>шықты. Пікір алысу таң атып, тауық шақырғанша</w:t>
        <w:br/>
        <w:t>толастамады. Ертесінде қарт бағбан бұларға өзінің жеміс</w:t>
        <w:br/>
        <w:t>ағаштары егілген тәжірибе бағын көрсетіп, бір аптаға жұмыс</w:t>
        <w:br/>
        <w:t>істеуге қалдырды. Ал, мерзімді уақыт бітіп, студенттер елге</w:t>
        <w:br/>
        <w:t>қайтар кезде ол қазақстандық студенттерді өте жақсы көріл</w:t>
        <w:br/>
        <w:t>қалғанып айтып, бұлармен қимай қоштасты.</w:t>
        <w:br/>
        <w:t>142</w:t>
        <w:br/>
        <w:t>ғалым Александр Васильсвич Чаянов еді. Тағдыр бұл адаммен</w:t>
        <w:br/>
        <w:t>оны Алматы ауыл шаруашылығы институтының</w:t>
        <w:br/>
        <w:t>аудиториясында жолықтырды. Тәуелсіз ой-лікірі үшін</w:t>
        <w:br/>
        <w:t>жазықсыз жазалауға ұшырап, Алматыға жер аударылып келген</w:t>
        <w:br/>
        <w:t>Александр Васильевич Чаянов аталмыш институттың жеміс-</w:t>
        <w:br/>
        <w:t>жидек факультетінде оқитын бүған және Сергей Калмыков,</w:t>
        <w:br/>
        <w:t>Айман Жанғалиев, Александр Гукасян сияқты студент</w:t>
        <w:br/>
        <w:t>достарына статистика пәнінен сабақ беретін. Осы жерде ғой</w:t>
        <w:br/>
        <w:t>нәзік жанды, өнерден хабары мол профессордың жас</w:t>
        <w:br/>
        <w:t>Митяның әдебиетке деген бейімділігін байқап: “Антик</w:t>
        <w:br/>
        <w:t>дәуіріндегі ұлы ақындардың бірі Виргилий бау-бақша әлемі</w:t>
        <w:br/>
        <w:t>туралы пайымдауларын поэзия құдыретімен кестелеп,</w:t>
        <w:br/>
        <w:t>танымдық кітап жазған. Сен де диплом жүмысынды өлеңмен</w:t>
        <w:br/>
        <w:t>өрнекте, өлеңмен баянда. Ауыл шаруашылығына қажет</w:t>
        <w:br/>
        <w:t>мамандығыңа поэзия көзімен, поэзия сазымен қара. Сонда</w:t>
        <w:br/>
        <w:t>сенің бойыңды рухани жұтаңдық билемейді”, -- деп айтқаны.</w:t>
        <w:br/>
        <w:t>Иә, Александр Васильевич Чаянов жалғыз экономика</w:t>
        <w:br/>
        <w:t>мәселесінің білгірі ғана емес, өнер мен ғылымның көптеген</w:t>
        <w:br/>
        <w:t>салаларынан мол хабары бар ғажайып адам болатын. Ол осы</w:t>
        <w:br/>
        <w:t>Алматы ауыл шаруашылығы институтында оқытушы болып</w:t>
        <w:br/>
        <w:t>жүріп “Кооперация туралы” деген атақты еңбегін жазды,</w:t>
        <w:br/>
        <w:t>коп жылдар бойы өзі тірнектеп жипаған Еуропа бейнелеу</w:t>
        <w:br/>
        <w:t>өнеріндегі гравюра туындыларын зерттеумен айналысты.</w:t>
        <w:br/>
        <w:t>Дмитрий Федоровичтің институтты тәмамдар тұсында ол</w:t>
        <w:br/>
        <w:t>жақсы көретін сүйікті шәкіртіне Алырред Дюрердің “Төрт</w:t>
        <w:br/>
        <w:t>пері” атты гравюрасын сыйлағаны бар. Александр Василһевич</w:t>
        <w:br/>
        <w:t>Чаяновтың сол ескерткіші жазушының үйінде күні бүгінге</w:t>
        <w:br/>
        <w:t>дейін бар. Осы ұзақ ғұмырында оныц өзінің жеке басында</w:t>
        <w:br/>
        <w:t>да, отбасында да қиын жағдайлар болмай қалған жоқ. Бірақ</w:t>
        <w:br/>
        <w:t>соның бәріне де карамай Дмитрий Фелорович осы картинаны</w:t>
        <w:br/>
        <w:t>міне, алпыс жылдан астам уақыттан бері аяулы ұстазының</w:t>
        <w:br/>
        <w:t>көзіндей көріп, қастерлей сақтап келеді.</w:t>
        <w:br/>
        <w:t>Жоғарыда біз өзіміз сөз етіп отырған кейіпкеріміздің</w:t>
        <w:br/>
        <w:t>әдебиет, журналистика, тарих салаларын қамтитын</w:t>
        <w:br/>
        <w:t>гуманитарлық бағыттағы жоғары оқу орнын емес, ауыл</w:t>
        <w:br/>
        <w:t>шаруашылығы мамандарын даярлайтын институтқа түсіп,</w:t>
        <w:br/>
        <w:t>соны тәмамдағанын сөз арасында айтып өттік қой деп</w:t>
        <w:br/>
        <w:t>ойлаймыз. Коп жүрт оның өмірбаянындағы осы бір жайды</w:t>
        <w:br/>
        <w:t>біле де бермейді жоне оған опша мән беріп те көрген смес.</w:t>
        <w:br/>
        <w:t>Ал, байыппен бағдарлап қарасақ, бұл Жетісу сияқты шырышы</w:t>
        <w:br/>
        <w:t>141</w:t>
        <w:br/>
        <w:t>“Бауырың Володядан айырылдық қой... Хабарсыз кетті...</w:t>
        <w:br/>
        <w:t>Естисің бе, Георгий?” Владимир Иванович мына сөзге</w:t>
        <w:br/>
        <w:t>алғашында онша көп мән берген жоқ. Бірақ, байқайды, шешесі</w:t>
      </w:r>
    </w:p>
    <w:p>
      <w:r>
        <w:t>оны құшақтап тұрып басқа баласының есімін -- үлкен ағасы</w:t>
        <w:br/>
        <w:t>Георгийдің атын айтып түр. Бұған таңырқаған ол: “Мама,</w:t>
        <w:br/>
        <w:t>мен сол хабарсыз кеткен Вололяның нақ өзімін ғой”, - деді</w:t>
        <w:br/>
        <w:t>жәймен.</w:t>
        <w:br/>
        <w:t>Қарт ана селк ете қалды. Ол ештеңені де ұға алмай түрған</w:t>
        <w:br/>
        <w:t>тәрізді. Әлденеге үрейленгендей ұлының бетіне бажырая</w:t>
        <w:br/>
        <w:t>қарады. Сонан соң сүп-сүр боп көзін жұмды да перронға</w:t>
        <w:br/>
        <w:t>құлап түсті. Сойтсе шешесі мұнда үлкен ұлын қарсы алуға</w:t>
        <w:br/>
        <w:t>келген екен. Владимир Иванович: “Мама!”-- деп үмтылғанда</w:t>
        <w:br/>
        <w:t>ол мұны Георгий екен деп қалыпты. Өйткені осы бір</w:t>
        <w:br/>
        <w:t>шүйкедей кемпірдің өз ұлдарын көрмегеніне бақандай бес</w:t>
        <w:br/>
        <w:t>жыл өткен еді, әрі бұл ағайынды екеуі бір-біріне өте ұқсас</w:t>
        <w:br/>
        <w:t>болатын. Ол кісі сонша жылдан бері хабар-ошарсыз кеткен</w:t>
        <w:br/>
        <w:t>Володясының ойда жоқта келіп қалатынын қайдан білсін?!</w:t>
        <w:br/>
        <w:t>Қуаныштан ешкім де өлмейді екен. Бір уақытта барып есін</w:t>
        <w:br/>
        <w:t>жиған шешесі ғайыптан пайда болған баласын қайтадан</w:t>
        <w:br/>
        <w:t>құшақтаған күйі ағыл-тегіл жылай бастады. Содан кейінгі</w:t>
        <w:br/>
        <w:t>жарты сағаттан соң Владимир Ивановичтің ағасы мінген поезд</w:t>
        <w:br/>
        <w:t>да келді. Бүл күн Фурсовтардың семьясы үшін ұмытылмастай</w:t>
        <w:br/>
        <w:t>болып есте қалды.</w:t>
        <w:br/>
        <w:t>“Арада жылдар өтті. Аталмыш кезең ішінде біздің</w:t>
        <w:br/>
        <w:t>кейіпкеріміздің өмірінде көптеген өзгерістер болды. Соның</w:t>
        <w:br/>
        <w:t>басты-бастыларына тоқталар болсақ ол -- Владимир</w:t>
        <w:br/>
        <w:t>Ивановичтің соғыстан кейін Қазақ мемлекеттік универ-</w:t>
        <w:br/>
        <w:t>ситетінде оқуын кайтадан жалғастыруы, биология факультетін</w:t>
        <w:br/>
        <w:t>үздік бағамен бітіруі, аспирантураны ойдағыдай аяктап.</w:t>
        <w:br/>
        <w:t>кандидаттық, докторлық диссертацияларын қорғауы. Былай</w:t>
        <w:br/>
        <w:t>қарағанда бүл айтуға ғана оңай. Ал, жоғарыдағы атқарылған</w:t>
        <w:br/>
        <w:t>істерге зер салып үңілсеңіз, ондағы алынған асулардың кай-</w:t>
        <w:br/>
        <w:t>қайсысы да болмасын өзі жарымжан, денсаулығы дімкәс</w:t>
        <w:br/>
        <w:t>адамға үлкен қиындыққа түскенін аңғарар едініз. Оған мына</w:t>
        <w:br/>
        <w:t>бір мысалды айтсақ да жеткілікті ғой деймін. Тың игерудің</w:t>
        <w:br/>
        <w:t>алғашқы жылдарында Владимир Ивановичтің биология</w:t>
        <w:br/>
        <w:t>факультетіндегі үшінші курс студенттеріне жетекші болып</w:t>
        <w:br/>
        <w:t>131</w:t>
        <w:br/>
        <w:t>Кейде өзің творчествосын бір кісідей-ақ жақсы білемін</w:t>
        <w:br/>
        <w:t>деп жүрген атақты ақын-жазушы ағаларымызбен әңгі-</w:t>
        <w:br/>
        <w:t>мелескенде, олардың түрлі анықтамалықтар мен оқу-</w:t>
        <w:br/>
        <w:t>лықтардағы өмірбаянында қамтылмаған, бұрын көп ешкім</w:t>
        <w:br/>
        <w:t>байқамаған детальдарға тап болып, таң-тамаша қаларыңыз</w:t>
        <w:br/>
        <w:t>анық. Қарымды қаламгер, белсенді коғам қайраткері,</w:t>
        <w:br/>
        <w:t>публицист Дмитрий Федорович Снегиннің 80 жасқа толуы</w:t>
        <w:br/>
        <w:t>қарсаңындағы біздің ол кісімен жүздесуіміз кезінде міне,</w:t>
        <w:br/>
        <w:t>дәл осындай жағдай қайталанды. Әу баста: “Жазушының</w:t>
        <w:br/>
        <w:t>өмірі, қызметі, шығармалары бізге жақсы таныс кой. Әдебиет</w:t>
        <w:br/>
        <w:t>зерттеушілері өз уақытында бұл бағытта жеткілікті</w:t>
        <w:br/>
        <w:t>еңбектенгендіктен енді олан “Америка аша коятындай”</w:t>
        <w:br/>
        <w:t>жаңалық таппаспыз. Сондықтан әңгімені қаламгердің бүгінгі</w:t>
        <w:br/>
        <w:t>саяси оқиғаларға, ұлттар арасындағы шетін мәселелерге</w:t>
        <w:br/>
        <w:t>байланысты козқарасын білуден бастап, соңын оның қазіргі</w:t>
        <w:br/>
        <w:t>кездегі жазып жатқан тың туындысының жай-жапсарын</w:t>
        <w:br/>
        <w:t>білумен аяқтау керек шығар, сірә”, - деп ойлағанбыз. Бірақ,</w:t>
        <w:br/>
        <w:t>Дмитрий Федоровичпеп сөйлесе, сырласа келгенде алғашқы</w:t>
        <w:br/>
        <w:t>пікірімізден айнып, мақала мазмүнын мүлде басқаша күруға</w:t>
        <w:br/>
        <w:t>бел байладық, Ол жазушының өмірі мен творчествосындағы</w:t>
        <w:br/>
        <w:t>осыған дейін оте сирек соз болғап жайттар мен оныц замана</w:t>
        <w:br/>
        <w:t>ағымы -- жариялылық кезіне орай айтқан тың фактілерін</w:t>
      </w:r>
    </w:p>
    <w:p>
      <w:r>
        <w:t>оқырмандарға шағын штрих, детальдер арқылы кадери-</w:t>
        <w:br/>
        <w:t>халімізше баяпдап беруге күш салу еді.</w:t>
        <w:br/>
        <w:t>-- Менің осы үзак, ғұмырымда коз жеткізген бір нәрсем,</w:t>
        <w:br/>
        <w:t>--дейді Дмитрий Федорович, -- ол алам зердесінің балалық</w:t>
        <w:br/>
        <w:t>шақтағы көрген оқиғаларды еш уақытта да ұмытпайтындығы.</w:t>
        <w:br/>
        <w:t>Шынымды айтайын, күпі кешегі болған жайттардың көбі</w:t>
        <w:br/>
        <w:t>қазір есімде жок, ал бірақ осыдан 70 жыл бұрынғы көріністер</w:t>
        <w:br/>
        <w:t>әлі де көз алдымда. Айтшы, бүл не ғажап, не құдырет деп</w:t>
        <w:br/>
        <w:t>ойлайсың? Мен, міне осыған таңғаламын.</w:t>
        <w:br/>
        <w:t>Ио, ол үшін бұрынғы Верный, қазіргі Алматының</w:t>
        <w:br/>
        <w:t>тастақты көшелерінде кызыл комиссар Дмитрий Фурмановтың</w:t>
        <w:br/>
        <w:t>ауыздығын қарш-қарш шайнаған арғымакпен кіші</w:t>
        <w:br/>
        <w:t>:таницадағы қорғанға қарай желе жортыл бара жатқаны,</w:t>
        <w:br/>
        <w:t>тоңкеріс демоны Лев Троцкийдің қазіргі Гоголь көшесіндегі</w:t>
        <w:br/>
        <w:t>“Жетісу” қонақ үйі маңайындағы гүлзарда паң әрі тәкаппар</w:t>
        <w:br/>
        <w:t>138</w:t>
        <w:br/>
        <w:t>бүгін тағдыр оған басқаша көзқараспен қарай бастады.</w:t>
        <w:br/>
        <w:t>Тұтқыннан босады, денсаулығының әлсіздігіне байланысты</w:t>
        <w:br/>
        <w:t>дәрігерлеріміздің бақылауына алынды, үзақ емделді. Жарты</w:t>
        <w:br/>
        <w:t>жылдан кейін поезбен елге қайтты. Жолда келе жатқанда</w:t>
        <w:br/>
        <w:t>өткен өміріне есеп берді, болашақта не істеуім керек деген</w:t>
        <w:br/>
        <w:t>сауалға іштей жауап іздеді.</w:t>
        <w:br/>
        <w:t>Ол Қырғызстандағы Ыстықкол маңында туып өскен еді.</w:t>
        <w:br/>
        <w:t>Бала кезінде Тянь-Шань өңіріндегі құстар тіршілігіне қатты</w:t>
        <w:br/>
        <w:t>қызығатын, ер жеткен соң орнитолог болсам деп армандайтын.</w:t>
        <w:br/>
        <w:t>Осы үміт жетегімен Алматыдағы Қазақ мемлекеттік</w:t>
        <w:br/>
        <w:t>университетінің биология факультетіне келіп оқуга түсті.</w:t>
        <w:br/>
        <w:t>Бірақ, бірінші курсты бітірген жылы әскер катарына</w:t>
        <w:br/>
        <w:t>шақырылды да Ұлы Отан соғысы басталғанда хабарсыз кетті.</w:t>
        <w:br/>
        <w:t>“Енді барсам окуға мені қайта қабылдай ма, қабылдаған күнде</w:t>
        <w:br/>
        <w:t>мынадай денсаулықпен, мынадай ағаш аякпен студенттік</w:t>
        <w:br/>
        <w:t>ортада жүре аламын ба, жоқ па?”-- деп толғанды ол жолда</w:t>
        <w:br/>
        <w:t>келе жатып. Сол сәтте оның есіне концлагерьдегі көңілсіз</w:t>
        <w:br/>
        <w:t>жай да оралмай қойғап жоқ. Торн қаласындағы азап мекенінде</w:t>
        <w:br/>
        <w:t>бұларға Баумбах дегеп қатыгез комендант тап келген болатын.</w:t>
        <w:br/>
        <w:t>Бір күні оның тұтқындарға былай дегені бар: “Сендер</w:t>
        <w:br/>
        <w:t>мүгедексіңдер, кемтарсыңдар. Оның үстіне қолға түсті,</w:t>
        <w:br/>
        <w:t>түтқынға берілді деген жаманаттарың тағы бар. Россияға</w:t>
        <w:br/>
        <w:t>еңбекке жарамсыз, масыл адамдардың қажеті қанша? Ертең</w:t>
        <w:br/>
        <w:t>елдеріңе барғанда халдеріңнің мүшкіл болатыны түсінікті.</w:t>
        <w:br/>
        <w:t>Бұдан шығатын бір ғана жол бар. Ол -- Россияға барған</w:t>
        <w:br/>
        <w:t>күннің өзінде бізге қызмет ету, онда біздің нұсқауымызбен</w:t>
        <w:br/>
        <w:t>диверсиялық жұмыстар жүргізу. Ал біз өз кезегінде сендерді</w:t>
        <w:br/>
        <w:t>қаржымен қамтамасыз етіп тұрамыз. Ештеңеден тарықпай-</w:t>
        <w:br/>
        <w:t>сыңдар”. Баумбах мұндай арам ойды тектен-тек айтқан жоқ-</w:t>
        <w:br/>
        <w:t>ты. Ол Германияның екінші дүниежүзілік соғыста мықтап</w:t>
        <w:br/>
        <w:t>ұтылғанын сезді, білді. Соның өзінде бүл фашист сілімтігі</w:t>
        <w:br/>
        <w:t>қарамағындағы тұтқындарға Геббельстің улы насихатын әлі</w:t>
        <w:br/>
        <w:t>де айтып қалуға, мүмкін болса олардың кейбіреуін тура</w:t>
        <w:br/>
        <w:t>жолдан тайдырып жіберуге тырысты. Владимир Иванович</w:t>
        <w:br/>
        <w:t>поезбен еліне қайтып келе жатқан жолда тисе -- терекке,</w:t>
        <w:br/>
        <w:t>тимесе -- бұтаққа деген сол бір сөзді есіне түсірді. Есіне</w:t>
        <w:br/>
        <w:t>түсірді де қаны қайнады. “Жоқ,-- деді ол сонда өзіне-өзі.-</w:t>
        <w:br/>
        <w:t>9-3327 129</w:t>
      </w:r>
    </w:p>
    <w:p>
      <w:r>
        <w:t>кейіппен серуен құрып жүргені, экономика мәселелерінің</w:t>
        <w:br/>
        <w:t>ірі реформаторы Александр Чаяновтың Қазақ ауыл</w:t>
        <w:br/>
        <w:t>шаруашылығы институты студенттері алдында тереңнен</w:t>
        <w:br/>
        <w:t>толғай лекция оқып тұрғаны осы күні кеше ғапа сияқты</w:t>
        <w:br/>
        <w:t>болып көрінеді де түрады. Рас. Дмитрий Фурманов жөніндегі</w:t>
        <w:br/>
        <w:t>есте қалғандарын ол өзіпің “Ежелгі Верпыйда”, “Таңсәрі мен</w:t>
        <w:br/>
        <w:t>саске түстің арасы” атты тарихи романдарында талапқа талғам</w:t>
        <w:br/>
        <w:t>коя отырып, барынша шыншылдықпен жаздым деп ойлайды.</w:t>
        <w:br/>
        <w:t>Қаламгердің пайымдауынша қызыл комиссардың</w:t>
        <w:br/>
        <w:t>адамгершілікке, зиялылыққа тән игі қасиеттерімен қатар кате</w:t>
        <w:br/>
        <w:t>басқан қадамдары да болған сияқты. Ол онда Жетісу</w:t>
        <w:br/>
        <w:t>губерниясының тыныс-тіршілігін орта ғасырдың ар жақ, бер</w:t>
        <w:br/>
        <w:t>жағы ретінде ғана елестетіп, Верный қаласын қараңғы,</w:t>
        <w:br/>
        <w:t>сауатсыз, жабайы елдің мекені деп ұққандығы және осы</w:t>
        <w:br/>
        <w:t>түсінігінен орталыққа аттанғапыпша айыға алмай кеткендігі.</w:t>
        <w:br/>
        <w:t>Дауыл алдындағы тыныштық -- төңкеріске дейін Эсньков,</w:t>
        <w:br/>
        <w:t>Нелзвенкий, Бокин, Жандосов, Виноградов сияқты озық ойды</w:t>
        <w:br/>
        <w:t>жандардың отаны болған Жетісу жері алдындағы Дмитрий</w:t>
        <w:br/>
        <w:t>Фурмановтың кешірілмес кінәсі де, түзете алмас қатесі де</w:t>
        <w:br/>
        <w:t>міне, осында сді. Бүл ойын қаламгер большевиктер бейнесіне</w:t>
        <w:br/>
        <w:t>шаң жуытпайтын сонау социалистік реализм әдебиеті тұсында</w:t>
        <w:br/>
        <w:t>да жасырмай айтқан, қазір тіптен ашық, батыл көтеруде.</w:t>
        <w:br/>
        <w:t>Дмитрий Федоровичтің есінде “үздіксіз төңкеріс” теоретигі</w:t>
        <w:br/>
        <w:t>Лев Троцкийді де өзінің Алматы көшелерінде қалай көргені</w:t>
        <w:br/>
        <w:t>жақсы сақталынып қалған. Он үш-он он төрт жастағы кезі</w:t>
        <w:br/>
        <w:t>болуы керек, бірде ол әкесі жаздырыл алып оқитын “Шаруа”</w:t>
        <w:br/>
        <w:t>журпалының ескі сандарып қолына алғаны бар. Соның</w:t>
        <w:br/>
        <w:t>біреуінің мұқабасында қырынан түскен бұйра наш, доцес</w:t>
        <w:br/>
        <w:t>мұрын, шоқша сақалды адамның суреті бар еді. Астында</w:t>
        <w:br/>
        <w:t>“Үкімет мүшесі -- Л.Д.Троцкий” деп жазылған бұл бейне</w:t>
        <w:br/>
        <w:t>оның көз алдынап көпке дейін кетпей жүрді. Арада оншақты</w:t>
        <w:br/>
        <w:t>күн өткенде анасы Митяны базарға жұмсағаны бар. Сол</w:t>
        <w:br/>
        <w:t>кездегі Губернатор үйі деп аталатын орамға жете бергенде ол</w:t>
        <w:br/>
        <w:t>қолында сәнді тросы бар, тайыншадай ит жетектеген тортпақ</w:t>
        <w:br/>
        <w:t>денелі адамды коріп тоқтай қалды. Қарайды, жүргіншінің</w:t>
        <w:br/>
        <w:t>өңі де, жүзіле өзіне таныс, кеше ғана жүздескен жап сияқты.</w:t>
        <w:br/>
        <w:t>“Кайдан, қашап көрдім осы кісіні?” -- деп ойлады жеткіншек</w:t>
        <w:br/>
        <w:t>оның сыртынан көз алмай түрып. Сол сәтте Митяның есіне</w:t>
        <w:br/>
        <w:t>журнал, ондағы сурет сап ете түсті. “Қой қателескеп</w:t>
        <w:br/>
        <w:t>шығармын, -- деп ойлады бала көңілі. -- Мәскеудегі Троцкий</w:t>
        <w:br/>
        <w:t>139</w:t>
        <w:br/>
        <w:t>бүл жерге қайдан келсін? Үкімет мүшесі, атақты адамның</w:t>
        <w:br/>
        <w:t>Алматыда ит жетектеп жүруі мүмкін емес”. Сойткен де қолын</w:t>
        <w:br/>
        <w:t>бір сілтеп базарға қарай кете берген.</w:t>
        <w:br/>
        <w:t>Бірақ, арада үш-төрт ай өткенде Митя әлгі адаммен қала</w:t>
        <w:br/>
        <w:t>сыртындағы Таулықырат беткейінде тағы да кездесіп қалды.</w:t>
        <w:br/>
        <w:t>Ол тұратын Садовая көшесінің балалары бүл жерге жыл сайын</w:t>
        <w:br/>
        <w:t>бүлдірген теруге келіп жүретін. Осы жолы да жеткіншектер</w:t>
        <w:br/>
        <w:t>өздеріне таныс тау бөктеріне ертелете жетіп, енді жидек іздей</w:t>
        <w:br/>
        <w:t>бергенде жандарынан бір емес, үш ит ерткен аңшы сопаң</w:t>
        <w:br/>
        <w:t>етіп шыға келді. Үрпиісіп қалған балаларды корген бейсуат</w:t>
        <w:br/>
        <w:t>жүргінші бүларға жақын келіп, корқудың кажеті жоқ скенін,</w:t>
        <w:br/>
        <w:t>өзінің аң аулап жүргенін, Лев Давидович деген ағалары</w:t>
        <w:br/>
        <w:t>болатынып айтты да олармен кәдіміі ересек адамдар сияқты</w:t>
        <w:br/>
        <w:t>сөйлесіп, әңгімелескені бар.</w:t>
      </w:r>
    </w:p>
    <w:p>
      <w:r>
        <w:t>Арада бір жылдай уақыт өтеді. Қыстың қыраулы бір</w:t>
        <w:br/>
        <w:t>күнінде Алматы мен Бішкек арасына кіре тартатын Митяның</w:t>
        <w:br/>
        <w:t>үлкен агасы Парфил үйге кештете келіп мынадай әңгіме</w:t>
        <w:br/>
        <w:t>айтады. Олар Қордай асуына жақындағанда омбы қардан</w:t>
        <w:br/>
        <w:t>жүре алмай тоқтап қалған автомашинаны көреді. Оны</w:t>
        <w:br/>
        <w:t>қоршаған жеті-сегіз әскери алам кірекештерді тоқтатады да</w:t>
        <w:br/>
        <w:t>жарау атты, жүгі жеңіл Парфилдің шанасына кабинадағы бір</w:t>
        <w:br/>
        <w:t>әйел мен брезент жабылған кузовтағы екі ер адамды әкеп</w:t>
        <w:br/>
        <w:t>отырғызып, Бішкекке дейіп апарып салуды талап етеді.</w:t>
        <w:br/>
        <w:t>Қалған шаналарға бөлініп отырған қызыл әскерлердің біреуі</w:t>
        <w:br/>
        <w:t>жолда кірекештерге бүл әкеле жаткан адамдары Лев Давидович</w:t>
        <w:br/>
        <w:t>деген саяси тұтқынның өзі және зайыбы мен баласы екенін</w:t>
        <w:br/>
        <w:t>айтып қалады. Ағасы бұл жайды баяндағанда бүған дейін</w:t>
        <w:br/>
        <w:t>бойы өсіп, ойы ержеткен Митя әлгі адамның осы қалада</w:t>
        <w:br/>
        <w:t>былтырдан бері айдауда жүрген Троцкийдің нақ өзі екенін</w:t>
        <w:br/>
        <w:t>біледі. Иә. кірекеш Парфилдің айтқанының бәрі де рас</w:t>
        <w:br/>
        <w:t>болатын. Себебі, Троцкий 1929 жылғы 22 қаңтарда орталықтан</w:t>
        <w:br/>
        <w:t>келген зілді нұсқауға сәйкес өзі мұнда тура бір жыл болған</w:t>
        <w:br/>
        <w:t>Алматымен еріксіз қоштасып, ГПУ қызметкерлерінің қырағы</w:t>
        <w:br/>
        <w:t>күзетімен Бішкекке аттандырылған. Содан кейін ол Ташкент-</w:t>
        <w:br/>
        <w:t>Мәскеу поезына отырғызылып Ақтөбеге, одан Астраханьға,</w:t>
        <w:br/>
        <w:t>ақыры 12 акпанда “Ильич” жолаушылар кемесімен Қара теңіз</w:t>
        <w:br/>
        <w:t>арқылы Түркияға сырттатылып жіберілгені мәлім.</w:t>
        <w:br/>
        <w:t>Дмитрий Федоровичтіц жастық шағындағы өмір жолында</w:t>
        <w:br/>
        <w:t>ерекше Із қалдырған адамдардың бірі -- есімі ғылымда көп</w:t>
        <w:br/>
        <w:t>жылдар бойы әділетсіздікпен аталмай келген ірі экономист-</w:t>
        <w:br/>
        <w:t>140</w:t>
        <w:br/>
        <w:t>Азат</w:t>
        <w:br/>
        <w:t>ӘКІМБЕК</w:t>
        <w:br/>
        <w:t>жаздым. Оны Дмитрий Федорович көріпті. Мұны қарт</w:t>
        <w:br/>
        <w:t>қаламгердің маған Алматыдан Астанаға жолдаған:</w:t>
        <w:br/>
        <w:t>“Қымбатты Жанболат! Сенің мен жөніндегі газет</w:t>
        <w:br/>
        <w:t>бетінде білдірген лебізіңді оқып, риза болдым.</w:t>
        <w:br/>
        <w:t>Ұмытпағаныңа ракмет! Отбасыңа береке-бірлік, өзіңе</w:t>
        <w:br/>
        <w:t>творчестволық табыс тілеймін. Дм.Снегин. 1999 жыл,</w:t>
        <w:br/>
        <w:t>27 қазан. Алматы”, -- деген хатынан оқып білдім. Содан</w:t>
        <w:br/>
        <w:t>кейін арада біраз уақыт өткен соң, 2001 жылы елордаға</w:t>
        <w:br/>
        <w:t>ол кісінің қайтыс болғаны туралы хабар келді.</w:t>
        <w:br/>
        <w:t>Насыр</w:t>
        <w:br/>
        <w:t>ФАЗЫЛОВ</w:t>
        <w:br/>
        <w:t>Сондықтан оларға мен бір-бір сөзбен төмендегідей анықтама</w:t>
        <w:br/>
        <w:t>бергім келіп түр. Мұхтар дегенде оны бір сөзбен “ғұлама”</w:t>
      </w:r>
    </w:p>
    <w:p>
      <w:r>
        <w:t>деп бейнелеуге болады. Ғабитті- “зергер”, Сәбитіі-- “халық”</w:t>
        <w:br/>
        <w:t>дер едім. Ал Бауыржанға “ар-намыс” деген теңсу лайық.</w:t>
        <w:br/>
        <w:t>Тірі жүрген менің міндетім -- солар жөнінде естелік жазу.</w:t>
        <w:br/>
        <w:t>Оны бастадым деп те айтуыма болады. Мәселен, Бауыржан</w:t>
        <w:br/>
        <w:t>қайтыс боларының аз-ақ алдында жеке архивінің үлкен бір</w:t>
        <w:br/>
        <w:t>бөлігін маған беріп, аманаттап кетті. Қазір мен майдандас</w:t>
        <w:br/>
        <w:t>досымның сол тапсырмасын бір жүйеге түсіріп, бітіруге таяу</w:t>
        <w:br/>
        <w:t>қалдым. Омір болса Мұхтар, Ғабит, Сәбиттің аманаттарын</w:t>
        <w:br/>
        <w:t>да орындайтыныма күмәнім жоқ. Тек құдай мен сияқты</w:t>
        <w:br/>
        <w:t>қарт адамның корстін көзі меп ақылынан айырмасын деңіз.</w:t>
        <w:br/>
        <w:t>“Дмитрий Федорович Снегин.</w:t>
        <w:br/>
        <w:t>Ол -- қазақ халқының рухани мұрасын біліктілікпен,</w:t>
        <w:br/>
        <w:t>жанашырлықпен зерттеуші Радлов, Потанин сияқты орыс</w:t>
        <w:br/>
        <w:t>зиялыларының бүгінгі ізбасары.</w:t>
        <w:br/>
        <w:t>Ол - халқымыздың аяулы ұлдары Тоқаш, Ораз, Бауыржан</w:t>
        <w:br/>
        <w:t>сияқты тұлғалардың күрмеуі коп күрделі омірін оз шығарма-</w:t>
        <w:br/>
        <w:t>ларында шыншылдықпен суреттеп, оларды орыс оқыр-</w:t>
        <w:br/>
        <w:t>мандарына алғаш таныстырған бірден-бір көркемсөз шебері.</w:t>
        <w:br/>
        <w:t>Ол--ана тіліміздің мемлекеттік мәртебе алуына бел шеше</w:t>
        <w:br/>
        <w:t>кірісіп, үміт ұстараның жүзінде тұрған кезде: “Егер мен бүгін,</w:t>
        <w:br/>
        <w:t>дәл қазір қазақ тілінің тағдырына ара түспесем, онда мені</w:t>
        <w:br/>
        <w:t>ұстазым Мұхтар Әуезовтің, майдандос досым Бауыржап</w:t>
        <w:br/>
        <w:t>Момышұлының аруағы кешірмейді”, -- деп өз ойын</w:t>
        <w:br/>
        <w:t>ағайындарының алдында жалтақтамай ашық айтып, тура биде</w:t>
        <w:br/>
        <w:t>туғандық жоқ екенін танытқан қайраткер.</w:t>
        <w:br/>
        <w:t>Ол -- Қазақстандағы өз нанын адал жеп жүрген бірден-</w:t>
        <w:br/>
        <w:t>бір орыс азаматы.</w:t>
        <w:br/>
        <w:t>Шіркін, біздегі барлық орыс осы Мсетрей ағайдай болса</w:t>
        <w:br/>
        <w:t>ғой...</w:t>
        <w:br/>
        <w:t>1992 жыл.</w:t>
        <w:br/>
        <w:t>Авторлық анықтама. Дмитрий Федорович Снегин-</w:t>
        <w:br/>
        <w:t>мен Алматыдан Астанаға көшкенше байланысымыз</w:t>
        <w:br/>
        <w:t>үзілген жоқ. Хабарласып, хал-жағдай сұрасып тұрдық.</w:t>
        <w:br/>
        <w:t>1999 жылдың күзіндегі Республика күні қарсаңында мен</w:t>
        <w:br/>
        <w:t>ол кісі туралы “Отандас” атты тағы бір мақала</w:t>
        <w:br/>
        <w:t>10-3327 145</w:t>
        <w:br/>
        <w:t>дейіп барған бишігештер көп болды. Жүрегің қан жылап,</w:t>
        <w:br/>
        <w:t>ішіннен тынып отырған сондай сәтте ұлты басқа бір адамнын:</w:t>
        <w:br/>
        <w:t>“Менің жеке өз басым қазақ халқына кінә қоя алмаймын.</w:t>
        <w:br/>
        <w:t>Осы жерде өстім, осы жерде оқыдым. Көріп отырсыздар,</w:t>
        <w:br/>
        <w:t>осы жерде жұмыс істеп келемін. Қазақ халқын кінәлауға</w:t>
        <w:br/>
        <w:t>болмайды”, -- деп аз да болса жылы сөз айтқанын қалай</w:t>
        <w:br/>
        <w:t>ұмытарсың. Бұл лебіз ол кезде ерлікпен тең болатын. Мұны</w:t>
        <w:br/>
        <w:t>айтқан сол кездегі республикааралық “Ленин кичи” газетінің</w:t>
        <w:br/>
        <w:t>бас редакторы, ақкөңіл қарт Инокентий Хан еді. Уақыт өте</w:t>
        <w:br/>
        <w:t>келе ондай жанашыр жандар көбейді. Олар орыс Александр</w:t>
        <w:br/>
        <w:t>Княгинин мен Иван ІШШеголихин, әзірбайжан кызы Асылы</w:t>
        <w:br/>
        <w:t>Османова, неміс ұлтының өкілі Герольд Бельгер еді. Мені</w:t>
        <w:br/>
        <w:t>ұйғыр зиялысы Азат Әкімбектің дс осы қатардан табылғаны</w:t>
        <w:br/>
        <w:t>бек куантады. Оған оның жоғарыдағы сөздері анық дәлел.</w:t>
      </w:r>
    </w:p>
    <w:p>
      <w:r>
        <w:t>1993 жыл.</w:t>
        <w:br/>
        <w:t>Авторлық анықтама. Азат Әкімбек қазір өзі өсіп</w:t>
        <w:br/>
        <w:t>ержеткен әрі оқып білім алған Алматы қаласында тұрып</w:t>
        <w:br/>
        <w:t>жатыр. 1997 жылы “Сарыарқа” корпорациясының</w:t>
        <w:br/>
        <w:t>демеушілігімен “Ұйғыр халқының қолөнері” мұражайы</w:t>
        <w:br/>
        <w:t>шаңырақ көтерген еді. Қазір ол осы көне жәдігерлік</w:t>
        <w:br/>
        <w:t>орталықтың жетекшісі ретінде түрлі мәдени-рухани</w:t>
        <w:br/>
        <w:t>шараларға ұйытқы болуда.</w:t>
        <w:br/>
        <w:t>қырғыны туралы жазылған поэмамның бір тарауын ұсынуды</w:t>
        <w:br/>
        <w:t>ұйғардық, Ал, псевдонимге келгенде менің есіме ақын Сергей</w:t>
        <w:br/>
        <w:t>Есениннің өзім таяуда ғана оқыған “Анна Снегина” поэмасы</w:t>
        <w:br/>
        <w:t>оралды да “Снегин” деген фамилияны таңдағаным дұрыс</w:t>
        <w:br/>
        <w:t>шығар деген шешімге келдім. Солап арада ай, одан кейін</w:t>
        <w:br/>
        <w:t>арбаның доңгелегіндей айналып жыл откенде Виктор</w:t>
        <w:br/>
        <w:t>Черкасовтың қуанышы қойнына сыймай алақайлап жеткенін</w:t>
        <w:br/>
        <w:t>көрсең. Көзі күлім қаққан ол қолыма “Қазақстан” (қазіргі</w:t>
        <w:br/>
        <w:t>“Простор”) журналының 1933 жылғы 1-іні санын ұстатты да</w:t>
        <w:br/>
        <w:t>басылымның жуан ортасынан орын тепкен “Дмитрий Снегин”</w:t>
        <w:br/>
        <w:t>деген ақынның поэма тарауларын көрсетті. Әңгіменің</w:t>
        <w:br/>
        <w:t>тоқетері, содап бергі 59 жыл бойы мен міне, осы фамилиямен</w:t>
        <w:br/>
        <w:t>шығып келемін.</w:t>
        <w:br/>
        <w:t>“Сексеннің сеңгіріне шыққан қарт қаламгер осы сөздерді</w:t>
        <w:br/>
        <w:t>айтты да бір сәтке үнсіз қалды. Мен көгілдір көзінен әлі</w:t>
        <w:br/>
        <w:t>нұры тая қоймаған, денесінде артық ет жоқ, көкірегі кореген,</w:t>
        <w:br/>
        <w:t>ақылы айдын әңгіме иесіне байыппен барлай қарадым.</w:t>
        <w:br/>
        <w:t>Дмитрий Федоровичтің шашы аппақ кудай боп ағарған екен.</w:t>
        <w:br/>
        <w:t>Құдды қыста да, жазда да биік шып басында көз</w:t>
        <w:br/>
        <w:t>шағылыстырып жататын ақша қар дерсің. Осыны көргенде</w:t>
        <w:br/>
        <w:t>есіме ақып ағамыз Сағынғали Сейітовтін: “Шашымның</w:t>
        <w:br/>
        <w:t>ақтығы -- жанымның ақтығы, көпілімнің пәктігі, Санаман</w:t>
        <w:br/>
        <w:t>сірә да -- мінім деп тап мұны. Шашымның ақтығы -</w:t>
        <w:br/>
        <w:t>арымның ақ гүлі, санамның сафтығы, Санаман сірә да -</w:t>
        <w:br/>
        <w:t>мінім де тап мұны”, -- деп соңғы сойлемдері қайталанып</w:t>
        <w:br/>
        <w:t>келетін өлең жолдары түсті. Осы сөз дәл қарсы алдымда</w:t>
        <w:br/>
        <w:t>ойға шомып отырған Дмитрий Федоровичке арналып</w:t>
        <w:br/>
        <w:t>айтылғандай болып көрінді. Жоғарыдағы әсерден болар:</w:t>
        <w:br/>
        <w:t>“Жылдың қай мерзімінде болмасын блік тау сілемдерінде,</w:t>
        <w:br/>
        <w:t>шың басында ғана қар жаталы және ол кіршіксіз, таза қарлар”,</w:t>
        <w:br/>
        <w:t>-- деп күбірледім ішімнен мен.</w:t>
        <w:br/>
        <w:t>-- Адам өмірінде өзінің бір жұлдызды сәттері болады, -</w:t>
        <w:br/>
        <w:t>деді әңгімеміз аяқтала бергенде Дмитрий Федорович. -- Менің</w:t>
        <w:br/>
        <w:t>жұлдызды сәтім Қазақстанда туғаным, қазақ халқының</w:t>
        <w:br/>
        <w:t>Мұхтар, Ғабит, Сәбит, Бауыржан сияқты перзенттерімен</w:t>
        <w:br/>
        <w:t>тағдырлас, сырлас болғаным дсп есептеймін. Бұл ғажайып</w:t>
        <w:br/>
        <w:t>жандар туралы казір ұзақ та, қызықты әңгімелер айтуыма</w:t>
        <w:br/>
        <w:t>болар сді. Бірақ оған уақыт керск қой. Солай емес пе?</w:t>
        <w:br/>
        <w:t>144</w:t>
        <w:br/>
        <w:t>“Таугүл” мөлтек ауданындағы 4-ші үйдің сегізінші</w:t>
        <w:br/>
        <w:t>қабатына көтерілгенімде күн екіндіге таянып қалған кез еді.</w:t>
        <w:br/>
        <w:t>Есікті Азаттың озі ашты. Алғашқы аман-саулықтан кейінгі</w:t>
        <w:br/>
        <w:t>әңгімеден соң үй иесі оның аузынан төмендегідей жан</w:t>
        <w:br/>
        <w:t>тебірентерлік хабарды естіп білдім. Осы таяуда оған өзінің</w:t>
      </w:r>
    </w:p>
    <w:p>
      <w:r>
        <w:t>бір кездегі туған отаны -- Шыңжаңнан 41 жыл бойы көрмеген</w:t>
        <w:br/>
        <w:t>әкесі іздеп келіпті.</w:t>
        <w:br/>
        <w:t>-- Ол кісі қазір үйде жоқ, Кеше ғана Әулисатаға жүріп</w:t>
        <w:br/>
        <w:t>кетті. Сонда тұратын ағайындарымызды аралап, жүздесіп</w:t>
        <w:br/>
        <w:t>қайтпақшы. Суретін көремін десеңіз, мінеки,-- деді Азат</w:t>
        <w:br/>
        <w:t>толқыған үнмен.</w:t>
        <w:br/>
        <w:t>“Біреуді куантып, біреуді жылатып өтетін тағдыр-ай”, -</w:t>
        <w:br/>
        <w:t>дедім ішімнен мен жоғарыдағы хабарды естіген сәтте. Сөйттім</w:t>
        <w:br/>
        <w:t>де бейтаныс қарттың суретін алып, терең ойға кеттім. Иә,</w:t>
        <w:br/>
        <w:t>сонау қырқыншы жылдардың ортасында Шығыс</w:t>
        <w:br/>
        <w:t>Түркістандағы үлт-азаттық көтерілісінің қаһарман</w:t>
        <w:br/>
        <w:t>жауынгерлерінің бірі болған, одан кейін Үрімші қаласының</w:t>
        <w:br/>
        <w:t>әскери комиссары қызметін атқарған Мырзат атты мына</w:t>
        <w:br/>
        <w:t>ақсақалдың қайта бүгінгі күнге дейінгі тіршілікте татар дәмі,</w:t>
        <w:br/>
        <w:t>көрер қызығы бар екен. Неге десеціз ол 1953 жылы Қытай</w:t>
        <w:br/>
        <w:t>үкіметінің, “жаптым жала, жақтым күйе” деген солақай</w:t>
        <w:br/>
        <w:t>саясатымен ұсталып, ату жазасына кесілген кезінде, одан соң</w:t>
        <w:br/>
        <w:t>бұл катал үкімнің 25 жыл түрмеде отыру жазасымен</w:t>
        <w:br/>
        <w:t>алмастырылған сәтінде қазақ ағайындарға ілесіп, бергі бетке</w:t>
        <w:br/>
        <w:t>өткен алты жасар жалғыз ұлын, бүгінде ер жетіп, есімі</w:t>
        <w:br/>
        <w:t>республикаға белгілі болған суретші әрі қолөнер шебері мына</w:t>
        <w:br/>
        <w:t>Азатын көремін деп ойлады ма? Әй қайдам... Шүкір, жаза</w:t>
        <w:br/>
        <w:t>мерзімі қанша ұзақ, ауыр болса да ол соның, бәріне шыдаған,</w:t>
        <w:br/>
        <w:t>төтеп берген. Сойткен де 1978 жылы түрмеден босап</w:t>
        <w:br/>
        <w:t>шығысымен Құлжаға келіп, бір кездегі тас ошағы талқан</w:t>
        <w:br/>
        <w:t>болған отбасын іздестірген. Нәтижесінде баласының</w:t>
        <w:br/>
        <w:t>Қазақстанға өтіп кеткенін естиді. Сол күпнен бастап ол кісі</w:t>
        <w:br/>
        <w:t>қайткенде де Алматыға келіп, жалгыз ұлын бір көріп қайтуды</w:t>
        <w:br/>
        <w:t>армандайды. Енді міне, естіп-біліп отырмыз, жетпістің екеуіне</w:t>
        <w:br/>
        <w:t>келген қарттың бұл тілегі тек биыл ғана орындалыпты. Қандай</w:t>
        <w:br/>
        <w:t>қиын, сонымен қатар қандай куанышты кездесу десеңізші.</w:t>
        <w:br/>
        <w:t>“Бұған да шүкір”, -- дейсің іштей.</w:t>
        <w:br/>
        <w:t>148</w:t>
        <w:br/>
        <w:t>Міне, осы тұста Азат өзінің халық мұрасын жинастырып,</w:t>
        <w:br/>
        <w:t>сақтау, оларды реставрациядан өткізіп. көрмелер откізу</w:t>
        <w:br/>
        <w:t>жөніндегі қолға алған ісінің дұрыс скендігін бұрынғыдан да</w:t>
        <w:br/>
        <w:t>гөрі терең сезіп, білген еді. 1977 жылы ол жылдар бойы</w:t>
        <w:br/>
        <w:t>әркімнен терміштеп жүріп жинаған 300-дей коллекпиясынан</w:t>
        <w:br/>
        <w:t>Алматыда тұнғыш рет көрме өткізді. Сонда оны көруге келген</w:t>
        <w:br/>
        <w:t>ұйғыр ақсақалдарының көңілдері босап, көздеріне жас алғаны</w:t>
        <w:br/>
        <w:t>бар. Кейін олар мүнда өздері ғана келіп қоймай, балалары</w:t>
        <w:br/>
        <w:t>мен немерелерін де ертіп әкеп жүрді. “Ұйғыр халқының</w:t>
        <w:br/>
        <w:t>қолданбалы өнері” дегі аталатын бұл көрме одан соң, 1980</w:t>
        <w:br/>
        <w:t>жылы Талдықорған облысының Панфилов ауданындағы</w:t>
        <w:br/>
        <w:t>Жаркент мешітінде, 1983 жылы Мәскеудегі Сатира театрында,</w:t>
        <w:br/>
        <w:t>1985 жылы Қырғызстан астанасы Фрунзедегі тарих музейінде</w:t>
        <w:br/>
        <w:t>одан әрі жалғасын тапты. Соз орайында аталмыш қалаларда</w:t>
        <w:br/>
        <w:t>ұйымдастырылған осы мәдени шаралардың үлкен табыспен</w:t>
        <w:br/>
        <w:t>өткенін айта кетуіміз керек. Оны сол көрмелерді тамашалауға</w:t>
        <w:br/>
        <w:t>келген мыңдаған өнер жанашырлары мен шетел туристерінің</w:t>
        <w:br/>
        <w:t>“Пікір-тілек кітапшаларына” жазып қалдырған жылы</w:t>
        <w:br/>
        <w:t>лебіздерінен анық байқауға болалы.</w:t>
        <w:br/>
        <w:t>Сөз соңында өзіміздің кейіпкеріміз Азат Әкімбектіц тағы</w:t>
        <w:br/>
        <w:t>бір қырын айтып өтуді жөн көріп отырмыз. Ол суретші.</w:t>
        <w:br/>
        <w:t>колөнер шебері, этнограф қапа емес пағыз азамат та. Азамат</w:t>
        <w:br/>
        <w:t>болғанда да тәуелсіз Қазақстанның тыныштығына тілектес,</w:t>
      </w:r>
    </w:p>
    <w:p>
      <w:r>
        <w:t>жақсылығына жанкүйер жап. Мұны онын егемендігіміз үшін</w:t>
        <w:br/>
        <w:t>ес кетіп, жан шығып жатқан түста: “Бізге автономия керек.</w:t>
        <w:br/>
        <w:t>Жетісу -- ұйғырлардың жері. Біз Қазақстанның фелерациялық</w:t>
        <w:br/>
        <w:t>республика болуын жақтаймыз”,- деп бүйректен сирақ</w:t>
        <w:br/>
        <w:t>шығарған Кабирон пен Әлиева сияқты ғалымдар мен</w:t>
        <w:br/>
        <w:t>Қ.Гожамбердиев секілді жандардың қитүрқы әрекеттеріне</w:t>
        <w:br/>
        <w:t>батыл тойтарыс берген адалдығынан анық аңғаруға болады.</w:t>
        <w:br/>
        <w:t>-- Аталмыш мақала авторлары пікірлерінің жаңсақтығы</w:t>
        <w:br/>
        <w:t>сондай, -- дейді Азат,-- бұл кәдімгі імәлкес мінезді жас</w:t>
        <w:br/>
        <w:t>баланың ағасымен таласып қалғанда бәрін де “өзімдікі”, тіпті</w:t>
        <w:br/>
        <w:t>“әке-шешем де менікі” деуге дейін баратыны тәрізді өзімшіл</w:t>
        <w:br/>
        <w:t>қылығына ұқсайды. Оларға салсаң Жібек жолы -- менікі</w:t>
        <w:br/>
        <w:t>(ұйғырлардың Жібек жолы), сондай-ақ Балқаш, Ыстықкол</w:t>
        <w:br/>
        <w:t>Іле менікі, Отырар, Баласағүн, Алматы -- ол да мешікі, тіпті</w:t>
        <w:br/>
        <w:t>қимақтар, канлылар, қыпшақтар сияқты тайпалардың бәрі</w:t>
        <w:br/>
        <w:t>де-- өзімдікі деген тәрізді қиғаш пікірлер. Әрине, бүл жерде</w:t>
        <w:br/>
        <w:t>олардың імәлкес мінезді баладан бір айырмашылығы -- өздері</w:t>
        <w:br/>
        <w:t>156</w:t>
        <w:br/>
        <w:t>Қазір тәуелсіздік таңымен бірге өмірге келіп, тіршілігімізге</w:t>
        <w:br/>
        <w:t>берік еніп жатқан игі істер, жаңа үрдістер баршылық, Соның</w:t>
        <w:br/>
        <w:t>бірі әрі бірегейі Президентіміздің Бейбітшілік пен рухани татулық</w:t>
        <w:br/>
        <w:t>жөніндегі сыйлығы дер едік. Ол Елбасы Н.Ә. Назарбаевтың</w:t>
        <w:br/>
        <w:t>ұйғарымымен 1992 жылғы 3 қыркүйекте белгіленген болатын.</w:t>
        <w:br/>
        <w:t>Жыл бойы сарапқа салынып, тәуелсіздік күні табыс етілетін</w:t>
        <w:br/>
        <w:t>бұл сыйлықты берудегі басты мақсат -- таяу шетелдер мен</w:t>
        <w:br/>
        <w:t>туған еліміздің мемлекеттік құрылымдарындағы,</w:t>
        <w:br/>
        <w:t>шығармашылық одақтарындағы, сондай-ақ ұлттық-мәдени</w:t>
        <w:br/>
        <w:t>орталықтар мен түрлі қоғамдық қозғалыстардағы республика</w:t>
        <w:br/>
        <w:t>халқының тыныштығын, рухани бірлігін сақтауға, ұлттар</w:t>
        <w:br/>
        <w:t>достығын нығайтуға ерекше үлес косқан азаматтардың еңбегін</w:t>
        <w:br/>
        <w:t>бағалау. Сөйтіп сол арқылы оларға күрмет, қолдау көрсетіп</w:t>
        <w:br/>
        <w:t>отыру.</w:t>
        <w:br/>
        <w:t>Өзіміз сөз етіп отырған ынталандыру шарасымен алғашқы</w:t>
        <w:br/>
        <w:t>екі жылда 5 адам аталып өтілді. Бұлар: академик Мехлис</w:t>
        <w:br/>
        <w:t>Сүлейменов, жазушылар Дмитрий Снегин мен Герольд</w:t>
        <w:br/>
        <w:t>Бельгер, академик Салық Зиманов және Ресей</w:t>
        <w:br/>
        <w:t>Федерациясындағы Астрахань облысының әкімі Анатолий</w:t>
        <w:br/>
        <w:t>Гужвин. Ал, 1994 жылғы 25 қазанда оған тағы да 2 азамат ие</w:t>
        <w:br/>
        <w:t>болды. Олар: Өзбекстан Республикасының өкілі, жазушы-</w:t>
        <w:br/>
        <w:t>аудармашы Насыр Фазылов пен қазақстандық орыс қаламгері</w:t>
        <w:br/>
        <w:t>Морис Симашко.</w:t>
        <w:br/>
        <w:t>Осы лауреаттардың ішінен өзіміз көрген, Алматыға</w:t>
        <w:br/>
        <w:t>келгенде арнайы іздеп барып жүздесіп, әңгімелескен Насыр</w:t>
        <w:br/>
        <w:t>ака Фазыловқа тоқталайық. Ол кім? Аталмыш сыйлыққа не</w:t>
        <w:br/>
        <w:t>үшін ие болды? Оның өмірін Қазақстанмен нендей жағдай</w:t>
        <w:br/>
        <w:t>байланыстырған?</w:t>
        <w:br/>
        <w:t>Кейіпкеріміздің айтуынша, ұлты өзбек ол 1929 жылы</w:t>
        <w:br/>
        <w:t>Оңтүстік Казақстан өлкесінің Жайылма елді мекенінде өмірге</w:t>
        <w:br/>
        <w:t>келген. Осында қазақ балаларымен бірге өсіп, Түркістан</w:t>
        <w:br/>
        <w:t>қаласындағы орта мектепте қазақша оқып ержеткен.</w:t>
        <w:br/>
        <w:t>Сондықтан да бұл кісі Қазақстанның бір пұшпағы --</w:t>
        <w:br/>
        <w:t>Қызылқұм өңірін өзінің кіндік кесіп, кір жуған туған жері,</w:t>
        <w:br/>
        <w:t>Отаны деп біледі. Сөз ретіне қарай айта кетелік, жалпы, біздің</w:t>
        <w:br/>
        <w:t>республикамыздың онтүстік өңірінде көптеген өзбек</w:t>
      </w:r>
    </w:p>
    <w:p>
      <w:r>
        <w:t>зиялылары өмірге келген. Оған ақын-жазушылар: Ұйғынның</w:t>
        <w:br/>
        <w:t>11-3327 161</w:t>
        <w:br/>
        <w:t>комбинатына барамын да плакат сөздері мен көше аттарын,</w:t>
        <w:br/>
        <w:t>жол қауіпсіздігі белгілерін жазуға тапсырыс берген</w:t>
        <w:br/>
        <w:t>мекемелердің жұмыстарын орындап, тиын-тебен табамын.</w:t>
        <w:br/>
        <w:t>Ал, таңертең... мектептегі сабақ. Осы арада сіз: “Бүл жігіттің</w:t>
        <w:br/>
        <w:t>коқыстан бөтелке жинағанына дейін айтқаны несі? Оған</w:t>
        <w:br/>
        <w:t>арланбай ма екен?” -- деп ойлауыңыз мүмкін. Неге арланамын,</w:t>
        <w:br/>
        <w:t>неге намыстанамын? Себебі ол менің өмірім, жүріп өткен</w:t>
        <w:br/>
        <w:t>жолым ғой. Керек десеңіз -- тағдырым да. Сондықтан кейде</w:t>
        <w:br/>
        <w:t>адам басындағы осындай жайттарды да жасырып-жабудың</w:t>
        <w:br/>
        <w:t>қажеті жоқ деп есептеймін. Бұған қалай қарайсыз?</w:t>
        <w:br/>
        <w:t>--Дұрыс,-- деп басымды изедім мен оның жоғарыдағы</w:t>
        <w:br/>
        <w:t>сөзінің әсерінен арыла алмай. Сөйттім де: “Сізді біз</w:t>
        <w:br/>
        <w:t>ең алдымен талантты суретші ретінде бағалағанымыз</w:t>
        <w:br/>
        <w:t>бар, -- дедім әңгіме желісін одан әрі жалғастыруға тырысып.-</w:t>
        <w:br/>
        <w:t>Егер қателеспесем бүл алпысынпы жылдардың аяқ кезі</w:t>
        <w:br/>
        <w:t>болатын. Содан соң... иә, содан соң ел өзіңізді үйғыр</w:t>
        <w:br/>
        <w:t>халқының қолөнерін дамытушы бесаспап іпебер, оның</w:t>
        <w:br/>
        <w:t>ежелгі үлгілерін тұңғыш рет жинап, сақтаушы этнограф</w:t>
        <w:br/>
        <w:t>рстінде бағалай бастады. Айтыңызшы, сонда бұл күрделі әрі</w:t>
        <w:br/>
        <w:t>қиын жұмысты қолға алуыңылға пс нәрсе себеп болды</w:t>
        <w:br/>
        <w:t>және оны қалай жүзеге асырдыңыз?</w:t>
        <w:br/>
        <w:t>Азаттың айтуына қарағанда бұған мынадай жайт түрткі</w:t>
        <w:br/>
        <w:t>болған. Жазғы каникул күндерінің бірінде ол сурет училишесі</w:t>
        <w:br/>
        <w:t>оқушыларымен Самарканд қаласына экскурсияға келіп, әйгілі</w:t>
        <w:br/>
        <w:t>Шахи-Зинд, Гур-Эмир кешендерін аралайды. Сапарлас</w:t>
        <w:br/>
        <w:t>достары Шир-Дор медіресесін тамашалауға бет алған кезде</w:t>
        <w:br/>
        <w:t>бұл Регистан алаңындағы гүлзарда қаз мойынды құмғанын</w:t>
        <w:br/>
        <w:t>қасына қойып терең ойда отырған қартты көреді. Кәрілік</w:t>
        <w:br/>
        <w:t>әбден меңдеп, кудай боп ағарған сақалы желмен желбіреген</w:t>
        <w:br/>
        <w:t>қарияның жүзі тым жабырқау еді. Бірақ соған қарамастан</w:t>
        <w:br/>
        <w:t>өзіміз білетін аңыздағы Диоген дәруіштей әрі айбынды, әрі</w:t>
        <w:br/>
        <w:t>аруақты жан сияқты боп та көрінгендей болды ол Азаттың</w:t>
        <w:br/>
        <w:t>көзіне. “Тегін адам емес”,- деді ішінен бұл. Сәйтті де: “Чон,</w:t>
        <w:br/>
        <w:t>дада”,-- деп қартқа ұйғыр тілінде қалай үн қатқанын өзі де</w:t>
        <w:br/>
        <w:t>сезбей калды.</w:t>
        <w:br/>
        <w:t>-- Оне, ұлым? -- деді бүған мейірлене қараған кария.</w:t>
        <w:br/>
        <w:t>-- Мына құмғанынызды көруге бола ма?--делі Азат бүл жолы</w:t>
        <w:br/>
        <w:t>енді батылдана түсіп.</w:t>
        <w:br/>
        <w:t>- Неге болмасын. Болады. Көре ғой,-- деп жауап берді</w:t>
        <w:br/>
        <w:t>қарт. Аз отырған соң: “Мен Қашғарданмын,-- деді әлсіз</w:t>
        <w:br/>
        <w:t>152</w:t>
        <w:br/>
        <w:t>- Меркеде, Міртемірдің -- Иханда, Тұратулланың --</w:t>
        <w:br/>
        <w:t>Қазығұртта, Әділ Якубовтың -- Қарнақта, Сүндетолла</w:t>
        <w:br/>
        <w:t>Анарбаевтың -- Түркістанда туып, кейін Өзбекстанда түрса</w:t>
        <w:br/>
        <w:t>да біздің елге деген сүйіспеншілігін жоғалтпағанын, сөйтіп</w:t>
        <w:br/>
        <w:t>ол іңкәр сезімдерін ғұмыр бойы аялай білгенін айтуға болады.</w:t>
      </w:r>
    </w:p>
    <w:p>
      <w:r>
        <w:t>Бұл пікірімізге олардың өз шығармаларындағы қазақ</w:t>
        <w:br/>
        <w:t>кейіпкерлерін салмақты сабыр иесі стіп көрсеткен сәттер мең</w:t>
        <w:br/>
        <w:t>қазақ ауылдарын жылы сезіммен суреттеген эпизодтар анық</w:t>
        <w:br/>
        <w:t>дәлел. Насыр ака Фазылов та, міне, сондай қаламгерлердің</w:t>
        <w:br/>
        <w:t>бірі. Қандай тақырыпты көтермесін, қандай нәрсе жазбасын</w:t>
        <w:br/>
        <w:t>оның шығармашылығында Қазақстан үнемі еске алынып</w:t>
        <w:br/>
        <w:t>отырылады.</w:t>
        <w:br/>
        <w:t>Жә,о бастағы әңгімемізге қайта оралайық. Кейіпкеріміз</w:t>
        <w:br/>
        <w:t>Түркістандағы орта мектепті бітірген соң 1949 жылы</w:t>
        <w:br/>
        <w:t>Ташкенттегі Орта Азия мемлекеттік университетінің</w:t>
        <w:br/>
        <w:t>филология факультетіне оқуға түседі. Оны тәмамдағаннан</w:t>
        <w:br/>
        <w:t>кейіп “Гүлхан” журналында жауапты хатшы, “Еш гвардия”</w:t>
        <w:br/>
        <w:t>баспасында жетекші редактор, “Ғафур Ғұлам” баспасында</w:t>
        <w:br/>
        <w:t>бөлім меңгерушісі, “Шарқ юлдузи” журналында жауапты</w:t>
        <w:br/>
        <w:t>хатшы болып жұмыс істейді. Осы басылымдардағы 40 жылға</w:t>
        <w:br/>
        <w:t>жуық қызмет барысында ол казақ әдебиетін өзбек</w:t>
        <w:br/>
        <w:t>оқырмандарына насихаттап, таныстыруды бір сәт те ссінен</w:t>
        <w:br/>
        <w:t>шығармаған. Оған Насыр аканың өзінің жазушылық кәсібіне</w:t>
        <w:br/>
        <w:t>қоса тәржіматшылықпен шұғылданғанын, онда да өмір бойы</w:t>
        <w:br/>
        <w:t>тек қазак жазушыларының шығармаларын аударуды алдына</w:t>
        <w:br/>
        <w:t>басты мақсат етіп қойғанын атап айтуға болады. Дәлел керек</w:t>
        <w:br/>
        <w:t>пе? Айтайық.</w:t>
        <w:br/>
        <w:t>Насыр Фазыловтың біздің каламгерлеріміздің туындыла-</w:t>
        <w:br/>
        <w:t>рын өзбек тіліне тәржімалаудағы түңғыш талпынысы Орта</w:t>
        <w:br/>
        <w:t>Азия мемлекеттік университетінің қабырғасында жүрген</w:t>
        <w:br/>
        <w:t>кезде-ақ басталыпты. 1950 жылы ол драматург Шахмет</w:t>
        <w:br/>
        <w:t>Құсайыновтың “Нұрлы тас” пьесасын аударып бола бергенде,</w:t>
        <w:br/>
        <w:t>жазушы Сәбит Мұқановтың Алматыдан жаңа ғана жарық</w:t>
        <w:br/>
        <w:t>көрген “Өмір мектептері” романын ұшырастырып қалады.</w:t>
        <w:br/>
        <w:t>Оны оқып шыққан соң Насыр кітаптың өзіне қатты ұнағанын,</w:t>
        <w:br/>
        <w:t>рүксат етсе аударуға дайын екенін айтып Сәбеңе хат жазады.</w:t>
        <w:br/>
        <w:t>Ғажабы сол, “Өмір мектептерінің” авторы студент жігіттің</w:t>
        <w:br/>
        <w:t>бұл өтінішіне сол кездің өзінде-ақ күдікпен емес, үлкен үміт</w:t>
        <w:br/>
        <w:t>сеніммен қарай білген. Сөйткен де өзінің келісім беретінін</w:t>
        <w:br/>
        <w:t>хабарлап, тәржімашылық жолда оған сәт сапар тілеген.</w:t>
        <w:br/>
        <w:t>162</w:t>
        <w:br/>
        <w:t>туысқандарымыз да сезбей қалған жоқ. Үрейленіп,</w:t>
        <w:br/>
        <w:t>болашағымыз үшін қатты алаңдап жүрді. Ақыры олар бір</w:t>
        <w:br/>
        <w:t>күпі шешеме сол кездері атамекеніне қайтуға тұңғыш рет</w:t>
        <w:br/>
        <w:t>қам жасап жатқан қазақ диаспорасының көшіне ілесіп, бергі</w:t>
        <w:br/>
        <w:t>бетке өтіп кетуге кецес берді. Сонымен біз 1955 жылы әкемнің</w:t>
        <w:br/>
        <w:t>тамыры Мәжит деген отағасының қос азаматтық паспортына</w:t>
        <w:br/>
        <w:t>тіркелдік те Семей облысының Ұржар ауданына келіп қоныс</w:t>
        <w:br/>
        <w:t>тептік.</w:t>
        <w:br/>
        <w:t>Әлі есімде, ол уақыттағы түрмыс жағдайы мұнда да онша</w:t>
        <w:br/>
        <w:t>мәз емес болатын. Өйткені, бұл біреуді жесір, енді біреуді</w:t>
        <w:br/>
        <w:t>жетім еткен алапат соғыстан кейін не бары он-ақ жыл өткен</w:t>
        <w:br/>
        <w:t>өлара кез сді. Сондықтан ел қоңыртөбел ғана тірлік кешіп,</w:t>
        <w:br/>
        <w:t>есін енді-енді жинап келе жатты да бізді құшақ жайып карсы</w:t>
        <w:br/>
        <w:t>алатындай шамалары болмады. Шеттен келген қазақтар мұны</w:t>
        <w:br/>
        <w:t>түсінді. Сөйтті де ширек ғасыр ішіндегі тәркілеу мен аштықтан,</w:t>
        <w:br/>
        <w:t>жазықсыз жазалау мен соғыстан сансыраган елге демеу болу</w:t>
        <w:br/>
        <w:t>үшін қолдарынан не келеді, соны аткарып, жап бағуға кірісті.</w:t>
        <w:br/>
        <w:t>Солардың бірі Мәжит отағасы сді. Қытайда білікті заң</w:t>
        <w:br/>
        <w:t>қызметкері, бір аймақтың прокуроры болған ол кісі мұнда</w:t>
        <w:br/>
        <w:t>келген соң өзінің және біздің отбасын асырау үшін Үржар</w:t>
      </w:r>
    </w:p>
    <w:p>
      <w:r>
        <w:t>элеваторына астық түсірстін қара жүмысшы болып орналасты.</w:t>
        <w:br/>
        <w:t>Өз мамандығын өзгерту Мәжит ағаға оңай тиген жоқ. Оны</w:t>
        <w:br/>
        <w:t>бұрын үнемі ашық-жарқын жүретін бүл алампың енді көп</w:t>
        <w:br/>
        <w:t>үндемейтін, тұйық мінезді жанға айналғанынан анық байқауға</w:t>
        <w:br/>
        <w:t>болатын. Отағасының сол уақыттардағы кескін-келбеті әлі</w:t>
        <w:br/>
        <w:t>күнге дейін коз алдымда: жұмыстан қанша шаршап-</w:t>
        <w:br/>
        <w:t>шалдығып келсе де ешкімге кейіп, ұрыспайтын: үй ішіндегі</w:t>
        <w:br/>
        <w:t>балалардың басынан сипап ойланатын да отыратын. Ақыры</w:t>
        <w:br/>
        <w:t>ол кісі жанын жеген әлдебір ішкі күйзеліс пен ауыр еңбектен</w:t>
        <w:br/>
        <w:t>төменшіктеп жүріп, 196І жылы қайтыс болды. Қарап</w:t>
        <w:br/>
        <w:t>отырсаңыз бұл да бір тағдыр. Және көп адамдар мүлде түсіне</w:t>
        <w:br/>
        <w:t>бермейтін аянышты, ауыр тағдыр.</w:t>
        <w:br/>
        <w:t>Азаттың жоғарыдағы әңгімесін тындап отырғанымда менің</w:t>
        <w:br/>
        <w:t>ойыма төмендегідей жайттар оралды. Алпысыншы жылдардың</w:t>
        <w:br/>
        <w:t>бас кезі болатын. Сол кездегі қалыптасқан жағдай бойынша</w:t>
        <w:br/>
        <w:t>біздің Алматы облысындағы таулы олке Нарынқол</w:t>
        <w:br/>
        <w:t>шекарасынан да қазақ диаспорасын бергі бетке откізу</w:t>
        <w:br/>
        <w:t>басталып, олар сол жердегі түрлі жұмыстарға орналасып жатты.</w:t>
        <w:br/>
        <w:t>Біразы қой бағуға кетті, енді біразын балшық илетіп, шикі</w:t>
        <w:br/>
        <w:t>кірпіш құюға жіберді, қалғандары жүк түсіріп, егін суғару,</w:t>
        <w:br/>
        <w:t>150</w:t>
        <w:br/>
        <w:t>қойып отырған талаптарды орынды деп дәлелдеп баққысы</w:t>
        <w:br/>
        <w:t>келеді. Бірақ өздері келтірген дәлелдері өздерінің айтқандарын</w:t>
        <w:br/>
        <w:t>мүлде теріске шығарады. Осыған йланысты менің пікірім</w:t>
        <w:br/>
        <w:t>мынадай: біздің халқымызға пайдасынан зияны коп мұндай</w:t>
        <w:br/>
        <w:t>“ақыл-кеңестің” қажеті жоқ. Халыққа нс кажет, қалай өмір</w:t>
        <w:br/>
        <w:t>сүреді, опы елдің өзі шешеді.</w:t>
        <w:br/>
        <w:t>Жасыратын несі бар, сгер халықты тұтас алатын болсақ,</w:t>
        <w:br/>
        <w:t>қазіргі ұйғырлардың жағдайы шынында да қиын: олардың</w:t>
        <w:br/>
        <w:t>көпшілік бөлігі Қытайдың Лобнор полигонындағы әлі күнге</w:t>
        <w:br/>
        <w:t>тоқтаусыз жүріп келе жатқан ядролық сынақтардың</w:t>
        <w:br/>
        <w:t>салдарынан қыргынға үшырауда. Сондай-ақ бала тууды</w:t>
        <w:br/>
        <w:t>жоспарлы түрде шектеушілік, ассимиляция сияқты толып</w:t>
        <w:br/>
        <w:t>жатқан жағдайлардан кейін менің қандастарым рухани</w:t>
        <w:br/>
        <w:t>құлдырау шегінде түрғандай болып көрінеді. Сондай-ак, басқа</w:t>
        <w:br/>
        <w:t>елдердегі сияқты, Қазақстанды мекендейтін ұйғырлардың</w:t>
        <w:br/>
        <w:t>проблемасы да жоқ деп айта алмаймын. Бірақ бұған бауырлас</w:t>
        <w:br/>
        <w:t>қазақ халқының не кінәсі бар? Олардың бізге қарағанда</w:t>
        <w:br/>
        <w:t>тәуелсіздікке енді қолы жетіп, етек-жеңін жиғаны ма? Егер</w:t>
        <w:br/>
        <w:t>жарияланымың авторлары өз халқы үшін емешегі үзіліп түрса,</w:t>
        <w:br/>
        <w:t>онда олар қазақ халқының тарихы мен мәдениетіне қүрметпен</w:t>
        <w:br/>
        <w:t>қарап қана қоймай, бүгінгі олар кешіп отырған хал-</w:t>
        <w:br/>
        <w:t>жағдайды терең түсінуі керек еді. Біз енді тек М. Кабиров</w:t>
        <w:br/>
        <w:t>пен М. Әлиеваның, Қ. Гожамбердиевтің іске асыра алмаған</w:t>
        <w:br/>
        <w:t>жымысқы ойларының астарын қазақстандық ұйғырлар түсініп,</w:t>
        <w:br/>
        <w:t>олар байқамағанды көпшілік қауым дұрыс бағалай алады деп</w:t>
        <w:br/>
        <w:t>үміт етеміз.</w:t>
        <w:br/>
        <w:t>Жетісуда ұйғыр автономиясын ұйымдастыру идеясының</w:t>
        <w:br/>
        <w:t>көңілге қатты түйткіл салатыны -- Қазақстанның тәуелсіз ел</w:t>
        <w:br/>
        <w:t>болып, ту көтеріп, егеменді ел болған сәтінде бас көтеруі.</w:t>
        <w:br/>
        <w:t>Отарлық шырмауынан құтылған жас мемлекетті қаншама ел</w:t>
        <w:br/>
        <w:t>танып, оның тұңғыш Президенті Нұрсұлтан Назарбаевты ор</w:t>
        <w:br/>
        <w:t>мемлекеттің королі де, премһері де шын пейілмен қабылдап</w:t>
        <w:br/>
        <w:t>жатқанла, қазақстандықтар деп аталатын, сан жылдар қазақтың</w:t>
        <w:br/>
        <w:t>жерін жерлеп, суын сулаған ұйғырлар, орыстар, кәріс,</w:t>
      </w:r>
    </w:p>
    <w:p>
      <w:r>
        <w:t>дұңғандар қазақтың қолын қысып құттықтауымыз керек-ақ</w:t>
        <w:br/>
        <w:t>еді. Өкінішке қарай кейбіреуіміз олай етпедік. Автономия</w:t>
        <w:br/>
        <w:t>бер деп үят іс жасадық. Ойлап қараңызшы, бүгін оны ұйғыр</w:t>
        <w:br/>
        <w:t>сұраса, ертең қазақтар, немістер талап етпей ме? Сонда тәуелсіз</w:t>
        <w:br/>
        <w:t>Қазақ мемлекетінен не қалады?</w:t>
        <w:br/>
        <w:t>157</w:t>
        <w:br/>
        <w:t>сол, құбылпама күні бүгінге дейін мүлтіксіз жұмыс істеуде.</w:t>
        <w:br/>
        <w:t>Аспапты қай жаққа бұрсаң да оның құстың тұмсығындай</w:t>
        <w:br/>
        <w:t>үшкір тілі табандап түрып Шығысты көрсетеді де тұрады.</w:t>
        <w:br/>
        <w:t>Бұған қалай таңданбассың...</w:t>
        <w:br/>
        <w:t>Коллекциялар... Экспонаттар... Ойлап карасан, олардың</w:t>
        <w:br/>
        <w:t>марка, күнпарақ, значок сияқты түр-түрі болатыны белгілі.</w:t>
        <w:br/>
        <w:t>Азаттың біз көрген коллекциялары бұлардың сшқайсысына</w:t>
        <w:br/>
        <w:t>да жатпайды. Себебі, оның қолға алған ісі лып етпе</w:t>
        <w:br/>
        <w:t>әуесқойлық сезімнен емес, мақсатты жұмыстан туған. Бір.</w:t>
        <w:br/>
        <w:t>Ол жинаған экспонаттардың орқайсысының өзіндік айтар</w:t>
        <w:br/>
        <w:t>ойы бар. Екі. Содан кейін осы дүниелерді көргенде</w:t>
        <w:br/>
        <w:t>ұйгырлардың арғы-бергі тарихынан хабардар боласың. Үш.</w:t>
        <w:br/>
        <w:t>Ұйғырлардың тарихы демекші, бұл халықтың күрмеуі көп</w:t>
        <w:br/>
        <w:t>күрделі тағдырында түрлі жағдайларға байланысты шарықтау</w:t>
        <w:br/>
        <w:t>мен қүлдырау да, гүлдену мен тоқырау да болған. Айталық,</w:t>
        <w:br/>
        <w:t>Шығыс Түркістанның төл перзенттері олар түркі нәсілділердің</w:t>
        <w:br/>
        <w:t>ішінде алғашқылардың бірі болып диқаншылықпен</w:t>
        <w:br/>
        <w:t>айналысқан, отырықшылыққа бейімделіп, қалалар салған,</w:t>
        <w:br/>
        <w:t>өздеріне лайық жазуды ойлап тапқан. Олардың аруз тектес</w:t>
        <w:br/>
        <w:t>әліпбиі Қытайдың Тань дәуіріндегі жылнамаларда,</w:t>
        <w:br/>
        <w:t>Шыңгысхан мемлекетінің іс-қағаздарында жиі кездеседі.</w:t>
        <w:br/>
        <w:t>Сондай-ак, ұйғыр қыз-келіншектерінің әсемдікке іңкәрлігі,</w:t>
        <w:br/>
        <w:t>сұлулығы мен сымбаттылығы жөнінде Шығыс Түркістанға</w:t>
        <w:br/>
        <w:t>саяхат жасап барған жиһангерлер жарыса әңгімелеген.</w:t>
        <w:br/>
        <w:t>Бұлардың қатарында ШІ. Уәлиханов пеп Н. Прежевальский</w:t>
        <w:br/>
        <w:t>де бар еді.</w:t>
        <w:br/>
        <w:t>Ұйғырлар өз тарихының әр кезеңінде шаман, булда,</w:t>
        <w:br/>
        <w:t>несториан, ислам діндерінің бәрін де үстанған. Осы</w:t>
        <w:br/>
        <w:t>ағымдардың қай-қайсысы болмасын біз сөз етіп отырған</w:t>
        <w:br/>
        <w:t>халықтың мәдениетіне айтарлықтай із қалдырганы анық.</w:t>
        <w:br/>
        <w:t>Уақыт өте келе олар өзінің мемлекеттігін жоғалта бастады.</w:t>
        <w:br/>
        <w:t>Осы кезенде бұлардың ғасырлар бойы жасаған рухани</w:t>
        <w:br/>
        <w:t>мұрасына да қиын күн туды.</w:t>
        <w:br/>
        <w:t>Зауал, әсіресе, Қытайдағы “мәдени революция” түсында</w:t>
        <w:br/>
        <w:t>ерекше байқалады. Сопың салдарынан мұндағы ұлттық</w:t>
        <w:br/>
        <w:t>сипаттағы жәдігер атаулының бәрі өртеліп, жойылды,</w:t>
        <w:br/>
        <w:t>қалпына келместей етіп қиратылып, ұрпақтар санасынан</w:t>
        <w:br/>
        <w:t>өшірілді. Сөйтіп, ұйғыр мәдениетіне үлкен нұқсан келтірілді.</w:t>
        <w:br/>
        <w:t>өл</w:t>
        <w:br/>
        <w:t>15</w:t>
        <w:br/>
        <w:t>Сәбеңнің осы сөзіне жігерленіп, қанаттанған жас творчество</w:t>
        <w:br/>
        <w:t>иесі “Өмір мектептерін” асқан ыждаһаттылықпен аударуға</w:t>
      </w:r>
    </w:p>
    <w:p>
      <w:r>
        <w:t>күш салады. Сөз ретіне қарай айта кетелік, шығарманың</w:t>
        <w:br/>
        <w:t>сәтті шыққанын мына бір фактілер айғақтаса керек. Ол -</w:t>
        <w:br/>
        <w:t>осы романға байланысты Өзбекстан мемлекеттік әдебиет</w:t>
        <w:br/>
        <w:t>баспасының көркемдік кеңесінде өткен талқылауда Айбек</w:t>
        <w:br/>
        <w:t>пен Ғафур Ғұлам сияқты сөз зергерлерінің кітап аудармасына</w:t>
        <w:br/>
        <w:t>оң қабақ танытып, жылы лебіз білдіргендігі.</w:t>
        <w:br/>
        <w:t>“Өмір мектептері” Насыр Фазыловтың тәржімасымен</w:t>
        <w:br/>
        <w:t>Ташкентте 1954 жылы жарыққа шықты. Міне, содан бері</w:t>
        <w:br/>
        <w:t>біздің кейіпкеріміздің творчествосы қазақ қаламгерлерінің</w:t>
        <w:br/>
        <w:t>тыныс-тіршілігімен етене қабысып, біте кайнасып кетті деуге</w:t>
        <w:br/>
        <w:t>болады. Оған Насыр аканың сол елуінші -- алпысыншы</w:t>
        <w:br/>
        <w:t>жылдардағы Е. Мұстафиннің “Қарағанды”, Қ. Әбдіка-</w:t>
        <w:br/>
        <w:t>дыровтың “Қажымұқан” Е. Мүсіреповтің “Кездеспей кеткен</w:t>
        <w:br/>
        <w:t>бір бейне” шығармаларынан бастап, осы сексенінші</w:t>
        <w:br/>
        <w:t>жылдардың аяғына дейінгі Қ, Мүхамеджановтың “Біз періште</w:t>
        <w:br/>
        <w:t>емеспіз” Ш. Мұртазаның “Сталинге хат” драмаларын өзбек</w:t>
        <w:br/>
        <w:t>тілінде сөйлеткені дәлел.</w:t>
        <w:br/>
        <w:t>--Аударманы күнкөріс қамы деп ойлауға болмайды, -</w:t>
        <w:br/>
        <w:t>дейді Насыр аха. -- Оны олай түсінетіндер кателеседі. Аударма</w:t>
        <w:br/>
        <w:t>-- өнер. Бұл -- жанкешті еңбек. Содан кейін... Иә. содан</w:t>
        <w:br/>
        <w:t>кейін мұны мен сл мен елдің арасындағы рухани байланыс,</w:t>
        <w:br/>
        <w:t>халық пен халықты жақындастыратын дәнекер, түбі бір түркі</w:t>
        <w:br/>
        <w:t>жұртының салт-дәстүрін сабақтастыратын алтын көпір деп</w:t>
        <w:br/>
        <w:t>білемін.</w:t>
        <w:br/>
        <w:t>--Сіздің өз бауырыңыз -- қазақ қаламгерлерімен қарым-</w:t>
        <w:br/>
        <w:t>қатынас орнатып, араласқаныңызға қанша уақыт болды?</w:t>
        <w:br/>
        <w:t>--Артық-кемі жоқ 40 жыл.</w:t>
        <w:br/>
        <w:t>--Осы мерзім ішінде қанша әріптесіңіздің шығармасын</w:t>
        <w:br/>
        <w:t>аудардыңыз?</w:t>
        <w:br/>
        <w:t>--32 қазақ жазушы-драматургының туындысын өзбек</w:t>
        <w:br/>
        <w:t>тіліне торжімаладым. Соңғы бітірген шаруам - “Күміс керуен”</w:t>
        <w:br/>
        <w:t>жинағы. Онда Мұхтар аға Әуезовтен бастап Сайын</w:t>
        <w:br/>
        <w:t>Мұратбековке дейінгі 15 қаламгердің ең таңдаулы повестері</w:t>
        <w:br/>
        <w:t>мен әңгімелері топтастырылған. Қуаныштысы сол, өзбек</w:t>
        <w:br/>
        <w:t>оқырмандары бұл кітапты өте жақсы қабылдады. Енді қазір</w:t>
        <w:br/>
        <w:t>мен көлемі 12 баспа табақ “Қазақ ертегілерін” тәржімалау</w:t>
        <w:br/>
        <w:t>үстіндемін.</w:t>
        <w:br/>
        <w:t>163</w:t>
        <w:br/>
        <w:t>шалғы шауып, жол жөндеу сияқты істерге кірісті. Бір ғажабы</w:t>
        <w:br/>
        <w:t>сонда бүл қандастарымыз: “Жоқ, бұл менің мамандығыма</w:t>
        <w:br/>
        <w:t>келмейді”,-- деп қарсылық білдірмеді. Жергілікті жердің</w:t>
        <w:br/>
        <w:t>талабына төзімділікпен қарап, жұмсаған жаққа қыңқ демей</w:t>
        <w:br/>
        <w:t>бара берді. Сонда олардың бәрі иісалмас, “әк” десе жүріп,</w:t>
        <w:br/>
        <w:t>“шок” десе түратын көрсоқыр жандар еді дейсіз бе? Жоқ.</w:t>
        <w:br/>
        <w:t>Бұл ағайындарымыздың ішінде сол кездің өзінде-ақ білімді</w:t>
        <w:br/>
        <w:t>азаматтар көп болатын. Мәселен, арғы беттен келгендердіц</w:t>
        <w:br/>
        <w:t>арасындағы Сейілхан деген жігіт ағасы менің әлі есімде. Қой</w:t>
        <w:br/>
        <w:t>бағатын. Бір жазда ол жайлауға көшіп бара жатын, Хан-</w:t>
        <w:br/>
        <w:t>Тәңірі шыңының етегіндегі шетелдік альпинистер лагеріне</w:t>
        <w:br/>
        <w:t>тап болады да әлгілермен ағылшын тілінде әңгіме-дүкен</w:t>
        <w:br/>
        <w:t>күрады. Мұны басқа шопандар көрмей ме? Жағаларын үстап,</w:t>
        <w:br/>
        <w:t>ауылдастарына айтпай ма? Әңгіме аудандағы қауіпсіздік</w:t>
        <w:br/>
        <w:t>комитеті қызметкерлерінің күлағына жетпей ме? Содан олар</w:t>
      </w:r>
    </w:p>
    <w:p>
      <w:r>
        <w:t>ал кеп Сейілханды тергесін дейсіз. Істің насырға шапқанын</w:t>
        <w:br/>
        <w:t>сезген шопан төрдегі абдыраны ашады да орган</w:t>
        <w:br/>
        <w:t>қызметкерлеріне әлдебір құжатты көрсетеді. Сойтсе ол...</w:t>
        <w:br/>
        <w:t>Пекин университетінің әлем тілдері факультетін үздік бітірген</w:t>
        <w:br/>
        <w:t>жоғары білімді маман екен. Осындай адамға мұнда келген</w:t>
        <w:br/>
        <w:t>соң мектептегі мұғалімдік орын да тимей, пешенесіне қой</w:t>
        <w:br/>
        <w:t>бағу жазылғаны қандай аянышты десеңізші.</w:t>
        <w:br/>
        <w:t>Салпаңқұлақтардың сергелдеңінен кейін Сейілхан жүнжіп</w:t>
        <w:br/>
        <w:t>кетті. Ешкіммен араласпай, саяқ жүретін болды. Сөйтті де</w:t>
        <w:br/>
        <w:t>ақыры өмірден томаға-тұйық мінезбен баз кешті.</w:t>
        <w:br/>
        <w:t>Осы оқиға еске түскенде еріксізден-еріксіз жоғарыдағы</w:t>
        <w:br/>
        <w:t>Азат айтқан Мәжит отағасын көз алдыңа келтіресің. Сөйтесің</w:t>
        <w:br/>
        <w:t>де: “Ол да, бұл да жан күйзелісінен жапа шеккен адамдар</w:t>
        <w:br/>
        <w:t>екен-ау”,-- дейсің іштей.</w:t>
        <w:br/>
        <w:t>-- 1963 жылы,- делі үй месі маналы бері бөлме ішінде</w:t>
        <w:br/>
        <w:t>орнаған үнсіздікті бұзып, &gt; біздің отбасымыз Үржардан</w:t>
        <w:br/>
        <w:t>Алматыға көшіп келіп. Аэродром көшесіне орын тепті. Озім</w:t>
        <w:br/>
        <w:t>де сеземін, ұстаздарым да айтады, сурет салуға бейімім бар</w:t>
        <w:br/>
        <w:t>сияқты. Бірақ ізденуге, шұғылдануға жағдай жоқ. Себебі, ол</w:t>
        <w:br/>
        <w:t>уақыт тұрмысымыздың әлі де оңалып кете қоймаған кезі</w:t>
        <w:br/>
        <w:t>еді. Сондықтан не істедім дейсіз ғой? Мектептегі сабағым</w:t>
        <w:br/>
        <w:t>аяқталысымен ұйғыр махалласындағы өзім сияқты балаларға</w:t>
        <w:br/>
        <w:t>еріп, қаланың “Дорожник” аймағындағы қоқыс төгетін</w:t>
        <w:br/>
        <w:t>жерден ботелке жинаймын. Оны апама әкеп берген соң</w:t>
        <w:br/>
        <w:t>Рысқұлов даңғылының бойындағы қалалық безендіру</w:t>
        <w:br/>
        <w:t>151</w:t>
        <w:br/>
        <w:t>- Сен 91-дің тамызында қайда болдың? Баррикаданын</w:t>
        <w:br/>
        <w:t>қай жағында жүрдің? -- деп сұрау бүгінде Ресейде әдетке</w:t>
        <w:br/>
        <w:t>айналыпты, -- деді Азат бүдан кейін сәл ойланып отырып,</w:t>
        <w:br/>
        <w:t>-- Ал: “Сен 86-ның желтоқсанында қайда болдың?</w:t>
        <w:br/>
        <w:t>Баррикаданың қай жағында жүрдің?” -- деп Казақстанда</w:t>
        <w:br/>
        <w:t>бізден біреу сұрады ма? Жоқ. Ұят та болса шынын айтайық,</w:t>
        <w:br/>
        <w:t>біз қазақстандықтар, баррикадада болғанымыз жоқ. Алаңға</w:t>
        <w:br/>
        <w:t>қазақтап басқа ешкім шықпады. Біз өзімізге тиімді, немкетті</w:t>
        <w:br/>
        <w:t>бақылаушының рөлін ойнап, қорғаншақтық позицияға</w:t>
        <w:br/>
        <w:t>тығылдық. Қақпамызды жауып, ілгегін тас қып бекітіп,</w:t>
        <w:br/>
        <w:t>өртеніп жатқан менің жерім емес дегендей ар-ұятымызды</w:t>
        <w:br/>
        <w:t>алдаған болдық, Ал барып түрған ұяттан безгендер боркін</w:t>
        <w:br/>
        <w:t>аспанға лақтырып: “Сендерге сол керек, жазаңды әлі</w:t>
        <w:br/>
        <w:t>тартасың”, -- деп табалағандай болды. Егер желтоқсанның</w:t>
        <w:br/>
        <w:t>сол бір ызғарлы күндерінде күрзіге жығылып, кан жоса болған</w:t>
        <w:br/>
        <w:t>қазақтын жас жігіті мен қызы бүгін бізден: “Сен 86-ның</w:t>
        <w:br/>
        <w:t>желтоқсанында қайда болдың?” -- деп сүраса не айтар едік?</w:t>
        <w:br/>
        <w:t>Ештеңе дс айта алмаймыз. Олар мұны сүрамаса бүл да қазақ</w:t>
        <w:br/>
        <w:t>халқының жайдарлылығы, кеңпейілділігі мен кек</w:t>
        <w:br/>
        <w:t>сақтамайтындығы. Халық: “Қоныс іздеме, қоңсы ізде” -</w:t>
        <w:br/>
        <w:t>деуші еді. Біздің көбіміз -- орыс та, үйғыр да, неміс те,</w:t>
        <w:br/>
        <w:t>чешен де қоныс іздеген жоқпыз. Қоңсы таңдауға шамамыз</w:t>
        <w:br/>
        <w:t>да болмады. Тағдыр бізді қиын-қыстау кезеңде әкеп,</w:t>
        <w:br/>
        <w:t>Қазақстан жерінде, қазақтың кең жазира елінде тұруға</w:t>
        <w:br/>
        <w:t>жазыпты. Бұған да шүкіршілік.</w:t>
        <w:br/>
        <w:t>Калай тұрамыз?</w:t>
        <w:br/>
        <w:t>Бүл сұрауды сепаратистер өздеріне өздері қойсын. Саяси</w:t>
        <w:br/>
        <w:t>капитал жинағысы келген көкезу дсмагогтар, жас</w:t>
        <w:br/>
        <w:t>мемлекетімізді бірде автономияға жіліктеп, бірде федерацияға</w:t>
      </w:r>
    </w:p>
    <w:p>
      <w:r>
        <w:t>бөлгісі келетін әсіре ұраншылдар өздерінен өздері сұрасын.</w:t>
        <w:br/>
        <w:t>Ал, біздер, қазақстандықтар, бірге тұрып жатырмыз.</w:t>
        <w:br/>
        <w:t>Тілейтініміз -- тыныштық...</w:t>
        <w:br/>
        <w:t>Қала... Кеш... Ымырт... Қараңғыда буалдырлана жанған</w:t>
        <w:br/>
        <w:t>неон шамдардың сәулесіне ойлана карап жүріп келемін. Есіме</w:t>
        <w:br/>
        <w:t>кенет 1987 жылғы 14 наурызда өткен Қазакстан Компартиясы</w:t>
        <w:br/>
        <w:t>Орталық Комитетінің УІП пленумындағы мына бір оқиға</w:t>
        <w:br/>
        <w:t>оралды. Сол жиналыста республиканың идеология</w:t>
        <w:br/>
        <w:t>хатшысынан бастап, автопарктың парторгына дейін бәрі біздің</w:t>
        <w:br/>
        <w:t>халқымызды кінәлап, еңсе көтертпей тұқыртып жатты.</w:t>
        <w:br/>
        <w:t>Дүниеде қазақтан асқан оңбаған, озбыр халық жоқ дегенге</w:t>
        <w:br/>
        <w:t>158</w:t>
        <w:br/>
        <w:t>--Сонда бұл кісінің айыбы не? Әкеңіз Қытай үкіметіне</w:t>
        <w:br/>
        <w:t>неден жазықты болып қалып еді? --дедім мен Азатка суретті</w:t>
        <w:br/>
        <w:t>кайтарып беріп жатып.</w:t>
        <w:br/>
        <w:t>--Айыбы сол, ол -- бек пен төрснің, аксүйектер әулетінің</w:t>
        <w:br/>
        <w:t>ұрпағы болғандығы. Басқа ештеңе де емес. Олар</w:t>
        <w:br/>
        <w:t>менің әкем сиякты жандар еркіндікте жүрсе Шығыс</w:t>
        <w:br/>
        <w:t>Түркістанда жеке дара билік пен тәуелсіздікті көксеушілік</w:t>
        <w:br/>
        <w:t>бел алып кете ме деген күдікті ойда болды. Сөйтті де</w:t>
        <w:br/>
        <w:t>ұйғырлардың Қотан, Қашғар, Құмыл, Алтышәрі сиякты</w:t>
        <w:br/>
        <w:t>аймақтарындағы зиялыларын аяусыз жазалап, қызыл</w:t>
        <w:br/>
        <w:t>қырғынға ұшыратты. Жалпы елдің бас көтерерлері де</w:t>
        <w:br/>
        <w:t>сол дәулеттілер отбасынан оқығандар еді ғой, -- деді үй</w:t>
        <w:br/>
        <w:t>иесі терең күрсініп.</w:t>
        <w:br/>
        <w:t>Азаттың сөзіне қарағанда ол әкесі жағынан аты Жетісу</w:t>
        <w:br/>
        <w:t>өңіріне жақсы мәлім адам Уәлібай Юлдашевтің, ал шешесі</w:t>
        <w:br/>
        <w:t>жағынан Шығыс Түркістандағы ірі жер иеленуші Абдолла</w:t>
        <w:br/>
        <w:t>қожаның тұқымы болып келеді екен. Уәлібай Юлдашевті</w:t>
        <w:br/>
        <w:t>кім білмейді дейсіз? Бәріміз де жақсы білеміз. Себебі ол</w:t>
        <w:br/>
        <w:t>кісішің оз заманында Жетісу генерал-губернаторы Г.А. Кол-</w:t>
        <w:br/>
        <w:t>паковскиймен және Ұлы жүздегі албан руының сұлтаны Тезек</w:t>
        <w:br/>
        <w:t>төремен дос, сыйлас болғаны тарихтан мәлім. Мұның</w:t>
        <w:br/>
        <w:t>сыртында бірінші гильдиялы көпес атанған ұйғыр бекзадасы</w:t>
        <w:br/>
        <w:t>ол қайырымдылық пен ізгілік, мейірбандықтан да құр алақан</w:t>
        <w:br/>
        <w:t>болмаған жан. Оған Уәлібай Юлдашевтің Қытай астанасы</w:t>
        <w:br/>
        <w:t>Бежін шаһарынан Хон Пик атты ірі сәулетшіні шакыртып,</w:t>
        <w:br/>
        <w:t>өз қаржысына Жаркент қаласындағы мұсылман мешітін</w:t>
        <w:br/>
        <w:t>салдырған бір ғана мысалды айтсақ, соның өзі жеткілікті</w:t>
        <w:br/>
        <w:t>ғой деп ойлаймыз. Ал, оның баласы, өзіміз сөз етіп отырған</w:t>
        <w:br/>
        <w:t>Азаттың атасы Әкімбек төре ше? Үй иссінін айтуына</w:t>
        <w:br/>
        <w:t>қарағанда ол кісі дс заманындағы өзіндік бір қайталанбас</w:t>
        <w:br/>
        <w:t>кесек тұлға болған сияқты. Бұған оның 1944 жылғы 12</w:t>
        <w:br/>
        <w:t>қарашада Шыңжаңдағы үш аймақты қамтыған үлт-азаттық</w:t>
        <w:br/>
        <w:t>көтерілісі жеңіске жеткен соң қүрылған Шығыс Түркістан</w:t>
        <w:br/>
        <w:t>Республикасының вице-президенті, ал 1945 жылы ең соңғы</w:t>
        <w:br/>
        <w:t>тәуелсіз ұйғыр мемлекетінің президенті болып сайланғаны</w:t>
        <w:br/>
        <w:t>анық дәлел бола алады.</w:t>
        <w:br/>
        <w:t>-- Әкем ұсталғанда мен 4 жаста едім,-- дейді Азат.--</w:t>
        <w:br/>
        <w:t>Содан бастап біздің отбасымыз өмірден, өз ортасынан</w:t>
        <w:br/>
        <w:t>шеттетіліп, отырса опақ, түрса сопақ күйге түсті. Жергілікті</w:t>
        <w:br/>
        <w:t>үкіметтің бұл суық көзқарасы мен өгей пиғылын</w:t>
        <w:br/>
        <w:t>149</w:t>
      </w:r>
    </w:p>
    <w:p>
      <w:r>
        <w:t>басын қайырып үлгерген сді. Сонын, нәтижесінде ел оны</w:t>
        <w:br/>
        <w:t>енді суретші ғана смес, халық қолонері үрдісінс жаңаша сипат</w:t>
        <w:br/>
        <w:t>берген зерделі зергер, ешкімге ұқсамайтын өзіндік қолтаңбасы</w:t>
        <w:br/>
        <w:t>бар шебер ретінде танып білді. Бірақ соныц өзінде Азатқа әу</w:t>
        <w:br/>
        <w:t>бастағы көңілге түйген тағы бір іс -- ұйғыр мәдениетінің</w:t>
        <w:br/>
        <w:t>көне үлгілерін жинастыру жөніндегі ой маза берген емес,</w:t>
        <w:br/>
        <w:t>“Асығу керск,-- дейтін мұндайда ол өз-өзін қамшылап. -</w:t>
        <w:br/>
        <w:t>Іске кірісу қажет. Әйтпесе кеш болады”.</w:t>
        <w:br/>
        <w:t>Бірақ қалай, қайтіп? Бұл сұраққа дсген жауап кездейсоқ</w:t>
        <w:br/>
        <w:t>табылды. Бірде Азат қала шетіндегі тобешікте аққала жасап</w:t>
        <w:br/>
        <w:t>ойнап жүрген балалардың жанынан өтіп бара жатқан. Кенет</w:t>
        <w:br/>
        <w:t>көзі сайга қарай сырғанақ тепкелі тұрған жасөспірімнің</w:t>
        <w:br/>
        <w:t>колындағы басы қайқиған әлдебір затты шалып қалмасы бар</w:t>
        <w:br/>
        <w:t>ма... Сөйтсе бұл сырты сүйекпен қапталған көне ер екен. Иә,</w:t>
        <w:br/>
        <w:t>ер болғанда да ол ғасырымыздың басында Тұрфанлағы белгісіз</w:t>
        <w:br/>
        <w:t>шебердің қолымен жасалған” “құш бас ягер” деп аталатын</w:t>
        <w:br/>
        <w:t>құстұмсық ер еді. Жетпіс-сексен жылдық уақыт талқысына</w:t>
        <w:br/>
        <w:t>тотеп берген осы жәдігерді біздің заманымыздың адамдары</w:t>
        <w:br/>
        <w:t>не істеген дейсіз ғой?.. Үйлеріпен ауызғы болмсге, ауызғы</w:t>
        <w:br/>
        <w:t>бөлмеден дәлізге, дәлізден қораға шығарып тастаған. Одан</w:t>
        <w:br/>
        <w:t>кейін балаларына сырғанақ тебетіп шана ретінде ойнауға</w:t>
        <w:br/>
        <w:t>берген. Содан не керек, Азат әлгі жерде балақайды ата-</w:t>
        <w:br/>
        <w:t>анасына ертіп апарып, үй иесінен секі ертоқымды аттай қалап</w:t>
        <w:br/>
        <w:t>алғаны бар. Тағы бірде ол мынадай жайга кез болды. Бішкек</w:t>
        <w:br/>
        <w:t>қаласының маңындағы үйғыр отбасының табалдырығын аттай</w:t>
        <w:br/>
        <w:t>бергенде сілейіп тұрды да қалды. Себебі, бір замандарда</w:t>
        <w:br/>
        <w:t>дәулетті үйдің сән-салтанатын арттырған жолбарыстың бейнесі</w:t>
        <w:br/>
        <w:t>бар өткен ғасырдағы Хотан кілсмінің жұрнағы осы үйдің</w:t>
        <w:br/>
        <w:t>аяқ киім шешетін жеріндегі төсеніш болып жатқан еді. Енді</w:t>
        <w:br/>
        <w:t>тағы бір коне мұра -- ташкенттік ұйғырлардан табылған</w:t>
        <w:br/>
        <w:t>тамбырды айта кетелік. Дыбыс шығару мүмкіндігі өте жоғары</w:t>
        <w:br/>
        <w:t>бұл музыкалық аспаптың шанағы... түйенің қабырғасын</w:t>
        <w:br/>
        <w:t>пайдалана отырып құрастырылған болып шықты. Осы</w:t>
        <w:br/>
        <w:t>құпияның түйінін шешу үшін белгісіз ұйғыр Страдивариі</w:t>
        <w:br/>
        <w:t>оған қаншама жылғы ғұмырын сарп етті екен леп ойлайсың.</w:t>
        <w:br/>
        <w:t>Ал. Жаркент қаласын аралап жүріп тапкан көне компас -</w:t>
        <w:br/>
        <w:t>құбылнама ше? Сыртқы пошымы бадам жемісіне ұқсайтын</w:t>
        <w:br/>
        <w:t>бұл құралдың жасалғанына екі ғасырдай уақыт откен. Содан</w:t>
        <w:br/>
        <w:t>бері ол Жібек жолының бойымен түрлі бағытқа жол тартқан</w:t>
        <w:br/>
        <w:t>қанша керуенбасыға сенімді серік болды скен десейші. Ғажабы</w:t>
        <w:br/>
        <w:t>154</w:t>
        <w:br/>
        <w:t>үнмен.- Атам да, оксм де колөнер шеберлері еді. Өзім де</w:t>
        <w:br/>
        <w:t>соны кәсіп еттім. Қартайғанда басыма қиын-қыстау күп туды.</w:t>
        <w:br/>
        <w:t>Бергі бетке өтуге тура келді. Сонда туған отанымнан осы</w:t>
        <w:br/>
        <w:t>қүмғанды ғана алып келдім. Себебі бүл жастық шағымның</w:t>
        <w:br/>
        <w:t>белгісі. Жігіт кезімде мұпы мен бар өнерімді салып өзім</w:t>
        <w:br/>
        <w:t>жасаған болатынмын. Қарашы, үлым. Әдемі емес пе, ә?”</w:t>
        <w:br/>
        <w:t>Қарт осы сөздерді айтты да ауыр күрсінді. Ал құмған</w:t>
        <w:br/>
        <w:t>шынында да ғажап еді. Ондағы ұйғырдың көне, ежелгі нәзік</w:t>
        <w:br/>
        <w:t>ою-орнектерін Азат күні бүгінге дейін еш жерден көрген дс,</w:t>
        <w:br/>
        <w:t>кездестірген де смес.</w:t>
        <w:br/>
        <w:t>Қашғарлық қариямен арадағы сол кездесуден кейін жас</w:t>
        <w:br/>
        <w:t>жігіттің санасында енді төмендегідей ойлар сәуле шашты ла</w:t>
      </w:r>
    </w:p>
    <w:p>
      <w:r>
        <w:t>тұрды. Бірі -- өзінің суретшілік кәсібімен қатар металл, ағаш,</w:t>
        <w:br/>
        <w:t>сүйск сияқты шикізаттармен жұмыс істейтін халық</w:t>
        <w:br/>
        <w:t>колөнерінің қыры мен сырын үйренсем, соның нағыз бесаспап</w:t>
        <w:br/>
        <w:t>шебері болып шықсам деген арман да, екіншісі -- ұйғыр</w:t>
        <w:br/>
        <w:t>халқының ұмытылып, жойылып бара жатқан көпе мәдениет</w:t>
        <w:br/>
        <w:t>үлгілерін жинауға талпыныс жасап көрсем, түбінде сондай</w:t>
        <w:br/>
        <w:t>экспонаттардан халық музейін ашсам деген батыл шешім</w:t>
        <w:br/>
        <w:t>еді. Осы мақсатпен кейін ол Самарқандқа қайта барды. Барды</w:t>
        <w:br/>
        <w:t>да зергер Батыр Рахматовқа үйренуші шәкірт болып</w:t>
        <w:br/>
        <w:t>орналасып, қарт ұстадан өзі білмейтін көп жайға қанықты.</w:t>
        <w:br/>
        <w:t>Бұл бағыттағы ізденісін содан кейін ол арада екі жыл өткен</w:t>
        <w:br/>
        <w:t>соң Бұқардағы тағы бір атақты зергер Сәлімжан Хамидоздың</w:t>
        <w:br/>
        <w:t>қоластында одан әрі жалғастырып, шеберлігін ұштай түсті.</w:t>
        <w:br/>
        <w:t>Осы арада айта кетер бір жайт, бұл қос ұста шәкірттерді</w:t>
        <w:br/>
        <w:t>өнерге баулудың Шығыс үлгісіндегі тәртібі мен тәрбиесіне</w:t>
        <w:br/>
        <w:t>өте берік жандар елі. Олар үйренуші жастармен: “Талаптандың</w:t>
        <w:br/>
        <w:t>ба, кел. Үйрснуге нисттендің бе, көр. Білмедің бе, сұра.</w:t>
        <w:br/>
        <w:t>Зердеңе аз да болса бірдеңе тоқыдың ба, соны өз бетіңмен</w:t>
        <w:br/>
        <w:t>жасауға талаптан”,-- деген әдіспен жұмыс істейтін. Демек</w:t>
        <w:br/>
        <w:t>бүл: “Саған арнайы уақыт бөліп жатпаймыз. Бәрін де</w:t>
        <w:br/>
        <w:t>күнделікті іс барысында көресің. Сол арқылы үйренесің”,--</w:t>
        <w:br/>
        <w:t>деген қағида еді. Азат қарт ұсталардың осы талаптарының</w:t>
        <w:br/>
        <w:t>бәріне көнді. Қиындықтарына шыдады. Сындарынан сүрінбей</w:t>
        <w:br/>
        <w:t>өтті. Сөйтті де Алматыға көп нәрсені көрген, көп жайтты</w:t>
        <w:br/>
        <w:t>көңіліне тоқыған шебер ретіпде оралды.</w:t>
        <w:br/>
        <w:t>Арада ай... содан соң арбаның дәңгелегіндей айналып жыл</w:t>
        <w:br/>
        <w:t>өтті. Бұл кезеңде біздің кейіпкеріміз өзінің жеке шығар-</w:t>
        <w:br/>
        <w:t>машылық кәсібіне бел шешсе кірісіп, бірталай игі істердің</w:t>
        <w:br/>
        <w:t>153</w:t>
        <w:br/>
        <w:t>Анатолий</w:t>
        <w:br/>
        <w:t>УФИМПЕВ</w:t>
        <w:br/>
        <w:t>. Дәулет</w:t>
        <w:br/>
        <w:t>ШЕЙХ-ӘЛИ</w:t>
        <w:br/>
        <w:t>Владислав</w:t>
        <w:br/>
        <w:t>ПОТАНИН</w:t>
        <w:br/>
        <w:t>Нәтай Кенесарин... Осы тамаша адамдар туралы естелік жазсам</w:t>
        <w:br/>
        <w:t>деймін. Жазамын да. Себебі бүл біздің ұрпақтарымызға керек,</w:t>
        <w:br/>
        <w:t>қажет дүние деп білемін.</w:t>
        <w:br/>
        <w:t>Насыр ака осы сөздерді айтты да “Халық кеңесі” газетіне</w:t>
        <w:br/>
        <w:t>қолтаңба жазып берді. Қоштасып, сыртқа шығып оқысам</w:t>
        <w:br/>
        <w:t>онда мынадай сөздер жазылған екен: “Өзбек халқында:</w:t>
        <w:br/>
        <w:t>“Кеңесіп пішкен тон келте болмас”, -- деген нақыл бар.</w:t>
      </w:r>
    </w:p>
    <w:p>
      <w:r>
        <w:t>Халықпен кеңесіп шығатын газеттің өмірі ұзақ болады. Лайым</w:t>
        <w:br/>
        <w:t>бұл газеттің өмірі ұзақ болғай. Насыр Фазылов”.</w:t>
        <w:br/>
        <w:t>1994 жыл.</w:t>
        <w:br/>
        <w:t>Авторлық анықтама. Насыр Фазылов бұл күндері</w:t>
        <w:br/>
        <w:t>Ташкент қаласында сау-сәлемет жүріп жатыр.</w:t>
        <w:br/>
        <w:t>Қазақстанда өтіп тұратын мәдени шараларға жиі</w:t>
        <w:br/>
        <w:t>қатынасады. Мәселен ол 2005 жылғы 30 мамырда</w:t>
        <w:br/>
        <w:t>Алматыда өткен Қазақстан Жазушылар одағының</w:t>
        <w:br/>
        <w:t>70 жылдық мерейтойына Өзбекстан қаламгерлерінің</w:t>
        <w:br/>
        <w:t>делегациясын бастап келіп қайтты.</w:t>
        <w:br/>
        <w:t>дегеннен-ақ құрдымға сүйрелей жөнелетін ойнақы тәсіл</w:t>
        <w:br/>
        <w:t>құруға мүмкіндік туғызатындығын айтсаңызшы! Сондықтан</w:t>
        <w:br/>
        <w:t>да осы ойын өрнегі қазіргі таңдағы стратегия ұғымына дөп</w:t>
        <w:br/>
        <w:t>келіп, күрделі жүйе құруға өте-мөте икемді деп атап айтуға</w:t>
        <w:br/>
        <w:t>болады”.</w:t>
        <w:br/>
        <w:t>1999 жыл.</w:t>
        <w:br/>
        <w:t>Авторлық анықтама. Анатолий Уфимцев өзінің</w:t>
        <w:br/>
        <w:t>атақты қорғанысын өмірге келтіргеннен кейін 1946-</w:t>
        <w:br/>
        <w:t>1961 жылдар аралығында республикалық жарыстарға</w:t>
        <w:br/>
        <w:t>үзбей қатысып, Қазақстанның 11 дүркін чемпионы</w:t>
        <w:br/>
        <w:t>болды. Содан кейін ол Қостанай облыстық жоспарлау</w:t>
        <w:br/>
        <w:t>комитетінде үзақ уақыт қатардағы экономист болып</w:t>
        <w:br/>
        <w:t>жұмыс істеп, зейнеткерлікке шықты.</w:t>
        <w:br/>
        <w:t>Қазір ол кісі сол қалада тұрады. Жасы сексеннің бел</w:t>
        <w:br/>
        <w:t>ортасына келген жерлесіміздің өмір жолын кейінгі</w:t>
        <w:br/>
        <w:t>ұрпаққа қысқаша бір таныстырып өтуді өзіміздің</w:t>
        <w:br/>
        <w:t>парызымыз деп санадық.</w:t>
        <w:br/>
        <w:t>жерде еңбек етіш келемін. Ол -- Шучье қаласының бас</w:t>
        <w:br/>
        <w:t>сәулетшісі деген қызметім. Алексей, Максим атты екі балам</w:t>
        <w:br/>
        <w:t>бар.Зайыбым Анна Максимовна осы қаладағы колледждің</w:t>
        <w:br/>
        <w:t>оқытушысы, Отбасымыз -- тату. Ынтымақшылмыз.</w:t>
        <w:br/>
        <w:t>Балаларым, әйелім болып бәріміз Бурабайды, ондағы озіміз</w:t>
        <w:br/>
        <w:t>тұрып жатқан қала Шучьені өте жақсы көреміз. Біз -- сол</w:t>
        <w:br/>
        <w:t>жердің патриотымыз!</w:t>
        <w:br/>
        <w:t>Владислав екеуміз Астанаға кештетіп жеттік.</w:t>
        <w:br/>
        <w:t>Танысқанымыз қалай тез болса, қоштасуымыз да сондай</w:t>
        <w:br/>
        <w:t>жылдам сияқты боп көрінді маған. Вокзалдан шығысымен</w:t>
        <w:br/>
        <w:t>ол троллейбусқа отыратынын айтты. Ал мен 9-шы автобустың</w:t>
        <w:br/>
        <w:t>аялдамасына қарай тарттым.</w:t>
        <w:br/>
        <w:t>1999 жыл.</w:t>
        <w:br/>
        <w:t>Авторлық анықтама. Владислав Потанин қазір</w:t>
        <w:br/>
        <w:t>өзінің сүйікті қаласы Шучьеде аман-есен тұрып жатыр.</w:t>
        <w:br/>
        <w:t>үнемі итжығыс боп аяқталып отыратындығын алдын ала</w:t>
        <w:br/>
        <w:t>сәуегейлікпен болжаған-ды. Тіпті шахматтың бүге-шігесіне</w:t>
      </w:r>
    </w:p>
    <w:p>
      <w:r>
        <w:t>дейіп зерттелгені, кәсіби әдістердің ұңғыл-шұңғылы жете</w:t>
        <w:br/>
        <w:t>талданып-талқыланғаны соншалықты, ендігі жерде ойынның</w:t>
        <w:br/>
        <w:t>соңын итжығысқа әкеліп тіреуге мүмкіндіктің мол екендігін</w:t>
        <w:br/>
        <w:t>де олар атап көрсеткен еді. Дегенмен, ойламаған жерден үш</w:t>
        <w:br/>
        <w:t>ұйықтасаң түсіне кірмейтін “сыйдың” қылтиып шыға келгені</w:t>
        <w:br/>
        <w:t>бар емес пе?! Әлде бір уыздай балаң жас шахматшы өзекті де</w:t>
        <w:br/>
        <w:t>өзгеше ойын өрнегінің сарқылмас қайнарына пара-пар жаңаша</w:t>
        <w:br/>
        <w:t>тынысты дебютті ойлап табады деп кім ойлаған. Ол -</w:t>
        <w:br/>
        <w:t>Анатолий Уфимцез еді.</w:t>
        <w:br/>
        <w:t>-- Жартылай ашық және жабық ойын бастауының болашақ</w:t>
        <w:br/>
        <w:t>құмарпазы бола отырып, -- дейді Анатолий Гаврилович, -</w:t>
        <w:br/>
        <w:t>1934 жылы-ақ әйгілі Ильф пен Петровтың басты кейіпкері</w:t>
        <w:br/>
        <w:t>Остап Бендердің е2-- е 4 тәрізді алғашқы жүрісіне жауап</w:t>
        <w:br/>
        <w:t>ретінде қара фигуралар жағына әрі жабық, әрі нәзік жүйелі</w:t>
        <w:br/>
        <w:t>қорғаныс әдісін тапқым келіп ойланғаным бар-ды. Мұндағы</w:t>
        <w:br/>
        <w:t>негізгі ой нысаны анық болатын: карсы шабуыл жасауға</w:t>
        <w:br/>
        <w:t>және бүркемелі ойнақы соққылар беруге зор мүмкіндігі бар</w:t>
        <w:br/>
        <w:t>мықты тәсілге қалайда қол жеткізу керек. Сондықтан да</w:t>
        <w:br/>
        <w:t>мен осы бір “құпия” қаруымды екі жылдан астам уақыт бойы</w:t>
        <w:br/>
        <w:t>шыңдауыма тура келді. Тіпті үйдегі шахмат столымда қара</w:t>
        <w:br/>
        <w:t>фигуралар жағының (4 6,е6, 6 7 жүрісінен кейін туындайтын</w:t>
        <w:br/>
        <w:t>бағыттары үнемі тігіліп тұратын. Ақыры 1938 жылы</w:t>
        <w:br/>
        <w:t>Ленинградтағы Бүкілодақтық турнирде болашақ гросмейстр</w:t>
        <w:br/>
        <w:t>А. Котовқа карсы партияда өзімнің “құпия” қаруымды іске</w:t>
        <w:br/>
        <w:t>қосуды ұйғардым. Сырт карағанда қарсы бағыттагы, бірақ,</w:t>
        <w:br/>
        <w:t>ешбір анықтамалықта үшыраспайтын менің бұл төтенше</w:t>
        <w:br/>
        <w:t>жүрісім, байқаймын, қарсыласымды тығырыққа тіреуге</w:t>
        <w:br/>
        <w:t>айналды. Әрине әдепкіде ол шахмат әлемінен өз бетінше</w:t>
        <w:br/>
        <w:t>сәл-пәл ғана хабары бар әлде бір әпендеге кездестім деп</w:t>
        <w:br/>
        <w:t>ойлағаны сөзсіз сді. Бірақ, бір қызығы сол мұздай теориямен</w:t>
        <w:br/>
        <w:t>қаруланып, “аяғын” аңдап басып келе жатқан А. Котовтың</w:t>
        <w:br/>
        <w:t>ақшаңқан фигуралары тақта бетінде кенеттен абыр-сабыр</w:t>
        <w:br/>
        <w:t>күйге түсті де берекесі кете тайғанақтап сала берді.</w:t>
        <w:br/>
        <w:t>А. Котов пен А. Уфимцевтің арасындағы осы партия</w:t>
        <w:br/>
        <w:t>1939 жылы “КСРО-дағы шахмат ойындары” атты журналда</w:t>
        <w:br/>
        <w:t>бас төреші П.А. Романовскийдің түсініктемесімен жарияланып,</w:t>
        <w:br/>
        <w:t>елдің назарын бірден өзінс аударды. Анатолий Гаврилович</w:t>
        <w:br/>
        <w:t>171</w:t>
        <w:br/>
        <w:t>Мұхамеджан Тынышбгев!... Осы бір есімді естігенде көз</w:t>
        <w:br/>
        <w:t>алдыма Дінмұхамед Ахметұлы Қонаев келеді. “Неге?..” -</w:t>
        <w:br/>
        <w:t>дейсіздер ғой. Айтайын. 1991 жылдың желтоқсан айындағы</w:t>
        <w:br/>
        <w:t>жүздесуде мен ол кісіге: “Жастық шағыңызда кімге</w:t>
        <w:br/>
        <w:t>еліктедіңіз? Қандай мамандықты меңгеруді мұрат тұттым деп</w:t>
        <w:br/>
        <w:t>ойлайсыз?” -- деген сұрақ қойғаным бар. Сонда ақсақал бұл</w:t>
        <w:br/>
        <w:t>сауалға: “Оң мен солымды танығанымнан бастап бір ғана</w:t>
        <w:br/>
        <w:t>арманның жетегінде болғаным анық. Ол тау-кен инженері</w:t>
        <w:br/>
        <w:t>болсам деген ой еді. Бұған себеп болған нәрсе меніңше</w:t>
        <w:br/>
        <w:t>мынадай екі жайттан бастау алған сияқты. Оның біріншісі,</w:t>
        <w:br/>
        <w:t>тау-кен ісімен шұғылдану сол кездегі біздің үлт өкілдері үшін</w:t>
        <w:br/>
        <w:t>өте сирек мамандыққа қол созу болып саналса, екіншісі,</w:t>
        <w:br/>
        <w:t>тұңғыш қазақ инженері Мұхамеджан Тынышбаевтың мен</w:t>
        <w:br/>
        <w:t>үшін орны бөлек жан екендігі еді. “Осы кісідей болсам,</w:t>
        <w:br/>
        <w:t>осындай ағаның жолымен жүрсем”, -- деген балаң киял ақыры</w:t>
        <w:br/>
        <w:t>мені болашақта бір ғана мамандық -- инженерлік кәсіпті</w:t>
        <w:br/>
        <w:t>таңдауыма белімді бекем буғызды. Жүрек қалауыма</w:t>
        <w:br/>
        <w:t>өкінбеймін. Өйткені, өткен өмір жолым бүл таңдаудың дұрыс</w:t>
        <w:br/>
        <w:t>екендігін толық көрсетіп берді”, -- деп жауап берген еді.</w:t>
      </w:r>
    </w:p>
    <w:p>
      <w:r>
        <w:t>Иә, Ресей патшалығы кезінің өзінде Жетісудағы Верный</w:t>
        <w:br/>
        <w:t>гимназиясын алтын медальмен бітіріп, Петербургтегі</w:t>
        <w:br/>
        <w:t>І Александр атындағы теміржол институтына оқуға түскен,</w:t>
        <w:br/>
        <w:t>П Думаға депутат болып сайланып, Орта Азиядағы Әмудария</w:t>
        <w:br/>
        <w:t>теміржол көпірі құрылысының бас инженері қызметін</w:t>
        <w:br/>
        <w:t>атқарған Мұхамеджан Тынышбаевтың өмір жолы ХХ</w:t>
        <w:br/>
        <w:t>ғасырдың 30-шы жылдарындағы Димекең секілді қазақ</w:t>
        <w:br/>
        <w:t>жастарына үлкен үлгі-өнеге болғаны анық</w:t>
        <w:br/>
        <w:t>Осы бір күрмеуі көп күрделі тағдыр иесінің одан кейін</w:t>
        <w:br/>
        <w:t>Алашорда үкіметі көсемдерінің біріне айналып, Түркістандағы</w:t>
        <w:br/>
        <w:t>Қоқан автономиясының премьер-министрі атанғаны, уақыт</w:t>
        <w:br/>
        <w:t>өте келе Түрксіб темір жолының бас инженері қызметін</w:t>
        <w:br/>
        <w:t>атқарып, 1937 жылғы репрессия құрбаны болғаны сол кездегі</w:t>
        <w:br/>
        <w:t>санасында саңлауы бар көптеген жас буын өкілдеріне ой</w:t>
        <w:br/>
        <w:t>салғаны тағы шындық.</w:t>
        <w:br/>
        <w:t>Мұхамеджан Тынышбаев өз заманында сондай-ақ “Қазақ</w:t>
        <w:br/>
        <w:t>халқының тарихы” атты кітап жазып, энциклопедиялық білімі</w:t>
        <w:br/>
        <w:t>бар эрудит атанған жан. Оны кезінде атақты генетик және</w:t>
        <w:br/>
        <w:t>183</w:t>
        <w:br/>
        <w:t>--350 мың.</w:t>
        <w:br/>
        <w:t>--Дұрыс айтасыз. Ендеше...</w:t>
        <w:br/>
        <w:t>--Ойыңызды түсіндім.</w:t>
        <w:br/>
        <w:t>Мен әңгіме иесінің нені айтқалы келе жатканын сезе</w:t>
        <w:br/>
        <w:t>қойдым. Ол: “Сіздер де өз кезегінде біздің қандастарымыздың</w:t>
        <w:br/>
        <w:t>өтініш-тілектерін ескеріп отырсаңыздар”, -- деген құлаққағыс</w:t>
        <w:br/>
        <w:t>еді. Шынында да бұл орынды базына сияқты. Өз басым</w:t>
        <w:br/>
        <w:t>біздің Оңтүстік Қазакстан облысының Түркістан, Сайрам</w:t>
        <w:br/>
        <w:t>аудандарында 4-5 озбек мектебі мен екі жергілікті газсттің</w:t>
        <w:br/>
        <w:t>бар екенін анық білемін. Алдыңғы жылы Ихан селосына</w:t>
        <w:br/>
        <w:t>жолым түсіп Міртемірдің мұражайын аралап көргенім бар.</w:t>
        <w:br/>
        <w:t>Бұдан басқа ше?.. Есіме ештеңені түсіре алмадым. Демек,</w:t>
        <w:br/>
        <w:t>алдағы уақытта біздің үкіметіміз бұл бағытта біраз</w:t>
        <w:br/>
        <w:t>ұйымдастыру шараларын қолға алуы керек шығар, сірә.</w:t>
        <w:br/>
        <w:t>Біз жоғарыдағы әнгімеміздің бір жерінде Насыр ака</w:t>
        <w:br/>
        <w:t>Фазыловтың тек аудармашы ғана емес, үлкен жазушы екенін</w:t>
        <w:br/>
        <w:t>де айтып өткен едік. Иә, ол өз еліне белгілі қаламгер, өз</w:t>
        <w:br/>
        <w:t>жұртына танымал сөз зергері. Сұхбат барысында бұл кісінің</w:t>
        <w:br/>
        <w:t>біздің қазақ оқырмандарына танылуының қалай екенін</w:t>
        <w:br/>
        <w:t>сұрағанымызда оған өзінің ұстамды да тиянақты тәржімашы</w:t>
        <w:br/>
        <w:t>Көбей Сейдеханов арқылы жол тапқанын ризашылықпен еске</w:t>
        <w:br/>
        <w:t>алды. Насыр аканың айтуынша өзбек тілінің әуезді үні мен</w:t>
        <w:br/>
        <w:t>нәзік иірімдерін терең түсінетін Көбекең оның қазақ тіліндегі</w:t>
        <w:br/>
        <w:t>жалғыз аудармашысы екен. Осы кісінің еңбегімен Насыр</w:t>
        <w:br/>
        <w:t>Фазыловтың “Жазушы” баспасынан 1966 жылы “Жасақшы</w:t>
        <w:br/>
        <w:t>бала”, 1978 жылы “Жазғытұрым”, 1987 жылы “Түркістан</w:t>
        <w:br/>
        <w:t>әуендері” атты повестер мен әңгімелер жинағы жарыққа</w:t>
        <w:br/>
        <w:t>шығып, қазақ оқырмандарының рухани игілігіне айналыпты.</w:t>
        <w:br/>
        <w:t>Енді мына ізгі ілтипатқа қараңыз! Өзбек әдебиеті өкілін басқа</w:t>
        <w:br/>
        <w:t>республика оқырмандарына танытуға қосқан үлесі үшін қазақ</w:t>
        <w:br/>
        <w:t>қаламгері Көбей Сейдахановқа 1987 жылы Өзбекстан</w:t>
        <w:br/>
        <w:t>Жазушылар одағының Сергей Бородин атындағы сыйлығы</w:t>
        <w:br/>
        <w:t>беріліпті. Ойлап қарасақ, біз үшін, міне, бұл да үйренерлік</w:t>
      </w:r>
    </w:p>
    <w:p>
      <w:r>
        <w:t>өнеге, еске ұстарлық тәжірибе сияқты.</w:t>
        <w:br/>
        <w:t>--Жер басып жүрген 66 жылдық осы ғұмырымда оз басым</w:t>
        <w:br/>
        <w:t>туысқан екі халықтың көптеген ұлы адамдарымен дәмдес-</w:t>
        <w:br/>
        <w:t>тұздас болдым, -- деді әңгімесінің аяғында Насыр ака.</w:t>
        <w:br/>
        <w:t>-- Олар - Айбек пеп Сәбит аға Мұқанов, Ғафур Ғұлам мен</w:t>
        <w:br/>
        <w:t>Әбекең, Әбділда Тәжібаев, суретші Орал Таңсықбаев, ғалым</w:t>
        <w:br/>
        <w:t>165</w:t>
        <w:br/>
        <w:t>тамаша, нақты әрі әдемі идея туындап келе жатқанын көруге</w:t>
        <w:br/>
        <w:t>болады. Осының негізінде қара фигуралар жағы үтысқа</w:t>
        <w:br/>
        <w:t>ұмтылады.</w:t>
        <w:br/>
        <w:t>19. Кс4 К: с4. 20. С: с4 аһ 21. А4 ЕГ6. Шабуыл үдеген</w:t>
        <w:br/>
        <w:t>үстіне үдеп келеді. Уфимцев партияны нағыз шеберлікпен</w:t>
        <w:br/>
        <w:t>жүргізуде. Ақтар жағы бір пешкадан соң бір пешкасынан</w:t>
        <w:br/>
        <w:t>айырылып жатыр. Олардың шашырап кеткен қорғаныс</w:t>
        <w:br/>
        <w:t>белдеуін қайта құруға шамасы жоқ. Егер 22. 15 болса, онда</w:t>
        <w:br/>
        <w:t>Ке5, ал 22. ІЛЙ-ден соң С: еЗ % 23. Е.: еЗ Е.44 болуы</w:t>
        <w:br/>
        <w:t>мүмкін. Ал бүл ақтар жағының жағдайын нашарлатады.</w:t>
        <w:br/>
        <w:t>22. Ке С:Һ2 4 23. КрЫ1 Са4 24. Е5 ҒІ5 25. Е: 55 еҒ 26.</w:t>
        <w:br/>
        <w:t>С:44 са 27. СЫ Себ 28. К:44 Кре 7 29. ІЛ Ір(8 30. К:еб 31.</w:t>
        <w:br/>
        <w:t>ІЛ 3 122.</w:t>
        <w:br/>
        <w:t>Тартыстың шешуші сәтін Уфимцев тамаша әрі жігерлі</w:t>
        <w:br/>
        <w:t>өткізумен болады.</w:t>
        <w:br/>
        <w:t>32. ІРІ 14433. 63 І.&lt;3 34. Кр52 1.3 35. С6. Ігеб 1/4 37.</w:t>
        <w:br/>
        <w:t>Ігеб “ Кра7 40. 116 І17 41. Себ 1742. І.45 43, С:І5 1: е5</w:t>
        <w:br/>
        <w:t>44. Са3 Крһ6 45. Се4 е4. Міне осыдан кейін ақ фигуралар</w:t>
        <w:br/>
        <w:t>жағы тізе бүкті.</w:t>
        <w:br/>
        <w:t>Сөз ретіне қарай А.Г. Уфимцевтің Ұлы Отан соғысының</w:t>
        <w:br/>
        <w:t>алдында ойлап тапқан осы дебюті шахмат әлемінде 7 жыл</w:t>
        <w:br/>
        <w:t>бойы талқыланып, сараптан өткенін айта кеткеніміз жөн. Міне,</w:t>
        <w:br/>
        <w:t>содан кейін ғана барып 1945 жылы КСРО шахмат</w:t>
        <w:br/>
        <w:t>федерациясының Жоғары аттестациялық комиссиясы оны</w:t>
        <w:br/>
        <w:t>үлкен жаңалық деп бағалап, жерлесімізге арнайы атақ берді.</w:t>
        <w:br/>
        <w:t>Қазір шахматшылар, оның білгірлері бүл қорғаныс</w:t>
        <w:br/>
        <w:t>позициясын қалай бағалайды? Оған әлемдік шаршы тақта</w:t>
        <w:br/>
        <w:t>теоретиктерінің бірі Г. Фридштейннің пікірін келтірсек, соның</w:t>
        <w:br/>
        <w:t>өзі жеткілікті ғой деп ойлаймыз. Ол өзінің “Уфимцев</w:t>
        <w:br/>
        <w:t>қорғанысы” атты монографиясының алғысөзінде былай дейді:</w:t>
        <w:br/>
        <w:t>“Бүгінгі таңда бүл қорғаныс көпшілікке кеңінен мәшһүр</w:t>
        <w:br/>
        <w:t>сицилиян, француз, Алехин немесе ҚКаро-Кан</w:t>
        <w:br/>
        <w:t>қорғаныстарының деңгейіне көтеріліп, өз алдына дамыған</w:t>
        <w:br/>
        <w:t>дебют деуге болады. Дегенмен бүл тәсілдің осыншама</w:t>
        <w:br/>
        <w:t>мәшһүрлікке ие болуын қалай түсінген жөн. Әрине, ол басқа</w:t>
        <w:br/>
        <w:t>көптеген тәсілдердей ұңғыл-шүңғыл зерттелген жоқ. Ол</w:t>
        <w:br/>
        <w:t>сонысымен де қызықтыратыны сөзсіз. Бүдан бөлек бұл</w:t>
        <w:br/>
        <w:t>құрылымның адуыны қатты ақ, фигуралар жүрісінің өзін Ә</w:t>
        <w:br/>
        <w:t>173</w:t>
        <w:br/>
        <w:t>Шучье қаласы мен Астананың арасы артық-кемі жоқ 220</w:t>
      </w:r>
    </w:p>
    <w:p>
      <w:r>
        <w:t>шақырым жер. Мүндағы екі ортаға жүріп тұратын ең ыңғайлы</w:t>
        <w:br/>
        <w:t>көлік жергілікті жұрт “тоқылдақ” дсп атап кеткен</w:t>
        <w:br/>
        <w:t>электричка. Иә, ол тоқылдақ десе тоқылдақтың нағыз озі.</w:t>
        <w:br/>
        <w:t>Бар-жоғы үш үйшіктен тұратын осы бір арзан, қарапайым,</w:t>
        <w:br/>
        <w:t>жайдақ вагон тіркемелері ені тар біртабан жолға түсіп алған</w:t>
        <w:br/>
        <w:t>соң, дүк-дүк етіп алға қарай тартады да отырады. Оның</w:t>
        <w:br/>
        <w:t>қатқыл орындығындағы жолаушылардың ішінде кімдер жоқ,</w:t>
        <w:br/>
        <w:t>дейсіз. Қаз-үйрегіп шыбық себетке салып қаңқылдатқан</w:t>
        <w:br/>
        <w:t>кемпірлер мен тұмылдырық кигізген итін жетектеген аңшы,</w:t>
        <w:br/>
        <w:t>қап арқалаған саудагер қыз-келіншектер, бәрі... бәрі де бар.</w:t>
        <w:br/>
        <w:t>Вагонға солармен қабаттаса кіріп, күн түсетін жылы жақтан</w:t>
        <w:br/>
        <w:t>орын алған мен енді көзіммен кондукторды іздей бастадым.</w:t>
        <w:br/>
        <w:t>Бұл жерге Астанадан таңертең келген едім. Мақсатым -- осы</w:t>
        <w:br/>
        <w:t>Шучьеден онша қашық емес Қазгородок поселкесіне барып,</w:t>
        <w:br/>
        <w:t>сондағы Сейфүлмүліков атты алампыц туыстарын іздеу. Ол</w:t>
        <w:br/>
        <w:t>жазушы Рафаэль Мұстафиннің айтуынша атақты Мұса</w:t>
        <w:br/>
        <w:t>Жәлилмен Моабит түрмесінде бірге отырған казақстандық</w:t>
        <w:br/>
        <w:t>татар. Білмей келіппіз, пеміс тұтқынында жүріп, оларға қарсы</w:t>
        <w:br/>
        <w:t>ұйым құрған, сөйтіп гестапо гильотинасында басы шабылған</w:t>
        <w:br/>
        <w:t>11 бейбақтың бірі. Оның жақындары күні кешеге дейін осы</w:t>
        <w:br/>
        <w:t>Қазгородокта тұрыпты. Бірак... иә, бірақ іздеген жоғым</w:t>
        <w:br/>
        <w:t>табылмады. Олар осыдан он бес жыл бұрын Қазанға көшіп</w:t>
        <w:br/>
        <w:t>кетіпті. Содан бері оралып келе жатқан бетім ғой баяғы.</w:t>
        <w:br/>
        <w:t>-- Сәлеметсіз 6с? Егер айып етпесеңіз...</w:t>
        <w:br/>
        <w:t>Жоғарыдағы жайтка байланысты өз ойыммен өзім болып</w:t>
        <w:br/>
        <w:t>отырған мен селт етіп, дауыс шыққан жаққа қарадым. Жас</w:t>
        <w:br/>
        <w:t>шамасы елулерге келіп қалған орыс азаматы екен. Терезеге</w:t>
        <w:br/>
        <w:t>қарай жылжуымды өтініп, орын сұрап тұр. Жайғасып бола</w:t>
        <w:br/>
        <w:t>бере:</w:t>
        <w:br/>
        <w:t>-- Танысып қоялық. Владислав Потанин, -- деді колын</w:t>
        <w:br/>
        <w:t>ұсынып.</w:t>
        <w:br/>
        <w:t>Оз кезегімде аты-жөнімді айтып үлгерген мен оның бетіне</w:t>
        <w:br/>
        <w:t>таңдана қарадым. Көз алдыма бір елес келе бастағандай. “Ол</w:t>
        <w:br/>
        <w:t>ма, жоқ ол емес пе? деймін абдырап, -- Дәл соның өзі болуы</w:t>
        <w:br/>
        <w:t>да ғажап емес-ау...”</w:t>
        <w:br/>
        <w:t>Ойыма осыдан жеті жыл бұрынғы Шота Уәлихановпен</w:t>
        <w:br/>
        <w:t>арадағы бір әңгіме түсті. Сонда: “Шоқанның орыс достарының</w:t>
        <w:br/>
        <w:t>176</w:t>
        <w:br/>
        <w:t>берік орнықтырғандай еді. Уақытта тоқтау бар ма..,</w:t>
        <w:br/>
        <w:t>басымыздан балалық шақ та өткен. Студенттік кезде келген.</w:t>
        <w:br/>
        <w:t>Бұл кезеңдерде біз ол кісінің Қостанай қаласында</w:t>
        <w:br/>
        <w:t>тұратындығын білген жайымыз бар. Ал оз мамандығымыз</w:t>
        <w:br/>
        <w:t>бойынша республикалық басылымдарға жұмысқа тұрып,</w:t>
        <w:br/>
        <w:t>қызмет істей бастаған уақытымызда: “Журналистік сапармен</w:t>
        <w:br/>
        <w:t>солтүстікке жол түсе қалса, атақты шахматшымен кездессек,</w:t>
        <w:br/>
        <w:t>әңгімелессек”, -- деген бір ойдың бүйірімізде болғаны және</w:t>
        <w:br/>
        <w:t>анық.</w:t>
        <w:br/>
        <w:t>Ақыры сондай жүздесудің сәті 1986 жылы ғана түсті. Ол</w:t>
        <w:br/>
        <w:t>кезде мен “Қазақстан коммунисі” журналында бөлім</w:t>
        <w:br/>
        <w:t>меңгерушісі болып жұмыс істеуші едім. Редакторымыз</w:t>
        <w:br/>
        <w:t>Кәкімжан Казыбаев Қостанай облысының Семиозер ауданына</w:t>
        <w:br/>
        <w:t>барып, сондағы егін орағынан материал жазып қайтуға шұғыл</w:t>
      </w:r>
    </w:p>
    <w:p>
      <w:r>
        <w:t>тапсырма берді. Әңгіменің токетері, баратын жеріме бардым.</w:t>
        <w:br/>
        <w:t>Ондағы шаруамды тез бітірдім. Сөйттім де Қостанайдағы</w:t>
        <w:br/>
        <w:t>қонақүйге келіп, “Жер мен тер” атты мақаламды жазып</w:t>
        <w:br/>
        <w:t>бітіргеп соң, көкейімде жүрген ой -- қарт шахматшыны</w:t>
        <w:br/>
        <w:t>іздеуге кірістім. Облыстық спорт комитеті нұсқаушысының</w:t>
        <w:br/>
        <w:t>берген телефоны бойыша қоңырау шалғанымда Анатолий</w:t>
        <w:br/>
        <w:t>Гавриловичтің балық аулаудан жаңа ғана оралып отырған</w:t>
        <w:br/>
        <w:t>кезі скен. Үйіне шақырды. Екеуміз сонда отырып</w:t>
        <w:br/>
        <w:t>әңгімелеспекке уағдаластық.</w:t>
        <w:br/>
        <w:t>2. Күздің күні болатын. Сыртта жаңбыр сабалап, өкпек</w:t>
        <w:br/>
        <w:t>жел екілене соғып тұрды. Ал біз Анатолий Гаврилович ексуміз</w:t>
        <w:br/>
        <w:t>оның үйіндегі кең де жарық бөлмеде уакыт табынан сарғайған</w:t>
        <w:br/>
        <w:t>қүжаттар мен фотосуреттерді қарап, әңгіме-дүкен құрып</w:t>
        <w:br/>
        <w:t>отырмыз.Міне. мынау алақандай қағазда “1927 жыл” деген</w:t>
        <w:br/>
        <w:t>белгі тұр. Бұл кейіпкеріміздің өз өмірінде алган түңғыш</w:t>
        <w:br/>
        <w:t>марапат дипломы болып шықты. Анатолий Гаврилович ол</w:t>
        <w:br/>
        <w:t>кезде бар-жоғы 12 ғана жаста екен. Соған қарамастан ол</w:t>
        <w:br/>
        <w:t>шахматтан Омбы қаласында откен балалар мен жасөстірімдер</w:t>
        <w:br/>
        <w:t>арасындағы біріншілікте екінші орынды жеңіп алыпты.</w:t>
        <w:br/>
        <w:t>Осыдан кейін біздің көзіміз альбомдағы шағын фотосуретке</w:t>
        <w:br/>
        <w:t>түсті. Ондағы шахмат тақтасына үніле қарап отырған секпіл</w:t>
        <w:br/>
        <w:t>бет сары баланы: “Мынау мен ғой, -- деп түсіндірді үй иесі</w:t>
        <w:br/>
        <w:t>жайымен. -- Бұл суретке Омбыдан кейінгі Новосибирскіде</w:t>
        <w:br/>
        <w:t>өткен біріншілікте түскен едім. Ол 1928 жылы болатын. Онда</w:t>
        <w:br/>
        <w:t>мен Сібір аймағындағы қалалар бойынша өтетін турнирге</w:t>
        <w:br/>
        <w:t>(09</w:t>
        <w:br/>
        <w:t>Насыр ака Фазыловтың қазақ халқына деген жанашырлығы</w:t>
        <w:br/>
        <w:t>тек аударма мәселесімен ғана шектеліп қалмайды. Оны біз</w:t>
        <w:br/>
        <w:t>бұл кісінің Өзбекстандағы 1 миллион қазақ диаспорасының</w:t>
        <w:br/>
        <w:t>мәдени өмірін өркендету үшін сондағы қандас</w:t>
        <w:br/>
        <w:t>зиялыларымызбен бірлесе отырып әр жылдарғы атқарған түрлі</w:t>
        <w:br/>
        <w:t>ұйымдастырушылық жұмыстарынан да анық байқаймыз.</w:t>
        <w:br/>
        <w:t>Мәселен, сонау 1932 жылы екі ел арасындағы рухани</w:t>
        <w:br/>
        <w:t>байланыстың алғашқы қарлығашындай болып бір жақсы</w:t>
        <w:br/>
        <w:t>бастаманың жалт етіп бой көрсеткенін қазір көп ешкімнің</w:t>
        <w:br/>
        <w:t>біле бермеуі мүмкін. Ол аяулы ағаларымыз Сәкен Сейфуллин</w:t>
        <w:br/>
        <w:t>мен Ілияс Жансүгіровтің тікелей атсалысуымен өмірге келген</w:t>
        <w:br/>
        <w:t>Өзбекстан Жазушылар одағының жанындағы қазақ</w:t>
        <w:br/>
        <w:t>қаламгерлерінің секциясы седі. Кейін іздеушісі, сұраушысы</w:t>
        <w:br/>
        <w:t>болмаған соң бүл творчестволық ұйым жабылып, мүлдем ұмыт</w:t>
        <w:br/>
        <w:t>қалған. Сексенінші жылдардың ортасында Насыр Фазылов</w:t>
        <w:br/>
        <w:t>пен Таілкентте тұратын бір топ қазақ зиялылары осы идеяны</w:t>
        <w:br/>
        <w:t>қайта жаңғыртып көтереді. Өзбекстан үкіметі бүл өтінішке</w:t>
        <w:br/>
        <w:t>түсіністікпен қараған. Соның нәтижесінде осы республикадағы</w:t>
        <w:br/>
        <w:t>Жазушылар одағында қазақ секциясы кайта қүрылып, қазір</w:t>
        <w:br/>
        <w:t>оның мүшелері өзбек бауырларымен ынтымақтаса жүмыс</w:t>
        <w:br/>
        <w:t>істеуде. Бұл бір деңіз. Солдан кейін Өзбекстандағы 1 миллион</w:t>
        <w:br/>
        <w:t>қазаққа оз ана тілінде шығатын газет керек пе? Керек.</w:t>
        <w:br/>
        <w:t>Балаларын қазақша оқытатын мектеп, факультеттер кажет пе?</w:t>
        <w:br/>
        <w:t>Қажет. Телерадио хабарлары ше?.. Міне, тәуелсіздік таңымен</w:t>
        <w:br/>
        <w:t>бірге келген ұлттық рухани сілкініс тұсындағы осындай шетін</w:t>
        <w:br/>
        <w:t>мәселелерді айқай-шумен емес, ақылдылықпен шешуде Насыр</w:t>
        <w:br/>
        <w:t>Фазылов пен оның пікірлестерінің еңбегі зор дер едік біз.</w:t>
        <w:br/>
        <w:t>Соның арқасында соңғы жылдары Ташкентте республикалық</w:t>
        <w:br/>
        <w:t>“Нұрлы жол” атты қазақша газет шығып, Низами атындағы</w:t>
        <w:br/>
        <w:t>педагогика институтында қазақ факультеті ашылды. Бұған</w:t>
        <w:br/>
        <w:t>Өзбекстан мемлекеттік телерадио корпорациясындағы біздің</w:t>
      </w:r>
    </w:p>
    <w:p>
      <w:r>
        <w:t>ана тілімізде хабар беретін арнайы бағдарлама мен Ташкент</w:t>
        <w:br/>
        <w:t>каласы және оның төңірегіндегі қазақша оқытатын 210 мектепті</w:t>
        <w:br/>
        <w:t>қосыңыз. Айтпақшы, Бұқара өнірінле де біздің тілімізде бір</w:t>
        <w:br/>
        <w:t>газет шығады скен. Жақсы хабар ма? Әрине! Көңілге қуаныш</w:t>
        <w:br/>
        <w:t>ұялататын игі істер ғой бұлар.</w:t>
        <w:br/>
        <w:t>-- Біздің Өзбекстанда қанша қазақтың бар екенін жоғарыда</w:t>
        <w:br/>
        <w:t>айттым, -- деді осы араға келгенде Насыр ака. Ал, Қазақстанда</w:t>
        <w:br/>
        <w:t>қанша өзбектің бар екенін білесіз бе?</w:t>
        <w:br/>
        <w:t>164</w:t>
        <w:br/>
        <w:t>-- Ал, сіз сол Григорий Николаевичтің қазақ халқының</w:t>
        <w:br/>
        <w:t>ұлы адамдарымен пікірлес, ниеттес болғандығын білесіз бе?</w:t>
        <w:br/>
        <w:t>-- дедім мен әңгіменің бір ұрымтал тұсында көршіме.</w:t>
        <w:br/>
        <w:t>-- Жоқ, тек Шоқан Уәлихановпен арадағы достығынан</w:t>
        <w:br/>
        <w:t>ғана хабарым бар, -- деді ол ойлана тіл қатып. -- Атай</w:t>
        <w:br/>
        <w:t>айтқанда олар мыналар. Бірінші, Григорий Николаевич өзінің</w:t>
        <w:br/>
        <w:t>жерлесі, кадет корпусындағы жан жолдасы Шоқан</w:t>
        <w:br/>
        <w:t>Уәлиханұлы қайтыс болғаннан кейін ғалым Н.М. Ядринцевпен</w:t>
        <w:br/>
        <w:t>бірлесе отырып, оның мұраларын жинақтаған алғашқы адам.</w:t>
        <w:br/>
        <w:t>Екінші, Шоқан Уәлихановтың табылған еңбектерін баспаға</w:t>
        <w:br/>
        <w:t>берерде ол туралы тұңғыш өмірбаяндық мақала жазған жап,</w:t>
        <w:br/>
        <w:t>Үшінші, бұл кісі Шоқанды білетін орыс зиялыларының ішінде</w:t>
        <w:br/>
        <w:t>қазақтың ұлы перзентінің әкесі, полковник Шыңғыс</w:t>
        <w:br/>
        <w:t>/әлиұлын 1895 жылы арнайы іздеп барып көріп, ең соңғы</w:t>
        <w:br/>
        <w:t>жазба дерек қалдырған ғалым. Менің білетінім, міне, осылар.</w:t>
        <w:br/>
        <w:t>Ал ол кісінің басқа қазақ зиялыларымен арадағы</w:t>
        <w:br/>
        <w:t>байланысынан хабарым жоқ.</w:t>
        <w:br/>
        <w:t>“Иә, Владиславтың бүл мәселені білмеуі әбден мүмкін”,</w:t>
        <w:br/>
        <w:t>-- деп ойладым мен ішімнен. Себебі, Шоқан Уәлихановтан</w:t>
        <w:br/>
        <w:t>кейінгі халқымыздың қаймақтары Әлихан Бөкейханов, Ахмет</w:t>
        <w:br/>
        <w:t>Байтұрсынов есімдерін күні кешеге дейін өзге емес өзіміз де</w:t>
        <w:br/>
        <w:t>білмей келдік емес пе? Григорий Николаевич Потанин 1905-</w:t>
        <w:br/>
        <w:t>1920 жылдар аралығында міне, осы арыстарымызбен де</w:t>
        <w:br/>
        <w:t>араласын, дос-жар болған жан. Әлекең мен Ахаң әсіресе оның</w:t>
        <w:br/>
        <w:t>ел арасынан тірнектеп жинаған біздің халқымыздың ауыз</w:t>
        <w:br/>
        <w:t>әдебиеті үлгілерін, соның ішіндегі “Ер Сайын” жыры мен</w:t>
        <w:br/>
        <w:t>“Алаша хан” туралы аңызды ерекіне бағалаған. Ол ол ма,</w:t>
        <w:br/>
        <w:t>Шоқанның мұраттас, мақсаттас серігі осы бір аяулы жан</w:t>
        <w:br/>
        <w:t>әзінің 1895 жылы жазған “Қазақтың соңғы ханзадасының</w:t>
        <w:br/>
        <w:t>киіз үйінде” атты мақаласында:“... Мұнда, айталық, заңгер</w:t>
        <w:br/>
        <w:t>қазақ суретші қазақпен, әдебиетші қазақ дәрігер қазақпен</w:t>
        <w:br/>
        <w:t>араласып-құраласатындай бір ойлы орта жоқ... Кейінгі жастар</w:t>
        <w:br/>
        <w:t>дол Шоқандай болмаса да, егер бір ортаға жиналып тұрса</w:t>
        <w:br/>
        <w:t>жалғыз адамнан гөрі көп іс тындыруы мүмкін ғой, Бірақ</w:t>
        <w:br/>
        <w:t>олардың басын қосатындай ешкім болмай түр... Батыс Сібірдің</w:t>
        <w:br/>
        <w:t>көптеген қалаларында халық мүддесін қамқорлығына алған</w:t>
        <w:br/>
        <w:t>қоғамдар бар. Мұндай қоғамды қазақ даласында да қүруға</w:t>
        <w:br/>
        <w:t>болар еді. Оны неге колға алмасқа?” -- деп бірлестік, ұйым</w:t>
        <w:br/>
        <w:t>құрудың қажет екендігі туралы тың ой, батыл пікір айтқан.</w:t>
        <w:br/>
        <w:t>Григорий Николаевичтің осындай еңбектерін білген,</w:t>
        <w:br/>
        <w:t>178</w:t>
      </w:r>
    </w:p>
    <w:p>
      <w:r>
        <w:t>қатысуға келдім. Жарыс тәртібіне қарай әрбір үміткер 10</w:t>
        <w:br/>
        <w:t>партия ойнауға тиіс екен. Мен сол 10 бәсекенің бәрінде ұтып</w:t>
        <w:br/>
        <w:t>шығып, бірінші орынды иелендім”.</w:t>
        <w:br/>
        <w:t>Анатолий Гаврилович жоғарыдағы сөздерді айтып</w:t>
        <w:br/>
        <w:t>отырғанда көзім ескі құжаттар жиналған папкадағы жарыс</w:t>
        <w:br/>
        <w:t>таблицасына түсті. Анықтап қарағанымда бүл сонау 30-шы</w:t>
        <w:br/>
        <w:t>жылдары өткен Бүкілодақтық турнир кестесі скен. Онда сол</w:t>
        <w:br/>
        <w:t>кездегі 16 жасар біздің кейіпкеріміздің есімі В. Смыслов,</w:t>
        <w:br/>
        <w:t>М. Стольберг, А. Долухановтың фамилияларымен иық тіресіп</w:t>
        <w:br/>
        <w:t>қатар түр.</w:t>
        <w:br/>
        <w:t>-- Мұндағы кейін әлемнің экс-чемпионы болган Василий</w:t>
        <w:br/>
        <w:t>Смысловты кім білмейді? Оның есімімен елдің бәрі жақсы</w:t>
        <w:br/>
        <w:t>таныс қой. Сондықтан оны тәптіштеп айтып жатпай-ақ</w:t>
        <w:br/>
        <w:t>қояйын, -- дсді аталмыш таблицаға ден қоя үңіліп</w:t>
        <w:br/>
        <w:t>отырғанымды байқап қалған үй несі. -- Ал Марк Стольберг</w:t>
        <w:br/>
        <w:t>Ксңес Одағындағы өсіп келе жатқан талантты шахмат</w:t>
        <w:br/>
        <w:t>шеберлерінің бірі седі. Өкінішке қарай ол Ұлы Отан</w:t>
        <w:br/>
        <w:t>соғысындағы шайқас даласынан қайтпады. Мына тұрған</w:t>
        <w:br/>
        <w:t>Александр Долухановқа келер болсақ, кейін бүл кісі елімізге</w:t>
        <w:br/>
        <w:t>әйгілі композиторға айналғаны өзіңе жақсы мәлім. Міне,</w:t>
        <w:br/>
        <w:t>осы отандастарыммен бірге мен кезінде Горький каласында</w:t>
        <w:br/>
        <w:t>өткен бірінші категориялы шахматшылардың Бүкілодақтық</w:t>
        <w:br/>
        <w:t>турнирінде І-ші және 4-ші орын аралығына дейінгі жүлделі</w:t>
        <w:br/>
        <w:t>орындарды бөліскен болатынмын.</w:t>
        <w:br/>
        <w:t>.. Осы сәтте фотоальбомнан тағы бір назар аударарлық</w:t>
        <w:br/>
        <w:t>сурет шыға келді. Оған: “Ленипград, ВЦСПС-тің турнирі.</w:t>
        <w:br/>
        <w:t>1938 жыл”, -- деп жазылыпты. Суретте КСРО спорт шебері</w:t>
        <w:br/>
        <w:t>В.Чеховер бейнеленген. Ол А.Уфимцевпен шияхмат ойнап</w:t>
        <w:br/>
        <w:t>отыр. Екеуінің алдындағы шаршы тақтадан позициялар айқын</w:t>
        <w:br/>
        <w:t>көрінеді. Қарсыластарының әркайсысы төрт-төрттен жүріс</w:t>
        <w:br/>
        <w:t>жасаған. В.Чеховердің пешкалары 4 4, е 414, ал фигурасы с 3</w:t>
        <w:br/>
        <w:t>бағытында түрса, А.Уфимцевтің пешкалары 4 6, е 6 және г 6,</w:t>
        <w:br/>
        <w:t>піл фигурасы в 7 алаңында тістесе жатып алыпты. Бұл</w:t>
        <w:br/>
        <w:t>кейіннен белгілі болғанындай атақты Уфимцев қорғанысының</w:t>
        <w:br/>
        <w:t>алғашқы варианты седі.</w:t>
        <w:br/>
        <w:t>Осы арада: “Дебют қалай, не себептен туды?” -- деген</w:t>
        <w:br/>
        <w:t>сүрақтың ойға оралары анық. Оған былай деп жауап беруге</w:t>
        <w:br/>
        <w:t>болады. Дәл сол кезде ме, жоқ одан сәл бұрынырақ па екен,</w:t>
        <w:br/>
        <w:t>Э.Ласкер мен Р. Капабланка бұдан былай шахмат ойынының</w:t>
        <w:br/>
        <w:t>170</w:t>
        <w:br/>
        <w:t>Әңгімемізді төмендегі бір оқиғадан бастайын. 60-шы</w:t>
        <w:br/>
        <w:t>жылдардың орта кезі сді. Әр нәрсеге құмар ауыл балалары</w:t>
        <w:br/>
        <w:t>біздер сабақтан кейінгі бос уақытымызда ләңгі теуіп, асық</w:t>
        <w:br/>
        <w:t>атып жүрдік. Содан кейін Пеле мен Гарринча боламыз деп</w:t>
        <w:br/>
        <w:t>аякдоп ойыны -- футболдың соңына түскеніміз бар. Келс-</w:t>
        <w:br/>
        <w:t>келе оны да қойып, бүкіл қызық-шыжығымыз фотоаппарат</w:t>
        <w:br/>
        <w:t>пен шахматка қарай ауған еді. Сонда бізге бүл құпия әлемнің</w:t>
        <w:br/>
        <w:t>әліпбиін үйретіп, жұмбағын шешуге көмектескен скі кітап</w:t>
        <w:br/>
        <w:t>болды. Олар: Б.Тілекметовтың “Фотооуесқойларға көмекші</w:t>
        <w:br/>
        <w:t>құралы” мен Т.Сұлтанбековтың “Шахмат. Дойбы.</w:t>
        <w:br/>
        <w:t>Тоғызқұмалақ” атты жинағы дер едім.</w:t>
        <w:br/>
        <w:t>Сөз етейік деп отырған тақырыбымыз шахмат, оның</w:t>
        <w:br/>
        <w:t>тағдыры қызық қазақстандық бір өкілі туралы болатындықтан</w:t>
      </w:r>
    </w:p>
    <w:p>
      <w:r>
        <w:t>біз енді жоғарыдағы кітаптың алғашқысына емес, соңғысына</w:t>
        <w:br/>
        <w:t>тоқталайық, құрметті оқырман. Міне, сонда: “Анатолий</w:t>
        <w:br/>
        <w:t>Гаврилович Уфимцев Қазақстанның 11 дүркін чемпионы.</w:t>
        <w:br/>
        <w:t>Ол - әлемдік шахмат тсориясына өзінің атымен аталатын</w:t>
        <w:br/>
        <w:t>қорғаныс позициясын қалдырған адам”, -- деген сөйлемдер</w:t>
        <w:br/>
        <w:t>бар еді.</w:t>
        <w:br/>
        <w:t>Ашығын айтайық, аталмыш сөздердің тегін емес екенін</w:t>
        <w:br/>
        <w:t>сол кезде-ақ ішіміз сезетін. Бірақ толық мән-жайын білмей</w:t>
        <w:br/>
        <w:t>діңкелейтінбіз. Бірде осы жайтты түсіндіріп беруді</w:t>
        <w:br/>
        <w:t>мектебіміздегі шахмат үйірмесінің жетекшісі, математика</w:t>
        <w:br/>
        <w:t>пәнінің мұгалімі Амантай Айтбаев ағайдан сұрағанымыз бар.</w:t>
        <w:br/>
        <w:t>Оған ол кісі: “Шахмат әлемінде өзінің ғажайып қабілетімен</w:t>
        <w:br/>
        <w:t>елді тәнті қылған чемпион, экс - чемпион, гросмейстерлер</w:t>
        <w:br/>
        <w:t>көп, -- деген. -- Бірақ олардың арасында осы ойын түрінің</w:t>
        <w:br/>
        <w:t>теориясына жаңалық әкеліп, үлес қосқан адамдар аз, саусақпен</w:t>
        <w:br/>
        <w:t>санарлық десе де болады. Мәселен, шахматтағы корғаныс</w:t>
        <w:br/>
        <w:t>құрылымын алып қарайық. Бұл салада Алехин, сицилиян,</w:t>
        <w:br/>
        <w:t>француз, Каро-Кан, жаңа үнді позицияларымен қатар</w:t>
        <w:br/>
        <w:t>жерлесіміз Уфимцевтің атындағы ойын өрнегі де құрметпен</w:t>
        <w:br/>
        <w:t>аталады. Ендеше балалар... Осы бір фактінің өзінен-ақ ол</w:t>
        <w:br/>
        <w:t>кісінің шахмат әлемінде ешкімге ұқсамайтын қолтаңбасы бар</w:t>
        <w:br/>
        <w:t>деп түсінгеніміз жөн”.</w:t>
        <w:br/>
        <w:t>Ауыл мұғалімі Амантай ағайдың осы сөзі содан бастап</w:t>
        <w:br/>
        <w:t>шахматтағы қорғаныс позициясы азторының атын кеудемізге</w:t>
        <w:br/>
        <w:t>168</w:t>
        <w:br/>
        <w:t>сондағы тарихи жарияланымды күні бүгінге дейін өзінде</w:t>
        <w:br/>
        <w:t>сақтап келіпті. Төменде біз сіздерге соны ұсынып отырмыз.</w:t>
        <w:br/>
        <w:t>І.е4 46 Уфимцев алдыңғы бірнеше партияда ақпен де,</w:t>
        <w:br/>
        <w:t>қарамен дс, былайша айтканда, тек қате деуге боларлық</w:t>
        <w:br/>
        <w:t>бастапқы жүрістерді қалап алды. Оның бұл дебюттік</w:t>
        <w:br/>
        <w:t>эксперименттері спорттық ойын түрі жағынан д2,</w:t>
        <w:br/>
        <w:t>творчестволық ізденіс тұрғысынан да өзін толық ақтады.</w:t>
        <w:br/>
        <w:t>Сөйтіп шахматшының осы партиялары дебют кезінен бастап-</w:t>
        <w:br/>
        <w:t>ақ қызықты және өзіндік ерекшелігі бар идсяларға толы</w:t>
        <w:br/>
        <w:t>болды.</w:t>
        <w:br/>
        <w:t>2.44 е6 Сс4. Піл фигурасының дсбюттегі бұлайша</w:t>
        <w:br/>
        <w:t>орналасуы көп жағдайда ақтардың жүрісіне қолайсыздық</w:t>
        <w:br/>
        <w:t>туғызумен болатыны сөзсіз.</w:t>
        <w:br/>
        <w:t>3... к47 4.83 ЮЫ6? Бұл жүрістердің бәрі соны және</w:t>
        <w:br/>
        <w:t>қызықты. Ол біздің дебютке әуестенушілік ғасырымызда</w:t>
        <w:br/>
        <w:t>карлсбадтық, шевеннингендік және де басқа аты шығып</w:t>
        <w:br/>
        <w:t>жүрген жүйелерден бірде кем емес жәпе мұның мәні солардың</w:t>
        <w:br/>
        <w:t>бәрінің идеялық байлығы мен мазмұнынан әлдекайда асып</w:t>
        <w:br/>
        <w:t>түседі.</w:t>
        <w:br/>
        <w:t>5. СЫЗ Са7 6.Кс3еб 7.Сө5 Ке7 8. Ға216 9. СА 5</w:t>
        <w:br/>
        <w:t>10. Се3 Ке 11.14 Бүл енді күмәнді жүріс. Бәрінен де жаманы</w:t>
        <w:br/>
        <w:t>пешканы баяғыдан белгілі таптаурынды әдетпен құрбан сту.</w:t>
        <w:br/>
        <w:t>к аһ 12. 0-0-0- Ге 7 13. ІЛ2 Король шебіндегі</w:t>
        <w:br/>
        <w:t>әлсіреген пешкалар тізбесіне шабуылды каралар жағы жай</w:t>
        <w:br/>
        <w:t>ғана қорғаныспен емес, керісінше ортадағы күшті де куатты</w:t>
        <w:br/>
        <w:t>ойын өрнегімен қарсы алады.</w:t>
      </w:r>
    </w:p>
    <w:p>
      <w:r>
        <w:t>13... Са? 14.14Һ1 с5! 15. ... с4 жүрісінен кейін аз-кемі</w:t>
        <w:br/>
        <w:t>жоқ фигураны үгу қаупі төнеді. Тіпті де “таррешевтік” емес,</w:t>
        <w:br/>
        <w:t>тек “уфимцевтік” ат 96 -- да өз жағдайында тәп-тәуір сенім</w:t>
        <w:br/>
        <w:t>туғызады.</w:t>
        <w:br/>
        <w:t>15... Ба3 Ісі 16. К42. Ақтар жағының шабуылы</w:t>
        <w:br/>
        <w:t>үлегенімен тоқырауға мәжбүр. Сондықтан енді ақ ладья Һ2-</w:t>
        <w:br/>
        <w:t>де өзінің қысылтаяң жағдайда қалғанын сезеді.</w:t>
        <w:br/>
        <w:t>16. ... Ів8 17. Әс «с 18.Ғ4. Тақтада Ке 5 үлкен қауіп</w:t>
        <w:br/>
        <w:t>төндіруде.</w:t>
        <w:br/>
        <w:t>18. ... С44. Мұндағы басты вариант 19-шы жүріске алып</w:t>
        <w:br/>
        <w:t>келер С:44 К:14120.163са21. Е: 441,3. Қарап отырсаңыз</w:t>
        <w:br/>
        <w:t>Туа</w:t>
        <w:br/>
        <w:t>Колчак жағына шығып кеткен дейді. Атамыз Гаврилден</w:t>
        <w:br/>
        <w:t>қалған әңгімеге қарағанда 1940 жылы бүларға алыстағы</w:t>
        <w:br/>
        <w:t>Австралиядан хат келеді. Оны жазған Потанин фамилиялы</w:t>
        <w:br/>
        <w:t>ағайынды екі офицер екен. Олар ақтар армиясының</w:t>
        <w:br/>
        <w:t>қалдығымен 1922 жылы Қиыр Шығыстан Қытайға өткенін,</w:t>
        <w:br/>
        <w:t>одан кейін Сидней маңындағы Бризвен қаласына келіп,</w:t>
        <w:br/>
        <w:t>шойын құю заводын ашқанын жазады да хат соңын:“ Ал,</w:t>
        <w:br/>
        <w:t>Наталья Потанина Америкада тұрады”, -- деп бітіреді. Бүл</w:t>
        <w:br/>
        <w:t>ағайынды жігіттерден одан кейін қайтып хабар болмаған.</w:t>
        <w:br/>
        <w:t>1970 жылы мен Новосибирь қаласындағы геодезия және</w:t>
        <w:br/>
        <w:t>картография институтына өңдірістік тәжірибеден өтуге бардым.</w:t>
        <w:br/>
        <w:t>Сонда маған осы оқу орнындағы Сергей Николаевич Потанин</w:t>
        <w:br/>
        <w:t>деген профессор жетекшілік етті. 1973 жылы Целиноград ауыл</w:t>
        <w:br/>
        <w:t>шаруяшылығы институтының соцгы курсында оқып</w:t>
        <w:br/>
        <w:t>жүргенімде келіншегім босанып, перзентханадағы оған тамақ</w:t>
        <w:br/>
        <w:t>апарып жүрдім. Сонда әйеліме алып келген азық-түлікті</w:t>
        <w:br/>
        <w:t>қабылдап алатын медбикс фамилиямды көрген сайын</w:t>
        <w:br/>
        <w:t>таңданумен болды. Ақыры үшінші, әлде төртінші күні ғой</w:t>
        <w:br/>
        <w:t>деймін: “Менің де фамилиям Потанина”, -- деді. 1976 жылы</w:t>
        <w:br/>
        <w:t>Свердловскіге іссапарға бардым. Сондағы ат басын тіреген</w:t>
        <w:br/>
        <w:t>мекемедегі әріптесім өзін: “Потанин?, -- деп таныстырды.</w:t>
        <w:br/>
        <w:t>Сүрастырып көрсем, бұлардың бәрі де дәп бір алдын ала</w:t>
        <w:br/>
        <w:t>ақылдасып алғандай: “Біздің о бастағы шыққан жеріміз</w:t>
        <w:br/>
        <w:t>Ямышево көлінің маңайы скен”, -- деп жауап береді. Ал, ол</w:t>
        <w:br/>
        <w:t>ертедегі 12 ағайынды Потаниндердің өмірге келген жері ғой.</w:t>
        <w:br/>
        <w:t>Жоғарыдағы өзім кездестірген үш адам шамасы солардың</w:t>
        <w:br/>
        <w:t>ұрпақтары болуы керек.</w:t>
        <w:br/>
        <w:t>-- Шоқанның туысы Шота Уәлиханов өзіңізді жақсы</w:t>
        <w:br/>
        <w:t>біледі. Ал Потаниннің жамағайыны сіздің ол кісіден хабарыңыз</w:t>
        <w:br/>
        <w:t>бар ма?</w:t>
        <w:br/>
        <w:t>-- Иә. Шота Ыдырысұлын мен көргенмін.1974 жылы</w:t>
        <w:br/>
        <w:t>Кокшетауда Қазақстан Сәулетшілер одағы басқармасының</w:t>
        <w:br/>
        <w:t>көшпелі пленумы өтті. Онда ол кісі сол одақтың төрағасы</w:t>
        <w:br/>
        <w:t>болатын. Шота Уәлихановпен мен міне, сол жиында танысып,</w:t>
        <w:br/>
        <w:t>әңгімелескенім бар.</w:t>
        <w:br/>
        <w:t>-- Өзіңіздің кәсібіңіз... Отбасыңыз... Мынадай қиын кезде</w:t>
        <w:br/>
        <w:t>қалай тірлік кешіп жатырсыздар?</w:t>
        <w:br/>
        <w:t>-- Мамандығым -- сәулетші. 1973 жылы Целиноград</w:t>
        <w:br/>
        <w:t>ауыл шаруашылығы институтының жерге орналастыру</w:t>
      </w:r>
    </w:p>
    <w:p>
      <w:r>
        <w:t>факультетін бітіргенмін. Содан бергі ширск ғасырда бір-ак</w:t>
        <w:br/>
        <w:t>180</w:t>
        <w:br/>
        <w:t>құрметтеген Әлихан Бөкейханов оның 80 жасқа толған</w:t>
        <w:br/>
        <w:t>мерейтойына байланысты 1915 жылы “Қазақ” газетінде</w:t>
        <w:br/>
        <w:t>“Потанин” атты арнайы мақала жазса, Ахмет Байтұрсынов</w:t>
        <w:br/>
        <w:t>“Т.Н.Потанинге тарту” деген өлең арнаған. Ал, 1917 жылы...</w:t>
        <w:br/>
        <w:t>иә, сол жылы бір кездері қазаққа прогресшіл ұлттық орталық,</w:t>
        <w:br/>
        <w:t>ұйым қүру қажеттігі жөнінде идея айтқан Григорий</w:t>
        <w:br/>
        <w:t>Николаевич Потанин Алашорданың Семей бөлімшесі атынан</w:t>
        <w:br/>
        <w:t>Орынборда өтетін “Алаш” партиясының сьсзіне Хе 1-ші боп</w:t>
        <w:br/>
        <w:t>делегаттыққа ұсынылады.</w:t>
        <w:br/>
        <w:t>Осының бәрін Владиславка айтқан мен ендігі кезекте одан:</w:t>
        <w:br/>
        <w:t>“Григорий Николаевичтен ұрпақ қалды ма? Оның кейінгі</w:t>
        <w:br/>
        <w:t>өмірі жонінде не білесіз? Жалпы алғанда Потаниндер әулетінің</w:t>
        <w:br/>
        <w:t>Кеңес өкіметі тұсындағы тағдыры қалай болды?” -- деген</w:t>
        <w:br/>
        <w:t>сұрақтарға жауап беруін өтіндім.</w:t>
        <w:br/>
        <w:t>- Аты әйгілі саяхатшы, -- деді ол, -- 1865 жылғы</w:t>
        <w:br/>
        <w:t>Омбыдағы тәуелсіз Сібір жастар ұйымына катысканнан кейін</w:t>
        <w:br/>
        <w:t>айдауда болған адам. Одан 1874 жылы Ресей географиялық</w:t>
        <w:br/>
        <w:t>қоғамының кепілдемесімен босаған соң 20 жылға жуық өмірін</w:t>
        <w:br/>
        <w:t>зайыбы Александра Васильевнамен бірте Алтай, ішкі</w:t>
        <w:br/>
        <w:t>Моңғолия өлкелеріп зерттеуге арнаған. Г.Н.Потанишшің бұл</w:t>
        <w:br/>
        <w:t>экспедициялары патша өкіметі үшін өте тиімді болған.</w:t>
        <w:br/>
        <w:t>Тиімділігі -- мұндағы адам санының шағындығына</w:t>
        <w:br/>
        <w:t>байланысты еді. Орталық Азияға аттанған Прежевальскийдің</w:t>
        <w:br/>
        <w:t>дәл осындай экспедициясын алып қаралық. Бұл қосынның</w:t>
        <w:br/>
        <w:t>құрамы оны қауіп-катерден қорғайтын казақ жүздігін қосып</w:t>
        <w:br/>
        <w:t>есептегенде 150 адамнан кем емсс болған. Ал нақ сондай</w:t>
        <w:br/>
        <w:t>тапсырмамен аттанған Г.Н.Потаниннің экспедициясы болса</w:t>
        <w:br/>
        <w:t>15 адамнан аспаған. Мұнда ол тек өзіне, өзінің өлімге бас</w:t>
        <w:br/>
        <w:t>тіккен ержүректігі мен нәзік мәмілегерлігіне сүйенген сияқты.</w:t>
        <w:br/>
        <w:t>Танымаған, білмеген жерлердегі неше түрлі қиын жағдайлардан</w:t>
        <w:br/>
        <w:t>міне, оны осы екі қасиеті алып шығып отырған.</w:t>
        <w:br/>
        <w:t>Г.Н. Потаниннің басқаруындағы аталмыш экспедиция</w:t>
        <w:br/>
        <w:t>1887 жылы кезекті сапардан оралып келе жатқанда зайыбы</w:t>
        <w:br/>
        <w:t>Александра Васильевна қатты ауырып, шекаралық бекет -</w:t>
        <w:br/>
        <w:t>Кяхта қаласында қайтыс болады. Одан кейін ол кісі көп</w:t>
        <w:br/>
        <w:t>жыл бойы салт бас, сабау қамшылы боп жүріп, бертінде бір</w:t>
        <w:br/>
        <w:t>әйелге үйленген дейді. Бірақ ұрпақ қалмаған. Ал енді оның</w:t>
        <w:br/>
        <w:t>туыстары, басқа Потаниндерге келсек, Кеңес өкіметі тұсында</w:t>
        <w:br/>
        <w:t>оларға көзкарас онша дүрыс болмаған. Өйткені 1918 жылғы</w:t>
        <w:br/>
        <w:t>азамат соғысы кезінде біздің әулет Сібір билеушісі адмирал</w:t>
        <w:br/>
        <w:t>179</w:t>
        <w:br/>
        <w:t>ұрпақтарынан хабарыңыз бар ма? Бар болса нендей кәсіптің</w:t>
        <w:br/>
        <w:t>иелері? Олармен байланысыңыз қандай?” -- деп сұрағаным</w:t>
        <w:br/>
        <w:t>есімде. Бүған Шөкең: “Достоевскийдің шөберелері Дмитрий</w:t>
        <w:br/>
        <w:t>мен Татьяна гуманитарлық ғылымның өкілдері. Санкт-</w:t>
        <w:br/>
        <w:t>Петербургте тұрады. Алматыға келгенде олар менде, Санкт-</w:t>
        <w:br/>
        <w:t>Петербургке барғанда мен оларда қонақ болғанмын. Ал,</w:t>
        <w:br/>
        <w:t>Потаниннің ұрпағы Көкшетау облысының Шучье қаласында</w:t>
        <w:br/>
        <w:t>еңбек стеді.Мамандығы -- сәулетіші” -- деген-ді.</w:t>
      </w:r>
    </w:p>
    <w:p>
      <w:r>
        <w:t>-- Неге қарай бересіз? Біреуге ұқсатып отырған жоқсыз</w:t>
        <w:br/>
        <w:t>ба? -- деді мазасызданған маған назар аударған көріпім.</w:t>
        <w:br/>
        <w:t>Мен оған жоғарыдағы әңгімені айттым.</w:t>
        <w:br/>
        <w:t>-- Иә. Соның... сол Потаниннің өзімін, -- деді ол маған</w:t>
        <w:br/>
        <w:t>сабырлы түрде. -- Бірақ мен жүрт білетін Григорий</w:t>
        <w:br/>
        <w:t>Николаевичтің кіндігінен емес, ағасы Гаврилден тараймын.</w:t>
        <w:br/>
        <w:t>:. Міне, осыдан кейін әңгіме қызып кеп берді дейсің. Ол</w:t>
        <w:br/>
        <w:t>-- айтушы, мен -- тындаушы. Жолсерігімнің сөзіне қарағанда</w:t>
        <w:br/>
        <w:t>Потаниндер әулетінің Қазакстанда тамыр жайғанына екі</w:t>
        <w:br/>
        <w:t>жарым ғасырдың жүзі болыпты. 1755 жылы Елизавета</w:t>
        <w:br/>
        <w:t>патшайымның жарлығымен Ертіс бойындағы Ямышево</w:t>
        <w:br/>
        <w:t>қамалына қоныс тепкен бұлардың ең үлкен бабасы үш әйел</w:t>
        <w:br/>
        <w:t>алған адам екен. Одан 12 ұрпақ өрбіген. Солардың ішіндегі</w:t>
        <w:br/>
        <w:t>біреуі Ильядан 1829 жылы Петербургтен шыққан орыс</w:t>
        <w:br/>
        <w:t>елшісін Қоқан хандығына аман-сау жеткізген, сол қызметі</w:t>
        <w:br/>
        <w:t>үшін Баянауыл дуанындағы линиялық отрядтың бастығы</w:t>
        <w:br/>
        <w:t>болып тағайындалған ержүрек казак Николай Потанин туады.</w:t>
        <w:br/>
        <w:t>Ал ол кісі аты Омбы өңіріне мәлім темір ұстасы Гаврил мен</w:t>
        <w:br/>
        <w:t>саяхатшы-ғалым Шоқанның досы Григорийдің әкесі еді.</w:t>
        <w:br/>
        <w:t>Владиславтың айтуына қарағанда атасының інісі, болашақ,</w:t>
        <w:br/>
        <w:t>жиһанкез Григорий Николаевич үш айлық сәби кезінде</w:t>
        <w:br/>
        <w:t>шанадан түсіп қалып барып табылыпты. Кейін ержеткенде</w:t>
        <w:br/>
        <w:t>ол:“Мен өмірге сығалап есік ашқан үш айдан соң әлемді</w:t>
        <w:br/>
        <w:t>кезбек болып шанадан түсіп қалып, жоғалып табылғанмын.</w:t>
        <w:br/>
        <w:t>Дүниені кезіп білуді міне, сол кезден бастадым”, -- деп</w:t>
        <w:br/>
        <w:t>елді күлдіреді екен. Потаниндер әулетінің арасында оның өз</w:t>
        <w:br/>
        <w:t>тұқымдарының ішінде бірінші болып кадет корпусында</w:t>
        <w:br/>
        <w:t>оқығандығы, 1865 жылы Сібірді Ресейден бөліп әкету</w:t>
        <w:br/>
        <w:t>жөніндегі Омбы жастары ұйымының мүшесі болғандығы,</w:t>
        <w:br/>
        <w:t>1874-1888 жылдары Орталық Азиядағы бейтаныс та бәймәлім</w:t>
        <w:br/>
        <w:t>өлке Гоби мен Хинганға саяхат жасағандығы ерекше</w:t>
        <w:br/>
        <w:t>қүрметтелініп, бағаланған.</w:t>
        <w:br/>
        <w:t>12-3327 171</w:t>
        <w:br/>
        <w:t>Михаил</w:t>
        <w:br/>
        <w:t>ШОЛОХОВ</w:t>
        <w:br/>
        <w:t>Ал, Қисыққамыстағы қарапайым кандасымыздың отбасына</w:t>
        <w:br/>
        <w:t>ықыласы түсіп, олардың тұңғышының куанышына ортақтасып</w:t>
        <w:br/>
        <w:t>ат қойған атақты казак орыс Шолоховтың окіл баласы</w:t>
        <w:br/>
        <w:t>Михаил Амангелдіұлы Аманбаев деген қазақ қазір қайда?</w:t>
        <w:br/>
        <w:t>Оны білетіндер бар ма екен?</w:t>
        <w:br/>
        <w:t>2000 жыл.</w:t>
        <w:br/>
        <w:t>Авторлық анықтама. Жоғарыдағы мақала газетке</w:t>
        <w:br/>
        <w:t>шыққаннан кейін редакцияға Батыс Қазақстан</w:t>
        <w:br/>
        <w:t>облысындағы меншікті тілшіміз Темір Құсайыннан</w:t>
        <w:br/>
        <w:t>мынадай хабар келді. Михаил Амангелдіұлы Аманбаев</w:t>
        <w:br/>
        <w:t>ержетіп, үлкен жігіт болыпты. Орал қаласында тұрады</w:t>
        <w:br/>
        <w:t>екен. Жұмысшы болып, облыс орталығындағы құрылыс</w:t>
      </w:r>
    </w:p>
    <w:p>
      <w:r>
        <w:t>компанияларының бірінде еңбек етеді дейді.</w:t>
        <w:br/>
        <w:t>Михаил</w:t>
        <w:br/>
        <w:t>МАДЗИГОН</w:t>
        <w:br/>
        <w:t>да болады. Ал, оның орысшасы Михаил емес пе?” -- деп</w:t>
        <w:br/>
        <w:t>қуақылана жымиды.</w:t>
        <w:br/>
        <w:t>Сөйтіп, Михаил Александровичтің құрметіне орай</w:t>
        <w:br/>
        <w:t>ұлымыздың есімін Михаил деп қойдық. Сол жолғы жүздесуде</w:t>
        <w:br/>
        <w:t>жазушы ерім скеумізге өзінің қолтаңбасымен “Слово о</w:t>
        <w:br/>
        <w:t>Родине” атты кітапипасын сыйға тартты. Бір жылдан соң</w:t>
        <w:br/>
        <w:t>Шолоховтар Қисыққамысқа қайта келді. Бүл кезде ұлымыз</w:t>
        <w:br/>
        <w:t>өсіп қалған еді. Тәй-тәй басып жүре бастаған. Енемнің тұңғыш</w:t>
        <w:br/>
        <w:t>немересі болғандықтан, ол кісі Мишаны қолынап түсірмейтін.</w:t>
        <w:br/>
        <w:t>Ал, Михаил Алексапдрович болса, осының бәрін терезеден</w:t>
        <w:br/>
        <w:t>байқап отырады скен. Бір күні кеңшар директоры Мүсір</w:t>
        <w:br/>
        <w:t>Айтасовқа: “Сен оларға айт, әжесі баланы бекерге қинайды.</w:t>
        <w:br/>
        <w:t>Ол жерде жүріп үйренуі керек”, -- депті. Сол жолғы келгенінде</w:t>
        <w:br/>
        <w:t>Шолоховтар енеме орамал, көйлек, ал Мишаға малақай мен</w:t>
        <w:br/>
        <w:t>ойыншық күшік әкеліп берді. Мұның бәрі қазір үйімізде</w:t>
        <w:br/>
        <w:t>сақтаулы. Осы ілтипаты үшін біз оларды керемет құрмет</w:t>
        <w:br/>
        <w:t>тұттық. Сол жылғы күзде Михаил Александрович пен Мария</w:t>
        <w:br/>
        <w:t>Петровна Мишамен бірге суретке де түсті. Фотоға сонда</w:t>
        <w:br/>
        <w:t>оларды ҚазТАГ немесе облыстық газеттің тілшілері</w:t>
        <w:br/>
        <w:t>Гавриленко ма, жоқ әлде Варсев пе, кім түсіргені дәл қазір</w:t>
        <w:br/>
        <w:t>есімде жоқ. Суретті ескерткіш ретінде өзімізге сұрап алуға да</w:t>
        <w:br/>
        <w:t>батпаппыз.</w:t>
        <w:br/>
        <w:t>1972 жылы біз Қисыққамыстан қалаға қоныс аудардық</w:t>
        <w:br/>
        <w:t>та, ауылмен байланысымыз үзіліп қалды. 1980 жылдың</w:t>
        <w:br/>
        <w:t>жазында отағасым Амангелді екеумізді обком арқылы</w:t>
        <w:br/>
        <w:t>іздестіріп, идеология жөніндегі хатшы Мұрат Қалматаев</w:t>
        <w:br/>
        <w:t>шақыртып алды. Сөйтсе, Михаил Александрович Шолоховтың</w:t>
        <w:br/>
        <w:t>75 жылдық мерейтойына байланысты Дон бойындағы</w:t>
        <w:br/>
        <w:t>Вешенская станицасында Орал облысының окілдері болыпты.</w:t>
        <w:br/>
        <w:t>Жазушы олардан Миша туралы сұрапты. Қайтарында бұл</w:t>
        <w:br/>
        <w:t>кісілерге Михаил Александрович: “Менің өкіл ұлымды іздеп</w:t>
        <w:br/>
        <w:t>тауып, апарыл беріңдер”, -- деп суретті кітапша мен значок</w:t>
        <w:br/>
        <w:t>беріп жіберіпті. Обкомға шақырылған отағасым екеумізге</w:t>
        <w:br/>
        <w:t>Мұрат Қалматаев міне сол сәлемдемені тапсырды. Вешенская</w:t>
        <w:br/>
        <w:t>станицасына барған сол өкілдер кейін бізге Шолоховпен</w:t>
        <w:br/>
        <w:t>хабарласуды, ең болмағанда хат жазысып тұруды өтінгені</w:t>
        <w:br/>
        <w:t>ссімізде. Өкінішке қарай бізде ондай мүмкіндік бола қоймады.</w:t>
        <w:br/>
        <w:t>Өстіп жүргенде 1984 жылы Нобель сыйлығының лауреаты,</w:t>
        <w:br/>
        <w:t>132-3327 193</w:t>
        <w:br/>
        <w:t>Редакцияға Михаил Васильевич Мадзигон телефон шалды.</w:t>
        <w:br/>
        <w:t>Бұл кісіні ҚазМУ-де оқыған филфак пен журфак</w:t>
        <w:br/>
        <w:t>студенттерінің көбі жақсы білсе керек. Өмір бойы Қазакстанда</w:t>
        <w:br/>
        <w:t>тұрып, еңбек етіп келе жатқан адам ол. Егер сонау 70-ші</w:t>
        <w:br/>
        <w:t>жылдардың басында университетте білім алған біз шетел</w:t>
        <w:br/>
        <w:t>әдебиеті атты руханият Монбланынан бірдеме білеміз десек,</w:t>
      </w:r>
    </w:p>
    <w:p>
      <w:r>
        <w:t>тікелей осы кісіге және оның Морозова, Сагалович, Железнов</w:t>
        <w:br/>
        <w:t>секілді әріптестеріне қарыздармыз дер едік. Неге десеңіздер,</w:t>
        <w:br/>
        <w:t>арғы антик дәуірін айтпағанда, бергі ренессанс кезеңінен куат</w:t>
        <w:br/>
        <w:t>алған ХУІ-ХХ ғасырлардағы бүкіл Батыс Еуропа әдебиетіндегі</w:t>
        <w:br/>
        <w:t>қазына қақпағын ашқан да, әрі оның озық үлгілерін</w:t>
        <w:br/>
        <w:t>бойымызға сіңірген, құлағымызға құйып берген де осы</w:t>
        <w:br/>
        <w:t>педагог-ғалымдар болатын.</w:t>
        <w:br/>
        <w:t>Михаил Васильевичтің Астанадағы бізбен хабарласып,</w:t>
        <w:br/>
        <w:t>газетке өтініш білдірген шаруасы онша бас қатырарлық дүние</w:t>
        <w:br/>
        <w:t>болмай шықты. Оны тез орындап беруге уәде еттік те қарт</w:t>
        <w:br/>
        <w:t>ұстаздың осыдан 29 жыл бұрын айтқан ғажап фактіге толы</w:t>
        <w:br/>
        <w:t>әңгімесін есіне салдық.</w:t>
        <w:br/>
        <w:t>--Иә.. иә, ол есімде, -- деді Михаил Василиевич.-</w:t>
        <w:br/>
        <w:t>Оны айтып қана қоймай, өздеріңді кітапханаға ертіп барып</w:t>
        <w:br/>
        <w:t>көрсеттім де емес пе? Менің түсінбей тұрғаным... Ол неге</w:t>
        <w:br/>
        <w:t>керек болып қалды сендерге?</w:t>
        <w:br/>
        <w:t>--Сол қазынаны елге жария етіп, газетке жазсақ деп</w:t>
        <w:br/>
        <w:t>едік. Ол үшін оның суреттері керек. Соны кітапханаға ба-</w:t>
        <w:br/>
        <w:t>рып түсіртіп, бізге салып жіберсеңіз.</w:t>
        <w:br/>
        <w:t>--Е, жарайды. Алаңдама. Тапсырмаңды орындасымен</w:t>
        <w:br/>
        <w:t>хабарласамын.</w:t>
        <w:br/>
        <w:t>Сөз осымен бітті. Мен Михаил Васильевичтен 1971 жылғы</w:t>
        <w:br/>
        <w:t>көктемде, ҚазМУ-дегі лекция үстінде ол кісінің сол кездегі</w:t>
        <w:br/>
        <w:t>екінші курс студенті біздерге сыр ғып шерткен әңгімесі</w:t>
        <w:br/>
        <w:t>бойынша төмендегі жайтты жазуға отырдым.</w:t>
        <w:br/>
        <w:t>-.1941-1945 жылдардағы Ұлы Отан соғысының от-</w:t>
        <w:br/>
        <w:t>жалынынан оралғанда біздің кейіпкеріміз 27 жастағы жап-</w:t>
        <w:br/>
        <w:t>жас жігіт болатын. Алматыға келісімен өзі бір кездері окуға</w:t>
        <w:br/>
        <w:t>түсіп, оны аяқтай алмай кеткен ҚазМУ-дегі филология</w:t>
        <w:br/>
        <w:t>факультетінің ағылшын тілі бөлімін бітіру үшін қайтадан</w:t>
        <w:br/>
        <w:t>студент партасына отырды. Оны тәмамдағаннан кейін</w:t>
        <w:br/>
        <w:t>197</w:t>
        <w:br/>
        <w:t>әйгілі “Тынық Дон” эпопеясы мен “Көтерілген тың”</w:t>
        <w:br/>
        <w:t>дилогиясы авторының кайтыс болғанын естідік”.</w:t>
        <w:br/>
        <w:t>Үй иесі осы әңгімені айтты да: “Тағы қандай сұрақтарыңыз</w:t>
        <w:br/>
        <w:t>бар?” -- дегендей бізге барлай қарады. Ойымызға Михаил</w:t>
        <w:br/>
        <w:t>Алексидрович әт қойған бала түсті.</w:t>
        <w:br/>
        <w:t>--Қазір сол Миша бар ма? -- дедік үй ішіндегі тыныш-</w:t>
        <w:br/>
        <w:t>тықты бұзып. -- Ол қайда?</w:t>
        <w:br/>
        <w:t>-- Бар, -- деді апай. -- Көрші бөлмеде сабаққа дайын-</w:t>
        <w:br/>
        <w:t>далып отыр. Шақырайын.</w:t>
        <w:br/>
        <w:t>Осы сөзді айтқан ол кісі көп кешікпей қара торы, тарамыс</w:t>
        <w:br/>
        <w:t>денелі жеткіншекті ертіп әкелді. Танысып, әңгімелестік. Жасы</w:t>
        <w:br/>
        <w:t>16-дағы бала оныншы класта оқиды екен. Сабаққа алғыр ол</w:t>
        <w:br/>
        <w:t>бізге өзінің болашақта инженер болмақ ойын айтты.</w:t>
        <w:br/>
        <w:t>.-. Қазір еске алып отырсам, содан бері міне, тура 13 жыл</w:t>
        <w:br/>
        <w:t>уақыт өтіпті. Бұл атақты жазушы ат қойған сол бала қазір</w:t>
        <w:br/>
        <w:t>30-дағы үлкен жігіт деген сөз. Сөз ретіне қарай айта кетейін,</w:t>
      </w:r>
    </w:p>
    <w:p>
      <w:r>
        <w:t>ол туралы мақаланы менің жоғарыдағы іссапардан оралған</w:t>
        <w:br/>
        <w:t>соң бірден жазып тастауыма әбден болатын седі, күрметті</w:t>
        <w:br/>
        <w:t>оқырман. Бірақ .., иә, бірақ сол кездегі жағдайға байланысты</w:t>
        <w:br/>
        <w:t>бұл тақырыптан саналы түрде тартыпшақтағанымды жасыра</w:t>
        <w:br/>
        <w:t>алмаймын. Неге десеңіз, ол уақыт Желтоқсан оқиғасынан</w:t>
        <w:br/>
        <w:t>кейінгі халқымыздың орысша ат қойған қандастарымызға,</w:t>
        <w:br/>
        <w:t>аралас некеге отырған отбасыларымызға наразылық сезімі</w:t>
        <w:br/>
        <w:t>өрши түскен кез еді. Елдің жалған интернационализмнен</w:t>
        <w:br/>
        <w:t>жалықан осындай көзқарасы тұсында жоғарыдағыдай</w:t>
        <w:br/>
        <w:t>тақырыпта мақала жазудың өзінді көпшілік тарапынан неге</w:t>
        <w:br/>
        <w:t>апарып соқтыратыны түсінікті емес пе? Сондықтан уақытты</w:t>
        <w:br/>
        <w:t>тосу керек болды.</w:t>
        <w:br/>
        <w:t>Жә, сөзімізді мына бір өмірлік фактімен тәмамдайық.</w:t>
        <w:br/>
        <w:t>Жүмабеков деген қарағандылық қандасымыз Ұлы Отан</w:t>
        <w:br/>
        <w:t>соғысы жылдарында маршал Константин Рокоссовскийдің</w:t>
        <w:br/>
        <w:t>жүргізушісі болыпты. Атақты қолбасшы мен қатардағы</w:t>
        <w:br/>
        <w:t>жауынгер бір-бірін өте жақсы сыйлап, екеуінің арасында</w:t>
        <w:br/>
        <w:t>керемет түсінушілік орнапты. Жеңіс күні жеткенде қимай</w:t>
        <w:br/>
        <w:t>қоштасыпты. Еліне келген соң, сол Жұмабеков ұлды болады.</w:t>
        <w:br/>
        <w:t>Оған Константин деп қолбасшынын атын қояды. Сол жігіт</w:t>
        <w:br/>
        <w:t>қазір ел сыйлайтын үлкен азамат болып, Қарағанды облыстық</w:t>
        <w:br/>
        <w:t>каржы басқармасында қызмет істейді екен.</w:t>
        <w:br/>
        <w:t>194</w:t>
        <w:br/>
        <w:t>1987 жылдың 31 наурызы еді. ККП Орталық Комитетінің</w:t>
        <w:br/>
        <w:t>сектор меңгерушісі Амангелді Ахметәлімов ағамыз бастаған</w:t>
        <w:br/>
        <w:t>бір топ адам Орал облысына аттандық. Мақсат -- осы</w:t>
        <w:br/>
        <w:t>аймақтағы аудандық газеттердің жағдайы, проблемасы туралы</w:t>
        <w:br/>
        <w:t>бюроға материал әзірлеу. Облыс орталығына келіп түскен</w:t>
        <w:br/>
        <w:t>соң, жанымызға бір-бір жолбасшыны ертіп алып, бөлінген</w:t>
        <w:br/>
        <w:t>аудандарға тарттық та кеттік. Менің серігім сол кездегі</w:t>
        <w:br/>
        <w:t>облыстық кітапқұмарлар қоғамының бастығы Куатов деген</w:t>
        <w:br/>
        <w:t>жігіт ағасы еді. Өте кішіпейіл, биязы бүл кісімен тез тіл</w:t>
        <w:br/>
        <w:t>табысқаным сонша, кетер-кеткенше екеуміздің арамызда</w:t>
        <w:br/>
        <w:t>айтылмаған әңгіме, қозғалмаған сыр қалмады.</w:t>
        <w:br/>
        <w:t>-- Сирек мамандық иелері мен тағдыры қызық жандарды</w:t>
        <w:br/>
        <w:t>жазып жүрсің ғой, -- деді жолбасшым Орда ауданынан</w:t>
        <w:br/>
        <w:t>қайтып келе жатқанымызда. -- Сондықтан қалаға барған</w:t>
        <w:br/>
        <w:t>соң мен сені дәл сондай адамның бірімен жолықтырсам деген</w:t>
        <w:br/>
        <w:t>ойым бар.</w:t>
        <w:br/>
        <w:t>--Ол кім?</w:t>
        <w:br/>
        <w:t>--Атақты жазушы Михаил Шолоховпен аралас-құралас</w:t>
        <w:br/>
        <w:t>болған қазақ отбасы.</w:t>
        <w:br/>
        <w:t>--Рамазанов емес пе?</w:t>
        <w:br/>
        <w:t>--Жо-жоқ... Мүлде басқа адам... Бұлар Аманбаевтар</w:t>
        <w:br/>
        <w:t>әулеті.</w:t>
        <w:br/>
        <w:t>-- Менің: “Рамазанов емес пе?” -- деп отырғаным Михаил</w:t>
        <w:br/>
        <w:t>Александровичті осы облысқа демалуға келген сайын қарсы</w:t>
        <w:br/>
        <w:t>алып, шығарып салатын жоғарыдағыдай фамилиялы қазақ</w:t>
        <w:br/>
        <w:t>шоферін жергілікті жазушы Николай Корсунов пен қарт</w:t>
        <w:br/>
        <w:t>журналист Хамидолла Қыдыров баспасөзде талай рет</w:t>
        <w:br/>
        <w:t>жазған болатын. Жолбасшымның сөзіне сәт салып байқа-</w:t>
        <w:br/>
        <w:t>сам, бүл кісінің айтып отырғаны мүлде басқа адам сияқты.</w:t>
      </w:r>
    </w:p>
    <w:p>
      <w:r>
        <w:t>Ендеше неге барып көрмеске? Неге әңгімелеспеске?</w:t>
        <w:br/>
        <w:t>-.. Облыс орталығындағы көп қабатты үйлердің біріндегі</w:t>
        <w:br/>
        <w:t>пәтер есігін жасы 40-тардағы әйел адам ашты. Жолбасшым</w:t>
        <w:br/>
        <w:t>келген шаруамызды қысқаша айтып өткен соң үй иесі бізді</w:t>
        <w:br/>
        <w:t>төрге оздырды да берген сауалдарымызға жауап қайтара</w:t>
        <w:br/>
        <w:t>бастады. Ол кісінің сондағы айтқан әңгімесінен біз төмендегі</w:t>
        <w:br/>
        <w:t>жайды ұқтық. Енді соған назар аударайық, құрметті оқырман.</w:t>
        <w:br/>
        <w:t>191</w:t>
        <w:br/>
        <w:t>зиратына барыл тағзым еттім. Қызы Маринамен әңгімелесіп,</w:t>
        <w:br/>
        <w:t>оның үйіндегі отағасы, әнші Әлібек Дінішенпен таныстым.</w:t>
        <w:br/>
        <w:t>.Әңгімс иесінің бұдан кейінгі сөздерінен біз мыпаны</w:t>
        <w:br/>
        <w:t>білдік. Дәулет Мұхамеджанұлы Шейх-Әлидің Алматыға 1932</w:t>
        <w:br/>
        <w:t>жылдан кейін екінші рет, ал Астанаға түңғыш келуі екен.</w:t>
        <w:br/>
        <w:t>“Зайыбым зейнеткер, ұлым Аскар авиация институтын</w:t>
        <w:br/>
        <w:t>бітірген жоғары білімді маман”, -- дейді. Сөз арасында</w:t>
        <w:br/>
        <w:t>баласының гылым кандидаты екенін де аңғарып қалдық.</w:t>
        <w:br/>
        <w:t>Мұнда келген мақсаты -- темір жол академиясына, Алматы</w:t>
        <w:br/>
        <w:t>мен Астана көшелеріне әкесішпің есімі берілуі тиіс бастамалар</w:t>
        <w:br/>
        <w:t>не күйде, соны біліп, құзырлы орындарға қозғау салу болып</w:t>
        <w:br/>
        <w:t>шықты. Сондай-ақ бұл кісіні азаматтық алу мәселесі дс</w:t>
        <w:br/>
        <w:t>толғандыратын сияқты. Осындай ойлармен Дәулет</w:t>
        <w:br/>
        <w:t>Мұхамеджанұлы Президент Әкімшілігі аппаратындағы тиісті</w:t>
        <w:br/>
        <w:t>бөлімдердің, салалық министрліктердің басшыларымен</w:t>
        <w:br/>
        <w:t>әңгімелесіп, оларға өзініц өтіпіш-хаттарын қалдырды. Бұл</w:t>
        <w:br/>
        <w:t>мәселелер қалай шешіледі, енді оны уақыт көрсетеді.</w:t>
        <w:br/>
        <w:t>2000 жыл.</w:t>
        <w:br/>
        <w:t>Яаторлық анықтама. Дәулет Шейх-Әлш өзінің туған</w:t>
        <w:br/>
        <w:t>жеріне жиі келіп тұрады. 2004 жылы ол Қазақстан</w:t>
        <w:br/>
        <w:t>темір жолының 100 жылдығына арналған Астанадағы</w:t>
        <w:br/>
        <w:t>салтанатты жиналысқа Уфадан құрметті қонақ</w:t>
        <w:br/>
        <w:t>ретінде шақырылды. АҚШ-тан білім алын қайтқан</w:t>
        <w:br/>
        <w:t>баласы Асқар болса Алматыдағы Қазақ-Британ</w:t>
        <w:br/>
        <w:t>университетіне келіп қызметке орналасып, осы оқу</w:t>
        <w:br/>
        <w:t>орнының студенттеріне компьютерлік технологиядан</w:t>
        <w:br/>
        <w:t>сабақ беруде.</w:t>
        <w:br/>
        <w:t>селекционер Н.И.Вавиловтың Орта Азия мен Қазакстанға</w:t>
        <w:br/>
        <w:t>жоспарланған болашақ экспедициясына кеңесілі болуға</w:t>
        <w:br/>
        <w:t>шақырғаны да көп жайтты аңғартқандай. Шындығын айтсақ,</w:t>
        <w:br/>
        <w:t>осындай көрнекті тұлғаның республикамыздан тыс жерде</w:t>
        <w:br/>
        <w:t>ұрпағы бар, ол әлі тірі, сау-сәлемет жүріп жатыр деп тіпті</w:t>
        <w:br/>
        <w:t>ойламаған едік. Бүл туралы 1997 жылдың күзінде тарихшы</w:t>
        <w:br/>
        <w:t>Әбу Тәкенов “Түркістан” апталыгына мақала жазып,</w:t>
        <w:br/>
        <w:t>Мұхамеджан Тынышбаевтыц Уфа каласында Дәулет Шейх-</w:t>
        <w:br/>
        <w:t>Әли есімді ұлының тұратындығын елге тұңғыш рет жария</w:t>
        <w:br/>
        <w:t>етгі. 2000 жылы қаңтарда, міне, сол кісі Дүниежүзі қазақтары</w:t>
        <w:br/>
        <w:t>қауымдастығының қызметкері Сұлтанәлі Балғабаев пен</w:t>
        <w:br/>
        <w:t>Мұхамеджан Тынышбаевтың қарындасының Алматыда</w:t>
        <w:br/>
        <w:t>тұратын қызы Нұршакен Жүнісованың бастауымен Астанаға</w:t>
        <w:br/>
        <w:t>келді. Техника ғылымдарының докторы, Башқұртстан</w:t>
        <w:br/>
        <w:t>Республикасына еңбегі сіңген қайраткер Дәулет ағамен біз,</w:t>
        <w:br/>
        <w:t>міне, оның осы сапарында жолығып, әңгімелескен едік.</w:t>
      </w:r>
    </w:p>
    <w:p>
      <w:r>
        <w:t>-- Бұған дейін біз Мұхамеджан Тынышбаевтың бір ғана</w:t>
        <w:br/>
        <w:t>ұлы бар деп келдік. Ол қазақтың тұңғыш кинооператоры</w:t>
        <w:br/>
        <w:t>Ескендір аға болатын. Ал, сіз...</w:t>
        <w:br/>
        <w:t>-- Иә, бәрі де дұрыс. Ескендір әкеміздің алғашқы әйелі</w:t>
        <w:br/>
        <w:t>Гүлбаһрамнан туған. Мамандығы дәрігер ол кісі 1922-1923</w:t>
        <w:br/>
        <w:t>жылдардағы қазақ ауылдарын қынадай қырған обаға қарсы</w:t>
        <w:br/>
        <w:t>санитарлық қосында жүріп көз жұмған. Осыдан кейін әкей</w:t>
        <w:br/>
        <w:t>жеті жылға жуық үйленбей жүреді де 1930 жылы менің анам</w:t>
        <w:br/>
        <w:t>Әмина Ибрагимқызы Шейх-Әлимен көңіл жарастырады.</w:t>
        <w:br/>
        <w:t>-- Ол кісі кім?</w:t>
        <w:br/>
        <w:t>-- Шешем -- құмық қызы. Оның отбасы Дағыстан өңіріне</w:t>
        <w:br/>
        <w:t>белгілі, Ресей патшалығына сңбегі сіңген генерал Шейх-Әли</w:t>
        <w:br/>
        <w:t>әулетінен. Әкемнің нағашыларыммен таныстығы тым ертеде,</w:t>
        <w:br/>
        <w:t>атап айтканда оның 1904-1905 жылдары Петербургте оқыл</w:t>
        <w:br/>
        <w:t>жүрген кезінде-ақ басталса керек. Олай дейтінім, шешемнің</w:t>
        <w:br/>
        <w:t>немере ағасы Дауд та сол уақытта аталмыш қалада білім алып,</w:t>
        <w:br/>
        <w:t>Ресей астанасындағы мүсылман жастарын Нева жағалауында</w:t>
        <w:br/>
        <w:t>тұратын атасы, отставкадағы генерал Шейх-Әлидің үйіне</w:t>
        <w:br/>
        <w:t>қонаққа шақырып тұрған. Олардың арасында Мұхамеджан</w:t>
        <w:br/>
        <w:t>Тынышбаевтың да болғандығы сөзсіз. Міне, сол Дауд</w:t>
        <w:br/>
        <w:t>Бүкілодақтық Ауыл шаруашылығы академиясынын</w:t>
        <w:br/>
        <w:t>жолдамасымен 1930 жылы Алматыға келеді. Келеді де ескі</w:t>
        <w:br/>
        <w:t>досы Мұхамеджан Тынышбаевты іздейді. Әкей ол кезде</w:t>
        <w:br/>
        <w:t>Түрксіб темір жолының бастығы екен. Бір-бірімен шұрқы-</w:t>
        <w:br/>
        <w:t>184</w:t>
        <w:br/>
        <w:t>құрсауына түскені белгілі. Сол кезде оның тұрғындарының</w:t>
        <w:br/>
        <w:t>бір бөлігі эвакуациямен Қазақстан астанасы -- Алматыға келіп</w:t>
        <w:br/>
        <w:t>орын тепкен. Олардың арасында ата-бабасынан бері</w:t>
        <w:br/>
        <w:t>аксүйектіктің тіні үзілмеген көптеген зиялылар бар еді. Міне,</w:t>
        <w:br/>
        <w:t>солардың ішіндегі бір орыс әжей тұрмыстан қатты тарыққан</w:t>
        <w:br/>
        <w:t>болуы керек, Ленинградтан алып келген жоғарыдағы 40</w:t>
        <w:br/>
        <w:t>томдықты “Букинистке” 2 мың сомға сатады. Бұл сол кездегі</w:t>
        <w:br/>
        <w:t>бағамен есептегенде 8 бөлке нанның құны сді. Ал одан соң</w:t>
        <w:br/>
        <w:t>ол қазына аталмыш дүкен сөресінде тұрып-тұрып, өтпеген</w:t>
        <w:br/>
        <w:t>соң подвалға түсіріледі. Кейін жоғарыда баяндағанымыздай,</w:t>
        <w:br/>
        <w:t>ҚазМУ кітапханасынан келіп бір-ақ шығады.</w:t>
        <w:br/>
        <w:t>-. Өзінің іздеп жүрген жоғын кездейсоқ тапқан Михаил</w:t>
        <w:br/>
        <w:t>Васильевич Мадзигон осыдан кейін ғылыми тақырыбына</w:t>
        <w:br/>
        <w:t>керемет бір құлшыныспен әйда кеп білек сыбана кіріседі</w:t>
        <w:br/>
        <w:t>дейсіз. Нәтижесінде кандидаттық диссертациясын 1964 жылы</w:t>
        <w:br/>
        <w:t>Тбилисиде сәтті қорғаған ол құжаттарын ВАК-қа (Жоғары</w:t>
        <w:br/>
        <w:t>аттестациялық комиссия) жіберіп, уһ дейді. Бірақ... Иә, бірақ</w:t>
        <w:br/>
        <w:t>ондағылар мүның бұл еңбегін мойындамайды. Комиссия</w:t>
        <w:br/>
        <w:t>отырысында ғалымның көзін бақырайтып койып: “Қайдағы</w:t>
        <w:br/>
        <w:t>бір провинциялық қалада тұратын дилетант мұндай</w:t>
        <w:br/>
        <w:t>тақырыпты қалай бекітіп алып жүр? Бұл Мәскеудің, тек</w:t>
        <w:br/>
        <w:t>Мәскеу ғалымдарының ғана айналысатын дүниесі емес пе?</w:t>
        <w:br/>
        <w:t>Қиырда жатқан жабайы Алматыда зерттеліп отырған обьектіге</w:t>
        <w:br/>
        <w:t>қажет оқулық, шығармалар бар ма екен өзі?” -- деп сілікпесін</w:t>
        <w:br/>
        <w:t>шығарады.</w:t>
        <w:br/>
        <w:t>“Мен Мәскеуді бірінші рет көріп тұрғаным жоқ, -- дейді</w:t>
        <w:br/>
        <w:t>өзіне сөз берілгенде Мәскеу, Мәскеу деген даурықпадан</w:t>
        <w:br/>
        <w:t>шаршаған Михаил Васильевич. -- 1941 жылы сіздер қайта-</w:t>
        <w:br/>
        <w:t>қайта айта беретін осы Мәскеуді мен қанымды төгіп</w:t>
      </w:r>
    </w:p>
    <w:p>
      <w:r>
        <w:t>корғағанмын. Енді арада 23 жыл өткенде сол Мәскеуден</w:t>
        <w:br/>
        <w:t>қорғанып тұрмын. Бұл -- бір. Екінші, Алматыда Чарльз</w:t>
        <w:br/>
        <w:t>Диккенс шығармашылығына қатысты материалдар жок-жоқ</w:t>
        <w:br/>
        <w:t>дейсіздер. Оны сіздерге кім айтты? Біле білсеңіздер ең сирек,</w:t>
        <w:br/>
        <w:t>ең қасиетті дүниелер сонда. Мәселен, өзіміз соз етіп отырған</w:t>
        <w:br/>
        <w:t>жазушының 1906 жылы Лондоннан шыққан 40 томдығының</w:t>
        <w:br/>
        <w:t>құнының қандай екенін сіздер менен жақсы білесіздер.</w:t>
        <w:br/>
        <w:t>Ленинград пен Мәскеуде, Киевте жоқ сол жинақ сіздер</w:t>
        <w:br/>
        <w:t>провинциялық қала деп баға берген Алматыда тұр.</w:t>
        <w:br/>
        <w:t>Құдайшылықтарыңызды айтыңыздаршы, ол мұнда бар ма?</w:t>
        <w:br/>
        <w:t>Жоқ. Мен, міне, осы қазынаны пайдаландым?.</w:t>
        <w:br/>
        <w:t>201</w:t>
        <w:br/>
        <w:t>“Біз отағасым Амангелді Аманбаев екеуміз Шолоховтар</w:t>
        <w:br/>
        <w:t>отбасын: Михаил Александрович пен Мария Петровнаны</w:t>
        <w:br/>
        <w:t>алғаш рет 1970 жылдың күзінде көрдік. Оған дейін олармен</w:t>
        <w:br/>
        <w:t>енем Ғайша жақын және жақсы таныс болған еді. Шолоховтар</w:t>
        <w:br/>
        <w:t>оны Катя тәтей деп атайтын. Енем кеңшардың конақ үйінде</w:t>
        <w:br/>
        <w:t>алпысыншы жылдардың басынан бастап жүмыс істейтің,</w:t>
        <w:br/>
        <w:t>Жазушы Дон бойынан Орал өніріне аңшылыққа келген сайын</w:t>
        <w:br/>
        <w:t>ылғи осында тоқтайтын еді. Ол өз уақытын Жаңақала</w:t>
        <w:br/>
        <w:t>ауданының аумағында откізіп, таңертеңнен құс ату мен балық</w:t>
        <w:br/>
        <w:t>аулауға кететін. Ал, кешқұрым ауылға оралған соң да адамдар</w:t>
        <w:br/>
        <w:t>арасында жиі болып, мектелке, кеңсеге барып әңгіме-дүкен</w:t>
        <w:br/>
        <w:t>құратын. Сондай-ақ жазушы “Бірлік” кеңшарының</w:t>
        <w:br/>
        <w:t>директоры Мүсір Иманқұлұлы Айтасовпен бірге шалғайдағы</w:t>
        <w:br/>
        <w:t>жайылымдарға бет алып, шопандарға да барушы сді. Онда</w:t>
        <w:br/>
        <w:t>қаламгер олардың тұрмысымен, өмірімен, жұмысымен</w:t>
        <w:br/>
        <w:t>танысатын. Ерекше атап айтатын нәрсе, Шолоховтар өте</w:t>
        <w:br/>
        <w:t>қарапайым, жұғымды адамдар сді. Біз олармен тез тіл</w:t>
        <w:br/>
        <w:t>табыстық. Соның нәтижесінде бұл кісілер еркін әңгімелесуге</w:t>
        <w:br/>
        <w:t>болатын адамдар екеніне толық көз жеткіздік.</w:t>
        <w:br/>
        <w:t>1970 жылы 25 қыркүйекте мен Қисыққамыста толғатып,</w:t>
        <w:br/>
        <w:t>ұл босандым. Ол кезде Михаил Александрович пен Мария</w:t>
        <w:br/>
        <w:t>Петровна біздің кеңшарда болатын. Келесі күні перзентханаға</w:t>
        <w:br/>
        <w:t>тамақ әкелген снем: “Мына әдемі алмаларды Михаил</w:t>
        <w:br/>
        <w:t>Александрович пен Мария Петровна беріп жіберді. Оның</w:t>
        <w:br/>
        <w:t>үстіне олар сенің ұлды болғаныңа, жауынгер, отанымыздың</w:t>
        <w:br/>
        <w:t>қорғаушысын дүниеге әкелгеніңе өте куанышты”, - деді.</w:t>
        <w:br/>
        <w:t>Әринс, мен олардың маған мұндай ілтипат білдіргеніне өте</w:t>
        <w:br/>
        <w:t>қатты риза болдым. Мен тіпті жоғарыдағы сәлемдемеге сенер-</w:t>
        <w:br/>
        <w:t>сенбесімді де білмедім. Одан кейіп перзентханадан шыққан</w:t>
        <w:br/>
        <w:t>соң отағасым екеуміз кеңесе келе, үлымызға ат қоюды Михаил</w:t>
        <w:br/>
        <w:t>Александровичпен ақылдасу керек леп шештік. Ол кісі бізді</w:t>
        <w:br/>
        <w:t>жылы қабылдап, айтқан әңгімемізді тыңдап алды да, былай</w:t>
        <w:br/>
        <w:t>делі: “Ал сендер ұлдың есімін кім қоймақшы едіңіздер?” Біз</w:t>
        <w:br/>
        <w:t>оған: “Егер сіз рұқсат стсеніз атын Миша-Михаил деп</w:t>
        <w:br/>
        <w:t>қойғымыз келеді”, -- дедік. Михаил Александрович</w:t>
        <w:br/>
        <w:t>күлімсіреді де: “Бұл сіздерге ыңғайсыз болмай ма? Түсінбестік</w:t>
        <w:br/>
        <w:t>тумаса Миша деп-ақ қойыңыздар. Қарсылығым жоқ. Алыс</w:t>
        <w:br/>
        <w:t>Қазақстанда өкіл балам тұратындығына мен де қуапып жүрер</w:t>
        <w:br/>
        <w:t>едім. Кейін оны Мұса деп атауларыңызға да, айтуларынызға</w:t>
        <w:br/>
        <w:t>192</w:t>
        <w:br/>
        <w:t>ассистент-оқытушылыққа қалдырылды да Чарльз Диккенс</w:t>
      </w:r>
    </w:p>
    <w:p>
      <w:r>
        <w:t>шығармалары туралы ғылыми жұмысқа бел шеше кірісіп кетті.</w:t>
        <w:br/>
        <w:t>Михаил Васильевичтің бұл тақырыпты алуының өзі де қызық,</w:t>
        <w:br/>
        <w:t>Сол кездегі одақтас республикалардағы жоғары оку орындары</w:t>
        <w:br/>
        <w:t>бойынша әр он жыл сайын шетел әдебиетінен бір гылыми</w:t>
        <w:br/>
        <w:t>жұмыс игеріліп отырылуы керек екен. Бірақ ағылшын,</w:t>
        <w:br/>
        <w:t>француз, испан тілі мамандарына зәру ҚазМУ-де бұл</w:t>
        <w:br/>
        <w:t>тапсырма мүлде қолға алынбай, орындалмай келген.</w:t>
        <w:br/>
        <w:t>Орталыққа берілетін жылдық есепте аталмыш мәселеге</w:t>
        <w:br/>
        <w:t>байланысты ылғи сөз естіп, одан әбден запы болған</w:t>
        <w:br/>
        <w:t>университеттің ғылыми кеңесі осы тақырыпты Михаил</w:t>
        <w:br/>
        <w:t>Васильевич Мадзигонға жүктейді де көңілдерін бір демдейді,</w:t>
        <w:br/>
        <w:t>Ағылшын тіліне жетік, шетел қаламгерлерінің</w:t>
        <w:br/>
        <w:t>шығармаларын түпнұсқадан еркін оқи алатын ол алғашында</w:t>
        <w:br/>
        <w:t>бұл міндетті орындап шығатынына іштей сенімді-тің. Бірақ</w:t>
        <w:br/>
        <w:t>қиындықтың басқа жақтан бой көрсетпесі бар ма? Ол-- сол</w:t>
        <w:br/>
        <w:t>кездегі Алматы кітапханаларындағы ағылшын тілінде</w:t>
        <w:br/>
        <w:t>басылған шығармалардың мүлдем аздығы және шетел әдебиеті</w:t>
        <w:br/>
        <w:t>мен тіліне қатысты кафедралардың Қазақстан мен Орта Азия</w:t>
        <w:br/>
        <w:t>республикалары жоғары оқу орындарында әлі құрыла</w:t>
        <w:br/>
        <w:t>қоймағандығы себепті бұл бағыттағы диссертациялардың тек</w:t>
        <w:br/>
        <w:t>Мәскеу мен Тбилисиде ғана корғалатындығы сді. Қарап</w:t>
        <w:br/>
        <w:t>тұрсақ талабыңды таптап, жігеріңді жасытатын-ақ қиындықтар</w:t>
        <w:br/>
        <w:t>бұлар.</w:t>
        <w:br/>
        <w:t>Осыған қарамастан жас ғалым өзіне бекітіліп берілген</w:t>
        <w:br/>
        <w:t>такырыпқа ынты-шынтымен кіріседі. Жатпай-тұрмай ізденіп,</w:t>
        <w:br/>
        <w:t>Алматы кітапханаларын адақтап шығады. Байқап қараса, біраз</w:t>
        <w:br/>
        <w:t>дүние жинақталып қалғандай. Олар Чарльз Диккенстің</w:t>
        <w:br/>
        <w:t>“Оливер Твистің басынан кешкендері”, “Пиквик клубының</w:t>
        <w:br/>
        <w:t>жазбалары”, “Дэвид Копперфильд” сияқты орыс тіліндегі</w:t>
        <w:br/>
        <w:t>романдары мен Белинский, Чернышевский, Толстой,</w:t>
        <w:br/>
        <w:t>Горький, тағы басқа әдебиет өкілдерінің ағылшын</w:t>
        <w:br/>
        <w:t>жазушысына берген бағалары және Луначарский мен Шордың</w:t>
        <w:br/>
        <w:t>бірлесіп жазған “Диккенс” атты кітапшасы. Ғажабы сол,</w:t>
        <w:br/>
        <w:t>Чарльз Диккенс ХХ ғасырдың алғашқы ширегінен бастап,</w:t>
        <w:br/>
        <w:t>қазақ оқырмандарына да жол тарта бастапты. Оның бұл</w:t>
        <w:br/>
        <w:t>бағыттағы тұңғыш тәржімешісі Әлкей Марғұлан десе де</w:t>
        <w:br/>
        <w:t>болғандай. Ол кісі ағылшын қаламгерінің “Бастилия</w:t>
        <w:br/>
        <w:t>тұтқынын” қазақ тіліне аударыл, 1931 жылы жариялатыпты.</w:t>
        <w:br/>
        <w:t>Михаил Васильевич оны да көрді. Бірақ... нә, бірақ ең басты</w:t>
        <w:br/>
        <w:t>198</w:t>
        <w:br/>
        <w:t>Алматылық ғалымның мына сөзін естігенде ВАК-та</w:t>
        <w:br/>
        <w:t>отырған Батыс Еуропа әдебиетінің білгірлері М.Е. Елизарова,</w:t>
        <w:br/>
        <w:t>А.А. Елистратова сияқты ғалымдардың өзі сылқ ете түседі.</w:t>
        <w:br/>
        <w:t>Өйткені бұл кісілер өзіміз сөз етіп отырған жинақтың құны</w:t>
        <w:br/>
        <w:t>мен бағасын да, қадір-қасиетін де өзгелерден артық, білетін.</w:t>
        <w:br/>
        <w:t>Сөйтіп, олардың пікірлерінің өзгеруі біздің кейіпкерімізге</w:t>
        <w:br/>
        <w:t>жеңіс әкеледі. Михаил Васильевич Мадзигон Мәскеуден</w:t>
        <w:br/>
        <w:t>Алматыға филология ғылымдарының кандидаты деген атақты</w:t>
        <w:br/>
        <w:t>қанжығасына бөктеріп қайтады.</w:t>
        <w:br/>
        <w:t>2. 1971 жылдың көктеміндегі лекция үстінде айтылған</w:t>
        <w:br/>
        <w:t>осы әңгімеден кейін мен Михаил Васильевичкс ілесіп барып,</w:t>
        <w:br/>
        <w:t>ҚазМУ кітапханасынан сол рухани қазынаны көрген сдім.</w:t>
        <w:br/>
        <w:t>Ол кезде 19 жастағы бала кезім. Мектепте оқып, университетте</w:t>
        <w:br/>
        <w:t>жалғастырған немісіпеден басқа шетел тілін білмейтін</w:t>
        <w:br/>
        <w:t>уақытым. Сондықтан ағылшынша шыққан атақты 40</w:t>
        <w:br/>
        <w:t>томдыққа сырттай қызыға қарап, ары-бері аударыстырдым</w:t>
      </w:r>
    </w:p>
    <w:p>
      <w:r>
        <w:t>да қойдым. Есімде ерекше сақталып қалғаны -- әр кітаптың</w:t>
        <w:br/>
        <w:t>әр парағының арасына жеке-жеке салынған жұқа үлбірек</w:t>
        <w:br/>
        <w:t>қағаздар болды. Бұл жинақ беттеріндегі әріптер үйкеліп,</w:t>
        <w:br/>
        <w:t>тозбауы үшін жасалған әдіс болуы керек. Содан кейін сувенир</w:t>
        <w:br/>
        <w:t>үшін коллекционерлерге ғана шығарылған бұл 40 томдықтық</w:t>
        <w:br/>
        <w:t>38 томы Чарльз Диккенстің тікелей өз шыгармалары екен</w:t>
        <w:br/>
        <w:t>де, ал қалған 2 томы Форстер деген ғалым ба, сыншы ма,</w:t>
        <w:br/>
        <w:t>әйтеуір сол кісінің ұлы жазушынын, яғни автордың өмірбаяны</w:t>
        <w:br/>
        <w:t>мен шығармашылығын бүге-шігесіне дейін қалдырмай, талдап</w:t>
        <w:br/>
        <w:t>түрып жазған дүниесі скен.</w:t>
        <w:br/>
        <w:t>2. Жоғарыдағы жайттың бәрін есіме түсіріп, жазып болған</w:t>
        <w:br/>
        <w:t>соң Алматыға, Михаил Васильевичтің үйіне телефон соқтым.</w:t>
        <w:br/>
        <w:t>Ойым -- ҚазМУ кітапханасындағы қазынаны суретке түсіртіп,</w:t>
        <w:br/>
        <w:t>ол фотоларды газетке осы мақаламен қоса жариялау еді.</w:t>
        <w:br/>
        <w:t>-- Өкінішке қарай, -- деді ауызекі аман-саулықтан соң</w:t>
        <w:br/>
        <w:t>қарт ұстаз назаланған үнмен, -- тапсырманды орындай ал-</w:t>
        <w:br/>
        <w:t>мадым.</w:t>
        <w:br/>
        <w:t>--Неге?</w:t>
        <w:br/>
        <w:t>--Кітаптар орнында жоқ. Қанша іздестірсем де таба</w:t>
        <w:br/>
        <w:t>алмадым.</w:t>
        <w:br/>
        <w:t>-- Мүмкін оны біреулер оқуға алған шығар... Немесе</w:t>
        <w:br/>
        <w:t>орны ауысып, басқа сөрелерде тұруы да...</w:t>
        <w:br/>
        <w:t>-- Жоқ. Қолды болып кеткен сияқты.</w:t>
        <w:br/>
        <w:t>-- Қызық скен... Сонда оны кім алуы мүмкін?</w:t>
        <w:br/>
        <w:t>202</w:t>
        <w:br/>
        <w:t>ең бай Ленинградтағы Салтыков- Шедрин мен Мәскеудегі</w:t>
        <w:br/>
        <w:t>В.И. Ленин атындағы кітапханалардың өзінде жоқ болып</w:t>
        <w:br/>
        <w:t>шығып, шетелдерде ол тек екі-ақ жерде кездескен. Бүлар</w:t>
        <w:br/>
        <w:t>АҚШ-тағы Конгрестер және Англиядағы ұлы мәртебелі</w:t>
        <w:br/>
        <w:t>Королева кітапханалары еді.</w:t>
        <w:br/>
        <w:t>Сонда аталмыш басылымның осыншалық сирек кездесіп.</w:t>
        <w:br/>
        <w:t>аз таралуының сыры недс? Және бүл ешкімге таптырмайтын</w:t>
        <w:br/>
        <w:t>шығармалар жинағы, қолға түспес ғажайып қазына қиырдағы</w:t>
        <w:br/>
        <w:t>Алматыға қалай келіп жүр? Қане, енді осы сауалдарға жауап</w:t>
        <w:br/>
        <w:t>іздеп көрелікші.</w:t>
        <w:br/>
        <w:t>2.1906 жыл. Лондон. Осындағы бай әрі беделді “Чепмен</w:t>
        <w:br/>
        <w:t>және Холл” баспасының алқасы мынадай шешім қабылдайды.</w:t>
        <w:br/>
        <w:t>Жазушы Чарльз Диккенстің ешкімге ұқсамайтын, бұрынғы</w:t>
        <w:br/>
        <w:t>шығарылған басылымдарын қайталамайтын мүлдем жана</w:t>
        <w:br/>
        <w:t>сипаттағы полиграфиялық сапаға ис 40 томдық жинағын</w:t>
        <w:br/>
        <w:t>сүвенир ретінде шығару керек. Олардың мұндай үйғарымға</w:t>
        <w:br/>
        <w:t>келуіне ұлы қаламгер туындыларының басынан аяғына дейін</w:t>
        <w:br/>
        <w:t>өздерінде үзбей басылып келе жатқанына 70 жыл толғандығы</w:t>
        <w:br/>
        <w:t>себеп болған еді. Иә, 1836 жылы есімі әдеби ортаға мүлдем</w:t>
        <w:br/>
        <w:t>белгісіз Чарльз Диккенс атты бұйрабас бозбала тырнақалды</w:t>
        <w:br/>
        <w:t>туындысын еш жерге бастыра алмай, “Чепмсн және Холл”</w:t>
        <w:br/>
        <w:t>баспасының есігін келіп қағады. Ондағылар: “Тәуекел!” -</w:t>
        <w:br/>
        <w:t>деп оның шығармасын жарыққа шығарған кезде бұл кітап</w:t>
        <w:br/>
        <w:t>оқырмандар тарапынан үлкен сұранысқа ие болып,</w:t>
        <w:br/>
        <w:t>банкроттықтың аз-ақ алдында тұрған баспа мол табысқа</w:t>
      </w:r>
    </w:p>
    <w:p>
      <w:r>
        <w:t>кенеледі. Содан бастап Чарльз Диккенс өзінің жаңадан жазған</w:t>
        <w:br/>
        <w:t>роман, повесінің бәрін басқа жерге бермей, тек “Челмен және</w:t>
        <w:br/>
        <w:t>Холл” баспасына ғана әкеліп отырған. Ұлы жазушының</w:t>
        <w:br/>
        <w:t>осындай қасиетіне риза болған әрі оның шығармаларының</w:t>
        <w:br/>
        <w:t>өтімділігі арқасында тасы өрге домалап, байыған баспа</w:t>
        <w:br/>
        <w:t>қаламгер рухына тағзым ретінде 1906 жылы оның толық</w:t>
        <w:br/>
        <w:t>шығармалар жинағын басып шығаруға ұйғарым жасаған.</w:t>
        <w:br/>
        <w:t>Содан Лондонда аталмыш 40 томдық 750 дана ғана болып</w:t>
        <w:br/>
        <w:t>жарық көреді. Оның сапасы, полиграфиялық тұрғыдағы”</w:t>
        <w:br/>
        <w:t>безендірілуі жұртты таңғалдырады. Мұқабасына: “Тек қана</w:t>
        <w:br/>
        <w:t>коллекционерлер үшін”, деп белгі соғылған бұл жинақ көзді</w:t>
        <w:br/>
        <w:t>ашып-жұмғанша сатылып кетеді де уақыт өте келе ешкімге</w:t>
        <w:br/>
        <w:t>таптырмас өте құнды әрі сирек рухани қазынаға айналады.</w:t>
        <w:br/>
        <w:t>Ал ол Алматыға қалай келген дейсіздер ғой. 1941-1943</w:t>
        <w:br/>
        <w:t>жылдар аралығында Ленинград қаласының неміс әскерлері</w:t>
        <w:br/>
        <w:t>200</w:t>
        <w:br/>
        <w:t>болып, сандығындағы әлдебір қолжазбаларды ретке</w:t>
        <w:br/>
        <w:t>келтіруден, жүмыс сұрап Қазақстанға қайта-қайта хат жазудан</w:t>
        <w:br/>
        <w:t>қолы бір босамады. Ақыры шақыру қағазы келіп, жол жүріп</w:t>
        <w:br/>
        <w:t>кетті. Анамның айтуынша әкей сол кезде салынып жатқан</w:t>
        <w:br/>
        <w:t>Гурьев-Қандыағаш теміржолы қүрылысына бастық болыпты.</w:t>
        <w:br/>
        <w:t>Алдымен өзі барып орналасып, кейін бізді көшіріп алмақшы</w:t>
        <w:br/>
        <w:t>екен. Бірақ соңыра анықталғанындай ол 1037 жылы қарашалд</w:t>
        <w:br/>
        <w:t>жұмыс істеп жүрген жерінен үстап әкетілінеді дс 1938 жылы</w:t>
        <w:br/>
        <w:t>Ташкент түрмесінде “халық жауы” рстінде атылады.</w:t>
        <w:br/>
        <w:t>-- Бұл оқиғадан кейін Уфадагы анаңыз екеуіңіздің</w:t>
        <w:br/>
        <w:t>жағдайыңыз қалай болды? Өзіңіз қайтіп өсіп, сржеттіңіз?</w:t>
        <w:br/>
        <w:t>-- Әкемнен кейін іле-шала бізді бағып-қағып отырған</w:t>
        <w:br/>
        <w:t>шешемнің туысы, мал дәрігері Шахбаз Епиксеев те ұсталды.</w:t>
        <w:br/>
        <w:t>Оның әйелі Уфадағы медицина институтын “өте жақсы” деген</w:t>
        <w:br/>
        <w:t>бағаға бітірген қабілетті адам седі. Оны “халық жауы”</w:t>
        <w:br/>
        <w:t>отбасының мүшесі ретінде жұмыс орнынан аластап, меңірсу</w:t>
        <w:br/>
        <w:t>түкпірдегі башкүрт деревнясына жер аударып жіберді. Сойтіп,</w:t>
        <w:br/>
        <w:t>біз анам скеуміз олардың үйінде қорғансыз жандар ретінде</w:t>
        <w:br/>
        <w:t>жаутандап қала бердік. Қай күні ұстап алып кетер екен деген</w:t>
        <w:br/>
        <w:t>қорқынышпен күн кештік. Ашығып, тоңған кездерді де бастап</w:t>
        <w:br/>
        <w:t>өткердік. Өстіп жүргенде 1940 жылы Шахбаз ақталып, Уфаға</w:t>
        <w:br/>
        <w:t>қайта ораллы. Содан бастап жағдайымыз ептеп жақсарып, сс</w:t>
        <w:br/>
        <w:t>жия бастағандай болдық.</w:t>
        <w:br/>
        <w:t>Ұлы Отан соғысы басталғанда мектеп оқушысы</w:t>
        <w:br/>
        <w:t>болатынмын. Сабактан бос уақытымды авиямоделистер мен</w:t>
        <w:br/>
        <w:t>радиотехниктер үйірмесіне арнаушы сдім. Осы кос салаға</w:t>
        <w:br/>
        <w:t>қызыққаным сонша, жоғарғы сыныптарға келгенде</w:t>
        <w:br/>
        <w:t>планерлердің қалалық, Бүкілодақтық жарыстарында жеңімпаз</w:t>
        <w:br/>
        <w:t>атанған да кездерім бар. Одан соң институтқа оқуға түсу...</w:t>
        <w:br/>
        <w:t>Жұмысқа орналасу... Жұмыс демекші, менің еңбек</w:t>
        <w:br/>
        <w:t>кітапшамда: “Уфадағы мұнай ғылыми-зерттеу институтына</w:t>
        <w:br/>
        <w:t>ассистент болып қызметке қабылданды. Осы жерден басқарма</w:t>
        <w:br/>
        <w:t>бастығы жұмысын атқарып жүріп, құрметті еңбек демалысына</w:t>
        <w:br/>
        <w:t>шықты”, -- деген мазмұндағы бір ғана белгі бар. Иә, ол</w:t>
        <w:br/>
        <w:t>солай. Мен сонда сңбек жолымды бастадым. Сонда</w:t>
        <w:br/>
        <w:t>кандидаттық, докторлық диссертацияларымды қорғадым.</w:t>
        <w:br/>
        <w:t>Сөйтіп, бір мекемеде 43 жыл табан аудармай қызмет істеп,</w:t>
        <w:br/>
        <w:t>1997 жылы ғана зейнеткерлікке шықтым.</w:t>
      </w:r>
    </w:p>
    <w:p>
      <w:r>
        <w:t>186</w:t>
        <w:br/>
        <w:t>екінші бір зат Мүхамеджан Тынышбаевтың піл сүйегінен</w:t>
        <w:br/>
        <w:t>жасалып, сыртын күміспен өрнектеген указка -- таяқшасы.</w:t>
        <w:br/>
        <w:t>Мұнымен ол кісі талай реткі жоғары дәрежелі басқосуларда</w:t>
        <w:br/>
        <w:t>Түрксіб жөніндегі жоба-жоспарын қарсыластарына қадай</w:t>
        <w:br/>
        <w:t>көрсетіп дәлелдеп шыққаны анық, Қызық үшін айта кетейін,</w:t>
        <w:br/>
        <w:t>осы таяқшаны мен өмірімде бір мәрте пайдалапғаным бар.</w:t>
        <w:br/>
        <w:t>Ол оны өзімнің докторлық диссертациямды қорғағанда алып</w:t>
        <w:br/>
        <w:t>барып, жұмысымды ғылыми кеңесте сонымен нұсқап</w:t>
        <w:br/>
        <w:t>көрсетуім еді. Сонда жұрт көбіне менің сөзіме емес, таяқшама</w:t>
        <w:br/>
        <w:t>таңыркаумен болды. Әкемнен қалған үшінші бір зат - сыртына</w:t>
        <w:br/>
        <w:t>күміс жалатылған темір шәйнек. Содан соң..., иә, содан соң</w:t>
        <w:br/>
        <w:t>ол кісінің анам скеуі үйленгендегі алтын сақинасы мен</w:t>
        <w:br/>
        <w:t>анықтама қағаз. 1930 жылдың 5 мамырында 1Т-17 деп</w:t>
        <w:br/>
        <w:t>белгіленген ол құжатта: “Бүл куәлік Әмина Ибрагимқызы</w:t>
        <w:br/>
        <w:t>Шейх-Әлиге оның Түрксіб темір жолы құрылысының бастығы</w:t>
        <w:br/>
        <w:t>Мұхамеджан Тынышбаевтыц зайыбы екендігін растау үшін</w:t>
        <w:br/>
        <w:t>берілді”, -- деген жазу бар. Біздің үйдегі әкемнен қалған</w:t>
        <w:br/>
        <w:t>заттар міне, осылар. Бұларды анам, одан кейін мен қандай</w:t>
        <w:br/>
        <w:t>қиын жағдайларды бастан кешіргенімізге қарамай</w:t>
        <w:br/>
        <w:t>жоғалтпадық. Ешкімге бермедік. Сөйтіп, өмір бойы көздің</w:t>
        <w:br/>
        <w:t>қарашығындай сақтаумен болдық.</w:t>
        <w:br/>
        <w:t>-- Біздегі өнер қайраткері Ескендір Тынышбаев сіздің</w:t>
        <w:br/>
        <w:t>әкеңіздің үлкен ұлы еді. Қазақтың тұңғыш кинооператор-</w:t>
        <w:br/>
        <w:t>ларының бірі ол кісі 85-ке келіп барып 1995 жылы дүниеден</w:t>
        <w:br/>
        <w:t>озды. Кезінде сіз, міне, осы адамның туысқаны екеніңізді</w:t>
        <w:br/>
        <w:t>білдіңіз бе? Көзі тірісінде Ескендір ағамен кездесіп,</w:t>
        <w:br/>
        <w:t>әңгімелестіңіз бе?</w:t>
        <w:br/>
        <w:t>-- 1964 жылы акпанда Башкұрстанда қазақ әдебиеті мен</w:t>
        <w:br/>
        <w:t>өнерінің онкүндігі өтіп жатты. Жұмыстан кештетіп келіп үйге</w:t>
        <w:br/>
        <w:t>кірсем, анам теледидар көріп отыр екен. Бір мезетте ол кісінің</w:t>
        <w:br/>
        <w:t>мені шақырған даусын естідім. Жанына келгенімде: “Анау</w:t>
        <w:br/>
        <w:t>сенің ағаң. Ертең қонақүйге барып амандасып, үйге ертіп</w:t>
        <w:br/>
        <w:t>әкел”, -- деді экрандағы интервыо беріп тұрған мұртты</w:t>
        <w:br/>
        <w:t>қазақты көрсетіп. Ескендір ағаны мен міне, осылай көріп,</w:t>
        <w:br/>
        <w:t>осылай танысқан едім. Ол кісі сол сапарында Уфадағы біздің</w:t>
        <w:br/>
        <w:t>үйде болған. Анаммен көп әңгімелескен. Онкүндік</w:t>
        <w:br/>
        <w:t>аяқталғанша бірге жүрдік. Суретке де түстік. Кейін хат</w:t>
        <w:br/>
        <w:t>жазысып, хабарласып тұрдық. Бірақ қайта көрісуге тағдыр</w:t>
        <w:br/>
        <w:t>жазбады. Алматыға келгенімде Ескендір ағаның Кеңсайдағы</w:t>
        <w:br/>
        <w:t>188</w:t>
        <w:br/>
        <w:t>расып табысқан олардың таныстығының соңы Даудтың</w:t>
        <w:br/>
        <w:t>үйіндегі бойжеткен, яғни оның қарындасы -- Әминаның</w:t>
        <w:br/>
        <w:t>Мұхамежан Тынышбаевқа тұрмысқа шығуымен аяқталады.</w:t>
        <w:br/>
        <w:t>-- Сіз қашан, қай жерде өмірге келдіңіз? Мұхамеджан</w:t>
        <w:br/>
        <w:t>ағаның кіндігінен өзіңізден басқа үрпақ бар ма?</w:t>
        <w:br/>
        <w:t>-- Жоқ. Мен ол кісінің екінші әйелінен жалғызбын.</w:t>
        <w:br/>
        <w:t>Дүниеге шыр етіп келгенімде әкемді НКВД қызметкерлері</w:t>
        <w:br/>
        <w:t>тергеуге алып кетіпті. Сондықтан жаңадан босанған анамды</w:t>
        <w:br/>
        <w:t>перзентханадан ағасы Дауд пен нағашы әжем Мағипарваз</w:t>
      </w:r>
    </w:p>
    <w:p>
      <w:r>
        <w:t>шығарып алыпты. Туу туралы куәлігімді толтырарда түрмеде</w:t>
        <w:br/>
        <w:t>жатқан әкем шешеме: “Атын Дәулет деп қойыңдар. Бірақ</w:t>
        <w:br/>
        <w:t>фамилиясын Шейх-Әли деп жазыңдар”, -- деген хабар</w:t>
        <w:br/>
        <w:t>жіберіпті. Анам менің құжаттарымды міне, әкемнің сол ақылы</w:t>
        <w:br/>
        <w:t>бойынша толтыртқан. Шындық осы. Ол кісі фамилиямды</w:t>
        <w:br/>
        <w:t>неге бүлай деп жазғызды, оған әлі күңге дейін таңмын.</w:t>
        <w:br/>
        <w:t>Уақыттың сол кездегі беталысынан сескенді ме, жоқ әлде</w:t>
        <w:br/>
        <w:t>алдағы заманның алақұйын мінезінен іш жиды ма?</w:t>
        <w:br/>
        <w:t>Білмеймін... Жә, сонымен... құжаттағы аныктаманы айтайын.</w:t>
        <w:br/>
        <w:t>Туған жерім -- Алматы. Өмірге келген кезім -- 1931 жыл.</w:t>
        <w:br/>
        <w:t>Ұлтым -- қазақ. Тегім -- Мұхамеджанұлы. Ал, фамилиям -</w:t>
        <w:br/>
        <w:t>Шейх-Әли.</w:t>
        <w:br/>
        <w:t>Анамның айтуынша әкем 1931 жылдың көктемінде</w:t>
        <w:br/>
        <w:t>түрмеден шығады, Жылға жуық уақыт тыныш өмір сүреді.</w:t>
        <w:br/>
        <w:t>Бірақ 1932 жылы қайтадан қамауға алынып, Воронежге жер</w:t>
        <w:br/>
        <w:t>аударылады. Кетерінде бір жасқа жаңа толған маған өзінің</w:t>
        <w:br/>
        <w:t>теміржолшы формасын киіп түскен суретін қалдырған.</w:t>
        <w:br/>
        <w:t>Сыртына: “Сүйікті ұлым Дәулетке. Папасынан. 1932 жыл.</w:t>
        <w:br/>
        <w:t>Сәуір”, -- деп жазылған бұл фото әлі күнге дейін менде бар.</w:t>
        <w:br/>
        <w:t>Ол оның 1913 жылы 34 жасқа келгендегі бейнесі скен. Осы</w:t>
        <w:br/>
        <w:t>бір жәдігерді мен ғұмыр бойы көзімнің қарашығындай сақтап</w:t>
        <w:br/>
        <w:t>келдім, амандық болса әлі де сақтай беремін.</w:t>
        <w:br/>
        <w:t>-- Содан қайтып әкеңізді көрген жоқсыз ба?</w:t>
        <w:br/>
        <w:t>-- Көрдім. Нсгс көрмейін?! 1937 жылы ол кісі Ресейдің</w:t>
        <w:br/>
        <w:t>қаратопырақсыз аймағындағы айдаудан босап, Уфа қаласына</w:t>
        <w:br/>
        <w:t>келді. Жаз айларының бірі болатын. Қонышы тізесінен асатын</w:t>
        <w:br/>
        <w:t>қызылкүрең былғарыдан тігілген етігі бар екеші, аулада</w:t>
        <w:br/>
        <w:t>состиып тұрған менің бетімнен сүйіп шүкіршілік еткені, қайын</w:t>
        <w:br/>
        <w:t>жұртының қолындағы біздің жағдайымыздың жаман емес</w:t>
        <w:br/>
        <w:t>екенін көріп шешемнің туысы Шахбазға рақмет айтқаны.</w:t>
        <w:br/>
        <w:t>бәрі-бәрі көз алдымда. Содан күзге дейін ол кісі бізбен бірге</w:t>
        <w:br/>
        <w:t>185</w:t>
        <w:br/>
        <w:t>-- Айтыңызшы, әкеңіз Мұхамеджан Тынышбаевтың үлкен</w:t>
        <w:br/>
        <w:t>тұлға, ірі тарихшы ғалым екенін сіз қашан, қай кезден бастап</w:t>
        <w:br/>
        <w:t>білдім деп ойлайсыз?</w:t>
        <w:br/>
        <w:t>-- 1954 жылы мен институт бітірдім. Сол жылы баяғы</w:t>
        <w:br/>
        <w:t>Дауд бар емес пе, міне, сол нағашым Қазакстанпан Дағыстанға</w:t>
        <w:br/>
        <w:t>оралып, одан Уфаға келді. Жиырма жылдан астам уақыт бойы</w:t>
        <w:br/>
        <w:t>Алматының іргесіндегі осімдіктерді қорғау стапсасында</w:t>
        <w:br/>
        <w:t>жұмыс істеп, күріш сорттарын Қазақстанға жерсіндіруді өте</w:t>
        <w:br/>
        <w:t>сәтті аяқтаған селекционер қарт: “Өлмей тұрғанда сағап айтып</w:t>
        <w:br/>
        <w:t>кететін аманатым бар. Ол әкеңнің кім болғандығын білсе</w:t>
        <w:br/>
        <w:t>деген арманым. Опы мынадан табасың”, -- деп қолыма үлкен</w:t>
        <w:br/>
        <w:t>түйіншекті үстатты. Ашып қарасам, ондағы бір дәптер Дауд</w:t>
        <w:br/>
        <w:t>нағашымның Мұхамеджан Тынышбаевтың кім болғандығы</w:t>
        <w:br/>
        <w:t>жонінде жалған естелігі скен де, қалғандары әкемнің ертеректе</w:t>
        <w:br/>
        <w:t>Ташкентте шыққан 3-4 кітабы болып шықты. “Оқы!-- деді</w:t>
        <w:br/>
        <w:t>маған қадала қараған қарт. -- Жатпай-тұрмай оқы. Маған</w:t>
        <w:br/>
        <w:t>бұларды сақтау оңай болған жоқ”.</w:t>
        <w:br/>
        <w:t>Мен оқыдым. Оқыдым да таңғалдым. Көз алдымнан анам</w:t>
        <w:br/>
        <w:t>айта берстін Түрксібтің бас инженері Тынышбаев қана емес,</w:t>
        <w:br/>
        <w:t>қайраткер, оқымысты, зиялы Тынышбаевтың ғажап қүбылысқа</w:t>
        <w:br/>
        <w:t>толы әлемі ашылғандай болды. Содан арада алты айдай уақыт</w:t>
      </w:r>
    </w:p>
    <w:p>
      <w:r>
        <w:t>өткен соң Дауд нағашымның мені тағы іздеп келгені есімде.</w:t>
        <w:br/>
        <w:t>Әңгіменің не туралы болатынып түсіне қойған мен ол кісіге:</w:t>
        <w:br/>
        <w:t>“Оқыдым ата! Бәрін де оқыдым. Сізге көп рақмет!” -- дедім</w:t>
        <w:br/>
        <w:t>шын жүректен. “А-а, онла болды балам. Жарайды. Енлі, менің</w:t>
        <w:br/>
        <w:t>арманым жоқ”, -- деді қарт көзі жасаурап. Кейін ойлап</w:t>
        <w:br/>
        <w:t>қарасам, өмірде көп жүрмесін сезген сияқты жарықтық. Сол</w:t>
        <w:br/>
        <w:t>үшін де қайта-қайта келгіштеді ме білмеймін, 1955 жылы</w:t>
        <w:br/>
        <w:t>қайтыс болды.</w:t>
        <w:br/>
        <w:t>-- Жоғарыда сіз үйіңізде әкеңіздің бір жастағы өзіңізге</w:t>
        <w:br/>
        <w:t>жазып берген суреті мен Дауд пағашыңыздың Алматыдан</w:t>
        <w:br/>
        <w:t>әкеп тапсырған кітаптары бар екенін айттыңыз. Бұдан басқа</w:t>
        <w:br/>
        <w:t>қолыңызда анаңыздың Мүхамеджан Тынышбаевтың</w:t>
        <w:br/>
        <w:t>мүраларынан аманаттап тапсырып кеткен ештене жоқ па?</w:t>
        <w:br/>
        <w:t>-- Бар. Олар қолжазба, құжаттар смес, әкем тұтыпған</w:t>
        <w:br/>
        <w:t>заттар. Соның бірсуі деп мәселен латунь металынап жасалған</w:t>
        <w:br/>
        <w:t>ескітранспортирді айтар едім. Онымен әкемнің кезінде Орта</w:t>
        <w:br/>
        <w:t>Азиядағы Урсатьевск-Әндіжан немесс атақты Түркістан-Сібір</w:t>
        <w:br/>
        <w:t>темір жолы құрылысының чертеждерін сызғанына менің еш</w:t>
        <w:br/>
        <w:t>күмәнім жоқ. Одан кейінгі біздің үйде сақталып қалған</w:t>
        <w:br/>
        <w:t>187</w:t>
        <w:br/>
        <w:t>әрі кажстті нәрсе жоқ, Ол - диссертация обьектісі болып</w:t>
        <w:br/>
        <w:t>табылатын қаламгердің құрығанда ағылшын тілінде шыққан</w:t>
        <w:br/>
        <w:t>үш немесе бес томдық шығармалар жинағының Алматыда</w:t>
        <w:br/>
        <w:t>болмауы.</w:t>
        <w:br/>
        <w:t>Не істеу керек?</w:t>
        <w:br/>
        <w:t>Осы сұрақты өзіне-өзі қайыра қойған жас ғалым “жазған</w:t>
        <w:br/>
        <w:t>құлда шаршау жоқ” дегендей, Алматыдағы А.С.Пушкин, одан</w:t>
        <w:br/>
        <w:t>кейін ҚазПИ мен ҚазМУ-дегі кітапханалар сөрелерін тағы</w:t>
        <w:br/>
        <w:t>бір сүзіп шығуға бел байлайды. Нәтиже жоқ. Бұдан кейін ол</w:t>
        <w:br/>
        <w:t>қаладағы коптеген ғалым, жазушылардың жеке</w:t>
        <w:br/>
        <w:t>кітапханаларына сұрау салады. Бос әурешілік. Өстіп жүргенде</w:t>
        <w:br/>
        <w:t>оған ҚазМУ-дегі өзі білетін библиограф апай жолығып қалады</w:t>
        <w:br/>
        <w:t>да таяуда университет кітапханасына бір жүк мәшинесіне</w:t>
        <w:br/>
        <w:t>толы кітаптың келіп түскенін, тау-теңіз боп үйіліп жатқан</w:t>
        <w:br/>
        <w:t>сол басылымдардың ішінде “Диккенс” деп латын әрпімен</w:t>
        <w:br/>
        <w:t>таңбаланған бес-алты буманың жатқанын айтады. “Диккенс”</w:t>
        <w:br/>
        <w:t>деген сөзді естігеннен-ақ есі кеткен ол бас корпусқа құстай</w:t>
        <w:br/>
        <w:t>ұшып жетеді дс өз көзіне өзі сенбей тұрып қалады. Дәлізде</w:t>
        <w:br/>
        <w:t>оның табанынан таусылып іздеген жоғы шашылып жатыр</w:t>
        <w:br/>
        <w:t>еді. Және білесіздер ме, таза ағылшын тілінде шыққан ол 10</w:t>
        <w:br/>
        <w:t>немесе 15 том емес, бакандай 40 том дүние болатын!</w:t>
        <w:br/>
        <w:t>--Бұл қайдан келген байлық? Мына... иә, мына</w:t>
        <w:br/>
        <w:t>кітаптарды қай жерден алып келдіңіздер? -- деп сұрады</w:t>
        <w:br/>
        <w:t>қуанышы койнына сыймаған жас ғалым тізім жасап отырған</w:t>
        <w:br/>
        <w:t>қыздан.</w:t>
        <w:br/>
        <w:t>--“Букинист” подвалынан, -- деді ол. -- Дүкен</w:t>
        <w:br/>
        <w:t>меңгерушісі жылдар бойғы өтпеген кітаптарын сонда апарып</w:t>
        <w:br/>
        <w:t>үйе беріпті. Таяуда олар бүл басылымдардың бағасын</w:t>
        <w:br/>
        <w:t>төмендетіп, бізге сатуға шарт жасасқан. Сіздің іздеп жүрген</w:t>
        <w:br/>
        <w:t>авторыңыздың шығармалары мүнда, міне, осы “Букинист”</w:t>
        <w:br/>
        <w:t>тауарларымен бірге келіп қалған жайы бар.</w:t>
        <w:br/>
        <w:t>Иә, бұл ғажайыш рухани қазына болатын. Егер сөз етіп</w:t>
      </w:r>
    </w:p>
    <w:p>
      <w:r>
        <w:t>отырған оқиғамыздан сәл оза отырыл баяндасақ, құрметті</w:t>
        <w:br/>
        <w:t>оқушым, ол дүние жүзінде өте сирек кездесетін, құны тек</w:t>
        <w:br/>
        <w:t>алтынмен ғана бағаланатын басылым еді. Қолға түскен бүл</w:t>
        <w:br/>
        <w:t>40 томның құндылығын мына мысалдардан бағамдап,</w:t>
        <w:br/>
        <w:t>байқауға болады. Кейін анықталғанындай, Чарльз Диккенстің</w:t>
        <w:br/>
        <w:t>аталмыш толық шығармалар жинағы сол кезлегі кітап қоры</w:t>
        <w:br/>
        <w:t>199</w:t>
        <w:br/>
        <w:t>-- Құнын білген адам да. Өзім де онбаймын. Қырық</w:t>
        <w:br/>
        <w:t>жыл бойы оны кім көрінгенге айта бердім емес пе? Солар-</w:t>
        <w:br/>
        <w:t>дың ішіндегі пысықай біреуі мына нарық заманында биз-</w:t>
        <w:br/>
        <w:t>нес жасамақ болып “жекешелендіріп” алды да.</w:t>
        <w:br/>
        <w:t>--Соңғы рет ол шығармалар жинағын кітапханадан</w:t>
        <w:br/>
        <w:t>қашан барып көрген едіңіз?</w:t>
        <w:br/>
        <w:t>--Жеті-сегіз жыл шамасы бұрын. Библиограф Дани-</w:t>
        <w:br/>
        <w:t>ловтың өтінішімен барып ем. Онда аман-есен тұрған бола-</w:t>
        <w:br/>
        <w:t>тын. Ал, кейін... иә, кейін жасымның ұлғайғанын өзің білесің.</w:t>
        <w:br/>
        <w:t>Жүріп-түру қиындап кетті емес пе?.. Сол себепті ат ізін</w:t>
        <w:br/>
        <w:t>салмағанмын. Енді айтып тұрмын ғой... Әнеукүні өзіңмен</w:t>
        <w:br/>
        <w:t>сөйлескен соң барып қарасам, жоқ.</w:t>
        <w:br/>
        <w:t>“Апырай, ә, -- дедім қарт профессорды аяған мен ішімнен.</w:t>
        <w:br/>
        <w:t>-- Қолда тұрған қымбат қазынадан айырылып калғанымызды</w:t>
        <w:br/>
        <w:t>қарашы”.</w:t>
        <w:br/>
        <w:t>Михаил Васильевич артық әңгіме айтып, аңғырт кетпейтін</w:t>
        <w:br/>
        <w:t>адам, Жасы 82-ге келген қария өтірік айтып не көрініпті?!</w:t>
        <w:br/>
        <w:t>Демек, оның қаупі дұрыс. Құнды кітаптар қолды болған.</w:t>
        <w:br/>
        <w:t>Пысықайлар одан коммерция жасаған. Жасағанда да мықтап</w:t>
        <w:br/>
        <w:t>асаған. Әттеген-ай...</w:t>
        <w:br/>
        <w:t>Коммерция демекші, көлеңкелі кооперативтер қаптап,</w:t>
        <w:br/>
        <w:t>жабайы бизнес жайлаған 90-шы жылдардың басында</w:t>
        <w:br/>
        <w:t>“Вечерняя Алматы” газсті мынадай бір хабар жариялады. Сол</w:t>
        <w:br/>
        <w:t>кездегі Қазақстан астанасында Израильдің өзінде жоқ “Еврей</w:t>
        <w:br/>
        <w:t>халқының тарихы атты 12 томдық кітап болған. Міне, осы</w:t>
        <w:br/>
        <w:t>жәдігердің құнын жақсы білетін біреу оны азын-аулақ тиын-</w:t>
        <w:br/>
        <w:t>тебенге сатып алып, Тель-Авивке қомақты валютамен асырып</w:t>
        <w:br/>
        <w:t>жіберген. Бүл, журналист Сауытбек Абдрахмановтың сөзімен</w:t>
        <w:br/>
        <w:t>айтқанда: “Алматыда бұрын болған жәдігер енді бізде жоқ.</w:t>
        <w:br/>
        <w:t>Ал, Тель-Авивте бұрын болмаған кітап енді оларда бар”. Сол</w:t>
        <w:br/>
        <w:t>сияқты ағылшынның ұлы жазушысы Чарльз Диккенстің</w:t>
        <w:br/>
        <w:t>АҚШ-тағы Конгрестер, Англиядағы Королева және</w:t>
        <w:br/>
        <w:t>Қазақстандағы ҚазМУ кітапханаларында ғана бар толық</w:t>
        <w:br/>
        <w:t>шығармалар жинағы таяу және алыс шетелдерде бұрын жоқ</w:t>
        <w:br/>
        <w:t>еді. Қазір енді бұл құнды рухани қазына оларда бар да,</w:t>
        <w:br/>
        <w:t>өкінішке қарай... бізде жоқ болғаны ма? Парадокс?!</w:t>
        <w:br/>
        <w:t>2000 жыл.</w:t>
        <w:br/>
        <w:t>Авторлық анықтама. Осы мақала 2000 жылы</w:t>
        <w:br/>
        <w:t>8 қарашада “Егемен Қазақстанда” жарияланған</w:t>
        <w:br/>
        <w:t>203</w:t>
      </w:r>
    </w:p>
    <w:p>
      <w:r>
        <w:t>Иосиф</w:t>
        <w:br/>
        <w:t>БУДНЕВИЧ</w:t>
        <w:br/>
        <w:t>Михаил</w:t>
        <w:br/>
        <w:t>КАЛАШНИКОВ</w:t>
        <w:br/>
        <w:t>жеп жүрген бірден-бір орыс азаматы. Шіркін біздегі барлық</w:t>
        <w:br/>
        <w:t>орыс осы Метрей ағайдай болса ғой...”, -- деген жолдар бар</w:t>
        <w:br/>
        <w:t>еді. Бүл пікірді Валерий Федоровичке де арнап айтуға болады.</w:t>
        <w:br/>
        <w:t>Өйткені мен білетін Михайлов нақ осындай адам!</w:t>
        <w:br/>
        <w:t>2001 жыл.</w:t>
        <w:br/>
        <w:t>Авторлық анықтама. Валерий Федорович Михайлов</w:t>
        <w:br/>
        <w:t>Алматы қаласында тұрады. “Простор” журналының бас</w:t>
        <w:br/>
        <w:t>редакторы болып қызмет істейді.</w:t>
        <w:br/>
        <w:t>Ол француздың атақты “Конкорд” жолаушылар ұшағымен</w:t>
        <w:br/>
        <w:t>иық тірестірген ғажап әуе лайнері ТУ-144-тің “Алматы-</w:t>
        <w:br/>
        <w:t>Мәскеу” ашылу рейсіне қатысып, қазақтың қос қыраны</w:t>
        <w:br/>
        <w:t>Т. Әубәкіров пен Т.Мұсабаевты Торғай даласында ғарыштан</w:t>
        <w:br/>
        <w:t>тұңғыш қарсы алған санаулы адамдардың бірі. Бүл -- шежіре</w:t>
        <w:br/>
        <w:t>ме? Шежіре!</w:t>
        <w:br/>
        <w:t>Ол жинаған, оның өмір бойы түсірген фотоларының өзі</w:t>
        <w:br/>
        <w:t>бір архив, бір мұрағат. Бұл факт ме? Факт!</w:t>
        <w:br/>
        <w:t>Қазақтың өзі онша назар аудармаған кей дүниесін реттеп,</w:t>
        <w:br/>
        <w:t>ашық-шашық қалдырған фотомұраларын жүйелеп, жоқ-</w:t>
        <w:br/>
        <w:t>жітігін жинастырып жүрген осындай адамдарға риза боласың.</w:t>
        <w:br/>
        <w:t>Рақмет айтқың келеді. Рақмет айтамыз да!</w:t>
        <w:br/>
        <w:t>2003 жыл.</w:t>
        <w:br/>
        <w:t>Авторлық анықтама. Иосиф Львович Будневич</w:t>
        <w:br/>
        <w:t>Алматы қаласында сау-сәлемет жүріп жатыр.</w:t>
        <w:br/>
        <w:t>болатын. Содан екі апта өткен соң, яғни, 23 қараша</w:t>
        <w:br/>
        <w:t>күні редакцияға ҚазМУ-дың проректоры, экономика</w:t>
        <w:br/>
        <w:t>ғылымдарының докторы Е.Б. Жатқанбаевтан хат келді.</w:t>
        <w:br/>
        <w:t>Онда ол қазіргі уақытта бұл басылым университеттегі</w:t>
        <w:br/>
        <w:t>ғылыми кітапхананың сирек кездесетін білім қорында</w:t>
        <w:br/>
        <w:t>тұрғандығын және оқырмандардың пайдалануында</w:t>
        <w:br/>
        <w:t>екендігін хабарлап, оған айғақ ретінде аталмыш</w:t>
        <w:br/>
        <w:t>жәдігерді суретке түсіртіп, редакциямызға салып</w:t>
      </w:r>
    </w:p>
    <w:p>
      <w:r>
        <w:t>жіберіпті. Біз бұл хатты алысымен бірден Алматыға,</w:t>
        <w:br/>
        <w:t>Михаил Васильевич Мадзигонға телефон шалдық.</w:t>
        <w:br/>
        <w:t>“Сенейін бе, сенбейін бе... Мүмкін емес, -- деді</w:t>
        <w:br/>
        <w:t>таңданысын жасыра алмаған қарт профессор. -</w:t>
        <w:br/>
        <w:t>Айттым ғой, біз Данилов екеуміз (бұл жерде ол кісі</w:t>
        <w:br/>
        <w:t>белгілі библиограф, атақты кітапқұмар Даниловты</w:t>
        <w:br/>
        <w:t>айтып отыр -- авт.) университет кітапханасының</w:t>
        <w:br/>
        <w:t>сөрелерін түгел шарлап, оны қанша іздестірдік. Сондағы</w:t>
        <w:br/>
        <w:t>қанша қызметкерлермен әңгімелестік. Таба алмадық</w:t>
        <w:br/>
        <w:t>емес пе? Енді келіп... Жо... жоқ. Өз көзіммен барып</w:t>
        <w:br/>
        <w:t>көрмейінше мен оған сенбеймін”.</w:t>
        <w:br/>
        <w:t>Екі пікір. Екі түрлі жағдай. Мен не деймін, домбырам</w:t>
        <w:br/>
        <w:t>не дейдінің кері емес пе бұл? Бірақ кітап қалай жоғалып,</w:t>
        <w:br/>
        <w:t>табылды? Өмір бойы сол рухани қазынаның шырақшысы</w:t>
        <w:br/>
        <w:t>болып келе жатқан қарт профессор оны кенет... неге</w:t>
        <w:br/>
        <w:t>таба алмай жаңылды? Мұнда қалайда бір гәптің</w:t>
        <w:br/>
        <w:t>болғаны анық. Ал әзірше.. иә, әзірше... кітап бар екен!</w:t>
        <w:br/>
        <w:t>Құнды қазына өз орнында тұрған болып шықты. Ең</w:t>
        <w:br/>
        <w:t>бастысы да, бізге керегі де міне, осы ғой.</w:t>
        <w:br/>
        <w:t>Сөз соңында мынадай ой айтпақшымыз. Осы рухани</w:t>
        <w:br/>
        <w:t>қазына төңірегінде тағы бір түсінбестік тумас үшін</w:t>
        <w:br/>
        <w:t>оны республикалық Ұлттық кітапхананың сирек</w:t>
        <w:br/>
        <w:t>кездесетін кітаптар қорына өткізіп, сол жерге</w:t>
        <w:br/>
        <w:t>пайдалануға қойған жөн шығар, сірә. Сонда “құда да,</w:t>
        <w:br/>
        <w:t>құдағи да тыныш” болар еді.</w:t>
        <w:br/>
        <w:t>204</w:t>
        <w:br/>
        <w:t>ол өз уақытынан көп бұрын ерекшеленіп шығып, әріптестері</w:t>
        <w:br/>
        <w:t>тарапынан шын мәнінде мойындалған шеберлікке қол</w:t>
        <w:br/>
        <w:t>жеткізді. “Өз ісінің үлкен білгірі -- нағыз ас!” -- деп міне,</w:t>
        <w:br/>
        <w:t>осындай адамдарды айтар болар, бәлкім.</w:t>
        <w:br/>
        <w:t>Ал, оның бәрі нелен бастау алып, кейіпкеріміздің бойында</w:t>
        <w:br/>
        <w:t>ол қалай, қайтын қалыптасқан сді?</w:t>
        <w:br/>
        <w:t>-- Қазақстанда бес жасымнан бастап тұрып келемін, деп</w:t>
        <w:br/>
        <w:t>бастады бұл бағыттағы әңгімесін Иосиф Львович. -- Ал,</w:t>
        <w:br/>
        <w:t>мұнда қайдан, қалай келдіңіз дейсің бе? Ленинградтан. Әкемді</w:t>
        <w:br/>
        <w:t>1932 жылы ол жақтан Алматыға жұмыс істеуге жіберіпті.</w:t>
        <w:br/>
        <w:t>Содан қазақ жерінде табан аудармай түрып қалған жайымыз</w:t>
        <w:br/>
        <w:t>бар. Рас, өзім жарық дүннс ссігін ашып, өмірге келген Нева</w:t>
        <w:br/>
        <w:t>жағалауындағы сол бір қалаға Ұлы Отан соғысынан кейін</w:t>
        <w:br/>
        <w:t>қайта барып, скі жыл оқығаным есімде. Мен түскен ол оқу</w:t>
        <w:br/>
        <w:t>орны Ленинград кино инженерлері институты (ЛИКИ) деп</w:t>
        <w:br/>
        <w:t>аталатын. Одан алып шығатын мамандығым жай техникалық</w:t>
        <w:br/>
        <w:t>жұмыс сді. Атап айтқанда жап-жақтан түсіріліп әкелінген</w:t>
        <w:br/>
        <w:t>фильмдердің пленкаларын химиялық рсактивтер арқылы</w:t>
        <w:br/>
        <w:t>жуып, дайындау-тын. Маған ол онша ұнамады. Әксе-</w:t>
        <w:br/>
        <w:t>шешемнің: “Осы оқуды бітіріп ал. Қалғанын кейін көрерсің”,</w:t>
        <w:br/>
        <w:t>-- деп үгіттегеніне, тіпті кейіп, ұрысқанына қарамастан мен</w:t>
        <w:br/>
        <w:t>оны үшінші курсқа келгенде біржолата тастап шықтым.</w:t>
        <w:br/>
        <w:t>Сөйттім дс бала күннен бергі хоббиім -- фотоаппаратымды</w:t>
        <w:br/>
        <w:t>арқалап. пейзаж бен экзотикаға бай романтика Отаны -</w:t>
        <w:br/>
        <w:t>Қазақстанға қайта оралдым. Келе сала Алматылағы газет-</w:t>
        <w:br/>
        <w:t>журналдарды төпіректеп, осы бағыттағы қарым-қабылетімді</w:t>
        <w:br/>
        <w:t>көрсетуге күті салдым. Байқаймын, талпынысым жаман емес</w:t>
        <w:br/>
        <w:t>сияқты. Олай дейтінім, түсірген суреттерімнің баспасөз</w:t>
        <w:br/>
        <w:t>беттерінде шыға бастауы еді. Өстіп жүріп штаттан тыс</w:t>
      </w:r>
    </w:p>
    <w:p>
      <w:r>
        <w:t>фототілші деген бір жапырақ қағазға да қол жеткіздім-ау...</w:t>
        <w:br/>
        <w:t>Бұған төбем кокке жеткендей болып қандай қуандым</w:t>
        <w:br/>
        <w:t>десенші! Оны сөзбен айтып жеткізу қиын. Тіптен қиын.</w:t>
        <w:br/>
        <w:t>-- Айтыңызшы, -- дедім осы арада ссіме бір нәрсе түскен</w:t>
        <w:br/>
        <w:t>мен ол кісініп сөзін бөліп. -- Фотоаппаратыңыздың</w:t>
        <w:br/>
        <w:t>обьективіне іліккен сондағы алғашқы сүрсттер қандай</w:t>
        <w:br/>
        <w:t>тақырыптағы, нендей жанрдағы рәсімдер еді? Ал, жалпы...</w:t>
        <w:br/>
        <w:t>иә, жалпы сол кездегі өзіңіздің баспасоз бетіндегі жарыққа</w:t>
        <w:br/>
        <w:t>шығарған тұңғыш туындыңыз есіңізде ме? Егер есіңізде болса,</w:t>
        <w:br/>
        <w:t>ойда не бейнеленіп, ол қандай газетке басылып шыққан сді?</w:t>
        <w:br/>
        <w:t>214</w:t>
        <w:br/>
        <w:t>Редакциядан әріптесім, журналист-жазушы Валерий</w:t>
        <w:br/>
        <w:t>Михайлов туралы мақала жазуға тапсырма алдым. Бас</w:t>
        <w:br/>
        <w:t>редакторымыздың айтуынша ол біздің халқымыздың тарихы</w:t>
        <w:br/>
        <w:t>үшін үлкен іс тындырған жан. Туған жері -- Қазақстан дегенде</w:t>
        <w:br/>
        <w:t>шығар жаны басқа. Нағыз патриот! Сондықтан да</w:t>
        <w:br/>
        <w:t>тәуелсіздігіміздің он жылдық тойында мұндай отандасымызды</w:t>
        <w:br/>
        <w:t>әсте де ұмыт қалдырмауға тиіспіз.</w:t>
        <w:br/>
        <w:t>“Білемін,-- дедім мен ішімнен жоғарыдағы сөздерді</w:t>
        <w:br/>
        <w:t>естігенде, -- Білемін!” Сөйттім де Валерий Федоровичке</w:t>
        <w:br/>
        <w:t>телефон соғып, аз ғана уақытқа әңгімелесуге рұқсат сұрадым.</w:t>
        <w:br/>
        <w:t>Барып жүздесіп, сұхбаттасып қайтқаннан кейін ол туралы</w:t>
        <w:br/>
        <w:t>өзімнің осы күнге дейін көңілге түйгендерімді жаңа бір</w:t>
        <w:br/>
        <w:t>әзірдегі жүздесуде қозғалған ойлармен толықтырып жазуға</w:t>
        <w:br/>
        <w:t>отырдым.</w:t>
        <w:br/>
        <w:t>Кейіпкеріміз туралы әңгіме қозғағанда оның шыққан</w:t>
        <w:br/>
        <w:t>тегінің күрмеуі көп күрделі өмір жолдарынан өткен тағдыр</w:t>
        <w:br/>
        <w:t>иелері скенін айтпай кетпеуге болмайды. Иә, ұйытқи соққан</w:t>
        <w:br/>
        <w:t>репрессия атты уақыт дауылының қара құйыны бұлардың</w:t>
        <w:br/>
        <w:t>ата-бабасының шаңырағын да айналып өтпеген. Білуімізше,</w:t>
        <w:br/>
        <w:t>Валерийдің атасы Прокофий Михайлов Ресейдің Белгород</w:t>
        <w:br/>
        <w:t>губерниясындағы өз шаруасына өте ықтиятты, жұмыс десе</w:t>
        <w:br/>
        <w:t>оның қабырғасын сындыратын қайратты да қайсар адам</w:t>
        <w:br/>
        <w:t>болыпты. Кеңестік дәуірдегі тәркілеу науқаны кезінде орташа</w:t>
        <w:br/>
        <w:t>дәулеті бар ол кісіге кулак деген ат жамалады да,</w:t>
        <w:br/>
        <w:t>Қазақстанның Қарағанды облысына жер аударылады. Бұл</w:t>
        <w:br/>
        <w:t>кез біздің еліміздегі замана зұлматы -- “ұлы” жұттың бел</w:t>
        <w:br/>
        <w:t>алып тұрған кезі еді. Оның зардабы Михайловтар отбасына</w:t>
        <w:br/>
        <w:t>да тимей қоймайды. Аранып ашқан аштықтан бір үйдегі бес</w:t>
        <w:br/>
        <w:t>жанның үшеуі опат болып, тек бұл нәубеттен Прокофий</w:t>
        <w:br/>
        <w:t>қарттың өзі мен ұлы Федор ғана аман қалады.</w:t>
        <w:br/>
        <w:t>Арада жылдар өтеді. Солақай саясаттың салдарынан</w:t>
        <w:br/>
        <w:t>атамекенінен бір, отбасынан екі айырылған белгородтық орыс</w:t>
        <w:br/>
        <w:t>шаруасы өзін, өзінің ұрпақ жалғастырар зәузаттық тегін толық</w:t>
        <w:br/>
        <w:t>күйреуден сақтап қалу үшін тағдырдың қатал соққысына</w:t>
        <w:br/>
        <w:t>мойымауға тырысады. Сөйтеді де Карағанды шахтасында жан</w:t>
        <w:br/>
        <w:t>аямай еңбек етіп, жағдайын біртіндеп дұрыс жолға қоя</w:t>
        <w:br/>
        <w:t>бастайды. Оған оның Мәскеудегі слетке барған стахановшы,</w:t>
        <w:br/>
        <w:t>206</w:t>
        <w:br/>
        <w:t>жарап, мәшинемнің рөліне отыратындай дәрежеге жеттім.</w:t>
      </w:r>
    </w:p>
    <w:p>
      <w:r>
        <w:t>Алты ай дегенде барып сауықтым-ау. Ал, енді мына қызыққа</w:t>
        <w:br/>
        <w:t>қараңыз. Сегіз айдан кейін қайтадан іссапарға аттанып,</w:t>
        <w:br/>
        <w:t>Павлодар облысындағы Яков Геринг басқаратын</w:t>
        <w:br/>
        <w:t>“Қазақстанның 30 жылдығы” ұжымшарына барғанда тағы</w:t>
        <w:br/>
        <w:t>да“МИ-2” тікүшағына мінуге тура келмесім бар ма?! Бортқа</w:t>
        <w:br/>
        <w:t>көтерілерде маңдайымнан суық тер бұрқ сте түсті. Бірақ:</w:t>
        <w:br/>
        <w:t>“Неден шошынсаң, содан емделесің”, -- деген сөз бар смес</w:t>
        <w:br/>
        <w:t>пе?! Сол есіме түскен мен тәуекел деп ішке қалай кірдім,</w:t>
        <w:br/>
        <w:t>солай қорқыныш пен үрей атаулыдан бірден сейіліп жүре</w:t>
        <w:br/>
        <w:t>бердім. Сөйтіп ол психологиялық қиындықты да өмірге деген</w:t>
        <w:br/>
        <w:t>құштарлықпен жеңген жайым бар.</w:t>
        <w:br/>
        <w:t>--АПН-да қанша уақыт жұмыс істедіңіз?</w:t>
        <w:br/>
        <w:t>--Артық-кемі жоқ 18 жыл.</w:t>
        <w:br/>
        <w:t>--Содан соң...</w:t>
        <w:br/>
        <w:t>-- 1976 жылы аталмыш агенттікте кезекті қайта құру жүрді.</w:t>
        <w:br/>
        <w:t>Сондағы ықшамдаудан кейін мен өзімнің бір кездегі жұмыс</w:t>
        <w:br/>
        <w:t>істеген жерім ҚазТАГ-қа қайта оралдым.</w:t>
        <w:br/>
        <w:t>Иә, бүл мекемеге келіп еңбек еткен жылдарда да ол</w:t>
        <w:br/>
        <w:t>көптеген оқиғалардың куәсі болды.</w:t>
        <w:br/>
        <w:t>Себебі, республикадағы үкіметтік шаралардың дені ҚазТАГ-</w:t>
        <w:br/>
        <w:t>тың суретінсіз газет-журналдарға шықпайтын.</w:t>
        <w:br/>
        <w:t>Көптеген жауапты тапсырмаларды орындауға белсене</w:t>
        <w:br/>
        <w:t>араласты.</w:t>
        <w:br/>
        <w:t>Өйткені, түрлі ресми жиындар мен шетелдік делегация-</w:t>
        <w:br/>
        <w:t>ларды баспасөз бетінде насихаттау аталмыш агенттіктің</w:t>
        <w:br/>
        <w:t>фототілшісінсіз болмайтын.</w:t>
        <w:br/>
        <w:t>Біраз лауазымды адамдармен танысты.</w:t>
        <w:br/>
        <w:t>Олай болатыны, рсспубликалық деңгейдегі қызметке</w:t>
        <w:br/>
        <w:t>сайланған немесе тағайындалған басшыларды ақпарат</w:t>
        <w:br/>
        <w:t>құралдары арқылы елге таныстыру тағы да ҚазТАГ-тың</w:t>
        <w:br/>
        <w:t>фотохроника редакциясынсыз жүзеге аспайтын.</w:t>
        <w:br/>
        <w:t>Сондай кезде, сондай сәтте Иосиф Львовичтің танысқан</w:t>
        <w:br/>
        <w:t>адамдарының бірі тәуелсіз Қазақ елінің бүгінгі Президенті</w:t>
        <w:br/>
        <w:t>Нүрсұлтан Әбішұлы Назарбаев еді.</w:t>
        <w:br/>
        <w:t>Окиға былай болды. 1979 жылғы желтоқсанда Қазақстан</w:t>
        <w:br/>
        <w:t>Компартиясы Орталық Комитетінің кезекті пленумы отті.</w:t>
        <w:br/>
        <w:t>Онда Қарағанды обкомы басшыларының бірі боп жүрген</w:t>
        <w:br/>
        <w:t>Нүрсүлтан Әбішұлы Қазақстан Компартиясы Орталық</w:t>
        <w:br/>
        <w:t>Комитетінің хатшысы болып сайланды. Тәртіп байынша жаңа</w:t>
        <w:br/>
        <w:t>219</w:t>
        <w:br/>
        <w:t>қызметке келген республикалық деңгейдегі басшы</w:t>
        <w:br/>
        <w:t>“Социалистік Қазақстан”, “Казахстанская правда” газеттері</w:t>
        <w:br/>
        <w:t>арқылы елге таныстырылуы керек. Ал оган қажетті суретті</w:t>
        <w:br/>
        <w:t>ҚазТАГ-тың фототілшісі түсіруі тиіс еді. Нұрсұлтан Әбішұлы</w:t>
        <w:br/>
        <w:t>мен Иосиф Львовичтің арасындағы таныстық бүдан 23 жыл</w:t>
        <w:br/>
        <w:t>бұрын міне, осылай басталған-тын.</w:t>
      </w:r>
    </w:p>
    <w:p>
      <w:r>
        <w:t>- 1992 жылы, -- дейді кейіпкеріміз, -- Елбасының жеке</w:t>
        <w:br/>
        <w:t>фотографы деген жаңа қызмет орны белгіленді. Президент</w:t>
        <w:br/>
        <w:t>Әкімшілігінің аппараты бүл жауапты жұмысқа ҚазТАГ-тан</w:t>
        <w:br/>
        <w:t>мені лайықты деп тапты. Содан он жыл бойы осы міндетті</w:t>
        <w:br/>
        <w:t>атқарып, Нұрсұлтан Әбішұлының республикамыздағы,</w:t>
        <w:br/>
        <w:t>шетелдердегі сапарларының бәріне куәгер болғаным бар.</w:t>
        <w:br/>
        <w:t>Еліміздің бірінші адамының жеке фотографы міндетін</w:t>
        <w:br/>
        <w:t>атқару, әрине, үлкен бақыт, зор қүрмет. Ол Үкімет</w:t>
        <w:br/>
        <w:t>адамдарының сенің кәсіби шеберлігіңнің жоғары екенін</w:t>
        <w:br/>
        <w:t>бағалап, мойындағанының және осындай іске лайық деп</w:t>
        <w:br/>
        <w:t>тауып, сенім көрсеткенінің белгісі. Сонымен қатар бүл</w:t>
        <w:br/>
        <w:t>жұмыстың оте қиын да жауапты міндет скенін ашып айтқым</w:t>
        <w:br/>
        <w:t>келеді. Олай дейтінім, мемлекеттік дәрежедегі ресми</w:t>
        <w:br/>
        <w:t>кездесулер мен қабылдауларды суретке түсіру үшін ыңғайлы</w:t>
        <w:br/>
        <w:t>орын таба білу, ондағы әр сәтті қалт жібермей дер кезінде</w:t>
        <w:br/>
        <w:t>қамтып қалуға ұмтылу фототілші мына біздерден асқан дәлдік</w:t>
        <w:br/>
        <w:t>пен шапшаңдықты, сезімталдықты талап етеді. Мұндай</w:t>
        <w:br/>
        <w:t>шараларда телеоператорлар мен фоторепортерлердің еркін</w:t>
        <w:br/>
        <w:t>жүріп тұруына да айтарлықтай шектеу қойылған. Рас,</w:t>
        <w:br/>
        <w:t>өзіміздің Қазақстанда Президент секьоирті мені жақсы</w:t>
        <w:br/>
        <w:t>таниды. Сондықтан да егер жоғарыдағыдай ресми қарсы алу</w:t>
        <w:br/>
        <w:t>немесе қабылдауларда мен мәселен ыңғайсыз жерле тұрып</w:t>
        <w:br/>
        <w:t>қалып, фотоаппаратыма кажетті обьект дұрыс ілінбей жаткан</w:t>
        <w:br/>
        <w:t>жағдайда арнаулы қызмет адамдарының сәл-пәл ығысып</w:t>
        <w:br/>
        <w:t>тұруын өтініп, шаруамды ойдағыдай бітіріп алуыма әбден</w:t>
        <w:br/>
        <w:t>болады. Ал, шетелдерде ше? Жо-жоқ, атай көрмеңіз. Онда</w:t>
        <w:br/>
        <w:t>қарауылдың иығынан қағып өтініш айтпақ, түгілі, белгіленген</w:t>
        <w:br/>
        <w:t>орныңнан қозғалуға болмайды. Халықаралық дипломатия</w:t>
        <w:br/>
        <w:t>ережесіндегі протоколдық тәртіп бүл. Ал, қия бассаң</w:t>
        <w:br/>
        <w:t>әдепсіздік көрсеткенің болып есептеледі. Міне, бұл мен</w:t>
        <w:br/>
        <w:t>атқарған жоғарыдағы қызметтің бір ғана қиындығы.</w:t>
        <w:br/>
        <w:t>Басқасын, иә, басқасын кейін тағы айтармын.</w:t>
        <w:br/>
        <w:t>-- Президентпен бірге сонда қанша елде болдыңыз?</w:t>
        <w:br/>
        <w:t>-- Австралия мен Канадаға ғана аяғым жетпеді. Жер</w:t>
        <w:br/>
        <w:t>220</w:t>
        <w:br/>
        <w:t>жерде орналасқан-тын. АПН сондай-ақ кілең ығай мен</w:t>
        <w:br/>
        <w:t>сығайдың, атап айтқанда маршалдар С.М. Буденый мен</w:t>
        <w:br/>
        <w:t>К.Е. Ворошиловтың, Орталық Комитет хатшысы</w:t>
        <w:br/>
        <w:t>Л.И. Брежневтің үл-қыздарының жұмыс істейтін жылы жері</w:t>
        <w:br/>
        <w:t>еді. Сондықтан да Мәскеуде армян радиосы айтыпты дейтін</w:t>
        <w:br/>
        <w:t>төмендегідей анекдоттың шыққаны бар. Көшеде біреу өзіне</w:t>
        <w:br/>
        <w:t>қарсы жолыққан жүргіншіден: “Пушкин алаңын әскерлер</w:t>
        <w:br/>
        <w:t>неге қоршауға алып күзетіп тұр?” -- деп сұрайды. Сонда ол:</w:t>
        <w:br/>
        <w:t>“АПН-да кілең маршалдар мен генералдардың балалары</w:t>
        <w:br/>
        <w:t>жұмыс істейтінін білмеуші ме ең. Бүгін алтын жағалы, оқалы</w:t>
        <w:br/>
        <w:t>түймелі сол көкелеріміз осындағы өтетін ата-аналар</w:t>
        <w:br/>
        <w:t>жиналысына келіп, еркетотайларының тәртібін қарап жатыр</w:t>
        <w:br/>
        <w:t>емес пе?” -- деп жауап беріпті-міс.</w:t>
        <w:br/>
        <w:t>Бірақ..., иә бірақ бұл мекеме тек дөкейлердің балаларының</w:t>
        <w:br/>
        <w:t>жұмсақ бесік, жылы ұясы ғана емес, сонымен қатар</w:t>
        <w:br/>
        <w:t>журналистиканың нағыз мен атайын, сен тұр дейтін атжалман</w:t>
        <w:br/>
        <w:t>репортерлері мен небір от пен судан өтіп шыңдалған көкжал</w:t>
        <w:br/>
        <w:t>фототілшілерінің де касиетті ордасы болатын. Олар мәселен,</w:t>
        <w:br/>
        <w:t>Кеңес Одағындағы алғашқы бесжылдықтың алып құрылысы</w:t>
      </w:r>
    </w:p>
    <w:p>
      <w:r>
        <w:t>- ДнепроГЭС-тің куәгері болған, Солтүстік Мұзды мұхитты</w:t>
        <w:br/>
        <w:t>зерттеуші “Челюскин” кемесі экспедициясының мүшелерін</w:t>
        <w:br/>
        <w:t>өз көздерімен көрген, Ұлы Отан соғысындағы Жеңіс парадына</w:t>
        <w:br/>
        <w:t>қатысқан Евгений Халдей, Борис Задвиль, Василий Малышев,</w:t>
        <w:br/>
        <w:t>Макс Альберт, Григорий Зельма, Абрам Штеренберг, Георгий</w:t>
        <w:br/>
        <w:t>Петрусов секілді тұлғалар еді. Ал, “Огонек” журналындағы</w:t>
        <w:br/>
        <w:t>өзісінің үлкен білгірі, қажымас, қайтпас, қайсар фотошебер</w:t>
        <w:br/>
        <w:t>Дмитрий Бальтерманц ше? Бұлардың әрқайсысы бір-бір</w:t>
        <w:br/>
        <w:t>шеберлік мектебінің иелері еді. Мен міне осындай тамаша</w:t>
        <w:br/>
        <w:t>адамдармен жұмыс істедім. Жұмыс істей жүріп, олардан көп</w:t>
        <w:br/>
        <w:t>нәрсені үйрендім. АПН ол кезде әлемнің 58 еліне арнап 6 тілде</w:t>
        <w:br/>
        <w:t>журнал шығаратын. Осы басылымға қажетті суреттерді іріктеу</w:t>
        <w:br/>
        <w:t>үшін әлгі кісілер Тың нсмесе Маңғыстау өңірінен жаңа ғана</w:t>
        <w:br/>
        <w:t>оралған мені қоршап алып, іссапардан түсіріп әкелген</w:t>
        <w:br/>
        <w:t>фотоларымды таңдауға отыратын. Сөйтетін де 30-40 көріністен</w:t>
        <w:br/>
        <w:t>тек 3-4-ің ғана жаратып, оларды журнал бетіне жарыққа</w:t>
        <w:br/>
        <w:t>шығарғанда: “Осыларды түсірген шынымен-ақ мына менмін</w:t>
        <w:br/>
        <w:t>бе? Қандай тамаша! ” -- деп өзіме-өзім таңғалатынмын.</w:t>
        <w:br/>
        <w:t>Фотоларды сараптауға, макетке салып орналастыруға келгенде</w:t>
        <w:br/>
        <w:t>жоғарыдағы кәрі тарландардың талғампаздығы сұмдық еді.</w:t>
        <w:br/>
        <w:t>Олардың сұңғылалығында, көрегендігінде шек жоқ болатын.</w:t>
        <w:br/>
        <w:t>217</w:t>
        <w:br/>
        <w:t>Сочидің Орджоникидзе атындағы санаторийіне демалуға</w:t>
        <w:br/>
        <w:t>келген Үндістан премьері Джавахарлал Неруді қарсы алған</w:t>
        <w:br/>
        <w:t>орденді кенші, шахтерлер қауымына сирек көрсетілетін кұрмет</w:t>
        <w:br/>
        <w:t>-- республикалық дәрежедегі дербес зейнеткер атанғаны анық</w:t>
        <w:br/>
        <w:t>дәлел. Сөйтіп кешегі кулак өзінің жанқиярлық еңбегінің</w:t>
        <w:br/>
        <w:t>арқасында енлі кеңес қоғамындағы құдіретті де қуатты күш</w:t>
        <w:br/>
        <w:t>-- жұмысшы табыпың атақты адамына айналады.</w:t>
        <w:br/>
        <w:t>--Атам ұзақ жасаған адам, -- дегені бар бірде маған</w:t>
        <w:br/>
        <w:t>Валерий Федоровичтің. -- Бірақ қашан көзін жұмғанша</w:t>
        <w:br/>
        <w:t>өкімсттің тәргілеу кезіндегі өзіне жасалған қиянатын</w:t>
        <w:br/>
        <w:t>кешірмей кетті. Зейнетке шыққан 60-шы жылдардың</w:t>
        <w:br/>
        <w:t>ортасында атамызды сол Белгород облысына көшіріп апарып,</w:t>
        <w:br/>
        <w:t>үй-жаймен қамтамасыз етуімізге біздің толық мүмкіндігіміз</w:t>
        <w:br/>
        <w:t>бар еді. Таңғаларлығы сол, ол оны қаламады. Дінінің</w:t>
        <w:br/>
        <w:t>қаттылығы сонша, тарихи тамыры -- ежелгі Русь жерінен</w:t>
        <w:br/>
        <w:t>зорлыкпен көшірілгенін өкіметтің өзіне істеген ең сорақы ісі</w:t>
        <w:br/>
        <w:t>деп ұғып, соны өмір бойы кек түтумен болды. Сөйтті де</w:t>
        <w:br/>
        <w:t>сүйегінің казақ топырағында қалуын өтінді. Өйткені, қазір</w:t>
        <w:br/>
        <w:t>өзі мәңгілікке дамылдаған Қарағандыда 1931 жылғы</w:t>
        <w:br/>
        <w:t>ашаршылықта көз жұмған әжеміз бен қарттың тағы екі</w:t>
        <w:br/>
        <w:t>перзенті және Саратовтан кулак боп айдалып келген қайын</w:t>
        <w:br/>
        <w:t>атасы Иван атай жатыр еді.</w:t>
        <w:br/>
        <w:t>--Ал әкеңіз ше? Ол кісі сол кездері атаңыздың бүл</w:t>
        <w:br/>
        <w:t>шешіміне қалай қарады? Қазіргі пікірі қандай?-- дедім</w:t>
        <w:br/>
        <w:t>жоғарыдағы әңгімеден өзімше ой тарқатуға тырысқан мен.</w:t>
        <w:br/>
        <w:t>--Папамның да ұғымы осы болатын. Және бұл ойынан</w:t>
        <w:br/>
        <w:t>ол қазір де айныған емес,-- деді бұл сауалға ойланып барып</w:t>
        <w:br/>
        <w:t>жауап қатқан Валерий. -- Өйткені әкей өзін Қазақстаннан</w:t>
        <w:br/>
        <w:t>ешуақытта да бөліп-жарып қараған емес. Көзін тырнап</w:t>
        <w:br/>
        <w:t>ашқаннан бастап көргені де, баққаны да қазақтар, солардың</w:t>
        <w:br/>
        <w:t>тыныс-тіршілігі болса, солай болмағанда қайтеді.</w:t>
        <w:br/>
        <w:t>Иә, кейіпкерлеріміздің әкесі Федор Прокофьсвич</w:t>
        <w:br/>
        <w:t>Михайловтың сондай жан екенінен біз де ептеп хабардармыз.</w:t>
      </w:r>
    </w:p>
    <w:p>
      <w:r>
        <w:t>Олай дейтініміз, еңбек жолын кеншілер қаласындағы орта</w:t>
        <w:br/>
        <w:t>мектептің директорлығынан бастап, кейін облыстық</w:t>
        <w:br/>
        <w:t>“Социалистическая Караганда” газетінің мәдениет бөлімінің</w:t>
        <w:br/>
        <w:t>меңгерушісі, одан республикалық “Казахстанская правда”</w:t>
        <w:br/>
        <w:t>газетінің редакторлығына дейін өскен оның қызмет</w:t>
        <w:br/>
        <w:t>барысындағы кесек мінездері мен ірі істерін бізге Құрманбек</w:t>
        <w:br/>
        <w:t>Сағындыков, Кеңес Үсебаев және Төлеубай Ыдырысов секілді</w:t>
        <w:br/>
        <w:t>207</w:t>
        <w:br/>
        <w:t>Онжылдықгы бітірген соң Қазақ политехникалық</w:t>
        <w:br/>
        <w:t>институтындағы гсология факультетіне оқуға түсті. Сол</w:t>
        <w:br/>
        <w:t>кезден бастап оның бармаған жері, баспаған тауы жоқ. Бірінші</w:t>
        <w:br/>
        <w:t>курстың жазындағы өндірістік тәжірибеден өту кезінде</w:t>
        <w:br/>
        <w:t>Түркістанның Шорнақ селосына аттану. Екінші курста</w:t>
        <w:br/>
        <w:t>Жамбыл өңіріндегі Ақсүйек даласында болу. Үшінші оқу</w:t>
        <w:br/>
        <w:t>жылындағы көктемде Жезқазған аймағын шарлау. Ал 1967</w:t>
        <w:br/>
        <w:t>жылдың жазындағы тортінші курста Ақтөбе облысының Ойыл</w:t>
        <w:br/>
        <w:t>ауланына жол тарту... Міне, өстіп жүріп ол қазақ даласының</w:t>
        <w:br/>
        <w:t>сырына үңілді, халқымыздың салт-дәстүрін білді. Солдан келіп</w:t>
        <w:br/>
        <w:t>оның өміріндегі ең басты еңбегі “Ұлы жұттың жазбалары”</w:t>
        <w:br/>
        <w:t>Туды.</w:t>
        <w:br/>
        <w:t>-- Студенттік шақтағы өндірістік тәжірибеден өтіп жүрген</w:t>
        <w:br/>
        <w:t>кезім мен геологиялық партияда маман болып еңбек жолымды</w:t>
        <w:br/>
        <w:t>бастағанымда қасіретті қазақ даласынан нені көрмедім, нені</w:t>
        <w:br/>
        <w:t>кездестірмедім десеңізші, -- дейді Валерий Федорович. -</w:t>
        <w:br/>
        <w:t>Ақсөңке боп қураған адам сүйектері, қаңырап қалған ескі</w:t>
        <w:br/>
        <w:t>ауыл орындары, ракета сынықтарына толы төбелер... Сондай-</w:t>
        <w:br/>
        <w:t>ақ, бұларға енді белгісіз сынақ әсерінен қауырсындары түсін</w:t>
        <w:br/>
        <w:t>қалған даладағы қызылшақа құстарды қосыңыз. Осылардың</w:t>
        <w:br/>
        <w:t>бәрін көру маған оте ауыр еді. Жоғарыдағыдай қорқынышты</w:t>
        <w:br/>
        <w:t>да көңілсіз суреттер кейін мснің уран кенінің мол қорын</w:t>
        <w:br/>
        <w:t>тауып, елді таңғалдырсам деген романтикаға толы аңғал</w:t>
        <w:br/>
        <w:t>пиетімді адыра қалдырды. Геолог болғым келмеді. Тіпті сол</w:t>
        <w:br/>
        <w:t>мамандықтан біржолата безіндім де, көргендерімді жалғанның</w:t>
        <w:br/>
        <w:t>жарығына шығару үшін журналистикаға ауыстым.</w:t>
        <w:br/>
        <w:t>Кейілкеріміздің санасында “Ұлы жұттың жазбалары” деп</w:t>
        <w:br/>
        <w:t>аталатын деректі кітапты дүнисге әкелу міне, жоғарыдағы</w:t>
        <w:br/>
        <w:t>идеялардан кейін туған болатын. “Ұлы” жұт... Жиырмасыншы</w:t>
        <w:br/>
        <w:t>жылдардың аяғы мен отызыншы жылдардың басындағы</w:t>
        <w:br/>
        <w:t>тәркілеу кезінде болған сүргінге халқымыз осылай деп ат</w:t>
        <w:br/>
        <w:t>қойған. Шынында да бұл қазақ жерінде бұрын-соңды</w:t>
        <w:br/>
        <w:t>кездеспеген қасірет еді. Еліміздің тарихындағы қаралы кезең</w:t>
        <w:br/>
        <w:t>дейтін “Ақтабан шұбырындының” өзі голошекиндік геноцид</w:t>
        <w:br/>
        <w:t>-- 1093іІ жылғы ашаршылықтың алдында түк емес сияқты</w:t>
        <w:br/>
        <w:t>көрінеді. “Кіші октябрь” нәубелінен қандастарымыз сан</w:t>
        <w:br/>
        <w:t>мыңдап қырылды, алдындағы бар малынан айырылды.</w:t>
        <w:br/>
        <w:t>Жоңкіле кошіп, жат жерге ауды. Халқымыздыпц басына</w:t>
        <w:br/>
        <w:t>үйірілген кесапаттың ауырлығы сондай: анасы -- баласын,</w:t>
        <w:br/>
        <w:t>14-3327 209</w:t>
        <w:br/>
        <w:t>аға буын окілдері жырдай ғып айтып беретін. Соның бірі</w:t>
        <w:br/>
        <w:t>мынадай оқиға. 60-шы жылдардың аяғында Мәскеуде</w:t>
        <w:br/>
        <w:t>“Социалистичсская индустрия” атты жаңа одақтық газет</w:t>
        <w:br/>
        <w:t>ашылатын болады да оған редакторлыққа кім лайық деген</w:t>
      </w:r>
    </w:p>
    <w:p>
      <w:r>
        <w:t>мәселе козғалады. Сонда СОКП Орталық Комитетінің</w:t>
        <w:br/>
        <w:t>салалық, хатшысы қызметін атқаратын М.С.Соломенцев:</w:t>
        <w:br/>
        <w:t>“Кезінде Қарағандыда, одан кейін Алматыда жұмыс</w:t>
        <w:br/>
        <w:t>істегенімде осындай кадрдың іскерлігін байқағанмын”,- деп</w:t>
        <w:br/>
        <w:t>біздің Федор Прокофьевичтің кандидатурасын атайды. Содан</w:t>
        <w:br/>
        <w:t>көп үзамай Мәскеу мұны қызметке шақырмай ма? Бүл әр</w:t>
        <w:br/>
        <w:t>нәрсені сылтауратып, түрлі бұлтаққа салып ол жұмысқа бармай</w:t>
        <w:br/>
        <w:t>қоймай ма? Ашуланған Соломенцеһю: “Оны ұсынған мен едім.</w:t>
        <w:br/>
        <w:t>Жақсылықты білмей жерге қаратты. Ұятқа қалайын деп</w:t>
        <w:br/>
        <w:t>тұрмын. Сөйлесіп беріңіз, көндіріп көріңіз”, -- деп</w:t>
        <w:br/>
        <w:t>Д.А. Қонаевқа телефон соқпай ма? Димекең Федор</w:t>
        <w:br/>
        <w:t>Прокофьевичті шақырып алып мәселенід мәнісін сұрамай</w:t>
        <w:br/>
        <w:t>ма? Сонда ол: “Жүрсең ауасы өкпеңді қысады. Өлсең күл ғып</w:t>
        <w:br/>
        <w:t>крематорийге жағады. Бармаймын Мәскеуге. Одан да қазақтың</w:t>
        <w:br/>
        <w:t>осы кең даласында еркін өмір сүріп, ажал жетсе оның бір</w:t>
        <w:br/>
        <w:t>төбесінің баурайында дамылдап жатқаным жақсы”, -- дейді.</w:t>
        <w:br/>
        <w:t>Міне, бүгінде жасы сексенге келіп, арудай арман қала</w:t>
        <w:br/>
        <w:t>Алматыда ғұмыр кешіп жатқан Федор Прокофьевич кезінде</w:t>
        <w:br/>
        <w:t>сөйткен жан. Осыдан кейін оны қалай патриот дел</w:t>
        <w:br/>
        <w:t>айтпайсыз?!</w:t>
        <w:br/>
        <w:t>Ал енді әнгіме иссі Валерийге келетін болсақ, ол да атасы</w:t>
        <w:br/>
        <w:t>Прокофий мен әкесі Федор секілді өзінін туған жері -</w:t>
        <w:br/>
        <w:t>Қазақстанды жан-жүрегімен сүйетін азамат. “Мұндай сезім,</w:t>
        <w:br/>
        <w:t>мүндай сүйіспеншілік оған туа бітті дарыған қасиет пе, жоқ</w:t>
        <w:br/>
        <w:t>әлде біртіндеп келген танымдық ұғым ба?”-- деген сұрақ</w:t>
        <w:br/>
        <w:t>туады осы арада. “Тәлім алған отбасы мен өскен ортасынан</w:t>
        <w:br/>
        <w:t>пайда болған үрдіс”,-- деп жауап берер едік біз бұған. Олай</w:t>
        <w:br/>
        <w:t>дейтініміз...</w:t>
        <w:br/>
        <w:t>Бес әлде алты жасында болуы керек, ол түңғыш рет казақ</w:t>
        <w:br/>
        <w:t>деген халықтың бар екенін білді. Бүл 1952-1953 жылдары</w:t>
        <w:br/>
        <w:t>Қарағандыдағы Панфилов көшесінің бойында тұратын кенші</w:t>
        <w:br/>
        <w:t>Жүнісовтердің пәтерінде болған еді. Сол үйдің баласы Жеңіске</w:t>
        <w:br/>
        <w:t>ойнауға барған Валера алғаш рет әлгі жерден асық, бауырсақ,</w:t>
        <w:br/>
        <w:t>құрт деген үш сөзді үйрсніп қайтқанын күні бүгінге дейін</w:t>
        <w:br/>
        <w:t>ұмытпайды. Кейін мүндай қарым-қатынас мектепте одан әрі</w:t>
        <w:br/>
        <w:t>жалғасқаны өз-өзінен түсінікті.</w:t>
        <w:br/>
        <w:t>208</w:t>
        <w:br/>
        <w:t>Күнделікті тіршілігімізде зайырлы қоғамға тән үрдіспен</w:t>
        <w:br/>
        <w:t>айтылатын, өркениеттілік белгісі ретінде қолданылатын</w:t>
        <w:br/>
        <w:t>шетелдік сирек сөздер бар. Ылғи болмаса да ыңғайымызға</w:t>
        <w:br/>
        <w:t>қарай пайдаланатын сол экспрессиялық қуаты мол</w:t>
        <w:br/>
        <w:t>терминдердің бір парасы мэтр, маэстро, ас атты ұғымдар дер</w:t>
        <w:br/>
        <w:t>едік. С.И.Ожеговтің “Орыс тілінің сөздігі” кітабында</w:t>
        <w:br/>
        <w:t>бұлардың алғашқысына: “Еылым, өнер және әдебиет</w:t>
        <w:br/>
        <w:t>саласындағы айырықша дарынымен көзге түскен адамдарды</w:t>
        <w:br/>
        <w:t>ерекшелеп тұратын атау”, -- деп түсінік берілсе, екіншісіне:</w:t>
        <w:br/>
        <w:t>“Трі музыканттар мен қылқалам иелерін, сондай-ақ шахмат</w:t>
        <w:br/>
        <w:t>әлеміндегі көрнекті тұлғаларды әспеттейтін сөз”, -- атты</w:t>
        <w:br/>
        <w:t>анықтама, ал үшіншісіне: “Өз ісінің үлкен білгірі”, -- деген</w:t>
        <w:br/>
        <w:t>тұжырым жасалған. Міне, осы ұғымдарды ой елегінен өткізіп</w:t>
        <w:br/>
        <w:t>безбендегенде, олардың ішіндегі соңғысы біздің өзіміз төменде</w:t>
        <w:br/>
        <w:t>сөз етпек боп отырған кейіпкерімізге дәлме-дәл келетін</w:t>
        <w:br/>
        <w:t>сияқты. Олай дейтініміз...</w:t>
        <w:br/>
        <w:t>Иосиф Львович Будневич -- Қазақстандағы қазіргі көзі</w:t>
        <w:br/>
        <w:t>тірі жалғыз байырғы фотожурналист, Өзі ғұмыр кешкен 76</w:t>
      </w:r>
    </w:p>
    <w:p>
      <w:r>
        <w:t>жылдық өмірінің ішінде республикамызда ол жүрмеген жол,</w:t>
        <w:br/>
        <w:t>ол куәгер болмаған оқиға, ол кездеспеген атақты адамдар әй</w:t>
        <w:br/>
        <w:t>жоқ шығар, сірә! Бүған қоса осы бір мазасыз мамандық иесінің</w:t>
        <w:br/>
        <w:t>кезінде алғашқы еңбек жолын ҚазТАГ-тан бастап, одан</w:t>
        <w:br/>
        <w:t>кейінгі қызметін одақтық Совинформбюро, АПН секілді алып</w:t>
        <w:br/>
        <w:t>ақпарат агенттіктерінде жалғастырғанын айтпағанда, Қазақстан</w:t>
        <w:br/>
        <w:t>туралы түсірген фотосуреттері дүниежүзінің 100-ден астам</w:t>
        <w:br/>
        <w:t>елінің баспасөз беттерінде жарияланып, солардың көбінде</w:t>
        <w:br/>
        <w:t>жүлдегер атанғанын сөз етпегенде, сондай-ақ әлемнің</w:t>
        <w:br/>
        <w:t>Австралия мен Канададан басқа жерінің бәрінде болып, өз</w:t>
        <w:br/>
        <w:t>отандастарын солардың түрмыс-тіршілігінен хабардар ете білу</w:t>
        <w:br/>
        <w:t>жөніндегі ізгі мақсат миссиясын былай қойғанда ол соңғы</w:t>
        <w:br/>
        <w:t>он жыл бойына тәуелсіз Қазақстанның түңғыш</w:t>
        <w:br/>
        <w:t>Президенті Н.Ә. Назарбаевтың жеке фотографы болған адам.</w:t>
        <w:br/>
        <w:t>Осы қызмет, осы жұмыстардың бәрінде Иосиф Львович бір</w:t>
        <w:br/>
        <w:t>сәтке де болса босаңсып, не арқасын кеңге салып, енжарлық</w:t>
        <w:br/>
        <w:t>пен бойкүйездікке жол беріп көрген емес. Қайта жанын сала</w:t>
        <w:br/>
        <w:t>еңбек ету арқылы талапқа талғам қоя жүріп, қабылеттіліктің</w:t>
        <w:br/>
        <w:t>небір ғажайып үлгілерін көрсете білді. Соның нәтижесінде</w:t>
        <w:br/>
        <w:t>219</w:t>
        <w:br/>
        <w:t>баласы -- анасын көмусіз қалдырды. Өкініштісі, кеңестік</w:t>
        <w:br/>
        <w:t>кезенде осының бәрі кейінгі ұрпақтан жасырылды. Ақпараттар</w:t>
        <w:br/>
        <w:t>ашық айтылмай, құжаттар күпия ұсталынды. Сондықтан да</w:t>
        <w:br/>
        <w:t>бұл тақырыпты көтеруге, зерттеуге сіпкімнің жүрегі</w:t>
        <w:br/>
        <w:t>дауаламады.</w:t>
        <w:br/>
        <w:t>Валерий Федоровичтің батылдығы да, табандылығы мен</w:t>
        <w:br/>
        <w:t>көрегендігі де міне, осында. Ол аталмыш мәселеге басқалар</w:t>
        <w:br/>
        <w:t>сияқты қарамады. Болашаққа үмітпен көз тікті. Сөйтті де</w:t>
        <w:br/>
        <w:t>жаза берді, жаза берді. Жариялылық келгенде жарқ еткізіп</w:t>
        <w:br/>
        <w:t>айды аспанға бір-ақ шығарды.</w:t>
        <w:br/>
        <w:t>Сөйтіп, тарихымыздағы үлкеп ақтандақ - “ұлы” жұтты</w:t>
        <w:br/>
        <w:t>қазақ емес, орыс жазып шықты. Осы еңбегі үшін 1991 жылы</w:t>
        <w:br/>
        <w:t>біз авторды Қазақстан Жазушылар одағының деректі прозаға</w:t>
        <w:br/>
        <w:t>берілетін сыйлығына ұсындық, Сыйлық берілсін деген шешім</w:t>
        <w:br/>
        <w:t>де шыққан. Бірақ ол Мәскеуде жүргенде одақтағы бір жылпос</w:t>
        <w:br/>
        <w:t>оны авторға табыс етпей жеп кетті. Міне, біздің оған айтқан</w:t>
        <w:br/>
        <w:t>ракметіміз... Валерий Федорович бұған ләм-мим деген жоқ.</w:t>
        <w:br/>
        <w:t>Баяғы ақ адал көңілімен, ақжарқын қалпымен біздің</w:t>
        <w:br/>
        <w:t>мәдениетіміз бен өнеріміз үшін қажымай, талмай еңбек етіп</w:t>
        <w:br/>
        <w:t>келеді. Оған оның “Казахстанская правда” газетінің бас</w:t>
        <w:br/>
        <w:t>редакторы болғаннан бері сол басылымға “Қазақ баспасөзі</w:t>
        <w:br/>
        <w:t>беттерінен”, “Қазақтың салт-дәстүрлері”, “Қазақ халқының</w:t>
        <w:br/>
        <w:t>макал-мәтелдері” және тағы басқа да көптеген айдарлар ашып,</w:t>
        <w:br/>
        <w:t>соларды тұрақты жүргізіп келе жатқаны анық, дәлел. Ал олар</w:t>
        <w:br/>
        <w:t>бұрын мұнда болмаған еді.</w:t>
        <w:br/>
        <w:t>Осыдан он жыл шамасы бұрын мен қазақстандық қарт</w:t>
        <w:br/>
        <w:t>орыс жазушысы Дмитрий Федорович Снсгин туралы “Биік</w:t>
        <w:br/>
        <w:t>шыңда қар жатады” атты мақала жазғаным бар. Онда: “Ол--</w:t>
        <w:br/>
        <w:t>қазақ халқының рухани мұрасын біліктілікпен, жана-</w:t>
        <w:br/>
        <w:t>шырлықпен зерттеуші Радлов, Потанин сияқты орыс</w:t>
        <w:br/>
        <w:t>зиялыларының бүгінгі ізбасары. Ол -- ана тіліміздің</w:t>
        <w:br/>
        <w:t>мемлекеттік мәртебе алуына бел шеше кірісіп, үміт ұстараның</w:t>
        <w:br/>
        <w:t>жүзінде тұрған кезде: “Егер мен бүгін, дәл қазір қазақ тілінің</w:t>
        <w:br/>
        <w:t>тағдырына ара түслесем, онда мені ұстазым Мұхтар Әуезовтің,</w:t>
        <w:br/>
        <w:t>майдандас досым Бауыржан Момышұлының аруағы</w:t>
        <w:br/>
        <w:t>кешірмейді”, -- деп өз ойын ағайындарының алдында</w:t>
      </w:r>
    </w:p>
    <w:p>
      <w:r>
        <w:t>жалтақтамай ашық айтып, тура биде туғандық жоқ екенін</w:t>
        <w:br/>
        <w:t>танытқан қайраткер. Ол -- Қазақстандағы өз нанын адал</w:t>
        <w:br/>
        <w:t>210</w:t>
        <w:br/>
        <w:t>астанасына қатынайтын ұшақтың ұшу уақыты тұп-тура жиын</w:t>
        <w:br/>
        <w:t>басталар сәт -- түс кезімен тұспа-тұс келеді екен. Бар үміт</w:t>
        <w:br/>
        <w:t>осы ұшақта болғандықтан қайткенде де бір әрекет жасау</w:t>
        <w:br/>
        <w:t>қажет деп шештік. Сөйттік те ақыры Азаматтық әуе</w:t>
        <w:br/>
        <w:t>авиациясының бастығына Орталық, Комитеттің хатшысын</w:t>
        <w:br/>
        <w:t>салып жатып, әлгі рейсті екі сағатқа кешіктіріп ұшыруға</w:t>
        <w:br/>
        <w:t>уағдаластық, Осыдап кейін Абай атындағы опера және балет</w:t>
        <w:br/>
        <w:t>театрында басталғалы жатқан жиналысқа жетіп үлгердік те,</w:t>
        <w:br/>
        <w:t>президиум мен залдағы елді 30 минут бойы аямай түсіріп,</w:t>
        <w:br/>
        <w:t>суфлер ме, гример ме, әйтеуір солардың біреуінің қараңғы</w:t>
        <w:br/>
        <w:t>болмесіне қарай жүгірдік. Онда пленканы арнаулы</w:t>
        <w:br/>
        <w:t>капсюльге қайыра орап, содан кейін оны химиялық реактив</w:t>
        <w:br/>
        <w:t>құйылған лажы шелекке салғап күйі машинаға міндік. Қалған</w:t>
        <w:br/>
        <w:t>шаруаларды үшақ салоны ішінде жалғастырып, кешкі сағат</w:t>
        <w:br/>
        <w:t>9-да Ташкентке де жеттік-ау. Фототелеграф үйіне келген</w:t>
        <w:br/>
        <w:t>соң Совинформбюроға іріктелген кадрларды бірнеше вариант</w:t>
        <w:br/>
        <w:t>етіп, түні бойы Мәскеуге жіберумен болдық. Ертесінде</w:t>
        <w:br/>
        <w:t>“Правданы” алып қараймыз... Шығыпты! Бәрімізді ак тер,</w:t>
        <w:br/>
        <w:t>көк тер еткен панорамалы сурет бірінші бетте көлдей болып</w:t>
        <w:br/>
        <w:t>жатыр. Міне, осыдан соң ғана барып: “Уһ!” - деп ес</w:t>
        <w:br/>
        <w:t>жиғанымыз есімде. Мұндағы айтайын дегенім, осы оқиға</w:t>
        <w:br/>
        <w:t>арқылы ҚазТАГ-тың сол кездегі техникалық базасының</w:t>
        <w:br/>
        <w:t>қандай екендігін нақты мысал арқылы көзге елестету. Біз</w:t>
        <w:br/>
        <w:t>міне, ол кезде солай жұмыс істеп, сондай жағдайларды да</w:t>
        <w:br/>
        <w:t>бастан кешіргенбіз.</w:t>
        <w:br/>
        <w:t>-- Ал, Совинформбюро мен АПН-ға калай барып жүрсіз?</w:t>
        <w:br/>
        <w:t>Онда кімдермен жұмыс істеп, нендей тәжірибе жинақтадым</w:t>
        <w:br/>
        <w:t>деп ойлайсыз?</w:t>
        <w:br/>
        <w:t>-- Басын ашып айтайын, Совинформбюро мен АПН-ды</w:t>
        <w:br/>
        <w:t>бірінің шекпенінен бірі шыққан бір мекеме деуге болады.</w:t>
        <w:br/>
        <w:t>1958 жылы оған Н.С. Хрушевтіцң күйеу баласы А. Аджубей</w:t>
        <w:br/>
        <w:t>басшы боп келді де мемлекеттік жоспарлау комитетінен мол</w:t>
        <w:br/>
        <w:t>қаржы бөлгізіп, агенттіктің атағын дүрілдетіп жіберді. Содан</w:t>
        <w:br/>
        <w:t>көп уақыт өтпей ол АПН (Жаңалықтар баспасөз агенттігі)</w:t>
        <w:br/>
        <w:t>деген атпен қайта құрылып, Мәскеудің кақ ортасынан ойып</w:t>
        <w:br/>
        <w:t>тұрып орын тепті. Әріптестеріміздің арасындағы: “Қарсы</w:t>
        <w:br/>
        <w:t>алдымызда -- Пушкин, оның артында -- Россия, ал Россиядан</w:t>
        <w:br/>
        <w:t>кейін -- АПН”, -- деген әзілдің шыққаны міне, сол кез.</w:t>
        <w:br/>
        <w:t>Шынында да ақын атындағы алаң мен ел есіміндегі кинотеатр</w:t>
        <w:br/>
        <w:t>және біз сөз етіп отырған мекеме бәрі үйме-жүйме боп бір</w:t>
        <w:br/>
        <w:t>216</w:t>
        <w:br/>
        <w:t>Әңгіме иесі жоғарыдағы сөздерді айтып отырғанда біздің</w:t>
        <w:br/>
        <w:t>ойымызға мына бір жайт оралды. 1974 жылдың күзі болатын.</w:t>
        <w:br/>
        <w:t>“Лениншіл жаста” шапқылап жұмыс істеп жүрген жас кезіміз.</w:t>
        <w:br/>
        <w:t>Бір күні Баспасөз үйінде орналасқан редакцияларға жайсыздау</w:t>
        <w:br/>
        <w:t>хабар тарағаны бар. Ол: “Қызылордада “Главрис-</w:t>
        <w:br/>
        <w:t>совхозстройдың” тікұшағы апатқа ұшырапты. Оның бортында</w:t>
        <w:br/>
        <w:t>АПН-ның Орта Азия мен Қазақстапдағы фототілшісі Иосиф</w:t>
      </w:r>
    </w:p>
    <w:p>
      <w:r>
        <w:t>Будневич бар екен. Жараланып, өлім аузынан қалыпты”, -</w:t>
        <w:br/>
        <w:t>деген сөз еді. Кейіпкерімізбен бүгінгідей емін-жарқын, ашық</w:t>
        <w:br/>
        <w:t>сырласып отырғанда осыдан 29 жыл бұрынғы сол оқиғаны</w:t>
        <w:br/>
        <w:t>өзінен сұрап көруге бекіндік.</w:t>
        <w:br/>
        <w:t>-- Иә, ондай жағдайдың болғаны рас, -- деді Иосиф</w:t>
        <w:br/>
        <w:t>Львович жөткірініп койып. -- 1974 жылдың 19 карашасында</w:t>
        <w:br/>
        <w:t>“Қазахстанская правда” газетінің қызметкері Борис</w:t>
        <w:br/>
        <w:t>Масальский екеуміз Қызылорда облысындағы каналды</w:t>
        <w:br/>
        <w:t>суретке түсіру үшін “МИ-2” тікұшағына отырдық.</w:t>
        <w:br/>
        <w:t>Жолбасшымыз осындағы суландыру жүйесі мекемесіне</w:t>
        <w:br/>
        <w:t>қарасты жылжымалы механикалық колоннаның бастығы Ми-</w:t>
        <w:br/>
        <w:t>рон Шек деген азамат еді. Бортта ұшқышпен қосқанда бә-</w:t>
        <w:br/>
        <w:t>ріміз төрт адамбыз. Әуеге көтерілгенімізге 20 минуттай уақыт</w:t>
        <w:br/>
        <w:t>өткен. Бірақ жоғарылай алмай, төмендеп келе жатқан</w:t>
        <w:br/>
        <w:t>сияқтымыз. Күдігімді Бориске айтып едім, ол бұған мән</w:t>
        <w:br/>
        <w:t>бермегендей сыңай танытты. Содан не керек, Сырдария</w:t>
        <w:br/>
        <w:t>өзенінс жақындай бергенімізде тікұшақ төмен қарай</w:t>
        <w:br/>
        <w:t>құлдырады дейсің. Көзді ашып-жұмғанша су бөгейтін</w:t>
        <w:br/>
        <w:t>топырақ үйіндісіне кеп гүрс ете түстік. Біреулер мұндай кездегі</w:t>
        <w:br/>
        <w:t>жағдайды: “Көзімнің оты жарқ стті. Есімнен танып қалыппын.</w:t>
        <w:br/>
        <w:t>Ештеңені Білмеймін”, -- деп жатады ғой. Ғажабы сол, менде</w:t>
        <w:br/>
        <w:t>ондай галюцинация болған жоқ. “Мұның не?” -- дегендей</w:t>
        <w:br/>
        <w:t>қою шаңға қақалған ұшқышқа карағаным, құлағымның тарс</w:t>
        <w:br/>
        <w:t>бітеліп қалып, мең-зең халде теңселіп отырғаным жадымда.</w:t>
        <w:br/>
        <w:t>Міне, содан кейін барып ұйыктап кеткендей болдым. Ар</w:t>
        <w:br/>
        <w:t>жағы есімде жоқ.</w:t>
        <w:br/>
        <w:t>Көзімді ауруханада аштым. Қызылордада екенмін. Бел</w:t>
        <w:br/>
        <w:t>омыртқам қатты зақымданылты. Қозғалтпайды. Дәрігерлерге</w:t>
        <w:br/>
        <w:t>қойған алғашқы сұрағым жолдастарымның жағдайы болды.</w:t>
        <w:br/>
        <w:t>Олардың айтуына қарағанда Борис Масальскийдің бұғанасы</w:t>
        <w:br/>
        <w:t>шытынапты. Мирон Шек жолда көз жұмған. Ұшқыш тірі</w:t>
        <w:br/>
        <w:t>скен. Содан қойшы, Қызылорда мен Алматының</w:t>
        <w:br/>
        <w:t>ауруханасында екі ай жаттым. Үшінші айда ептеп ілбіп жүруге</w:t>
        <w:br/>
        <w:t>218</w:t>
        <w:br/>
        <w:t>шарының ірі деген қалған елдерінде түгелге жуық, болдым</w:t>
        <w:br/>
        <w:t>деп айта аламын. 1996 жылғы бір ғана мамыр айында тіпті</w:t>
        <w:br/>
        <w:t>Франция астапасы Парижге үш рет сапар шегуіме тура келгені</w:t>
        <w:br/>
        <w:t>бар. Өйткені жұмыс бабы солай болды.</w:t>
        <w:br/>
        <w:t>-- Соңғы кезде сіз бүл қызметті Сергей Бондаренкоға</w:t>
        <w:br/>
        <w:t>бердіңіз ғой?</w:t>
        <w:br/>
        <w:t>-- Иә.</w:t>
        <w:br/>
        <w:t>-- Қазір не істейсіз?</w:t>
        <w:br/>
        <w:t>-- Алматыдағы Президент резиденциясында баспасөз кыз-</w:t>
        <w:br/>
        <w:t>метінің филиалы бар емес пе. Міне, сонда фотомұрағат мәсе-</w:t>
        <w:br/>
        <w:t>лелері жөніндегі кеңесшімін. Осы жұмысты атқара жүріп</w:t>
        <w:br/>
        <w:t>1999-2000 жылдары тәуелсіз Қазақстанның тұңғыш Прези-</w:t>
        <w:br/>
        <w:t>денті Н.Ә. Назарбаев туралы екі үлкен фотоальбомды өмірге</w:t>
        <w:br/>
        <w:t>әкелдік. “Өмірге әкелдік”, -- деп көпше айтып отырған</w:t>
        <w:br/>
        <w:t>себебім, алғашқысына 300, ал кейінгісіне 250 түрлі-түсті слайд</w:t>
        <w:br/>
        <w:t>енген бұл кітаптардағы суреттер менің шығармашылығым</w:t>
        <w:br/>
        <w:t>екендігі де, ал кұрастырып, жасап шығару жұмыстарына Асқар</w:t>
        <w:br/>
        <w:t>Есмаханов пен Владимир Алябьевтің атсалысқандығы. Содан</w:t>
        <w:br/>
        <w:t>соң... иә, содан соң 2001 жылы республикамыздағы ғылым,</w:t>
      </w:r>
    </w:p>
    <w:p>
      <w:r>
        <w:t>білім, өндіріс және шаруашылық салаларында еңбек етіп</w:t>
        <w:br/>
        <w:t>жүрген таңдаулы қыз-келіншектерді қамтыған “Жүз әйелдің</w:t>
        <w:br/>
        <w:t>жүзі” деген фотоальбом шығардық. Суреттерінің бәрін өзім</w:t>
        <w:br/>
        <w:t>түсірген бүл жинаққа бастамашылық танытқан, демеушілік</w:t>
        <w:br/>
        <w:t>көрсеткен Казақстандағы іскер әйелдер ассоциациясы болды.</w:t>
        <w:br/>
        <w:t>Соңғы жылдары Нүрсүлтан Әбішұлының озінің “Бейбітшілік</w:t>
        <w:br/>
        <w:t>эпицентрі”, жазушы Геннадий Толмачевтің “Лидер” атты</w:t>
        <w:br/>
        <w:t>кітабы жарыққа шыққаны жұртшылыққа жақсы мәлім. Сол</w:t>
        <w:br/>
        <w:t>туындыларға пайдаланылған фотолардың бәрі де өзім түсіріп,</w:t>
        <w:br/>
        <w:t>жиңақтаған архивтен алынган суреттер. Мен қазір міне,</w:t>
        <w:br/>
        <w:t>осындай жұмыстарға қызмет жасаймын, мамандарға ақыл-</w:t>
        <w:br/>
        <w:t>кеңес беріп, көмек көрсетемін.</w:t>
        <w:br/>
        <w:t>Иосиф Будневич!</w:t>
        <w:br/>
        <w:t>Ол атақты Теміртау домнасының ашылуына, Тыңдағы</w:t>
        <w:br/>
        <w:t>алғашқы миллиардтың алынуына, Маңғыстаудың игеріліп,</w:t>
        <w:br/>
        <w:t>Ашысай полиметалл комбинатының бой көтеруіне куәгер</w:t>
        <w:br/>
        <w:t>болған кісі. Бұл -- тарих па? Тарих!</w:t>
        <w:br/>
        <w:t>Ол ХХ ғасырдағы біздің біртуарларымыз М. Әуезов,</w:t>
        <w:br/>
        <w:t>Қ Сотбаев, Д. Қонаев, Е. Мүсірепов, ПІ. Жиенқұлова, Ы. Жақаев,</w:t>
        <w:br/>
        <w:t>тағы басқа жүздеген тұлғаларымыздың бейнесін бүгінгі</w:t>
        <w:br/>
        <w:t>ұрпаққа жеткізген жан. Бұл -- жылнама ма? Жылнама!</w:t>
        <w:br/>
        <w:t>ЗІ</w:t>
        <w:br/>
        <w:t>-- Неге есімде болмасын. Бәрі ле жадымда, көз алдымда</w:t>
        <w:br/>
        <w:t>ғой. Алғашқы түсірген суреттерімнің ішіндегі біреуі мәселен</w:t>
        <w:br/>
        <w:t>тұңғыш рст “Қазақстан пионері” газетінде жарияланған</w:t>
        <w:br/>
        <w:t>болатын. Бүл 1947 жылдың күзі елі. Алақандай фотода катар-</w:t>
        <w:br/>
        <w:t>қатар қойылған партадағы оқушылар бейнеленген. Онда</w:t>
        <w:br/>
        <w:t>шәкірттер өздеріне сабақ беріп тұрған мұғалиманың сөзін</w:t>
        <w:br/>
        <w:t>зейін қоя тындап отыр. Сурет астындағы сөйлемдерде опың</w:t>
        <w:br/>
        <w:t>Алматы облысындағы Қаскелең селосының орта мектебіндегі</w:t>
        <w:br/>
        <w:t>“Еңбектегі ерлігі үшін” медалімен марапатталған үлгілі ұстаз</w:t>
        <w:br/>
        <w:t>екендігі айтылған болатын. Түсінесің бе? Міне, сол сурет</w:t>
        <w:br/>
        <w:t>менің баспасөз бетінде жарияланған ең алғашқы туындым</w:t>
        <w:br/>
        <w:t>болып есептеледі.</w:t>
        <w:br/>
        <w:t>:-- ИӘ, осындай сәтті дебюттерінен соң Иосиф Львовичтің</w:t>
        <w:br/>
        <w:t>“Ленинская смена” газетіне жүмысқа қабылданғаны бар.</w:t>
        <w:br/>
        <w:t>Тыным таппай зыр жүгіріп жүретін қағылсз жігіт мұнда</w:t>
        <w:br/>
        <w:t>тартымды этюдтерімен, бояуы ашық та айқын</w:t>
        <w:br/>
        <w:t>фотосуреттерімен және оларды түсірудегі тапқыр</w:t>
        <w:br/>
        <w:t>шешімдерімен мамандарды өзіне бірден жалт қаратады.</w:t>
        <w:br/>
        <w:t>Осындай жаңатылдығы 1952 жылы оны республикамыздағы</w:t>
        <w:br/>
        <w:t>ең үлкен ресми ақпарат орталығы -- ҚазТАГ-тың фотохроника</w:t>
        <w:br/>
        <w:t>бөлімінен бір-ақ шығарады. Ал, одан әрі ол</w:t>
        <w:br/>
        <w:t>Совинформбюроның Орта Азия және Қазақстан бойынша</w:t>
        <w:br/>
        <w:t>фототілшісі болып, 1961 жылы АПН сияқты алып агенттікке</w:t>
        <w:br/>
        <w:t>қарай адымдайды.</w:t>
        <w:br/>
        <w:t>-- Өзіңіз жүмыс істеген ҚазТАГ-тың 50-ші жылдардағы</w:t>
        <w:br/>
        <w:t>жағдайы қандай еді? -- деймін мен сөз арасында кейіпкеріме.</w:t>
        <w:br/>
        <w:t>-- Қиын..., өте қиын болатын, -- дейді мүйіз жиекті</w:t>
        <w:br/>
        <w:t>көзілдірігін сол қолымен түзеп қойып ойлана тіл қаткан ол.</w:t>
        <w:br/>
        <w:t>-- Оны мәселен мына бір мысалдан-ақ ұғуға болады. 1958</w:t>
        <w:br/>
        <w:t>жылдың ақпаны сді. Алматыға КСРО Жоғарғы Кеңесінің</w:t>
        <w:br/>
        <w:t>Торағасы К.Е.Ворошилов келді. Сапар мақсаты -- Тың</w:t>
      </w:r>
    </w:p>
    <w:p>
      <w:r>
        <w:t>игерудегі және одан мол өнім алудағы жетістігі үшін</w:t>
        <w:br/>
        <w:t>республикамызға Ленин орденін тапсыру-тын. Осы оқиғаға</w:t>
        <w:br/>
        <w:t>байланысты Совинформбюродан ҚазТАГ-қа берілген</w:t>
        <w:br/>
        <w:t>тапсырма: “Мәскеуде шығатын “Правда” мен “Известияны”</w:t>
        <w:br/>
        <w:t>қайткенде де Алматыдағы салтанатты жиналыстың ресми</w:t>
        <w:br/>
        <w:t>суретімен қамтамасыз ету керек”, -- болды. Міне, проблема...</w:t>
        <w:br/>
        <w:t>Ойткені бізде фототелеграф жоқ еді. Орта Азия елдері</w:t>
        <w:br/>
        <w:t>бойынша ол тек Ташкентте ғана бар-тын. Жалма-жан</w:t>
        <w:br/>
        <w:t>аэропортқа телефон шалдық, Кас қылғандай бізден Өзбекстан</w:t>
        <w:br/>
        <w:t>215</w:t>
        <w:br/>
        <w:t>Равиль</w:t>
        <w:br/>
        <w:t>РЯЗАПОВ</w:t>
        <w:br/>
        <w:t>автомат өзінен қажет етілген талаптардың бәрін мүлтіксіз</w:t>
        <w:br/>
        <w:t>атқарған.</w:t>
        <w:br/>
        <w:t>2.Михаил Тимофеевич Калашников қазір Ижевск</w:t>
        <w:br/>
        <w:t>қаласында тұрады. Өзінің айтуынша ол тым карапайым өмір</w:t>
        <w:br/>
        <w:t>сүреді екен. Автомат атасының бар табысы -- “Ижмаш”</w:t>
        <w:br/>
        <w:t>концерніндегі қару жасайтын конструкторлық орталық</w:t>
        <w:br/>
        <w:t>жетекшісіне төленетін орташа зейнетақы мен жалақы.</w:t>
        <w:br/>
        <w:t>Зауыттың төлейтіні не бары 5 мың 800 рубль (190 доллар</w:t>
        <w:br/>
        <w:t>шамасы), қосымша әскери зейнетақысы бар, көп дегенде ол</w:t>
        <w:br/>
        <w:t>200 доллардан аспайды. “Ижевскінің құрметті азаматы”</w:t>
        <w:br/>
        <w:t>атағына 4500 рубль (150 доллар) және Ресей Президенті</w:t>
        <w:br/>
        <w:t>арнайы тағайындаған осынша сомадағы зейнетақыны алып</w:t>
        <w:br/>
        <w:t>тұрады. Бәрін қосқанда 900 доллар. Батыс өлшемімен</w:t>
        <w:br/>
        <w:t>қарағанда ортанқол тірлікке жарап жатқан қаржы Ресей,</w:t>
        <w:br/>
        <w:t>әсіресе қияндағы Ижевск үшін әжептәуір дәулет.</w:t>
        <w:br/>
        <w:t>2003 жыл.</w:t>
        <w:br/>
        <w:t>Авторлық анықтама. Жоғарыдағы әңгіменің бәріне</w:t>
        <w:br/>
        <w:t>біз даңқты конструктордың Астанаға келген күні</w:t>
        <w:br/>
        <w:t>республикалық Ұланның штабында болған кездесуде</w:t>
        <w:br/>
        <w:t>қаныққан едік. Ол 6 мамырдың кеші болатын. Ертесінде</w:t>
        <w:br/>
        <w:t>Михаил Тимофеевич аталмыш әскери құрылымның</w:t>
        <w:br/>
        <w:t>жауынгерлері арасында болды. Ұланның бас корпусы мен</w:t>
        <w:br/>
        <w:t>казармаларын аралап көріп, осындағы “Қүрметті</w:t>
        <w:br/>
        <w:t>меймандар” кітабына қолтаңба қалдырды. Ал 8 мамыр</w:t>
        <w:br/>
        <w:t>күні қарт конструкторды республика Президенті</w:t>
        <w:br/>
        <w:t>Нұрсұлтан Әбішұлы Назарбаев қабылдап, оған І дәрежелі</w:t>
        <w:br/>
        <w:t>“Достық” орденін табыс етті. 84 жастағы автомат</w:t>
        <w:br/>
        <w:t>атасының елордадағы болған күндері туралы айтар</w:t>
        <w:br/>
        <w:t>әңгіме, міне, осы.</w:t>
        <w:br/>
        <w:t>2003 жылдың 1 мамыры. Түнгі сағат 24-тен 15 минут</w:t>
        <w:br/>
        <w:t>кеткен кез. “Хабар” агенттігі көгілдір экраннан жұртты елең</w:t>
        <w:br/>
        <w:t>еткізерлік бір жаңалық айтты. Телебағдарлама басталардан</w:t>
        <w:br/>
        <w:t>бір сағат бұрын Мәскеуден атақты әскери қару конструкторы,</w:t>
        <w:br/>
        <w:t>генерал-лейтенант Михаил Тимофеевич Калашников Алматы</w:t>
        <w:br/>
        <w:t>әуежайына келіп түсіпті. Диктордың сөзіне қарағанда</w:t>
        <w:br/>
        <w:t>бұрынғы КСРО-дағы АК, АКМ автоматтарының атасы бүл</w:t>
        <w:br/>
        <w:t>кісі Қазақстанға республикалық Ұланның қолбасшысы,</w:t>
      </w:r>
    </w:p>
    <w:p>
      <w:r>
        <w:t>генерал-майор Болат Ысқақовтың жеке шақыруымен келе</w:t>
        <w:br/>
        <w:t>жатыр екен. Әскерилердің құрметті қонаққа арнап түзген</w:t>
        <w:br/>
        <w:t>жоспары бойынша қарт конструктор алдымен бір кезде өзі</w:t>
        <w:br/>
        <w:t>тұңғыш еңбек жолын бастап, сол жердс атыс қаруының</w:t>
        <w:br/>
        <w:t>алғашқы үлгісін жасаған Матай стансасына бармақшы. Яғни,</w:t>
        <w:br/>
        <w:t>сондағы теміржол депосында жұмыс істеген ардагерлермен</w:t>
        <w:br/>
        <w:t>жүздесіп, орга мектептегі өзіне арналған музей бөлмесін аралап</w:t>
        <w:br/>
        <w:t>көрмек. Ал содан соң, 6 мамыр күні ол кісі Астанаға келіп,</w:t>
        <w:br/>
        <w:t>республикалық Ұланның штабында лекция оқымақ.</w:t>
        <w:br/>
        <w:t>Осы хабарды естіген біз ертеңіне республикалық Ұланның</w:t>
        <w:br/>
        <w:t>баспасөз қызметіне байланысқа шықтық. Конструктордың</w:t>
        <w:br/>
        <w:t>лордаға келетіні, осындағы офицерлік күраммен кездесіп,</w:t>
        <w:br/>
        <w:t>жауынгерлердің әскери-жаттығу жұмыстарымен танысатыны</w:t>
        <w:br/>
        <w:t>рас екен. Телефоннан осылай деп жауап қатқан әріптесіміз</w:t>
        <w:br/>
        <w:t>Айдар Елтүзеров бізді ол шараларға шақыруға, қонақпен</w:t>
        <w:br/>
        <w:t>штабтағы болатын кездесуге қатыстыруға уәде сетті.</w:t>
        <w:br/>
        <w:t>Айтқандай-ақ арада бір апта өткен соң Михаил Тимофеевич</w:t>
        <w:br/>
        <w:t>Калашников Астанаға келді. Міне, ол кісінің сондағы өзі</w:t>
        <w:br/>
        <w:t>туралы, өмірі жайлы айтқан деректерінен біз төмендегідей</w:t>
        <w:br/>
        <w:t>әңгімеге қанығып, көптеген жайттарга көз жеткізген едік.</w:t>
        <w:br/>
        <w:t>Баяндап айтар болсақ, мәселе былай.</w:t>
        <w:br/>
        <w:t>жжж</w:t>
        <w:br/>
        <w:t>Ол 1919 жылы Сібірдің Алтай өлкесіндегі Курья</w:t>
        <w:br/>
        <w:t>селосында дүниеге келіпті. Әке-шешесі көп балалы жандар</w:t>
        <w:br/>
        <w:t>екен. Оны анасы Александра Фроловиапың сол замандағы</w:t>
        <w:br/>
        <w:t>ауыр тұрмысқа қарамай 17 перзентті өмірге әкеліп, 9-ын</w:t>
        <w:br/>
        <w:t>жер қойнына берсе де 8-ін аман алып қалғанынан анық</w:t>
        <w:br/>
        <w:t>аңғаруға болады. Солардың ішіндегі кенжесі кішкентай Миша</w:t>
        <w:br/>
        <w:t>бала кезінен-ақ темір-терсекке үйір еді. Бір жолы оның досы</w:t>
        <w:br/>
        <w:t>224</w:t>
        <w:br/>
        <w:t>ры</w:t>
        <w:br/>
        <w:t>2 Әлемнің? түкпір-түкпірінен әкелінген тропикалық,</w:t>
        <w:br/>
        <w:t>субтропикалық ғажайып өсімдіктерді өсірумен қазір елімізде</w:t>
        <w:br/>
        <w:t>екі-ақ мекеме айналысады. Бірі -- Алматыдағы академиялық</w:t>
        <w:br/>
        <w:t>ботаникалық бақ, Екіншісі Петропавлда орналасқан қарапайым</w:t>
        <w:br/>
        <w:t>ғана өсімдіктер жылыжайы. Бірақ мұның жоғарыдағы мекеме</w:t>
        <w:br/>
        <w:t>секілді “академиялық” атағы болмаса да атқарып отырған ісі</w:t>
        <w:br/>
        <w:t>одан бір мысқал да кем емес.</w:t>
        <w:br/>
        <w:t>Ресми түрде ол “Табиғат перзенттері” экологиялық</w:t>
        <w:br/>
        <w:t>орталығы деп аталады. Оның бас директоры солтүстік өңірін</w:t>
        <w:br/>
        <w:t>оазистік аймаққа айналдыруға ерекше үлес косып келе жатқан</w:t>
        <w:br/>
        <w:t>Қазақстаннын еңбек сіңірген ағрономы, биология</w:t>
        <w:br/>
        <w:t>профессоры, Петропавл қаласының күрметті азаматы Рязапов</w:t>
        <w:br/>
        <w:t>Равиль бабай. Бүкіл болмыс-бітімі, ішкі-сыртқы кісілік</w:t>
        <w:br/>
        <w:t>қасиеттері, бауырмалдығы, табиғат-анаға деген қүрметі,</w:t>
        <w:br/>
        <w:t>сүйіспеншілігі самал желдей есіп тұратын бүл азамат қырық</w:t>
        <w:br/>
        <w:t>жыл ғұмырын міне, осы ботаникалық, бактың гүлденіп-</w:t>
        <w:br/>
        <w:t>көркеюіне арнап келеді. Өтпелі кезеңнің өлара шағы -- сонау</w:t>
        <w:br/>
        <w:t>90-шы жылдардағы аумалы-төкпелі уақытта біз сөз етпек</w:t>
        <w:br/>
        <w:t>боп отырған жылыжай кешенінің бір сабақ жібіне дсйін</w:t>
        <w:br/>
        <w:t>шашау шығармай, сақтап қалуы үлкен ерлікке пара-пар.</w:t>
        <w:br/>
        <w:t>Әсіресе, атағы жер жарған Петропавл ет-консерві комбинаты</w:t>
        <w:br/>
        <w:t>банкроттыққа ұшырағанда иесіз қалған бақтың ауадай</w:t>
      </w:r>
    </w:p>
    <w:p>
      <w:r>
        <w:t>қажеттілігін қалтқысыз дәлелдеп, қанатымен су сепкен</w:t>
        <w:br/>
        <w:t>қарлығаштай шырылдаған, тіпті жергілікті депутаттық</w:t>
        <w:br/>
        <w:t>өкілеттілігін асыра пайдалануға мәжбүр болған да осы Рекең</w:t>
        <w:br/>
        <w:t>еді. Әйтпегенде электр энергиясының жетімсіздігінен сол-</w:t>
        <w:br/>
        <w:t>түстіктің қақаған суығының бір түнінде мұндағы мәңгі жасыл</w:t>
        <w:br/>
        <w:t>өсімдіктердің 100-ге жуық түрін үсік шалып, сондағы құз</w:t>
        <w:br/>
        <w:t>жиегінде қалтырап тұрған қазіргі ғажап кешеннің жұртын</w:t>
        <w:br/>
        <w:t>сипап қалған болар елік. Әйтеуір, жаға жыртыса жүріп, сактап</w:t>
        <w:br/>
        <w:t>қалғанына тәубе.</w:t>
        <w:br/>
        <w:t>1923 жылы Петропавл ет-консерві комбинаты жанынан</w:t>
        <w:br/>
        <w:t>құрылған бүл ботаникалық бақтың тарихы қызық, Алғашқы</w:t>
        <w:br/>
        <w:t>бағбан В.Г. Осиповтың жазбаларына қарағанда, осы плантация</w:t>
        <w:br/>
        <w:t>әу баста консерві қалбырларындағы етке қосатын пияз өсіру</w:t>
        <w:br/>
        <w:t>“Бүл макала журналист О.Есқалимен бірігіп жазылды. Авт.</w:t>
        <w:br/>
        <w:t>236</w:t>
        <w:br/>
        <w:t>Жас өнертапқышқа қажеті-- ізденіс, ізденіс тағы да ізденіс</w:t>
        <w:br/>
        <w:t>еді. Ол мұны жақсы түсінді. Сөйтті де осы қамалды алуға</w:t>
        <w:br/>
        <w:t>бел шеше кірісіп кетті. Бір тәуірі, бұл полигонда оқу және</w:t>
        <w:br/>
        <w:t>жұмыс істеу үшін барлық жағдай бар-тын. Жанынла белгілі</w:t>
        <w:br/>
        <w:t>конструкторлар еңбек стті. Мұнда сондай-ақ кітапхана, қару-</w:t>
        <w:br/>
        <w:t>жарақ мұражайы болды. Мұнын бәрі оған үлкен жігер беріп,</w:t>
        <w:br/>
        <w:t>баға жетпес мүмкіндік туғызды.</w:t>
        <w:br/>
        <w:t>Осылайша 1944 жыл да келген...</w:t>
        <w:br/>
        <w:t>.“Жер-жиһанды Жеңіс атты қуанышты сөзбен дабылдатып</w:t>
        <w:br/>
        <w:t>1945 жыл өткен.</w:t>
        <w:br/>
        <w:t>Үміттендіріп 1946 жыл да біткен...</w:t>
        <w:br/>
        <w:t>1947 жыл елі. Мемлекеттік комиссия ішінде Михаил</w:t>
        <w:br/>
        <w:t>Калашников бар 6 конструкторды полигонға шақырды. Жаңа</w:t>
        <w:br/>
        <w:t>қаруларды сынауға рұқсат берілді-ау ақыры... Қалай болар</w:t>
        <w:br/>
        <w:t>екен? Осы сүрақ олардың әрқайсының жүрегін діріл</w:t>
        <w:br/>
        <w:t>қақтырғаны анық. Енді ше? Қаншама жылғы еңбектің</w:t>
        <w:br/>
        <w:t>қорытындысы десеңізші бұл...</w:t>
        <w:br/>
        <w:t>Сонымен полигондағы байқау басталып кетті. Стволдың</w:t>
        <w:br/>
        <w:t>шыдамдылығын тексеруге арналған үзіліссіз атыс... Нысананы</w:t>
        <w:br/>
        <w:t>дәл алуды тексерген жекелеген сынақ... Басқа да толассыз</w:t>
        <w:br/>
        <w:t>бұйрықтар... Қойылған талаптың қаталдығы сондай, алғашқы</w:t>
        <w:br/>
        <w:t>күннің өзінде-ақ атақты Шпагин еңсесі түсіп үйіне қайтты.</w:t>
        <w:br/>
        <w:t>Содан соң Дегтяревтің жолы болмады. Келе-келе Судаев та</w:t>
        <w:br/>
        <w:t>сыр берді. Полигонда енді үш-ақ үміткер қалды. Соңғы тур</w:t>
        <w:br/>
        <w:t>әскери жорық жағдайын сске түсіретін. Курсанттар</w:t>
        <w:br/>
        <w:t>автоматтарды суы бар жыралармен алып жүріп барып атты.</w:t>
        <w:br/>
        <w:t>Сусыған құм үстімен және шанды жолмен сүйретіп отырып</w:t>
        <w:br/>
        <w:t>та сынады. Одан соң бұл қарулар жарқабақтан етектегі қойтас</w:t>
        <w:br/>
        <w:t>үстіне тасталынып та көрді. Бірақ солардың бәрінде де</w:t>
        <w:br/>
        <w:t>Калашниковтың автоматы дәл атудан, кідіріссіз оқ шығарудан</w:t>
        <w:br/>
        <w:t>жазбады. Қатал смтихан АК-ның үздік сапада екенін көрсетіп,</w:t>
        <w:br/>
        <w:t>оның авторына жеңіс әкелді. Содан арада біраз уақыт өткен</w:t>
        <w:br/>
        <w:t>соң, яғни 1949 жылы орталық газеттер беттерінде: “Бірінші</w:t>
        <w:br/>
        <w:t>дәрежелі Мемлекеттік сыйлық қару түріп дайындағаны үшін</w:t>
        <w:br/>
        <w:t>аға сержант Калашников Михаил Тимофеевичке берілді”, -</w:t>
        <w:br/>
        <w:t>деген хабар шықты. Сөйтіп 7,62 миллиметрлік патронға</w:t>
        <w:br/>
        <w:t>арналған АК автоматы КСРО атты алып державаның</w:t>
      </w:r>
    </w:p>
    <w:p>
      <w:r>
        <w:t>армиясына негізгі қару ретінде қабылданды.</w:t>
        <w:br/>
        <w:t>-- Мемлекеттік сыйлыққа 50 мың сом ақша алдым,</w:t>
        <w:br/>
        <w:t>дейді Михаил Тимофеевич. -- Ол кезде бұл дегеніңіз үлкен</w:t>
        <w:br/>
        <w:t>231</w:t>
        <w:br/>
        <w:t>бірнеше мәрте оқып шықты. Ол сонау бейбіт кездегі танк</w:t>
        <w:br/>
        <w:t>мектебінде танысқан автоматты қарулар жүйесін қайыра еске</w:t>
        <w:br/>
        <w:t>салуымен құнды еді. Осы оку мен ойдағы өз идеясын соған</w:t>
        <w:br/>
        <w:t>сай тоқу біздің кейіпкерімізге түрлі сызбалар мен суреттерді</w:t>
        <w:br/>
        <w:t>тудыруға кең жол ашты. Сөйтіп 3 айға жуық уақыттың ішінде</w:t>
        <w:br/>
        <w:t>“пистолет-пулеметтің” жүздеген эскиздері жасалды.</w:t>
        <w:br/>
        <w:t>--Міне, тағы бір Дегтярев табылды. Мына қарқынына</w:t>
        <w:br/>
        <w:t>қарағанда біздің өнертапқышымыз Эдиссоннан да асып кетер</w:t>
        <w:br/>
        <w:t>ме екен, қайтер екен, -- деп әзілдейтін сызудың қызығына</w:t>
        <w:br/>
        <w:t>түсіп, бас көтермей жұмыс істеп жатқан оны палатадағы қызыл</w:t>
        <w:br/>
        <w:t>әскерлер.</w:t>
        <w:br/>
        <w:t>Арада жарты жыл өтті. Бір күні госпитальға келген</w:t>
        <w:br/>
        <w:t>комиссия мұндағы жаралыларды екі топқа бөлді. Олардың</w:t>
        <w:br/>
        <w:t>ұйғарымы бойынша емханада қатарға тез қосылатындар ғана</w:t>
        <w:br/>
        <w:t>қалуы керек. Ал ұзақ емделуді қажет ететіндер елге жіберілуі</w:t>
        <w:br/>
        <w:t>тиіс. Сержант Михаил Калашников соңғы тізімге ілікті. Яғни</w:t>
        <w:br/>
        <w:t>бұл енді үйіне барады деген сөз!</w:t>
        <w:br/>
        <w:t>Баласының әскерден келетінін естігенде оны Алтайдағы</w:t>
        <w:br/>
        <w:t>анасының қаншалықты жан толқынысымен күткенін түсінуге</w:t>
        <w:br/>
        <w:t>болады. Бүл да туған жеріне, ондағы аға-әпкелеріне жетуге</w:t>
        <w:br/>
        <w:t>асығулы еді. Бірақ “пистолет-пулемет” идеясын жүзеге</w:t>
        <w:br/>
        <w:t>асырсам-ау деген тыпымсыз ой оны өзі соғысқа дейін жүмыс</w:t>
        <w:br/>
        <w:t>істеген Қазақстанның Матай стансасына тартты да тұрды.</w:t>
        <w:br/>
        <w:t>Себебі, осы жерде ол деподағы жолдастарының көмегімен</w:t>
        <w:br/>
        <w:t>ойластырған ісін колға алып, каруды сондағы шеберханада</w:t>
        <w:br/>
        <w:t>жасап шығуға сенімді еді.</w:t>
        <w:br/>
        <w:t>Иә, ол үміті алдамады. Матайға келген бетте өзін білетін</w:t>
        <w:br/>
        <w:t>жора-жолдастарын іздеп тауып алды. Оларға жол</w:t>
        <w:br/>
        <w:t>дорбасындағы сызбаларын жайып тастап, көмек көрсетуін</w:t>
        <w:br/>
        <w:t>өтінді. Достары бүл шаруаға құлшынып, жанып түсті дейсің!</w:t>
        <w:br/>
        <w:t>Мүнда да тура госпитальдағы сияқты жағдай қайталанды.</w:t>
        <w:br/>
        <w:t>Сменадағы жұмыстары аяқталған соң жолдастарының біреуі</w:t>
        <w:br/>
        <w:t>Михаил Тимофеевичтің айтуымен қажетті темірлерді кеседі,</w:t>
        <w:br/>
        <w:t>екіншісі сызба суреттегі бейнеленген бөлшектерді жонады,</w:t>
        <w:br/>
        <w:t>үшіншісі детальдардың артық-кеміп өлшеп егейді...</w:t>
        <w:br/>
        <w:t>Осылайша 5 айдай уақыт өтті. Ақыры оның “белбаласы”</w:t>
        <w:br/>
        <w:t>дайын болып, сынақтан өткізетін де күн туды. Бәрі де</w:t>
        <w:br/>
        <w:t>толқулы еді. Соның ішінде автордың ссзім-күйін айтыл</w:t>
        <w:br/>
        <w:t>жеткізу...</w:t>
        <w:br/>
        <w:t>Жоқ! Уақыт босқа өтлепті! Төгілген тер текке кетпепті!</w:t>
        <w:br/>
        <w:t>Матайдың елсіз құмындагы байқауда Михаил Калашниковтың</w:t>
        <w:br/>
        <w:t>“пистолет-пулемсті” өзіне тән дауыспен “тыр-тыр” етіп</w:t>
        <w:br/>
        <w:t>сөйлесіп қоя берді. Мысана алынды! Бұл 1942 жылдың күзі</w:t>
        <w:br/>
        <w:t>болатын.</w:t>
      </w:r>
    </w:p>
    <w:p>
      <w:r>
        <w:t>Осы оқиғадан екі-үш күн өткен соң біздің кейіпкеріміз</w:t>
        <w:br/>
        <w:t>Матайға тоқтаған жүк пойыздарының бірімен іргедегі</w:t>
        <w:br/>
        <w:t>Алматыға жүріп кетті. Ойы -- жаңадан жасалған қаруды</w:t>
        <w:br/>
        <w:t>облыстық әскери комиссариатқа апарып көрсету. Мұнда</w:t>
        <w:br/>
        <w:t>адамдар көп екен. Бәрі де иін тіресе кезек күтіп тұр. Солардың</w:t>
        <w:br/>
        <w:t>арасынан әрең дегенде сыналай өтіп, қабылдау бөлмесіне</w:t>
        <w:br/>
        <w:t>кірген ол адьютанткя:</w:t>
        <w:br/>
        <w:t>--Майдан госпиталінен тылға емделуге келген танкиспін.</w:t>
        <w:br/>
        <w:t>Өнертапқыштықпен шұғылданамын. Мұндағы бос уақытымды</w:t>
        <w:br/>
        <w:t>пайдаланып, көптен бері ойластырып, қолға алып жүрген</w:t>
        <w:br/>
        <w:t>ісімді бітіргеп жайым бар. Ол -- жаңа үлгідегі автомат қаруы.</w:t>
        <w:br/>
        <w:t>Соны полковникке көрсеткім келеді, -- деді.</w:t>
        <w:br/>
        <w:t>--Сіз не айтып тұрсыз? --деп шошып кетті Михаил</w:t>
        <w:br/>
        <w:t>Тимофеевичтің мына сөзін естіген адыотант. -- Тылда жүріп..,</w:t>
        <w:br/>
        <w:t>соғыс жағдайындағы тәртіпті біле тұрып... Қалай мылтық</w:t>
        <w:br/>
        <w:t>жасап жүрсіз? Оған кім рүқсат берді? Тоқта... Тоқтай тұрыңыз!</w:t>
        <w:br/>
        <w:t>Осылай деп айқай-шу көтерген ол өнертапқыш сержанттың</w:t>
        <w:br/>
        <w:t>“пистолет-пулемет” ілінген шинелінің етегіп жасқай берді.</w:t>
        <w:br/>
        <w:t>Сөйтті де көріпі бөлмедеп екі жауынгерді шақырып алып,</w:t>
        <w:br/>
        <w:t>Михаил Тимофеевичті сол жерде дереу тұтқынға алды. Ол</w:t>
        <w:br/>
        <w:t>міне, осылай алғаш рет гауптвахтаға түсті. Істің түсініксіз</w:t>
        <w:br/>
        <w:t>жағдайға қарай ойысып, мүлдем басқаша сипат алып бара</w:t>
        <w:br/>
        <w:t>жатқанып байқаған біздің кейіпкеріміз енді Алматыдағы өзін</w:t>
        <w:br/>
        <w:t>білетін таныстарына сәлем айтып, солардың көмекке келуін</w:t>
        <w:br/>
        <w:t>ойлай бастады. Есіне алғаш түскені, 1936-1937 жылдары</w:t>
        <w:br/>
        <w:t>Түрксібтің Матайдағы комсомол ұйымын басқарған, енді</w:t>
        <w:br/>
        <w:t>Қазақстан ЛКСМ Орталық Комитетінде қызмет істел жүрген</w:t>
        <w:br/>
        <w:t>Иосиф Коптев деген жолдасы болды. Күзетші жауынгерге</w:t>
        <w:br/>
        <w:t>жалынып-жалпайып, мінс соған хабар беруді өтінді.</w:t>
        <w:br/>
        <w:t>Ертеңіне жағдай мүлде күрт өзгеріп сала берді.</w:t>
        <w:br/>
        <w:t>Комсомолдың Орталық Комитетінен келген жолдасы мұны</w:t>
        <w:br/>
        <w:t>кепілдікке алып, қуанышты бір хабар айтты. Облыстық</w:t>
        <w:br/>
        <w:t>әскери комиссарнатта болған оқиға республика Үкімсті</w:t>
        <w:br/>
        <w:t>басшыларының да құлағына жетіпті. Сондықтан олар</w:t>
        <w:br/>
        <w:t>өнертапқыш сержаптты көріп, әңгімелескісі келеді екен.</w:t>
        <w:br/>
        <w:t>92Ы</w:t>
        <w:br/>
        <w:t>-- Брянск түбінде... Гудерианпың “темір тажалдары” біз</w:t>
        <w:br/>
        <w:t>мінген Т-34-ті шелпек қып кетті. Есімді жисам, танк іші</w:t>
        <w:br/>
        <w:t>көк түтін... Төрт адамнан атқыш екеуміз ғана тірі қалыппыз.</w:t>
        <w:br/>
        <w:t>Астыңғы люктен шыға бергенімізде, қасымызға снарядтың</w:t>
        <w:br/>
        <w:t>келіп гүрс ете түспесі бар ма? Серігімнің не болғанын</w:t>
        <w:br/>
        <w:t>білмеймін, ал менің жағдайым...</w:t>
        <w:br/>
        <w:t>-- Көріп отырмыз, -- деді оған көршісі. --Тамтығың</w:t>
        <w:br/>
        <w:t>қалмапты. Қайта аман калғаныңа шүкір.</w:t>
        <w:br/>
        <w:t>Михаил Калашниковтың төсектен басын көтеріп, тілге</w:t>
        <w:br/>
        <w:t>келген кезден бастап байқағаны, госпитальдағы жаралылардың</w:t>
        <w:br/>
        <w:t>жиналып алып, ауыздарының сөзден босамайтындығы еді.</w:t>
        <w:br/>
        <w:t>Әр кеш сайын палатада “солдат стратегиясы” туралы қызу</w:t>
        <w:br/>
        <w:t>әңгіме өрбиді дейсіз. Оның соңы майдандағы қару-жарақтың</w:t>
        <w:br/>
        <w:t>“әттегенайларына” келіп тірелетін. Иә, шынында неге бізде</w:t>
        <w:br/>
        <w:t>автоматтар жоқ? Ол неге жасалмайды. Шіркін, қызыл</w:t>
        <w:br/>
        <w:t>әскерлердің қолында да немістердікіндей бір-бір “дырылдақ”</w:t>
        <w:br/>
        <w:t>болса ғой.</w:t>
      </w:r>
    </w:p>
    <w:p>
      <w:r>
        <w:t>Сөз орайында айта кету керек, бұл жердегі жоғарыдағыдай</w:t>
        <w:br/>
        <w:t>әңгімелер әйтеуір айтылу үшін айтылатын қысыр сөздер емес</w:t>
        <w:br/>
        <w:t>еді. Оның арасында ойлы пікірлер де естіліп қалатын. Кезекті</w:t>
        <w:br/>
        <w:t>бір басқосуда Михаил Тимофеевичтің де сондай тың ой -</w:t>
        <w:br/>
        <w:t>“пистолет-лулемет” жасау идеясын жолдастарына айтып</w:t>
        <w:br/>
        <w:t>қалғаны бар. Бұл пікір палаталағыларды қатты таңғалдырды.</w:t>
        <w:br/>
        <w:t>--Осыныңды қағаз бетіне түсіріп, сызып көрсен қайтеді.</w:t>
        <w:br/>
        <w:t>Міне, былай етіп... Содан соң оны жоғарғы жаққа</w:t>
        <w:br/>
        <w:t>жібермейміз бе. Мүмкін ол бір кәдеге жарап та қалар... --</w:t>
        <w:br/>
        <w:t>деді өзін Михаил Калашниковтың қарапайым, үғынықты</w:t>
        <w:br/>
        <w:t>ойы баурап алған көршісі.</w:t>
        <w:br/>
        <w:t>--Көрейін, - деді бұл.</w:t>
        <w:br/>
        <w:t>--Сойтті де сол күннен бастап ол винтовка, бесатардан</w:t>
        <w:br/>
        <w:t>әлдеқайда жеңіл әрі ықшам, ең бастысы қайта-қайта оқтап</w:t>
        <w:br/>
        <w:t>әуре болмай, бірден түйдектетіп ататын “пистолет-пулеметтің”</w:t>
        <w:br/>
        <w:t>жобасын жасауға кірісіп кетті. Көмекші мен кеңесшілерден</w:t>
        <w:br/>
        <w:t>кенде болған жоқ, Олар сол палатадағы жаралылар еді. Біреуі</w:t>
        <w:br/>
        <w:t>қарындашының ұшын шығарып береді, екіншісі медбикеден</w:t>
        <w:br/>
        <w:t>дәптер сұрап әкеледі. Әйтеуір күні бойы үймелеп, мұның</w:t>
        <w:br/>
        <w:t>қасынан шықпайды. Әсіресе, шекарашы жігітке рақмет! Ол</w:t>
        <w:br/>
        <w:t>госпитальға келген-кеткендерден сұрастырып жүріп,</w:t>
        <w:br/>
        <w:t>профсссор В. Федоровтың “Атыс қаруының эволюциясы”</w:t>
        <w:br/>
        <w:t>кітабын тауып әкеліп берді. Михаил Калашников оны</w:t>
        <w:br/>
        <w:t>227</w:t>
        <w:br/>
        <w:t>Осыны айтқан Иосиф Коптев көп кешікпей мұны Казақстан</w:t>
        <w:br/>
        <w:t>Компартиясы Орталық Комитетінің өнеркәсіп жөніндегі</w:t>
        <w:br/>
        <w:t>хатшысы Ахметжан Қойшығұловтың кабинетіне алып келді.</w:t>
        <w:br/>
        <w:t>--Оғаштық үшін кешіріңіз. Кешегі кеткен ағаттық жөнінде</w:t>
        <w:br/>
        <w:t>әскери комиссардан қатаң сұрайтын боламыз, -- деді ол кісі.</w:t>
        <w:br/>
        <w:t>Сөйтті де автоматты алып қарай басталы. Ұзаққа созылған</w:t>
        <w:br/>
        <w:t>әңгімедеп кейін Үкімет адамдары мынадай тоқтамға келді,</w:t>
        <w:br/>
        <w:t>Сержант Михаил Калашниковтың жаңадап жасалған қаруы</w:t>
        <w:br/>
        <w:t>-- назар аударуға тұрарлық дүние. Тек оны жетілдіру кажет.</w:t>
        <w:br/>
        <w:t>Ол үшін автор Алматыға Мәскеуден көшіп келген С.Орджо-</w:t>
        <w:br/>
        <w:t>никидзе атындағы авиация институты (МАЙ) мамандарымен</w:t>
        <w:br/>
        <w:t>бірігіп жұмыс істеуі тиіс.</w:t>
        <w:br/>
        <w:t>Зауыттың аты зауыт қой. Ол стансадағы депоның</w:t>
        <w:br/>
        <w:t>шеберханасы смес. Әрі мұндағы бесаспап мамандарды</w:t>
        <w:br/>
        <w:t>айтсаңызшы! Ой өрісі де, істеген ісі де өзгеше. МАИ-дағы</w:t>
        <w:br/>
        <w:t>өткен үш ай ішінде жоғарыдағыдай білікті жандардың</w:t>
        <w:br/>
        <w:t>көмегімен Михаил Қалашниковтың “белбаласы” адам</w:t>
        <w:br/>
        <w:t>айтқысыз өзгеріп шыға келді. Бойындағы артық-кемі алынып</w:t>
        <w:br/>
        <w:t>тасталып, сыптай болған автоматты енді иссімен бірге “қару</w:t>
        <w:br/>
        <w:t>құдайы” генерал А.А. Благонравовқа көрсету қажет болды.</w:t>
        <w:br/>
        <w:t>Бұл кісі ол кездері соғыс жағдайына байланысты Мәскеуден</w:t>
        <w:br/>
        <w:t>Өзбекстан жеріне көшірілген Ф.Э. Дзержинский атындағы</w:t>
        <w:br/>
        <w:t>артиллерия академиясында жұмыс істейтін еді. Самарқандқа</w:t>
        <w:br/>
        <w:t>өзін іздеп келіп, кіре берісте сымша тартылып сәлем берген</w:t>
        <w:br/>
        <w:t>сержантты қарт конструктор жылы шырай таныта қарсы алды.</w:t>
        <w:br/>
        <w:t>--Кіріңіз. Келіңіз, күрметтім! -- деп ерекше ықылас</w:t>
        <w:br/>
        <w:t>танытқан ол кісі бірден қаруды алып қарай бастады.</w:t>
        <w:br/>
        <w:t>Болшектеп коріп, қайта құрастырды. Басқа винтовка,</w:t>
      </w:r>
    </w:p>
    <w:p>
      <w:r>
        <w:t>карабиндердің дстальдарымен салыстырды. Әңгіме ұзаққа</w:t>
        <w:br/>
        <w:t>созылды. Қоштасарда генерал Мәскеуге: “Айрықша</w:t>
        <w:br/>
        <w:t>өнертапқыштық, үлкен күш-жігер мен еңбек, бірқатар</w:t>
        <w:br/>
        <w:t>техникалық мәселелерді шешудегі даралық Калашников</w:t>
        <w:br/>
        <w:t>жолдасқа техникалық білім беруді тілейтін талантты шебер</w:t>
        <w:br/>
        <w:t>деп қарауға міндеттейді. Сөз жоқ, бұл жігіттен жақсы</w:t>
        <w:br/>
        <w:t>конструктор шығады”, -- деген пікір жазып берді.</w:t>
        <w:br/>
        <w:t>“Қару құдайының” жоғарыдағы хаты Михаил</w:t>
        <w:br/>
        <w:t>Тимофеевичті қанаттандыра түсті. Рас, Мәскеу түбіндегі</w:t>
        <w:br/>
        <w:t>полигонға келіп, алғашқы сынақтарға қатысқанда ол қару-</w:t>
        <w:br/>
        <w:t>жарақ жасау ісінің шеберлері Дегтярев, Симонов, Ппагин</w:t>
        <w:br/>
        <w:t>және Судаев сынды тарландармен таласа алмайтынын білді.</w:t>
        <w:br/>
        <w:t>230</w:t>
        <w:br/>
        <w:t>Сергей шүріппесі жоқ тот басқан 1914 жылғы үлгідегі</w:t>
        <w:br/>
        <w:t>браунингті тауып алғаны бар. Михаил оны бөлшектеп, сынып</w:t>
        <w:br/>
        <w:t>қалған пружинаның орнына дәл сондай серпігіш деталь</w:t>
        <w:br/>
        <w:t>жасады. Сөйтті де өзі жіліктеп тастаған қаруды қайтадан</w:t>
        <w:br/>
        <w:t>жаңылмай құрастырып шықты. Нәтижесінде браунинг</w:t>
        <w:br/>
        <w:t>атылатын болды. Демек, ол сол кездің өзінде-ақ табиғат берген</w:t>
        <w:br/>
        <w:t>қабілет карымымен қарудың күрылымын түсінгені ғой. Бірақ,</w:t>
        <w:br/>
        <w:t>оны жасағаны бар болсын, бүл жаналық көрші-көлемге тарап</w:t>
        <w:br/>
        <w:t>кетіп, әкесінің селолық кеңес төрағасына шақырылғанын</w:t>
        <w:br/>
        <w:t>қайтерсің. Әңгіменің насырға шапқанын білген балалар</w:t>
        <w:br/>
        <w:t>құпияны ашпауға сөз байласты. Сөйтті де: “Ештенені көрген</w:t>
        <w:br/>
        <w:t>жоқпыз, білген де емеспіз”, -- деп азар да безер болды. Сол</w:t>
        <w:br/>
        <w:t>бет бақтырмаған қалыплен браунингті оңашада бөлшектеп,</w:t>
        <w:br/>
        <w:t>село іргесіндегі өзенге лақтырып жіберді.</w:t>
        <w:br/>
        <w:t>Болашақ конструктор өстіп жүріп орта мектепті де бітірген.</w:t>
        <w:br/>
        <w:t>Сол кезде досы Сергей бүған тағы бір “идеяның” інетін</w:t>
        <w:br/>
        <w:t>шығарды. Онын әңгімесіне қарағанда ағасы Қазақстанның</w:t>
        <w:br/>
        <w:t>Матай деген стансасында паровоз машинусі екен. Інісіне соңғы</w:t>
        <w:br/>
        <w:t>бір жазған хатында ол: “Мектеп бітірген соң осында келгенің</w:t>
        <w:br/>
        <w:t>жөн болар еді. Мұнда өмір қызықты”, -- депті. Михаилге</w:t>
        <w:br/>
        <w:t>осы хабарды айтқан Сергей аталмыш станса Қазақстан</w:t>
        <w:br/>
        <w:t>астанасына тиіп тұрғанын, онда аттың басындай алмалар мен</w:t>
        <w:br/>
        <w:t>қазандай қарбыздар өсетінін айтып, ал кеп мазасын алсын.</w:t>
        <w:br/>
        <w:t>“Бірге барайық, сөйтіп ел, жер көрейік. Жұмысқа орналасу</w:t>
        <w:br/>
        <w:t>жағынан қам жеме, оны ағам қатырады”, -- дейді.</w:t>
        <w:br/>
        <w:t>Көп ойланып, ұзақ ақылдасқаннан кейін екі дос ақыры:</w:t>
        <w:br/>
        <w:t>“Тәуекел!”, -- деп 1936 жылы Сібірдегі Алтайдан Қазакстанға</w:t>
        <w:br/>
        <w:t>тартып кеп берсін. Сергейдің ағасы азамат екен. Айткан сөзінде</w:t>
        <w:br/>
        <w:t>тұрды. Інісінің есепке жүйріктігіне қарай оны бухгалтер, ал</w:t>
        <w:br/>
        <w:t>Михаилдың жазуының маржандай әдемі екенін байқап,</w:t>
        <w:br/>
        <w:t>теміржол кеңсесіне техникалық хатшы етіп орналастырды.</w:t>
        <w:br/>
        <w:t>Осылайша ол Матайда табан аулармай екі жыл жұмыс</w:t>
        <w:br/>
        <w:t>істеді. Қағылез, елгезек қимылының арқасында жергілікті</w:t>
        <w:br/>
        <w:t>қоғамдық ұйым белсенділерінің біріне айналды. 1938 жылы</w:t>
        <w:br/>
        <w:t>армия қатарына шақырылып, Киев әскери округінің танк</w:t>
        <w:br/>
        <w:t>мектебіне оқуға түсті. Осы жерде ол баяғы темір-терсекке</w:t>
        <w:br/>
        <w:t>деген үйірлігіне басып, сабақтан кейін де машина паркінен</w:t>
        <w:br/>
        <w:t>шықпайтын болды. Апаны-мынаны шұқылап жүріп,</w:t>
        <w:br/>
        <w:t>өнертапқыш жауынгер атанды. Бірде командование тарапынан</w:t>
        <w:br/>
        <w:t>танк моторесурсын есептегіш аппарат жасауға конкурс</w:t>
      </w:r>
    </w:p>
    <w:p>
      <w:r>
        <w:t>15-3327 225</w:t>
        <w:br/>
        <w:t>байлық болатын. Оның 16 мың сомына сол уақытта жаңадан</w:t>
        <w:br/>
        <w:t>шыға бастаған “Победа” жеңіл мәшинесін сатып алғаным есімде.</w:t>
        <w:br/>
        <w:t>Осыдан кейін Үкімет оны Ижевск қару-жарақ зауытындағы</w:t>
        <w:br/>
        <w:t>конструкторлық орталыққа жұмыс істеуге жіберді. Мақсат --</w:t>
        <w:br/>
        <w:t>АК-ның жаңартылған түріне (АКМ) қол жеткізу еді. Оған</w:t>
        <w:br/>
        <w:t>Михаил Тимофсевич 8 жылға жуық уақытын жүмсады. Осы</w:t>
        <w:br/>
        <w:t>кезде, яғни 1957 жылы ол қайғылы хабар естіді. 1942 жылы</w:t>
        <w:br/>
        <w:t>Матайда бір баласымен қалған әйелі маневр жасап жүрген</w:t>
        <w:br/>
        <w:t>пойыздардың арасына түсіп қайтыс болыпты. Дереу жолға</w:t>
        <w:br/>
        <w:t>жиналды. Бұл Қазакстанға оның араға 15 жыл салып барып</w:t>
        <w:br/>
        <w:t>оралғаны еді. Осы сапарында ол Матайдағы анасыз қалған</w:t>
        <w:br/>
        <w:t>жалғыз ұлы Викторды өзімен қоса ерте кетті де, Иженскіге</w:t>
        <w:br/>
        <w:t>барып екінші рет отбасын қүрап, өмір бойы сонда тұрақтап</w:t>
        <w:br/>
        <w:t>қалды.</w:t>
        <w:br/>
        <w:t>-- Қазақстандағы кішкентай ғапа нүкте -- Матай стансасы</w:t>
        <w:br/>
        <w:t>есіме түссе, өз басым оны ылғи да зор сүйіспеншілікпен еске</w:t>
        <w:br/>
        <w:t>аламын, -- дейді Михаил Тимофсевич. -- Себебі бүл жер</w:t>
        <w:br/>
        <w:t>менің өмірбаянымдағы скі үлкен оқиғаның куәгері. Оның</w:t>
        <w:br/>
        <w:t>біріншісі, өзімс шексіз данқ сыйлаған жаңалығым -- АК-</w:t>
        <w:br/>
        <w:t>ның алғашқы нұсқасының тұсауы кесілген жер болса, екіншісі,</w:t>
        <w:br/>
        <w:t>өмірімнің жалғасы, мұрагерім Виктордың іңгәлап жарық дүние</w:t>
        <w:br/>
        <w:t>есігін ашкан, балалық, шағы өткен мекені. Ио, Матай менің</w:t>
        <w:br/>
        <w:t>осындай қос қуанышымның куәгері.</w:t>
        <w:br/>
        <w:t>2.Француз социологтары 2000 жылы ХХ ғасырда адамзат</w:t>
        <w:br/>
        <w:t>ғұмырына түбегейлі өзгерістер енгізуге себеп болған</w:t>
        <w:br/>
        <w:t>жаңалықтар тізімін жариялағаны бар. Зерттеушілер пікірінше</w:t>
        <w:br/>
        <w:t>олардың ұзын сапы 30 шақты. Тізімді 1903 жылы</w:t>
        <w:br/>
        <w:t>америкалық ағайынды Райттар ойлап тапқан аэроплан</w:t>
        <w:br/>
        <w:t>бастайды. Содан бері азаматтық авиация қызметін 1,6</w:t>
        <w:br/>
        <w:t>миллиард адам пайдаланған екен. Екінші орында 1908 жылы</w:t>
        <w:br/>
        <w:t>ұйымдастырылған “Форд Т” автокөлігінің сериялық өндірісі</w:t>
        <w:br/>
        <w:t>түр. Қазір әлемдегі көлік саны жарты миллиардқа жеткен.</w:t>
        <w:br/>
        <w:t>Тандайға тәттілігімен сезілетін, өндірісі 1915 жылы ашылған</w:t>
        <w:br/>
        <w:t>кока-кола да осы тізімнен ойып тұрып орын алған.</w:t>
        <w:br/>
        <w:t>Социологтар пікірінше, 1919 жылы тоңазытқыштың, 1920</w:t>
        <w:br/>
        <w:t>жылы теледидардың қолдануға енгізілуі адам тұрмысына</w:t>
        <w:br/>
        <w:t>айтарлықтай әсер еткен. Сарапшылар дерегіне қараганда,</w:t>
        <w:br/>
        <w:t>бүгінде теледидар француздар отбасының тек 6 пайызында</w:t>
        <w:br/>
        <w:t>ғана жоқ екен. 1945 жылы компьютер дәуірі басталды. 1947</w:t>
        <w:br/>
        <w:t>жылдың айшықты оқиғасы -- Калашников автоматының (АҠ)</w:t>
        <w:br/>
        <w:t>232</w:t>
        <w:br/>
        <w:t>қалыпты. Сөйтсе, бизнес саласында жүрген бір танысы</w:t>
        <w:br/>
        <w:t>Қытайға барғанда аталмыш шай тұқымын арнайы ала келіпті.</w:t>
        <w:br/>
        <w:t>Шекарадан жасырын жолмен алып өтпесе, ашық түрде рұқсат</w:t>
        <w:br/>
        <w:t>жоқ екен.</w:t>
        <w:br/>
        <w:t>--Бірнеше жылдан кейін қытай шайын ішетін боламыз,</w:t>
        <w:br/>
        <w:t>-- деп күледі бағбан.</w:t>
        <w:br/>
        <w:t>Равиль бабайдың жанында тыным жоқ. Жекелеген</w:t>
        <w:br/>
        <w:t>адамдардан қолқалап жүріп, қолындағысын айырбастап,</w:t>
      </w:r>
    </w:p>
    <w:p>
      <w:r>
        <w:t>тропикалық, субтропикалық өсімдіктердің санын толықтыра</w:t>
        <w:br/>
        <w:t>түсіп келеді. Басты тірегі -- мектептер. Қазірдің өзінде 18</w:t>
        <w:br/>
        <w:t>мектептеп тапсырыс түсіпті. Бұрынғыдай емес, осы</w:t>
        <w:br/>
        <w:t>экологиялық орталық жөнінен жұртшылық құлағдар. Күн</w:t>
        <w:br/>
        <w:t>құрғатпай келіп, мәңгі жасыл аймақты көзбен көріп, аяқпен</w:t>
        <w:br/>
        <w:t>басқандай ерекше әсерге бөленеді. Табиғат атты құдіреттің</w:t>
        <w:br/>
        <w:t>тылсым сырларына тәнті болады.</w:t>
        <w:br/>
        <w:t>Оның хоббиі көп. Солардың бірі туған ағасы,</w:t>
        <w:br/>
        <w:t>Петропавлдағы Дінмұхаммед мешітінің имамы Рафаэль</w:t>
        <w:br/>
        <w:t>бабаймен бірлесіп, тарихи, діни жәдігерлерді жинастыру. Десек</w:t>
        <w:br/>
        <w:t>те, Равиль Хасанұлы үшін басты хобби -- бағбандық.</w:t>
        <w:br/>
        <w:t>2004 жыл.</w:t>
        <w:br/>
        <w:t>Авторлық анықтама. Равиль Рязаповтың өмірінде</w:t>
        <w:br/>
        <w:t>көп өзгеріс жоқ. Петропавл қаласында аман-есен тұрып</w:t>
        <w:br/>
        <w:t>жатыр.</w:t>
        <w:br/>
        <w:t>пайда болуы дейді француздар. Зерттеу мәліметтері бойынша</w:t>
        <w:br/>
        <w:t>әлемде оның 60 миллион данасы жасалған.</w:t>
        <w:br/>
        <w:t>ХХ ғасырдағы жаңалықтар тізімін осы жерлен үзейік те,</w:t>
        <w:br/>
        <w:t>енді мына пікірге ой жіберейік. Америкалықтар кезінде:</w:t>
        <w:br/>
        <w:t>“Орыс сержанты бүкіл Варшава блогын қаруландырды”, -</w:t>
        <w:br/>
        <w:t>деген болатын. Алайда, сол “орыс сержанты” қаруының бүгінде</w:t>
        <w:br/>
        <w:t>бүкіл әлемге әйгілі екенін ескерсек, америкалықтар пікірі де</w:t>
        <w:br/>
        <w:t>қазір көмескі тартты деуге әбден болады. Ол жасаған</w:t>
        <w:br/>
        <w:t>нұсқаларды әскердің шағын топтары да, жер қайыстырған</w:t>
        <w:br/>
        <w:t>құрамалар да қолданысқа енгізген. Әрі бұл қару әлемнің 55</w:t>
        <w:br/>
        <w:t>мемлекетіне экспортталады. Түрлі деректерге қарағанда ны-</w:t>
        <w:br/>
        <w:t>сана алу қабілеті 800 метрге дейін жететін, стволының</w:t>
        <w:br/>
        <w:t>өміршеңдігі 18 мың оқ шығаруға шыдайтын, кәдімгі және із</w:t>
        <w:br/>
        <w:t>тастаушы, сондай-ақ сауыт бұзар-күйдіргіш оқтармен атыла</w:t>
        <w:br/>
        <w:t>беретін Калашников автоматы әлемдегі 6 мемлекеттің туы</w:t>
        <w:br/>
        <w:t>мен елтаңбасынан орын алған.</w:t>
        <w:br/>
        <w:t>-Осыдан 15 жыл бұрын Мәскеу түбіндегі “Выстрел”</w:t>
        <w:br/>
        <w:t>жоғары курсының тыңдаушылары алдында лекция оқыдым,</w:t>
        <w:br/>
        <w:t>-- дейді Михаил Тимофссвич. --Негізінде бұл сол кездегі</w:t>
        <w:br/>
        <w:t>бізге достас Азия және Африка елдерінен келген әскери элита</w:t>
        <w:br/>
        <w:t>еді. Мен сөзімді аяқтап бола бергенде, қолында кішкентай</w:t>
        <w:br/>
        <w:t>ғана жалауы бар тығыршық денелі африкалық, Мозамбиктің</w:t>
        <w:br/>
        <w:t>қарғаныс министрі орнынан көтерілді. “Жас республикамыз-</w:t>
        <w:br/>
        <w:t>дың жалауында құрметті конструктор қаруының бейне-</w:t>
        <w:br/>
        <w:t>ленгенін мақтаныш сезіммен жеткізгім келеді. Шет жерлік</w:t>
        <w:br/>
        <w:t>империалистер езгісіне қарсы күресте бұл автомат түрі біздің</w:t>
        <w:br/>
        <w:t>символымызға айналды. Ал оның жанындағы ашық кітап -</w:t>
        <w:br/>
        <w:t>сауатсыздыққа қарсы күресті, кетпен -- бұғаудан босатылған</w:t>
        <w:br/>
        <w:t>еңбекті бейнелейді”, -- деді ол маған.</w:t>
        <w:br/>
        <w:t>Шетелдіктер айтпақшы, Калашниковтың шабуылға</w:t>
        <w:br/>
        <w:t>оңтайлы винтовкасы бүгінде жаяу әскердің ең көп таралған</w:t>
        <w:br/>
        <w:t>автоматтық қаруы. Вьетнам, Ауғанстан, Никарагуа, Африка</w:t>
        <w:br/>
        <w:t>құрлығында, Таяу Шығыс пен Жер шарының басқа да “ыс-</w:t>
        <w:br/>
        <w:t>тық нүктелерінде” сынақтан откен АКМ өзін ең сенімді,</w:t>
        <w:br/>
        <w:t>тиімді және құрылымы жағынан қарапайым екенін дәлелдеді.</w:t>
        <w:br/>
        <w:t>Осы орайда мынадай сирек деректі келтірген жөн болар.</w:t>
        <w:br/>
        <w:t>Вьетнам соғысында көз жұмған америкалықтардың 30 пайызы</w:t>
        <w:br/>
        <w:t>дәл сын сағатта мылтығының сыр беруі себебінен қаза болған.</w:t>
        <w:br/>
        <w:t>Ал АҚМ-мен қаруланған әскерде мұндай жағдай мүлде</w:t>
      </w:r>
    </w:p>
    <w:p>
      <w:r>
        <w:t>тіркелмеген. Табиғаттың ең бір қатал кездері -- аптап ыстық,</w:t>
        <w:br/>
        <w:t>нөсерлі жауын, батпақ пен шаң-топырақ арасында да бұл</w:t>
        <w:br/>
        <w:t>233</w:t>
        <w:br/>
        <w:t>қос қапталында түрлі-түсті бұталар самсап түр. Қанаттыға</w:t>
        <w:br/>
        <w:t>қақтырмай, тұмсықтыға шоқыттырмай өсіре білу нағыз</w:t>
        <w:br/>
        <w:t>бағбанның ғана қолынан келетін іс болар деген ой түйдік.</w:t>
        <w:br/>
        <w:t>-- Селекциялық жұмыстармен айналысалы деп ойлап</w:t>
        <w:br/>
        <w:t>тұрған боларсыздар? Жок, жас көшеттерді көптеп өсіріп, сату-</w:t>
        <w:br/>
        <w:t>мен шұғылданамыз. Нарық, жағалай қымбатшылық. Тығы-</w:t>
        <w:br/>
        <w:t>рықтан шығудың жолдарын осылай табудамыз. Қазір офис-</w:t>
        <w:br/>
        <w:t>терді декоративтік өсімдіктермен қамтамасыз ету жөніндегі</w:t>
        <w:br/>
        <w:t>өтініштер өте коп. Мемлекеттік тапсырыстар да бар.</w:t>
        <w:br/>
        <w:t>Өскіндерді мекемелерге өзіміз жеткізіп береміз. Ақыл-кеңес</w:t>
        <w:br/>
        <w:t>айтамыз. Ыдыстарын алып келіп, санын, түрін айтса, қалғаны</w:t>
        <w:br/>
        <w:t>біздің шаруамыз. Тұтынушылар өнімдерімізді көбіне</w:t>
        <w:br/>
        <w:t>биологиялық кабинеттерді, ішкі интерьерлерді әсемдеу үшін</w:t>
        <w:br/>
        <w:t>сатып алады. Міне, жылыжайда қазір кактустың 200 түбі</w:t>
        <w:br/>
        <w:t>өсіп тұр. Сіздердің алдарыңызда оның 14-іне 5 фирма келіп</w:t>
        <w:br/>
        <w:t>“құда” түсіп кетті. Ал ана алаңқайға жаппай лимон көшетін</w:t>
        <w:br/>
        <w:t>отырғызбақпыз. Казір оған 500 өскін даярлап қойдық. Биыл</w:t>
        <w:br/>
        <w:t>оранжереяға інжірді де, зәйтүнді де көптеп отырғыздық.</w:t>
        <w:br/>
        <w:t>Равиль Хасанұлы кей шенеуніктерге қатты репжулі.</w:t>
        <w:br/>
        <w:t>Бәрінен де табыстың науқандық сипатта екенін ескере</w:t>
        <w:br/>
        <w:t>бермейтініне налиды. Олардың ырқына салса, бюджеттің</w:t>
        <w:br/>
        <w:t>шөмішінен қаққысы бар. Жазда жарайды, мұнда келушілер</w:t>
        <w:br/>
        <w:t>көп. Ал қыста ше? Керісінше, бақ кешенінде ішкі карбалас</w:t>
        <w:br/>
        <w:t>күрт көбейеді. Қызметшілер есік-тесікті бекітіп, жыртықты</w:t>
        <w:br/>
        <w:t>жамап-жасқаумен әуре. Өйткені “кәрі құдаң” қыс келіп әлек</w:t>
        <w:br/>
        <w:t>салса, бәрін бір-ақ күнде жоқ қылары сөзсіз. Жылыжайдағы</w:t>
        <w:br/>
        <w:t>топырақ қабаты осыдан 20 жыл бұрын жаңартылыпты.</w:t>
        <w:br/>
        <w:t>Беларусь, Прибалтикадан, Ресейдің Горький, Түмен</w:t>
        <w:br/>
        <w:t>облыстарынан жеткізіліп төселген сол 18 вагоп топырақ</w:t>
        <w:br/>
        <w:t>құнарын жойғалы қашан. Енді алыстан арбалауға калта жұқа,</w:t>
        <w:br/>
        <w:t>жақыннан дорбалайын десе, қымбат. Бір пакет қарашірінді</w:t>
        <w:br/>
        <w:t>-- 300 теңге. Рас қаладағы “Юлис”, “Леонтьев” секілді</w:t>
        <w:br/>
        <w:t>фирмалар қаржылай демеушілік жасап тұрады. Бірақ</w:t>
        <w:br/>
        <w:t>жылыжайдың тобелерін биіктетіп, күмбез тұрғызбай істің</w:t>
        <w:br/>
        <w:t>оңға басуы қиын.</w:t>
        <w:br/>
        <w:t>--Оранжереяның молтек телімінде қытай шайын өсіруді</w:t>
        <w:br/>
        <w:t>қолға алдық, -- деп Равиль Хасанұлы бізге тағы бір</w:t>
        <w:br/>
        <w:t>жаңалықтың үшын шығарды.</w:t>
        <w:br/>
        <w:t>Әуелгіде бүл сөзді қалжың шығар деп ойлағанбыз. Рас</w:t>
        <w:br/>
        <w:t>екен. Шығыс мүйісте бірнеше оскін қылтиып бой көтеріп</w:t>
        <w:br/>
        <w:t>243</w:t>
        <w:br/>
        <w:t>жарияланғаны бар. Міне, сол байқауда катардағы қызыл әскер</w:t>
        <w:br/>
        <w:t>Михаил Қалашниковтың ойлап тапқан дүниесі оқытушылар</w:t>
        <w:br/>
        <w:t>тарапынан жаңалық деп бағаланды. Мұны естіген округ</w:t>
        <w:br/>
        <w:t>қолбасшысы, генерал Г.К. Жуков курсантты өзіне шақыртып</w:t>
        <w:br/>
        <w:t>алып, онымен ұзақ әңгімелесті. Ескерткішке қол сағат</w:t>
        <w:br/>
        <w:t>сыйлады. Сөйтті де оны Мәскеудегі тәжірибе-сынақ</w:t>
      </w:r>
    </w:p>
    <w:p>
      <w:r>
        <w:t>орталығына жіберді. Онда қызыл әскер Михаил</w:t>
        <w:br/>
        <w:t>Калашниковтың жаңалығы бірінші орын алды да, мамандар</w:t>
        <w:br/>
        <w:t>моторесурс есептегіш аппаратты енді Ленинградтағы арнаулы</w:t>
        <w:br/>
        <w:t>зауытта жаппай шығаруға шешім қабылдады. Бірақ нақ осы</w:t>
        <w:br/>
        <w:t>кезде Ұлы Отан соғысының басталып кетпесі бар ма?! Сөйтіп</w:t>
        <w:br/>
        <w:t>бүл жұмыс аяқсыз қалып, прибор авторы өзінің танк бөліміне</w:t>
        <w:br/>
        <w:t>кері шақыртылып алынды да майданға жіберілді.</w:t>
        <w:br/>
        <w:t>21941 жылдың қыркүйегінде мсханик-жүргізуші Михаил</w:t>
        <w:br/>
        <w:t>Калашников қатты жараланды. Бет-аузы ақ дәкемен</w:t>
        <w:br/>
        <w:t>шандылып, гимнастеркасы қанға бөккен оны госпитальға</w:t>
        <w:br/>
        <w:t>алып келгенде жағдайы өте ауыр болатын. Әлдебірсулердің</w:t>
        <w:br/>
        <w:t>атын атап, қызуы көтеріле сандырақтап, ес-түсін білмей</w:t>
        <w:br/>
        <w:t>аласұрып жатты. Осылайша екі күн өткен. Үшінші күні сәл</w:t>
        <w:br/>
        <w:t>тыншып еді, бірақ түн ортасында оның: “Атсаңдаршы!</w:t>
        <w:br/>
        <w:t>Түйдектетіп, нөсерлете атыңдар...” -- деген шшы айқайы</w:t>
        <w:br/>
        <w:t>палатадағы жаралыларды шошытып оятты. Таңертеңгісін</w:t>
        <w:br/>
        <w:t>балдаққа сүйенген көршісі:</w:t>
        <w:br/>
        <w:t>-- Сен бауырым, немене, түсіңде де соғысып жүрсің бе?</w:t>
        <w:br/>
        <w:t>Түнде жұртты қатты дүрліктірдің ғой, -- деді бұған жақындап</w:t>
        <w:br/>
        <w:t>келіп.</w:t>
        <w:br/>
        <w:t>-- Білесің бе? -- деп жауап қатты Михаил Калашников</w:t>
        <w:br/>
        <w:t>оған. -- Көзім ілініп кеткені сол еді, дабыл үнін естідім.</w:t>
        <w:br/>
        <w:t>Шабуылға шыққан екенбіз деймін. Немістер ішмайсерлерімен</w:t>
        <w:br/>
        <w:t>оқты жаңбырша төгіп келеді. Ал қызыл әскерлер винтов-</w:t>
        <w:br/>
        <w:t>каларының затворларын ашып-жабумен әлек. Сонда біздің</w:t>
        <w:br/>
        <w:t>автоматтар қайда?</w:t>
        <w:br/>
        <w:t>-- Әлі жасап жатыр да, -- деді осы тұста сөзге араласқан</w:t>
        <w:br/>
        <w:t>екінші бір көршісі күйінішті үнмен күнк етіп.</w:t>
        <w:br/>
        <w:t>Калашников шаршаңқы калыпта көзін жұмды. Содан күні</w:t>
        <w:br/>
        <w:t>бойы ешкімге тіл қатқан жок. Кешқұрым ғана әңгімеге</w:t>
        <w:br/>
        <w:t>араласты.</w:t>
        <w:br/>
        <w:t>-- Осыншалық быт-шыт боп қай жерде жараландың? -</w:t>
        <w:br/>
        <w:t>деп сұрады орта жастағы қызыл әскер олан.</w:t>
        <w:br/>
        <w:t>226</w:t>
        <w:br/>
        <w:t>арқылы әңгімелескенін қалай ұмытсын. Кактусты өңі түгіл</w:t>
        <w:br/>
        <w:t>түсінде де көрмеген кезі. “Бұл қандай өсімдік?” деп сұрағанда</w:t>
        <w:br/>
        <w:t>ацтек “күнбагу” деп жауап беріпті. Бәлкім жаңылыс естіген</w:t>
        <w:br/>
        <w:t>шығармын деген оймен сауалын қайталағанда ол тағы</w:t>
        <w:br/>
        <w:t>“күнбагу” дейді. Сол кезде Равиль өзінің дәл алдында ацтек</w:t>
        <w:br/>
        <w:t>атын жамылған қазақ түрғандай әсерде қалыпты. Сөйтсе,</w:t>
        <w:br/>
        <w:t>үндістер күнбағыс секілді күнге қарап өсетін кактусты өз</w:t>
        <w:br/>
        <w:t>тілдерінде осылай атайды екен. Біз де таңданысымызды</w:t>
        <w:br/>
        <w:t>жасыра алмадық. Тіл, әдет-ғұрып ұқсастығы бар маяларды</w:t>
        <w:br/>
        <w:t>түркі туыстас елміз деп жүруіміздің жаны бар болуы әбден</w:t>
        <w:br/>
        <w:t>мүмкін.</w:t>
        <w:br/>
        <w:t>Петропазлдың “Табиғат перзенттері” бағын жерсінген</w:t>
        <w:br/>
        <w:t>тропикалық өсімдік -- агава Мексикада арнайы</w:t>
        <w:br/>
        <w:t>плантацияларда көптеп өсірілетін болып шықты. Жергілікті</w:t>
        <w:br/>
        <w:t>түрғындар мұның гүл бүршігі пайда бола бастағанда-ақ оны</w:t>
        <w:br/>
        <w:t>жұлып тастап, сабағына жиналған шырыннан түрлі сусындар,</w:t>
        <w:br/>
        <w:t>ішімдіктер, мәселен, текиле шарабын жасайды екен.</w:t>
      </w:r>
    </w:p>
    <w:p>
      <w:r>
        <w:t>-- Бізде агаваның бір түбі өсіп түр. Жасы елуден асып</w:t>
        <w:br/>
        <w:t>барады. Гүлдемеуін тілеп жүрмін, -- деді Рекең тағы бір</w:t>
        <w:br/>
        <w:t>жүмбақ сырдың ұшығын шығарғандай.</w:t>
        <w:br/>
        <w:t>-- Е, неге? -- деп біз аған таңдана қарадық.</w:t>
        <w:br/>
        <w:t>-- Гүлдесе, өмірі ұзаққа бармайды, осындай айрықша қа-</w:t>
        <w:br/>
        <w:t>сиеті бар. Әйтеуір, күн сайын бір жаңалық күтеміз, -- деп</w:t>
        <w:br/>
        <w:t>күліп қойды.</w:t>
        <w:br/>
        <w:t>“Манстера” деп таныстырған өсімдік түйін сала бастапты.</w:t>
        <w:br/>
        <w:t>Жемісі өте тәтті көрінеді. Бірер айдан кейін балбырап пісіп</w:t>
        <w:br/>
        <w:t>те қалар деп отыр бағбан. Оны кезінде осындағы консерві</w:t>
        <w:br/>
        <w:t>зауытының кожайыны болған Курапов деген кісі алғашқы</w:t>
        <w:br/>
        <w:t>бағбан В.Г.Осиповка сонау 20-шы жылдары сыйға тартса</w:t>
        <w:br/>
        <w:t>керек.</w:t>
        <w:br/>
        <w:t>ее</w:t>
        <w:br/>
        <w:t>Равиль Хасанұлы жуырда Астанадан қуанышты хабар</w:t>
        <w:br/>
        <w:t>алыпты. Ондағы бір таныстары Германияда іссапармен болған</w:t>
        <w:br/>
        <w:t>кезде немістер бұлармен қарым-қатынас жасауға аса ыпталы</w:t>
        <w:br/>
        <w:t>екенін білдіріпті. Сөйтсе, олар Петропавлдағы ботаникалық</w:t>
        <w:br/>
        <w:t>бақтың суреттерін интернст сайтынан байқап қалыпты.</w:t>
        <w:br/>
        <w:t>Немістер өздеріндегі құрылған табиғат қорлары арқылы</w:t>
        <w:br/>
        <w:t>демеушілікке де кет әрі емес секілді. Бағбанның тағы бір</w:t>
        <w:br/>
        <w:t>үлкен үміті -- жергілікті басшылардың жан-жақты қолдауы.</w:t>
        <w:br/>
        <w:t>241</w:t>
        <w:br/>
        <w:t>магиолияның 20-ға тарта түрін тапқан. Ондағы аборигендер,</w:t>
        <w:br/>
        <w:t>мәселен, ацтектер бұған тәңіріпдей сыйынып, киелі санайды.</w:t>
        <w:br/>
        <w:t>Бағбан Африка, Америка, Қытай, Вьетнам, Лаос, Камбоджа,</w:t>
        <w:br/>
        <w:t>Үндістанда осетін өсімдіктерді санамалап келеді. Веер</w:t>
        <w:br/>
        <w:t>пальмасы, динго, банан, африкалық калла, какао, лавр</w:t>
        <w:br/>
        <w:t>жапырағы, қытай лимоны, банан, бансай, туя, кактус, агана,</w:t>
        <w:br/>
        <w:t>юкки.... Таусылар емес.</w:t>
        <w:br/>
        <w:t>Раниль Хасанұлы сакураның жанына келгенде оны аялай</w:t>
        <w:br/>
        <w:t>сипап, бір ауық үнсіз қалды. Білуімізше, өрік, шие, алқоры</w:t>
        <w:br/>
        <w:t>секілді жеміс ағаштарын жапондықтар сакураға жатқызады.</w:t>
        <w:br/>
        <w:t>Мұндай ергежейлі ағаштар жиынтығын бансай деп те атай-</w:t>
        <w:br/>
        <w:t>ды.</w:t>
        <w:br/>
        <w:t>-- Есіме 1965 жылғы бір оқиға түсіп кетті, -- деді бар</w:t>
        <w:br/>
        <w:t>денесімен бізге бұрылған бағбан. -- Сол жылы тың және</w:t>
        <w:br/>
        <w:t>тыңайған жерлерді игерудің он жылдығына орай Мәскеудегі</w:t>
        <w:br/>
        <w:t>салтанатты жиынға қатысу мәртебесіне ис болдым.</w:t>
        <w:br/>
        <w:t>Делегацияның ішіндегі ең жасы мен болып шықтым. Бүкіл-</w:t>
        <w:br/>
        <w:t>одақтық халық шаруашылығы жетістіктері көрмесінде</w:t>
        <w:br/>
        <w:t>Жапонияның елшісі декоративті ағаштар семинарын үйым-</w:t>
        <w:br/>
        <w:t>дастырды. Сонда елшінің әйелі маған осы сакура ағашын</w:t>
        <w:br/>
        <w:t>сыйға тартты. Мұндай куанбаспын. Онда мұның биіктігі бар-</w:t>
        <w:br/>
        <w:t>жоғы 25 сантиметр ғана болатын. Жапон елшісінің сонда:</w:t>
        <w:br/>
        <w:t>“Бұл ағаш 30 жаста”, дегеніне сенбеген сдім. Қазір, міне, ол</w:t>
        <w:br/>
        <w:t>9 метрге жетті. Ақпанның 13-14-і күндері гүлден, бәрімізді</w:t>
        <w:br/>
        <w:t>қуантты. Шығыс күнтізбесі бойынша бұл күндері жапон-</w:t>
        <w:br/>
        <w:t>дықтар жапа жылды тойлайды. Тәңірдің бұдан асқан сыйы</w:t>
        <w:br/>
        <w:t>бола ма?</w:t>
      </w:r>
    </w:p>
    <w:p>
      <w:r>
        <w:t>Равиль Хасанұлы жас кезіндегі Отан алдындағы әскери</w:t>
        <w:br/>
        <w:t>міндетін өтеудің Вьетнамда бұйыртқан тағдырына риза. Сол</w:t>
        <w:br/>
        <w:t>кездері мәңгі жасыл елдің сырлы жұмбақтары оны керемет</w:t>
        <w:br/>
        <w:t>тәнті етіпті. Әсіресе, адамның ішкі жан дүниесімен ерекше</w:t>
        <w:br/>
        <w:t>үйлесім тапқан табиғатына қайран. Сол жолы ғой, пальманың</w:t>
        <w:br/>
        <w:t>кішкентай 32 өскінін рюкзагына салып тығып әкелгені. Сәтін</w:t>
        <w:br/>
        <w:t>салғанда олардың біреуі аналық болып шықты. Содан оның</w:t>
        <w:br/>
        <w:t>табиғат-анаға деген ерекше құмарлығы оянып, экологиялық</w:t>
        <w:br/>
        <w:t>коллекция жинауға шындап кірісті. Кубаға жолы түскенде</w:t>
        <w:br/>
        <w:t>агава, кактус, манстера, лимон өскіндерін ала келді. Егер</w:t>
        <w:br/>
        <w:t>шетелге барған жүрт қымбат та бағалы заттар әкелуге тырысса,</w:t>
        <w:br/>
        <w:t>бұл жоғарыдағыдай өсімдіктер тұқымын жинайтын әдет</w:t>
        <w:br/>
        <w:t>тапты. Кубадағы ботаникалық бақта бір ацтеклен тілмаш</w:t>
        <w:br/>
        <w:t>240</w:t>
        <w:br/>
        <w:t>мақсатымен ашылса керек. Сол жылы мұнда бес мың пүт</w:t>
        <w:br/>
        <w:t>пияз өндіріліпті. Кейін Василий Герасимовичтың идеясы негі-</w:t>
        <w:br/>
        <w:t>зінде аумақтың бір бөлігі гүлзар баққа айналдырылады. Онда</w:t>
        <w:br/>
        <w:t>негізінен Казақстанның түкпір-түкпірінде кездесетін гүлдер</w:t>
        <w:br/>
        <w:t>мен ағаштарды өсіруге басым сипат берілген. Жергілікті</w:t>
        <w:br/>
        <w:t>архивте бақтың алғашқы жылдары мүнда қанша жерге иелік</w:t>
        <w:br/>
        <w:t>сткені жөнінде деректер жоқ. Ал 1950 жылы 110 шаршы</w:t>
        <w:br/>
        <w:t>метр алкапты қамтыпты. Қазіргісі -- 1800 шаршы метр. Бақ</w:t>
        <w:br/>
        <w:t>КСРО кезінде бірнеше рет Бүкілодақтық халық</w:t>
        <w:br/>
        <w:t>шаруашылығы жетістіктері көрмесіне қатысып, бас бәйгелерді</w:t>
        <w:br/>
        <w:t>иеленген.</w:t>
        <w:br/>
        <w:t>Равиль Хасанұлы 1963 жылы осында еңбек жолын бастап,</w:t>
        <w:br/>
        <w:t>сол уақыттан бері жылыжайға тропикалық, субтропикалық</w:t>
        <w:br/>
        <w:t>өсімдіктер меп жеміс ағаштарын отырғызып, жерсіндіре</w:t>
        <w:br/>
        <w:t>бастайды. Қазір мүнда өте сирек мәңгі жасыл өсімдіктердің</w:t>
        <w:br/>
        <w:t>400-ге жуық түрі жайқала өсіп тұр. Ырымшыл да діндар</w:t>
        <w:br/>
        <w:t>бабай пальмалар мен папортник, кипаристердің санып ашып</w:t>
        <w:br/>
        <w:t>айтуды жон санамайды. Айтқанының өзінде есебінен жаңылып</w:t>
        <w:br/>
        <w:t>қалуымыз әбден мүмкін.</w:t>
        <w:br/>
        <w:t>Өзіміз сөз етіп отырған бақ кешені экологиялық орталыққа</w:t>
        <w:br/>
        <w:t>айналдырылғалы бері бұл жерге деген жұртшылықтың,</w:t>
        <w:br/>
        <w:t>әсіресе, балаларлың күштарлығы ересен. Оған мысал ретінде</w:t>
        <w:br/>
        <w:t>өткен жылы осында 25 мынға тарта оқушының экскурсия</w:t>
        <w:br/>
        <w:t>жасағанын айтсақ та жеткілікті. Мұның сыртында “Табиғат</w:t>
        <w:br/>
        <w:t>перзенттері” орталығы мектептермен, мекеме-</w:t>
        <w:br/>
        <w:t>кәсіпорындармен келісім-шарт жасасып, түрлі тапсырыстар</w:t>
        <w:br/>
        <w:t>орындайды. Ол -- офистерде түратын бұталы ағаштар мен</w:t>
        <w:br/>
        <w:t>гүлдерді жеке құмыраларда өсіріп сату. Бүл бақ сондай-ақ</w:t>
        <w:br/>
        <w:t>балаларға тегін экскурсиялық қызмет көрсететін бірден-бір</w:t>
        <w:br/>
        <w:t>тәжірибе орталығы болып табылады.</w:t>
        <w:br/>
        <w:t>ЕЕ</w:t>
        <w:br/>
        <w:t>Экологиялық орталықтағы көрген жанның көз жауын</w:t>
        <w:br/>
        <w:t>алатын әсем дс әдемі. ғажайып мүйістің бірі -- тропикалық</w:t>
        <w:br/>
        <w:t>саябақ. Жұртшылық оны “қысқы бақ” деп те атайды. Айтса</w:t>
        <w:br/>
        <w:t>айтқандай. Әсіресе, қаңтар, ақпан айлары кездерінде тап бол-</w:t>
        <w:br/>
        <w:t>саңыз, аппақ, ақшақарлы әлемнен бейне бір мәңгі жасыл</w:t>
        <w:br/>
        <w:t>өмір - тропикалық аймаққа келгендей әсер аларыңыз анық.</w:t>
        <w:br/>
        <w:t>Мұндағылардың бәрі Равиль бабайдың қолымен өсірілген.</w:t>
        <w:br/>
        <w:t>Сондықтан оған әр өсімдік ерекше ыстық. Ішіндегі жан</w:t>
        <w:br/>
        <w:t>237</w:t>
      </w:r>
    </w:p>
    <w:p>
      <w:r>
        <w:t>көше жөндеу жұмыстарына жұмсап жіберіпті, -- дейді ол</w:t>
        <w:br/>
        <w:t>ішкі қиналысын жасыра алмай.</w:t>
        <w:br/>
        <w:t>Мұнда халықаралық “Қызыл кітапқа” енген манстера,</w:t>
        <w:br/>
        <w:t>динго, Вашинттон пальмасы, қызыл ағаш та өседі. Вашинттон</w:t>
        <w:br/>
        <w:t>пальмасының жағдайы әлемде дабыл қағарлық. Декоративтік</w:t>
        <w:br/>
        <w:t>жасыл өсімдік АҚШ-тың тұңғыш президентінің құрметіне</w:t>
        <w:br/>
        <w:t>аталыпты. Бір ерекшелігі, опда екі ғасырдан соң ғана пілдің</w:t>
        <w:br/>
        <w:t>бұжыр-бұжыр аяғына ұқсас дің пайда болып, толысатын</w:t>
        <w:br/>
        <w:t>көрінеді. Равиль 1978 жылы делегация құрамында ГДР-ге</w:t>
        <w:br/>
        <w:t>барғанда 15 жастағы көшетті Берлиннің ботаникалық бағынан</w:t>
        <w:br/>
        <w:t>ала келіпті. Арпаулы ыдыста өсірсе, ергежейлі қалпында қала</w:t>
        <w:br/>
        <w:t>беретін көрінеді. Жылыжайға отырғызганнан кейін тез-ақ</w:t>
        <w:br/>
        <w:t>жерсініп, бойы үш метрге жетіп қалыпты.</w:t>
        <w:br/>
        <w:t>-- Мәңгі жасыл өсімдіктердің алам сенбес тылсым сырлары</w:t>
        <w:br/>
        <w:t>толып жатыр. Кейбірін айтып өттім ғай. Мәселен, құрманы</w:t>
        <w:br/>
        <w:t>алайық, Көңіл-күйі келсе бір-ақ айда өскін пайда болады.</w:t>
        <w:br/>
        <w:t>Әйтпесе, бір жыл бойы “үн-түнсіз” жатып алуға бар.</w:t>
        <w:br/>
        <w:t>Білуімше, Вашингтон пальмасы бізде Петропавлда ғана өсіп</w:t>
        <w:br/>
        <w:t>түр. Ана бір жылдары Алматыдағы ботаникалық, бақтың</w:t>
        <w:br/>
        <w:t>қызметкерлері келгенде: “Бұл сіздерде қалай өсіп тұр?” деп</w:t>
        <w:br/>
        <w:t>таңғалғаны бар, -- дейді бағбан әңгіме арасында.</w:t>
        <w:br/>
        <w:t>Равиль Хасанұлы сөз арасында америкалық отансүй-</w:t>
        <w:br/>
        <w:t>тіштікке байланысты мына әңгімені айтып берді.</w:t>
        <w:br/>
        <w:t>Петропавлдағы е 1 гимназия мен АҚШ-тағы Вермонт айма-</w:t>
        <w:br/>
        <w:t>ғының оқушылары өзара тығыз қарым-қатынас орнатқан.</w:t>
        <w:br/>
        <w:t>Олар Қызылжар өңіріне жолдары түскенде экологиялық</w:t>
        <w:br/>
        <w:t>орталықты тамашалайды. Сонда Вашингтон пальмасына көзі</w:t>
        <w:br/>
        <w:t>түсіп, жүздері алабұртып, жайнап кетеді. Бәрі қосылып,</w:t>
        <w:br/>
        <w:t>елдеріпің әнұранын шырқай жөнеледі. Осы бір сәт Равиль</w:t>
        <w:br/>
        <w:t>бабайды срекше толғанысқа түсіріпті. “Америкалық</w:t>
        <w:br/>
        <w:t>патриотизм қандай!” деп таңдай қағады, бас шайқайды. Еріксіз</w:t>
        <w:br/>
        <w:t>ойланады скенсің. Елжандылық, тәлім-тәрбиенің тал бесіктен</w:t>
        <w:br/>
        <w:t>басталуы шынында да құптарлық-ақ.</w:t>
        <w:br/>
        <w:t>--Міне, қараңыздар, біз магнологияға да жеттік, -- деген</w:t>
        <w:br/>
        <w:t>дауыс ойымызды бөліп жіберді. -- Гүлдеген кезін көрсеңіздер</w:t>
        <w:br/>
        <w:t>ғой! Хош иісі танау қытықтайды. Отаны -- Оңтүстік Америка.</w:t>
        <w:br/>
        <w:t>Мамыр-маусым айларында гүл жарады. Жапыряғы түрлі ауруға</w:t>
        <w:br/>
        <w:t>ем. Харьков мемлекеттік университетінің профессоры</w:t>
        <w:br/>
        <w:t>В. Краснов Оңтүстік Американың флорасын зерттеп,</w:t>
        <w:br/>
        <w:t>239</w:t>
        <w:br/>
        <w:t>сырын ақтарыла айтып, аңқылдай сөйлейтін бағбан әрлі-</w:t>
        <w:br/>
        <w:t>бергі тарихты қопарғанда еш мүдірмейді. Оның айтуынша,</w:t>
        <w:br/>
        <w:t>ХІХ ғлсырда Ойқалала (Петропавлдың төменгі етегі) Қасымов</w:t>
        <w:br/>
        <w:t>мешіті болған. Арғы аталары Меккеге қажылық парызын</w:t>
        <w:br/>
        <w:t>өтеуге барғанда Арабиядан құрманың дәндерін алып келіп,</w:t>
        <w:br/>
        <w:t>мешіт дәлізінде тұрган құмыраға осірген скен. Құрманың</w:t>
        <w:br/>
        <w:t>сүйектерінен тасбих жасап, үлкен-кішілерге таратуды да</w:t>
        <w:br/>
        <w:t>ұмытпапты. Кейін 20-шы жылдары мешіт жабылып, ол темекі</w:t>
        <w:br/>
        <w:t>фабрикасына айналдырылғанда аталары құмырада өскен құрма</w:t>
        <w:br/>
        <w:t>пальмасын үйлеріне алып кетіп жасырып өсіріпті. Бір-біріне</w:t>
        <w:br/>
        <w:t>аманаттап, ақыры шөбересі Равильге тапсырыпты.</w:t>
      </w:r>
    </w:p>
    <w:p>
      <w:r>
        <w:t>Бұл пальманың жасы 120-дан асса да, “тентек”. Былтыр</w:t>
        <w:br/>
        <w:t>балаң да бұла шағы есіне түсті ме екен, аяқасты “тіріліп”,</w:t>
        <w:br/>
        <w:t>жылдам өсе бастады. Содан биіктігі 12 метрлік жылыжайдың</w:t>
        <w:br/>
        <w:t>әйнектелген төбесін тесіп шықты. Амал жоқ, “операция”</w:t>
        <w:br/>
        <w:t>жасап, үш метрге жетеғабыл ұшын кесуге тура келді.</w:t>
        <w:br/>
        <w:t>--Төрт-бес жылдай мұндай тосын құбылысты байқамаған</w:t>
        <w:br/>
        <w:t>едік. Табиғаттың құдіреттілігін көрмеймісің? Тропикалық</w:t>
        <w:br/>
        <w:t>осімдіктердің осындай тылсым сырлары толып жатыр.</w:t>
        <w:br/>
        <w:t>Магнолияның гүлдеуі өте сирек, биыл хош иісін кұмарлана</w:t>
        <w:br/>
        <w:t>жұттық. Мыңға жуық кактус көшеті бар. Солардың арасынан</w:t>
        <w:br/>
        <w:t>екі-ақ кактус гүлдеді. Бар жоғы бір күн ғана інешек жарды,</w:t>
        <w:br/>
        <w:t>-- дейді Равиль Хасанұлы таңданысын жасыра алмай.</w:t>
        <w:br/>
        <w:t>-- Құрма пальмасының “тосын мінез” көрсетуінің сырын</w:t>
        <w:br/>
        <w:t>қалай түсіндірер едіңіз?</w:t>
        <w:br/>
        <w:t>-- Бұл -- пальманың жабайы түрі. Отаны -- Канар</w:t>
        <w:br/>
        <w:t>аралдары мен Солтүстік Африка. Ыстықты сүйеді. Биіктігі</w:t>
        <w:br/>
        <w:t>30-40 метрге дейін жетеді. Біздегісі -- 12 метр. Өткен жылы</w:t>
        <w:br/>
        <w:t>тамызда жаңбыр жаумай, аптап ыстық болды емес пе? Соның</w:t>
        <w:br/>
        <w:t>салдары шығар деп ойлаймын.. Қазір бұл пальмадан 800-дей</w:t>
        <w:br/>
        <w:t>көшет отырғыздық. Өте баяу оседі. Бес жылға дейін бауырын</w:t>
        <w:br/>
        <w:t>көтергені тіпті білінбейді десе де болады. Мына пальмалардың</w:t>
        <w:br/>
        <w:t>жасы 60-70-ті алқымдап қалды. Бұлардың діңінің де өсетін</w:t>
        <w:br/>
        <w:t>қасиеті бар. Онда жағдайымыз тіпті қиындайды.</w:t>
        <w:br/>
        <w:t>-- Неге?</w:t>
        <w:br/>
        <w:t>-- Тропикалық бақ 20 жылдан бері бірде-бір рет жөндеу</w:t>
        <w:br/>
        <w:t>корген жоқ. Қала басшыларының жылыжайдың төбесін</w:t>
        <w:br/>
        <w:t>биіктетіп, әйнектелген күмбез жасап береміз деген уәделері</w:t>
        <w:br/>
        <w:t>құр сөзден аспай тұр. Осы мақсатқа жергілікті бюджеттен</w:t>
        <w:br/>
        <w:t>1,9 миллион теңге бөлінген екен, ол қаржыны “байқамай”</w:t>
        <w:br/>
        <w:t>238</w:t>
        <w:br/>
        <w:t>Кітаптың шығуына жауапты</w:t>
        <w:br/>
        <w:t>баспа директоры -- Т.С. Дуанбек</w:t>
        <w:br/>
        <w:t>МАЗМҰНЫ</w:t>
        <w:br/>
        <w:t>Сенің сөйлемдерің ән салып тұрады</w:t>
        <w:br/>
        <w:t>(Алғы сөз Орнына) арыда ен к едене кеде еки ол инені аланынайы</w:t>
        <w:br/>
        <w:t>Мамлакат НАХАНТОВА.</w:t>
        <w:br/>
        <w:t>Алексей ЛЕОНОВ..........</w:t>
        <w:br/>
        <w:t>Эрнст ГЕНРИ........</w:t>
        <w:br/>
        <w:t>Иштван КОНУР......... 4</w:t>
        <w:br/>
        <w:t>Александр КРИВИЦКИЙ.</w:t>
        <w:br/>
        <w:t>Надя РУШЕВА.................. ы</w:t>
        <w:br/>
        <w:t>ЮВИЯССЕНКЕБИЯН; кекзуіникараыкелнкаканін кен Ын</w:t>
        <w:br/>
        <w:t>Генрих БОРОВИК енсе анакееаыындыны м андінанын</w:t>
      </w:r>
    </w:p>
    <w:p>
      <w:r>
        <w:t>Николай КОНДРАТЕНКО... т”</w:t>
        <w:br/>
        <w:t>Зиямас-ҚҰСАНОӨВ;65екен ен ткеннен еліне</w:t>
        <w:br/>
        <w:t>Владимир ФУРСОВ 00224046 еебенсесмге кеме кделейа кен</w:t>
        <w:br/>
        <w:t>Дмитрий СНЕГИН.</w:t>
        <w:br/>
        <w:t>Азат ӘКІМБЕК....</w:t>
        <w:br/>
        <w:t>Насыр ФАЗЫЛОВ.......</w:t>
        <w:br/>
        <w:t>Анатолий УФИМЦЕВ.....</w:t>
        <w:br/>
        <w:t>Владислав ПОТАНИН......</w:t>
        <w:br/>
        <w:t>Дәулет ШЕЙХ-ӘЛИ........</w:t>
        <w:br/>
        <w:t>Михаил ШОЛОХОВ.... 5</w:t>
        <w:br/>
        <w:t>Михаил МАДЗИГОН.....2ом22л202.000000ш</w:t>
        <w:br/>
        <w:t>Валерий МИХАЙЛОВ........4...20.2Ү.12.222.204104000000000000))</w:t>
        <w:br/>
        <w:t>Иосиф БУДНЕВИЧ шш</w:t>
        <w:br/>
        <w:t>Михаил КАЛАШНИКОВ........20л220.44000Д0Д.</w:t>
        <w:br/>
        <w:t>Равиль РЯЗАПОВ.......ə. ес өзвекселенкек егетін еккеннен</w:t>
        <w:br/>
        <w:t>Жанболат ӘЛИХАНҰЛЫ (Аупбаев)</w:t>
        <w:br/>
        <w:t>АВТОГРАФ</w:t>
        <w:br/>
        <w:t>Эсселер</w:t>
        <w:br/>
        <w:t>Редакторы 7. Мәмесейіт</w:t>
        <w:br/>
        <w:t>Техникалық редакторы С. Бейсенова</w:t>
        <w:br/>
        <w:t>Корректоры Г. Нұрбаева</w:t>
        <w:br/>
        <w:t>Суретшісі А. Ғазиз</w:t>
        <w:br/>
        <w:t>Ол жақсы адамдардың шапағатын коп көрді. Еңбек жолын</w:t>
        <w:br/>
        <w:t>осында бастаған А.А. Махмутбекова қандай адам сді. Алғашқы</w:t>
        <w:br/>
        <w:t>ұстаздарының бірі болатын. Осыдан 19 жыл бұрын Жеңістің</w:t>
        <w:br/>
        <w:t>40 жылдығы мерекесінс орай Мәскеуде кездесіп қалды. Әзір-</w:t>
        <w:br/>
        <w:t>байжанның тұрғын үй және коммуналдық қызмет министрі</w:t>
        <w:br/>
        <w:t>боп жүрген Антонина Афанасьевнаның сондағы алғашқы</w:t>
        <w:br/>
        <w:t>сауалы Петропавлдағы ботаникалық, бақ туралы болды.</w:t>
        <w:br/>
        <w:t>В.Г. Осиповты қайтіп ұмытады? Қамқорлық дегеннен</w:t>
        <w:br/>
        <w:t>шығады, бірде Қазақ КСР-інің 70-ші жылдардағы Ет-сүт</w:t>
        <w:br/>
        <w:t>министрі Ә. Алыбаев ботаникалық бақты аралап жүріп, лавр</w:t>
        <w:br/>
        <w:t>жапырағы бар ма деп сұрады. Равиль сауалдың төркінін ұға</w:t>
        <w:br/>
        <w:t>қойды. Сол кездері шетелден ет комбинатына келетін ланр</w:t>
        <w:br/>
        <w:t>жапырағы туралы келісім-шарт үзілігі қалған болатын. Бұл</w:t>
        <w:br/>
        <w:t>басын шайқады. “Ет комбинатын қамтамасыз сте аласындар</w:t>
        <w:br/>
        <w:t>ма?” дейді министр әзіл-шыны аралас. Алау оттай лапылдаған</w:t>
        <w:br/>
        <w:t>жастықты койсаңшы, “иә” деп тақ ете қалады бүл. Равильлің</w:t>
        <w:br/>
        <w:t>бүкпесіз ойына, жастық жігеріне риза болып кеткен министр</w:t>
        <w:br/>
        <w:t>сол кездері оган барынша көмектескені бар. Қазір бақта лавр</w:t>
        <w:br/>
        <w:t>жапырақтары жайкала өсіп түр. Ал 1994 жылы суықтан какао</w:t>
        <w:br/>
        <w:t>ағашы үсіп кеткенде жүрегі қалай ауырды десеңізіш! Бәріпен</w:t>
        <w:br/>
        <w:t>де мұндағы орынның өтс тарлық ететіндігін айтпауға</w:t>
        <w:br/>
        <w:t>болмайды. Әсірссе, пальмаларға обал. Су, жарық мәселесі</w:t>
        <w:br/>
        <w:t>толық шешілген. Тиісті орындар тек әйнектердің сынған</w:t>
        <w:br/>
        <w:t>жерлерін бүтіндеп, қара шірінді топыраққа қол ұшын берсе,</w:t>
        <w:br/>
        <w:t>жетіп жатыр. Мүнда балықтың да нешс түрі өсіріледі. Вьстнам-</w:t>
        <w:br/>
        <w:t>нан, Австралиядан әкелінген тотықұстар баққа тез жерсініп</w:t>
        <w:br/>
        <w:t>кетті. Тек қаржылық қолдау жағы кемдеу болып тұр.</w:t>
        <w:br/>
        <w:t>Ендігі бір елеулі қиындық -- тендерге иық теңесер</w:t>
        <w:br/>
        <w:t>бәсекелес табылмау салдарынан уақытты босқа жоғалтып алу.</w:t>
      </w:r>
    </w:p>
    <w:p>
      <w:r>
        <w:t>Қайталама тендер, бірден сатып алу секілді машақаттар қолды</w:t>
        <w:br/>
        <w:t>жіпсіз байлайды. Осының оңтайлы, ұтымды жолдары</w:t>
        <w:br/>
        <w:t>ұсынылса, құба-күп болар еді. Оранжерея бағына жеткенше</w:t>
        <w:br/>
        <w:t>Рекең міне, өзекті өртер осындай проблемаларды санамалап</w:t>
        <w:br/>
        <w:t>үлгерді де сосын әдеткі әңгімесіне көшті.</w:t>
        <w:br/>
        <w:t>--“Оранжерея” - француздың сөзі. Ол “әйнек шатыр”</w:t>
        <w:br/>
        <w:t>деген мағынаны білдірсді, -- деді алға қарай ұмсына түсіп.</w:t>
        <w:br/>
        <w:t>Біздің кейіндеп қалғанымызды аңғарған жоқ. Бір кезде</w:t>
        <w:br/>
        <w:t>артына жалт бұрылып, жүрмейсіздер ме дегендей ишара</w:t>
        <w:br/>
        <w:t>жасады. Біздің таңданып тұрғанымыз, көшеттердің, жас өскін-</w:t>
        <w:br/>
        <w:t>дердің көптігі сді. Балапан өркендерден көз сүрінеді. Аллсяның</w:t>
        <w:br/>
        <w:t>242</w:t>
        <w:br/>
        <w:t>ИБ 351</w:t>
        <w:br/>
        <w:t>Терме 21.06. 2005 ж. жіберілді. Басуға 19.08.2005 ж. қол қойылды. Қалыбы 84х108!</w:t>
        <w:br/>
        <w:t>фссттік қағаз. Қаріп түрі “Таймс”. Офсеттік басылыс. Шартты баспа табағы 19,</w:t>
        <w:br/>
        <w:t>Есептік баспа табағы 19,0. Таралымы 2000 дана. Тапсырыс 9 3327.</w:t>
        <w:br/>
        <w:t>Қазақстан БӘРІМпнкаСЕ Мәдениет, ақпарат және спорт министрлігінің</w:t>
        <w:br/>
        <w:t>ат және мұрағат комитеті</w:t>
        <w:br/>
        <w:t>“Елорда” баспасы, ЖГЕЙ Астана қаласы, Бейбітшілік көшесі, 25.</w:t>
        <w:br/>
        <w:t>“Астана полиграфия” акционерлік қоғамы,</w:t>
        <w:br/>
        <w:t>010000, Астана қаласы, Бейбітшілік көшесі,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
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Шахан</w:t>
        <w:br/>
        <w:t>ЖЕТТІМ</w:t>
        <w:br/>
        <w:t>ШЫҒАРМАЛАР</w:t>
        <w:br/>
        <w:t>ЖІІІНІ</w:t>
        <w:br/>
        <w:t>ІЙ МН</w:t>
        <w:br/>
        <w:t>АНША</w:t>
        <w:br/>
        <w:t>/М!</w:t>
        <w:br/>
        <w:t>ТІВТІШІ</w:t>
        <w:br/>
        <w:t>ТІМ</w:t>
        <w:br/>
        <w:t>БІРІНШІ КІТІІ</w:t>
        <w:br/>
        <w:t>ББК 84 Қаз 7-44</w:t>
        <w:br/>
        <w:t>М84</w:t>
        <w:br/>
        <w:t>Мұртаза ИІ.</w:t>
        <w:br/>
        <w:t>М84 Жеті томдык шығармалар жинағы. -- Алматы:</w:t>
        <w:br/>
        <w:t>«Қазығұрт», 2005. Т. 4. Ай мен Айша. Роман-дилогия.</w:t>
        <w:br/>
        <w:t>Бірінші, екінші кітаптар. - 448 бет.</w:t>
        <w:br/>
        <w:t>18ВІЧ 9965-22-088-3</w:t>
        <w:br/>
        <w:t>Шерхан Мұртазаның жеті томдық паығармалар жинағының төртінші</w:t>
        <w:br/>
        <w:t>томына тарлан суреткердің «Ай мен Айша» роман-дилогиясы енді. Кос</w:t>
        <w:br/>
        <w:t>кітапты құрайтын кесек туынды арқылы автор өзінің анасына деген</w:t>
        <w:br/>
        <w:t>перзенттік сүйіспеншілік парызын орыңдап, әлем әдебиетіндегі ғажайып</w:t>
        <w:br/>
        <w:t>аналар галереясына Айша тәрізді қарапайым ананың көпкем бейнесін</w:t>
        <w:br/>
        <w:t>қосты.</w:t>
        <w:br/>
        <w:t>Кітап көпшілік оқырманға арналған.</w:t>
        <w:br/>
        <w:t>ББК 84 Қаз 7-44</w:t>
        <w:br/>
        <w:t>м-4702250201</w:t>
        <w:br/>
        <w:t>482 (05)-04</w:t>
        <w:br/>
        <w:t>ІБВМ 9965-22-088-3 (Т.4) ФО Мұртаза Ш., 2005</w:t>
        <w:br/>
        <w:t>І8ВМ 9965-22-084-0 О «Қазығүрт» баспасы, 2005</w:t>
        <w:br/>
        <w:t>ЖОЛАШАР</w:t>
        <w:br/>
        <w:t>--Сен қайдан келдің?-- дегенде, бір данышпан:</w:t>
        <w:br/>
        <w:t>-- Мен балалықтың елінен келдім, -- деген екен.</w:t>
      </w:r>
    </w:p>
    <w:p>
      <w:r>
        <w:t>Ересектерде сол «балалықтың елінен» келмеген ешкім жоқ.</w:t>
        <w:br/>
        <w:t>Анадан ешкім сақал-мұртымен тумайды.</w:t>
        <w:br/>
        <w:t>Мен де солардың бірімін.</w:t>
        <w:br/>
        <w:t>Анамның аты Айша еді.</w:t>
        <w:br/>
        <w:t>Аз ба, көп пе-- алпыстан астым.</w:t>
        <w:br/>
        <w:t>Аз ба, көп пе -- ірілі-уақты кіғап жаздым.</w:t>
        <w:br/>
        <w:t>«Халық жазушысы» атандым. Жазғанымның бәрі алтын дей</w:t>
        <w:br/>
        <w:t>алмаймын. Бірақ солардың көбі және дәмділері тек балалық шақ-</w:t>
        <w:br/>
        <w:t>тың нәрінен, балауса балғын шақтың әсерінен туған. Өсе келе,</w:t>
        <w:br/>
        <w:t>көпті көрдім, дүниснің шартарабын араладым. Бірақ соның бәрі</w:t>
        <w:br/>
        <w:t>мені балалық шағымдай байыта алмады.</w:t>
        <w:br/>
        <w:t>Парижде болдым -- Париж түсіме кірмеді.</w:t>
        <w:br/>
        <w:t>Мысырда болдым -- Мысыр түсіме кірмеді.</w:t>
        <w:br/>
        <w:t>Қытай, Моңғолстан, Үндістан, Пәкістан, Иран бардым.</w:t>
        <w:br/>
        <w:t>Мұхиттың арғы бетіндегі Техаста, Чикагода, Нью-Йоркта</w:t>
        <w:br/>
        <w:t>болдым -- олар да түсіме кірмеді.</w:t>
        <w:br/>
        <w:t>Баяғыда Мәскеуде бес жыл оқыдым -- оны да түсімде</w:t>
        <w:br/>
        <w:t>көрмедім.</w:t>
        <w:br/>
        <w:t>Түсімде ылғи балалық шағымды көремін.</w:t>
        <w:br/>
        <w:t>Түсіме күн сайын Мыңбұлақ кіреді. Түсімде Ақсу-Жабағы-</w:t>
        <w:br/>
        <w:t>лыны көремін.</w:t>
        <w:br/>
        <w:t>Түсімде ылғи туған үйімді көремін.</w:t>
        <w:br/>
        <w:t>Түсіме ылғи Айша кіреді. Мұртаза түсіме сирек кіреді, өйткені</w:t>
        <w:br/>
        <w:t>ол кеткенде, мен бес-ақ жаста едім. Елесі еміс-еміс қана.</w:t>
        <w:br/>
        <w:t>Егде тартқанда бүгін көргенің ертең естен шығады.</w:t>
        <w:br/>
        <w:t>Біз ауылға қайттық. Былай шыққан сон, кішкентай уысыма</w:t>
        <w:br/>
        <w:t>қатты қысып алған әлгі шиыршық қағазды Айшаға бердім. Айша</w:t>
        <w:br/>
        <w:t>қағаздың шиыршығын жазып еді, ішінен төрт ине шықты. Киім</w:t>
        <w:br/>
        <w:t>тігетін машинаның инесі. Жұрт ан-таң. Қағазда жазу жоқ.</w:t>
        <w:br/>
        <w:t>-- Сонда бұл инені Мұртаза қайдан алған?-- деді біреу.</w:t>
        <w:br/>
        <w:t>-- Мұнда бір мән бар шығар?-- деді біреу.</w:t>
        <w:br/>
        <w:t>-- Қандай мән?</w:t>
        <w:br/>
        <w:t>Айша айтты:</w:t>
        <w:br/>
        <w:t>-- Өткен жексеңбіде базарға барып еді, сонда сатып алып,</w:t>
        <w:br/>
        <w:t>ұмытып қалтасында кеткен ғой,-- деді.</w:t>
        <w:br/>
        <w:t>Үйімізде Күнікей әжемізден қалған «?іпгег» машинасы бар</w:t>
        <w:br/>
        <w:t>еді...</w:t>
        <w:br/>
        <w:t>Жол-жөнекей тал-дарақтың басында бүріскен торғайлар</w:t>
      </w:r>
    </w:p>
    <w:p>
      <w:r>
        <w:t>отыр. Аламдардың қасіретіне олар да ортақтасқандай. Бір әйел</w:t>
        <w:br/>
        <w:t>(кім екенін ұмыттым): «Туған ел, енді есен бол-ай,--деп әндетті.</w:t>
        <w:br/>
        <w:t>Өлеңі әннен гөрі, жоқтау сияқты зарлы естілді.</w:t>
        <w:br/>
        <w:t>«Тек» деп тастады басқа біреу.</w:t>
        <w:br/>
        <w:t>-- Мұртазаның ине бергені несі? -- деді біреу.-- Мұнда мән</w:t>
        <w:br/>
        <w:t>бар,</w:t>
        <w:br/>
        <w:t>Қандай мән екені әлітүсініксіз?</w:t>
        <w:br/>
        <w:t>САУСАҚ СОРҒЫПП БАЛА</w:t>
        <w:br/>
        <w:t>Ол туған отыз жетінші жылдың сарша тамызы еміс-еміс</w:t>
        <w:br/>
        <w:t>есімде. Мен бес жасқа толар-толмас кезім еді. Мыңбұлақ сайла-</w:t>
        <w:br/>
        <w:t>рының басын ала киіз үйлерін тігіп, ел егін орағына кіріскен шақ</w:t>
        <w:br/>
        <w:t>қой деймін.</w:t>
        <w:br/>
        <w:t>Осы Батырхан сол киіз үйде дүниеге келді. Жадыраған жаз,</w:t>
        <w:br/>
        <w:t>жайдары жандар құтты болсын айтып, келіп-кетіп жатты білем.</w:t>
        <w:br/>
        <w:t>Әйтеуір, жақсылық күндер екенін сеземін.</w:t>
        <w:br/>
        <w:t>Артынша күз келді, қыс түсті. Жаздың ағыл-тегіл қуанышты</w:t>
        <w:br/>
        <w:t>күндері көзден бұл-бұл ұшты. Мұртаза тұтқындалды.</w:t>
        <w:br/>
        <w:t>Сол түннің ертесіне Айша емшектегі баланы:</w:t>
        <w:br/>
        <w:t>-- Еңді сен де адам болар ма екенсің? -- деп аңырай жылап,</w:t>
        <w:br/>
        <w:t>омырауынан жұлып алып, төсекке тастай салғаны,ана сүтіне той-</w:t>
        <w:br/>
        <w:t>май қалған сәбидің, әлде Айшаға, әлде заманға, әлде тағдырға</w:t>
        <w:br/>
        <w:t>риза болмай, шар-шар еткені көз алдымда, құлағымда.</w:t>
        <w:br/>
        <w:t>14</w:t>
        <w:br/>
        <w:t>біреулер көрінеді. Олар Мұртазаны итеріп-итеріп, алдарына са-</w:t>
        <w:br/>
        <w:t>лып алып кетті. Айша айқайлап арттарынан шықты. Дірдек қа-</w:t>
        <w:br/>
        <w:t>ғып мен де шықтым. Серейіп-серейіп үш-төрт адам сай жаққа</w:t>
        <w:br/>
        <w:t>қарай кетіп бара жатыр. Сайдағы көпір сықырлады. Айша сай-</w:t>
        <w:br/>
        <w:t>дың қабағына дейін қалмай барып еді, Мұртазаның даусын анық</w:t>
        <w:br/>
        <w:t>естідім:</w:t>
        <w:br/>
        <w:t>-Қайт! Балалар коркып қалады! -- деді.</w:t>
        <w:br/>
        <w:t>Түнгі аяз бұл дауысты қайталап шыққандай болды. Сықыр-</w:t>
        <w:br/>
        <w:t>сықыр дыбыс алыстап, Айшаның аяғының астындағы қар ғана</w:t>
        <w:br/>
        <w:t>қаршылдайды.</w:t>
        <w:br/>
        <w:t>Айша есіктің алдыңдағы ербиіп тұрған мені көтеріп алып,</w:t>
        <w:br/>
        <w:t>бауырына қысып, аспандағы топ-толық Айға қарап:</w:t>
        <w:br/>
        <w:t>-- О, Жаратқан, басқа-басқа, мына үрпек балапандай үш</w:t>
        <w:br/>
        <w:t>нәрестенің не жазығы бар еді? -- деді.</w:t>
        <w:br/>
        <w:t>Толықсып тұрған Ай бір аунап түскендей болды.</w:t>
        <w:br/>
        <w:t>Мең лезде есейіп шыға келдім.</w:t>
        <w:br/>
        <w:t>Енді мені қорғайтын Әке жоқ, екенін сұңғылалықпен сезіп</w:t>
        <w:br/>
        <w:t>қойған сияқты едім.</w:t>
      </w:r>
    </w:p>
    <w:p>
      <w:r>
        <w:t>Жана ғана жарқырап тұрған Ай бұлттың ішіне сүңгіп кетті</w:t>
        <w:br/>
        <w:t>де, жетімдіктің алғашқы дәмін татқандай болдым.</w:t>
        <w:br/>
        <w:t>Қорбиып қараңғы түн жан-жақтан қаптап келе жатты.</w:t>
        <w:br/>
        <w:t>Айша мені жетім қалған үйге жетектеп кіргізді.</w:t>
        <w:br/>
        <w:t>1937-жыл жалмауыз жыл еді.</w:t>
        <w:br/>
        <w:t>Қанатына қырау қаткан жас балапан мен едім.</w:t>
        <w:br/>
        <w:t>Енді асықтан ұтыла беретін болдым. Бұрынғыдай ешкім бо-</w:t>
        <w:br/>
        <w:t>лыспайды.</w:t>
        <w:br/>
        <w:t>БІРТАРЫНЫҢ ҚАУЫЗЫ</w:t>
        <w:br/>
        <w:t>Арада екі-үш күн өткеннен кейін, «халық жауларының» қа-</w:t>
        <w:br/>
        <w:t>тын, бала-шағасы улап-шулап, отыз жетінің желтоқсанында,</w:t>
        <w:br/>
        <w:t>Шақпақ желі борасындатып ұрып тұрғанда, сол ызғырыққа</w:t>
        <w:br/>
        <w:t>кеудемізді тосып, Борандының түрмесіне бардық.</w:t>
        <w:br/>
        <w:t>Айша мені ала барды. Құрмаш пен Батырхан үйде қалды.</w:t>
        <w:br/>
        <w:t>Түрме дегені -- жан-жағын милиция коршап тұрған ат қора си-</w:t>
        <w:br/>
        <w:t>яқты, кірпішек, шатырлы үй екен. Одан бұрын Борандыда ар-</w:t>
        <w:br/>
        <w:t>найы түрме болмаса керек, өйткені айналасына қорған соғып,</w:t>
        <w:br/>
        <w:t>темір тікенмен қоршап үлгермепті.</w:t>
        <w:br/>
        <w:t>11</w:t>
        <w:br/>
        <w:t>Ал енді бала кезде көргенім, естігенім бүгінгідей әлі есімде.</w:t>
        <w:br/>
        <w:t>Ендеше, текке күшене бермей, соны неге жазбаймын?</w:t>
        <w:br/>
        <w:t>«Ата-бабамның, Айшаның аруағы жар бола көр!» -- деп</w:t>
        <w:br/>
        <w:t>қолыма қалам алдым.</w:t>
        <w:br/>
        <w:t>БОЗАЛА ТАҢ</w:t>
        <w:br/>
        <w:t>Анасының құрсағынан шыға салып, алғаш көргенін есіне</w:t>
        <w:br/>
        <w:t>сақтап қалатындар бар дейді. «Мен туғанда үйдің іші қып-қызыл</w:t>
        <w:br/>
        <w:t>еді»,-деп айтыпты дейді біреулер.</w:t>
        <w:br/>
        <w:t>Білмеймін. Өз басым ондай алғыр данышпан емес екенім</w:t>
        <w:br/>
        <w:t>анық. Әйткені: «Есім қай уақытта кірді, тұңғыш рет көрген-</w:t>
        <w:br/>
        <w:t>білгенімнен есімде не қалды?» -- деп, ары үңілем, бері үңілем,</w:t>
        <w:br/>
        <w:t>ештене таппаймын. Үш жас, төрт жас -- бәрі бұлдыр, бұлыңғыр.</w:t>
        <w:br/>
        <w:t>Тек, Әйнек апам мені арқасына көтеріп келе жатқанда, бір аяғым-</w:t>
        <w:br/>
        <w:t>ның калошы түсіп қалып, кемпір байғұс келе жатқан ізімен қай-</w:t>
        <w:br/>
        <w:t>та қайтып, әлгі түсіп қалған калошты іздегені еміс-еміс есімде.</w:t>
        <w:br/>
        <w:t>Әйнек апамның арқасына жармасқаныма қарағанда, әлі өз</w:t>
        <w:br/>
        <w:t>бетіммен еркін жүгіріп кете алмайтын кезім болуы керек.</w:t>
        <w:br/>
        <w:t>Ал Мұртазаның Гришка дейтін орыспен сәйлескенін анық</w:t>
        <w:br/>
        <w:t>білемін. Біздің үйдің күншығыс жақ қабырғасы. Мұртазаның</w:t>
        <w:br/>
        <w:t>үстінде өңірін қара шибарқытпен көмкерген жосалы сары тон,</w:t>
        <w:br/>
        <w:t>басында дәл сондай теріден тігілген телпек. Оның жиегі қара</w:t>
        <w:br/>
        <w:t>қозының елтірісі. Сақалы сарыдан қызғылттау.</w:t>
        <w:br/>
        <w:t>Қасында-- Гришка. Мұртаза койтастың үстіңде отыр. Гриншка</w:t>
        <w:br/>
        <w:t>түрегеп тұр. Сірә, көктемнің әлі дүмбіл кезі болар. Өйткені күн-</w:t>
        <w:br/>
        <w:t>шуаққа сүйсініп, тамға арқамды сүйеп, мен де шоқиып отырмын.</w:t>
      </w:r>
    </w:p>
    <w:p>
      <w:r>
        <w:t>Гришка -- ұста. Ағаш ұстасы. Біздің үйдің алдындағы</w:t>
        <w:br/>
        <w:t>Әміреқұлдың үйі қазір ұстахана. Күнбатыс жақ бөлмесі ағаш ұста-</w:t>
        <w:br/>
        <w:t>ханасы, күншығыс жақ бөлмесі--темір ұстаханасы. Бір жағыңда-</w:t>
        <w:br/>
        <w:t>Гришка, бір жағында-- Нәметқұл.</w:t>
        <w:br/>
        <w:t>Қазіргі әнгіме сол Нәметқұл туралы екенін шамалаймын. Мен</w:t>
        <w:br/>
        <w:t>Әдейі тындамасам керек, бірақ жаныңда екі үлкен кісі сөйлесіп</w:t>
        <w:br/>
        <w:t>отырса, құлағыңды қалай тығындап қоясың. Гришка қазақшаға</w:t>
        <w:br/>
        <w:t>судай. Гришка айтады:</w:t>
        <w:br/>
        <w:t>-- Нәметқұлдың Зылиқасы өлгелі бір жылдан асып барады.</w:t>
        <w:br/>
        <w:t>Нәзипа дейтін қызы да шетінеп кетті. Баласы Байбосын екеуі ғана.</w:t>
        <w:br/>
        <w:t>Еңді бірдеңе істемесек болмайды, Мұреке.</w:t>
        <w:br/>
        <w:t>түбіне отырғыза салып, мені тұқшитып қойып, басымды суға ал</w:t>
        <w:br/>
        <w:t>кеп батырсын, ал кеп батырсын.</w:t>
        <w:br/>
        <w:t>-- Суда басың қалса, ал тұншық! Суға Батырхан батқанша,</w:t>
        <w:br/>
        <w:t>сен батып өл! Ал! Ал!</w:t>
        <w:br/>
        <w:t>Сайдың арғы қабағынан Қамқа айқайлады.</w:t>
        <w:br/>
        <w:t>-- Айша! Ау, Айша! Қойсаңшы, байғұс-ай. Тиме деп ем ғой</w:t>
        <w:br/>
        <w:t>Барсханға. Ұрма деп ем ғой. Коя ғой, жарқыным.</w:t>
        <w:br/>
        <w:t>Айша Батырханды көтеріп үйге кетіп қалды.</w:t>
        <w:br/>
        <w:t>Суға салып қойып сабағанда безірейіп жыламап едім, енді</w:t>
        <w:br/>
        <w:t>жартыкеш Айға қарап отырып аңырадым-ай кеп.</w:t>
        <w:br/>
        <w:t>Айдан басқа мұң шағатын кімім бар?</w:t>
        <w:br/>
        <w:t>Жаны ашитын Қамқа-- мешел. Арашалап, Айшаға ұрсатын</w:t>
        <w:br/>
        <w:t>Мұртаза... о да жоқ. Айдың менсіз де қасіреті көп шығар. Мұңая-</w:t>
        <w:br/>
        <w:t>ды. Тіл қатпайды.</w:t>
        <w:br/>
        <w:t>БАҚА ЖҰТҚАН ЖЫЛАН</w:t>
        <w:br/>
        <w:t>Дүниенің дидары сан қилы. Түгел біліп болған ешкім жоқ.</w:t>
        <w:br/>
        <w:t>Әлде сағым, әлде сынап. Аспараның мұздақ тауынан сырғана-</w:t>
        <w:br/>
        <w:t>ғандай, қайда барып құлайтының беймәлім. Мысалы, Мұртаза.</w:t>
        <w:br/>
        <w:t>Талас Алатауының баурайыңда дүниеге келіп, Қиыр Шығыстың</w:t>
        <w:br/>
        <w:t>ну орманының, бір түп қарағайының қасында сүйегі қалады деп</w:t>
        <w:br/>
        <w:t>кім ойлаған?</w:t>
        <w:br/>
        <w:t>Дүние шіркін кілең арманнан жаралған сыман. Арманына</w:t>
        <w:br/>
        <w:t>түгел жеткен кім бар дейсің?</w:t>
        <w:br/>
        <w:t>Құрт-құмырсқа, бақа-шаян -- бәрі де өмір сүргісі, тірі болғысы</w:t>
        <w:br/>
        <w:t>келеді. А, бәлкім, осыларда да арман бар шығар. Біз не білеміз,</w:t>
        <w:br/>
        <w:t>құмырсқаны басып, шымшықты шырылдатып, ұясынан жұмыртқа-</w:t>
        <w:br/>
        <w:t>сын алып, яки балапан ұстап, обалға батамыз. Бәріде бекер екен де.</w:t>
        <w:br/>
        <w:t>Балалық шығар.</w:t>
        <w:br/>
        <w:t>Таласбай бұлақтың суындағы көкқасқа бақаларды садақпен</w:t>
        <w:br/>
        <w:t>атып, таспен ұрып, талайын өлтіріп ек. Әттесі-ай!</w:t>
        <w:br/>
        <w:t>Мұны еске алғаным, сол бақаның аянышты халін өз көзіммен</w:t>
        <w:br/>
        <w:t>көріп шошыдым да, қайтып бақа баласына қиянат жасамауға ант</w:t>
      </w:r>
    </w:p>
    <w:p>
      <w:r>
        <w:t>етіп едім...</w:t>
        <w:br/>
        <w:t>Сол баяғы Айша мені Жалбыз бұлаққа салып сабағаннан</w:t>
        <w:br/>
        <w:t>кейін, ертесіне тағы сол Батырханды бағып, үйде ары отырдым,</w:t>
        <w:br/>
        <w:t>бері отырдым.</w:t>
        <w:br/>
        <w:t>18</w:t>
        <w:br/>
        <w:t>-- Әй, бәлем, барасың үйге. Сонда ма, сонда...</w:t>
        <w:br/>
        <w:t>Нәметқұл сабырмен:</w:t>
        <w:br/>
        <w:t>-- Жеңеше, Барсхан әлі ойын баласы ғой, оған несіне ұрса-</w:t>
        <w:br/>
        <w:t>сың. Оның өзіне біреу қарау керек кой, -- дейді.</w:t>
        <w:br/>
        <w:t>Айша жүрелеп отыра кетіп, Батырханды көтеріп алып, әлде-</w:t>
        <w:br/>
        <w:t>қашан семіп қалған омырауына баланың басын басып:</w:t>
        <w:br/>
        <w:t>-- Ай, Мырза аға-ай, мен ұрсайын деп ұрсады дейсің бе?</w:t>
        <w:br/>
        <w:t>Күйемін ғой, күйі-і-іп кетемін ғой. Әйтпесе, ұрсып нем бар Барс-</w:t>
        <w:br/>
        <w:t>ханды! -- дейді.</w:t>
        <w:br/>
        <w:t>Десе де, ұрысқан тұрмақ, ұрғанның көкесі кейінірек болды.</w:t>
        <w:br/>
        <w:t>Әлле, отыз тоғыз, әлде, отыз сегізінші жыл шығар. Жаздай</w:t>
        <w:br/>
        <w:t>бізді сол Нәметқұл асырады-ау деймін. Әйтеуір, есімде ерекше</w:t>
        <w:br/>
        <w:t>қалғаны: көріктің қоламта шоғына жұмыртка пісіріп береді. Та-</w:t>
        <w:br/>
        <w:t>уықтың жұмыртқасын әуелі шүберекке орайды. Сөйтеді де ыс-</w:t>
        <w:br/>
        <w:t>тық күлге, қоламтаға көміп тастайды. Сәлден соң, әлгіні ашып,</w:t>
        <w:br/>
        <w:t>шүберектің күлін қағып, піскен тұқымды аршып, ағын маған,</w:t>
        <w:br/>
        <w:t>сары уызын Батыруханға береді.</w:t>
        <w:br/>
        <w:t>Батырхан көбінесе Нәметқұлдың қасында қалады, мен бала-</w:t>
        <w:br/>
        <w:t>лармен ойнап кетемін. Кейде Батырханды арқама көтеріп, бала-</w:t>
        <w:br/>
        <w:t>лардың соңынан жүгіріп, Дошанай атамның үйінің жанындағы</w:t>
        <w:br/>
        <w:t>әуітке барамын.</w:t>
        <w:br/>
        <w:t>Әуіт дегеніңіз-- кәдімгі бөгет. Таласбай бұлақтың суы көп.</w:t>
        <w:br/>
        <w:t>Соны бөгеп, әуіт салған. Қазіргі тілмен айтқанда: «вадохрани-</w:t>
        <w:br/>
        <w:t>лице». Әуіт толғанда, астындағы қуырдың шым тығынын</w:t>
        <w:br/>
        <w:t>ағытып, содан атқылаған сумен қызылша суғарады, тары суға-</w:t>
        <w:br/>
        <w:t>рады.</w:t>
        <w:br/>
        <w:t>Ал әуіт толғанда, айдынды көл пайда болады, тіпті шоқ-шоқ</w:t>
        <w:br/>
        <w:t>талдар, қоғалар судыңастында қалады. Жап-жас балаларға бұдан</w:t>
        <w:br/>
        <w:t>артық қандай қызық керек. Әйда кеп шомыламыз.</w:t>
        <w:br/>
        <w:t>Шомылғанда басқа балалар сияқты емес, жүзуге шорқақпын.</w:t>
        <w:br/>
        <w:t>Үйрене алмай-ақ қойдым. Өсер, Жолдасбек сияқтылар сайдың</w:t>
        <w:br/>
        <w:t>бергі бетінен арғы бетіне балықша жүзеді. Маған Құдай оны</w:t>
        <w:br/>
        <w:t>бұйыртпады.</w:t>
        <w:br/>
        <w:t>Оның есесіне, «демалмас» ойынында алдыма жан салмаймын.</w:t>
        <w:br/>
        <w:t>Оның мәнісі: кім судың астында дем алмай көп жатады -- сол</w:t>
        <w:br/>
        <w:t>ұтады. Ұтқанда не, ұтылған бала ұтқан баланы әуіт бөгетінің</w:t>
        <w:br/>
        <w:t>үстімен ары бір, бері бір арқасына көтеріп алып өтеді. Сол-ақ.</w:t>
        <w:br/>
        <w:t>Бірақ намысы жаман. Ұтқан бала ұтылғаннын арқасына мініп</w:t>
        <w:br/>
        <w:t>алып: «Айда, есегім, шап, шап!» -- деп екі аяғымен кос өкпеден</w:t>
        <w:br/>
        <w:t>16</w:t>
      </w:r>
    </w:p>
    <w:p>
      <w:r>
        <w:t>Мұртаза көп сөйлемейтін кісі. Қайтып мен туралы әңгіме</w:t>
        <w:br/>
        <w:t>болған жоқ. Үлкендер өздерінше өзге тақырыпқа көшті.</w:t>
        <w:br/>
        <w:t>Арт жақтан өлеңдеткен дауыс естіледі. Бұрылып қарасақ,</w:t>
        <w:br/>
        <w:t>Тәшкен, оның інісі Кәрібай, Оспаналы, Төреқұл сияқты сол кездегі</w:t>
        <w:br/>
        <w:t>«жастар» жағы екен.</w:t>
        <w:br/>
        <w:t>-- Мына қулар орыстың арағына тойып алыпты-ау, -- деді</w:t>
        <w:br/>
        <w:t>Пешен.</w:t>
        <w:br/>
        <w:t>Бір кезде, олардың араларында ішу шығып, төбелес басталды</w:t>
        <w:br/>
        <w:t>білем: Тәшкен өз бауыры Кәрібайды көкпарша сүйрейді. Оспан-</w:t>
        <w:br/>
        <w:t>алы мен Төреғұл жағаласқандай болды.</w:t>
        <w:br/>
        <w:t>Пешен айқайлап:</w:t>
        <w:br/>
        <w:t>-- Қойыңдар-ей!-- деді. Мелдехан:</w:t>
        <w:br/>
        <w:t>-- Қайтесін, мас жындылар сөз түсінуші ме еді,-- деді.</w:t>
        <w:br/>
        <w:t>Сәйтіп, өз ауылымызға да жеттік.</w:t>
        <w:br/>
        <w:t>Менің өз әкеммен бірге тойға барғаным осылай аяқталды.</w:t>
        <w:br/>
        <w:t>Ол мені бұрын да талай жерге жетектеп, көтеріп барған шығар.</w:t>
        <w:br/>
        <w:t>Бірақ оларынан елес жоқ.</w:t>
        <w:br/>
        <w:t>Сол жылы қыста әлгі тойдан бірге қайтқан жетеудін алтауы</w:t>
        <w:br/>
        <w:t>ұсталды. Біреуі олардың үстінен арыз жазған болып шыкты.</w:t>
        <w:br/>
        <w:t>Жетеуден-- біреу. Алтауын бірдей итжеккенге айдатып жіберді.</w:t>
        <w:br/>
        <w:t>Айтпақшы, алтаудың ішінен Байжұман қырғыздың тауына қа-</w:t>
        <w:br/>
        <w:t>шып құтылды.</w:t>
        <w:br/>
        <w:t>Кейін-кейін сол 1937 жылғы бірінші мамырдың тойы есіме</w:t>
        <w:br/>
        <w:t>қайта-қайта орала берді. Әкеммен бірге ілесіп барған той. Бір</w:t>
        <w:br/>
        <w:t>түсінбегенім: Мұртаза мені Құдайдан тілеп алады. Сөйте тұра,</w:t>
        <w:br/>
        <w:t>мені неге орыстардың ортасында тастап кетті? Іздеген көрінеді.</w:t>
        <w:br/>
        <w:t>Бірақ таппай, менсіз неге ауылға қайтып бара жатты?</w:t>
        <w:br/>
        <w:t>Әлде менің көп ұзамай әкесіз қалатынымды сезді ме екен?</w:t>
        <w:br/>
        <w:t>Әкесіз қалғанда бос болмасын, болбырақ болмасын. Өз бетінше</w:t>
        <w:br/>
        <w:t>жол тауып көрсін, ашының дәмін осы бастан татып, мына мейірімі</w:t>
        <w:br/>
        <w:t>аз, қаталдығы мол дүниеге осы бастан көндіге берсін дедіме екен?</w:t>
        <w:br/>
        <w:t>Егер осылай ойласа, ол ойын мен жүз есе орындадым. Мұрта-</w:t>
        <w:br/>
        <w:t>заның қонышын шыбықпен сабалап, шыңғырып жылаған іпол-</w:t>
        <w:br/>
        <w:t>жаң еркелігім -- көктемде гүлден-гүлге қонып, тайраңдап, сай-</w:t>
        <w:br/>
        <w:t>рандаған көбелектің лезде көз жұмғанындай, ерте солды.</w:t>
        <w:br/>
        <w:t>Еңбек пен азап ештеңе емес. Жазықсыз жаладан көп жара-</w:t>
        <w:br/>
        <w:t>қаттандым. Арпалыстан жағам талай жыртылды. Мұртаза мені</w:t>
        <w:br/>
        <w:t>шынымен шынықтырғысы келсе, ол үміті ақталды. Шыңырау-</w:t>
        <w:br/>
        <w:t>9</w:t>
        <w:br/>
        <w:t>-- Неғып? -- деймін мен.</w:t>
        <w:br/>
        <w:t>-- Білмеймін.</w:t>
      </w:r>
    </w:p>
    <w:p>
      <w:r>
        <w:t>-- Барайын ба? -- Мен Айшаның бетіне қараймын. Ол мыл-</w:t>
        <w:br/>
        <w:t>тықтарын көлденен ұстап, қалшиып! қалған милиционерлерге</w:t>
        <w:br/>
        <w:t>қарайды. Қарауыл сақ. Әлдекім бір қадым ілгері аттаса, мылтық-</w:t>
        <w:br/>
        <w:t>пен кеудесінен итеріп тастайды. Бәрі бері қарап түр.</w:t>
        <w:br/>
        <w:t>Біздің алдымызда тұрған ұзын бойлы, ірің көз милиционер</w:t>
        <w:br/>
        <w:t>темекі тұтатып, тұқшиып еңкейе бергенде, мен құлдырандап</w:t>
        <w:br/>
        <w:t>жүгіріп отырып, түрменің есігіндегі тесікке де жеттім. Бірақ, бо-</w:t>
        <w:br/>
        <w:t>йым жетпей, өкшемді көтеріп, тесікке мойнымды созып:</w:t>
        <w:br/>
        <w:t>-- Жәке, Жәке!-- деп шырылдадым.</w:t>
        <w:br/>
        <w:t>-- Ай, Мұртаза! Ау, Мұртаза! Балаң келіптұр,- деген дауыс</w:t>
        <w:br/>
        <w:t>іштен тұншығып шықты.</w:t>
        <w:br/>
        <w:t>-- Былай тұр, былай! Мұртазаға жол беріңдер!</w:t>
        <w:br/>
        <w:t>Соған қарағанда, Мұртаза есікке жақын жерде емес болуы</w:t>
        <w:br/>
        <w:t>керек. Жетті!</w:t>
        <w:br/>
        <w:t>-- Барсхан! Барсхан! Сенсің бе?</w:t>
        <w:br/>
        <w:t>-- Иә, Жәке.</w:t>
        <w:br/>
        <w:t>-- Айналайын.</w:t>
        <w:br/>
        <w:t>-- Үйге жүр, Жәке. Айша жылады. Айшаға ұрыспашы.</w:t>
        <w:br/>
        <w:t>-- Жыламасын. Мә! -- Әкем маған шиыршықталған қағаз</w:t>
        <w:br/>
        <w:t>ұсынды. Сол кезде иығымнан біреу бүркіттей бүріп алып, лақты-</w:t>
        <w:br/>
        <w:t>рып кеп жіберді. Анадай жердегі күресін күртік қарға басым кіріп,</w:t>
        <w:br/>
        <w:t>құлап түстім. Әлдекімдер мені орнымнан тұрғызып, үсті-басым-</w:t>
        <w:br/>
        <w:t>ды қаққылады. Ақ қоян құлақшынымның қарын тазартты.</w:t>
        <w:br/>
        <w:t>-- Жылама, азамат екенсің!</w:t>
        <w:br/>
        <w:t>--.Жылаған жоқпын,--деймін мен.</w:t>
        <w:br/>
        <w:t>Айпшаа келіп, тізерлеп отыра қалып, бет-аузыма жабысқан қар-</w:t>
        <w:br/>
        <w:t>ды қолымен тазалап, бетін бетіме басып, тұла бойы дір-дір етіп</w:t>
        <w:br/>
        <w:t>солқылдады. Аузыма сұқ саусағын салып, таңдайымды езгіледі.</w:t>
        <w:br/>
        <w:t>Қорқыныштан құтқарғаны.</w:t>
        <w:br/>
        <w:t>--Жылама,--дедім мен әлгінде әлдекімнің өзіме айтқан сөзін</w:t>
        <w:br/>
        <w:t>қайталап.</w:t>
        <w:br/>
        <w:t>Милиционерлер кқаһарланды.</w:t>
        <w:br/>
        <w:t>-- Әйда, кетіңдер! -- деп, мылтықтарының дүмімен жұртты</w:t>
        <w:br/>
        <w:t>кеудесінен ұрғылап, ығыстыра бастады.</w:t>
        <w:br/>
        <w:t>-- Тараңдар! Тарандар! Әйтпесе, атамыз, -- деп қорқытты.</w:t>
        <w:br/>
        <w:t>Бір рет аспанға мылтық та атылды. Түтінібұрқетті. Жұрт шу</w:t>
        <w:br/>
        <w:t>етті. Аждаһа келе жатса қорықпайтын қазақ, мылтық даусы шық-</w:t>
        <w:br/>
        <w:t>қан соң, бет-бетімен ыдырап кетті.</w:t>
        <w:br/>
        <w:t>13</w:t>
        <w:br/>
        <w:t>тепкілеп, қорлайды ғой. Кейде содан қып-қызыл төбелес те шы-</w:t>
      </w:r>
    </w:p>
    <w:p>
      <w:r>
        <w:t>ғып кетеді.</w:t>
        <w:br/>
        <w:t>Кеңес дейтін «төреші» екі баланы «бір, екі, үш!» -- деп суға</w:t>
        <w:br/>
        <w:t>сүңгітеді. Бақаларша тарбаң етіп сүңгисің де, су түбіндегі коға-</w:t>
        <w:br/>
        <w:t>дан қос қолдап ұстап алып, жата бересің. Дем алмайсың. Дем ал-</w:t>
        <w:br/>
        <w:t>саң - аузыңа су кетеді. Сырттағы төрешілер санап тұрады. Кім</w:t>
        <w:br/>
        <w:t>бұрын шығады -- сол ұтылады. Ал мен жата беремін. Тінті су ас-</w:t>
        <w:br/>
        <w:t>тында көзімді ашып жатамын. Қозғалып, тербетіліп тұрған қоға-</w:t>
        <w:br/>
        <w:t>ны көремін. Су асты ну орман. Қым-қуыт тіршілік. Қоғалардың</w:t>
        <w:br/>
        <w:t>ара-арасында қылтың-қылтың етіп: үйір-үйірімен жүзіп жүрген</w:t>
        <w:br/>
        <w:t>итбалықтарды көремін. Мүмкін, ықыласым соған ауатын шығар,</w:t>
        <w:br/>
        <w:t>мүмкін, ашық көзден ауа кіретін шығар, шыдай беремін. Сырт-</w:t>
        <w:br/>
        <w:t>тан күңгір-күңгір дауыстар естіледі. Біреу:</w:t>
        <w:br/>
        <w:t>-- Өліп калған шығар, -- дегендей болды. Сонда барып кқо-</w:t>
        <w:br/>
        <w:t>лымды қоғадан босатып, су бетіне қалқып шығамын. Балалар шу</w:t>
        <w:br/>
        <w:t>етіп, қол шапалақтайды.</w:t>
        <w:br/>
        <w:t>-- Осы сен түтікпен дем алып жататын шығарсын? -- дейді</w:t>
        <w:br/>
        <w:t>жеңілген Жолдасбек.</w:t>
        <w:br/>
        <w:t>-- Қайдағы түтік? Түтік болса судың бетінен қылтиып көрініп</w:t>
        <w:br/>
        <w:t>"тұрмай ма? -- деп бой бермеймін.</w:t>
        <w:br/>
        <w:t>Жолдасбек тапалдығы болмаса, менен үлкен. Үлкендігін</w:t>
        <w:br/>
        <w:t>істеп, маған «есек» болғысы келмейді. Мен көнбеймін. Аяғында</w:t>
        <w:br/>
        <w:t>жұдырыққа жүгінеміз.</w:t>
        <w:br/>
        <w:t>Сөйтіп, бір дәп-дәле болып жатканда, өзіме етене таныс ашы</w:t>
        <w:br/>
        <w:t>айқай естілді. Құдай қай жақтан айдап әкелгенін білмеймін: Айша</w:t>
        <w:br/>
        <w:t>адуындап жақындап қалыпты. Қолында -- Батырхан. Сөйтсем,</w:t>
        <w:br/>
        <w:t>кеш болып, Айша жұмыстан қайтқан екен.</w:t>
        <w:br/>
        <w:t>Қашан, бағана-а-а Батырханды арқама көтеріп келіп, сайдың</w:t>
        <w:br/>
        <w:t>(яғни көлдің) жағасындағы көгалға отырғызып:</w:t>
        <w:br/>
        <w:t>-- Қимылдама,-- деп кеткенмін. )</w:t>
        <w:br/>
        <w:t>Бір-екі қарағанымда шоқиып отырған болатын. Сөйтсем, төрт</w:t>
        <w:br/>
        <w:t>аяқтап еңбектеп, құйрығымен жылжып, судың жағасына жетіп</w:t>
        <w:br/>
        <w:t>қалған екен ғой. Айша келіп жеткенде, Батырхан жартылай су-</w:t>
        <w:br/>
        <w:t>дың ішінде жатыр екеп. Енді бірер жылжыса, тереңіне түсіп кет-</w:t>
        <w:br/>
        <w:t>пек екен. Ал тереңіне түйе бойламас.</w:t>
        <w:br/>
        <w:t>Қашып үлгермедім. Қашып кетер едім, Жолдасбек қырсық</w:t>
        <w:br/>
        <w:t>ұстап қалды.</w:t>
        <w:br/>
        <w:t>Қолымнан кқарыстырып ұстаған қалпы, Айша Бердімбет са-</w:t>
        <w:br/>
        <w:t>йындағы Жалбыз кайнарға алып келіп, Батырханды жалбыздың</w:t>
        <w:br/>
        <w:t>бенен</w:t>
        <w:br/>
        <w:t>2-56і 6</w:t>
        <w:br/>
        <w:t>дан шыққандай халдемін. Тірмізік екенмін. Қасқырдың тарамы-</w:t>
        <w:br/>
        <w:t>сынан жаралғандай тырмысып әлі тірі жүріп келемін...</w:t>
        <w:br/>
        <w:t>ҚЫРАУ ҚАНАТ БАЛАПАН</w:t>
        <w:br/>
        <w:t>Қарны тоқ, қайғысы жоқ, киімі бүтін бес жасар ойын бала-</w:t>
        <w:br/>
        <w:t>сына қыстың кешкі аязы қызық та болуы мүмкін. Бес жасар ба-</w:t>
        <w:br/>
        <w:t>ланың миы әлі нүкте түспеген ақ қағаздай. Әсерлі оқиға, сұлу</w:t>
      </w:r>
    </w:p>
    <w:p>
      <w:r>
        <w:t>сурет сол аппақ қағазға өшпестей жазылып қалар.</w:t>
        <w:br/>
        <w:t>Әліесімде: темір ұста үйінің іргесінде асық ойнаған балалар-</w:t>
        <w:br/>
        <w:t>дың арасында мен де бармын. Батқан күннің қызылы Талас Ала-</w:t>
        <w:br/>
        <w:t>тауының қарлы шыңдарын балқытып жібергендей еді.</w:t>
        <w:br/>
        <w:t>Теріскейдегі Қаратаудын үстінде қызғылт көгілдір құстартүйдек-</w:t>
        <w:br/>
        <w:t>түйдегімен қалқып тұрғандай екен. Құстар емес, бұлттар екенін</w:t>
        <w:br/>
        <w:t>сеземін. Қошқаратаға қонақтаған қоқиқаздар секілді.</w:t>
        <w:br/>
        <w:t>Таулар балқып жатса да, жылуы жоқ. Алаулаған бетінді сүйер</w:t>
        <w:br/>
        <w:t>шымыраяз тек біздің Жуалыда, Мынбұлақта ғана болады деседі.</w:t>
        <w:br/>
        <w:t>Балалардың ересегі Сейсенбай маған болысып, мен ұтылып</w:t>
        <w:br/>
        <w:t>қалсам даасықтарымды өзіме қайтартқызып береді. Менен үлкен</w:t>
        <w:br/>
        <w:t>бола тұра, балалар менен ығатын сияқты. Онысы несі екен?</w:t>
        <w:br/>
        <w:t>Көзбайланып, қас қарая ойын бітіп, үйді-үйімізге тараймыз.</w:t>
        <w:br/>
        <w:t>Темір ұстаның жәпірейген үйінің алдында үйме-жүйме соқалар,</w:t>
        <w:br/>
        <w:t>темір тырмалар ғана қалады. Олардың үйі осы, олар жаурамайды.</w:t>
        <w:br/>
        <w:t>Не көрінгенін білмеймін, аузымнан аяздың буы бұрқырап,</w:t>
        <w:br/>
        <w:t>үйге жүгіріп кіріппін. Айшатұтаткқан жетілік тпырағданның бүйірі</w:t>
        <w:br/>
        <w:t>томпайған шынысына түкіріп кеп жіберіппін. Жетілік шиша</w:t>
        <w:br/>
        <w:t>шырт етіп, шытынасын да калсын. Жетілік білтедегі момақан от</w:t>
        <w:br/>
        <w:t>теңселіп, шалықтап барып, әйтеуір, өшпей тірі қалды. Бірақ ке-</w:t>
        <w:br/>
        <w:t>росин түтінінің иісі мүнк ете түсті.</w:t>
        <w:br/>
        <w:t>Бұл сорақы, сорлы ісімді көріп қойған Айша үн-тұн жоқ,</w:t>
        <w:br/>
        <w:t>онсыз да аяздан тырсылдап тұрған құлағымның сырғалығын қо-</w:t>
        <w:br/>
        <w:t>лымен қыршып алғандай болды. Құлағым тыз етті. Қанап қалып-</w:t>
        <w:br/>
        <w:t>ты. Ал кеп бақырайын.</w:t>
        <w:br/>
        <w:t>Даусымды естіп, далада жүрген Мұртаза келді. Құлағымнан</w:t>
        <w:br/>
        <w:t>қан ағып тұрғанын көріп, Айшаға ал кеп ұрыссын. Ар жағы не</w:t>
        <w:br/>
        <w:t>болғанын білмеймін, мен ұйықтап қалсам керек.</w:t>
        <w:br/>
        <w:t>Түн ортасы болар, мен Айшанын айқайынан ояндым.</w:t>
        <w:br/>
        <w:t>Елегзіген шынысыз шамның сәулесімен сорайып-сорайып бөтен</w:t>
        <w:br/>
        <w:t>10</w:t>
        <w:br/>
        <w:t>Содан, сол бала қайтып ана сүтіне жарыған жок-ау деймін.</w:t>
        <w:br/>
        <w:t>Айшаны күнде танертең жұмысқа айдап кетеді. «Емізулі балаң</w:t>
        <w:br/>
        <w:t>бар ғой, сен жұмыстан қала ғой» деп есіркеп жаткан Тасбет жоқ.</w:t>
        <w:br/>
        <w:t>Баланын күні - алты жасқа аяқ басқан маған, төртке қарай</w:t>
        <w:br/>
        <w:t>қадам басқан Құрмашқа қарап қалды. Бізге қараған күн қайбір</w:t>
        <w:br/>
        <w:t>оңған.</w:t>
        <w:br/>
        <w:t>Баланың аяғы шықпай қалды. Бір жасқа толды, үшке қарай</w:t>
        <w:br/>
        <w:t>кетті-- тәй-тәй басып тұра алмады. Енбектеп, тәрт аяқтап жүреді.</w:t>
        <w:br/>
        <w:t>Көбінесе шоқиын отырады. Отырады да қолынын кос саусағын</w:t>
        <w:br/>
        <w:t>сора береді, сора береді. Шидей саусақтары ақжем болып кетеді.</w:t>
        <w:br/>
        <w:t>Бір күні әлгі бала жерге домалап, әй бір шарылдап жыласын.</w:t>
        <w:br/>
        <w:t>Бала бағатын кісінің сықпыты -- мен. Мен не біліп жатырмын.</w:t>
        <w:br/>
        <w:t>Шарыллап, көгеріп бара жатқан соң, көтеріп алып ұстаханаға,</w:t>
        <w:br/>
        <w:t>Нәметқұл көкеме жүгірдім.</w:t>
        <w:br/>
        <w:t>Нәметқұл -- ұзын бойлы, ажарлы, аса сабырлы кісі еді. Ба-</w:t>
        <w:br/>
        <w:t>тырханның ішін басып көрді, аузын ашып көрді. Акжем болған</w:t>
      </w:r>
    </w:p>
    <w:p>
      <w:r>
        <w:t>шидей саусақтарын санап шықты. Саусағын біреу кесіп алып,</w:t>
        <w:br/>
        <w:t>содан жылағандай-ақ. Солан құйрығын сипап, сирағын сипап</w:t>
        <w:br/>
        <w:t>байқады. Тамырын ұстады.</w:t>
        <w:br/>
        <w:t>--Не жеп еді? -деп шермиген карнын басып көрді.</w:t>
        <w:br/>
        <w:t>Не жегенін мен кайдан білейін, қолына неіліксе-- соны жейді</w:t>
        <w:br/>
        <w:t>дағы. Бізде бір уыс талқаннан басқа, біртостаған айраннан басқа</w:t>
        <w:br/>
        <w:t>не бар дейсің.</w:t>
        <w:br/>
        <w:t>Содан баланың башпайларын қарады. Башпайларының ара-</w:t>
        <w:br/>
        <w:t>сын ашып көрді де:</w:t>
        <w:br/>
        <w:t>-- Оппой, құдай-ай!-- деп күйінді Нәметқұл.</w:t>
        <w:br/>
        <w:t>Быжынаған ақ құрт.</w:t>
        <w:br/>
        <w:t>Қозының құйрығын құрттағандай, қолына іскек алып, әлгі</w:t>
        <w:br/>
        <w:t>құрттарды тере бастады. Қалай теріп болды, солай баланың ша-</w:t>
        <w:br/>
        <w:t>рылдағаны басылып, жаны жай тапты.</w:t>
        <w:br/>
        <w:t>Жұмыстан кайткан Айша бізді көріп бұрылды.</w:t>
        <w:br/>
        <w:t>-- Батырханның башпайы құрттап кетіпті, жеңеше, -- деді</w:t>
        <w:br/>
        <w:t>Нәметқұл. Айша арқаланып шыға келді:</w:t>
        <w:br/>
        <w:t>-- Кетерінде Мұртаза айтып еді: «ана екеуін итінілеп</w:t>
        <w:br/>
        <w:t>жеткізерсің, емшектегінді, әй, білмеймін», --деп. Әулие екен де,</w:t>
        <w:br/>
        <w:t>айтқаны келді ғой. Әлі мешел. Мұны бағып-қағатын мен бейбақ-</w:t>
        <w:br/>
        <w:t>тың түрі мынау. Балаға кара деп сеніп тапсырған жүгірмек Барс-</w:t>
        <w:br/>
        <w:t>ханның түрі-- анау. Қарамай қаңғырып кетеді.</w:t>
        <w:br/>
        <w:t>Айша маған тұра ұмтылды. Мен ұстатпай ыршып түсемін.</w:t>
        <w:br/>
        <w:t>15</w:t>
        <w:br/>
        <w:t>Милиция деген -- ұзын сұр шинель, төбесі сиырдың</w:t>
        <w:br/>
        <w:t>емшегіндей шошақ баскиімді, жүздері мұздай суық, мылтықта-</w:t>
        <w:br/>
        <w:t>ры үшкір найзалы адамдар болады екен. Неге екені белгісіз,</w:t>
        <w:br/>
        <w:t>бәрінің көздері іріңдеген, беттері көгеріп, көлкілдеп тұрған си-</w:t>
        <w:br/>
        <w:t>яқты. Мүмкін, «халық жауларын» қырағы қарауылдап, күндіз-</w:t>
        <w:br/>
        <w:t>түні ұйқы кәрмейтін шығар.</w:t>
        <w:br/>
        <w:t>Мыңбұлақтан ғана емес, басқа жақтан да келгендер болар,</w:t>
        <w:br/>
        <w:t>әйтеуір, шыжандай ыңырсыған халық.</w:t>
        <w:br/>
        <w:t>Соған қарағанда, Жуалы ауданы бойынша «халық жаулары»</w:t>
        <w:br/>
        <w:t>аз болмаса керек. Тұтқындарды бір көріп, тіл қатысып қалуға</w:t>
        <w:br/>
        <w:t>жиналғандар:</w:t>
        <w:br/>
        <w:t>-- Әулиеатаға апаратын көрінеді бұларды, --дейді әлдекім</w:t>
        <w:br/>
        <w:t>сыбырлап,</w:t>
        <w:br/>
        <w:t>-- Қарасудың бойына аларып атады дейді.</w:t>
        <w:br/>
        <w:t>--Тек! Сібірге итаппен айдайтын көрінеді.</w:t>
        <w:br/>
        <w:t>-- А, Құдай, өзің жар бола көр!</w:t>
        <w:br/>
        <w:t>Осындай сыбыр-күбір сөзден бес жасар бала болсам да, менің</w:t>
        <w:br/>
        <w:t>кішкентай ғана жүрегім мұздап бара жатқандай.</w:t>
      </w:r>
    </w:p>
    <w:p>
      <w:r>
        <w:t>Түрменің жалғыз есігі бар екен. Есіктің түйе көзіндей тесігі</w:t>
        <w:br/>
        <w:t>бар екен. Мың көз жиналып, сол жалғыз көзге қадалады. Жал-</w:t>
        <w:br/>
        <w:t>ғыз көздің ар жағында үйме-жүйме тіршілік барын сезгендейсін.</w:t>
        <w:br/>
        <w:t>Өйткені әлгі тесіктен саусақтар қылтыңдайды. Саусақтан</w:t>
        <w:br/>
        <w:t>басқа еш нәрсе сыймайды ғой. Тұтқындар бармақтарын неге</w:t>
        <w:br/>
        <w:t>шығарады? «Саусағымызды таниды» дей ме екен. Далбаса ғой.</w:t>
        <w:br/>
        <w:t>Әйтпесе, адамды жалғыз саусағынан қалай танисың?</w:t>
        <w:br/>
        <w:t>Қамақтағылар мына азаттықта тұрғандарды мазақтағандай</w:t>
        <w:br/>
        <w:t>көрінеді. Мазақтамайды ғой, бірақ, әлгі әнтек әрекеттерісоған ұқсас.</w:t>
        <w:br/>
        <w:t>Әлде, мына ашцық аспан астында тұрған біздерден медет тілеп,</w:t>
        <w:br/>
        <w:t>әйтеуір, бір жәрдем күте ме екен? Суға кеткен пеңде сонғы рет</w:t>
        <w:br/>
        <w:t>судан қолын шошайтады емес пе? Бұлар да сол сияқты шығар.</w:t>
        <w:br/>
        <w:t>Кейде саусақ көрінбей кетеді де, жалғыз тесіктен жалғыз көз</w:t>
        <w:br/>
        <w:t>жылтырағандай болады. Бір сөніп, бір жылтырайды. Содан ша-</w:t>
        <w:br/>
        <w:t>малағанда, тұтқындар тез-тез ауысып, әлгі тесіктен кезек-кезек</w:t>
        <w:br/>
        <w:t>сыртта тұрғандарға көз салатын болуы керек.</w:t>
        <w:br/>
        <w:t>Тұншыққан, ішуылдаған дауыстар естілгендей ме? Абақты-</w:t>
        <w:br/>
        <w:t>ның қабырғасы қалын, дауыстар бізге анық, жетпейді.</w:t>
        <w:br/>
        <w:t>Әркім өз жақынын атап, шақыртып, арыздасып, қоштасатын</w:t>
        <w:br/>
        <w:t>шығар. Бірақ оны естіп, түсініп жатқан ешкім жоқ.</w:t>
        <w:br/>
        <w:t>-- Жәкең осының ішінде,--деді Айтна мені жеңімнен тартып.</w:t>
        <w:br/>
        <w:t>12</w:t>
        <w:br/>
        <w:t>еттен айырылып қалып, «Менің тілім, сенің тілін» деп, дауласкер</w:t>
        <w:br/>
        <w:t>дертке ұшырайды екен ғой...</w:t>
        <w:br/>
        <w:t>Гришкалар бір түнде ұшты-күйді жоқ болды. Әкемнен сұрап</w:t>
        <w:br/>
        <w:t>едім:</w:t>
        <w:br/>
        <w:t>-- Көрші ауылға көшіп кетті,-- деді.</w:t>
        <w:br/>
        <w:t>Сөйтіп, үрпек сары бас достарымнан айырылып, кәдімгі</w:t>
        <w:br/>
        <w:t>мұрынбоқ қарадомалақтардың арасына барып косылдым. Жапа-</w:t>
        <w:br/>
        <w:t>дан-жалғыз жүре алмайсын ғой.</w:t>
        <w:br/>
        <w:t>Енді шамаласам, сол 1937 жылдың бірінші мамыры болуы ке-</w:t>
        <w:br/>
        <w:t>рек. Мұртаза мені көрші ауылға ертіп барды. Мейрам екен. Он-</w:t>
        <w:br/>
        <w:t>дай мейрамды бірінші рет көруім-ау деймін. Халық қарақұрым.</w:t>
        <w:br/>
        <w:t>Бәрі қызыл-жасыл киінген сияқты. Бір әсем дүние. Ән-күй. Ба-</w:t>
        <w:br/>
        <w:t>луандардың күресін де сонда көрдім. Ат бәйгесі болды-ау деймін.</w:t>
        <w:br/>
        <w:t>Адамдар ақ түйенің қарны жарылғандай мәз-мейрам.</w:t>
        <w:br/>
        <w:t>Содан кенет... әлгі шыжандай көптің ішінен Кіші Грвишканы</w:t>
        <w:br/>
        <w:t>көзім шалып қалсын, Оны байқамас та ма едім, не көп -- бала</w:t>
        <w:br/>
        <w:t>көп, бірақ шашынан таныдым. Көп қараторғайдың арасына бір</w:t>
        <w:br/>
        <w:t>ақбас торғай кіріп кеткендей ғой. Қолымнан ұстаптұрған Мұртаза</w:t>
        <w:br/>
        <w:t>әлденеге назары ауып, менің қалай сытылып шығып кеткенімді</w:t>
        <w:br/>
        <w:t>байқамай қалды-ау деймін.</w:t>
        <w:br/>
        <w:t>Құлдырандап отырып ақбас балаға барайын. Ол да таныды.</w:t>
        <w:br/>
        <w:t>Қуанып кетті. Қолымнан қысып ұстап алып шықты. Сөйтсем,</w:t>
        <w:br/>
        <w:t>сары шашты адамдар көп екен. Тілдерін түк түсінбеймін. Әсіресе</w:t>
      </w:r>
    </w:p>
    <w:p>
      <w:r>
        <w:t>әйелдері қызылала киініп, асыр салып билеп жүр. Біреу дарыл-</w:t>
        <w:br/>
        <w:t>дата созып, қобдиша сиякты бірдеңе тартып отыр. Бір орыс әйел:</w:t>
        <w:br/>
        <w:t>--О,баранчук, хорош, хорош! - деп, маған дөп-дөңгелек тәтті</w:t>
        <w:br/>
        <w:t>нан берді. Тәттілері көп екен. Айша тігіп берген помази көк</w:t>
        <w:br/>
        <w:t>көйлектің төс қалтасына әлгі әйел кәмпитті толтыра салды. Тағы</w:t>
        <w:br/>
        <w:t>салатын еді, басқа қалтам жоқ екен. Шалбарымды сипаласам,</w:t>
        <w:br/>
        <w:t>бітеу, қалтасы жоқ.</w:t>
        <w:br/>
        <w:t>Содан Кіші Гришка екеуіміз қол ұстасып бармаған, аралама-</w:t>
        <w:br/>
        <w:t>ған жеріміз жоқ. Бір орыс тұмылдырықтаған қоңыр аю жетек-</w:t>
        <w:br/>
        <w:t>теп, оны ойнатып жүр екен. Аю біресе адам сияқты қос аяқтап</w:t>
        <w:br/>
        <w:t>түрегеледі, біресе көктің үстіне домалап, басымен жер тіреп,</w:t>
        <w:br/>
        <w:t>тоңқайып тұрып, аунап түседі. Мұндай қызықты көрмеген ба-</w:t>
        <w:br/>
        <w:t>сым, әлгінің қасынан шыға алсамшы. Бірақ, жақындауға қорқа-</w:t>
        <w:br/>
        <w:t>мын. Кіші Гришка қорықпайды екен, жанына барып кәмпит беріп</w:t>
        <w:br/>
        <w:t>еді, аю қағып салды, басын иіп, тізесін бүкті. Рақмет дегені болса</w:t>
        <w:br/>
        <w:t>керек. Ал кеп күлейік. Дүниеде күлкі жақсы. Кімкүлсеол күлсін:</w:t>
        <w:br/>
        <w:t>7</w:t>
        <w:br/>
        <w:t>Айша қызылшаға кетерінде катты тапсырды: «Осыдан үйден</w:t>
        <w:br/>
        <w:t>шықсаң, мына баланы тастап кетіп қалсаң, кешегі-кешегі ме,</w:t>
        <w:br/>
        <w:t>көресіні көресің!»-- деді де шалап құйған шишасын дорбаға са-</w:t>
        <w:br/>
        <w:t>лып алып, кете барды.</w:t>
        <w:br/>
        <w:t>Ары отырдым, бері отырдым. Бала ыңырсып жылағандай</w:t>
        <w:br/>
        <w:t>болды. Далаға о да шыққысы келген шығар. Ақыры тәуекел деп,</w:t>
        <w:br/>
        <w:t>көтеріп алып, сыртқа шықтым-ау.</w:t>
        <w:br/>
        <w:t>Таласбай бұлак жақтан шуылдаған дауыс талып естіледі.</w:t>
        <w:br/>
        <w:t>Шыдамадым. Баланы арқама лақтыра салдым. Ода әккі бол алған:</w:t>
        <w:br/>
        <w:t>құлап қалмайын деп мойнымнан боп-боз саусақты колдарымен</w:t>
        <w:br/>
        <w:t>қысып ұстап алды. Бердімбет сайынан өттік, Салбисайынан өттік.</w:t>
        <w:br/>
        <w:t>Салбидың қабаған жаман иті шәуілдеп қалды. Ақыры Таласбай</w:t>
        <w:br/>
        <w:t>бұлаққа да жеттік.</w:t>
        <w:br/>
        <w:t>Балалар: Өсер, Жолдасбек, Аманбай, Сұрапалды, Тілепалды.</w:t>
        <w:br/>
        <w:t>Сүлеймен... әуіт басында асыр салып ойнап жүр екен. Қайран</w:t>
        <w:br/>
        <w:t>заман-ай. Әлі соғыс жоқ кез ғой. Жандарына жақындап барып,</w:t>
        <w:br/>
        <w:t>Батырханды арқамнан түсіріп, жерге шоқитып отырғызып, өзім</w:t>
        <w:br/>
        <w:t>де жүрелеп отырмын. Аналарғақосылып ойнауға шама жоқ. Бала</w:t>
        <w:br/>
        <w:t>тағы да суға түсіп кете ме деп корқамын.</w:t>
        <w:br/>
        <w:t>Олар мен жаққа оқшиып-оқшиып қарап, неге келмейді де-</w:t>
        <w:br/>
        <w:t>гендей состиысты да, қайтадан шолп-шолн еткізіп, көлге сүңгіп-</w:t>
        <w:br/>
        <w:t>сүңгіп кетті. Тағы да сол «демалмас» ойынын бастады.</w:t>
        <w:br/>
        <w:t>Қарап отырмын. Жолдасбек арам қайта-қайта ұта береді.</w:t>
        <w:br/>
        <w:t>Сыртта Кеңес «бір, екі,үш...» --деп санап тұрады. Жолдасбек суға</w:t>
        <w:br/>
        <w:t>сүңгиді де, сәлден кейін қайқаң етіп қайта шығады. Мен болсам</w:t>
        <w:br/>
        <w:t>судың астында жата берер едім, мынау тез шығады. Бәрібір ұта-</w:t>
        <w:br/>
        <w:t>ды. «Ой, арам»,-- деймін. Қасыма Аманбай келді: «Жүр, сен бол-</w:t>
        <w:br/>
        <w:t>масаң,анау бізді құртатын болды», - дейді. Сонша жұмсак, қыздай</w:t>
        <w:br/>
        <w:t>сызылған бауырмал бала еді. Кейін Алматыда Ауылшаруашы-</w:t>
        <w:br/>
        <w:t>лыкинститутын Өсерекеуі бірге бітіріп, Ақтөбе облысына агро-</w:t>
        <w:br/>
        <w:t>ном болып барып, жазда найзағай түсіп өлді. (Жаны жаннатта</w:t>
        <w:br/>
        <w:t>болсын!) Қолахан деген әкесі Мұртазамен жастыеді. Біртоға кісі</w:t>
        <w:br/>
        <w:t>болатын. Мені көрсе, басымнан сипап кана қоятын. Тасбет, Жу-</w:t>
        <w:br/>
        <w:t>анқұлдар сияқты боқтамайтын.</w:t>
      </w:r>
    </w:p>
    <w:p>
      <w:r>
        <w:t>Аманбай «жүр», -- дейді. Мен иығымды қиқаң еткізіп</w:t>
        <w:br/>
        <w:t>үндемеймін. «Жүр, Барсхан», - дейді. Тұқшиып отыра беремін.</w:t>
        <w:br/>
        <w:t>Біледі. Кеше Айша келіп, мені ұрып-ұрып, алдына салып айдап</w:t>
        <w:br/>
        <w:t>кеткенін де біледі. Түсінгендей болады да, ойынға қайта барып</w:t>
        <w:br/>
        <w:t>қосылады. Суға сүңгиді, тез қайта шығады. Өкпесі шыдамайтын</w:t>
        <w:br/>
        <w:t>19</w:t>
        <w:br/>
        <w:t>қазақ па, орыс па, бірдентүсінесің. Ммына көп орыстың бір-біріне</w:t>
        <w:br/>
        <w:t>не айтып, не қойып жатқанынан дәнеңе де ұққан жоқпын.</w:t>
        <w:br/>
        <w:t>Күлгендерін бірден түсіндім. Күлкіге тілмаш керек емес екенін</w:t>
        <w:br/>
        <w:t>баланың шала миымен-ақ біліп қойдым.</w:t>
        <w:br/>
        <w:t>Сөйтіп, дүн-дүниені ұмытып, аюдың қызығына беріліп</w:t>
        <w:br/>
        <w:t>тұрғанда, жұрт тарай бастапты. Әкем тұрған жерге жүгіріп бар-</w:t>
        <w:br/>
        <w:t>сам,- жоқ! Ал кеп бақырайын. Әлдекімдер:</w:t>
        <w:br/>
        <w:t>-- Әй, мынау кімнің баласы? Адасып қалған ғой,-- десті.</w:t>
        <w:br/>
        <w:t>-- Кімнің баласысың?.. - біреулер еңкейіп бетіме үңіледі.</w:t>
        <w:br/>
        <w:t>-- Мұртазаның...</w:t>
        <w:br/>
        <w:t>-- Әкең жана сені іздеп жүрген,-- деді біреу. Енді біреу жан-</w:t>
        <w:br/>
        <w:t>жаққа қарап:</w:t>
        <w:br/>
        <w:t>--Әне! Әкең анаубіртоп кісінің ішінде болар,--деп күншы-</w:t>
        <w:br/>
        <w:t>ғысқа, біздің ауылға кетіп бара жатқандарды көрсетті.</w:t>
        <w:br/>
        <w:t>Бақырып, Тәніртауды басыма көтеріп, әлемді жаңғырықты-</w:t>
        <w:br/>
        <w:t>рып жүгіріп келемін. Жолда бір солқылдақ, жас шыбық жатыр</w:t>
        <w:br/>
        <w:t>екен,соны іліп ала салып, безілдеп келемін. Ақыры, қуып жеттім.</w:t>
        <w:br/>
        <w:t>Кілең үлкен кісілер екен: Мелдехан, Пешен, Байжұман, Әліпбай,</w:t>
        <w:br/>
        <w:t>Мұса, Шакалақ және менің әкем Мұртаза.</w:t>
        <w:br/>
        <w:t>Келе сала, ал кеп әкемнің арқасына кішкентай жұлырығым-</w:t>
        <w:br/>
        <w:t>мен түйгіштейін. Шыбын шаққан құрлы көрмейді. Жанындағы-</w:t>
        <w:br/>
        <w:t>лар бірдеңені айтып кеде жатыр. Одан бетер ыза болып, мәсісінің</w:t>
        <w:br/>
        <w:t>қонышын шыбықпен ұрып келемін, ұрып келемін, бақырып</w:t>
        <w:br/>
        <w:t>келемін. Бір уақытта Мелдехан ғой деймін, маған бұрылып:</w:t>
        <w:br/>
        <w:t>-- Ғәйт!- деді.</w:t>
        <w:br/>
        <w:t>Мелдехан менің әкемнен үлкен. Көлкілдеген көкала сақалы</w:t>
        <w:br/>
        <w:t>бар. Басында -- ақ қалпақ. Ауы күйектей ақ дамбал киіп, аяғына</w:t>
        <w:br/>
        <w:t>қоңылтақ кебіс іле салған.</w:t>
        <w:br/>
        <w:t>-- Тәйт! -- деді.-- Сені Мұртаза мойнына алабұршақ салып,</w:t>
        <w:br/>
        <w:t>қорасанға қой айтып, әулиеге мал айтып, Құдайдан тілеп алса да!</w:t>
        <w:br/>
        <w:t>Әңгіменің шырқын бұздың ғой!</w:t>
        <w:br/>
        <w:t>Кіп-кішкентай балаға дап-дардай кісінің соншалықты сөгіс</w:t>
        <w:br/>
        <w:t>айтқаны несі дегендей, басқалар тосылып қалды. Мен мына ашу-</w:t>
        <w:br/>
        <w:t>лы адамнан құтқар дегендей әкеме қарадым. Жаңа мені тастап</w:t>
        <w:br/>
        <w:t>кеткені аздай, енді де араша түспес пе екен дегендеймін.</w:t>
        <w:br/>
        <w:t>Мұртаза мырс етіп:</w:t>
        <w:br/>
        <w:t>-- Мелдеке, бұл Барсханды Құдайдан жылан жүріп тілеп ал-</w:t>
        <w:br/>
        <w:t>ғаным рас, -- деді. Сөйтті де колымнан енді ажырамастай қысып</w:t>
        <w:br/>
        <w:t>ұстап, жетектеп алды. Екеуміз деп-демде достасып кеттік.</w:t>
      </w:r>
    </w:p>
    <w:p>
      <w:r>
        <w:t>8</w:t>
        <w:br/>
        <w:t>--Оның рас, --дейді Мұртаза. -- Мен де көптен ойлап жүрмін.</w:t>
        <w:br/>
        <w:t>Мына қырғыз жақта менің Нұралы дейтін жездем бар. Сол айта-</w:t>
        <w:br/>
        <w:t>ды, біздің ауылда байы өлген, басы бос бір әйел бар. Нәметқұлға</w:t>
        <w:br/>
        <w:t>қол келеді дейді.</w:t>
        <w:br/>
        <w:t>-- Онда, тездетіп сөз салыңыз, обал болды,--дейді Гришка.</w:t>
        <w:br/>
        <w:t>Аленді, осы Гришканың бір ұл, бір қызы бар. Ұлы менен үлкен-</w:t>
        <w:br/>
        <w:t>деу, аты -- Гришка. Орыстар қызық, Әкесі Гришка, баласы да</w:t>
        <w:br/>
        <w:t>Гришка. Немене, ат жетпей ме? Айша осыны айтып еді, Мұртаза:</w:t>
        <w:br/>
        <w:t>-- Әкесі атым өшіп қалмасын деп, баласына өз атын береді,--</w:t>
        <w:br/>
        <w:t>деді. Атым өшіп қалмасын дейді, ә? Әліме қарамай, мен: «Мұртаза</w:t>
        <w:br/>
        <w:t>ше? Ондай уайымы жоқпа? Менің атым оңда неге Барсхан? Неге</w:t>
        <w:br/>
        <w:t>мені де Мұртаза деп атамаған?» -- деймін.</w:t>
        <w:br/>
        <w:t>Кейін-кейін, Мұртаза дүниеден өткеннен көп кейін, мен бұл</w:t>
        <w:br/>
        <w:t>сұрақты Айшаға айтып едім, ол:</w:t>
        <w:br/>
        <w:t>-- Сен барда, Батырхан барда Мұртазаның аты өшпейді, -</w:t>
        <w:br/>
        <w:t>деді. Неге екенін білмеймін, Құрмашты атамады.</w:t>
        <w:br/>
        <w:t>Гришканың қызының аты-- Наташа. Менімен жасты. Ағаш</w:t>
        <w:br/>
        <w:t>ұстаханаға барғанымда, үлкен Гришка ұзын тақтайды сүргілеп,</w:t>
        <w:br/>
        <w:t>үскілеп жатады. Содан шимыршыкталып жіп-жіңішке жаңқа ұшып</w:t>
        <w:br/>
        <w:t>түседі. Оны Наташа сап-сары шашына байлап, әшекейленіп ала-</w:t>
        <w:br/>
        <w:t>ды. Менің басыма да орап қояды да, сықылықтап күледі.</w:t>
        <w:br/>
        <w:t>Содан соң, кіші Гришка, Наташа, мен -- үшеуміз Бердімбет</w:t>
        <w:br/>
        <w:t>сайының қабағына барып, шытыргүл тереміз, жабайы</w:t>
        <w:br/>
        <w:t>үпілмәліктің қырмызы гүлін, мендуананың қауашағын жұлып</w:t>
        <w:br/>
        <w:t>аламыз. Меңдуананың күлгін гүліне көк көбелек конып отыра-</w:t>
        <w:br/>
        <w:t>ды. Соны ұстамақшы боламыз. Көбелек ұшып кетеді. Айда кеп</w:t>
        <w:br/>
        <w:t>қуамыз. Ұстатпай, қисаландап ұшады. Біз де қисаландап жүгіріп</w:t>
        <w:br/>
        <w:t>жүріп, кейде құлап қаламыз. Сайдың табанында күмістей жарқы-</w:t>
        <w:br/>
        <w:t>рап ағып жатқан бұлаққа барамыз. Бірақ көбелек жеткізбейді.</w:t>
        <w:br/>
        <w:t>Сөйтсек, оларда қанат бар, бізде қанат жоқ екен. Адамға Құдай</w:t>
        <w:br/>
        <w:t>бәрін бергенде, қанат бермегені қалай? Оны несіне аяды екен?</w:t>
        <w:br/>
        <w:t>Біз түсінбейтін жұмбақ көп.</w:t>
        <w:br/>
        <w:t>Казір танғаламын. Сонда біз сол төрт-бес жасар орыс пен</w:t>
        <w:br/>
        <w:t>қазақтың балалары кай тілде сөйлестік екен? Түк те есімде жоқ.</w:t>
        <w:br/>
        <w:t>Менің орысша білмейтінім анық, Ана орыстың балалары да қа-</w:t>
        <w:br/>
        <w:t>зақша біле қоймаса керек. Сонда қалай түсіністік. Ғажап. Бірақ</w:t>
        <w:br/>
        <w:t>ертеден кешке дейін бірге ойнайтынымыз зайыр есімде.</w:t>
        <w:br/>
        <w:t>Сірә, төрт-бес жастағы балалар бірін-бірі тілсіз-ақ түсінетін</w:t>
        <w:br/>
        <w:t>ерекше бір қасиет бар болса керек. Өсе келе үлкендер сол қаси-</w:t>
        <w:br/>
        <w:t>6</w:t>
        <w:br/>
        <w:t>шығар. Мен болсам қоғадан ұстат! алып, жата берер едім. Қоға-</w:t>
        <w:br/>
        <w:t>дан ұстауды білмейтін болар, қайқаң етіп кайта шығады. Арық</w:t>
        <w:br/>
        <w:t>сіліңгір қара бала еді. Жолдасбек арам артынан шығады. Ұтады.</w:t>
        <w:br/>
        <w:t>Тапал, тығыншықтай. Аманбайға асылып мініп алады. Арық бала</w:t>
      </w:r>
    </w:p>
    <w:p>
      <w:r>
        <w:t>кайқандап көтере алмайды.</w:t>
        <w:br/>
        <w:t>Көпірден ары көтеріп өтеді, бері көтеріп өтеді. Жолдасбек</w:t>
        <w:br/>
        <w:t>арам өкпесінен ары тепкілейді, бері тепкілейді: «Жүр есегім», --</w:t>
        <w:br/>
        <w:t>деп қорлайды.</w:t>
        <w:br/>
        <w:t>Шыдамай, Батырханға: «Қозғалмай отыр!» -- деп, мен бара-</w:t>
        <w:br/>
        <w:t>мын.</w:t>
        <w:br/>
        <w:t>Жолдасбек арамға: «Жүр, ал кеттік, давай!» -- деймін. «Да-</w:t>
        <w:br/>
        <w:t>вайды» Евгеньевкадағы орыстың балаларынан естігенмін. Үш-</w:t>
        <w:br/>
        <w:t>төртеуі, кілең секпіл бет, жирен шаш балалар бәрі жабылып мені</w:t>
        <w:br/>
        <w:t>ұрғанда, «давай, давай»,-- дейтін.</w:t>
        <w:br/>
        <w:t>Кеңес танауы делдиіп, о да «давай», -- дейді. Суға қойын</w:t>
        <w:br/>
        <w:t>кетеміз. Су астында қоғаныңтүбінен ұстап, тастай қатып, көзімді</w:t>
        <w:br/>
        <w:t>ашып жатып, Кеңестің «Бір, екі, үші... отыз, қырық, елу...» --</w:t>
        <w:br/>
        <w:t>дегенін күңгір-күңгір естіп жатамын. Балалар шу еткенін де</w:t>
        <w:br/>
        <w:t>естимін. Ол, Жолдасбек, шыдай алмай судан шығып кеткенін де</w:t>
        <w:br/>
        <w:t>сеземін. Әдейі шатақ шығармасын деп шыдап жата беремін.</w:t>
        <w:br/>
        <w:t>«Жүз!» -- дегенде, асықпай шығамын.</w:t>
        <w:br/>
        <w:t>-- Арам!--дейді Жолдасбек. -- Сенің бір бәлең бар! -- дейді.</w:t>
        <w:br/>
        <w:t>Мен:</w:t>
        <w:br/>
        <w:t>-- Әй, оңбаған, мен тағы бір жүзге дейін жата берер едім, Ба-</w:t>
        <w:br/>
        <w:t>тырханға бола ерте шықтым, -- деп, бала отырған жаққа қарай-</w:t>
        <w:br/>
        <w:t>мын. Бала шоқиып отыр. Бұрын балалар жаққа қарап қойып оты-</w:t>
        <w:br/>
        <w:t>ратын. Бұл жолы бедірейіп, бір түп жалбыздың түбіне қарап,</w:t>
        <w:br/>
        <w:t>қатыпты да қалыпты. Артынша шар етіп даусы шықты. «Не бол-</w:t>
        <w:br/>
        <w:t>ДЫ?»--деп жүгіріп бардым. Қарамайды. Шидей сұқ саусағын ішо-</w:t>
        <w:br/>
        <w:t>шайтып, жалбыздың түбін көрсетеді. Қарадымда,тұла бойым дір</w:t>
        <w:br/>
        <w:t>етіп, Батырханлы кері сүйрей шегініп кеттім.</w:t>
        <w:br/>
        <w:t>Шұп-ттұбар, қара ала жылан бүктеліп жатыр. Көзі өлегізіп,</w:t>
        <w:br/>
        <w:t>аузы арандай ашылып, мүлгіп жатыр. Аузында--көкқасқа бақа...</w:t>
        <w:br/>
        <w:t>Бақаның басы көрінеді, басқа жағы жыланның аузына кіріп</w:t>
        <w:br/>
        <w:t>кеткен. Жылан көзі әлде жұмулы, әлде ашық, ыңыранғандай,</w:t>
        <w:br/>
        <w:t>ирелендеп қояды. Бақаның көзі шарасынан шығып баралы. Шиқ-</w:t>
        <w:br/>
        <w:t>шиқ еткендей, әлсіз дауыс шығады.</w:t>
        <w:br/>
        <w:t>Ойынды қойып, балалар бәрі жиналып қалды. Бәрі үрпиісіп,</w:t>
        <w:br/>
        <w:t>бақа жұтқан жыланды көріп, шегіншектеп барады. Содан пю-</w:t>
        <w:br/>
        <w:t>20</w:t>
        <w:br/>
        <w:t>дыдеп қара хабар келген жыл. Айша бетін айғыздап, қара жамыл-</w:t>
        <w:br/>
        <w:t>ған жыл. Мен сегізге толар-толмас жыл.</w:t>
        <w:br/>
        <w:t>Сірә, бірінші қыркүйек шығар, мектепке лек-легімен ағылған</w:t>
        <w:br/>
        <w:t>балалардың тобына қосылып, мен де бардым. Мұғалім мені қабыл-</w:t>
        <w:br/>
        <w:t>дамай, қайтарып жіберді. «Жасың толған жоқ»,--деді ме, әйтеуір,</w:t>
        <w:br/>
        <w:t>кластан шығарып жіберді. Есімде, 1937 жылы Мұртазаны</w:t>
        <w:br/>
        <w:t>тұтқындарда осы мұғалім «понятой» болған. Кейін ойласам, мені</w:t>
        <w:br/>
        <w:t>«халық жауының» баласы деген екен ғой. Оны мен білмеймін. Жы-</w:t>
        <w:br/>
        <w:t>лап үйге қайтып келе жатыр едім, алдымнан Нохакөкем шыға келді.</w:t>
        <w:br/>
        <w:t>-- Кім тиді?</w:t>
        <w:br/>
        <w:t>-- Ешкім...</w:t>
      </w:r>
    </w:p>
    <w:p>
      <w:r>
        <w:t>-- Енді неге жылайсың?</w:t>
        <w:br/>
        <w:t>-- Ағай мектепке алмай қойды.</w:t>
        <w:br/>
        <w:t>-- Қай ағай?</w:t>
        <w:br/>
        <w:t>-- Анау, анау...</w:t>
        <w:br/>
        <w:t>Мен атын атай алмадым. Булығып-булығып, сөйлей де алма-</w:t>
        <w:br/>
        <w:t>Дым.</w:t>
        <w:br/>
        <w:t>-- Жүр, - деді Ноха басымнан сипап.</w:t>
        <w:br/>
        <w:t>Жолдағы сайдан өте бере, құм қайнарынан шымырлап шы-</w:t>
        <w:br/>
        <w:t>ғып жатқан бастауға алып барып, өз қолымен беті-қолымды жақ-</w:t>
        <w:br/>
        <w:t>сылап жуды. Сірә, қожалақтау болсам керек. Өзінің қалтасынан</w:t>
        <w:br/>
        <w:t>беторамалын алып, бет-аузымды ысқылап сүртті. Өсіңкіреп кет-</w:t>
        <w:br/>
        <w:t>кен шашымды сулап, өз тарағымен түзетіп қойды.</w:t>
        <w:br/>
        <w:t>Қолымнан қысып ұстап, класқа алып кірді. Қарабұжырлау</w:t>
        <w:br/>
        <w:t>жуан мұғаліммен сөйлесіп жатыр. Не жөнінде екенін аса ұққан</w:t>
        <w:br/>
        <w:t>жоқпын. Біраз айтыстан кейін мұғалім мені аса жақтырмай:</w:t>
        <w:br/>
        <w:t>-- Анау артқы партаға барып отыр,-- деді.</w:t>
        <w:br/>
        <w:t>Не дәптерім, не қаламым жоқ, мен тұңғыш рет шәкірт ретінде</w:t>
        <w:br/>
        <w:t>партаға барып отырдым.</w:t>
        <w:br/>
        <w:t>Сөйтсем, Ноха көкем комсомолдың бастығы екен. Мұғалім,</w:t>
        <w:br/>
        <w:t>сірә, директор да болар, Ноханың айтқанымен санаспай тұра ал-</w:t>
        <w:br/>
        <w:t>майды екен.</w:t>
        <w:br/>
        <w:t>Ертеңіне Ноха көкем маған Бурныйдан Әліппе кітап, бірнеше</w:t>
        <w:br/>
        <w:t>дәптер, қара қалам, түрлі түсті қарындаш әкеп берді.</w:t>
        <w:br/>
        <w:t>Айша оларды салатын сөмкені матадан тігіп берді.</w:t>
        <w:br/>
        <w:t>Сірә, 1941 жылдың күзі болар, Ноханы әскерге алды. Маң-</w:t>
        <w:br/>
        <w:t>дайы жарқыраған, жүзі нұр шашқан, сұлу жігіт еді. Мамыт атам</w:t>
        <w:br/>
        <w:t>сақалы көз жасына боялып жылады. Ол кісінің жасығанын</w:t>
        <w:br/>
        <w:t>көргенім -- сол.</w:t>
        <w:br/>
        <w:t>22</w:t>
        <w:br/>
        <w:t>селдіреп шыкты. Көк есекке мінген, жалпақ мұрын Ералы шал</w:t>
        <w:br/>
        <w:t>оларды топтап, өріске бет алды.</w:t>
        <w:br/>
        <w:t>--Қара ешкі қайда?-- деп, Айша одан да сұраған. Казір тағы</w:t>
        <w:br/>
        <w:t>да:</w:t>
        <w:br/>
        <w:t>-- Қайнаға-ау, қара ешкіні жер жұтып кетті ме? Қайда қал-</w:t>
        <w:br/>
        <w:t>ды?-- деп сұрады.</w:t>
        <w:br/>
        <w:t>-- Апыр-ай, ә! Табылмады ма? -- деп қара шал сасқалақтады.</w:t>
        <w:br/>
        <w:t>-- Енді қайттік?..</w:t>
        <w:br/>
        <w:t>Сайдың арғы қабағындағы үйдің жанынан:</w:t>
      </w:r>
    </w:p>
    <w:p>
      <w:r>
        <w:t>-- Айша, ау, Айша!-- деген әлсіз дауыс естілді.</w:t>
        <w:br/>
        <w:t>Аласа тамның есігінің алдында, аласа орындықта Қамқа отыр</w:t>
        <w:br/>
        <w:t>екен. Аяғы көне шапанмен ораулы.</w:t>
        <w:br/>
        <w:t>Қамқа мешел. Мең ес білгелі мешел. Күннің көзі жылт етті</w:t>
        <w:br/>
        <w:t>болды, есіктің алдына шығып, мелшиеді де отырады. Онда да</w:t>
        <w:br/>
        <w:t>келіні Мүнира көтеріп әкеліп отырғызады. Қамқалардың үйі сай-</w:t>
        <w:br/>
        <w:t>дың күншығыс жақ бетінде, біздің үй күнбатыс жақ бетінде.</w:t>
        <w:br/>
        <w:t>-- Айша, кешелі бері не іздеп жүрсін? -- деді Қамқа семіп</w:t>
        <w:br/>
        <w:t>қалған қолымен кіртиген шүңірек көзін көлегейлеп.</w:t>
        <w:br/>
        <w:t>-- Е, әже-ай, Мұртазаның сүйегін іздеп жүр дейсіз бе? Қара</w:t>
        <w:br/>
        <w:t>ешкіні іздеп жүрмін,-- деді Айша аһылап.</w:t>
        <w:br/>
        <w:t>-- Ой жазған-ай, тіліңнің ацңысы-ай,-- деп Қамқа кіртиді.</w:t>
        <w:br/>
        <w:t>-- Менің тілім ашы болмай, қайдан тұшы болсын. Әне-міне</w:t>
        <w:br/>
        <w:t>лақтайды деп отырған жалғыз ешкі жоғалды. Туса, балалардың</w:t>
        <w:br/>
        <w:t>таңдайы жіби ме деп жүруші едім... Бұлар ақ көрмегелі қашан?!</w:t>
        <w:br/>
        <w:t>Қамқа:</w:t>
        <w:br/>
        <w:t>-- Ой, жалған-ай! - деп күрсінді. -- Ақыр байдың баласы</w:t>
        <w:br/>
        <w:t>ашықты деген не сұмдық? Енең Күнікей бай қатын атанып, бір</w:t>
        <w:br/>
        <w:t>елді асырап еді. Жолан Жаныстың қызы еді. Бердімбет байдың</w:t>
        <w:br/>
        <w:t>жесірі еді. Сенің байың Мұртаза ақбоз ат мініп, қайда той, қайда</w:t>
        <w:br/>
        <w:t>көкпар-- сонда жүргенсері еді. Енді солардың ұрпағы бір қасық,</w:t>
        <w:br/>
        <w:t>ағарғанға зар дегенге кім сенеді...</w:t>
        <w:br/>
        <w:t>-- Әй, әже, әдірам қалған қайдағы байлықты айтпашы сол.</w:t>
        <w:br/>
        <w:t>Мүұнира кетіп қалды ма қызылшаға?</w:t>
        <w:br/>
        <w:t>-- Иә, жаңа ғана кетті ғой, мені отырғызып...</w:t>
        <w:br/>
        <w:t>-- Мен де кеттім. Әлгі Тасбет тағы да әке-шешемнен боқтап,</w:t>
        <w:br/>
        <w:t>әлегімді шығарар, -- деді Айша.</w:t>
        <w:br/>
        <w:t>Тасбеті-- бригадир.</w:t>
        <w:br/>
        <w:t>Мүнира -- Қамқаның келіні. Баласы жоқ. Байы Мұсаны</w:t>
        <w:br/>
        <w:t>Мұртазалармен бірге ұстап әкеткен. Мешел кемпірді баласын-</w:t>
        <w:br/>
        <w:t>24</w:t>
        <w:br/>
        <w:t>Артынша Орханы да әкетті. Орха соның алдында ғана Фин</w:t>
        <w:br/>
        <w:t>соғысында болып қайтқан. Ал бұл жолы Мамытатам өкіріп-өкіріп</w:t>
        <w:br/>
        <w:t>жылады.</w:t>
        <w:br/>
        <w:t>Екі ұлының да енді қайтып оралмасын сезгендей, жер саба-</w:t>
        <w:br/>
        <w:t>лап жылады.</w:t>
        <w:br/>
        <w:t>Соңғы хат Нохадан Курляндия соғысынан келді.</w:t>
        <w:br/>
        <w:t>Қайтып хабар болған жоқ.</w:t>
        <w:br/>
        <w:t>Осы күні қолымда бел ортасынан жыртылған суреті бар. Сол-</w:t>
        <w:br/>
        <w:t>дат киімі. Сірә, адамның жайсаңы осындай-ақ болар.</w:t>
        <w:br/>
        <w:t>Маған карайды датұрады. Тіл жоқ.</w:t>
      </w:r>
    </w:p>
    <w:p>
      <w:r>
        <w:t>Мен алпыстан асып, егде тарттым.</w:t>
        <w:br/>
        <w:t>Ол әлі жап-жас, уыз жас.</w:t>
        <w:br/>
        <w:t>Үйленген де жоқ.</w:t>
        <w:br/>
        <w:t>Ұрпағы да жоқ.</w:t>
        <w:br/>
        <w:t>Тым болмаса, қағазда аты қалсын деп әңгімеме қостым.</w:t>
        <w:br/>
        <w:t>Сонау бір туысқандық мейіріміне сәл де болса қайтарған,</w:t>
        <w:br/>
        <w:t>қолымнан келген жақсылығым осы ғана.</w:t>
        <w:br/>
        <w:t>Алла иманыңды салауат қылсын, көке...</w:t>
        <w:br/>
        <w:t>ҚАМҚА</w:t>
        <w:br/>
        <w:t>Сөйтіп, қара ешкі өрістен қайтпай қалды. Әлдеқалай басқа</w:t>
        <w:br/>
        <w:t>біреудің қорасына кіріп кетті ме деп, Айша екеуміз әр сайдың</w:t>
        <w:br/>
        <w:t>жағасында үркердей-үркердей болып, шоқиып-шоқиып отырған</w:t>
        <w:br/>
        <w:t>ауылдың үйді-үйін түк қалдырмай аралап шықтық. Табылмады.</w:t>
        <w:br/>
        <w:t>Сай-сайдың бұлым-бұлымын тінтіп шықтық. Табылмады.</w:t>
        <w:br/>
        <w:t>Жартыкеш Ай көрінді. Айша Айға мұңын шаққандай аспанға</w:t>
        <w:br/>
        <w:t>қарап тұрып:</w:t>
        <w:br/>
        <w:t>-- А, Құдай! Шиеттей үш жетімге шыныменрахымың түспеді</w:t>
        <w:br/>
        <w:t>ме? Не жазып еді олар саған?! -- деп кемсеңдеді.</w:t>
        <w:br/>
        <w:t>Ай тіл қатпады. Айдың ілмиген әлсіз сәулесінен Айшаның,</w:t>
        <w:br/>
        <w:t>көзінен аққан жас жылт-жылт ете қалды.</w:t>
        <w:br/>
        <w:t>Сонда барып кара ешкінің қайғысы ақырзамандай ауыр</w:t>
        <w:br/>
        <w:t>екенін сезіп, жүрегім суылдап қоя берді.</w:t>
        <w:br/>
        <w:t>Он жаска караған кезім еді. Соғыстың екінші жылға аунаған</w:t>
        <w:br/>
        <w:t>шағы болатын.</w:t>
        <w:br/>
        <w:t>Таңертең мал өріске шығарда, Айша мені ертіп алып, қара</w:t>
        <w:br/>
        <w:t>ешкіні іздеуге тағы бет алды. Әр үйден екі-үштен қой-ешкі</w:t>
        <w:br/>
        <w:t>23</w:t>
        <w:br/>
        <w:t>шыды білем, жылан жиырылып, жалбыздың арасына ирелендеп,</w:t>
        <w:br/>
        <w:t>шегіне берді. Бірден жұтуға шамасы жоқ. Бақа аузында.</w:t>
        <w:br/>
        <w:t>Жанына жолауға ешкім батпайды.</w:t>
        <w:br/>
        <w:t>Не күш, не құдірет екенін өзім де білмеймін. Жалаңаяқпын.</w:t>
        <w:br/>
        <w:t>Сол жалаң аяқпен басынан ала теуіп кеп қалдым. Бақа аузынан</w:t>
        <w:br/>
        <w:t>атып шықты. Жылан шиыршық атып, жиырылып, шапшып бір</w:t>
        <w:br/>
        <w:t>секірді де, ақырын жылжып, сусып барып, суға сүңгіп кетті.</w:t>
        <w:br/>
        <w:t>Көкқасқа бақа сәл-пәл козғалғандай болды да, тырп етпей, жер</w:t>
        <w:br/>
        <w:t>бауырлап, козғала алмай жатып қалды. Жылан сорып қойған екен.</w:t>
        <w:br/>
        <w:t>Бәрібір өліп қалды. Көзалдымда өлді. Бірінші рет өлікті көргенім</w:t>
        <w:br/>
        <w:t>сол. Өтірік. Оның алдында өзіміз садақпен, рогаткамен атып, тас-</w:t>
        <w:br/>
        <w:t>пен ұрып, талай өлтіргенбіз. Бірақ мына өліс мүлдем басқа еді.</w:t>
        <w:br/>
        <w:t>Кейін, кейін күштінің әлсізді қалай қорлайтынын талай</w:t>
        <w:br/>
        <w:t>көрдім. Көрген сайын қарашұбар жылан менен көкқасқа бақа</w:t>
      </w:r>
    </w:p>
    <w:p>
      <w:r>
        <w:t>көз алдыма келе қалады. Ұмыта алмаймын.</w:t>
        <w:br/>
        <w:t>Дүние әлі солай. Өзгерген жоқ. Тек күс-күс жарылып кет-</w:t>
        <w:br/>
        <w:t>кен, жарасына топырақтығылып қалған өкшесімен әділетсіздікті</w:t>
        <w:br/>
        <w:t>теуіп кеп жіберетін адамтабылмайды. Баяғыдай батырлық менде</w:t>
        <w:br/>
        <w:t>де жоқ.</w:t>
        <w:br/>
        <w:t>НОХА</w:t>
        <w:br/>
        <w:t>Мамыт атамның Орха, Ноха, Қорғанбай деген үш ұлы бар.</w:t>
        <w:br/>
        <w:t>Әсем, Гүлзейнеп, Седепкүл, Олжагүл деген төрт қызы бар.</w:t>
        <w:br/>
        <w:t>Бәрінің анасы -- Арзыкүл апам.</w:t>
        <w:br/>
        <w:t>Бұл үй -- балалы үй, шынында да базар еді. Мамыт атам қатал,</w:t>
        <w:br/>
        <w:t>түкістеу көрінгенмен, бір ата Тоқсанбайдың бас көтерері,</w:t>
        <w:br/>
        <w:t>дәулетінен бөліп бермесе де медет тұтатын панамыз сияқты. Бірақ</w:t>
        <w:br/>
        <w:t>бөліп беретін дәулеті де шамалы.</w:t>
        <w:br/>
        <w:t>Сонда да сол үйден шықпаймыз. Арзыкүл апамның кендігінен</w:t>
        <w:br/>
        <w:t>шығар, кет демейтін. Қыстың тұнжыр күндерінде, көбінесе сол</w:t>
        <w:br/>
        <w:t>үй бізге жылы ұя сияқты болатын. Бүкіл ауылда газет жаздырып</w:t>
        <w:br/>
        <w:t>алатын, бірен-саран қисса кітаптары бар тек осы үй еді. Газетін</w:t>
        <w:br/>
        <w:t>оқып түсінбесек те, үлкендер дауыстап оқыған қиссалар - біздің</w:t>
        <w:br/>
        <w:t>мектебіміз еді.</w:t>
        <w:br/>
        <w:t>Әкем өзі қолымен соққан мектепке барғым келеді. Бұл, сірә,</w:t>
        <w:br/>
        <w:t>1940 жыл болар. Алыста, беймәлім Сібірде Мұртаза қайтыс бол-</w:t>
        <w:br/>
        <w:t>21</w:t>
        <w:br/>
        <w:t>дай бағады. Түзге баладай көтеріп барып отырғызады. Өзі шо-</w:t>
        <w:br/>
        <w:t>мылдырады. Бірақ, Құдай бала бермеген. Осындай әйелге бала</w:t>
        <w:br/>
        <w:t>бермегені не деген әділетсіздік? Баласы -- сексеннен асқан сал</w:t>
        <w:br/>
        <w:t>кемпір. Күнде далаға көтеріп шығарып, есіктің алдына отырғы-</w:t>
        <w:br/>
        <w:t>зып, өзі колхоздың жұмысына кетеді. Таң азаннан қас қарая бір-</w:t>
        <w:br/>
        <w:t>ақ келеді. Қамка бір орында тапжылмай отырады.</w:t>
        <w:br/>
        <w:t>Қазір де отыр. Тау жаққа қарап отыр.</w:t>
        <w:br/>
        <w:t>-- Қара ешкіні кебенек алды. Енді іздейтін шама жоқ. Кеттім</w:t>
        <w:br/>
        <w:t>қызылшаға, -- деді Айша. Мен Қамқаның қасында қалдым.</w:t>
        <w:br/>
        <w:t>Кетерінде Айша арқамнан нұқып қалып:</w:t>
        <w:br/>
        <w:t>-- Ана үйде қалған балаларға қара! -- деді. Қамқа:</w:t>
        <w:br/>
        <w:t>-- Айша, Барсханды арқасынан ұрма! -- деді.</w:t>
        <w:br/>
        <w:t>Мені аяған кемпірдің касына барып отырдым. Курайдай жеп-</w:t>
        <w:br/>
        <w:t>жеңіл алақанымен басымнан сипалады. Басымнан ыстық, күн</w:t>
        <w:br/>
        <w:t>өткендей нным-шым ете қалды.</w:t>
        <w:br/>
        <w:t>Кемпір әлгі салмақсыз, жеп-женіл қолын басымнан алып,</w:t>
        <w:br/>
        <w:t>кіртиген көзін көлегейлеп, тау жаққа қарады. Мен де қарадым.</w:t>
        <w:br/>
        <w:t>Төскей қара шұбар. Дөнкиген түйетастар. Ойдым-ойдым изен,</w:t>
        <w:br/>
        <w:t>тобылғы. Ар жағы-- аспанға шаншылған асқар таулар.</w:t>
        <w:br/>
        <w:t>Әлден уақыттан соң Қамқа:</w:t>
        <w:br/>
        <w:t>--Әй, Барсхан,--деді.-- Қарашы, сенің көзің өткір ғой. Анау</w:t>
        <w:br/>
        <w:t>қара жолдың ар жағында, сонау қарайған тобылғының түбінде</w:t>
        <w:br/>
        <w:t>бірдеңе қимылдай ма, жоқ әлде маған кос көріне ме?.. Көзім</w:t>
      </w:r>
    </w:p>
    <w:p>
      <w:r>
        <w:t>жетпейді ғой менің,</w:t>
        <w:br/>
        <w:t>Қараймын. Мә, әр жерде тобылғы қараяды. Бірақ, қимылда-</w:t>
        <w:br/>
        <w:t>ған ештеңе көрмеймін.</w:t>
        <w:br/>
        <w:t>-- Көрдің бе? --дейді Қамқа.</w:t>
        <w:br/>
        <w:t>-- Жоқ,-- деймін.</w:t>
        <w:br/>
        <w:t>-- Анау Манас жаққа қара.</w:t>
        <w:br/>
        <w:t>Манас шыны мелшиіп тұр. Одан бері қарай алашұбар. Әр</w:t>
        <w:br/>
        <w:t>қарайған тобылғының түбіне көз тігемін. Қимылдаған еш нәрсе</w:t>
        <w:br/>
        <w:t>сезілмейді.</w:t>
        <w:br/>
        <w:t>-- Көрінбейді, әже.</w:t>
        <w:br/>
        <w:t>-- Көрінеді. Мен көріп отырмын. Құдай біледі, сол сенің қара</w:t>
        <w:br/>
        <w:t>ешкің. Лақтап қалған-ау деймін. Баршы, барып келші.</w:t>
        <w:br/>
        <w:t>-- Ой, әже, алыс қой. Ештеңе көрінбейді.</w:t>
        <w:br/>
        <w:t>-- Бар, бара ғой, нең кетеді.</w:t>
        <w:br/>
        <w:t>Қара жолдың өзіне дейін бір-екі шақырым. Қарайған тобылғы</w:t>
        <w:br/>
        <w:t>шоқтары одан да алыс.</w:t>
        <w:br/>
        <w:t>25</w:t>
        <w:br/>
        <w:t>Екі қапты аяғымызбен тепкілеп, нығыздап толтырып, арқан-</w:t>
        <w:br/>
        <w:t>мен шандып тастадық. Бір қапты Айша менің арқама салып,</w:t>
        <w:br/>
        <w:t>кеудемді арқанның ұшымен таңып тастады. Өз қабын бұйым</w:t>
        <w:br/>
        <w:t>ғұрлы көрмей, әз арқасына лақтыра салды.</w:t>
        <w:br/>
        <w:t>Сөйтіп, келген ізбен кері қайттық. Алты күн соққан ақ боран</w:t>
        <w:br/>
        <w:t>аз болғандай, Айша:</w:t>
        <w:br/>
        <w:t>-- Борасындатып, ізімізді көміп кетсе жақсы болар еді,-- деді.</w:t>
        <w:br/>
        <w:t>Сөйтіп, аспанға қарады. Қораланған Ай мұңайып тұр екен.</w:t>
        <w:br/>
        <w:t>Аспанда Ай мұңайса, жерде жыбырлаған біз пақырға не апара?</w:t>
        <w:br/>
        <w:t>Бір Кұдай өзі жар болсын. Тасбеггің қаһарынан сақтасын.</w:t>
        <w:br/>
        <w:t>Тасбет біліп қойса, Айшаны, бәлкім, мені десоттап жібереді.</w:t>
        <w:br/>
        <w:t>Онсыз да «халық жауы» деген қара таңбамыз бар.</w:t>
        <w:br/>
        <w:t>Өткен жазда Сартай дейтін өлесі нал сотталып кетті. Өзі Бауыр-</w:t>
        <w:br/>
        <w:t>жанның (Момышұлының) жақын туысы еді.</w:t>
        <w:br/>
        <w:t>Бар жазығы -- жалғыз есегін жаздай Тасбет алып қойып, эле-</w:t>
        <w:br/>
        <w:t>ваторға бидай тасытқан ғой. Сартай:</w:t>
        <w:br/>
        <w:t>-- Не менің есегім құрымады, не осы өкімет құрымады, --</w:t>
        <w:br/>
        <w:t>деген ғой. Күйінген де. Тасбет милицияға айтып, айдатты да</w:t>
        <w:br/>
        <w:t>жіберді. Содан бері ұшты-күйді жоқ.</w:t>
        <w:br/>
        <w:t>Дәл қазір өз басымда үрей жоқ, жадыраған жаздың бір қап</w:t>
        <w:br/>
        <w:t>нұрын арқалап келе жаткан адам уайымсыз болады екен. Ал Айша</w:t>
        <w:br/>
        <w:t>қорқады. Қайта-қайта Айға карайды.</w:t>
        <w:br/>
        <w:t>АЙ ШУАҚ ТҮНДЕР</w:t>
      </w:r>
    </w:p>
    <w:p>
      <w:r>
        <w:t>Ақпаннын ақ бура бораны болдырып, жыңынан айырылған</w:t>
        <w:br/>
        <w:t>бақсыдай басылған соң, аспан ашылып, пердесіз терезеден Ай</w:t>
        <w:br/>
        <w:t>сәулесі себезгілеп тұратын болды. Екі қап шөп келгелі, ешкілер</w:t>
        <w:br/>
        <w:t>бақырып жылағанын қойды. Ұйқымыз тыншиын деді. Бәрібір түн</w:t>
        <w:br/>
        <w:t>ұзақ.</w:t>
        <w:br/>
        <w:t>Сонда үш жетімін ұйықтату үшін, Айша неше алуан ертегі,</w:t>
        <w:br/>
        <w:t>қиссаларды айтады. Біз үшін бұл бір қадір түндері-- Алланың ақ</w:t>
        <w:br/>
        <w:t>нұры жауған түндер. Анда-санда Айша осылай өзгереді. Ұзақ</w:t>
        <w:br/>
        <w:t>түнде бізге әр түрлі әңгіме айту арқылы өзі де азаптан арылып,</w:t>
        <w:br/>
        <w:t>уайымы жеңілдеп калатын сияқты.</w:t>
        <w:br/>
        <w:t>Біздің үлкен апамыздың, яғни Мұртазаның әпкесі Нұралы</w:t>
        <w:br/>
        <w:t>деген Көксайдың қырғызына ұзатылғанын (оны өзі де соқыр</w:t>
        <w:br/>
        <w:t>енесінен естіген. Әкеміз Мұртазаның анасы Күнікейдің күндесі</w:t>
        <w:br/>
        <w:t>29</w:t>
        <w:br/>
        <w:t>Терезеден Ай сығалайды. Бұл кезде Айдан басқа «халің</w:t>
        <w:br/>
        <w:t>қалай?» дейтұғын бір жан жоқ.</w:t>
        <w:br/>
        <w:t>ЗЛЬЗА-- КІШКЕНТАЙ ПЕРШІТЕ</w:t>
        <w:br/>
        <w:t>«Адамның басы -- Алланын добы» деген, қалай қарай тепсе,</w:t>
        <w:br/>
        <w:t>солай қарай домалайтын көрінеді.</w:t>
        <w:br/>
        <w:t>1941 жылдың жазынан бастап, дүние астан-кестен болғандай,</w:t>
        <w:br/>
        <w:t>адамдар Батысқа ағылып жатты. Олар әскерлер еді. Батыстан</w:t>
        <w:br/>
        <w:t>Шығысқа қарай да жүйткіген пойыздар көп. Біздің Мынбұлақ-</w:t>
        <w:br/>
        <w:t>таң ылдида, Геріс өзенінің бойындағы теміржол алақандағыдай</w:t>
        <w:br/>
        <w:t>анық көрінеді. Байқаймыз, пойыздар жиіледі.</w:t>
        <w:br/>
        <w:t>Солардың бірі Боранды бекетіне тоқтап, «жер ауғандарды»</w:t>
        <w:br/>
        <w:t>түсіріп тастапты. Оны үлкендерден естідік. «Кімдер екен, кімдер</w:t>
        <w:br/>
        <w:t>екен?» -- деп, ауыл қазағы сұрамай тұра ма? «Немістер екен», --</w:t>
        <w:br/>
        <w:t>десті біреулер. «Немісі несі? Соғыс бізге де жетіп қалды ма?» -</w:t>
        <w:br/>
        <w:t>деп шошынды қарапайым ел.</w:t>
        <w:br/>
        <w:t>Оның жауабын көп кешікпей өз құлағымызбен естіп, өз</w:t>
        <w:br/>
        <w:t>көзімізбен көрдік.</w:t>
        <w:br/>
        <w:t>Біздің ауылға сатылы арба, жәшік арбамен тізіліп көш келді.</w:t>
        <w:br/>
        <w:t>Бәрімізді мектепке жинады.</w:t>
        <w:br/>
        <w:t>Жиналысты ауданнан келген қайыс пальтолы уәкіл ашты.</w:t>
        <w:br/>
        <w:t>Төрде колхоз бастық, сельсовет, тағы бір ұзын бойлы кісі отыр-</w:t>
        <w:br/>
        <w:t>ды, түрі орыс сияқты.</w:t>
        <w:br/>
        <w:t>Уәкіл айтты:</w:t>
        <w:br/>
        <w:t>-- Жолдас колхозшылар! Бүгін ауылдарыңызға жиырма үй</w:t>
        <w:br/>
        <w:t>немісті көшіріп әкелдік,--деді.</w:t>
        <w:br/>
        <w:t>-- Немісі несі? -- деп, Сапарбай ата шошынып калды.</w:t>
        <w:br/>
        <w:t>-- Неміспен соғысып жатқан жоқпыз ба?--деп, бір бүйірден</w:t>
        <w:br/>
        <w:t>Әліқұл ата тіл қатты. Уәкіл:</w:t>
        <w:br/>
        <w:t>-- Шуламаңызлдар! Жолдас колхозшылар! Бұлар басқа</w:t>
      </w:r>
    </w:p>
    <w:p>
      <w:r>
        <w:t>немістер. Жо-жоқ, фашистер емес. Өзіміздің Волга бойынан</w:t>
        <w:br/>
        <w:t>көшкендер.</w:t>
        <w:br/>
        <w:t>-- Немене, Еділді шапты ма?</w:t>
        <w:br/>
        <w:t>-- Онда фәшістер Қазақстанға жетіп қалғаны ма?</w:t>
        <w:br/>
        <w:t>Сұрақ көбейді. Уәкіл кысылды. Қайыс пальтоның қалтасы-</w:t>
        <w:br/>
        <w:t>нан беторамалын алып, мандайын сүрткіледі.</w:t>
        <w:br/>
        <w:t>35</w:t>
        <w:br/>
        <w:t>Лаж жок, Қамқаның айтқанына сенбесем де, сөзін жерге таста-</w:t>
        <w:br/>
        <w:t>май кете бардым. Не көп, топ-топ тобылғы көп. Жүріп келемін.</w:t>
        <w:br/>
        <w:t>Пыр-пыр етіп бозторғайлар ұшады. Дүр етіп бұлдырық үрке</w:t>
        <w:br/>
        <w:t>жөнеледі. Жалаң аяққа шошқатікен кіріп кетіп, удай ашытады.</w:t>
        <w:br/>
        <w:t>Қамқа мені алдағаны несі деймін. Мен көрмегенде, оның кәрі</w:t>
        <w:br/>
        <w:t>көзі нені көріп жарытады деймін.</w:t>
        <w:br/>
        <w:t>Көңілім бұзылып,ауылға қайтпақшы да болдым. Оның үстіне</w:t>
        <w:br/>
        <w:t>Айша үйдегі балаларға қара деп кеткен. Үйде қарындасым мен</w:t>
        <w:br/>
        <w:t>інім бар. Естері кіріп қалған, әрине. Бірақ бас иесі-- мен. Оның</w:t>
        <w:br/>
        <w:t>үстіне Тасбет бригадир кеше маған қырманға кел, тас бастыра-</w:t>
        <w:br/>
        <w:t>сың деп кеткен. Тас бастырғаны: қырлы-қырлы дәу таспен би-</w:t>
        <w:br/>
        <w:t>дай бастырамыз. Жалғыз ат жеккен тасты бидай бауларының</w:t>
        <w:br/>
        <w:t>үстімен дүңк-дүңк айналдыра береміз... Кейде басым айналып,</w:t>
        <w:br/>
        <w:t>аттан құлап түсіп те қалатынмын.</w:t>
        <w:br/>
        <w:t>Бармасаң тағы пәле.</w:t>
        <w:br/>
        <w:t>--Ой, әкеннің...-- дейді Тасбет бригадир.-- Халық жауының</w:t>
        <w:br/>
        <w:t>баласы,-- дейді, -- сен де жаусын,-- дейді. Содан қорқып, ауылға</w:t>
        <w:br/>
        <w:t>қайтқым келеді. Кенет әлдене мекіренгендей болды. Дыбыс шық-</w:t>
        <w:br/>
        <w:t>қан жаққа жалт карасам, тарбиған дәу тобылғының түбінде қара</w:t>
        <w:br/>
        <w:t>ешкім тұр. Әуелі шайтан ба деп корқып кеттім. Жоқ, өзіміздің</w:t>
        <w:br/>
        <w:t>қара ешкі. Мені көріп тағы да мекіреніп қойды. Жүгіріп барсам,</w:t>
        <w:br/>
        <w:t>кіп-кішкентай, сүп-сүйкімді екі лағы бар екен. Екеуі де жағал</w:t>
        <w:br/>
        <w:t>екен. Қуанғаннан екеуін де құшақтап алып, ауылға қарай тұра</w:t>
        <w:br/>
        <w:t>жүгірдім. Лақтардың жібек жүні бетімді қытықтайды, екеуіде уыз</w:t>
        <w:br/>
        <w:t>сасиды.</w:t>
        <w:br/>
        <w:t>Кешке Айша үрпиген үш балаға уыз пісіріп беріп отырып:</w:t>
        <w:br/>
        <w:t>-- Е, Жаратқан, мұныңа датәуба-тәуба!-- деді.</w:t>
        <w:br/>
        <w:t>-- Айша десе,-- деймін мен,-- Қамқа әжемнің көзі көрмейді</w:t>
        <w:br/>
        <w:t>ғой, қалай біліп қойды?</w:t>
        <w:br/>
        <w:t>-- Қамқа әжең әулие ғой, аруақтары көреді.</w:t>
        <w:br/>
        <w:t>-- Әулме болса, Мұсаны неге қайтарып алмайды?</w:t>
        <w:br/>
        <w:t>--Сталиннің дию-перілері одан да күшті. Жібермей тұр ғой.</w:t>
        <w:br/>
        <w:t>Терезеден Жартыкеш Ай сығалайды. Бізді көріп жаны жай</w:t>
        <w:br/>
        <w:t>тапқандай, бұлтқа кіріп кетеді.</w:t>
        <w:br/>
        <w:t>Айша менің арқамнан сипалап:</w:t>
        <w:br/>
        <w:t>-- Сен өкпелеме, енді сені арқаңнан ұрмаймын, -- дейді. -</w:t>
        <w:br/>
        <w:t>Қамқа әжең айтты ғой, арқаңнан ұрмаймын,</w:t>
      </w:r>
    </w:p>
    <w:p>
      <w:r>
        <w:t>26</w:t>
        <w:br/>
        <w:t>көйлек кигізді. Әлі күн жылы еді,сонда да құрақ сары күпәйкемді,</w:t>
        <w:br/>
        <w:t>ақ қоян құлақшынымды кигізді.</w:t>
        <w:br/>
        <w:t>Неекенін түсінбеймін, қарындасым мен інімдеан-таң. Сірә,</w:t>
        <w:br/>
        <w:t>мені тойға барады десе керек, бізде барайықшы деп қыңқылдас-</w:t>
        <w:br/>
        <w:t>ты.</w:t>
        <w:br/>
        <w:t>Айша оларға «тәйт» деп тастады.</w:t>
        <w:br/>
        <w:t>Әлдекалай қашып кетпесін дегендей, қолымнан қысып ұстап</w:t>
        <w:br/>
        <w:t>алып, дедектетіп, талай сайлардан өтіп, басқарманың үйіне жетті.</w:t>
        <w:br/>
        <w:t>Жуанқұл бастықты күнде қарғап-сілеп, иттің етінен жек</w:t>
        <w:br/>
        <w:t>көруші еді, енді мұнысы несі деп түсінбедім.</w:t>
        <w:br/>
        <w:t>Үйге кірсек, қауқылдасып шалдар отыр, сампылдасып</w:t>
        <w:br/>
        <w:t>кемпірлер отыр. Мені көріп бәрі де:</w:t>
        <w:br/>
        <w:t>-- О, Барсхан келді, Барсхан келді! -- деп, дәл бір Барсхан</w:t>
        <w:br/>
        <w:t>емес, Бауыржан келгендей дуылдасты.</w:t>
        <w:br/>
        <w:t>Сөйтсем, төрде қаз-қатар болып, тізіліп көп бала жатыр: Кор-</w:t>
        <w:br/>
        <w:t>ғанбай, Боранбай, Қуанышбай, Аманбай, Өсер, Тілепалды, Сүлей-</w:t>
        <w:br/>
        <w:t>мен...</w:t>
        <w:br/>
        <w:t>Сүйек кажаған сиырдай, ауыздарына кұрт салып, малжанда-</w:t>
        <w:br/>
        <w:t>сып жатыр.</w:t>
        <w:br/>
        <w:t>Біле қойдым. «Піштіреді» екен. Айшаның қолынан жұлқы-</w:t>
        <w:br/>
        <w:t>нып шығып тұра қашайын деп едім, шыға алмадым. «Босат», --</w:t>
        <w:br/>
        <w:t>деп ышқынып едім, үй толы адам:</w:t>
        <w:br/>
        <w:t>-- Ой, Барсхан батыр ғой!</w:t>
        <w:br/>
        <w:t>-- Ой, ол жазда элеваторға бидай тасығанда Евгеньевканың</w:t>
        <w:br/>
        <w:t>бұзық балаларымен қорықпай төбелескен!</w:t>
        <w:br/>
        <w:t>-- Ой, ол Салбидің қабаған итінің жағын айырып тастаған! --</w:t>
        <w:br/>
        <w:t>деп, мені мақтайды-ай шетінен.</w:t>
        <w:br/>
        <w:t>Қашып кетуге бет қалмады. Амал жоқ, қаздай тізілгендердің</w:t>
        <w:br/>
        <w:t>қатарына мен де барып жаттым.</w:t>
        <w:br/>
        <w:t>Қырғыздан келген «хирург» небір күлдіргі әңгіме айтып,</w:t>
        <w:br/>
        <w:t>шаруасын да тыңдырып жүр. Сол әңгімесін тыңдап жатып, менің</w:t>
        <w:br/>
        <w:t>де«шаруамның» біткенін байқамай қалыппын. Тек киіз күйдіріп</w:t>
        <w:br/>
        <w:t>басқаны жаныма қатты батты білем, қырғыз «хирургты» айқай-</w:t>
        <w:br/>
        <w:t>лап боктап жіберіппін. Өйтпесе «хирург» бола ма:</w:t>
        <w:br/>
        <w:t>-- О, батыр екесі, тентек екенсің да,-- деп күллі.</w:t>
        <w:br/>
        <w:t>Көзім түсіп кетіп еді, Айша жылап түр екен. Кімбіледі, қары-</w:t>
        <w:br/>
        <w:t>зынан құтылғанына қуанғаны шығар: «Баламды кәпір қылдыр-</w:t>
        <w:br/>
        <w:t>дың-ау» деп, енді оған түсінде Мұртаза налымайтын болар, рухы</w:t>
        <w:br/>
        <w:t>риза болған шығар. Айша аруақтан ғана қорқады.</w:t>
        <w:br/>
        <w:t>41</w:t>
      </w:r>
    </w:p>
    <w:p>
      <w:r>
        <w:t>нып жүрдім ғой, аһ! Бұйрық екен, осы Мұртаза айттырып келген</w:t>
        <w:br/>
        <w:t>жоқ па...</w:t>
        <w:br/>
        <w:t>-- Қызық болды өзі,- леді күліп Айша.-- Құдая тоба, мұндай</w:t>
        <w:br/>
        <w:t>да болады екен-ау. Мұртазаның бір қарындасын Сүттібек ағам</w:t>
        <w:br/>
        <w:t>алған. Ол бейшара қайтыс болып кеткеннен кейін ғой, әлгі «Тас-</w:t>
        <w:br/>
        <w:t>төбе-Көлқайнар-ауды» алыл жүргені. Енді Сүттібектің қарында-</w:t>
        <w:br/>
        <w:t>сын Мұртаза алмақшы. Сонда айырбас па -- немене өзі? -- Айша</w:t>
        <w:br/>
        <w:t>ернін сылп еткізіп қойды.-- Содан, тағдыр екен, он алты жасым-</w:t>
        <w:br/>
        <w:t>да осы елге келін боп келдім ғой. Мұртаза менен бұрын екі рет</w:t>
        <w:br/>
        <w:t>үйленген екен. Біріншісі-- мына Жанабайдағы баяғы Байзақ дат-</w:t>
        <w:br/>
        <w:t>қаның тұқымы, Қабылбек болыстың қарындасы. Ерте қайтыс</w:t>
        <w:br/>
        <w:t>болған, марқұм. Тағы да сол ауылдан бір қыз алған екен. Оны</w:t>
        <w:br/>
        <w:t>бала таппадың деп коя берген бе, әйтеуір, бір бәлесі бар...</w:t>
        <w:br/>
        <w:t>Бурылтаудың Қыршындысынан таңертең аттандық. Бүкіл</w:t>
        <w:br/>
        <w:t>Байтана шығарып салған. Жар-жар. Астымда ер-тоқым, құйыс-</w:t>
        <w:br/>
        <w:t>қанына дейін күмістен, зермен жабулап тастаған акбоз ат. Жол-</w:t>
        <w:br/>
        <w:t>да Күйіктің асуы деген болады екен. Сонда бір аялдап, тағы жүріп</w:t>
        <w:br/>
        <w:t>келеміз. Қалжыңбас күйеу жолдастар. Осы Жолдасбектің әкесі</w:t>
        <w:br/>
        <w:t>Сапа деген кісі, жатқан жерің жаннат болғыр. Мұртаза екеуі ажы-</w:t>
        <w:br/>
        <w:t>рамас дос еді. Екеуі де боз киініп, боз ат мініп жүретін. Сол бар,</w:t>
        <w:br/>
        <w:t>тағы көп кісі. Күн бесінде Теріс өзенінен өттік. Сөйтсек, алды-</w:t>
        <w:br/>
        <w:t>мыздан қаптап қарсы алған ел... ең алдымен мені құзнақтап сүйіп,</w:t>
        <w:br/>
        <w:t>сүйемелдегі жүрген -- Баян жеңешем. Күн батаосы Мыңбұлаққа</w:t>
        <w:br/>
        <w:t>да келіп жеттік кой... АЙ, заман-ай, ай, арман-ай!..</w:t>
        <w:br/>
        <w:t>Айша үндемей калды. Жөтелгісі келгендей түйіліп-түйіліп,</w:t>
        <w:br/>
        <w:t>денесі селк-селк етіп, бір уақытта дауыстап жылап жіберді.</w:t>
        <w:br/>
        <w:t>Үрпиісіп қалдық.</w:t>
        <w:br/>
        <w:t>-- Кой, апа, қай, жылама, -- деп, Құрмаш қайта естиярлық</w:t>
        <w:br/>
        <w:t>танытты.</w:t>
        <w:br/>
        <w:t>Ай сәулесі көрінбей кетті. Үй төбесіндегі қамыс ызындады.</w:t>
        <w:br/>
        <w:t>Тағы да жел көтерілсе керек. Тағы да боран болатын шығар. Бо-</w:t>
        <w:br/>
        <w:t>раны таусылмайтын неғылған жер. Әлде Айшаны қамыстың</w:t>
        <w:br/>
        <w:t>ызыңымен жұбатқысы келген періштелер, әлде аруақтар...</w:t>
        <w:br/>
        <w:t>Айша біздің көрпемізді қымтап, басымыздан сипап:</w:t>
        <w:br/>
        <w:t>-- Болды. Ұйықтаңдар,-- деді.</w:t>
        <w:br/>
        <w:t>32</w:t>
        <w:br/>
        <w:t>ҮШ ЕШКІНІҢ ҚАЙҒЫСЫ</w:t>
        <w:br/>
        <w:t>О, сіздер біздің Жуалының боранын білмейсіздер ғой.</w:t>
        <w:br/>
        <w:t>Дүниені бір тарының қауызына сыйдырып жіберетін боран - сол.</w:t>
        <w:br/>
        <w:t>1943 жылдың ақпанында сол сұрапыл қаһарланды. Әр сайдың ба-</w:t>
        <w:br/>
        <w:t>сында бүрісіп-бүрісіп отырған үйлер бір-біріне бара алмай қал-</w:t>
        <w:br/>
        <w:t>ды. Шақпақ тауы неге долданды -- бір Жаратушыдан басқа жан</w:t>
        <w:br/>
        <w:t>білмейді. Орха, Ноха деген екі арысын бірдей соғысқа жіберген</w:t>
        <w:br/>
        <w:t>Мамыт шалдың өзі бұл азапқа шыдай алмай:</w:t>
        <w:br/>
        <w:t>-- Мұндай сұмдықты көргенше, сол соғысқа мен де кеткенім</w:t>
        <w:br/>
        <w:t>дұрыс еді ғой! -- депті дейлі.</w:t>
      </w:r>
    </w:p>
    <w:p>
      <w:r>
        <w:t>Қара нардай қайыспас қартыңның өзі солай деген соң, әлі</w:t>
        <w:br/>
        <w:t>әлжуаз, жап-жас үш балалы жесір Айшаның күні не болмақ?</w:t>
        <w:br/>
        <w:t>Түйені жел шайқаса, ешкіні көктен ізде демеуші ме еді.</w:t>
        <w:br/>
        <w:t>Жазда жоғалып табылған қара ешкінің егіз жағал лақтары</w:t>
        <w:br/>
        <w:t>кәдімгідей шыбыш болды.</w:t>
        <w:br/>
        <w:t>Айша:</w:t>
        <w:br/>
        <w:t>-- Құдай бұйыртса, келер жазда сүтке жаримыз, -- деп қою-</w:t>
        <w:br/>
        <w:t>шы еді.</w:t>
        <w:br/>
        <w:t>Енді сол ешкілер аш. Ала жаздай колхоздың жұмысында</w:t>
        <w:br/>
        <w:t>күндіз-түні жүрген Айшаның анда-санда түнделетіп, арқалап</w:t>
        <w:br/>
        <w:t>алып келіп, түкпір тамға жинаған шөбі ақыр-тақыр ада болды.</w:t>
        <w:br/>
        <w:t>Жем жоқ. Жем табылса, өзіміз жемекшіміз. Ұраға ұрлап тыққан</w:t>
        <w:br/>
        <w:t>екі-үш қап қант қызылшасы бар еді, оны өзіміз шоққа пісіріп,</w:t>
        <w:br/>
        <w:t>корек қылып отырмыз.</w:t>
        <w:br/>
        <w:t>Аззынап бақырған ешкілердің азабына шыдай алмай Айша</w:t>
        <w:br/>
        <w:t>әлгі қызылшадан там-тұм талғажау етіп, турап береді.</w:t>
        <w:br/>
        <w:t>Жұмырларына жүқ болмайды. Тағы да бақырады. О, аш</w:t>
        <w:br/>
        <w:t>ешкінің бақырғанын Құдай сізге естіртпей-ақ қойсын. Ал ешкі</w:t>
        <w:br/>
        <w:t>албастыдан айнымайды: сақалдары сапсиып, көздері шақтиып,</w:t>
        <w:br/>
        <w:t>аламның өзіне шапшиын деп тұрады. Еуропалықтар шайтан</w:t>
        <w:br/>
        <w:t>суретін ешкі бейнесінде салатыны тегін емес болуы керек.</w:t>
        <w:br/>
        <w:t>Қатарынан алты күн соққан аяқ боран жетінші түнге қараған-</w:t>
        <w:br/>
        <w:t>да тыншиын деді. Тіпті аспан тесіліп, сол аспаннан қораланып,</w:t>
        <w:br/>
        <w:t>ауру көздей кілмиіп, Ай көрінеді.</w:t>
        <w:br/>
        <w:t>Сонда Айша тәсекте жатқан маған:</w:t>
        <w:br/>
        <w:t>--Тұр!--деді.-- Киін! -- деді.</w:t>
        <w:br/>
        <w:t>Айшаның ашуын сіздер білмейсіздер. Арланынан айырылған</w:t>
        <w:br/>
        <w:t>қасқыр-құртқа да бір, Айша да бір.</w:t>
        <w:br/>
        <w:t>27</w:t>
        <w:br/>
        <w:t>Екеуміз екі қап, екіарқан алып, далаға шықтық. Жым-жырт.</w:t>
        <w:br/>
        <w:t>Тіпті иттер де үрмейді, Ақ кебін жамылған аш ауыл.</w:t>
        <w:br/>
        <w:t>Қара жолдың үстінде,төскейде колхоздың жалғыз маясы бар.</w:t>
        <w:br/>
        <w:t>Жазда Молдарайым шал жоталап жинаған мая ғой. Бұлтөңіректе</w:t>
        <w:br/>
        <w:t>Молдарайымнан асқан шебер маяшы жоқ. Тіпті бұзуға көзің қи-</w:t>
        <w:br/>
        <w:t>майды.</w:t>
        <w:br/>
        <w:t>Сәтін салса, қар қатқыл екен. Апта бойы соққан сұрапыл</w:t>
        <w:br/>
        <w:t>дауыл қарды нығыздап, таптап тастапты. Әйтсе де, анда-санда</w:t>
        <w:br/>
        <w:t>күртікке күмп беріп, омбылап қаламыз.</w:t>
        <w:br/>
        <w:t>Бұл Айшаға ұнамайды.</w:t>
        <w:br/>
        <w:t>-- Із қалатын болды-ау, -- деп кояды. Аншы қуып, артында</w:t>
        <w:br/>
        <w:t>құралайы қалып қойған акбөкендей бұрылып, маған қарап-қарап</w:t>
        <w:br/>
        <w:t>қояды.</w:t>
        <w:br/>
        <w:t>-- Менің ізіммен жүр,-- дейді. - Қос із түспесін,-- дейді.</w:t>
      </w:r>
    </w:p>
    <w:p>
      <w:r>
        <w:t>Ал Айшаның адымы ұзың. Айша -- бойшаң. Жас келін боп</w:t>
        <w:br/>
        <w:t>түскенде, зипа бойлы қыз екен. Әкеміз Мұртаза жарықтық, жа-</w:t>
        <w:br/>
        <w:t>ның жаннатта болғыр, тапалдау кісі еді. Құрдастары:</w:t>
        <w:br/>
        <w:t>-- Ана қатыныңды кәйтіп сабайсың-ей? Сені екі бүктеп,</w:t>
        <w:br/>
        <w:t>көтеріп алып кететін көрінеді ғой, -- деп күледі екен. Иә, Айша</w:t>
        <w:br/>
        <w:t>қарулы. Өзі жесір әрі әлжуаз болса, қайтіп күн көреді бұл заман-</w:t>
        <w:br/>
        <w:t>да?</w:t>
        <w:br/>
        <w:t>Сондықтан Айшаның адымына менің адымым жетпейді.</w:t>
        <w:br/>
        <w:t>Аяғымды алшаң тастап, әрең ілесемін. Маяға жеткенше, қара</w:t>
        <w:br/>
        <w:t>сорпа болып терледім.</w:t>
        <w:br/>
        <w:t>Мая кеміріліп, кеуектеніп қалған екен. Кеуегіне қар</w:t>
        <w:br/>
        <w:t>кептеліпті. Алдымен сол қарды қолымызбен әрең аршып, өліп-</w:t>
        <w:br/>
        <w:t>талып, таза шөпке де жеттік-ау. Шөпті қолмен суырып, қанар</w:t>
        <w:br/>
        <w:t>қапқа тыққыштап жатырмыз.</w:t>
        <w:br/>
        <w:t>Жарықтық біздің Төскейдің шөбі-ай... Қозы қарынға құйып</w:t>
        <w:br/>
        <w:t>пісірген уыздай екен. Амал жок, мал емессің, әйтпесе асап-асап</w:t>
        <w:br/>
        <w:t>жегің келеді. Хош иіс бұрқ ете қалды. Қақаған қыс емес, жай-</w:t>
        <w:br/>
        <w:t>раңдаған жаз оралды. Киікоты аралас бидайық пен майлы шы-</w:t>
        <w:br/>
        <w:t>тыр, көдесі мен қызыл изені, иіс майлы қылшасы мен жусаны,</w:t>
        <w:br/>
        <w:t>қызыл жоңышқасы, гүлқайыр мен көкемаралы сол қалпында тірі</w:t>
        <w:br/>
        <w:t>күніндегідей сиқырлы. Әттен, шама жетсе, маяны түгел көтеріп</w:t>
        <w:br/>
        <w:t>әкетсе...</w:t>
        <w:br/>
        <w:t>Маяның осы қуысына жата калып, тырп етпестен ұйықтасан</w:t>
        <w:br/>
        <w:t>ғой, шіркін... Бірақ Айша айтты:</w:t>
        <w:br/>
        <w:t>-- Арқаңды әкел!-- деді.</w:t>
        <w:br/>
        <w:t>28</w:t>
        <w:br/>
        <w:t>-- Жоқ,--дедіуәкіл,-- фашистер Волға бойына жете алмай-</w:t>
        <w:br/>
        <w:t>ды, жетпей желкесі қиылады.</w:t>
        <w:br/>
        <w:t>-- Онда Еділдегі немістерді неге жер аударады?</w:t>
        <w:br/>
        <w:t>Уәкілдің қиналған жері осы болды. Немістерді Сталиннің</w:t>
        <w:br/>
        <w:t>бұйрығымен көшіріп жатыр деп айта алмайды. Айтса, басы кетеді.</w:t>
        <w:br/>
        <w:t>Енді уәкіл өктемдікке басты:</w:t>
        <w:br/>
        <w:t>-- Жолдас колхозшылар! Үкімет пен партияның ісіне шүбә</w:t>
        <w:br/>
        <w:t>келтірмеңіздер. Немене, үкімет пен партияның саясатына қарсы</w:t>
        <w:br/>
        <w:t>шығасындар ма?!</w:t>
        <w:br/>
        <w:t>Жұрт жым болды. Уәкіл де сабасына түсіп:</w:t>
        <w:br/>
        <w:t>- Сөз көшін келген неміс ағайындардың атынан Отто Ба-</w:t>
        <w:br/>
        <w:t>уэрге беріледі, -- делі.</w:t>
        <w:br/>
        <w:t>Қайрабай шал жанындағы біреуге:</w:t>
        <w:br/>
        <w:t>-- Отта, бауыр, дей ме? -- деп сыбырлады.</w:t>
        <w:br/>
        <w:t>Неміс орысша сөйлесе де, біз түк түсінген жоқпыз.</w:t>
        <w:br/>
        <w:t>Уәкіл түсіндірді.</w:t>
      </w:r>
    </w:p>
    <w:p>
      <w:r>
        <w:t>-- Отто Бауэр жолдас айтады: осындай қиын шақта ортала-</w:t>
        <w:br/>
        <w:t>рыңыздан орын беріп, немістерді қабыл алғандарыңызға рақмет</w:t>
        <w:br/>
        <w:t>айтады. Немістер іскер, жұмыс десе жұлқынып тұрған халық</w:t>
        <w:br/>
        <w:t>дейді. Колхозға көп көмегі болады, қандай жұмыс болса да қаш-</w:t>
        <w:br/>
        <w:t>пайды дейді.</w:t>
        <w:br/>
        <w:t>Отто Бауэр -- бетінде қорасан дағы бар, ұзын бойлы, еңге-</w:t>
        <w:br/>
        <w:t>зердей кісі екен, уәкілдің қазақша аудармасын түсінбесе де ба-</w:t>
        <w:br/>
        <w:t>сын шұлғып тұрды. Күлімсіреп қояды. Уәкілдің тТілмаштығын</w:t>
        <w:br/>
        <w:t>күшейткісі келгендей:</w:t>
        <w:br/>
        <w:t>-- Арбайт, арбайт, работа, работа, -- деп қойды.</w:t>
        <w:br/>
        <w:t>Сонымен жиналыстарқады. Тарқаралдында кімнің үйіне кім</w:t>
        <w:br/>
        <w:t>кіреді, сонын тізімі оқылды. Оны Жуанқұл бастық жариялады.</w:t>
        <w:br/>
        <w:t>Тізімді оқып тұрып, бір жерінде:</w:t>
        <w:br/>
        <w:t>-- Бердімбетова Айшаға -- Вольф Анна, екі қызы бар-- Эмма,</w:t>
        <w:br/>
        <w:t>Эльза,-- деді,</w:t>
        <w:br/>
        <w:t>Сөйтіп, Эммасы мен Эльзасын алып, Анна біздің үйге келді.</w:t>
        <w:br/>
        <w:t>Эммасы менен үлкендеу, Эльзасы әлі аяғы шықпаған нәресте</w:t>
        <w:br/>
        <w:t>екен. Оны Анна көтеріп келді. Бір қолында қызы, бір колында</w:t>
        <w:br/>
        <w:t>қарала орамалға буғантүйіншегі бар. Эммасының қолында да бір</w:t>
        <w:br/>
        <w:t>түйіншек бар. Бар байлығы-- сол.</w:t>
        <w:br/>
        <w:t>Кейін-кейін Анна айтады ғой: тәп-тәуір дәулетіміз, сиырла-</w:t>
        <w:br/>
        <w:t>рымыз, шошқаларымыз, үйрек-қаз, тауықтарымыз бар еді ден.</w:t>
        <w:br/>
        <w:t>Бәрі қалған. Бір түннің ішінде әскер келіп, апай-топай пойызға,</w:t>
        <w:br/>
        <w:t>36</w:t>
        <w:br/>
        <w:t>-- Грудармияға алып кетті,-- деді.</w:t>
        <w:br/>
        <w:t>Қайтіп оларды көрген жоқпыз.</w:t>
        <w:br/>
        <w:t>Ал қалған немістер күн жылына бере өздеріне жертөледен</w:t>
        <w:br/>
        <w:t>болса да баспана соғып, қазақтардың «қоржын» тамдарынан</w:t>
        <w:br/>
        <w:t>бөлініп шықты.</w:t>
        <w:br/>
        <w:t>Көп жыл өткеннен кейін, ұдайы сыртта жүріп, елге барсам,</w:t>
        <w:br/>
        <w:t>«неміс көше» деген пайда болыпты. Үйлері әдемі, сүйкімді. Бау-</w:t>
        <w:br/>
        <w:t>бақшасы бар. Шетінен ауқатты. Анна қартайыпты. Эмма сондағы</w:t>
        <w:br/>
        <w:t>бір тызылдап тұрған пысық неміске тұрмысқа шығыпты. Өзі ма-</w:t>
        <w:br/>
        <w:t>газин ұстайды екен, қисық көз күйеуі қамбашы екен. Билеп тұр.</w:t>
        <w:br/>
        <w:t>Үйіне шақырып, шай берді. Эмманың бір бөтелке арағын іштік.</w:t>
        <w:br/>
        <w:t>-- Гут, гут, зер, гут,-- дедім.</w:t>
        <w:br/>
        <w:t>Ешкімге қиянаты жоқ, өтірік-өсекке, мақтанға, кеудемсоқкқа</w:t>
        <w:br/>
        <w:t>бармайтын, зорлық-зомбылықты сүймейтін, тек өзінің адалды-</w:t>
        <w:br/>
        <w:t>ғына, тек өзінің маңдай тері мен табан ақысына сүйенетін</w:t>
        <w:br/>
        <w:t>мейірімді жандар.</w:t>
        <w:br/>
        <w:t>Ал енді осылардың әлдеқайда алыстағы қандастары калайша</w:t>
        <w:br/>
        <w:t>дүнмені шат-шәлекей қылғаны мүлде түсініксіз.</w:t>
        <w:br/>
        <w:t>МҰСЫЛМАНДЫҚТЫҢ БЕЛГІСІ</w:t>
        <w:br/>
        <w:t>Жараткан Құдірет, Жасаған Ием о басында Адам Ата мен</w:t>
        <w:br/>
        <w:t>Хауа Ананы дүниеге келтірген де, бұл ұлы ата-анамыздың тал</w:t>
      </w:r>
    </w:p>
    <w:p>
      <w:r>
        <w:t>бойында бір мін болмаған. Артығы да жоқ, кемі ле жоқ. Алам</w:t>
        <w:br/>
        <w:t>баласы шексіз шебер Күдіреттің күшімен, шексіз даналығымен</w:t>
        <w:br/>
        <w:t>жаратылған. Адамның мүсінінен қандай мін табасыз? Құлағы</w:t>
        <w:br/>
        <w:t>артық па? Қолы, аяғы артық па? Бәрі-бәрі орын-орнында тұр.</w:t>
        <w:br/>
        <w:t>Адамның жаратылысы дүние-әлемнің жаратылысындай</w:t>
        <w:br/>
        <w:t>мүлтіксіз қиюласқан. Қазір инженер деп жүргендеріміз машина</w:t>
        <w:br/>
        <w:t>жасайды, сағат жасайды. Қырын-жою құралдарын жасауда мол</w:t>
        <w:br/>
        <w:t>табыска жетті. Ал бірақ Адамды жасау үлгісі бар болса да, адам-</w:t>
        <w:br/>
        <w:t>ды жасай алмайды. Роботтың жаны жоқ, сезімі жоқ. Куана</w:t>
        <w:br/>
        <w:t>білмейді, қайғыра білмейді, армандай алмайды.</w:t>
        <w:br/>
        <w:t>Ендеше, Құдайдан күдіретті ешкім де, еш нәрсе де жоқ. Ал</w:t>
        <w:br/>
        <w:t>енді, келе-келе, адамдар адамның жаратылысынан, мүсінінен</w:t>
        <w:br/>
        <w:t>кемшілік тауыпты. Адамзаттың бәрі емес, едәуір бөлігі.</w:t>
        <w:br/>
        <w:t>Сөйтсе, олардың ойынша, еркек адамның мүшелерінде,</w:t>
        <w:br/>
        <w:t>дәлдеп айтқанда, бір ғана мүшесінде, тағы да дәлірек айтқанда,</w:t>
        <w:br/>
        <w:t>39</w:t>
        <w:br/>
        <w:t>Әне, елдің қыста ерте жататыны сондықтан.</w:t>
        <w:br/>
        <w:t>-- Апа, сенің бізден басқа да балаларың болыпты ғой,-- дейді</w:t>
        <w:br/>
        <w:t>Құрмаш.</w:t>
        <w:br/>
        <w:t>-- Әй, сен бәле қыз да кай-қайдағыны еске саласын, -- деп,</w:t>
        <w:br/>
        <w:t>Айша әуелі әңгімені ықылассыз бастайды. -- Болған. Бір емес,</w:t>
        <w:br/>
        <w:t>үшеуін бірдей Құдай өзі берді, өзі алды. Тұңғышымыз ұл болды.</w:t>
        <w:br/>
        <w:t>Мұртаза рахметі, жаның жаннатта болғыр, тұңғышымыздың атын</w:t>
        <w:br/>
        <w:t>Құттыбай деп қойды. Құт әкелсін дегені де. Соқыр әжем, жа-</w:t>
        <w:br/>
        <w:t>рықтық, өз бауырына салып, әлпештеп-ақ өсірді. Бір жасқа то-</w:t>
        <w:br/>
        <w:t>лар-толмаста шешектен кетті. Екіншісінің атын Мұртаза Елтай</w:t>
        <w:br/>
        <w:t>деп койды. Ел басқарған сондай кісі болыпты ғой. Соның атын</w:t>
        <w:br/>
        <w:t>қойды. О да шешектен шетінеді.</w:t>
        <w:br/>
        <w:t>Үшіншіміз қыз бала еді. Атын Сәткүл қойдық. Құдай сәтін</w:t>
        <w:br/>
        <w:t>салсын деп. Мұртазадан айнымаған аппақ, аршыған жұмыртқа-</w:t>
        <w:br/>
        <w:t>дай сұлу еді. Бейшараға көз өтті ме, ол да өліп калды.</w:t>
        <w:br/>
        <w:t>Бірінен соң бірі үшеуі бірдей шетінеген соң, Мұртазаның</w:t>
        <w:br/>
        <w:t>шашы ағарып кетті. Сөйтіп жүргенде колхоз деген келді. Мал-</w:t>
        <w:br/>
        <w:t>дың бәрін сыпырып алды. Ел ыңырсып ашықты. Адамдар аштан</w:t>
        <w:br/>
        <w:t>қырыла бастады. Сондай бір сұрапылда осы мына жатқан Барс-</w:t>
        <w:br/>
        <w:t>хан келді ғой. Қырғи келген қыркүйектің аяқ мезгілі еді, Мұрта-</w:t>
        <w:br/>
        <w:t>за айтатын 28-нгі сінтәбір деп. Молда кісі еді ғой, кітапты көп</w:t>
        <w:br/>
        <w:t>оқитын.</w:t>
        <w:br/>
        <w:t>Қу шешекпен бұ да ауырды. Жаман ауырып, енді өлді деп</w:t>
        <w:br/>
        <w:t>күдер үзіп қойғанбыз. Мұртаза жүнжіп, жүдеп кетті. Ашаршы-</w:t>
        <w:br/>
        <w:t>лық бір жағынан, қу шешек бір жағынан, адам өлімі леген бір</w:t>
        <w:br/>
        <w:t>лақтың өліміндей ғана бірдене. Құдай өмірлі қылсын, сол сұра-</w:t>
        <w:br/>
        <w:t>пылдан аман қалды ғой бұл Барсхан, бұзық болғаны содан шы-</w:t>
        <w:br/>
        <w:t>ғар. Тумай жатып азап көрген адам қайдан момын болсын. АЛ</w:t>
        <w:br/>
        <w:t>сен, Құрмаш, Батырхан екеуің шешектен аман өстіңдер.</w:t>
        <w:br/>
        <w:t>Құдайдың мұнысына да тәуба, шүкір. Сонда деймін-ау, сол</w:t>
        <w:br/>
        <w:t>Құттыбай, Елтай, Сәткүлтірі болғанда, қазіргі халіміз бұдан тәуір</w:t>
        <w:br/>
        <w:t>болар ма еді... Қанша дегенмен, тірек қой. Жарықсәулені көрер-</w:t>
        <w:br/>
        <w:t>көрместен көздері жұмылды. А, Құдай, жандарын жаннатта қыла</w:t>
        <w:br/>
        <w:t>гөр! Мұртазамен табыстыра гөр. Онда Мұртазаның екі үл, бір</w:t>
      </w:r>
    </w:p>
    <w:p>
      <w:r>
        <w:t>қызы бар, мұнда меніңекі ұл, бір қызым бар. Теңдей бөліп беріпті</w:t>
        <w:br/>
        <w:t>ғой шебер Құдай. Кім біледі, олар бізден гөрі бақыттырақ шы-</w:t>
        <w:br/>
        <w:t>ғар. Мұндай сұм заман, қураған ку заман о дүниеде жоқ шығар...</w:t>
        <w:br/>
        <w:t>Айша:</w:t>
        <w:br/>
        <w:t>-- Ал ұйықтандар,-- деп үнсіз үзіліп тынады.</w:t>
        <w:br/>
        <w:t>34</w:t>
        <w:br/>
        <w:t>кейін соқыр болып қалған екен) жыр қылып айтқанда, біз</w:t>
        <w:br/>
        <w:t>демімізді ішімізден алып тыңдар едік. Бай қырғыздар екен. Ма-</w:t>
        <w:br/>
        <w:t>насшыңына таман жетіл, жайлауға шығады екен. Майдантал дей</w:t>
        <w:br/>
        <w:t>ме. Өгізкорған дей ме... Ол жайлауды өзі көрмесе де, Айша жұмақ</w:t>
        <w:br/>
        <w:t>төріндей қылып айтады. Жайлауға қырғыздар атпен, түйемен,</w:t>
        <w:br/>
        <w:t>өгізбен, қодаспен көшеді екен. Үсті -- шың, асты -- құз, жалғыз</w:t>
        <w:br/>
        <w:t>аяқ бұралаң жол болады екен. Сонда қырғыздар:</w:t>
        <w:br/>
        <w:t>-- О, қоқи, кассақ келіннін көзін байлағалы, басы айналып,</w:t>
        <w:br/>
        <w:t>құзға құлап кетет, -- деп, үлкен апамыздың көзін орамалмен та-</w:t>
        <w:br/>
        <w:t>ңып тастайды екен.</w:t>
        <w:br/>
        <w:t>Не керек, неше түрлі қызықтарды айтып-айтып келіп, ақы-</w:t>
        <w:br/>
        <w:t>ры:</w:t>
        <w:br/>
        <w:t>-- Сол қырғыздар әкелерің барда жиі-жиі келіп тұрушы еді,</w:t>
        <w:br/>
        <w:t>қатынағанды қойды,-- деп күрсінді Айша. -- Әбдібек, Сусар де-</w:t>
        <w:br/>
        <w:t>ғен жиендеріміз болушы еді. Әбдібек әскерге кеткен көрінеді.</w:t>
        <w:br/>
        <w:t>Сәнәмбүбі деген келіншегі болатын. Қырғыз-Ата жарықтық,</w:t>
        <w:br/>
        <w:t>(Нұралы жездеміз) қартайып қалды ғой. Жүріп тұруы қиындаған</w:t>
        <w:br/>
        <w:t>шығар, -- деп койды.</w:t>
        <w:br/>
        <w:t>-- Ұйқыларың келген жоқ па-ей? -- дейді Айша.</w:t>
        <w:br/>
        <w:t>-- Жоқ, жоқ, айтшы, апа, тағы да, -- деп өтінеді қарындасым</w:t>
        <w:br/>
        <w:t>Құрмаш, Інім Батырхан үндемейді, ұйықтап қалса керек.</w:t>
        <w:br/>
        <w:t>Сонда Айша өзінің балалық бал дәуреніне сапар шегеді. Көз</w:t>
        <w:br/>
        <w:t>алдына Қаратаудың астында жатқан Бурылтау келеді. Бурылтау-</w:t>
        <w:br/>
        <w:t>дың баурайын мекендеген Есей байдың ауылын көреді. Тұлым-</w:t>
        <w:br/>
        <w:t>шағы селтиген бүлдіршін қыз өз құрбыларымен бірге тастан-тасқа</w:t>
        <w:br/>
        <w:t>секіріп, кекіліктің жұмыртқасын іздеп жүреді. Қызығына түсіп</w:t>
        <w:br/>
        <w:t>кеткені сонша, тым биікке шығып алып, қыздар енді төмен түсе</w:t>
        <w:br/>
        <w:t>алмай жылайды екен. Биікке бәрінен де бұрын шыққыш Айша</w:t>
        <w:br/>
        <w:t>көрінеді. Қия тастан түсе алмай жылаған қыздарды төмендегі</w:t>
        <w:br/>
        <w:t>ауылдағылар көріп, әрең түсіріп алады екен.</w:t>
        <w:br/>
        <w:t>-- Есей әкеміз, жарықтық, алты ағайынды болыпты, -- дейді</w:t>
        <w:br/>
        <w:t>Айша.-- Матай, Сасай, Есей, Нұрабай, Қарақұл...а, Құдай, біреуі</w:t>
        <w:br/>
        <w:t>есімнен шығып қалыпты. А, Татай! Не Матайы, не Сасайы Мек-</w:t>
        <w:br/>
        <w:t>кеге барып, содан қайтпай қалған, пейіштің төрінде деседі.</w:t>
        <w:br/>
        <w:t>Әкеміз Есейдің үш әйелі болыпты. Біріншісі - осы біздің</w:t>
        <w:br/>
        <w:t>ауылдағы Дошанай атаның әпкесі Теңгеқыз деген кісі еді, жа-</w:t>
        <w:br/>
        <w:t>рықтық. Одан Сүттібек, Ауагүл деген балалары болады.</w:t>
        <w:br/>
        <w:t>Сүтгібектен Төлен нағашыларың. Ол қазір соғыста, е, Жаратқан,</w:t>
        <w:br/>
        <w:t>жар бола гөр жалғызға...</w:t>
        <w:br/>
        <w:t>30</w:t>
      </w:r>
    </w:p>
    <w:p>
      <w:r>
        <w:t>байланғандай есі кетіп, мелшиіп отырады да қалады. Жарты әлем-</w:t>
        <w:br/>
        <w:t>ге жарлығы жүрген, дүниені қалтыратқан құдіретті хан мына сәтте</w:t>
        <w:br/>
        <w:t>дәрмені кетіп, хан екенін ұмытып, есі шығады.</w:t>
        <w:br/>
        <w:t>Айша осы жерде кілт тоқтап, басын көтеріп, біз жаққа қарап</w:t>
        <w:br/>
        <w:t>қояды. Ұйыктап қалған жоқ па деген шығар. Терезеден Ай қи-</w:t>
        <w:br/>
        <w:t>ғаштап, алакөбең сәулесі әлі түсіп тұр.</w:t>
        <w:br/>
        <w:t>Машан жастықтан басын жұлып алып:</w:t>
        <w:br/>
        <w:t>-- Апа, не болды?-- дейді.</w:t>
        <w:br/>
        <w:t>-- Әшгейін, сендер ұйықтап қалған жоқ па деп...</w:t>
        <w:br/>
        <w:t>-- Жоқ, ұйықтамаймыз, айта беріңіз.</w:t>
        <w:br/>
        <w:t>-- Мен қайбір айтқыш дейсің, баяғыда естігенім ғой.</w:t>
        <w:br/>
        <w:t>Баяғыда естігені... Оны баяғыдан да бұрын басқа біреу естіп,</w:t>
        <w:br/>
        <w:t>енді біздің құлағымызға тиді. Ұрпақтан-ұрпақ осылай бір-біріне</w:t>
        <w:br/>
        <w:t>аманат қылып, мирас етіп қалдыра бермесе, небір асылдар ала-</w:t>
        <w:br/>
        <w:t>сып қалмай ма? Енді ойласам, Айшаның сондағы айтқаны сонау</w:t>
        <w:br/>
        <w:t>көне түрік дәуіріне, Ұлы Түрік қағанаты заманына кетеді. Мың</w:t>
        <w:br/>
        <w:t>жылдың ар жағында жатыр.</w:t>
        <w:br/>
        <w:t>-- Сөйтіп, қыз «дат, хан ием!» -- дейді деп сабақтайды Айша.</w:t>
        <w:br/>
        <w:t>-- Датыңды айт,--дейді хан.</w:t>
        <w:br/>
        <w:t>-- Айтсам, мына пенде менің әкем еді, -- деп, дар ағашта</w:t>
        <w:br/>
        <w:t>тұрған аңшыны көрсетеді. -- Мен сенің күңің болайын, әкемді</w:t>
        <w:br/>
        <w:t>өлтірме. Елікті ол еріккеннен өлтірген емес. «Сенің жазығың жок,</w:t>
        <w:br/>
        <w:t>балаларымның азығы жоқ»,-- деп атты.</w:t>
        <w:br/>
        <w:t>Жиналған жұрт аңтарылып, «а, құдайлап» қалады.</w:t>
        <w:br/>
        <w:t>Хан есін жиып, қауымға қарап:</w:t>
        <w:br/>
        <w:t>-- Уа, халқым, естідің ғой мына перизаттың айтқанын. Не</w:t>
        <w:br/>
        <w:t>істейін? -- дейді. Халық шу етіл:</w:t>
        <w:br/>
        <w:t>-- Босат, босат әкесін!</w:t>
        <w:br/>
        <w:t>--Сауабын аласың!</w:t>
        <w:br/>
        <w:t>-- Мойныңа қан жүктеме! -- деседі.</w:t>
        <w:br/>
        <w:t>-- Халық қаласа -- хан жалғыз түйесін сояды. Айтқандарын</w:t>
        <w:br/>
        <w:t>болсын. Бірақ, -- деп хан жендеттеріне қарайды. - Бірақ бұл адам</w:t>
        <w:br/>
        <w:t>менін жарлығымнан аттап елікті өлтірді. Сол елікті көздеп атқан</w:t>
        <w:br/>
        <w:t>бір көзін ойып тастандар. Садақ тартқан бір қолын шауып тас-</w:t>
        <w:br/>
        <w:t>тандар!</w:t>
        <w:br/>
        <w:t>Қыз:</w:t>
        <w:br/>
        <w:t>-- Хан ием, ол бізді, шиеттей бала-шағасын,аңаулап асырау-</w:t>
        <w:br/>
        <w:t>шы еді, енді қайтіп күн көреміз? -- дейді.</w:t>
        <w:br/>
        <w:t>Хан:</w:t>
        <w:br/>
        <w:t>44</w:t>
      </w:r>
    </w:p>
    <w:p>
      <w:r>
        <w:t>НАУРЫЗКӨК</w:t>
        <w:br/>
        <w:t>Ертеңіне ағыл-тегіл боп қар еріді. Түнде үй төбесіндегі бо-</w:t>
        <w:br/>
        <w:t>ғаттың қамысын ызындатқан Алтынкүрек желі екен. Желдің аты--</w:t>
        <w:br/>
        <w:t>Алтынкүрек. Адамдарды кан қақсатқан, ызғарлы суықпен сүйегін</w:t>
        <w:br/>
        <w:t>сырқыраткан дүлей дию сиякты сиықсыз қысты бір түнде жай-</w:t>
        <w:br/>
        <w:t>ратып салатын Алтынкүрек. Қарды ғана ысырмай, адамдардың</w:t>
        <w:br/>
        <w:t>еңсесін езген кайғы-мұнды да аршығысы кеп, уайымынды</w:t>
        <w:br/>
        <w:t>жеңілдететін Алтынкүрек.</w:t>
        <w:br/>
        <w:t>Осы бір жылы жел періштелердің қанат қағысынан есетін</w:t>
        <w:br/>
        <w:t>сияқты. Қара ниет диюлардың улы тырнағынан адам бейшараны</w:t>
        <w:br/>
        <w:t>арашалайтын ізгілік күш қой. Айша айтады, диюлар мен</w:t>
        <w:br/>
        <w:t>періштелер ылғи соғысады деп. Әйтпесе, мен қайдан білейін.</w:t>
        <w:br/>
        <w:t>Диюын да, періштесін де көрген емеспін. Көзге көрінбей соғы-</w:t>
        <w:br/>
        <w:t>сатын ол қандай күштер?..</w:t>
        <w:br/>
        <w:t>Айтпақшы, сол күні Наурызкөк келді. Айша айтты:</w:t>
        <w:br/>
        <w:t>-- Аман келдің бе, әулием? Ұяң бұзылмасын, балапандарың</w:t>
        <w:br/>
        <w:t>канаттансын! -- деді.</w:t>
        <w:br/>
        <w:t>Кәдімгі шымшықтың үлкендігіндей ғана құсқа да өстіп тя-</w:t>
        <w:br/>
        <w:t>бынады екен-ау. Елден қысы-жазы кетпейтін кәдімгі бұзық,</w:t>
        <w:br/>
        <w:t>тірмізік шымшықтан басқа. Наурызкеөк -- моп-момақан. Екі көзі</w:t>
        <w:br/>
        <w:t>моншақтай қап-қара, көгілдір аспан түстес, сүп-сүйкімді Періштге.</w:t>
        <w:br/>
        <w:t>А,бәлкім, Періште екені рас та шығар. Күшті болу үшін дәу болу,</w:t>
        <w:br/>
        <w:t>қаһарлы болу шарт еместе шығар. Айталық, Черчилльдің қасында</w:t>
        <w:br/>
        <w:t>Махатма Ганди кіп-кішкентай ғой. Черчилль сияқты әскери мун-</w:t>
        <w:br/>
        <w:t>дир де кимейді. Сигар датартпайды. Коньяк таішпейді. Писто-</w:t>
        <w:br/>
        <w:t>лет те асынбайды. Тіпті тыр жалаңаш десе де болады. Беліне</w:t>
        <w:br/>
        <w:t>байлаған лыпадан басқа тұлдыры жоқ. Қару-жарағы жоқ.</w:t>
        <w:br/>
        <w:t>Біреуге ишай деп жаман сөз айтпайды. Қабақ шытып, қатулан-</w:t>
        <w:br/>
        <w:t>байды да. Ал сөйте тұра, бір оқ шығармастан Черчилльдерді</w:t>
        <w:br/>
        <w:t>жеңді ғой.</w:t>
        <w:br/>
        <w:t>Наурызкөк -- жақсылықтың нышаны екен.</w:t>
        <w:br/>
        <w:t>Сол түні Айша кешегі әңгімені жалғастырды. Оған себепші</w:t>
        <w:br/>
        <w:t>болған тағы да Құрмаш еді. Аз ғана тақыл-тұқыл тамағымызды</w:t>
        <w:br/>
        <w:t>ішіп, шырағданды сөндіріп, ұйқыға жатамыз. Ерте жатқаннан соң</w:t>
        <w:br/>
        <w:t>ба, ұйқы келмей қояды. Ерте жатпайын десен, жермай жоқ. Жер-</w:t>
        <w:br/>
        <w:t>майды үнемдеу керек. Жермайсыз шырағдан жанбайды. Біреулер</w:t>
        <w:br/>
        <w:t>тонмайға білте салып жағып жүр. Оған тоңмай қайда? Тоңмай</w:t>
        <w:br/>
        <w:t>табылса, қара көже ішіп неміз бар? Қатпаймыз ба сол көжеге.</w:t>
        <w:br/>
        <w:t>3-561 33</w:t>
        <w:br/>
        <w:t>Сол жұқаның да жұлыны жұлынған.</w:t>
        <w:br/>
        <w:t>Әділеттіктен аттап өтетін, беттің арынан таспа тіліп, түйіндеп</w:t>
        <w:br/>
        <w:t>тастайтын саясат дейтін сайқал бар. Саясат-- көбінесе тақ үшін</w:t>
        <w:br/>
        <w:t>талас. Тақ, дегеніміз - күш. Күшті болу үшін таққа таласқандар</w:t>
        <w:br/>
        <w:t>туған әке-шеше, құрсактас бауырын да аямайтынын тарих тал-</w:t>
        <w:br/>
        <w:t>май көрсетті, көрсетіп те жатыр, көрсете де береді.</w:t>
        <w:br/>
        <w:t>Таққа таластың ар жағында аран жатыр. Аран ашылады.</w:t>
        <w:br/>
        <w:t>Қазақтың: «кедей бай болсам дейді, бай Құдай болсам дейді»</w:t>
      </w:r>
    </w:p>
    <w:p>
      <w:r>
        <w:t>дегені содан қалған. Араны ашылған патша әлемді алсам дейді.</w:t>
        <w:br/>
        <w:t>Әлемді Құдайдан баска ешкім ала алмайды. Содан барып соғыс</w:t>
        <w:br/>
        <w:t>шығады. Ал соғыс дегеніңіз қып-қызыл қан, каптаған түпсіз-</w:t>
        <w:br/>
        <w:t>түмен қасірет. Патшалар жауласады, халық қырылады.</w:t>
        <w:br/>
        <w:t>Сол қасіреттің біртүйірі мына біздің үйдің біртүкпіріне келіп</w:t>
        <w:br/>
        <w:t>қонақтады.</w:t>
        <w:br/>
        <w:t>Аз күнде-ақ Анна дегеніңіз Айшамен бұрынғыдай ыммен</w:t>
        <w:br/>
        <w:t>емес, казақша сөйлейтін болып алды. Эммасы да алғыр екен, біз</w:t>
        <w:br/>
        <w:t>деонымен түсінісіп кеттік. Жалғыз тіл қатпайтын -- Эльза. Оның</w:t>
        <w:br/>
        <w:t>тілі-- тілсіз ыңырсу. Сүтте бердік, қаймақта бердік, барымызды</w:t>
        <w:br/>
        <w:t>аузына тостық, бірақ...</w:t>
        <w:br/>
        <w:t>Бір күні таңертең біздің бөлмеге Анна келіп, Айшадан:</w:t>
        <w:br/>
        <w:t>-- Бұл ауылдың зираты қайда? -- деп сұрады.</w:t>
        <w:br/>
        <w:t>-- Зираты несі? - деп шошып кеткен Айша.</w:t>
        <w:br/>
        <w:t>-- Эльза...-- деп, Анна бетін басты.</w:t>
        <w:br/>
        <w:t>Үрпиісіп, орнымыздан өре түрегелдік.</w:t>
        <w:br/>
        <w:t>Айналасы қоршалмаған жадау ғана жетім зират Бердімбет</w:t>
        <w:br/>
        <w:t>сайының бас жағында, қара жолдың үстінде.</w:t>
        <w:br/>
        <w:t>Анада жиналыста сөйлеген Бауэр келді, бір-екі неміс келді.</w:t>
        <w:br/>
        <w:t>Өздерінше бірдеңе-бірдеңе сөйлесті. Біз түсінбейміз. Түсінгенім:</w:t>
        <w:br/>
        <w:t>«мусульман, мусульман» дегендері ғана.</w:t>
        <w:br/>
        <w:t>Не керек, Эльзаны зираттың дәл өзіне емес, одан төменірек,</w:t>
        <w:br/>
        <w:t>Бердімбет сайының қабағынан ошақтай ғана жер қазып, соған</w:t>
        <w:br/>
        <w:t>көмесалды. Қызыл құмырсқаның илеуіндей ғана төбешік ақ қар-</w:t>
        <w:br/>
        <w:t>дың ортасында қарауытып қалды. Аппақ дүниенің бетіне біткен</w:t>
        <w:br/>
        <w:t>бір түйір тарыдай ғана мең.</w:t>
        <w:br/>
        <w:t>Ал жалпы, «аппақ дүние» деген осы бір әгей бала сияқты</w:t>
        <w:br/>
        <w:t>оқшау ауылға болмаса, жалпы әлемге жараспайды. Жалпы</w:t>
        <w:br/>
        <w:t>дүниенің беті дәп-дәле. Айғыз-айғыз қан.</w:t>
        <w:br/>
        <w:t>Бауэр, тағы басқа ер-азамат немістер бір күнде көрінбей кетті.</w:t>
        <w:br/>
        <w:t>-- Қайда кетті?-- десек,</w:t>
        <w:br/>
        <w:t>38</w:t>
        <w:br/>
        <w:t>ҚОҢЫРАУЛЫ ЕЛІКТЕР</w:t>
        <w:br/>
        <w:t>-- Баяғыда, баяғыда-а-а... -- деп әндетіп, созалаңдатып бас-</w:t>
        <w:br/>
        <w:t>тайды әңгімесін Айша.-- Ерте-ерте, ертеде, ешкі жүні бөртеде...</w:t>
        <w:br/>
        <w:t>Осы жерде тоқтап қалады. Түн ұзақ. Оны Айша әңгімемен</w:t>
        <w:br/>
        <w:t>қысқартады. Бәріміз төсектеміз.</w:t>
        <w:br/>
        <w:t>Биыл біздің үйде бес адам бар: Айша, мен-- Барсхан, Құрмаш,</w:t>
        <w:br/>
        <w:t>Батырхан, Машан.</w:t>
        <w:br/>
        <w:t>Машан-- жиеніміз. Мұртазаның қарындасы Әдияның бала-</w:t>
        <w:br/>
        <w:t>сы. Әкесі Қадырды 1938 жылы «халық жауы» деп Әулиеатанын</w:t>
        <w:br/>
        <w:t>түбінде, Карасудың бойындағы жарқабакта атып жіберген. Қадыр,</w:t>
      </w:r>
    </w:p>
    <w:p>
      <w:r>
        <w:t>Пірнә, Қасымбек -- бәрі де Андреевкадағы шанышқылылар.</w:t>
        <w:br/>
        <w:t>Жапонияның «шпиондары» екен. Үшеуін деатып тастады. Өйтпе-</w:t>
        <w:br/>
        <w:t>генде, Жапония Қазақстанды әлдекашнан басып алатын екен.</w:t>
        <w:br/>
        <w:t>Сол «шпиондардың» ауылында мектеп төрт-ақ кластық. Ал</w:t>
        <w:br/>
        <w:t>біздің ауылда жеті кластық. Өз Андреевкасында төртіншіні</w:t>
        <w:br/>
        <w:t>бітірген Машан енді қайда барып оқиды? Борандыда -- он жыл-</w:t>
        <w:br/>
        <w:t>дық. Ол алыс. Әрине, біздің үйде жүріп оқиды. Андреевка ша-</w:t>
        <w:br/>
        <w:t>нышқылылары төртті бітірген балаларының бәрін біздің мектен-</w:t>
        <w:br/>
        <w:t>ке берді. Бәрінің жекжат-жұраты бар. Құли-Шілмембет пен</w:t>
        <w:br/>
        <w:t>Шанышқылыда бір-бірімен қыз алыспаған үй кемде-кем. Содан</w:t>
        <w:br/>
        <w:t>бері нағашылы-жиенді болып кеткен.</w:t>
        <w:br/>
        <w:t>Оқу басталар күзде Әдия әпкем Машанды ертіп келді. Ай-</w:t>
        <w:br/>
        <w:t>шаға:</w:t>
        <w:br/>
        <w:t>-- Мына Машан осы үйде жатып оқиды. Ауырсынба. Жағ-</w:t>
        <w:br/>
        <w:t>дайларынды білем. Шамам келгенше ұн, картоп әкеп тастармын, -</w:t>
        <w:br/>
        <w:t>деді.</w:t>
        <w:br/>
        <w:t>Айша:</w:t>
        <w:br/>
        <w:t>-- Машанға бола бөлек қазан аспаймыз ғой. Қатықсыз қара</w:t>
        <w:br/>
        <w:t>көжені балалармен бөліп ішер, о не дегенің, -- деді қайын-</w:t>
        <w:br/>
        <w:t>сіңлісіне.</w:t>
        <w:br/>
        <w:t>Машанның келгені жақсы болды. Екеуміз құлын-тайдай</w:t>
        <w:br/>
        <w:t>тебісіп жатамыз. Төбелесіп те қаламыз, татуласамыз. Аға орны-</w:t>
        <w:br/>
        <w:t>нааға еді.</w:t>
        <w:br/>
        <w:t>Әне, сол Машан Айша әңгімені бастай беріп, кідіріп қалғанда:</w:t>
        <w:br/>
        <w:t>-- Апа, не болды? Айтсаңшы, -- деп ынтыға түседі. Айша ән</w:t>
        <w:br/>
        <w:t>салатындай тамағын кенеп алып, сөзін жалғастырады.</w:t>
        <w:br/>
        <w:t>-- Осы біздің Мыңбұлақта ит мұрны батпас қалың қара ор-</w:t>
        <w:br/>
        <w:t>ман болады екен. Емен осында, қызыл қайың да осында, арша,</w:t>
        <w:br/>
        <w:t>42</w:t>
        <w:br/>
        <w:t>қызыл вагонға салған. Енді жеткен жері осы --біздің Мыңбұлақ.</w:t>
        <w:br/>
        <w:t>Оның ішінде біздің қоржын үй.</w:t>
        <w:br/>
        <w:t>Қоржын үйдің бір жағында -- өзіміз, екінші басында шөп,</w:t>
        <w:br/>
        <w:t>тезек, жалғыз сиыр, бір-екі ешкі. Ортадағы ауыз үйде де отын,</w:t>
        <w:br/>
        <w:t>тағы басқа кәкір-шүкір орналасқан.</w:t>
        <w:br/>
        <w:t>Айша айтты:</w:t>
        <w:br/>
        <w:t>-- Бір бөлмеде бірге тұрамын десең, міне, ана бөлменің бір</w:t>
        <w:br/>
        <w:t>қуысын жөндеп аламын десең, оны өзің білесің, -- деді Аннаға.</w:t>
        <w:br/>
        <w:t>Оның тілін түсініп жатқан Анна жоқ. Бірақ мылқау жандар-</w:t>
        <w:br/>
        <w:t>ша ыммен-ақ түсініскен сияқты. Анна:</w:t>
        <w:br/>
        <w:t>--Гут, гут,-- деді.</w:t>
        <w:br/>
        <w:t>Сөйтіп, менің немісше бірінші үйренген сөзім -- «гут».</w:t>
        <w:br/>
        <w:t>Анна сарғыш қолан шашты, ажарлы әйел еді, үлкен қызы да</w:t>
        <w:br/>
        <w:t>өзінетартқан, жасына қарамай аяқ-қолы балғадай, денесі ірі екен.</w:t>
      </w:r>
    </w:p>
    <w:p>
      <w:r>
        <w:t>Ал кіші қызы өте шшінжәу, ілмиіп қана қалған, шала-жансар.</w:t>
        <w:br/>
        <w:t>Бұрыннан солай ма, әлде пойыздағы ұзақ жолды көтере алмай</w:t>
        <w:br/>
        <w:t>ауырып қалған ба, о жағын біле бермеймін. Жылауық та емес,</w:t>
        <w:br/>
        <w:t>бірақ ыңырсиды, езу тартып күлгенді білмейді. Әлі ес білмеген</w:t>
        <w:br/>
        <w:t>сәби болса да, жасыл-сарғыштау көзінде қаптаған касірет, бозғылт</w:t>
        <w:br/>
        <w:t>аспандай терең мұң жатыр.</w:t>
        <w:br/>
        <w:t>Соғыстың бірінші жылы ғой. Дастарқанымыз әлі қкурамаған</w:t>
        <w:br/>
        <w:t>кез. Қонақтарымызға дәм бердік. Солан соң Аннаай-шайға қара-</w:t>
        <w:br/>
        <w:t>май іске кірісті. Мал тұратын бөлменің бір бүйірін тазалап, араға</w:t>
        <w:br/>
        <w:t>ағаштан, Айшаның баулап-баулап қойған жусан отынынан қор-</w:t>
        <w:br/>
        <w:t>шау салып алды. Тауықтың күркесіндей бөлек бір бөлме болып</w:t>
        <w:br/>
        <w:t>шыға келді. Бөлме ішіндегі бөлме.</w:t>
        <w:br/>
        <w:t>Аннаның байын әскерге алған екен. Кейін ойлаймын ғой.</w:t>
        <w:br/>
        <w:t>Әскерге алса... соғыста. Немістерге, фашист немістерге қарсы</w:t>
        <w:br/>
        <w:t>соғысады. Неміс бола тұрса да. Демек оған сенгені. Сенсе, неге</w:t>
        <w:br/>
        <w:t>үйін жер аударып жібереді?</w:t>
        <w:br/>
        <w:t>Бұл дүниенің біз білмейтін жұмбағы көп. Дүние о басында.</w:t>
        <w:br/>
        <w:t>түп-түзу, дұрыс жаратылса керек. Бірақ кейін-кейін күштілер</w:t>
        <w:br/>
        <w:t>шыққан, әлсіздер шыққан. Әділетсіздік содан туған. Шын әділет-</w:t>
        <w:br/>
        <w:t>тепе-теңдік. Адамдардың бәрі тең болуы керек. Ал адамдарда</w:t>
        <w:br/>
        <w:t>ондай тендік бар ма? Біреу семіз, біреу арық. Әлемнің терезесі</w:t>
        <w:br/>
        <w:t>тең емес. Біреудікі биік, біреудікі аласа, ал біреудің терезесі шы-</w:t>
        <w:br/>
        <w:t>нысыз, қозы қарын ғана қампаяды. Ендеше, шын әділет еш уақыт-</w:t>
        <w:br/>
        <w:t>та, еш заманда да болмақ емес. Қазіргі әділет, әділет деп</w:t>
        <w:br/>
        <w:t>жүргеніміз -- соның жұрнағы ғана.</w:t>
        <w:br/>
        <w:t>37</w:t>
        <w:br/>
        <w:t>Екінші әйелі -- менің шешем Құлыхан, Бектөбе деген жердегі</w:t>
        <w:br/>
        <w:t>Сіргелілердің ішіне сіңбе Алшының қызы. Құлыханның шешесі</w:t>
        <w:br/>
        <w:t>Тұрған ханым деген кісі, иә, аруағыңнан айналайын;ірі көріпкел,</w:t>
        <w:br/>
        <w:t>тәуіп кісі екен.</w:t>
        <w:br/>
        <w:t>Есейдің Құлыханнан үш баласы бармыз: мен -- Айша, Рах-</w:t>
        <w:br/>
        <w:t>ман, Зиба.</w:t>
        <w:br/>
        <w:t>Шешем Құлыханның бауырлары әлі сол Бектөбеде тұрады.</w:t>
        <w:br/>
        <w:t>Сәли, Қали, Бөпетай, Сатай... Е, оларды дя көрмегелі көп заман</w:t>
        <w:br/>
        <w:t>болды. Мұртаза барда бәрі де келіп-кетіп жүруші еді. «Балапан</w:t>
        <w:br/>
        <w:t>басымен, тұрымтай тұсымен» дегендей болып кетті ғой. Мұртаза</w:t>
        <w:br/>
        <w:t>«халық жауы» дегеннен бәрі қорқатын шығар.</w:t>
        <w:br/>
        <w:t>-- Сонда Мұртаза халықтың бәріне қарсы шыққан ба? --</w:t>
        <w:br/>
        <w:t>деймін мен шыдай алмай.</w:t>
        <w:br/>
        <w:t>-- Қайдағы қарсы шыққан, ойбай! Байдың баласы дейді, Гротс-</w:t>
        <w:br/>
        <w:t>кедейді, Рысқұлтшина дейді-- жабам десе, жаласы көп.</w:t>
        <w:br/>
        <w:t>-- Тротске, Рысқұлша деген не?</w:t>
        <w:br/>
        <w:t>-- Е, мен қайдан білейін, Сталинге қарсы дей ме... -- Кенет</w:t>
        <w:br/>
        <w:t>Айша даусы өзгеріп:</w:t>
        <w:br/>
        <w:t>-- Тыныш жат, аузыңнан шығарушы болма мұндай сөзді! -</w:t>
        <w:br/>
        <w:t>деп жекіп тастады.</w:t>
        <w:br/>
        <w:t>-- Қойшы оны, онан да баяғы қыз күніңді айтшы, -- деп</w:t>
        <w:br/>
        <w:t>әңгімені жөнге салады қарындасым.</w:t>
      </w:r>
    </w:p>
    <w:p>
      <w:r>
        <w:t>Айша әлгі ашуын ұмытып, күліп алып, қызын басынан сипа-</w:t>
        <w:br/>
        <w:t>лап жатып, кайтадан бал дәурен ауылына аттанады.</w:t>
        <w:br/>
        <w:t>-- Сүттібек көкемнің үйіндегі женешем Анаргүл қызық, кісі</w:t>
        <w:br/>
        <w:t>еді, жаның жаннатта болғыр. Өзін он төрт, он бес жасында алып</w:t>
        <w:br/>
        <w:t>келген екен. Сірә, сонда менен сәл-ақ үлкен. Бала ғой әлі. Бізбен</w:t>
        <w:br/>
        <w:t>бірге ойнап кетеді. Тауға шығып сағыз тереміз. Тауға шықсақ,</w:t>
        <w:br/>
        <w:t>ылди жақ алақандағыдай ап-анық көрінеді. Сонда әлгі жеңешем</w:t>
        <w:br/>
        <w:t>түйетастың үстіне шоқиып алып, ылди жаққа қарап жылап оты-</w:t>
        <w:br/>
        <w:t>рады:</w:t>
        <w:br/>
        <w:t>-- Тастөбе-Көлқайнар-ау... -- деп алысқа қарап аңырайды.</w:t>
        <w:br/>
        <w:t>Сөйтсек, Тастөбе-Көлқайнар -- өзінің туған ауылы екен. Жан-</w:t>
        <w:br/>
        <w:t>бай-Жаныстың елі екен. Сөйтсек, Құдай-ай, жап-жақын жер екен!</w:t>
        <w:br/>
        <w:t>-- Айша күледі. Айша күлсе, біз де жадыраймыз.</w:t>
        <w:br/>
        <w:t>-- Жеңеше, неге жылайсың деймін? -- дейді Айша.</w:t>
        <w:br/>
        <w:t>-- Ауылымды сағындым... Ауылыңның қадірін ұзатылғанда</w:t>
        <w:br/>
        <w:t>білесің, -- дейді жеңешем. Сол айтқандай-ақ, -- деп күрсінді</w:t>
        <w:br/>
        <w:t>Айша,-- көп ұзамай-ақ мен де ұзатылып, Бурылдың тауын сағы-</w:t>
        <w:br/>
        <w:t>34</w:t>
        <w:br/>
        <w:t>шынарға дейін шығады. Қазір ғой азғындап әр жерде қарағаш</w:t>
        <w:br/>
        <w:t>пен терек қалғаны. Оның өзін отқа жағып құртып болдық.</w:t>
        <w:br/>
        <w:t>Сол орманның ішінде не жоқ: құйқылжыған құс, сандуғаш,</w:t>
        <w:br/>
        <w:t>сары торғай, жаннат торғай, теңбіл торғай -- толып жатыр. На-</w:t>
        <w:br/>
        <w:t>ғыз құс базары екен. Әрбір бұтақтың бойы быжынаған ұя. Емен</w:t>
        <w:br/>
        <w:t>мен шынардың басын қаршыға мекендейді. Не деген пейіш</w:t>
        <w:br/>
        <w:t>десеңші! Қаршыға мен сандуғаш бір орманда қонсы қонады.</w:t>
        <w:br/>
        <w:t>Оны айтасын, аю ше? Орман іші толған қой бүлдірген. Аю</w:t>
        <w:br/>
        <w:t>адамға ұқсап, қос аяқтап тұрып, әлгі бүлдіргенді қолымен теріп</w:t>
        <w:br/>
        <w:t>жейді екен.</w:t>
        <w:br/>
        <w:t>Ал ең қызығы: анадай жерде үрікпей, қорықпай еліктер жайы-</w:t>
        <w:br/>
        <w:t>лып жүреді, Жан-жануар біткеннің әдемісі. Мойындарында күміс</w:t>
        <w:br/>
        <w:t>қонырау сыңғырлайды. Ал енді сол еліктерді біреу атса -- сол</w:t>
        <w:br/>
        <w:t>алам өлді дей бер.</w:t>
        <w:br/>
        <w:t>Жазғы шілдеде Түркістан жақтан ба, Түлкібас жақтан ба, жаз</w:t>
        <w:br/>
        <w:t>жайлауға хан ордасы көшіп келеді екен. Осы біздің Мынбұлаққа.</w:t>
        <w:br/>
        <w:t>Ақ ордасын орнатып, сырнайлатып-кернейлегілп, сауық-сайран</w:t>
        <w:br/>
        <w:t>өмір сүрелі.</w:t>
        <w:br/>
        <w:t>Хан әсіресе еліктерді жақсы көреді екен. Мойындарына күміс</w:t>
        <w:br/>
        <w:t>қоңырау тақтырып қояды екен. Оларды өз қолынан жем беріп,</w:t>
        <w:br/>
        <w:t>сылап-сипап мәпелейді. Құдіреті күшті, сиқыры бар шығар,</w:t>
        <w:br/>
        <w:t>әйтпесе жабайы елік қасына адам баласын жолата ма?</w:t>
        <w:br/>
        <w:t>Сөйтіп жүргенде, бір аңшы бір елікті садақпен атып алыпты.</w:t>
        <w:br/>
        <w:t>Бірақ сорлы ұсталып қалыпты. Ханның қарауылдары көп қой.</w:t>
        <w:br/>
        <w:t>Хан жарлық шығарған екен: кімде-кім елікті атса--дарға асыла-</w:t>
        <w:br/>
        <w:t>ды деп. Әлгі аңшы ол жарлықты естімеген бе, естісе де елемеген</w:t>
        <w:br/>
        <w:t>бе, әйтеуір, түлен түрткен ғой.</w:t>
        <w:br/>
        <w:t>Ханның жарлығы бар. Хан екі сөйлемейді. Хан қаһарланды.</w:t>
        <w:br/>
        <w:t>Аңшы дарға асылатын болады. Халық жиналады. Ханның</w:t>
      </w:r>
    </w:p>
    <w:p>
      <w:r>
        <w:t>жендеттері аңшының мойнына қыл шылбар салады. Айыпкер</w:t>
        <w:br/>
        <w:t>аңшының астындағы дөңбекті енді алып жатқан кезде:</w:t>
        <w:br/>
        <w:t>-- Хан ием! Дат!-- деп шыңғырған дауыс шырқырап шыға-</w:t>
        <w:br/>
        <w:t>ды. Халықтың арасынан бір бүлдіршіндей жап-жас қыз жүгіріп</w:t>
        <w:br/>
        <w:t>шығып, такта отырған ханның алдына барып, етпетінен құлап,</w:t>
        <w:br/>
        <w:t>ханнын аяғын құшақтайды.</w:t>
        <w:br/>
        <w:t>Хан:</w:t>
        <w:br/>
        <w:t>-- Бұл қайсың?! -- деп қаһарланып, әлгі қыздың иегінен</w:t>
        <w:br/>
        <w:t>көтеріп қараса, кұлая тоба, хордың қызы! Ай десе -- аузы, күн</w:t>
        <w:br/>
        <w:t>десе -- көзі. Мұндай нұрлы әйел затын бұрын көрмеген хан тілі</w:t>
        <w:br/>
        <w:t>43</w:t>
        <w:br/>
        <w:t>еркектік белгісінде құйтақандай кінарат бар екен. Еркектік белгі</w:t>
        <w:br/>
        <w:t>бүрік екен. Бүрік етіп тұрған -- тырнақтай ғана тері екен.</w:t>
        <w:br/>
        <w:t>Сол тырнақтай теріні өткір ұстарамен шертіп жіберіп, кесіп</w:t>
        <w:br/>
        <w:t>тастаса, сауап болады екен. Әйтпесе, үлкен күнә! Ол күнәнің</w:t>
        <w:br/>
        <w:t>жазасын әсіресе о дүниеге барғанда катты тартатын көрінесің. О</w:t>
        <w:br/>
        <w:t>дүниеде мәнгі-баки тозақта ойбайлағанша, осы дүниеде-ақ тыз</w:t>
        <w:br/>
        <w:t>етпе бір ауырғанға шыдасаң -- мойнындағы зіл батпан қарыздан</w:t>
        <w:br/>
        <w:t>құтылғаның.</w:t>
        <w:br/>
        <w:t>Айша осыны қатты уайымдайды екен. Киын болғанда, Мың-</w:t>
        <w:br/>
        <w:t>бұлақта бала «піштіретін» маман жоқ. Бұрын заман тынышта,</w:t>
        <w:br/>
        <w:t>Түркістан жақтан жылдабір келіп, «піштіру» науқанын жүргізіп,</w:t>
        <w:br/>
        <w:t>мал жинап қайтатын Кара қожа да келмей қойды.</w:t>
        <w:br/>
        <w:t>Мұртазасы болса, Айшаға уайым түспес еді. Баласын сүндет-</w:t>
        <w:br/>
        <w:t>тету -- әкенің парызы. Бірақ Мұртазаның міндетін Айша өз</w:t>
        <w:br/>
        <w:t>мойнына жүктен алған. Тағдыр солай ұйғарды. Көнбеске амал</w:t>
        <w:br/>
        <w:t>жоқ.</w:t>
        <w:br/>
        <w:t>Бердімбет сайының сәні кетіп, гүлдер солып, көбелек қуған</w:t>
        <w:br/>
        <w:t>қарлығаш ұшпай, оның орнына інұбатылып мизам ұшқан шақ.</w:t>
        <w:br/>
        <w:t>Сірә, кырық екіншінің қоңыр күзі.</w:t>
        <w:br/>
        <w:t>Қырсық қара биеден қалған бурыл тайдың үстінде бір жам-</w:t>
        <w:br/>
        <w:t>бастап, сайдың ажырық отына жайылып жүрген жылқыға қарап,</w:t>
        <w:br/>
        <w:t>сүлесоқ отырғанымда, ойда жоқта алқын-жұлқын Айша жетіп</w:t>
        <w:br/>
        <w:t>келді.</w:t>
        <w:br/>
        <w:t>-- Әй, Барсхан, әйла, жүр үйге,-- делі.</w:t>
        <w:br/>
        <w:t>-- Не болып қалды?</w:t>
        <w:br/>
        <w:t>-- Кейін айтам, жүр, жүр.</w:t>
        <w:br/>
        <w:t>-- Жылқыны қайтем?</w:t>
        <w:br/>
        <w:t>-- Тасбет бригәт қазір басқа адам жібереді.</w:t>
        <w:br/>
        <w:t>Айшаның айтқанын істемей көр. О, оны сіздер білмейсіздер.</w:t>
        <w:br/>
        <w:t>Ол бурыл тайдың үстінде жарбиып отырған мен тұрмақ, зіңгіттей</w:t>
        <w:br/>
        <w:t>Тасбет маңқаның өзін аттың үстінен түсірген. Тасбеттің өзінен</w:t>
        <w:br/>
        <w:t>дебар. Дереу тілдейді. Атаңа нәлет дейді. Құлақтың қатыны дейді.</w:t>
        <w:br/>
        <w:t>Халық жауының қатыны дейді. Айша бір шыдайды, екі шыдай-</w:t>
        <w:br/>
        <w:t>ды, тіптен болмаған сон, Қызыл қырманның басында, шаршы</w:t>
      </w:r>
    </w:p>
    <w:p>
      <w:r>
        <w:t>топтың көзінше Тасбетті аттын үстінен тулақтай жүлып түсірген</w:t>
        <w:br/>
        <w:t>ғой. Тасбет сотқа бермекші болыпты. Ел жиылып, қой-қойлап</w:t>
        <w:br/>
        <w:t>әрең басыпты.</w:t>
        <w:br/>
        <w:t>Үйге келген соң Айша дәу қара қазанға су жылытып, мені</w:t>
        <w:br/>
        <w:t>әбден шомылдырды. Қара сабынды аяған жоқ. Бөзде болса, таза</w:t>
        <w:br/>
        <w:t>40</w:t>
        <w:br/>
        <w:t>Енді көзім ілініп кетсе, Тәңіртаудың бөктері, қызыл изенді,</w:t>
        <w:br/>
        <w:t>тобылғылы төскей, солтөскейден төменірек біздің ақ үй көрінеді.</w:t>
        <w:br/>
        <w:t>Ылдида жатқан теміржолдан, пойыздан секіріп, сол ақ үйге қа-</w:t>
        <w:br/>
        <w:t>рай белуардан көк шәп кешіп, асығып бара жатамын.</w:t>
        <w:br/>
        <w:t>Жақындаған сайын ақ үй ажарлана береді, асқақтай береді,</w:t>
        <w:br/>
        <w:t>жарқырап кәрінеді. Небір асыл тастармен көмкеріп тастаған</w:t>
        <w:br/>
        <w:t>Алтын Орда екен деймін. Апыр-ау, біздің үй мұндай емес еді ғой</w:t>
        <w:br/>
        <w:t>деймін. Мойнына күміс қоңырау таққан еліктін лағы алдымнан</w:t>
        <w:br/>
        <w:t>билеп, еркелеп шығады. Оған интернаттың іші «балшық»</w:t>
        <w:br/>
        <w:t>кәмпитін беремін. Базарлығым - сол.</w:t>
        <w:br/>
        <w:t>Одан бері де қырық-елу жыя өтіп кетті. Бәрібір, әлі солай.</w:t>
        <w:br/>
        <w:t>Әлгі түстен айыға алмаймын. Сол баяғы мен тұрған үйден қазір</w:t>
        <w:br/>
        <w:t>жұрнақ та жоқ. Соқамен айдап, әуелі қызылша, одан кейін кар-</w:t>
        <w:br/>
        <w:t>тоя егіп тастаған. Бір белгі жоқ-ау, бір белгі жоқ. Есіктің алдын-</w:t>
        <w:br/>
        <w:t>да Мұртаза демалып отыратын дәу қойтас болушы еді, о да</w:t>
        <w:br/>
        <w:t>көріңбейді. «К-700» оны да уатып жіберген бе, білмеймін.</w:t>
        <w:br/>
        <w:t>Ал бірақ менің түсімбұл шындықты мойындамайды. Алдымда</w:t>
        <w:br/>
        <w:t>дәйім Ак Орда, кейде Алтын Орда тұрады. Қағанат дәуірлеп</w:t>
        <w:br/>
        <w:t>тұрған кезде, Түрік ханына саяжай болған жер.</w:t>
        <w:br/>
        <w:t>Сырдың бір сүлейі:</w:t>
        <w:br/>
        <w:t>Аламзат -- келер, келер, жүзге келер,</w:t>
        <w:br/>
        <w:t>Пендені үйде өлсе дс, түзге көмер.</w:t>
        <w:br/>
        <w:t>Кұдая, иманымды салауат қыл,</w:t>
        <w:br/>
        <w:t>Ағайын қайда бізді іздеп келер? --</w:t>
        <w:br/>
        <w:t>деп еді.</w:t>
        <w:br/>
        <w:t>Жүзге келермін, келмеспін, Алланың ісі. Алланың қарызға</w:t>
        <w:br/>
        <w:t>берген өмірін ерте ме, кеш пе, әйтеуір, бір қайтарарың хақ.</w:t>
        <w:br/>
        <w:t>Сонда, шіркін, менің қабірім сол Ақ Орданың түбінде қал-</w:t>
        <w:br/>
        <w:t>са... Қара орман шулап тұрса... Күміс қоңыраулы еліктер жайы-</w:t>
        <w:br/>
        <w:t>лып жүрсе... Қабірімде шыққан бір түп сәмбі талына сандуғаш</w:t>
        <w:br/>
        <w:t>қонып, АЙ сәулесі астында мәңгі-мәңгі махаббат жырын жыр-</w:t>
        <w:br/>
        <w:t>Лап тұрса... Ой, дүние-ай десеңші!</w:t>
        <w:br/>
        <w:t>ЖАЛАҢАШ ҚАСҚЫР</w:t>
        <w:br/>
        <w:t>Қасқырдың жүні қалың, киіздей тығыз. Қасқырдан ішік ки-</w:t>
        <w:br/>
        <w:t>гендер некен-саяқ. Әркімнің колы жете бермейді. Бар болса да</w:t>
        <w:br/>
        <w:t>46</w:t>
        <w:br/>
        <w:t>--Ханның қайын атасы аштан өлмес. Мен сені аламын. Күңім</w:t>
      </w:r>
    </w:p>
    <w:p>
      <w:r>
        <w:t>емес, ханымым боласын, -- депгі дейді.</w:t>
        <w:br/>
        <w:t>Сөйтіп, қызының ақылдылығы мен сұлулығының арқасын-</w:t>
        <w:br/>
        <w:t>да әкесі тірі қалынты дейді. Қыз ханым атанып, ханға адал жар,</w:t>
        <w:br/>
        <w:t>әрі ақылманы болып, халыққа пана болып, бақытты өмір</w:t>
        <w:br/>
        <w:t>сүріпті.</w:t>
        <w:br/>
        <w:t>Машан:</w:t>
        <w:br/>
        <w:t>-- Апа, тағы айтшы,-- деп қолқалайды.</w:t>
        <w:br/>
        <w:t>-- Қанағат, жиен бала, қанағат қарын тойғызар, қанағатсыз</w:t>
        <w:br/>
        <w:t>жалғыз атын сойғызар, -- деді Айша,-- ертең де түн ұзақ, сонда</w:t>
        <w:br/>
        <w:t>айтармын. Ал әзір ұйықтандар. Таңертең сабаққа барасындар.</w:t>
        <w:br/>
        <w:t>жжж</w:t>
        <w:br/>
        <w:t>Сөйтіп, бұл Мыңбұлақта ханның жазғы «резиденциясы» бол-</w:t>
        <w:br/>
        <w:t>ған. АҚ Орда тігілген. Қай жерге тікті екен? А...бәлкім, осы біздің</w:t>
        <w:br/>
        <w:t>үй тұрған жер хан ордасының орны шығар, а? Өйткені біздің үй--</w:t>
        <w:br/>
        <w:t>Тәңіртауға қараған ең шеткі үй. Өзі өрлеуіт жерде тұр. Хан орда-</w:t>
        <w:br/>
        <w:t>сын ойпауытқа тікпейді ғой. Және Мыңбұлақтың ішіндегі ең</w:t>
        <w:br/>
        <w:t>сұлуы, ең мөлдірі--біздің Жалбызбұлақ. Оның суы кәусар. Ай-</w:t>
        <w:br/>
        <w:t>наласына жалбыз иісі аңқып, әлі күнге дейін бүлдірген өседі.</w:t>
        <w:br/>
        <w:t>Жазда бұлбұл сайрайды.</w:t>
        <w:br/>
        <w:t>Айша суға жұмсағанда, шелекті жаныма қойып, мәлдір көзді</w:t>
        <w:br/>
        <w:t>қайнарға қарап, шөкелеп көп отырып қаламын. Сайдың қабағы-</w:t>
        <w:br/>
        <w:t>нан Айша айқайлап:</w:t>
        <w:br/>
        <w:t>-- Барсхан, неғып отырсың? Су перінін қызы басынды дуа-</w:t>
        <w:br/>
        <w:t>лап қойды ма? Қайт!-- дегенде, іпелекті әрең көтеріп, сайды</w:t>
        <w:br/>
        <w:t>қиялап, жалғыз аяқ жолмен асыға жүгіріп, алқынып қаламын.</w:t>
        <w:br/>
        <w:t>Елден ерте кетіп, Әулигатаның интернатында оқып жүрген-</w:t>
        <w:br/>
        <w:t>де де, Мәскеуге барып оқығанда да... ылғи түсіме осы кәусар</w:t>
        <w:br/>
        <w:t>бұлақ кіреді. Етпеттеп жата қалып, суына бас қоямын. Бірақ</w:t>
        <w:br/>
        <w:t>шөлім қанбайды. Іше беремін, іше беремін, шөлім қанбайды.</w:t>
        <w:br/>
        <w:t>Оянып кетсем-- аузым кеуіп, тілім таңдайыма жабысып қалған</w:t>
        <w:br/>
        <w:t>сияқты болады. Тұра салып, краннын суынан ішсем, әлгі</w:t>
        <w:br/>
        <w:t>түсімдегідей емес, хлор мен саз татиды. Интернаттың шиқылдақ</w:t>
        <w:br/>
        <w:t>темір төсегіне қайтадан құлай кетіп, мақта тыккан жастыққа</w:t>
        <w:br/>
        <w:t>бетімді басып жатқанда, жастық суланып қалады.</w:t>
        <w:br/>
        <w:t>45</w:t>
        <w:br/>
        <w:t>жатсаң -- түн ұзақ. Ұйықтамай отыра берсек -- жермайды жеп</w:t>
        <w:br/>
        <w:t>қоямыз. Жермай іздеп, Айша тракторшыларды жағалап, жалынып</w:t>
        <w:br/>
        <w:t>жүргені. Казір трактор да тоқтаған. Дала -- аяз. Жатпағанда не</w:t>
        <w:br/>
        <w:t>істейміз?</w:t>
        <w:br/>
        <w:t>Ары тартып, бері тартып, Машан екеуміз бір көрпеге тала-</w:t>
        <w:br/>
        <w:t>сып, көз байлана бере, сырыққа қонақтайтын тауықтар сияқты</w:t>
        <w:br/>
        <w:t>бір-бірімізді итерісіп, әйтеуір, бір кезде тынышталамыз:</w:t>
        <w:br/>
        <w:t>Машан:</w:t>
        <w:br/>
        <w:t>-- Апа,-- дейді. Айша:</w:t>
        <w:br/>
        <w:t>-- Ау, жиен бала,-- дейді.</w:t>
      </w:r>
    </w:p>
    <w:p>
      <w:r>
        <w:t>-- Кешегідей әңгіме айтыңызшы.</w:t>
        <w:br/>
        <w:t>-- Нені айта берем беталды?</w:t>
        <w:br/>
        <w:t>-- Мә, кешегі хан жаксы кісі екен ғой.</w:t>
        <w:br/>
        <w:t>-- Жақсысы жақсы ғой,--деді Айша күрсініп. -- Залымдығы</w:t>
        <w:br/>
        <w:t>да жетеді.</w:t>
        <w:br/>
        <w:t>--О, не? -- Машан басын көтеріп алады. Хан залым дегенге</w:t>
        <w:br/>
        <w:t>сенгісі келмеген шығар.</w:t>
        <w:br/>
        <w:t>-- Ақыры, қоймадың ғой, -- делі, Айша ықылассыздау бастайды.</w:t>
        <w:br/>
        <w:t>-- Кеше сол хан қоңырау таққан еліктерді жақсы көреді екен</w:t>
        <w:br/>
        <w:t>деп ем ғой. Жарықтық елік те бір ерекше сұлу жануар, әсіресе</w:t>
        <w:br/>
        <w:t>лағының көзінің жәудірегенін көрсең. Хан да сұлуға құмар шы-</w:t>
        <w:br/>
        <w:t>ғар. Сұлулықты, әсемдікті, әдеміні сүймеген патша қатыгез, қан-</w:t>
        <w:br/>
        <w:t>құмар келетін көрінеді.</w:t>
        <w:br/>
        <w:t>Содан, сол қарауылдар көздің қарашығындай қоритын еліктің</w:t>
        <w:br/>
        <w:t>біреуін түнде қасқыр жеп кетіпті. Хан ордасы жау шапқандай ала-</w:t>
        <w:br/>
        <w:t>сапыран.</w:t>
        <w:br/>
        <w:t>Қарауыл қанша күшті болса да, ормандағы ағаш сайын бір-</w:t>
        <w:br/>
        <w:t>бір қарауыл қойса да, тағы бір елік жоғалып кетеді.</w:t>
        <w:br/>
        <w:t>Хан каһарланып:</w:t>
        <w:br/>
        <w:t>-- Тірідей ұстап әкеліндер! -- деп бұйырады. Нөкерлер:</w:t>
        <w:br/>
        <w:t>-- Қасқырдың апанын кім біледі? -- деп жар салады. Сонда</w:t>
        <w:br/>
        <w:t>карадан біреу тұрып:</w:t>
        <w:br/>
        <w:t>“ --Е, ханнын қайын атасы аңшы емес пе? Білсе--сол біледі,-</w:t>
        <w:br/>
        <w:t>дейді.</w:t>
        <w:br/>
        <w:t>Бір көзі ойылған, бір колы шабылған қайын ата:</w:t>
        <w:br/>
        <w:t>-- Баяғыда білуші ем,--дейді.</w:t>
        <w:br/>
        <w:t>-- Білсең -- баста, жол көрсет, -- дейді нөкерлер.</w:t>
        <w:br/>
        <w:t>Арланның апаны жайдақ жерде болушы ма елі, аңшылар атқа</w:t>
        <w:br/>
        <w:t>қонып, тазыларын жалақтатып, тауға қарай тартады. Керегетас-</w:t>
        <w:br/>
        <w:t>тың ар жағындағы Қорымтасқа жортады.</w:t>
        <w:br/>
        <w:t>48</w:t>
        <w:br/>
        <w:t>жастарға кигізбейді. Күйдіріп жібереді дейді. Жас бозбала, жігіт-</w:t>
        <w:br/>
        <w:t>желең кисе, әтек болып калатын көрінеді. Тұқым тамырлары</w:t>
        <w:br/>
        <w:t>өртеніп кетеді екен де.</w:t>
        <w:br/>
        <w:t>Касқыр жазда түлейді. Киімін ол да женілдетеді. Ал қыста</w:t>
        <w:br/>
        <w:t>қырық градус аязыңа бүлк етпей жорта беретін көк бөрің - осы.</w:t>
        <w:br/>
        <w:t>Аңшылар оны осы кезде аулайды.</w:t>
        <w:br/>
        <w:t>Қасқыр затын адамдир жек көреді. Көбі қорқады, тіптен бәрі</w:t>
        <w:br/>
        <w:t>қорқады. Малын жеп кояды, содан емнтеседі. Ал адам мал жемей</w:t>
        <w:br/>
        <w:t>ме? Жейді. Оны ешкім күстәналамайды.</w:t>
      </w:r>
    </w:p>
    <w:p>
      <w:r>
        <w:t>Қасқырдың адамнан өзгешелігі -- адам бәрін жей береді.</w:t>
        <w:br/>
        <w:t>Шөп-шаламды да азық қылады. Тіпті бақа-шаян жейтін ел де бар.</w:t>
        <w:br/>
        <w:t>Ал қасқыр шөп жей алмайды. Тек емдік үшін өте сирек дәру</w:t>
        <w:br/>
        <w:t>шептерді қажағаны болмаса, шөп атаулыны аузына алмайды. Ал</w:t>
        <w:br/>
        <w:t>ддекалай ауырса --тек асыл тамырды ғана татады. Өзін-өзі ем-</w:t>
        <w:br/>
        <w:t>демесе, қасқырды кім емдейді?! Табиғат солай жаратқан.</w:t>
        <w:br/>
        <w:t>Қасқыр тек етпен ғана қоректенеді. Су ішеді. Арақ ішпейді.</w:t>
        <w:br/>
        <w:t>Ол Құдайдан шекер мен бал сұран жатқан жоқ. Ананас пен ба-</w:t>
        <w:br/>
        <w:t>нан талап етпейді. Оның бәрі адамдардың ермегі. Қасқыр адам-</w:t>
        <w:br/>
        <w:t>ларсияқты тойымсыз, тәуфихсыз емес. Бөрі баласын жұрт: «қор-</w:t>
        <w:br/>
        <w:t>қау, қомағай» деп ғайбаттайды. Бәрі бекер. Қомағайлық,</w:t>
        <w:br/>
        <w:t>қорқаулық алдымен адамға тән.</w:t>
        <w:br/>
        <w:t>Құдай солай жаратты. Оған бөрі баласы кінәлі ме? Амал жоқ,</w:t>
        <w:br/>
        <w:t>ет керек, еттен басқа корегі жоқ.</w:t>
        <w:br/>
        <w:t>Қасқырды жамандап жатқандарды көргенде, мен ішімнен:</w:t>
        <w:br/>
        <w:t>-- Уа, қасиетті киеміз, бұл пенделерді кешіре гөр, -- деп оты-</w:t>
        <w:br/>
        <w:t>рамын.</w:t>
        <w:br/>
        <w:t>Көк Бөрі біздің қасиетті киеміз ғой. Көк Түрік заманында</w:t>
        <w:br/>
        <w:t>көк байраққа алтындап, Көк Бөрінің басын салып қояды екен.</w:t>
        <w:br/>
        <w:t>Солтегін деп пе едіңіз?! Тегін емес қой. Қазіргі көк байрағымызға:</w:t>
        <w:br/>
        <w:t>-- Бөрінің басын салайық, -- деп ұсынғанымда, кәдімгідей</w:t>
        <w:br/>
        <w:t>ақылды, биік дәрежелі, лауазымды адамдар күлді:</w:t>
        <w:br/>
        <w:t>-- Ай, осы жазушылар-ай, қайдағы жоқты айтады, -- деді.</w:t>
        <w:br/>
        <w:t>Амал не, көп айтса, көнесің дағы. Мейлі, келер ұрпақ бізден гөрі</w:t>
        <w:br/>
        <w:t>парасаттырақ болса, түзетіп алар.</w:t>
        <w:br/>
        <w:t>«Бұл не айтпақшы?»--дейсізғой. Айтпағым, кешегі әңгіменің</w:t>
        <w:br/>
        <w:t>жалғасы. Құдайдың өлшеп берген өмірінің тағы біркүні өтті. Тағы</w:t>
        <w:br/>
        <w:t>бір түн келді.</w:t>
        <w:br/>
        <w:t>Жоқ-жұтандай тамағымызды ішіп, Машан екеуміз уқит-суқит,</w:t>
        <w:br/>
        <w:t>шала-шарпы сабаққа дайындалған болып, төсегімізге жатамыз. Ерте</w:t>
        <w:br/>
        <w:t>47</w:t>
        <w:br/>
        <w:t>қатын алды деп тағы бәле жаба ма... Не керек, елден жесір кетті,</w:t>
        <w:br/>
        <w:t>жетім бала кетті. Сүйекке танба болды. Жесір мен жетім ерден</w:t>
        <w:br/>
        <w:t>кетсе де, елден кетпеуші еді. Заман кері кетті...</w:t>
        <w:br/>
        <w:t>Түн ортасы болған шығар. Шұбар қораз шақырды. Аулақта</w:t>
        <w:br/>
        <w:t>Мамыт атаның төрткөз иті ұзақ ұлыды. Айша:</w:t>
        <w:br/>
        <w:t>-- Е, өз басыңа көрінгір, -- деді итке.</w:t>
        <w:br/>
        <w:t>Кім біледі, сол түні не Орха, не Ноха оққа ұшқан шығар. Ма-</w:t>
        <w:br/>
        <w:t>мыт атамның бұл екі баласы да соғыстан қайтпай қалды.</w:t>
        <w:br/>
        <w:t>Мен әлі баламын. Бірак әлгі Әміреқұл әңгімесінен кейін зіл</w:t>
        <w:br/>
        <w:t>қорғасын ойлар қамалап, көпке дейін ұйықтай алмаймын.</w:t>
        <w:br/>
        <w:t>Тау жаққа қараған жалғыз терезеден Ай сығалайды:</w:t>
      </w:r>
    </w:p>
    <w:p>
      <w:r>
        <w:t>«Ұйықта, бала, әлі көрер көресің алда» дегендей болады...</w:t>
        <w:br/>
        <w:t>ҚЫРҒЫЗ АТА</w:t>
        <w:br/>
        <w:t>Айша айта беретін Қырғыз атаны да көрдім. Күздің қара</w:t>
        <w:br/>
        <w:t>суығы еді. Ұмытпасам, 1942 жыл. Мен, бұйыртса, он жастамын.</w:t>
        <w:br/>
        <w:t>Кәдімгідей азаматпын. Өйткені Тасбет бригадир маған бала деп</w:t>
        <w:br/>
        <w:t>қарамайды, ұдайы жұмысқа салады. Мысалы, жақында ғана Жа-</w:t>
        <w:br/>
        <w:t>қаш екеуміз сүдігер жырттық. Әрине, Жақан менен үлкен,</w:t>
        <w:br/>
        <w:t>Әбдімомын дейтін әкесі бар. Өте тақуа кісі, үлкен ғұлама сияқ-</w:t>
        <w:br/>
        <w:t>ты. Мұңдай зиялы адамды қалай қамап қоймағаны түсініксіз?</w:t>
        <w:br/>
        <w:t>Тәуір киінген, таза жүрген, елдің көркі боларлық адамдардың</w:t>
        <w:br/>
        <w:t>бәрі ұсталып кетті ғой. Адам сияқты өз беделіңді бекем ұстап,</w:t>
        <w:br/>
        <w:t>басынды тік көтеріп жүрсең -- «халық жауысың» ғой. «Халық</w:t>
        <w:br/>
        <w:t>жауы» атанбас үшін, алба-жұлбалау, ақымақтау, өз ойы, әз пайы-</w:t>
        <w:br/>
        <w:t>мы жоқ мәңгүрт болуың керек.</w:t>
        <w:br/>
        <w:t>Бірді айтып, бірге кетіп барамын. Сөйтіп, біздін үйге, көптен</w:t>
        <w:br/>
        <w:t>бері қонақ келмеген үйге, сонау Көксайдан Қырғыз ата келді.</w:t>
        <w:br/>
        <w:t>Бүкшиіңкіреп қалған қарт екен. Сақал-мұрты аппак қудай.</w:t>
        <w:br/>
        <w:t>Көзінің жиектері қызарып, жасаурап тұрады екен.</w:t>
        <w:br/>
        <w:t>Біздің бәрімізді құшақтап, сүйіп, «қағылайын, қағылайын» деп</w:t>
        <w:br/>
        <w:t>жатыр. «Айналайын, айналайын» дегені.</w:t>
        <w:br/>
        <w:t>Мұртаза мен Әміреқұлдың туған әпкесін алған жездеміз осы</w:t>
        <w:br/>
        <w:t>кісі. Тозыңқырап, әр жеріне жамау түскен сары тонын шешіп,</w:t>
        <w:br/>
        <w:t>басында сондай тіккен телпегін шешіп, төрге шығып отырды.</w:t>
        <w:br/>
        <w:t>Айша құрақ ұшып қуанып, көрпеше төсеп, жанына жастық тас-</w:t>
        <w:br/>
        <w:t>тады.</w:t>
        <w:br/>
        <w:t>83</w:t>
        <w:br/>
        <w:t>нан Анарбай деген уәкіл келді, ауылдың старшыны Кешенді ертіп</w:t>
        <w:br/>
        <w:t>алып, Әміреқұлдың үйіне түседі. СҮЙ казіргі темір ұстаның орны</w:t>
        <w:br/>
        <w:t>болатын.)</w:t>
        <w:br/>
        <w:t>Әміреқұлға:</w:t>
        <w:br/>
        <w:t>-- Кәне, күміс ерді бер! - дейді.</w:t>
        <w:br/>
        <w:t>-- Бермеймін,- дейді Әміреқұл.</w:t>
        <w:br/>
        <w:t>-- Неге? -- дейді зорақылар.</w:t>
        <w:br/>
        <w:t>-- Ол әкем Бердімбеттен қалған көз, ескерткіш.</w:t>
        <w:br/>
        <w:t>-- Әкең Бердімбет бай болған ғой. Сен байдың баласысың</w:t>
        <w:br/>
        <w:t>ғой. Онда аған Мұртазаның қасына барып жатасың! -- дейді</w:t>
        <w:br/>
        <w:t>белсенділер.</w:t>
        <w:br/>
        <w:t>-- Маған десеңатып таста, тірі тұрғанымда бермеймін, -- дейді</w:t>
        <w:br/>
        <w:t>Әміреқұл. -- Әкем Бердімбет осы ер-тоқымға мініп, анам</w:t>
        <w:br/>
        <w:t>Күнікейді сонау Төле би ауылынан алып қайтқан. Бұл -- тарих,</w:t>
        <w:br/>
        <w:t>бұл-- ескерткіш, түсіндіндер ме?</w:t>
        <w:br/>
        <w:t>Түсіну қайда, ауданнан келген уәкіл, қасында милисасы бар,</w:t>
        <w:br/>
        <w:t>старшын -- бәрі жабылып, Әміреқұлды соққыға жығып, күміс</w:t>
        <w:br/>
        <w:t>ер-тоқымды тартып әкетеді.</w:t>
        <w:br/>
        <w:t>Тұқымдарыңа біткен мінез бе, білмеймін, сол заманда күміс</w:t>
      </w:r>
    </w:p>
    <w:p>
      <w:r>
        <w:t>ер-тоқым тұрмак, адам қынадай қырылып жатқан заманда,</w:t>
        <w:br/>
        <w:t>күштіменен күреспей-ақ қою керек Пе еді... Ақыры намыстан,</w:t>
        <w:br/>
        <w:t>күйіктен Әмірекұл бейшара өртеніп кетті. Кападан, қайғыдан өлді...</w:t>
        <w:br/>
        <w:t>Мұртаза сол жылы түрмеден шығып келді. Осы қазір соғыс-</w:t>
        <w:br/>
        <w:t>та жүрген Бауыржан, ол кезде ауданда бір өкімет болып істейді</w:t>
        <w:br/>
        <w:t>екен, әкесі Момыш атамыз, жарықтық, Мұртазаны жанындай</w:t>
        <w:br/>
        <w:t>жақсы көруші еді, кішкентай күнінде Бауыржанды артына</w:t>
        <w:br/>
        <w:t>мінгестіріп келіп, ылғидабіздің үйге түсіп, қымызішіл кетіп тұру-</w:t>
        <w:br/>
        <w:t>шы еді... Сол Бауыржан кейін ер жетіп, қызметке араласып,</w:t>
        <w:br/>
        <w:t>Мұртазаны абақтыдан шығарып алды.</w:t>
        <w:br/>
        <w:t>Әміреқұл қайтыс болғанда, жесірі Шарбан. әйел біткеннің</w:t>
        <w:br/>
        <w:t>ажарлысы, сұлу Шарбан жынданып кете жаздады. Әміреқұлдың</w:t>
        <w:br/>
        <w:t>өлгеніне сенбей, Сәрсенбай қайнағасына жалынып, Әміреқұлдың</w:t>
        <w:br/>
        <w:t>мүрдесін қаздырып (бізден жасырып) көріпті. Көрді ашып қара-</w:t>
        <w:br/>
        <w:t>са, Әміреқұлдың қияқтай сұлу мұрты жидіп түсіп қалған екен.</w:t>
        <w:br/>
        <w:t>Әне, содан кейін көңілі суыған...</w:t>
        <w:br/>
        <w:t>Ағайын әмеңгерлік жолымен Шарбанды Мұртазаға қоспақ-</w:t>
        <w:br/>
        <w:t>шы болды. Мен де сорлы екенмін, көнбедім. Сөйткен Мұртаза-</w:t>
        <w:br/>
        <w:t>ның менің қасымда қалғаны кәне? Қсызғанғаның-- қызыл итке...</w:t>
        <w:br/>
        <w:t>Оның үстіне Мұртаза байдың баласы деген қоңырауы бар, кос</w:t>
        <w:br/>
        <w:t>52</w:t>
        <w:br/>
        <w:t>көрінеді. Бірақ біз жеңеді екенбіз. Өйткені біздің ісіміз адал</w:t>
        <w:br/>
        <w:t>көрінеді. Әсіресе қазақтар, қырғыздар ерекше батыр сияқты.</w:t>
        <w:br/>
        <w:t>-- Сондай жаужүрек батыр ұлдар туғандарын үшін, аяулы</w:t>
        <w:br/>
        <w:t>аналар, ардақты әкелер, сендерге мың да бір ракмет!--деді Ба-</w:t>
        <w:br/>
        <w:t>тыр.</w:t>
        <w:br/>
        <w:t>Қол соқтық.</w:t>
        <w:br/>
        <w:t>--Ал енді, мен майданнан мүлде қайтқан жоқпын,--деді Ба-</w:t>
        <w:br/>
        <w:t>тыр.</w:t>
        <w:br/>
        <w:t>-- Азкүн демалыс алып келдім. Мен майданда жүргенле, әкем</w:t>
        <w:br/>
        <w:t>Момыш қайтыс болыпты. Соған құран оқиын деп келдім.</w:t>
        <w:br/>
        <w:t>Содан соң көптін ішінен біреуді іздегендей, үп-үлкен шок-</w:t>
        <w:br/>
        <w:t>тай көздері жарқ-жұрқ етті.</w:t>
        <w:br/>
        <w:t>-- Дошанай! Дошанай көке, қайласың! -- деді. Басында қа-</w:t>
        <w:br/>
        <w:t>зандай дөңгелек қара бәркі бар, аппақ қудай сақалы көлкілдеген</w:t>
        <w:br/>
        <w:t>Дошанбай атамыз:</w:t>
        <w:br/>
        <w:t>-- Мен, мен мұндамын, Бәужан қарағым, -- деп, даусы</w:t>
        <w:br/>
        <w:t>дірілдеп, орнынан әрен тұрды.</w:t>
        <w:br/>
        <w:t>-- Бауырың Момыш өлгенде, басына құран оқымапсын, онын</w:t>
        <w:br/>
        <w:t>қалай?--деп ақырды Бауыржан.</w:t>
        <w:br/>
        <w:t>-- Қатты боран болды, қарағым, ауыл арасы едәуір, үйден</w:t>
        <w:br/>
        <w:t>шыға алмай қалдым, тобан аяқ боп қалдым, Бәужан қарағым,</w:t>
        <w:br/>
        <w:t>кешір мен бейбақты, -- деп, Дошанай атам еңкілдеп жылап</w:t>
        <w:br/>
        <w:t>жіберді.</w:t>
        <w:br/>
        <w:t>Ол кезде өлген адамға құран оқып, лұға қылатын заман ба?</w:t>
        <w:br/>
        <w:t>Құран оқығаныңды көрсе, ана Жуанқұлдар табанда түрмеге апа-</w:t>
      </w:r>
    </w:p>
    <w:p>
      <w:r>
        <w:t>рып тықпай ма? Мына Батыр соны да білмей ме? Қайыс тонды-</w:t>
        <w:br/>
        <w:t>лардың қабағы түсіп кетті. Бірақ Батырға үндей алмайды.</w:t>
        <w:br/>
        <w:t>-- Білемін, Дошанай көке, кінәсенде емес, мыналарда!--деп,</w:t>
        <w:br/>
        <w:t>Батыр сабаудай сұқ саусағын қайыс тондыларға қадады.</w:t>
        <w:br/>
        <w:t>-- Иә, иа, сөйтші, Бәужан карағым, соларға айтып койшы, --</w:t>
        <w:br/>
        <w:t>деп Дошанайдың айызы қанғандай құнжыңдан, қуанып қалды.</w:t>
        <w:br/>
        <w:t>Қайыс тондылар қаймығып, төмен қарады.</w:t>
        <w:br/>
        <w:t>Біз ойлаушы ек: дүниеде Жуанқұлдан үлкен үкімет жоқ деп.</w:t>
        <w:br/>
        <w:t>Сөйтсек, Жуанқұл аждаһа көрген көжектей бүрісті де калды.</w:t>
        <w:br/>
        <w:t>Солан соң есімле қалғаны: Қарақас лейтін анамыз Батырдың</w:t>
        <w:br/>
        <w:t>өзіне айқайлап:</w:t>
        <w:br/>
        <w:t>-- Әй, Бауыржан, өзін көріп тұрсың, осы мына алдындағы</w:t>
        <w:br/>
        <w:t>адамдардың арасында атпал азамат бар ма? -- деді.-- Кілең өлесі</w:t>
        <w:br/>
        <w:t>шал-кемпір мен жесір-жетімдер. Неге ақырасың бізге?! Көріктей</w:t>
        <w:br/>
        <w:t>61</w:t>
        <w:br/>
        <w:t>Маған жалынғандай болып жүруші еді. Әйтеуір, бәрі де айныды.</w:t>
        <w:br/>
        <w:t>Кейін-кейін ойласам: Мұртаза «халық жауы» болған екен ғой...</w:t>
        <w:br/>
        <w:t>--Енді,-деді Сейсенбай,-- қазір үйіне бар да, Қырғыз атаңа</w:t>
        <w:br/>
        <w:t>да, Айшаға да көрсетпей, сол темекіден қалтаңа толтырып салып,</w:t>
        <w:br/>
        <w:t>алып келе ғой.</w:t>
        <w:br/>
        <w:t>Әлгінде ғана басымнан сипип, бетімнен сүйіп, қайта-қайта</w:t>
        <w:br/>
        <w:t>аймалаған атамның темекісін қалай ұрлаймын? Ұят қой. Бірақ</w:t>
        <w:br/>
        <w:t>мыналсық...</w:t>
        <w:br/>
        <w:t>Екіойлы болып тұрғанымды сезіп Сейсенбай:</w:t>
        <w:br/>
        <w:t>-- Мә, мынаны ал,-- деді. -- Қорғасын құйған сақа.</w:t>
        <w:br/>
        <w:t>Менің ұтылып қала беретінім: сақам жаман ғой. Қорғасын</w:t>
        <w:br/>
        <w:t>құйған сақа! О, ол менің арманым ғой.</w:t>
        <w:br/>
        <w:t>Үйге жүгіріп барып, ауызтамда тұрған қаптың аузын шешіп,</w:t>
        <w:br/>
        <w:t>қос қалтама сап-сары темекі жапырақтарын толтыра салып, қап-</w:t>
        <w:br/>
        <w:t>тың аузын кайтадан байлап қойдым. Темекі ашы екен, түшкіріп-</w:t>
        <w:br/>
        <w:t>түшкіріп жібердім. Ішкі есікті ашып, Құрмаш қарады:</w:t>
        <w:br/>
        <w:t>-- Неістеп жүрсің? -- деді қас қылғандай.</w:t>
        <w:br/>
        <w:t>-- Аузыңды жап, -- деп жұдырығымды көрсетіп, тысқа атып</w:t>
        <w:br/>
        <w:t>шықтым.</w:t>
        <w:br/>
        <w:t>Жүгіріп балаларға келдім. Сейсенбай қуанып кетті. Қалтам-</w:t>
        <w:br/>
        <w:t>дағыны қағып алды. Сөйтіп, төртеуі газет жыртып, соған темекіні</w:t>
        <w:br/>
        <w:t>орап, шылымдыбұрқырата бастады. Маған да сорғызды. Жөтеліп,</w:t>
        <w:br/>
        <w:t>қақалып өліп кала жаздадым. Сонда Сейсенбайдын інісі Дүйсен-</w:t>
        <w:br/>
        <w:t>бай кісілік айтып, «Барсхан әлі жас қой, неғыласындар»,- деді.</w:t>
        <w:br/>
        <w:t>Ертеңіне Қырғыз ата Борандының базарына барып, темекісін</w:t>
        <w:br/>
        <w:t>сатып, оныңақшасына дәсері қап жүгері алыпты. Қайтарда біздің</w:t>
        <w:br/>
        <w:t>үйге түсіп, әлгі жүгеріден бір табақтай тастап кетті. Қоштасарда</w:t>
        <w:br/>
        <w:t>Айша:</w:t>
      </w:r>
    </w:p>
    <w:p>
      <w:r>
        <w:t>-- Жездеке-ау, келіп тұрсаңызшы. Мыналар болса шиеттей</w:t>
        <w:br/>
        <w:t>жас, біз жалғыз қалдық; қой,--деді.</w:t>
        <w:br/>
        <w:t>-- Қағылайын, Айша келін, келіп тұрар едім, картайып қал-</w:t>
        <w:br/>
        <w:t>дым. Шамам жетсе қарап жатпаспын, -- делі Қырғыз ата жиегі</w:t>
        <w:br/>
        <w:t>қып-қызыл көзі жасаурап.</w:t>
        <w:br/>
        <w:t>-- Медетханды көрсеніз, бетінен сүйіп қойыңыз,-- деп Айша</w:t>
        <w:br/>
        <w:t>көңілі босады.</w:t>
        <w:br/>
        <w:t>Қырғыз ата көк есекке мініп, Манас тауын бетке алып кете</w:t>
        <w:br/>
        <w:t>барды.</w:t>
        <w:br/>
        <w:t>Мен Мгдетханды көргім келді. Ол, шынында да, мына қиын</w:t>
        <w:br/>
        <w:t>заманда бір тірек сияқты сезілді. Мен бір жасымда айырылған</w:t>
        <w:br/>
        <w:t>56</w:t>
        <w:br/>
        <w:t>ғана мұңын шағады. Соған ғана бағынады. Әйтпесе, адамдар қас-</w:t>
        <w:br/>
        <w:t>қырды асырап, қолға үйретпек боп талай әуреге түскен. Бірақ</w:t>
        <w:br/>
        <w:t>одан түк те шықпаған.</w:t>
        <w:br/>
        <w:t>Жалаңаш қасқыр жалан еті дір-дір етіп, безгек қағып, Көкке</w:t>
        <w:br/>
        <w:t>қарап зарлана ұлығанда, жұмулы көзден қан тамшылады дейді.</w:t>
        <w:br/>
        <w:t>Мұндай азалы зарға шыдай алмай, хан тағынан тұрып кетіпті.</w:t>
        <w:br/>
        <w:t>Патшаға да шүкіршілік, тәуба керек қой.</w:t>
        <w:br/>
        <w:t>Әлде содан ба, әлде басқа себептен бе -- кім біледі, бір</w:t>
        <w:br/>
        <w:t>Тәңірден басқа ешкім білмейді. Әйтеуір, содан сон-ақ әлгі ай-</w:t>
        <w:br/>
        <w:t>бынды асқақ хан билеген елдің әлемді жарқыратқан Күні бешінге,</w:t>
        <w:br/>
        <w:t>ақшамға қарай құлдырай береді деседі.</w:t>
        <w:br/>
        <w:t>Ал болды, ұйықтандар!</w:t>
        <w:br/>
        <w:t>Айша үнңдемей қалды. «Тағы айтшы» деп, Машан да қолқа-</w:t>
        <w:br/>
        <w:t>лай алмады. Көпке дейін ұйқы да келмеді. Әлден уақыттан соң,</w:t>
        <w:br/>
        <w:t>тереземізден Ай даауып кетті. Үйдің ішін ап-ауыр, зілдей қараң-</w:t>
        <w:br/>
        <w:t>ғылық басты да калды. Жайшылықта шынтақтасып, тебісіп жа-</w:t>
        <w:br/>
        <w:t>татын екеуміз бір-бірімізге тығыла түстік. Құрмаш пен Батыр-</w:t>
        <w:br/>
        <w:t>хан екеуі екі жақтан Айшаға жабысып қалған сияқты.</w:t>
        <w:br/>
        <w:t>ӘМІРЕҚҰЛ</w:t>
        <w:br/>
        <w:t>Сөйтіп, мен, Айшаның айтуы бойынша, 1932 жылы</w:t>
        <w:br/>
        <w:t>қыркүйектің 28-де дүниеге келген екенмін. Біздің ауылда сол</w:t>
        <w:br/>
        <w:t>жылы туған төрт-бес қана бала бар екенбіз. Қолаханның Аман-</w:t>
        <w:br/>
        <w:t>байы, Әбіштің Сүлеймені, Мамыттың Седепкүлі... Тағы біреуін</w:t>
        <w:br/>
        <w:t>ұмыттым. Солардың ішінде қазір, яғни ХХ ғасырдың аяғында,</w:t>
        <w:br/>
        <w:t>жарық дүниеде жүрген жалғыз мен. Қазір ауылда 1932 жылы ту-</w:t>
        <w:br/>
        <w:t>ған менен басқа ешкім жоқ.</w:t>
        <w:br/>
        <w:t>Қалай өлмей қалғанымды құдіреті күшті бір Алла өзі біледі.</w:t>
        <w:br/>
        <w:t>Сонда елден ерекше біздің үй қиыншылық көрмеген бе?</w:t>
        <w:br/>
        <w:t>Айша айтады:</w:t>
        <w:br/>
        <w:t>-- Мұртаза, оның аталас інілері Әмірекұл, Нәметқұл, Сұлтан</w:t>
        <w:br/>
        <w:t>Үшеуі жасырып көмген бір қап бидайы бар екен,соны ашып алуға</w:t>
      </w:r>
    </w:p>
    <w:p>
      <w:r>
        <w:t>шамалары келмейді ғой. Аңдыған ақыран (охрана, қарауыл, аңду-</w:t>
        <w:br/>
        <w:t>шы дегені). Олар --кешегі кедейлер. Сенің Күнікей апан асыра-</w:t>
        <w:br/>
        <w:t>ған кедейлер. О, аруағыңнан айналайын, Жолан-Жаныстың</w:t>
        <w:br/>
        <w:t>қызы, ұлы Төле бидің ұрпағы-- Күнікей ханым бүкіл елді асыра-</w:t>
        <w:br/>
        <w:t>ған екең. Жетім-жесірге басына үй, алдына мал салып берген.</w:t>
        <w:br/>
        <w:t>50</w:t>
        <w:br/>
        <w:t>Сондабастыктың баласы Тілепалды басқа балаларға нан беріп</w:t>
        <w:br/>
        <w:t>(көбі мен сияқты аш қой), бәрін маған жауықтырып, жабылып</w:t>
        <w:br/>
        <w:t>жатып, құлжамды тартып алды.</w:t>
        <w:br/>
        <w:t>Мұны, Құдай тілеуінді бергір Сейсенбай көрін қалып, бас-</w:t>
        <w:br/>
        <w:t>тықтың баласын бетінен шапалақпен тартып-тартып жіберіп,</w:t>
        <w:br/>
        <w:t>құлжамлы қайтып алып берді.</w:t>
        <w:br/>
        <w:t>Бірақ есесіне әскерге бір жыл бұрын алынды.</w:t>
        <w:br/>
        <w:t>Ұмытпасам, сол 1942 жылдың желтоқсаны болар, темір үста</w:t>
        <w:br/>
        <w:t>дүкенінің алдына кілең қатын-қалан, шал-кемпір жиналып кал-</w:t>
        <w:br/>
        <w:t>ды. Жел тұрып, жаяу борасын соғып тұрған. Бүрсендеп біз ба-</w:t>
        <w:br/>
        <w:t>лақайлар да тұрамыз.</w:t>
        <w:br/>
        <w:t>Сөйтсе, төрт-бес бозбаланы қос ат жеккен шанаға мінгізіп,</w:t>
        <w:br/>
        <w:t>Борандыға алып бармақтшы екен. Ауданнан келген военком өзі</w:t>
        <w:br/>
        <w:t>жеке ат мінген. Шанада менің аталас немере ағам Махан, менің</w:t>
        <w:br/>
        <w:t>әкеммен бірге отыз жетінші жылы ұсталып кеткен Мелдсоханның</w:t>
        <w:br/>
        <w:t>баласы Рәсілхан, шеткі ауылдан Бейсенбек, оқымаған агроном</w:t>
        <w:br/>
        <w:t>шал Әблікәрімнің баласы Тұрар, тұтықпа шал Әлімқұлдың бала-</w:t>
        <w:br/>
        <w:t>сы Күзембай, осы елдің жиені боп сініп кеткен Кәмет және</w:t>
        <w:br/>
        <w:t>әнеугүні құлжамды қайтарып берген Сейсенбай бар.</w:t>
        <w:br/>
        <w:t>-- Ойбай-ау, Сейсенбай әскер жасына келіп қап па еді,-деп</w:t>
        <w:br/>
        <w:t>күбірлескен ел.</w:t>
        <w:br/>
        <w:t>Әркім-әркім әлгілердің дорбасына бір-бір түйіншек: біреу</w:t>
        <w:br/>
        <w:t>құртын, біреу талқанын тықпалап жатыр.</w:t>
        <w:br/>
        <w:t>-- Оу, бізді өкімет асырайды енді, өздерің күн көріңдер, -</w:t>
        <w:br/>
        <w:t>дейді шанадағылар.</w:t>
        <w:br/>
        <w:t>Айша сонда Сейсенбайдың қойнына бір қалта темекі тықты.</w:t>
        <w:br/>
        <w:t>-- Кош, мырза бала, аруақ, Құдай қолдап, Алла жар болып,</w:t>
        <w:br/>
        <w:t>аман қайт,--деді.</w:t>
        <w:br/>
        <w:t>-- Рахмет, жеңеше,-- деп, Сейсенбайдың көзі жасаурап кетті.</w:t>
        <w:br/>
        <w:t>Айшаның оған беретін басқа ештеңесі жоқ, еді. Қырғыз ата-</w:t>
        <w:br/>
        <w:t>ның темекісі сөйтіп майданға қарай кетті.</w:t>
        <w:br/>
        <w:t>Кәмет жиен әнші еді, гармоньға қосылып ән салды. Бір-екі-</w:t>
        <w:br/>
        <w:t>ақ жолы есімде қалыпты:</w:t>
        <w:br/>
        <w:t>Әлде қайтар, Әлде қайтпас</w:t>
        <w:br/>
        <w:t>Туған елге ғазиз бас...</w:t>
        <w:br/>
        <w:t>Әйелдердің бәрі аңырап жылап жіберді.</w:t>
        <w:br/>
        <w:t>Кәмет, шынында да, қайтпай қалды.</w:t>
      </w:r>
    </w:p>
    <w:p>
      <w:r>
        <w:t>58</w:t>
        <w:br/>
        <w:t>ның майы-ай! Өзі ешкінің сүтінен пісірілген май, ақшыл, сәл</w:t>
        <w:br/>
        <w:t>көкшілдеу ме, қалай... Майды қозы қарынға салып, Айша оны</w:t>
        <w:br/>
        <w:t>қапшықтағы ұнның ішіне тығып, сандыққа салып қояды. Сан-</w:t>
        <w:br/>
        <w:t>дықтың кілтін бұрымының ұшына байлап алады. Сандықтың кілті--</w:t>
        <w:br/>
        <w:t>Айшаның шашбауы.</w:t>
        <w:br/>
        <w:t>Шәй ішіп, Қырғыз атамнын көк есегіне кашек (шөптін қал-</w:t>
        <w:br/>
        <w:t>дығы) салайын деп далаға шықсам, бір топ бала темір ұста ал-</w:t>
        <w:br/>
        <w:t>дында тұр екен.</w:t>
        <w:br/>
        <w:t>-- Бері кел,-- деп шақырды. Бәрі де менен үлкен, ересек ба-</w:t>
        <w:br/>
        <w:t>лалар. Айттым ғой, бұл ауылда менімен жасты ешкім жоқ деп.</w:t>
        <w:br/>
        <w:t>Бір-екеуі бар, олар арғы жақта, Таласбай бұлақтың басында.</w:t>
        <w:br/>
        <w:t>Бардым. Аталасағаларым: Сейсенбай, Дүйсенбай, Боранбай,</w:t>
        <w:br/>
        <w:t>Қорғанбай екен.</w:t>
        <w:br/>
        <w:t>-- Үйлеріне кім келді?-- деді ең үлкені Сейсенбай.</w:t>
        <w:br/>
        <w:t>-- Қырғыз ата келді,--дедім мен біртүрлі мақтанғандай. Сірә,</w:t>
        <w:br/>
        <w:t>біздің үйге де мейман келеді деп кісімсінгім келген болуы керек.</w:t>
        <w:br/>
        <w:t>Мұртаза кеткелі бері біздің үйдің есігін ашатын адам сиреді ғой.</w:t>
        <w:br/>
        <w:t>-- Жездең ғой олсенің,--дейді Боранбай мысқылдап. -- КҚұла-</w:t>
        <w:br/>
        <w:t>ғынан тартпадың ба?</w:t>
        <w:br/>
        <w:t>-- Кәрі кісіні де құлағынан тарта ма екен? - деп қарсыласа</w:t>
        <w:br/>
        <w:t>кетемін.</w:t>
        <w:br/>
        <w:t>-- Қарай гөр өзін! Тартпағанда ше. Жезде болған сон, құла-</w:t>
        <w:br/>
        <w:t>ғынан тартып ойнайды да, - деп мазақтағандай болды Боранбай.</w:t>
        <w:br/>
        <w:t>-- Ей, былжырама,--деп, ең үлкеніміз Сейсенбай Боранбай-</w:t>
        <w:br/>
        <w:t>дытыйып тастады. -- Сенен кіші болса да Барсхан дұрыс айтады,</w:t>
        <w:br/>
        <w:t>кәрі кісімен де құлағын тартып ойнаушы ма еді, есің дұрыс па</w:t>
        <w:br/>
        <w:t>өзіңнің?!</w:t>
        <w:br/>
        <w:t>Сөйтіп, Сейсенбай менің арқамнан сипалап тұрып:</w:t>
        <w:br/>
        <w:t>-- Қырғыз атаңның қабында не бар екен?-- деді жай ғана.</w:t>
        <w:br/>
        <w:t>-- Білмеймін. Шөп сиякты бірдеңе, -- делім мен. Шынында</w:t>
        <w:br/>
        <w:t>да, Қырғыз ата көк есегінен тендеген екі қап бірлеңе түсіріп, үйге</w:t>
        <w:br/>
        <w:t>кіргізіп койған.</w:t>
        <w:br/>
        <w:t>-- Темекі емес пе?-- деді Сейсенбай.</w:t>
        <w:br/>
        <w:t>-- Болса, болар, қаптың аузын ашып көрген жоқпын ғой.</w:t>
        <w:br/>
        <w:t>-- Ендеше, мә, -- деп, Сейсенбай қалтасынан бір уыс асық</w:t>
        <w:br/>
        <w:t>шығарып алақаныма сала салды. Байыдым да қалдым. Өзімде бір</w:t>
        <w:br/>
        <w:t>шүкей де жоқ еді. Ұдайы ұтылып қала берем.</w:t>
        <w:br/>
        <w:t>Бұлар бұрынғыдай мен ұтылғанда асығымды қайтарып</w:t>
        <w:br/>
        <w:t>бермейтін болды. Неге екенін білмеймін? Бұрын мұндай емес еді.</w:t>
        <w:br/>
        <w:t>55</w:t>
      </w:r>
    </w:p>
    <w:p>
      <w:r>
        <w:t>Оның жақсылығын иманы барлар әлі жыр қылып, жылап тұрып</w:t>
        <w:br/>
        <w:t>айтады.</w:t>
        <w:br/>
        <w:t>Бірақ қазір байды кім мақтайды, құртып жіберді ғой.</w:t>
        <w:br/>
        <w:t>Әлгі «ақырандардың» ішінде осы мына Тасбет те бар. Саған</w:t>
        <w:br/>
        <w:t>екіқабат кезімде ашы сүр етке жерік болдым. Сүр қайда-а-а?</w:t>
        <w:br/>
        <w:t>Содан пияз жей беріппін. Ашы пияз ауқат бола ма? Құсып, лоқ-</w:t>
        <w:br/>
        <w:t>сып, өліп қала жаздаймын.</w:t>
        <w:br/>
        <w:t>Ив, сөйтіп мен -- Барсхан - анамның құрсағында жатқанда-</w:t>
        <w:br/>
        <w:t>ақ ашынын дәмін татып жетілгенмін. Өйткені құрсақтағы шара-</w:t>
        <w:br/>
        <w:t>наана немен коректенсе,о да сонымен қоректенеді.</w:t>
        <w:br/>
        <w:t>Мені сыртымнан «сұсты», «жауқабақ» деп, тағы бірдеңе деп</w:t>
        <w:br/>
        <w:t>сөз қылады. Көрер едім ғой оларды, менің көргенімді көрсе...</w:t>
        <w:br/>
        <w:t>Тұмай жатып ашыменен уланса... А, бәлкім, мені шешектен аман</w:t>
        <w:br/>
        <w:t>алып қалған ашы пияз шығар...</w:t>
        <w:br/>
        <w:t>-- Сөйтіп жүргенде, - дейді Айша, -- келер жылы, яғни 1933</w:t>
        <w:br/>
        <w:t>жылы Мұртазаны Түлкібастың түрмесіне қамап тастады. Жиыр-</w:t>
        <w:br/>
        <w:t>ма сегізінші жылғы кәмпескеден калған-құтқанды тағы сыпы-</w:t>
        <w:br/>
        <w:t>рып әкетті. Бердімбет сайының кабағына көміп, аман алып қалған</w:t>
        <w:br/>
        <w:t>алты қинат ақбоз үй бар еді, шіріп кетер деп кейін Мұртаза мен</w:t>
        <w:br/>
        <w:t>Әмірекұл аршып алған. Соны да алды.</w:t>
        <w:br/>
        <w:t>-- Әй, Барсхан, сен Әміреқұл көкеңді білесің бе, айтпақшы?</w:t>
        <w:br/>
        <w:t>Ойбу, Құдай-ай, қайдан білесің? Онда бір-ақ жаста едің ғой.</w:t>
        <w:br/>
        <w:t>Әміреқұлдың баласы Медетхан да бір жаста. Екеуің түйдей жас-</w:t>
        <w:br/>
        <w:t>ты едіңдер ғой...</w:t>
        <w:br/>
        <w:t>Әміреқұл-- Мұртазанынтуған інісі. Шіркін, еркекте мұндай</w:t>
        <w:br/>
        <w:t>бозым жігіт болды ма екен. Сенің әкендей емес, бойшаң еді. Сұлу-</w:t>
        <w:br/>
        <w:t>лығында есеп жоқ. Ай, көркем жігіт еді... Құдай жанын жаннат-</w:t>
        <w:br/>
        <w:t>та қыла гөр.</w:t>
        <w:br/>
        <w:t>Айтып едім ғой. Мұртазаның әпкесін Нұралы деген қырғыз</w:t>
        <w:br/>
        <w:t>алған деп. Осы Әміреқұл сол әпкесінің артынан көп барады екен.</w:t>
        <w:br/>
        <w:t>Жақсы көрген болуы керек. Әлде пешенедегі жазуы шығар, сол</w:t>
        <w:br/>
        <w:t>қырғыз жаққа барғыштап жүріп, Шарбан деген қызға ғашық, бо-</w:t>
        <w:br/>
        <w:t>лады.</w:t>
        <w:br/>
        <w:t>Не керек, сол Шарбанды Әміреқұл алып қашып келсін. Ар-</w:t>
        <w:br/>
        <w:t>тынан адырандап қырғыздар қуып келсін. Арада жанжал шығып</w:t>
        <w:br/>
        <w:t>кете жаздап, әйтеуір, әрең басылған.</w:t>
        <w:br/>
        <w:t>Бір жылдан кейін балалы болды. Атын Медетхан қойды. Со-</w:t>
        <w:br/>
        <w:t>дан 1933 жыл келді. Әкенді Түлкібастың түрмесіне қамап қойды.</w:t>
        <w:br/>
        <w:t>Әміреқұл артынан барып жүрді. Сөйтіп жүргенде, бір күні аудан-</w:t>
        <w:br/>
        <w:t>51</w:t>
        <w:br/>
        <w:t>Семіз елікті жарып жеген арлан, әлгі мол етті сіңіріп, тарғыл</w:t>
        <w:br/>
        <w:t>жартастың астындағы үңгірінде ұйықтап жатса керек. Апанына</w:t>
        <w:br/>
        <w:t>жақындап қалған аттылардың дүбірін естіп, бірбәленің боларын</w:t>
        <w:br/>
        <w:t>сезіп, атып тұрып, аттыларға ызғарлана бір карап алып, Қорымға</w:t>
        <w:br/>
        <w:t>желе жортып жөнеледі. Аңшылар қикулап, қуып келеді. Бірақ</w:t>
        <w:br/>
        <w:t>сусыма, тайғанақ тастан аттары жүре алмай қалады. Енді арлан-</w:t>
        <w:br/>
        <w:t>ның соңына тазылартүседі. Бүркітшілер қырандарының томаға-</w:t>
      </w:r>
    </w:p>
    <w:p>
      <w:r>
        <w:t>сын сыпырады.</w:t>
        <w:br/>
        <w:t>Не керек, бүкіл әлем жиналып жатып, әлгі арланды тірідей</w:t>
        <w:br/>
        <w:t>ауылға алып келіп, ханның алдына тастайды. Аяқтары қыл шыл-</w:t>
        <w:br/>
        <w:t>бырмен матаулы. Аузын да қайыспен құрсаулап тастапты. Ақсия</w:t>
        <w:br/>
        <w:t>да алмайды. Тек ызадан от тұтанған көздері ғана аласұрады.</w:t>
        <w:br/>
        <w:t>Керіскедей тұрқы есік пен төрдей скен. Аяқтары -- Нәметқұл-</w:t>
        <w:br/>
        <w:t>дың балғасынлай.</w:t>
        <w:br/>
        <w:t>-- Қай балғасы?-- деймін шыдай алмай. Өйткені ұстаханада</w:t>
        <w:br/>
        <w:t>балғаның түр-түрі барын мен жақсы білемін ғой. -- Шеге соға-</w:t>
        <w:br/>
        <w:t>тыны ма, таға қағатыны ма, жоқ болмаса арбаның дөңгелектеріне</w:t>
        <w:br/>
        <w:t>құрсау соғатыны ма?</w:t>
        <w:br/>
        <w:t>-- Тыныш жатшы-ей, тақылдамай, -- деп, Машан мені шын-</w:t>
        <w:br/>
        <w:t>тағымен түйіп қалды.</w:t>
        <w:br/>
        <w:t>-- Ең үлкені,-- дейді Айша. -- Содан хан айтады:</w:t>
        <w:br/>
        <w:t>-- Мұның терісін тірідей сыпырынңдар!-- дейді.</w:t>
        <w:br/>
        <w:t>Хан айтты-- болды. «Оу,тақсыр, қалай тірідей сыпырамыз? --</w:t>
        <w:br/>
        <w:t>деп сұрау жоқ. О кезде де неше түрлі қасапшылар бар шығар.</w:t>
        <w:br/>
        <w:t>Тірі қасқырға пышақ салып, терісін сыпырғанда, әлгі арлан бір</w:t>
        <w:br/>
        <w:t>қыңқ етпеді дейді ғой. Тек, шоқ шашқан көздерінен бірер тамшы</w:t>
        <w:br/>
        <w:t>жас шықса керек. Не деген жаны сірі десеңші!</w:t>
        <w:br/>
        <w:t>Қасқырды қасапшылар жалаңаштап, туырлықтай терісін</w:t>
        <w:br/>
        <w:t>тірідей сыпырып болған соң, хан:</w:t>
        <w:br/>
        <w:t>-- Енді аузын, аяғын шешіп, қоя беріңдер! -- депті.</w:t>
        <w:br/>
        <w:t>Хан айтты-- бітті.</w:t>
        <w:br/>
        <w:t>Арлан қаны шыққан жаланаш етіне шөп-шалам, қиыршық тас</w:t>
        <w:br/>
        <w:t>жабысып, орнынан әрең тұрды дейді. Жанына жаман батса да арт-</w:t>
        <w:br/>
        <w:t>қы аяқтарымен шоқиып отыра қалып, алдыңғы екі аяғымен жер</w:t>
        <w:br/>
        <w:t>тіреп, хан отырған таққа қарап қойып, содан соң қан толы көзін</w:t>
        <w:br/>
        <w:t>жұмып алып, тұмсығын көкке көтеріп, әй бір ұлыды дейді. Адам-</w:t>
        <w:br/>
        <w:t>дардың тұла бойы қаза болып, шыдай алмай, құлақтарын басты дейді.</w:t>
        <w:br/>
        <w:t>Көк Бөрі баласы ит сияқты адамға жарамсақтана алмайды.</w:t>
        <w:br/>
        <w:t>Ол үрмейді де, қыңсылап жыламайды да. Тек, Көктегі Тәңірге</w:t>
        <w:br/>
        <w:t>4-56! 49</w:t>
        <w:br/>
        <w:t>изен басын иіп, желмен тербеліп тұр. Нәметқүл далаға шығып,</w:t>
        <w:br/>
        <w:t>аспанға қарады, батыс жаққа қарап біраз тұрды.</w:t>
        <w:br/>
        <w:t>ішке қайта кіріп:</w:t>
        <w:br/>
        <w:t>-- Барсхан,-- делді.</w:t>
        <w:br/>
        <w:t>-- Не, көке?</w:t>
        <w:br/>
        <w:t>-- Болды. Дүкенді жабамыз, -- деді. Қып-қызыл шоқты</w:t>
        <w:br/>
        <w:t>күлмен көміп тастады. Көнетоз бешпетін киді. Мен қуанып</w:t>
        <w:br/>
        <w:t>кеттім.</w:t>
        <w:br/>
        <w:t>-- Не істейміз, көке?</w:t>
      </w:r>
    </w:p>
    <w:p>
      <w:r>
        <w:t>-- Бөдене аулаймыз. Күнді көрдің бе? Желтен. Шақпактан</w:t>
        <w:br/>
        <w:t>соғып тұр. Әлі күшейеді. Нағыз бөлене ұстайтын кез.</w:t>
        <w:br/>
        <w:t>Қара жоллын үстіне, тастаққа егілген тары алқабына карай</w:t>
        <w:br/>
        <w:t>тарттық.</w:t>
        <w:br/>
        <w:t>Тары піскен қыркүйек айы. Қырғи келген кез. Мұны</w:t>
        <w:br/>
        <w:t>Нәметқұл көкем айтады. Қыркүйекте қырғи келеді дейді. Бұған</w:t>
        <w:br/>
        <w:t>дейің қайда жүрген?</w:t>
        <w:br/>
        <w:t>«Қыркүйек»-- «қырғиек» емес пе екен? Неге бұл уақытка</w:t>
        <w:br/>
        <w:t>келеді десе, тарыға жаушымшық өлердей өш. Жаушымшык шо-</w:t>
        <w:br/>
        <w:t>қыған тарының сояуы басы салбырамай, қауызы ғана қаңырап,</w:t>
        <w:br/>
        <w:t>репеті кетіп, қаңқиып тұрады.</w:t>
        <w:br/>
        <w:t>Дәл сол кезде қырғи келсе, жаушымшық, тарыға жоламай</w:t>
        <w:br/>
        <w:t>безіп кетеді. Бұл елдің тарыны басқа дақылдан гөрі кепгегіп, әдейі</w:t>
        <w:br/>
        <w:t>қыркүйекте пісетіндей етіп себетіні содан.</w:t>
        <w:br/>
        <w:t>Мұны да маған Нәметқұл айтады.</w:t>
        <w:br/>
        <w:t>Ауылдың сыртына, қара жолдың үстіне іашығамыз. Сайдың</w:t>
        <w:br/>
        <w:t>басында күйген кірпіштің үйіндісі жатыр. Бір кезде бұл кара жол-</w:t>
        <w:br/>
        <w:t>мен пошта жүрген дейді Нәметкұл. Әрбір жиырма бес шакырым</w:t>
        <w:br/>
        <w:t>сайын бекет болған. Бекетті патша қызыл кірпіштен соққан. Енді</w:t>
        <w:br/>
        <w:t>пойыз шыққалы бері қара жолдан сән кеткен, бекет үйі құлаған.</w:t>
        <w:br/>
        <w:t>Кірпішін әркім-әркім пеш салуға талап әкеткен. Енді үйіндісі</w:t>
        <w:br/>
        <w:t>ғана жатыр.</w:t>
        <w:br/>
        <w:t>Аспан тұнжыр. Жел уілдеп, қураған сиырқұйрықтың басы</w:t>
        <w:br/>
        <w:t>ызыңдайды. Піскен мияның дәні сылдырайды. Даланың өзі ком-</w:t>
        <w:br/>
        <w:t>позитор. Дала музыка тартып тұр.</w:t>
        <w:br/>
        <w:t>Анызақтын үстінде калбиып дәу қарақұс ұшып жүр.</w:t>
        <w:br/>
        <w:t>-- Көке, анау бүркіт пе? -- деп сұраймын Нәметқұлдан.</w:t>
        <w:br/>
        <w:t>-- Қайдағы,-- деп күледі ол.</w:t>
        <w:br/>
        <w:t>-- Лашын ба?</w:t>
        <w:br/>
        <w:t>-- Жоға. Лашын бұл жерден боқ жей ме?</w:t>
        <w:br/>
        <w:t>64</w:t>
        <w:br/>
        <w:t>Көп ұзамай жел қатайып, боран үдей бастады. Военком асық-</w:t>
        <w:br/>
        <w:t>тырып, қиыспай тұрған жұртты атпен омыраулап таратып, ша-</w:t>
        <w:br/>
        <w:t>наға жеккен қос атты қамшымен тартып-тартып жіберді.</w:t>
        <w:br/>
        <w:t>Зымыраған шананы ақ түтек лезде жұтты да кетті.</w:t>
        <w:br/>
        <w:t>ШЫРАК</w:t>
        <w:br/>
        <w:t>Көп ұзамай ауылға Бауыржан келді. Өзінен бұрын бізге оның</w:t>
        <w:br/>
        <w:t>даңқы жеткен. Бізде радио жоқ. Бірақ тоғыз үйлі Тоқсанбай ба-</w:t>
        <w:br/>
        <w:t>ласынан жалғыз Мамыт атамның үйінде ғана газет бар. Сірә,</w:t>
        <w:br/>
        <w:t>әскерге кеткен Орха мен Ноха дейтін балалары жаздырып калдыр-</w:t>
        <w:br/>
        <w:t>ған болар. «Социалистік Қазақстан» дейтін газеттің тігіндісі қабыр-</w:t>
        <w:br/>
        <w:t>ғада ілулі тұрады. Соның бір санында, бірінші бетте Бауыржан-</w:t>
        <w:br/>
        <w:t>ның сүреті басылып шықты. Оны қиып алып, төрге іліп қойыпты.</w:t>
        <w:br/>
        <w:t>Біз, кішкентай балалар, сол суретке тесіліп кеп қараймыз. Орха</w:t>
      </w:r>
    </w:p>
    <w:p>
      <w:r>
        <w:t>мен Нохадан кейінгі Қорғанбай бізге қарағанда сауатты. Солсөзін</w:t>
        <w:br/>
        <w:t>оқып береді. Түсінгеніміз: Москва деген қаланы неміс</w:t>
        <w:br/>
        <w:t>Ффашистерінен аман алып қалған -- осы біздің ағамыз, кәдімгі</w:t>
        <w:br/>
        <w:t>Момыш атамыздың баласы Бауыржан екен.</w:t>
        <w:br/>
        <w:t>Кішкентай кеудемізді кәдімгідей мақтаныш сезім кернейді.</w:t>
        <w:br/>
        <w:t>Біз де тезірек әсіп, әскерге барып, жауды жайратып, Бауыржан</w:t>
        <w:br/>
        <w:t>көкеміз сияқты герой болғымыз келеді...</w:t>
        <w:br/>
        <w:t>Сөйтіп жүргенде, батыр көкеміздің өзі келе жатыр деген ха-</w:t>
        <w:br/>
        <w:t>бар жетті. Бәріміз: тайлы-таяғымызбен, кәрі-құртан, бала-шаға --</w:t>
        <w:br/>
        <w:t>қыбырлаған жаннын бәрі мектептің жанына жиналдық. Жалғыз</w:t>
        <w:br/>
        <w:t>жиналыс орны -- сол. Клуб деген о кезде жоқ.</w:t>
        <w:br/>
        <w:t>Сол кездегі он жасар баланың қазір алпыстан асқанда есінде</w:t>
        <w:br/>
        <w:t>не қалды? Соны жиып-теріп, көз алдыма келтіріп отырмын.</w:t>
        <w:br/>
        <w:t>Жұрттын көзі батыста. Алыстан-алыстан, ақ қар жамылған</w:t>
        <w:br/>
        <w:t>алқаптың ар жағынан қарауытып Евгеньевканың тал-дарағы елес</w:t>
        <w:br/>
        <w:t>береді. Одан ары -- Боранды, Бурное. Ауданның орталығы. Ба-</w:t>
        <w:br/>
        <w:t>тыр сол жақтан келсе керек. Күн ашық болса да, аяз қатты.</w:t>
        <w:br/>
        <w:t>Бүрсеңдеп тұрмыз. Алатау жарықтық бүгін ерекше асқақ. Өзі</w:t>
        <w:br/>
        <w:t>өсірген қыранына о да мақтанып тұрғандай. Борандының ар жа-</w:t>
        <w:br/>
        <w:t>ғындағы Құлан тауы да ақ теңізге ак желкен көтерген кемедей боп</w:t>
        <w:br/>
        <w:t>көрінеді. Мүмкін, Батыр сол кемемен жүзіп келе жатқан шығар.</w:t>
        <w:br/>
        <w:t>Жоқ,атпен келе жатыр екен. Біртоп атты Үсен сайынан қай-</w:t>
        <w:br/>
        <w:t>қаң етіп, қаптап шыға келді.</w:t>
        <w:br/>
        <w:t>59</w:t>
        <w:br/>
        <w:t>алыстағы туысқан. Мұртазаның інісі Әмірсқұлдың жалғыз бала-</w:t>
        <w:br/>
        <w:t>сы. Енді Мұртаза да жоқ, Әміреқұл да жоқ. Мен көрмеген Ме-</w:t>
        <w:br/>
        <w:t>детхан қырғыз елінде. Қазақтың баласы қырғызға кетіп адасқан</w:t>
        <w:br/>
        <w:t>заман.</w:t>
        <w:br/>
        <w:t>Қара жолдың үстінде жалғыз қарайған бірте-бірте көрінбей</w:t>
        <w:br/>
        <w:t>кетті.</w:t>
        <w:br/>
        <w:t>БІР ҚАЛТА ТЕМЕКІ</w:t>
        <w:br/>
        <w:t>Ұмытпасам, Қырғыз ата сол баяғы көк есекпен тағы бір рет</w:t>
        <w:br/>
        <w:t>келді. Бірақ Борандының базарына бармастан екі қап темекісін</w:t>
        <w:br/>
        <w:t>біздің үйге тастап кетті.</w:t>
        <w:br/>
        <w:t>-- Қағылайын, келін, -- деді Айшаға, -- бұ темекі өзіңе ама-</w:t>
        <w:br/>
        <w:t>нат. Шамаң келсе, астыққа айырбастарсың. Тәуір болсам, келесі</w:t>
        <w:br/>
        <w:t>бір жолы алып кетермін.</w:t>
        <w:br/>
        <w:t>Сөйтсе, ауырған екен. Қартадамдар ауырса, тезірек өз үйіне</w:t>
        <w:br/>
        <w:t>жеткісі келеді. Түзде жүріп олай-бұлай боп кетсем, қиын болар</w:t>
        <w:br/>
        <w:t>деп кауіптенетін шығар.</w:t>
        <w:br/>
        <w:t>Бұл енді қыстың күні шығар. Сол жолы Қырғыз ата құлжа-</w:t>
        <w:br/>
        <w:t>ның асығын әкеп берді. Кәдімгі тауда жүретін арқардың құлжа-</w:t>
        <w:br/>
        <w:t>сының асығы. Сиырдын топайына жете-ғабыл.</w:t>
        <w:br/>
        <w:t>-- Ошоны саға Мамытбек жиенін саламдаға берді, -- деді</w:t>
        <w:br/>
        <w:t>Қырғызата. Мамытбек соғысқа кеткең Әбдібектің баласы, Қыр-</w:t>
        <w:br/>
        <w:t>ғыз атаның немересі.</w:t>
      </w:r>
    </w:p>
    <w:p>
      <w:r>
        <w:t>Мақтанып, асық ойнағыштардың арасына барайын. О кезде</w:t>
        <w:br/>
        <w:t>мен мақтанатын шақ тым сирек болатын. Рас, өзімнен үлкен ба-</w:t>
        <w:br/>
        <w:t>лалармен аяусыз төбелесте, әйтеуір, таяқ жесем де, көбінесе жеңін</w:t>
        <w:br/>
        <w:t>шығушы едім. Ішімнен соған мақтанатынмын. Басқа не бар? Бірақ</w:t>
        <w:br/>
        <w:t>күнде төбелесе бермейсің ғой.</w:t>
        <w:br/>
        <w:t>Асықшылар құлжамды көріп таң қалысты. Алдап алмақіны</w:t>
        <w:br/>
        <w:t>да болды, Жуанқұл бастықтың баласы бір таба нан да бермекші</w:t>
        <w:br/>
        <w:t>болды. Нан жемегелі қай заман? Ұдайы қызылша пісіріп жейміз.</w:t>
        <w:br/>
        <w:t>Айша қосуыс бидай қуырып, үшеуімізге теңдей бөліп береді. Сол</w:t>
        <w:br/>
        <w:t>дәнді ауызға бір-ақ салмай, бір-бірталдан қытырлатып, неғұрлым</w:t>
        <w:br/>
        <w:t>ұзағырак тауысуға тырысамыз. Ал нан деген сөздің өзінен басың</w:t>
        <w:br/>
        <w:t>айналып, көзің қарауытады. Бір таба нан-- зор байлық.</w:t>
        <w:br/>
        <w:t>Көнбей қойдым.</w:t>
        <w:br/>
        <w:t>57</w:t>
        <w:br/>
        <w:t>Айша шыр айналып, казанға су құйып, ошаққа тезек салып,</w:t>
        <w:br/>
        <w:t>тынбай жүр. Аузы датынбайды. Ананы сұрайды, мынаны сұрай-</w:t>
        <w:br/>
        <w:t>ды. Мен біріне түсініп, біріне түсінбеймін. Менің міндетім -</w:t>
        <w:br/>
        <w:t>тезірек самаурынды қайнату. Самаурынға жаңқа салып, ағаш</w:t>
        <w:br/>
        <w:t>салып, қолым тимей жүргенмен, құлағым бос қой. Құлақ ағаш</w:t>
        <w:br/>
        <w:t>жармайды, құлақтың міндеті -- тындау. Қырғыздың кейбір</w:t>
        <w:br/>
        <w:t>сөздеріне түсінбесем де тұспалдаймын. Түсінгенім: әскерге кет-</w:t>
        <w:br/>
        <w:t>кен Әбдібектен хабар жоқ. Әуелі Аягөздеген жерден бір хат кел-</w:t>
        <w:br/>
        <w:t>ген екен. Ол Қазақстанның жері көрінеді. Одан сон, Новосібір</w:t>
        <w:br/>
        <w:t>деген жерден келіпті. Содан кейін, Мәскеуге қарай бет алдық</w:t>
        <w:br/>
        <w:t>деген екен, қайтып хабар жоқ.</w:t>
        <w:br/>
        <w:t>Менің сауатым ашылып қалған. Аздап картаны ла білемін.</w:t>
        <w:br/>
        <w:t>Жиеніміз Әбдібектің жүрген жолы айналма жол. Мәскеуге қыр-</w:t>
        <w:br/>
        <w:t>ғыздың Маймағынан немесе біздін Борандыдан тік теміржол бар</w:t>
        <w:br/>
        <w:t>емес пе? Аягөз, Новосібірді айналғаны түсініксіз. Менің ұғуым-</w:t>
        <w:br/>
        <w:t>ша, Аягөзде де, Новосібірде де соғыс жоқ. Соғыс Мәскеу жақта.</w:t>
        <w:br/>
        <w:t>-- Айша келін қарағым, жағдай ошондай болып тұрат, -- деп</w:t>
        <w:br/>
        <w:t>күрсінді Қырғыз ата.</w:t>
        <w:br/>
        <w:t>-- Е, жезде, бір Құдай өзі жар болсын. Аруақ колдаса, тірі</w:t>
        <w:br/>
        <w:t>жүрген шығар, -- деп жұбатқан болды Айша.</w:t>
        <w:br/>
        <w:t>Шәй ішіп отырмыз. Дастарқан жүдеу. Жарты таба нан. Айша</w:t>
        <w:br/>
        <w:t>көзінің қарашығындай сандыққа салып, сақтап жүретін</w:t>
        <w:br/>
        <w:t>кішкентай қозы қарын майдан бір қасық қана алып, мейманның</w:t>
        <w:br/>
        <w:t>алдына койды. Оны менің көзім тесіп барады. Таба нанға май</w:t>
        <w:br/>
        <w:t>жағып жеу деген--арман. Қарындасым мен інімде жетісіп отыр-</w:t>
        <w:br/>
        <w:t>ған жоқ. Бірақ шыдаймыз. Айшаның айбарынан қорқамыз.</w:t>
        <w:br/>
        <w:t>Қырғызата наннан кішкентай-кішкентай үш үзіп сындырып,</w:t>
        <w:br/>
        <w:t>оған май жағады. Құдай тілеуіңді беріп, Әбдібегің аман келгір,</w:t>
        <w:br/>
        <w:t>Қырғыз ата әлгі үш үзікті үшеуімізге ұсынады. Арық қолы</w:t>
        <w:br/>
        <w:t>дірілдейді. Біз Айшаға қараймыз. Айша бізге қабағын түйіп, ас-</w:t>
        <w:br/>
        <w:t>тыңғы ернін жымқырады. «Алмаңдар» дегені. Өзі:</w:t>
        <w:br/>
        <w:t>-- О, жездеке, бұлар тоқ қой, әлгінде ғана ауқат ішкен. Сіз</w:t>
        <w:br/>
        <w:t>алыс жолдан келдіңіз, өзіңіз алыңыз,-- дейді.</w:t>
        <w:br/>
        <w:t>Қырғыз ата тыңдамай, бізге әлгі асылдарын тықпалап:</w:t>
        <w:br/>
        <w:t>--Е, қағылайын,алғыла,-- дейді.</w:t>
      </w:r>
    </w:p>
    <w:p>
      <w:r>
        <w:t>Аламыз, ақырын-ақырын, аз-аздап тістеп, жей бастаймыз. О,</w:t>
        <w:br/>
        <w:t>дүниеде бұдан тәтті тамақ бола қоймас. Әлде, Қырғыз атаның</w:t>
        <w:br/>
        <w:t>қолының сиқыры бар ма, мұндай шырын нанды сары алтындай</w:t>
        <w:br/>
        <w:t>сақтап, дәмін ұзағырақ татқымыз келеді. Қайран, қозы қарын-</w:t>
        <w:br/>
        <w:t>54</w:t>
        <w:br/>
        <w:t>сөнген көңілімізді көтере ме десек, сонау соғыста жүрген 603-</w:t>
        <w:br/>
        <w:t>дақтарымыздың хабарын айтып қуанта ма десек.</w:t>
        <w:br/>
        <w:t>Қарақас қанша қасқыр болса да басын шайқап, көзін тас</w:t>
        <w:br/>
        <w:t>жұмып, астыңғы ернін қымқырып, үнсіз уілдегендей болды. Жұрт</w:t>
        <w:br/>
        <w:t>шошына тына қалды.</w:t>
        <w:br/>
        <w:t>Қаракас қайтадан қаһарланңды:</w:t>
        <w:br/>
        <w:t>-- Осы ауылдан кеткен Сатылған мен Сәрсеқазы қайда,</w:t>
        <w:br/>
        <w:t>Исақұл мен Әділхан қайда? Ана Мамыттың Орхасы мен Нохасы</w:t>
        <w:br/>
        <w:t>қайда? Тере берсе толып жатыр, не хабар білесін солардан?</w:t>
        <w:br/>
        <w:t>Батыр:</w:t>
        <w:br/>
        <w:t>-- Ы-ы-ы;- деп ыңыранды. Галифе шалбарының қалтасынан</w:t>
        <w:br/>
        <w:t>темекінің құтысын шығарды. Сірә, «Қазбек» деген папирос бо-</w:t>
        <w:br/>
        <w:t>лар. Папиросты шарт тұтатып, түтінді аузынан будақ-будақ шы-</w:t>
        <w:br/>
        <w:t>ғарды. Сірә, өрге көтерілерде түтіні будақ-будақ атқитын қара</w:t>
        <w:br/>
        <w:t>паровоздай ғаламат күш түскен болуы керек. Содан соң айбын-</w:t>
        <w:br/>
        <w:t>данып:</w:t>
        <w:br/>
        <w:t>-- Бүйтіп сендердің алдарында тұрғанша, қақаған оқтың</w:t>
        <w:br/>
        <w:t>өтінде, каптаған жаудың бетінде тұрғаным жақсы еді,-- деді.</w:t>
        <w:br/>
        <w:t>---Сұрапыл сұрақ қойдың, Қарақас жеңеше, - деді. -- Соғыс-</w:t>
        <w:br/>
        <w:t>та,сонау Балтық теңізі мен Қара теңіздің арасына дейін созылған</w:t>
        <w:br/>
        <w:t>соғыста мын-миллион әскер бар. Осы ауылдан ғана аттанған бір</w:t>
        <w:br/>
        <w:t>топ Құли-Шілмембет бір жерде жүрген жоқпыз, жан-жаққа ша-</w:t>
        <w:br/>
        <w:t>шырап кеткенбіз. Аман болса, жүрген шығар, аруақ-Кұдайға</w:t>
        <w:br/>
        <w:t>сиын, Қарақас. Ақментай батырдың, Домалақ анаңның, Бәйдібек</w:t>
        <w:br/>
        <w:t>бабаннын аруағына сиын, Қарақас! Капаланба, Қарақас! Бар</w:t>
        <w:br/>
        <w:t>жамандықтың бір жақсылығы бар. Кебін киген келмейді, кебе-</w:t>
        <w:br/>
        <w:t>нек киген келеді. Кебенек киіп кетіп еді ғой балаларын, үмісіз</w:t>
        <w:br/>
        <w:t>шайтан деген, Қарақас!</w:t>
        <w:br/>
        <w:t>Батыр бұрынғыдай емес, жібіді. Ортаға шықты. Кемпірлер</w:t>
        <w:br/>
        <w:t>жағы оның пошымы бөтен венгеркесінің етегінен сүйіп, көздерін</w:t>
        <w:br/>
        <w:t>сүртіп, тәу етіп жатыр. Батыр жүдеу балалардың басынан сипап</w:t>
        <w:br/>
        <w:t>шықты. Меніңде басыма алақанытиді, басым тыз ете қалды. Сірә,</w:t>
        <w:br/>
        <w:t>алақанының оты бар шығар.</w:t>
        <w:br/>
        <w:t>Менің тұсымнан өтіп бара жатып, жанымда тұрған Айшаға</w:t>
        <w:br/>
        <w:t>қарады:</w:t>
        <w:br/>
        <w:t>-- Оу, жеңеше, амансың ба?--Состиып тұрып:-- Солдаттың</w:t>
        <w:br/>
        <w:t>шинелін киіп алыпсың ғой,-- деді.</w:t>
        <w:br/>
        <w:t>-- Кебенек деген осы, Шырақ,--делі Айша. -- Ағанды мына-</w:t>
        <w:br/>
        <w:t>лар баяғыда-ақ жалмаған, -- деп, қайыс тоңдыларды меңзеді.--</w:t>
        <w:br/>
        <w:t>62</w:t>
      </w:r>
    </w:p>
    <w:p>
      <w:r>
        <w:t>Қалың оппа кардан бойы биік тек қызыл изен. Шоқ изеннің</w:t>
        <w:br/>
        <w:t>дәнін теріп жеп отырған суықбас молда торғайлар пыр етіп, ұша</w:t>
        <w:br/>
        <w:t>жөнелді. Аттылар таяп қалды.</w:t>
        <w:br/>
        <w:t>Мектепке жақын жерде, боран қармен бітегі тастаған ор бар</w:t>
        <w:br/>
        <w:t>елі. Аттылардың біреуі -- Жуанқұл бастық сол орды айналып</w:t>
        <w:br/>
        <w:t>өтпек болып, аттың басын өрге қарай бұрды. Баскалары соған</w:t>
        <w:br/>
        <w:t>ілесті. Кілең қайыс пальто кигендер. Сірә, бәрі де өкіметтер 0в-</w:t>
        <w:br/>
        <w:t>луы керек.</w:t>
        <w:br/>
        <w:t>Тек, апайтөс көк айғырға мінген біреу бұрылмастан қалып</w:t>
        <w:br/>
        <w:t>қайды. Оның киімі де қайыс пальтолардан өзгеше. Жағасын,</w:t>
        <w:br/>
        <w:t>өңірін елтірімен көмкерген сұлу сұрпальтосы бар екен. Басында</w:t>
        <w:br/>
        <w:t>әскери фуражка. Мына аязда құлағы қалай жаурамайды? Еңал-</w:t>
        <w:br/>
        <w:t>дымен таң қалғанымыз сол болды. Немене, мына құлақшын ки-</w:t>
        <w:br/>
        <w:t>ген ығай мен сығайлар оған жылы баскиім тауып бере алмаған ба?</w:t>
        <w:br/>
        <w:t>Көк айғырға мінген, әскери фуражкалы адам басқалардан</w:t>
        <w:br/>
        <w:t>бөлек қалып қойды да, тізгінін тарғын еді, аттың басы кегжең</w:t>
        <w:br/>
        <w:t>етті. Содан тебініп кеп қалып еді, көк айғыр, жануар, көзі алаң</w:t>
        <w:br/>
        <w:t>етіп, ақшиып, ышқына қарғып кетті де, қар бітеген ордың бер</w:t>
        <w:br/>
        <w:t>жағына топ ете түсті.</w:t>
        <w:br/>
        <w:t>Жұрт:</w:t>
        <w:br/>
        <w:t>-- Аруақ! - дәп шу ете қалды.</w:t>
        <w:br/>
        <w:t>Бауыржан батыр осы екен. Жақын жерден байқадық; жыл-</w:t>
        <w:br/>
        <w:t>тыраған хром етігінің өкіпесінде шпор дейтін темірі бар екен.</w:t>
        <w:br/>
        <w:t>ТГебініп кеп қалғанда, көк айғыр содан ышқынған екен.</w:t>
        <w:br/>
        <w:t>Басқалары ордың басын орағытып, біраз уақыттан кейін жетті.</w:t>
        <w:br/>
        <w:t>-- Ассалаумағалейкум, халқым! -- деп санқ етті Бауыржан.</w:t>
        <w:br/>
        <w:t>Жұрт әлсіз ғана жамырады.</w:t>
        <w:br/>
        <w:t>Әскердегі батальонның санқ-санқ еткен тақ-тұқ сәлеміне</w:t>
        <w:br/>
        <w:t>үйренген Батыр риза болмай қалған сыңайлы.</w:t>
        <w:br/>
        <w:t>-- Немене, үңдерің жердің астынан шыққандай?! --деп жекді.</w:t>
        <w:br/>
        <w:t>-- Қарағым-ау!</w:t>
        <w:br/>
        <w:t>-- Құлыным-ау!</w:t>
        <w:br/>
        <w:t>-- Арысым-ау!-- деп, әркім әртұстан жамырап жатыр.</w:t>
        <w:br/>
        <w:t>-- Аман-есен келдің бе?</w:t>
        <w:br/>
        <w:t>-- Аруақ-Құдай қоллап, аяқ-қолың сау оралдың ба?</w:t>
        <w:br/>
        <w:t>Мектептің қайбір онған кең залы бар, жұрттың көбі сыймай,</w:t>
        <w:br/>
        <w:t>ауыз үйде тұрды.</w:t>
        <w:br/>
        <w:t>Батыр төрде тұрып сөз сөйледі. Түсіңгенім: жаудың беті қайтқан-</w:t>
        <w:br/>
        <w:t>мен, әлі түрі жаман. Қасарысқан, қиян-кескі соғыс әлі қырғын</w:t>
        <w:br/>
        <w:t>60</w:t>
      </w:r>
    </w:p>
    <w:p>
      <w:r>
        <w:t>Желге қарсы жүріп келеміз. Желді күні бөдене ықтап, бұғып</w:t>
        <w:br/>
        <w:t>жатады екен. Нәметқұл жерден көз алмайды. Көзімен әрбір тал</w:t>
        <w:br/>
        <w:t>шөптің түбін тінткілеп келеді.</w:t>
        <w:br/>
        <w:t>Біруақытта артында келе жатқан маған қолын көтеріп, белгі</w:t>
        <w:br/>
        <w:t>берді. Үндеме дегені шығар. Жүрегім дүрсілдеп, тұрдым да қал-</w:t>
        <w:br/>
        <w:t>дым. Нәметқұл бір түп көдені айналып кете бергенде көрдім: топ-</w:t>
        <w:br/>
        <w:t>томпақ, Әдемі, қызғылтым түсті бөдене Нәметқұл арбап қойған-</w:t>
        <w:br/>
        <w:t>дай, ол қалай жүрсе, солай бұрыла береді. Нәметқұл екі-үш</w:t>
        <w:br/>
        <w:t>айналды. Бөдене де бір орнында Нәметқұлға көзін кадап, дөңге-</w:t>
        <w:br/>
        <w:t>дене берді. Бір уақытта, көкем бөдененің қарсы алдынан келіп,</w:t>
        <w:br/>
        <w:t>бас салды. Ұстап алды. Ғажап!</w:t>
        <w:br/>
        <w:t>-- Неге ұшып кетпеді? Неге қашпады? Көріп жатты ғой, --</w:t>
        <w:br/>
        <w:t>деймін.</w:t>
        <w:br/>
        <w:t>-- Бізді мал екен деп калды,-- деді Нәметкұл.</w:t>
        <w:br/>
        <w:t>-- Ал бірден ұстап алмай, айнала бергеніңіз қалай?</w:t>
        <w:br/>
        <w:t>-- Менайналсам, о да айналады. Содан басы айналып, үшуға</w:t>
        <w:br/>
        <w:t>шамасы келмей қалады. Қарсы алдынан келмесең, ұшып кетеді.</w:t>
        <w:br/>
        <w:t>Кішкентай жүрегі дүрс-дүрс етеді, жып-жылы.</w:t>
        <w:br/>
        <w:t>Нәметқұл:</w:t>
        <w:br/>
        <w:t>-- Қораз екен,-- деді. Сөйтті де менің көйлегімнің етегін шал-</w:t>
        <w:br/>
        <w:t>барыма тереңірек сұғып, омырауымды ашып, бөденені менің қар-</w:t>
        <w:br/>
        <w:t>ныма сүңгітіп жіберді. Бөдене тапырлап қытығымды келтірді.</w:t>
        <w:br/>
        <w:t>-- Ештене етпейді, қазір тыншиды, -- деді Нәметқүл. -</w:t>
        <w:br/>
        <w:t>Көйлегіңнің етегі ышқырыннан шығып кетпесін.</w:t>
        <w:br/>
        <w:t>Сөйтті де атызға бойлап, ары қарай тағы да көзімен жер</w:t>
        <w:br/>
        <w:t>тінткілеп кете барды.</w:t>
        <w:br/>
        <w:t>Бөденеден айырылып қалмайын деп, көйлегімнің сыртынан</w:t>
        <w:br/>
        <w:t>сипалап қоямын.</w:t>
        <w:br/>
        <w:t>Жел қатайды. Шақпақ тауының басы қарауытып алыпты.</w:t>
        <w:br/>
        <w:t>Көйлекшең бойым тоназиын деп еді, жұдырықтай құстың жы-</w:t>
        <w:br/>
        <w:t>луы әсер етті ме, жаурағанымды сезбей де қалдым.</w:t>
        <w:br/>
        <w:t>Енді мен де өз бетімше бағымды сынап көрмекші болып, та-</w:t>
        <w:br/>
        <w:t>рыны жиектеп келемін. Әлден уақыттан кейін көріп қалдым: көзі</w:t>
        <w:br/>
        <w:t>бақырайып, маған тесіле карап, қарсы алдымда жатыр. Өзім са-</w:t>
        <w:br/>
        <w:t>сып қалдым да, үстіне құлай кеттім. Астымда қалған сиякты еді,</w:t>
        <w:br/>
        <w:t>тұрып карасам --түк жоқ. Ұшып кетіпті. Ол аз болса, жана жы-</w:t>
        <w:br/>
        <w:t>ғылғанда ышқырым ысырылып, көйлегім түріліп, қойнымдағы</w:t>
        <w:br/>
        <w:t>бөдене де шығып кетіпті. Өкінгеннен жылап жібердім. Нәметқұл</w:t>
        <w:br/>
        <w:t>көкеме не бетімді айттым? Бет жоқ.</w:t>
        <w:br/>
        <w:t>66</w:t>
        <w:br/>
        <w:t>-- Қаршыға ма?</w:t>
        <w:br/>
        <w:t>-- Лашын, қаршыға -- көлі көп, сулы, нулы жерде болады.</w:t>
        <w:br/>
        <w:t>Қаз-үйрегі мол жерде жүреді.</w:t>
      </w:r>
    </w:p>
    <w:p>
      <w:r>
        <w:t>-- Иә, Жуантайдың үйрегі бар ғой.</w:t>
        <w:br/>
        <w:t>Нәметкұл күледі.</w:t>
        <w:br/>
        <w:t>-- Жуантайдың сай суына аунаған екі-үш үйрегін қаршыға</w:t>
        <w:br/>
        <w:t>не қылады? Қаршыға мен лашынға жүздеген үйрек-қаз керек.</w:t>
        <w:br/>
        <w:t>Шетінен қырып салады.</w:t>
        <w:br/>
        <w:t>Шетінен қырып салып не керегі бар? Бір-екеуін жеп тойып</w:t>
        <w:br/>
        <w:t>алса, тоба қылмай ма?!</w:t>
        <w:br/>
        <w:t>-- Ал енді мынау не?-- деймін, төбемізде асықпай айналып,</w:t>
        <w:br/>
        <w:t>қанатын анда-санда, қалбан-қалбаң қағып қойып жүрген қара-</w:t>
        <w:br/>
        <w:t>құстан көз алмай:</w:t>
        <w:br/>
        <w:t>-- Ол-- құладын, -- деп күрсінеді Нәметқұл.</w:t>
        <w:br/>
        <w:t>Неге күрсінеді?</w:t>
        <w:br/>
        <w:t>Сөйтсе, құладын-құс тышқан аулайды екен. Тышқаншыла-</w:t>
        <w:br/>
        <w:t>ған күйкі тіршілік.</w:t>
        <w:br/>
        <w:t>Біздің тіршілікке ұқсайды. Құлашты кең жайып, биікке сам-</w:t>
        <w:br/>
        <w:t>ғап, дүниені дүр сілкіндіре алмайтын келте қадам.</w:t>
        <w:br/>
        <w:t>Нәметқұл оқыса, зор ғалым болар еді. Темірден неше түрлі</w:t>
        <w:br/>
        <w:t>құрал шығарады. Көктемде су тасып, адамдар сайдан өте алмай</w:t>
        <w:br/>
        <w:t>қалғанда, Нәметқұл екі сырықты екі аяғына жалғап алып, қан-</w:t>
        <w:br/>
        <w:t>дай терең су болса да кешіп өте береді. Сырықтан аяқ жасап алу</w:t>
        <w:br/>
        <w:t>кімнің қолынан келелі? Қалай құлап кетпейді -- ешкім білмейді.</w:t>
        <w:br/>
        <w:t>Біз тары тербеліп тұрған тақтаға да жеттік. Басы иіліп, жел-</w:t>
        <w:br/>
        <w:t>мен тербеліп, теңіздей толқиды. Енді орып алмаса, төгіліп қала-</w:t>
        <w:br/>
        <w:t>йын деп тұр. Орып, бастырған соң, біздің қамбамызға түсу қай-</w:t>
        <w:br/>
        <w:t>да-а-а. Бәрін сыпырып-сиырып, өкіметке өткіземіз.</w:t>
        <w:br/>
        <w:t>Соғыстағы солдаттарға тары өте қолайлы ас көрінеді. Ботқа</w:t>
        <w:br/>
        <w:t>пісіреді.</w:t>
        <w:br/>
        <w:t>Ал біздің ауылдың қатындары там-тұмдап, қалталап, дорба-</w:t>
        <w:br/>
        <w:t>лап алады ғой, әрине. Жандарын шүберекке түйіп жүріп алады.</w:t>
        <w:br/>
        <w:t>Сөйтіп, қыстың күні оны қайнатып, қуырып, келіге түйіп, сөк</w:t>
        <w:br/>
        <w:t>қылады. Майсөк жесең -- жұмақта жүргендей боласың.</w:t>
        <w:br/>
        <w:t>Кейбіреулер боза ашытады. Бозасын ішсең -- қардың үстінде</w:t>
        <w:br/>
        <w:t>ұйықтасаң да үсімейсінң.</w:t>
        <w:br/>
        <w:t>Нәметқұл көкем тарының үстіндегі атызды жағалап келеді.</w:t>
        <w:br/>
        <w:t>Қалың тарының ішіне кірмейді. Атыздың бойына тарының шашы-</w:t>
        <w:br/>
        <w:t>рандысымен бірге итқонақ балықкөз ескен. Түп-түп көде көрінеді.</w:t>
        <w:br/>
        <w:t>65</w:t>
        <w:br/>
        <w:t>5-56і</w:t>
        <w:br/>
        <w:t>Онымен қоймай әлі бізді «халық жауы» деп қорлайды. Қайда ба-</w:t>
        <w:br/>
        <w:t>рып күн көреміз, Шырақ?!</w:t>
        <w:br/>
        <w:t>Батыр Айшаны арқасынан қағып: «Шыда! Мына баланды</w:t>
        <w:br/>
        <w:t>өлтіріп алма»,-- деді.</w:t>
        <w:br/>
        <w:t>Аттылар батысқа кетті. Алдарынан қияқтанған Ай көрінді.</w:t>
        <w:br/>
        <w:t>Айша мені жетектеп алды. Үйге қайттық.</w:t>
      </w:r>
    </w:p>
    <w:p>
      <w:r>
        <w:t>-- Жарықтық Момыш ата осы баласын ертіп келіп, біздің</w:t>
        <w:br/>
        <w:t>үйден қымыз ішуші еді, --деді.</w:t>
        <w:br/>
        <w:t>Қымыздегенді мен біле бермеймін. Ес білмеген кезде татсам</w:t>
        <w:br/>
        <w:t>татқан шығармын... Бір кезде болған дейді...</w:t>
        <w:br/>
        <w:t>ҚЫРҒИ МЕН ҚҰЛАДЫН</w:t>
        <w:br/>
        <w:t>Мен көрік басамын. Көрік үлкен, әгіздің терісінен жасалған,</w:t>
        <w:br/>
        <w:t>жел толса-- зілдей ауыр. Жел толып, көмірі жанған отты үрлеп,</w:t>
        <w:br/>
        <w:t>жалындата түседі. Қып-қызыл көмір шоққа Нәметқұл көкем</w:t>
        <w:br/>
        <w:t>тістеуікпен соқаның тісін салып балқытып, шоғын шашыратып</w:t>
        <w:br/>
        <w:t>суырып алып, темір төске төсеп, балғамен ұрып өткірлейді. Қып-</w:t>
        <w:br/>
        <w:t>қызыл темір қамырша иленіп, балға қалай ұрса, солай жаншы-</w:t>
        <w:br/>
        <w:t>лып, бірте-бірте сұрлана береді. Оны Нәметкұл тістеуікпен</w:t>
        <w:br/>
        <w:t>бешкедегі суға быж: еткізіп тастай салады да, екінші тісті қолға</w:t>
        <w:br/>
        <w:t>алады.</w:t>
        <w:br/>
        <w:t>Екінші тіс шоқта балқып жатады. Ол жақсы пісуі үшін, мен</w:t>
        <w:br/>
        <w:t>тынбай көрік басамын. Қарым талып, шаршаймын. Тер одан да</w:t>
        <w:br/>
        <w:t>кетеді, бұдан да кетеді. Нәметқұл үндемейді. Сәл тыныстаса</w:t>
        <w:br/>
        <w:t>кайтеді. Оның да мандайынан, бет-аузынан тер саулайды.</w:t>
        <w:br/>
        <w:t>«Тердің моншада тшыққаннан гері, осындай орасан еңбеклен</w:t>
        <w:br/>
        <w:t>итыққаны пайдалы» -- дейді Нәметқұл.</w:t>
        <w:br/>
        <w:t>Онысы рас талшығар.</w:t>
        <w:br/>
        <w:t>Акегіс орылып біткен. Енді тары қалды. Тары да пісті. Әне-</w:t>
        <w:br/>
        <w:t>міне, орақ түседі. Колхоз сүдігер жырта бастады. Әне, соқаның</w:t>
        <w:br/>
        <w:t>тісі соған керек. Зауыттан келіп жатқан тіс жоқ. Бәрін Нәметқұл</w:t>
        <w:br/>
        <w:t>өзі соғады. Оны соғысқа алмай жүргені де содан анығар. Ол со-</w:t>
        <w:br/>
        <w:t>ғысқа кетсе, колхоз темір құралсыз тұралап қалар.</w:t>
        <w:br/>
        <w:t>Нәметқұл келесі тісті бөшкедегі суға лақтырып тастап,</w:t>
        <w:br/>
        <w:t>жеңімен мандайын, бет-аузын сүртіп, айқара ашық есіктен да-</w:t>
        <w:br/>
        <w:t>лаға қарады. Анадайда біздің үй көрінеді. Одан ары алқапта қызыл</w:t>
        <w:br/>
        <w:t>63</w:t>
        <w:br/>
        <w:t>Таң ата үйге келсем, Айшаның кабағы ашық. Қарындасым</w:t>
        <w:br/>
        <w:t>мен інім де қутыңдасып қалыпты. Құрмаш қол диірмен тартып</w:t>
        <w:br/>
        <w:t>отыр. Қарасам -- қара арпа!</w:t>
        <w:br/>
        <w:t>Өзі қара болса да, талқаны аппақ!</w:t>
        <w:br/>
        <w:t>Кейін-кейін, Айша айтады ғой: солтүні Оспаналы қамбашы,</w:t>
        <w:br/>
        <w:t>Айша, Сүлеймен үшеуі барып, қамбаны ашып, бір-екі пұттай қара</w:t>
        <w:br/>
        <w:t>арпа алса керек. Құдай абырой бергенде, Жуанқұл бастық сез-</w:t>
        <w:br/>
        <w:t>ген жоқ.</w:t>
        <w:br/>
        <w:t>Қара арпа, ақ талқан -- тағзым саған.</w:t>
        <w:br/>
        <w:t>ҚАРА АРПА, ҚАРА БИЕ</w:t>
        <w:br/>
        <w:t>Қамбадағы қара арпаны көктемде қара жолдың үстіне, зи-</w:t>
        <w:br/>
        <w:t>раттың іргесіне септік. Жалғыз ЧТЗ тракторына ат, өгіз соқалар</w:t>
        <w:br/>
        <w:t>көмектесті. Мен өгіз соқаға шықтым.</w:t>
        <w:br/>
        <w:t>Енді, міне, сол арпа дүмбіл болып пісейін деді. Үздігіл жет-</w:t>
      </w:r>
    </w:p>
    <w:p>
      <w:r>
        <w:t>кен жаңа астық. Әр жерде ойдым-ойдым аралдай болып сарғая</w:t>
        <w:br/>
        <w:t>бастады.</w:t>
        <w:br/>
        <w:t>Үздіккенде де жаман болады. Мен жылқы бағамын. Жылқы</w:t>
        <w:br/>
        <w:t>қайырған болып барып, арпанын масағынан үзіп-үзіп алып,</w:t>
        <w:br/>
        <w:t>әлгінің уыз дәнін шикідей сорамын. Әлі үгітіп, дәнін қауызынан</w:t>
        <w:br/>
        <w:t>ажыратуға келмейді, сондықтан қылпығымен ауызға салып, шай-</w:t>
        <w:br/>
        <w:t>нап-шайнап сорғаннан басқа амал жоқ. О да болса тамаққа тал-</w:t>
        <w:br/>
        <w:t>шық.</w:t>
        <w:br/>
        <w:t>Арпаны мен ғана емес, колхоздың қамыттан қажыған аттары</w:t>
        <w:br/>
        <w:t>да жақсы көреді. Сәл көз жазып қалсаң, жайқалып тұрған егінге</w:t>
        <w:br/>
        <w:t>тап-тап береді.</w:t>
        <w:br/>
        <w:t>Әсіресе қара бие жаман. Өзінің өзге жылқыдан тұрпаты бөлек:</w:t>
        <w:br/>
        <w:t>тұрқы ұзын, мойны құрықтай, шоқтығы биік, бітімі келісті-ақ.</w:t>
        <w:br/>
        <w:t>Соғыс басталған жылы Қаратауда атты әскер тұрған көрінеді.</w:t>
        <w:br/>
        <w:t>Осы бие сол әскерден қашқан «дезертир» деседі. Әйтеуір, біздің</w:t>
        <w:br/>
        <w:t>колхозғасіңіп қалды. Өзі былтыр бір рет құлындады. Онысы биыл</w:t>
        <w:br/>
        <w:t>тай болды. Менің мініп жүргенім-- сол бурыл тай. Әкесі - кол-</w:t>
        <w:br/>
        <w:t>хоз бастық мінетін сол көк айғыр. Көк пен карадан бурыл шыға-</w:t>
        <w:br/>
        <w:t>тын көрінеді.</w:t>
        <w:br/>
        <w:t>Қара бие жалғанның бұзығы. Үлкендер «бұл бәле көрген»</w:t>
        <w:br/>
        <w:t>деседі. Басқа аттар мәнжубас, айтқаныңа көнеді, айдағаныңа</w:t>
        <w:br/>
        <w:t>жүреді. Ал қара бие...</w:t>
        <w:br/>
        <w:t>73</w:t>
        <w:br/>
        <w:t>-- Білмеймін. -- деймін дауыстап. -- Енбеккүн жазды не,</w:t>
        <w:br/>
        <w:t>жазбады не-- бәрібір емес пе?</w:t>
        <w:br/>
        <w:t>-- Е, неге?</w:t>
        <w:br/>
        <w:t>-- Бәрібір ештеңе бермейді ғой.</w:t>
        <w:br/>
        <w:t>Атамның үнсіз күлгенін сеземін. Соңынан:</w:t>
        <w:br/>
        <w:t>-- Сенікі рас ей, қызталақ,--дейді.</w:t>
        <w:br/>
        <w:t>Кейін ойласам, әңгіме еңбеккүнде емес, ол менен еңбеккүнді</w:t>
        <w:br/>
        <w:t>қызғанып отырған жоқ. Мәселе басқада екен...</w:t>
        <w:br/>
        <w:t>Үлкен ұлы Қайып әскерге кеткен. Хабар жоқ. Үйінен шық-</w:t>
        <w:br/>
        <w:t>пайтын қара кемпір (Құдай иманын берсін, атын ұмыттым) ине</w:t>
        <w:br/>
        <w:t>жұтқандай ішін басып, бұралып отырады. Дімкәс. Менімен жас-</w:t>
        <w:br/>
        <w:t>ты Сүлеймені о да ілмиген, боп-боз. Үнемі тық-тық жөтеледі.</w:t>
        <w:br/>
        <w:t>Сонда бүкіл үйде бас көтерер мына бүкір шал ғой. Әулие шатыс</w:t>
        <w:br/>
        <w:t>адам,тәуіпшілігі бар. Сонда үйдегі екі масылды бірдеңе етіп асы-</w:t>
        <w:br/>
        <w:t>рауы керек қой. Әсіресе Сүлейменге күшті тамақ керек. Ал үйінде</w:t>
        <w:br/>
        <w:t>бір уыс қара талқаны болмаса, өкпе ауруы қайдан жазылады.</w:t>
        <w:br/>
        <w:t>Ал Әбіш әкесі бар камба қара арпаның қасында отыр. Қос уыс</w:t>
        <w:br/>
        <w:t>алса, әлгі міскіндеріне талғажау, бірақ қарауыл -- Павлик Морозов</w:t>
        <w:br/>
        <w:t>бар. Олкезде менін қызметім Павлик Морозов екенін қайдан білейін.</w:t>
        <w:br/>
        <w:t>Білсем... алпыс үйлі адыр маутанға кара арпаны қап-қабымен тара-</w:t>
        <w:br/>
        <w:t>тып жіберер едім. Ақыры «халық жауының» баласымын. «Халық</w:t>
        <w:br/>
        <w:t>жауының» баласы халыққа жақсылық жасар еді. Қайдан білейін.</w:t>
        <w:br/>
        <w:t>Бірақ бәрібір мен ПТавлик Морозов емеспін!</w:t>
      </w:r>
    </w:p>
    <w:p>
      <w:r>
        <w:t>Қараңғы қамбада қамалып, үнсіз отыра берген де қиын бо-</w:t>
        <w:br/>
        <w:t>лар, Әбіш атам:</w:t>
        <w:br/>
        <w:t>-- Әңгіме айт-ей, Барсхан, -- деді. Құнжың етіп, иығымды</w:t>
        <w:br/>
        <w:t>қиқаңдатып:</w:t>
        <w:br/>
        <w:t>-- Не айтамын, өзіңіз айтыңыз,-- деймін.</w:t>
        <w:br/>
        <w:t>Шалтағы да күледі. Не дер екен деп біраз отырдым, үндемейді.</w:t>
        <w:br/>
        <w:t>Шыдай алмай:</w:t>
        <w:br/>
        <w:t>-- Ата,- деймін.</w:t>
        <w:br/>
        <w:t>-- А-а?-- деді созаландатып.</w:t>
        <w:br/>
        <w:t>-- Мұртаза шыннан жау ма?</w:t>
        <w:br/>
        <w:t>Шал шошып кеткендей:</w:t>
        <w:br/>
        <w:t>-- Кім айтты? - деді.</w:t>
        <w:br/>
        <w:t>-- Кім айтушы еді, Жуанкұл бастық, Тасбет бригадир айтып</w:t>
        <w:br/>
        <w:t>жүр ғой.</w:t>
        <w:br/>
        <w:t>Байқаймын, күлгенін қойды. «А-а-а» деп бір жері ауырған-</w:t>
        <w:br/>
        <w:t>дай толғатып отырып алды.</w:t>
        <w:br/>
        <w:t>71</w:t>
        <w:br/>
        <w:t>Ал енді ол жүнді неғыласың дейсіз ғой. О, ол жүннен шек-</w:t>
        <w:br/>
        <w:t>пен тоқымаймыз, киіз де бастырмаймыз. Ол жүннен қолдың ба-</w:t>
        <w:br/>
        <w:t>сындай доп жасаймыз.</w:t>
        <w:br/>
        <w:t>Оның өзтехнологиясы бар. Өлі жүнді ыстық суға малып алып,</w:t>
        <w:br/>
        <w:t>қос колдап укалай берсең, басы бірігеді. Үстемелеп тағы жүн</w:t>
        <w:br/>
        <w:t>қосып укаласан, біраздан соң доп болып шыға келеді. Қол доп.</w:t>
        <w:br/>
        <w:t>Салмақтырақ болуы үшін, өзегінетас салып қойсан, тіптен әйбат.</w:t>
        <w:br/>
        <w:t>Ол допқа таяқ керек. Құдайға шүкір, сол кезде Мыңбұлақ-</w:t>
        <w:br/>
        <w:t>тың бойында, әлі әдемі сәмбі талдың тамтығы бар болатын. Со-</w:t>
        <w:br/>
        <w:t>дан тұмсығы қайқы бір-бір таяқ кесіп аламыз. Содан соң--ойын</w:t>
        <w:br/>
        <w:t>дайын.</w:t>
        <w:br/>
        <w:t>Осы күні ойласам, ол ойынымыз--кекірігі азған бай ел Аме-</w:t>
        <w:br/>
        <w:t>рикада «голыф» дейтіннің сыңары сияқты. Ортадан бір шұңқыр</w:t>
        <w:br/>
        <w:t>қазып қойып, әлгі киіз допты алыстан ұрып, соған түсіру керек.</w:t>
        <w:br/>
        <w:t>Кім түсірсе, сол ұтады, кім түсіре алмаса, белгілі бір мәрегедейін</w:t>
        <w:br/>
        <w:t>қашуы керек. Ұткан бала кашкан баланы доппен қадап ұрып дәл</w:t>
        <w:br/>
        <w:t>тигізсе -екі есе ұтады. «Қашпа доп» деген-- сол. Ойынның одан</w:t>
        <w:br/>
        <w:t>баска түрлері бар еді -- ұмытыппын. Қазіргі ауылдың балалары</w:t>
        <w:br/>
        <w:t>оны білмейді. Допты жүннен жасауды да білмейді. Өйткені ре-</w:t>
        <w:br/>
        <w:t>зеңке доп деген шықты.</w:t>
        <w:br/>
        <w:t>«Асық ойнаған азар, лоп ойнаған тозар», -- деп, Айша талай</w:t>
        <w:br/>
        <w:t>айтты. Асықты да ойнадым -- ұтылып қалдым. Допты да ойна-</w:t>
        <w:br/>
        <w:t>дым--ұтылып қалдым. Допты ойнап жүргенімде, не сиырды бұзау</w:t>
        <w:br/>
        <w:t>еміп қояды, не жәутік Батырхан отқа түсіп кете жаздайды.</w:t>
        <w:br/>
        <w:t>Әйтеуір, қырсығым көп.</w:t>
      </w:r>
    </w:p>
    <w:p>
      <w:r>
        <w:t>Сені көп ренжіткен сол бір шала-пұла ойынымды, кейдеайтка-</w:t>
        <w:br/>
        <w:t>ныннан шығып, сені қиналткан әсіренкілігімді кешіре гөр, Айша.</w:t>
        <w:br/>
        <w:t>Қанша қиын болса да, қанша зұлмат өтсе де, енді міне, сол</w:t>
        <w:br/>
        <w:t>кездерді сағынамын. Сөйтсем, Айша, сенің ұрысқаның маған</w:t>
        <w:br/>
        <w:t>майдай жағады екен ғой. Соны да сағынамын. Ұзіліп-үзіліп...</w:t>
        <w:br/>
        <w:t>Енесі тепкен құлынның еті ауырмайды екен ғой.</w:t>
        <w:br/>
        <w:t>ҚАРА АРПА</w:t>
        <w:br/>
        <w:t>Қайдан шыққанын, қайдан әкелгенін біз қайдан білейік,</w:t>
        <w:br/>
        <w:t>әйтеуір, біздің колхоздың қамбасында қара арпа пайда болды.</w:t>
        <w:br/>
        <w:t>Шамасы, үкімет берген болар. Соғыс кезінде әлдеқайдан қара</w:t>
        <w:br/>
        <w:t>арпа тауып беріп жүрген үкімет те осал емес.</w:t>
        <w:br/>
        <w:t>69</w:t>
        <w:br/>
        <w:t>Бірақбастық айтты: «Бұдан ешкімге бір түйір дән берілмейді.</w:t>
        <w:br/>
        <w:t>Бұл--тұқым!» -- деді.</w:t>
        <w:br/>
        <w:t>Сөйтті де қамбашыға сенбей, Әбіш атамды қарауыл қойды.</w:t>
        <w:br/>
        <w:t>Қарауылға да қарауыл керек екен, Әбіштің қасына жәрбитіп мені</w:t>
        <w:br/>
        <w:t>отырғызып койды. Мен сонда Павлик Морозов болуым керек.</w:t>
        <w:br/>
        <w:t>Әбіш атам әлдеқалай ақсақ қамбашы Оспаналымен «ауыз жала"</w:t>
        <w:br/>
        <w:t>сып» кетсе, мен оларды әшкерелеуім керек.</w:t>
        <w:br/>
        <w:t>Бір қызығы, қарауылдар қамбаның сыртынан қорымайды,</w:t>
        <w:br/>
        <w:t>ішінде отырады. Сыртымыздан құлыптап кетеді. Қыстың күні күн</w:t>
        <w:br/>
        <w:t>суық, сірә содан болар. Мен қайдан білейін?</w:t>
        <w:br/>
        <w:t>Айша Жуанқұл бастыққа:</w:t>
        <w:br/>
        <w:t>-- Жұдырықтай баланы түнгі жұмысқа қойғаның не? -- дел</w:t>
        <w:br/>
        <w:t>жақтырмап еді, бастық:</w:t>
        <w:br/>
        <w:t>--Әй, «халық жауының» қатыны, аузынды жап!--деді.</w:t>
        <w:br/>
        <w:t>«Халық жауы» деген сөз шыққан жерде, қайран Айшаның</w:t>
        <w:br/>
        <w:t>аузына құлып салынады да қалады. Тілін тістеп, үндей алмады. )</w:t>
        <w:br/>
        <w:t>Қамбаның іші қаранғы. Әрине, суық. Әбіш атам көнетозтүлкі</w:t>
        <w:br/>
        <w:t>тымағының құлағын түсіріп, бауын байлап алған. Тымақтай көне</w:t>
        <w:br/>
        <w:t>тоны бар. Аяғында байпақты пұшық калош. Мен де осал емеспін:</w:t>
        <w:br/>
        <w:t>басымда Айша өзі тігіп бергенак қоян құлақшын. Аяғымда Айша</w:t>
        <w:br/>
        <w:t>сыртын қара матамен сырып тіккең киіз байпақ. Үстімде сырма-</w:t>
        <w:br/>
        <w:t>лы күпәйке. Сол сияқты құрап тігілген мақталы шалбар. Тері</w:t>
        <w:br/>
        <w:t>қолғабым тағы бар. )</w:t>
        <w:br/>
        <w:t>Әбіш атамның құлағы тосаңдау. Оның үстіне жұпыны түлкі</w:t>
        <w:br/>
        <w:t>тымағын баса киіп, бауын байлап қойған, айқайлап сөйлемесең,</w:t>
        <w:br/>
        <w:t>естімейді. Шон мұрын, қысық көз, сақал-мұрты бурыл, ұзын бой-</w:t>
        <w:br/>
        <w:t>лы, бірақ бүкіш кісі. Таяғын ұдайы арқасына салып тіреуіш етіп,</w:t>
        <w:br/>
        <w:t>екі бүктеліп жүреді. Саған бірдене айтардың алдында үн-түнсіз,</w:t>
        <w:br/>
        <w:t>өз-өзінен кеңкілдеп күледі. Қазір караңғыда ол күлгенін көрмей-</w:t>
        <w:br/>
        <w:t>сің, бірақ сезесін. Маған қарап, сірә, күліп отыр.</w:t>
        <w:br/>
        <w:t>--Ә, қызталақ, жаураған жоқсың ба?-- дейді.</w:t>
        <w:br/>
        <w:t>-- Жоқ, ата,-- деймін.</w:t>
        <w:br/>
        <w:t>-- Е-е-е,-- дейді.</w:t>
      </w:r>
    </w:p>
    <w:p>
      <w:r>
        <w:t>Одан ары үн жоқ. Сірә, тұрымтайдай баламен не туралы</w:t>
        <w:br/>
        <w:t>әңгіме бастауды білмей отырған шығар. Мен де қайбір тақылдап</w:t>
        <w:br/>
        <w:t>тұрған дейсін, сөзге жоқпын.</w:t>
        <w:br/>
        <w:t>-- Бастық енді еңбеккүнді екеумізге бөліп жаза ма? - дейді</w:t>
        <w:br/>
        <w:t>басқа сөз таппаған керең қарт.</w:t>
        <w:br/>
        <w:t>70</w:t>
        <w:br/>
        <w:t>Құданың құдіреті, сол шал көп баланың ішінде өзі де бала</w:t>
        <w:br/>
        <w:t>болып кете ме деймін. Өйтпесе ол бізге басшы да бола алмайтын</w:t>
        <w:br/>
        <w:t>шығар.</w:t>
        <w:br/>
        <w:t>Бидайдың арасына мия деген шығады. Мияның жасымықтай</w:t>
        <w:br/>
        <w:t>дәні болады. Әне, сол -- у. Мияның дәні араласқан бидай улы.</w:t>
        <w:br/>
        <w:t>Оны жеген өледі.</w:t>
        <w:br/>
        <w:t>Колымызда бір-бір өткір пышақ болады.</w:t>
        <w:br/>
        <w:t>Командиріміз Қайрақбай егін басына барған соң, балаларды</w:t>
        <w:br/>
        <w:t>қаз-қатартізіп қойып:</w:t>
        <w:br/>
        <w:t>-- Ал,батырларым, алға! Фашистердің басын қырқындар! -</w:t>
        <w:br/>
        <w:t>деп бұйрық береді.</w:t>
        <w:br/>
        <w:t>Біз уралап лап қоямыз. Күрдек мияның басын ұшырып</w:t>
        <w:br/>
        <w:t>түсіреміз. Кейбір «батырлардың» көзсіздігі сонша, миямен қоса</w:t>
        <w:br/>
        <w:t>арпаның масағын да қырқып жібереді. Бір тақта егістің басынан</w:t>
        <w:br/>
        <w:t>аяғына кім бұрын шықса, сол-- «герой».</w:t>
        <w:br/>
        <w:t>Әуелі аптыққанмен, күн қыза келе шаршай бастаймыз. «Ге-</w:t>
        <w:br/>
        <w:t>рой» болу оңай емес. Тақта ұзақ. Біреу бұрын, біреу кейін --так-</w:t>
        <w:br/>
        <w:t>таның аяғына да жетеміз.</w:t>
        <w:br/>
        <w:t>Енді кері қайту керек. Кері қайтқанда балалар барын салады.</w:t>
        <w:br/>
        <w:t>Өйткені, тақта басында әркім үйінен алып келген айран-шалабы,</w:t>
        <w:br/>
        <w:t>бірер үзім наны бар. Соны жылып кетпесін деп шөмеденің астына</w:t>
        <w:br/>
        <w:t>тығып қойғанбыз. Соған жету -- пейішке жеткенмен бірдей.</w:t>
        <w:br/>
        <w:t>Ақыры, жетеміз-ау. Сонда Қайрақбай командир:</w:t>
        <w:br/>
        <w:t>-- Әтбой!- дейді.</w:t>
        <w:br/>
        <w:t>Онысы -- демалыс дегені.</w:t>
        <w:br/>
        <w:t>Қолымыз көк иілденіп, мия сасиды. Оны жуып жаткан біз</w:t>
        <w:br/>
        <w:t>жоқ, айран-шалапқа лап қоямыз.</w:t>
        <w:br/>
        <w:t>Жан шақырып, көзімізге нұр біте бастаған кезде, Қайрақбай</w:t>
        <w:br/>
        <w:t>командир:</w:t>
        <w:br/>
        <w:t>-- Әй, қыздар, сендер ана ілөмелеге барыңдар, -- деп, тұлым-</w:t>
        <w:br/>
        <w:t>шағы селтиген қыздарды қуып жібереді. Кілең ер балалар қалады.</w:t>
        <w:br/>
        <w:t>-- Мен сендерге қызық әңгіме айтамын, - дейді. - Мен өліп</w:t>
        <w:br/>
        <w:t>қалсам, оны сендерге кім айтады, -- дейді.</w:t>
        <w:br/>
        <w:t>Біз аузымыз аңқайып, мұрнымызтанқайып, Қайрақбай қартқа</w:t>
        <w:br/>
        <w:t>қараса қаламыз.</w:t>
      </w:r>
    </w:p>
    <w:p>
      <w:r>
        <w:t>Ал кеп боғауыз әңгіменің неше түрін жібереді-ай, Қикыл-</w:t>
        <w:br/>
        <w:t>дап, шиқылдап күлеміз. ШТаршағанымыз лезде ұмытылады.</w:t>
        <w:br/>
        <w:t>Өзін картпын-ау, иман керек-ау, баладан ұят-ау деген жоқ.</w:t>
        <w:br/>
        <w:t>О да бала. Әйтпесе, бет-бетімізбен қашып кететін шығармыз.</w:t>
        <w:br/>
        <w:t>78</w:t>
        <w:br/>
        <w:t>дәуренді басынан кешіру керек. Егер балалық дәуренің шала</w:t>
        <w:br/>
        <w:t>болса,сол жетіспей қалған сыбағанды кейін есейгенде аңсап тұра-</w:t>
        <w:br/>
        <w:t>сың. Ал жалпы, қай жаста болсан да кей-кейде бала болып, бала-</w:t>
        <w:br/>
        <w:t>лық шаққа оралғанның ерсілігі жоқ падеймін. Сәби шағын мүлде</w:t>
        <w:br/>
        <w:t>ұмытып кеткендер, артына бұрылып бір қарамағандар -- тегін</w:t>
        <w:br/>
        <w:t>білмес топастар Ма деп қаламын. Олар туған анасын да, Отанын</w:t>
        <w:br/>
        <w:t>да тез ұмытып кететін опасыздар сияқтанады да түрады.</w:t>
        <w:br/>
        <w:t>Сорымызға қарай, балалық шағымыз соғыс жылдарына тап</w:t>
        <w:br/>
        <w:t>болды. Сол шактың өзінде де, өзегіміз талып! жүрсе де, анда-сан-</w:t>
        <w:br/>
        <w:t>да біз деойнайтынбыз.</w:t>
        <w:br/>
        <w:t>Ойынымыздың түрі - киіз доп. Немесе қашпа дол. Ол бы-</w:t>
        <w:br/>
        <w:t>лай: көктемнің көкөзегі өтіп, майысып мамыр айы келеді. Ма-</w:t>
        <w:br/>
        <w:t>мырдың аяғын ала сиырлар түлей бастайды. Көкке тойғаны ғой.</w:t>
        <w:br/>
        <w:t>Дәл сол кездезеңгі баба баласы құтыра бастайды. Таңертең жай-</w:t>
        <w:br/>
        <w:t>барақат еріне басып, бұзауып қимай артына мойнын бұрып,</w:t>
        <w:br/>
        <w:t>мөңіреп койып өріске кеткен мал сәске түс кезінде жын каққан-</w:t>
        <w:br/>
        <w:t>дай, құйрықтарын шаншып алып, көздері алара ақшиып, жолында</w:t>
        <w:br/>
        <w:t>не кездессе де соның бәрін жапырып, жайпап, ошақтағы қазан-</w:t>
        <w:br/>
        <w:t>ды төңкеріп, қайнап тұрған самаурынды құлатып, кейбіреудің</w:t>
        <w:br/>
        <w:t>қара лашығын таптап, тас-талқаныңызды шығаратын.</w:t>
        <w:br/>
        <w:t>Сөйтсе, оқалақ, оқыра деген болады екен. Жылқының</w:t>
        <w:br/>
        <w:t>бөгелегі болса, сиырдың оқалағы бар. Оқалақ; сиырдың құйрығы</w:t>
        <w:br/>
        <w:t>жетпес жон арқасын шағады екен де, сол жон арқаға тұқым та2-</w:t>
        <w:br/>
        <w:t>тап кетеді екен. Оқалақ шаққанға шыдай алмай, сиыр сорлы</w:t>
        <w:br/>
        <w:t>жынданбай ма. Көп ұзамай, әлгі ұрық құртқа айналады да, сиыр-</w:t>
        <w:br/>
        <w:t>дың арқасын жыбырлатады ғой. Ал шыдап кор. Сол құрттан қай-</w:t>
        <w:br/>
        <w:t>тадан оқалақ оқыра ұшып шығады. Залымын көрмейсіз бе? Әйтпе-</w:t>
        <w:br/>
        <w:t>се, ұяны сиырдың не құйрығы, не тілі жететін жерге салмай ма?</w:t>
        <w:br/>
        <w:t>Жоо, дәл жон арқадан. Кәдімгі қара шыбыннан сәл ғана үлкен,</w:t>
        <w:br/>
        <w:t>титімдей жауыз үп-үлкен ірі қараны осынша зорлағаны, арка-</w:t>
        <w:br/>
        <w:t>сын тесіп, жайлы, майлы жерге ұялап, жұмыртқалағаны таңға"</w:t>
        <w:br/>
        <w:t>жайып.</w:t>
        <w:br/>
        <w:t>Кош. Ал енді сиырдың сол шақтағы құтқарушы досы бізбіз.</w:t>
        <w:br/>
        <w:t>Оқалақтаған сиырды ұстап алып, сипап-сипап, арқасыңддғы өлі</w:t>
        <w:br/>
        <w:t>жүнін жұламыз, бармақтай болып бөртіп-бөртіп тұрған жонын</w:t>
        <w:br/>
        <w:t>саусақпен сығып, бырт-бырт еткізіп, аппақ құрт шығарамыз.</w:t>
        <w:br/>
        <w:t>Сиыр сүйсінеді. Құртты терген сайын көзін жұмып, мөлмеді де</w:t>
        <w:br/>
        <w:t>қалады. Есесіне бізге өлі жүнін береді.</w:t>
        <w:br/>
        <w:t>68</w:t>
        <w:br/>
        <w:t>Көзімізді ала беріп, арпаның ішіне кіріп кетеді. Ал енді қа-</w:t>
        <w:br/>
        <w:t>йыруға көнсеші. Мені баласына ма, залым, білмеймін. Жанына</w:t>
        <w:br/>
        <w:t>жақындасан құлағын жымқырып, косаяқтап тебе бастайды. Менің</w:t>
        <w:br/>
        <w:t>астымляғы ат өзінің құлыны ғой, бірақ оны да аямайды. Алды-</w:t>
        <w:br/>
        <w:t>нан келсең -- тістейді, артына шықсаң -- тебеді. Қолымда ұзын</w:t>
      </w:r>
    </w:p>
    <w:p>
      <w:r>
        <w:t>шыбығым бар (қамшы қайда!). Оны місе тұтпайды, ұрғаныңды</w:t>
        <w:br/>
        <w:t>шыбын құрлы көрмейді. Айдамасан, арпаны жайпап бара жатыр.</w:t>
        <w:br/>
        <w:t>Бастық көрсе, мен құрыдым.</w:t>
        <w:br/>
        <w:t>Осылайша екі отғын ортасында жүргенде, арпа да пі-сей-і-і-</w:t>
        <w:br/>
        <w:t>ін деп қалды-ау.</w:t>
        <w:br/>
        <w:t>Берлімбет сайының басында жылқыны сазға жайып, бурыл</w:t>
        <w:br/>
        <w:t>тайдың үстінде жәрбиіп отыр едім, қасыма Қорғанбай келді.</w:t>
        <w:br/>
        <w:t>Қолында дорбасы бар, дорбаның ішінен қолорақтың ұшы қыл-</w:t>
        <w:br/>
        <w:t>тиып көрінеді.</w:t>
        <w:br/>
        <w:t>--Сен,-- деді ол маған,- жан-жақты қарап тұр. Охран яки</w:t>
        <w:br/>
        <w:t>бастық көрінсе, жылқы қайырған болып, қатты айқайдла.</w:t>
        <w:br/>
        <w:t>Сөйтті де арпаның қалың ортасына кіріп кетіп, масақты қол</w:t>
        <w:br/>
        <w:t>орақпен қырқып ала бастады. Мамыт жәкемнің баласы. Мамыт</w:t>
        <w:br/>
        <w:t>жәкем өйтіп-бүйтіп даладан мал тауып келеді. Бұлар соншалық-</w:t>
        <w:br/>
        <w:t>ты аштаемес. Оларға қарағанда, біздің үй үп деп отыр ғой. Айша</w:t>
        <w:br/>
        <w:t>қызылшадан қас қарая бір-ақ келеді. Үйде екі бала аш отыр. Мына</w:t>
        <w:br/>
        <w:t>пісіп қалған арпаға Қорғанбай қол салғанда, менікі не тұрыс?</w:t>
        <w:br/>
        <w:t>Жылқының бас-аяғын жинап, сайдың табанына үйіріп тас-</w:t>
        <w:br/>
        <w:t>тап, бурыл тайды талға байлап, арпаға мен де сүңгіл кеттім...</w:t>
        <w:br/>
        <w:t>Көйлегімді шешіп алып, соны дорба қылып, арпаның масағын</w:t>
        <w:br/>
        <w:t>колмен жұлып, соған тықпыштап жатырмын. Орақ болмаса қиын</w:t>
        <w:br/>
        <w:t>екен, масақ алақанымды қиып кетті.</w:t>
        <w:br/>
        <w:t>Көйлегімнің қарны кәдімгідей қампайып қалды. Бұл ашкөз</w:t>
        <w:br/>
        <w:t>болған жаман. Қанағат деп қайтып кетсем, еш бәле жоқеді. Тағы</w:t>
        <w:br/>
        <w:t>да, тағы да... дей бергенде...</w:t>
        <w:br/>
        <w:t>Қайдан шыққаны белгісіз, көк айғырды алқындыра арында-</w:t>
        <w:br/>
        <w:t>тып, колхоз бастық Жуанқұл дәу перідей төніп келді.</w:t>
        <w:br/>
        <w:t>-- А,атаңа нәлет коңтра! -деп, қамшының астына алдыкетті,</w:t>
        <w:br/>
        <w:t>алды кетті...</w:t>
        <w:br/>
        <w:t>Сөйтіп, Қорғанбай екеуміз колға түстік. Алдына салып, ат-</w:t>
        <w:br/>
        <w:t>тың бауырына алып, дедектетіп куалап отырып, колхоздың қам-</w:t>
        <w:br/>
        <w:t>басына әкеліп қамады да тастады.</w:t>
        <w:br/>
        <w:t>Жолда келе жатып бір байқағаным: қара бие біз масақ қы-</w:t>
        <w:br/>
        <w:t>рыққан жерге жақын қаздиып тұр екен. Колхоз бастық алыс-</w:t>
        <w:br/>
        <w:t>74</w:t>
        <w:br/>
        <w:t>Ералы атамыз беліндегі пышағын суырып алып, ала сиырды</w:t>
        <w:br/>
        <w:t>алқымынан орып-орып жіберді. Кәдімгідей қан шықты. Сірә,</w:t>
        <w:br/>
        <w:t>өлгеніне көп те болмаған-ау.</w:t>
        <w:br/>
        <w:t>Жұрт «үһ» дегендей болды. Өйткені көңілде күдік, секем қал-</w:t>
        <w:br/>
        <w:t>мау керек қой.</w:t>
        <w:br/>
        <w:t>Сонда Баян апамыз тағы бір тапқырлық жасады.</w:t>
        <w:br/>
        <w:t>-- Ал енді, бұл адал мал екен. Консендер, мұны төрт ата Мау-</w:t>
        <w:br/>
        <w:t>тан баласы төрт аяғын бөліп алайық. Әр аяғын әр ата өзінше тағы</w:t>
        <w:br/>
        <w:t>бөліп алады. Сонда бұл қырық жілік болады. Сөйтіп, қырық үй</w:t>
        <w:br/>
        <w:t>бұл сиырдың орнына тұяқ тұрғызайық, -- деді. )</w:t>
      </w:r>
    </w:p>
    <w:p>
      <w:r>
        <w:t>Қызылсыраған халық әуелі «дұрыс, дұрыс» деп көне кетті.</w:t>
        <w:br/>
        <w:t>Артынан: сиыр орнына сиырды қалай тұрғызамыз деп ойланып</w:t>
        <w:br/>
        <w:t>қалды. Апарып сататын іліп алары тағы жоқ. Бәрі «үл» деп отыр.</w:t>
        <w:br/>
        <w:t>Ақыры, «қырық жыл қырғын болса да, қиыспайды туысқан»,</w:t>
        <w:br/>
        <w:t>«көп түкірсе көл деген», Пияшқа бұзаулы сиыр алып беруге бәтуд-</w:t>
        <w:br/>
        <w:t>ласты.</w:t>
        <w:br/>
        <w:t>Аласиырдың ішінен бұзау шықты. «Мұны қайтеміз?» «Жеу-</w:t>
        <w:br/>
        <w:t>ге бола ма?» деп тұрғанда, Ералы шал: «Бұл менің сыбағам бол-</w:t>
        <w:br/>
        <w:t>сын, қуырып жеймін», -- деді. )</w:t>
        <w:br/>
        <w:t>Заман қанша қаһарлы, катыгез, тасбауыр болса да, сол кездегі</w:t>
        <w:br/>
        <w:t>адамдар, Жуанқұл сияқты бірлі-жарымы болмаса, мейірімді, ба-</w:t>
        <w:br/>
        <w:t>уырмал еді. Жуанкұл сонда мына жиынның басына келіп: «Оу,</w:t>
        <w:br/>
        <w:t>не болды?» -- деуге де жарамады. Үйінде арақ ішіп, мас болып</w:t>
        <w:br/>
        <w:t>жатыр екен. «Кайтеміз?» -- деп ақыл сұрай барған адамды «ке»</w:t>
        <w:br/>
        <w:t>деп қуып шығыпты.</w:t>
        <w:br/>
        <w:t>Агада талай-талай жыл өтті. Сол кездегі жас бала мына мен</w:t>
        <w:br/>
        <w:t>де алпыстан астым. Махан майданнан қайтып, Рәзия дейтін татар</w:t>
        <w:br/>
        <w:t>қызынаүйленіп, тоғыз баланың әкесі болып, дүниеден етті. Пия</w:t>
        <w:br/>
        <w:t>та қартайып қайтты. Махан мен Рәзия көп баланың қызығын көре</w:t>
        <w:br/>
        <w:t>алмай, жас кетті.</w:t>
        <w:br/>
        <w:t>Жандарың жаннатта болсын.</w:t>
        <w:br/>
        <w:t>Сонда бір қызықты, мүмкін, қызық та емес шығар, әйтеуір,</w:t>
        <w:br/>
        <w:t>бір таң қаларлық нәрсені көрдім. Әлгі Пияштың ала сиыры қырық</w:t>
        <w:br/>
        <w:t>жілік болып, әр үйдің қазанынатүскен сон, сүйек-саяғын далаға</w:t>
        <w:br/>
        <w:t>шығарып тастамай ма?!</w:t>
        <w:br/>
        <w:t>Бір күні өрістен қайтқан сиырлар өкіріп-бақырып, бір жерге</w:t>
        <w:br/>
        <w:t>жинала қалды. Бәрінің басы салбырап, жер тарпып мөңірейді.</w:t>
        <w:br/>
        <w:t>Жай мәңіреу емес, азалы үн, азан-қазан.</w:t>
        <w:br/>
        <w:t>84</w:t>
        <w:br/>
        <w:t>тан соны көріп келіп, біздің ұрлығымыздың үстінен түскен</w:t>
        <w:br/>
        <w:t>болды.</w:t>
        <w:br/>
        <w:t>Қамбаның іші қаранғы. Өзі қаңырап бос тұр. Біздің қарны-</w:t>
        <w:br/>
        <w:t>мыз қабырғамызға жабысып қалса; қамбаның қарны да қабысып</w:t>
        <w:br/>
        <w:t>қалған. Қамба тоқ болмай, қарын тоқ болмайды. Бұл -- анық</w:t>
        <w:br/>
        <w:t>ашаршылықтың нышаны.</w:t>
        <w:br/>
        <w:t>Қараңғыда түртінектеп, Қорғанбай екеуміз үн-түнсіз біраз</w:t>
        <w:br/>
        <w:t>тұрдық. Әлден соң ол:</w:t>
        <w:br/>
        <w:t>-- Оңбаған, сенің кесірің,-- деді. Маған айтты.</w:t>
        <w:br/>
        <w:t>-- Мен неғылдым?</w:t>
        <w:br/>
        <w:t>-- Саған айттым ғой қарап тұр деп!</w:t>
        <w:br/>
        <w:t>--Мен де...</w:t>
        <w:br/>
        <w:t>-- Енді екеуміз де түрмеде шіриміз. Әкеннің түрмеде өлгені</w:t>
        <w:br/>
        <w:t>азеді, енді өзің де сонда шірисің.</w:t>
        <w:br/>
        <w:t>Қорғанбай мұны айтқанша, мені ұрғаны жақсы еді. «Түрме»</w:t>
      </w:r>
    </w:p>
    <w:p>
      <w:r>
        <w:t>деген сөз -- мен үшін адамды өлтіретін жер. Түрмеден тірі қай-</w:t>
        <w:br/>
        <w:t>тыпты дегенді әлі естімеген кезім.</w:t>
        <w:br/>
        <w:t>Қамбаның қараңнғылығымен коса қат-қат уайым қалыңдай</w:t>
        <w:br/>
        <w:t>түсті. Бидай ұрладың деп былтыр көрші ауылдан бір әйелді сот-</w:t>
        <w:br/>
        <w:t>тап жіберген. Жап-жас балалары қалды, байы соғыста еді. Соған</w:t>
        <w:br/>
        <w:t>да қараған жоқ. Зан жаман, заман жаман.</w:t>
        <w:br/>
        <w:t>Қой, қашу керек. Қамбаның қабырғасы калын, есігі бекем.</w:t>
        <w:br/>
        <w:t>Мұны соғыстан бұрын ауылдың атпал азаматтары соққан. Сон-</w:t>
        <w:br/>
        <w:t>дықтан мықты. Қашып шығатын терезесі де жоқ. Ауа кірсін деп</w:t>
        <w:br/>
        <w:t>қойған куыры төбеде. Ол биік.</w:t>
        <w:br/>
        <w:t>Қашқанда қайда барасын? Шанышқылыдағы Әдия әпкемнің</w:t>
        <w:br/>
        <w:t>ауылына ма? Ол жерденде ұстапалады. Әлия әпкемнің күйеуі Калыр-</w:t>
        <w:br/>
        <w:t>дыда отыз жетінші жылы ұстап алып, Әулиеатада атып жіберген.</w:t>
        <w:br/>
        <w:t>Көксайдағы Қырғыз атаның үйіне ме? Қырғыз ата айтатын</w:t>
        <w:br/>
        <w:t>Манас шыңына шығып кету керек шығар...</w:t>
        <w:br/>
        <w:t>Түрлі ойлар, қиялдар...</w:t>
        <w:br/>
        <w:t>Қайуақыт екені де белгісіз. Қорғанбай дорбасын басына жас-</w:t>
        <w:br/>
        <w:t>танып, қорылдап ұйықтап қалды.</w:t>
        <w:br/>
        <w:t>Әйелдің айқайлаған даусы талып естіледі. Есікке барып, құла-</w:t>
        <w:br/>
        <w:t>ғымды тосып тұрмын. Таныдым: Айша ғой. Айшаның даусы. Мені</w:t>
        <w:br/>
        <w:t>іздеп жүр. Демек кеш батып, Айша қызылшадан қайткан ғой.</w:t>
        <w:br/>
        <w:t>-- Барс-ха-а-ан... Барс-ха-а-ан...</w:t>
        <w:br/>
        <w:t>Кешкі айқай Тәніртауға шағылып, жаңғырығып бара жатқан-</w:t>
        <w:br/>
        <w:t>дай.</w:t>
        <w:br/>
        <w:t>75</w:t>
        <w:br/>
        <w:t>Алыстан о да байқап қалған екен. Қасыма келді. Не болды</w:t>
        <w:br/>
        <w:t>деп сұраған да жоқ. Ышқырымды жөндеп, үн-түнсіз өз қойны-</w:t>
        <w:br/>
        <w:t>нан екі бөдене шығарып, менің көйлегіме салды. Басымнан си-</w:t>
        <w:br/>
        <w:t>пап қойды.</w:t>
        <w:br/>
        <w:t>-- Өсте-өсте үйренесің, -- деді.</w:t>
        <w:br/>
        <w:t>Ай, заман-ай десеңші! Көп кешікпей Нәметқұлды да әскер-</w:t>
        <w:br/>
        <w:t>ге алды. Бұл ұста ғой, колхоз тіршілігінің тұтқасын ұстап тұрған</w:t>
        <w:br/>
        <w:t>осы ғой деген жоқ. Мен ұстазсыз қалдым.</w:t>
        <w:br/>
        <w:t>Келесі көктем де келді. Мамыр айында тары мен жоңышқа-</w:t>
        <w:br/>
        <w:t>лықта бытпылдақтап бөдене сайрайды. Тағы да күз келді. Мен</w:t>
        <w:br/>
        <w:t>бөдене ұстауға шықтым. Бірақ біреуін де ұстай алмадым. Нәмет-</w:t>
        <w:br/>
        <w:t>құллың өнері маған қонбады. Сол жолы ол мені әдейі ертіп шы-</w:t>
        <w:br/>
        <w:t>ғып еді. Көрсін, үйренсін деп еді. Бірақмен нашар шәкірт екенмін.</w:t>
        <w:br/>
        <w:t>Жолым болмады. Бөлене маған алдырмады.</w:t>
        <w:br/>
        <w:t>Былтырғы құладын әлі ұшып жүр. Анда-санда, қалбаң-қал-</w:t>
        <w:br/>
        <w:t>баң етіп қойып, екі көзімен жер тесіп, арпасы орылған аңызды</w:t>
        <w:br/>
        <w:t>айналады да жүреді. Тышқан одан гөрі ақылдырақ па, әлде айла-</w:t>
        <w:br/>
        <w:t>лы ма, құладың құстың жерге құлап, мақұлық ұстағанын</w:t>
        <w:br/>
        <w:t>көрмедім. Оның есесіне зымырап ұшқан қырғидың бөдене жүнін</w:t>
        <w:br/>
        <w:t>бұрқыратып, дәп-дәлесін шығаратынын көрдім.</w:t>
      </w:r>
    </w:p>
    <w:p>
      <w:r>
        <w:t>Қырғиды жек көріп кеттім. Қызғаныштан да емес. Зорлық-</w:t>
        <w:br/>
        <w:t>шыл, мейірімсіздігіне, тойымсыздығына бола.</w:t>
        <w:br/>
        <w:t>Құладын құсқа жаным ашыды. Неге екенін білмеймін?</w:t>
        <w:br/>
        <w:t>Мүмкін, тағдырлас шығармыз.</w:t>
        <w:br/>
        <w:t>Мына қияметі мен қиындығы көп дүниеге ебедейсіз жаратыл-</w:t>
        <w:br/>
        <w:t>ған жаңдар болармыз. Ай, құладын, құладын...</w:t>
        <w:br/>
        <w:t>КИІЗ ДОП</w:t>
        <w:br/>
        <w:t>Пайғамбар жасына жақындасам да, кейде менің бала болып</w:t>
        <w:br/>
        <w:t>кеткім келеді. Өзім құралпы, өзімнен кіші, көңілі жақын жан-</w:t>
        <w:br/>
        <w:t>дармен алысып-жұлысып, күресіп, белдесіп ойнағым келеді. Кей-</w:t>
        <w:br/>
        <w:t>детіпті ауылға барғанда, кішкентай балалармен кәдімгідей асыққа</w:t>
        <w:br/>
        <w:t>таласқым да кеп кетеді.</w:t>
        <w:br/>
        <w:t>Мұным қалай деп өзіме-өзім тыйым саламын. Бірақ кейде өз</w:t>
        <w:br/>
        <w:t>құрбы-құрдастарыммен калай алысатүскенімді байқамай қаламын.</w:t>
        <w:br/>
        <w:t>Жатып алып ойласам: мұның бәрі өмір заңының бұзылуы-</w:t>
        <w:br/>
        <w:t>нан екен. Өмір заңы: бала -- бала болуы керек. Балаға тән аз</w:t>
        <w:br/>
        <w:t>67</w:t>
        <w:br/>
        <w:t>Масақты ауызға салып шайнаймын. Сөлін жұтып, қылпығын</w:t>
        <w:br/>
        <w:t>түкіріп тастаймын. ӘӘйтеуір, тамақ...</w:t>
        <w:br/>
        <w:t>-- Атаңа нәлет, Жуанқұл, шыннан соттата ма, -- дейді Қорған-</w:t>
        <w:br/>
        <w:t>бай.--Осынша кешіккеніне қарағанда, ауданға барып милиса алып</w:t>
        <w:br/>
        <w:t>келер ме екен?</w:t>
        <w:br/>
        <w:t>Мен милисадан қорқамын. Әкейді алып кеткен --солар. Олар</w:t>
        <w:br/>
        <w:t>әкеткен адам қайтпайды. Білемін. Енді мен де үйге қайтпайтын</w:t>
        <w:br/>
        <w:t>шығармын. Сонда Айшаның күні не болады, үйдегі екі баланың</w:t>
        <w:br/>
        <w:t>күні не болады? Бесіктен беліміз шықпай жатып, қасіретке ба-</w:t>
        <w:br/>
        <w:t>тып, қайғы ойлаған жанбыз. Камка айтқандай, Құдай өзі қуат</w:t>
        <w:br/>
        <w:t>беріп, қайсар жаратпаса, өле салу оп-оңай.</w:t>
        <w:br/>
        <w:t>Айша мені шақырып, айқайлап жүр. Даусы біресе жақын-</w:t>
        <w:br/>
        <w:t>дап, біресе алыстайды. Осыдан босасам, Айшаны, екі бауырым-</w:t>
        <w:br/>
        <w:t>ды алып, Талас Алатауының шыңына шығып кетсек пеекен. Ұлар</w:t>
        <w:br/>
        <w:t>құс сияқты.</w:t>
        <w:br/>
        <w:t>Мен қамбаның есігін тепкілеп,токпақтаймын. Есіктің көздей</w:t>
        <w:br/>
        <w:t>тесігінен қылтиып жаңа туған Айдың қияғы көрінеді. Айшадан</w:t>
        <w:br/>
        <w:t>естігенімді ішімнен қайталап:</w:t>
        <w:br/>
        <w:t>--Иа, Құдай, жана Айда жарылқа, ескі Айда есірке,-- дедім.</w:t>
        <w:br/>
        <w:t>Жарылқай ма, жоқ па - беймәлім?</w:t>
        <w:br/>
        <w:t>АЛАҚАНДАҒЫ АЙ ТАҢБА</w:t>
        <w:br/>
        <w:t>Иттің деақылдысы, ақымағы бар. Тектісі, тексізі бар. Кісінің</w:t>
        <w:br/>
        <w:t>жақсы, жаманын ит пен бала таниды деген рас. Бірақ иттің бәрі</w:t>
        <w:br/>
        <w:t>емес. Адамдардың арасында бұзығы, қара ниеттісі, ұсақшыл қырт-</w:t>
        <w:br/>
        <w:t>тары бар сияқты, итте де небіртәсірсіздері бар. Жалпы, ит тұқы-</w:t>
        <w:br/>
        <w:t>мыадамға адал берілген хайуан екені рас. Бірақ «иттің етінен жек</w:t>
        <w:br/>
        <w:t>көремін», «иттің баласы», «сен итсің» сияқты балағат сөздер сол</w:t>
        <w:br/>
        <w:t>иттің тұтас затынан емес, жамандарынан туындаған болуы ке-</w:t>
      </w:r>
    </w:p>
    <w:p>
      <w:r>
        <w:t>рек.</w:t>
        <w:br/>
        <w:t>Мамырдың жадыраған жақсы күні еді. Әдеттегідей ауыл ба-</w:t>
        <w:br/>
        <w:t>лалары бас шығарып қалған арпаны арам шөптен тазалауға шы-</w:t>
        <w:br/>
        <w:t>ғамыз. Оны «отақ» дейді. Яғни, арам шөпті отайды. Ал арам мия</w:t>
        <w:br/>
        <w:t>арпадан аз емес. Оның бәрін отап шығу... азап.</w:t>
        <w:br/>
        <w:t>Бастығымыз Кайрақбай дейтін қартаң көсе кісі. Бір топ жас</w:t>
        <w:br/>
        <w:t>балаға бір әумесерлеу көсе шал бастық.</w:t>
        <w:br/>
        <w:t>77</w:t>
        <w:br/>
        <w:t>-- Мұртазадай бозым жігіт қайда-а-а, -- деді. «Бозым» дегенін</w:t>
        <w:br/>
        <w:t>онша түсіне бермеймін.</w:t>
        <w:br/>
        <w:t>-- Айтыңызшы, қандай кісі еді?-- деймін.</w:t>
        <w:br/>
        <w:t>-- Оттапты! -- дейді Әбіш үні қаттырақ, шығын.</w:t>
        <w:br/>
        <w:t>-- Кім?</w:t>
        <w:br/>
        <w:t>- Әлгілер... Солар күні кеше сенің әкеңнен, әсіресе Әжең-</w:t>
        <w:br/>
        <w:t>нен (жаны жаннатта болғыр), әжең Күнікей бәйбішеден көп қа-</w:t>
        <w:br/>
        <w:t>йыр көрген жандар. О-о-о, -- дейді Әбіш ішінен жалын атқан-</w:t>
        <w:br/>
        <w:t>дай.- Қайда енді ондай адамдар! Күнікей бәйбіше-- Жолан Жа-</w:t>
        <w:br/>
        <w:t>ныстың қызы еді. Төле бидің ұрпағы. Бердімбет жәкем (Құдай</w:t>
        <w:br/>
        <w:t>иманын салауат етсін) ерте марқұм болды да, Күнікей бәйбіше</w:t>
        <w:br/>
        <w:t>осыбүкіл Маутан, Шектібай, Күшпан баласын асырап қалды ғой.</w:t>
        <w:br/>
        <w:t>Бердімбет бай кісі еді... Сол малды Күнікей бәйбіше осы Мынбұ-</w:t>
        <w:br/>
        <w:t>лақтың бар баласынан аяған жоқ. Күнікей -- Мұртазаның,</w:t>
        <w:br/>
        <w:t>Әмірқұлдың анасы ғой. Айша шешең айта ма саған соны?</w:t>
        <w:br/>
        <w:t>-- Айша ол әжемді көрмелті ғой.</w:t>
        <w:br/>
        <w:t>-- Е, бәсе, солай екен-ау, Айша келін боп кейін түсті. Сенің</w:t>
        <w:br/>
        <w:t>әкең Мұртаза, Мұртазаның әкесі-- Бердімбет, Бердімбеттің әкесі</w:t>
        <w:br/>
        <w:t>Үкібас, Үкібастың әкесі-- Тоқсанбай... Түсіндің бе? Токсанбай-</w:t>
        <w:br/>
        <w:t>дың төрт баласы бар: Үкібас, Шоқыбас, Үсіп, Жылтыр. Қош,</w:t>
        <w:br/>
        <w:t>Токсанбай, Тоғамбай, Арықбай, Бәйтік -- Маттың баласы. Мат-</w:t>
        <w:br/>
        <w:t>Маутанның баласы. Түсіндің бе? Мына мен Тоғамбайдың бала-</w:t>
        <w:br/>
        <w:t>сы, сен Тоқсанбайдан тарайсың. Түсіндің бе?</w:t>
        <w:br/>
        <w:t>-- Түсіндім, ата.</w:t>
        <w:br/>
        <w:t>-- Түсінсең айтшы, кәне!</w:t>
        <w:br/>
        <w:t>Мен Мұртазадан бастап, тақпақтап шықтым.</w:t>
        <w:br/>
        <w:t>-- Ой, айналайын, ақылдым,-- леп, Әбіш мені құшақтап, ар-</w:t>
        <w:br/>
        <w:t>қамнан қағып-қағып қойды.</w:t>
        <w:br/>
        <w:t>Енді бұл атам Маутаннан ары қарай ұзақ жолға түседі. Мау-</w:t>
        <w:br/>
        <w:t>тан -- Шахаман -- Құли -- Шілмембет -- Бекболат -- Шымыр -</w:t>
        <w:br/>
        <w:t>Дулат... Сонау Бәйдібекке барып тіреледі. Домалақ ана туралы</w:t>
        <w:br/>
        <w:t>хикая кетеді...</w:t>
        <w:br/>
        <w:t>Ұйықтап қалсам керек, сықыр-сықыр, сылдыр-сылдыр, сы-</w:t>
        <w:br/>
        <w:t>быр-күбірден оянғандаймын. Қамбаның құлпы ашылған сияқ-</w:t>
        <w:br/>
        <w:t>ты, әлдекімдер қараң-құраң жүрген сияқты. Ұйқым ашылмай-</w:t>
        <w:br/>
        <w:t>ды, өң мен түстің арасы. «Павлик Морозов» екенім есіме</w:t>
        <w:br/>
        <w:t>түскендей. Қара арпаны біреулер арбаға тиеп артып жатқандай.</w:t>
      </w:r>
    </w:p>
    <w:p>
      <w:r>
        <w:t>Айқайлағым келеді. Ұнім шықпайды. Қайтадан ұйықтап қалып-</w:t>
        <w:br/>
        <w:t>пын.</w:t>
        <w:br/>
        <w:t>72</w:t>
        <w:br/>
        <w:t>Біраздан соң бәрі лезде үйді-үйіне тарап кетті. Мен әлгі си-</w:t>
        <w:br/>
        <w:t>ырлар топтанып мөңіреген жерге барсам, жас сүйек -- сиырдың</w:t>
        <w:br/>
        <w:t>тоқпан жілігі екен. Пияштын ала сиырының жілігі.</w:t>
        <w:br/>
        <w:t>Сонда сиырлар да өлген бауырын жоқтап жылайтын болға-</w:t>
        <w:br/>
        <w:t>ны ма? Басқа мал неге оңдай емес? Сиырды топас, сасык дейтіні</w:t>
        <w:br/>
        <w:t>кайда?</w:t>
        <w:br/>
        <w:t>Бұл дүниенің біз білмейтін жүмбағы көн.</w:t>
        <w:br/>
        <w:t>«Қарақағаз» деген қаһарлы сөз шықты.</w:t>
        <w:br/>
        <w:t>«Мыңбұлақтың» әр жерінен анда-санда «ойбай, бауырымда-</w:t>
        <w:br/>
        <w:t>ған» үрейлі үн естіліп, шал-шауқан, кемпір-сампыр, бала-шаға</w:t>
        <w:br/>
        <w:t>әлгі жерге жиналып қалып, азан-қазан болады.</w:t>
        <w:br/>
        <w:t>Әлде сиырлар адамдардан үйренеді ме екен...</w:t>
        <w:br/>
        <w:t>СҮДІГЕРДЕ ИЗЕН ЫЗЫҢДАЙДЫ</w:t>
        <w:br/>
        <w:t>Сүдігерде изен мия ызыңдайды.</w:t>
        <w:br/>
        <w:t>Егер мия у болмай, жеуге жараса, біз ашықпас едік. Күрдек</w:t>
        <w:br/>
        <w:t>бас мия жасымықтан үлкен, топ-толық дәнін көтере алмай, жер-</w:t>
        <w:br/>
        <w:t>ге жеткенше енкейіп қалыпты. Ал Шақпақтың желі тұрғанда,</w:t>
        <w:br/>
        <w:t>күрдек бас мия, қызыл изен ызыңдайды. Бір-бірімен жарысып</w:t>
        <w:br/>
        <w:t>ебелек домалайды.</w:t>
        <w:br/>
        <w:t>Суық тиіп ауырғалы бері басымды көтеріп, терезеге қарап</w:t>
        <w:br/>
        <w:t>отырғаным бүгін. Кеше айша қызыл жантақ қайнатып, соның</w:t>
        <w:br/>
        <w:t>суын ішкізгелі бері тәуір болғандығым. Бірақ төсектен тұрып</w:t>
        <w:br/>
        <w:t>кетер дәрмен жоқ. Тұрсам да бәрібір далаға тцыға алмас едім.</w:t>
        <w:br/>
        <w:t>Айша таңертең:</w:t>
        <w:br/>
        <w:t>-- Жалаңаяқ қалып ауырдың ғой, Барсхан. Сенен аяғанды ит</w:t>
        <w:br/>
        <w:t>жесін. Өтсе -- жалғыз тоқтыны сатып, саған бәтеңке қарасты-</w:t>
        <w:br/>
        <w:t>райын, -- деп базарға кеткен.</w:t>
        <w:br/>
        <w:t>Күн бесіннен ауып, терезе алдындағы сүдігер қарауыта</w:t>
        <w:br/>
        <w:t>түскендей болды. Айша әлі жоқ.</w:t>
        <w:br/>
        <w:t>Кешегі күншуақты қоңыр күзде сүдігерді Жақаш екеуіміз</w:t>
        <w:br/>
        <w:t>жыртқанбыз. Жақаш маған қарағанда ересектеу, бойы да ұзын.</w:t>
        <w:br/>
        <w:t>Бригадир әдейі қосқа бір кішкентайдың қасына бір ересектеу бала</w:t>
        <w:br/>
        <w:t>койған ғой. Онысы ақыл болған. Әйтпесе, мен өліп қалар едім...</w:t>
        <w:br/>
        <w:t>Менін соқам алдында, Жақаштікі артта болатын. Менің со-</w:t>
        <w:br/>
        <w:t>қама жегілген екі тарғыл өгіз -- соқамен жер жыртулың чемпи-</w:t>
        <w:br/>
        <w:t>ондары. Жақаштікі -- екі қызыл өгіз. Біреуінің мүйізі сынық.</w:t>
        <w:br/>
        <w:t>85</w:t>
      </w:r>
    </w:p>
    <w:p>
      <w:r>
        <w:t>..Сайдың арғы бетінде айналасы атшаптырым дуалдың</w:t>
        <w:br/>
        <w:t>жұрнағы жатады. Оған жазда көк карға, құрқылтай, жаушым-</w:t>
        <w:br/>
        <w:t>шық, молдатарғай, әйтеуір, құс атаулы быжынап ұя салады. Ор-</w:t>
        <w:br/>
        <w:t>далы жылан да сол ескі дуалдың іргесінде. Жапалақ пен байғыз</w:t>
        <w:br/>
        <w:t>да.</w:t>
        <w:br/>
        <w:t>Әнебір кезде сол дуалдың ішінде керемет керуен-сарай бол-</w:t>
        <w:br/>
        <w:t>ан. Үй иесі Ұзын Дембай атақты бай саудагер болған. Мына жағы</w:t>
        <w:br/>
        <w:t>Қытай, мына жағы Хиуа, Үргенішке дейін керуен тарткан.</w:t>
        <w:br/>
        <w:t>Бәйбішесі бала таппай, осы Пияшты тоқал алып, Пияштан бір</w:t>
        <w:br/>
        <w:t>ұл, бір қыз туды. Ұлы Махан (Маханбет) -- әскерге кетті. Қызы</w:t>
        <w:br/>
        <w:t>Жібек -- мынау. Екеуі де бәйбішенің бауырында өскен. Айша</w:t>
        <w:br/>
        <w:t>айтады, ұзын қайнағаның байлығы сонша, осы Жібектің жаялық-</w:t>
        <w:br/>
        <w:t>жөргегіне дейін шәйі матадан болыпты. Үш-төрт жасарында</w:t>
        <w:br/>
        <w:t>Әндіжаннан әкелген құлпырма атлас көйлек кигізіп қояды екен.</w:t>
        <w:br/>
        <w:t>Менің шамамда, бұл НЭП-тің тұсы болар. Кейін-кейін</w:t>
        <w:br/>
        <w:t>дүниенін тас-талқаны інығыт, дүние енді бетін емес, көтін көрсет-</w:t>
        <w:br/>
        <w:t>кен ғой. Кәмпеске, тәркілеу, колхоз, ұлы зұлмат, ашаршылық,</w:t>
        <w:br/>
        <w:t>отыз жеті, енді міне, соғыс. Неғылған соғыс, не үшін соғыс?</w:t>
        <w:br/>
        <w:t>Жердіңтүбіндегі, айдала, алыс Қиырдағы соғысқа қазақтың кан-</w:t>
        <w:br/>
        <w:t>дай қатысы бар, оны біз білмейміз, әйтеуір, азамат атаулыны</w:t>
        <w:br/>
        <w:t>көгенгетізіп, көзден таса қылды. Соның бірі осы үнгір үйдің ұлы--</w:t>
        <w:br/>
        <w:t>Махан. Наурыздың аяғын ала күн жылып, «алтынкүрек» жүріп,</w:t>
        <w:br/>
        <w:t>сайдын күнгей жақ қабағы ашылып, көк қылтиған соң, каусаған</w:t>
        <w:br/>
        <w:t>мал қалтаң-құлтаң етіп жайылымға шыққан.</w:t>
        <w:br/>
        <w:t>Сол-сол екен, Пияштыц ала сиыры жым-жылас жоқ болды</w:t>
        <w:br/>
        <w:t>дакетті.</w:t>
        <w:br/>
        <w:t>Кім айтқанын білмеймін, кәрілердің біреуі, мүмкін, Қамқа</w:t>
        <w:br/>
        <w:t>шығар, сірә, Қамқа болуы керек:</w:t>
        <w:br/>
        <w:t>-- Е, пенде, сдырыңды қардың астынан ізде,-- депті Пияшка.</w:t>
        <w:br/>
        <w:t>Содан сай-сайдын, Мыңбұлақтың сала-саласын тінтіп ала</w:t>
        <w:br/>
        <w:t>жөнелейік. Жазықтағы, күнгейдің қалың қарын «алтынкүрек»</w:t>
        <w:br/>
        <w:t>сыпырып алып кеткенмен, сол сайлардың батыс жақ ҡабағын</w:t>
        <w:br/>
        <w:t>бәйшешек шығып, ұшып кеткенше, қалың күртік басып, жатып</w:t>
        <w:br/>
        <w:t>алады. Бүл енді қыстағы борандардан қалған сарқыт. Әбден күн</w:t>
        <w:br/>
        <w:t>жылынғанша, бірте-бірте мүжіліп, кірлеп барып, әрең кетеді.</w:t>
        <w:br/>
        <w:t>Бердімбет сайдың басын ала, бір бала шар-тнар етіп, айқай</w:t>
        <w:br/>
        <w:t>салады. Ұмытпасам, Өсер ғой деймін. Жүгіріп бардық. Тұтас</w:t>
        <w:br/>
        <w:t>сіресіп жатқан қардың қара қазан аузындай жері үңірейіп жатыр</w:t>
        <w:br/>
        <w:t>екен. Аулақта тұрып, мойнымызды қылқита созып-созып қарай-</w:t>
        <w:br/>
        <w:t>82</w:t>
        <w:br/>
        <w:t>Мен соқаның жалтыряған екі тісінің арасына аяғымды тіреп,</w:t>
        <w:br/>
        <w:t>шоқиып отырғанды ұнатушы едім. Жап-жалтыр, өткіртістер ко-</w:t>
        <w:br/>
        <w:t>парған қыртыс топырақ кара бұйраланып, шексіз қара су ағып</w:t>
        <w:br/>
        <w:t>жатқандай. Ұзақ қарап отыра берсен басың айналады.</w:t>
        <w:br/>
        <w:t>Әлденетырылдағандай, әлде тыраулағандай болды. «О не?» -</w:t>
        <w:br/>
        <w:t>деп жан-жағыма қарап едім -- бөтен нәрсе көрінбеді. «Айырп-</w:t>
        <w:br/>
        <w:t>лан ба?» -- деп аспанға шалқайып едім: екі қатар нүкте сызық</w:t>
        <w:br/>
        <w:t>көрінді де, екеуінің алдынғы ұшы бірігіті кетіп, сәлден кейін жал-</w:t>
        <w:br/>
        <w:t>ғыз нүкте жеке-дара сақа шықты. Содан үшкіл пайда болды.</w:t>
        <w:br/>
        <w:t>Тырналар.</w:t>
        <w:br/>
        <w:t>Жақаш екеуіміз жыртып жатқан сүдігердің үстінде біраз аял-</w:t>
      </w:r>
    </w:p>
    <w:p>
      <w:r>
        <w:t>дағандай болды да, Аспантаулың Шоқыбас шыңына бет түзеді.</w:t>
        <w:br/>
        <w:t>«Енді көрінбей кететін болды-ау» дегенімше, сақа -- нүкте Ма-</w:t>
        <w:br/>
        <w:t>нас шоқысына қарай бұрылды. Бірте-бірте ылдилай Маймақ,</w:t>
        <w:br/>
        <w:t>Күркүресу тауын сауырлап, Күйік асуының тұсынан аунап түсіп,</w:t>
        <w:br/>
        <w:t>Қаратауды жебелеп көп ұшғы. Батыстағы Боралдай, Құлан, Шаҡ-</w:t>
        <w:br/>
        <w:t>пақ тауларын айналып өтіп, кайтадан біздің сүлігердің үстін</w:t>
        <w:br/>
        <w:t>күннен көлегейлеп сәл тұрды да, тура батысты беткеалып, тырау-</w:t>
        <w:br/>
        <w:t>лап ұшып кете барды.</w:t>
        <w:br/>
        <w:t>Сонда барып «А-а-ай!» -- деп айқайлап жібергенім есімде...</w:t>
        <w:br/>
        <w:t>Сөйтсем, тырналар дегенім адамдар сияқты елестеп кеткен</w:t>
        <w:br/>
        <w:t>екен. Сақа-нүкте-- Орха көкем. Ол фин соғысында болып орал-</w:t>
        <w:br/>
        <w:t>ған. Соғыс көрген деп алдына қойған шығар. Үшкіл сызықты</w:t>
        <w:br/>
        <w:t>суретке салса мынадай болады.</w:t>
        <w:br/>
        <w:t>ж Орха!</w:t>
        <w:br/>
        <w:t>Ноха! Сияқұл!</w:t>
        <w:br/>
        <w:t>Сұлтан! Жиренбай!</w:t>
        <w:br/>
        <w:t>Нәметқұл! Төреқұл!</w:t>
        <w:br/>
        <w:t>Сейсенбай! Өскен!</w:t>
        <w:br/>
        <w:t>Байбосын! Сәмбет!</w:t>
        <w:br/>
        <w:t>Махан! Қайып!</w:t>
        <w:br/>
        <w:t>Нұралы! Рәсілхан!</w:t>
        <w:br/>
        <w:t>Найын! Бейшенбек!</w:t>
        <w:br/>
        <w:t>Кәмет! Тұрарбек!</w:t>
        <w:br/>
        <w:t>Өскенбай! Сайлау!</w:t>
        <w:br/>
        <w:t>Поштақұл! Қожагелді!</w:t>
        <w:br/>
        <w:t>Тәшкен! Сайлаубек!</w:t>
        <w:br/>
        <w:t>Тоққұлы! Жарқынбек!</w:t>
        <w:br/>
        <w:t>Егемберді! Сыпабек!</w:t>
        <w:br/>
        <w:t>86</w:t>
        <w:br/>
        <w:t>Содан бері сол қолымныңалақанында ай таңба қалды. Жаңа</w:t>
        <w:br/>
        <w:t>туған айдың қиығындай-ақ танба. Әлі бар. Сол алақаныма абай-</w:t>
        <w:br/>
        <w:t>сызда болмаса, әдейілеп қарай бермеймін. Қаарасам болды, азы-</w:t>
        <w:br/>
        <w:t>наған азапты жылдар көз алдыма көлбең стс кетеді.</w:t>
        <w:br/>
        <w:t>ҚЫРЫҚ ЖІЛІК</w:t>
        <w:br/>
        <w:t>Пияш апамыздың ала сиыры жоғалып кетті. Ұшты-күйді жоқ,</w:t>
        <w:br/>
        <w:t>Пияш пен оның қызы Жібек іздемеген жері қалмады. Біз де қо-</w:t>
        <w:br/>
        <w:t>сылып іздедік. Біреулер айтты: «Осы Ақсай, Көксай жағында</w:t>
        <w:br/>
        <w:t>әскерден кашқандар тығылып жатады. Солар алып кетті»,--деді.</w:t>
        <w:br/>
        <w:t>Мына аласапыранда Ақсай мен Көксайға кім барады? Барған-</w:t>
      </w:r>
    </w:p>
    <w:p>
      <w:r>
        <w:t>да апайтөс аңғарлардың қай түкпірін тінтігендейсің? Тіпті тапқан-</w:t>
        <w:br/>
        <w:t>ның өзінде, ерні жалақ, жұқалаң сары кемпір мен біз сияқты жәутік</w:t>
        <w:br/>
        <w:t>балалар қай қарақитыға қауқар қылғандай...</w:t>
        <w:br/>
        <w:t>Жалғыз кемпір, жалғыз қыз. Жалғыз ұл әскерде, соғыста. Тірі</w:t>
        <w:br/>
        <w:t>екені, өлі екені белгісіз.</w:t>
        <w:br/>
        <w:t>Қыс катты болды. Жалғыз сиырды кемпір мен қыз сол қыс-</w:t>
        <w:br/>
        <w:t>тан әрең алып шыққан.</w:t>
        <w:br/>
        <w:t>Өздерінде үй дейтін үй де жоқ. Сайдың жарқабағында Нәмет-</w:t>
        <w:br/>
        <w:t>құл дейтін ұстаның үйіне жапсарластыра салынған жеркепеде</w:t>
        <w:br/>
        <w:t>тұратын. Бір кемпір, бір қыз, бір сиыр, бір мәшке ит.</w:t>
        <w:br/>
        <w:t>Кемпір ұрысқақтау, бажылдақтау еді, жарықтық. Бірақ кей-</w:t>
        <w:br/>
        <w:t>де бізді үңгір үйіне шақырып алып, бір-бір құрттан үлестіріп:</w:t>
        <w:br/>
        <w:t>-- Махан аға аман-есен келсін деп айтыңдар, -- дейтін. Біз</w:t>
        <w:br/>
        <w:t>қосыла шулап:</w:t>
        <w:br/>
        <w:t>-- Махан аға аман-есен қайтып келсін,-- деп жамыраймыз.</w:t>
        <w:br/>
        <w:t>Бала пәк, оның тілегін Құдай есітеді деп сенетін болуы керек.</w:t>
        <w:br/>
        <w:t>Әйтпесе, үлкендерге өйтіп дәм татқызбайды.</w:t>
        <w:br/>
        <w:t>Соңда жеркепе, үңгір үй бізге қызық көрінетін. Қап-қараңғы.</w:t>
        <w:br/>
        <w:t>Ыстан қап-қара болған қамыс төбе. Ортада жалғыз ағаш тіреу-</w:t>
        <w:br/>
        <w:t>дінгек. Оған көп шеге қағылған, түрлі түйіншек, дорба, шипа шөп:</w:t>
        <w:br/>
        <w:t>адыраспан, киікоты, көкемарал, қылша -- бәрі сонда ілулі тұрады.</w:t>
        <w:br/>
        <w:t>Ал еңді, осы Пияш пен Жібек о бастан, осылай тұяғы тара-</w:t>
        <w:br/>
        <w:t>мысына ілінген сорлы деп ойламаңыздар. О, ақыр байдың бала-</w:t>
        <w:br/>
        <w:t>сы аштан өлген деген бар.</w:t>
        <w:br/>
        <w:t>656-561 81</w:t>
        <w:br/>
        <w:t>Қатар-қатар жарысып жатқан сайларды жағалай шоқ-шоқ</w:t>
        <w:br/>
        <w:t>болып отырған ауыл, Айшаныңайғайын түгел естіген шығар-ау.</w:t>
        <w:br/>
        <w:t>Бірақ біздің қамбада қамаулы жатқанымызды Жуанқұл бастық-</w:t>
        <w:br/>
        <w:t>тан басқа ешкім білмесе керек. Бір білсе -- Қамқа кемпір білер,</w:t>
        <w:br/>
        <w:t>ол көріпкел ғой. Айша одан Барсханды көрдің бе деп сұрауы</w:t>
        <w:br/>
        <w:t>әбден ықтимал. Өйткені кейде мен Қамқа кемпірді үйіне көтеріп</w:t>
        <w:br/>
        <w:t>кіргізетінмін. Күні бойы далада, аласа орындықта отырады ғой.</w:t>
        <w:br/>
        <w:t>Келіні жұмыстан қайтқанша. Кейде келіні Мүнира жұмыстантым</w:t>
        <w:br/>
        <w:t>кешініп, көз байланғанда ғана оралады. Сондайда Камқа әлсіздау-</w:t>
        <w:br/>
        <w:t>сымен үн қатып, мені шақырады. Менің есітетін жерде жүргенімді</w:t>
        <w:br/>
        <w:t>сезеді. Өзі шүйке жүндей жеп-жеңіл, мен көтере аламын. Ол түрмақ</w:t>
        <w:br/>
        <w:t>Бурныйдың элеваторына бір капшық бидайды есекпен тасып,оны</w:t>
        <w:br/>
        <w:t>элеватордың сатысымен биіктегі бункерге де көтеріп шыға ала-</w:t>
        <w:br/>
        <w:t>мын. Рас, кейде тәлтіректеп, қапшықпен бірге биіктен құлап қала</w:t>
        <w:br/>
        <w:t>жаздаймын. Әйтеуір, Кұдай сақтап, аруақ колдайтын шығар. Ал</w:t>
        <w:br/>
        <w:t>мүмкін, Қамқа кемпірдің батасы дем беретін шығар.</w:t>
        <w:br/>
        <w:t>Өйткені Қамқа мені жұмсаған сайын:</w:t>
        <w:br/>
        <w:t>-- Құдай саған әл-қуат берсін, қайсарлық, берсін, ғұмыр</w:t>
        <w:br/>
        <w:t>берсін, құлыным! -- деп, шидей арық саусақтары, арық алақан-</w:t>
        <w:br/>
        <w:t>дарын жайып бата беретін.</w:t>
        <w:br/>
        <w:t>Күндіз Жуанқұл бізді қамбаға айдап, балағаттап, боқтап бара</w:t>
        <w:br/>
        <w:t>жатқанын Қамқа естіп қалуы да мүмкін. Айша сұраса, айтар.</w:t>
      </w:r>
    </w:p>
    <w:p>
      <w:r>
        <w:t>Айша сұрайды ғой. Үйді-үйге кіріп сұрайды. Ал қазірайқай-</w:t>
        <w:br/>
        <w:t>лап тұр. Тарғыл тастар арасында балапанын жоғалтып алған ұлар-</w:t>
        <w:br/>
        <w:t>дай талмай шақырады. Ұлар да бір мұңлық құс. Адамдар атып</w:t>
        <w:br/>
        <w:t>ала берген сон, екі аяқты жыртқыш жете алмайтын биікке, тау-</w:t>
        <w:br/>
        <w:t>дың қар жататын белдеуіне дейін шығып кеткен. Соның өзінде</w:t>
        <w:br/>
        <w:t>де жаулары бар. Қарны ашса, теңбілтерілі қар барысы да аямай-</w:t>
        <w:br/>
        <w:t>ды. Әсіресе бүркіт киын. Балапанын алып кетеді. Сонда сорлы</w:t>
        <w:br/>
        <w:t>ұлар ананың зарлағанын естісең...</w:t>
        <w:br/>
        <w:t>Ал Қорғанбайды ешкім іздеп жатқан жоқ. Ол ұйқысын қан-</w:t>
        <w:br/>
        <w:t>дырып алып, анда-санда:</w:t>
        <w:br/>
        <w:t>-- Атаңа нәлет, Жуанқұл!-- деп қояды. -- Шыннан соткабе-</w:t>
        <w:br/>
        <w:t>рер ме екен,--дейлі.</w:t>
        <w:br/>
        <w:t>Мен есікті тоқпақтап:</w:t>
        <w:br/>
        <w:t>-- Мен мұндамын, -- деп шырылдаймын.</w:t>
        <w:br/>
        <w:t>Бірақ оны Айша естімейді. Шәуілдеп иттер үреді.</w:t>
        <w:br/>
        <w:t>Қарын аш. Оның үстіне қараңғы қамбанынң інші дымқыл, сал-</w:t>
        <w:br/>
        <w:t>қын. Мен масақты жерге төгіп тастап, көйлегімді киіп алдым.</w:t>
        <w:br/>
        <w:t>76</w:t>
        <w:br/>
        <w:t>Айша менін қанымды тыя алмай, басындағы көне орамал-</w:t>
        <w:br/>
        <w:t>дың шетін дар еткізіп жыртып, сонымен алақанымды орады. Еті</w:t>
        <w:br/>
        <w:t>ырсиып, жалбырап қалған екен. Тағы дадар еткізіп, бір жыртып,</w:t>
        <w:br/>
        <w:t>балтырымды байлады. Одан соң мені жерден тулақтай жұлып</w:t>
        <w:br/>
        <w:t>алыпаркасына салып, сайды кешіп өтіп, Әбіш шалдың үйіне апар-</w:t>
        <w:br/>
        <w:t>ды.</w:t>
        <w:br/>
        <w:t>Құдай оңдап, Әбіш ата үйінде екен. Бұл әлгі Салбиден де</w:t>
        <w:br/>
        <w:t>өткен бүкір. Бұл елдің қарттары неге бүкшиіп қалады? Әлде, ку</w:t>
        <w:br/>
        <w:t>тірлік бұл жақта тым-тым ауыр ма...</w:t>
        <w:br/>
        <w:t>Әбіштің қара кемпірі күйбендеп жүріп, шишасыз жермай</w:t>
        <w:br/>
        <w:t>шамды жақты. Айша:</w:t>
        <w:br/>
        <w:t>-- Елдің баласы аман-есен. Қайнаға-ау, Кұдай бізді қай жа-</w:t>
        <w:br/>
        <w:t>ғымыздан қарғады. Бұл қағынғыр Барсхан тумай жатып әкесін</w:t>
        <w:br/>
        <w:t>жалмады. Көп баланың ішінен не пәлеге осы ұрынады. Не жаз-</w:t>
        <w:br/>
        <w:t>дық?-- деп аһылайды.</w:t>
        <w:br/>
        <w:t>--Қой, қарағым келін. Олай деме,--дейді құлағы тосан Әбіш</w:t>
        <w:br/>
        <w:t>даусын әндете созып. -- Әкесін адамдар жалмады. Баланың жа-</w:t>
        <w:br/>
        <w:t>зығы Не...</w:t>
        <w:br/>
        <w:t>Сөйтіп, жараларыма киіз күйдіріп басты. Қоңырсыған еттің</w:t>
        <w:br/>
        <w:t>күйік иісі қолқаны атты. Әбіш ата мені тірідей пісіріп жатты.</w:t>
        <w:br/>
        <w:t>-- Өй, айналайын, Мұртаза інімнің тұяғы. Батыр ғой, жыла-</w:t>
        <w:br/>
        <w:t>ған жоқ-ей, қың демеді ғой, өй, азамат! -- деп қояды.</w:t>
        <w:br/>
        <w:t>Үнсіз кеңк-кеңк күлгендей, әлде үһілегендей, аяқ-қолымды</w:t>
        <w:br/>
        <w:t>әлденемен шандып жатып:</w:t>
        <w:br/>
        <w:t>-- Иттің қапқанынан Құдай сақтар, балам. Аламның қапқа-</w:t>
        <w:br/>
        <w:t>нынан сақтасын. Әкеңді адамдар қапты ғой... -- дейді.</w:t>
      </w:r>
    </w:p>
    <w:p>
      <w:r>
        <w:t>Содан соң інір қараңғысында далаға шығарып, мені күнба-</w:t>
        <w:br/>
        <w:t>тысқа қаратып қойып, күңірене күбірлеп дұға оқыды. Дұға</w:t>
        <w:br/>
        <w:t>әуеніне ұйып тұрғанымда, байқаусызда бетіме сұп-суық суды</w:t>
        <w:br/>
        <w:t>шашып кеп жіберді.</w:t>
        <w:br/>
        <w:t>-- Кет, бәле, кет. Алас-алас! -- деді. Сөйтіп, мені бәледен</w:t>
        <w:br/>
        <w:t>ұшықтады.</w:t>
        <w:br/>
        <w:t>жжж</w:t>
        <w:br/>
        <w:t>Айша мені арқалап үйге қайтты. Есік алдында, қараңғыда</w:t>
        <w:br/>
        <w:t>үрпиісіп, Құрмаш пен Батырхан бізді тосып тұр екен. Екеуі де</w:t>
        <w:br/>
        <w:t>жас еді, екеуі де аш еді...</w:t>
        <w:br/>
        <w:t>в0</w:t>
        <w:br/>
        <w:t>Тәрбиенің түрі -- осы. Тәрбие берер тәсірлілер соғыста жүр.</w:t>
        <w:br/>
        <w:t>Бәрін қынадай қырқып алып кеткен. Ауылда қалған Қайрақбай-</w:t>
        <w:br/>
        <w:t>дың сықпыты мынау.</w:t>
        <w:br/>
        <w:t>Бірақ ауылда қалған шал-шауқаннын бәрі Қайрақбай сияқ-</w:t>
        <w:br/>
        <w:t>ты екен деп ойлап қалманыз...</w:t>
        <w:br/>
        <w:t>жжя</w:t>
        <w:br/>
        <w:t>Құлан тауынан асып барып күн батты. Бірақ Талас Алатауы-</w:t>
        <w:br/>
        <w:t>ның шыңдары бізге көрінбей кеткен күн сәулесіне әлі оранып</w:t>
        <w:br/>
        <w:t>тұр. Шыңдарға қарағанда біз құрт-құмырсқадай ғана пендеміз.</w:t>
        <w:br/>
        <w:t>Тәкаппартаулар біздің әбден қалжырап, үйге қайтқымыз келгенін</w:t>
        <w:br/>
        <w:t>сезбейді. Қатал шал Қайрақбай ақырында:</w:t>
        <w:br/>
        <w:t>-- Әтбой!--деді.</w:t>
        <w:br/>
        <w:t>Ел сыртындағы шырыш пен шоңайна тікен басып кеткен жа-</w:t>
        <w:br/>
        <w:t>дау зираттыайналып өтіп, бәріміз үркіп ұшқан бұлдырықтай құлды-</w:t>
        <w:br/>
        <w:t>раңдап, ауылға қарай тұра жүгірдік. Тұйық сайдың басындағы</w:t>
        <w:br/>
        <w:t>Салбидің үйінің тұсынан өте бергенде, қорасынан ала төбет аба-</w:t>
        <w:br/>
        <w:t>лап атып шықты. Балалар жан-жаққа, тым-тырақай қаша жөнелді.</w:t>
        <w:br/>
        <w:t>Мен қалшиып тұрдым да қалдым. Бұл менің өзгелерден өзге-</w:t>
        <w:br/>
        <w:t>ше батырлығым емес, сірә, ебедейсіздігім шығар.</w:t>
        <w:br/>
        <w:t>Ит деген иесінің үйін, корасын қорымай ма. Салбидің үйіне</w:t>
        <w:br/>
        <w:t>қастандық жасайын деген пиғылым жоқ. Ендеше, ала барақ жа-</w:t>
        <w:br/>
        <w:t>ман иттің менде несі бар.</w:t>
        <w:br/>
        <w:t>Итоны ойланып жатқан жоқ. Қара тұмсығы тыржиып, тістері</w:t>
        <w:br/>
        <w:t>ақсиып,тыныш тұрған мені келіп бас салды. Әуелі онсызда шеттік</w:t>
        <w:br/>
        <w:t>тікен жырып қанталаған балтырымды алып түсті. Тірі жан емеспін</w:t>
        <w:br/>
        <w:t>бе, сол қолыммен тұмсығынан ұстай беріп едім, ақсиған, ақ кан-</w:t>
        <w:br/>
        <w:t>жардай азу тісі алақанымды жалбыратып жарып өтті. Оң қолым-</w:t>
        <w:br/>
        <w:t>дағы дорбада мия кескен пьшнақ бар еді, қапелімде суырып ала</w:t>
        <w:br/>
        <w:t>алмай, дорбамен итті бастан сабалап-ақ жатырмын.</w:t>
        <w:br/>
        <w:t>Ақыры, үйдің месі ме, әйтеуір, біреулер иттен ажыратып алды.</w:t>
        <w:br/>
        <w:t>Оны мен шала-пұла білемін. Өйткені балтырлан да, алаканнан да</w:t>
        <w:br/>
        <w:t>кан саулап ала жөнелді.</w:t>
        <w:br/>
        <w:t>Сірә, балалар айтқан болуы керек, айқайын салып Айша</w:t>
        <w:br/>
        <w:t>жетті. Салбидің тұқым-тұқиянын қалдырмай қарғап-сілеп, жер-</w:t>
      </w:r>
    </w:p>
    <w:p>
      <w:r>
        <w:t>мен-жексен қылды. Кіржиген бүкіш Салби үндей алмай, үйіне</w:t>
        <w:br/>
        <w:t>кіріп кетті.</w:t>
        <w:br/>
        <w:t>79</w:t>
        <w:br/>
        <w:t>мыз. Үңірейген үңгірден ештене көрінбейді. Жақындайықдесек,</w:t>
        <w:br/>
        <w:t>қар ойылып, өзіміз түсіп кетеді екенбіз деп қорқамыз.</w:t>
        <w:br/>
        <w:t>Содан у-шу болып тұрғанымызды көріп, үлкендер де келіп</w:t>
        <w:br/>
        <w:t>қалды. Пияш пен Жібек те келді.</w:t>
        <w:br/>
        <w:t>-- Дәу де болса, сиырын осыған түсіп кеткен, -- деді біреу.</w:t>
        <w:br/>
        <w:t>Сірә, Қалпақбай қарт шығар.</w:t>
        <w:br/>
        <w:t>-- Енді қайттік?</w:t>
        <w:br/>
        <w:t>Үлкендер солай шешкен шығар, бір кезде тайлы-таяғымыз-</w:t>
        <w:br/>
        <w:t>бен қолымызға бір-бір күрек алып, әлгі қабақтағы үңгірдің дәл</w:t>
        <w:br/>
        <w:t>тұсынан, төменгі сай табаннан жол сала басталық.</w:t>
        <w:br/>
        <w:t>Дәл бір Маймақ тауын тесіп, Түрксібтің темір жолын салып</w:t>
        <w:br/>
        <w:t>жатқандаймыз. Тунпель тесіп жатырмыз.</w:t>
        <w:br/>
        <w:t>Сөйтсек, бір қызығы, сірескен қабақ қардың асты кеуек екен.</w:t>
        <w:br/>
        <w:t>Қар үстінен емес, астынан ериді екен. Кеуекке кіріп кетсек,</w:t>
        <w:br/>
        <w:t>үстімізден су тамшылаған бір ғажап дүние. Тіпті кәлімгідей</w:t>
        <w:br/>
        <w:t>дүрдиіп қоразгүл де өсіп қалыпты. Әтештін айдарындай айдары</w:t>
        <w:br/>
        <w:t>бар ала шұбар гүлді қоразгүл дейді.</w:t>
        <w:br/>
        <w:t>Қамқа әулиенің айтқаны рас екен. Ақыры, сиыр табылды.</w:t>
        <w:br/>
        <w:t>Тоғызымыз жабылып тоқты жыққан батырмыз дегендей, бәріміз</w:t>
        <w:br/>
        <w:t>жиылып жатып, сиырды сүйреп, табанға түсірдік.</w:t>
        <w:br/>
        <w:t>Өліп қалыпты. Пияш пен Жібек дауыс қылып, ал кеп жыла-</w:t>
        <w:br/>
        <w:t>сын. Жұрт не дерін білмей, үрпиісіп тұр. Не деп жұбатасың?</w:t>
        <w:br/>
        <w:t>Бетіне қарап отырған жалғыз қара жайраған сон, бұл екеуіне қой,</w:t>
        <w:br/>
        <w:t>жылама, деп айтудың өзі қиын. Неамал бар?</w:t>
        <w:br/>
        <w:t>Шіркін, сол кездің әйелдері-ай! Азамат орнына азамат та</w:t>
        <w:br/>
        <w:t>болды. Ақыл-ес айтар ақылман да болды. Отка да түсті, суға да</w:t>
        <w:br/>
        <w:t>түсті. Бірақ бүк түсіп, белі сынбады. Егер олар сынғанда, елде</w:t>
        <w:br/>
        <w:t>ешкім қалмас еді.</w:t>
        <w:br/>
        <w:t>Сонда Баян тұрып:</w:t>
        <w:br/>
        <w:t>-- Қой, жеңеше, жылама, соғыста жүрген балаңа көрінбесін,</w:t>
        <w:br/>
        <w:t>жылама!--деді.-- Мен бірдене білсем, бұл жануар -- адал. Суда</w:t>
        <w:br/>
        <w:t>әлген мал адал десетін. Молда қайнағаны шақырайық. Үкімін сол</w:t>
        <w:br/>
        <w:t>айтсын,--деді.</w:t>
        <w:br/>
        <w:t>«Молда қайнағасы» -- Дошанай шал.</w:t>
        <w:br/>
        <w:t>Бөркін қазандай ққылып, аппақ сақалы бслуарынан түсіп,</w:t>
        <w:br/>
        <w:t>Дошанай атамыз да келді. Сұлап жатқан сиырды ары-бері көрді де:</w:t>
        <w:br/>
        <w:t>-- Бұл әлі бауыздауға келетін мал. Бұл-- адал,-- деді. Сөйтті</w:t>
        <w:br/>
        <w:t>де шөкелеп отырып дұға оқыды. Бәріміз отыра қалып, әлдебір</w:t>
        <w:br/>
        <w:t>құдіреттен медет, қайыр тілеп, алақан жайлық.</w:t>
        <w:br/>
        <w:t>83</w:t>
      </w:r>
    </w:p>
    <w:p>
      <w:r>
        <w:t>тілімен сүп-сүйрік дымқыл қара тұмсығын жалай берді, жалай</w:t>
        <w:br/>
        <w:t>берді. Мұнысы маған ұнаған болуы керек, жұмыртқанын қалға-</w:t>
        <w:br/>
        <w:t>нынтүгел тастай салдым. Олөзбектердің аңшы иттерінің жоңыш-</w:t>
        <w:br/>
        <w:t>қа арасынан бөденені бас салғанындай, қақшып түсті.</w:t>
        <w:br/>
        <w:t>Кейіннен ойлаймын: менін қателескен жерім -- күшікке</w:t>
        <w:br/>
        <w:t>жұмыртқа тастау болды.</w:t>
        <w:br/>
        <w:t>Не керек, сайдың арғы қабағына шығып, ауылдың борпыл-</w:t>
        <w:br/>
        <w:t>дақ кара жолына түскенде де, күшік соңымнан қалмады.</w:t>
        <w:br/>
        <w:t>-- Қайт! - деп бір-екі рет жекіп едім, әлгі неме қаймығып,</w:t>
        <w:br/>
        <w:t>сәл шегінді де, шоқиып отыра қалып, мұңая карағанда, шыламадым.</w:t>
        <w:br/>
        <w:t>- Мейлі, жүрсе жүре берсін, -- дедім. Әйтсе де Евгеньевка</w:t>
        <w:br/>
        <w:t>жаққа бұрылып көз салсам, күшік жоқтаған ешкім көрінбеді.</w:t>
        <w:br/>
        <w:t>кжж</w:t>
        <w:br/>
        <w:t>Үйге таяп қалғанда, бөрте лағын жетектеп, аузынан түспейтін</w:t>
        <w:br/>
        <w:t>махорка шылымын бұрқыратып, Хадиша кездесті.</w:t>
        <w:br/>
        <w:t>--Барсхан-ау, мынауы несұмдық? -- деді ол көкқасқаға ернін</w:t>
        <w:br/>
        <w:t>шығара, менсінбей қарап.</w:t>
        <w:br/>
        <w:t>-- Евгеньевкадан өзі ілесіп қалмай қойды;- дедім, ұрлалы</w:t>
        <w:br/>
        <w:t>демесін деп ақтала сөйлеп.</w:t>
        <w:br/>
        <w:t>--Сенің үйіңнің жуыңдысы біздің Майлыяяққа енді бұйыр-</w:t>
        <w:br/>
        <w:t>майды десеңіні, -- деп Халиша аузынан түтінді зеңбірек атқыза</w:t>
        <w:br/>
        <w:t>шығарып, касын керіп қойды. -- Мейлі, ит жарықтық жеті қазы-</w:t>
        <w:br/>
        <w:t>наның бірі дейді ғой, атын Акжол қой, соғыстағы боздақтар аман</w:t>
        <w:br/>
        <w:t>келіп, жолдары ақ болсын.</w:t>
        <w:br/>
        <w:t>Хадиша шылымын кебісімен таптап өшіріп, көкқасқаға енді</w:t>
        <w:br/>
        <w:t>сынай қарап:</w:t>
        <w:br/>
        <w:t>-- Тұмсығы біздей екен кәпірдің, не түлкі алатын тазы бола-</w:t>
        <w:br/>
        <w:t>ды,некәззап ұры болады,-деді. Тіпті күшіктің артқы бір аяғын</w:t>
        <w:br/>
        <w:t>тарбитып көтеріп те көрді. Күшік байғұс, әуелі жағымпазданыл,</w:t>
        <w:br/>
        <w:t>құйрығын бұлғанлатып, көзі жылтың-жылтың етіп, еркелеген</w:t>
        <w:br/>
        <w:t>болып елі, көтерің абыройын ашқанда, қыңсылап, тартыншақ-</w:t>
        <w:br/>
        <w:t>тап, менен көмек күткендей, маған қарап жаутаңдай берді.</w:t>
        <w:br/>
        <w:t>Халиша қолына бірдене жұғып қалғандай, алақанын бір-біріне</w:t>
        <w:br/>
        <w:t>үйкелеп тұрып:</w:t>
        <w:br/>
        <w:t>-- Қарай гөр өзін -- төбет екен, -- деді. - Дүбәра ма, қалай?</w:t>
        <w:br/>
        <w:t>Жоқ, тазы, тазы...</w:t>
        <w:br/>
        <w:t>90</w:t>
        <w:br/>
        <w:t>Хадиша женешпем, сөйтіп мені дал қылып, ойга қалдырып</w:t>
        <w:br/>
        <w:t>кетті. Біресе тазы, біресе ұры, біресе дүбәра дейді. Көңіліме күлік</w:t>
        <w:br/>
        <w:t>алсам да тазы дегеніне сенгім келіп, өзімше бір үміттеніп те қал-</w:t>
        <w:br/>
        <w:t>дым.</w:t>
        <w:br/>
        <w:t>Үмітімнің түрі - осы таяуда Керегетаста көрген түлкінің ба-</w:t>
      </w:r>
    </w:p>
    <w:p>
      <w:r>
        <w:t>ласы. Керегетастағы тракторшыларға жалғыз өгіз жеккен арба-</w:t>
        <w:br/>
        <w:t>мен су тасып, түс ауа ауылға қайтар жолда, кызыл изен қалын</w:t>
        <w:br/>
        <w:t>өскен ойпаңннан бір түлкінің баласы жылт ете қалған. Есім кетіп,</w:t>
        <w:br/>
        <w:t>арбадан аунап түсіп, ұзын қамшымды серт ұстап, тұра кеп қуа-</w:t>
        <w:br/>
        <w:t>йын. Дәл иегімнің астынан ат басындай алтын қашқандай, ышқы-</w:t>
        <w:br/>
        <w:t>на жүгіргенім сонша, әдегендетүлкі кәдімгідей корқыл, кос құла-</w:t>
        <w:br/>
        <w:t>ғын жымқыра зытты. Едәуір ұзап кетіп, құлағын біресетікшитіп,</w:t>
        <w:br/>
        <w:t>біресе жымқырып, шоқиып отыра қалып, қиқ-қиқ күлгендей бол-</w:t>
        <w:br/>
        <w:t>ды. Дәме шіркін қиын екен, енді ұрып алатындай барымды са-</w:t>
        <w:br/>
        <w:t>лып бағайын. Түлкі орнынан ыршып түсіп, дәңгеленіп ала</w:t>
        <w:br/>
        <w:t>жөнелді де, бұрылып тағы қарады.</w:t>
        <w:br/>
        <w:t>Аузы-басын қисандатып, мазақтап тұрғандай көрінеді. Енді</w:t>
        <w:br/>
        <w:t>оны ұстап алудан күдер үзе бастасам да мына ыржаңдап күлген-</w:t>
        <w:br/>
        <w:t>дей күйігіне шыдай алмай, снтіге ентелей тағы бір ышқындым.</w:t>
        <w:br/>
        <w:t>Даусым да ашы шығып кетті.</w:t>
        <w:br/>
        <w:t>Түлкі бұлаң етіп, изеннің калыңына қарай бұралаң тартқан-</w:t>
        <w:br/>
        <w:t>да, алдымыздан пырдай болып бозғылт балапандар жан-жаққа</w:t>
        <w:br/>
        <w:t>шашырап жорғалай жөнелді.</w:t>
        <w:br/>
        <w:t>Әлі канаттанбаған бұлдырық балапандары болды. Қанаты</w:t>
        <w:br/>
        <w:t>қатайған күннін өзінде бұлдырық аспандап алысқа ұша алмай-</w:t>
        <w:br/>
        <w:t>ды. Мына ку түлкінің қызыл изен алабын жағалап жүргені де осы</w:t>
        <w:br/>
        <w:t>әдемі кұстың әлегі шығар. Дүниеде бұлдырық етінен тәтті дәм</w:t>
        <w:br/>
        <w:t>бар дейсін бе?</w:t>
        <w:br/>
        <w:t>Мен түлкіні ұстай алмадым, бірақ оның аранынан бұлдырық-</w:t>
        <w:br/>
        <w:t>тарды сақтап қалдым-ау деймін. Түлкі аңдып жүргенін олар керді</w:t>
        <w:br/>
        <w:t>гой, ендігі амалын өздері табар.</w:t>
        <w:br/>
        <w:t>Айдалада, көз ұшында қалған арбама салбырап әрен жеттім.</w:t>
        <w:br/>
        <w:t>91</w:t>
        <w:br/>
        <w:t>ұратынын, әрине, біледі. Білмесе, қашпас еді ғой. Ал сол адам</w:t>
        <w:br/>
        <w:t>өлтіретінін Ақжол қайдан білсін. Өлім бар деп ойына да кірмеген</w:t>
        <w:br/>
        <w:t>шығар. Сондықтан ол енді кудалаушы адамның таяғы жетпес-ау</w:t>
        <w:br/>
        <w:t>деген жерге барып, артына бұрылып қарады. Көзкарасы кінәлі</w:t>
        <w:br/>
        <w:t>еді. Содан да бір сұмдық істегенін сезе қойдым.</w:t>
        <w:br/>
        <w:t>Енді сүдігердің шетіне шыққан адам сұлбасы да көрінді.</w:t>
        <w:br/>
        <w:t>Жуанқұл көрші ғалифе шалбарлы аяғын алшайтып қойып, мыл-</w:t>
        <w:br/>
        <w:t>тықтың дүміне басын қисайтып, әбден көздеді.</w:t>
        <w:br/>
        <w:t>-- Қаш, - деп айқай салғанымша, мылтық гүрс етті...</w:t>
        <w:br/>
        <w:t>жжж</w:t>
        <w:br/>
        <w:t>Ақжолды жазда Евгеньевкадан алып келіп елім. Шының айт-</w:t>
        <w:br/>
        <w:t>сам, өзі ілесіп келді. Борандының элеваторына бидай тапсырып,</w:t>
        <w:br/>
        <w:t>шаңқай түсте бір топ бала ауылға қайтқанбыз. Арасындағы ең</w:t>
        <w:br/>
        <w:t>кішісі мен едім. Астымдағы көк тайқар да қашыр сияқты шабан</w:t>
        <w:br/>
        <w:t>неме, арам қатқыр. Басқалардың көлігі әсіресе ауылға қайтарда</w:t>
        <w:br/>
        <w:t>есіре жөнеледі. Бірінен бірі қалғысы келмей, косаяқ қағып аңдыз-</w:t>
        <w:br/>
        <w:t>дайды.</w:t>
        <w:br/>
        <w:t>Менен басқалары ызу-қызу, қиқу салып, топтана қарауытып,</w:t>
        <w:br/>
        <w:t>қара жолдың шанын бұрқылдатып, ұзап кетті. Көптің аты-- көп.</w:t>
        <w:br/>
        <w:t>Көпке ешкім тиіспейді. Евгеньевканын әккі балалары жалғыз-</w:t>
        <w:br/>
        <w:t>жарымды ториды. Серіктерім мені жалғыз тастап кетейін деме-</w:t>
      </w:r>
    </w:p>
    <w:p>
      <w:r>
        <w:t>генде шығар, бірақ қалың шаңның арасынан кім бар, кім жоғын</w:t>
        <w:br/>
        <w:t>байқамай қалған да болар. Не десе де мен жалғыз қалдым. Қашыр</w:t>
        <w:br/>
        <w:t>тектес тайқарды қаншама қамшыласам да, жүрісі өнбей, дүние</w:t>
        <w:br/>
        <w:t>өртеніп бара жатса да мимырт жүрістен танбайды.</w:t>
        <w:br/>
        <w:t>Төбесіндегі қамысы қарауытып, тозып кеткен маяжон үйдің</w:t>
        <w:br/>
        <w:t>бұрышынан айнала беріп, ауылдың жолына енді түсейін дегенде,</w:t>
        <w:br/>
        <w:t>көк тайқардың әдеттегі салпан құлағы тікішие қалып, жалт</w:t>
        <w:br/>
        <w:t>бергені. Басына жаман тонды айналдыра жамылып, үйдің таса-</w:t>
        <w:br/>
        <w:t>сынан бір бала шыға келгенде, тайқар үрейлене үркіп, оқыс бұрыл-</w:t>
        <w:br/>
        <w:t>ғанда, үстінен ұшып түстім. Аузы-басымның шаңын сүртіп, ор-</w:t>
        <w:br/>
        <w:t>нымнан тұрып болғанша, Евгеньевканың қағынды келгірлері көк</w:t>
        <w:br/>
        <w:t>тайқарға ит қосып қуалап, мәз бола қалыпты.</w:t>
        <w:br/>
        <w:t>Егделеу бір әйел қамысы тозған маяжон үйден шығып, әлгі</w:t>
        <w:br/>
        <w:t>мені жәбірлеушілерге бажылдап, қарғыс жаудырған сияқты.</w:t>
        <w:br/>
        <w:t>8%</w:t>
        <w:br/>
        <w:t>Кіршеңдеу жаулығының астынан бурыл шашпы будаланып,</w:t>
        <w:br/>
        <w:t>үйге Кенжекүл кіріп келді. Ақжолды көріп дереу іске кірісті.</w:t>
        <w:br/>
        <w:t>-- Басын тізеңмен басып түр!--деп бұйырды соңынан кірген</w:t>
        <w:br/>
        <w:t>Халишаға. Хадиша: «Қауып алмасын»,-- деп Ақжолдың басына</w:t>
        <w:br/>
        <w:t>бұрышта жатқан бос қапты жапты да, тізесімен емес, қолымен</w:t>
        <w:br/>
        <w:t>басты.</w:t>
        <w:br/>
        <w:t>Тәуіп кемпір еркектерше белдігіне тағып жүретін қайыс қын-</w:t>
        <w:br/>
        <w:t>нан кездігін суырып алды. Кездіксіз жүрмейді: дәрі шөптін та-</w:t>
        <w:br/>
        <w:t>мырын қырқады, қызыл жантақ отайды, адыраспан кеседі.</w:t>
        <w:br/>
        <w:t>--Байғұс-ау, аяғын шынымен кесіп тастайсың ба?-деді Ха-</w:t>
        <w:br/>
        <w:t>диша Кенжекүлдің ойын біле қойып.</w:t>
        <w:br/>
        <w:t>-- Кеспегенде ше?</w:t>
        <w:br/>
        <w:t>-- Таңып қойса бітіп кетпес пе екен?</w:t>
        <w:br/>
        <w:t>-- Сүйегі талқандалған. Мен сынықшы емеспін, шөппен</w:t>
        <w:br/>
        <w:t>емдеуді ғана білемін.</w:t>
        <w:br/>
        <w:t>Кенжекүл кездікпен жалғыз сіңірді қия бергенде, Хадиша</w:t>
        <w:br/>
        <w:t>көзін тарс жұмып), теріс айналып:</w:t>
        <w:br/>
        <w:t>-- Ахметұстаның агантаяғындай аяқ жалғауға болмас паекен?-</w:t>
        <w:br/>
        <w:t>деді. Кенжекүл оған алара қарап:</w:t>
        <w:br/>
        <w:t>-- Оны қайтейін деп едің?--деді.</w:t>
        <w:br/>
        <w:t>-- Әшейін, Барсхан мұны түлкіге салмақшы еді ғой, енді үш</w:t>
        <w:br/>
        <w:t>аяқтап түлкі алушы мя еді, -- делі Хадиша менің кеудеме арман</w:t>
        <w:br/>
        <w:t>ұялатқанына енді өзі кінәлі адамдай басыла сөйлеп. Кенет дау-</w:t>
        <w:br/>
        <w:t>сын өрекпітіп, арқаланып кеткендей:</w:t>
        <w:br/>
        <w:t>-- Қараң қалғыр түге, керман сұм біздің ер-азаматтарымыз-</w:t>
        <w:br/>
        <w:t>ды атып,аяқ-қолынан айырады. Мұпда болса Жуанқұл жұмырт-</w:t>
        <w:br/>
        <w:t>қамды жеп қойды деп итті атып, аяқсыз қалдырады. Атқыш бол-</w:t>
        <w:br/>
        <w:t>са, соғысқа барып, фашисті неге атпайды? -- деп Ақжолды атқан</w:t>
        <w:br/>
        <w:t>колхоз бастыққа кіжінді.</w:t>
        <w:br/>
        <w:t>Кенжекүл Ақжолдың пполтиып қалған тұқыл аяғына киіз</w:t>
      </w:r>
    </w:p>
    <w:p>
      <w:r>
        <w:t>күйдіріп басқанда, күшік байғұс, баж-баж етіп бұлқынды. Бірақ,</w:t>
        <w:br/>
        <w:t>Хадиша оны тырп еткізбей басып тұрған, Ақжол әлі әлсіз ғой,</w:t>
        <w:br/>
        <w:t>босана алмады. Кенжекүл онын тұтқыл аяғын таңып тастады.</w:t>
        <w:br/>
        <w:t>Жуанқұллың Ақжолды неге атқанын енді түсініп жатырмын.</w:t>
        <w:br/>
        <w:t>Акжол оның тауық, корасына кіріп кетіп, жұмыртқасын жейді</w:t>
        <w:br/>
        <w:t>екен ғой. Оны Хадиша да біледі екен ғой. О баста жұмыртқамен</w:t>
        <w:br/>
        <w:t>ауыздандырған өзім кінәлі екенмін да...</w:t>
        <w:br/>
        <w:t>93</w:t>
        <w:br/>
        <w:t>Көп ұзамай қар да жауар. Қызыл изенді ойпанда қызыл түлкі</w:t>
        <w:br/>
        <w:t>алғашқы қарға аунап құлпыра түсер. Енді үйі аяқты Акжолмен</w:t>
        <w:br/>
        <w:t>оны қалай аулаймын? Ақжол пештің түбінде алдыңғы екі аяғына</w:t>
        <w:br/>
        <w:t>басын салып, көзін бір ашып, бір жұмып, сораң жасы ып-ыстық</w:t>
        <w:br/>
        <w:t>қара тұмсығына дейін сорғалай ағып жатыр. Түлкі қуа алмайты-</w:t>
        <w:br/>
        <w:t>нына ол ла өкінетін сияқты.</w:t>
        <w:br/>
        <w:t>"Терезе сыртында сүлігер қараяды.</w:t>
        <w:br/>
        <w:t>Сүдігерде күрлек бас мия мен қызыл изен ызыңдайды.</w:t>
        <w:br/>
        <w:t>АЙША ОДДҮНИЕЛІК БАЛАЛАРЫН УАЙЫМДАЙДЫ</w:t>
        <w:br/>
        <w:t>Егер шашы ұзын әйелдердің жарысын, қазіргі тілмен айт-</w:t>
        <w:br/>
        <w:t>қанда «конкурсын» өткізсе, біздің Айша бәрінен де озып шығар</w:t>
        <w:br/>
        <w:t>еді. Ең құрығанда Мынбұлақ көлемінде.</w:t>
        <w:br/>
        <w:t>Білектей-білектей қос бұрымы тілерсегіне түсер еді. Мұрта-</w:t>
        <w:br/>
        <w:t>за барда біздің үйдің қызметінде жүретін Әйнек әжеміз Айша-</w:t>
        <w:br/>
        <w:t>ның шашын тарасыл, бұрымдарын өріп, шолпысын тағып береді</w:t>
        <w:br/>
        <w:t>екен. Әйтпесе, Айша жалғыз өзі ол шашқа ие бола алмас екен.</w:t>
        <w:br/>
        <w:t>Мұртаза кеткен соң, ең жақын деген ағайын да, бірен-саран</w:t>
        <w:br/>
        <w:t>Құдайға қарағаны болмаса, бірте-бірте алыстай бастады. Әйнек</w:t>
        <w:br/>
        <w:t>әжеміз де қартайды. Енді Айша өз шашымен өзі алысатын бол-</w:t>
        <w:br/>
        <w:t>ды. Баяғыдай «шаштарын бес күн тарап, он күң өретін» заман</w:t>
        <w:br/>
        <w:t>қайда?</w:t>
        <w:br/>
        <w:t>Тілерсекке түскен қос бұрым Айшаның көркі болса, енді</w:t>
        <w:br/>
        <w:t>азабына айналды. Таң азаннан тұрып қызылшаға кеткеннен, күн</w:t>
        <w:br/>
        <w:t>батқанда бір-ақ келетін Айшаның шаш баптайтын халі бар ма?</w:t>
        <w:br/>
        <w:t>Қызылшаалқабына жеткенше жалғыз аяқ пішен тенізін кесіп</w:t>
        <w:br/>
        <w:t>өтеді. Сонда Айшанын бұрымына ошаған мен түйежапырақтын</w:t>
        <w:br/>
        <w:t>тікендері жабысып тұрып қалады. Оны теріп, ажыратып алу бір</w:t>
        <w:br/>
        <w:t>қиямет.</w:t>
        <w:br/>
        <w:t>Бір күні жұмыстан кайткан сон, Айша қара қазанға суды тол"</w:t>
        <w:br/>
        <w:t>тырып, жылытты. Суды Бердімбет сайынан таситын -- мен. От</w:t>
        <w:br/>
        <w:t>жағып, жылытатын -- Құрмаш. Айшаның үш баласы үшеулеп</w:t>
        <w:br/>
        <w:t>жатып, ошағанын теріп, бұрымын әрен тарқаттық-ау.</w:t>
        <w:br/>
        <w:t>Мен колбақырмен Айшаның басына су құйып тұрмын.</w:t>
        <w:br/>
        <w:t>94</w:t>
      </w:r>
    </w:p>
    <w:p>
      <w:r>
        <w:t>-- Менің сендерден басқа да балаларым бар ғой,-- делі даусы</w:t>
        <w:br/>
        <w:t>дірілдеңкіреп. -- Үшеуі де нәресте кетті. Құттыбай, Елтай,</w:t>
        <w:br/>
        <w:t>Сәткүлді айтам. А-а-аһ! Мұртазаны алары бар Құдай тым болма-</w:t>
        <w:br/>
        <w:t>са, соларды тірі қалдырғанда, мұншама мұз тақырға отырмас на</w:t>
        <w:br/>
        <w:t>едік. Мандайға сыймай кетті, кайтейін...</w:t>
        <w:br/>
        <w:t>Басын көтеріп, бізге қарап:</w:t>
        <w:br/>
        <w:t>-- Ойбу, сорлы басым-ай, қайдағы-жайдағыны айтқанша,</w:t>
        <w:br/>
        <w:t>Құдайдан сендердің өмірлеріңді тілесемші, -- деп түрегелді.</w:t>
        <w:br/>
        <w:t>Ұлдан гөрі қыз бала пайымдырақ келетін шығар, Құрмаш</w:t>
        <w:br/>
        <w:t>қоймады.</w:t>
        <w:br/>
        <w:t>-- Сол өліп қалған үш баланың мына сен көміп тастаған шашқа</w:t>
        <w:br/>
        <w:t>қандай қатысы бар?</w:t>
        <w:br/>
        <w:t>-- Әйел баласы шашын беталды тастамас болар, -- деді</w:t>
        <w:br/>
        <w:t>Айша. -- Тарақтан түскен шаш әлдеқалай отка күйсе, о дүниеде</w:t>
        <w:br/>
        <w:t>балалары шырылдайды дейді. Анасының шашының отқа күйген</w:t>
        <w:br/>
        <w:t>иісін танып кояды екен де: «Анамыз тозақ оғына түсіп кетті-ау!» --</w:t>
        <w:br/>
        <w:t>деп шырайналып шырылдайды екен. Тозақ отынан анасын құтқа-</w:t>
        <w:br/>
        <w:t>рып алмақ болып, өздері де сол тамұқ өртіне түсіп кете жаздайды</w:t>
        <w:br/>
        <w:t>екен.</w:t>
        <w:br/>
        <w:t>Әне, сондықтан інашты көміп таста. Далаға тастасақ, жел</w:t>
        <w:br/>
        <w:t>ұшырып немесе құс ұя салып, әйтеуір, бір себептен отқа күйсе, О</w:t>
        <w:br/>
        <w:t>дүниелік нәрестенің обалына қаласың.</w:t>
        <w:br/>
        <w:t>Ал мең болсам жатып аламың да ойланамын: анасы үшін о</w:t>
        <w:br/>
        <w:t>дүниедегі балалар отка түсе жаздағанда, бұ дүниедегі біз сияқты</w:t>
        <w:br/>
        <w:t>пәндалар не бітіріп жүрміз? Не жақсылық жасадық анамызға?!</w:t>
        <w:br/>
        <w:t>Мен паркке бара жатқанда, Казыбек би көшесі мен Конаев</w:t>
        <w:br/>
        <w:t>көшесінің қиылысында бір мәшке итті машина басып кетті. Жа-</w:t>
        <w:br/>
        <w:t>ңадан күшіктеген екен. Күшіктері арыққа төселген құбырдың</w:t>
        <w:br/>
        <w:t>ішінде калған. Машина соларды таптап кетеді-ау деп, ана сорлы</w:t>
        <w:br/>
        <w:t>моторлы тажалға қарсы ұмтылған.</w:t>
        <w:br/>
        <w:t>-- Ана сүтін ақ ішкен адал ұлға, Дүниенің төрт бұрышы бо-</w:t>
        <w:br/>
        <w:t>лар тұлға! -- дер еді Айша...</w:t>
        <w:br/>
        <w:t>Ана қарызынан қалай құтыламыз?!</w:t>
        <w:br/>
        <w:t>96</w:t>
        <w:br/>
        <w:t>кәмпескеленген екен. Өкіметісіне араласа бастаған балаң жігіт--</w:t>
        <w:br/>
        <w:t>Бауыржан Момышұлы арашалап алып қалып, әкеме қайтарып</w:t>
        <w:br/>
        <w:t>берген екен.</w:t>
        <w:br/>
        <w:t>Сөйткен Бауыржан казір соғыста жүр. Ал Мұртазаның сүйегі</w:t>
        <w:br/>
        <w:t>Сібірдің бір қарағайының түбінде қалды.</w:t>
        <w:br/>
        <w:t>Кебежеден айырылғанына аһылап жүрген айша, енді мүлде</w:t>
        <w:br/>
        <w:t>қатты күйзелді. Керегені сүйреп әкелуін әкелсе де, балтаны колы-</w:t>
        <w:br/>
        <w:t>на алып, шабуға көзі қимай, басын шайқап көп тұрды.</w:t>
        <w:br/>
        <w:t>Үш бала үрпиісіп біз тұрмыз. Ербиіп қасында тұрып неміз</w:t>
        <w:br/>
        <w:t>бар еді. Айша енді бұрылып бізге карап:</w:t>
      </w:r>
    </w:p>
    <w:p>
      <w:r>
        <w:t>-- А-а,тумай жатып әкесін жалмаған жалмауыздар!-деді.-</w:t>
        <w:br/>
        <w:t>Сендер болмасандар, мен әлдеқашан біреудің етегінен ұстап,</w:t>
        <w:br/>
        <w:t>мұндай қорлық көрмес едім. Сендер, сендер, сендер!.. - деп, жер</w:t>
        <w:br/>
        <w:t>тоқпақтап отыра кетті. Ағыл-тегіл жылады. Інім қорыққанынан</w:t>
        <w:br/>
        <w:t>бақырып жіберді. Қарындасым кішкентай да болса есті, сабыр-</w:t>
        <w:br/>
        <w:t>лы еді, Айшаны құшақктап, көзінің жасын сүртті.</w:t>
        <w:br/>
        <w:t>Мұртазаны жендеттер алып кеткен кезде, Айша жиырма сегіз</w:t>
        <w:br/>
        <w:t>жаста екен. Мұртазадан қаралы хабар келгеннен кейін, ауылдың</w:t>
        <w:br/>
        <w:t>ақсақал-көксақалы жиналып, Айшаны немере қайнысы</w:t>
        <w:br/>
        <w:t>Нәметқұл ұстаға қоспақшы да болыпты. Оны біз білмейміз ғой.</w:t>
        <w:br/>
        <w:t>Баламыз. Ақсакал-көксақалдар айтыпты: «Шырағым, Мұртаза</w:t>
        <w:br/>
        <w:t>енді қайтып келмейді. Мына үйелмелі-сүйелмелі үш жетімнің</w:t>
        <w:br/>
        <w:t>тағдырын ойла. Соларға қамқор болатын бірден-бір жанашырың--</w:t>
        <w:br/>
        <w:t>осы Нәметқұл»,-- депті,</w:t>
        <w:br/>
        <w:t>Айша айтыпты деседі:</w:t>
        <w:br/>
        <w:t>-- Кұдай өзі берген жанын өзіалады. Бұл үшеуі талқаны тау-</w:t>
        <w:br/>
        <w:t>сылған күні өлсе, өледі де. Өлсе Мұртазадан жаны артық</w:t>
        <w:br/>
        <w:t>дейсіңдер ме! Біреуге өгей бала болып оңдырмайды. Әсіресе ана</w:t>
        <w:br/>
        <w:t>Барсханның мінезі жаман. Өгей әкеге көндіге алмас. Бөріден</w:t>
        <w:br/>
        <w:t>қалған бөлтірік қой, әгей әкеліете алмаймын, неде болсатәуеллі</w:t>
        <w:br/>
        <w:t>болмай өссін лепті, -- дейді. Нәметкұл да көнбепті. Ағамның</w:t>
        <w:br/>
        <w:t>төсегін корлай алмаймын депті.</w:t>
        <w:br/>
        <w:t>Енді сол Нәметқұл да соғыста. Соғысқа дейін қолғабысы</w:t>
        <w:br/>
        <w:t>тиетінірас екен.</w:t>
        <w:br/>
        <w:t>Қазірмына Айша осыны мендеп, Мұртазадан қара хабар жаңа</w:t>
        <w:br/>
        <w:t>келгендей, өз бетін өзі жырта жаздады. Жосамен сырлаған,</w:t>
        <w:br/>
        <w:t>түйенің таспасымен көктеген сұлу керегені көлденең сұлатып</w:t>
        <w:br/>
        <w:t>тастап, балтамен шаба берейін деп оқталып, қайтадан сылк етіп,</w:t>
        <w:br/>
        <w:t>отыра кетіп:</w:t>
        <w:br/>
        <w:t>98</w:t>
        <w:br/>
        <w:t>Тау талының түбіне үнілсең -- қозықұйрық. Біразын теріп</w:t>
        <w:br/>
        <w:t>алдым. Қозықұйрық--адалы, санырауқұлақ- арамы. Оны білем.</w:t>
        <w:br/>
        <w:t>Аштық үйреткен.</w:t>
        <w:br/>
        <w:t>Ақсайдың төріне жақындаған сайын жер төсенген аласа арша,</w:t>
        <w:br/>
        <w:t>тікенегіне дейін гүлдеген шырғанақ, күреңқызыл тобылғы жиілей</w:t>
        <w:br/>
        <w:t>түсті. Бәрінен де жаннаттың хош иісі бұрқырайды.</w:t>
        <w:br/>
        <w:t>Баяғыда Бердімбет бабамыз осы жаз жайлауында қала бер-</w:t>
        <w:br/>
        <w:t>мей, Мыңбұлаққа неге қыстау салған?</w:t>
        <w:br/>
        <w:t>Әй, бірақ Мыңбұлақтың да жөні бөлек қой. Аяқ аттаған са-</w:t>
        <w:br/>
        <w:t>йын мөлдір бұлақ атқылап жатқан жерді қайдан табасың?!</w:t>
        <w:br/>
        <w:t>Көк тіреген таулардын ақ қар, көк мұз жамылған шыңдары</w:t>
        <w:br/>
        <w:t>көрінбей кетті. Біз Ақсайдың алқымына тірелдік. Таудың ішіне</w:t>
        <w:br/>
        <w:t>кіргенде биіктігі білінбейді. Тау алыстаған сайын биіктейді.</w:t>
        <w:br/>
        <w:t>Калыңбұйра талдың ішінен үй көрінеді. Диірмен осы, үлкендігі</w:t>
        <w:br/>
        <w:t>біздің көк есегіміздей алпауыт ала төбет, оның нөкерлері -- дүрегей</w:t>
        <w:br/>
        <w:t>итпен бір мәшке қосыла «аттандап» алдымыздан шықты. Артын-</w:t>
        <w:br/>
        <w:t>ша дөңгелек бөркі басында, көлкілдеген көкала сақалды, ұзын</w:t>
        <w:br/>
        <w:t>бойлы кісі көрініп, иттерге:</w:t>
      </w:r>
    </w:p>
    <w:p>
      <w:r>
        <w:t>-- Кет!-- деп тастады.</w:t>
        <w:br/>
        <w:t>Диірменші Сағымбек («Мағымбек») Айшаны танып, аман-</w:t>
        <w:br/>
        <w:t>дасып, жай сұрасып жатыр.</w:t>
        <w:br/>
        <w:t>-- Жақсыдан қалған жәдігер, -- деп, менің маңдайымнан</w:t>
        <w:br/>
        <w:t>Иіскен, басымнан сипап-ситан қойды. інім жылып калды. Бірақ</w:t>
        <w:br/>
        <w:t>«диірмені қайда?»</w:t>
        <w:br/>
        <w:t>Диірментас дүрсілдемейді. Диірментасқа құлаған су сарқы-</w:t>
        <w:br/>
        <w:t>рамайды. Шоңқараның диірмені болса, гүрсілдегі-дүрсілдеп, алыс-</w:t>
        <w:br/>
        <w:t>тан айқайлап тұрар еді. МГынау... үндемейді.</w:t>
        <w:br/>
        <w:t>Айша жағдайды айтып жатыр.</w:t>
        <w:br/>
        <w:t>-- Бердімбет пен Мұртазадан калған акбоз үйді бастык тар-</w:t>
        <w:br/>
        <w:t>тып алып, ақысына мына бір десте бидай берді, -- деп, есектің</w:t>
        <w:br/>
        <w:t>үстіндегі ала қапты сұқ саусағымен нұқып қойды. -- Шонқара-</w:t>
        <w:br/>
        <w:t>нын диірменшісі өзі аз бидайдың біразын қалдаға алып коя ма</w:t>
        <w:br/>
        <w:t>деп қорыққаннан, жер шшалғайлау болса да, бір күн жұмыстан</w:t>
        <w:br/>
        <w:t>сұранып, өзіңе келдім, қайнаға. Жақсы атасына сәлем берсін деп,</w:t>
        <w:br/>
        <w:t>мына Барсханды да ерте келдім.</w:t>
        <w:br/>
        <w:t>--Ой, бәрекелді, сәлемшші болсан, дәу жігіт бол, Алла-Құдай,</w:t>
        <w:br/>
        <w:t>аруақтар жар болып, бағын ашылсын, шырағым. Аман бол! Тірі</w:t>
        <w:br/>
        <w:t>жүрсең, әлі алтын аяқтан ас ішерсін, - деп, Сағымбек атам тағы</w:t>
        <w:br/>
        <w:t>105</w:t>
        <w:br/>
        <w:t>Алдаберген! Күзембай!</w:t>
        <w:br/>
        <w:t>Құдайберген! Әнуарбек!</w:t>
        <w:br/>
        <w:t>Ержан! Сәрсеқазы!</w:t>
        <w:br/>
        <w:t>Таутана! Орынбек!</w:t>
        <w:br/>
        <w:t>Тарбақай! Кәрібай!</w:t>
        <w:br/>
        <w:t>Керімбай!</w:t>
        <w:br/>
        <w:t>«А-й-ай!» -- деп айқайлап жібергенім есімде... Олан әрі, сірә:</w:t>
        <w:br/>
        <w:t>«Мені де ала кетіңдер!» -- деп айқайласам керек, бірақ үнім шық-</w:t>
        <w:br/>
        <w:t>тыма, шықпады ма--білмеймін. «Мені де...» -деп қолсозып тұра</w:t>
        <w:br/>
        <w:t>бергенімде, қос өгіз қолымдағы жыландай ысқырған қамшыдан</w:t>
        <w:br/>
        <w:t>қорықты ма, білмеймін, әйтеуір, оқыс бұрылып, бораздадан шы-</w:t>
        <w:br/>
        <w:t>ғып кетіп, мен соқаның екітісінің арасынан құлап түсіппін...</w:t>
        <w:br/>
        <w:t>Әбүйір болғанда, Жақаш көріп қалып), айқай салып, екі тарғыл</w:t>
        <w:br/>
        <w:t>өгізді әрен токтатып, мені екі тістің арасына кептеліп қалған</w:t>
        <w:br/>
        <w:t>жерімнен шығарып алды. Аузы-мұрныма қара топырақтығылып,</w:t>
        <w:br/>
        <w:t>енді болмаса тұншығып өлетін екенмін.</w:t>
        <w:br/>
        <w:t>Жақаш әуелі:</w:t>
        <w:br/>
        <w:t>-- Ей, болбыраған боқмұрын, қараптан қарап отырып өліп</w:t>
        <w:br/>
        <w:t>қала жаздағаның не-ей?!-- деп әбден жерден алып, жерге салды.</w:t>
        <w:br/>
        <w:t>Ақыры отыра қалып, қара топырақты қобырата шашып</w:t>
        <w:br/>
        <w:t>жіберігі, солқылдап жылады.</w:t>
        <w:br/>
        <w:t>-- Саған соқа айдатып қойған соғыс оңбас, сені маған серік</w:t>
        <w:br/>
        <w:t>қылган шолақ бригадир оңбас. Ей, болбырақ боқмұрын!</w:t>
        <w:br/>
        <w:t>Егер сол жолы Жақаш болмаса, яки көрмей қалса, мен бүйтіп</w:t>
      </w:r>
    </w:p>
    <w:p>
      <w:r>
        <w:t>қалқайып, терезеден сүдігерге карап отырмас едім. Мені сол жолы</w:t>
        <w:br/>
        <w:t>топырақ көміп қалғанда, ешкім таба алмас та ма еді?..</w:t>
        <w:br/>
        <w:t>Осылай ойлауым мұң екен, өзімді өзім аяп, жападан-жалғыз</w:t>
        <w:br/>
        <w:t>отырып, жылағым келді. Қоңыр күзде өзім жыртқан сүдігер сұлқ</w:t>
        <w:br/>
        <w:t>түсіп жатыр, тек соқа жыртпай кеткен мия мен изен ызындайды.</w:t>
        <w:br/>
        <w:t>Теп-тегіс кылпықсыз сүдігерде аядай жер арал болып, миясы мен</w:t>
        <w:br/>
        <w:t>изені қырқылмай аман калған. )</w:t>
        <w:br/>
        <w:t>Мылтық даусы гүрс етті. Жалт қарап, терезеге үнілдім.</w:t>
        <w:br/>
        <w:t>Сүлігерден баска ештеңе көрінбеп еді, кенет сүлігерлің жал-жал</w:t>
        <w:br/>
        <w:t>топырағын малти кешіп, артына қарай-қарай Акжол қашып ба-</w:t>
        <w:br/>
        <w:t>рады.</w:t>
        <w:br/>
        <w:t>Жүгегім зу ете қалды. Ақжол қылмысты сияқты. Ол ұзай</w:t>
        <w:br/>
        <w:t>түскенде құтылып та кететін еді. Бірақ ол сүдігерге малтыққан-</w:t>
        <w:br/>
        <w:t>дайтоқтай қалып, артына бұрылып қарады. Оны кудалаушы адам</w:t>
        <w:br/>
        <w:t>87</w:t>
        <w:br/>
        <w:t>мені айналып-толғанды. Қуянып қалдым. Сипалағанды итте жак-</w:t>
        <w:br/>
        <w:t>сы көреді. Мен адаммын ғой.</w:t>
        <w:br/>
        <w:t>Бірак Сағымбек атам артынша жайсыздау хабар айтты.</w:t>
        <w:br/>
        <w:t>--- Айналайын Айша келін-ау, алыстан әдейілеп келгенде, бұл</w:t>
        <w:br/>
        <w:t>диірмені құрғыр тоқтатт түр ғой...</w:t>
        <w:br/>
        <w:t>-- Немене, бұзылып қалды ма?</w:t>
        <w:br/>
        <w:t>-- Жоға, бұзылып бәле көрініп пе... Тартатын астық жоқ.</w:t>
        <w:br/>
        <w:t>Мына көкөзек көктемде ұн тартатын кімде астық бар дейсін.</w:t>
        <w:br/>
        <w:t>Ылдидағыларсірә да келмейді. Ал мына біздің «Сталин жол» бар</w:t>
        <w:br/>
        <w:t>бидайын баяғыда ұн қылып алған. Енді ешкімде дән жоқ. Соны-</w:t>
        <w:br/>
        <w:t>мен диірменді жығып тастадым.</w:t>
        <w:br/>
        <w:t>-- Қап,-- деді Айша кіртиіп. -- Сонша жерден әуре боп...</w:t>
        <w:br/>
        <w:t>-- Білштұрмын, шырағым, тарт десең, тартып берейін. Менің</w:t>
        <w:br/>
        <w:t>түгім кетпейді. Қазір суды қайырамын да, диірменді жүргізіп</w:t>
        <w:br/>
        <w:t>беремін. Бірақ өзі аз бидайынның жартысы диірменнің көмейінде</w:t>
        <w:br/>
        <w:t>қалып қояды. Оны айдап шығу үшін, артынан тағы бірер қап би-</w:t>
        <w:br/>
        <w:t>дай салу керек. Ол жоқ.</w:t>
        <w:br/>
        <w:t>Көңілсіз әңгіме үзіліп калғанда, дарбазаның алдында жем</w:t>
        <w:br/>
        <w:t>іздеп құрқылдап жүрген екі-үш тауықтың үні естілді.</w:t>
        <w:br/>
        <w:t>Сонда менің көз алдыма Шоңқара диірмені келді. Оныңай-</w:t>
        <w:br/>
        <w:t>дын суында неміс диірменшінің үйрек-қаздары қаптап жүреді.</w:t>
        <w:br/>
        <w:t>Ауласында тұмсығы салбыраған түйетауықтар... шынғырған т0-</w:t>
        <w:br/>
        <w:t>райлар, қорсылдаған мегежіндер...</w:t>
        <w:br/>
        <w:t>Ал мұнда болса, екі-үш тауық жем таба алмай шұрқырайды.</w:t>
        <w:br/>
        <w:t>Қазақтың тауығына дейін ебедейсіз бе... Былайырақ көгалға</w:t>
        <w:br/>
        <w:t>шықса, құрт-құмырсқа, шұбалшын, көбелек деген қаптап жүрген</w:t>
        <w:br/>
        <w:t>жоқ па, соны теріп жесе қайтеді. Е, ол үшін жүгіру керек, көбе-</w:t>
        <w:br/>
        <w:t>лек оңайлықпен ұстатпайды...</w:t>
        <w:br/>
        <w:t>Кенет Сағымбек атам қалбалақтап:</w:t>
        <w:br/>
        <w:t>-- Ойбу, бұл не боп бара жатырмыз, --делі жалпақ алақаны-</w:t>
      </w:r>
    </w:p>
    <w:p>
      <w:r>
        <w:t>мен санынбірсалыл қалып.-- Үйге жүр дегенді ұмытып кетіппін</w:t>
        <w:br/>
        <w:t>ғой. Ал келін, а-а-а, Барсхан балам, кәне, үйге кіріңдер, - деп,</w:t>
        <w:br/>
        <w:t>дөң қабақта тұрған тоқал тамға қарай жол бастады.</w:t>
        <w:br/>
        <w:t>Белі босасын деп, есектің үстіндегі қапты жерге түсіріп қой-</w:t>
        <w:br/>
        <w:t>дық. Диірменшінің үйіне кіріп шәй іштік. Бәйбіше үндемейтін,</w:t>
        <w:br/>
        <w:t>біртоға кісі екен. Әлде тауда жалғыз үй тұрғаннан кейін,</w:t>
        <w:br/>
        <w:t>сөйлесетін ешкім болмай, адам кісікиік боп қала ма екен... Осы-</w:t>
        <w:br/>
        <w:t>дан шамала екі-үш шақырым батысқа қарай шағын ауыл да бар-</w:t>
        <w:br/>
        <w:t>Оларды «Ақсай-Құли» немесе «Адыр Құли» деп атайды. Жаңйа-</w:t>
        <w:br/>
        <w:t>106</w:t>
        <w:br/>
        <w:t>Әлгі Хадишаның сөзінен кейін кәдімгідей үміттеніп, Ақжол-</w:t>
        <w:br/>
        <w:t>ды өзімше баптауға кіріскен болдым. Арманым: Акжол қысқа</w:t>
        <w:br/>
        <w:t>дейің өссе, оны алғашқы қарда қансонарға, Керетасқа, қызыл</w:t>
        <w:br/>
        <w:t>изенді ойпанға алып бармақшымын баяғы. Сөйтіп, қызыл</w:t>
        <w:br/>
        <w:t>түлкіден өшімді алмақшымын. Тек Ақжол дүбәра болмай, тазы</w:t>
        <w:br/>
        <w:t>болып шықса ғой...</w:t>
        <w:br/>
        <w:t>жж</w:t>
        <w:br/>
        <w:t>Мылтық тарс етті. Ганертең Айшаның:</w:t>
        <w:br/>
        <w:t>- Орныңнан қозғалма. Бүркеніп жат, буын-буыныңды буып</w:t>
        <w:br/>
        <w:t>алған суық термен шығады. Тер катып калмасын, шошандамай</w:t>
        <w:br/>
        <w:t>тыныш жат, -- деп қатаң ескерткені енді далада қалды. Жалаң</w:t>
        <w:br/>
        <w:t>аяқ, жалаң бас, жейде-дамбалшан, алба-далба болып үйден атып</w:t>
        <w:br/>
        <w:t>шығып, сүдігерге қарай сүріне-қабына жүгірдім-ау... Барсам,</w:t>
        <w:br/>
        <w:t>Акжол күзде өзім салған бораздаға кұлап, артқы сол аяғы</w:t>
        <w:br/>
        <w:t>сүйретіліп жатыр. Алға жылжиын деп біраз тырмысқан-ақ екен.</w:t>
        <w:br/>
        <w:t>Жаралы аяғын жия алмай, жыламсырап ыңырсиды. Мені көрген-</w:t>
        <w:br/>
        <w:t>де көзі жаутаңдап, қыңсыляғаны үдеді. Әлдене дейді, бірақ</w:t>
        <w:br/>
        <w:t>түсінбеймін. Түсінетін не бар, мұңын шаққаны шығар. Дереу</w:t>
        <w:br/>
        <w:t>көтеріп алып, қанын сорғалатып үйге алып келе жатканда, ал-</w:t>
        <w:br/>
        <w:t>дымнан кәдімгі Хадиша:</w:t>
        <w:br/>
        <w:t>-- О,куратқан қу құдай! Еңлі көрсетпегені осы ма еді,- Дей</w:t>
        <w:br/>
        <w:t>гәй-гөйлеп қарсы алды. -- Өзің төсек тартып жатқанда бұл не</w:t>
        <w:br/>
        <w:t>сұмдығын? Итте нең бар, ойбай. Иттұрмақ әкеңнің қайда қалға-</w:t>
        <w:br/>
        <w:t>нын білмейсің... - Ол кенет оқшия қалып:</w:t>
        <w:br/>
        <w:t>-- Ойбу, қараң қалғыр-ай, мына байғұстын аяғысінірінеілініп</w:t>
        <w:br/>
        <w:t>қалыпты ғой, обал-ай, -- деп күшікті өзі көтеріпті, мені желкелеп</w:t>
        <w:br/>
        <w:t>үйге кіргізді. -- Жат, ойбай, көрпеге оран!</w:t>
        <w:br/>
        <w:t>-- Жеңеше, -- деп алқымыма өксік тығылып, әрен сөйледім.</w:t>
        <w:br/>
        <w:t>--Не?</w:t>
        <w:br/>
        <w:t>-- Еңді Ақжол түлкі ала алмайтын болды ғой...</w:t>
        <w:br/>
        <w:t>-- Алдатәңірі-ай, арманын-ай мынаның. Алады, неге алмай-</w:t>
        <w:br/>
        <w:t>ды? Қазір мен Кенжекүл кемпірді шақырып келейін.</w:t>
        <w:br/>
        <w:t>Емдейді ғой... Жазылып кетер. Көп болса, Ахмет ұста сияқ-</w:t>
        <w:br/>
        <w:t>ты бір аяғы жоқ болар...</w:t>
        <w:br/>
        <w:t>92</w:t>
      </w:r>
    </w:p>
    <w:p>
      <w:r>
        <w:t>алтын ағып өткендей болды. Елік екен! Артынан құлдыраңдап</w:t>
        <w:br/>
        <w:t>лағы безіп берді. Елік анадай жерге барып, танауы желп-желп</w:t>
        <w:br/>
        <w:t>етіп тоқтап, артыңа бұрылып, лағын күтіп алды.</w:t>
        <w:br/>
        <w:t>Елік тобылғының түбінен ілапшып кеп қалғанда, мен шал-</w:t>
        <w:br/>
        <w:t>қамнан түсе жаздадым. Заты жуас көк есек жалт бұрылып кет-</w:t>
        <w:br/>
        <w:t>кенде, үстіндегі қап түсіп қала жаздады. Тағы да болса, Айша ар-</w:t>
        <w:br/>
        <w:t>қанмен таңып тастағаны жақсы болған екен, құлаған жоқ, сәл</w:t>
        <w:br/>
        <w:t>ауыңқырап кетті. Сол қапты түзетісіп, Айшаға септесудің орны-</w:t>
        <w:br/>
        <w:t>на, мен әлгілақерткен еліктің сонмнан тұра жүгіріппін.</w:t>
        <w:br/>
        <w:t>Елік жеткізуші ме еді! Жаңа туған лағының өзі шегірткедей</w:t>
        <w:br/>
        <w:t>ыршұиды. Бір қияқ тасқа оң аяғымның бас бармағы тіреліп,</w:t>
        <w:br/>
        <w:t>етпетімнен түстім.</w:t>
        <w:br/>
        <w:t>Айша келіп тұрғызып алды. Оңбай құладым.</w:t>
        <w:br/>
        <w:t>-- Әй, сенің де балалығың калмады-ау, Барсхан. Қасқыр боп</w:t>
        <w:br/>
        <w:t>кеткенсің бе,тегі. Елік саған ұстатушы ма еді.</w:t>
        <w:br/>
        <w:t>-- Ұстатпай кетті, -- дедім, -- сәл болмағанда ұстап алатын</w:t>
        <w:br/>
        <w:t>едім, құлап қалдым,</w:t>
        <w:br/>
        <w:t>Бас бармағымның тырнағы көгеріп кетіпті. Қанап қалыпты.</w:t>
        <w:br/>
        <w:t>Айша оны орамалмен таңып жатып:</w:t>
        <w:br/>
        <w:t>-- Лағы өссін, кейін ұстайсын,--деді.</w:t>
        <w:br/>
        <w:t>Қайтіп?--деймін.-- Не мылтығым жоқ, не атым жоқ. Жаяу</w:t>
        <w:br/>
        <w:t>қайтіп ұстаймы-ы-ын!</w:t>
        <w:br/>
        <w:t>-- Мойныңа салақ ілесін.</w:t>
        <w:br/>
        <w:t>Ақбоз атқа мінесің.</w:t>
        <w:br/>
        <w:t>Құмай тазы жаныңда,</w:t>
        <w:br/>
        <w:t>Сонлай да дәурен сүрссің, -</w:t>
        <w:br/>
        <w:t>деп әндетті Айша.</w:t>
        <w:br/>
        <w:t>«Әлди, әлди» айтқан сияқты. Сомадай болған мені «Әлди,</w:t>
        <w:br/>
        <w:t>бөпем» деп жұбатқан түрі.</w:t>
        <w:br/>
        <w:t>Айша кейде осындай. Мейірімі түседі. Кейде суға салып са-</w:t>
        <w:br/>
        <w:t>байды. Құдайым Айшаның көңілін көл қылсын.</w:t>
        <w:br/>
        <w:t>Қазір көнілі шалқар сияқты. Мүмкін, Төскейдің арша сасы-</w:t>
        <w:br/>
        <w:t>ған жұпарауасы, әуедегі бозторғайдың шырылы, бөдененің быт-</w:t>
        <w:br/>
        <w:t>пылдығы, сары торғайдың сарнауық әні-- бәрі-бәрі Айшаға Ал-</w:t>
        <w:br/>
        <w:t>ланың рахым-шапағатын мол себелеген шығар, бұ жолы</w:t>
        <w:br/>
        <w:t>ұрыспады. Мұңдай кәусар ауаны үзіп-жұлқып жұтпай, сіміре беру</w:t>
        <w:br/>
        <w:t>керек саумал қымыз сияқты,</w:t>
        <w:br/>
        <w:t>104</w:t>
        <w:br/>
        <w:t>Айша сахарлы қара сабынмен шашын сабындап бола алмай</w:t>
        <w:br/>
        <w:t>жатыр. Шашының ұш жағын Құрмаш ұстап тұрмаса, жерге</w:t>
        <w:br/>
        <w:t>төгіліп кетеді. Жуып болуына бір қазан су әрен жетті-ау.</w:t>
        <w:br/>
        <w:t>-- Қараң қалғырдынң шашын анау Аннаның шашындай шорт</w:t>
      </w:r>
    </w:p>
    <w:p>
      <w:r>
        <w:t>кесіп тастасям ба екен? -- дейді Айша. Аннасы біздің үйдетұрған</w:t>
        <w:br/>
        <w:t>неміс әйелі.</w:t>
        <w:br/>
        <w:t>-- Кеспей-ак, бұрымынды шұбар мұғалім сияқты төбеңе түйіп</w:t>
        <w:br/>
        <w:t>алмайсың ба? -- дейді Құрмаш.</w:t>
        <w:br/>
        <w:t>-- Тәйт әрі!</w:t>
        <w:br/>
        <w:t>Енді мұншама шашты тарау деген де ақырет екен. Қадақтап</w:t>
        <w:br/>
        <w:t>сатқан сары майдын ақшасына алған мүйіз тарақ шыламай, тістері</w:t>
        <w:br/>
        <w:t>бырт-бырт сынып кете береді. Бір бұрымын Айша өзі, бір бұры-</w:t>
        <w:br/>
        <w:t>мын Құрмаш тарайды.</w:t>
        <w:br/>
        <w:t>-- Құдай маған мұншама шаш бергеніне, бармақтай бақ</w:t>
        <w:br/>
        <w:t>берсе, -- дейді Айша, тарақ тісіне ілініп түскен уыс-уыс шаш-</w:t>
        <w:br/>
        <w:t>ты бір талына дейін қалдырмай мұқият жинап, шүйкелеп орап</w:t>
        <w:br/>
        <w:t>отырып. - Әй, бірақ өзі де сирейтін шығар. Баудай түсіп жатыр</w:t>
        <w:br/>
        <w:t>ғой. Мына сұм заман қойсын ба?!</w:t>
        <w:br/>
        <w:t>Сонда мен қалың шанитың сиреуіне «сұм заманның» қанша</w:t>
        <w:br/>
        <w:t>катысы бар екенін түсіне қоймадым. Сөйтсем, алам өзі тозбайын</w:t>
        <w:br/>
        <w:t>десе де, жазмыштан озбайды екен ғой. Тарпан тағдыр табанына</w:t>
        <w:br/>
        <w:t>адамды бір салмасын. Бір салса, тас керең бол, айқайласап да</w:t>
        <w:br/>
        <w:t>арысзыңды есітпейлі.</w:t>
        <w:br/>
        <w:t>Айша Құрмаш екеуі қос бұрымды еріп болып, ұштарын бая-</w:t>
        <w:br/>
        <w:t>ғыдай інолпымен емес, жай көк шүберекпен түйіндеді. Тарқаты-</w:t>
        <w:br/>
        <w:t>лып кетпесін деп.</w:t>
        <w:br/>
        <w:t>Тарақтың тісіне ілініп түскен шашты Айша уыстап отырып,</w:t>
        <w:br/>
        <w:t>әбден шүйкеледі. Сол қобыраған күйінде сыпыра салса қайтсді?</w:t>
        <w:br/>
        <w:t>Жоқ, әлішиыршықтап отыр. Сиырдын түлек жүнінен біздің киіз</w:t>
        <w:br/>
        <w:t>доп жасайтынымыз сияқты, қосалақанымен әлгі өлі шашты әбден</w:t>
        <w:br/>
        <w:t>нығарлады.</w:t>
        <w:br/>
        <w:t>Содансоң сабы күйген дәу қара пышақты алып, табалдырық-</w:t>
        <w:br/>
        <w:t>тың түбін қаза басталы. Едәуір терендетіп барып, әлгі түйіншек</w:t>
        <w:br/>
        <w:t>шашты шұқырға салып, қайтадан өзінің сабымен таптады-ай</w:t>
        <w:br/>
        <w:t>келіп.</w:t>
        <w:br/>
        <w:t>Құрмаш:</w:t>
        <w:br/>
        <w:t>-- Апа, бұл неғылғаның?-- деді.</w:t>
        <w:br/>
        <w:t>Айша біраз үндемей, әлгітопырақты енді алақанымен таптап</w:t>
        <w:br/>
        <w:t>отырып:</w:t>
        <w:br/>
        <w:t>95</w:t>
        <w:br/>
        <w:t>«Тәуба!» -- дедім. Қарын ашқанда жейтін көк жуа бергеніне</w:t>
        <w:br/>
        <w:t>тәуба. Көк зеңгір аспан жерге құлап кетпесін деп тіреуіш қылып</w:t>
        <w:br/>
        <w:t>қойған Тәңіртауды көрсеткеніне тәуба! Найзаның ұшындай өткір</w:t>
        <w:br/>
        <w:t>Манас шыңын көрсеткеніңе тәуба!</w:t>
        <w:br/>
        <w:t>Айша айтады: осы Манас шыңының төбесінде Манастың</w:t>
        <w:br/>
        <w:t>күлік атының қазығы бар дейді. Бұл шың қазір үшкір болып</w:t>
        <w:br/>
        <w:t>тұрғанмен, басына шықсаң жайлау дейді. Жаугершілікте Манас</w:t>
        <w:br/>
        <w:t>халқын бастап, сол шыңға шығып кеткен дейлі.</w:t>
        <w:br/>
        <w:t>Оның бәрін Айша қайдан біледі десем, оған қырғыздағы Су-</w:t>
        <w:br/>
        <w:t>сар апамыз айтады екен. Сусар апамыз бізге жиен екен. Баяғыда</w:t>
        <w:br/>
        <w:t>басына мың қабаттап күндік салған Сусарды мен көргенмін.</w:t>
        <w:br/>
        <w:t>Қырғыз келіншектерінің, бәйбішелерінің кимешегі қызык. Жұқа</w:t>
      </w:r>
    </w:p>
    <w:p>
      <w:r>
        <w:t>ақ бәтесті қат-қат қабаттап, бастарына орай береді. Аршыған ақ</w:t>
        <w:br/>
        <w:t>пияздың қабатындай.</w:t>
        <w:br/>
        <w:t>Манас түстік-шығыс жағымызда. Оның бер жағы Көксай.</w:t>
        <w:br/>
        <w:t>Біздің Бердімбет пен Күнікей ханымнан туған Гүлдана апамыз-</w:t>
        <w:br/>
        <w:t>ды алған бай қырғыз Нұралы хан осы Көксайды жайлайды екен.</w:t>
        <w:br/>
        <w:t>Ақсайды Бердімбет бай жайлайды. Қырғыз бен қазақ байлары</w:t>
        <w:br/>
        <w:t>солай құлаласқан. Бай мен бай құда болыпт, араларында жорға</w:t>
        <w:br/>
        <w:t>жүрген. Ендісол байлардың азып-тозған ұрпақтарының арасын-</w:t>
        <w:br/>
        <w:t>да анда-санда дорба жүреді.</w:t>
        <w:br/>
        <w:t>Айша осыны айтып «аһ, дүние!» -- деп күрсінгенде, Тәңіртау</w:t>
        <w:br/>
        <w:t>теңселгендей болады.</w:t>
        <w:br/>
        <w:t>Заманында жаз жайлауға шығып, ақ отау тіккен Айшала ар-</w:t>
        <w:br/>
        <w:t>ман жоқ дегенім бекер екен. Айшаның көкірегі толған арман.</w:t>
        <w:br/>
        <w:t>Кеудесіне сыймай кетеді. Анда-санда «аһ!» -- дегенде көкірегі</w:t>
        <w:br/>
        <w:t>қарс айырылып, Жанартау атқылап шығады.</w:t>
        <w:br/>
        <w:t>Жүгіріп кетіп, жуа теріп келген мені Айша ұстап алып, қал-</w:t>
        <w:br/>
        <w:t>тасындағы орамалымен менің аузымды сүртеді. Жуаны жей бер-</w:t>
        <w:br/>
        <w:t>сең, екі езуің көк нілденіп калады.</w:t>
        <w:br/>
        <w:t>Ақсайдың аузына жақындаған сайын тобылғы қалыңдап,</w:t>
        <w:br/>
        <w:t>ылдидағыдай шипая емес, жуандап бара жатыр. Бір түбінің өзі</w:t>
        <w:br/>
        <w:t>отау орнындай тарбиып, жайылып кеткен.</w:t>
        <w:br/>
        <w:t>«Шіркін, бәкі болса, қамшы сап кесіп алар ма еді» деп келе</w:t>
        <w:br/>
        <w:t>жатқам. Мұртазадан қалған күміс сап бәкі бар еді, оны Айша</w:t>
        <w:br/>
        <w:t>тығып тастаған. Ұстатпайды. Кампты сапқа жарайтын түзу, жуан</w:t>
        <w:br/>
        <w:t>бұтағын сындырып алуға өте қатты, күш жетпейді. Енді кайтсем</w:t>
        <w:br/>
        <w:t>екең деп келе жатқанда, тарбиған тобылғының түбінен бірдене</w:t>
        <w:br/>
        <w:t>атып тұрып, аспанға бір-ақ ырғып, зыта жөнелді. Жалқын сары</w:t>
        <w:br/>
        <w:t>103</w:t>
        <w:br/>
        <w:t>жерге, қызыл изеннің арасына лақтырып жібердім. Қара қатын</w:t>
        <w:br/>
        <w:t>бетіме қарап тұрып-тұрып:</w:t>
        <w:br/>
        <w:t>--О,жуадай солғыр жүгірмек, күшәла жеп алғансын ба, Әлде</w:t>
        <w:br/>
        <w:t>жын ұрды ма?! - деді. Түк түсінген жоқ.</w:t>
        <w:br/>
        <w:t>ЖЕЗ ЕЛІК ПЕН КҮМІС ҚАСҚЫР</w:t>
        <w:br/>
        <w:t>Бұрын ылғи да ІШоңқараның диірменіне барушы едік. Бұл</w:t>
        <w:br/>
        <w:t>жолы Айша:</w:t>
        <w:br/>
        <w:t>-- Ақсайдағы Мағымбек қайнағаның диірменіне барамыз, --</w:t>
        <w:br/>
        <w:t>деді.«Неге?» -- деп мен сұрамадым. Бірак бұл сұрақтың көкейімде</w:t>
        <w:br/>
        <w:t>тұрғанын білген Айша себебін айтты:</w:t>
        <w:br/>
        <w:t>-- Шоңқарадағы неміс диірменші «қалда» деп көп бидайы-</w:t>
        <w:br/>
        <w:t>мызды алып қояды. Мағымбек қайнаға көз көрген ғой, Мұртаза-</w:t>
        <w:br/>
        <w:t>ны жақсы көруші еді, бізден «қалда» алмайтын шығар,--деді.</w:t>
        <w:br/>
        <w:t>Түсінік бере кетейін: Айшаның «Мағымбек» дегені, шынын-</w:t>
        <w:br/>
        <w:t>да, Сағымбек. Кайнағаның атын тура атамайтын тәртіп бар. Айша</w:t>
        <w:br/>
        <w:t>сол әдептен озбайды. Ал «қалда» дегені - диірменімінің ұн тар-</w:t>
        <w:br/>
        <w:t>тып бергені үшін алатын ақысы.</w:t>
        <w:br/>
        <w:t>Дәсері деп отырғаным: жарты қаптан жоғары, толы қаптан</w:t>
      </w:r>
    </w:p>
    <w:p>
      <w:r>
        <w:t>төмен. Айша қаптың аузын шуда жілпен жуалдыз инемен кос</w:t>
        <w:br/>
        <w:t>қабаттап тігіп тастаған.</w:t>
        <w:br/>
        <w:t>Ақ үйдің ақысына алған, аялап алақанға салған бар байлы”</w:t>
        <w:br/>
        <w:t>ғымыз осы.</w:t>
        <w:br/>
        <w:t>Сонымен, дәсері қап бидайды есектің үстіне жаймалап са-</w:t>
        <w:br/>
        <w:t>лып, арқанмен таңып тастап, «бисміллә» деп жолға шықтық. Біз</w:t>
        <w:br/>
        <w:t>алыстап кеткенше, Құрмаш пен Батырхан үйдің артынан бізге</w:t>
        <w:br/>
        <w:t>қарады да тұрды.</w:t>
        <w:br/>
        <w:t>Тіке түстікке тартып, Ақсайдың аузына сүңгіп барамыз.</w:t>
        <w:br/>
        <w:t>Бұрынғы даңғыл жол жоқ. Шөп басып кеткен сілемі ғана жатыр.</w:t>
        <w:br/>
        <w:t>Артжаққабұрылып қарасам, едәуір өрлеті кетіппіз. Мыңбұлақ-</w:t>
        <w:br/>
        <w:t>тың өзі ылдида қалыпты. Әйтпесе, төмендегі темір жолға, Теріс өзен-</w:t>
        <w:br/>
        <w:t>ге карағанда Мыңбұлақ та өр ғой. Сөйткен Мыңбұлақ қазір ылди-</w:t>
        <w:br/>
        <w:t>лап қалды. Ауылдың ең бергі шетінен ағараңдап біздің үй көрінеді.</w:t>
        <w:br/>
        <w:t>Алыстан ағарып көзге оттай басылады. Қайран менің ақ үйім.</w:t>
        <w:br/>
        <w:t>Мынбұлақ пен Ақсай аңғарының арасын «Төс» дейді. Ауыл-</w:t>
        <w:br/>
        <w:t>дағылар: «Арпаны биыл Төске салдық», «Малды биыл Төске</w:t>
        <w:br/>
        <w:t>шығардық», -- деп жатады.</w:t>
        <w:br/>
        <w:t>100</w:t>
        <w:br/>
        <w:t>Айша:</w:t>
        <w:br/>
        <w:t>-- Жауқазынды жұла берме. Келесі жылы қызғалдақ шық-</w:t>
        <w:br/>
        <w:t>пай қалады, -- дейді.</w:t>
        <w:br/>
        <w:t>-- Иә, жауқазын тәтті ғой, - деймін мен.</w:t>
        <w:br/>
        <w:t>--Е, Барсхан, тәтті болсан, жеп қояды; ашы болсан, түкіріп</w:t>
        <w:br/>
        <w:t>тастайды,-- дейді Айша күрсініп.</w:t>
        <w:br/>
        <w:t>Сонда қандай болу керек? Дәмсіз, сөлсіз болу керек пе? Ара-</w:t>
        <w:br/>
        <w:t>тұра шағыр тікен кездеседі. Ойлаймын: шағыр тікен сияқты болу</w:t>
        <w:br/>
        <w:t>керек деп. Мал жоламайды. Жеуге жарамайды. Ал бірақ дәрі.</w:t>
        <w:br/>
        <w:t>Неше алуан ауруды жұлып түседі. Әлісін Әбіш атам біледі.</w:t>
        <w:br/>
        <w:t>Не көп, шырыш көп. Алкымы уға толы әбжылан сияқты ыс-</w:t>
        <w:br/>
        <w:t>қырып тұр. Шырышты да мал жемейді.</w:t>
        <w:br/>
        <w:t>Сидиып-сидиып, сары үлбірек жамылып, сиырқұйрық қап-</w:t>
        <w:br/>
        <w:t>тап кетіпті. Бұл енді, сайрауық сары торғай конатын тұрақ болу"</w:t>
        <w:br/>
        <w:t>дан басқаға жарамайды. Көп дегенде, қурағанда оғын болар.</w:t>
        <w:br/>
        <w:t>Аяғымды шпеттік тікен жырып қанатады. Бізлің аяқ-- жалаң</w:t>
        <w:br/>
        <w:t>аяқ. Өзі қанайды -- өзі тыйылады. Әлпештеп жаткан ешкім жок.</w:t>
        <w:br/>
        <w:t>Бірақ шеттік тікен ашы, атаңа нәлет! Шеттік тікеннен де өлмейсін.</w:t>
        <w:br/>
        <w:t>Мұндағы дүлей -- шошка тікен гой. Құдай содан сақтасын.</w:t>
        <w:br/>
        <w:t>Кіргенде кірш ете қалады ғой. Табанын жалаған күшік құсап қан-</w:t>
        <w:br/>
        <w:t>сылап қаласын.</w:t>
        <w:br/>
        <w:t>Мақтаған Төсінін бәрін тікен басып кеткен бе немене деп</w:t>
        <w:br/>
        <w:t>қалмаңыз. Жаныма батқан соң айтамын. Әйтпесе, Төстің мамық-</w:t>
        <w:br/>
        <w:t>тай жұмсақ жерлері де көп. Жап-жасыл мүк басқан өзекпен жүріп</w:t>
        <w:br/>
        <w:t>отырсан -- жаннаттың төрінде жүргендей боласын.</w:t>
        <w:br/>
        <w:t>Айша ыңылдайды, көк есек пысқырынады. Келе жатқан</w:t>
      </w:r>
    </w:p>
    <w:p>
      <w:r>
        <w:t>бетіміз-- Ақсайдың аузы. Кенет Айша:</w:t>
        <w:br/>
        <w:t>-- Әй, Барсхан,-- деді.</w:t>
        <w:br/>
        <w:t>--Не?</w:t>
        <w:br/>
        <w:t>-- Сен осы келе жатқан Төсіміз бір кездегі Бердімбет бабан-</w:t>
        <w:br/>
        <w:t>ның жайлауы екенін білмейсің, ә?</w:t>
        <w:br/>
        <w:t>--Е, қайдан білейін. Колхоздікі дейді ғой.</w:t>
        <w:br/>
        <w:t>-- Колхоз кейін болды ғой... Бұрын анау Керегетас, сонау</w:t>
        <w:br/>
        <w:t>Үңгіртас, мына Төс --бәрі бабаңдікі болатын. Мұндағыға дейін,</w:t>
        <w:br/>
        <w:t>кәмпеске келгенге дейін, бізде жайлауға шығып, ақүй тігетінбіз.</w:t>
        <w:br/>
        <w:t>Өз жайлауына қонып, өзінің ақ отауын тіккен сенде де ар-</w:t>
        <w:br/>
        <w:t>ман жоқ. Айша. Мына біз, мына мен не көрдім, атасына нәлет!</w:t>
        <w:br/>
        <w:t>Бір ой келді де: «Тәуба де»,-деді.</w:t>
        <w:br/>
        <w:t>102</w:t>
        <w:br/>
        <w:t>--О, Құдай, Бердімбеттей атамнан қалған, Күнікейдей енем-</w:t>
        <w:br/>
        <w:t>нен калған, Мұртазадай бозымнан қалған баға жетпес қазынаны</w:t>
        <w:br/>
        <w:t>отқа жаққанша, мына қу сирағымды неге жақпаймын?--деп, бір</w:t>
        <w:br/>
        <w:t>аяғын соҙып жіберіп, сирағын жалаңаштады. -- Сирағымды жа-</w:t>
        <w:br/>
        <w:t>ғайын!</w:t>
        <w:br/>
        <w:t>Он қолын балтаға соза бергенде, үш жетімек үшеулеп жабы-</w:t>
        <w:br/>
        <w:t>лып, балтаның үстіне жата қалдық.</w:t>
        <w:br/>
        <w:t>Енді біздін үстімізге Айша құлады. Үшеуімізді қапсыра</w:t>
        <w:br/>
        <w:t>құшақтап, сұр шинельдің етегімен үстімізді қымтап:</w:t>
        <w:br/>
        <w:t>-- А-а, қаһарлы дауылда қалған байғұс балапандар, -- деп,</w:t>
        <w:br/>
        <w:t>басымыздан сипады. -- Қанаттарын қатпады ғой. Соған</w:t>
        <w:br/>
        <w:t>жеткізсем, өлсем де өкінбес едім...</w:t>
        <w:br/>
        <w:t>Боран басылып, аспан ашылайын деді ме, терезеден ауру</w:t>
        <w:br/>
        <w:t>көздей Ай көрінді.</w:t>
        <w:br/>
        <w:t>Сөйтіп, сол алты керегенің екеуін пышақпен жаңқалап жа-</w:t>
        <w:br/>
        <w:t>ғып, қырық төртініші жылдың кешіккен көктеміне де іліктік-ау.</w:t>
        <w:br/>
        <w:t>Айша айтты:</w:t>
        <w:br/>
        <w:t>--Заман түзеліп кетсе, бізге ана қалған төрт қанаты да жетеді.</w:t>
        <w:br/>
        <w:t>Кім біледі, сәмбі тал табылса, кейін екі қанатын қосып алармыз.</w:t>
        <w:br/>
        <w:t>Алты канатақ боз үй тігетін Бердімбет бай бабаңның, Күнікейдей</w:t>
        <w:br/>
        <w:t>анаңнын дәурені қайтып келмес. Құдай қалғанына береке берсін, --</w:t>
        <w:br/>
        <w:t>деді.</w:t>
        <w:br/>
        <w:t>Бірақ Құлай оны да көп көрді. Қырық төртіншінің көктемі</w:t>
        <w:br/>
        <w:t>ақсүйек ашаршылық; ала келді. Айша:</w:t>
        <w:br/>
        <w:t>-- Ана үш жетім аштан өлсе, обалы саған. Талғажау бірдене</w:t>
        <w:br/>
        <w:t>бер, -- деп, Жуанқұл бастыққа барған екен, Жуанкұл діңкілдеп</w:t>
        <w:br/>
        <w:t>ашуланып, артынан:</w:t>
        <w:br/>
        <w:t>-- Оңда киіз үйінді бер. Тракторшылар төске шығып, егін</w:t>
        <w:br/>
        <w:t>салады. Соларға сая бола тұрсын. Кейін өзіңе қайтарамын,-депті.</w:t>
        <w:br/>
        <w:t>Амал жоқ, балалар аштан ісіп өлетін болған сон, Айша үйді</w:t>
      </w:r>
    </w:p>
    <w:p>
      <w:r>
        <w:t>Жуанқұлға беріп, бір қапшық қызыл бидай алады.</w:t>
        <w:br/>
        <w:t>Жуанқұл үйді қайтармады. Тракторшыларға егіз арбамен су</w:t>
        <w:br/>
        <w:t>таси барғанымда, жұмыртқадай аппақ үй көзіме оттай басылды.</w:t>
        <w:br/>
        <w:t>Қарасам, үйдің етегін қара ала, сары ала май басып қалыпты.</w:t>
        <w:br/>
        <w:t>Тракторшылар май-май қолдарын ақ киізге сүрте береді екен.</w:t>
        <w:br/>
        <w:t>Оларға тамақ пісіруші салпы етек, кара қатын ақ туырлық-</w:t>
        <w:br/>
        <w:t>тын бір шетін пышақпен кесіп, қазанға бидай қуыратын бұлға-</w:t>
        <w:br/>
        <w:t>уыш жасап алыпты. Ошақтың басында отырған жерінде бұлға-</w:t>
        <w:br/>
        <w:t>уышты колынан жұлып алып, алысқа-алысқа, құлашым жететін</w:t>
        <w:br/>
        <w:t>99</w:t>
        <w:br/>
        <w:t>Не айтып айқайлағанын онша түсінбесем де, әйтеуір, маған</w:t>
        <w:br/>
        <w:t>пана болып тұрғанын сезіп, ішім жылып қалды. Өзге тұрмақ, өз</w:t>
        <w:br/>
        <w:t>шешеңнен айналайын деген сөзді сирек еститін заманда бейта-</w:t>
        <w:br/>
        <w:t>ныс адамның сені аяп, араша түскеніне көңілім босансып,</w:t>
        <w:br/>
        <w:t>көкіректе қатып жатқан көп қоя мына бір жылудан еріп ала</w:t>
        <w:br/>
        <w:t>жөнелгендей, еңіреп жылағым келді.</w:t>
        <w:br/>
        <w:t>-- Болды. Сенікі үлкен бала. Қорықпа. Олар енді саған ұр-</w:t>
        <w:br/>
        <w:t>майды, -- деп жұбатты әлгі егде әйел үсті-басымның шаңын</w:t>
        <w:br/>
        <w:t>кағып, жерде жатқан кенеп дорбаны қолыма ұстатып. Шұбар ала</w:t>
        <w:br/>
        <w:t>алжапқышының астына күс-күс қолын жасырып:</w:t>
        <w:br/>
        <w:t>-- Бедные,-- деді.</w:t>
        <w:br/>
        <w:t>Онысын мен түсінбедім. Рақмет айтуды да білмей, ауылға</w:t>
        <w:br/>
        <w:t>қарай кете бардым. Арам қатқыр көк тайқар алды-артына қара-</w:t>
        <w:br/>
        <w:t>май ауылға қашып кетті. Үстімде бала бар еді-ау деп қарамады.</w:t>
        <w:br/>
        <w:t>Езгеньевканың тағы бір қамыс шатырлы шеткі үйінің тұсы-</w:t>
        <w:br/>
        <w:t>нан әте бергенімде, ажырықтүтқан арықтың ішінен бір бітік көз</w:t>
        <w:br/>
        <w:t>күшіктырмысып, тырбандап жатып жолға шығып, жанары жылт-</w:t>
        <w:br/>
        <w:t>жылт мөлиіп, құйрығын бұлғандатты.</w:t>
        <w:br/>
        <w:t>-- Күшкә, күшкә, -- дедім кетіп бара жатып. Неге айттым,</w:t>
        <w:br/>
        <w:t>өзім де білмеймін. Сол-сол екен, әлгі жәрбиген жаман күшік</w:t>
        <w:br/>
        <w:t>құлдырандап маған ілесе берді...</w:t>
        <w:br/>
        <w:t>Евгеньевкадан былай ұзап шыққан соң, бір терең сай</w:t>
        <w:br/>
        <w:t>кездеседі. Әдетте бір топ бала сол сайға түсіп, бұлақ суына жуы-</w:t>
        <w:br/>
        <w:t>нып-шайынып, таңертең үйден ала шыққан там-тұм тамағымыз-</w:t>
        <w:br/>
        <w:t>ды бидайдан босаған қапшықтың үстіне жайып, әлденіп алатын-</w:t>
        <w:br/>
        <w:t>быз.</w:t>
        <w:br/>
        <w:t>Бұл жолы мен жалғызбын. Ербиіп, жападан-жалғыз отырып</w:t>
        <w:br/>
        <w:t>тамақ жегім келмейді. Үйге тезірек жетсем деймін. Дегенмен</w:t>
        <w:br/>
        <w:t>жалбыз бүркенген бұлаққа етпеттеп енкейіп, мұздай судан сіміріп</w:t>
        <w:br/>
        <w:t>болып, енді түрегеле берсем, артымда шоқиып әлгі көкқасқа</w:t>
        <w:br/>
        <w:t>күшік отыр. Менің таңдана карап қалғаныма жауап бергендей</w:t>
        <w:br/>
        <w:t>тезтұрып, құйрығын бұлғаңдатты. Қызғылтым нәзік тілін шыға-</w:t>
        <w:br/>
        <w:t>рып, жаланып қойды.</w:t>
        <w:br/>
        <w:t>--Е,байғұс, бір нәрсенің иісін сезген екенсің ғой,--деп дор-</w:t>
        <w:br/>
        <w:t>балағы жарты таба нан мен қос жұмыртқаны шығарып, алдымен</w:t>
        <w:br/>
        <w:t>өзім наннан бір тістеп, содан соң барып көк қасқа күшікке бір</w:t>
        <w:br/>
        <w:t>үзімін тастадым. Лезде қақшып алып, шайнар-шайнамас бір-ақ</w:t>
        <w:br/>
        <w:t>қылғытып, басын қисайта қалып, тағы мөлиді. Енді оған жүмырт-</w:t>
        <w:br/>
        <w:t>қаның бір түйірін тастап ем, шайнамай жұта салды. Бірак қызғылт</w:t>
      </w:r>
    </w:p>
    <w:p>
      <w:r>
        <w:t>89</w:t>
        <w:br/>
        <w:t>«ЖІЛІГІМДІ ЖАҒАЙЫН....»</w:t>
        <w:br/>
        <w:t>Дүние өртеніп жатса да, қырық үшінші жылдың қысы жы-</w:t>
        <w:br/>
        <w:t>лымай-ақ койды. Жылығаны не, қақап тұр. Мен мектепке де бара</w:t>
        <w:br/>
        <w:t>алмай қалдым. Қарындасым да бара алмайды. Белуардан қар.</w:t>
        <w:br/>
        <w:t>Тобанаяқпыз. Інім ғой, тіпті үйден шықпайды. Өзі мешел.</w:t>
        <w:br/>
        <w:t>Енді бәріміз мешел болдық. Айша Кавказдан жер аудары-</w:t>
        <w:br/>
        <w:t>лып келген қарашайлардан көргенін істеп, өгіздің шикітерісінен</w:t>
        <w:br/>
        <w:t>шошақбас шоқай тігіп беріп еді, о да тозды. Су тисе былжырап,</w:t>
        <w:br/>
        <w:t>жайынның аузындай жайылып кетеді екен.</w:t>
        <w:br/>
        <w:t>Үйден шыға алмасақ шықпай-ақ кояйык, сол үй жылы болса</w:t>
        <w:br/>
        <w:t>скен. Азынап тұр ғой. Колхоздың таусылмайтын азапты жұмы-</w:t>
        <w:br/>
        <w:t>сының ара-арасында Айшаның там-тұмдап жиған отыны таусыл-</w:t>
        <w:br/>
        <w:t>ды. Жарықтық, жұмыстан қайтарда жол-жөнекей есекмия,</w:t>
        <w:br/>
        <w:t>кекіре, сора орып, арқанмен таңып, арқалап келе жатар елі. Ала</w:t>
        <w:br/>
        <w:t>арқан иығын қиып, қанталап тұрғанын талай көрдім. Кекіренің</w:t>
        <w:br/>
        <w:t>ашы иісі қолқасын қауып, тынысы тарылып, үні бітіп, есіктің</w:t>
        <w:br/>
        <w:t>көзіне отыра кетіп қырылдап:</w:t>
        <w:br/>
        <w:t>--Су,су,-- дер еді.</w:t>
        <w:br/>
        <w:t>Енді арқалап жиған отын таусылды. Қыс ұзап кетті. От жа-</w:t>
        <w:br/>
        <w:t>ғылмаған пештің қуыры ішін тартып, уілдейді. Сыртта боран ұлы-</w:t>
        <w:br/>
        <w:t>са, іштен оған пештін уілі қосылып, ақырзаман азан шақырған-</w:t>
        <w:br/>
        <w:t>дай болады. Менің балалық шағымның «джаз», «рок» музыкасы</w:t>
        <w:br/>
        <w:t>бораннын ұлуы мен пеш қуырының уілінен құралған. Біреулер</w:t>
        <w:br/>
        <w:t>қазір мені:</w:t>
        <w:br/>
        <w:t>-- Неге мұнды, минор музыканы ұнатасың?--деп кінәлайды.</w:t>
        <w:br/>
        <w:t>Не дейін? Өмірбаянымды айтып жатам ба?</w:t>
        <w:br/>
        <w:t>Амал таусылды. Әкеміз салған үйдің боғат қамысын суырып</w:t>
        <w:br/>
        <w:t>жаға бастадық. Ол қамыстысуыра берсен, үйдің төбесі құлайды.</w:t>
        <w:br/>
        <w:t>Оның үстіне қырық жылдан бері сүрленген сары қамыс лап етігі</w:t>
        <w:br/>
        <w:t>жанып, жалп етіп тез сөнеді. Қазандағы қара суды да қайната</w:t>
        <w:br/>
        <w:t>алмайды.</w:t>
        <w:br/>
        <w:t>Баяғы бабалардан қалған сырлы, оюлы кебеже болушы еді.</w:t>
        <w:br/>
        <w:t>Айша соны бір қап қиға айырбастады. Ол өзі бір өнерлі қолдан</w:t>
        <w:br/>
        <w:t>шыққан асыл сүйекті, әдемі кебеже еді. Амал не, қазір болса,</w:t>
        <w:br/>
        <w:t>мұражай көркі болатын қымбат жәдігер... Бір қап қиды қаншаға</w:t>
        <w:br/>
        <w:t>жеткізерсің, о да бітті.</w:t>
        <w:br/>
        <w:t>Бір күні Айша ауыз үйле жиюлы тұрған киіз үйдің бір</w:t>
        <w:br/>
        <w:t>керегесін сүйреп әкелді. Алты қанат еді. Бүл киіз үй кезінде</w:t>
        <w:br/>
        <w:t>97</w:t>
        <w:br/>
        <w:t>7-561</w:t>
        <w:br/>
        <w:t>Ал сол Төсті сіз осындай көктемде көрсеңіз ғой. Сәуірдің,</w:t>
        <w:br/>
        <w:t>ортасы -- мамырдың басы. Баска еш жерде жоқ, тек біздің Жуа-</w:t>
        <w:br/>
        <w:t>лыда ғана өсетін қызғалдақ теңізін кешер едіңіз. Тұқымы бөлек.</w:t>
      </w:r>
    </w:p>
    <w:p>
      <w:r>
        <w:t>Жаратылысы басқа. Арасында алтын түстес сарғалдағы да бар.</w:t>
        <w:br/>
        <w:t>Күлгін көгіде кездеседі. Әрине, бәрінен де көбі қырмызы қызы-</w:t>
        <w:br/>
        <w:t>лы ғой.</w:t>
        <w:br/>
        <w:t>Қырмызы қызыл қызғалдақ! Балалық шақтын жалауы.</w:t>
        <w:br/>
        <w:t>Бірінші Мамыр мерекесіне қызыл жалау орнына біз десте-дссте</w:t>
        <w:br/>
        <w:t>қызғалдақ алып шығатынбыз.</w:t>
        <w:br/>
        <w:t>Өзек толы ақ көбелек, көк көбелек, сары көбелек, қызыл</w:t>
        <w:br/>
        <w:t>көбелек, шұбар көбелек -- бәрі гүлден-гүлге секеңдеп, жетісіп-</w:t>
        <w:br/>
        <w:t>ақ жүр. Гүл шырынын солардан қызғанғандай бал аралары үрей</w:t>
        <w:br/>
        <w:t>тудыра ызыңдайды. Біздің көк есек құйрығын көтеріп, тезек тас-</w:t>
        <w:br/>
        <w:t>тап елі, қара қаңыз лезде қаптап кетті.</w:t>
        <w:br/>
        <w:t>Қызғалдақтар әсіресе өзекке көп шығады. Өззек толы шалғын.</w:t>
        <w:br/>
        <w:t>Жуасы қалың. Мен сол өзекке жүгіріп түсіп, жуа теріп келемін.</w:t>
        <w:br/>
        <w:t>Бір уысын өзіме қалдырып, бір уысын Айшаға беремін. О, біздің</w:t>
        <w:br/>
        <w:t>жуа да өзгеше, ауқат десе де болады. Әттен, айран жоқ, айранға</w:t>
        <w:br/>
        <w:t>турап жесең -- зәйтүн майына қуырған бөдене етін жегендей бо-</w:t>
        <w:br/>
        <w:t>ласын.</w:t>
        <w:br/>
        <w:t>Бөлене демекші, айнала толған -- бытпылдық! Жоңышқа</w:t>
        <w:br/>
        <w:t>едәуір көтеріліп, бірінші ораққа әне-міне ілінейін деп тұр. Іші</w:t>
        <w:br/>
        <w:t>толған бөдене. Қоразы меп мекиені кезек-кезек сайрайды. Сірә,</w:t>
        <w:br/>
        <w:t>махаббат маусымы болар. Бірақ менің уайымым: бұл бәденелер</w:t>
        <w:br/>
        <w:t>махаббатқа мас болып, ақырын ойламай ма деп қаламын. Ақы-</w:t>
        <w:br/>
        <w:t>рын ойласа, мына жоңышқаның ішіне жұмыртқа салып, балапан</w:t>
        <w:br/>
        <w:t>баспауы керек кой. Әйтпесе, ертең Есен мылқау мен Қазы шұбар</w:t>
        <w:br/>
        <w:t>ат жеккен косилкамен жоңышқаны жапыра орғанла, бөдене сор-</w:t>
        <w:br/>
        <w:t>лының не балапаны, не жұмыртқасы пышаққа түсіп калмай ма?!</w:t>
        <w:br/>
        <w:t>Мен осыны уайымдаймын. Ал бөленелерлің ойында онлай</w:t>
        <w:br/>
        <w:t>уайым жоқ. Мәз-мәйрам. Шетінен мас.</w:t>
        <w:br/>
        <w:t>Ауылдан көп алыстап кетсек те, мұнда да қайқандап ұшып</w:t>
        <w:br/>
        <w:t>қарлығаш жүр. Балапан үшін, қу тамақ үшін бармайтын жері,</w:t>
        <w:br/>
        <w:t>баспайтын тауы жоқ. )</w:t>
        <w:br/>
        <w:t>Көкесек көзін жұмып, мыртыңдай басып, кібіртіктеп келеді.</w:t>
        <w:br/>
        <w:t>Өр ғой. Өрге қарай жүру қиын. 22</w:t>
        <w:br/>
        <w:t>Айша ыңыллап ән салған сияқты. Мен анда-мында жүгіріп,</w:t>
        <w:br/>
        <w:t>біресе жуа теріп, біресе жауқазын қазып, қызығып кетіп қызғал-</w:t>
        <w:br/>
        <w:t>дақ жұлып жүрмін.</w:t>
        <w:br/>
        <w:t>101</w:t>
        <w:br/>
        <w:t>Терлеп-тепшіп шай ішті. Кимешегін, күндігін қайта киді.</w:t>
        <w:br/>
        <w:t>Кәдімгі Аққыз сипатына қайта түсті.</w:t>
        <w:br/>
        <w:t>Ақ орамалымен аузы-басын сүргінігі болып, қолына қалақ-</w:t>
        <w:br/>
        <w:t>тай кара қобызын алды.</w:t>
        <w:br/>
        <w:t>-- Иә, Қорқыт Ата, колдай гөр!--деп, қыл қияқты қыл ішекке</w:t>
        <w:br/>
        <w:t>салып кеп жіберді.</w:t>
        <w:br/>
        <w:t>Дүние тағы да төңкеріліп түсті. Аулымызда Дәуіт деген кісі</w:t>
        <w:br/>
        <w:t>ғана қобыз тартады екен деп естігенбіз, бірақ ешкім жоқта жал-</w:t>
        <w:br/>
        <w:t>ғыз өзі тартады екен, өз құлағыммен естіген емеспін.</w:t>
        <w:br/>
        <w:t>Содан болар, мынау үн, мына сарын тағы да аспаннын, Көк</w:t>
      </w:r>
    </w:p>
    <w:p>
      <w:r>
        <w:t>Тәңірдің үніндей болып көрінді. Арада жарты ғасырдан астам</w:t>
        <w:br/>
        <w:t>уақыт өтсе де, мен өмірі ұмыта алмаспын. Сол құлірет құлағым-</w:t>
        <w:br/>
        <w:t>даәлі тұр.</w:t>
        <w:br/>
        <w:t>жжж</w:t>
        <w:br/>
        <w:t>Кейін-кейін ат жалын тартып мініп, азды-көпті кісі санаты-</w:t>
        <w:br/>
        <w:t>на қосылғанда, сірә, әулие бабамыз Ибн-Сина кітабынан оқы-</w:t>
        <w:br/>
        <w:t>дымғой деймін: «Емшінің үш қаруы дар: біріншісі--дәрі, екіншісі--</w:t>
        <w:br/>
        <w:t>пышақ, үшіншісі -сөз»,--депті. Сонау алыста бұлдырап қалған</w:t>
        <w:br/>
        <w:t>сойқан сәтте, Аққыз Айшаны дәрімен емес, қандауыр пышақ-</w:t>
        <w:br/>
        <w:t>пен де емес, сөзбен, жүрекпен емдеген екен. Жаның жаннатта</w:t>
        <w:br/>
        <w:t>болсын, қайран Ақққыз апам.</w:t>
        <w:br/>
        <w:t>ӨСКЕНБАЙ</w:t>
        <w:br/>
        <w:t>Дүниенің жаратылысында жазық, жоқ, мүкісі жақ. Дүниені</w:t>
        <w:br/>
        <w:t>бүлдіретін -- өзіміз. Ең ақылды жаратылған жан--оладам. Ақыл-</w:t>
        <w:br/>
        <w:t>ды азапқа айналдырған да--адам. Жаратылыста жазық жоқ.</w:t>
        <w:br/>
        <w:t>Ол рас, күн бұзылады, күн түнерсді.</w:t>
        <w:br/>
        <w:t>Артынан ашылады ғой.</w:t>
        <w:br/>
        <w:t>Біздің Мыңбұлақта сондай.</w:t>
        <w:br/>
        <w:t>Мыңбұлақтың үстін сіресіп бұлт басып тұрады да, анда-сан-</w:t>
        <w:br/>
        <w:t>даарасынан жылт етіп күн кәрінеді.</w:t>
        <w:br/>
        <w:t>Күннің құдіретін сонда түсінесің.</w:t>
        <w:br/>
        <w:t>Түсі суық сұр бұлт қаптаған күз седі. Мен жылқыны еңіске</w:t>
        <w:br/>
        <w:t>айдап, арпаның аңызына жайып, өзім бурыл тайдың үстіне шо-</w:t>
        <w:br/>
        <w:t>125</w:t>
        <w:br/>
        <w:t>Күш деген, Құдайға шүкір бар, мектепте күрескенде, өзімнен</w:t>
        <w:br/>
        <w:t>екі жас үлкен Кеңес деген баланы алып ұрғанда, ол он колымен</w:t>
        <w:br/>
        <w:t>жертаянып жығылғанда шынтағы шығып кетіп, жұрт сынықшы</w:t>
        <w:br/>
        <w:t>іздеп машақат болған.</w:t>
        <w:br/>
        <w:t>Не көрмеген Айшаның басы?! Қолан шашынан күнсіген иіс</w:t>
        <w:br/>
        <w:t>шығады. Күні бойы далада, қызылша дейтін келімсек дақылды</w:t>
        <w:br/>
        <w:t>бір-бірлеп талдап, жекелеп мәпелесе, шақырайған аспанның ас-</w:t>
        <w:br/>
        <w:t>тында күнсімегенле қайтеді!</w:t>
        <w:br/>
        <w:t>-- Болмады, -- деді Айша, -- тәуіп атаға жүгір.</w:t>
        <w:br/>
        <w:t>Тәуіп ата -- кәдімгі Әбіш ата. Сайға түсіп, сайдан өтіп,</w:t>
        <w:br/>
        <w:t>Салбидің қабаған ала итін шәуілдетіп, Әбіш атаға жеттім.</w:t>
        <w:br/>
        <w:t>--Апырай-а, қараңғытүсіп кетті, көзім нашар еді,-деп, Әбіш</w:t>
        <w:br/>
        <w:t>ата қиналыңқырады.</w:t>
        <w:br/>
        <w:t>-- Ештене етпейді, ата, мен жетектеп жүремін.</w:t>
        <w:br/>
        <w:t>-- Е-е, қызталақ, болмас, болмас, барсам, барайын.</w:t>
        <w:br/>
        <w:t>Мұрны қоңқиған бүкір шалды қолынан жетектеп келе жа-</w:t>
        <w:br/>
        <w:t>тып, көзім түсіп кетті: жанында шақырайған жалғыз жұлдызы</w:t>
        <w:br/>
        <w:t>бар жаңа Ай туған екен. Ішімнен: «Е, айналайын, Жаңа туған</w:t>
      </w:r>
    </w:p>
    <w:p>
      <w:r>
        <w:t>Ай, Айшаны аман қыла гөр!» --деп тіледім.</w:t>
        <w:br/>
        <w:t>Ол кезде қулық, сұмдық дегенді білмеген шығармын. Шын</w:t>
        <w:br/>
        <w:t>тілегім еді.</w:t>
        <w:br/>
        <w:t>Тәуіп ата Айшаның білек тамырын ұстап, көзін шарт жұмып</w:t>
        <w:br/>
        <w:t>алып көп отырды. Басын шайқап, тандай қаққандай болды.</w:t>
        <w:br/>
        <w:t>- Қаның тасып түр, келін, -- деді. -- Тебісі қатты. Оқыс</w:t>
        <w:br/>
        <w:t>қимылдама. Қозғалмай жат,-- деді тағы да.</w:t>
        <w:br/>
        <w:t>-- Ем-домы бола ма-а-а, - деді Айша әрең сөйлеп. -- Мен</w:t>
        <w:br/>
        <w:t>кетіп қалсам, мына үш үрпек балапан не бола-а-ад?</w:t>
        <w:br/>
        <w:t>-- Құдай сақтасын, келін. Бәріде Құдайдың ісі. Ем-дом... ым-</w:t>
        <w:br/>
        <w:t>м-м, қан алу керек шығар, қайдан білейін, менің қолымнан</w:t>
        <w:br/>
        <w:t>келмейді. Қырғыздағы Шекер айылда бір емші бар, Қадыркүл</w:t>
        <w:br/>
        <w:t>деген. Сол қан алады.</w:t>
        <w:br/>
        <w:t>-- Дошанай іпе?-- деді Айша.</w:t>
        <w:br/>
        <w:t>--Дошекенді білмедім, ол үшкіріп, дем салмаса, қан алғанын</w:t>
        <w:br/>
        <w:t>білмеймін.</w:t>
        <w:br/>
        <w:t>-- Тәуіп қайнаға! Мен олай-бұлай боп кетсем, мына үшеуін</w:t>
        <w:br/>
        <w:t>Әулиеата жақтағы, Бектөбе деген жердегі менін нағашыларыма</w:t>
        <w:br/>
        <w:t>тапсырыңдар. Сәли, Қали... Бөпетай, Сатай. Білетін шығарсыз?</w:t>
        <w:br/>
        <w:t>- Ойбай, білемін, баяғы заман түзуде, Мұртаза барда, келіп</w:t>
        <w:br/>
        <w:t>жүруші еді ғой.</w:t>
        <w:br/>
        <w:t>118</w:t>
        <w:br/>
        <w:t>Бірер түп жалбыз жұлып алып, мұп-мұздай суға батырып-</w:t>
        <w:br/>
        <w:t>батырып алып, қабақтан өрмелеп үйге қайттым. Жалбызды Ай-</w:t>
        <w:br/>
        <w:t>шанын мандайына бастым. Сүйсінгендей болды.</w:t>
        <w:br/>
        <w:t>-- Барсхан, сенен басқа кім калды таяныш болатын? -- деп,</w:t>
        <w:br/>
        <w:t>Айша кемсендеді. -- Таянайын десем, әлі буыны қатпаған солқыл-</w:t>
        <w:br/>
        <w:t>дақ шыбықсын...</w:t>
        <w:br/>
        <w:t>-- Қойшы, -- деймін. -- Мен өсіп қалдым ғой. Воснком айтты</w:t>
        <w:br/>
        <w:t>ғой.</w:t>
        <w:br/>
        <w:t>-- Военкомның тіл-аузы тасқа, -- деді Айша.</w:t>
        <w:br/>
        <w:t>Құдайдың қандай қүдірет екенін білмесем де, ояна салып одан</w:t>
        <w:br/>
        <w:t>медет тілеп, Айша жазылып қалды ма деп қасына барсам, әдемі</w:t>
        <w:br/>
        <w:t>ақсұрша жүзі адам танымастай қарауытып, барбиып ісініп кетіпті.</w:t>
        <w:br/>
        <w:t>Айқайлап жібере жаздап, ұйықтап жатқан екі бауырымды шо-</w:t>
        <w:br/>
        <w:t>шытпайын деп, өзімді әрең тыйдым. Айшаның маңдайына ала-</w:t>
        <w:br/>
        <w:t>қанымды басып көріп едім, шеке тамыры бадырайып, қатты</w:t>
        <w:br/>
        <w:t>тепсініп, лыпылдап тұр екен. Тәуіп болмасам да біле қойдым.</w:t>
        <w:br/>
        <w:t>Жүрегім білді. Суылдан ала жөнелді.</w:t>
        <w:br/>
        <w:t>Үйден жалаң аяқ, жалаң бас атып шығып, Бердімбет сайы-</w:t>
        <w:br/>
        <w:t>нан ағып өтіп, Салбидің итін шабаландырып, Тұйық сайдан ал-</w:t>
        <w:br/>
        <w:t>қынып өтіп, Таласбай сайдың арғы қабағында, әуіт көлдің жаға-</w:t>
        <w:br/>
        <w:t>сындатұрған Дошанай молданың үйіне сүріне-жығыла жеттім-ау.</w:t>
        <w:br/>
        <w:t>-- Айша, Айша-а-а, - деп жылап жібердім.</w:t>
      </w:r>
    </w:p>
    <w:p>
      <w:r>
        <w:t>--Не болды?</w:t>
        <w:br/>
        <w:t>--Не, не?</w:t>
        <w:br/>
        <w:t>-- Тез, тез, ата!</w:t>
        <w:br/>
        <w:t>Ақ дамбал, ақ жейделі күйінде, жалан аяғын кебісіне сүға</w:t>
        <w:br/>
        <w:t>салып, ақ сақалы желбіреп, Дошанай шал, жарықтық, құстай</w:t>
        <w:br/>
        <w:t>ұшып, маған жеткізбей, таудан басқа таянары жоқ, оқшау тұрған</w:t>
        <w:br/>
        <w:t>біздің үйге лезде жетті. Сексенге келген кісінің мұндай орасан</w:t>
        <w:br/>
        <w:t>күшін мен бұрын да, кейін де көре алмадым. Сірә, бізге беймәлім</w:t>
        <w:br/>
        <w:t>күш қолтығынан алып ұшырған шығар. Біз бейшара, ол не күш</w:t>
        <w:br/>
        <w:t>екенін біле бермейміз ғой. Жайшылықта екі аттап, бір тұратын,</w:t>
        <w:br/>
        <w:t>қолынан таяғын тастамайтын қарт адамға мұншама әл-ауқатты</w:t>
        <w:br/>
        <w:t>кім береді?</w:t>
        <w:br/>
        <w:t>Айша көзін әрен ашып, Дошанайды таныды.</w:t>
        <w:br/>
        <w:t>--На-ға-шы,- деді сыбырлап. Бір нәрсе айтқысы келді, бірақ</w:t>
        <w:br/>
        <w:t>молда:</w:t>
        <w:br/>
        <w:t>-- Сөйлеме, Айша, сөйлеме, -- деп безілледі. Жарықтық өзі</w:t>
        <w:br/>
        <w:t>жардай ірі кісі болса да, даусы жіңішке еді. Сөйтіп, тамырын ұста-</w:t>
        <w:br/>
        <w:t>120)</w:t>
        <w:br/>
        <w:t>ды. Ұзақ ұстады. Босатқан кезле, Айшанын қолы сылқ ете қал-</w:t>
        <w:br/>
        <w:t>ды. Құрмаш жылап жіберді, оны көріп Батырхан ла анырап</w:t>
        <w:br/>
        <w:t>жіберді. Дошанай ашуланып:</w:t>
        <w:br/>
        <w:t>-- Тәйт! Дыбыс шығарма, дүға оқимын, -- леді. Содан соң біз</w:t>
        <w:br/>
        <w:t>білмейтін, біз түсінбейтін тілде, әдемі, әуезді үнмен бір сарнады</w:t>
        <w:br/>
        <w:t>дейсің. Сай-сүйегінді сырқыратып, әрі елжіретіп әкеткендей әуез-</w:t>
        <w:br/>
        <w:t>ге басты.</w:t>
        <w:br/>
        <w:t>Не дегені бізге түсініксіз. Бірак жүрекке шым-шым еніп,</w:t>
        <w:br/>
        <w:t>шымырлатып барады. Үмітотын үрлеген бір жылы леп ескендей</w:t>
        <w:br/>
        <w:t>болады. Бірақ маған түсініксіз. Дошанай атам Айштаны ажалдан</w:t>
        <w:br/>
        <w:t>құтқармақ болып жанталасыпбір Құлайға жалбарынып отыр ма,</w:t>
        <w:br/>
        <w:t>әлде... иман үйіріп отыр ма? Өйткені Айша қыбыр етпейді. Шы-</w:t>
        <w:br/>
        <w:t>дай алмай, Айшаның қолына қолымды создым. білегі жылы сияқ-</w:t>
        <w:br/>
        <w:t>ты.</w:t>
        <w:br/>
        <w:t>Өзім молдадан корықсам да сипап отырмын. Атама қарасам,</w:t>
        <w:br/>
        <w:t>көзінен жас шығып кеткен екен. Дүниені ұмытып, мүлде бөтен</w:t>
        <w:br/>
        <w:t>әлемде отырғандай. Тек үні зарлана, боздаған аруана тектес тар-</w:t>
        <w:br/>
        <w:t>тады.</w:t>
        <w:br/>
        <w:t>Сол кезде, есіктің табалдырығына сүріне-қабына Әбіш атам</w:t>
        <w:br/>
        <w:t>кіріп келді. Ұзын таяғын босағаға сүйеп, Дошанайдың қасына</w:t>
        <w:br/>
        <w:t>тізерледі. Бізге елжірей қарап, күлімсіреді. Катулануды, ашула-</w:t>
        <w:br/>
        <w:t>нуды білмейтін кісі еді, жарықтық. Күлімсірегеніне қарап, менің</w:t>
        <w:br/>
        <w:t>ішім жылып қалды.</w:t>
        <w:br/>
        <w:t>Жаманшылықкта кісі күлімсіремейді ғой. Ендеше, арты жақ-</w:t>
        <w:br/>
        <w:t>сы болатын шығар. Қиын-қыстау сәтте, осындай үміттің өзі де</w:t>
        <w:br/>
        <w:t>дәтке куат,</w:t>
        <w:br/>
        <w:t>Артынша сырттан біреу айқайлады. Далаға жүгіріп шықсам,</w:t>
        <w:br/>
        <w:t>астындағы торы атын ойнактатып Тасбет бригадир тұр скен.</w:t>
        <w:br/>
        <w:t>Мұрнынан сөйлейтін еді.</w:t>
      </w:r>
    </w:p>
    <w:p>
      <w:r>
        <w:t>-- Әй, шешенді... иттің баласы! Жұмыс кәйдә? Түске дейін</w:t>
        <w:br/>
        <w:t>жұмысқа бармай ұйықтайтын сен баяғы бәйдің бәләсімін деп</w:t>
        <w:br/>
        <w:t>ойләйсің ба?! -- Қамшымен салып жіберді. Жон арқамды қы-</w:t>
        <w:br/>
        <w:t>лышпен тіліп түскендей болды. Безірейіп:</w:t>
        <w:br/>
        <w:t>-- Бармаймын жұмысқа! Шешем қатты ауырып жатыр, --</w:t>
        <w:br/>
        <w:t>делім.</w:t>
        <w:br/>
        <w:t>-- Ә-ә, шешең де жүміскә шікпәді мә? Контрә! Әдейі бүнт</w:t>
        <w:br/>
        <w:t>жәсәпсіңдәр ғой. Көрсетейін мен сендерге бұнтты,- деп, Тас-</w:t>
        <w:br/>
        <w:t>бетаттың шылбырын үйдің боғатына іле салып, корбаңдап үйге</w:t>
        <w:br/>
        <w:t>кірді.</w:t>
        <w:br/>
        <w:t>121</w:t>
        <w:br/>
        <w:t>ша: «Сталин жол» колхозы. «Адыр» болатыны -- шетінен боза</w:t>
        <w:br/>
        <w:t>салады. Тары боза -- арақ емсс, бірақ шараптан жырақ емес.</w:t>
        <w:br/>
        <w:t>Онша-мұнша шарап құрлы шамасы бар.</w:t>
        <w:br/>
        <w:t>Әрі тамақ, әрі сусын, әрі шарап орнына жүреді. Оған тойып</w:t>
        <w:br/>
        <w:t>алған «Ақсай-Құлилар» адыр болмағанда қайтеді.</w:t>
        <w:br/>
        <w:t>Үндемес бәйбіше шайдан кейін бізге бір-бір зерен тостаған</w:t>
        <w:br/>
        <w:t>боза ұсыңды. Жалғыз үй отырып, бұлар да боза салады екен.</w:t>
        <w:br/>
        <w:t>Аузыма бір жұтым қымыз, яки бір қасық боза тисе болды -</w:t>
        <w:br/>
        <w:t>бет-аузым алаулан шыға келеді.</w:t>
        <w:br/>
        <w:t>-- Келін,айналайын Айша,-- деді Сағымбек айыпты адамдай</w:t>
        <w:br/>
        <w:t>үні бәсендеп. -- Бидайынды тартып бермегеніме өкпелеме. Айт-</w:t>
        <w:br/>
        <w:t>тым ғой себебін. Ал егер біле білсен, -- деді бір құпия сыр аша-</w:t>
        <w:br/>
        <w:t>тын адамша,-- бидайынды дәу диірменге тартқызба. Үйіңде қол</w:t>
        <w:br/>
        <w:t>диірмен бар ма?</w:t>
        <w:br/>
        <w:t>-- Екі-үш үйге бір кол диірмен бар ғой, --деді Айша.</w:t>
        <w:br/>
        <w:t>-- Е, сол қол диірмен жақсы. Үлкен диірмен қанша айткапн-</w:t>
        <w:br/>
        <w:t>мен бидайды күйдіріп жібереді. Маңызын кетіреді. Ал қол</w:t>
        <w:br/>
        <w:t>диірменгетартқан ұн мен су диірменге тартқан ұнның нанын са-</w:t>
        <w:br/>
        <w:t>лыстырып көрші. Біз өзіміз, су диірменші бола тұра, панды кол</w:t>
        <w:br/>
        <w:t>диірменнің ұнынан пісіреміз. Сұрашы мына жеңгеннен, -- дел,</w:t>
        <w:br/>
        <w:t>бәйбішесіне қарап қойды.</w:t>
        <w:br/>
        <w:t>Бәйбішесі қиғаштап отырып:</w:t>
        <w:br/>
        <w:t>-- Рас қой,-- дей салды.</w:t>
        <w:br/>
        <w:t>- Ендігіайтарым: баяғыда сол Борандының базарында бала-</w:t>
        <w:br/>
        <w:t>ларға бір киім-кешек сатып алайын деп тұрғанымда, ақшам жет-</w:t>
        <w:br/>
        <w:t>пей қалып, Құдай тілеуіңді бергір, Мұртаза кездесе кетіп, содан</w:t>
        <w:br/>
        <w:t>елу сом қарыз алып едім. О, ол кездегі елу сом қайда-а-а! Көп</w:t>
        <w:br/>
        <w:t>ақша ғой. Сол карыз мойнымда әлі сүйретіліп жүр. Жаның жан-</w:t>
        <w:br/>
        <w:t>натта болғыр, Мұртазаның өзі жоқ енді, Құдай айдап мына бала-</w:t>
        <w:br/>
        <w:t>сы Барсхан келді, әлгі қарызымды кайтарғаным болсын: бір дәсері</w:t>
        <w:br/>
        <w:t>қап тары берейін, соны ала кетіңлер,--деді.-- Бір жағы Барсханға</w:t>
        <w:br/>
        <w:t>кигізген кәстөм-шалбарым болсын. Баяғы кез болса, астына тай</w:t>
        <w:br/>
        <w:t>мінгізетін-ақ жөнім бар. Қайтейін, қол қысқалау...</w:t>
        <w:br/>
        <w:t>-Көкесектің жүгі, сөйтіп екі есе ауырлады. Белі майысыңқы-</w:t>
        <w:br/>
        <w:t>рап, мықшиып калды. Айша Сағымбек атам екеуі екі қапты айқас-</w:t>
      </w:r>
    </w:p>
    <w:p>
      <w:r>
        <w:t>тыра салып, ала арқанмен айқыш-ұйқыш мыктап таңып тастады.</w:t>
        <w:br/>
        <w:t>-- Ылдиға қарай жол жеңіл болады, әлі-ақ барып қаласын-</w:t>
        <w:br/>
        <w:t>дар,-- леді Сағымбек шал бізді шығарыл салып тұрып.</w:t>
        <w:br/>
        <w:t>107</w:t>
        <w:br/>
        <w:t>Құрмаш қарындасым мен Батырхан ұйықтап қалған. Менін</w:t>
        <w:br/>
        <w:t>ұйқым келмейді. Оразкүл апамның әңгімесін тыңдай берсем</w:t>
        <w:br/>
        <w:t>деймін. Оразкүл айтқан Төле би, Жолан-Жаныс елі--ғажайып-</w:t>
        <w:br/>
        <w:t>тар елі сияқты елестейді. Әсіресе теңбіл барыс кейін-кейін, та-</w:t>
        <w:br/>
        <w:t>дай-талай түсіме кіреді. Тенбіл барысқа мініп алған бабаларым-</w:t>
        <w:br/>
        <w:t>ды көремін. Мен де мінер ме едім деп армандаймын.</w:t>
        <w:br/>
        <w:t>Оразкүл әңгімесі үзілсе, қарнымның шұрылдап ашып жат-</w:t>
        <w:br/>
        <w:t>қанын, өзегім талып, үзілгендей болғанын лезде сеземін. Ал</w:t>
        <w:br/>
        <w:t>Оразкүл сөйлегенде, онымды ұмытқандай боламын.</w:t>
        <w:br/>
        <w:t>Оразкүд кемпір соны білгендей, әңгімесін соза береді. Мен</w:t>
        <w:br/>
        <w:t>Ақсу-Жабағылыға жетіп, Шатқалдағы жаңғақ орманын аралап</w:t>
        <w:br/>
        <w:t>жүремін. Кілең қара мақпал, жабайы жылқыларды көремін. Төле</w:t>
        <w:br/>
        <w:t>би заманынан қалған, содан жабайы боп өсіп-өнген тарпаң тағы-</w:t>
        <w:br/>
        <w:t>лар. Қаз мойын, қамыс құлақ, қара айғыр маған оқыранып келіп,</w:t>
        <w:br/>
        <w:t>жұп-жұмсақ ернімен алақанымды жыбырлатады. Мойнын иіп,</w:t>
        <w:br/>
        <w:t>тактайдай жап-жазық арқасын меңзейді. Мен атлас жүнлі, жұп-</w:t>
        <w:br/>
        <w:t>жұмсақ аттың арқасына қарғын мініп аламын.</w:t>
        <w:br/>
        <w:t>Қара айғыр шатқалды жанғырықтыра кісінеп алып, бір-ақ</w:t>
        <w:br/>
        <w:t>қарғып аспанға шығып, ұшып ала жөнелді. Төменнен:</w:t>
        <w:br/>
        <w:t>-- Тұс, түс! -- деп Айша айқайлайды.</w:t>
        <w:br/>
        <w:t>-- Қайда, қайда? -- деп Құрмаш пен Батырхан қол созады.</w:t>
        <w:br/>
        <w:t>-- Қайт, қайт, енді ұрыспаймын, «халық жауының баласы»</w:t>
        <w:br/>
        <w:t>демеймін, --- деп Жуанқұл бастық жалынады.</w:t>
        <w:br/>
        <w:t>-- Ұш, балам, ұш! Астындағы ат емес, аруақ, Ата-бабанның</w:t>
        <w:br/>
        <w:t>аруағы. Сені аруақ қолдады, балам, арманыңа жет! -деп, Қамқа</w:t>
        <w:br/>
        <w:t>кемпір қол жаяды.</w:t>
        <w:br/>
        <w:t>-- ӘЙ, тентек, түс көріп жатырсың ба? -- деп, Оразкүл апам</w:t>
        <w:br/>
        <w:t>сыбырлайды. Не түс екенін, не өң екенін білмей, ғажайып</w:t>
        <w:br/>
        <w:t>ертегілер елі мен аш-жалаңаш азынаған азаптар елінің арасында</w:t>
        <w:br/>
        <w:t>мен жатамын.</w:t>
        <w:br/>
        <w:t>Осындай түнді сыйға тартқан Оразкүл апам о дүниеде</w:t>
        <w:br/>
        <w:t>пейіштің төрінде болғай...</w:t>
        <w:br/>
        <w:t>Сендей алам жаннаттан жай тапса жарасар, Жолан-Жаныс-</w:t>
        <w:br/>
        <w:t>тың қызы, отыз жетінің қысында атылып кеткен Қадыр жездемнің</w:t>
        <w:br/>
        <w:t>асыл анасы...</w:t>
        <w:br/>
        <w:t>116</w:t>
        <w:br/>
        <w:t>-- Біздің ауылға барасың ба? -- деді.</w:t>
        <w:br/>
        <w:t>-- Барамын,-- делпін ойланбай.</w:t>
      </w:r>
    </w:p>
    <w:p>
      <w:r>
        <w:t>-- Жүр, ендеше, кеттік, -- деп, қолыма шыбық берді, -- мына</w:t>
        <w:br/>
        <w:t>қошқарды айда. Кешке осынын асығын саған алып беремін, -</w:t>
        <w:br/>
        <w:t>деді. Айшамен сөйлесіп біраз тұрды. Сірә, мені алып кететінін</w:t>
        <w:br/>
        <w:t>айтқан болуы керек.</w:t>
        <w:br/>
        <w:t>Сонымен, жалғыз аяқ жолға түстік. Алдыда Қадыр жездем,</w:t>
        <w:br/>
        <w:t>ортада кәк қошқар, сонында -- мен. Талай сайлардан, сылдыр-</w:t>
        <w:br/>
        <w:t>лап аққан сулардан әттік. Бұзылып, дуалдары қалған ескі жүрттың</w:t>
        <w:br/>
        <w:t>тұсынан өтіп бара жатқанда жездем:</w:t>
        <w:br/>
        <w:t>-- Мынаубіздің ескі қонысымыз. Менің әкем Оштпанқұл бай-</w:t>
        <w:br/>
        <w:t>дың ордасы,-- деді.</w:t>
        <w:br/>
        <w:t>Ескі дуалдардың үстіне тізіліп қарғалар отыр.</w:t>
        <w:br/>
        <w:t>-- Осының бір жерінде әкем жасырған алтын жатыр, -- деді</w:t>
        <w:br/>
        <w:t>жездем, қураған шоңайна, тікен басын кеткен үйінділер тұсында</w:t>
        <w:br/>
        <w:t>токтап тұрып. -- Қайда екені белгісіз?</w:t>
        <w:br/>
        <w:t>Алтын дегеннің не екенін біле бермеймін, бірақ өте қызық</w:t>
        <w:br/>
        <w:t>бірдене сияқты елестеп:</w:t>
        <w:br/>
        <w:t>-- Онда іздейік те, - деймін.</w:t>
        <w:br/>
        <w:t>Қалыр айдалада қарқылдап күлгенде, дуалда отырған қарға-</w:t>
        <w:br/>
        <w:t>лар қалбаң-калбаң ұша жөнелді.</w:t>
        <w:br/>
        <w:t>-- Бір білсе, осылар біледі. Бірақ бұл арамдар айтпайды, -</w:t>
        <w:br/>
        <w:t>деді Қадыр ұшқан қарғалардың соңынан сазара қарап тұрып.</w:t>
        <w:br/>
        <w:t>Сөйтсе, осыдан он шақты жыл бұрын байларды кәмпеске-</w:t>
        <w:br/>
        <w:t>леу, тәркілеу деген болыпты. Байлар дүние-мүлкін жасырыпты,</w:t>
        <w:br/>
        <w:t>жасырмағанын өкімет тартып алыпты. Байларды қамап, алысқа-</w:t>
        <w:br/>
        <w:t>алысқа жер аударыпты. Ошпанқұл бай өз ажалынан кайтты ма,</w:t>
        <w:br/>
        <w:t>жоқ айдалып кетті ме, оны маған Қадырайтқан жок, сұрауға менін</w:t>
        <w:br/>
        <w:t>өрем де жеткен жоқ. Ал Қадырдың өзі Мұртаза сияқты түрмеге</w:t>
        <w:br/>
        <w:t>отырып шығыпты. Бір ұл, бір қызын детдомға өткізіп жіберіпті.</w:t>
        <w:br/>
        <w:t>Кейін оларды таба алмай қалыпты. Ең көнілді, ең бақытты сияқ-</w:t>
        <w:br/>
        <w:t>ты көрінген Қадырдың әзінде қанша қайғы жатыр...</w:t>
        <w:br/>
        <w:t>жжж</w:t>
        <w:br/>
        <w:t>Сонымен, Шонқараға да жеттік. Суы сарқырап, ақ көбігі ат-</w:t>
        <w:br/>
        <w:t>қылаған диірменнің тұсынан да өттік. О, бұл диірменді алда мен</w:t>
        <w:br/>
        <w:t>110</w:t>
        <w:br/>
        <w:t>Алып тасауыздың іші лезде күңгірт тартты. Кеш болып қал-</w:t>
        <w:br/>
        <w:t>ған екен-ау десем, тасауыздан шыққан соң қарасам, күн әлі ерте</w:t>
        <w:br/>
        <w:t>сиякты. Тек аспанды үлгтілдек ұшпа бұлттар каптап кетіпті. Күн</w:t>
        <w:br/>
        <w:t>еңкейген сәтте, алыстағы Қошкарата, Боралдай, Құлан таулары-</w:t>
        <w:br/>
        <w:t>ның үстіне конақтаған бұлттар ғажайып қызғылтым, қызыл күлгін</w:t>
        <w:br/>
        <w:t>бояуға малынды. Артыма бұрылып, Тәңіртауға қарап едім: дүние-</w:t>
        <w:br/>
        <w:t>әлем жанартаудан жаңа жаратылғандай алып айдаһар жалындап</w:t>
        <w:br/>
        <w:t>жатыр екен. Жанартаудың жалыны бізді де шарпып, өртеп</w:t>
        <w:br/>
        <w:t>жіберердей біртүрлі үрейлі екен.</w:t>
        <w:br/>
        <w:t>Жағыраниядан сабақ беретін мұғалім: дүниеде Гималайдан</w:t>
        <w:br/>
        <w:t>биік тау жоқ дейді. Мен сенбеймін: дүниеде Тәніртаудан заңға-</w:t>
        <w:br/>
        <w:t>ры жоқ. Мықты болса, Гималайға Тәңірінің атын неге бермеген...</w:t>
      </w:r>
    </w:p>
    <w:p>
      <w:r>
        <w:t>Батыста Жабағылы тұсында қан қызыл Күн ұясына батып бара</w:t>
        <w:br/>
        <w:t>жатқанда, шығыстан құп-қу болып, өңі қашып қуарған Ай</w:t>
        <w:br/>
        <w:t>көрінді. Күннің батып бара жатканына күйзелгендей, үн-түнсіз</w:t>
        <w:br/>
        <w:t>іштен күніренгендей қалпы бар.</w:t>
        <w:br/>
        <w:t>Аспандағы қан қызыл ірен бірте-бірте жұмсарып, қызғыл-</w:t>
        <w:br/>
        <w:t>тым шәйі орамалдар желбіреді. Боралдайдың Ұзын Тұра, Қысқа</w:t>
        <w:br/>
        <w:t>Тұра тұсына көзім түсіп еді, таңғалғаннан даусым шығып кетті.</w:t>
        <w:br/>
        <w:t>-- Не?--деді Айша маған бұрылып. Саусағымды шошайтып:</w:t>
        <w:br/>
        <w:t>--Ста-а-алин,--денпін.</w:t>
        <w:br/>
        <w:t>-- Астапыр-алла! -- деп Айша жағасын ұстады.</w:t>
        <w:br/>
        <w:t>Сәлден соң, Сталин бейнесі бұзылып, бұлт ылыран кетті.</w:t>
        <w:br/>
        <w:t>Оның есесіне бірте-бірте жез елік пайда бола бастады. Жез</w:t>
        <w:br/>
        <w:t>лағы тағы бар. Шапшып шауып барады. Соңына күміс қасқыр</w:t>
        <w:br/>
        <w:t>түсті.</w:t>
        <w:br/>
        <w:t>Түк түсінсем бұйырмасын, әлгі қасқыр өзім екенмін деймін.</w:t>
        <w:br/>
        <w:t>Түсім ғой десем, есектің үстіндегі қаптын түбінен ұстап жүріп</w:t>
        <w:br/>
        <w:t>келе жатырмын. Оллаһи-биллаһи -- мен! Бірақ мына есектің</w:t>
        <w:br/>
        <w:t>үстіндегі қаптаң ұстап, Айшамен қатар жүріп келе жатқаным тағы</w:t>
        <w:br/>
        <w:t>ақиқат.</w:t>
        <w:br/>
        <w:t>Касқыр да мен, мен де -- мен! Екі бөлекпін. Жерде де келе</w:t>
        <w:br/>
        <w:t>жатырмын,аспанда да елік қуып барамын. Миым шатысып кетті.</w:t>
        <w:br/>
        <w:t>Үйге қалай келіп қалғанымызды да білмеймін. Үйге кіре берген-</w:t>
        <w:br/>
        <w:t>де,артыма бұрылып қарап едім. күміс қасқыр Шонғардың бұзыл-</w:t>
        <w:br/>
        <w:t>ған ескі үйінің орнында шоқиып отыр екен.</w:t>
        <w:br/>
        <w:t>-- Неғып тұрсың? -- деді Айша.-- Қапты көтерісіп жібер!</w:t>
        <w:br/>
        <w:t>Одан арғысы есімде жоқ. Мен ес-түссіз үш күн ауырып жа-</w:t>
        <w:br/>
        <w:t>тыппын.</w:t>
        <w:br/>
        <w:t>108</w:t>
        <w:br/>
        <w:t>алманың ағаш басында өсетінін көргенім сол шығар. Бәрі қызық,</w:t>
        <w:br/>
        <w:t>ғажайып бөтен дүние. Қызықканым сонша, қып-қызыл, сиқыр-</w:t>
        <w:br/>
        <w:t>лы сұлу жеміске балалыкпен кол созсам керек. Шарбақтың ар</w:t>
        <w:br/>
        <w:t>жағынан қасқыр сияқты тік құлақ, көк төбет арсылдап қоя берсін.</w:t>
        <w:br/>
        <w:t>Іле-шала шашы қып-қызыл, сепкіл бет, ботен пішінді бала мен</w:t>
        <w:br/>
        <w:t>білмейтін тілде бірдене-бірдене деп айқайласын. Артынан қызыл</w:t>
        <w:br/>
        <w:t>ала белдемше таңған, жирен шашты әйел шығып, қызылшаш ба-</w:t>
        <w:br/>
        <w:t>лаға ұрыссын. Сөйтіп, Машанның дорбасына толтырып алма са-</w:t>
        <w:br/>
        <w:t>лып берсің.</w:t>
        <w:br/>
        <w:t>Бұл менің орыс дейтін елдін ауылын бірінші рет көруім еді.</w:t>
        <w:br/>
        <w:t>Үйлері шошақ болады екен, төбесін қамыспен жабады екен.</w:t>
        <w:br/>
        <w:t>Қоралары тап-таза. Біздің ауылдағыдай есік алдында үйіліп жат-</w:t>
        <w:br/>
        <w:t>қан кұл,тезек, қоқыс көрінбейді. Балпаңдап қалған үйрек дейтін</w:t>
        <w:br/>
        <w:t>құс асырайды екен. Қаңқылдаған қаздары болады екен. Ата қаз</w:t>
        <w:br/>
        <w:t>ашушаң, бөтен балаға мойнын созып тұра кеп ұмтылады екен.</w:t>
        <w:br/>
        <w:t>Белдемшелі, жирен шап әйел өзінің сепкіл бет баласын ұрсып,</w:t>
        <w:br/>
        <w:t>қуып жібергендей, ата қазды да қуып жіберді. Інім жылып, жак-</w:t>
        <w:br/>
        <w:t>сы көріп қалдым. Бірақ ауладан бір түрлі жағымсыз иіс шығады.</w:t>
        <w:br/>
        <w:t>Сәйтес, шошқа деген болады екен. Жалғандағы жаман иіс соныкі</w:t>
        <w:br/>
        <w:t>көрінеді.</w:t>
      </w:r>
    </w:p>
    <w:p>
      <w:r>
        <w:t>Жездем мен әпкемнің үйінде қанша күн жүргенім есімде жоқ,</w:t>
        <w:br/>
        <w:t>бірақ ауылды қатты сағынып кеткенімді білемін. Оразкүл кемпір</w:t>
        <w:br/>
        <w:t>мен Машан мен жалықпасын деп бар ықыластарын салады-ак:</w:t>
        <w:br/>
        <w:t>жаңғақ береді, алма, алқоры деген көп. Машан бар асықтарын</w:t>
        <w:br/>
        <w:t>алып,алдыма жайып салды. Бірақауылымды, үйімді сағынғаным</w:t>
        <w:br/>
        <w:t>сонша, Машанның асықтарын көйлегімнің ішіне сыйғаныншасй-</w:t>
        <w:br/>
        <w:t>лып алып, ауыл қайдасың деп зытып беріппін.</w:t>
        <w:br/>
        <w:t>Қадыр жездемнің қошқарын айдасыш келген жолға түсіп,</w:t>
        <w:br/>
        <w:t>күнбатыс жақты бетке алып, жүгіре берсем керек. Екі ауылдың</w:t>
        <w:br/>
        <w:t>арасында ел жоқ. Тек терең-терең сайлар, жетім қалған дуалдар.</w:t>
        <w:br/>
        <w:t>Жездем: «алтын көмген» деген сайдың табанына түскенде әкпем</w:t>
        <w:br/>
        <w:t>өшіп, шаршағанымды сезіп, етпеттеп жата қалып, мөлдір бұлақтан</w:t>
        <w:br/>
        <w:t>сіміре бергенімді, қарныма Машаннын асықтары батқанын білемін.</w:t>
        <w:br/>
        <w:t>Содан бұлақ басындағы жалбыздың місіне мас болып, тұруға</w:t>
        <w:br/>
        <w:t>да, жүруге де ерініп, қисая кетсем керек. Одан арғысы белгісіз,</w:t>
        <w:br/>
        <w:t>қатын ұйықтап қалыппын.</w:t>
        <w:br/>
        <w:t>Біреулер дабыр-дабыр сөйлеген сияқты, мен жерден</w:t>
        <w:br/>
        <w:t>көтеріліп, ұшып бара жатқан сияқтымын. Бір кезде көзімдізшып</w:t>
        <w:br/>
        <w:t>қарасам, Әдия әпкем мені көтеріп алыпты. Қасында -- Машан...</w:t>
        <w:br/>
        <w:t>112</w:t>
        <w:br/>
        <w:t>Екі ағасын, ұзынынан түсіп жатқан Айшаны көріп, арыны</w:t>
        <w:br/>
        <w:t>бірдеп басылды. Амал жоқ, ағаларына қолдың ұшын созып, аман-</w:t>
        <w:br/>
        <w:t>дасқан болды.</w:t>
        <w:br/>
        <w:t>Дошекең:</w:t>
        <w:br/>
        <w:t>-- Айша қатты сырқат. Көріп тұрсың, ғой, -- деді.</w:t>
        <w:br/>
        <w:t>-- Иә, иә, шырағым, келіннің кеселі қиын, -- деді Әбіш атам</w:t>
        <w:br/>
        <w:t>да. Тасбет:</w:t>
        <w:br/>
        <w:t>-- Кәлкоздын жүмісі... Кізілшәні шөп басып кетті. Адам</w:t>
        <w:br/>
        <w:t>жетпейді... -- деп мынқылдады.</w:t>
        <w:br/>
        <w:t>-- Құдайдың ісіне не шара? Әйтпесе, осы колхоздың жұмы-</w:t>
        <w:br/>
        <w:t>сынан Айша аянып жүрген жоқ кой. Жұмыс, жұмыс деп зоры-</w:t>
        <w:br/>
        <w:t>ғып кетіпті. Қаны тасып құлапты. Біздің қолымыздан не келеді, -</w:t>
        <w:br/>
        <w:t>деп, Дошанай қолын жайып, шарасыз пішін білдірді. - Мұндай</w:t>
        <w:br/>
        <w:t>қатерлісырқатты бір жазса, Аққыз жазар еді, ол алыста.</w:t>
        <w:br/>
        <w:t>-- Әккіз кеше Поштақұлдың үйіне келді ғой, -- деп қалды</w:t>
        <w:br/>
        <w:t>Тасбет.</w:t>
        <w:br/>
        <w:t>--А,--деп, құлағы тосандау Әбіш орнынан атып тұрды. -А,</w:t>
        <w:br/>
        <w:t>Құдай, бере гөр. Бейшара келіннің көрер жарық сәулесі бар</w:t>
        <w:br/>
        <w:t>шығар.-- Маған қарап:</w:t>
        <w:br/>
        <w:t>-- Әй, Барсхан, тез ұш! Аққыз апаңды алып кел!-- деді.</w:t>
        <w:br/>
        <w:t>Аққыздың кім екенін мен білмеймін. Кейін білсем, ол осы еллің</w:t>
        <w:br/>
        <w:t>қызы екең. Соғыста жүрген Поштақұлдың апасы екен. Қошқар-</w:t>
        <w:br/>
        <w:t>ата жаққа күйеуге шыққан екен. Енді тәркінінің үйіне келіпті.</w:t>
        <w:br/>
        <w:t>Поштақұлдың үйі Дошанай атамның үйінің жанында. Тек,</w:t>
        <w:br/>
        <w:t>Таласбай сайлың бергі кабағында.</w:t>
      </w:r>
    </w:p>
    <w:p>
      <w:r>
        <w:t>Далаға атып шығып, Тасбеттің торы атына қарап ойланып</w:t>
        <w:br/>
        <w:t>қалдым. Мініп кетсем не қылады? Қарттардың айтуына караған-</w:t>
        <w:br/>
        <w:t>да, Аққыз-- қартаң кісі. Мен жеткенше, Айшаның жағдайы не</w:t>
        <w:br/>
        <w:t>болады? Тәуекел!</w:t>
        <w:br/>
        <w:t>Атқа карғып міндім. Тәуекелімнің тағы бір түрі: әлгінде</w:t>
        <w:br/>
        <w:t>Тасбеттің мені қамшымен ұрғаны. Әрі десе, бұл торы ат-- біздің</w:t>
        <w:br/>
        <w:t>үйдікі. Жұрт оны «Бердімбет торы» дейді, Бердімбет-- менің ба-</w:t>
        <w:br/>
        <w:t>бам ғой. Бай болған. Колхоз басталғанда, торыны коллективке</w:t>
        <w:br/>
        <w:t>алып қойған. Мұртаза: «Әкемнен қалған жалғыз белгі болсын,</w:t>
        <w:br/>
        <w:t>басқасын бердім ғой, торыны қалдырындар», -деген екен, өзіне</w:t>
        <w:br/>
        <w:t>бәле болып жабысыпты.</w:t>
        <w:br/>
        <w:t>«Бердімбет торыға» мініп, Бердімбет сайынан өте бергенімде,</w:t>
        <w:br/>
        <w:t>біздің үйдің есігінің алдынан айқай шықты. Бұрылып қарасам</w:t>
        <w:br/>
        <w:t>Тасбет екен.</w:t>
        <w:br/>
        <w:t>122</w:t>
        <w:br/>
        <w:t>әлі талай көремін. Болашақта «Мылтықсыз майдан» атты рома-</w:t>
        <w:br/>
        <w:t>ңымның бір геройы осы ІШонқара диірмені болады.</w:t>
        <w:br/>
        <w:t>Аләзір мен роман легенді де, кітап жазу дегенді де білмеймін.</w:t>
        <w:br/>
        <w:t>Білетінім: Шоңқара сайының батыс жағындағы жатаған балшық</w:t>
        <w:br/>
        <w:t>үйлер, айналасы тап-тақыр, тастақ. Сайдың шығыс жақ беті қа-</w:t>
        <w:br/>
        <w:t>лың орман, шошак. маяжон төбелі ақ үйлер. Ғажайып шаһар си-</w:t>
        <w:br/>
        <w:t>яқты. Ол жақта көбінесе орыстар, немістер тұрады екен. Тастақ-</w:t>
        <w:br/>
        <w:t>та отырған шанышқылылар, яғни найзалылар. Бір кезде найзагер</w:t>
        <w:br/>
        <w:t>болса болған шығар, ал мен бес жаста көрген шанышқылылар</w:t>
        <w:br/>
        <w:t>ауылы -- Америкадағы қызыл терілі үндістердің резервациясы</w:t>
        <w:br/>
        <w:t>сияқты еді.</w:t>
        <w:br/>
        <w:t>Мені құшақтап, бетімнен сүйіп, айналып-толғанған ақсары</w:t>
        <w:br/>
        <w:t>ажарлы әйел-- Мұртазаның туған қарынласы, менім әпкем Әдия</w:t>
        <w:br/>
        <w:t>екен,</w:t>
        <w:br/>
        <w:t>«Ал, кұда бала», -- деп, алдыма бір тостаған алкоры қойған</w:t>
        <w:br/>
        <w:t>бүкіш қара кемпір, Қадырдың шешесі, Әлияның енесі Оразкүл</w:t>
        <w:br/>
        <w:t>екен. Маған суреті бар кіталттарын көрсетіп, қасымнан шықпай,</w:t>
        <w:br/>
        <w:t>айналшақтап калған он жасаршамасындағы бала, Қадыр мен Әди-</w:t>
        <w:br/>
        <w:t>яның детдомнан аман қалған жалғыз ұлы Машан екен.</w:t>
        <w:br/>
        <w:t>Уылжыған тәтті алқорыны жеп, кітаптың суреттерін көріп</w:t>
        <w:br/>
        <w:t>отырғанымда, қабырғасы жұқа, күрке сияқты үйдің сыртынан</w:t>
        <w:br/>
        <w:t>жездеммен әпкемнің ұрысқан даусы шықты. Екеуі кәдімгілей сөзге</w:t>
        <w:br/>
        <w:t>келіп жатыр. Не екенін түсінбеймін. Бүкіш қара кемпір мен алдан-</w:t>
        <w:br/>
        <w:t>сын деші ме, әлде шын мейірі ме -- сандықтан жаңғақ, алып берді.</w:t>
        <w:br/>
        <w:t>Ұрыстың себебі мен екенмін. Әдия Қадырға: «баланы неге</w:t>
        <w:br/>
        <w:t>ертіп келдің» деп шатақ шығарады. Әпкем мені жек көреді екен</w:t>
        <w:br/>
        <w:t>ғой деп шамалаймын.</w:t>
        <w:br/>
        <w:t>Сәйтсем, менің бұл үйге бірінші рет келуім екен. «Құда бала»</w:t>
        <w:br/>
        <w:t>дәрежесінде мен бұл үйге тұңғыш рет келгеннен сон, кәстөм-</w:t>
        <w:br/>
        <w:t>шалбир, көйлек киіп, ат мініп қайтуым керек екен. Бір кездегі</w:t>
        <w:br/>
        <w:t>шалқыған бай үйдің қазір кәстем-шалбар кигізін, ат мінгізуге</w:t>
        <w:br/>
        <w:t>қауқары қалмапты. Соған корланған бір кездегі байдың қызы,</w:t>
        <w:br/>
        <w:t>байдың келіңі Әдия әпкем намыстанбай ма? Ойында еш дақ жоқ,</w:t>
        <w:br/>
        <w:t>аккөңіл,аңқылдак күйеуі Қадырға: бұл қай жындылығың, артын</w:t>
        <w:br/>
        <w:t>неге ойламайсың деп, қиғылықты салмай ма?</w:t>
      </w:r>
    </w:p>
    <w:p>
      <w:r>
        <w:t>Тұла бойы тұнған намыстан жаралған қайран қазақ. Намысы</w:t>
        <w:br/>
        <w:t>мол, айласы аз, бағы да сол, соры да сол.</w:t>
        <w:br/>
        <w:t>Шәй ішін, тамақтанып болған соң, Машан мені сайдын арғы</w:t>
        <w:br/>
        <w:t>бетіңдегі алмалы ауылға алып барды. Бұрын алма жеп жүрсем де,</w:t>
        <w:br/>
        <w:t>ПІ</w:t>
        <w:br/>
        <w:t>жатыр. Жанында Аққыз отыр. Әуелі Дошанай күраннан ұзак-</w:t>
        <w:br/>
        <w:t>сонар аяттар оқыды. Содан соң Аққыз үлкен-кіші демей, бәріне</w:t>
        <w:br/>
        <w:t>бас киім кигізіп, жаулық салдырды.</w:t>
        <w:br/>
        <w:t>Оның алдында Аққыз, шалдар дәрет алың, ақшам шағында</w:t>
        <w:br/>
        <w:t>намаз оқыды. Жайшылықта жайдары, аккөніл, аңқылдақ Аққыз</w:t>
        <w:br/>
        <w:t>кенет өзгеріп, қаһарланып шыға келді. Қолына сылдырмақ тая-</w:t>
        <w:br/>
        <w:t>ғыналды. Басынан дағарадайак күңдігін алып тастады, кимешегін</w:t>
        <w:br/>
        <w:t>де шешіп тастады. Бурыл шашы жалбырады. Жұрттың бәріне бас</w:t>
        <w:br/>
        <w:t>киім кигізіп, жаланбас жан қалдырмай, ал өзі шашын жайып</w:t>
        <w:br/>
        <w:t>жібергені мүлде түсініксіз. Құдай кешірсін, боранды ұзақ түндер-</w:t>
        <w:br/>
        <w:t>де Айша айтатын ертектегі Жезтырнақ бейнелес боп шыға келді.</w:t>
        <w:br/>
        <w:t>Айшаны шыр айналып, сылдырмақ таяғымен жер тоқпақтап:</w:t>
        <w:br/>
        <w:t>«Сұбыхан Алла, сұбыхан Алла!» -дегенде, аузынан жалын атқы-</w:t>
        <w:br/>
        <w:t>лады. «Сұбыхан Алла!» леген жеріне Дошанай мен Әбіш косы-</w:t>
        <w:br/>
        <w:t>лып қайталайды.</w:t>
        <w:br/>
        <w:t>Аққыз ақырып аспанға шапшығанда, біздің үйдің төбесіне</w:t>
        <w:br/>
        <w:t>дейін қарғиды. Үйіміз биік, еңселі-ақ еді. Соның өзін місе тұтпай,</w:t>
        <w:br/>
        <w:t>тамның төбесін тесіп шығып, Иса пайғамбардың соңынан аспанға</w:t>
        <w:br/>
        <w:t>ұшатындай қарғиды. Әлде сол Иса пайғамбардан медет тілей ме</w:t>
        <w:br/>
        <w:t>екен? Әллекімдерді атап, жәрдем күтетінін айтады. Мен естімеген</w:t>
        <w:br/>
        <w:t>есімдердің талайы аталды. Есімде қалғаны: Домалақ Ана деді,</w:t>
        <w:br/>
        <w:t>Бәйдібек баба деді, Баба Түкті Шашты Әзіз деді, Арыстан 646,</w:t>
        <w:br/>
        <w:t>Түркістан баб, Сайрам баб делі. Әулие Ата-- бабамыз, Айша бибі -</w:t>
        <w:br/>
        <w:t>анамыз деді.</w:t>
        <w:br/>
        <w:t>Дүние мүлде өзгеріп, мына отырған адамдар мүлде бөтен, өзге</w:t>
        <w:br/>
        <w:t>әлемнен келген қонақтар сияқты көрінді маған. Аққыз-- Аққыз</w:t>
        <w:br/>
        <w:t>емес, аспанда, ғарышта ұшып жүрген бейтаныс құдірет күш сияқ-</w:t>
        <w:br/>
        <w:t>ты. Сірә, Аққыздың өзі де қазірөзін ұмытқан тәрізді. Аққызбын</w:t>
        <w:br/>
        <w:t>мен, аламмын мен, кәдімгі пендемін мен дегі ойламайтын сияқты.</w:t>
        <w:br/>
        <w:t>А,бәлкім, сол сәтте ол, шынында да Аққыз емес шығар.</w:t>
        <w:br/>
        <w:t>Біз не білеміз? Шынында да, Жаратқан Қүдіреттін, Жасаған</w:t>
        <w:br/>
        <w:t>Иемнің елшісі шығар.</w:t>
        <w:br/>
        <w:t>Ал Айша ше? Айшаның талақтай ісінген бетіне шырай</w:t>
        <w:br/>
        <w:t>кіргендей болды. Кірпігі кимылдап, көзін ашты. Дошанай бір</w:t>
        <w:br/>
        <w:t>білегінен, Әбип бір білегінен ұстап, күнжындасып, бір-біріне бас</w:t>
        <w:br/>
        <w:t>изесіп қалды. Аққыздың зікірі түн ортасына дейін созылды-ау</w:t>
        <w:br/>
        <w:t>деймін. Содан соң «үһ» деп, жаны жай тапқандай, тұла бойы</w:t>
        <w:br/>
        <w:t>сірескен, «аруақ қысқан» құрыс-тырысы жазылғандай, жайдары</w:t>
        <w:br/>
        <w:t>қалпына түсті.</w:t>
        <w:br/>
        <w:t>124</w:t>
        <w:br/>
        <w:t>Тарта бердім. Азар болса, тағы да ұрар...</w:t>
      </w:r>
    </w:p>
    <w:p>
      <w:r>
        <w:t>Поштақұлдың жаман тамында, қараңғылау үйде, күнлігі шаңы-</w:t>
        <w:br/>
        <w:t>рактай, өзі керіскедей, келбетті, сұсты кемпір отыр екен.</w:t>
        <w:br/>
        <w:t>Поштақұлдың қатыны Тойсын үйде жок. Сірә. қызылшаға</w:t>
        <w:br/>
        <w:t>кеткен. Тойсын бала таппаған. Үйде Аққыздан басқа жан жоқ.</w:t>
        <w:br/>
        <w:t>Кемпір аты-жөнімді сұрады.</w:t>
        <w:br/>
        <w:t>--Е, айналайын, Мұртазаның баласы екенсің ғой. «Орнында</w:t>
        <w:br/>
        <w:t>бар-- оңалар» деген. Азамат боп қапсын ғой.</w:t>
        <w:br/>
        <w:t>Әңгімені ұзартпай, асығып жағдайды айттым,</w:t>
        <w:br/>
        <w:t>-- Дошанай атам мен Әбіш атам да біздің үйде,-- дедім.</w:t>
        <w:br/>
        <w:t>Аққыз бір сөзге келмей, жадау үйдің, жаман есігінің ілгегін</w:t>
        <w:br/>
        <w:t>сала салып, атқа мінді. Құлыптамады. Құлып салатындай бұл</w:t>
        <w:br/>
        <w:t>құжырада қымбат мүлік те жоқ.</w:t>
        <w:br/>
        <w:t>Аққыздың көзінше Тасбет маған ештеңе дей алмады. Тек ала</w:t>
        <w:br/>
        <w:t>көзімен атып жібере жаздап, жұдырығын түйді:</w:t>
        <w:br/>
        <w:t>--Жілкі егінге түссе, күрисің бала, жүмісінә бәр,-деді. Өшін</w:t>
        <w:br/>
        <w:t>«Бердімбет торыдан» алғандай, жануарды қамшылап-қамшылап,</w:t>
        <w:br/>
        <w:t>қызылша жаққа шаба жөнелді.</w:t>
        <w:br/>
        <w:t>жен</w:t>
        <w:br/>
        <w:t>Кешке қарай ел орнына отырар шакта, көрші-қолаң, жана-</w:t>
        <w:br/>
        <w:t>шыр жан біздің үйге жиналды. Көрші дегенде, ол кезде біздің</w:t>
        <w:br/>
        <w:t>ауыл қазіргідей бір-біріне сүйкеніп, бір көшенің бойына тығы-</w:t>
        <w:br/>
        <w:t>лыпотырмайды. Үйлер бір-бірінен алшақ, аралары оқ бойы жер-</w:t>
        <w:br/>
        <w:t>де тұралы. Біздің үйге ең таяу дегені -- Баянның үйі. Күйеуі</w:t>
        <w:br/>
        <w:t>Байділда әскерге алынып, артынша қайтып келді. Пойызла сүзек-</w:t>
        <w:br/>
        <w:t>пен ауырған екен. Тастап кетіпті. Үйіне келе салып қайтыс болды.</w:t>
        <w:br/>
        <w:t>Сейтіп, Баян бес баламен жесір қалды. Тұңғышы Боранбай</w:t>
        <w:br/>
        <w:t>менен екі-үш жас үлкен, Гүлайна леген қызы менімен жасты</w:t>
        <w:br/>
        <w:t>шығар, олдан кейін Қаржаубай менің інім Батырханмен жасты,</w:t>
        <w:br/>
        <w:t>Күләнда, Күлия деген үйелмелі-сүйелмелі жортпашекі қызы тағы</w:t>
        <w:br/>
        <w:t>бар.</w:t>
        <w:br/>
        <w:t>Бұлар түгел келді. Оңғарбай, Мамыт, Шоңғар тұқымдары,</w:t>
        <w:br/>
        <w:t>сайдың арғы бетінен Пияш, Жібек, тағы көп адам жиналып, осы</w:t>
        <w:br/>
        <w:t>ауылдағы ең тәуір дейтін біздің үйдің өзіне сыймай кетті.</w:t>
        <w:br/>
        <w:t>Төрде -- Дошанай, Әбіш, Оңғарбай, Мамыт аталарым. Ата</w:t>
        <w:br/>
        <w:t>болғанда, Мұртазамен бірге туған емес, аталастар. Ортада Айша</w:t>
        <w:br/>
        <w:t>123</w:t>
        <w:br/>
        <w:t>қиып, ылдидан, станса жактан келетін сүрлеу жолдың бойына,</w:t>
        <w:br/>
        <w:t>мына сұрқай дүниеге сүлесок карап отырмын. Төменде, Теріс</w:t>
        <w:br/>
        <w:t>өзенінін бер жағында, темір жолмен пойыздар арлы-берлі өтіп</w:t>
        <w:br/>
        <w:t>жатыр. Паровоздын боздаған үні талып естіледі. Батысқа қарай</w:t>
        <w:br/>
        <w:t>кеткені көбірек боздайтын сияқты. Кейін-кейін шамаласам, ба-</w:t>
        <w:br/>
        <w:t>тысқа қарай сол пойыздармен кілен боздақтар соғысқа аттанып</w:t>
        <w:br/>
        <w:t>бара жатады екен ғой.</w:t>
        <w:br/>
        <w:t>Батысқа қарай жүйткігендердің түтіні будақ-будақатқылай-</w:t>
      </w:r>
    </w:p>
    <w:p>
      <w:r>
        <w:t>ды. Сірә, жүгі ауыр болар. Әй, ауыр-ау. «Бәрі де -- майданға!»</w:t>
        <w:br/>
        <w:t>деген үран шыққан шақ. Тіпті жазда Борандының элеваторына.</w:t>
        <w:br/>
        <w:t>есекпен бидай тасығанымызда, Тасбет бригадир кілен жас бала-</w:t>
        <w:br/>
        <w:t>лардың алдындағы Мамыт атамның қолына жалпақ тақтайда:</w:t>
        <w:br/>
        <w:t>«Бәрі де -- майданға!» деген жазуы бар таяқ ұстатып қойған.</w:t>
        <w:br/>
        <w:t>Сонда Мамыт атам менен:</w:t>
        <w:br/>
        <w:t>-- Мынауың не деген жазу? - деп сұраған.</w:t>
        <w:br/>
        <w:t>--«Бәрі де -- майданға!» деген жазу, ата.</w:t>
        <w:br/>
        <w:t>-- Осы мені неге алмайды сол майданға?! -- деп, Мамыт атам</w:t>
        <w:br/>
        <w:t>астындағы көк есекті қамшымен тартып-тартыт жібергені есімде.</w:t>
        <w:br/>
        <w:t>Сол соғысқа адал қызмет еткеннен басқа есектің жазығы не?</w:t>
        <w:br/>
        <w:t>Иә, сонымен, әлгі пойыздарға карап, құлазып отырғанымда,</w:t>
        <w:br/>
        <w:t>ылдидан қос ат жеккен арба көрінді. Борандыдан келе жатыр.</w:t>
        <w:br/>
        <w:t>Байқаймын, жүрісі тым жылдам. Арбакезитер өрге қарай бұлай</w:t>
        <w:br/>
        <w:t>жылдам жүрмеуші еді. Мынаның қарқыны қатты. «Бұл кім екен?»</w:t>
        <w:br/>
        <w:t>деп ынтыға түсемін.</w:t>
        <w:br/>
        <w:t>Алыстан-ақ танып қойдым. Шұбар Тілеміс! Кәдімгі май та-</w:t>
        <w:br/>
        <w:t>сығыш Тілеміс атам ғой, жарықтық.</w:t>
        <w:br/>
        <w:t>Апыр-ай, заман-ай. Енді қазір ойласам, қызық. Сол соғыс-</w:t>
        <w:br/>
        <w:t>тың қақап тұрған шағында жермай (керосин), қарамай бар еді.</w:t>
        <w:br/>
        <w:t>Әйтеуір, бар болатын. Оны Борандыдан қос ат жеккен арбамен</w:t>
        <w:br/>
        <w:t>бөшкелетін Тілеміс атам таситын.</w:t>
        <w:br/>
        <w:t>Енді мына 1994 жылы, мен осы әңгімені жазып отырған кез-</w:t>
        <w:br/>
        <w:t>де, сол Мынбұлақта, сол Борандыда қолдарына шелек, кәністір</w:t>
        <w:br/>
        <w:t>ұстап, бензин сұрап, қайыршы болып кеткен халық...</w:t>
        <w:br/>
        <w:t>Ау, бірді айтып, бірге кетіппін.</w:t>
        <w:br/>
        <w:t>Әлі арба жақыңдай түсті. Байқаймын, Тілеміс атам жалғыземес.</w:t>
        <w:br/>
        <w:t>Жаныңда боз киімді біреу бар сияқты. Май арбаның алдына екі-ақ</w:t>
        <w:br/>
        <w:t>адам сияды. Жермайлы бөшкенің үстіне отыра алмайсың ғой.</w:t>
        <w:br/>
        <w:t>Енесінен айырылып, мүлгіл, мұнайып тұрған бурыл тайды</w:t>
        <w:br/>
        <w:t>тебініп қалып, арбаға қарай жүрдім. «Енесінен айырылып»</w:t>
        <w:br/>
        <w:t>126</w:t>
        <w:br/>
        <w:t>ғып,шырқыраған мені көтеріп алып, садақтың оғын қабағымнан</w:t>
        <w:br/>
        <w:t>суырып тұрып: «Құлай сақтапты, көзіңнен айырыла жаздапсың</w:t>
        <w:br/>
        <w:t>ғой»,-- деп, емдеп-домдағаны есімде.</w:t>
        <w:br/>
        <w:t>Сол жақ кас пен көздін арасындағы тыртық сол «соғыстың»</w:t>
        <w:br/>
        <w:t>таңбасы.</w:t>
        <w:br/>
        <w:t>Сонымен, қырық төртінші жылдың көктемі. Қадыр</w:t>
        <w:br/>
        <w:t>жездемнің көк қошқарын айдасып, мен Шанышқылы ауылына</w:t>
        <w:br/>
        <w:t>алғаш барғаннан бері, арада жеті жыл өте шықты. Енді мен бес</w:t>
        <w:br/>
        <w:t>жасар, шала есті ерке бала емес, жеті жыл ішінде талай бәле</w:t>
        <w:br/>
        <w:t>көрген, он екі жасар жүгермекпін.</w:t>
        <w:br/>
        <w:t>Осыдан жеті жыл бұрын маған көне сандықтан жаңғақ алып</w:t>
      </w:r>
    </w:p>
    <w:p>
      <w:r>
        <w:t>беретін бүкір кемпір Оразкүл қазір біздін үйде. Үш баланын бас-</w:t>
        <w:br/>
        <w:t>тығы -- сол. Мұртазадан қапған үш жетім сол бүкір кемпірдің</w:t>
        <w:br/>
        <w:t>айтқанын істеп, айдауында жүреміз.</w:t>
        <w:br/>
        <w:t>Ол былай болды: Қаратаудың ар жағында, Бұрылтаудың арғы</w:t>
        <w:br/>
        <w:t>бетінде Айшаның төркіні болады екен. Айшаның туған шешесі</w:t>
        <w:br/>
        <w:t>Құлыхан деген кісі (жаны жаннатта болсын) дүниеден өтіпті.</w:t>
        <w:br/>
        <w:t>Сондай сұмдық хабар алған сон, Айша (не көрмеген Айша) әуелі</w:t>
        <w:br/>
        <w:t>жылап-сықтаса да, кенет тас-түйін боп түйіліпті ле, Шанышқы-</w:t>
        <w:br/>
        <w:t>лы ауылына барып, осы Оразкүл кемпірді алып келді. Қасына</w:t>
        <w:br/>
        <w:t>Дошанай молданы ертіп алып, төркініне жүріп кетті.</w:t>
        <w:br/>
        <w:t>Қанша қиын болса да, заман қанша ауыр десе де, туған анасы</w:t>
        <w:br/>
        <w:t>қайтқанда, төркініне барып бата оқытуға жарамаса Айша-- Айша</w:t>
        <w:br/>
        <w:t>бола ма?!</w:t>
        <w:br/>
        <w:t>Сөйтіп, Айша орнына бүкір кемпір Оразкүл қалды. Енді ой-</w:t>
        <w:br/>
        <w:t>Ласам, сол кезде айналамызда екі-үш күн бізге қарайласа тұрд-</w:t>
        <w:br/>
        <w:t>тын, ағайын-туған қалмаған екен ғой. Тұрымтай тұсымен, бала-</w:t>
        <w:br/>
        <w:t>пан басымен кеткен заман.</w:t>
        <w:br/>
        <w:t>Оразкүл анамыздың айтқанын істейміз. Он жасар Құрмаш</w:t>
        <w:br/>
        <w:t>қурай теріп, отын дайындайды. Мен терең сайдан су тасимын.</w:t>
        <w:br/>
        <w:t>Жетіге жеткен Батырхан әлжуаз, беске дейін жүре алмай мешел</w:t>
        <w:br/>
        <w:t>болған аурушаң неме, жұмысқа жарамайды.</w:t>
        <w:br/>
        <w:t>Немен күн көріп, немен тамақтанғанымыз есімде жок. Есімде</w:t>
        <w:br/>
        <w:t>қалғаны, күн бата салысымен тауықтар сияқты біз де жертөсек-</w:t>
        <w:br/>
        <w:t>ке қаз-қатар жатып алып, Оразкүл кемпірдің әңгімесін тындай-</w:t>
        <w:br/>
        <w:t>114</w:t>
        <w:br/>
        <w:t>-- Иә-ә, Мұртаза барда... бәрі келетін...</w:t>
        <w:br/>
        <w:t>Әбіш ата күбірлеп дұға оқыды. Біз түсінбейміз. Әлдекімге</w:t>
        <w:br/>
        <w:t>жалынатын сияқты, жалбарынатын сиякты. Анда-санла «сүф,</w:t>
        <w:br/>
        <w:t>сүф!» - дейді.</w:t>
        <w:br/>
        <w:t>- А,келін, Аллаға сиын, сәтін салса, саябыр болар. Тек ты-</w:t>
        <w:br/>
        <w:t>ныш, қозғалмай жат. Айтпақшы... сүлік салса қайтер екен?</w:t>
        <w:br/>
        <w:t>- Сүлік дейсіз бе? Түн ішінде оны кайдан табамыз? Ілгеріде</w:t>
        <w:br/>
        <w:t>Старшын қайнағаның балтырына сүлік салғанын көріп едім.</w:t>
        <w:br/>
        <w:t>Айшаның «Старшын қайнағасы» -- Шоңғар дейтін атамыз.</w:t>
        <w:br/>
        <w:t>Сейсенбай, Дүйсенбайдың әкесі. Патша заманында ма, әлде</w:t>
        <w:br/>
        <w:t>кеңестің алғашқы жылдарында ма, старшина болған кісі. Кейін</w:t>
        <w:br/>
        <w:t>кәмпескеге түсіп, әкімдердің соққысына жығылып, ода құсадан</w:t>
        <w:br/>
        <w:t>кетті.</w:t>
        <w:br/>
        <w:t>Сонымен, сүлік деген уайым шықты. Өзіміздің Жалбыз</w:t>
        <w:br/>
        <w:t>бұлақтан күнде көріп жүрген сүлік кой.</w:t>
        <w:br/>
        <w:t>Әбіш атаны үйіне апарып тастап қайтып келе жатып, Жал-</w:t>
        <w:br/>
        <w:t>быз бұлаққа бұрылайын.</w:t>
        <w:br/>
        <w:t>Жаңа Ай батып кеткен. Оның есесіне жұлдыздар жамырай</w:t>
        <w:br/>
        <w:t>шығыпты. Терең сайдың іші түпсіз сияқты үнірейіп көрінеді.</w:t>
        <w:br/>
        <w:t>Түн ішінде неғын жүрсіңдегендей бақалар шуыллады. Бұлак-</w:t>
        <w:br/>
        <w:t>ты жағалап, қайнар көзді діттеп келе жатқанымда, жағадағы бір-</w:t>
      </w:r>
    </w:p>
    <w:p>
      <w:r>
        <w:t>екі бақа қарғып-қарғып суға түсті. Сәл қорқып та қалдым. Қар-</w:t>
        <w:br/>
        <w:t>сы алдымнан пыр-р етіп, екі ішніл шырылдап ұшын кетті. Енді</w:t>
        <w:br/>
        <w:t>қайдан сая табамыз дегендей. Қараңғыда қайда барады? Бекер</w:t>
        <w:br/>
        <w:t>үркіттім. Мен тимес едім ғой. Бекер қорқады.</w:t>
        <w:br/>
        <w:t>Қайнардың көзіне тақай бергенімде, сайдың қабағындағы</w:t>
        <w:br/>
        <w:t>баяғы аштан өлген Бегалы тамының бұзылған дуалынан жарқы-</w:t>
        <w:br/>
        <w:t>рап қос от көрінді. Гұра кеп қашайын деп тұр едім, әлгі екі от</w:t>
        <w:br/>
        <w:t>кенет сөніп қалды. Дәл сол жерден қалбаңдап бірдене ұшқандай</w:t>
        <w:br/>
        <w:t>болды. Байғыз екен. Күндіз ұйықтап, түнде тірілетін неме.</w:t>
        <w:br/>
        <w:t>Жалбыз бұлақтың қайнар көзіне жетігі, иісі аңқыған жалбыз-</w:t>
        <w:br/>
        <w:t>ды қолыммен қайырып, суға үңілсем, сәл-сәл ғана жылтырайды.</w:t>
        <w:br/>
        <w:t>Сәл-сәл ғана сыбырлайды. Сүлік әдетте жасыл масаты мүк басқан</w:t>
        <w:br/>
        <w:t>жағасына жақын жерде, майда құмда ирелендеп жататын. Қолым-</w:t>
        <w:br/>
        <w:t>дысалып көрдім. Бірдеңе ілінгендей болды. Алып қарасам, жам-</w:t>
        <w:br/>
        <w:t>басқүрт екен. Оны есекқұрт деп те атайды. Тұр-тұрпаты бүкши-</w:t>
        <w:br/>
        <w:t>ген сұр есекке ұксайды. Бір жамбастап жүзеді.</w:t>
        <w:br/>
        <w:t>Түн ішінде тап-таза қайнарды лайлағаным болмаса, сүлік</w:t>
        <w:br/>
        <w:t>қолыма түспеді.</w:t>
        <w:br/>
        <w:t>119</w:t>
        <w:br/>
        <w:t>мыз. Бәлкім, қара қазанға қарасу құйып, тас қайнатқаннан бас-</w:t>
        <w:br/>
        <w:t>қа ештеңесі жоқ біздерге азық болған сол бүкір кемпірдің ұзақ-</w:t>
        <w:br/>
        <w:t>ұзақ әңгімесі шығар.</w:t>
        <w:br/>
        <w:t>-- Мына Ақсайдың аузынан ары Ақсу-Жабағылы деген ел</w:t>
        <w:br/>
        <w:t>басталады. Сол Ақсу-Жабағыдының арғы беті -- менің төркінім</w:t>
        <w:br/>
        <w:t>болады, --деп сарнай бастайды Оразкүл кемпір. -- Онын қасын-</w:t>
        <w:br/>
        <w:t>да мына тау тау ма, -- деп, түн қаранғысында біздің үйдің</w:t>
        <w:br/>
        <w:t>желкесіндегі Алатауды мензеп жатқандай болады.-- Біздін ауыл</w:t>
        <w:br/>
        <w:t>жердін жаннаты ғой, шіркін. Шындары аспанды тіреп тұрады.</w:t>
        <w:br/>
        <w:t>Ақ көбік өзендері атты адамды жаңқа құрлы көрмей ағызып</w:t>
        <w:br/>
        <w:t>әкетеді.</w:t>
        <w:br/>
        <w:t>Біздің үйдің желкесіндегі Талас Алатауын «тау ма» деп</w:t>
        <w:br/>
        <w:t>кемсіткені көніліме келсе де, бүкір кемпірдін төркіндерінің ота-</w:t>
        <w:br/>
        <w:t>нына қызығамын.</w:t>
        <w:br/>
        <w:t>--О, біздің Ақсу-.Жабағылыда не жоқ,-- деп, бізді қызықты-</w:t>
        <w:br/>
        <w:t>ра түседі Оразкүл, -- ну орман, арша, ак қайың, қызыл қайың,</w:t>
        <w:br/>
        <w:t>шашын жайған сәмбі тал, жүз жылдық зипа шынар -- бәрі бар.</w:t>
        <w:br/>
        <w:t>Арасында аюлар әріп жүреді. Арқарлар мен таутеке, киіктер</w:t>
        <w:br/>
        <w:t>Қарынбайдың малы көрінеді. Ұлар мен кекілік сайрағанда, тау</w:t>
        <w:br/>
        <w:t>жаңғырады. Солардың бәрінен де биікте, қарлы шыңдарда теңбіл</w:t>
        <w:br/>
        <w:t>барыс болады.</w:t>
        <w:br/>
        <w:t>-- Барысты сіз көрліңіз бе? - деймін мен шыдай алмай.</w:t>
        <w:br/>
        <w:t>-- Көрдім. Әкем жарықтық аншы еді. Бір барысты торға са-</w:t>
        <w:br/>
        <w:t>лып, тірідей ялып келгені есімде. Дүниеде мұндай сұлу, мұндай</w:t>
        <w:br/>
        <w:t>паң, тәкаппар аң болмас.</w:t>
        <w:br/>
        <w:t>-- Оны қайттіңіздер, асырадыңыздар ма?</w:t>
        <w:br/>
        <w:t>- Асырауға көнбейді ғой. Есімде қалмапты, біреуге беріп</w:t>
        <w:br/>
        <w:t>жіберді-ау деймін, -- дейді кемпір білмегеніне кешірім сұрағандай.</w:t>
        <w:br/>
        <w:t>--Әкем Жолан- Жаныс еді. Біздің елді Жолан-Жаныс дейді.</w:t>
      </w:r>
    </w:p>
    <w:p>
      <w:r>
        <w:t>Жолан деген кісі Төле би деген әулие кісінің баласы екен. Жо-</w:t>
        <w:br/>
        <w:t>ланнан тараған ел көп қазір. Ойбу, айтпақшы, сенің үлкен әжең</w:t>
        <w:br/>
        <w:t>Күнікей, ой аруағыңнан айналайын, Жолан-Жаныстын қызы ғой,</w:t>
        <w:br/>
        <w:t>менің әпкем. Сен оны көрген жоқсың ғой, қайдан көресін, мын-</w:t>
        <w:br/>
        <w:t>да тудың ғой. Күнікей -- Мұртазаның анасы. Күнікейден</w:t>
        <w:br/>
        <w:t>Әбдімомын, атын ұмыттым, қырғызға кеткен бір кыз, Әміреқұл,</w:t>
        <w:br/>
        <w:t>біздің келін Әдия туған. Әлия, Сәния егіз екен. Сәниясы</w:t>
        <w:br/>
        <w:t>кішкентайында шетінеп кеткен. Әне, Әдия әпкең кімнен туған.</w:t>
        <w:br/>
        <w:t>Сөйтіп, әкең Мұртаза Жолан-Жанысқа жиен болғанда, сен жи-</w:t>
        <w:br/>
        <w:t>еншар боласын, -- дейді көрпемді қымтап койып, Оразкүл апам.</w:t>
        <w:br/>
        <w:t>115</w:t>
        <w:br/>
        <w:t>ЖОЛАН-ЖАНЫСТЫҢ ҚЫЗЫ</w:t>
        <w:br/>
        <w:t>Бұл әңгімеде мен жеті жылға шегініс жасамакішымын. Қазір</w:t>
        <w:br/>
        <w:t>ғой қырық төртіншзі жылдың көктемі. Ал әңгіме ойранды отыз</w:t>
        <w:br/>
        <w:t>жетінің күзіндегі бір оқиға туралы.</w:t>
        <w:br/>
        <w:t>Сарыала күздін таңы есінеп-есінеп алып атқанда, Айша кол-</w:t>
        <w:br/>
        <w:t>хоздың қызылшасына кетелі. Қызылша легенді бұл аймақ естіп-</w:t>
        <w:br/>
        <w:t>білмеген. Бірак Мынңбұлақтың қара бұйра топырағына осы да-</w:t>
        <w:br/>
        <w:t>қылдыңтұқымы түсуі мұң екен, дүркіреп ала жөнелді. Қызылша</w:t>
        <w:br/>
        <w:t>ат басындай болып өсті. Ағрономы-- ауылдың оқымаған аксақа-</w:t>
        <w:br/>
        <w:t>лы Әбдікәрім деген кісі. Кәкала болған сақалы желбіреген,</w:t>
        <w:br/>
        <w:t>кеулесі керіскедей, кызылырайлы, ірі кісі еді, мына ат басын-</w:t>
        <w:br/>
        <w:t>дай кызылшаны өзі толғатып тапқандай, айдарынан жел есіп,</w:t>
        <w:br/>
        <w:t>Құдайы беріп тұрған кез. Ауданнан, облыстан бастықтар келіп,</w:t>
        <w:br/>
        <w:t>оқымаған агрономды арқасынан қаққанла, жарықтық дем ала</w:t>
        <w:br/>
        <w:t>алмай, жарылып кете жаздайды.</w:t>
        <w:br/>
        <w:t>Бес жасқа толар-толмас кезім шығар, Айшаға түс әлетінде</w:t>
        <w:br/>
        <w:t>айран алып барамын. Қызылша басы кызық-думан сияқты</w:t>
        <w:br/>
        <w:t>көрінеді. Қызыл-жасыл қыз-келіншек тәтті тамырды тазалап, тау-</w:t>
        <w:br/>
        <w:t>тау қылып үйіп жатыр. Жаманшылықтан белгі жоқ, тамағы ток.</w:t>
        <w:br/>
        <w:t>Әр жерден әуендетіп ән салғандар,сынғырлаған күміс күлкі. Әрі</w:t>
        <w:br/>
        <w:t>енбек, әрі театр.</w:t>
        <w:br/>
        <w:t>Сол қызықтың үстіне тағы бір «әртіс» келіп қосылды. Ол</w:t>
        <w:br/>
        <w:t>Боранды бекет жақтан келді. Жетегінде құйрығы тегенедей дәу</w:t>
        <w:br/>
        <w:t>көк қошқары бар. Ксле қыз-келіншекке қырғидай тиді дейсін.</w:t>
        <w:br/>
        <w:t>Сөйтсе, балдыздары көрінеді. Қыздар шынғырады, кейде бәрі</w:t>
        <w:br/>
        <w:t>жабылып, әлгі жезденің койны-қонышын тінткілеп, ақшасын да,</w:t>
        <w:br/>
        <w:t>шақшасын да тонап алады. Қырап-топан қызыктынң көкесі осы.</w:t>
        <w:br/>
        <w:t>Театр дегенді білмейтін елге бұдан артык театр не керек?!</w:t>
        <w:br/>
        <w:t>Сөйтсе, бұл атақты Қадыр «тентек» екеп. Осы селге күй</w:t>
        <w:br/>
        <w:t>Дәлірек айтқанда, Мұртазанын туған қарындасы Әдин дейтін</w:t>
        <w:br/>
        <w:t>әпкемізді алған. Боранды бекеттің базарынан қайтқан беті екен.</w:t>
        <w:br/>
        <w:t>Ауылы осыдан бес шақырым күншыгыста, анау қырғыздың шс-</w:t>
        <w:br/>
        <w:t>карасында жатқан Шонқара. Оны орыс-қазақ казір Андреевка</w:t>
        <w:br/>
        <w:t>дейлі. Шымыр, шанышқылы, орыс дейтін елдер аралас отырады.</w:t>
        <w:br/>
        <w:t>Балдыздарымен ойнаг-күліп, құмардан шыққан сон жездеміз</w:t>
        <w:br/>
        <w:t>мені көріп қалып, шақырын алып, қыздардың талауынан калған</w:t>
        <w:br/>
        <w:t>бірер мәмпәси кәмпитті маған береді. Бұрын көрген-көрмегенім</w:t>
        <w:br/>
        <w:t>есімде жоқ, бірақ бұл адам осы маған қатты ұнады.</w:t>
        <w:br/>
        <w:t>109</w:t>
      </w:r>
    </w:p>
    <w:p>
      <w:r>
        <w:t>АҚҚЫЗ</w:t>
        <w:br/>
        <w:t>Күн батып, қас қарайғанда, жылқыны Қ.уанышбайға өткізіп,</w:t>
        <w:br/>
        <w:t>үйге қайттым. Қуанышбай менен гөрі ересектеу. Түнгі кезекке</w:t>
        <w:br/>
        <w:t>сол шығады. Әкесі Сұлтан әскерде. Ақтамақ дейтін өгей</w:t>
        <w:br/>
        <w:t>шешесінің қолында тұрады. Өзанасы ұлы ашаршылықта кеткен</w:t>
        <w:br/>
        <w:t>көрінеді. Ал Ақтамақтын бұрынғы күйеуі Бегалы да аштан өлген.</w:t>
        <w:br/>
        <w:t>Сөйтіп, Сұлтан әйелден, Ақтамақ күйеуден айырылған ғой.</w:t>
        <w:br/>
        <w:t>Сұлтан Бегалының жақын інісі екен. Тағдыр шығар, «екі жарты</w:t>
        <w:br/>
        <w:t>-- бір бүтін» демекші, ағайын болып Ақтамакты Сұлтанға коскан</w:t>
        <w:br/>
        <w:t>екен.</w:t>
        <w:br/>
        <w:t>Қайран қазекем, сұрапыл сойқаннан сансырап шықса да,</w:t>
        <w:br/>
        <w:t>жесірін ерден кетсе, елден кетірмеуге тырысқан. Сұлтан сіңірі</w:t>
        <w:br/>
        <w:t>шыққан келей еді. Әлі есімде: қыстың күні жаман, жалғыз</w:t>
        <w:br/>
        <w:t>көрпесін жамылып жүретін. Ақтамак Сұлтаннан Науатдейтін бір</w:t>
        <w:br/>
        <w:t>қызтапты. Бейшара бүкір еді. Омыртқасы жарақаттанып, тумай</w:t>
        <w:br/>
        <w:t>жатып мүгедек болып қалды. Жанары ботаның көзіндей</w:t>
        <w:br/>
        <w:t>жәудіреп, адам көрсе бір жәрдем тілегендей жаутаң-жаутаң ет-</w:t>
        <w:br/>
        <w:t>кенде, жаның шырылдап, жүрегін жылағандай боласың...</w:t>
        <w:br/>
        <w:t>Куанышбай жылқыны санап болып:</w:t>
        <w:br/>
        <w:t>-- Қайта бер, -- деді. Жаз болса да жаурап тұрғандай, жағы</w:t>
        <w:br/>
        <w:t>үрпиген, жүдеу. «Әкесіз жетім-- арсыз жетім, шешесіз жетім-</w:t>
        <w:br/>
        <w:t>шерлі жетім» деген рас болар. Шешенің, яғни Айшаның барына</w:t>
        <w:br/>
        <w:t>тауба!</w:t>
        <w:br/>
        <w:t>Бірақ Кұдай сол Айшаның өзін көп көре жаздады.</w:t>
        <w:br/>
        <w:t>Үйге келсем, есіктің алдында Айша қос қолымен мандайын</w:t>
        <w:br/>
        <w:t>тіреп, жүресінен отыр. Қасында қара құман ұстап Құрмаш тұр.</w:t>
        <w:br/>
        <w:t>-- Апам ауырып калды,--деді.</w:t>
        <w:br/>
        <w:t>Есіктің көзінде ербиіп тұрған Батырхан жыламсырайды. Со-</w:t>
        <w:br/>
        <w:t>ның алдында ғана Айша қызылшадан қайтыпты. Есіктің алдына</w:t>
        <w:br/>
        <w:t>жете бере құлап түсіпті.</w:t>
        <w:br/>
        <w:t>Құрмашқа:</w:t>
        <w:br/>
        <w:t>-- Су, су,-- лесе керек.</w:t>
        <w:br/>
        <w:t>Содан су іше-іше, артынша қатты қиналып құсыпты.</w:t>
        <w:br/>
        <w:t>Еңді «үй» деп мандайын тіреп отырған кезі екен.</w:t>
        <w:br/>
        <w:t>-- Барсхан, келдің бе? -- деді ыңырсып.</w:t>
        <w:br/>
        <w:t>-- Келдім ғой...</w:t>
        <w:br/>
        <w:t>-- Басым жарылып барады. Мыналардан гөрі қолыңның әлі</w:t>
        <w:br/>
        <w:t>бар ғой, қысып жіберші.</w:t>
        <w:br/>
        <w:t>117</w:t>
        <w:br/>
        <w:t>Менін қашқанымды, жалғызаяқ жолғатүсіп алып зытқаным-</w:t>
        <w:br/>
        <w:t>ды Оразкүл кемпір көріп қойса керек. Бірақ, сексендегі кемпір</w:t>
        <w:br/>
        <w:t>мені қуып жете алмайды ғой. Содан: «Ойбай, құда бала кетіп қал-</w:t>
      </w:r>
    </w:p>
    <w:p>
      <w:r>
        <w:t>ды» депбайбалам салмай ма?! Әдия әпкем мен Машан өкпелерін</w:t>
        <w:br/>
        <w:t>колына алып қумай ма?!</w:t>
        <w:br/>
        <w:t>Сөйтіп, шанышқылылардың ауылына қайтып келдім. Айла-</w:t>
        <w:br/>
        <w:t>лада ұйықтап қалғанымды естіп, Оразкұл кемпір жеті нан құдайы</w:t>
        <w:br/>
        <w:t>атап, күн батар шақта мені сумен ұшықтады.</w:t>
        <w:br/>
        <w:t>Ертесіне Әдия әпкем мені диірменге ертіп барып, біздің ауыл-</w:t>
        <w:br/>
        <w:t>дан келген Нәметқұл дейтін кісіге табыстады.</w:t>
        <w:br/>
        <w:t>Нәметкұл диірменге атты арбамен келген екен. Бидайынан</w:t>
        <w:br/>
        <w:t>ұн тартып, қаптарын арбаға артып, мені жанына отырғызып алып,</w:t>
        <w:br/>
        <w:t>ауылға аттанды.</w:t>
        <w:br/>
        <w:t>Басқа жолмен, сайлары жок қара жолмен кеттік. Бір сайдың</w:t>
        <w:br/>
        <w:t>басындағы төмпешікте зират бар екен. Зираттың тұсынан өтіп</w:t>
        <w:br/>
        <w:t>бара жатқанда, Нәметқұл арбаны тоқтатып, жерге түсіп, шөке-</w:t>
        <w:br/>
        <w:t>леп отырып дұға оқыды. Одан соң бір төмпешіктің түбінде ағарып</w:t>
        <w:br/>
        <w:t>жатқан жілікті алып, ары-бері үңіле қарап, сынып қалатын шыны</w:t>
        <w:br/>
        <w:t>құсатып абайлап ұстап, әлгі төмпешіктін бүйіріндегі тесікке тас-</w:t>
        <w:br/>
        <w:t>тап, күректей алақандарымен топырақ үйді.</w:t>
        <w:br/>
        <w:t>Ол жілік моладан қалай шығып кеткен -- ақылым жетпейді.</w:t>
        <w:br/>
        <w:t>Бірақ енді зират көрсем, Нәметқұл есіме түсетін болды.</w:t>
        <w:br/>
        <w:t>Соның алдында ғана, мен туған отыз екінші жылы адамдар</w:t>
        <w:br/>
        <w:t>көп қырылған деседі. Көбісі көмусіз қалған деседі. Сондай сор-</w:t>
        <w:br/>
        <w:t>лының бірі ме, кім білсін?</w:t>
        <w:br/>
        <w:t>Нәметқұлдың сол ісі, қураған жілікті аялап күбірлегені, қас-</w:t>
        <w:br/>
        <w:t>терлеп көмгені көз алдымнан кетпейлі. Алам адамның есінде</w:t>
        <w:br/>
        <w:t>мәңгі қалу үшін, үлкен ерліктің керегі жоқ шығар. Мәңгілікке</w:t>
        <w:br/>
        <w:t>татитын бір әрекет жетіп жатыр.</w:t>
        <w:br/>
        <w:t>Әйтпесе, осы жолмен басқа адамдар өтпеді дейсің бе? Олар</w:t>
        <w:br/>
        <w:t>әлгі сүйекті көрмеді дейсін бе...</w:t>
        <w:br/>
        <w:t>Жаның жаннатта болсын, Нәметқүл көке. Әкей «халық жауы»</w:t>
        <w:br/>
        <w:t>болып кеткеннен кейін, үрпек балапандай үш баланы</w:t>
        <w:br/>
        <w:t>үрейлендіріп, Айша өз бетін өзі жұлып, қанатып, аңырағаннан</w:t>
        <w:br/>
        <w:t>кейін, әскерге кеткенше, осы Нәметқұл мені басымнан талай</w:t>
        <w:br/>
        <w:t>сипады. Заманы соғыс болған соң, баланың ойыны да соғыс бол-</w:t>
        <w:br/>
        <w:t>са керек. Қаңылтырдан ұш жасап, қамыс жебе басына кигізіп,</w:t>
        <w:br/>
        <w:t>садақ тартушы елі. Сонда бір баланын жебесі менің сол қабағы-</w:t>
        <w:br/>
        <w:t>ма қадаллы да қалды. Нәметқұл темір ұста дүкенінен атып шы-</w:t>
        <w:br/>
        <w:t>8-561 ШЕ</w:t>
        <w:br/>
        <w:t>-- Он...</w:t>
        <w:br/>
        <w:t>--Өтірік айтпа!</w:t>
        <w:br/>
        <w:t>--Рас.</w:t>
        <w:br/>
        <w:t>-- Үлкен сияқтысың.</w:t>
        <w:br/>
        <w:t>Солан сон, вбенком ойланып қалды. Бір түрлі мұңайғандай</w:t>
        <w:br/>
        <w:t>болды. Тіпті көзі жасаурағандай да көрінді. Бәлкім, өзінің көзі</w:t>
        <w:br/>
        <w:t>сондай шығар.</w:t>
        <w:br/>
        <w:t>-- Ай, заман-ай, -- деді. -- Жыламай тамақ ішпейтін балаға</w:t>
      </w:r>
    </w:p>
    <w:p>
      <w:r>
        <w:t>дейін тез есейіп кетті, -- деді өзіне-өзі.</w:t>
        <w:br/>
        <w:t>-- Оқу қайда? Оқисың ба өзің?</w:t>
        <w:br/>
        <w:t>-- Оқимын.</w:t>
        <w:br/>
        <w:t>-- Қай класта?</w:t>
        <w:br/>
        <w:t>-- Биыл төртіншн.</w:t>
        <w:br/>
        <w:t>-- Онда неғып мектепке бармадың?</w:t>
        <w:br/>
        <w:t>-- Бастық мұғалімнен сұрап алды.</w:t>
        <w:br/>
        <w:t>- Тфу! - деді эоенком. Орысшалап тағы да бірдеңе айтты.</w:t>
        <w:br/>
        <w:t>Одан сон бас-аяғымды тағы шолып тұрып:</w:t>
        <w:br/>
        <w:t>-- Неге жалаңаяқсын? Күн суық қой, --деді.</w:t>
        <w:br/>
        <w:t>Жалаңаяқ екенім енді есіме түсіп, бәшпайларымды бурыл</w:t>
        <w:br/>
        <w:t>тайдың қолтығына жасырмақ боп, қыса түстім. Бурыл тайлын</w:t>
        <w:br/>
        <w:t>жүні жып-жылы.</w:t>
        <w:br/>
        <w:t>-- Бәтенкем бар. Үйде.</w:t>
        <w:br/>
        <w:t>-- Неге кимейсің?</w:t>
        <w:br/>
        <w:t>-- Әлден кисем тозып қалады. Қар түскенде киемін.</w:t>
        <w:br/>
        <w:t>-- Әкең бар ма?</w:t>
        <w:br/>
        <w:t>-- Жоқ.</w:t>
        <w:br/>
        <w:t>-- Шешен қайда?</w:t>
        <w:br/>
        <w:t>-- Жұмыста.</w:t>
        <w:br/>
        <w:t>Енді вовнком галифе шалбарының қалтасынан аппак орама-</w:t>
        <w:br/>
        <w:t>лын суырып алды. Жөтеліп, пысқырынып, көзін, бет-аузын қай-</w:t>
        <w:br/>
        <w:t>та-қайта сүртті.</w:t>
        <w:br/>
        <w:t>Осы кезде қасымызға кәк айғыр мінген Жуанқұл бастықтың</w:t>
        <w:br/>
        <w:t>өзі келді. Военкомға жалпандап:</w:t>
        <w:br/>
        <w:t>- Ана арам ұстатпай жүр ме?-- делі.</w:t>
        <w:br/>
        <w:t>-- Ұстатпайды, -- деді военком алыста ары-бері ойқастап</w:t>
        <w:br/>
        <w:t>шапқандарға қарап.</w:t>
        <w:br/>
        <w:t>-- Еңді қайттік?</w:t>
        <w:br/>
        <w:t>-- Ауылдың әлді жігіттері болса...--военком кілттоктады. Ауыл-</w:t>
        <w:br/>
        <w:t>дыңәлді жігіттерін өзі сыпырып алып кеткені есіне түскендей.</w:t>
        <w:br/>
        <w:t>128</w:t>
        <w:br/>
        <w:t>-- Құдай берген жанды -- Құдай алалы. Бізге жанды Құдай</w:t>
        <w:br/>
        <w:t>қарызға берген. Қарыздың сүрегі («срок» дегені) қашан бітеді,</w:t>
        <w:br/>
        <w:t>сонша барып өлеміз. Қорқа-қорқа болдық, қой, қаран қалғыр,--</w:t>
        <w:br/>
        <w:t>деді.</w:t>
      </w:r>
    </w:p>
    <w:p>
      <w:r>
        <w:t>Мынау сол финагент. Орынбай шалдікі сияқты мүның даекі</w:t>
        <w:br/>
        <w:t>жағында екі балдақ жатыр. Сірә, сол қырық төрт-қырық бестін</w:t>
        <w:br/>
        <w:t>қысында, ауданға бара жатқан жолда, қатты боран соғып, ада-</w:t>
        <w:br/>
        <w:t>сып, екі аяғы үсіп кетіпті. Өзі де қатып қалатын екен, қойнын-</w:t>
        <w:br/>
        <w:t>дағы бір шиша арақ, жанын сақтап қалыпты.</w:t>
        <w:br/>
        <w:t>Менітанымады. ІШетелдік машинамен жүрген өкімет деп, бір</w:t>
        <w:br/>
        <w:t>қызыл қорапты ұсынды.</w:t>
        <w:br/>
        <w:t>--«Мальбородан» да мына «Сөберен» жақсы, -- деп қалды.</w:t>
        <w:br/>
        <w:t>Темекіні қойып кетсем де, әлгіні қалтама салып, ақшасын</w:t>
        <w:br/>
        <w:t>төледім.</w:t>
        <w:br/>
        <w:t>Содан соң Мынңбұлаққа жеткенше, финагент көз алдымда</w:t>
        <w:br/>
        <w:t>тұрды да алды.</w:t>
        <w:br/>
        <w:t>ТҰРЫМТАЙ</w:t>
        <w:br/>
        <w:t>Мадақтасаң да, қарғасан да Жарық Дүние деген -- осы. Жа-</w:t>
        <w:br/>
        <w:t>рық Дүниеге ешкім өз еркімен келмейді. Тағдыр айдап келе қал-</w:t>
        <w:br/>
        <w:t>са, оған ата-анасы, жанашыр, жақындары қуанады. Шамасы кел-</w:t>
        <w:br/>
        <w:t>се,тойхана жасайды. Бесік тойы, тұсаукесер тойы, тағы-тағылар</w:t>
        <w:br/>
        <w:t>өмір бойы жалғасып барып, Жаназамен тәмәм-тауыс болалы.</w:t>
        <w:br/>
        <w:t>Бірақ Олжабек туғанда, ешкім куанбапты....</w:t>
        <w:br/>
        <w:t>Бесік тойы мен Жаназаның арасы. Тал бесік пен Жербесіктің</w:t>
        <w:br/>
        <w:t>арасы. Ол аралықты өлшеп білген ешкім жоқ. Қар кетер-кетпес-</w:t>
        <w:br/>
        <w:t>тен, мысалы, біздің Мгыңбұлаққа, қабаққа, күнгей жаққа, қылти-</w:t>
        <w:br/>
        <w:t>ып-қылтиып бәйшешек шығады. Біраптадан кейін жок! Сәуірдің</w:t>
        <w:br/>
        <w:t>ортасын ала, төскейде құлпырма қырмызы қызғалдақ жаннаттың</w:t>
        <w:br/>
        <w:t>отындай жарқырап, жайнап тұрады. Сәуір бітісімен, ол да сола-</w:t>
        <w:br/>
        <w:t>ды.</w:t>
        <w:br/>
        <w:t>Әлем тұрғысынан ялғанда, адам өмірі де сондай-ақ. Қып-</w:t>
        <w:br/>
        <w:t>қысқа. Миллиардты миллиардқа көбейткенде, триллионды трил-</w:t>
        <w:br/>
        <w:t>10-561 145</w:t>
        <w:br/>
        <w:t>-- Соғыс бітсе, қара бие ауылға қайта ма? -- деп сұрадым воен-</w:t>
        <w:br/>
        <w:t>комнан.</w:t>
        <w:br/>
        <w:t>-- Әуелі адамдар қайтып алсын да, -- деді ол шырт түкіріп. --</w:t>
        <w:br/>
        <w:t>Қара бие солардың садақасы боп, құрбандыққа жараса да жетіл</w:t>
        <w:br/>
        <w:t>жатыр.</w:t>
        <w:br/>
        <w:t>Онда біздің «Мыңбұлақ» құрбандықты мол берді. Азаматтар</w:t>
        <w:br/>
        <w:t>аман-сау түгел қайтып келсе екен.</w:t>
        <w:br/>
        <w:t>жжж</w:t>
        <w:br/>
        <w:t>(Иә, сонымен, енесінен айырылған бурыл тайды тебініп</w:t>
        <w:br/>
        <w:t>қалып, арбаға қарай жүрдім.</w:t>
        <w:br/>
        <w:t>Таныдым! Тілеміс атаның жанында отырған Өскенбай көкем</w:t>
        <w:br/>
        <w:t>екен. Бурыл тайдан аунап түсіп, тұра ұмтылғанда, мен күткен-</w:t>
        <w:br/>
        <w:t>дей, Өскенбай арбадан қарғып түсе коймады. Аксия күліп: «Ай-</w:t>
        <w:br/>
        <w:t>налайын, айналайын, Барсхансың ба?» -- деп, арбанын үстінен</w:t>
        <w:br/>
        <w:t>еңкейіп, колын Созып, бетімнен сүйді.</w:t>
        <w:br/>
        <w:t>Сөйтсем, арбадан қарғып түсе алмайды екен. Жанында ек!</w:t>
      </w:r>
    </w:p>
    <w:p>
      <w:r>
        <w:t>балдақ жатыр. Қамқа кемпірдің балдағы сияқты. Тек, мыналар-</w:t>
        <w:br/>
        <w:t>дың ұшында резеңке «калошы» бар екен.</w:t>
        <w:br/>
        <w:t>Тілеміс ата:</w:t>
        <w:br/>
        <w:t>-- Әй, қызталақ, шап ауылға! Сүйінші сұра!-- деді.</w:t>
        <w:br/>
        <w:t>Бурыл тайға қарғып мініл, ауылға, Дошанай атамның үйіне</w:t>
        <w:br/>
        <w:t>қарай ағыза жөнелдім.</w:t>
        <w:br/>
        <w:t>Пәшира апам ауыз үйде әупілдекше кекіріп қойып, бір сама-</w:t>
        <w:br/>
        <w:t>уыр шайды бір өзі ішіп отырекен. Жарықтық, «жүрегімнің басы</w:t>
        <w:br/>
        <w:t>топтанып тұр» деп ылғи шай ішіп отырушы еді. Қайта-қайта «Әуп,</w:t>
        <w:br/>
        <w:t>әуп» деп кекіре беретін. Сөйтсе, оның жүрекке түк қатысы жок,</w:t>
        <w:br/>
        <w:t>асқазаны ауырады екен ғой. Дошанай атам молда болса да, онын</w:t>
        <w:br/>
        <w:t>емін таппаған.</w:t>
        <w:br/>
        <w:t>--Пәшира апа! Сүйінші! Сүйінші!</w:t>
        <w:br/>
        <w:t>Биік табалдырыктан аттай беремін деп, мен құлап қалдым.</w:t>
        <w:br/>
        <w:t>Жанында жаткан кебісінс шалынып, Пәшира анам құлап кал-</w:t>
        <w:br/>
        <w:t>ды. Абырой болғанда, самауыр құлаған жоқ.</w:t>
        <w:br/>
        <w:t>Сөйткенше болған жоқ, Тілеміс атамның май арбасы да</w:t>
        <w:br/>
        <w:t>жетті. Жан-жақтан, лезде кәрі-жасы бар, едәуір қауым жина-</w:t>
        <w:br/>
        <w:t>лып қалды.</w:t>
        <w:br/>
        <w:t>132</w:t>
        <w:br/>
        <w:t>Бастық маған шкүйілді:</w:t>
        <w:br/>
        <w:t>-- Әй, шешенді... нағып шәниіп тұрсын? Бар, ұстаспайсың</w:t>
        <w:br/>
        <w:t>ба?</w:t>
        <w:br/>
        <w:t>-- Өй, екі әскер жүйрік аттарымен жете алмағанда, жаман</w:t>
        <w:br/>
        <w:t>таймен мен қалай жетем?!</w:t>
        <w:br/>
        <w:t>-- Тілін қарашы, тілің кесілгір!</w:t>
        <w:br/>
        <w:t>Военком біздің бастыққа зілдене көз тастады.</w:t>
        <w:br/>
        <w:t>-- Жуеке, бұл бала молодец! Дұрыс айтады, ілмиген таймен</w:t>
        <w:br/>
        <w:t>қайтіп жетеді. Одан да астыңыздағы айғырды берініз. Көмектессін.</w:t>
        <w:br/>
        <w:t>Бастықабыржып калды. Военкомға рабайсыз ыржиып,сарғай-</w:t>
        <w:br/>
        <w:t>ған сирек тістері ырсиып күлген болды.</w:t>
        <w:br/>
        <w:t>--Бұл айғырдың басы қатты. Бала немені тастап кетіп жүрсе,</w:t>
        <w:br/>
        <w:t>жазым болалы ғой.</w:t>
        <w:br/>
        <w:t>-- Өй, аттан жығылып не бопты?! Былтыр қырғызға барып,</w:t>
        <w:br/>
        <w:t>бәйгеде жүлде алғаным қайда? -- деппін қарап тұрмай қағынып.</w:t>
        <w:br/>
        <w:t>-- Өзі жылқышы болса, ұдайы ат үстінде жүрсе, неге жығы-</w:t>
        <w:br/>
        <w:t>азды, -- деп военком нығарлай түсті. -- Болмаса, өзіңіз</w:t>
        <w:br/>
        <w:t>көмектесініз ана екеуіне.</w:t>
        <w:br/>
        <w:t>Бастық кара Әисні куалап,даландап шапқысы келмедіме, әлле</w:t>
        <w:br/>
        <w:t>мені құласа құласын деді ме, әйтеуір, төңкеріліп аттан түсті.</w:t>
      </w:r>
    </w:p>
    <w:p>
      <w:r>
        <w:t>-- Мә, шешеңді.</w:t>
        <w:br/>
        <w:t>-- Өй, боқтама! -- деймін, көк айғырдың үзеңгісіне аяғым</w:t>
        <w:br/>
        <w:t>жетпей тарбаңдап жатып.</w:t>
        <w:br/>
        <w:t>-- Өзің оттама! -- деп, бастық мені атқа қолтығымнан көтеріп</w:t>
        <w:br/>
        <w:t>мінгізді.</w:t>
        <w:br/>
        <w:t>-- Үзеңгінің таралғысын қысқартып беріңізші.</w:t>
        <w:br/>
        <w:t>-- Қап, мына контраның кесірін-ай!</w:t>
        <w:br/>
        <w:t>--«Контгра» дегені несі?-- деді военком.</w:t>
        <w:br/>
        <w:t>--Е, «халық жауынын» баласы дегенім ғой.</w:t>
        <w:br/>
        <w:t>Военком сазарып қалды.</w:t>
        <w:br/>
        <w:t>Бауын қысқартып, жалаңаяқ қара табанды үзеңгіге шірене</w:t>
        <w:br/>
        <w:t>тіреп алған соң, қайыс тізгінді келте ұстап, бастықтың қамшы-</w:t>
        <w:br/>
        <w:t>сына қол создым.</w:t>
        <w:br/>
        <w:t>Бергісі келмей, ықылассыз ұсынды.</w:t>
        <w:br/>
        <w:t>Қайран, Көк айғыр, Тарлан ғой. Қазанат қой. Үстіне бір</w:t>
        <w:br/>
        <w:t>мінсем деп армандаушы едім. Көк айғырға Жуанқұлдан басқа</w:t>
        <w:br/>
        <w:t>ешкімнің тақымы тиіп көрген емес. Өтірік айтыппын-ау, тек был-</w:t>
        <w:br/>
        <w:t>тыр қыста Бауыржан көкем елге келгенде сол мінген. Ай, сонда</w:t>
        <w:br/>
        <w:t>Көк айғырдың ордан қарғығаны-ай!</w:t>
        <w:br/>
        <w:t>Әле 129</w:t>
        <w:br/>
        <w:t>Кейін-кейін мен университет бітіріп, қызметке тұрып, дема-</w:t>
        <w:br/>
        <w:t>лысқа ауылға келгенімде, Бурный-Борандының базарында</w:t>
        <w:br/>
        <w:t>Дүйекенңді көріп қалдым. Сәлемдестім. Әуеліде танымады.</w:t>
        <w:br/>
        <w:t>ҚКартайылты. Басына қазақы сенсең бөрік киіпті. Баяғы «Сталин</w:t>
        <w:br/>
        <w:t>фуражка», сарғыш китель, хром етік, галифелі шалбар жоқ.</w:t>
        <w:br/>
        <w:t>Қазақы кебіс-мәсі, ұзын қара пла киіпті. Таяқ ұстапты. Таяғы-</w:t>
        <w:br/>
        <w:t>ның басына алашұбар тәспі ораулы тұр. Сөйтсе, молда болған</w:t>
        <w:br/>
        <w:t>екен. Жанындағы кісілер:</w:t>
        <w:br/>
        <w:t>-- О, Дүйеке, танымадың ба, Барсхан ғой, баяғы Мұртаза</w:t>
        <w:br/>
        <w:t>рахметінің баласы, -- деді.</w:t>
        <w:br/>
        <w:t>Дүйімбай таяғының ұшымен жер шұқылады. Бірак кешір,</w:t>
        <w:br/>
        <w:t>шырағым деген жоқ.</w:t>
        <w:br/>
        <w:t>-- Аман-сау жүрсің бе, балам,--депернін жыбырлатты.Оған</w:t>
        <w:br/>
        <w:t>да шүкір.</w:t>
        <w:br/>
        <w:t>ЖАЛАҚСАРЫ ФИНАГЕНТ</w:t>
        <w:br/>
        <w:t>Осы көпірдің астынан өткен сайын Байжұман жәкем есіме</w:t>
        <w:br/>
        <w:t>түседі. «Көпірдің астынан өткені несі?» деп қаларсыз. Әдетте</w:t>
        <w:br/>
        <w:t>көпірдің астынан емес, үстінен өтеді ғой. Бұл енді темір жол.</w:t>
        <w:br/>
        <w:t>Боранды бекет темір жолының астында атты арба, машина өтетін</w:t>
        <w:br/>
        <w:t>тесік бар. Соны жұрт «көпір» деп кеткен. Кейде көпшілікте сон-</w:t>
        <w:br/>
        <w:t>дай бір кате түсінікке көндігіп кетеді де, сөздің түбіріне мән бере</w:t>
        <w:br/>
        <w:t>бермейді.</w:t>
        <w:br/>
        <w:t>Баяғыда Байжұман жәкеміз сатылы арбаға үйіп тұрып шөп</w:t>
      </w:r>
    </w:p>
    <w:p>
      <w:r>
        <w:t>артып, Борандының базарына бара жатқан ғой. Аттардың божы-</w:t>
        <w:br/>
        <w:t>сын баласы Көшкенбайға ұстатып, өзі шокиып, үйме шөптің</w:t>
        <w:br/>
        <w:t>үстіне шығын отырған.</w:t>
        <w:br/>
        <w:t>Жәкеміздің қателескен жері осы. 1937 жылы Мыңбұлақ</w:t>
        <w:br/>
        <w:t>ауылының баскөтерерін қынадай қырқып әкеткенде, Байжекен</w:t>
        <w:br/>
        <w:t>қырғызға қашып кетіп, аман қалған. «Қызыл қырғыннан» аман</w:t>
        <w:br/>
        <w:t>қалуға ақылы жеткенде, көпірден таяқ жегені өкінішті-ақ.</w:t>
        <w:br/>
        <w:t>Шөпті қайбір жетіскеннен сатады дейсің. Кемпірге шай ке-</w:t>
        <w:br/>
        <w:t>рек, қызға көзлек керек... Әйтеуір, Құдай қырсығына айдап</w:t>
        <w:br/>
        <w:t>шыққан ғой,</w:t>
        <w:br/>
        <w:t>Содан темір жолға да жетеді. Темір жолдың астынан өтер жер</w:t>
        <w:br/>
        <w:t>еңісте. Еңіске қарай арба өкпіңдеп ала жөнелмей ме? Баласы</w:t>
        <w:br/>
        <w:t>әкесіне: «Ойбай, жата қал», -- дегенше болмай, арба темір жол-</w:t>
        <w:br/>
        <w:t>138</w:t>
        <w:br/>
        <w:t>дым-ау! Адам бейшараны қуанту үшін көп нәрсе де керек емес</w:t>
        <w:br/>
        <w:t>екен ғой. Көңіл жетсе, бәрі жетеді екен ғой.</w:t>
        <w:br/>
        <w:t>-- Сүйіншіңе, -- деді Өскенбай жарқылдап күліп.</w:t>
        <w:br/>
        <w:t>Пәшира апамның маған сүйіншіге беретін несі бар? Өскен-</w:t>
        <w:br/>
        <w:t>бай оны сезген болса керек.</w:t>
        <w:br/>
        <w:t>Дошанай атам болса, екі ҡалошын қоңылтаяк киіп, көрші</w:t>
        <w:br/>
        <w:t>Өреке ауылында көкжөтел қысқан бір баланы емдеуге кеткен</w:t>
        <w:br/>
        <w:t>екен. Пәшира апам маған:</w:t>
        <w:br/>
        <w:t>-- Айналайын, Барсхан, Өрекеге барыті, атаңды алып келеғай, --</w:t>
        <w:br/>
        <w:t>деді. - Абайла, байғұс куанғаннан кәрі жүрегі жарылып кетіп</w:t>
        <w:br/>
        <w:t>жүрмесін.</w:t>
        <w:br/>
        <w:t>Кешке жұмыстан қайтқан қатын-қалаш, бала-шаға -- бәрі</w:t>
        <w:br/>
        <w:t>Дошанай атамның үйіне жиналды. Ауыл аш отырсада, кәдімгідей</w:t>
        <w:br/>
        <w:t>той болды. Ай, шіркін, сондағы ауылдың бауырмалдығы-ай.</w:t>
        <w:br/>
        <w:t>Әркім үйінен барын алып келді: біреу құртын, біреу талқанын,</w:t>
        <w:br/>
        <w:t>біреу сүтін... Біледі ғой, Дошанай бозқасқа сойып тастамайты-</w:t>
        <w:br/>
        <w:t>нын. Сояр еді -- жоқ кой.</w:t>
        <w:br/>
        <w:t>Тойханаға біздің Айша да келді. Бұл үй Айшаны Жиенқыз</w:t>
        <w:br/>
        <w:t>дейтін. Сөйтсем, Дошанайдың әпкесін Есей бай алған екен. Бірақ</w:t>
        <w:br/>
        <w:t>Айша одан тумаған, Есейдің екінші әйелі (жаның жаннатта боЛ-</w:t>
        <w:br/>
        <w:t>ғыр) Құлыханнан туған. Айша сонда да «Жиенкыз».</w:t>
        <w:br/>
        <w:t>Айша Өскенбаймен өзгеше амандасты. Басқа қатындар</w:t>
        <w:br/>
        <w:t>сияқты; «Ой, айналайын, қол-аяғың аман-сау келдің бе?» --</w:t>
        <w:br/>
        <w:t>деп жалпаңдамай, аузынан сөзі, қойнынан бөзі түспей, аспай-</w:t>
        <w:br/>
        <w:t>саспай, әндетіп сәлем берді. Құданың кұүдіреті, қол-аяғы сау сол-</w:t>
        <w:br/>
        <w:t>датты өкімет ауылына қайтарушы ма еді. Қып-қызыл майлан</w:t>
        <w:br/>
        <w:t>кезінде. Айша осыны ескертті. Менің есімде қалғаны бір-ак</w:t>
        <w:br/>
        <w:t>шумағы:</w:t>
        <w:br/>
        <w:t>-- Өскенбай, қайным әрі нағашым-ай,</w:t>
        <w:br/>
        <w:t>Жігіттің жаннат ішік жағасындай.</w:t>
        <w:br/>
        <w:t>Кияметтің қырғынынан тірі келлі,</w:t>
        <w:br/>
        <w:t>Батыр болып Бауыржан ағасындай,</w:t>
        <w:br/>
        <w:t>Тағы біраз айтты. Жарақатың жазылар, жаныңның қалғаны</w:t>
      </w:r>
    </w:p>
    <w:p>
      <w:r>
        <w:t>олжа,--деді.</w:t>
        <w:br/>
        <w:t>Басқалары: «Қайран Айша, көптен бері ән салмай, үні</w:t>
        <w:br/>
        <w:t>естілмей кетіп еді, жатыр екен ғой, бар екен ғой өнері», - десіп,</w:t>
        <w:br/>
        <w:t>қауқылдасып, күлісіп, мәз-мейрам болды.</w:t>
        <w:br/>
        <w:t>134</w:t>
        <w:br/>
        <w:t>дегенімнің себебі бар. Осы жақында ғана ауданнан военком келді.</w:t>
        <w:br/>
        <w:t>Қасында екі әскері бар.</w:t>
        <w:br/>
        <w:t>Жылқы Берлімбет сайдың аяғында жатқан. Бурыл тайды</w:t>
        <w:br/>
        <w:t>шылбырынан ұстап, сайдың қабағында мен де жатқам. Кенетбір</w:t>
        <w:br/>
        <w:t>топ атты сау ете қалды. Қорқып қалдым. Атып тұрып, тайыма</w:t>
        <w:br/>
        <w:t>қарғып міндім. А.Й-шай жоқ, әлгі әскерлер жылқыға жаудай тиді.</w:t>
        <w:br/>
        <w:t>- Әй-әй! Күдә? Күдә?-- ден айқайлаймын.</w:t>
        <w:br/>
        <w:t>Мені адам ғұрлы көрмейді.</w:t>
        <w:br/>
        <w:t>Военкомды танимын. Қыста менін ағаларым: Махан, Сейсен-</w:t>
        <w:br/>
        <w:t>бай, Рәсілхан, Бейсенбек, Тұрар, Күзембай, Кәметтерді шанаға</w:t>
        <w:br/>
        <w:t>салып ялып кеткен осы болатын.</w:t>
        <w:br/>
        <w:t>Военком өзбек шатыс көркем жігіт. Мезнтің айқайлап, ойбай-</w:t>
        <w:br/>
        <w:t>Лағаныма қарқ-қарқ күледі, мәз болады. Мен қайғырсам, ол шат-</w:t>
        <w:br/>
        <w:t>таналы. Мұнысы несі-- түк түсінбеймін.</w:t>
        <w:br/>
        <w:t>Жылқыны айдап әкетеді екен деп зәрем ұшты. Қолымдасолқыл-</w:t>
        <w:br/>
        <w:t>дақ сәмбі шыбықтан баска каруым да жоқ. Қалай соғысамын?</w:t>
        <w:br/>
        <w:t>Бар қаруым -- айқайым. Ойбайды салып шырылдап жүрмін.</w:t>
        <w:br/>
        <w:t>Бір кезде военком күлгенін қойып, астындағы асау торыны</w:t>
        <w:br/>
        <w:t>омыраулатып мені қуып жетті.</w:t>
        <w:br/>
        <w:t>-- Жылама, ақымақ бала!</w:t>
        <w:br/>
        <w:t>-- Тиме! Тиме жылқыға! Нілзә! Нілзә! -- Бар орысшам сол.</w:t>
        <w:br/>
        <w:t>-- Ей, біз сенің жылқынатимейміз,-- деді военкомтүсін жы-</w:t>
        <w:br/>
        <w:t>Лытып.</w:t>
        <w:br/>
        <w:t>-- Тимесеңіз, аналар неге куып жүр? Бұл -- колхоздікі!</w:t>
        <w:br/>
        <w:t>Түсінесіз бе, колхоздікі. Бастық мені өлтіреді!</w:t>
        <w:br/>
        <w:t>-- Өлтірмейді. Бастықтың рұқсаты бар. Бір-ақ жылқы ала-</w:t>
        <w:br/>
        <w:t>мыз. Анау-- қашаған қара бие.</w:t>
        <w:br/>
        <w:t>Қолын шошайтып көрсетті. Рас екен, әскер кара биенің со-</w:t>
        <w:br/>
        <w:t>ңында жүр. Қара бие ұстатар ма еді? Беткейге шығып, зымырап</w:t>
        <w:br/>
        <w:t>ала жөнелді. Жүйткігенде жануар құлағын жымитып, құйрығын</w:t>
        <w:br/>
        <w:t>шаншып алады. Өзі де есік пен төрдей келісті еді. Екі әскер қуып</w:t>
        <w:br/>
        <w:t>барады. Бірақ қара бие шаңына да ілестірмеді.</w:t>
        <w:br/>
        <w:t>Басқа жылқы үрпиісіп-үрпиісіп, құлақтарын кайшылап қо-</w:t>
        <w:br/>
        <w:t>йып, бәледен құтылғанына шүкір дегендей осқырынып, пысқы-</w:t>
        <w:br/>
        <w:t>рынын алып, қайталан тынышталып, ажырыққа бас қойды.</w:t>
        <w:br/>
        <w:t>--Сен бала, саспа,--деді военком. -- Ол қара бие--әскердікі.</w:t>
        <w:br/>
        <w:t>Қашып кеткен, «дезертир». Ол колхоздікі емес. Бірақ сен моло-</w:t>
        <w:br/>
        <w:t>деп! Сақ екенсің. Әскерге сеңдей жігіттер керек. Жасың қанша-</w:t>
      </w:r>
    </w:p>
    <w:p>
      <w:r>
        <w:t>да?</w:t>
        <w:br/>
        <w:t>127</w:t>
        <w:br/>
        <w:t>-- Берерімді бәрін беріп болғанмын. Қысты күні ана сенің</w:t>
        <w:br/>
        <w:t>алдыңда болған финагент Мұртазалан қалған жайнамазды да тар-</w:t>
        <w:br/>
        <w:t>тылу әкеткен. Оны кайтесін десем, әскерге шұлғауға жарайды деді.</w:t>
        <w:br/>
        <w:t>Басқа не бар, іліп алар ештене калмады. Жалғыз сиыр әлі бұзау-</w:t>
        <w:br/>
        <w:t>лаған жоқ. Тусын. Сосын майыңды төлеймін. Екі ешкінің жүнін</w:t>
        <w:br/>
        <w:t>қырқып берейін. Тауық туса, жұмыртқанды да төлейін. Ал енді</w:t>
        <w:br/>
        <w:t>етке менің өзімді соймасан, етке өткізер малым жоқ.</w:t>
        <w:br/>
        <w:t>-- Табасың!</w:t>
        <w:br/>
        <w:t>-- Қайдан табамын, шырағым? Ұй өртеніп болған соң от та</w:t>
        <w:br/>
        <w:t>сөнеді ғой. Өйткені жанатын ештене қалмайды. Бәрін тауысып</w:t>
        <w:br/>
        <w:t>болдындар ғой. Енді салық та тыйылмай ма?</w:t>
        <w:br/>
        <w:t>-- Міне, бұл фашистерге жақ адамның сөзі. Демек жауды</w:t>
        <w:br/>
        <w:t>женуге жәрдемдескің келмейді. Ладно. Онда өкпелеме, ертен ми-</w:t>
        <w:br/>
        <w:t>лишия ертіп келемін.</w:t>
        <w:br/>
        <w:t>Милициялан үрейіміз ұшып қалған. Мен, қарындасым, інім,--</w:t>
        <w:br/>
        <w:t>бәріміз косылып ұлардай шуладық.</w:t>
        <w:br/>
        <w:t>-- Өшір үнінді! -- деді Айша бізге. -- Тексіз немеге бола көз</w:t>
        <w:br/>
        <w:t>жасынды қор қылма. Әкесі жаман еді. Ондай әкеден қандай текті</w:t>
        <w:br/>
        <w:t>бала туады деп едің, -- Одан соң финагентке қаһарлана бұрыл-</w:t>
        <w:br/>
        <w:t>ды: - Әй, жалақ, әкелсең әкел милисанды! Мені еттін өтеміне</w:t>
        <w:br/>
        <w:t>алсын. Мына баланы (мені көрсетіп) майдың орнына алсын.</w:t>
        <w:br/>
        <w:t>Мына қызды (Құрмашты көрсетіп) жүннің орнына алсын. Мына</w:t>
        <w:br/>
        <w:t>жәутікті (Батырханды көрсетіп) жұмыртқаның орнына алсын.</w:t>
        <w:br/>
        <w:t>Ертіп кел!</w:t>
        <w:br/>
        <w:t>Финңагент сасайын деді. Мастығы тарқап, қамшысын бүктеп</w:t>
        <w:br/>
        <w:t>мытып ұстап, шегіншектегенлей болды.</w:t>
        <w:br/>
        <w:t>-- Олай сөйле-е-е-меңіз,-- деп «сізге» кошті.</w:t>
        <w:br/>
        <w:t>-- Енді қалай сөйлеуім керек? Қара суды қайнатып май</w:t>
        <w:br/>
        <w:t>түсірмесем, май жоқ. Мыналардың (бізді көрсетіп) көз жасын</w:t>
        <w:br/>
        <w:t>тосып, тостағанға құйып, арақ орнына бермесем - арақ жоқ. Іш</w:t>
        <w:br/>
        <w:t>осылардың көз жасын. Ол--арақтан ашы. Әйда, сонда мас бола-</w:t>
        <w:br/>
        <w:t>сың, кәйіп қыласын.</w:t>
        <w:br/>
        <w:t>-- Тіліңе шоқ түскір, тілің қандай улы еді! - деп, финагент</w:t>
        <w:br/>
        <w:t>есікті тарс жауып, шығып кетті. Үрей камаған үйде біз қалдық.</w:t>
        <w:br/>
        <w:t>Есі кіріп қалған Құрмаш:</w:t>
        <w:br/>
        <w:t>- Апа, неге сонша ашуландың? Бәле болатын болды ғой,-</w:t>
        <w:br/>
        <w:t>деді.</w:t>
        <w:br/>
        <w:t>Әлі арыны басылып болмаған Айша:</w:t>
        <w:br/>
        <w:t>144</w:t>
        <w:br/>
        <w:t>Сөйтсем, біздің Айша әрі ақын, әрі әнші екен. Ес білгелі</w:t>
        <w:br/>
        <w:t>естігенім осы. Заманның түзуірек кезінде, Мұртаза барда, жиын-</w:t>
      </w:r>
    </w:p>
    <w:p>
      <w:r>
        <w:t>тойда, боза жорада айтысқа түскен екен.</w:t>
        <w:br/>
        <w:t>Мен ес білгелі, Айша алты батпан ауыртпалық астында қалып,</w:t>
        <w:br/>
        <w:t>ән-думан әліра кеткен екен.</w:t>
        <w:br/>
        <w:t>Үйге кеш оралдық. Түнгі аспан ашық, жұлдыздарсамсап, Ай</w:t>
        <w:br/>
        <w:t>толықсып тұрды.</w:t>
        <w:br/>
        <w:t>Мынңдұлақтан бүгін бұлт арылды.</w:t>
        <w:br/>
        <w:t>ЕСЕН</w:t>
        <w:br/>
        <w:t>Көктемде Айша Дошанай атаммен бірге Әулиеата жақтағы</w:t>
        <w:br/>
        <w:t>төркініне барып, туған анасы Құлыханға бата оқуға кеткенін</w:t>
        <w:br/>
        <w:t>жазып едім ғой. Оразгүл апам бізбен бірге болған шақ.</w:t>
        <w:br/>
        <w:t>Со жолы Айшпа бір қара құнажын жетектеп келді. Төркіндері</w:t>
        <w:br/>
        <w:t>емес, бергі Бектөбедегі алшын нағашылары беріпті. Сәли, Қали,</w:t>
        <w:br/>
        <w:t>Бөпетай, Сатай. Мұртазаның бабындағы кезінде жақсылығын көп</w:t>
        <w:br/>
        <w:t>көрген кісі екен.</w:t>
        <w:br/>
        <w:t>Сол Мұртаза жаламен жазықсыз кетіп, жиен қызы Айша</w:t>
        <w:br/>
        <w:t>жесір қалып, біз, жиеншарлары жетім қалған заманда, сол баяғы</w:t>
        <w:br/>
        <w:t>жақсылықтың тамызығы болсын десе керек, нағашыларымыз</w:t>
        <w:br/>
        <w:t>Айшаға бір қара жетектетіп жіберіпті.</w:t>
        <w:br/>
        <w:t>Бірақ; «Теңіздің ар жағында бір сиыр сексен тиын дейді, құры-</w:t>
        <w:br/>
        <w:t>сын,әкелуі итген қиын дейді» дегендей, Айша мен Дошанай араға</w:t>
        <w:br/>
        <w:t>бір қонып, сол құнажынды ауылға әрең жеткізіпті.</w:t>
        <w:br/>
        <w:t>Есігіміздің алдына қара біткеніне алақайлап қуанып, әлгіні</w:t>
        <w:br/>
        <w:t>күндіз-түні құйрығынан ұстап жүріп бағып-қағамыз. Бұзауласа,</w:t>
        <w:br/>
        <w:t>аузымыз аққа жариды-ау деп армандаймыз.</w:t>
        <w:br/>
        <w:t>Сөйтіп жүргенде, бір күні адырандап Тасбет жетіп келді.</w:t>
        <w:br/>
        <w:t>--Не?</w:t>
        <w:br/>
        <w:t>--Сиірінді кәлхоздің корәсінә әліп бәр!</w:t>
        <w:br/>
        <w:t>-- Неге?</w:t>
        <w:br/>
        <w:t>-- Мал лөктір тексереді. Мәл әуруі шігіпті.</w:t>
        <w:br/>
        <w:t>Жарайды. Біз қорқатын не бар? Сиырымыз жұнттай. Тіфә!</w:t>
        <w:br/>
        <w:t>Тіфә! Ауруы жоқ.</w:t>
        <w:br/>
        <w:t>Айша бұйдасынан жетектеп, мен артынан айдап алып бар-</w:t>
        <w:br/>
        <w:t>дық. Сөйтсек, ауылдын Зеңгібабасының бәрі осында екен.</w:t>
        <w:br/>
        <w:t>135</w:t>
        <w:br/>
        <w:t>-- О шешенді... -- Шикіл сары аттын үстінен еңкейіп, сірә,</w:t>
        <w:br/>
        <w:t>мені ұрмак болып, қолын соза беріп еді, ыршып түсіп ұстатпа-</w:t>
        <w:br/>
        <w:t>дым. Анау ауа қармияп, аттан аударылып қала жаздап, тізгін тар-</w:t>
        <w:br/>
        <w:t>тып, бойын әрең тіктеді. Сірә, мас болуы керек.</w:t>
        <w:br/>
        <w:t>--Қара, мұның білмей қалуын. Налогты білмейсін бе?!-- Көзі</w:t>
        <w:br/>
        <w:t>көкшіл екен, ежірейіп кетті, - Салық! О, орысша оқымаған на-</w:t>
        <w:br/>
        <w:t>дан!</w:t>
      </w:r>
    </w:p>
    <w:p>
      <w:r>
        <w:t>Е, салық екен ғой. Салықты білемін. Салықшы басқа бола-</w:t>
        <w:br/>
        <w:t>тын. Талай келген. Айшаны талай зарлатқан. Ол басқа еді. Мы-</w:t>
        <w:br/>
        <w:t>нау...</w:t>
        <w:br/>
        <w:t>Салық не екенін қысқы ұзақ түндерде Айша бізге тәптіштегі</w:t>
        <w:br/>
        <w:t>түсіндіретін.</w:t>
        <w:br/>
        <w:t>-- Баяғыда, -- дейді Айша, -- Қокан деген патша болыпты.</w:t>
        <w:br/>
        <w:t>Біздің ел сол патінаға бағынады екен. Бағынышты елге Қоқан</w:t>
        <w:br/>
        <w:t>салык салады екен. Оның салықшылары ел аралап жүріп:</w:t>
        <w:br/>
        <w:t>-- Ойма тазға -- он теңге, қырма тазға -- қырық теңге! -- деп</w:t>
        <w:br/>
        <w:t>жар салады екен.</w:t>
        <w:br/>
        <w:t>-- Сонда шашы барлар салық, төлемей ме? -- деймін мен. Айша</w:t>
        <w:br/>
        <w:t>күледі. Иә, Алла осылай күлдіре көр. Ол күлсе, жалау жанымыз</w:t>
        <w:br/>
        <w:t>жадырап қалады. Күліп алады да, Айша:</w:t>
        <w:br/>
        <w:t>-- Неғылған, -- дейді. -- Жан салық, мал салық, жер салық,</w:t>
        <w:br/>
        <w:t>тағы да не еді, әлгі, ұмытып қалдым... Әйтеуір. тұлдыр қалдыр-</w:t>
        <w:br/>
        <w:t>маған ғой. Жан басына салықсалған. Ен соңында, --лейді Айша, --</w:t>
        <w:br/>
        <w:t>қызсалық деген шығыпты. Бір ауылдан жылына Қоқанға бір қыз</w:t>
        <w:br/>
        <w:t>беріп тұрған. Ал енді шатақ осылан шықкан. Патшаның мейма-</w:t>
        <w:br/>
        <w:t>насы тасып, Құдайды ұмытып, араны ашылған ғой. Араны ашыл-</w:t>
        <w:br/>
        <w:t>ған жама-ан. Содан мына біздің Жаңабай Шымырдағы Байзақ</w:t>
        <w:br/>
        <w:t>Латқа қол жинап, Юоқанмен соғысқан дейді ғой. Ақыры, Қоқан</w:t>
        <w:br/>
        <w:t>Байзак датқаны колға түсіріп, зеңбіректің аузына танып қойып,</w:t>
        <w:br/>
        <w:t>аспанға атып жіберген дейді. Жаның жаннатта болғыр, Байзак</w:t>
        <w:br/>
        <w:t>колы-қол, аяғы-аяқ, жерге бөлек-бөлек түссе керек. Жұрт солай</w:t>
        <w:br/>
        <w:t>дейді ғой, мен қайдан білейін...</w:t>
        <w:br/>
        <w:t>Бұл -- Айшанын айтканы.</w:t>
        <w:br/>
        <w:t>Алмен кейін өсе келе, оқығаным бар, тоқығаным бар, ойлап</w:t>
        <w:br/>
        <w:t>қарасам, салықтын тарихы адамзат тарихымен тетелес көрінеді.</w:t>
        <w:br/>
        <w:t>Аллатағала Алам Ата, Хауа Ананы жаратқаннан кейін. олардын</w:t>
        <w:br/>
        <w:t>балалары Абыл, Қабыл өсіп жетілмей ме. Абылы мал бағыпты,</w:t>
        <w:br/>
        <w:t>Қабылы жер шұқылап, бау-бақша, көкеніс өсіріпті. Жараткан</w:t>
        <w:br/>
        <w:t>Құдірет, Жасаған Ием немелерінің жемісін жеп көргісі келіп,</w:t>
        <w:br/>
        <w:t>14%</w:t>
        <w:br/>
        <w:t>Сөйтті де атын тебініп, қамшымен сауырына салып қалып,</w:t>
        <w:br/>
        <w:t>Әбішатамның ауылына қарай шаба жөнелді. Қайыс дорбасы сал-</w:t>
        <w:br/>
        <w:t>паң-салпаң етеді.</w:t>
        <w:br/>
        <w:t>Қаны шығып жарылған ернін тілімен жалай бергені көз ал-</w:t>
        <w:br/>
        <w:t>дымнан кетпей, карап! тұрып жүрегім айныды. Құсқым келді.</w:t>
        <w:br/>
        <w:t>Мүмкін, қарным уілдеп, ішегім шұрылдағаннан шығар. Көзім</w:t>
        <w:br/>
        <w:t>қарауытып, шауып бара жатқан жалақ сары бұлдырап қана</w:t>
        <w:br/>
        <w:t>көрінді.</w:t>
        <w:br/>
        <w:t>Қызық. Біздің ауылда Қуанышбайдың ғана ерні жалақ. Ол</w:t>
        <w:br/>
        <w:t>түсінікті. Өзі жетім. Өгей шешесі өзінен туған Наушарбанды же-</w:t>
        <w:br/>
        <w:t>тектеп, төркін жағына көшіп кетті. Қуанышбай жалғыз қалды.</w:t>
        <w:br/>
        <w:t>Жылқы бағады, шөп тасиды, жер жыртады. Шан қауып,тозан жұта-</w:t>
        <w:br/>
        <w:t>ды. Аләсіренкі сарыға не жоқ? Бұл неден зарығып, ерні жарылады?</w:t>
        <w:br/>
        <w:t>Айтқанындай, ымырт жабыла, жұмыстан қайтқан Айша бір</w:t>
        <w:br/>
        <w:t>құмған шәйді алдына ала бергенде, әлгі сары жаналғыштай жетіп</w:t>
      </w:r>
    </w:p>
    <w:p>
      <w:r>
        <w:t>келді.</w:t>
        <w:br/>
        <w:t>-- Жеңеше, -- деді масаң сары көңілді үнмен, -- салық</w:t>
        <w:br/>
        <w:t>төлемепсін.</w:t>
        <w:br/>
        <w:t>Сөйтіп, қайыс дорбасының қақпағын ағып, қара мұқабалы</w:t>
        <w:br/>
        <w:t>қалың дәптерді суырып алды.</w:t>
        <w:br/>
        <w:t>--Тақ,так. А, міне: Бердімбетова Айша. Алты килосары май,</w:t>
        <w:br/>
        <w:t>Отыз кило ет. Жүз жұмыртқа. Он кило жүн. -- Содан соң, шегір</w:t>
        <w:br/>
        <w:t>көзі күлімдеп, -- Еіце бір шиша ар-а-ак, - деп қыңсылады.</w:t>
        <w:br/>
        <w:t>-- Арақ та өкіметтің салығы ма? -- деді Айша жақтырмай,</w:t>
        <w:br/>
        <w:t>-- Өзің біл, женетне, ішің білсін, әлуай. -- Содан соң, ызғар-</w:t>
        <w:br/>
        <w:t>лана қалып,-- Білемін, түсінемін,-- үйдің ішін тінткілей қарап: --</w:t>
        <w:br/>
        <w:t>Әлгінің бәрін бірден төлей алмайсың. Отсрочка. Біртіндеп</w:t>
        <w:br/>
        <w:t>төлейсің. Бір шиша арақ.</w:t>
        <w:br/>
        <w:t>-- АЙ, шырағым, бұл үйде Мұртаза барда да арақ болған емес.</w:t>
        <w:br/>
        <w:t>Не дептұрсың өзің?</w:t>
        <w:br/>
        <w:t>--Сенің үйінде болмаса, Жетпісбайдың үйінде бар, солан ал.</w:t>
        <w:br/>
        <w:t>Қазір толей алмасан, карызға ал.</w:t>
        <w:br/>
        <w:t>-- Қарызын қайтіп төлеймін? Жетпісбай шал қарызға арағын</w:t>
        <w:br/>
        <w:t>көрінген адамға бере бермейді. Менін төлей алмайтынымды біледі.</w:t>
        <w:br/>
        <w:t>Жалақсарынын шегір көзі ақшаң етті. Қамшысымен етігінің</w:t>
        <w:br/>
        <w:t>қонышын сарт еткізді.</w:t>
        <w:br/>
        <w:t>-- Онда салықты төле! Өкіметпен ойнама. Соғыс. Жеңіс жа-</w:t>
        <w:br/>
        <w:t>қын. Жеңіскетезірек жету үшін, өкіметке жәрдем керек. Салық-</w:t>
        <w:br/>
        <w:t>ты Табанда төлеу керек.</w:t>
        <w:br/>
        <w:t>143</w:t>
        <w:br/>
        <w:t>ШЕетінен мөңірейді. Күнде өріске шығатын мал мына қылыққа</w:t>
        <w:br/>
        <w:t>түсінбей, «бұл қалай?» дегепдей азан-қазан.</w:t>
        <w:br/>
        <w:t>Сары сатала ақ халат кигенсіген, халаттың астында сарғыш</w:t>
        <w:br/>
        <w:t>кителі бар, галифе шалбарлы, хром етігі сықыр-сықыр еткен,</w:t>
        <w:br/>
        <w:t>қорасан бетті бір кісі, иелері жетектеген сиырларды кезек-</w:t>
        <w:br/>
        <w:t>кезегімен карап, тізбектен өткізіп жатыр. Сиырдың өкпесін тың-</w:t>
        <w:br/>
        <w:t>дайды, тілін кәреді, сілекейін тексереді.</w:t>
        <w:br/>
        <w:t>Сөйтсе, сиыр малында «яшшур» дейтін дерт болады екен. Оны</w:t>
        <w:br/>
        <w:t>қазақ «қарасан» дей ме, не дейді, әлгі «қарасан келгір» дегені сол</w:t>
        <w:br/>
        <w:t>екен.</w:t>
        <w:br/>
        <w:t>Мына «дөктір» Дүйімбай дейтін шұбар сол аурудың маманы-</w:t>
        <w:br/>
        <w:t>мыс.</w:t>
        <w:br/>
        <w:t>Айшаайтатын: «Әкеннің үстінен арыз жазып, жала жапқан-</w:t>
        <w:br/>
        <w:t>дардың ішінде Дүйімбай дейтін сұмырай да бар», -- деп. Айша</w:t>
        <w:br/>
        <w:t>оны маған несіне айтады, ол кездетүсінбеймін. Кейін-кейін бай-</w:t>
        <w:br/>
        <w:t>қасам, құлағына сіне берсін, тым болмаса, өшін алар, әкесінің</w:t>
        <w:br/>
        <w:t>құны сұраусыз кетпесін дейді екен ғой. Дүйімбайдан мен қайбір</w:t>
        <w:br/>
        <w:t>өш алып жетістіремін, қағазға атын жазғаннан басқа өш алу қо-</w:t>
        <w:br/>
        <w:t>лымнан келмейді. Ағайын арасында да сондай-сондай алапестер</w:t>
        <w:br/>
        <w:t>болғанын ұрпақ білсін.</w:t>
      </w:r>
    </w:p>
    <w:p>
      <w:r>
        <w:t>Сонымен, кезек бізге де келді. Қара құнажынымыз дөнежін</w:t>
        <w:br/>
        <w:t>болайын деп тұрған шақ. Құдайға шүкір, үстінен шыбын тайып</w:t>
        <w:br/>
        <w:t>жығылғандай семіз.</w:t>
        <w:br/>
        <w:t>Дүйімбай ары қарады, бері қарады: қабырғасын, сүбесін сау-</w:t>
        <w:br/>
        <w:t>сағымен шұқып көрді. Басқалардікі құсатып аузын ашып, тілін</w:t>
        <w:br/>
        <w:t>суырып көрген жоқ. Салған жерден Айшаға:</w:t>
        <w:br/>
        <w:t>-- Әй, катын, сиырың ауру,-- деді.</w:t>
        <w:br/>
        <w:t>-- Тәйт, сандалма! -- деп Айша ашуланды.</w:t>
        <w:br/>
        <w:t>-- Сандалмасаң сандалма! -- деп, Дүйімбай да дүрдиіп шыға</w:t>
        <w:br/>
        <w:t>келді. -- Сиырыңды өлтіріп, түгін қалдырмай жерге көміп тас-</w:t>
        <w:br/>
        <w:t>таймыз. Ауру таратады.</w:t>
        <w:br/>
        <w:t>-- Ойбай, Құдай, ендігі көрсетпеген қорлығың осы ма еді!-</w:t>
        <w:br/>
        <w:t>ААйша Дүйімбайды омырауымен кағып тастап, сиырды жетектеп</w:t>
        <w:br/>
        <w:t>былай шыға берейін деп еді, еркек емсс пе, «дөктір» сиырдың</w:t>
        <w:br/>
        <w:t>бұйдасына жармасты.</w:t>
        <w:br/>
        <w:t>Айша ары тартты, Дүйімбай бері тартты. Қара сиырдың көзі</w:t>
        <w:br/>
        <w:t>аларып, басын бұлғандатты. Айша ала жіпті босата салып,</w:t>
        <w:br/>
        <w:t>«фельдшердің» жағасынан ала түсті. Енді Дүйімбай да жіптен</w:t>
        <w:br/>
        <w:t>айырылып, Айшаны өңменінен періп-періп қалды. Еркек емес</w:t>
        <w:br/>
        <w:t>136</w:t>
        <w:br/>
        <w:t>Сонымен, қара биені бір әскер жетектеп, бір әскер артынан</w:t>
        <w:br/>
        <w:t>айдап, военком бастап, Боранды жаққа кете барды.</w:t>
        <w:br/>
        <w:t>Военком кетерінде мені мақтады. Тағы да:</w:t>
        <w:br/>
        <w:t>-- Молодец!--- деді.-- Әттең, әлі баласың, әйтпесе жақсысол-</w:t>
        <w:br/>
        <w:t>дат болар едің,-- деді. Бастық:</w:t>
        <w:br/>
        <w:t>-- Е,бұл соғыска бүгін жіберсең де бара береді,-- деді.</w:t>
        <w:br/>
        <w:t>-- Мұнда сізге де жұмыс істейтің адам керек, -- деді военком.--</w:t>
        <w:br/>
        <w:t>Вот, өзіңді жіберсе болады.</w:t>
        <w:br/>
        <w:t>Бастық қорқып, селк етті.</w:t>
        <w:br/>
        <w:t>-- Мен соғысқа жарамаймын ғой,-деп мүләйім бола қалды.--</w:t>
        <w:br/>
        <w:t>Кемтармын ғой. Бір көзім...</w:t>
        <w:br/>
        <w:t>Жуанқұлдың сол көзінің ақшелі бар еді. Ақшиып тұратын.</w:t>
        <w:br/>
        <w:t>-- Как раз,-- деді военком. -- Мылтық атқанда бір көзін қы-</w:t>
        <w:br/>
        <w:t>сып атады. Білесің ғой.</w:t>
        <w:br/>
        <w:t>-- Қой, шырағым, қалжыңың шығар, -- деді Жуанқұл, шын-</w:t>
        <w:br/>
        <w:t>нан қорқа бастады.</w:t>
        <w:br/>
        <w:t>Военком қарқылдап күлді.</w:t>
        <w:br/>
        <w:t>Қара бие жолдан былай бір, былай бір шығып, ойқастап, мой-</w:t>
        <w:br/>
        <w:t>нындағы жуан арқанды жұлқылап көрді. Алдындағы әскераркан-</w:t>
        <w:br/>
        <w:t>ды тартып барады. Артындағы әскер қамшымен сауырдан саба-</w:t>
        <w:br/>
        <w:t>лап барады. Менің шыбығымды шыбын шаққан ғұрлы көрмейтін.</w:t>
      </w:r>
    </w:p>
    <w:p>
      <w:r>
        <w:t>Қара бие солдаттың дырау қамшысы тиген сайын қайқандайды.</w:t>
        <w:br/>
        <w:t>Менің астымдағы бурыл тай құлағын тікшүитіп, енесі кеткен</w:t>
        <w:br/>
        <w:t>жаққа тесілс қарап біраз тұрды да, қарнын қампита бір күрсініп,</w:t>
        <w:br/>
        <w:t>мойнын төмен салып, ажырыққа бас койды.</w:t>
        <w:br/>
        <w:t>Шешесінен айырылғанын біле ме екен? Білсе, неге жұлқы-</w:t>
        <w:br/>
        <w:t>нып,артынан шаппайды? Неге кісінеп жыламайды? Бір күрсінді</w:t>
        <w:br/>
        <w:t>де тынды.</w:t>
        <w:br/>
        <w:t>А, бәлкім, осынікі дұрыс та шығар. Жақын адамдар бір-</w:t>
        <w:br/>
        <w:t>бірінен айырылса -- күйік. Қайғыдан, қасіреттен құса болып,</w:t>
        <w:br/>
        <w:t>өзегіне өрт түседі. Олан не пайда? «Жазмыштан озмыш жок»</w:t>
        <w:br/>
        <w:t>екенін біле тұра, адамдар қайғыдан бүгіліп қалады. Одан нетүседі?</w:t>
        <w:br/>
        <w:t>Кара биенің шыңғырған даусы талып естілді. Сол кезде барып,</w:t>
        <w:br/>
        <w:t>«әттеген-ай» дедім. Әлгі қопандаған екі солдатқа ұстатпай кеткен-</w:t>
        <w:br/>
        <w:t>де,мен қуып жүріп, қайырып келіп нем бар еді. Жайшылықта «жа-</w:t>
        <w:br/>
        <w:t>уым» болса да, дәл қазір қара биені аяп кеттім. Военкомның айтқа-</w:t>
        <w:br/>
        <w:t>нына карағанда, қара биені соғысқа әкетеді. Атты әскер үшің емес.</w:t>
        <w:br/>
        <w:t>Атты әскер бұл соғысқа жарамай калыпты. Оққа, снарядқа тез ұша-</w:t>
        <w:br/>
        <w:t>тын көрінеді. Енлі жылқы баласын зеңбірекке жегетін көрінеді.</w:t>
        <w:br/>
        <w:t>131</w:t>
        <w:br/>
        <w:t>Екі әскер, орыс па, немене, аттын үстінде қопаң-копан етіп,</w:t>
        <w:br/>
        <w:t>ерден құйрықтарын көтеріп-көтеріп қайып шабады екен. Атта-</w:t>
        <w:br/>
        <w:t>рыда, өздері де болдырып, салпандап қалыпты. Қара бие оларды</w:t>
        <w:br/>
        <w:t>қылжақ қылғандай, бұлаң қағып, назданып, мойнын бұлғанда-</w:t>
        <w:br/>
        <w:t>тып, басын шұлғып қойып, бұлталаққа салып жүр.</w:t>
        <w:br/>
        <w:t>Мені көріп, оқыс токтап, одырайып сәл тұрды да, тікетауға қарай</w:t>
        <w:br/>
        <w:t>тартты. Қырғызды кесіп, Алатаудан асып, қарамды батырайын де-</w:t>
        <w:br/>
        <w:t>ген шығар. Әбден әккі. «Бәле көрген». Бірақ оның сырын мен біраз</w:t>
        <w:br/>
        <w:t>біліп қалғанмын. Ққоорлығы да көп өткен. Соған бола колға түсіп,</w:t>
        <w:br/>
        <w:t>колхоздың қамбасына бір түн камалып та шыққанмын.</w:t>
        <w:br/>
        <w:t>Әскерде бұйрыққа үйренген бе, кім білсін, әйтеуір, бұйрык</w:t>
        <w:br/>
        <w:t>дауыстан сескенеді. Әскерде, тек бұйрық кой.</w:t>
        <w:br/>
        <w:t>Көк айғыр да оған ерегісіп, көсіле түсті. Мен:</w:t>
        <w:br/>
        <w:t>-- Қайт! Қайт! -- деп бар даусыммен саңқылдап келемін.</w:t>
        <w:br/>
        <w:t>Айттым ғой, қара биегеақырмасаң болмайды. Алана әскер-</w:t>
        <w:br/>
        <w:t>лер оны білмейді.</w:t>
        <w:br/>
        <w:t>Көзімнен жас парлады. Көк айғырдың құлағының түбі</w:t>
        <w:br/>
        <w:t>тершідлі. Шабысы үдеді, ауа тымық болса да, құлағымнан жел</w:t>
        <w:br/>
        <w:t>уілдеді. Қуып жете бере, қара биені дойыр қамшымен тартып-</w:t>
        <w:br/>
        <w:t>тартып жібергенде, кіржіндеп, артқы аяғымен теппекші де бол-</w:t>
        <w:br/>
        <w:t>ды. Бірақ омыраулы Көк Айғырдың мысы басты ма, әлде менің</w:t>
        <w:br/>
        <w:t>айқайым әсер етті ме, қара бие бұралаңдап барыл, кері бұрылды.</w:t>
        <w:br/>
        <w:t>Аруақтар жар болған шығар, әлгі жануар кәдімгідей жуасып,</w:t>
        <w:br/>
        <w:t>алдыма түсіп алып, жылқыға қарай жылыстады.</w:t>
        <w:br/>
        <w:t>Жылқы жануар ақылды ғой: құтылмасын білген шығар. Адам-</w:t>
        <w:br/>
        <w:t>ның құрығы ұзын, әсіресе заманның құрығы ұзын, заманды ол</w:t>
        <w:br/>
        <w:t>түсінбес, ал адамнан құтылмасын білгендей бұлтақсыз жүріп</w:t>
        <w:br/>
        <w:t>отырды.</w:t>
      </w:r>
    </w:p>
    <w:p>
      <w:r>
        <w:t>Екі әскер алыста салнаңдап келе жатқанда, мен қара биені</w:t>
        <w:br/>
        <w:t>жылқыға қайта әкеліп қостым. Қосып қана қоймау керек, енді</w:t>
        <w:br/>
        <w:t>ұстау керек. Ұстауға менің шамам келмейді.</w:t>
        <w:br/>
        <w:t>Жуанқұл бастық:</w:t>
        <w:br/>
        <w:t>-- Бәрін қораға айла! Қораға, -- деп айқайлады.</w:t>
        <w:br/>
        <w:t>Сөйтіп, далада жүрген жылқыны ауыллағы аткораға апарып</w:t>
        <w:br/>
        <w:t>қамадық.</w:t>
        <w:br/>
        <w:t>Қара биенің мойнына аркан оралды. Әлгі екі әскер қара биені</w:t>
        <w:br/>
        <w:t>тұрғызып қойып, бойын, тұрқын, шоктығын метрлеп өлшеді.</w:t>
        <w:br/>
        <w:t>Қызық: бұрынғы әскердің малы ғой. Қаратауда кашып кеткен.</w:t>
        <w:br/>
        <w:t>Содан бері өзгеріп қаллы дей ме екен. Несіне өлшейді?</w:t>
        <w:br/>
        <w:t>130</w:t>
        <w:br/>
        <w:t>пе, колының әлі едәуір болар, Айша тәлтіректеп, әрең-әрең құла-</w:t>
        <w:br/>
        <w:t>май қалды. Әлгіні көріп мен қалай тұрамын?! Дүйімбайды ТУ</w:t>
        <w:br/>
        <w:t>сыртынан барып, кәк желкесінен ала түстім. «Бұл не пәле?» --</w:t>
        <w:br/>
        <w:t>дегендей, Дүйімбай артына бұрылып қарап, артынан тістей қатып,</w:t>
        <w:br/>
        <w:t>сілеусіндей жабысып тұрған бала екенін білген сон, тұла бойы-</w:t>
        <w:br/>
        <w:t>мен кілтбүрылып, сілкініп кеп қалды да, мені лақтырып жіберді.</w:t>
        <w:br/>
        <w:t>Құлап жатқан жерімнен мені біреу көтерігі алды. Карасам, Есен</w:t>
        <w:br/>
        <w:t>мылқау екен. Жағынынң түгітікірейіп кетінті. Алдында жазып ем</w:t>
        <w:br/>
        <w:t>ғой, Сақау кемпір деген апамыз бар деп. Шын аты-- Айымқыз.</w:t>
        <w:br/>
        <w:t>Есен --соның баласы. Баяғы соғысқа кеткен Махан, Сейсенбай,</w:t>
        <w:br/>
        <w:t>Рәсілхан, Күзембай, Тұрарлардын тұстасы. Соғысқа бұда кететін</w:t>
        <w:br/>
        <w:t>еді, тіл-аузы, құлағы жоқ болғандықтан, әскерге алмаған.</w:t>
        <w:br/>
        <w:t>Есенде үн жоқ, тіл жоқ. Дүйімбайлын алдына барды. мені</w:t>
        <w:br/>
        <w:t>мензеп көрсетті. Айшаны нұсқап көрсетті. Кос қолын жайды,</w:t>
        <w:br/>
        <w:t>иегін көтерді. Сірә, бұлар саған не жазды дегені болар. Сойтті де</w:t>
        <w:br/>
        <w:t>қос қолын Дүйімбайдың алқымына салды да жіберді. Дүйімбай</w:t>
        <w:br/>
        <w:t>шалқалап, екі қолы екі жағына кетін, көзі шарасынан шыға ала-</w:t>
        <w:br/>
        <w:t>рып, бетінің шұбары көрінбей, қызара бөртіп. барлығын бара</w:t>
        <w:br/>
        <w:t>жатты.</w:t>
        <w:br/>
        <w:t>Жүрт шу ете қалды. Сиырларын тастай салып, қатын-калаш,</w:t>
        <w:br/>
        <w:t>шал-шауқан -- бәрі жабылып, Есеннің қолын Дүйімбайдың ал-</w:t>
        <w:br/>
        <w:t>қымынан ажырата алсашы. «Мылқаудың астына түспе, соқыр-</w:t>
        <w:br/>
        <w:t>дың қолына түспе» деген рас екен.</w:t>
        <w:br/>
        <w:t>Есен өзі сидан тарамыстай арық. Соншама дүлей күш қай</w:t>
        <w:br/>
        <w:t>жерінен шығатыны таң қаларлық. Құдай абиыр бергенде, Сақау</w:t>
        <w:br/>
        <w:t>апамыз жүгіріп келіп, баласына ымдап, қолын түрлі-түрлі</w:t>
        <w:br/>
        <w:t>ербендетіп, саусақтарын ойнатып, біз білмейтін тілде сөйлесті де,</w:t>
        <w:br/>
        <w:t>Есен басын шайқап-шайқап қойып, «дөктірдің» алкымынан</w:t>
        <w:br/>
        <w:t>сексеуілдің жігеріндей саусақтарын әрең ажыратып алды.</w:t>
        <w:br/>
        <w:t>Шалқасынан сұлап жатқан Дүйімбайлын бетіне әлдекімдер</w:t>
        <w:br/>
        <w:t>су бүрікті. Дүйімдай көзін ашты. Орнынан әрен тұрып, галифесін</w:t>
        <w:br/>
        <w:t>қаққылады.</w:t>
        <w:br/>
        <w:t>Сонда деймін-ау, кейін ойлаймын, Есен соғыска хатыспаса</w:t>
        <w:br/>
        <w:t>да, елде жүрген фашистін біреуін о дүниеге аттандыра жаздады.</w:t>
        <w:br/>
        <w:t>Шын соғысты. Он екі мүшесі сау базбіреулер қауымға, коғамға</w:t>
        <w:br/>
        <w:t>жебір. Мысалы, Дүйімбай. Жетім-жесірдің сау малын ауру деп</w:t>
        <w:br/>
        <w:t>тартып алмакшы болды. Құдірет, әлде табиғат кейде әділетсіз.</w:t>
      </w:r>
    </w:p>
    <w:p>
      <w:r>
        <w:t>Алал жанды мүгелек етіп, арамдарды еркелетіп кояды. А, бірақ,</w:t>
        <w:br/>
        <w:t>кім біледі, шын мүгедек Есен емес, Дүйімбай шығар.</w:t>
        <w:br/>
        <w:t>137</w:t>
        <w:br/>
        <w:t>-- Жалғызым-ау! Өскенбай-оу! Аман-есен жеттің бе!-- деп,</w:t>
        <w:br/>
        <w:t>Пәшира аңырап барып, арбадан әлі түспей отырған баласын бас</w:t>
        <w:br/>
        <w:t>салды.</w:t>
        <w:br/>
        <w:t>-- О неші? Балашы аман-есен келгенде, өштіп аңый-ай ма</w:t>
        <w:br/>
        <w:t>екен? Текім- деп, Сакау шешем Пәшираны итеріп тастап, Өскен-</w:t>
        <w:br/>
        <w:t>байға қарай өзі ұмтылды.</w:t>
        <w:br/>
        <w:t>Сақау шешемнің Айымқыз деген әдемі аты бар екенін бұл</w:t>
        <w:br/>
        <w:t>кезде өзінен басқа ешкім де білмейді. Жарықтық келбеті келісті-</w:t>
        <w:br/>
        <w:t>ақ, аккұбашаның сұлуы еді. Картайса ла сыны кетпеген қасиетті</w:t>
        <w:br/>
        <w:t>кісі. Бірақ Құдай қылса -- не амал, тілі сақау. Содан жұрттың</w:t>
        <w:br/>
        <w:t>бәрі оны Сақау кемпір дейді. Оған ол намыстанбайды.</w:t>
        <w:br/>
        <w:t>Ал оның баласы Есен...</w:t>
        <w:br/>
        <w:t>Бұл басқа әңгіме.</w:t>
        <w:br/>
        <w:t>Бәріамандасып болған соң,енді жұрт аңтарылып, Өскенбай-</w:t>
        <w:br/>
        <w:t>дыңтүсуін күтті. Неге түспей отыр? --деп, таң қалысты.</w:t>
        <w:br/>
        <w:t>Сонда Тілеміс:</w:t>
        <w:br/>
        <w:t>-- Жаралы ғой, жаралы,-- деді.-- Сүйеп жіберейік, - деді,</w:t>
        <w:br/>
        <w:t>өзі арбаны артынан айналып келіп, әуелі екі балдақты тік тұрғы-</w:t>
        <w:br/>
        <w:t>зып, оны Өскенбайдың қос қолтығына қыстырды. Сөйтіп, өзі</w:t>
        <w:br/>
        <w:t>икемдеп, сүйемелдеп жіберді. Сүршинельдің арқасына бөшкенің,</w:t>
        <w:br/>
        <w:t>қарамайы жұғып қалыпты. Жаралы әскер қанша білдірмейін лесе</w:t>
        <w:br/>
        <w:t>де, жанына қатты батты білем, көзін шарт жұмып, «м-м-м» де-</w:t>
        <w:br/>
        <w:t>гендей болды.</w:t>
        <w:br/>
        <w:t>Мұны көріп, Пәшира апам қайтадан дауысқа бассын:</w:t>
        <w:br/>
        <w:t>-- Бозбала біткеннің бозымы сдің ғой, құлын-е-е-ем! Не бол-</w:t>
        <w:br/>
        <w:t>ған? Не күйге түсірген сені қараң қалғырлар!</w:t>
        <w:br/>
        <w:t>--Тек!-- деді Сақау кемпір шанқ етіп.-- Тійі келгеніне қуан-</w:t>
        <w:br/>
        <w:t>байшын ба, шорлы ғай!</w:t>
        <w:br/>
        <w:t>Қос балдаққа сүйеніп, жерге түскенде түсінікті болды: белі</w:t>
        <w:br/>
        <w:t>бүкшиіп қалған екен. Аяғында солдат бәтенке. Бізге қызық,</w:t>
        <w:br/>
        <w:t>көрінгені: сирағын қарасұр қатпа матамен қаттап тұрып орап</w:t>
        <w:br/>
        <w:t>тастапты. Сөйтсе, оны «Обмотка» дейлі екен. Етіктің қонышы</w:t>
        <w:br/>
        <w:t>орнына жүреді екен. Өкімет миллион-миллион әскердің бас-ба-</w:t>
        <w:br/>
        <w:t>сына қайдан етік тауып бере берсін.</w:t>
        <w:br/>
        <w:t>Басындағы жәпірейген сарғылт телпекті «"илотка» дейді екен.</w:t>
        <w:br/>
        <w:t>Мандайында қызыл жұлдызы бир.</w:t>
        <w:br/>
        <w:t>Маған бәрінен де жалпақ қайыс белдігі ұнады. Кейін сол</w:t>
        <w:br/>
        <w:t>беллікті Өскенбай маған сыйлағанда, төбем көкке жетіп, ұшпаққа</w:t>
        <w:br/>
        <w:t>бір жеткенім-ай! Әкем Мұртаза Сібірден тіріліп келгендей қуан-</w:t>
        <w:br/>
        <w:t>132</w:t>
      </w:r>
    </w:p>
    <w:p>
      <w:r>
        <w:t>дың астына сүнгіп кетеді. Жәкеміз шөптің үстіне етпеттеп жата</w:t>
        <w:br/>
        <w:t>бергенше болмай, арба сықырлатып туннельден арғы бетке өте</w:t>
        <w:br/>
        <w:t>шығады. Баласы аттарды тоқтатып, арбаның үстіне қараса, әкесі</w:t>
        <w:br/>
        <w:t>ес-түссіз жатыр екен. Темір жолдың қаптама көк цементі Байжұ-</w:t>
        <w:br/>
        <w:t>манның мақталы шапанын дал-дал қылып, жон арқасыныңтерісін</w:t>
        <w:br/>
        <w:t>шелдеп, сыпырып түсіпті.</w:t>
        <w:br/>
        <w:t>Емханада екі ай жатып шыққан соң, үйіне оралған Байжекен</w:t>
        <w:br/>
        <w:t>айтты дейді: «Жон арқамның терісін сыпырғанша, қос басымның</w:t>
        <w:br/>
        <w:t>бір басын қағып түсіргені жақсы еді»,-- деп.</w:t>
        <w:br/>
        <w:t>Желкесінен жоғары кос қолдай бір ісігі бар еді. Содан жұрт</w:t>
        <w:br/>
        <w:t>оны «Қосбас» атайтын. Жай тымақ, тақия оның басына сыймас</w:t>
        <w:br/>
        <w:t>еді, өзіне арнайы сопак баскиім тіктіретін.</w:t>
        <w:br/>
        <w:t>Осы оқиғадан кейін, Жуалының басшылары жоғарғы</w:t>
        <w:br/>
        <w:t>өкіметтен рұқсат сұрайды: темір жолдың астынан өтетін үнгір</w:t>
        <w:br/>
        <w:t>жолдың табанын жарты мстртереңдетейік деп. Рұқсат етпей кой-</w:t>
        <w:br/>
        <w:t>ды. Бұл мәселені тегі Мәскеудің өзі, ондагы Темір жол министр-</w:t>
        <w:br/>
        <w:t>лігішешеді екен, ондағылар: «Тәйт!» --деп еді, ешкім тиісе алмады.</w:t>
        <w:br/>
        <w:t>Сонымсн, сол «көпір» әлі сондай.</w:t>
        <w:br/>
        <w:t>Жақында ғана, Әулиеаталан Мынбұлаққа бара жатып, маши-</w:t>
        <w:br/>
        <w:t>намен әлгі «көпірден» өтерде: «Байжұман жәке, Қүдай иманың-</w:t>
        <w:br/>
        <w:t>ды берсін», - деп бетімді сипадым.</w:t>
        <w:br/>
        <w:t>Машина өрге қарай тырмыса бергенде, тапалтақ тамның</w:t>
        <w:br/>
        <w:t>тұсында, жолдың жағасында отырған кісіні ішырамытып, шопыр-</w:t>
        <w:br/>
        <w:t>ға:</w:t>
        <w:br/>
        <w:t>-- Тоқта! -- дедім.</w:t>
        <w:br/>
        <w:t>Машинатоқтай қалғанда, әлгі кісі келіні ұл тапқандай қуанып,</w:t>
        <w:br/>
        <w:t>құнжындап:</w:t>
        <w:br/>
        <w:t>-- Кел, кел,-- деп айқайлады.</w:t>
        <w:br/>
        <w:t>Дәл осы жерде, баяғыда, біздің бала күнімізде, Орынбай</w:t>
        <w:br/>
        <w:t>дейтін ақсақал кісі екі балдағын екі жағына қойып, темекі сатып</w:t>
        <w:br/>
        <w:t>отырар еді. Қырғыз атамның темекісін Айша осы Орынбайға</w:t>
        <w:br/>
        <w:t>әкеліп тастаушы еді. Сол сатып беретін. Жарықтық, сампылдап</w:t>
        <w:br/>
        <w:t>сөйлейтін аңқылдақ, адал кісі еді.</w:t>
        <w:br/>
        <w:t>Айша:</w:t>
        <w:br/>
        <w:t>-- Өзіңе аманат. Өзімдікі емес, кісінікі, -- десе, Орынбай:</w:t>
        <w:br/>
        <w:t>--Ой, Айша, өзгеден жесем де, сенен жемеймін ғой. Жесем,</w:t>
        <w:br/>
        <w:t>о дүниеде Мұртазаның бетін қайтып көремін, -- дейді екен, жа-</w:t>
        <w:br/>
        <w:t>рықтық.</w:t>
        <w:br/>
        <w:t>Сондай да таза адамдар болған. Болған.</w:t>
        <w:br/>
        <w:t>139</w:t>
        <w:br/>
        <w:t>лионға көбейткенде таусылмайтын уақыт, адам байғұсқа неге</w:t>
        <w:br/>
        <w:t>сонша қытымырлық, пәстік жасағанын кім білсін?</w:t>
      </w:r>
    </w:p>
    <w:p>
      <w:r>
        <w:t>Тым көп жасаған да жақсылық емес шығар. Әр нәрсенің бас-</w:t>
        <w:br/>
        <w:t>талуы бар, аяқталуы бар. Басталусыз, аяқталусыз, тек Тәңірі ғана,</w:t>
        <w:br/>
        <w:t>яғни, Алла, бір Құдай.</w:t>
        <w:br/>
        <w:t>Ауылымызда Тұрымтай дейтін бір қыз бар еді. Менен тәрт-</w:t>
        <w:br/>
        <w:t>бес жас үлкен. Бірақ, неге екенін білмеймін, сол тапалтақ, қара</w:t>
        <w:br/>
        <w:t>домалақ қыз, біздің класта, бізбен бірге оқыды. Есімде қалғаны,</w:t>
        <w:br/>
        <w:t>апайымыз оны жек көретін. Отырған партасына келіп, дәптеріне</w:t>
        <w:br/>
        <w:t>үңіледі-- ұрсады, тақтаға шығарады -- ұрсады. Сөйтсек, үшінші</w:t>
        <w:br/>
        <w:t>ме, төртінші ме, есімде жоқ, бір класта үш-төрт жыл бойы жыл-</w:t>
        <w:br/>
        <w:t>жымай қала беріпті ғой. Оны біздің қуып жетіп, бізбен бірге</w:t>
        <w:br/>
        <w:t>оқитыны сондықтан екен.</w:t>
        <w:br/>
        <w:t>Апайымыз-- сұқсырдай бетінде шұбар дағы бар, басынан ақ</w:t>
        <w:br/>
        <w:t>қыжым орамалын тастамайтын, тым таза, тақуа тақілеттес кісі</w:t>
        <w:br/>
        <w:t>еді. Өзі Әулиеата жактан көшіп келген. Әштай дейтін күйеуі</w:t>
        <w:br/>
        <w:t>Әскерге алынып, бізбен бірге оқитын кішкентай қызы екеуіғана,</w:t>
        <w:br/>
        <w:t>Салбидің бе, Шахалақтың ба, әйтеуір, біреуінің үйінің бір бұры-</w:t>
        <w:br/>
        <w:t>шында тұратын.</w:t>
        <w:br/>
        <w:t>Апайымыздың аты -- Седен еді, шайтан алғыр кішкентай,</w:t>
        <w:br/>
        <w:t>бүлдіршіндей қызының есімі-- Әсем еді.</w:t>
        <w:br/>
        <w:t>Әсем десе-- Әсем еді-ау...</w:t>
        <w:br/>
        <w:t>Мектептің жанында Мұса бауы дейтін бау бар. Баяғы менің</w:t>
        <w:br/>
        <w:t>әкеммен бірге сотталатын Мұса. Әулие Қамқаның баласы, Мүни-</w:t>
        <w:br/>
        <w:t>раның байы.</w:t>
        <w:br/>
        <w:t>Сабақтан шыққан соң ба, әлде үзіліс кезінде ме, балалар</w:t>
        <w:br/>
        <w:t>жүгіріп-жүгіріп, сол бауға кіріп кетеміз. Әсіресе сәмбі таллың</w:t>
        <w:br/>
        <w:t>арасы жып-жылы ұя сияқты. Ұя бәрімізге жетеді.</w:t>
        <w:br/>
        <w:t>Содан әлгісабақ білмейтін мылқау қара қызға лездетіл бітеді,</w:t>
        <w:br/>
        <w:t>Тұрымтайды айтамын. Дереу өзгеріп шыға келеді. Класта топас-</w:t>
        <w:br/>
        <w:t>танып түк білмей отыратын неме, мына жерге келген соң бәрі-</w:t>
        <w:br/>
        <w:t>мізге бастық бола қалады. «Үйшік-үйшік» дегенді шығарады. Ой-</w:t>
        <w:br/>
        <w:t>ынның біртүрі.</w:t>
        <w:br/>
        <w:t>-- Ал,тұра қалындар. «Үйшік-үйшік»,-- дейді де, бір қыз бір</w:t>
        <w:br/>
        <w:t>бала; бір қыз бір баладан кол ұстатады.</w:t>
        <w:br/>
        <w:t>Біз түсіне бермейміз. Түсінген Жолдасбек сияқты қулар жы-</w:t>
        <w:br/>
        <w:t>мың-жымың етеді.</w:t>
        <w:br/>
        <w:t>Сөйтсек, әлгі Тұрымтай бәріміздің «шешеміз» болып, ер ба-</w:t>
        <w:br/>
        <w:t>лаларын үйлендіріп, қыздарын ұзатады екен. Оның да өз күйеуі</w:t>
        <w:br/>
        <w:t>146</w:t>
        <w:br/>
        <w:t>өзіне шақырыпты дейді. Абыл қойын жетектеп барады, Қабыл</w:t>
        <w:br/>
        <w:t>қауын-қарбызын алып барады. Сонда Жаратқан Күдіретке кой-</w:t>
        <w:br/>
        <w:t>дыңеті көбірек ұнаса керек. Абылды қайта-қайта мақтай беріпті.</w:t>
        <w:br/>
        <w:t>Қабылғааса назар салмапты. Қызғаныштың қара найзағайы түла</w:t>
        <w:br/>
        <w:t>бойын кернеген Қабыл қайтып келе жатып, Абылды таспен ұрып</w:t>
        <w:br/>
        <w:t>өлтіріпті. Содан бері адамзат аспанынан Қабылдың қызғаныш</w:t>
        <w:br/>
        <w:t>бұлты арылмайтын көрінеді.</w:t>
        <w:br/>
        <w:t>Әне, алғашқы салықтың әлегі сондай. Сыттайы салықтынтүп</w:t>
        <w:br/>
        <w:t>атасы қайда жатыр?!</w:t>
      </w:r>
    </w:p>
    <w:p>
      <w:r>
        <w:t>Ал енді, кейін тарих пәнінен тақылдап «бес» алып жүргенде</w:t>
        <w:br/>
        <w:t>ұққаным: Петр біріні деген патша сақал қойғандарға да салық</w:t>
        <w:br/>
        <w:t>салыпты. Қызық. Сақалдан қандай табыс бар? Салық табыс бар</w:t>
        <w:br/>
        <w:t>жерден алынуы керек қой. Боярлар дей ме, помециктер дей ме,</w:t>
        <w:br/>
        <w:t>шаруа байғұсқа каз салық, торай салық салады екен. Сірә,ақша-</w:t>
        <w:br/>
        <w:t>лай төлей алмаса керек. Содан каздарын канқылдатып, торайла-</w:t>
        <w:br/>
        <w:t>рын корсыллатып, қожайынның қорасын толтыра берген ғой.</w:t>
        <w:br/>
        <w:t>Күні кешегі болышетик заманында бойдақ, салық, қубас са-</w:t>
        <w:br/>
        <w:t>лық дегенді өз көзімізбен көрдік. Бойдағы мейлі. Үйленбегені</w:t>
        <w:br/>
        <w:t>үшін өзі кінәлі. Ал енді қубас салық дегені -- көтенсіздік. Еш-</w:t>
        <w:br/>
        <w:t>қандай иманға келмейді ғой. Марқұм, Оралхан Бөкей, жаның</w:t>
        <w:br/>
        <w:t>жаннатта болғыр, бірінші әйелінен бала көрмей, өмірінің ақырғы</w:t>
        <w:br/>
        <w:t>үш-төрт жылына дейін перзентсіз болғаны үшін салық төлеп, жа-</w:t>
        <w:br/>
        <w:t>лақы айлықалған сайын: «О, Алла, менің жазығым не? Салықты</w:t>
        <w:br/>
        <w:t>мағаң бала бермеген сен төлемейсің бе?!» -- деуші еді.</w:t>
        <w:br/>
        <w:t>Ай, тәлкек тағдыр-ай, екінші әйелінен бала сүйіп, қубас са-</w:t>
        <w:br/>
        <w:t>лықтан енді құтылдым ба дегенде...</w:t>
        <w:br/>
        <w:t>Сонымен, сонда мен 1944 жылдың ашезек көктемінде, әлгі</w:t>
        <w:br/>
        <w:t>шикіл сарыдан: «Налог деген не?» -- деп сұраптын. «Налог»</w:t>
        <w:br/>
        <w:t>дегеннің не екенін онда мен қайдан білейін? Мектепте орыс</w:t>
        <w:br/>
        <w:t>тілінен оқытатын мұғалім жоқ. Өзім жуә. теріп жеуді аңсап, за-</w:t>
        <w:br/>
        <w:t>рығып тұрмын.</w:t>
        <w:br/>
        <w:t>Аттан түспей, әлгі сары сталин фуражкасын бір шекесіне</w:t>
        <w:br/>
        <w:t>қоқырайтып, жалпақ ернін тілімен жалап тұрып:</w:t>
        <w:br/>
        <w:t>-- Үйінде арақ бар ма-ей?-- деді.</w:t>
        <w:br/>
        <w:t>-- Қайдағы арақ? Арақ тұрмақ айран да жоқ.</w:t>
        <w:br/>
        <w:t>-- Шешене айт, шешенді... Кешке келем. Так, май, жұмыртка,</w:t>
        <w:br/>
        <w:t>жүн салық, жан салық, подоходный салық. Бәрін дайындап қой-</w:t>
        <w:br/>
        <w:t>сын.</w:t>
        <w:br/>
        <w:t>142</w:t>
        <w:br/>
        <w:t>Алмына қазір отырған кісі мүлдем басқа. Ол Орынбай емес,</w:t>
        <w:br/>
        <w:t>бірак, құданың құдіреті, бұ да темекі сатып отыр. Орынбайдың</w:t>
        <w:br/>
        <w:t>темекісінен өзгешелігі: түрлі-түрлі сиғарет, көбісі шетелдікі.</w:t>
        <w:br/>
        <w:t>Дорбаға салып, стақанлалп сатып отырған махоркасы да бар.</w:t>
        <w:br/>
        <w:t>-- Кел, кел,сигарет ал: мальбора бар, сөберен де бар...</w:t>
        <w:br/>
        <w:t>Сірә, менің кім екенімді таныған жоқ. Кім екенімді мен де</w:t>
        <w:br/>
        <w:t>айтқан жоқпын. Бірақ мен таныдым.</w:t>
        <w:br/>
        <w:t>Қатты өзгеріп, қартайыпты. Әлі йнеді екен: арак сасиды. Қал-</w:t>
        <w:br/>
        <w:t>тырауық болыпты.</w:t>
        <w:br/>
        <w:t>Мен есбіліп, он екіге аяқ басқан кез. Қырық төрттің көктемі</w:t>
        <w:br/>
        <w:t>еді. Ұмытуға болмайтын көктем. Әсіресе осы көктемде ашыкқан-</w:t>
        <w:br/>
        <w:t>дар көбейді. Қылтиып жуа шыкты. Жуа теріп жейік десек, Айша:</w:t>
        <w:br/>
        <w:t>-- Күн күркіремей, ауыздарына салушы болмандар! --деп, ма-</w:t>
        <w:br/>
        <w:t>ған, Құрмашқа, Бағырханға қатты ескертті.</w:t>
      </w:r>
    </w:p>
    <w:p>
      <w:r>
        <w:t>-- Неге, неге? -- деп қыңқылдап едік, Айша:</w:t>
        <w:br/>
        <w:t>-- Уы бар, сеспей катасындар!-- деді.</w:t>
        <w:br/>
        <w:t>Күннің күркіреуінің жуа уына қандай қатысы бар, оны біз</w:t>
        <w:br/>
        <w:t>түсінбейміз. Енлікүн қашан бұлттанып, қашан күркірер екен деп</w:t>
        <w:br/>
        <w:t>аспанға қарап телміретінді шығардық, Қасақана аспан шайдай</w:t>
        <w:br/>
        <w:t>ашық, көгіллір. Жәудіреп, мөлдірейді де тұрады. Жер бетінен</w:t>
        <w:br/>
        <w:t>жаманшылық атаулы аласталғандай мамыражай.</w:t>
        <w:br/>
        <w:t>Шіыдай алмай, қартаңқұлақ қазып жейміз. Картаңқұлақ</w:t>
        <w:br/>
        <w:t>дегеніміз жабайы редиска сияқты бірдене. Кейінірек содан</w:t>
        <w:br/>
        <w:t>шоңайна деген тікен әсіп шығады. Құдайдың рахымы шығар, кар-</w:t>
        <w:br/>
        <w:t>таңқұлақтын уы жоқ сиякты. Бар болсада, біз тірмізік шығармыз.</w:t>
        <w:br/>
        <w:t>Өстіп. бір ыңыршағымыз айналып отырғанда, біздің оқшау</w:t>
        <w:br/>
        <w:t>үйге ойқастатып, ат ойнатып біреу келді. Басында «Сталин фу-</w:t>
        <w:br/>
        <w:t>ражке». Галифе шалбар, сары гимнастерка. Белінде бес елі белік.</w:t>
        <w:br/>
        <w:t>Иығында қайыс баумен асынған қайыс сөмке.</w:t>
        <w:br/>
        <w:t>-- Шешең қайда? -- деп шаңқ етгі әлгі шикіл сары. Орыс па</w:t>
        <w:br/>
        <w:t>деп қалсам, қазақша сайрап тұр.</w:t>
        <w:br/>
        <w:t>-- Жұмыста.</w:t>
        <w:br/>
        <w:t>-- Неге налог төлемейсіндер? -- Даусы жіп-жіңішке, бірак,</w:t>
        <w:br/>
        <w:t>удай ашы екен. Катын дауыс неме екен.</w:t>
        <w:br/>
        <w:t>-- Онг?--дедім мен түсінбей.</w:t>
        <w:br/>
        <w:t>140</w:t>
        <w:br/>
        <w:t>-- Оу, Сәке, тағы... )</w:t>
        <w:br/>
        <w:t>-- А-а... онысын жазбай-ақ қой. «Сонымен, менің арыз жа-</w:t>
        <w:br/>
        <w:t>зып айтарым: маған бірінші группамды қайтарып берсін. Айт-</w:t>
        <w:br/>
        <w:t>пақшы, баяғыда, сол Волху майданында кәмәндір маған орден</w:t>
        <w:br/>
        <w:t>беріледі деген. Сол орденнен әлі хабар жоқ. Осы арызым</w:t>
        <w:br/>
        <w:t>Кәлінінге жазған бұрынғы хатымдай жауапсыз қалмасын. Жа-</w:t>
        <w:br/>
        <w:t>уап бермеп еді, Кәлінін өлді де қалды. Сізде...»</w:t>
        <w:br/>
        <w:t>-- Оу, Сәке, өйтіп айтуға болмайды.</w:t>
        <w:br/>
        <w:t>-- А-а... солай ма? Қайдан білейін, қыз... Қойдым, қойдым.</w:t>
        <w:br/>
        <w:t>Осымен хат тәмәм.</w:t>
        <w:br/>
        <w:t>жжж</w:t>
        <w:br/>
        <w:t>Ақыры, орденді де ала алмай, «бірінші группасын» даала ал-</w:t>
        <w:br/>
        <w:t>май, нағыз жауынгер, батыр майдангер Асанов Сияқұл дүниеден</w:t>
        <w:br/>
        <w:t>өтті. Анда-санда Мынбұлаққа барғанда көңілім Шолақ Сияқұл-</w:t>
        <w:br/>
        <w:t>ды іздейді. Енді ешкім маған хат та жаздырмайды. Бәрі сауатты.</w:t>
        <w:br/>
        <w:t>Әңгімелесіп, сыр айтатын да адам сиреді...</w:t>
        <w:br/>
        <w:t>АЙ ТОЛҒАНДА АБАЙ БОЛ</w:t>
        <w:br/>
        <w:t>Ақылдеген асылды Құдай адамдарға тең үлестірмеген. Өмірді</w:t>
        <w:br/>
        <w:t>де теңдей етіп бермеген. Марқұм болғандар бәрі бірдей бір тия-</w:t>
        <w:br/>
        <w:t>нақты, айталық, бәрі бірдей жетпіске жетіп өлмейді ғой. Біреу</w:t>
        <w:br/>
        <w:t>ерте, біреу кеш дегендей. Тіпті дүниеге келер-келмес кетіп қала-</w:t>
        <w:br/>
        <w:t>тындар бар, жүзге жетип жығылатын бар.</w:t>
      </w:r>
    </w:p>
    <w:p>
      <w:r>
        <w:t>Ақылдасондай: біреуде аз, біреуде көп. Ал басым көбінікі--</w:t>
        <w:br/>
        <w:t>орташа. Ақылы тым көптер де, тым аздар да, орташалар үшін</w:t>
        <w:br/>
        <w:t>қалыптан тысқары. Ақылы көптер де жынды, ақылы тым аздар</w:t>
        <w:br/>
        <w:t>да жынды. Орташалардың ұғымы сондай. Орташалар басым</w:t>
        <w:br/>
        <w:t>көпшілік болғандықтан, олардын пікірі үстем. Көп қорқытады,</w:t>
        <w:br/>
        <w:t>терен батырады. Ғылыми тілмен айтқанда: «аномалия». Яғни,</w:t>
        <w:br/>
        <w:t>халыққадағдылы қалыптан шығып кеткен. Алла-Тағала адамдар-</w:t>
        <w:br/>
        <w:t>дың бәрінің басына ноқтаны бір қалыптан шығарған да, ал сол</w:t>
        <w:br/>
        <w:t>бастың ішіндегі миды әрқилы жаратқан.</w:t>
        <w:br/>
        <w:t>11-561 161</w:t>
        <w:br/>
        <w:t>лықпен ойын ойнайық та» деген тығылма түйсік арқылы Мүса</w:t>
        <w:br/>
        <w:t>тоғайға жиналғандыз.</w:t>
        <w:br/>
        <w:t>Кейін ойласам, бұл бабалардың бабалары бізге қалдырған</w:t>
        <w:br/>
        <w:t>өсиеттің бір түрі екен. Ойын арқылы: «сен болашақ азаматсын,</w:t>
        <w:br/>
        <w:t>от басыңның иесісің немесе алтын діңгегісін, болашақ анасын,</w:t>
        <w:br/>
        <w:t>болашақ әкесін» деген ұғым білдіреді екен. Әсіресе қыз бала жағы</w:t>
        <w:br/>
        <w:t>бетегеден бойы аспай жатып, неге шиден қуыршақ жасап, оны</w:t>
        <w:br/>
        <w:t>киіндіріл, оған сүт беріп, ұйықтатып, неге сонша әлек болады?</w:t>
        <w:br/>
        <w:t>Ол мұның ойын екенін ұмытып кетіп, ынғты-шынтысымен, жан-</w:t>
        <w:br/>
        <w:t>тәнімен беріліп істейді. Үш-төрт жастағы қыз балаға мұндай</w:t>
        <w:br/>
        <w:t>түйсікті кім береді?</w:t>
        <w:br/>
        <w:t>Күркешеміз түйежапырақ. Бүлдіршіндей әдемі Әсем иман-</w:t>
        <w:br/>
        <w:t>жапыраққа топырақ илеп, «нан» пісіреді. Меңдуананың қауаша-</w:t>
        <w:br/>
        <w:t>ғын тазалап, тостаған жасайды. «Шәй» дайын, «нан» дайын.</w:t>
        <w:br/>
        <w:t>-- Қап, қант болмай тұрғаны-ай,-- дейді Әсем.</w:t>
        <w:br/>
        <w:t>-- Міне, құмшекер, -- деймін мен арықтан бір уыс құм әкеліп.</w:t>
        <w:br/>
        <w:t>Әсем қолымды қағып жіберді. Құм бетіме пташырады.</w:t>
        <w:br/>
        <w:t>-- Осындай да шекер бола ма екен?-- деді.</w:t>
        <w:br/>
        <w:t>-- Е, неге болмайды? Сенің «нан» деп пісіргенің балшык,</w:t>
        <w:br/>
        <w:t>«шәй» дегенің -- жай су. Сонда құм неге шекер емес?</w:t>
        <w:br/>
        <w:t>-- Тәттінің жөні бөлек. Ол шың тәтті болуы керек.</w:t>
        <w:br/>
        <w:t>Сонда ойыма сарт ете түсті: оу, біздің сандықта тәтті бар ғой.</w:t>
        <w:br/>
        <w:t>Аздап, әшейін ойын үшін аздап алсам, Айша сезе қоймас. Бірақ</w:t>
        <w:br/>
        <w:t>кілт жоқ қой. Кілт Айшаның бұрымының ұшында. Өзі қызыл-</w:t>
        <w:br/>
        <w:t>шада. Дәл қазір жұдырықтай бір қант сындырып әкелсем, мына</w:t>
        <w:br/>
        <w:t>қыздың алдында кәдімгідей кісі болып қалар едім-ау.</w:t>
        <w:br/>
        <w:t>Жанымда тұрған бір түп меңдуананың қауашағын үзіп алып,</w:t>
        <w:br/>
        <w:t>қақпағын ашып, ішіндегі әлі піспеген дүмбілез дәнін алақаныма</w:t>
        <w:br/>
        <w:t>салып:</w:t>
        <w:br/>
        <w:t>-- Міне, шекер! -- дедім Әсемге жерден жеті коян тапқандай.</w:t>
        <w:br/>
        <w:t>Қызбетіме қарап тұрды да, өз саусағымен өз шекесін бұрғы-</w:t>
        <w:br/>
        <w:t>лап:</w:t>
        <w:br/>
        <w:t>-- Есің дұрыс па? Меңдуана-уғой,-- деді.</w:t>
        <w:br/>
        <w:t>Аздаған абыройдан әбден айырылып қалғандаймын. Енді бұл</w:t>
      </w:r>
    </w:p>
    <w:p>
      <w:r>
        <w:t>қыз мені жек көріп кетсе, Жолдасбек арам қутыңдап колына</w:t>
        <w:br/>
        <w:t>түсіріп алуы оп-оңай.</w:t>
        <w:br/>
        <w:t>Жолласбекті ойлағанда, ішіме шоқ түсіп кеткендей селк еттім.</w:t>
        <w:br/>
        <w:t>Бұл асау қызға қайтсем жағамын?</w:t>
        <w:br/>
        <w:t>Тәуекел!</w:t>
        <w:br/>
        <w:t>152</w:t>
        <w:br/>
        <w:t>Ата кеп жөнелдім. Ішім қайнап барады. Баудың құраған бұта-</w:t>
        <w:br/>
        <w:t>ларын сатыр-сұтыр сындырып, қолыма жанқа кіріп кеткеніне</w:t>
        <w:br/>
        <w:t>қарамай, отынды құшағыма сыймастай қылып үйлім-ай келіп.</w:t>
        <w:br/>
        <w:t>-- Мә,--деп, әкеліп тастай салып едім, «үйіміздің» ішінтүгел</w:t>
        <w:br/>
        <w:t>басып қалды. Сандық коятын орын да, кебеже қоятын жер де,</w:t>
        <w:br/>
        <w:t>асадал қадайтын жер де қалмады.</w:t>
        <w:br/>
        <w:t>Қыз таң қалғандай, бетіме ұзақ қарады. Тершіп кеткен бет-</w:t>
        <w:br/>
        <w:t>аузымды қалтасынан тап-таза орамал алып, сүртіп-сүртіп қойды.</w:t>
        <w:br/>
        <w:t>Ешкімнен мұндай ықылас көрмеген басым, іш-бауырым елжіреп,</w:t>
        <w:br/>
        <w:t>жылап жібере жаздалым.</w:t>
        <w:br/>
        <w:t>Жаңқа жырып кеткен алақанымды ұстап, тікен қалып қойған</w:t>
        <w:br/>
        <w:t>жоқ паекен деп үңілді. Содан соң қалақайдың жапырағын жұлып</w:t>
        <w:br/>
        <w:t>алып, канаған жеріне басып еді, алақаным ашып, дуылдап қоя</w:t>
        <w:br/>
        <w:t>берді.</w:t>
        <w:br/>
        <w:t>-- Намысың бар екен, -- деп, қыз бетімнен шөп еткізіп бір</w:t>
        <w:br/>
        <w:t>сүйді. Сүюге сүюмен жауап беру керек пе деп бата алмай тұрға-</w:t>
        <w:br/>
        <w:t>нымда, қоңырау зарлап қоя берді.</w:t>
        <w:br/>
        <w:t>-- Ұялшақ, -- деді де, қыз еліктің лағындай бір-ақ секіріп,</w:t>
        <w:br/>
        <w:t>мектепке қарай ұша жөнелді.</w:t>
        <w:br/>
        <w:t>Келесі көктемде ғой деймін, біз кластан класқа көштік. Бірақ</w:t>
        <w:br/>
        <w:t>арамызда Тұрымтай көрінбей қалды. Соңғы кезде бізді «үйшік-</w:t>
        <w:br/>
        <w:t>үйшікке» де шақырмай, өзіншетұйықталып, мұрнының үсті қара</w:t>
        <w:br/>
        <w:t>дакпен ноқталанып, біртүрлі болып кетіп еді. Мұғалім апай оған</w:t>
        <w:br/>
        <w:t>бұрынғыдай ұрыспай, тақтаға да шақырмай, қыздың ноқталы</w:t>
        <w:br/>
        <w:t>бетіне ұзақ қарап, басын шайқап қоятын.</w:t>
        <w:br/>
        <w:t>Оның не айтпақшы болғанын біз қайдан білейік? Сейтсек...</w:t>
        <w:br/>
        <w:t>байғұс қыз сорлап қалған екен. Ерте көктемде туып, күзге қарай</w:t>
        <w:br/>
        <w:t>шыбыш жасына жетпей, қарны қампиып қалатын ұрғашы лақ-</w:t>
        <w:br/>
        <w:t>тар болушы еді...</w:t>
        <w:br/>
        <w:t>Тұрымтайды құлақ естімейтін, көз көрмейтін алысқа ұзатып</w:t>
        <w:br/>
        <w:t>жіберіпті деп естідік. Мойынқұм дей ме, немене?</w:t>
        <w:br/>
        <w:t>Айша:</w:t>
        <w:br/>
        <w:t>- Жөргегінен қағынған сорлы қар,-- деді. -- Обалың заманға, --</w:t>
        <w:br/>
        <w:t>деді.</w:t>
        <w:br/>
        <w:t>Басқа ештеңе білмейміз.</w:t>
        <w:br/>
        <w:t>Тұрымтайдың кемпір-шал әке-шешесінің қолында жас нәрес-</w:t>
        <w:br/>
        <w:t>те қалды. Ер бала екен. Атын -- Олжабек қойыпты. Ә дегенде</w:t>
        <w:br/>
        <w:t>жан баласына көрсетпей асыраса да, тірі адамды қайтып жасыра-</w:t>
        <w:br/>
        <w:t>сың?! Олжабек ер жетті. Жігіт болды. Кемпір-ппалды сол асыра-</w:t>
      </w:r>
    </w:p>
    <w:p>
      <w:r>
        <w:t>148</w:t>
        <w:br/>
        <w:t>болуға тиіс, яғни, біздің «әкеміз». «Күйеуі» кім екені дәл қазір</w:t>
        <w:br/>
        <w:t>есімде қалмапты. Менен шамалы үлкенірек біреу шығар.</w:t>
        <w:br/>
        <w:t>«Шешеміз» маған мұғалім апайдың қызы Әсемді «косады».</w:t>
        <w:br/>
        <w:t>Оны өзім де жақсы көруші едім. Тек сырттай, әйтпесе мұғалімнің</w:t>
        <w:br/>
        <w:t>қызы деп жолай бермейсін,. Меніңтүсінігімде мұғалім де бастық.</w:t>
        <w:br/>
        <w:t>Ал бастық атаулыдан зәрезап болып қалған жағдай бар. Сон-</w:t>
        <w:br/>
        <w:t>дықтан, қазір несібеме Әсем тигеніне әрі қуанып, әрі корқып</w:t>
        <w:br/>
        <w:t>тұрмын. Қорқатын бір себебім: Әсем басқа қыздардай емсс, киім</w:t>
        <w:br/>
        <w:t>киісі, жүріс-тұрысы бөлек. Өзі сабақты үздік оқиды. Бетінің ақ-</w:t>
        <w:br/>
        <w:t>тығы ерекше, сірә, мәрмәр тақылеттес, ұшында қызылы бар. Ал</w:t>
        <w:br/>
        <w:t>сәл түріктеу ерні шиедей қып-қызыл. Көзі еліктін лағының</w:t>
        <w:br/>
        <w:t>көзіндей жәудіреп тұрады.</w:t>
        <w:br/>
        <w:t>Мінезі тым ашық, Сәл тәлпіштеу. Мұғалім қызына ол мінез</w:t>
        <w:br/>
        <w:t>жарасатын да шығар. Ауылдың кой мінезді, жуас «шүйкебасы»</w:t>
        <w:br/>
        <w:t>болса, жасқанбас едім. Оларды тұлымшағынан тартып талай</w:t>
        <w:br/>
        <w:t>шынғыртқанмын. Ал мынау...</w:t>
        <w:br/>
        <w:t>Мен уостиып тұрып қалсам керек. Жайдарман, жарқын жүзді</w:t>
        <w:br/>
        <w:t>қыз қолымнан тартып, үйшігімізге алып барады. Жан-жағыма</w:t>
        <w:br/>
        <w:t>карасам, бәрі де әҙ «үйлеріне» кіріп кетіпті.</w:t>
        <w:br/>
        <w:t>Бұлағашты бір жерде «Мәжнүнтал» десе, тағы бір елле «Өрім-</w:t>
        <w:br/>
        <w:t>тал» дейді. Біздің сәмбі солардың туысқаны. Бұтасы түзу, шы-</w:t>
        <w:br/>
        <w:t>бығы солқылдақ. Пісте жасыл жапырақтары жұпар шашып</w:t>
        <w:br/>
        <w:t>тұрғандай хош иісті.</w:t>
        <w:br/>
        <w:t>Ал енді сол сәмбілерлің түбіне түйежапырақ шығады. Әр</w:t>
        <w:br/>
        <w:t>жапыряғы қойдың терісіндей. Бір-бірімен айқасып, тұтасып қал-</w:t>
        <w:br/>
        <w:t>ғанда, киіз үйдің туырлығындай. Астына кіріп кетсең -- дайын</w:t>
        <w:br/>
        <w:t>шатыр. Жаңбыр да өтпейді. Кермек, ашы Иісі болмаса, хан са-</w:t>
        <w:br/>
        <w:t>райындай. Тек талға конған құстар саңғып тастаған. Содан жа-</w:t>
        <w:br/>
        <w:t>сыл жапырақтар ала шұбар.</w:t>
        <w:br/>
        <w:t>Сөйтсем, «хан сарайын» жасаулау керек екен. Әсем айтты:</w:t>
        <w:br/>
        <w:t>-- Мына жерде сандық тұрады, мына жерле кебеже тұрады.</w:t>
        <w:br/>
        <w:t>Ортаға от жағамыз. Айтпақшы, сен карап тұрмай курай теріп кел,--</w:t>
        <w:br/>
        <w:t>леп, өзі үйдің ішін сыпыра бастады.</w:t>
        <w:br/>
        <w:t>«Шыны ма»,--деп, сенер-сенбесімді білмей аңқайып тұрғаным-</w:t>
        <w:br/>
        <w:t>да, әлгі «келіншегім» аяғымен жерді тепсініп қалып:</w:t>
        <w:br/>
        <w:t>-- Неғып тұрсың? Сендей болбыраққа тигеніміле, Жолдас-</w:t>
        <w:br/>
        <w:t>бекке шыққаным жақсы еді.</w:t>
        <w:br/>
        <w:t>Мен ойын екенін, ішын екенін түсіне алмасам да, Жолдасбек</w:t>
        <w:br/>
        <w:t>дегені жүрегіме найзалай калалады. Жолдасбек пысық (дегені ғой.</w:t>
        <w:br/>
        <w:t>Кәрсетейін мен пысықты.</w:t>
        <w:br/>
        <w:t>147</w:t>
        <w:br/>
        <w:t>лык? Алғырлық деген сөз аз. Оның аты бөлек. Онш ләл жеткізетін</w:t>
        <w:br/>
        <w:t>сөзде жоқ болуы мүмкін.</w:t>
      </w:r>
    </w:p>
    <w:p>
      <w:r>
        <w:t>Сөйтіп, есеп мұғалімі біздің әуселемізді, өремізді байқады да;</w:t>
        <w:br/>
        <w:t>-- Ертеңге тапсырма,--деді.-- Әрқайсың өз туған күнің, са-</w:t>
        <w:br/>
        <w:t>ғатыннан бастап, ертенгі сабақ басталар минутіне дейін есеп шы-</w:t>
        <w:br/>
        <w:t>ғарып келіндер. Секундін тапсырмай-ак қояйын,-- деп аяды.</w:t>
        <w:br/>
        <w:t>Сөйтті де, қоңырау соғылғанға қарамастан, кластан шығып</w:t>
        <w:br/>
        <w:t>кетті. Онда журнал деген болмайды. Балалардың аты-жәнін,</w:t>
        <w:br/>
        <w:t>қайсысы сабаққа қатысты, кайсысы қатыспады, аралда ай өтсе де</w:t>
        <w:br/>
        <w:t>жатқа біледі. Кімге, қандай баға қайды -- оның бәрін журнал-</w:t>
        <w:br/>
        <w:t>сыз-ақ біледі.</w:t>
        <w:br/>
        <w:t>Состиып-состиыпн біз қалдық.</w:t>
        <w:br/>
        <w:t>-- Мынау бір пәле болды ғой, -- деп, Жолдасбек тәмпіш</w:t>
        <w:br/>
        <w:t>мұрнын тартып, әлден қиналды. Тапсырма қиын, мұғалім катал.</w:t>
        <w:br/>
        <w:t>Орындамасқа, ойланбасқа шама жок.</w:t>
        <w:br/>
        <w:t>-- Осыны неге әскерге алмайды екен, -- деп, Жолдасбек тағы</w:t>
        <w:br/>
        <w:t>бір мысык тілеу айтты. Қиналған шығар.</w:t>
        <w:br/>
        <w:t>Қиналғанымыз рас. Есепті мен шығара алмадым. Мұғалімнің</w:t>
        <w:br/>
        <w:t>айтуынша, менін он екі жасқа толуыма әлі бес ай бар екен. Сол</w:t>
        <w:br/>
        <w:t>бес айдың қанша күн, қанша сағат, қанша минут, қанша секунды</w:t>
        <w:br/>
        <w:t>бар екенін өзі айтып берді. Ал снді он бір жыл жегі айда қанша</w:t>
        <w:br/>
        <w:t>күн, қанша сағат, қанпиа минут, қанша секунд бар -- оған миым</w:t>
        <w:br/>
        <w:t>жетпеді. Қағазды ары шимайладым, бері шимайладым, ақыры,</w:t>
        <w:br/>
        <w:t>басыма біреу сансыз ине сұққандай, бір темірді бір тсмірге үйкеп,</w:t>
        <w:br/>
        <w:t>іниқылдатып жатқандай, қағаздан да, қаламнан да жерініп, жек</w:t>
        <w:br/>
        <w:t>керіп, орнымнан тұрып кеттім.</w:t>
        <w:br/>
        <w:t>Ертесіне мұғалім:</w:t>
        <w:br/>
        <w:t>-- Кәне, тапсырманы қайсың орындадың? -- дегенде, кол</w:t>
        <w:br/>
        <w:t>көтерген біреу де болған жоқ. Бәрімізтөмен қарап шұқшидық та</w:t>
        <w:br/>
        <w:t>қалдық.</w:t>
        <w:br/>
        <w:t>Мұғалім өз басын өзі қос қолымен қысып, қалшылдап бара</w:t>
        <w:br/>
        <w:t>жатқандай көрінді.</w:t>
        <w:br/>
        <w:t>-- Мұртаза баласы Барсхан! Сен деме?-- деп маған қасіретке</w:t>
        <w:br/>
        <w:t>толы көзімен қадала қарады. Мен орнымнан тұрдым:</w:t>
        <w:br/>
        <w:t>-- Ағай, шығара алмадым. Басым ауырып кетті, -- деп шы-</w:t>
        <w:br/>
        <w:t>нымды айттым.</w:t>
        <w:br/>
        <w:t>-- Сенің де басың ауыра ма? -- деп, енді мені аяп кеткендей</w:t>
        <w:br/>
        <w:t>болды.</w:t>
        <w:br/>
        <w:t>164</w:t>
        <w:br/>
        <w:t>Жамырай, жаппай туып жаткан қой жоқ, Күнінег-үш-Төргеуі</w:t>
        <w:br/>
        <w:t>қоздайды. Соған сақ болсаң болды, басқа алып бара жаткан</w:t>
        <w:br/>
        <w:t>жұмыс шамалы.</w:t>
        <w:br/>
        <w:t>Бір күні:</w:t>
        <w:br/>
        <w:t>--Аға,сізге орден бермелі-ау? -- дедім қарап отырмай. Бала-</w:t>
        <w:br/>
        <w:t>мын ғой, әйтпесе ондай сұрак дуайпаттау ғой. Жарасының аузын</w:t>
        <w:br/>
        <w:t>тырнайын деген ниетім жоқ, бірақ абайламай аузымнан шығып</w:t>
      </w:r>
    </w:p>
    <w:p>
      <w:r>
        <w:t>кетті.</w:t>
        <w:br/>
        <w:t>Шолақ Сиякұл жасаурап туратын мөлдір қара көздерін Ка-</w:t>
        <w:br/>
        <w:t>ратауға қадалы. Үндемей отырды да:</w:t>
        <w:br/>
        <w:t>-- Інішек, соғыста байтал түгіл бас қайғы. Орденге ұсынған</w:t>
        <w:br/>
        <w:t>көрінеді. Кәмәндір айтқан, сен геройсың деп. Бірақ мен соның</w:t>
        <w:br/>
        <w:t>соңына түспеппін, тегі.</w:t>
        <w:br/>
        <w:t>-- Сұрау салсақ қайтеді? Ұсынса, сізге орден жазылған да</w:t>
        <w:br/>
        <w:t>шығар. Аласып калған шығар. Ондайлар аз ба?</w:t>
        <w:br/>
        <w:t>Шолақ Сияқұл әуелі сақалы шошаңдап күліп жіберді. Лезде</w:t>
        <w:br/>
        <w:t>күлкісін тыя қойып, бетіме үңіле қарады.</w:t>
        <w:br/>
        <w:t>-- Әй,осы сен бірдеңе білесің-ей,-- деді. - Оқуың қалай өзі?</w:t>
        <w:br/>
        <w:t>Хат жаза аласың ба?</w:t>
        <w:br/>
        <w:t>--Е, хат жаза алмай не бопты? Биыл бесін бітірейін деп қал-</w:t>
        <w:br/>
        <w:t>ДЫМ ғой,-- делім мен шамланыңқырап.</w:t>
        <w:br/>
        <w:t>--Е, бәсе, Мұртаза көкем молдакісіеді ғай. Әсіресе Әмірекүл</w:t>
        <w:br/>
        <w:t>ағамыз, ой, қыса оқығанда, шіркі-і-ін, майын тамызушы еді-ау.</w:t>
        <w:br/>
        <w:t>Сен соларға тартқансың ғой. Ай. айтпақшы, хат жазсақ қайтеді?</w:t>
        <w:br/>
        <w:t>-- Қайда?</w:t>
        <w:br/>
        <w:t>-- Өкіметке.</w:t>
        <w:br/>
        <w:t>-- Сталиннің өзіне ме?</w:t>
        <w:br/>
        <w:t>--Стәлін жолдастың қолы тие бермес. Осы орденнің бастығы</w:t>
        <w:br/>
        <w:t>Кәлінін деуші еді гой. Соған. Қалай? Жаза аласың ба?</w:t>
        <w:br/>
        <w:t>-- Жаза аламын. Тек сіз айтып отырыңыз.</w:t>
        <w:br/>
        <w:t>-- Онда жарайды. Болса болар, болмаса біздің неміз кетіпті.</w:t>
        <w:br/>
        <w:t>А? Жазып көрейік.</w:t>
        <w:br/>
        <w:t>Сонымен, күн бесін ауа қойды айдап, жана туған қозыларды</w:t>
        <w:br/>
        <w:t>салпаң құлақ көк есекке артып алып, қораға қайттық. Әпуза</w:t>
        <w:br/>
        <w:t>жеңгеміз:</w:t>
        <w:br/>
        <w:t>-- Бүгін ерте кайттындар ғой. Мен күн әлі ерте шығар деп</w:t>
        <w:br/>
        <w:t>отка шәйнек қоймап едім, -- деп, қазан-аяқ қамына кірісті.</w:t>
        <w:br/>
        <w:t>Шолақ Сияқұлдын екінші кластаокып жүрген Сейіткерімде-</w:t>
        <w:br/>
        <w:t>ген баласының дәптерінің қақ ортасынан екі парақты ажыратып</w:t>
        <w:br/>
        <w:t>156</w:t>
        <w:br/>
        <w:t>ды. Тұрымтай дүниеде бар ма, жоқ па -- ешкім білмейтін. Жұрт</w:t>
        <w:br/>
        <w:t>мүлде ұмытып кеткен.</w:t>
        <w:br/>
        <w:t>Кейін шешесі қаза болғанда келіпті. Қанша дегенмен, анасы</w:t>
        <w:br/>
        <w:t>ғой. Айналайын, ағайын қызық кой. Баяғыда ғой, Тұрымтай осы</w:t>
        <w:br/>
        <w:t>елде жүре берсе, адымын аштырмай, табалай берер елі. Небір</w:t>
        <w:br/>
        <w:t>дерттің бәрін жазатын ұлы уақыт екен. Араға жылдар салып,</w:t>
        <w:br/>
        <w:t>Тұрымтай ауылға келгенде, шал-кемпір, жеңгелері-- бәріде оны-</w:t>
        <w:br/>
        <w:t>мен құшақтасып көрісіп, төбесіне көтергендей, жакын аталастар</w:t>
        <w:br/>
        <w:t>кезек-кезек үйлеріне шақырып, мейман қылды.</w:t>
      </w:r>
    </w:p>
    <w:p>
      <w:r>
        <w:t>Тұрымтаймен сәлемдеспеген тек Олжабек дейді. Мұзды</w:t>
        <w:br/>
        <w:t>мұхиттағы ақ аюдың баласына үксап, туған анасына түксиіп бір</w:t>
        <w:br/>
        <w:t>қарап тұрып, бұрылып, мал жайлауға кетіп қалыпты. Танымаған</w:t>
        <w:br/>
        <w:t>шығар. Әрине, танымайды. Бірақ іші құрғыр сезеді ғой. Сезеді.</w:t>
        <w:br/>
        <w:t>Бірақ перзенттік сезім жоқ. Сезім өлген.</w:t>
        <w:br/>
        <w:t>Ол үшін кімді кінәлайды? Жетім қозы тасбауыр. Соғыстан</w:t>
        <w:br/>
        <w:t>қалған сорлы түяқ. Әке жок, шеше де жоқ, Бірақ екеуі де тірі.</w:t>
        <w:br/>
        <w:t>Тұрымтай Мойынкұмға кайтарда қатты жылады дейді. Бәрібір</w:t>
        <w:br/>
        <w:t>қайтып кетіпті. Өйткені өлген шалынан тоғыз бала қалған екен.</w:t>
        <w:br/>
        <w:t>Олжабекті косса, он болар еді. Бірақ қосарын да білмейді, коспа-</w:t>
        <w:br/>
        <w:t>сын да білмейді.</w:t>
        <w:br/>
        <w:t>САНДУҒАШ САНДЫҚ</w:t>
        <w:br/>
        <w:t>Қазақтын басты байлығы-- мал. Малдың басын құрап, көзін</w:t>
        <w:br/>
        <w:t>тауып, ерінбей-жалықпай сенбек еткендер бай болды. Еңбекпе-</w:t>
        <w:br/>
        <w:t>нен қүт келеді. Құт келген үйден жүт кетеді.</w:t>
        <w:br/>
        <w:t>Бірақ құт пен жұт-- күн мен түн сияқты көне күндес. Бірін-</w:t>
        <w:br/>
        <w:t>бірі кейле жығып, кейде жығылып, аңдысып келе жатқан жуыс-</w:t>
        <w:br/>
        <w:t>пас, туыспас құбылыс.</w:t>
        <w:br/>
        <w:t>Бабамыз Бердімбет бай мен арғы анамыз Күнікей бәйбіше</w:t>
        <w:br/>
        <w:t>құт конған жандар екен. Жұтқа ұшырады ма, ұшырамады ма--о</w:t>
        <w:br/>
        <w:t>жағы маған беймәлім.</w:t>
        <w:br/>
        <w:t>Бірақ селдіреген байлыктың шетін жас бозбала әкеміз Мұрта-</w:t>
        <w:br/>
        <w:t>за мен оның інісі Әміреқұл көрсе керек. Міне, бұлар шын жұтқа</w:t>
        <w:br/>
        <w:t>ұшырады. Табиғаттың толағай, толайым жұты емес. Жо-жоқ.</w:t>
        <w:br/>
        <w:t>Дөрекі, зорақы жұт.</w:t>
        <w:br/>
        <w:t>Бірінші рет -- Кеңес өкіметі орнаған жылы бір сыпырған.</w:t>
        <w:br/>
        <w:t>Екінші рет -- жиырма сегізінші жылы басталған кәмпеске. Бұл</w:t>
        <w:br/>
        <w:t>149</w:t>
        <w:br/>
        <w:t>сыңда арабша жазуы бар көк тас болады екен. Кейін топырақ</w:t>
        <w:br/>
        <w:t>басып қалды ма, әлде бір имансыз алып кетті ме -- жоғалып</w:t>
        <w:br/>
        <w:t>кетіпті.</w:t>
        <w:br/>
        <w:t>-- Снаряд тиердің алдында окопта жатып түс көрдім, -- деді</w:t>
        <w:br/>
        <w:t>Шолақ Сияқұл. -- Түсімде бір ақ шолақ, қасқыр арс етіп шап-</w:t>
        <w:br/>
        <w:t>шып, оң қолымды жұлқылап жатқанда, әкем келіп қорқауды таяқ-</w:t>
        <w:br/>
        <w:t>пен ұрып, мені ажыратып алды. Содан окопта сыз өтсе де қатты</w:t>
        <w:br/>
        <w:t>ұйықтап қалған екенмін, шошып ояндым. Әлгі түсімді түсіне ал-</w:t>
        <w:br/>
        <w:t>май, мен-зең болып біраз отырдым. Сол-сол екен: «Атака!» --</w:t>
        <w:br/>
        <w:t>деген айқай шықты. Алтып-атып тұрдық. Окоптан шыға салын,</w:t>
        <w:br/>
        <w:t>«уралап» ұшып барамыз. Адам айтып болмас аласапыран. Жан-</w:t>
        <w:br/>
        <w:t>жағымдағы солдаттар мүрттай ұшып құлап жатыр. Бұрылып ка-</w:t>
        <w:br/>
        <w:t>рауға да мұрша жоқ. «Е, Алла!», «Иә, Аруақ!» -- деп, салып ұрып</w:t>
        <w:br/>
        <w:t>келе жатканда, көзімнің оты жарқ ете қалғанын білемін. Ары</w:t>
        <w:br/>
        <w:t>қарай түк есімде жоқ. Сөйтсем, госпитальдан бір-ақ шығыппын...</w:t>
        <w:br/>
        <w:t>Шолақ Сияқұл шақшаға тағы қол салды. Насыбайын атып</w:t>
        <w:br/>
        <w:t>алып, қаң-қара сақал-мұртын тағы сипап қойып:</w:t>
        <w:br/>
        <w:t>-- Әні, інішек, менің бүйтіп жәрбиіп сенің қасыңда отырға-</w:t>
        <w:br/>
        <w:t>ным: әуелі Құдай, одан кейін аруақтың арқасы, -- деп жалғыз</w:t>
        <w:br/>
        <w:t>колымен менің шатқымды ұйлалақтап қойды.- Жаңа өзің айтқан-</w:t>
      </w:r>
    </w:p>
    <w:p>
      <w:r>
        <w:t>дай, әлгі снаряд сәл кеудеме таман тисе, талқандап-ақ кетер еді</w:t>
        <w:br/>
        <w:t>ғой. Жоқ, содан сәл бұрын марқұм әкем аян берді: оң қол кетті,</w:t>
        <w:br/>
        <w:t>жан қалды.</w:t>
        <w:br/>
        <w:t>Шолақ Сияқұлға көмекші (сақманшы) болғаныма ризамын.</w:t>
        <w:br/>
        <w:t>Тасбет Сияқұлға кой қоздар кезде сақманшы болады деп мені</w:t>
        <w:br/>
        <w:t>мектептен сұрап алған. Айша:</w:t>
        <w:br/>
        <w:t>-- Осы сенен басқа бала құрып қалып па?!-- деп арқаланып</w:t>
        <w:br/>
        <w:t>келе жатты да, артынша:</w:t>
        <w:br/>
        <w:t>-- Мейлі, барсаң бара ғой. Шолақ Мияқұл сені ренжітпес.</w:t>
        <w:br/>
        <w:t>Қойдың сүтін ішігі, ішегің ағарар, - деді.</w:t>
        <w:br/>
        <w:t>Бұл ауылдың әйелдері қайнаға, қайындарының атын өстіп</w:t>
        <w:br/>
        <w:t>бұрмалап айтатын әдеті. Сияқұл десе ұят, Мияқұл десе жараса-</w:t>
        <w:br/>
        <w:t>ды.</w:t>
        <w:br/>
        <w:t>Айтса айтқандай, қойды өрісте католекке сауып, от жағып,</w:t>
        <w:br/>
        <w:t>тас қыздырып, қызған тасты сүті бар католекке баж еткізіп тас-</w:t>
        <w:br/>
        <w:t>тап жібереміз. Сәл суытып, Шолақ Сияқұл екеуміз кезек-кезек</w:t>
        <w:br/>
        <w:t>ішеміз. Нансыз болса да тамақ.</w:t>
        <w:br/>
        <w:t>-- Соғыстан оң қолдын орнына осы католекті байлап қайт-</w:t>
        <w:br/>
        <w:t>тым,--деп қояды Шолақ.</w:t>
        <w:br/>
        <w:t>155</w:t>
        <w:br/>
        <w:t>жолытәркілеу тұлдыр қалдырмай кеткен ле, әкеміз жүген ұстап,</w:t>
        <w:br/>
        <w:t>қара жаяу қалған. Бақ пен сордың арасы бір-ақ қадам деген сон-</w:t>
        <w:br/>
        <w:t>да болған.</w:t>
        <w:br/>
        <w:t>Дегенмен үрлеп ішіп, шайкап төккен байлықтың сарқыт-сар-</w:t>
        <w:br/>
        <w:t>қыншағын мен өз көзіммен көріп, өз қолыммен ұстадым. Сонғы-</w:t>
        <w:br/>
        <w:t>сын әз қалыммен қираттым. Ол былай болды.</w:t>
        <w:br/>
        <w:t>Мұртаза мен Әміреқұл соңғы кәмпеске жалмауыз</w:t>
        <w:br/>
        <w:t>шегірткелей жайпап келе жатқанда, бір киіз үйді, бір әбдірені (сан-</w:t>
        <w:br/>
        <w:t>дықты), бір кебежені, бір тігін мәшинесін Бегалының бұзылған</w:t>
        <w:br/>
        <w:t>корасының іргесіне көміп, жасырын үлгеріпті.</w:t>
        <w:br/>
        <w:t>Мал болса, жерге көміп жасыра алмас едің. Көрдіңіз бе,</w:t>
        <w:br/>
        <w:t>дүние-жиһазды баска елдерлің байлары неге көп жиятынын?</w:t>
        <w:br/>
        <w:t>Мысалы, жанымызда отырған өзбек байлары малды мыңдап,</w:t>
        <w:br/>
        <w:t>мыңғыртып бақпайды. Тіллә! Тіллә, яғни алтын жинайды. Әуелі--</w:t>
        <w:br/>
        <w:t>жай салады. Бау-бақша әсіреді. «Сарт байыса, там салалы, қазак</w:t>
        <w:br/>
        <w:t>байыса, қатын алады» деген сөз содан қалған.</w:t>
        <w:br/>
        <w:t>Сонымен, әлгі бізге, Айша мен үш жетімге мирасқа қалған</w:t>
        <w:br/>
        <w:t>алты қанатақ киіз үй, былғарымен оюлап қаптаған кебеже, киім</w:t>
        <w:br/>
        <w:t>тігетін аяқ мәшине және зерлі әсем сандық не болды дейсіз ғой?..</w:t>
        <w:br/>
        <w:t>Киіз үйді Жуанқұл тартып алып, тракторшыларға кос тігіп</w:t>
        <w:br/>
        <w:t>беріп, ақ киізді қара май тулакка айналдырды. Кебежені Айша</w:t>
        <w:br/>
        <w:t>жан қысылғанда бір қап тезекке айырбастады.</w:t>
        <w:br/>
        <w:t>Ендігі қалғаны -- зер сандық пен аяқ мәшине, Мәшинені</w:t>
        <w:br/>
        <w:t>Айша шөптің арасына құрым киізге орап, тығып тастайды. Бізге</w:t>
        <w:br/>
        <w:t>көйлек-көншек тігерде ғана, түнделетіп шығарады. Ал сандық,</w:t>
        <w:br/>
        <w:t>төрде тұр. Бірақ жарқыратып қоймайды. Оны да көнетоз алаша-</w:t>
        <w:br/>
        <w:t>мен жабулап, жасырған болады.</w:t>
      </w:r>
    </w:p>
    <w:p>
      <w:r>
        <w:t>Киіз үйден басқасын, Ұзын Дембай деген бай саудагер ата-</w:t>
        <w:br/>
        <w:t>мыз баяғыда Ресейден ба, әлде Хиуа, Бұхардан ба-- алыстан алып</w:t>
        <w:br/>
        <w:t>келген. Өйткені ол жаққа Бердімбет байдың малын айдап барып</w:t>
        <w:br/>
        <w:t>сатқан ғой.</w:t>
        <w:br/>
        <w:t>Мені қызықтыратын -- сандық еді. Алашаны түріл койып,</w:t>
        <w:br/>
        <w:t>бетіндегітүрлі-түрлі оюларына, суреттеріне, зер жалатқан сызық-</w:t>
        <w:br/>
        <w:t>тарына қарап, саусағыммен сипалап отырар едім. Әсіресе</w:t>
        <w:br/>
        <w:t>кішкентай кезімде. Сондықтан бетіндегі ою, суреттерден</w:t>
        <w:br/>
        <w:t>түсінгенім: өсімдіктің жасыл жапырақтары, сол жапырақтарара-</w:t>
        <w:br/>
        <w:t>сындағы кішкентай әдемі құстар. Кейін ойласам; сірә, бұлбұл</w:t>
        <w:br/>
        <w:t>болар.</w:t>
        <w:br/>
        <w:t>Ал кілт бұралғанда шығатын саз-- сол бұлбұл үні.</w:t>
        <w:br/>
        <w:t>150</w:t>
        <w:br/>
        <w:t>өзің Мәскеуде оқисың. Бұл жолы қазақша емес, орысша жазсаң,</w:t>
        <w:br/>
        <w:t>Құдай бұйыртса, бірдене шығады-ау деймін. Енді орысшаға Әблен</w:t>
        <w:br/>
        <w:t>жетік болдың ғой. Хат жазып бер.</w:t>
        <w:br/>
        <w:t>-- Жарайды,-- деп, қолыма баяғыдай емес, автоқалам, әлемі</w:t>
        <w:br/>
        <w:t>ақ қағаз алып:</w:t>
        <w:br/>
        <w:t>--Алайта беріңіз, - дедім.</w:t>
        <w:br/>
        <w:t>-- Оу, інішек, мен орысша айта алмаймын ғой.</w:t>
        <w:br/>
        <w:t>-- Қазақша айта беріңіз, мен орысшаға аударып жазамын.</w:t>
        <w:br/>
        <w:t>--Онда «бісміллә» деп баста. «Аса құрметті, алтыннан ардақ-</w:t>
        <w:br/>
        <w:t>ты, күмістен салмақты Вәрәшілов жолдас! Жаздың ба? Мен Аса-</w:t>
        <w:br/>
        <w:t>нов Сияқұл, Волху майданынла ерлік көрсетіп, соғысып жүріп,</w:t>
        <w:br/>
        <w:t>оң қолымнан айырылдым. Оң қолымның топшысынан тұқылы</w:t>
        <w:br/>
        <w:t>ғана қалған. Кәмесия бірінші группа берген. Енді жақында жаңа</w:t>
        <w:br/>
        <w:t>кәмесия шығып, қолымды қайта қарап, сәнтіметрлеп өлшеп,</w:t>
        <w:br/>
        <w:t>екінші грулпаға түсіріп тастады. Сонда қалай? Менің снәрәд</w:t>
        <w:br/>
        <w:t>жұлған қолым, енді мен қартайғанда, қайтадан өсіп шығып жа-</w:t>
        <w:br/>
        <w:t>тыр дей ме екен, қызыңды...»</w:t>
        <w:br/>
        <w:t>-- Оу, Сәке, Ворошилов жолдасқа мұндай боғауыз сөз жа-</w:t>
        <w:br/>
        <w:t>зуға болмайды, -- деймін мен автоқаламды қоя салып.</w:t>
        <w:br/>
        <w:t>--А-а,солай ма? Қайдан білейін қызыңды... ауыз қалып алып</w:t>
        <w:br/>
        <w:t>кеткен ғой. Әйтпесе, боктағаным емес бұл.</w:t>
        <w:br/>
        <w:t>-- Жарайды. Ары қарай айта беріңіз.</w:t>
        <w:br/>
        <w:t>--«Солай, Вәрәшзілов жолдас. Топшысына таяп жұлынған оң</w:t>
        <w:br/>
        <w:t>қолымның тұқылы, әсірссе күн бұлттанса, әлі күнге дейін сыр-</w:t>
        <w:br/>
        <w:t>қырап, қақсап ауырады. Ал біздің Жуалының ауа райын өзіңіз</w:t>
        <w:br/>
        <w:t>білесіз ғой, жиі-жиі қабағы карс жабылып қалады...»</w:t>
        <w:br/>
        <w:t>-- Оу, Сәке, Ворошилов жолдас Жуалының ауа райын қай-</w:t>
        <w:br/>
        <w:t>дан біледі? «Білесіз ғой» дейсіз. Қайдан біледі?</w:t>
        <w:br/>
        <w:t>-- А-а, солай ма? Патша болғаннан кейін бәрін көріп-біліп</w:t>
        <w:br/>
        <w:t>отыратын шығар дегенім ғой. Онда ол жерін жазбай-ақ қой. Жаз</w:t>
        <w:br/>
        <w:t>ары қарай: «Аса құрметті Вәрәшілов жолдас! Біздің военкомат-</w:t>
        <w:br/>
        <w:t>ты Мәскеуге шақырып алып ұрсыңыз. Батыр майдангер Асанов</w:t>
      </w:r>
    </w:p>
    <w:p>
      <w:r>
        <w:t>Сияқұлды неге ренжітесің деп мәшкесін беріңіз. Миың бар ма</w:t>
        <w:br/>
        <w:t>өзіңнің деңіз, Волху майданында қалған, алдақашан шіріп кет-</w:t>
        <w:br/>
        <w:t>кен қол, Асанов Сияқұлға тіріліп келіп, қайта біткен жоқ қой</w:t>
        <w:br/>
        <w:t>деңіз. Тіпті, анау шанышқылы Әзімханның қолы сиякты шынта-</w:t>
        <w:br/>
        <w:t>ғынан қырқылса, протез салып алар еді. Ал Асанов Сияқұлдың</w:t>
        <w:br/>
        <w:t>қолы протез жалғауға келмейді ғой леңіз. Ай, бір ұялсын, қызың-</w:t>
        <w:br/>
        <w:t>ды... военкомат.</w:t>
        <w:br/>
        <w:t>160</w:t>
        <w:br/>
        <w:t>Сандықтың сыртқы әдемілігінен өзге тағы бі р сырыбар. Мен</w:t>
        <w:br/>
        <w:t>білмеген, мен еш жерден естімеген күй тартады. Айша кілт са-</w:t>
        <w:br/>
        <w:t>лып ашқанда ғана, құлаққа жағымды нәзік музыка ойнап сала</w:t>
        <w:br/>
        <w:t>береді. Бірақ кілт менің қолыма тимейді. Тие қалса, сол сиқыр-</w:t>
        <w:br/>
        <w:t>лы музыканы тыңдап отыра берер едім. Кілті де үлкен, басын</w:t>
        <w:br/>
        <w:t>оюлап тастаған, тістері қисық-қынырлау. Оны Айша бұрымы-</w:t>
        <w:br/>
        <w:t>ның ұшына байлап жүреді. Айшаның қазіргі шолпысы -- сол</w:t>
        <w:br/>
        <w:t>кілт.</w:t>
        <w:br/>
        <w:t>Бұрын бұл сандықтың ішінде қымбат заттар сақталған шы-</w:t>
        <w:br/>
        <w:t>ғар. Оны мен көрмедім. Менін көргенім: қазір бұл сандықтың</w:t>
        <w:br/>
        <w:t>ішінде азын-аулақ, құрт бар. Содан кейін тәтті бар. Кант дейтін</w:t>
        <w:br/>
        <w:t>қантемес, науат дейтін науат емес. Екеуінің арасындағы дұбәра.</w:t>
        <w:br/>
        <w:t>Бірақ шырын.</w:t>
        <w:br/>
        <w:t>Күзде қызылша жиын-теріні біткенде, колхоз енбекақыға бір</w:t>
        <w:br/>
        <w:t>қапшықтың дәресіндей құмшекер берген. Құрғақ құмшекерді</w:t>
        <w:br/>
        <w:t>шайға сала бергеннен гөрі, тиімді деп, бұл ауылдың қатындары,</w:t>
        <w:br/>
        <w:t>әлгі құмшекерді қазандағы сүтке салып қайнатып, қатырып ала-</w:t>
        <w:br/>
        <w:t>ды. Яғни, қатырма інекер. Сірә, бұл үнемді, тиімді болса керек.</w:t>
        <w:br/>
        <w:t>Оны сандыққа салып қояды. Айшаның кілтті бізге ұстатпайты-</w:t>
        <w:br/>
        <w:t>ны сондықтан.</w:t>
        <w:br/>
        <w:t>Сандықтың тек суретіне ғана емес, сиқырлы күйіне ғана емес,</w:t>
        <w:br/>
        <w:t>әсіресе ішіндегі тәттісіне құмармын.</w:t>
        <w:br/>
        <w:t>Шіркін, сол әбдіре сақталғанда, қазір ол ең беделді мұражай-</w:t>
        <w:br/>
        <w:t>дың сәні болуға жарар еді. Амал не... Кім білген оның қадірін.</w:t>
        <w:br/>
        <w:t>Бабамнан қалған көз еді деп, ата тегіңді ұмытпас едің ғой. Ата</w:t>
        <w:br/>
        <w:t>тегін ұмытқан имансыз мәнгүрттер қайдан шығады? Аталан кал-</w:t>
        <w:br/>
        <w:t>ған мұраны қастерлемеуден шығалы. Бірақ, біздің заман, біздің</w:t>
        <w:br/>
        <w:t>мектеп, біздің университет бізге білім беруден гөрі, солата-баба-</w:t>
        <w:br/>
        <w:t>ны мүлдем ұмыттырып жіберуге тырысып-ақ бакты ғой.</w:t>
        <w:br/>
        <w:t>Шатақ сандықтан емес, сандықтын ішіндегі қанттан шықты.</w:t>
        <w:br/>
        <w:t>(Егер «қант» деуге жараса). Сол баяғы Мұса тоғайы. Тамыздың</w:t>
        <w:br/>
        <w:t>аяғы. Тал-дарақ ұзатылатын қыздардай сыланып, жасыл желегін</w:t>
        <w:br/>
        <w:t>желбіреткен кез. )</w:t>
        <w:br/>
        <w:t>Каникулге шығардың алды. Каникулде басқа жердің бала-</w:t>
        <w:br/>
        <w:t>лары сияқты пионер лагеріне бармаймыз. Лагерь дегеннің не</w:t>
        <w:br/>
        <w:t>екенін дебілмейміз. Біз колхоздың жұмысына барамыз. Тасбеттің</w:t>
        <w:br/>
        <w:t>қамшысының астында қаламыз. 22</w:t>
        <w:br/>
        <w:t>Сірә, балалар ақылдың тасқындығынан емес, тірі жан</w:t>
        <w:br/>
        <w:t>түйсігінің түртпегімен, «біз әлі баламыз ғой, балаға тән заңды-</w:t>
        <w:br/>
        <w:t>151</w:t>
      </w:r>
    </w:p>
    <w:p>
      <w:r>
        <w:t>-- Мен казір...- деп, үйіме қарай тұра жүгірдім. Абырой бол-</w:t>
        <w:br/>
        <w:t>ғанда, Құрмаш пен Батырхан Баянның үйі жағында жүр екен.</w:t>
        <w:br/>
        <w:t>Келе салып, бір жуан шеге тауып алып, алашаны түріп тас-</w:t>
        <w:br/>
        <w:t>тап, сандықтың кілттігіне әлгі темірді сұғып жіберіп, ары-бері</w:t>
        <w:br/>
        <w:t>ырғап көрейін. Шеге музыкалы тілшілікке тиіп, сынғыр-сыңғыр</w:t>
        <w:br/>
        <w:t>етеді, бірақ нағыз кілт салғандағыдай сайрамайды. Шеге бір</w:t>
        <w:br/>
        <w:t>кедергіге тірелгендей болады, бірақ одан ары жылжымайды.</w:t>
        <w:br/>
        <w:t>Ай, қара терге түстім-ау. Мұса тоғайға құркол қайтып бару</w:t>
        <w:br/>
        <w:t>мен үшін өліммен тең. Әсем: «Неге кеттін, ічеге келдің?» -- деп</w:t>
        <w:br/>
        <w:t>сұраса, не деймін?</w:t>
        <w:br/>
        <w:t>Сандықтың аузын балтамен ұрып, талқандағым келіп кетті.</w:t>
        <w:br/>
        <w:t>Онда шын өлгенім. Айша тірі болса, кешке үйге келеді.</w:t>
        <w:br/>
        <w:t>Жүгіріп барып, қобдишадан кемпірауыз тістеуікті алып,</w:t>
        <w:br/>
        <w:t>шегені сонымен бұрай бастадым. Күйші тілімік «зың-зың» етті</w:t>
        <w:br/>
        <w:t>де, бір кезде бірдене шарт етіп, сынды да кетті. Шегені тағы са-</w:t>
        <w:br/>
        <w:t>лып, ары-бері ырғып едім, дыбыс жоқ. Бұрынғыдай сынғырла-</w:t>
        <w:br/>
        <w:t>майды.</w:t>
        <w:br/>
        <w:t>Сөйтсем, сорлы басым, сандуғаш сандықтың тілін жұлып</w:t>
        <w:br/>
        <w:t>алыпнын. Болат тілшік сынып кетіпті, Сандуғаш мәңгі-бақи үнсіз</w:t>
        <w:br/>
        <w:t>қалды. Сайрамайды.</w:t>
        <w:br/>
        <w:t>Ойыңда нем бар? Қызда нем бар өле алмай жүріп?!</w:t>
        <w:br/>
        <w:t>Сандықтың тілі емес, өзімнің тілім жұлынғандай болып, сол</w:t>
        <w:br/>
        <w:t>қызға қайтып бір ауыз сөз айта алмадым. Өсе келе десол мінезім</w:t>
        <w:br/>
        <w:t>қалмады-ау деймін. Әйел баласына сөз айтуға келгенде, ойым-</w:t>
        <w:br/>
        <w:t>дағы небір әдемі сурет, әсем теңеу аузымнан шыққанла қожы-</w:t>
        <w:br/>
        <w:t>рап, әсерсіз, әрсіз, өңсіз, өлі балықтай былқ-сылқ етеді де қала-</w:t>
        <w:br/>
        <w:t>ды.</w:t>
        <w:br/>
        <w:t>Сандуғаш сандықтың жазыры шығар...</w:t>
        <w:br/>
        <w:t>ІНОЛАҚ СИЯҚҰЛ</w:t>
        <w:br/>
        <w:t>Көктемнің көкөзегі. Жуаннын жіңішкеріп, жіңішкенің үзілер</w:t>
        <w:br/>
        <w:t>шағы. Қой Мүрделі сайдың басында, ақ шидің арасында жайы-</w:t>
        <w:br/>
        <w:t>лып жатыр.</w:t>
        <w:br/>
        <w:t>Шолақ Сиякұл екеуміз ескі томарлардың үстінде шоқиып-</w:t>
        <w:br/>
        <w:t>шоқиып отырмыз. Аркамызда -- Тәңіртау, алдымызда -- Қара-</w:t>
        <w:br/>
        <w:t>тау. Қаратаудың бер жағында, Теріс өзенін бойлап пойыз кетіп</w:t>
        <w:br/>
        <w:t>барады. Ылдидағы пойыз әрдегі бізге жұлдызқұрт сияқты болып</w:t>
        <w:br/>
        <w:t>153</w:t>
        <w:br/>
        <w:t>азап! Жалпы, жер бетіндегі адам дегендердің ортасында өмір сүру -</w:t>
        <w:br/>
        <w:t>азаптың азабы. Бірін-бірі өлтіру, бірін-бірі тонау, бірін-бірі ал-</w:t>
        <w:br/>
        <w:t>дау, бірін-бірі көре алмяу, бірін-бірі ғайбаттау, бірінің үстінен</w:t>
        <w:br/>
        <w:t>бірі жамандап, жала жауып, арыз жазу... тілдеу, қандай</w:t>
        <w:br/>
        <w:t>жиіркенішті?! Сондықтан мен басқа планеталардың адамларын</w:t>
        <w:br/>
        <w:t>үздіге-үздіге күтемін. Әсіресе Ай толғанда ұйықтамай, далаға</w:t>
        <w:br/>
        <w:t>шығып, аспанға караймын да жүремін. Олар Жерге Ай толғанда</w:t>
        <w:br/>
        <w:t>ұшып келеді. Түсімде айткан: Ай толғанда барамыз деп. Сондық-</w:t>
        <w:br/>
        <w:t>тан ұйықтап, қара басып қалмайын деп сақ жүремін, олар кел-</w:t>
        <w:br/>
        <w:t>генде мен ұйықтап қалып, жолыға алмасам -- онда өлгенім. Калай-</w:t>
      </w:r>
    </w:p>
    <w:p>
      <w:r>
        <w:t>дакездестіруім керек! Айтуымкерек оларға: Жер бетінде тәртіп</w:t>
        <w:br/>
        <w:t>жоқ. Әділдік жоқ деп. Билікке, байлыққа таласқан озбырлар көп</w:t>
        <w:br/>
        <w:t>деп. Иман жоқ. Қан төккіш қарақшылар көп деп. Жер бетіндегі</w:t>
        <w:br/>
        <w:t>тағы, тағы толып жатқан жиіркенішті лас қылықтарды оларға</w:t>
        <w:br/>
        <w:t>түсіндіруім керек. Бәлкім, олар Жер бетіндегі адамдарды жөнге</w:t>
        <w:br/>
        <w:t>салар, иманды қылар. Айуандық мінез өзгеріп, Жер бетіндегі</w:t>
        <w:br/>
        <w:t>адамдар ақылды болар. Мен оларды сағынып, ансап күтемін.</w:t>
        <w:br/>
        <w:t>Сөйтіп, біздін Иса мұғалім Жолдасбекке ашуланамын деп,</w:t>
        <w:br/>
        <w:t>біздің ойымыз тұрмақ, түсімізге кірмеген сырын айтып қойды.</w:t>
        <w:br/>
        <w:t>Бірак ол сырын біз аса түсінген жоқпыз. Басқа планетада</w:t>
        <w:br/>
        <w:t>адамдар бар дегені де сенімсіз. Бар болғанда да олар жерге қалай</w:t>
        <w:br/>
        <w:t>жетеді? Жеткенде де Иса олармен қай тілде сөйлеседі? Басқа пла-</w:t>
        <w:br/>
        <w:t>неталықтар Жер бетіндегі адамдарды калай тәртіпке салмақшы?</w:t>
        <w:br/>
        <w:t>Мысалы, бізде де, фашистерде де бомба бар, снаряд бар, томат</w:t>
        <w:br/>
        <w:t>бар. Олар бізді қалай жеңеді?</w:t>
        <w:br/>
        <w:t>Осының бәрін мен Иса ағайдан келесі жолы сұраймын ғой</w:t>
        <w:br/>
        <w:t>деп жүргенімде, мұғалім аудандағы емханаға түсіп қалыпты. Сол</w:t>
        <w:br/>
        <w:t>екі ортада күз келді. Біздің үй Әулиеата жаққа көшіп кетті де,</w:t>
        <w:br/>
        <w:t>мен интернатта, институтта көп жыл жүріп, Иса мұғалімді қай-</w:t>
        <w:br/>
        <w:t>тып көре алмадым.</w:t>
        <w:br/>
        <w:t>Ауылға бір келгенімде:</w:t>
        <w:br/>
        <w:t>- Иса Қызылордада,-- деді.</w:t>
        <w:br/>
        <w:t>-- Онда неғып жүр2-- десем.</w:t>
        <w:br/>
        <w:t>-- Жындыханада,-- деді.</w:t>
        <w:br/>
        <w:t>Жүрегіме біреу жуалдыз сұғып алғандай шаншып, сыздап</w:t>
        <w:br/>
        <w:t>барып басылды.</w:t>
        <w:br/>
        <w:t>Енді бір келгенімде:</w:t>
        <w:br/>
        <w:t>- Иса қайтыс болған,-- деді.</w:t>
        <w:br/>
        <w:t>166</w:t>
        <w:br/>
        <w:t>Біздің ауылда да сондай бір «аномальный» адам болды.</w:t>
        <w:br/>
        <w:t>Жексенбай әулетінен еді. Бұл әулет тұқымы мол, әулетті ата. Тек</w:t>
        <w:br/>
        <w:t>соғысқа дейін. Соғыстан кейін...</w:t>
        <w:br/>
        <w:t>Солардың бірі-- Иса атты бозым жігіт еді. Иса бізге есептен</w:t>
        <w:br/>
        <w:t>сабақ берді. Сонда ол көп болса техникум, яки училише бітірген</w:t>
        <w:br/>
        <w:t>шығар. Институттаоқымаған. Ал есепке келгенде, Эйнштейн дер</w:t>
        <w:br/>
        <w:t>едім. Ол Эйнштейннің кім екенін де білмеуі мүмкін. Бірақ сол</w:t>
        <w:br/>
        <w:t>ұлы адамның туысы сияқты.</w:t>
        <w:br/>
        <w:t>Бізге шамалы-ақ уақыт сабақ берді. Әйтеуір, өз басым одан</w:t>
        <w:br/>
        <w:t>жарты-ақ жылдай оқыдым. Бесінші класта. Егер оныншшыны түгел</w:t>
        <w:br/>
        <w:t>соның алдынан оқыл іныққанымдыа, мен де математик болар ма</w:t>
        <w:br/>
        <w:t>едім, кім біледі...</w:t>
        <w:br/>
        <w:t>Ол программа, бағдарлама дегенді мойындамайтын. Оқыту</w:t>
        <w:br/>
        <w:t>тәсілі, әдістемесі мүлде басқа. Мысалы, мені тақтаға шақыралы:</w:t>
        <w:br/>
        <w:t>-- Мұртаза баласы Барсхан! Тақтаға! -- дейді.</w:t>
      </w:r>
    </w:p>
    <w:p>
      <w:r>
        <w:t>Шығамын. Қаршыға көз, бүркіт тұмсық, сұсты кісі. Ұзын</w:t>
        <w:br/>
        <w:t>бойлы. Бір қырым артық еті жок, сымдай тартылған, сұлу адам.</w:t>
        <w:br/>
        <w:t>Бірақ сұсты.</w:t>
        <w:br/>
        <w:t>-- Қай жылы, қай күні туылдың?--дейді бірінші сұрағы.</w:t>
        <w:br/>
        <w:t>-- Мыңтоғыз жүз отыз екінші жылы, жиырма сегізінші қыр-</w:t>
        <w:br/>
        <w:t>күйек,-- деймін мен.</w:t>
        <w:br/>
        <w:t>-- Қай сағатта?</w:t>
        <w:br/>
        <w:t>-- Оны білмеймін.</w:t>
        <w:br/>
        <w:t>-- Білмейсің. Әкең сауатты кісіболатын. Жылын, айың, күнің</w:t>
        <w:br/>
        <w:t>дұрыс. Бірак сағатын, минутын жазбаған. Қазақ секунд, минут,</w:t>
        <w:br/>
        <w:t>сағат тұрмақ, күнге де, айға да, жылға да мән бере бермейді.</w:t>
        <w:br/>
        <w:t>Кеңістік пен еркіндіктің арқасы. Мейлі, сағатты шартты түрде</w:t>
        <w:br/>
        <w:t>алайық. Айталық, Айша жеңгеміз мың тоғыз жүз отыз екінші</w:t>
        <w:br/>
        <w:t>жылы, қыркүйектің жиырма сегізі күні, кешкі сағат жетіден жеті</w:t>
        <w:br/>
        <w:t>минут өткенде босанды делік. Ал,--деп маған шұқшияды, көздері</w:t>
        <w:br/>
        <w:t>кірпік қақпайды. -- Дәл осы қазір қай жыл, қай ай, қай күн, қай</w:t>
        <w:br/>
        <w:t>сағат, қай минут?</w:t>
        <w:br/>
        <w:t>--Дәлқазір,--дептерезеге караймын, балаларға қараймын. Олар</w:t>
        <w:br/>
        <w:t>жым-жырт. Тырс етлейді. Басқа мүғалімнің сабағында шошандап</w:t>
        <w:br/>
        <w:t>отыратын немелер қазір құлаққа ұрған танадай. -- Дәл қазір мын</w:t>
        <w:br/>
        <w:t>тоғыз жүз қырық төртінші жыл, жиырма сегізінші сәуір... Сағатын,</w:t>
        <w:br/>
        <w:t>минутын білмеймін. Сағатым жоқ,-деп білегімді көрсетемін.</w:t>
        <w:br/>
        <w:t>-- Жарайды. Сағатың жоқ. Ал жалпы қолға сағат тақпаған</w:t>
        <w:br/>
        <w:t>жақсы, -- дейді Иса мұғалім.</w:t>
        <w:br/>
        <w:t>162</w:t>
        <w:br/>
        <w:t>-- Есебіне жете алмадым. Әсіресе минуттары мен секундта-</w:t>
        <w:br/>
        <w:t>рына келгенде, көзімнің алдында от ойнақтап, миымды біреу</w:t>
        <w:br/>
        <w:t>инемен шабақтағандай болды.</w:t>
        <w:br/>
        <w:t>-- Ағай, мұндай есеп программада жоқ қой, кітапта да жоқ.</w:t>
        <w:br/>
        <w:t>Адамның миы жетпейтін түпсіз терең, -- деп Жолдасбек пысық</w:t>
        <w:br/>
        <w:t>шықты.</w:t>
        <w:br/>
        <w:t>Иса мұғалімнің имектеу құс мұрнының танауы біресе балық-</w:t>
        <w:br/>
        <w:t>тың желбезегіндей тырсылдап, біресе желішыққан бүйенлей қу-</w:t>
        <w:br/>
        <w:t>сырылды.</w:t>
        <w:br/>
        <w:t>-- Адамның миына жала жаппа! -- деді мұғалім ышқынып,</w:t>
        <w:br/>
        <w:t>Жолдасбекке заһар шаша қарап. -- Әркімнің құдайы адамның</w:t>
        <w:br/>
        <w:t>басында. Ми миллиарлтаған клеткадан тұрады. Солардың тым</w:t>
        <w:br/>
        <w:t>құрыса, мыннан бірі жұмыс істесе, әрқайсын бас-басыңа пайғам-</w:t>
        <w:br/>
        <w:t>бар болар еліңдер. Құлай бас болғанда, сол бас сорлатып, миклет-</w:t>
        <w:br/>
        <w:t>каларынтүгел оятпайлы. Ми клеткаларымыз ұйқыдан түгел оян-</w:t>
        <w:br/>
        <w:t>са, біз қазіргідей хайуанат катарынан бір-ақ адым алда жүрмей,</w:t>
        <w:br/>
        <w:t>ғарышта, басқа планеталарда жүрер едік. Онда анау батыстағы-</w:t>
        <w:br/>
        <w:t>дай жабайылар соғысы болмас еді. Соғыс салу, адамдардың бірін-</w:t>
        <w:br/>
        <w:t>бірі өлтіруі, қан төгуі -- сол жабайылықтан. Неге жабайы?</w:t>
        <w:br/>
        <w:t>Өйткені адам млының клеткалары түгел жұмыс істемейді. Сен-</w:t>
        <w:br/>
        <w:t>дер де оятпайсыңдар миларыңның клеткаларын! -- деп, Иса</w:t>
        <w:br/>
        <w:t>мұғалім шыңғырып жіберді. -- Оңбаған, жалқаулар! Мысалы,</w:t>
        <w:br/>
        <w:t>Мұртаза баласы Барсхан... Өз туған секундынан бастап, дәл</w:t>
        <w:br/>
        <w:t>казіргі секундтқа дейін, қанша секунд екенін есептеп шығара</w:t>
      </w:r>
    </w:p>
    <w:p>
      <w:r>
        <w:t>алмайды. Не деген сұмдық! Әлі тас дәуірінде жүр. -- Енді маған</w:t>
        <w:br/>
        <w:t>жақындап келін: -- Сен туған секундтан бері, тоқсан тоғызтрил-</w:t>
        <w:br/>
        <w:t>лион... Оп-оңай.</w:t>
        <w:br/>
        <w:t>Мсн қазір Иса мұғалім сонда айтқан цифрлардың құйрығын</w:t>
        <w:br/>
        <w:t>ұмытып қалдым. Менін миым ұстап қалатын сан емес! Соңда</w:t>
        <w:br/>
        <w:t>Жолдасбек:</w:t>
        <w:br/>
        <w:t>-- Ағай, басқа планстада адамдар бар ма? -- деп әңгіменің</w:t>
        <w:br/>
        <w:t>арнасын басқа сайға бұрып жіберді. Ку ғой.</w:t>
        <w:br/>
        <w:t>Неге екенін біз қайдан білейік, мүғалім селк ете қалып, Жол-</w:t>
        <w:br/>
        <w:t>дасбекке оқты көздерімен қарап алып:</w:t>
        <w:br/>
        <w:t>--Бар,- деді. - Бір ғана планетада емес. Көбінде бар. Олар</w:t>
        <w:br/>
        <w:t>бізге бір кезде келеді. А, бәлкім, келіп те жүрген шығар. Мен</w:t>
        <w:br/>
        <w:t>солардың келуін аңсаймын. Мен олармен түсімде сөйлесіп,</w:t>
        <w:br/>
        <w:t>өңімде іздеймін, Мен солардың арасында өмір сүргім келеді.</w:t>
        <w:br/>
        <w:t>Мына сендер сияқты есектің миын жегендердің арасында жүру</w:t>
        <w:br/>
        <w:t>165</w:t>
        <w:br/>
        <w:t>-- Сағат таққан қолдың неге ұқсайтынын білесіңдер ме? -</w:t>
        <w:br/>
        <w:t>ден балаларга қарайды. Ешкім жауап бермейді. -- Білмесендер,</w:t>
        <w:br/>
        <w:t>сағат таққан қол, қарғыбау таққан итке ұқсайды. Жарайды,--деп</w:t>
        <w:br/>
        <w:t>маған бұрылады. -- Ал Мұртаза баласы Барсхан, сен туған мың</w:t>
        <w:br/>
        <w:t>тоғыз жүз отыз екінші жыл, жиырма сегізінші қыркүйек күнгі,</w:t>
        <w:br/>
        <w:t>кешкі сағат жетіден жеті минут өткеннен бері, қанша жыл, кан-</w:t>
        <w:br/>
        <w:t>шаай, қанша күн, қанша сағат, қанша минутөтті? Міне, дәл қазір!</w:t>
        <w:br/>
        <w:t>Ал шығарыл кор! Табан астында минуты, сағаты, күні тұрмақ,</w:t>
        <w:br/>
        <w:t>жылын бірден айту қиын. Ішімнен мың тоғыз жүз қырық төрттен</w:t>
        <w:br/>
        <w:t>мың тоғыз жүз отыз екіні алғанда...»</w:t>
        <w:br/>
        <w:t>-- Он екі жыл...-- деймін.</w:t>
        <w:br/>
        <w:t>Мұғалім басын шайқап, терезеден Тәңіртауға, одан да асыра</w:t>
        <w:br/>
        <w:t>аспанға қарайды. Менің осы мұғалімге таң қалатыным: ұдайы ас-</w:t>
        <w:br/>
        <w:t>панға қарап, өзінше аузы жыбырлап, өзінен-өзі күбірлеп, көзге</w:t>
        <w:br/>
        <w:t>көрінбес әлдекімдермен сөйлесіл жүреді. Міне, қазір де аспанға</w:t>
        <w:br/>
        <w:t>қаралы. Бір шөкім бұлт жоқ, бір ноқаты жоқ көкпеңбек аспан-</w:t>
        <w:br/>
        <w:t>нан не көреді?</w:t>
        <w:br/>
        <w:t>Партада отырған балалар да кағаздарына бірдеңе жазып:</w:t>
        <w:br/>
        <w:t>-- Он екі,</w:t>
        <w:br/>
        <w:t>-- Он екі!</w:t>
        <w:br/>
        <w:t>-- Барсхан дұрыс айтты, -- деп жамырайды. Мұғалім терезе-</w:t>
        <w:br/>
        <w:t>ден кері бұрылады.</w:t>
        <w:br/>
        <w:t>-- Неліктен бәрің бір қалыптан шыкққансыңдар?-- деп күйзел-</w:t>
        <w:br/>
        <w:t>гендей болады.-- Қайдағы он екі?! Бұл,- деп мені сұқ саусағы-</w:t>
        <w:br/>
        <w:t>мен иығымнан түртіп калады, -- жиырма сегізінші қыркүйекте</w:t>
        <w:br/>
        <w:t>туған. Ал қазір жиырма сегізінші сәуір! Бұл он екі жасқа толуы</w:t>
        <w:br/>
        <w:t>үшін әлі бақандай бес ай бар! Бес айда бақандай жүз слу күн бар.</w:t>
        <w:br/>
        <w:t>Әрине, жалпы отыз күннен алғанда. Ал жүз елу күнде-- үш мың</w:t>
        <w:br/>
        <w:t>алты жүз сағат бар. Үш мың алты жүз сағатта -- скі жүз он алты</w:t>
        <w:br/>
        <w:t>мын минут бар: екі жүз он алты мын минутта -- он екі миллион</w:t>
        <w:br/>
        <w:t>тоғыз жүз алпыс мың секунд бар. Дұрыс па?</w:t>
      </w:r>
    </w:p>
    <w:p>
      <w:r>
        <w:t>Иса мұғалім балаларға қарайды. Олар көздері жыпылық-</w:t>
        <w:br/>
        <w:t>тап, саусақтарымен партаның жиегін ысқылай береді. Біреуі</w:t>
        <w:br/>
        <w:t>де жауап берген жок. Ал Иса мұғалім болса, жаңағы ми қаты-</w:t>
        <w:br/>
        <w:t>рар ссептің бәрін ойланбастан, он секундтің ішінде айтып</w:t>
        <w:br/>
        <w:t>шықты.</w:t>
        <w:br/>
        <w:t>Әлі аң-таңмын. Осы күні комльютер дейтін шықты. Ол кезде</w:t>
        <w:br/>
        <w:t>оның өзі тұрмак, аты да жоқ. Сонда құдіреті күшті Құдай Иса</w:t>
        <w:br/>
        <w:t>мұғалімнің басын компьютер етіп жаратқан ба? Бұл қандай алғыр-</w:t>
        <w:br/>
        <w:t>163</w:t>
        <w:br/>
        <w:t>жастандырып, жаһаннамға аттандырдым. Содан Лейлінграл</w:t>
        <w:br/>
        <w:t>түбінде, Волху майданында катты шайқас болып, сол жерле онбай</w:t>
        <w:br/>
        <w:t>жараландым. Он қолымды снәрәт жұлып кетті. Сөйтіп, автомат</w:t>
        <w:br/>
        <w:t>ататын, грәнәт лақтыратын қолдан айырылып, шүкімәйт болып</w:t>
        <w:br/>
        <w:t>қалдым.</w:t>
        <w:br/>
        <w:t>Осы жерде менің қаламұшым қағазға тіреліп калды.</w:t>
        <w:br/>
        <w:t>-- Не болды? Жазбай қалды ма? -- деді Сияқұл.</w:t>
        <w:br/>
        <w:t>-- Шүкімәйт деген не?</w:t>
        <w:br/>
        <w:t>Сияқұл көзі жасаурап, жалғыз қолымен қап-қара шоқша са-</w:t>
        <w:br/>
        <w:t>қалын саумалап, күлді.</w:t>
        <w:br/>
        <w:t>-- Өй, менсені білгіш пе десем... шүкімәйтті білмейсін бе? Қас-</w:t>
        <w:br/>
        <w:t>қырдың асығы ғой.</w:t>
        <w:br/>
        <w:t>-- Иә, біз қойдын, ешкінің асығымен, кейде сиырдың топа-</w:t>
        <w:br/>
        <w:t>йымен ойнаймыз ғой. Қасқырдын асығын көрген емеспін.</w:t>
        <w:br/>
        <w:t>-- Көрмесең, қасқырдың асығы жартыкеіі болады, алшы</w:t>
        <w:br/>
        <w:t>жағы бар, тәуке жағы жоқ. Міне, мына мен сияқты. Бір қолым</w:t>
        <w:br/>
        <w:t>бар, бір қолым жоқ, Содап мен де жартыксш болып көрінемін.</w:t>
        <w:br/>
        <w:t>Байқамайсың ба?</w:t>
        <w:br/>
        <w:t>-- Бос жеңінізді жан қалтаңызға тығып жүрмесеніз, байқал-</w:t>
        <w:br/>
        <w:t>майды.</w:t>
        <w:br/>
        <w:t>-- Жеңі құрғыр желбірей берген соң тығамын дағы, әйтпесе</w:t>
        <w:br/>
        <w:t>сән үшін дейсің бе. Кәне, ары қарай тарт. Кай жерге тоқтап елік?</w:t>
        <w:br/>
        <w:t>-- «Шүкімәйт больш қалдым».</w:t>
        <w:br/>
        <w:t>-- Иә,содан мені енді соғысқа жарамайсың дет еліме қайтар-</w:t>
        <w:br/>
        <w:t>ды. Елім-- Қазақстан, бұрынғы Әулиеата, қазіргі Жамбыл облы-</w:t>
        <w:br/>
        <w:t>сы, бұрынғы Түлкібас, қазіргі Жуалы ауданы, бұрыпғы Мыңбұ-</w:t>
        <w:br/>
        <w:t>лак, қазіргі Талалты колхозы. Мен кетерде үлкен кәмәндір</w:t>
        <w:br/>
        <w:t>айтқан: «Сен, Асанов, ерлік көпсеттің, батыр екенсің, орденге</w:t>
        <w:br/>
        <w:t>ұсынамын», -- деп.</w:t>
        <w:br/>
        <w:t>Аса күрметті, қадірменді аксакалымыз Кәәлінін жолдас!</w:t>
        <w:br/>
        <w:t>Менін сол орденім қайда болды екен? Ауылдағы балалар менің</w:t>
        <w:br/>
        <w:t>орденім бар десем, сенбейлі. Көзіме айтпаса да, сыртымнан: Аса-</w:t>
        <w:br/>
        <w:t>нов Сиякұл бір қолын берсе де, бір орден ала алмапты ғой Деп</w:t>
        <w:br/>
        <w:t>күледі. Сондықтан егер мүмкін болса, менін орденімді Жуалы</w:t>
        <w:br/>
        <w:t>военкоматына жіберсеңіз екен. Шынында да, менін бір қолым</w:t>
        <w:br/>
        <w:t>бір орденге татымағаны ма? Осы намыс өлтіріп барады. Мен</w:t>
      </w:r>
    </w:p>
    <w:p>
      <w:r>
        <w:t>түсімде екі қолым бүтін, ұдайы соғыста жүремін. Ал оянып кет-</w:t>
        <w:br/>
        <w:t>сем-- оң колым жақ! Сипалаймын -- жоқ.</w:t>
        <w:br/>
        <w:t>Қазірелге келген соң да қарап жатқан жоқпын.</w:t>
        <w:br/>
        <w:t>158</w:t>
        <w:br/>
        <w:t>алып, хат жазуға кірістік. Екеуімізаласа, дөнгелек үстелдің басында.</w:t>
        <w:br/>
        <w:t>отырмыз. Шыны сауытта іріңкіреп кеткен көк сия бар скен. Руч-</w:t>
        <w:br/>
        <w:t>каның перосы «86» екен. Қағазды тырнап жазады. Соны жөнге</w:t>
        <w:br/>
        <w:t>келтіріп біраз отырдық. Терезесі көздей, ыс басқан аласа үйдің іші</w:t>
        <w:br/>
        <w:t>қараңғы тартқан сон, Әпуза шишасыз шырағданды бықсытып,</w:t>
        <w:br/>
        <w:t>сыкситып жағып қойды. Түтіні қолқаны қабады. Әпуза:</w:t>
        <w:br/>
        <w:t>-- Немене, екеуің тегі ыздиыса қалыпсыңдар,-- деп қағытты.</w:t>
        <w:br/>
        <w:t>-- Бар, бар. Барпылдамай өзісіңді біл, -- деп, Шолақ Сияқұл</w:t>
        <w:br/>
        <w:t>шаруа алдында сызданып алды.</w:t>
        <w:br/>
        <w:t>Шолақ Сияқұл соғыстан қайткан селдір-саяқ солдаттардың</w:t>
        <w:br/>
        <w:t>бірі ғой. Алдымен белі бүкшиіп Өскенбай келді, одан соң бар-</w:t>
        <w:br/>
        <w:t>мақтары сексеуілдің жігеріндей бырысып-тырысып Сәмбет келді.</w:t>
        <w:br/>
        <w:t>Контужин алып, Төреқұл келді. Тізесінің қақпағын оқ тескен оң</w:t>
        <w:br/>
        <w:t>аяғы бүгілмей, серейіп Жорабек келді. Әсіресе соның жүрісі</w:t>
        <w:br/>
        <w:t>қызық: алдымен оң аяғын серейтіп, жаны жоқ бөтен заттай лақ-</w:t>
        <w:br/>
        <w:t>тырып алға тастайды, сол аяғы оны содан кейін барып қуып</w:t>
        <w:br/>
        <w:t>жетеді.</w:t>
        <w:br/>
        <w:t>Қағаз-қаламды дайындап, Сиякұл не айтса соны жазайын деп</w:t>
        <w:br/>
        <w:t>мен отырмын. Ол қуыс жеңін сол қолымен уыстап алып:</w:t>
        <w:br/>
        <w:t>-- Жаз, -- деді. -- Аса қадірлі, алтыннан ардақты, күмістен</w:t>
        <w:br/>
        <w:t>салмақты Кәлінін жолдас!</w:t>
        <w:br/>
        <w:t>-- О кісі қазақша түсіне ме?-- дедім мен күмәнданып.</w:t>
        <w:br/>
        <w:t>-- О, ол кісілер барлық тілді біледі ғой, әйтпесе патша бола</w:t>
        <w:br/>
        <w:t>мал</w:t>
        <w:br/>
        <w:t>Ішімнен: «Шыннан біле ме екен?» десем де, Сияқұлдың айт-</w:t>
        <w:br/>
        <w:t>қанын бұлжытпай қағазға түсірдім.</w:t>
        <w:br/>
        <w:t>Сияқұл жазуыма үңіліп қарады да:</w:t>
        <w:br/>
        <w:t>-- Қолың жақсы сияқты. Оқышы, кәне,-- деді.</w:t>
        <w:br/>
        <w:t>Мен оқып бердім. Айтқанын сөзбе-сөз қағып алғаныма риза</w:t>
        <w:br/>
        <w:t>болғандай, жалғыз қолымен арқамнан қағып қойды. Бұл менің</w:t>
        <w:br/>
        <w:t>бірінші алған «қаламақым».</w:t>
        <w:br/>
        <w:t>-- Ары қарай, -- деді Сияқұл тамағын қырнап, жөткірініп</w:t>
        <w:br/>
        <w:t>алып. -- Мен майданнан қайтқан солдатпын. Аты-жөнім: Аса-</w:t>
        <w:br/>
        <w:t>нов Сияқұл. Дәкументте солай. Бірақ қазір мені ауылдағылар</w:t>
        <w:br/>
        <w:t>«Шолақ Сияқұл» дейді. Неге дейсіз ғой? Неге десеніз, мен мың</w:t>
        <w:br/>
        <w:t>датоғыз жүз қырық бірінші жылы армияға алынып, майланға ат-</w:t>
        <w:br/>
        <w:t>тандым. Тілерсектен қан кешіп жүріп соғыстым. Айтпақшы,</w:t>
        <w:br/>
        <w:t>сіздің атыңыздағы кала түбінде, демек Кәлінін қаласынынтүбінде</w:t>
        <w:br/>
        <w:t>айқасқатүстім. Санын дәлдеп айта алмаймын, талай пәшісті жер</w:t>
        <w:br/>
        <w:t>157</w:t>
      </w:r>
    </w:p>
    <w:p>
      <w:r>
        <w:t>Жалғыз қолмен кой баққан қиын, әрине. Осы өткен кыста</w:t>
        <w:br/>
        <w:t>қасқыр шапты. Жалғыз колмен жуан таяқпен бастан ұрып, әлгі</w:t>
        <w:br/>
        <w:t>қасқырды соғып алдым. Соны көріп ауылдағылар: «Сен шыны-</w:t>
        <w:br/>
        <w:t>мен батыр екенсің, пәшістерді қырғаның, орден алғаның рас</w:t>
        <w:br/>
        <w:t>екен»,--деді. Рас дейін десем, омырауымда орден жоқ.</w:t>
        <w:br/>
        <w:t>Аса құрметті Кәлінін жолдас! Менің осы өтінішімді аяқсыз</w:t>
        <w:br/>
        <w:t>қалдырмасаңыз екен. Деніңіз сау болып, Стәлін жолдастың</w:t>
        <w:br/>
        <w:t>басшылыгымен жүз жасауыңызға тілектес -- майдангер Асанов</w:t>
        <w:br/>
        <w:t>Сиякүл. 4-сәуір, 1944 жыл.</w:t>
        <w:br/>
        <w:t>-- Басынан бастап оқып шықшы, --деді Сияқұл.</w:t>
        <w:br/>
        <w:t>Мен мектепте тақпақ айтқандай тақылдатып оқыт бердім.</w:t>
        <w:br/>
        <w:t>Сияқүл көзі күлімдеп, қуанып, риза болды.</w:t>
        <w:br/>
        <w:t>-- Әй, Әпуза, шәй әкел!-- деп айқайлады.</w:t>
        <w:br/>
        <w:t>Сол жылы күзде тағдыр мені туған ауылдан жел айдаған каң-</w:t>
        <w:br/>
        <w:t>бақтай ұшырып алып кетті. Арада көп жыл өтіп, мен студент 6о-</w:t>
        <w:br/>
        <w:t>лып жүргенімде, жазда демалыс алып, ауылға келдім. Шолақ</w:t>
        <w:br/>
        <w:t>Сияқұл қой баққанын қойып, пенсияға шығыпты. Мен келді</w:t>
        <w:br/>
        <w:t>дегенді естіп, әдейілеп іздеп келді. Жалғыз колымен мені қапсы-</w:t>
        <w:br/>
        <w:t>ра құшақтап, тұла бойы дір-дір етіп, көкірегі сырылдап, көпке</w:t>
        <w:br/>
        <w:t>дейін ажырамай тұрып алды. Сол жақ жан қалтасынан кіршеңдеу</w:t>
        <w:br/>
        <w:t>орамал алып, жасаураған көзін сүртті.</w:t>
        <w:br/>
        <w:t>Отырдық. Хал-жай сұрастық. Бір кездегі қап-қара сақал-</w:t>
        <w:br/>
        <w:t>шашына ақ кіріп, бурыл тартыпты. Қайта-қайта: «Айналайын,</w:t>
        <w:br/>
        <w:t>інішек» дей береді. Шәй ішіп болған соң шаруасын айтты.</w:t>
        <w:br/>
        <w:t>--ІНішек, баяғы екеуіміз Кәлінінге жазған хат есінде ме?--деді.</w:t>
        <w:br/>
        <w:t>-- Иә,есімде.</w:t>
        <w:br/>
        <w:t>-- Есіңдеболса, сол хатка. жауап болмады. Борандылағы поштяға</w:t>
        <w:br/>
        <w:t>өз қолыммен зәкәзнәй қылып-ақ салып едім, қызынды... жауап</w:t>
        <w:br/>
        <w:t>болмады. Көп ұзамай Кәлінін өліп қалды деп естідім. Сірә, сон-</w:t>
        <w:br/>
        <w:t>дасенің айтқаның рас болды-ау деймін, казақша хатты түсінбеген</w:t>
        <w:br/>
        <w:t>шығар. Кош. Мейлі, ол өтті-кетті. Енді жағлай мынадай болып</w:t>
        <w:br/>
        <w:t>түр, інішек. Пенсияға шықтым ғой. О басында бірінші группа</w:t>
        <w:br/>
        <w:t>деп берген. Енді осы біраз күн бұрын қайтадан кәмесия қарап,</w:t>
        <w:br/>
        <w:t>екінші группаға түсіріп тастады. Осы жайды айтып, қазіргі бас-</w:t>
        <w:br/>
        <w:t>тық Варәшіловке арыз айтсам ба деп едім. Сен оқуың жүйрік кой,</w:t>
        <w:br/>
        <w:t>159</w:t>
        <w:br/>
        <w:t>көрінеді. Жүрісі мимырт сияқты. Кім біледі, пойыз да зорығатын</w:t>
        <w:br/>
        <w:t>шығар. Жүгі ауыр ғой.</w:t>
        <w:br/>
        <w:t>Шолақ Сиякұлдын көзі жасаурап тұрады. Ылғи, үнемі жасау-</w:t>
        <w:br/>
        <w:t>рап тұрғандықтан, дәйім де жас жуып тұрғаннан болар, көздері</w:t>
        <w:br/>
        <w:t>жәудір. Сәбидің жанары сияқты тап-таза. Жалғыз қолымен төс</w:t>
        <w:br/>
        <w:t>қалтасынан мүйіз шақшасын алады. Қос саусағымен шашақты</w:t>
        <w:br/>
        <w:t>қайыстығынын суырып, шақшаның сүйір басын астыңғы ерніне</w:t>
        <w:br/>
        <w:t>тақап тұрып, насыбай салады. Жалғыз қолмен шақшаны қайта</w:t>
        <w:br/>
        <w:t>тығындап, қайтадан көне гимнастерканын төс қалтасына салып,</w:t>
      </w:r>
    </w:p>
    <w:p>
      <w:r>
        <w:t>түймелеп, орнында ма дегендей алақанымен сипалап қояды.</w:t>
        <w:br/>
        <w:t>Содан сон күлімсіреп, сақал-мұртын сипап:</w:t>
        <w:br/>
        <w:t>-- Осы пойыз болмаса, мен елге жете алмас едім,- дейді.</w:t>
        <w:br/>
        <w:t>--Соғыс сонда сонша алыста ма?-- деймін мен Шолақ Сияқүл-</w:t>
        <w:br/>
        <w:t>дың әңгімені өзі бастағанына куанып.</w:t>
        <w:br/>
        <w:t>-- О-о,--дейді Шолақ Сияқұл,-- жердің түбі. Мысалы, мен</w:t>
        <w:br/>
        <w:t>Лейлінградтын түбінен қайттым. (Ленинград дегені). Лейлінград-</w:t>
        <w:br/>
        <w:t>тан осы біздің Боранды-Бурныйға дейін тура бір ай жүрдік қой.</w:t>
        <w:br/>
        <w:t>-- Онда әлі соғыс болып жатып ма?</w:t>
        <w:br/>
        <w:t>-- Қайда?</w:t>
        <w:br/>
        <w:t>-- Ленинградта?</w:t>
        <w:br/>
        <w:t>-- Лейлінградтан пәшістерді қудық қой тырқыратып. Сол</w:t>
        <w:br/>
        <w:t>қуып бара жатқанда Волху (Волхов дегені) деген жерде маған</w:t>
        <w:br/>
        <w:t>снарядтиді ғой.</w:t>
        <w:br/>
        <w:t>Осыны айтып, Сияқұл сол қолымен оң қолының орнын си-</w:t>
        <w:br/>
        <w:t>палайды. Қол орнына гимнастерканың қуыс жеңін уыстады.</w:t>
        <w:br/>
        <w:t>-- Осы қолым сонда қалды.</w:t>
        <w:br/>
        <w:t>-- Снаряд деген қандай болады?</w:t>
        <w:br/>
        <w:t>Шолақ Сияқұлдың жәудір көзі шақшиыңқырап, сұстанып</w:t>
        <w:br/>
        <w:t>шыға келді.</w:t>
        <w:br/>
        <w:t>-- Снаряд? Не десем скен? Кәдімгі келісап бар ма? Дәл с0-</w:t>
        <w:br/>
        <w:t>ның басындай.</w:t>
        <w:br/>
        <w:t>-- Апыр-ай,тағы да болса талқандап кетпеген екен,--деймін</w:t>
        <w:br/>
        <w:t>әрі тан қалып, әрі үрейленіп. Шолак Сияқүл маған қарайды. Со-</w:t>
        <w:br/>
        <w:t>дан соң шарбы бұлт шалықтаған көкпенбек аспанға қарайды.</w:t>
        <w:br/>
        <w:t>-- Әуелі Құдай, одан соң аруак сақтады ғой,-- деп ескі зират</w:t>
        <w:br/>
        <w:t>жаққа бұрылады.</w:t>
        <w:br/>
        <w:t>Осы сайлың басында ескі зират бар. «Мүрделі сай» деп атай-</w:t>
        <w:br/>
        <w:t>тыны сондықтан. Онда Сиякұлдың әкесі, бабасы жатыр. Менін</w:t>
        <w:br/>
        <w:t>бабам Бердімбет те, әжем Күнікей де сонда. Бұрын олардың 64"</w:t>
        <w:br/>
        <w:t>154</w:t>
        <w:br/>
        <w:t>АРҒЫМАҚ МІНГЕН АТАЛАР</w:t>
        <w:br/>
        <w:t>Олар маған ертегілер елінен келген алып батырлар, яки Баба</w:t>
        <w:br/>
        <w:t>Түкті Шашты Әзіздің туысқандары сияқты болып көрінді.</w:t>
        <w:br/>
        <w:t>Әйтеуір, күнбе-күнгі көріп жүрген көз үйреншік адамдарына</w:t>
        <w:br/>
        <w:t>ұқсамайды.</w:t>
        <w:br/>
        <w:t>Жазмаусымы аяқталып, колхоз астығын жиып-теріп, Боран-</w:t>
        <w:br/>
        <w:t>дыныңтойымсыз элеваторының өңешіне кұйып болған Кез. Эле-</w:t>
        <w:br/>
        <w:t>ваторға бидай тасудан босаған соң, мені Гасбет қайтадан жылқыға</w:t>
        <w:br/>
        <w:t>шығарды. Баяғы бурыл тай бұл күнде құнан болып, сұлу мүсінді</w:t>
        <w:br/>
        <w:t>сәйгүлік тартып келе жаткан. Тасбет қызығып өзі мініп жүрді.</w:t>
      </w:r>
    </w:p>
    <w:p>
      <w:r>
        <w:t>Баяғы Бердімбетторы қартайды.</w:t>
        <w:br/>
        <w:t>Тасбет бригадирге мен:</w:t>
        <w:br/>
        <w:t>-- Ақыры, жылқыға жіберсеңіз, өзімнің бурыл тайымды</w:t>
        <w:br/>
        <w:t>беріңіз,- дедім.</w:t>
        <w:br/>
        <w:t>Сөйтіп ем, Тасбет тулап шыға келді:</w:t>
        <w:br/>
        <w:t>-- Әй, жуәрмек, бурыл сенің экеңнің кәлгән мәл мә? Мін</w:t>
        <w:br/>
        <w:t>әнә бәбәңнән кәлгән Бердімбетторыға! -- деді.</w:t>
        <w:br/>
        <w:t>Берлімбетторы бабамнан қалғаны рас. Колхозға өтіп кеткені</w:t>
        <w:br/>
        <w:t>болмаса, баяғы бай бабамның көзі. Мейлі дедім.</w:t>
        <w:br/>
        <w:t>Жарықтық жылқы баласы да жақсы адамдар сияқты. Адам-</w:t>
        <w:br/>
        <w:t>ныңадал досы, серігі, қанаты болған соң, оған да Құдай адамның</w:t>
        <w:br/>
        <w:t>орта жасындай жас берсе ғой. Бірақ пенделердің орта жасымен</w:t>
        <w:br/>
        <w:t>салыстырғанда Қамбар ата баласы аз жасайды. Дер шағы--бесті</w:t>
        <w:br/>
        <w:t>шыққаннан бастан, он, ары кетсе он беске дейін. Одан ары кар-</w:t>
        <w:br/>
        <w:t>тайып,небір тұлпарлар тұғырынантүсе бастайды. Адамзат--келер,</w:t>
        <w:br/>
        <w:t>келер жүзге келер десе, жылқы жарықтық, ары кетсе жиырма</w:t>
        <w:br/>
        <w:t>бес, отыз жасар. Олар нскен-саяқ, Онда да қорлық көрмей, қа-</w:t>
        <w:br/>
        <w:t>мыт кимей, арда өскендері ғана.</w:t>
        <w:br/>
        <w:t>Ал Бердімбетторы не көрмеді? Бір кезде кәдімгідей қадірі бар</w:t>
        <w:br/>
        <w:t>ат белсенділер міне-міне жауыр да болды, қамыт киіп, қосқа да</w:t>
        <w:br/>
        <w:t>түсті, Тасбеттің тас тақымы батып талай жыл жүрді. Енді әбден</w:t>
        <w:br/>
        <w:t>қалжырап біткенде маған бұйырды.</w:t>
        <w:br/>
        <w:t>Аттатіл жоқ, Әйтпесе торыдан:</w:t>
        <w:br/>
        <w:t>176</w:t>
        <w:br/>
        <w:t>Ақбораннан адасып кетер ем,адассан, сонда өлесін. Бағыма</w:t>
        <w:br/>
        <w:t>карай, Баяннын үйі от жағып жатыр-ау деймін: мұрныма түгін</w:t>
        <w:br/>
        <w:t>иісі келелі. Ақтүтекте мұрынға қармен бірге араласып кіргентүгін</w:t>
        <w:br/>
        <w:t>иісінен артықты жалғанда сезген емеспін. Кейін-кейін «Красная</w:t>
        <w:br/>
        <w:t>Москвадан» бастап, француз духиына дейін иіскеп көрдім, бірақ,</w:t>
        <w:br/>
        <w:t>боранды күнгі көй қиының түтінінің иісіне дүниеде еш жұпар</w:t>
        <w:br/>
        <w:t>тең келмейді.</w:t>
        <w:br/>
        <w:t>Сол түтін мені адастырмай, Баянның үйіне алыл барды.</w:t>
        <w:br/>
        <w:t>Өлгенде әрең жеттім-ау. Бізлің үйге ең жақын көрші -- осы</w:t>
        <w:br/>
        <w:t>Баян. Одан ары Қаратайдың үйі, оның қарсысында -- Дүйсен-</w:t>
        <w:br/>
        <w:t>байдың үйі. Тағы бір сайдың ар жағында Мамыт атамнын үйі,</w:t>
        <w:br/>
        <w:t>одан әрірек Оңғарбай атамның үйі. Ал шығыс жағымызда,</w:t>
        <w:br/>
        <w:t>Бердімбет сайдың арғы жағында ел көп. Бірақ, мына боранла те-</w:t>
        <w:br/>
        <w:t>рең сайдан өту қиямет.</w:t>
        <w:br/>
        <w:t>Баянның үйі есігін әрен ашты. Есікті тақылдатып ұрып тұрған</w:t>
        <w:br/>
        <w:t>алам екенін, боран екенін айыру қиынтшығар. Мұндай ақ дауыл-</w:t>
        <w:br/>
        <w:t>дадені дұрыс адамдар далаға шықпай өз үйлерінде отырады. Сон-</w:t>
        <w:br/>
        <w:t>дықтан біреу-міреу келеді деп күтпеген де болар, әйтеуір, сықыр-</w:t>
        <w:br/>
        <w:t>лауық есікті тоқылдатып, аузы-мұрныма сұғанақтана тығылған</w:t>
        <w:br/>
        <w:t>қарға тұншығып ұзақ тұрдым.</w:t>
        <w:br/>
        <w:t>Әлден уақыттан кейін ауыз үйден:</w:t>
        <w:br/>
        <w:t>-- Бұл кім? -- деп сұрады. Боранбайдың лаусы. Баянның</w:t>
      </w:r>
    </w:p>
    <w:p>
      <w:r>
        <w:t>тұңғышы. Менен үш-төрт жас үлкен.</w:t>
        <w:br/>
        <w:t>Бұрын бұл елде есік қаққан адамнан «бұл кім?» деп сұрамау-</w:t>
        <w:br/>
        <w:t>шы еді. Сірә, менің мына келісім шектен тысқары болуы керек.</w:t>
        <w:br/>
        <w:t>-- Мен-- Барсхан.</w:t>
        <w:br/>
        <w:t>Есікашылды. Ауыз үйге бұркетіп, боран менімен ілесекірді.</w:t>
        <w:br/>
        <w:t>Түрімнен шошып кеткен болуы керек, Боранбай:</w:t>
        <w:br/>
        <w:t>-- Аласып жүрсің бе, қайдан жүрсің?-- дегі қойны-қонышы-</w:t>
        <w:br/>
        <w:t>ма сіресе тығылып қалған қарды сілкілен түсіре бастады. Карды</w:t>
        <w:br/>
        <w:t>қағып, аяғымды тазалатт ішке кірдім.</w:t>
        <w:br/>
        <w:t>Даладан кейін, мынау шағын бөлме пейіш сияқты көрінді.</w:t>
        <w:br/>
        <w:t>Жып-жылы екен. Пеште от жанып түр, сірә, көң жакса керек.</w:t>
        <w:br/>
        <w:t>--Ойбу,байғұс бала, үсіп кете жаздапсың ғой, неғыл жүрсін?-</w:t>
        <w:br/>
        <w:t>деп Баян бәйек болды.</w:t>
        <w:br/>
        <w:t>Құс мұрыны болмаса, түсі жылы, сөзі майда кісі елі, жарықтық.</w:t>
        <w:br/>
        <w:t>-- Отқа жіберді, -- дедім мен аузым икемге келінкіремей.</w:t>
        <w:br/>
        <w:t>-- Апыр-ай, Айша да жүрек жүтқан екен, осындай жұдырық-</w:t>
        <w:br/>
        <w:t>тай баланы жұмсап, -- деді Баян.</w:t>
        <w:br/>
        <w:t>172</w:t>
        <w:br/>
        <w:t>керек. Өйткені Айша бізге еш уақытта ұн таусылып қалды, тұз</w:t>
        <w:br/>
        <w:t>таусылып қалды деп ескерткен емес. Ал жалғыз шиді жоғары</w:t>
        <w:br/>
        <w:t>көтеріп тұрып көрсетті. Шишақпак деген Мәшүрдіннің</w:t>
        <w:br/>
        <w:t>магазинінде толып тұрар еді. Мәшүрдін соғысқа кетті. Магазин</w:t>
        <w:br/>
        <w:t>жабықтұр. Әйтеуір бір кезде дүкен ашылар. Бірақ Мәшүрдін енді</w:t>
        <w:br/>
        <w:t>қайта келмейді. Оны Құдай орыстың жерін жаудан қорғап, сол</w:t>
        <w:br/>
        <w:t>жердің топырағын тыңайту үшін жараткан.</w:t>
        <w:br/>
        <w:t>Оны орыстар есінде сақтай ма, сақтамай ма, ол -- иманның</w:t>
        <w:br/>
        <w:t>ісі. Өйткені қазір анда-санда елге, Мынбұлаққа барғанда байқай-</w:t>
        <w:br/>
        <w:t>мын: «осы ауылда Мәшүрдін деген азамат болып еді, дүкен үстап</w:t>
        <w:br/>
        <w:t>еді» деп ешкім айтпайды. «Өлдің, Мамай, кор болдың».</w:t>
        <w:br/>
        <w:t>Айша әлгі шилі пештін аузына апарып, кораптың қырына</w:t>
        <w:br/>
        <w:t>тақап, тұтанбай қалмаса екен деп Құдайдан іштей тілегендей,</w:t>
        <w:br/>
        <w:t>тізерлел біраз отырды.</w:t>
        <w:br/>
        <w:t>Кешбатып, үйдің іші қаракөлеңке тартқан кезеді. Біз де бәле</w:t>
        <w:br/>
        <w:t>көргенбіз ғой, Айшаның уайымын айтпай-ақ түсініп, күдіреттің,</w:t>
        <w:br/>
        <w:t>Құдайдың не екенін білмесек те, тұтанса екен деп, а құдайлап</w:t>
        <w:br/>
        <w:t>тұрдық.</w:t>
        <w:br/>
        <w:t>Ақыры, от жарқ етті. Пештегі тамызыққа тиіп, жыбыр-жы-</w:t>
        <w:br/>
        <w:t>быр, шытыр-шытыр етіп барып, лаулап ала жөнелді.</w:t>
        <w:br/>
        <w:t>«Ал енді осы отты өшіріп алмайық», -- делі Айша.</w:t>
        <w:br/>
        <w:t>Сонда қалай, үздіксіз отын жаға береміз бе? Оған отын шақ</w:t>
        <w:br/>
        <w:t>келе ме?</w:t>
        <w:br/>
        <w:t>Айшаның жазда колхоздың қой қорасынан сыпырып алған</w:t>
        <w:br/>
        <w:t>бір қап қиы бар болатын. Шешеміз сол қидын қос уыстайын жан-</w:t>
      </w:r>
    </w:p>
    <w:p>
      <w:r>
        <w:t>ған шоқтың астына көміп, күлін таптап, үстін табамен бастырып</w:t>
        <w:br/>
        <w:t>тастады.</w:t>
        <w:br/>
        <w:t>Таңертең табаны алып, күлді аршып қараса, астында асыл</w:t>
        <w:br/>
        <w:t>тастай, лағыл тастай қызарып шоқ жатыр, От пеште емес, өзіміздің</w:t>
        <w:br/>
        <w:t>жүрегімізде маздағандай куанып кеттік. Құдайдың мұнысына да</w:t>
        <w:br/>
        <w:t>шүкір. Кидың күші. Кәдімгі моп-момақан қойдың күдіреті. Етін,</w:t>
        <w:br/>
        <w:t>сүтін, жүнін, терісін былай қойғанда, қиына дейін, құмалдғына</w:t>
        <w:br/>
        <w:t>дейін асыл екен ғой, жарықтық Шопан Ата!</w:t>
        <w:br/>
        <w:t>Аленді кейбіреулер жактырмағап топас адамын «баран» дейді.</w:t>
        <w:br/>
        <w:t>Қандай әділетсіздік, қандай касиетсіздік?! Десе, дей берсін, оны</w:t>
        <w:br/>
        <w:t>мадақ ретінде қабылдау, Шопан Ата баласын кие тұтып, әлгі қой-</w:t>
        <w:br/>
        <w:t>ды қорлаушының өзін пушәйман ету керек. Сондықтан біреу</w:t>
        <w:br/>
        <w:t>саған «баран» десе, сен оған «спәсибә» де. Ақымақ болмаса,</w:t>
        <w:br/>
        <w:t>түсінеді. «Қойдың сүті- қорғасын, қойды сөккен -- оңбасын!»</w:t>
        <w:br/>
        <w:t>168</w:t>
        <w:br/>
        <w:t>Бердімбет сайдың ар жағына бір-ак шықтым. Не өлемін, не от</w:t>
        <w:br/>
        <w:t>алып қайтамын, атасына нәлет!</w:t>
        <w:br/>
        <w:t>Сайдың арғы бетінде, бір тоғай шидің тасасында, Сәрсенбай</w:t>
        <w:br/>
        <w:t>атамыздың кішкентай үйі жәрбиіп тұрады.</w:t>
        <w:br/>
        <w:t>Сәрсенбай-- біздің ағайынымыз. Баяғыда Бердімбет байдың</w:t>
        <w:br/>
        <w:t>жылқысын баққан, Әйнек деген апамыз Күнікей бәйбішенің</w:t>
        <w:br/>
        <w:t>қызметінде жүрген. Мұртаза кеткен сон. бұрынғыдай жақындығы</w:t>
        <w:br/>
        <w:t>жоқ. Мен түсіне бермейтін бір себебі бар. Сәрсенбай әмеңгер</w:t>
        <w:br/>
        <w:t>болғысы Келген дей ме, Айшаны алмақшы болған дей ме... Айша</w:t>
        <w:br/>
        <w:t>оған: «О, оңбаған Ұлтанқұл!»- десе керек.</w:t>
        <w:br/>
        <w:t>Содан қайтып Сәрсенбай біздің үйге жоламайды екен.</w:t>
        <w:br/>
        <w:t>Бірак Әйнек апамыз, жарықтық, бір жапырақ, кағілез кісіеді.</w:t>
        <w:br/>
        <w:t>Аңда-санла үйге келіп: «Айналайын мырзаға-ау, кебін киген жок</w:t>
        <w:br/>
        <w:t>елің, кебенек киіп кетіп ең, қайда ғана кеттің-ау, аһ!» --депаңы-</w:t>
        <w:br/>
        <w:t>рап алатын. Мен ес білмейтін екі-үш жасар кезімде, Айша Құрмашка</w:t>
        <w:br/>
        <w:t>аяғы ауырлап жүргенде, осы Әйнек мен! арқасынан түсірмей</w:t>
        <w:br/>
        <w:t>көтеріп жүреді екен. Енді мүлде жат адамдар сияқтымыз.</w:t>
        <w:br/>
        <w:t>Мына аласапыран-ақырзаман боранда бұл үйге келмес едім,</w:t>
        <w:br/>
        <w:t>бірақ амалым қалмады.</w:t>
        <w:br/>
        <w:t>Сәрсенбай атам терезенің алдында етік жамап отыр екен.</w:t>
        <w:br/>
        <w:t>Бойжеткен екі қызы: Бибігүл мен Тұйғын біреуі ұршық иіріп,</w:t>
        <w:br/>
        <w:t>біреуі шұлық тоқып отыр. Соғыстағы әскерге деп. Әйнектен бас-</w:t>
        <w:br/>
        <w:t>қасы маған ләм деген жоқ. Әйнек:</w:t>
        <w:br/>
        <w:t>-- Ойбу, үсіп кетіпсің ғой, отқа жақын отыр, -- деп, пештің</w:t>
        <w:br/>
        <w:t>жанынан орын ұсынды. Мен отырмай, шаруамды айттым, Осы-</w:t>
        <w:br/>
        <w:t>лай да осылай, үйде от жоқ. Менін шаруам Сәрсенбай атама ар-</w:t>
        <w:br/>
        <w:t>налса да, ол естімеген болып, аузына намдалған жібі бар жуал-</w:t>
        <w:br/>
        <w:t>дызды тістеп алып, етіктің табанына біз тығып, тұқшыңдап отыра</w:t>
        <w:br/>
        <w:t>берлі.</w:t>
        <w:br/>
        <w:t>Әйнек жұдырықтай бір уыс кемпір болса да, шалына әлі әмірі</w:t>
        <w:br/>
        <w:t>жүретін болуы керек:</w:t>
        <w:br/>
        <w:t>-- Тек! Онысы несі? Мына Барсхан азаптың аузынан келіп</w:t>
        <w:br/>
        <w:t>тұр ғой. Айдауға кеткен әкесінің жақсылығын көп көріп ең ғой,</w:t>
      </w:r>
    </w:p>
    <w:p>
      <w:r>
        <w:t>нс көрінді сонша, бер оттықты!- делі.</w:t>
        <w:br/>
        <w:t>Сәрсенбай етікті лақтырып тастап, тістеуік, балға, шегесалған</w:t>
        <w:br/>
        <w:t>қобдишаны алып, сақұр-сұқыр араластырып, арасынан асықпай</w:t>
        <w:br/>
        <w:t>бір шақпақ тас, содан соң орақ тістің басын, қара андыздың с2-</w:t>
        <w:br/>
        <w:t>бағын алып, кемпіріне берді, кемпір маған берді.</w:t>
        <w:br/>
        <w:t>174</w:t>
        <w:br/>
        <w:t>дағанынан да анғардық. Ақ түтектен басқа ештеңе көрінген жок.</w:t>
        <w:br/>
        <w:t>Боран ұрып тұр.</w:t>
        <w:br/>
        <w:t>Боран басылмапты деп төсекке бұғып жата бермейсің. Тірі</w:t>
        <w:br/>
        <w:t>адамнын тіршілігі бар. Жалғыз сиырға шөп салып, су беріп, ас-</w:t>
        <w:br/>
        <w:t>тын тазалау керск. Өзіміз де оразамызды ашсақ деген үмітіміз</w:t>
        <w:br/>
        <w:t>бар.</w:t>
        <w:br/>
        <w:t>Дүниеде үміттің үзілгені жаман. Бұрынғы көрген құқайымыз-</w:t>
        <w:br/>
        <w:t>дың бәрі айналайын екен. Айша пештің темір қақпағын ашып,</w:t>
        <w:br/>
        <w:t>ішіндегі төңкерілген табаны шығарып, күлді көсеумен ары-бері</w:t>
        <w:br/>
        <w:t>аршып еді, күндегідей қып-қызыл шоқ, лағыл тас көрінбейді. Бәрі</w:t>
        <w:br/>
        <w:t>сұп-суық, сұп-сұр күл! Тамызық от жоқ! Лағыл тасты түндегі</w:t>
        <w:br/>
        <w:t>сақылдаған, бақырған, шыңғырған диюлар ұрлап алып кетілті!</w:t>
        <w:br/>
        <w:t>Тұнғыш рет үйімізден от үзілді.</w:t>
        <w:br/>
        <w:t>-- Түнде мына қурап қалғыр қуырдың уілдесі жаман еді, отты</w:t>
        <w:br/>
        <w:t>тартып әкетіпті ғой,-- деді Айша пештің қуыры сыртқа шығатын</w:t>
        <w:br/>
        <w:t>тәбеге карап.</w:t>
        <w:br/>
        <w:t>Айша астыңғы ернін тістелеп, басын шайқады. Айша басын</w:t>
        <w:br/>
        <w:t>тектен-текке шайқамайлы. Оны мен, біле-е-емін. Әсіресе астыңғы</w:t>
        <w:br/>
        <w:t>ернін тістесе -- қи-ы-ын.</w:t>
        <w:br/>
        <w:t>Нәметкұл ұста соғып берген көсеуді күлге тағы салды. Күлді</w:t>
        <w:br/>
        <w:t>тағы ары-бері аударып көрді. Түк жоқ. Сыртта боран ішін тартып,</w:t>
        <w:br/>
        <w:t>ышқына соқты білем, өйткені қуырдан соққан жел күлді пештің</w:t>
        <w:br/>
        <w:t>аузынан бүрк еткізді. Айшаның аузы-басын күл қауып қалды.</w:t>
        <w:br/>
        <w:t>Айша пештін қақпағын тарс еткізіп жапты да, көсеуді лақты-</w:t>
        <w:br/>
        <w:t>рып жіберді. Көсеулің басындағы шығыршығы сылдырлады.</w:t>
        <w:br/>
        <w:t>Қайран Нәметкұл көкем! Көсеуден жай шымшуыр жасай сал-</w:t>
        <w:br/>
        <w:t>май, сабының ұшына сәндеп шығыршық салып қоятынын</w:t>
        <w:br/>
        <w:t>қайтерсің. Қазір кайда, қай майданда жүр екен? Тірі ме екен?</w:t>
        <w:br/>
        <w:t>Көз алдыма Нәметкұл келе қалып, темір ұста дүкенінік</w:t>
        <w:br/>
        <w:t>көрігін басып тұрғандаймын. Мен көрікті басқан сайын шоқ</w:t>
        <w:br/>
        <w:t>шашырап, қып-қызыл от ойнайды. Кайда сол ойнақтаған 07?</w:t>
        <w:br/>
        <w:t>О, отты сағыну қи-ы-ын.</w:t>
        <w:br/>
        <w:t>-- Әй,-- деді маған Айша. -- Айдалада ай қараған адамдай</w:t>
        <w:br/>
        <w:t>неғып тұрсың? Киін. Баянның үйіне бар. От әкел!</w:t>
        <w:br/>
        <w:t>Терезеге қараймын. Ақ түтектен ештеңе көрінбейді. Далаға</w:t>
        <w:br/>
        <w:t>шығамын-ау деп ойлауым мұң екен,тұла бойым түршігіп, мұздап</w:t>
        <w:br/>
        <w:t>коя берді.</w:t>
        <w:br/>
        <w:t>-- Боран басылатын шығар, содан кейін... -- деп міңгірлей</w:t>
        <w:br/>
        <w:t>бастап едім, Айша:</w:t>
      </w:r>
    </w:p>
    <w:p>
      <w:r>
        <w:t>170</w:t>
        <w:br/>
        <w:t>ішімнен қатты қайғырдым. Әлі жап-жас еді ғой. Ол жынды-</w:t>
        <w:br/>
        <w:t>ханада жататындай, сонда жатып қайтыс болатындай емес еді ғой.</w:t>
        <w:br/>
        <w:t>Біз сияқты пенделерден артық білгені үшін, бізден жүз есе, мын</w:t>
        <w:br/>
        <w:t>есе асыра ойлай алатыны үшін де адамды жынды дейтіні несі?</w:t>
        <w:br/>
        <w:t>Шынында да, біз әлі топас шығармыз. Иса мұғалім сол топас-</w:t>
        <w:br/>
        <w:t>тықтың құрбаны шығар. Өйткені кабақтай басымыз толған ми</w:t>
        <w:br/>
        <w:t>бола түра, соның төрт-ақ пайызы іске қосылып, баска жағы ұйық-</w:t>
        <w:br/>
        <w:t>тап жатады екен ғой.</w:t>
        <w:br/>
        <w:t>Иса соның бәрін оятпакюшы болды. Оны жұрт жынды деді.</w:t>
        <w:br/>
        <w:t>Мен ойлаймын: оны ақылы ауысқкандар ауруханасына әдейі ты-</w:t>
        <w:br/>
        <w:t>ғыптастады. Ол басқа планеталан келгендерге Жер бетіңдегі адам-</w:t>
        <w:br/>
        <w:t>дардың неше алуан сұмдықтарын айтып қоймасын деп. Жер</w:t>
        <w:br/>
        <w:t>бетіндегі әділетсіз тәртіп өзгермесін деп. Ай толғанда, Иса жын-</w:t>
        <w:br/>
        <w:t>дыхана төсегінде кол-аяғы таңулы жатыпты. Далаға шыға алмай</w:t>
        <w:br/>
        <w:t>қалыпты. Өзі баяғыда айтқан: оларға жолыға алмасам -- өлемін</w:t>
        <w:br/>
        <w:t>деп.</w:t>
        <w:br/>
        <w:t>Исаны біздін адамдар әдейі өлтірді. Былғаныш дүниені басқа</w:t>
        <w:br/>
        <w:t>әлемалдында әшкерелемесін деп. Әшкерелесе -- әлекке қаласын.</w:t>
        <w:br/>
        <w:t>Бірақ басқа планеталықтар біздің жерге бәрібір келеді. Сон-</w:t>
        <w:br/>
        <w:t>да Исатіріледі. Келгендер тірілтіп алады. Оларлың колынан бәрі</w:t>
        <w:br/>
        <w:t>келеді.</w:t>
        <w:br/>
        <w:t>Бәрібір әшкере боламыз.</w:t>
        <w:br/>
        <w:t>ШАҚПАҚТАС</w:t>
        <w:br/>
        <w:t>«Соңғы ши»,-- деді Айша.</w:t>
        <w:br/>
        <w:t>Сөйтіп, соңғы ши екенін растағысы келгендей, әлгі қоңыр</w:t>
        <w:br/>
        <w:t>бас, бір тал шөпті жоғары шошайтып көрсетті.</w:t>
        <w:br/>
        <w:t>Біз үшеуміз: мен, Құрмаш, Батырхан. -- Айшаның бас бар-</w:t>
        <w:br/>
        <w:t>мағы мен сұқ саусағына қыстырылып тұрған «әулиеге» табынған-</w:t>
        <w:br/>
        <w:t>дай болып, талмай қарадық. Бәлкім, сол сәтте ол бізге әулиеден</w:t>
        <w:br/>
        <w:t>де артық көрінген шығар.</w:t>
        <w:br/>
        <w:t>Біртал ши. Ол-- құдірет. Тұзымыз таусылып калып еді,тұзсыз</w:t>
        <w:br/>
        <w:t>тамақ тамақ емес. Бірақ одан өлмейсін. Ұн таусылғалы қашан.</w:t>
        <w:br/>
        <w:t>Бірақ одан да өлмейді екенсін. Өйткені ұрада қызылша бар. Көп</w:t>
        <w:br/>
        <w:t>емес, бірақ әзір бар.</w:t>
        <w:br/>
        <w:t>Алот сөніп қалса ше? Шишақпақ, кәдімгі кішкентай корап-</w:t>
        <w:br/>
        <w:t>тағы шишақпақ таусылып қалса ше? Сірә, бұл қасірет болуы</w:t>
        <w:br/>
        <w:t>167</w:t>
        <w:br/>
        <w:t>Одан от шығаратын қандай амал бар, оны қырсық шалайтқан</w:t>
        <w:br/>
        <w:t>жоқ. Мейлі, мынаусына да ракмет. Миы болса, өзі тапсын ама-</w:t>
        <w:br/>
        <w:t>лын деген шығар.</w:t>
        <w:br/>
        <w:t>Танертең кеткеннен түс әлетінде үйге әрең жеттім. Түсекенін,</w:t>
        <w:br/>
        <w:t>әлде кеш екенін ажыратып болмас, арсылдаған ақ мылтық.</w:t>
      </w:r>
    </w:p>
    <w:p>
      <w:r>
        <w:t>Үйге кірсем, Айша қалың киініп, мені іздеуге шыққалы жа-</w:t>
        <w:br/>
        <w:t>тыр екен. Сірә, өлді деген болуы керек. Құрмаш пен Батырхан</w:t>
        <w:br/>
        <w:t>меңі өліп қалды ма деген соң, жылап отыр екен.</w:t>
        <w:br/>
        <w:t>Айша ұрса ма деп сдім, ұрыспады. Қайта үсті-басымды</w:t>
        <w:br/>
        <w:t>шешіндіріп, үсіп кеткен бетімді сипалап, кеудесіне басты.</w:t>
        <w:br/>
        <w:t>Тіпті «от қайда?» -- деп сұраған да жоқ.</w:t>
        <w:br/>
        <w:t>Сонда мен Сәрсенбай шал берген аппақ шақпақ тасты, болат</w:t>
        <w:br/>
        <w:t>соққышты, қара андызды алып, шақпақ тасты болаттың қыры-</w:t>
        <w:br/>
        <w:t>мен шақ-шақеткізіп ұрғылап едім, жарқ-жұрқ етіп, шоқ шашыра-</w:t>
        <w:br/>
        <w:t>ды. Бірақ қара андыз тұтанбады. Қара андыздың тұқылын тасқа</w:t>
        <w:br/>
        <w:t>тақайтүсіп, қысын ұстап, тағы шағып едім, тамызықтантүтін бұрқ</w:t>
        <w:br/>
        <w:t>етті. Абайлап үрлеп көріп едім, көздей болып, қып-қызыл от ой-</w:t>
        <w:br/>
        <w:t>нап шыға келді.</w:t>
        <w:br/>
        <w:t>Айша, Құрмаш, Батырхан үшеуі бас салып мені құшақтап,</w:t>
        <w:br/>
        <w:t>айда кеп аймаласын.</w:t>
        <w:br/>
        <w:t>Сыртта түнек тұрса да біздің оқшау, жалғыз үйге Алланың</w:t>
        <w:br/>
        <w:t>ақ нұры жауғандай, үйдін іші, тіпті түкпірдегі ұраға дейін жар-</w:t>
        <w:br/>
        <w:t>қырап кеткендей болды.</w:t>
        <w:br/>
        <w:t>Тастыаяғымызбен таптап жүрміз. Таста жан жок деседі. Таста</w:t>
        <w:br/>
        <w:t>тамыр жоқ деп ғайбаттайды. Сандырақ! Таста от бар. От болса</w:t>
        <w:br/>
        <w:t>жаны бар. Жаным бар деп жүрген адамдардан артық. Өйткені</w:t>
        <w:br/>
        <w:t>адам кеудесіндегі от мыц күн жанып, бір күн өшсді. Ал тастың</w:t>
        <w:br/>
        <w:t>тамырындағы от мәңгілік. Бірақ ол менмұндалап айқайламайды.</w:t>
        <w:br/>
        <w:t>Аламдар сияқты мактанбайды. Таулардың өзі, тіпті қазір боран-</w:t>
        <w:br/>
        <w:t>ңан көрінбей тұрған Манас шыңның өзі, бүкіл Тәңіртаудың өзі</w:t>
        <w:br/>
        <w:t>От перзенті. Жердің ітшек-қарны ақтарылып, от болып бұрқыл-</w:t>
        <w:br/>
        <w:t>дағанда таулар туған.</w:t>
        <w:br/>
        <w:t>Ал мына Сәрсенбай берген асықтай тас -- біздің Шақпақ та-</w:t>
        <w:br/>
        <w:t>уымыздың бір қиыршығы. Оны Тәңір біз өлмесін деп жаратқан.</w:t>
        <w:br/>
        <w:t>Бірақ біз ұмытып кете береміз. Рақметіміз жоқ, тәуба-тауфиғы-</w:t>
        <w:br/>
        <w:t>мыз Жок...</w:t>
        <w:br/>
        <w:t>-- Әй, Барсхан, мені тұтқындаған айдауыл құсамай алдыма</w:t>
        <w:br/>
        <w:t>түс, -Деді. -- Не қатарласып жүр.</w:t>
        <w:br/>
        <w:t>Айша осылай деп айтқалы бері арада қанша жыл өтті - мен</w:t>
        <w:br/>
        <w:t>біреудің артынан жүре алмаймын. Озып та кеткім келмейді, тек</w:t>
        <w:br/>
        <w:t>қатарлассам болғаны.</w:t>
        <w:br/>
        <w:t>-- Жеттім деген жығылады, толдым деген төгіледі, -- деуші</w:t>
        <w:br/>
        <w:t>еді Айша.</w:t>
        <w:br/>
        <w:t>Заң-закон, кодекстердің талайын оқып, талайын бастан</w:t>
        <w:br/>
        <w:t>өткеріп, ұзын жолдың алдамшы гүлі аралас тікенегін кешіп жүріп</w:t>
        <w:br/>
        <w:t>келемін, жүріп келемін... Бірақ ешбір кодекс менің көкірегіме</w:t>
        <w:br/>
        <w:t>әлгі Айша айтқан мақалдай қонған емес. «Жеттім-жетілдім» деп</w:t>
        <w:br/>
        <w:t>жетіскен де жерім жоқ, «болдым-толдым» деп далиған да емеспін.</w:t>
        <w:br/>
        <w:t>Айшадан да көп бұрын әулие анамыз өзінің күндесінен туған</w:t>
        <w:br/>
        <w:t>балаға:</w:t>
        <w:br/>
        <w:t>-- Ағарып алдыма түспе, карайып артымда қалма, - деген</w:t>
        <w:br/>
        <w:t>екен.</w:t>
      </w:r>
    </w:p>
    <w:p>
      <w:r>
        <w:t>Кодекстің көкесі- осы.</w:t>
        <w:br/>
        <w:t>Айшаның өз нағашыларымен қалай көріскенін несіне айта-</w:t>
        <w:br/>
        <w:t>йын. Бәрібір тап басып, дәл бере алмаймын, тек айтарым: қос</w:t>
        <w:br/>
        <w:t>нағашы, бір жиен қыз-- үшеуі құшақтасып, тіпті бастарытүйісіп,</w:t>
        <w:br/>
        <w:t>көпке дейін ажыраса алмай тұрды. Әлде сағынып, әлде зар,</w:t>
        <w:br/>
        <w:t>көкіректегі көп сырлар осылай айтылатын шығар.</w:t>
        <w:br/>
        <w:t>Бұлар көріспеген төрт-бес жылдың ішінде не өтіп, не кетпе-</w:t>
        <w:br/>
        <w:t>ген. Дүниеден Мұртаза өтті. Айшаның туған анасы, мына Сәли</w:t>
        <w:br/>
        <w:t>мен Қалидың туған апасы (әпкесі) Құлыхан; Айшаныңтуған ба-</w:t>
        <w:br/>
        <w:t>уыры, Сәли мен Қалидың жиені Рахман қаза болды.</w:t>
        <w:br/>
        <w:t>Үшеуі де аһыласып-уһілесіп біраз отырды. Айша маған:</w:t>
        <w:br/>
        <w:t>-- Әй, Барсхан, құмғанмен су экел,-- деді.</w:t>
        <w:br/>
        <w:t>Қолдарына су құйдым. Жас аққан көздерін шайды.</w:t>
        <w:br/>
        <w:t>Содан соң Сәли мен Кали кезек-кезек құран оқыды. Бірінен</w:t>
        <w:br/>
        <w:t>бірі өткен, жүрегінде қатып қалған шеменңді жібітіп, елжіретіп</w:t>
        <w:br/>
        <w:t>жібергендей сиқырлы дұға. «Мен өлгенде, басыма дұға осылай</w:t>
        <w:br/>
        <w:t>оқылса» деп армандатар сияқты. Осындай әуезді дұғадан кейін,</w:t>
        <w:br/>
        <w:t>өлгендер тіріліп келер сияқты.</w:t>
        <w:br/>
        <w:t>Үйімізге бір емес, екі Қыдыр ата келгендей, берекеміз кірді</w:t>
        <w:br/>
        <w:t>де қалды. Нағашыларымыздың қоржынында сары мейіз, кара</w:t>
        <w:br/>
        <w:t>мейіз, кәмпит бар екен. Бұд Айша көңілденгені сонша: маған,</w:t>
        <w:br/>
        <w:t>Құрмашқа, Батырханға сол базарлықтан уыстап-уыстап берлі.</w:t>
        <w:br/>
        <w:t>Құдайымыз жарылқады. От басына құт қонды.</w:t>
        <w:br/>
        <w:t>182</w:t>
        <w:br/>
        <w:t>Отымыз осылайша көпке дейін үзілген жоқ. Ши сұрап, шоқ.</w:t>
        <w:br/>
        <w:t>сұрап, ешкімге алақан жаймадық. Бірақ қаптағы ки азайып бара</w:t>
        <w:br/>
        <w:t>жатыр.</w:t>
        <w:br/>
        <w:t>Апыр-ай, мына созалаң соғыста, адамнан бастап бәрі құрдымға</w:t>
        <w:br/>
        <w:t>кеткендей құрыған заманда, тым болмаса. кәдімгі күкірт,</w:t>
        <w:br/>
        <w:t>(біреулер «кеуірт» дейді, енді бір жерде «оттық» дейді, тіпті</w:t>
        <w:br/>
        <w:t>«шлішке» дейтіндер де бар, ал Мынбұлақ «шишақпақ» дейді) кім</w:t>
        <w:br/>
        <w:t>не десе,о десін, сол күкірттің зар қылғанын айтсаңшы. О, тоба!</w:t>
        <w:br/>
        <w:t>Сөйтсе, білгіштер айтады. сонау соғыста дүниенің тас-талқа-</w:t>
        <w:br/>
        <w:t>нын шығарып жатқан сол күкірт көрінеді. Күкірттен оқ-дәрі</w:t>
        <w:br/>
        <w:t>жасайды. Минаның жарылатыны да содан. Мұндай күпті болар</w:t>
        <w:br/>
        <w:t>ма! Кәдімгі сасық күкірт. Дүн-дүниені сасытып болды.</w:t>
        <w:br/>
        <w:t>Обасында оқ-дәріні ойлап тапқан адам, о дүниеде тозақ оты-</w:t>
        <w:br/>
        <w:t>на түсті ме екен, не боллы екен? Бәленің бәрі содан тарады ғой.</w:t>
        <w:br/>
        <w:t>Ок-дәрі болмаса, Еуропаның қанғыбас қарақшылары Америка-</w:t>
        <w:br/>
        <w:t>ның байырғы тұрғындары -- үнлістерді, жүз миллион үндісті</w:t>
        <w:br/>
        <w:t>қырып тастай алар ма еді? Оқ-дәрі болмаса, садакпен, найзамен</w:t>
        <w:br/>
        <w:t>қаруланған Кенесарыны патшаның әскерлері жеңе алар ма еді?</w:t>
        <w:br/>
        <w:t>Зіркілдеген зеңбірекке садақтан жебе тартқан қайран казақ.</w:t>
        <w:br/>
        <w:t>Ойлап отырсаң, бәрі күкірттің кесірінен.</w:t>
        <w:br/>
        <w:t>Жоқ. Ойлай түссен, күкіртте жазық жоқ. Күкіртті ажал құра-</w:t>
        <w:br/>
        <w:t>лына айналдырған адам ақымақ, әрі жауыз.</w:t>
      </w:r>
    </w:p>
    <w:p>
      <w:r>
        <w:t>Оттығымыз сөніп қалмаса екен деп,а құдайлап жүргенімізде,</w:t>
        <w:br/>
        <w:t>біртүні үйіміздің боғат қамысы ызындап, терезе сыртында жазда</w:t>
        <w:br/>
        <w:t>ғүлдеп, қыста қурап қалған қарасора мен алабота суылдап, пештің</w:t>
        <w:br/>
        <w:t>кернейі уілдеп қоя берді. Бәрі қосылып, әлем оркестрі жиһан</w:t>
        <w:br/>
        <w:t>күйін талмай күңірентті.. Кейде маған Гәніртау бораннан</w:t>
        <w:br/>
        <w:t>төңкеріліп, дөңбекшіп, жаралы динозаврдай аунақшып, өкіріп,</w:t>
        <w:br/>
        <w:t>бақырып жатқандай көрінеді.</w:t>
        <w:br/>
        <w:t>Әттең, ол кезде әнді, күйді, жиналыстардағы көпірме көп сөзді</w:t>
        <w:br/>
        <w:t>жазып алатын техникалық құрал бізде жоқ еді. Енді ғой, үйде</w:t>
        <w:br/>
        <w:t>диктофон, магнитофон деген неменің екі-үшеуі жатыр. Бірақ</w:t>
        <w:br/>
        <w:t>бұрынғыдай боран да жоқ. Тіпті лештін уілдейтін қуыры да жоқ-</w:t>
        <w:br/>
        <w:t>ау деймін. О, тоба! Егер сол қырық үшінші жылғы боран жырын</w:t>
        <w:br/>
        <w:t>жазып алғанда, талантты композитор табылса, сәл-пәл әрлеп,</w:t>
        <w:br/>
        <w:t>ғаламдық ғарыш симфониясын тудырар еді. Бетховен жайына</w:t>
        <w:br/>
        <w:t>калар елі. Періштелер мен диюлар қосылып, әлде арпалысып ән</w:t>
        <w:br/>
        <w:t>салған түн де өтіп, таң атты. Таңның атқанын терезенің ағаран-</w:t>
        <w:br/>
        <w:t>109</w:t>
        <w:br/>
        <w:t>жатса да теріп алып, дорбама сала беремін. Арпа жарықтықтың</w:t>
        <w:br/>
        <w:t>масағы күйрек; бидайдай емес, дәні тез төгіліп қалады. Сондық-</w:t>
        <w:br/>
        <w:t>тан, одан масақ теріп жарымайсың.</w:t>
        <w:br/>
        <w:t>Сөйте тұра, дорбадағы арпадан уыстап алып, Бердімбетторыға</w:t>
        <w:br/>
        <w:t>асатамын. Қатқылдау ернімен алақанымды қытықтап, жалап-</w:t>
        <w:br/>
        <w:t>жұқтап қояды. Бір кезде менін қолымнан жеген жемге тойып</w:t>
        <w:br/>
        <w:t>қалғандай, оттағанын қойып, ішін тартып, көзін жұмып, тым-</w:t>
        <w:br/>
        <w:t>тырыс болады. О да мен құсап, баяғы балалық -- құлын шағын</w:t>
        <w:br/>
        <w:t>сағынып, есіне алып тұратын шығар.</w:t>
        <w:br/>
        <w:t>Кәрі торы мүлгиді. Жұмулы көзі іріңдегендей, оған шыбын-</w:t>
        <w:br/>
        <w:t>дар үймелейді. Бірақ оны торы ат кірпігін жыпылықтатып ұшыр-</w:t>
        <w:br/>
        <w:t>ған болады.</w:t>
        <w:br/>
        <w:t>Арпаның шөмелесіне шалқалай жатып аспанға қараймын.</w:t>
        <w:br/>
        <w:t>Ала шарбы бұлттар Шығысқа қарай тізбектеліп көшіп барады.</w:t>
        <w:br/>
        <w:t>Бұлтқа шекара, тосқауыл жоқ. Мүмкін, бұл бұлт сонау Атлант</w:t>
        <w:br/>
        <w:t>мұхитынан шығып, қансыраған Еуропаның үстінен өтіп, ұлы</w:t>
        <w:br/>
        <w:t>майданның түтінімен араласып, біздін жерге де жеткен шығар.</w:t>
        <w:br/>
        <w:t>Майданда бұл бұлтты Нәметқұл көкем, Орха мен Ноха көкелерім,</w:t>
        <w:br/>
        <w:t>Махан мен Сейсенбай ағаларым көріп: «Бұлттар, елге сәлем айта</w:t>
        <w:br/>
        <w:t>барындар. Барсхан деген бауырымыз бар еді, тірі жүрсе, соған</w:t>
        <w:br/>
        <w:t>ерекше сәлем айтыңдар. Далада жүрсе, төбесіне тоқтаңдар!» --</w:t>
        <w:br/>
        <w:t>деді ме екен.</w:t>
        <w:br/>
        <w:t>Үміт пен қиял ғой. Әйтпесе, бұлттар менің тұсыма тоқтаған</w:t>
        <w:br/>
        <w:t>да жоқ, сәлем де айтқан жоқ. Баяу қалқып, керуендей көшіп ба-</w:t>
        <w:br/>
        <w:t>рады. Ала бұлттың ар жағынан ойдым-ойдым болып, көкшіл ас-</w:t>
        <w:br/>
        <w:t>пан көрінді. Айнымайтын сол ғана. Мені көрсе, сол аспан ғана</w:t>
        <w:br/>
        <w:t>көреді. Шексіз аспан -- Шексіз Құдіреттің көзі. Осыншама ора-</w:t>
        <w:br/>
        <w:t>сан көз болмаса, Жаратқан Алла жердің бетіндегі қыбыр-жыбыр</w:t>
        <w:br/>
        <w:t>тіршілікті қалт жібермей қалай қамтиды? Сірә, Жасаған Иемнің</w:t>
        <w:br/>
        <w:t>оң көзінің бір қиығы маған да түсті-ау деймін.</w:t>
        <w:br/>
        <w:t>Өйткені...</w:t>
        <w:br/>
        <w:t>Тастақтау жолдың үстінен дүбірлеген ат тұяғы естілді. Басым-</w:t>
        <w:br/>
        <w:t>ды көтеріпалып қарасам: серейген-серейген еңселі екі атқа мінген</w:t>
        <w:br/>
        <w:t>кос жолаушы келе жатыр екен. Орнымнан тұрдым. Балағыма</w:t>
        <w:br/>
        <w:t>жабысқан арпаның топанын қағып, торы аттың ауыздығын сал-</w:t>
      </w:r>
    </w:p>
    <w:p>
      <w:r>
        <w:t>дым. Жолда келе жатқан енгезердей екі атка торы да оқшия карап,</w:t>
        <w:br/>
        <w:t>салбыраңқы кәрі құлақтарын тікшитпекші болып еді, құлақтары</w:t>
        <w:br/>
        <w:t>түскір оған көніңкіремей, сәл-пәл қозғалақтады да, қайтадан со-</w:t>
        <w:br/>
        <w:t>лын қалды.</w:t>
        <w:br/>
        <w:t>178</w:t>
        <w:br/>
        <w:t>Бүйіріне патшалардың суреті салынған самаурынға от ко-</w:t>
        <w:br/>
        <w:t>йылды. Айша бұл самаурынды киізге орап, тығып тастап еді.</w:t>
        <w:br/>
        <w:t>Өзіміз шәйді шәугімге қайнатып ішетінбіз. Бұл жолы Айша сол</w:t>
        <w:br/>
        <w:t>өзіміз көре бермейтін самаурынды шығарды. Бірақ жүлеу дастар-</w:t>
        <w:br/>
        <w:t>қанның басында, есекке күміс ер салып, зермен жабулағандай</w:t>
        <w:br/>
        <w:t>жараспай тұрды. Самаурын соншалықты сәнді. Ал дастарқанда</w:t>
        <w:br/>
        <w:t>пәтір наннан басқа ештене жоқ. Тағы да болса, Әулиеатадан кел-</w:t>
        <w:br/>
        <w:t>ген қоржындағы мейіз бен кәмпит әбүйірімізді жапты.</w:t>
        <w:br/>
        <w:t>Қали атам орысша да сауатты білем: самаурыннын бүйіріндегі</w:t>
        <w:br/>
        <w:t>суреттерге сығырая қарап отырып:</w:t>
        <w:br/>
        <w:t>-- Атана нәлет, Николай,</w:t>
        <w:br/>
        <w:t>Ішкізіп едің қант пен шәй,--деп мырс етті.</w:t>
        <w:br/>
        <w:t>Патшаны мақтау үшін, алдымен нәлеттеп алмаса болмайды</w:t>
        <w:br/>
        <w:t>екен, заман осындай болған ғой.</w:t>
        <w:br/>
        <w:t>Кейін білдім. сары самаурынның айналы бүйірінде едірейісіп</w:t>
        <w:br/>
        <w:t>тұрған сақал-мұрттылар: Александр патшалар мен Николай пат-</w:t>
        <w:br/>
        <w:t>шалар екен. Соңғы патшаны құлатқан -- біздің большевиктер</w:t>
        <w:br/>
        <w:t>екен. Соңғы патшаны қатын, бала-шағасымен қосып қырып тас-</w:t>
        <w:br/>
        <w:t>тағандардың бірі Голотцекин деген жендет, осыдан он жыл бұрын</w:t>
        <w:br/>
        <w:t>ғана Қазақстаннан кеткен екен. Соған дейін, сегіз жыл бойы,</w:t>
        <w:br/>
        <w:t>Қазақстанға патша болып, қазақтарды қойдай қырып, сергелдеңге</w:t>
        <w:br/>
        <w:t>салған екен.</w:t>
        <w:br/>
        <w:t>Сары самаурынның сыры сондай. Оны біз қайдан білейік?</w:t>
        <w:br/>
        <w:t>Қали атам болмаса, жәй сурет екен деп мән бермейтінбіз. Пат-</w:t>
        <w:br/>
        <w:t>шаларәлдеқашан құрыған. Албіздің үйде бейнелері әлітұр. Мұны</w:t>
        <w:br/>
        <w:t>акикөз белсенділер көрсе, сорымызды сорпа қайнатқандай кылар</w:t>
        <w:br/>
        <w:t>екен...</w:t>
        <w:br/>
        <w:t>Шәйдаң кейін меймандар жүрмекші болды. Айша жылам-</w:t>
        <w:br/>
        <w:t>сыран:</w:t>
        <w:br/>
        <w:t>-- Бұларың қалай? Бас иесі жок үй дегендерін бе? Тым құры-</w:t>
        <w:br/>
        <w:t>са, тышқан мұрнын да қаната алмадым. Қона кетсеңдер болмай</w:t>
        <w:br/>
        <w:t>ма?--деп ренжіп қалды.</w:t>
        <w:br/>
        <w:t>Қали:</w:t>
        <w:br/>
        <w:t>-- Е, Айшажан, заманында сенің әкең Есей байдың малын</w:t>
        <w:br/>
        <w:t>үйірімен айдап жедік, Мұртазаның да сый-сияпатын көрдік. Мал</w:t>
        <w:br/>
        <w:t>соймады екен деп саған кінә қойсақ, бізді аруақтар атар. Мына</w:t>
        <w:br/>
        <w:t>Жуалы ауданының бастығына келіп едік, біздің ауылда, өзің</w:t>
        <w:br/>
        <w:t>білесің, мал өрісі тар. Соған мына Тәңіртаудың бір қуысынан</w:t>
        <w:br/>
        <w:t>жайлау сұрай келдік, шаруа тығыз,-- деді. -- Аман-есен екенінді</w:t>
        <w:br/>
        <w:t>183</w:t>
      </w:r>
    </w:p>
    <w:p>
      <w:r>
        <w:t>Әй! Токта!</w:t>
        <w:br/>
        <w:t>Тәпе-тән ойдан басымды көтеріп алдым. Ұйықтап жатқандарға</w:t>
        <w:br/>
        <w:t>қарадым. Оларды Ай әлдилсй ме, ұйқылары тыныш. Дыбыс шы-</w:t>
        <w:br/>
        <w:t>ғармай киініп, есіктің ілгегін сылдырлатпай ашып далаға шық-</w:t>
        <w:br/>
        <w:t>тым. Ауызтамда жатқан қара сиыр «пыс-с» деді.</w:t>
        <w:br/>
        <w:t>Далаға шықсам - аяз. Ақ қоян құлақшынымның тамақ ба-</w:t>
        <w:br/>
        <w:t>уын байлап, жүріп бердім. Аяғымның астындағы қар мауыққан</w:t>
        <w:br/>
        <w:t>мысықтай баж-баж етеді. Осы бажылды естіп, арғы беттегі</w:t>
        <w:br/>
        <w:t>Салбидің саққұлақ қабаған барағы әуп-ауп етті. Өткен жылы</w:t>
        <w:br/>
        <w:t>менің алақанымды ырситып, айтанбасалып берген ит қой. Оныкі</w:t>
        <w:br/>
        <w:t>ит өмір. Ал мына қыстың аязды түнінде жападан-жалғыз далба-</w:t>
        <w:br/>
        <w:t>салап келе жатқан менін өмірім қай өмір?</w:t>
        <w:br/>
        <w:t>Аспан ашық. Қуарған Ай. Айнала жымындасқан жұлдыздар.</w:t>
        <w:br/>
        <w:t>Неменесіне жетісіп жымындасады? Менің мына оспадарсыз</w:t>
        <w:br/>
        <w:t>жүрісіме күле ме? Егер аспандағы жұлдыздар жер бетінен көшіп</w:t>
        <w:br/>
        <w:t>кеткен жандардың рухтары екені рас болса, онда олар мені қайта</w:t>
        <w:br/>
        <w:t>мүсіркемес пе? Өлген адамдардың жаны жұлдыздарғаайналса,олар-</w:t>
        <w:br/>
        <w:t>дың ортасында Мұртаза да бар шығар. Сондаоныкі қай күліс? Аруак,</w:t>
        <w:br/>
        <w:t>Кұдай бар деген қайда? Әлде Мұртазаның аруағы әлсіз бе? А,бөлкім,</w:t>
        <w:br/>
        <w:t>Мұртаза аруаққа айналмаған шығар? Тірі жүрген шығар? «Өлді» деп</w:t>
        <w:br/>
        <w:t>өкімет әдейі бізді жүдетіп, жүндей түтіп қойған шығар. «Халык жа-</w:t>
        <w:br/>
        <w:t>уын» жазалардың бір амалы осы болар? «Халық жауын» сұракха</w:t>
        <w:br/>
        <w:t>алғанда өтірікті шын деп мойындату үшін, әуелі сол тұтқынның</w:t>
        <w:br/>
        <w:t>ең етбауыр жақындарының жанын қинайтын көрінеді ғой.</w:t>
        <w:br/>
        <w:t>Сөйткен шығар. Әйтпесе, Мұртаза аруаққа айналып, мына</w:t>
        <w:br/>
        <w:t>жұлдыздардың арасында тұрған болса, менің мыңа түрімді көріп,</w:t>
        <w:br/>
        <w:t>күлудің орнына жылап жібермей ме?</w:t>
        <w:br/>
        <w:t>Жылайды ғой, жыламасқа не шара? Мені Тәңірден тілеп ал-</w:t>
        <w:br/>
        <w:t>ған өзі емес пе еді?</w:t>
        <w:br/>
        <w:t>Жұлдызларға тағы қараймын: сақ-сақ күліп, кейбіреуі шақ-</w:t>
        <w:br/>
        <w:t>шиып, от кірпіктерінен шоқ шашырап, жан-жаққа шаншылыптұр.</w:t>
        <w:br/>
        <w:t>Жоқ. Мұртаза бұлардың арасында жоқ. Ол да мен сияқты</w:t>
        <w:br/>
        <w:t>өзегіталып, Сібір тайгасының арасында аң аулап, ашығып жүрген</w:t>
        <w:br/>
        <w:t>шығар, мына мен сияқты.</w:t>
        <w:br/>
        <w:t>Бұл менің аң аулауға шыққан түрім. Түн ішінде, сары аязда.</w:t>
        <w:br/>
        <w:t>Жұлдыздар жымыңдап, Ай қуарғанда.</w:t>
        <w:br/>
        <w:t>Мұңды Мынбұлақта баяғы Түрік халқының заманындағыдай</w:t>
        <w:br/>
        <w:t>аң аулайтын ну орман жоқ. Қоңыраулы еліктер де жоқ. Сонда</w:t>
        <w:br/>
        <w:t>немді ауламақпын?</w:t>
        <w:br/>
        <w:t>186</w:t>
        <w:br/>
        <w:t>көрдік. «Орнында бар -- оңалар». Мына жаман немелерің де өсер.</w:t>
        <w:br/>
        <w:t>Заман құрығы тым қылқындырып бара жатса, хабарлас, бір ама-</w:t>
        <w:br/>
        <w:t>лын табармыз.</w:t>
        <w:br/>
        <w:t>Басқа да коп сөздер айтылды, бәрі есімде жоқ.</w:t>
        <w:br/>
        <w:t>Бұл қырық үшінші жылдың қыркүйегі гді.</w:t>
        <w:br/>
        <w:t>Олар бізді құшақтап сүйіп, кош айтысып, арғымақ аттарына</w:t>
      </w:r>
    </w:p>
    <w:p>
      <w:r>
        <w:t>қонып, аудан орталығына қарай бет алғанда, каралары үзіліп кет-</w:t>
        <w:br/>
        <w:t>кенше арттарынан қарап тұрдық.</w:t>
        <w:br/>
        <w:t>Айша:</w:t>
        <w:br/>
        <w:t>-- Бізге де Құдайдың он көзі түскен екен, бізді де іздейтін</w:t>
        <w:br/>
        <w:t>жаңашыр бар екен. Тәуба, тәуба! Құдая шүкір! -- деді.</w:t>
        <w:br/>
        <w:t>Бізді онша аялап, еркелете бермейтін Айша бұл жолы үш ба-</w:t>
        <w:br/>
        <w:t>ласын бірдей құшағына сыйдырып жіберді.</w:t>
        <w:br/>
        <w:t>Балапандарын құзғын құстан қорғаған мекиендей қорбиып</w:t>
        <w:br/>
        <w:t>қалды.</w:t>
        <w:br/>
        <w:t>КӨКАЛА ҮЙРЕК</w:t>
        <w:br/>
        <w:t>Ұйқым келмеді.</w:t>
        <w:br/>
        <w:t>Ұйықтайын десем, өзегім талып барады. Өзек деген не? Ішек-</w:t>
        <w:br/>
        <w:t>қарын түсінікті. Қазір уілдеп, удай ашып жатқан да сол ішек-</w:t>
        <w:br/>
        <w:t>қарын. Аладамағзасында «өзек» деген мүше жоқ. Татар мұғалім</w:t>
        <w:br/>
        <w:t>әндерін тыңдасаң екі сөзінің бірінде:</w:t>
        <w:br/>
        <w:t>Сине уйлап сағынғанда</w:t>
        <w:br/>
        <w:t>Узелслер узегем...--</w:t>
        <w:br/>
        <w:t>деп қиылады да тұрады.</w:t>
        <w:br/>
        <w:t>«Ас -- адамның арқауы», -- дейді қазақ. Адам ағзасында</w:t>
        <w:br/>
        <w:t>«арқау» деген мүше жоқ. Рас, өрмекте арқау бар. Ауылдың</w:t>
        <w:br/>
        <w:t>кемпірлері өрмек тоқығанда талай көргенмін. Арқау болмаса,</w:t>
        <w:br/>
        <w:t>алаша тоқылмайды.</w:t>
        <w:br/>
        <w:t>Ендеше, өзек те сол арқау сияқты ұғым болды ғой. Аламды</w:t>
        <w:br/>
        <w:t>адам етіп, екі аяғынан тұрғызып, бойын тік көтеріп тұрған сол</w:t>
        <w:br/>
        <w:t>арқау немесе өзек, яғни -- ас.</w:t>
        <w:br/>
        <w:t>Қызылшаның құр өзін жей берсен, аузың көбіктеніп кетеді,</w:t>
        <w:br/>
        <w:t>кенеуі аз. Қызылшаға жылқы семіреді, оның өзінде де сұлымен,</w:t>
        <w:br/>
        <w:t>жоңышқамен қосып берсең. Құр қызылша жегізе берсең, тыш-</w:t>
        <w:br/>
        <w:t>қақ болады.</w:t>
        <w:br/>
        <w:t>184</w:t>
        <w:br/>
        <w:t>Кімекендерін жыға танымасамда, енді ішім сезді, бұлар Айша</w:t>
        <w:br/>
        <w:t>айта беретін Сәли мен Қали нағашыларымыз болды-ау, сірә.</w:t>
        <w:br/>
        <w:t>--Сіздер Сәли ата мен Кали ата... -- дей беріп елім, толық-</w:t>
        <w:br/>
        <w:t>тауы:</w:t>
        <w:br/>
        <w:t>-- Ой, айналайын, қайдан танып қойдың? -- деп елжіреді.</w:t>
        <w:br/>
        <w:t>-- Баланың жүрегі сезіп тұр ғой, -- деді үлкені де емірене</w:t>
        <w:br/>
        <w:t>қалып.</w:t>
        <w:br/>
        <w:t>--Мынау--Сәлиатаң,-дедітолықтауы, -- мен-- Қалиатаң</w:t>
        <w:br/>
        <w:t>боламын.</w:t>
        <w:br/>
        <w:t>Мен ес білгелі мені бұлайша аймалап, бұлайша еміреніп</w:t>
        <w:br/>
        <w:t>сүйгенешкім есімде жоқ. Тек, шанышқылыдағы Әдия әпкемғана,</w:t>
        <w:br/>
        <w:t>анда-санда біздің үйге келгенде, қалтасынан жалғыз кәмпит</w:t>
      </w:r>
    </w:p>
    <w:p>
      <w:r>
        <w:t>шығарып беріп:</w:t>
        <w:br/>
        <w:t>-- Кел-ей, Айшаға тартып кеткен жаман неме, -- деп, мені</w:t>
        <w:br/>
        <w:t>бауырына қысып-қысып қоятын.-- Мұртаза көкеме тартсаң ғой,</w:t>
        <w:br/>
        <w:t>аппақ, сұлу болар едің. Е, мұрныңнан айналайын, жалпайып</w:t>
        <w:br/>
        <w:t>тұрған...</w:t>
        <w:br/>
        <w:t>Сонда мен Әдия әпкемнің бетіне карап қаламын. Әкемнің</w:t>
        <w:br/>
        <w:t>туған қарындасы ғой. Мүмкін, Мұртазаға ұқсайтын шығар.</w:t>
        <w:br/>
        <w:t>Мұртазаныңтүр-түсі есімде сақталмапты. ӨЗзімше Әдияға сақал-</w:t>
        <w:br/>
        <w:t>мұрт бітіремін. Басынан аппақ күндігін алып тастап, Мұртаза-</w:t>
        <w:br/>
        <w:t>ның дөңгелек тері телпегін кигіземін. Шамада әкем осындай:</w:t>
        <w:br/>
        <w:t>ақсары, қыр мұрынды, жирен сақалды...</w:t>
        <w:br/>
        <w:t>Сөйтсем, мен шешеме тартып кеткен екенмін. Мына Қали</w:t>
        <w:br/>
        <w:t>нағашым мені сол Айшаға ұқсастығымнан шырамытыптұр екен.</w:t>
        <w:br/>
        <w:t>Өйткені Мұртазаның баласымысың демей, Айшаның баласы</w:t>
        <w:br/>
        <w:t>емессің бе? -- деп сұрады ғой. Қан деген қасиет сездіріп түрған</w:t>
        <w:br/>
        <w:t>шығар.</w:t>
        <w:br/>
        <w:t>Мынадай қадірменді қонақтар келгенде, қалай ішыдап тұра-</w:t>
        <w:br/>
        <w:t>сың? Тез Айшаға хабарлау керек!</w:t>
        <w:br/>
        <w:t>-- Айша қызылшада, анау талдың ар жағында, -деп Өреке</w:t>
        <w:br/>
        <w:t>жақты көрсеттім. -- Мен шақырып келейін. Бригадир босатса,</w:t>
        <w:br/>
        <w:t>қазір келеді. Сіздер... Анау өрде тұрған ақ үй -- біздің үй. Бара</w:t>
        <w:br/>
        <w:t>беріңіздер. Мен казір... -- деп, Бердімбетторыға қарғып міндім.</w:t>
        <w:br/>
        <w:t>-- Үйде біреу бар ма?-- деді Қали атам.</w:t>
        <w:br/>
        <w:t>-- Бар. Құрмаш бар. Батырхан бар, -- дедім оларды бір үлкен</w:t>
        <w:br/>
        <w:t>кісілерге балап. Көнілім тасып, асыра сілтеңкіреп тұрмын. Әйтпе-</w:t>
        <w:br/>
        <w:t>се, жаңа біздің қотыраштау тамымызды «анау... ақ үй» дегенім</w:t>
        <w:br/>
        <w:t>артықтау. Рас, алыстан ағарып көрінеді. Жанына барсаң, әр</w:t>
        <w:br/>
        <w:t>180</w:t>
        <w:br/>
        <w:t>-- Бай баласы -- байға ұқсайды, байланбаған тайға ұқсайды</w:t>
        <w:br/>
        <w:t>деп тұрмысын? Сендей кезінде шолжандаса -- әкең Мұртаза</w:t>
        <w:br/>
        <w:t>шолжандаған шығар. Әйткені ол-- бай баласы. Ал саған не жоқ?!</w:t>
        <w:br/>
        <w:t>Сен қай байдын баласы? Мына жалмауыз заманда ту деген мен</w:t>
        <w:br/>
        <w:t>емес саған. Бол, жылдам!</w:t>
        <w:br/>
        <w:t>Айша осы жерде қателесті. Мені осы заманда туған өзі емес</w:t>
        <w:br/>
        <w:t>пе? Мен өз еркіммен, өз ықтиярыммен келіппін бе бұл заманға?</w:t>
        <w:br/>
        <w:t>Бірақ Айшамен салғыласуға болмайды, тілімді тістеп, тысқа</w:t>
        <w:br/>
        <w:t>шықтым. Қолыма шоқ салатын қақандаз алып едім, Айша:</w:t>
        <w:br/>
        <w:t>-- Әй, қақандоздағы от тұрмақ, мына боран өзінді ұшырып</w:t>
        <w:br/>
        <w:t>кетеді. Шелек ал, үстін таптап, табамен бастыр, -- деді.</w:t>
        <w:br/>
        <w:t>Сыртқы есіктің көзін үрінді қар басып калыпты. Сыртқы</w:t>
        <w:br/>
        <w:t>есіктін ішке қарай апшылатыны қандай жақсы болған. Сыртқа</w:t>
        <w:br/>
        <w:t>қарай ашылар болса, қамалып қалатын едік. Әйткенмен, біздің</w:t>
        <w:br/>
        <w:t>осы үйді акылды адамдар соққан.</w:t>
        <w:br/>
        <w:t>Әуелі есіктің көзіндегі қарды күрекпен әрең ашып алып,</w:t>
        <w:br/>
        <w:t>күресін үйме қардан тепкішек жасап, ақтаудың үстіне шыққан-</w:t>
        <w:br/>
        <w:t>дай болдым. Кәдімгідей енсегей үйімізаласарып, жан-жағын тау-</w:t>
        <w:br/>
        <w:t>тау қар басып қалыпты. |</w:t>
      </w:r>
    </w:p>
    <w:p>
      <w:r>
        <w:t>Баянның үйі біздің үйдің батыс жағында. Шамала, жүзелу-</w:t>
        <w:br/>
        <w:t>екі жүз метрдей жер. Боран сол жақтан ұрып тұр. Ыққа қарай</w:t>
        <w:br/>
        <w:t>жүрсең бірсәрі, Ал енді жұлқына соққан жынды боранға қарсы</w:t>
        <w:br/>
        <w:t>жұру азап. Басыңды тұқшитып, иығына тығасың. Екі кәзінді</w:t>
        <w:br/>
        <w:t>жұмып аласың. Оқша атқылаған қар көз аштырмайды. Құдай</w:t>
        <w:br/>
        <w:t>абырой бергенде, Айшаның қолы өнерлі. Аққоян құлақшыным-</w:t>
        <w:br/>
        <w:t>ның бауын алқымдап байлап, мойнымды Айша тоқыған бөкебай-</w:t>
        <w:br/>
        <w:t>мен шаңдып алғанмын. Үстімде Айша өзі тіккен сары құрақ</w:t>
        <w:br/>
        <w:t>макталы күләйке. Құданың құдіреті, осы кезде сары құрақ мата</w:t>
        <w:br/>
        <w:t>көбейген. Сөйтсе, соғыста жүрген солдаттардың киімінен қалған</w:t>
        <w:br/>
        <w:t>сарқыт екен ғой. Матаның қалған қиықтарын құрап, соны</w:t>
        <w:br/>
        <w:t>кәдімгідей метрлеп сатады екен. Біздің Борандынын базарына да</w:t>
        <w:br/>
        <w:t>жеткен екен. Күзде Айша жұмыртқа сатып, май сатып, әйтеуір,</w:t>
        <w:br/>
        <w:t>әрекеттеп, сол құрақ матадан бір күпәйке тігіп берген. (Үйде</w:t>
        <w:br/>
        <w:t>әзіміздің «Фіпвег» деген машинамыз бар ғой). Шалбар да мақта-</w:t>
        <w:br/>
        <w:t>лы. Киіздің сыртын матамен каптап, сырмалап байпақ тігіп бер-</w:t>
        <w:br/>
        <w:t>ген. Байпақтың сыртында пұшық калош. Қолымда --тері колғап.</w:t>
        <w:br/>
        <w:t>Суықтан үсіп өлер жайым жоқ. Бірақ боран адым аштырмай-</w:t>
        <w:br/>
        <w:t>ды. Бетіме пытырлап оқ тиіп жатқандай тыз-тыз етеді. Майлан-</w:t>
        <w:br/>
        <w:t>дағыдан несі кем?</w:t>
        <w:br/>
        <w:t>171</w:t>
        <w:br/>
        <w:t>Салтанатты салт аттыларға таяп:</w:t>
        <w:br/>
        <w:t>-- Ассалаумағалейкум! -- деп даусымды шығарыңқырап</w:t>
        <w:br/>
        <w:t>сәлем бердім.</w:t>
        <w:br/>
        <w:t>-- Әлейкуме-ассалам, -- деді түйеден биік ала айғыр мінген,</w:t>
        <w:br/>
        <w:t>толықтау кісі, бір көзін қысыңқырап тұрып.</w:t>
        <w:br/>
        <w:t>-- Аман бол, балам, - деді көзі күлімсіреген қара шал.</w:t>
        <w:br/>
        <w:t>Екеуібір-бірінен аумайды. Тек, біреуі толықтау, біреуізшаң-</w:t>
        <w:br/>
        <w:t>дау. Сақалдары аппак. Екеуі де күлімсірейді, күлімсірегенде</w:t>
        <w:br/>
        <w:t>жүздерінен нұр шашырағандай сүйкімді. Өздерінен де гөрі, мені</w:t>
        <w:br/>
        <w:t>астарындағы аттары қызықтырып барады. Әскерге кеткен Қара</w:t>
        <w:br/>
        <w:t>бие сияқты тұрқы ұзын, шоқтығы биік. Сірә, үзеңгісіне менің</w:t>
        <w:br/>
        <w:t>аяғым жетпес.</w:t>
        <w:br/>
        <w:t>Екі жолаушы да көздері күлімсіреп, маған тамашалай қарап</w:t>
        <w:br/>
        <w:t>қалыпты. «Менің тұр-тұрпатыма күліп тұр ма?» деп сезіктеніп,</w:t>
        <w:br/>
        <w:t>өзімнің үсті-басыма көз салсам: жалаңаяқ екенмін. Онда тұрған</w:t>
        <w:br/>
        <w:t>не бар? Әлікүн жылы, әне, қарлығаштар ұшып жүр, одан дабиікте</w:t>
        <w:br/>
        <w:t>құрқылтайлар әуені әрі-бері сызғылап, зымырайды. Демек әлі</w:t>
        <w:br/>
        <w:t>ызғарлы күз бен қыстың ауылы алыста. Тек, көк бомази шалба-</w:t>
        <w:br/>
        <w:t>рымның балағы жырым-жырым. Онда тұрған не бар? Жылқы</w:t>
        <w:br/>
        <w:t>баққан бала немене, сал-серілерше киінуі керек пе?»</w:t>
        <w:br/>
        <w:t>Әзіме өзім осылай дедім де, үлкендерден үйренгенімді</w:t>
        <w:br/>
        <w:t>білдіріп:</w:t>
        <w:br/>
        <w:t>-- Жолдарыңыз болсын,-- леп койдым.</w:t>
        <w:br/>
        <w:t>-- Әлей болсын, жарығым, -- деді қартаңдау, арық, қарато-</w:t>
        <w:br/>
        <w:t>рысы.</w:t>
        <w:br/>
        <w:t>-- Әй, осы сен Айшаның баласы емессін бе?-- деді бір көзін</w:t>
        <w:br/>
        <w:t>қысыңқырап, аузы ашылынқырап, күлімсіреп тұрған толықтауы.</w:t>
      </w:r>
    </w:p>
    <w:p>
      <w:r>
        <w:t>Бүкіл тұла бойымнан әлдебір белгісіз дүлей ұрып өткендей</w:t>
        <w:br/>
        <w:t>Ду-у ете қалды. Әкемді атамай, шешемді айтқаны таңдандырды.</w:t>
        <w:br/>
        <w:t>Мен сәл күмілжін:</w:t>
        <w:br/>
        <w:t>-- Иә, Мұртазаның баласымын, Айша -- менің шешем, --</w:t>
        <w:br/>
        <w:t>дедім.</w:t>
        <w:br/>
        <w:t>-- Ой, айналайын, -- деп толықтауы жардай биік ала аттан</w:t>
        <w:br/>
        <w:t>аунап түсті. Қорбиып келіп, мені бас салып құшақтап, бетімнен,</w:t>
        <w:br/>
        <w:t>маңдайымнан ары да сүйді, бері десүйді.-- Қайран, Мұртазаның</w:t>
        <w:br/>
        <w:t>титімдей тұяғы, -- деп, көзінің жасын сүртті.</w:t>
        <w:br/>
        <w:t>--А,а,--депекінші жолаушы дааттан түсіп, менін күс-күстеу</w:t>
        <w:br/>
        <w:t>қолымды алып, емірене сүйіп, арқамнан қағып, басымнан сипа-</w:t>
        <w:br/>
        <w:t>ды.-- Кішкентай жиеншар.</w:t>
        <w:br/>
        <w:t>179</w:t>
        <w:br/>
        <w:t>Кешкі тамаққа Айпана бізге қасық басыңдай бір-бір тілім</w:t>
        <w:br/>
        <w:t>қызылша беріп еді... енді, міне, түн ортасында -- «үзелелар узе-</w:t>
        <w:br/>
        <w:t>гем».</w:t>
        <w:br/>
        <w:t>Ыіреу тойып секіреді, біреу тоңып секіреді. Менің өзегімнің,</w:t>
        <w:br/>
        <w:t>үзілгені аштықтан. Ал біздің ауылга әлдеқайдан мұғалім болып</w:t>
        <w:br/>
        <w:t>келген көкшіл көз, дөңгелек жүз, караторы қыз «үзіледі өзегім»</w:t>
        <w:br/>
        <w:t>десе, оның мәні басқа. О, ол басқа мән.</w:t>
        <w:br/>
        <w:t>Әскерден Әнуарбек келген. Маңдайының ырысы бес еліекен,</w:t>
        <w:br/>
        <w:t>қан теңізін кешіп қайтып келді. Менің ағам Нохамен бірге кетіп</w:t>
        <w:br/>
        <w:t>еді. Ноха жоқ, Әнуарбек бар. «Қырық жыл қырғын болса, ажал-</w:t>
        <w:br/>
        <w:t>ды өледі». Ажалы жоқ,-- елге оралады. Оралды да әлгі татар қы-</w:t>
        <w:br/>
        <w:t>зына: «узелеләр узегем» дегізді де қойды.</w:t>
        <w:br/>
        <w:t>О, өйтіп үзілген өзектен айналып кетесің ғой. Құрбандығы</w:t>
        <w:br/>
        <w:t>боласың ғой.</w:t>
        <w:br/>
        <w:t>Ал мен бейбақ өзегімнін талып бара жатқаны бір шайнам</w:t>
        <w:br/>
        <w:t>нанның жоқтығынан. Жүрегім айнып, құсқым келел: Құсатын</w:t>
        <w:br/>
        <w:t>түк жок, асқазан тақыр. Қаспағы да калмаған сияқты. Ішімнен</w:t>
        <w:br/>
        <w:t>жылап ары жаттым, бері жаттым. Айша -- ортада, Құрмаш пен</w:t>
        <w:br/>
        <w:t>Батырхан--екібүйірінде. Үшеуінде--бір көрпе. Басымды көтеріп</w:t>
        <w:br/>
        <w:t>қарасам, олар менен гөрі бақыттырақ: үйықтап қалыпты.</w:t>
        <w:br/>
        <w:t>Батырхан арагідік, анда-санда көзін аша алмай, енесінің</w:t>
        <w:br/>
        <w:t>емшегін іздеген күшіктей қынсылайды. Бірдеңе деп былдырлай-</w:t>
        <w:br/>
        <w:t>ды. Түс көріп жатқан шығар. Аш баланың түсіне не кіруі мүмкін?</w:t>
        <w:br/>
        <w:t>Жарқ-жүрк етіп, әлем-жәлем болып, қызыл-жасыл жамылып өте</w:t>
        <w:br/>
        <w:t>шыққан жаз кіруі мүмкін. Қартаңқұлақ пен жауказынның тамы-</w:t>
        <w:br/>
        <w:t>рын қазып жеп,бүлдірген теріп, қымыздық пен рауатсорсақ,та жақ-</w:t>
        <w:br/>
        <w:t>сы еді сол жаз. Шытыр аралас балыккөздін дәні қандай тәтті еді..</w:t>
        <w:br/>
        <w:t>Көрген түстей болып, алыстан арғымақ мінген аталар келіп,</w:t>
        <w:br/>
        <w:t>Лезде олар да қайтып кетіп еді.</w:t>
        <w:br/>
        <w:t>Сол көрініс -- алданыш. Көзіме елестеп біраз жаттым.</w:t>
        <w:br/>
        <w:t>«Қысылсандар -- хабарласындар» деген. Әулие такілсеттес ақ-</w:t>
        <w:br/>
        <w:t>сакалды аталар алдамайтын шығар. Түр-тұрпатына қарасан Жер-</w:t>
        <w:br/>
        <w:t>ұйықтан шыққандай, келбеттері келісті. Ол елде ағпаршылықк жоқ,</w:t>
        <w:br/>
        <w:t>сияқты, неге сонда мені мінгестірс кетпеді леп жатырмын.</w:t>
      </w:r>
    </w:p>
    <w:p>
      <w:r>
        <w:t>Терезеден Ай көрінді, ортасынан ауған ғой. Алыстағы Ай</w:t>
        <w:br/>
        <w:t>арғымақ мінген алыстағы аталар сияқты: жүзі жылы, аяйды, бірақ</w:t>
        <w:br/>
        <w:t>жылуы жоқ. Құраяныш --ауқат емес. Соны білген казақ: «Мын</w:t>
        <w:br/>
        <w:t>сіз-бізден - бір шыж-быж артык» деген. Шыж-быж еткізіп қу-</w:t>
        <w:br/>
        <w:t>ырдақ жер күн қайда!</w:t>
        <w:br/>
        <w:t>185</w:t>
        <w:br/>
        <w:t>-- Неге Бердімбетторы аталдың? Бердімбетті көрдің бе? --</w:t>
        <w:br/>
        <w:t>деп сұрар едім. Ұлы анамыз Күнікей бәйбішені ше?--депсұрар</w:t>
        <w:br/>
        <w:t>елім.</w:t>
        <w:br/>
        <w:t>Жылқыны арпаның аңызына жіберіп, өзім торыдан түсіп,</w:t>
        <w:br/>
        <w:t>ауыздығын алып, оты қалыңдау, ажырық аралас, арпа масағы</w:t>
        <w:br/>
        <w:t>молдау шөмелеге жетектеп келіп, өзім арпа сабанға жата кетемін.</w:t>
        <w:br/>
        <w:t>Аспанға қарап жатырмын.</w:t>
        <w:br/>
        <w:t>Бердімбетторы маған риза болғандай, қайта-қайта пысқыры-</w:t>
        <w:br/>
        <w:t>нып қойып, ажырықпен араластырып, арпаның масағын</w:t>
        <w:br/>
        <w:t>күргілдетті-ай келін. Тасбет мініп жүргенде мұндай еркіндік қай-</w:t>
        <w:br/>
        <w:t>да-а-а. Түсте үйіне шәй ішуге келгенде де қақшиып қаңтарулы</w:t>
        <w:br/>
        <w:t>тұратын.</w:t>
        <w:br/>
        <w:t>Бұл адам баласы қызық. Колхоз делік, барлық мал-мүлік</w:t>
        <w:br/>
        <w:t>бәрімізге ортақ дедік. Сонда датышқаншылап, әркім өз інінетартқы-</w:t>
        <w:br/>
        <w:t>лайды. Бір қалта бидай, бір бау шөп болса да өз үйіне жеткізгенше</w:t>
        <w:br/>
        <w:t>жан дәрмен. Жеке меншік психология Адам Ата, Хауа Ана мен</w:t>
        <w:br/>
        <w:t>Абыл, Қабылдан бері қалыптасқан. Сол қалыпға түскен тірлікті</w:t>
        <w:br/>
        <w:t>большевиктер бір жылда быт-шыт қылып, қызыл қырғын орна-</w:t>
        <w:br/>
        <w:t>тып, колхоз құрды. Мысалы, маған мына колхоздың жылқысы-</w:t>
        <w:br/>
        <w:t>ның бәрі бірдей. Әйтеуір, тапсырып, міндет артып қойған соң</w:t>
        <w:br/>
        <w:t>бағасың. Бақпасаң құрисың.</w:t>
        <w:br/>
        <w:t>Бірақ бар жылқының ішінде маған Бердімбетторы ыстық</w:t>
        <w:br/>
        <w:t>көрінеді. Менің жеке меншігім емес, бұл да колхоздікі. Әйтсе де</w:t>
        <w:br/>
        <w:t>мұны ерекше ықыласпен мәпелегім келіп тұрады. Беталды Міне</w:t>
        <w:br/>
        <w:t>бермей, ауыздығын алып, арқасын суытып, тартпасын босатып,</w:t>
        <w:br/>
        <w:t>жемді жерге коя беремін. Сөйтсем, жеке меншік дегеннен «жеріп»</w:t>
        <w:br/>
        <w:t>әсіп келе жатқан менің өзімде де, сол қан деген қасиеттен жұққан</w:t>
        <w:br/>
        <w:t>сарқыт бар.</w:t>
        <w:br/>
        <w:t>Арпаны комбайн Нәметқұл көкем әскерге кетпей тұрғанда</w:t>
        <w:br/>
        <w:t>балалардың шашын тап-тақыр қылып алғандай, сыпырып кет-</w:t>
        <w:br/>
        <w:t>кен. Сонда да там-тұм масағы, әсіресе іпөмеледе қалып қойған.</w:t>
        <w:br/>
        <w:t>Кейлетіпті сабанмен бірге бүнкерден дән де төгіліп қалады. Оны</w:t>
        <w:br/>
        <w:t>мен топырағымен, топанымен араластырып, дорбама салып ала-</w:t>
        <w:br/>
        <w:t>мын. Кім біледі биылғы қыстың қандай боларуын? Өткен қыстан</w:t>
        <w:br/>
        <w:t>өлмей әрең шықтық. Көктемде жуа теріп, борсық сияқты жауқа-</w:t>
        <w:br/>
        <w:t>зынның тамырын қазып жеп, Қаратаудан қойшылар алып кел-</w:t>
        <w:br/>
        <w:t>ген жаужұмырды талғажау етіп, жанымызды сақтадық. Әйтеуір,</w:t>
        <w:br/>
        <w:t>жаз келіп, пісікке ілініп, жүрегімізді жалғадық. Өткен қыс пен</w:t>
        <w:br/>
        <w:t>көктемнің сұмдығынан үрей болып қалған басым, жерде дән</w:t>
        <w:br/>
        <w:t>12-361 177</w:t>
        <w:br/>
        <w:t>жерінің әгі түсіп қалған, қарақотырлау. Баяғыда әлі арнайы мек-</w:t>
        <w:br/>
        <w:t>теп салынбай тұрған кезде, біздің отбасымызды Шоңғардың ескі</w:t>
        <w:br/>
        <w:t>тамына көшіріп, біздің үйді мектеп етіпті. Сыртын сонда ақтаса</w:t>
      </w:r>
    </w:p>
    <w:p>
      <w:r>
        <w:t>керек. Кейін мектепке арнап жай салынғаннан соң, өз үйімізге</w:t>
        <w:br/>
        <w:t>қайта көшіппіз. Оны мен біле бермеймін. Қалай болғанда дабүкіл</w:t>
        <w:br/>
        <w:t>Талаптыда қазіргі мектептен кейінгі ақ үй -- біздің үй.</w:t>
        <w:br/>
        <w:t>Кәрі лақса атты қамшылап келемін. Менің қуанышымды сез-</w:t>
        <w:br/>
        <w:t>гендей, қайран торы да әлінше аянбай-ақ, қосаяқ кақты.</w:t>
        <w:br/>
        <w:t>Жанына жақындай бергенде, Айша:</w:t>
        <w:br/>
        <w:t>-- Не болды-ей? Балалар аман ба? -- деп, қызылша тазалап</w:t>
        <w:br/>
        <w:t>отырған жерінен пышағын қолынан тастамай ұшып тұрды. Жа-</w:t>
        <w:br/>
        <w:t>нындағы басқа әйелдер де үрпиісіп қалды.</w:t>
        <w:br/>
        <w:t>-- Аман, аман...-- Ентігіп тұрмын.</w:t>
        <w:br/>
        <w:t>-- Енді не болды? Өлген әкең тіріліп келді ме?</w:t>
        <w:br/>
        <w:t>-- Сә... Сәли, Қали ата... аталарым келді.</w:t>
        <w:br/>
        <w:t>Айшаның жүзі найзағай шағылысқандай жарқ ете қалды.</w:t>
        <w:br/>
        <w:t>Қызылшашы қатындар Айшадан:</w:t>
        <w:br/>
        <w:t>--Окім?</w:t>
        <w:br/>
        <w:t>-- Кімін еді, байғұс-ау? -- деп жан-жақтан жамыряады.</w:t>
        <w:br/>
        <w:t>-- Иттің иесі болса, бөрінің тәңірі бар. Бізді де іздейтін жан</w:t>
        <w:br/>
        <w:t>табылғаны ғой. Сәли, Қали-- менің нағашыларым, -- деді Айша.</w:t>
        <w:br/>
        <w:t>Мұны айтқанда біртүрлі масаттанып қалды.</w:t>
        <w:br/>
        <w:t>Айша селебедей ұзын пышағын қызылшаның жапырағына</w:t>
        <w:br/>
        <w:t>сүртіп, топырағын тазалап, дорбаға салды, қатындарға:</w:t>
        <w:br/>
        <w:t>-- Мен кеттім-ей. Тасбет келсе, айтындар, алыстан адыр-адыр</w:t>
        <w:br/>
        <w:t>таулардан, бұдыр-бұдыр белдерден асып, нағашылары іздеп кел-</w:t>
        <w:br/>
        <w:t>ген деп. Еңді Тасбет көп болса, мені көшіріп жіберер. Көшірсе-</w:t>
        <w:br/>
        <w:t>мейлі,-- делі,</w:t>
        <w:br/>
        <w:t>Құдай аузына салды ма, кім біледі...</w:t>
        <w:br/>
        <w:t>Мен Айшаға:</w:t>
        <w:br/>
        <w:t>-- Атқа мінесің бе? -- деп едім:</w:t>
        <w:br/>
        <w:t>-- Сенің атыңнан өзім бұрын жетемін, -- деп, қызылшаның</w:t>
        <w:br/>
        <w:t>жиегіне шығып, ирелең жалғызаяқ жолға да түспей, қызыл</w:t>
        <w:br/>
        <w:t>тікенді, шоңайналы, тастақтау қырқамен тіке тартты.</w:t>
        <w:br/>
        <w:t>Біркезде Айшаның білектей-білектей қос бұрымы тілерсегіне</w:t>
        <w:br/>
        <w:t>дейін түседі екен. Әлі де ұзын. Екібұрымды қосақтап, ортасында</w:t>
        <w:br/>
        <w:t>«сандуғаш сандықтың» кілті байлаулы тұр. Сол кілттің салмағы-</w:t>
        <w:br/>
        <w:t>мен Айша адымдаған сайын, бұрымдары теңселіп келеді. Арт жа-</w:t>
        <w:br/>
        <w:t>ғынан мен оны көріп келемін. Бір мезгіл Айша артына бұрылып:</w:t>
        <w:br/>
        <w:t>181</w:t>
        <w:br/>
        <w:t>-- Отымыз өшіп қалыпты, оттық жоқ, -- дедім мен «жұды-</w:t>
        <w:br/>
        <w:t>рықтай бала» дегенге намыстанып, өзімді өзім болбыратпай ұстауға</w:t>
        <w:br/>
        <w:t>тырысып. Он бірдегі бала да жұдырықтай бола ма екен. Менен.</w:t>
        <w:br/>
        <w:t>жасы үлкен болса да, бойы тапал Боранбай шығар «жұдырық-</w:t>
      </w:r>
    </w:p>
    <w:p>
      <w:r>
        <w:t>тай».</w:t>
        <w:br/>
        <w:t>Барлығы: Баян, балалары Күләйна, Қаржаубай, Күләндә,</w:t>
        <w:br/>
        <w:t>Күлия--бәрі жабылып, бірағаш табактан, ағаш қасықпен была-</w:t>
        <w:br/>
        <w:t>мықішіп отыр екен. Әдейі аңдып келгендей ыңғайсызданып қал-</w:t>
        <w:br/>
        <w:t>дым. Өйткені бәрі - шешесі шегіртке тістеп әкелген қарлығаш-</w:t>
        <w:br/>
        <w:t>тың балаларына ұксап, бәрі мойындарын созып, маған тесіле</w:t>
        <w:br/>
        <w:t>қарал қалыпты.</w:t>
        <w:br/>
        <w:t>Баян:</w:t>
        <w:br/>
        <w:t>-- Кел, Барсхан, быламық іш, -- деді. - Былайырақ отыр, -</w:t>
        <w:br/>
        <w:t>деп Қаржаубайды ығыстырып, маған орын ұсынды.</w:t>
        <w:br/>
        <w:t>-- Жаңа үйден көже іштім, ракмет, -- деп, орнымнан козғала</w:t>
        <w:br/>
        <w:t>қоймадым.</w:t>
        <w:br/>
        <w:t>--Оттарын өптіп қалса, көжеге қайдан тоя қалдың? Отыр! --</w:t>
        <w:br/>
        <w:t>деді Баян бұйыра сөйлеп. Сөйлегенде, қураған ағашқа жасыл</w:t>
        <w:br/>
        <w:t>жапырақ бітірердей сөзі мамық, жұмсақ, жып-жылы болушы еді,</w:t>
        <w:br/>
        <w:t>бұл жолы үні қатаң інықты. Өтірігімді ұнатттаған болса керек.</w:t>
        <w:br/>
        <w:t>Быламық май қатқан, дәмді екен, бірер қасық ұрттап, тағы</w:t>
        <w:br/>
        <w:t>іше түскім келсе де, аузымды алақаныммен сүртіп, арнымнан</w:t>
        <w:br/>
        <w:t>тұрдым. Айшаның: «Сұғанак болма!» - легені миыма сарт ете</w:t>
        <w:br/>
        <w:t>қалды.</w:t>
        <w:br/>
        <w:t>Шелекке қи шоқтан тамызық салып, Айша айткандай үстін</w:t>
        <w:br/>
        <w:t>табамен бастырып, далаға шықтым.</w:t>
        <w:br/>
        <w:t>Баянның үйін айнала беріп, ықтан шыққаным сол скен, гу-у-у</w:t>
        <w:br/>
        <w:t>еткен жел шелекті қолымнан жұлып әкетті. Канбактай домала-</w:t>
        <w:br/>
        <w:t>нып ала жәнелді. Қарға малтығып, артынан қуып келемін. Жон</w:t>
        <w:br/>
        <w:t>арқамнан жел итеріп, дедектетіп, өзімді ұшырып барады. Құдай</w:t>
        <w:br/>
        <w:t>ұрып, құрыған жерім осы болды. Шелекті әрен ұстадым: таба да</w:t>
        <w:br/>
        <w:t>жоқ, шоқта жоқ, қар тығылып қалыпты.</w:t>
        <w:br/>
        <w:t>Баянның үйіне тағы қайтып баруға бет жоқ. Шоғын аямас-</w:t>
        <w:br/>
        <w:t>ау, бірақ өлім ғой. Боранбай мысқылшыл, елге жаяды. Қыздары</w:t>
        <w:br/>
        <w:t>да күледі. Баян: «Бұл кімге тартыпосынша болбырақ болған?» -</w:t>
        <w:br/>
        <w:t>дейді ғой. Ішінен «Әкең жақсы сді, шеше де ширақ, саған не</w:t>
        <w:br/>
        <w:t>болған?» -- деуі мүмкін ғой.</w:t>
        <w:br/>
        <w:t>Ку шелекті өз үйімнің дәл аллына қарға бойлата шаншы-</w:t>
        <w:br/>
        <w:t>дымда, жон арқамнан итерген желдін ырқына көніп, дедектеп,</w:t>
        <w:br/>
        <w:t>173</w:t>
        <w:br/>
        <w:t>құстар ұшып, мені қоршап алып, мен бүрын естімеген әсем әнді</w:t>
        <w:br/>
        <w:t>құйқылжытады.</w:t>
        <w:br/>
        <w:t>Өзен бірте-бірте кеңейіп, тенізге айналып бара жатады. Теңіз</w:t>
        <w:br/>
        <w:t>кешіп кайда барамын? Беймәлім, бұлдыр дүние. Жағадан әлдекім</w:t>
        <w:br/>
        <w:t>кол бұлғап, айқайлайды. «Кетпе, кетпе, қайт!» -- дейді.</w:t>
        <w:br/>
        <w:t>Айша мені сілкілеп-сілкілеп, әрең оятса керек. Есім кіріп,</w:t>
        <w:br/>
        <w:t>енді байқадым: үсті-басым су-су. Айша жыққан су екпіндеп келіп,</w:t>
        <w:br/>
        <w:t>құлақты бұзып кетіп, менің үстімнен лықсып асып кеткен екен.</w:t>
        <w:br/>
        <w:t>Енді болмаса, тұншығып қалғандай екенмін.</w:t>
        <w:br/>
        <w:t>Айша сонда Айға қарап:</w:t>
      </w:r>
    </w:p>
    <w:p>
      <w:r>
        <w:t>-- О, Тәңірі, бұл Барсханды ақыры жетім қыларын бар, неге</w:t>
        <w:br/>
        <w:t>пысык қып жаратпадың?! Мына түрімен бір күні не суға батып,</w:t>
        <w:br/>
        <w:t>не отқа түсіп өледі ғой, Құдай-ау. Неге сонша болбыр жараттың</w:t>
        <w:br/>
        <w:t>бұл жетімді?! -- деп аңырады.</w:t>
        <w:br/>
        <w:t>-- Неге? -- дедім мен де Айға телміріп, дүниеге неге бұлай</w:t>
        <w:br/>
        <w:t>жаратылғаныма өзім де танғалып, колымды жайып.</w:t>
        <w:br/>
        <w:t>ШАЛДАР ЫСҚЫҒАДЫ</w:t>
        <w:br/>
        <w:t>Аламдар «әділет», «әділ» деген сөзді көп айтады. Көп бала-</w:t>
        <w:br/>
        <w:t>ның атын Әділ, Әділет деп қояды, Дұры-ы-ы-с.</w:t>
        <w:br/>
        <w:t>Талай пайғамбар әділеттік үшін күресті. Тіпті Иса пайғамбар</w:t>
        <w:br/>
        <w:t>сол турашылдық жолында құрбан болды.</w:t>
        <w:br/>
        <w:t>Бірақ тарихқа бағамдап қара-а-ап тұрсаң, патшалар, тиран-</w:t>
        <w:br/>
        <w:t>дар жеңеді, пайғамбарлар жеңіледі.</w:t>
        <w:br/>
        <w:t>Сонда... сонда кімдікі дұрыс, кімдікі бұрыс, кімдікі қиянат,</w:t>
        <w:br/>
        <w:t>кімдікі шындық дегенді түйткілсіз таразыға тартып, ақиқат адал</w:t>
        <w:br/>
        <w:t>кесім айтатын ең ұлы сот қайла?</w:t>
        <w:br/>
        <w:t>Қалың халықты бастап келе жатқан Пайғамбар әлдеқалай</w:t>
        <w:br/>
        <w:t>сүрініп кетсе, артындағы қалың қауым қоғадай жапырылып</w:t>
        <w:br/>
        <w:t>құлайды екен. Егер Пайғамбардың өзі сүрінер болса, қара халыкка</w:t>
        <w:br/>
        <w:t>не дауа? «Түйені жел шайқаса, ешкіні көктен ізде» демеуші мееді.</w:t>
        <w:br/>
        <w:t>жжж</w:t>
        <w:br/>
        <w:t>Шан-шұң шатақ шығатыңдай күн емес еді. Күннің түк кінәсі</w:t>
        <w:br/>
        <w:t>жоқ. Шаңқай түске жақын қалған. Рас, күн ыси бастаған. Деген-</w:t>
        <w:br/>
        <w:t>192</w:t>
        <w:br/>
        <w:t>дың басынан көш келеді» дейіндесем, көш жоқ, Ербиісіп екі есек-</w:t>
        <w:br/>
        <w:t>кемінген бір кемпір, бір бала. Екі есектің біреуі-- әңгі, біреуі --</w:t>
        <w:br/>
        <w:t>мәш. Әңгі--еркегі, мәш-- ұрғашысы. «Қаратаудың басынан көш</w:t>
        <w:br/>
        <w:t>келеді» деп қоямын ішімнен. Бірақ өзімдікі емес. Басқа біреудің</w:t>
        <w:br/>
        <w:t>өлеңін ұрлауға болмайтынын маған ол кезде ешкім айтпаса да,</w:t>
        <w:br/>
        <w:t>әйтеуір, жақсы қылық емес екенін сеземін. Былтыр Қорғанбай</w:t>
        <w:br/>
        <w:t>екеуміз бір уыс қара арпа ұрлаймыз деп, Жуанқұлдың абақтысы-</w:t>
        <w:br/>
        <w:t>наотырып шыққанбыз. Ұрлық жақсы емес, оны білемін, білдірді.</w:t>
        <w:br/>
        <w:t>Ал біреудің өленін ұрлағанды абақтыға қамай ма екен? Оны</w:t>
        <w:br/>
        <w:t>білмеймін. Қызық, 9? Шыннан қамай ма екен?</w:t>
        <w:br/>
        <w:t>Күйіктің асуына қарай еңкейе берген кезде, кенет артыма</w:t>
        <w:br/>
        <w:t>бұрылып карасам: Тәңіртау да жоқ, Мыңбұлақ та жоқ, тек ала</w:t>
        <w:br/>
        <w:t>шарбы бұлты бар аспан ғана. Жан-жағыма қарасам: жақпар-жақ-</w:t>
        <w:br/>
        <w:t>пар, құж-құж құржиып жатқан тастар. Жүрегім дір-дір етіп, үзілі-</w:t>
        <w:br/>
        <w:t>і-іп бара жатқандай, көңілім жама-а-ан қобалжып коя берлі.</w:t>
        <w:br/>
        <w:t>Сірә, кемсендесем керек, оны өзім де сезбей қалдым. Соны</w:t>
        <w:br/>
        <w:t>байқаған Шоқай апа:</w:t>
        <w:br/>
        <w:t>-- Не болды? Басың айналды ма?-- деді.</w:t>
        <w:br/>
        <w:t>-- Ауыл... ауыл көрінбей қалды ғой...</w:t>
        <w:br/>
        <w:t>-- Қой, қарағым, ауыл қайда қашады дейсің. Ауылың орның-</w:t>
      </w:r>
    </w:p>
    <w:p>
      <w:r>
        <w:t>да, ауыл қашпайды, адам қашады. Аһ, дүние! -- деп күрсінді Шо-</w:t>
        <w:br/>
        <w:t>қай апа.</w:t>
        <w:br/>
        <w:t>жжж</w:t>
        <w:br/>
        <w:t>Енді, міне, мына заманда кейде «Волгамен», кейде «Вольво-</w:t>
        <w:br/>
        <w:t>мен» жүйткіп, Күйік асуынан тасырандап ары да әтемін, бері де</w:t>
        <w:br/>
        <w:t>өтемін. Кешіре гөр, қасиетті Қаратау! Бірақ дәл сол арада, дәл</w:t>
        <w:br/>
        <w:t>Күйіктен еңіске түсе берісте, Тәңіртау көрінбей тасада қалған</w:t>
        <w:br/>
        <w:t>кезде, артыма ылғи да бұрыламын. Бұрыламын да: есекке мініп</w:t>
        <w:br/>
        <w:t>ербиіп, жан-жағына жатырқай қарап, жалғызсырап, бұтағынан</w:t>
        <w:br/>
        <w:t>жел жұлған жапырақтай жаутаң қаққан жетімек баланы көріп,</w:t>
        <w:br/>
        <w:t>мына зымыран машинаны тоқтата алмай, тоқтата алсам, солсор-</w:t>
        <w:br/>
        <w:t>маңдайды мінгізе кетсем деп, өзімнен өзім айнимын. Есі-басым</w:t>
        <w:br/>
        <w:t>сау, бірақ әлгі елес елендейді де, көлбеңдейді де тұрады.</w:t>
        <w:br/>
        <w:t>206</w:t>
        <w:br/>
        <w:t>етіп, қалшылдаған мені төсегіме жатқызып, көрпемлі қымтап,</w:t>
        <w:br/>
        <w:t>үстіме тағы да өз шинелін жауып койды. Мені әлдилегендей:</w:t>
        <w:br/>
        <w:t>Қоныр каз, үйрек</w:t>
        <w:br/>
        <w:t>Қанатын сүйреп.</w:t>
        <w:br/>
        <w:t>Ұшады Билікөлден</w:t>
        <w:br/>
        <w:t>Түйдек-түйдек а-а-ай, -</w:t>
        <w:br/>
        <w:t>деп ыңылдап, басымнан сипады.</w:t>
        <w:br/>
        <w:t>Бойым жылып, балбырап ұйықтап кетіппін. Түсімде Билікөлді</w:t>
        <w:br/>
        <w:t>көрдім. Айшаның төркін жағы ғой. Жадыраған жаз екен-ау</w:t>
        <w:br/>
        <w:t>деймін. Көл бетінде, нар қамыстың ар жағында үйрек пен қаз</w:t>
        <w:br/>
        <w:t>жыртылып-айырылады. Қолымда қаршығам бар. Ақбоз атым ас-</w:t>
        <w:br/>
        <w:t>тымда... қарын ашты деген ойыма кіріп шықпайды. Жайдармен</w:t>
        <w:br/>
        <w:t>дүние. Мұңдай дүниені қайтып қиясын...</w:t>
        <w:br/>
        <w:t>Шын жұмак Билікөлде.</w:t>
        <w:br/>
        <w:t>АЙЛЫ ТҮН, АРЫҚТА СУ САП ТЫЙЫЛДЫ</w:t>
        <w:br/>
        <w:t>Майтоңғысыз жылы түн. Таудан салқын самал алып келетін</w:t>
        <w:br/>
        <w:t>Ақсайдың аңқылдақ желі детыныстаған. Дүн-дүние мүлги қалға-</w:t>
        <w:br/>
        <w:t>ны соншалық -- құрғақ топырақтың суды қалай сіміріп жатқа-</w:t>
        <w:br/>
        <w:t>нына дейін естіледі. Сіміріп емес, сүйісіп жаткан секілді. Шөп-</w:t>
        <w:br/>
        <w:t>шөп ете қалады, шолп-шолп ете қалады.</w:t>
        <w:br/>
        <w:t>Су мен жердің сүйіскенінен ләззат тауып, мас болған заузч</w:t>
        <w:br/>
        <w:t>қоңыз оқтай атылып, мандайыңа тарс етіп тиеді де, өзі сеспей</w:t>
        <w:br/>
        <w:t>құлайды. Есеңгіреп біраз жатып, қайтадан ұшып кетеді.</w:t>
        <w:br/>
        <w:t>Аспаннан біреу жерге қалбаң еткізіп, бір жаман тұмақты лақ-</w:t>
        <w:br/>
        <w:t>тырып жібергендей болады. Мен қорқыл қаламын.</w:t>
        <w:br/>
        <w:t>Айша:</w:t>
        <w:br/>
        <w:t>-- Қорықпа. Тышқан аулап жүрген үкі ғой, -- дейді.</w:t>
        <w:br/>
        <w:t>Түн ішінде, інінде үйықтап жатпай, тышқанға не жок. Киран-</w:t>
        <w:br/>
        <w:t>ғыда титімдей тышқанды аспанда жүріп, үкі қалай көреді?</w:t>
        <w:br/>
        <w:t>Түн дегенмен, жұрт ұйқыда дегенмен, түннің де тіршілігі ты-</w:t>
        <w:br/>
        <w:t>НЫМСЫЗ сияқты.</w:t>
      </w:r>
    </w:p>
    <w:p>
      <w:r>
        <w:t>Міне, біз детынбай тары суарып жүрміз. Айша екеуіміз.</w:t>
        <w:br/>
        <w:t>Биыл колхоз бастық, сельсовет жиналыс ашып, әр сайдың</w:t>
        <w:br/>
        <w:t>басында отырған ауыл үйлерін бір жерге жиып, көшеге қоныс-</w:t>
        <w:br/>
        <w:t>тандырмақ болған. Әрбір үйге жертіліп берген. Бізге жер көшенің</w:t>
        <w:br/>
        <w:t>189</w:t>
        <w:br/>
        <w:t>ды-- Мыңбұлақты іздедім. Жарықтық, жатыр екен. Үркердей боп</w:t>
        <w:br/>
        <w:t>үрпиіп. Шақпақтау желінің өтінде қалған торғайдай, жүні кобы-</w:t>
        <w:br/>
        <w:t>рап, қорғансыз қалған мына дәл өзім сияқты көрінді. «Менітастап</w:t>
        <w:br/>
        <w:t>қайда барасың, Барсхан? -- дегендей. -- Қайт, Барсхан, мендетуып,</w:t>
        <w:br/>
        <w:t>менде өстің. Кәусар бұлақ суларын іштің. Кетпе, Барсхан, кетпе.</w:t>
        <w:br/>
        <w:t>Қанатың әлі жас кой, қанатың әлі қатая қойған жоқ қой. Қанатың</w:t>
        <w:br/>
        <w:t>талады ғой. Қайт, Барсхан, қайт»,--деді маған Мынбұлақ.</w:t>
        <w:br/>
        <w:t>Оң жағыма бұрылып қарай бергенімді байқап, Шоқай апа:</w:t>
        <w:br/>
        <w:t>-- Немене, ауылынды әлден сағынып қалдың ба?-деді.</w:t>
        <w:br/>
        <w:t>Тұнжырап:</w:t>
        <w:br/>
        <w:t>-- Қайтқым келеді, -- дедім.</w:t>
        <w:br/>
        <w:t>-- Ойбу, ұяттағы-ай, -- деп, Шоқай апа бетін шымшыды. -</w:t>
        <w:br/>
        <w:t>Атпалдай бригадирді ұрын қорқытқаныңа қарағаңда, мен сені есі</w:t>
        <w:br/>
        <w:t>кіріп қалған ересек десем, әлі бала екенсің ғой. Қой, түс есектен,</w:t>
        <w:br/>
        <w:t>сусындап алайық.</w:t>
        <w:br/>
        <w:t>Түстік. Жапырағы сарғайып, қурай бастаған сасырдың түбіне</w:t>
        <w:br/>
        <w:t>есектердің үстіндегі көпшікті алып, шоқиып отырып, айран-ша-</w:t>
        <w:br/>
        <w:t>лап іштік. Шоқай апам бір үзім нан ұсынды. Арпаның ұны ара-</w:t>
        <w:br/>
        <w:t>лас, қылпығы көп екен. Сонда да балдай тәтті, жарықтық.</w:t>
        <w:br/>
        <w:t>-- Немене, Айша апанды сағындың ба?-- деді Шоқай апатағы</w:t>
        <w:br/>
        <w:t>датілі шығып. Жол бойы үндеген жоқ болатын. Сонысына карап,</w:t>
        <w:br/>
        <w:t>мені жақтырмай келе жатыр ма деп ойладым.</w:t>
        <w:br/>
        <w:t>Мен жауап қатпай, алыста қалған ауылға қарап отырмын. Біз</w:t>
        <w:br/>
        <w:t>Қаратаудың қырқасына көтерілсек те, Тәңіртау әлі биік. Бауы-</w:t>
        <w:br/>
        <w:t>рында жүргенде байқамайды екенмін, әйтпесе ұзыннан-ұзақ</w:t>
        <w:br/>
        <w:t>керіліп жатқан кербез, тым тәкаппар, тым асқақ екен, Айшаның</w:t>
        <w:br/>
        <w:t>әні есіме түсті.</w:t>
        <w:br/>
        <w:t>Тәңіртау, мен қайтейін биігіңді,</w:t>
        <w:br/>
        <w:t>Мерген болып атадым киігіңді.</w:t>
        <w:br/>
        <w:t>Он алтымда қосылған есіл ерім,</w:t>
        <w:br/>
        <w:t>Кайда барып тартамын күйігіңді-ай.</w:t>
        <w:br/>
        <w:t>Қайда барып тартамын күйігінді-ай,--</w:t>
        <w:br/>
        <w:t>деп қыстың қысқа күнінде әскердегілерге деп жүн иіріп, шұлық</w:t>
        <w:br/>
        <w:t>тоқып отырып, осыны айтушы еді Айша. Онысын онша түсіне</w:t>
        <w:br/>
        <w:t>бермеуші едім. Сөйтсем, ол са-ғы-на-ды-ы-ы екен ғой.</w:t>
        <w:br/>
        <w:t>О, қасиетті сары алтындай сағыныш... Сен болмасаң, адамдар,</w:t>
        <w:br/>
        <w:t>тіпті туған ана, туған бала, бір-бірінің қадірін білер ме еді, білмес</w:t>
        <w:br/>
        <w:t>пе еді?</w:t>
        <w:br/>
        <w:t>204</w:t>
      </w:r>
    </w:p>
    <w:p>
      <w:r>
        <w:t>мен ми қайнататындай емес. Біздің Мыңбұлақта ми қайнататын</w:t>
        <w:br/>
        <w:t>күн сирек. Күн қанша кұүдіретті, қанша әлуетті болса да біздің</w:t>
        <w:br/>
        <w:t>Тәңіртаудың ак басын сыйлайды. Шындаса тауды Да балқытып</w:t>
        <w:br/>
        <w:t>жіберер еді, бірақ Тәңіртаудың ақ басын сыйлайды.</w:t>
        <w:br/>
        <w:t>Сойтсе де, менің басым Тәңіртаудың ақ, басы емес. Шақша-</w:t>
        <w:br/>
        <w:t>дай ғана, шамалы бас. Айналайын деді. Өзің, өзін мінген арық</w:t>
        <w:br/>
        <w:t>атың айнала берсо, айнала берсе, бас айнымай қайтеді. Бір емес,</w:t>
        <w:br/>
        <w:t>екі емес, жүз рет, мың рет, бас айналайын дегенде ұмытып қала-</w:t>
        <w:br/>
        <w:t>сың а, бәлкім, миллион рет, миллиард, триллион, биллион рет...</w:t>
        <w:br/>
        <w:t>дециллион...</w:t>
        <w:br/>
        <w:t>Кашан Молдарайым немесе Әліқұл шал айырымен бидайды</w:t>
        <w:br/>
        <w:t>ары-бері аударып көріп:</w:t>
        <w:br/>
        <w:t>-- Болды, -дегенге шейін.</w:t>
        <w:br/>
        <w:t>Мұндайда, айналма жұмысты,айталық Мысырда, дәл өзі емес,</w:t>
        <w:br/>
        <w:t>Мысырдың жанындағы феллахтарда, яғни дизандардың ауылында</w:t>
        <w:br/>
        <w:t>құдықтан су тартатын шығырды айналдыру үшін жалғыз әркеш</w:t>
        <w:br/>
        <w:t>түйенін, яғни нардың көзін таңып тастайды екен. Басы айналып,</w:t>
        <w:br/>
        <w:t>миы шайқалыл кетпес үшін.</w:t>
        <w:br/>
        <w:t>Ал менің көзімді ешкім байламайды, арық, аттың да көзін</w:t>
        <w:br/>
        <w:t>ешкім таңып тастамайды.</w:t>
        <w:br/>
        <w:t>Бір қызығы-- феллахтың түйесінде жәрбиіп мен сияқты бала</w:t>
        <w:br/>
        <w:t>отырмайды. Ешкім де отырмайды. Түйе өзінен-өзі айнала береді.</w:t>
        <w:br/>
        <w:t>Көзін қара шүберекпен таңып қояды. Дүн-дүниені жақтырмай</w:t>
        <w:br/>
        <w:t>паңданып, басын аспанға кегжитіп, айнала береді.</w:t>
        <w:br/>
        <w:t>Соңда олбіздің аттардан ақылды ма? Өзінен-өзі айнала береді.</w:t>
        <w:br/>
        <w:t>Не бұл амалды біз білмейміз. Не біздің басымыз Мысыр</w:t>
        <w:br/>
        <w:t>түбіндегі феллахтың жалғыз өркеш түйесінің басынан да мықты.</w:t>
        <w:br/>
        <w:t>Рас, Мысырда күн Мынңбұлактағыдан екі есе ыстық. Сонда</w:t>
        <w:br/>
        <w:t>да қырмандағы адамдар: қатындар, шалдар, балалар, қыздар са-</w:t>
        <w:br/>
        <w:t>бан маяның көлеңкесінде отырады. Қарап отырмай кей қатын-</w:t>
        <w:br/>
        <w:t>дар:</w:t>
        <w:br/>
        <w:t>Жуалы -- малдың жайлауы,</w:t>
        <w:br/>
        <w:t>Өмірдің барма-ау байлауы-а-ай, --</w:t>
        <w:br/>
        <w:t>деп әндетеді. )</w:t>
        <w:br/>
        <w:t>Сабан маяның көлеңкесі менің басыма түспейді. Нақ</w:t>
        <w:br/>
        <w:t>төбемдегі орайымды алақаныммен басып көремін. Әлі жұмыртқа</w:t>
        <w:br/>
        <w:t>пісіруге жарамайды, бірақ алақанымды ысытады. Демек «өмірдің</w:t>
        <w:br/>
        <w:t>13-561 193</w:t>
        <w:br/>
        <w:t>Су--атасы,</w:t>
        <w:br/>
        <w:t>Жер--анасы,</w:t>
      </w:r>
    </w:p>
    <w:p>
      <w:r>
        <w:t>Нан --баласы,-- деп тегін айтпаған.</w:t>
        <w:br/>
        <w:t>Атасы мен Анасы табысты. Енді Нан болады, енді аштан</w:t>
        <w:br/>
        <w:t>өлмейміз. Ендітентіремейміз. Байытпасан -- байытпа, тілез ітпеші,</w:t>
        <w:br/>
        <w:t>Жаратқан!</w:t>
        <w:br/>
        <w:t>Айша осылай деп күбірледі. Мен ішімнен қайталадым. Рас</w:t>
        <w:br/>
        <w:t>болса, Құдай сыбырлағанды да естиді дейді.</w:t>
        <w:br/>
        <w:t>Кенет арықтағы су сап тыйылды.</w:t>
        <w:br/>
        <w:t>Жер мен Су сыбырласып, сыкылықтасқанын қоя қойды.</w:t>
        <w:br/>
        <w:t>Мұны көрген түнгі әнші шекшек мұңлы шырылына басты.</w:t>
        <w:br/>
        <w:t>Шекшек бұл емес, арине. Бірақ ләл қазір Жер мен Судың айы-</w:t>
        <w:br/>
        <w:t>рылысқан касіретін керіп жырлаған жыры жүректі сызлатқан-</w:t>
        <w:br/>
        <w:t>дай еді.</w:t>
        <w:br/>
        <w:t>-- Біреу суды жолдан байлап алды,-- делі Айша көшенің бас</w:t>
        <w:br/>
        <w:t>жағына қаһарлана қарап.-- Қараң қалғыр, қайсың болсанда мына</w:t>
        <w:br/>
        <w:t>кетпенмен қабақтай басыңды қақ жарамын!</w:t>
        <w:br/>
        <w:t>Осыны айтып, Айша балағын түріп, кетпенді иығына салып,</w:t>
        <w:br/>
        <w:t>арықты бойлап кете барды. Артына бұрылып:</w:t>
        <w:br/>
        <w:t>-- Барсхан, ұйықтап қалма, су келсе, құлақты бұзытт кетпесін,--</w:t>
        <w:br/>
        <w:t>деді.</w:t>
        <w:br/>
        <w:t>Жалғыз қалдым. Жаңа көше. Жақын жерде үй де жоқ. Үй</w:t>
        <w:br/>
        <w:t>салып алғандар, тек көшенің бас жағында. Шама-шарқы келген</w:t>
        <w:br/>
        <w:t>үш-төртеу ғана, қалғандары киіз үй тігіп, күрке құрып, жертөле</w:t>
        <w:br/>
        <w:t>қазып алғандар. Жаңа көлнені соғыс бітіп, азаматтар аман-есен</w:t>
        <w:br/>
        <w:t>оралғанда салмай ма екен?! Шал мен кемпір, бала-шиға қайдан</w:t>
        <w:br/>
        <w:t>ұй сала алады? «Тентек көше» атанғаны содап ғой. Демек бұны</w:t>
        <w:br/>
        <w:t>зорлап бастаған бастықтар тентек қой.</w:t>
        <w:br/>
        <w:t>Осыны ойлап, арықтың құрғақ жеріне түсіп, жантайып жа-</w:t>
        <w:br/>
        <w:t>тырмын. Шекшек шырылы тынбайды. Алыста, жоғары жақта</w:t>
        <w:br/>
        <w:t>иттер абалады.</w:t>
        <w:br/>
        <w:t>Сірә, Айшаға абалаған сияқты. Айша суды жығып әкеледі.</w:t>
        <w:br/>
        <w:t>Сонда Жер мен Су қайта қауышып, мәңгі-мәңгі махаббат жы-</w:t>
        <w:br/>
        <w:t>рын жырлайды. Оған шекішек қосылады.</w:t>
        <w:br/>
        <w:t>Осыны ойлап жатып, ұйықтап кетіппін.</w:t>
        <w:br/>
        <w:t>Жағасы жайқалған ну орман, шалқар өзенге түсіп, жүзіп бара</w:t>
        <w:br/>
        <w:t>жатырмын. Неге екенін білмеймін, киімімді шешпеппін. Орман-</w:t>
        <w:br/>
        <w:t>да құйрықтары салақұлаш, қанаттары қызыл-жасыл неше түрлі</w:t>
        <w:br/>
        <w:t>191</w:t>
        <w:br/>
        <w:t>ең аяғынантиді. Жері тастақ екен, Соқамен өрен жырттық. Тары</w:t>
        <w:br/>
        <w:t>салдық. :</w:t>
        <w:br/>
        <w:t>Тарының тұқымын әрең таптық. Бір тостаған тарыны Жол-</w:t>
        <w:br/>
        <w:t>болды деген атамыз берді. Жаны жаннатта болсын. Түбіміз соноу</w:t>
        <w:br/>
        <w:t>арғы атадан қосылады.</w:t>
        <w:br/>
        <w:t>Тұқымды тауып келген -- мен. Кәрі кісілер мені көрсе, Мұрта-</w:t>
      </w:r>
    </w:p>
    <w:p>
      <w:r>
        <w:t>за есіне түсетін болар. Ал олар кезінде Мұртазадан көп жақсы-</w:t>
        <w:br/>
        <w:t>лық көрген адамдар. Сондықтан мен тұқым сұрай барғанда, ала-</w:t>
        <w:br/>
        <w:t>қаныма тас салған жоқ, ас салды. Тассалғандарды да талай көрдім.</w:t>
        <w:br/>
        <w:t>Тұқымды жерге сепкен -- Айша. Кос тостаған тарыны талай</w:t>
        <w:br/>
        <w:t>жерге жеткізді. Шымшық, жеп кетпесін деп, жерлі колмен тыр-</w:t>
        <w:br/>
        <w:t>малап тастадық. Жерде дымқыл барда қосқұлақтанып, жап-жа-</w:t>
        <w:br/>
        <w:t>сыл зүміреттей болыл жайнап шықты. Жас сәби шағында бәрі</w:t>
        <w:br/>
        <w:t>сүйкімді.</w:t>
        <w:br/>
        <w:t>-- Құдай қаласа, екі тостаған тұқымнан екі батпан тары ала-</w:t>
        <w:br/>
        <w:t>мыз,--деді Айша.</w:t>
        <w:br/>
        <w:t>Артынша күн ысып кетті, әлгі балапан тары тез шөлдеді.</w:t>
        <w:br/>
        <w:t>Суарайын десек, су кезегі тимеді. «Тентек» деп аталған көшенің</w:t>
        <w:br/>
        <w:t>ең аяғындамыз. Бастағылар су ішіп болғанша, тарымыз қурап,</w:t>
        <w:br/>
        <w:t>ұшып кететін түрі бар. Жайнап тұрған жасыл тары құлағы бүрісіп,</w:t>
        <w:br/>
        <w:t>әлімсіреп солды да қалды. Енді сәл кешіксе-- бітті: еңбегіміз еш,</w:t>
        <w:br/>
        <w:t>тұзымыз сор.</w:t>
        <w:br/>
        <w:t>Айша, әйтеуір, мұрапқа әке-көке деп жалынын жүріп, түнгі</w:t>
        <w:br/>
        <w:t>судың кезегін сұрап алды. Оның өзі түн ортасынан ауа келді.</w:t>
        <w:br/>
        <w:t>Бұл баяғы Таласбай бұлақтың суы. Әуіт салып, тоған салып,</w:t>
        <w:br/>
        <w:t>бұлақтың суын жиып, «көлшіктеп», содан қасықтап қана бөліп</w:t>
        <w:br/>
        <w:t>алатын қасқалдақтың қаны бұл.</w:t>
        <w:br/>
        <w:t>Көшенің басынан түскен су аяғына жеткенше, яғни біздің</w:t>
        <w:br/>
        <w:t>тақтаға жеткенше қай заман?! Өйткені арықтың өзі шөлдеп қал-</w:t>
        <w:br/>
        <w:t>ған. Әуелі арық қанып болмай, егінге су жоқ. Содан сол көз жа-</w:t>
        <w:br/>
        <w:t>сыңдай мөлдіреп, Ай сәулесімен арқасына алтын-күміс жалатқан</w:t>
        <w:br/>
        <w:t>жыландай жылжып су да келді.</w:t>
        <w:br/>
        <w:t>Құлақты байлап, тарыға бұруымыз мүң екен, бірін-бірі үздіге-</w:t>
        <w:br/>
        <w:t>үздіге сағынысқан Жер мен Су аймаласып, топырақ толқып, жер</w:t>
        <w:br/>
        <w:t>балқып кеткендей болды.</w:t>
        <w:br/>
        <w:t>О, Жараткан Құдірет! Біз, білімсіз бейбақтар, «жансыз» деп</w:t>
        <w:br/>
        <w:t>жүрген Жер мен Суды қалай ғана бір-біріне ынтык қылғансың?!</w:t>
        <w:br/>
        <w:t>Жер жарыктық балбырап, ыңыранып жатты. Су жарықтық,</w:t>
        <w:br/>
        <w:t>әлдебір ғажайып ән салды. Алдымызда өткен асыл данышпан:</w:t>
        <w:br/>
        <w:t>190</w:t>
        <w:br/>
        <w:t>Тас төбемнен біреу қос қолдап соққандай, есеңгіреп тоқта-</w:t>
        <w:br/>
        <w:t>дым. Адуындап, жаман атымды жапыра жаздап жақындағанда,</w:t>
        <w:br/>
        <w:t>жамандық көрмегір, Көк айғырдың езуін жырып жібере жаздап,</w:t>
        <w:br/>
        <w:t>тізгін тартты.</w:t>
        <w:br/>
        <w:t>-- Қолыңдағы немене?</w:t>
        <w:br/>
        <w:t>-- Қы-қы...қы-мы-ыз.-- Қорыққаннан тұтықпа болып қалдым.</w:t>
        <w:br/>
        <w:t>--Кім берді?</w:t>
        <w:br/>
        <w:t>-- Жеңешем берді.</w:t>
        <w:br/>
        <w:t>-- Оһ, жеңешенді!.. -- Дойыр қамшымен дүңгіршекті періп</w:t>
        <w:br/>
        <w:t>жіберіп еді, дүңгіршек қолымнан шығып кетіп, қанқ етіп ұшып</w:t>
        <w:br/>
        <w:t>түсті. Дүниедегі ең асыл нәр, ең асыл ақ ақтарылды да қалды.</w:t>
        <w:br/>
        <w:t>Обалы кімге? Ақты төкпейді деуші еді. Ақырын:</w:t>
      </w:r>
    </w:p>
    <w:p>
      <w:r>
        <w:t>- Обал болды-ау, -- дедім.</w:t>
        <w:br/>
        <w:t>-- Жоғал көзіме көрінбей! Жұмыс қайда?! -- деп арс етті.</w:t>
        <w:br/>
        <w:t>Екібетіталақтай. Екі көзі, айтпақшы, жалғыз көзі қып-қызыл.</w:t>
        <w:br/>
        <w:t>Соқыр көзінің ақ шеліне дейін қызарған сияқты. Пері ғой. Дәу</w:t>
        <w:br/>
        <w:t>пері. Періге не деп болады, жалғанда мұндай қорлық көрмеспін.</w:t>
        <w:br/>
        <w:t>Алыса түссем бе екен деп жаман ой да келді. Бірақ қайда-а-ан.</w:t>
        <w:br/>
        <w:t>Дүлей ғой, дүлей.</w:t>
        <w:br/>
        <w:t>Ай, ит тағдыр-ай, дүңгіршекті ұрғанша, сол күрзімен өзімді</w:t>
        <w:br/>
        <w:t>жонарқамнан ұрғаны жақсы едіғой. Дүңгіршекті ұрарын білсем,</w:t>
        <w:br/>
        <w:t>тастай қатып, қатты ұстар едім ғой. Білмей қалдым, әттеген-ай...</w:t>
        <w:br/>
        <w:t>Басқа-басқа, қасиетті қымызды ұрғаны несі? Осыдан кейін де сол</w:t>
        <w:br/>
        <w:t>қасиет Жуанқұлды қалай соқпас екен. Оңда бәрі бекер болды ғой.</w:t>
        <w:br/>
        <w:t>Астымдағы атымның мойны салбырап кетті. Теп-тегіс жер-</w:t>
        <w:br/>
        <w:t>ден сүріншек. Мұндай емес еді, қайта-қайта сүрінеді. Әлгі зор-</w:t>
        <w:br/>
        <w:t>лықтан бұ да корынған болса керек.</w:t>
        <w:br/>
        <w:t>Жадырап тұрған жаз да жайында қалды. Асқақтап тұрған</w:t>
        <w:br/>
        <w:t>Тәңіртау дасиықсыз қиқы-жиқы. Ажарсыз. «Гіпу»,-дедім. Апай-</w:t>
        <w:br/>
        <w:t>төстеніп, аспанды тіреп тұрғанын қайтейін, тұқ панасы жоқ.</w:t>
        <w:br/>
        <w:t>Қыста бораннан қорғай алмайды, қысылғанда қол ұшын бере</w:t>
        <w:br/>
        <w:t>алмайды. Бастық дәу болса, тау олан да дәу. «Тәйт!» -- десе</w:t>
        <w:br/>
        <w:t>қайтеді? Жаңағыдай дуайпат әділетсіздікті көргенде неге</w:t>
        <w:br/>
        <w:t>төңкеріліп кетпейді? Неге күніренбейді? Осы мына жербетіндегі</w:t>
        <w:br/>
        <w:t>сұрқия сұмдықтың, сойқан соғыстың, күнттілердің әлсіздерге</w:t>
        <w:br/>
        <w:t>әкірендеуінің бәрі осы таулардың үнсіздігінен. Мелшиедідетүра-</w:t>
        <w:br/>
        <w:t>ды. Әлде Ұлыларда тіл жоқ па? Ұлыларға тіл бітсе -- алапестер</w:t>
        <w:br/>
        <w:t>аласталып, заман түзелер еді.</w:t>
        <w:br/>
        <w:t>Ай, Тәңіртау, Тәңіртау, саған да үят болды-ау...</w:t>
        <w:br/>
        <w:t>290</w:t>
        <w:br/>
        <w:t>-- Қайда?</w:t>
        <w:br/>
        <w:t>-- Сәли, Қали аталарыңның ауылына.</w:t>
        <w:br/>
        <w:t>Сәли, Қали -- былтыр арғымақ мініп келген аталар. Өзім де</w:t>
        <w:br/>
        <w:t>ылғи ойлап, сағынып жүруші едім. «Қысылсандар-- хабарласың-</w:t>
        <w:br/>
        <w:t>дар», -- дел кетіп еді.</w:t>
        <w:br/>
        <w:t>-- Қалай жетемін, олардың қайда екенін де, қалай баруды да</w:t>
        <w:br/>
        <w:t>білмеймін ғой, - деймін Айшаға.</w:t>
        <w:br/>
        <w:t>-- ҚКорғанбайдың нағашы апасы келіпті. Ертең қайтады. Со-</w:t>
        <w:br/>
        <w:t>ған ілес. Тура Бектөбеге барады.-- деді Айша. Бектөбе - Сәли,</w:t>
        <w:br/>
        <w:t>Қалидың ауылы. Әулигеатаның түбінде дейді.</w:t>
        <w:br/>
        <w:t>Амал жоқ, қашқын болдым.</w:t>
        <w:br/>
        <w:t>ҚАРАТАУДЫҢ «КҮЙІК» ДЕГЕН АСУЫБАР</w:t>
        <w:br/>
        <w:t>Женіл машина жаксы жүріп берсе, біздің Мынбұлақтан Әулие-</w:t>
        <w:br/>
        <w:t>атаға дейін бір сағат жол. Бір-ак сағат.</w:t>
        <w:br/>
        <w:t>Ал 1944 жылдың жазында мен сол «Мыңбұлақтан» Әулие-</w:t>
        <w:br/>
        <w:t>атаға дейін екі күн бойы жүрдім.</w:t>
      </w:r>
    </w:p>
    <w:p>
      <w:r>
        <w:t>Онекі жасқа толар-толмас өмірімде бұл менің еңұзақсапарға</w:t>
        <w:br/>
        <w:t>тұңғыш шығуым еді. «Мынбұлақтан» көп ұзағанда аудан орта-</w:t>
        <w:br/>
        <w:t>лығы Боранды-Бурныйға есекпен бидай тасылым. Құлқыны</w:t>
        <w:br/>
        <w:t>құдықтай элеваторға. Одан кейін Шоңқаранынң диірменіне, Андре-</w:t>
        <w:br/>
        <w:t>евкадағы әпкем Әддияның үйіне бардым.</w:t>
        <w:br/>
        <w:t>Рас, былтыр Арзыгүл алама ілесіп, Қырғыздың Шекер, Ар-</w:t>
        <w:br/>
        <w:t>шагүл айылдарына бардым. Болды.</w:t>
        <w:br/>
        <w:t>Айша былтырғыдай тағы да Онғарбай атаның көк әңгісін</w:t>
        <w:br/>
        <w:t>сұрап алды. Торғай тоқ еткен бозала танда, Шоқай апа екеуіміз</w:t>
        <w:br/>
        <w:t>Мыңбұлақтан Теріске тіке тарттық. Бұл-- жолсыз жол. Арба жүре</w:t>
        <w:br/>
        <w:t>алмайды. Есектің бір артықшылығы жол таңдамайды. Сондық-</w:t>
        <w:br/>
        <w:t>тан тіке тарттық.</w:t>
        <w:br/>
        <w:t>Теріс өзенінің көктемгі қарқыны басылып, таяз тартқан кезі</w:t>
        <w:br/>
        <w:t>екен, қиналмай өттік. Одан ары Атцынын алқабымен алқынып</w:t>
        <w:br/>
        <w:t>көп жүрдік. Аппының биігіне көтерілгенде, артыма бұрылып қа-</w:t>
        <w:br/>
        <w:t>рап едім, әуелі жалтырап, күміс жыландай ирелендеп жатқан</w:t>
        <w:br/>
        <w:t>Терісті көрдім. Одан ары найзаның ұшындай шаншылып Манас</w:t>
        <w:br/>
        <w:t>шыңы көрінді. Оның батыс жағын ала жатқан доғалдай шың</w:t>
        <w:br/>
        <w:t>Көксай екенін шамаладым. Одан да батыстағы, әрине, біздің</w:t>
        <w:br/>
        <w:t>Аксай леп қойдым, Ақсайдың аңғарынан төменірек өз ауылым-</w:t>
        <w:br/>
        <w:t>203</w:t>
        <w:br/>
        <w:t>Қарамадым. Салып ұрып, Жуанқұлдың үйіне келдім. Есек-</w:t>
        <w:br/>
        <w:t>тей дәу, ала мантөбет маңқ-манқ етіп үріп еді, үйден Жуанкұл-</w:t>
        <w:br/>
        <w:t>дың қатыны шықты. Сықпытына қарасаң, иті де тоқ, қатыны да</w:t>
        <w:br/>
        <w:t>қарынды.</w:t>
        <w:br/>
        <w:t>--Не боп қалды? -- деді сарықарын бәйбіше. Менің бұл</w:t>
        <w:br/>
        <w:t>келісім тосын. Өйткені бұл үйге жылында бір аса мәжбүрлік бол-</w:t>
        <w:br/>
        <w:t>маса жоламаймын. Былтыр Батырхан ауырғанда тәуіп айтты:</w:t>
        <w:br/>
        <w:t>жылқының іш майымен ішін сылау керек деп. Жылқының іш</w:t>
        <w:br/>
        <w:t>майы кайда?! Ожарықкқтықта жоқты айтады. Бар болса, Жуанқұл-</w:t>
        <w:br/>
        <w:t>дың үйіндегі жеңешемде болар деген далбаса үміт қой, баяғы.</w:t>
        <w:br/>
        <w:t>Жуанқұл сонда «әйда, кет, атаңа нәлет!» -- деп қуып шыққан.</w:t>
        <w:br/>
        <w:t>Қазір Жуанқұл жұмыста шығар, ауданға кеткен шығар, жеңе-</w:t>
        <w:br/>
        <w:t>шем «жоқ» деп айтпас деген дәмемен келдім ғой. Жеңешеме: осы-</w:t>
        <w:br/>
        <w:t>лай да осылай, Әбіш шалдың Сүлеймені қан құсты, бір тостаған</w:t>
        <w:br/>
        <w:t>қымыз керек деп едім, обалы не, Тәңір жарылқағыр жеңешем:</w:t>
        <w:br/>
        <w:t>-- Қазір,- деп дүңгіршегімді алып, найқала басып үйіне кіріп</w:t>
        <w:br/>
        <w:t>кетті.</w:t>
        <w:br/>
        <w:t>Қуанып қалдым. Бұрын бұларды жек көргенім бекер екен-</w:t>
        <w:br/>
        <w:t>ау дедім. Бұларда да мейірім бар екен-ау дедім. «Қырық жыл қыр-</w:t>
        <w:br/>
        <w:t>ғын болса да қиыспайды туысқан» деген рас екен-ау дедім. Со</w:t>
        <w:br/>
        <w:t>кезде әупілдек ала маңтөбетке де: «күшкә, күшкә» деп койып едім,</w:t>
        <w:br/>
        <w:t>ода жуан құйрығын бұлғаң-бұлғаң еткізді. Итіне дейін жақсы</w:t>
        <w:br/>
        <w:t>көріп тұрмын. Енді Сүлейменге Мекеден зәмзәм суын алып ба-</w:t>
        <w:br/>
        <w:t>ратын болдым-ау деп ішімнен мақтанып, масаттанып тұрмын.</w:t>
        <w:br/>
        <w:t>Мұнымды көріп, Тасбет те жібитін шығар, боқтамайтын шығар</w:t>
        <w:br/>
        <w:t>деп қоямын.</w:t>
        <w:br/>
        <w:t>Қымыз шайқалып төгіліп қалмасын деп, дүңгіршегімді оң</w:t>
        <w:br/>
        <w:t>қолыммен жоғары көтеріп, бастықтың үйінен былай шыға</w:t>
        <w:br/>
        <w:t>бергенімде, аудан жақтан көк айғырды алқындырып Жуанқұл</w:t>
      </w:r>
    </w:p>
    <w:p>
      <w:r>
        <w:t>шыға келді. Ауылға карай атпен шаппайды деуші еді, жаман бо-</w:t>
        <w:br/>
        <w:t>лады, жаман хабар әкелгенде немесе біреу қаза болса, соның үйіне</w:t>
        <w:br/>
        <w:t>ғана қарай «ой, бауырымдап» шабады деуші еді... Мынау шауып</w:t>
        <w:br/>
        <w:t>келді. Аттың үстінде арлы-берлі аунақшиды, бірақ құламайды.</w:t>
        <w:br/>
        <w:t>«Мас» дедім ішімнен. Көрінбей кетіп қалайын деп, көрмеген, бай-</w:t>
        <w:br/>
        <w:t>қамаған болып, атымды тебініп жүре беріп едім, қырсық шал-</w:t>
        <w:br/>
        <w:t>май тұра ма:</w:t>
        <w:br/>
        <w:t>-- Әй, әкеңнің аузы... тоқта!-- деді. Дәл бір мен оның қаты-</w:t>
        <w:br/>
        <w:t>нының қойнынан шыққандай.</w:t>
        <w:br/>
        <w:t>-- Тоқта, контра!-- делі ышқынып.</w:t>
        <w:br/>
        <w:t>199</w:t>
        <w:br/>
        <w:t>Мен теріс айналып кетіп қалдым. Артымнан шиқ-шиқ күлкі</w:t>
        <w:br/>
        <w:t>естілді. Қайырылмадым. Мүмкін, маған күлген шығар.</w:t>
        <w:br/>
        <w:t>Қарамадым.</w:t>
        <w:br/>
        <w:t>Сүлеймен маяның көлеңкесіне көсіле түсіп жатып қалыпты.</w:t>
        <w:br/>
        <w:t>Тық-тық жөтеледі. Жолдасбек сияқты күліп-ойнауға оның да</w:t>
        <w:br/>
        <w:t>зауқы жоқ. Ол енді менімен түйдей жасты. Тық-тық жөтеледі.</w:t>
        <w:br/>
        <w:t>Бөтен жөтел. Тық-тық, тық-тық. Санаса ғой. Миллион, а,бәлкім,</w:t>
        <w:br/>
        <w:t>миллиард,триллион, биллион,а, бәлкім, дециллион... Оған «бол-</w:t>
        <w:br/>
        <w:t>ды» деп айтатын ешкім жоқ. Оны айтатын Құдай ғана.</w:t>
        <w:br/>
        <w:t>Маяның түбіне тығып қойған дорбамды алып касына бара-</w:t>
        <w:br/>
        <w:t>мын. Ағаш тостағанмен шалап ұсынамын. Ссүлеймен басын тез</w:t>
        <w:br/>
        <w:t>көтеріп, маяға арқасын сүйеп отырып, шалаптан ұрттайды.</w:t>
        <w:br/>
        <w:t>Сімірмейді. Сімірсе, шашалып қалады. «Тық-тық» келіп қалуы</w:t>
        <w:br/>
        <w:t>мүмкін. Жөтелсе, шашалып қалады. Сақ. Өте сақ. Тез ұрттайды.</w:t>
        <w:br/>
        <w:t>Тез жұтады.</w:t>
        <w:br/>
        <w:t>Отыз екінші жылы туғандар -тозақ отынан шыққандар емес</w:t>
        <w:br/>
        <w:t>пе?! Ендеше, Құдай оларға жеңілдік жасаса қайтеді. Сүлейменге</w:t>
        <w:br/>
        <w:t>кесел жапсырмай-ақ қойса қайтеді. Жабысып қалған кесел.</w:t>
        <w:br/>
        <w:t>Арылмайды. Арылар ма еді, күтім жоқ. Әкесі керең Әбіш шал.</w:t>
        <w:br/>
        <w:t>Шешесі де сырқатшыл кемпір. Шал әкесі тәуіп. Баска балалар</w:t>
        <w:br/>
        <w:t>тұмауратып қалса, жазады. Шөп қайнатып береді, үшкіреді,</w:t>
        <w:br/>
        <w:t>әйтеуір, жазады. Ал өз баласын, өз туған баласын жаза алмайды,</w:t>
        <w:br/>
        <w:t>ем қонбайды.</w:t>
        <w:br/>
        <w:t>Шіркін, қымыз болса. Қымыздан жазылар еді. Айша айтады.</w:t>
        <w:br/>
        <w:t>Айша ғана емес, татар мұғалима да айтты ғой. Әдебиеттен сабақ</w:t>
        <w:br/>
        <w:t>беретін Ғалия ше. Сол айтады: «Орыстың ұлы жазушысы Лев</w:t>
        <w:br/>
        <w:t>Толстойдың өзі туберкулезден қымыз ішітт емделген», -- дейді.</w:t>
        <w:br/>
        <w:t>Қымыз үшін сонау Туладан Башкұртстанға, біздің ауылға кел-</w:t>
        <w:br/>
        <w:t>ген дейді. Ғалия апай айтады. Ауылы Башқұртстанда болды ғой.</w:t>
        <w:br/>
        <w:t>Әрине, туған ауылы. Мыңбұлаққа қалай келген? Құдай да шебер</w:t>
        <w:br/>
        <w:t>ғой. Әнуарбекке қоспақшы ғой. Әскерден Әнуарбек келді, Ноха</w:t>
        <w:br/>
        <w:t>келмеді. Екеуі бірге кетіп еді...</w:t>
        <w:br/>
        <w:t>Мына менің қасымда көк шалап жұтып отырған Сүлейменнің</w:t>
        <w:br/>
        <w:t>ағасы Қайып та әскерге кеткен. Келген жоқ, тым болмаса Қа-</w:t>
        <w:br/>
        <w:t>йып келсе, Сүлейменді қалаға апарып емдетер еді. Ауылда емші</w:t>
        <w:br/>
        <w:t>жоқ. Оның үстіне Тасбет жұмысқа салады. Сүлеймен:</w:t>
        <w:br/>
        <w:t>-- Кеселмін, бармаймын,-- десе болар еді, бірақ айтпайды.</w:t>
      </w:r>
    </w:p>
    <w:p>
      <w:r>
        <w:t>-- Үйде жата бергенше, адамдардың арасында жүргенім жақ-</w:t>
        <w:br/>
        <w:t>сы,-- дейді. Оған не дерсің? Досқа тиген оқ -- қойнына түскен</w:t>
        <w:br/>
        <w:t>197</w:t>
        <w:br/>
        <w:t>Атым сөлбірейіп, өзім сүмірейіп, қырманға қайтып келсем,</w:t>
        <w:br/>
        <w:t>молотилканың жанында Айша аңырап отыр. Қасындағы қатын-</w:t>
        <w:br/>
        <w:t>дар қай-койлайды. Батырханға бір нәрсе боп қалған екен деп,</w:t>
        <w:br/>
        <w:t>жүрегім тас төбемнен бір-ақ шықты.</w:t>
        <w:br/>
        <w:t>Аттан түсе-мүсе, жанына жүгіріп барып:</w:t>
        <w:br/>
        <w:t>-- Не болды? -- дедім құшақтай алып. Катындар:</w:t>
        <w:br/>
        <w:t>-- Әшейін.</w:t>
        <w:br/>
        <w:t>-- Әшейін, - десті көңілсіздеу ғана.</w:t>
        <w:br/>
        <w:t>Бұлар молотилка басында, қырманның келесі шетінде еді.</w:t>
        <w:br/>
        <w:t>Колхозда жалғыз молотилка бар. Соның алқымына осы екі-үш</w:t>
        <w:br/>
        <w:t>қатын кезек-кезек бау-бау масақ тастап тұрады. Бұл еңді біздің</w:t>
        <w:br/>
        <w:t>тас бастырғанымыздан да жаман. Молотилканың алқымынан</w:t>
        <w:br/>
        <w:t>топан борап тұрады. Аузы-мұрнын шандып алады мына байғұстар:</w:t>
        <w:br/>
        <w:t>Айша, Дүйсенбайдың кіші шешесі Мәрзия және Жәлі. Айыр-</w:t>
        <w:br/>
        <w:t>мен молотилканың алқымына кезек-кезек бау лақтырады. Па-</w:t>
        <w:br/>
        <w:t>ровоздың оттығына көмір лақтырғандай. Молотилканың алқы-</w:t>
        <w:br/>
        <w:t>мынан қарамай иісі аралас топан бұрқылдайды. Бұдан шыққан</w:t>
        <w:br/>
        <w:t>бидайдың дәмі басқа. Бәрі бір жердің бидайы ғой. Ал біз, Сүлей-</w:t>
        <w:br/>
        <w:t>мен екеуміз таспен басқан бидай тап-таза, дәмі де өзге.</w:t>
        <w:br/>
        <w:t>Айшаның қарамай аралас тозаң топаны тұтқан беті айғызда-</w:t>
        <w:br/>
        <w:t>нып кетіпті. Көзінен шыққан жас жылғалап ағады. Сүртейін де-</w:t>
        <w:br/>
        <w:t>сем, орамалым жоқ, жеңіммен сүртіп тұрып:</w:t>
        <w:br/>
        <w:t>--Не болды, айтсаншы,- деймін.</w:t>
        <w:br/>
        <w:t>-- Ай, Барсхан, Барсхан! Не жаздық бұл ку Құдайға! Ана</w:t>
        <w:br/>
        <w:t>Тасбет түп-тұқиянымыздан түк қалдырмай қорлады ғой, ойбай,</w:t>
        <w:br/>
        <w:t>қорлады ғой, -- деп жұдырығымен жерді қойып-қойып қалды.</w:t>
        <w:br/>
        <w:t>Тасбет үшін жер кінәлідей. Кінәлі болса, кінәлі шығар.</w:t>
        <w:br/>
        <w:t>Тасбеттерді астына тартып кетпей ме, әйтпесе.</w:t>
        <w:br/>
        <w:t>--Сен жаңа атка мініп қайда кетіп қалып едін? Балаң--бұзық,</w:t>
        <w:br/>
        <w:t>рұқсатсыз кетіп калды, жұмысты тоқтатты, зиянкес,-- депосында</w:t>
        <w:br/>
        <w:t>мені жерден алып, жерге салды ғой, Тасбет. Мыналар көріп тұр</w:t>
        <w:br/>
        <w:t>ғой,-деп қасындағыларды меңзеді. -- Әке-шешеден, ата-баба-</w:t>
        <w:br/>
        <w:t>дан түк қалдырған жоқ. Әлдеқашан, айдалада сүйегі қурап қалғ-</w:t>
        <w:br/>
        <w:t>ан Мұртазаны да корлады. Қолақпандай қылып анаусын сапта-</w:t>
        <w:br/>
        <w:t>ды. Онысын жұлын алып, қолқасына тығайын десем, мыналар</w:t>
        <w:br/>
        <w:t>жібермеді, -- деп, тағы да қасындағыларды нұсқады. -- Оның</w:t>
        <w:br/>
        <w:t>үстіне былтыр да боқтағанда, аттың үстінен жұлып алып, тепкілеп</w:t>
        <w:br/>
        <w:t>едім, соны да ұмытпапты. «Соттатамын, өзінді де, баланды да,</w:t>
        <w:br/>
        <w:t>байынның артынан жіберем», -- дейді. Қайтеміз, Барсхан?</w:t>
        <w:br/>
        <w:t>201</w:t>
        <w:br/>
        <w:t>байлауы» жоқ, -- деймін арықаттың үстінде бір жамбастап оты-</w:t>
        <w:br/>
        <w:t>рып. Түзу отыра берсең, құйрығын ойылып қалады. Өзі де ойы-</w:t>
      </w:r>
    </w:p>
    <w:p>
      <w:r>
        <w:t>лып қалған, Әуелі күлдіреп, жалқықтанытт, артынан қабыршық-</w:t>
        <w:br/>
        <w:t>танады. Сонда бір қышиды-ау лейсің. Аттын үстінде кәлімгі</w:t>
        <w:br/>
        <w:t>кісідей боп отырып, көтінді көтеріп, артынды қасылай берген де</w:t>
        <w:br/>
        <w:t>ыңғайсыз. Қанша дегенмен, кырман басында ел бар, қыздарбар...</w:t>
        <w:br/>
        <w:t>Шұбар мұғалім апайдың тәмпіш мұрын, алма бет, тәлпіш қызы</w:t>
        <w:br/>
        <w:t>да осында жүр. Амалын тауып, мая салған болып, маяның үстіне</w:t>
        <w:br/>
        <w:t>шығып алып, бір келіншекке қутың-қутың етіп, шиқ-шиқ күліп</w:t>
        <w:br/>
        <w:t>қойып Жолдасбек те жүр.</w:t>
        <w:br/>
        <w:t>Сондықтан аттың ерсіз қырқа арқасында ұдайы түзу отыру</w:t>
        <w:br/>
        <w:t>мүмкін емес. Бір жамбасыннан бір жамбасына кезек-кезек</w:t>
        <w:br/>
        <w:t>ауысып отырасың. Бәрібір құйрығың қотыр-қотыр, қышиды,</w:t>
        <w:br/>
        <w:t>құрығыр. Қасиын десең-- ұят...</w:t>
        <w:br/>
        <w:t>Мұндайда ұялмайтын бір-ақ адам бар. Ол-- Тасбет. Әлгі мая-</w:t>
        <w:br/>
        <w:t>ныңтүбіне барып о да жантаяды. Үлкен бар, кіші бар, келін-кепшік,</w:t>
        <w:br/>
        <w:t>бала-шаға бар демейді. Мұқтаждық қысқанда тарқ еткізіп жел</w:t>
        <w:br/>
        <w:t>жібересалады. Жантайып жатып, бір аяғын көтеріп, тарқеткізеді.</w:t>
        <w:br/>
        <w:t>Шалдар жағы тыжырынады. Үндемейді. Қыз-келіншектер кенет</w:t>
        <w:br/>
        <w:t>бомба жарылғандай: «Ойбай!»-- деп, тым-тырақай тұра қашады.</w:t>
        <w:br/>
        <w:t>Жеңгелері, қатар құрбылары күледі.</w:t>
        <w:br/>
        <w:t>Ал Айша тілін тістеп карап отырмай:</w:t>
        <w:br/>
        <w:t>-- Ақыры мылтық атқыш мергенсін, осы өкімет сені әскерге</w:t>
        <w:br/>
        <w:t>неге алмайды? Жауды жайратып салар едің, - дейді.</w:t>
        <w:br/>
        <w:t>Қатындар қарқылдап күледі. Тасбет міз бақпайды. Басы сол</w:t>
        <w:br/>
        <w:t>нығына жабысып жата береді. Бірақ осыдан соң ол Айшаны қай-</w:t>
        <w:br/>
        <w:t>дан жақтырсың?!</w:t>
        <w:br/>
        <w:t>Былтыр дәл осы қырманның басында Тасбет мас болып келіп,</w:t>
        <w:br/>
        <w:t>әлденені сылтау етіп, үйге артын үйкеген қотыр түйедей тиісіп,</w:t>
        <w:br/>
        <w:t>тыныш жүрген Айшаны ал да кеп боқтаған. Қамшы сілтеген.</w:t>
        <w:br/>
        <w:t>«Халық жауынын қатыны», «Кулактың қатыны» -тағы-тағы, сон-</w:t>
        <w:br/>
        <w:t>дай-сонлай, жын-құсығын аямай төксе керек.</w:t>
        <w:br/>
        <w:t>Айша ары шыдайды, бері шыдайды. Анау қоймайды.</w:t>
        <w:br/>
        <w:t>- Қойсаншы-ей, бар болғыр, -- деп, ақсақалдар айтса да</w:t>
        <w:br/>
        <w:t>көнбейді. Құмырадай басы сол иығына жабысып алып, (әскерге</w:t>
        <w:br/>
        <w:t>алмайтын себебі сол), екілене түседі. Мас қой. Онын үстіне</w:t>
        <w:br/>
        <w:t>бұрыннан қыжылы бар. Түсінік солай: «халық жауы». Асқазан</w:t>
        <w:br/>
        <w:t>қыжылдай берсе, запыранға айналмай ма? Демек соны төгу ке-</w:t>
        <w:br/>
        <w:t>рек.</w:t>
        <w:br/>
        <w:t>194</w:t>
        <w:br/>
        <w:t>Өлең шығарғым келді Өскенбайға ұқсап. Соғыстан қайтқан</w:t>
        <w:br/>
        <w:t>бүкір Өскенбай өлең жазады. Қызға арнап. Сірә, мұғалима қызға</w:t>
        <w:br/>
        <w:t>ғой деймін. Ол өленін тасушы--мен. Өйткені ол маған ғана сенеді.</w:t>
        <w:br/>
        <w:t>Екеуміз доспыз ғой. Маған әскери белдігін де берген. Ажалдың</w:t>
        <w:br/>
        <w:t>аузынан қайтқан, сұрапыл сұмдықты көрген ер азамат пен</w:t>
        <w:br/>
        <w:t>кішкентай оқушы баланын достығын сендер білмейсіңдер. Мек-</w:t>
        <w:br/>
        <w:t>тепте Өскенбай бізге әскер сабағын үйретті. Сонда деймін-ау, әлгі</w:t>
        <w:br/>
        <w:t>мұғалім қызға арналған өленін өзі-ақ бере салмай ма? Жоқ, ма-</w:t>
        <w:br/>
        <w:t>ған тапсырады. Онысы несі екен?</w:t>
        <w:br/>
        <w:t>Қыз бәрібір басқа біреуге тиді. Өлең тілін түсінбейтін бәле</w:t>
        <w:br/>
        <w:t>шығар. Жүрегі дірілдемейтін, елжіремейтін топас болар. Әлде...</w:t>
      </w:r>
    </w:p>
    <w:p>
      <w:r>
        <w:t>Өскенбайды кемсінді ме? Керіскедей келісті жігіт, жарқылдап</w:t>
        <w:br/>
        <w:t>күлгені қандай. Әттең... Бүкіштікті ол Құдайдан тілеп алған жоқ.</w:t>
        <w:br/>
        <w:t>Бомба түскен блиндаждың белағашы белімді басып қалсын деп,</w:t>
        <w:br/>
        <w:t>кімге жалыныпты ол?!</w:t>
        <w:br/>
        <w:t>Сонымен, өлең шығарғым келді. Тәніртауға, Мыңбұлаққа</w:t>
        <w:br/>
        <w:t>Қаратаудың қырқасынан қарап отырып. Қасымда қарқарадай</w:t>
        <w:br/>
        <w:t>күндігі бар қара кемпір. Сасырдың сояу сабағын күрт-күрт</w:t>
        <w:br/>
        <w:t>кемірген екі есек, бірсуі -әңгі, біреуі-- мәші. Анда-санда қасыла-</w:t>
        <w:br/>
        <w:t>сып қояды. Екі араға өлең-хат тасымай-ақ бірін-бірі жақсы</w:t>
        <w:br/>
        <w:t>көретін шығар. Қасыласады.</w:t>
        <w:br/>
        <w:t>Өлең ұйқасын таппай, нсайтарымды да білмей, қиналып ары</w:t>
        <w:br/>
        <w:t>отырдым, бері отырдым. Айран-шалапты ішіп, нанды жеп бол-</w:t>
        <w:br/>
        <w:t>дық. Қасымдағы Шоқай апа сәл мүлгіп отыр ма деймін.</w:t>
        <w:br/>
        <w:t>Әй, әлең шығарудың қиыны-ай! Біздің елден шыққан бір</w:t>
        <w:br/>
        <w:t>ақын қыз өзінің тырнақалды тұнғыш өлеңін:</w:t>
        <w:br/>
        <w:t>О, шопандар, шопандар!</w:t>
        <w:br/>
        <w:t>Атқа мініп копаңдар, --</w:t>
        <w:br/>
        <w:t>деп бастаған екен.</w:t>
        <w:br/>
        <w:t>Тым болмаса, сол сияқты бірдене де ойыма оралмайды. Айша</w:t>
        <w:br/>
        <w:t>болса, табанда суырып салар еді-ау деймін.</w:t>
        <w:br/>
        <w:t>Кенет Шоқай апа көзін ашып алып: «Жүр, балам, Құдай қа-</w:t>
        <w:br/>
        <w:t>ласа, Күйіктің асуына да жақын қалдық. Күйіктен ассақ,</w:t>
        <w:br/>
        <w:t>түнделетіп бірдене етіп жетерміз», -- деді.</w:t>
        <w:br/>
        <w:t>Жүріп келеміз. Ойымнан өлең шығару кетпейді. Мектепте</w:t>
        <w:br/>
        <w:t>тақпақ айтқаным болмаса, өзім өлең шығарамын деп үш ұйықта-</w:t>
        <w:br/>
        <w:t>сам түсіме кірген емес. Енді өлең ұйқастырғым келеді. «Қаратау-</w:t>
        <w:br/>
        <w:t>205</w:t>
        <w:br/>
        <w:t>Көкірегімді бір дүлей кернеп кетті. Не екенін білмеймін?</w:t>
        <w:br/>
        <w:t>Көзімнің алды бұлдырап, түк көрінбей кетті. Жалғыз анам зар</w:t>
        <w:br/>
        <w:t>жылайды. Күлгенін, қуанғанын көргенім аз. Ол күлсе - күн</w:t>
        <w:br/>
        <w:t>күлгендей жарасады. Бірақ күлгенінен зарлағаны көп. Неге? Қа-</w:t>
        <w:br/>
        <w:t>шанғы қорлана береді? Менен медет күткендей болды ғой, маған</w:t>
        <w:br/>
        <w:t>шағынды ғой. Бұрын да талай қорлық көргенде маған бүйтіп</w:t>
        <w:br/>
        <w:t>шағынбайтын. Онда менікі не тұрыс?</w:t>
        <w:br/>
        <w:t>Жүгіріп барып, Молдарайымның бес ақалы айырын ала са-</w:t>
        <w:br/>
        <w:t>лып,маяның түбінде шалжиып, басы кисайып, ұйқылы-ояу мүлгіп</w:t>
        <w:br/>
        <w:t>отырған Тасбетке тұра жүгіріппін. Байқаусызда қапы қалмасын</w:t>
        <w:br/>
        <w:t>деген оймен:</w:t>
        <w:br/>
        <w:t>--Тасбет!-- деп ақырып жіберіппін. Сөйтсем, даусым ақыруға</w:t>
        <w:br/>
        <w:t>жарап қапты, қанша дегенмен он екіге толайын дедім ғой.</w:t>
        <w:br/>
        <w:t>Селк етті. Бағжан етіп, көзі ашылды. Бес ақалы айырды қос</w:t>
        <w:br/>
        <w:t>қолдап ұсынған күйі, кеуде тұсын ала періті кеп қалып ем, жан-</w:t>
        <w:br/>
        <w:t>тайып, жалтарып үлгерді. Бесақалы айыр маяға бойлай кіріп кетті.</w:t>
        <w:br/>
        <w:t>Сол арада адамдар: Молдарайым, Әліқұл, Сүлеймен, Жол-</w:t>
        <w:br/>
        <w:t>дасбек тағы басқалары лезде жиналып қапты. Айырды маядан</w:t>
        <w:br/>
        <w:t>қайта суыра беріп едім, бәрі бас салды. Бесақаны тастай салыл,</w:t>
        <w:br/>
        <w:t>Тасбеттің алқымына қол салдым білем. Бәрі маған тағы жабыл-</w:t>
      </w:r>
    </w:p>
    <w:p>
      <w:r>
        <w:t>ды. Ажыратып алды. Сонда да бұлқынып-бұлқынып, аралары-</w:t>
        <w:br/>
        <w:t>нан шыға бергенімде, қайдан келгенін білмеймін, мұғалима апай-</w:t>
        <w:br/>
        <w:t>дың алмабет қызы:</w:t>
        <w:br/>
        <w:t>-- Болмайды, болмайды, - деп шырылдады. Шыр-шыр етіп,</w:t>
        <w:br/>
        <w:t>қолын ербеңдетті.</w:t>
        <w:br/>
        <w:t>Сол екі арада молотилка басындағы әйелдер де жетті. Айша:</w:t>
        <w:br/>
        <w:t>-- Барсхан, балам, қоя ғой. Бар екенсің. Гәуба, тәуба Күдайға!</w:t>
        <w:br/>
        <w:t>Менен туған ұл бар екен. Менін қорғаным бар екен, жұртым!</w:t>
        <w:br/>
        <w:t>Енді өлмейді екенмін, --деді.</w:t>
        <w:br/>
        <w:t>Бұл арада есін жиып алған Тасбет: «Эй, Әйша! Бұрын әяп</w:t>
        <w:br/>
        <w:t>жүр едім. Енді сөттәләсің! Әнә кәшәмәр бәлән дә сөттәләді.</w:t>
        <w:br/>
        <w:t>Міне, мына кәлік қуә,-- деді.</w:t>
        <w:br/>
        <w:t>Боқтамайды, бірақ бопсалайды. Жуасып қалған сияқты, бірақ</w:t>
        <w:br/>
        <w:t>қорқытты. Зілдей ғып айтты. Бұл жай қорқыту емес. Атына мініп,</w:t>
        <w:br/>
        <w:t>кетіп қалды.</w:t>
        <w:br/>
        <w:t>Кешке үйде отырғанда, Айша:</w:t>
        <w:br/>
        <w:t>-- Ана Тасбет аямайтын сияқты. Мені соттата қоймас. Кол</w:t>
        <w:br/>
        <w:t>жұмсаған жоқпын ғой. Сенін сойқанынды бәрі көрді. Көзден таса</w:t>
        <w:br/>
        <w:t>бола тұрсаң қайтеді, -- деді.</w:t>
        <w:br/>
        <w:t>202</w:t>
        <w:br/>
        <w:t>Ақыры қоймаған сон, Айша Тасбетті аттың үстінен бір-ақ</w:t>
        <w:br/>
        <w:t>жұлып түсірген екен. Жағасынан алып.</w:t>
        <w:br/>
        <w:t>Жұрт шу етіп, әрең ажыратып, Тасбеттін талқаны шығайын</w:t>
        <w:br/>
        <w:t>деп жатқан жерінен арашалап алыпты.</w:t>
        <w:br/>
        <w:t>«Сотқа беремін» деп одырандаған екен. Мастығы тараған соң</w:t>
        <w:br/>
        <w:t>ақылы кіріп, өз кінәсін сезіп, әрі қырман басындағы куәлардан</w:t>
        <w:br/>
        <w:t>сескеніп, арыз жазбапты.</w:t>
        <w:br/>
        <w:t>Бірақ запыран аши түспесе, кемімеген. Аңысын аңдып</w:t>
        <w:br/>
        <w:t>жүрген. Соның оңтайы енді келген. Айшаның әлгі сөзінен кейін,</w:t>
        <w:br/>
        <w:t>әйелдердің мазақ күлкісінен кейін:</w:t>
        <w:br/>
        <w:t>-- Мен сәғән көрсетейін әскерге кәләй алғанді!-- деп орны-</w:t>
        <w:br/>
        <w:t>нан тұрған. Әлі талтүстің аптабы қайтпаса да:</w:t>
        <w:br/>
        <w:t>-- Қәне, түр, түге! Кәрә бүләрді, жәтісін! -- деп, қоқиланып</w:t>
        <w:br/>
        <w:t>шыға келген.</w:t>
        <w:br/>
        <w:t>Сол қырық төртінші жылы Мыңбұлақтың егіні жайқалып</w:t>
        <w:br/>
        <w:t>жақсы шықты. Бидай оратын лабогрейка үлгермей жатыр. Орыл-</w:t>
        <w:br/>
        <w:t>ғанын сатылы арбалар қырманға тасып сабылады. Орылған би-</w:t>
        <w:br/>
        <w:t>дайды біз таспен бастырамыз. Біз дегенім: мен және Сүлеймен.</w:t>
        <w:br/>
        <w:t>Мені әлі буыны бекімеген деп, Сүлейменді де жас ден, әрі дімкәс</w:t>
        <w:br/>
        <w:t>деп «жеңіл» жұмысқа жеккен. «Жеңіл» жұмыстың түрі жаңағы:</w:t>
        <w:br/>
        <w:t>бас айналу.</w:t>
        <w:br/>
        <w:t>Мұның мәнісі: қырман болатын теп-тегіс жердің әуелі шөбін</w:t>
        <w:br/>
        <w:t>кетпенмен қырқып алады. Баланың басындағы шашты ұстара-</w:t>
        <w:br/>
        <w:t>мен қырып алғандай. Содан соң ол жерге су жіберелі. Суарып</w:t>
        <w:br/>
        <w:t>болған соң, сәл дегдітіп, таспентаптайлы. Қырман теп-тегіс, тақ-</w:t>
      </w:r>
    </w:p>
    <w:p>
      <w:r>
        <w:t>тайдай катты болады. Соған орылған бидайды жайып тастаған сон,</w:t>
        <w:br/>
        <w:t>қырлы тасты дүңкілдетіп, ат жегіп айнала береміз, айнала береміз.</w:t>
        <w:br/>
        <w:t>Бидай қалың жатқанда, кырлы тастың дыбысы онша</w:t>
        <w:br/>
        <w:t>білінбейді. Бара-бара бидай дүрдиіп жатқанын қойып, таптала-</w:t>
        <w:br/>
        <w:t>ды. Сонда барып, қырлы тас жырын жырлайды. Дүңкілдей бас-</w:t>
        <w:br/>
        <w:t>тайды. Дүңк, дүңк, дүңк...</w:t>
        <w:br/>
        <w:t>«Дүңк-дүнкті» мың рет, миллион, ал бәлкім, миллиард, трил-</w:t>
        <w:br/>
        <w:t>лион, биллион, бәлкім дециллион рет естисін. Молдарайым неме-</w:t>
        <w:br/>
        <w:t>се Әліқұл: «Болды» дегенге дейін. Басың бас емес, киіз доп сияқты</w:t>
        <w:br/>
        <w:t>болып қалады. Аттан аушпап түсесің. Топанның үстіне топ ете</w:t>
        <w:br/>
        <w:t>түсесің. Сабан иісі аңқиды. Қолыңменен аршып көрсең -ар жа-</w:t>
        <w:br/>
        <w:t>гынан қызыл маржан көрінеді. Көзің қызығады. Уыстапалып, ала-</w:t>
        <w:br/>
        <w:t>қаныңа салып, топанын үрлеп-үрлеп, аузыңа салып шайнасаң, шикі</w:t>
        <w:br/>
        <w:t>қамырдың ләмі білінеді. Шикі қамыр тісіңе жабысып қалады.</w:t>
        <w:br/>
        <w:t>195</w:t>
        <w:br/>
        <w:t>шоқ. Сүлеймен тық-тык жөтелсе, менің де жаным шиқылдаған-</w:t>
        <w:br/>
        <w:t>дай болады. «Ойда сиыр мөңіресе, тауда арқардың мүйізі сырқы-</w:t>
        <w:br/>
        <w:t>райды» деген рас қой, шіркін.</w:t>
        <w:br/>
        <w:t>Қанша абайлап ішем лесе де көк шалапка Сүлеймен шаша-</w:t>
        <w:br/>
        <w:t>лып қалды. Жөтел қысты. Екі қолымен екі өкпесін басып тұрып,</w:t>
        <w:br/>
        <w:t>еңкейіп-еңкейіп, екі көзін жұмып алып, киналып-киналып</w:t>
        <w:br/>
        <w:t>жөтелді. Қан жақсы. Көрінбей тұрғанда жақсы. Қан көрінсе жа-</w:t>
        <w:br/>
        <w:t>а-а-ман.</w:t>
        <w:br/>
        <w:t>Түйіршік түскен соң «уһ» деп дем алды. Еңсесін көтерді.</w:t>
        <w:br/>
        <w:t>Маяға шалқалай жатты. Маңдайынан шып-шып тер шықты.</w:t>
        <w:br/>
        <w:t>Мөлдір моншақ сияқты.</w:t>
        <w:br/>
        <w:t>Бөз көйлегімнін жеңімен мандайын сүрттім. Орамалмен</w:t>
        <w:br/>
        <w:t>сүртер едім, орамал жоқ кой. Мұғалима апайдың қызы, тәмпіш</w:t>
        <w:br/>
        <w:t>мұрын тәлпіш қызы өзінің кішкентай, бір жапырақ, қызғылтым,</w:t>
        <w:br/>
        <w:t>кестелі орамалымен, сон-о-оу бір күні менің бетімді сүрткені</w:t>
        <w:br/>
        <w:t>сияқты сүртер едім, орамалым жоқ. Жеңіммен сүрттім.</w:t>
        <w:br/>
        <w:t>Ойымнан қымыз кетпей қойды. Бірер жұтым қымыз болса,</w:t>
        <w:br/>
        <w:t>Сүлейменнің жөтелі тыйылар еді. Дзоттың алқымына гранат ты-</w:t>
        <w:br/>
        <w:t>ғылар елі. Татар мұғалима Ғалия айтады ғой: фашистердің д30-</w:t>
        <w:br/>
        <w:t>тына Сұлтан Баймағамбетов деген батыр гранат лақтырып,</w:t>
        <w:br/>
        <w:t>кеудесін тосып, үнін өшірген деп. Жөтелдің үні -- фашистердің</w:t>
        <w:br/>
        <w:t>пулеметі. Оның үнін өшіретін - бір жұтым қымыз -- гранат.</w:t>
        <w:br/>
        <w:t>Ойыма сап ете түсті: Жуанқұлдың үйінде қымыз бар! Кол-</w:t>
        <w:br/>
        <w:t>хоздың екі-үш биесін Тазагүл апамыз сауады. Қымыз ашытады.</w:t>
        <w:br/>
        <w:t>Бірақ бір тамшысын қалдырмай, Жуанқұлдың қатыны қотарып</w:t>
        <w:br/>
        <w:t>алып кетеді. Оны жұрттың бәрі біледі, білсе де үндемейді. Кол-</w:t>
        <w:br/>
        <w:t>хоздың қымызы -- колхозшыларға ортақ кой. Солай емес пе?</w:t>
        <w:br/>
        <w:t>Бірақ басқалар татып алмайды. Жуанқүлдың үйі ішеді.</w:t>
        <w:br/>
        <w:t>Мейлі, ішсе іше берсін. Басқамыз дәметпейміз. Мына Сүлей-</w:t>
        <w:br/>
        <w:t>менге ғана, басқамыз емес, маған да емес, мына Сүлейменге ғана,</w:t>
        <w:br/>
        <w:t>бірер жұтым берсе, Жуанқұлды жер жұтып кетпейді ғой.</w:t>
        <w:br/>
        <w:t>Басы айналса ди, тұяғы тарамысына ілініп титықтаса да, ат-</w:t>
        <w:br/>
        <w:t>тар қу құлқынды ұмытпайды. Өзімдікін, шәлтиген шабдардың ау-</w:t>
        <w:br/>
        <w:t>ыздығын салып, қолыма дүңгіршегімді алып, үстіне қарғып</w:t>
        <w:br/>
        <w:t>міндім. Шабдар: «Мұнысы несі, тыныс қайда?» дегендей кіржің</w:t>
      </w:r>
    </w:p>
    <w:p>
      <w:r>
        <w:t>етті. «Нешауа, қарның әлі кампияр, ренжіме, Шабдар», - дедім</w:t>
        <w:br/>
        <w:t>де, ешкімге, еш нәрсе демей, анадайдағы ауылға жөнеп бердім.</w:t>
        <w:br/>
        <w:t>Мені аңдып отырғандай, артымнан қисық Тасбет:</w:t>
        <w:br/>
        <w:t>-- Әй, әй, кәйда? Кәйт, кәйт!- деді.</w:t>
        <w:br/>
        <w:t>198</w:t>
        <w:br/>
        <w:t>Қызыл маржанды енді Молдарайым мен Әліқұл ағаш тырма-</w:t>
        <w:br/>
        <w:t>мен тырмалап, сабанынан ажыратып, қалактай ағаш күрекпен</w:t>
        <w:br/>
        <w:t>суыра бастайды. Әрине, жел болса. Жел болмаса, кәдімгідей</w:t>
        <w:br/>
        <w:t>ысқырады. Сақалдары сапсиған қарт адамдардың ысқырғаны қы-</w:t>
        <w:br/>
        <w:t>зық, әрі ерсі. Бала болса бірсәрі. Шалдар ысқырады.</w:t>
        <w:br/>
        <w:t>Әсіресе Молдарайым ысқырғыш. Әліқұл ысқырайын десе,</w:t>
        <w:br/>
        <w:t>ерні қак-қақ жарылып кеткен. Қан шығып тұрады. Оған иман-</w:t>
        <w:br/>
        <w:t>жапырақ жапсырып қояды. Ода ысқырады, бірақ көже үрлеген-</w:t>
        <w:br/>
        <w:t>дей бір нәрсе. Өзі сары кісі, жарықтық. Күнге күйгенде қызарып</w:t>
        <w:br/>
        <w:t>кетеді. Молдарайым оның жездесі. Рыскүл апамыз Әліқұлдың</w:t>
        <w:br/>
        <w:t>әпкесі. Інісі Нұралы майданда. Молдарайым ысқырады. Кейде,</w:t>
        <w:br/>
        <w:t>үйде абайламай ысқырып қалсам, Айтпа:</w:t>
        <w:br/>
        <w:t>-- Ысқырма, жел тұрады, -- деуші еді. Сол рас болды.</w:t>
        <w:br/>
        <w:t>Құданың құдіреті, жел тұрады. Ысқырса жетіп келетін</w:t>
        <w:br/>
        <w:t>үйреншікті ереуіл аттары сияқты. Әлгі ысқырық желдің өзін же-</w:t>
        <w:br/>
        <w:t>тектеп жеткендей. О, тоба!</w:t>
        <w:br/>
        <w:t>Содан, шалдарың топанды аспанға, күннің көзіне қарай</w:t>
        <w:br/>
        <w:t>күрекпен лақтырады. Қылпығы, топаны желмен ұшып кетіп,</w:t>
        <w:br/>
        <w:t>қызыл маржан жерге суылдап кайта түседі. Аспаннан жауған</w:t>
        <w:br/>
        <w:t>қызыл маржанға алақанымды тосып тұрамын. Шалдар қой</w:t>
        <w:br/>
        <w:t>демейді. «Қой, былай тұр» демейді. Ұрыспайды. Азабым үшін</w:t>
        <w:br/>
        <w:t>алған сыйлығым сол. Аспаннан жауған қызыл маржан алақаным-</w:t>
        <w:br/>
        <w:t>ды қытықтайды. Бір уысын жыртық шалбарымның қалтасына</w:t>
        <w:br/>
        <w:t>салып алып, бір-бір дәннен аузыма салып шайнап жүремін. Шикі,</w:t>
        <w:br/>
        <w:t>бірақ бәрібір тәтті.</w:t>
        <w:br/>
        <w:t>Бұл кезде Жолдасбек маяға сабан жиған болып, әлгі бір әдемі</w:t>
        <w:br/>
        <w:t>келіншекпен сықылықтасып, бірін-біріитерісіп, маядан домалап құлап</w:t>
        <w:br/>
        <w:t>түскен болып, абайсызда құшақтасып қалады. Әшейін, абайсызда.</w:t>
        <w:br/>
        <w:t>Мен басым айналғаны әлі айықпай, олардың ойынына бей-</w:t>
        <w:br/>
        <w:t>жай қарап, анқиып аузымды ашып тұрамын. Аузым қамыр саси-</w:t>
        <w:br/>
        <w:t>ды. Шикі бидай шайнадым ғой.</w:t>
        <w:br/>
        <w:t>Әлгі келіншек маған:</w:t>
        <w:br/>
        <w:t>-- Кел-ей бері, состиып тұра бермей. Мына бәледен күткар-</w:t>
        <w:br/>
        <w:t>шы мені, -- деп, Жолдасбекті итерген болып, мені шақырады.</w:t>
        <w:br/>
        <w:t>Бармаймын. Аузым қамыр сасиды. Ынғайсыз.</w:t>
        <w:br/>
        <w:t>Жолласбек менен екі-үш жас үлкен. Сонда да менімен бір</w:t>
        <w:br/>
        <w:t>класта оқиды. Оқуы орташа. Мен -- ударник. Бірақ мектептегі</w:t>
        <w:br/>
        <w:t>оқу мен өмірдегі оку - екеуі екі басқа. Пысығын көрмейсің бе</w:t>
        <w:br/>
        <w:t>кәпірдің, тызылдап түр.</w:t>
        <w:br/>
        <w:t>196</w:t>
      </w:r>
    </w:p>
    <w:p>
      <w:r>
        <w:t>пас елім, ниетім де бұзылмас еді. Жаманшылыққа жуымас па едім,</w:t>
        <w:br/>
        <w:t>кімбіледі? Бірақ бір білгін: «Дүниедегі ең коркынышты төңкеріс-</w:t>
        <w:br/>
        <w:t>қарын төңкеріс» деген екен. Қарнын құрылдап, ішегің шұрыл-</w:t>
        <w:br/>
        <w:t>дап тұрса, көрер едім әуселенді...</w:t>
        <w:br/>
        <w:t>Сайға түсіп, көлшікке жақындасам, токымдай ғана ойықта</w:t>
        <w:br/>
        <w:t>үш үйрек бір-біріне тығылып, мойындарын қайырып, қанатта-</w:t>
        <w:br/>
        <w:t>рының астына тығып, ұйықтап отырекен. Аспандағы аз болған-</w:t>
        <w:br/>
        <w:t>дай, жұлдыздар сұп-суық, судан да жымыңдасты. Күлсең күле бер,</w:t>
        <w:br/>
        <w:t>азар болса кейін, мен өлгеннен кейін жаныңнан орын бермей</w:t>
        <w:br/>
        <w:t>қоярсың!</w:t>
        <w:br/>
        <w:t>Қардыңсықырынан үйректер оянып кетіп, қозғалақтап, қыр-р,</w:t>
        <w:br/>
        <w:t>қыр-р етті. Құстың тілін білмеймін, дегенмен жақсы сөз емес. Оны</w:t>
        <w:br/>
        <w:t>сеземін. Тағы да болса үркіп, барқ-барқ еткен жок. Барқылдап</w:t>
        <w:br/>
        <w:t>байбалам салса, кім біледі, Жұбантай естіп қояр ма еді?</w:t>
        <w:br/>
        <w:t>Енлі оларға таяп бару киын болды. Алыстан тұрып қол с9-</w:t>
        <w:br/>
        <w:t>зып едім, қолым жетпеді. Ұстап алу қиын, өйткені үйректер</w:t>
        <w:br/>
        <w:t>ойықтан секіріп шыға алмайды, мына түнде шыққысы да</w:t>
        <w:br/>
        <w:t>келмейді.</w:t>
        <w:br/>
        <w:t>Кайтер екен деп, тағы да сырғанап, мысықтабандап жақын-</w:t>
        <w:br/>
        <w:t>дай бергенімде, жұкалтаң мұз шыны сынғандай шыр етті де, су-</w:t>
        <w:br/>
        <w:t>дың ішіне күмп ете түстім. Үйректер енді шыннан үркіп, қанат-</w:t>
        <w:br/>
        <w:t>тарын қағып, көлшікті сабалап, бетіме су шашыратты.</w:t>
        <w:br/>
        <w:t>Болары -- болды, бояуы сіңді. ішіндегі ірілеуін бас салын</w:t>
        <w:br/>
        <w:t>ұстап, тырмысып жатып жағаға шықтым. Абырой болғанда, құс</w:t>
        <w:br/>
        <w:t>баласы бажылдамады.</w:t>
        <w:br/>
        <w:t>Су-су болып, үйге қарай қарды қаршылдатып, зытып келем.</w:t>
        <w:br/>
        <w:t>Есіктің алдына жете бергенімде, алдымнан аруақтай ербиіп біреу</w:t>
        <w:br/>
        <w:t>шықты. Айша екен. Жүрегім зу-у-у ете қалды.</w:t>
        <w:br/>
        <w:t>-- А, жақсыдан жаман туған құлбарақ! Тура қазір жаныңның</w:t>
        <w:br/>
        <w:t>барында апарып таста! Кешегі ер Мұртазанын баласы жаман</w:t>
        <w:br/>
        <w:t>Жұүбантайлың үйрегін ұрлапты, ұры деген атқа қаласың, сорлы!</w:t>
        <w:br/>
        <w:t>-- Иә, былтыр дәл осындай қыста өзің бастап, маядан маған</w:t>
        <w:br/>
        <w:t>шөп ұрлатқан өзің емес пе едің?</w:t>
        <w:br/>
        <w:t>-- Ол -- колхоздың шөбі, ақымақ! Мынау -- кісінікі. Обал</w:t>
        <w:br/>
        <w:t>болады.</w:t>
        <w:br/>
        <w:t>Айшамен айтысып оңбайсын. Қайтадан апарып тастадым,</w:t>
        <w:br/>
        <w:t>үйіріне косылған көкала үйрек қыр-қыр етіп, қуанып қалды.</w:t>
        <w:br/>
        <w:t>Айша қайтып ұрысқан жоқ. Су-су киімімді інешіндірін, тісім</w:t>
        <w:br/>
        <w:t>тісіме сақылдап соғылып, тұла бойым жидек қаққандай дір-дір</w:t>
        <w:br/>
        <w:t>188</w:t>
        <w:br/>
        <w:t>Жазда суға толып тұратын әуіттің түбінде, енді жылтыраған</w:t>
        <w:br/>
        <w:t>көлшік қалған. Қазір оған мұз қатқан, бірақ ортасында көздей</w:t>
        <w:br/>
        <w:t>жері қатпайды. Бәлкім, сол көздей жердің астында қайнар бар</w:t>
        <w:br/>
        <w:t>болар, өйткені буы шығып жатады. Сол көздей көлшікте үшүйрек</w:t>
        <w:br/>
        <w:t>жүреді. Жабайы емес. Жабайы үйрек бұл қыста Жуалыла не</w:t>
        <w:br/>
        <w:t>жесін? Өзін иә адам, иә аяз жеп қоймаса.</w:t>
      </w:r>
    </w:p>
    <w:p>
      <w:r>
        <w:t>Асыранды үш үйрек. Жүбантайдың байлығы. Молдарайым</w:t>
        <w:br/>
        <w:t>деген қарт жездеміз бар. Осы елге күйеу. Төменгі Қыршыңды-</w:t>
        <w:br/>
        <w:t>дан көшіп келген, баяғы ашаршылықта. Яғни, мен туған жылы.</w:t>
        <w:br/>
        <w:t>Содан осыңда тұрақтап қалған, бір көзі жұмылып жүретін, еңсе-</w:t>
        <w:br/>
        <w:t>гей бойлы, ірі кісі еді, жарықтық.</w:t>
        <w:br/>
        <w:t>Жазла колхоздың маясындасалатын сол, қырмандағы қызыл-</w:t>
        <w:br/>
        <w:t>ды суыратын да сол. Әсіресе мая салғаны -- өнер. Мысырдағы</w:t>
        <w:br/>
        <w:t>перғауын пирамидаларындай түп-түзу. Сонда ол өзі сорлайды,</w:t>
        <w:br/>
        <w:t>бізді де зорлайды. Өгіз жеккен сатылы арбамен шөп тасып, маяға</w:t>
        <w:br/>
        <w:t>жеткіземіз ғой. Ардадағы шепті айырмен шаншып көтеріп, мая</w:t>
        <w:br/>
        <w:t>үстінде тұрған Молдарайымға ұсынамыз. Ол өз айырымен әлгіні</w:t>
        <w:br/>
        <w:t>лезде іліп алады. Ал мая биіктей түскен сайын азап. Биікке ко-</w:t>
        <w:br/>
        <w:t>Лымыз жетпейді, біз тырбанып, өкшемізді көтеріп, шөп ілген ай-</w:t>
        <w:br/>
        <w:t>ырды кекке көтереміз, жетпейді. Біздің қолымыз жетпеген жер-</w:t>
        <w:br/>
        <w:t>ге Молдарайымның өзі еңкейеді. Бір рет (еңкейе беріп) биік</w:t>
        <w:br/>
        <w:t>маяның жиегінен құлап түсіп, сатылы арбаның доңғалағына со-</w:t>
        <w:br/>
        <w:t>ғылып, шекесін жарып алғаны дабар. Сонда да қоймай, қайтадан</w:t>
        <w:br/>
        <w:t>маяның төбесіне өрмелеп шықты-ау. Ай, айналайын-ай, жаның</w:t>
        <w:br/>
        <w:t>жаннатта ғана жай тапқан шығар. Бүл опасыз дүниеде бәтуасыз</w:t>
        <w:br/>
        <w:t>басшылардан азаптан басқа алғыс алып көрмедің ғой.</w:t>
        <w:br/>
        <w:t>Міне, осы Молдарайымның Жұбантай дейтін жалғыз ұлы,</w:t>
        <w:br/>
        <w:t>Қымбат, Сымбат, Бектай, Шамшай дейтін қыздары, Рыскүл дейтін</w:t>
        <w:br/>
        <w:t>кемпірі бар. Рыскүл -- осы елдің қызы. Сонда Жұбантай жиен</w:t>
        <w:br/>
        <w:t>ғой. Әлдебір кеселден әскерге бармай калған. Жүріс-тұрысы</w:t>
        <w:br/>
        <w:t>шырттай. Киім киісі мұнтаздай. Аяғындағы етігі, жата қалып</w:t>
        <w:br/>
        <w:t>қарасан, өз жүзіңді көретіндей, айнадай. Соғыс кезінде де осын-</w:t>
        <w:br/>
        <w:t>дай сылқым болады екен да. Әйтпесе, басқа жұрт алба-жүлба,</w:t>
        <w:br/>
        <w:t>көрден шыққандай алқам-салқам.</w:t>
        <w:br/>
        <w:t>Осы Жұбантай бұл ауылдың рәсіміне жоқ қылық танытып,</w:t>
        <w:br/>
        <w:t>үйрек асырады. Әлде Евгеньсвкадағы орыстардан көргені ме?</w:t>
        <w:br/>
        <w:t>Әуіт үйінің жанында. Жаздай су бар, Құдайға шүкір. Ал қыста...</w:t>
        <w:br/>
        <w:t>қыста үйректі далада бекер қалдырған. Жұбантайдын үйректері</w:t>
        <w:br/>
        <w:t>далада қалмаса, мен мына қарғыс аткан аязды түнде сыртка шық-</w:t>
        <w:br/>
        <w:t>187</w:t>
        <w:br/>
        <w:t>-- Бурыл ғой, Бурылтау. Сен мені «Шоқай, Шоқай» дей</w:t>
        <w:br/>
        <w:t>бересің. Ауылыңдағы қатындардан естігенің ғой. Менің атым --</w:t>
        <w:br/>
        <w:t>Бибісара. Шоқай -- менің елімнің, руымның аты. «Шоқай» деме,</w:t>
        <w:br/>
        <w:t>Бибісара де. Бибі апа десен де болады.</w:t>
        <w:br/>
        <w:t>--А-а,-- дедім.</w:t>
        <w:br/>
        <w:t>Бибісара деген әп-әдемі аты бар екен. Бәсе, осындай жақсы</w:t>
        <w:br/>
        <w:t>кісіге«Шоқай» деп ат коя маекен? Бірақ қазекем ажал тырнағы-</w:t>
        <w:br/>
        <w:t>нан аман болсын деп, тіл-көзден аман болсын деп, баласынын</w:t>
        <w:br/>
        <w:t>атын «Мыржық», «Мырқымбай» депте қоя берген ғой. Балалары</w:t>
        <w:br/>
        <w:t>шетіней берген соң, зәрезап болған да. Әйтпесе, осы бетте Шо-</w:t>
        <w:br/>
        <w:t>қай датқа деген кісі өтіпті. Халқына қадірлі болғаны сонша, Сау-</w:t>
        <w:br/>
        <w:t>дакент деген шаһарда оған үлкен күмбез тұрғызыпты. Асылы,</w:t>
        <w:br/>
        <w:t>мәселеатында емес, затында шығар. Шәуілдек жаман итінің атын</w:t>
        <w:br/>
        <w:t>«Бөрібасар» деп қойғаннан не пайда? Мысалы, менің атым-- Барс-</w:t>
        <w:br/>
        <w:t>хан. Сонда барс болып, ер жүрек болып, елді таң қалдырғаным</w:t>
        <w:br/>
        <w:t>қайсы? Өзі қисық, өзі маңқа Тасбет бритадирден қашып келе</w:t>
        <w:br/>
        <w:t>жатқан жоқпын ба?!</w:t>
        <w:br/>
        <w:t>Тоқта! «Мені елден айырған -- бригадир Тасбеттің екпіні».</w:t>
      </w:r>
    </w:p>
    <w:p>
      <w:r>
        <w:t>Келмейді. Біріншіден, Махамбетке жиендік жасау. Екіншіден, бір</w:t>
        <w:br/>
        <w:t>буыны артық. Сонда қалай десем екен? Ақындардың аузына сөзді</w:t>
        <w:br/>
        <w:t>Құдай өзі салатын шығар. Мен сияқты ызшқынып, күшеніп-ты-</w:t>
        <w:br/>
        <w:t>шаныпақын бола алмассың, Дегенмен «ұра берсе, Құдайда өледі»</w:t>
        <w:br/>
        <w:t>дегендей, ойлана берсең, тырыса берсең, бір далбаса туатын да</w:t>
        <w:br/>
        <w:t>сияқты. Сондағы тапқаным:</w:t>
        <w:br/>
        <w:t>Тәңіртаудың бауыры --</w:t>
        <w:br/>
        <w:t>Менің туған ауылым.</w:t>
        <w:br/>
        <w:t>Сонда туып, сонда өстім,</w:t>
        <w:br/>
        <w:t>Сонда менің бауырым.</w:t>
        <w:br/>
        <w:t>Оңып тұрған жоқ, «Бауыр» деген сөз екі рет қайталанады.</w:t>
        <w:br/>
        <w:t>Біріншісін «сауыры» деп өзгертсе қайтеді? Жарайды. Ары қарай:</w:t>
        <w:br/>
        <w:t>Мен елімнен жас кеттім,</w:t>
        <w:br/>
        <w:t>Асуын асып Күйіктің.</w:t>
        <w:br/>
        <w:t>Кесірінен Тасбеттің,</w:t>
        <w:br/>
        <w:t>Қуғынынан сол иттің...</w:t>
        <w:br/>
        <w:t>«Міне, бұл өлеңге ұқсайды», -- деп қойдым. Махамбеттің де</w:t>
        <w:br/>
        <w:t>лебі бар. Бірақ ұрлық емес. Өз өлеңім! Ұмытып қалмайын леп,</w:t>
        <w:br/>
        <w:t>208</w:t>
        <w:br/>
        <w:t>Жолдан бұрылып, ауыл шетіндегі төбешікке, қарайған мазарға</w:t>
        <w:br/>
        <w:t>қарай бет алдық.</w:t>
        <w:br/>
        <w:t>Есектеріміздің аяғын тұсап, үстіндегі көпшіктерін алып, ой-</w:t>
        <w:br/>
        <w:t>паңдағы ажырықта қалдырып, өзіміз өрмелеп мазардың жанына</w:t>
        <w:br/>
        <w:t>келдік. Екеу ғана. Біреуінің -- биігінің бір жақ қабырғасы опы-</w:t>
        <w:br/>
        <w:t>рылып құлап қалыпты. Үңірейіп үрей тудырғандай.</w:t>
        <w:br/>
        <w:t>- Имансыздар! -- деп ызғарлана күбірледі Бибісара</w:t>
        <w:br/>
        <w:t>көпшіктерді мазардың күншығыс жақ бетіндегі қабырғаның</w:t>
        <w:br/>
        <w:t>түбіне төсей беріп.</w:t>
        <w:br/>
        <w:t>--Не,Бибі апа? -- дедім.</w:t>
        <w:br/>
        <w:t>--Е, шырағым, -деді деүндемеді. қоржынынан қауашақ алып,</w:t>
        <w:br/>
        <w:t>маған ағаш тостағанға айран-шалап құйып берді. -- Нан таусыл-</w:t>
        <w:br/>
        <w:t>ды, шыда,--деді.-- Кұдай қаласа, ертең сәскеде ауылға да жетеміз.</w:t>
        <w:br/>
        <w:t>--Әлі алыс па?</w:t>
        <w:br/>
        <w:t>-- Сәл көз шырымын алып, аттансақ, алдымызда Асадан</w:t>
        <w:br/>
        <w:t>өтеміз. Содан соң алыс емес.</w:t>
        <w:br/>
        <w:t>-- Бибі апа, - дедім әлгі күдік түрткілеп.</w:t>
        <w:br/>
        <w:t>--Не балам?</w:t>
        <w:br/>
        <w:t>--Кім «имансыздар?»</w:t>
        <w:br/>
        <w:t>--Е, балам, мынау әулие мазарды бұзғандарды айтам.</w:t>
        <w:br/>
        <w:t>--Неғып?</w:t>
        <w:br/>
        <w:t>-- Қышын алып пеш соға ма, сарай сала ма... Құдайдан, ұлы</w:t>
        <w:br/>
        <w:t>аруақтан безген ғой. Біліп қой, балам, мына қабырғаның ар жа-</w:t>
        <w:br/>
        <w:t>ғында Ұлы Анаң жатыр -- Айша-Бибі.</w:t>
      </w:r>
    </w:p>
    <w:p>
      <w:r>
        <w:t>-- Неғып?</w:t>
        <w:br/>
        <w:t>-- Неғып, неғыбы несі? Талканы таусылған да. Баяғы-баяғы</w:t>
        <w:br/>
        <w:t>замаңла өткен кісі ғой. Әулие болған. Жат, балам, бұл ұзақ әңгіме.</w:t>
        <w:br/>
        <w:t>Әулиеанаңа сиынып жат. Мен намаз оқып алайын,-- деп күйбен-</w:t>
        <w:br/>
        <w:t>деп жайнамаз-орамалын алып, құбыла жаққа, Айша-Бибі Ана</w:t>
        <w:br/>
        <w:t>жаққа қарап, дұға оқып көп отырды.</w:t>
        <w:br/>
        <w:t>Мен қарап жатқан күншығыстан кенет қылтиып қызылкү-</w:t>
        <w:br/>
        <w:t>рен от шықты. Жартастың ар жағынан асылып бір керемет бой-</w:t>
        <w:br/>
        <w:t>лай берді. Ай екен. Кейін білсем, ол Тектұрмас тауынан</w:t>
        <w:br/>
        <w:t>көтерілген екен. Ай да қызыл болады екен-ау деймін. Бұл жақтың</w:t>
        <w:br/>
        <w:t>Айы басқа ма деймін. Сөйтіп жатып, қалжырасам керек, тұяқ</w:t>
        <w:br/>
        <w:t>серіппей ұйықтап қалыппын. Түсімде Тәңіртаудың бір бүйірін</w:t>
        <w:br/>
        <w:t>Жуанқұл мен Тасбет үңгілеп жатыр екен деймін.</w:t>
        <w:br/>
        <w:t>-- Тауды неге бұзасындар? -- десем,</w:t>
        <w:br/>
        <w:t>-- Қой қора саламыз, -- дейді.</w:t>
        <w:br/>
        <w:t>210</w:t>
        <w:br/>
        <w:t>майын деп бойымды тіктедім. Басымды көтердім. Бұл менің төрт</w:t>
        <w:br/>
        <w:t>нағашыға берген үнсіз жауабым.</w:t>
        <w:br/>
        <w:t>-- Бұл жиен бүлдіріпті, -- деді Сәли атам көзі мейірлене,</w:t>
        <w:br/>
        <w:t>күлімсіреген күйі.</w:t>
        <w:br/>
        <w:t>-- Е,не болды? -- десті бәрі.</w:t>
        <w:br/>
        <w:t>Ең қиын жері осы болар. Әжептәуір абиырмен отырғаным-</w:t>
        <w:br/>
        <w:t>да, Сәлиатам мені әшкерелейін делі. Елде болған жағдайды күндіз</w:t>
        <w:br/>
        <w:t>айтып ем ғой оған. Қайдан білейін ол сырымды шаршы топтың</w:t>
        <w:br/>
        <w:t>ортасында жайып салатынын. Болары -- болды, сабыр сақтайын</w:t>
        <w:br/>
        <w:t>деп күбіжіктемедім.</w:t>
        <w:br/>
        <w:t>-- Ауылындағы бригадирді ұрыпты. Әлгі ақымақ бригадир</w:t>
        <w:br/>
        <w:t>Айшаға күн көрсетпейтін көрінеді «халық жауы» деп. Соған</w:t>
        <w:br/>
        <w:t>шыдай алмай, мына батыр біреуді жазым қыла жаздапты. О да</w:t>
        <w:br/>
        <w:t>сорлы екен, шынашақтай баланы соттатамын деп ауданға шапқы-</w:t>
        <w:br/>
        <w:t>лапты. Сөйтіп, бізді паналап келген түрі мынау...</w:t>
        <w:br/>
        <w:t>-- Оттапты, -- деді Қали атам айылын жимай. -- Мен Сейіт-</w:t>
        <w:br/>
        <w:t>жанға айтамын. Ол Жуалының милициясын біледі. -- Қорықпа!--</w:t>
        <w:br/>
        <w:t>Мені бауырына тарғып, шашымды ұйпалап, еркелетіп қойды.</w:t>
        <w:br/>
        <w:t>-- Міне, нағыз батыр, -- деп, тұңғыш рет әңгімеге араласты</w:t>
        <w:br/>
        <w:t>Сатай атам.</w:t>
        <w:br/>
        <w:t>-- Аруағыңнан айналайын, Тұрған анамыздың қаны бар ғой</w:t>
        <w:br/>
        <w:t>Барсханда, -- деп, Қали атам Тұрған анасын көріп тұрғандай</w:t>
        <w:br/>
        <w:t>алысқа қарады. Мен білсін, түсінсін деп:</w:t>
        <w:br/>
        <w:t>-- Сенің шешең Айша болғанда, Айшаның шешесі- Құлы-</w:t>
        <w:br/>
        <w:t>хаң. Ал Құлыхан осы отырған бәріміздің бауырымыз. Бәріміз</w:t>
        <w:br/>
        <w:t>Тұрған анадан туғанбыз. Тұрған ана--аса көріпкел, үлкен дәрігер,</w:t>
        <w:br/>
        <w:t>әулие кісі болатын. Сондай анаңның аруағы қолдасын сені, Барс-</w:t>
        <w:br/>
        <w:t>хан!-- деді.</w:t>
        <w:br/>
        <w:t>Төрт шалияр қолдарын жайып: «Әумин!» - деді.</w:t>
      </w:r>
    </w:p>
    <w:p>
      <w:r>
        <w:t>жжж</w:t>
        <w:br/>
        <w:t>Сөйтіп, мен нағашыларымның үйлеріне кезек-кезек қонып</w:t>
        <w:br/>
        <w:t>жүрдім. Қабақ шытқан біреуі жоқ, Бөпетай атамның үйіндегі Адас</w:t>
        <w:br/>
        <w:t>апам да құрақ ұшып, құрдай жорғалайды. Соншалықты мен ненің</w:t>
        <w:br/>
        <w:t>шікірәсі? Айшаның, Мұртазаның құрметі шығар. Жақсы әке</w:t>
        <w:br/>
        <w:t>жаман балаға қырық жыл азық деген осы болар. Сәли, Қали,</w:t>
        <w:br/>
        <w:t>Бөпетай, Сатайлардың ен үлкен ағасы Жүніс дейтін кісі болған</w:t>
        <w:br/>
        <w:t>220</w:t>
        <w:br/>
        <w:t>Сөйтіп, Тәнңіртауды да көзден тасалай алатын құдірет бар екен.</w:t>
        <w:br/>
        <w:t>Күйіктің бұралаң-бұлтың, бұдыр-бұдыр жолымен мықшындап</w:t>
        <w:br/>
        <w:t>табанға датүстік. Сылдыр қағып су ағып жатыр екен. Жағасында</w:t>
        <w:br/>
        <w:t>топ-топ бұйра талдар өседі екен. Есектен түсіп, су іштік. Шоқай</w:t>
        <w:br/>
        <w:t>ана дәрет алып, намчз оқыды. Сірә, намаздыгер шығар. Әлде на-</w:t>
        <w:br/>
        <w:t>мазшам. Асу іші күңгірт. Төнірек түксиеді. Кішкентай көлшікте</w:t>
        <w:br/>
        <w:t>шіл жүр. Қик-қиқ етіп, мен көрмеген, түсі бөтен тағы бір құс</w:t>
        <w:br/>
        <w:t>шыр айналып ұшады.</w:t>
        <w:br/>
        <w:t>-- Шоқай апа, мынау қандай құс? -- деймін.</w:t>
        <w:br/>
        <w:t>-- Қызғыш қой, балам, --дейді, жайнамаз орнына жайған ора-</w:t>
        <w:br/>
        <w:t>малын бүктеп тұрып.</w:t>
        <w:br/>
        <w:t>Қызғыш! Ол Махамбет қой! Ақын ғой! Батыр ғой! Мектепте</w:t>
        <w:br/>
        <w:t>Ғалия апай жаттатқан.</w:t>
        <w:br/>
        <w:t>АУ, қызғыш қүс, қызғыш құс,</w:t>
        <w:br/>
        <w:t>Көл корыған сен едін,</w:t>
        <w:br/>
        <w:t>Ел қорыған мен сдім.</w:t>
        <w:br/>
        <w:t>Сен де айырылдың көліңнен,</w:t>
        <w:br/>
        <w:t>Мен ле айырылдым елімнен.</w:t>
        <w:br/>
        <w:t>Сені көлден айырған</w:t>
        <w:br/>
        <w:t>Лаптын құстың тепкіні,</w:t>
        <w:br/>
        <w:t>Мені елден айырған</w:t>
        <w:br/>
        <w:t>Хан Жәңгірдің екпіні.</w:t>
        <w:br/>
        <w:t>Білемін. Әлі ұмытқан жоқпын. Ғалия апай маған «бес»</w:t>
        <w:br/>
        <w:t>койған. «Батырдың өзіндей етіп, екпіндеп айтады екенсін»,-- деп</w:t>
        <w:br/>
        <w:t>мақтаған, батырдың айтқанын ол қайлан естіген?..</w:t>
        <w:br/>
        <w:t>О,шіркін, өлең шығарсан, осылай шығар. Осылайша шығар-</w:t>
        <w:br/>
        <w:t>саң ғой. «Мені елден айырған-- хан Жәнгірдің екпіпі». Өй, мы-</w:t>
        <w:br/>
        <w:t>нау мен сияқты ғой. Бірақ мен... Махамбет емеспін. Тасбет -</w:t>
        <w:br/>
        <w:t>Жәңгір емес. Әттең, менен бұрын шығарып қойыпты ғой. Де-</w:t>
        <w:br/>
        <w:t>генмен хан Жәнгірдің орнына Тасбетті койып көрсем, Махамбет--</w:t>
        <w:br/>
        <w:t>өзім.</w:t>
        <w:br/>
        <w:t>«Мені елден айырған -- бригадир Тасбеттің екпіні...»</w:t>
        <w:br/>
        <w:t>Келмейді. Өленге ұқсамайды. Буыны артық па, немене?</w:t>
        <w:br/>
        <w:t>Күйіктің аузынан шыға бере, тақтайдай тегіс дала, оқтай түзу</w:t>
        <w:br/>
        <w:t>жол басталды. Сол қол жақтан тағы бір тау көрінді. Қаратауға</w:t>
      </w:r>
    </w:p>
    <w:p>
      <w:r>
        <w:t>карағанда көгілдір сияқты Ма...</w:t>
        <w:br/>
        <w:t>-- Шоқай апа, мынау қандай тау? -- деймін.</w:t>
        <w:br/>
        <w:t>207</w:t>
        <w:br/>
        <w:t>Сол екі ортада жұрт жиналды.</w:t>
        <w:br/>
        <w:t>-- Не болды? Не болды?</w:t>
        <w:br/>
        <w:t>Даусы қырылдаған мен құралпы бала:</w:t>
        <w:br/>
        <w:t>-- Алдымен анау тиісті, мен көріп тұрдым, -- деп, ақикоз</w:t>
        <w:br/>
        <w:t>албастыны көрсетті. -- Петька тиісті!</w:t>
        <w:br/>
        <w:t>Жан-жақтан:</w:t>
        <w:br/>
        <w:t>-- Қой, қой. Бәлелі көтке бармағыңды сұқпа! -- десіп жатыр.</w:t>
        <w:br/>
        <w:t>-- Мынау бөген бала ғой, -- деп маған шұқшиысты. Сәли атам:</w:t>
        <w:br/>
        <w:t>--Бұл-- менің балам, мына Петьканың сырын білмейді ғой, -</w:t>
        <w:br/>
        <w:t>деді.</w:t>
        <w:br/>
        <w:t>Мені білмейтіндер:</w:t>
        <w:br/>
        <w:t>--А-а,--десті.</w:t>
        <w:br/>
        <w:t>--Дегенмен қайсар екен. Петьканы жығып салып сабау деген...</w:t>
        <w:br/>
        <w:t>-- Ай, қайдам, Петька да қарап қалмас. Шешен екені рас бол-</w:t>
        <w:br/>
        <w:t>са, кекшіл ғой.</w:t>
        <w:br/>
        <w:t>Петька бажылдап тұр. Шала-пұла орысша, арасында шешен-</w:t>
        <w:br/>
        <w:t>ше бірдеңе дейді. Жұлқыныптұр. «Моя кукуруза! Оныкі есек...</w:t>
        <w:br/>
        <w:t>менікі есек...»</w:t>
        <w:br/>
        <w:t>Енді жиналғандар мәз болып күлсін-ай кеп. Сөйтсем, Оңғар-</w:t>
        <w:br/>
        <w:t>бай атамның көк әңгісі Петьканың сұр мәшін жүгерінің арғы</w:t>
        <w:br/>
        <w:t>шетіне шығарып алып, тағы даасылып жатыр екен. «Атаңа нәлет!</w:t>
        <w:br/>
        <w:t>Сазанды берермін!» -- дедім ішімнен. -- Соған бола, ойда жоқта</w:t>
        <w:br/>
        <w:t>менің шатаққа қалғаным мынау, сенің қызыққа батқаның анау».</w:t>
        <w:br/>
        <w:t>-- Ой, Петька, нешауа, есегің енді екеу болады. Кішкентай</w:t>
        <w:br/>
        <w:t>ослик болады, -- деп күлді мұрны таңырайғандау, шомбал кел-</w:t>
        <w:br/>
        <w:t>ген, менен үлкендеу бала мәз болып.</w:t>
        <w:br/>
        <w:t>Петька ызаланып:</w:t>
        <w:br/>
        <w:t>-- Менікі пчак, нож!-- деп, қолымен кеңірдегін бауыздаған</w:t>
        <w:br/>
        <w:t>белгі жасап, үйіне қарай жүгіре жөнелді.</w:t>
        <w:br/>
        <w:t>-- Ойбай, кетейік. Ағаларына айтса -- талқанымызды шыға-</w:t>
        <w:br/>
        <w:t>рады,-- деді жаңағы шомбал, таңқы мұрын.</w:t>
        <w:br/>
        <w:t>Сөйтсем, ол Тұрсынхан деген бала екен. Алғашқы қырылдақ</w:t>
        <w:br/>
        <w:t>Біләл деген қарашай бала екен. Сәли атам айтты:</w:t>
        <w:br/>
        <w:t>-- Ана арамынды ұстап әкеліп, қораға қамап қоймасан, ше-</w:t>
        <w:br/>
        <w:t>шендер жарын тастайды,--деді.</w:t>
      </w:r>
    </w:p>
    <w:p>
      <w:r>
        <w:t>Есіріп алған неме, әңгіленіп маған бой бере ме, Тұрсынхан,</w:t>
        <w:br/>
        <w:t>Біләл үшеуміз үш жақтап, әрең әкелдік. Шешендердің сұр мәшіне</w:t>
        <w:br/>
        <w:t>әуселесі құлай түсіп, құдай ұрып қалыпты.</w:t>
        <w:br/>
        <w:t>223</w:t>
        <w:br/>
        <w:t>Сөйтсем, бұл жаққа қарашай, балқар, шешен дегендерді</w:t>
        <w:br/>
        <w:t>Кавказдан көшіріп әкелген екен. Біздің Мыңбұлаққа немістерді</w:t>
        <w:br/>
        <w:t>көшіріп әкелгені сияқты. Шешен дегенді сыртынан естігенім бол-</w:t>
        <w:br/>
        <w:t>маса, бірінші рет көруім. Шешен десе, мынау ауыл үрей. Маған</w:t>
        <w:br/>
        <w:t>бәрітаңғалысты. Қалай қорықпадын деп. Мен Петькамен батыр</w:t>
        <w:br/>
        <w:t>болып төбелескен жоқпын ғой. Оның шеішен екенін де білген</w:t>
        <w:br/>
        <w:t>жоқпын. Оқыстан өзі тиісті. Амал жоқ, алыстым. Менің жазы-</w:t>
        <w:br/>
        <w:t>ғым не? Сөйтсем, алыспастан, қарсыласпастан қаша жөнелуім</w:t>
        <w:br/>
        <w:t>керекекен. Мыналар солай дейді. Пышақ салады дейді. Мен қай-</w:t>
        <w:br/>
        <w:t>дан білейін?</w:t>
        <w:br/>
        <w:t>Петьканың екі ағасы бар екен. Екеуі де тракторшы екен.</w:t>
        <w:br/>
        <w:t>Үлкенағасы Нұрдин деген өгіздей дейді. Тракторы тығылып кал-</w:t>
        <w:br/>
        <w:t>са, оппадан өзі сүйреп шығара береді дейді. Осы үшеуінің шешесі</w:t>
        <w:br/>
        <w:t>бар дейді. Бір мая шөпті бір өзі көтеріп кете береді дейді. Тұра-</w:t>
        <w:br/>
        <w:t>тын үйлері үй емес, үңгір дейлі. Бұлардан бүкіл ауыл корқады</w:t>
        <w:br/>
        <w:t>екен. Мен қайдан білейін?</w:t>
        <w:br/>
        <w:t>Онал әпкем:</w:t>
        <w:br/>
        <w:t>--Ойбу,-- деп бетімнің қанын жуып, орамалмен сүртіп, мақ-</w:t>
        <w:br/>
        <w:t>тамен йод жағып еді, ой, тызылдады-ай дейсің.</w:t>
        <w:br/>
        <w:t>--Әп-әдемі, айдай жүзіңе дақ түсірдің-ау, балам, --деп Шол-</w:t>
        <w:br/>
        <w:t>пан апам ренжігендей болды.</w:t>
        <w:br/>
        <w:t>-- Айда да дақ бар ғой, апа, -- дедім.</w:t>
        <w:br/>
        <w:t>Бұл шәлекейге араласканымды біреу мақтады, біреу жақтыр-</w:t>
        <w:br/>
        <w:t>мады.</w:t>
        <w:br/>
        <w:t>Таңертең Шолпан апам:</w:t>
        <w:br/>
        <w:t>-- Қалаға. Қалала Зиба бар ғой, Айшаның сінлісі. Соған ба-</w:t>
        <w:br/>
        <w:t>рып сәлемдессін де, -- деді.</w:t>
        <w:br/>
        <w:t>-- Зиба... -- деп Оңал үндемей қалды. Бірдеңе айтайын делі,</w:t>
        <w:br/>
        <w:t>айтпады. Бірақ онын не айтқысы келгенін кейін түсіндім.</w:t>
        <w:br/>
        <w:t>ПАЙҒАМБАР ДА ЕСЕК МІНГЕН</w:t>
        <w:br/>
        <w:t>Сөйтіп, нағашыларымның аулында аптадай қонақтап, енді</w:t>
        <w:br/>
        <w:t>қалаға кетіп барамын. Жүндес, жуас есектің үстінде -- Шолпан</w:t>
        <w:br/>
        <w:t>апам, көк әңгінің үстінде -- мен.</w:t>
        <w:br/>
        <w:t>Нағашыларым, сіра, шешендерден сескенген болар, кешегі</w:t>
        <w:br/>
        <w:t>жанжалдан кейін мені көзден таса бола тұрсын деді-ау деймін,</w:t>
        <w:br/>
        <w:t>ойда жоқта Зибаның үйіне баратын болдым.</w:t>
        <w:br/>
        <w:t>224</w:t>
        <w:br/>
        <w:t>пе, қалай? Тасбет сотқа мұны да айтады ғой. Қайтайын десем -</w:t>
      </w:r>
    </w:p>
    <w:p>
      <w:r>
        <w:t>ұят, қиын.</w:t>
        <w:br/>
        <w:t>Сөйтіп жүргенде, әлгі әңгі бәрін бүлдірді. Сали атамның</w:t>
        <w:br/>
        <w:t>жүгерісінің аяқ жағына, арықтың ар жағына арқандап коятын-</w:t>
        <w:br/>
        <w:t>мын. Бір күні құтырды, арам қатқыр. Басқа біреудің жүгерісінің</w:t>
        <w:br/>
        <w:t>жанына бір мәш пайда болған екен. Ода арқандаулы. Аласа ғана</w:t>
        <w:br/>
        <w:t>есек екен. Оңғарбай атамның көк айғыры соны көріп азынасын-</w:t>
        <w:br/>
        <w:t>ай келіп. Менітулақ құрлы көрмей, арқанымен коса сүйреп алып</w:t>
        <w:br/>
        <w:t>кетті. Етпетімнен құлап, ажырап қалдым.</w:t>
        <w:br/>
        <w:t>Мен орнымнан тұрып, соңынан қуын жете бергенше болмай,</w:t>
        <w:br/>
        <w:t>әлгі арам сұресекке асылды-ай келіп. Анау да сорлы екен,олай-</w:t>
        <w:br/>
        <w:t>бұлай бұлталақтап қашқанды білмей, қыбыжықтап, құйрығын</w:t>
        <w:br/>
        <w:t>шыжбындатып, аузытн қайшылап тұра қалды. Көк әңгі барыпасыл-</w:t>
        <w:br/>
        <w:t>ғанда, белі үзіліп кете жаздап, сүріне жаздап, жүгерінің ішіне кіріп</w:t>
        <w:br/>
        <w:t>кетіп, ойранды салды дейсің.</w:t>
        <w:br/>
        <w:t>Сол-сол екен, арғы беткейдегі құжыра үйден бір бала жүгіріп</w:t>
        <w:br/>
        <w:t>шықты. Келе менің жағамнан алатүсті. Не орыс екенін білмеймін,</w:t>
        <w:br/>
        <w:t>не қазакекенін білмеймін, әйтеуір, түсі бөтен. К өзі шақшиып от</w:t>
        <w:br/>
        <w:t>шашады. Мен құралпы, менен, бәлкім, үлкендеу. Сөзі түсініксіз.</w:t>
        <w:br/>
        <w:t>Бірақ аузынан түкірігі шашырап, кіжінгеніне қарағанда, мені</w:t>
        <w:br/>
        <w:t>оңдырмай сыбап тұрғанын сеземін.</w:t>
        <w:br/>
        <w:t>Менің жағамнан әлдеқайдағы біреу тұрмақ, Тасбет те алып</w:t>
        <w:br/>
        <w:t>көрген емес. Ақылға салуға болмай қалды. Әлгі қырт бір-екі рет</w:t>
        <w:br/>
        <w:t>мені түйгіштеп те жіберді.</w:t>
        <w:br/>
        <w:t>«Кеудеңді ешкімге бастырма!» -деген Айша. Мынаны көрсе,</w:t>
        <w:br/>
        <w:t>Айша: «Менен тумай кеткір», -- дейді ғой. Қой, болмас.</w:t>
        <w:br/>
        <w:t>Солбілегіммен мойнынан қысып, ырғап кеп калып едім, жер-</w:t>
        <w:br/>
        <w:t>ге бұрк ете түсті. Үстіне мініп алып, кеудесін тіземмен басып,</w:t>
        <w:br/>
        <w:t>қос қолыммен басын жерге бір-екі рет түйіп-түйіп алып, енді бет-</w:t>
        <w:br/>
        <w:t>тен пере берейін дегенімде, арт жағымнан айқай шықты. Жалт</w:t>
        <w:br/>
        <w:t>қарасам -- Сәли атам екен.</w:t>
        <w:br/>
        <w:t>-- Ойбай, тиме бәлеге!</w:t>
        <w:br/>
        <w:t>Амал жоқ, астымдағы періні босатып, орнымнан тұра беріп</w:t>
        <w:br/>
        <w:t>едім, анаутағы жармасты. Аяғымнан шалып жіберіп, етпетімнен</w:t>
        <w:br/>
        <w:t>түсірді. Енді тебейін деп келе жатқанда, аунап түсіп, орнымнан ыр-</w:t>
        <w:br/>
        <w:t>шып тұрдым. Шапши бергенімде, Сәли атам колымнан ұстай алды:</w:t>
        <w:br/>
        <w:t>-- Қой, кой! Тиме бәлеге!</w:t>
        <w:br/>
        <w:t>Менің қолымның бос емес екенін пайдаланып, әлгі жынды</w:t>
        <w:br/>
        <w:t>бетіме тырнағын салып кеп жібергені. Бетім қанап қалды.</w:t>
        <w:br/>
        <w:t>222</w:t>
        <w:br/>
        <w:t>Әке мен бала арасындағы жанағы бірер сөзден кейін Зүбайда</w:t>
        <w:br/>
        <w:t>аттың басын коя берді: аңырап ала жөнелді. Шертайды жас</w:t>
        <w:br/>
        <w:t>күнінде бауырына салып баққан екен. Бәйбіше ертерек қайтыс</w:t>
        <w:br/>
        <w:t>болған. .</w:t>
        <w:br/>
        <w:t>-- Маңдайыма сыймай кеткен, менің қу маңдайыма сыймай</w:t>
        <w:br/>
        <w:t>кеткен жолбарысым-о-о-оу... Шертайжан-оу, Мына жиен бала</w:t>
        <w:br/>
        <w:t>кіріп келгенде, сен екен деп қалып ем, Қуантай да сөйтіп ойлап-</w:t>
        <w:br/>
        <w:t>ты ғо-о-ой...</w:t>
      </w:r>
    </w:p>
    <w:p>
      <w:r>
        <w:t>-- Қой! -- деді атам. -- Барқырама! Бәле шақырма! О, өз ба-</w:t>
        <w:br/>
        <w:t>сына көрінгір! -- деп еді, кемпір мұрны бырқ-бырқ етіп барып,</w:t>
        <w:br/>
        <w:t>жым болды.</w:t>
        <w:br/>
        <w:t>-- Шертайға ұқсаса несі бар,--деп сабасына түсті Сәлиатам. --</w:t>
        <w:br/>
        <w:t>Қан ғой, қан. Құлыхан -- менің туған әпкем. Одан Айша туды.</w:t>
        <w:br/>
        <w:t>Айшадан Барсхан туды. Менен -- Шертай. Әрі-беріден кейін</w:t>
        <w:br/>
        <w:t>аттарына дейін ұқсас. Барыс деген-- Шер деген сөз. Шердегенің--</w:t>
        <w:br/>
        <w:t>барыс. Құдай ұйқастырған, ұқсастырған. Әйтпесе, біз аттарын</w:t>
        <w:br/>
        <w:t>әдейілеп олай қойған жоқпыз ғой. Шердін орнына Барс келді.-</w:t>
        <w:br/>
        <w:t>Кемпіріне қарап: -- Куанбайсың ба қайта. Өлгенінң тірілді деген</w:t>
        <w:br/>
        <w:t>осы,--деп нығарлады.</w:t>
        <w:br/>
        <w:t>Зұбәйда бір қолымен жертаянып, ауыр денесін әрең көтеріп,</w:t>
        <w:br/>
        <w:t>орнынан зорға тұрды.</w:t>
        <w:br/>
        <w:t>--Әлгі Маржан жұмыста. Қой, қазанға бірдене салайын, -</w:t>
        <w:br/>
        <w:t>деп үйден шығып кетті.</w:t>
        <w:br/>
        <w:t>Мен әлі сілейіп отырмын. Сонда қалай? Сонда мен өліп</w:t>
        <w:br/>
        <w:t>тірілген болдым ба? Мен көрмеген, мен білмеген Шертай деген</w:t>
        <w:br/>
        <w:t>бозым болыпты. Ерте қиылыпты. Енді соны мыналар қайтып келді</w:t>
        <w:br/>
        <w:t>деп отыр. Мыңбұлақтағы үйіміздің алдына, үйінлі тезектің жа-</w:t>
        <w:br/>
        <w:t>нына, көктемде ұйысып, жылда шырмауық шығады. Күзде қу-</w:t>
        <w:br/>
        <w:t>рап қалады. Көктемде қайта шығады. Адамдар да сондай шығар.</w:t>
        <w:br/>
        <w:t>жжж</w:t>
        <w:br/>
        <w:t>Сәли атам кешке мені Кали үйіне алып барды. Қали атам</w:t>
        <w:br/>
        <w:t>жұмыстан жаңа келген екен. Былтыр біздің Мыңбұлаққа мініп</w:t>
        <w:br/>
        <w:t>барған қарақасқа ақалтеке есігінің алдында байлаулы тұр екен.</w:t>
        <w:br/>
        <w:t>Бойы үймен бірдей-ау, шіркін. Жанынан өтіп бара жатқанда:</w:t>
        <w:br/>
        <w:t>«Сені қайдан көрдім?» дегендей, тостағандай көздерін төңкеріп,</w:t>
        <w:br/>
        <w:t>маған бір қарап қойды.</w:t>
        <w:br/>
        <w:t>21?</w:t>
        <w:br/>
        <w:t>қазіргідей фотоаппарат, телеаппарат жоқ. Сондағы айтқан сөздері</w:t>
        <w:br/>
        <w:t>қандай. Жазып алатын магнитафон, диктофон дегенді ол кезде</w:t>
        <w:br/>
        <w:t>атымен білмеймін ғой. Өрттей өкініш. Енді, тек елес. Көкірегіме</w:t>
        <w:br/>
        <w:t>басылып калған сурет көмескілене бастады. Сөздері де есімде</w:t>
        <w:br/>
        <w:t>шала-шарпы ғана қалған.</w:t>
        <w:br/>
        <w:t>Төртеуі отырып алып, Қалатай апамның шәйін ішіп отырып,</w:t>
        <w:br/>
        <w:t>әңгімені менен тартып тарихқа кетті-ау деймін.</w:t>
        <w:br/>
        <w:t>Оның ішінде менің әкем Мұртаза жиі айтылады. Бөпетай</w:t>
        <w:br/>
        <w:t>атамның айтуынша, Мұртаза екеуі Әулиеатаның Балпық сара-</w:t>
        <w:br/>
        <w:t>йына түсіп, атақты Керімбай болыстың қасында отырып, қымыз</w:t>
        <w:br/>
        <w:t>ішкен көрінеді. Әулиеатаны ояз билесе, Керімбай одан артық,</w:t>
        <w:br/>
        <w:t>болмаса, кем емес көрінеді. Содан Керімбайдын ерлігі, пәрмені,</w:t>
        <w:br/>
        <w:t>айбынының асқақтығы айтылады. Арқаға атпен бара жатканда,</w:t>
        <w:br/>
        <w:t>Шу бойындағы ну, нар камыстың арасынан жолбарыс шыға кел-</w:t>
        <w:br/>
        <w:t>генде, аттардың қалш-қалш етіп, сиіп-сиіп жібергені; Керімбай,</w:t>
        <w:br/>
        <w:t>екі көзі жарқыраған шарадай, ақырып кеп қалғанда, жолбарыс</w:t>
        <w:br/>
        <w:t>көзін тайдырытт әкетіп, мысықтай жер бауырлап, шегіншектеп</w:t>
        <w:br/>
        <w:t>кеткені... Қаратаудағы әйгілі Мақұлбектің тендесі жоқ атақты</w:t>
        <w:br/>
        <w:t>қара атын Керімбай қалай тартып алғаны... Арада сойқан соғыс</w:t>
        <w:br/>
        <w:t>бола жаздап, ақыры қара ат Керімбайға опа бермей, бағы тайып,</w:t>
        <w:br/>
        <w:t>шабыстап қалғаны...</w:t>
      </w:r>
    </w:p>
    <w:p>
      <w:r>
        <w:t>-- Әне, сенің әкен Мұртаза сондай болған, -- деп, Бөпетай</w:t>
        <w:br/>
        <w:t>атам енді маған бұрылды. -- Керімбайдың өзімен қатар отырған.</w:t>
        <w:br/>
        <w:t>Керімбаймен қатар отырмақ тұрмақ, ол отырған үйдің есігінен</w:t>
        <w:br/>
        <w:t>сығалап қарауға батпайтын жұрт онда. Әкең онда бозбала шағы.</w:t>
        <w:br/>
        <w:t>Ақбоз киініп, ақбоз ат мініп жүретін. Екеуіміз талай бірге бо-</w:t>
        <w:br/>
        <w:t>лып, талай жерді араладық қой. Ай, жалған дүние...--деп аяқта-</w:t>
        <w:br/>
        <w:t>ды Бөпетай атам.</w:t>
        <w:br/>
        <w:t>Сатай атам әңгімеге араласпаса да ықыластана тыңдап, аялы,</w:t>
        <w:br/>
        <w:t>әдемі, сүйкімді көздері жарқ-жұрқ етіп, керек жерінде аңқылдап</w:t>
        <w:br/>
        <w:t>күліп қойып отырды. Күлкісінде титтей жасандылық жоқ. Алам-</w:t>
        <w:br/>
        <w:t>ды көзінен тануға болады дейді. Ол рас. Бірақ күлкісінен де тануға</w:t>
        <w:br/>
        <w:t>болады. Кейбіреулер өтірік күледі. Өтірік күлкі-- жаны кіршен,</w:t>
        <w:br/>
        <w:t>пейілі пәс адамдарға Құлай өзі басып қойған қара таңба.</w:t>
        <w:br/>
        <w:t>-- А-а,--деді Қалиатамбір көзін қысынқкырап қойып, дөңгелек</w:t>
        <w:br/>
        <w:t>сақалын қисық бас бармактысаусақтарымен иегінің астынала қасы-</w:t>
        <w:br/>
        <w:t>лап.-- Сондай адамзаттың баласы енді біздің қасымызда отыр.</w:t>
        <w:br/>
        <w:t>Төртеуі де енді: «шыннан сол Мұртазаның баласы ма?» де-</w:t>
        <w:br/>
        <w:t>гендей маған бұрылды. Әкем әлгіндей болғанда, мен мырың бол-</w:t>
        <w:br/>
        <w:t>219</w:t>
        <w:br/>
        <w:t>Әрине, Зибаға бармай кету әбестік қой. Бірақ, бәрі кенеттен</w:t>
        <w:br/>
        <w:t>шешілді.</w:t>
        <w:br/>
        <w:t>Титтей күнімнен құлағыма сіңіп қалған атақты Әулиеата</w:t>
        <w:br/>
        <w:t>шаһарына келе жатырмын. Есекке мініп. Бөпетай атамның айту-</w:t>
        <w:br/>
        <w:t>ынша, әкем Мұртаза бұл қалаға ақбоз ат мініп кіреді екен. Мен</w:t>
        <w:br/>
        <w:t>есек мініп келе жатырмын. Несі бар... Кейін білсем, Иса пайғам-</w:t>
        <w:br/>
        <w:t>барымыздың өзі де қасиетті қала Әрусәлімге, яғни Иерусалимге</w:t>
        <w:br/>
        <w:t>тұнғыш рет есекпен келген екен. Оған дейін әлемді аралап, Ги-</w:t>
        <w:br/>
        <w:t>малайда, әулиелердің арасында көп жыл жүріп, өзі де әулиелердің</w:t>
        <w:br/>
        <w:t>әулиесі-- Пайғамбарға айналып, лүйім дүниені аузына қаратқан</w:t>
        <w:br/>
        <w:t>Исаның өзі есек мінгенде, менікінің несі ерсі?! Ақбозат бұйыр-</w:t>
        <w:br/>
        <w:t>маса, не шара?</w:t>
        <w:br/>
        <w:t>Қалаға кіреберісте, еңіске түсіп, жайдақ су кешіп өттік. Оң</w:t>
        <w:br/>
        <w:t>жақта-- жарлауыт бар екен. Шолпан апам сыбырлап:</w:t>
        <w:br/>
        <w:t>-- Отыз жетініші жылы осы жардың жиегіне адамдарды тізіп</w:t>
        <w:br/>
        <w:t>қойып, шетінен атып, орға құлата берген,-- деді.</w:t>
        <w:br/>
        <w:t>-- Неғып?</w:t>
        <w:br/>
        <w:t>-- Өкіметке қарсы «халық жаулары» дей ме, қырды ғой,</w:t>
        <w:br/>
        <w:t>әйтеуір.</w:t>
        <w:br/>
        <w:t>Жүрегім мұзда-а-ап сала берді. Жар жаққа жалтақ-жалтақ,</w:t>
        <w:br/>
        <w:t>қарадым: Мұртаза көрінбес пе екен деп. Ойым айтты: Мұртаза</w:t>
        <w:br/>
        <w:t>Сібірде қалған деп. Сонла ғана тұла бойымның түршігіп,</w:t>
        <w:br/>
        <w:t>дірілдегені әрең басылды. Жардың күншығыс жақ беті калың</w:t>
        <w:br/>
        <w:t>кіреш екен.</w:t>
        <w:br/>
        <w:t>-- Шолпан апа, мынау не?</w:t>
        <w:br/>
        <w:t>-- Ол орыстардын зираты.</w:t>
        <w:br/>
        <w:t>-- Ұшы-қиыры жоқ кірештер. Қырылып калған ба, немене?!</w:t>
        <w:br/>
        <w:t>Не десе де, жарықтық, түсі суық. Бір жағы зират, бір жағы көше.</w:t>
      </w:r>
    </w:p>
    <w:p>
      <w:r>
        <w:t>Қала осылай басталды. Жүріп келеміз, жүріп келеміз. Өмірі</w:t>
        <w:br/>
        <w:t>мұндай үлкен қала көрмеген көк әңгі дс елеңдеп, не болса соған</w:t>
        <w:br/>
        <w:t>құлағын тікшитігі, үркектеп қалады. Тағы бір су кешіп өттік. Оның</w:t>
        <w:br/>
        <w:t>жағасындағы ұзыннан-ұзақ биік дуалдың үстіне тікен сым керіп</w:t>
        <w:br/>
        <w:t>койыпты. Дуалдың бұрышындағы биік ағаш үйшіктің жанында</w:t>
        <w:br/>
        <w:t>мылтық ұстаған біреу тұр.</w:t>
        <w:br/>
        <w:t>-- Шолпан апа, мынау не?</w:t>
        <w:br/>
        <w:t>-- Түрме ғой, шырағым.</w:t>
        <w:br/>
        <w:t>Осыдан жеті жыл бұрын Боранды-Бурныйдың түрмесін көріп</w:t>
        <w:br/>
        <w:t>едім. Әкем Мұртазамен көздей тесіктен сөйлескенбіз. Анау сияқ-</w:t>
        <w:br/>
        <w:t>ты милиционер мені желкемнен бүріп алып, лақтырып жіберген...</w:t>
        <w:br/>
        <w:t>15-50! 225</w:t>
        <w:br/>
        <w:t>күбірлеп кайталап келемін. Шоқай апа, а, айтпақшы, Бибісара,</w:t>
        <w:br/>
        <w:t>Бибі апа бетіме қарап:</w:t>
        <w:br/>
        <w:t>-- Балам, бірдеңе дедің бг?-- леді. Ұялып қалып:</w:t>
        <w:br/>
        <w:t>-- Жоға, әшісйгін тақпақ қой,-- дей салдым.</w:t>
        <w:br/>
        <w:t>Ойым бөлініп кетті. Жауайын деп келе жатқан бұлтты жел</w:t>
        <w:br/>
        <w:t>айдап кетті. Әйтпесе, бүл өлеңге Жуанқұлды да қоспақшы едім.</w:t>
        <w:br/>
        <w:t>«Атаңа нәлет Жуанқұл, бастық емес, бәлесің» деген сияқты.</w:t>
        <w:br/>
        <w:t>Бірақ бұл тағы да Махамбет. Дегенмен осының айналасынан</w:t>
        <w:br/>
        <w:t>бірдене табуға болады деймін.</w:t>
        <w:br/>
        <w:t>«Мыңбұлақтың» адамдары кілең жауыз екен демесін деп,</w:t>
        <w:br/>
        <w:t>жақсыларын: Өскенбайды, Есенді, Әбішті, Дошанайды, Қамқа-</w:t>
        <w:br/>
        <w:t>ны, өзімнің анам Айшаны да қоспақшы едім, оған ебім келмеді.</w:t>
        <w:br/>
        <w:t>Әрі десе, батып бара жатқан күннің қызылы Бурылтауды құлпыр-</w:t>
        <w:br/>
        <w:t>тып, Жанартауға айналдырып жібергенлей көрінді.</w:t>
        <w:br/>
        <w:t>Сонда, сонау боранды түндерде Айша айтқан жыр-әңгіме көз</w:t>
        <w:br/>
        <w:t>алдыма келді. Мына Бурылтаудың арғы бетінде Айшатуған ауыл</w:t>
        <w:br/>
        <w:t>бар. Үйрек-қазы түйдек-түйдек ұшқан Билікөл бар. Айша Мың-</w:t>
        <w:br/>
        <w:t>бұлаққа келін болып түсерде осы жолмен, жаңағы Күйік асуы-</w:t>
        <w:br/>
        <w:t>мен өтті ғой. Қасында Мұртаза, жанында жора-жолдастары, зер-</w:t>
        <w:br/>
        <w:t>мен жабулаған, күміс жүгендері сыңғырлаған ақбоз жүйрік аттар</w:t>
        <w:br/>
        <w:t>бүлкілі. Қызыл-жасыл киінген жігіт-желең, қыз-қырқын, әзілкеш</w:t>
        <w:br/>
        <w:t>жеңгелер. Әнге басып Күйіктен, Қаратаудан асып барады... Ал-</w:t>
        <w:br/>
        <w:t>дарынан Тәңіртау қарсы алады. Ой, заман-ай...</w:t>
        <w:br/>
        <w:t>Енді, міне, сәйткен Айша мен Мұртазаның Құдайдан жалба-</w:t>
        <w:br/>
        <w:t>рынып сұрап алған баласы Барсхан астына әңгі есек мініп, шала</w:t>
        <w:br/>
        <w:t>таныс бір кемпірге ілесіп, беймәлім, бейтаныс елге кетіп барады.</w:t>
        <w:br/>
        <w:t>Танитыным: бір сәтке, бір-ақ көрген Сәли мен Кали деген қарт-</w:t>
        <w:br/>
        <w:t>тар ғана. Айшаның нағашылары.</w:t>
        <w:br/>
        <w:t>Ымырт жабыла, алдымыздан жасырынбақ ойнағандай жылт-</w:t>
        <w:br/>
        <w:t>жылтетіп оттар көрінді. Көлігіміз қалжырады. Әсіресе Бибі апам-</w:t>
        <w:br/>
        <w:t>ныңастындағы қаба жүнді қара мәш қайта-қайта сүріне бастады.</w:t>
        <w:br/>
        <w:t>Пыс-пыс етеді. Пысқырына береді. Мимырттап жүріп, қарауыт-</w:t>
        <w:br/>
        <w:t>қан ауыл шетіне де іліндік-ау.</w:t>
        <w:br/>
        <w:t>-- Айша-Бибі, -- деді Бибісара-- уа, аруағыннан айналайын,</w:t>
        <w:br/>
        <w:t>Айша-Бибі анамыз! Аруағыңыз қолдасын. Біздей мүсәпірге пана</w:t>
      </w:r>
    </w:p>
    <w:p>
      <w:r>
        <w:t>бол!-- Солан соң, маған:</w:t>
        <w:br/>
        <w:t>-- Әуливанаң Айша-Бибінің қасына түнейміз. Мына ауылда</w:t>
        <w:br/>
        <w:t>түн ішінде кімнің есігін қағып жүреміз, -- деді.</w:t>
        <w:br/>
        <w:t>14-561 209</w:t>
        <w:br/>
        <w:t>-- Иә, әулие ана Айша-Бибі! Менің Айша апама пана бола</w:t>
        <w:br/>
        <w:t>гөр! -- деп тіледім.</w:t>
        <w:br/>
        <w:t>Сөйтсем, есектеріміз Аса өзенін жалдап кешіл келе жатыр</w:t>
        <w:br/>
        <w:t>екен. Кейін білсем, Аса дегеніңіз біздің Теріс екен. Біздің Теріс</w:t>
        <w:br/>
        <w:t>өзені жарықтық ылғи күншығысқа қаская тартып отырып, Май-</w:t>
        <w:br/>
        <w:t>мақ тауының тұсына таярда Қырғыздың Күркіреу өзенімен</w:t>
        <w:br/>
        <w:t>құшақтасады екен де, екеуі бірігіп, ылдиға, солтүстікке қарай</w:t>
        <w:br/>
        <w:t>құлайды екен. Оны Аса деп қойыпты. Сірә, Асау болуы керек.</w:t>
        <w:br/>
        <w:t>Бірі Шақпактан, бірі Манастан шыққан екі тау суы қосылған соң</w:t>
        <w:br/>
        <w:t>о баста жойқын болған ғой. Содан Асау атанған шығар. Еріншек</w:t>
        <w:br/>
        <w:t>қазақ толық айтуға да ерініп, ыңыранып Аса дей салған ғой.</w:t>
        <w:br/>
        <w:t>Сонымен, киелі Терісті екі рет кешіп өттік.</w:t>
        <w:br/>
        <w:t>Жап-жазық жасыл саздың терістігінен ауыл көріңді.</w:t>
        <w:br/>
        <w:t>-- Құдай каласа, келдік, -- деді Бибісара. -- Әлі өсерсің,</w:t>
        <w:br/>
        <w:t>жетілерсің, балам. Сонда, сонау Тәңіртаудан бері қарай сапарда</w:t>
        <w:br/>
        <w:t>екі күн жолдас болған Бибісара деген апанды ұмытып кетпей,</w:t>
        <w:br/>
        <w:t>анда-санда есіңс алғайсың. Бибісараны ұмытсаң да, Шоқайды</w:t>
        <w:br/>
        <w:t>ұмытпассынң.</w:t>
        <w:br/>
        <w:t>Көрі кісілер қызық. Оны менің ұмытқанымда, ұмытпағаным-</w:t>
        <w:br/>
        <w:t>да нетұр? Келер-кетер не бар? Дүниеге келдің, кеттің. А, бірак</w:t>
        <w:br/>
        <w:t>мүлде із-түзсіз, сен дүниеге мүлде келмегендей, жер басып жүрме-</w:t>
        <w:br/>
        <w:t>гендей, ешкім есіне де алмай,анда-санда атыңды да атамай, мүлде</w:t>
        <w:br/>
        <w:t>ұмытылып кету де қиын шығар. Адам іпіркін о дүниеде ле</w:t>
        <w:br/>
        <w:t>тірілерден бірдеңе, тым құрыса, жақсы лебіз дәмететін болуы ке-</w:t>
        <w:br/>
        <w:t>рек. А, бәлкім, о дүниеде де есеп-қисап бар болар. Жарық</w:t>
        <w:br/>
        <w:t>дүниедегілер өлген адам туралы жақсы айтты ма, жаман айтты</w:t>
        <w:br/>
        <w:t>ма-- есепке алатын шығар. Ұпай жинайтын шығар. Сол ұпайға</w:t>
        <w:br/>
        <w:t>қарап марқұмның о дүниедегі жағдайы жасалатын шығар...</w:t>
        <w:br/>
        <w:t>Көшенің басынан кіре бергенде, астымдағы көк есек әнкілдеп</w:t>
        <w:br/>
        <w:t>тұрыпақырсын-ай келіп! Бүкіл көшенің ұзына бойында бір-біріне</w:t>
        <w:br/>
        <w:t>іргелесе, бір-біріне жаналай, тығылыса отырған Ошақты, Кора-</w:t>
        <w:br/>
        <w:t>лас, Сіргелі, Алшын ауылына:</w:t>
        <w:br/>
        <w:t>--Ей,жарандар! Кім келе жатқанына қараңдар! Барсхан келе</w:t>
        <w:br/>
        <w:t>жатыр! -- деп жар салғандай әңкілдеді-ай, ар-рам.</w:t>
        <w:br/>
        <w:t>Ыңғайсызданып, басына шыбықпен тартып-тартып жібердім.</w:t>
        <w:br/>
        <w:t>Бұл елден сүйінші сұрайтындай мен қайбір ханзада. Аяғымда</w:t>
        <w:br/>
        <w:t>қыстыңкүні киетін бақабас жаман бәтеңке. Құйрығы мен тізесіне</w:t>
        <w:br/>
        <w:t>жамау түскен түсі белгісіз бомази шалбар, көйлегім де келісіп</w:t>
        <w:br/>
        <w:t>тұрмаса керек. Түңде шешпей жатқандықтан мыжылып, быры-</w:t>
        <w:br/>
        <w:t>212</w:t>
        <w:br/>
        <w:t>-- Тау құлайтын болды ғой, тимендер!</w:t>
      </w:r>
    </w:p>
    <w:p>
      <w:r>
        <w:t>-- Ә, әтәңә нәләт, жәудің бәләсі! Кәлкөздің ісіне кәрсі, -</w:t>
        <w:br/>
        <w:t>дейді Тасбет.</w:t>
        <w:br/>
        <w:t>-- Соттау керек! -- деп гүрілдейді Жуанқұл.</w:t>
        <w:br/>
        <w:t>Кенет бір акіша бұлт тау шыңынан шыға келіп, Жуанқұл мен</w:t>
        <w:br/>
        <w:t>Тасбетті ұшырып ала жөнелді. Сәлден соң Бибісара мені оятып</w:t>
        <w:br/>
        <w:t>алды.</w:t>
        <w:br/>
        <w:t>-- Түс көрдің бе, балам?</w:t>
        <w:br/>
        <w:t>Мен айтып бердім.</w:t>
        <w:br/>
        <w:t>-- Ұлы Анаң қолдайды екен. Басынды ій, балам,-- деді.</w:t>
        <w:br/>
        <w:t>СӘЛИ, ҚАЛИ, БӨПЕТАЙ, САТАЙ ЖӘНЕ БАСҚАЛАР</w:t>
        <w:br/>
        <w:t>Есектеріміз кәдімгілей тынығып қалған екен, томпандап</w:t>
        <w:br/>
        <w:t>жүріп берді. Айша-Бибі анамыздың мазарына басымызды иіп</w:t>
        <w:br/>
        <w:t>аттандық, Бибісара апа:</w:t>
        <w:br/>
        <w:t>-- Балам, бұл ауыллан әлі талай өтерсің. Ары өткенде де, бері</w:t>
        <w:br/>
        <w:t>өткенде де Айша-Бибі анаңа тағзым ет. Жамандық көрмейсің, --</w:t>
        <w:br/>
        <w:t>деді.-- Аруағы күшті ғой жарықтықтың.</w:t>
        <w:br/>
        <w:t>-- Аруағы күшті болса, мұның қышын бұзып алғандарды неге</w:t>
        <w:br/>
        <w:t>ұрмайды?</w:t>
        <w:br/>
        <w:t>Бибісара бетіме таңырқай қарады:</w:t>
        <w:br/>
        <w:t>-- Ұрса--ұрған шығар, балам, әлі ұратын да шығар. Әйтеуір,</w:t>
        <w:br/>
        <w:t>оңдырмайды. Ұрпағына дейін ұрады, -- деп қату айтты.</w:t>
        <w:br/>
        <w:t>Менің анамның аты да Айша. Бірақ «Бибісі» жоқ. Бәлкім,</w:t>
        <w:br/>
        <w:t>анамның атын осы әулиені еске алып қойған шығар. Бұл әулие</w:t>
        <w:br/>
        <w:t>анамыз неге өзінің аттасына көз қырын салмайды, неге азабы-</w:t>
        <w:br/>
        <w:t>нан арылдырмайды, оны қорлаушыларды неге жазаламайды? Бала</w:t>
        <w:br/>
        <w:t>да болсам, осындай сұрактартілімнің ұшында тұрды. Бибісараға</w:t>
        <w:br/>
        <w:t>айтайын леп ойладым да тоқталдым. Әуелгі сұрағымды жақтыр-</w:t>
        <w:br/>
        <w:t>май қалған сыңайлы.</w:t>
        <w:br/>
        <w:t>Әулие анамыз топастардан, имансыздардан өзін-өзі қорғай</w:t>
        <w:br/>
        <w:t>алмаса, алыстағы (мен үшін алыс), Тәңіртаудың бауырындағы</w:t>
        <w:br/>
        <w:t>қызылшаны тау суымен суғарамын деп қызыл сирақ болған Ай-</w:t>
        <w:br/>
        <w:t>шаны қалайша қорғамақ?</w:t>
        <w:br/>
        <w:t>Бүл сұрактың күпірлік екенін ол кезде мен біле бермеймін.</w:t>
        <w:br/>
        <w:t>Тек өз Айшам қорғансыз екені есіме түскенде ет-жүрегім езіліп,</w:t>
        <w:br/>
        <w:t>артымя бұрылып, ішімнен:</w:t>
        <w:br/>
        <w:t>28</w:t>
        <w:br/>
        <w:t>бердім, Түйілген көзім жасаурап кетсе керек, байқамай жеңіммен</w:t>
        <w:br/>
        <w:t>сүрте салдым. Оны да кеш аңғардым. Беторамалым жок кой.</w:t>
        <w:br/>
        <w:t>Мұндайда өзінің кішкентай кестелі орамалымен менін бетімді</w:t>
        <w:br/>
        <w:t>сүртетін алмабет, тәмпіш мұрын, тәлпіш қыз қайда?! Қалды ғой</w:t>
        <w:br/>
        <w:t>алыста, Тәңіртаудың бауырында. Лезде қайтқым келді. Ауылым-</w:t>
        <w:br/>
        <w:t>ды сағыны-ы-ып кеттім.</w:t>
        <w:br/>
        <w:t>Енді қайтып дастарканға қол созбадым. Зүбайда апа барпыл-</w:t>
      </w:r>
    </w:p>
    <w:p>
      <w:r>
        <w:t>даған дауыспен: «Ой, жалған-ай, аһ! -- деп, Нәметқұл ұстаның</w:t>
        <w:br/>
        <w:t>көрігіндей күрсінді. -- Ал,жиен шырақ. Ұялма. Жол азабын көріп</w:t>
        <w:br/>
        <w:t>келдің ғой», -- деп, кенет өзінен-өзі өксігін баса алмай, жаулы-</w:t>
        <w:br/>
        <w:t>ғының ұшымен көзін басып, бырқ дегізіп мұрнын сүртті.</w:t>
        <w:br/>
        <w:t>Сілейіп не істерімді білмей қалдым.</w:t>
        <w:br/>
        <w:t>Сәли атам үндемейді, басы салбырап, аппақ қудай сақалы</w:t>
        <w:br/>
        <w:t>кеудесіне құлады.</w:t>
        <w:br/>
        <w:t>Менің келгенімді ауырсынып қалды ма?</w:t>
        <w:br/>
        <w:t>Әлде мұның алдында біреулер қазаға ұптыраған ба?</w:t>
        <w:br/>
        <w:t>Айшаның нағашпыларының ауылыңда жұмақ бар, арғымақ</w:t>
        <w:br/>
        <w:t>мінген әулиедей аталар бар десем... Мұнда да мұнар-мұнар мүң,</w:t>
        <w:br/>
        <w:t>бұлардың да көздерінде қасірет...</w:t>
        <w:br/>
        <w:t>Күн ыстықта мақталы кара шибарқыт камзол киген қара</w:t>
        <w:br/>
        <w:t>кемпір бір тізерлеп отырған қалпы жер шұқылап, тұқшиды да</w:t>
        <w:br/>
        <w:t>қалды.</w:t>
        <w:br/>
        <w:t>Төсектегі бала кірпік қақпайды. Менен көз алмайды. Сәлден</w:t>
        <w:br/>
        <w:t>кейін бала даусы сақпандай сақ етіп:</w:t>
        <w:br/>
        <w:t>-- Ата,--деді.</w:t>
        <w:br/>
        <w:t>Мүлгіген болып отырған Сали атам басын көтеріп алып:</w:t>
        <w:br/>
        <w:t>-- Ау, Куантай, -- деп көзі қайтадан күлімдеді.</w:t>
        <w:br/>
        <w:t>-- Мына бала Шертай көкеме ұқсайды ә?</w:t>
        <w:br/>
        <w:t>-- Қайсы?--дегі қарт маған оқыс бұрылды. Мені жана көрген-</w:t>
        <w:br/>
        <w:t>дей бетіме қарап-қарап:</w:t>
        <w:br/>
        <w:t>-- Ұқсайды ғой. Аумайды. Шертай мұның нағашысы ғой.</w:t>
        <w:br/>
        <w:t>Тартқан ғой нағашысына! -- Шал қуанып кетті.</w:t>
        <w:br/>
        <w:t>Сөйтсем, Сәли атамның бұрын марқұм болған бәйбішесінен</w:t>
        <w:br/>
        <w:t>екі ұл, бір қыз туған екен. Үлкені-- Сейітжан. Казір бір жерде,</w:t>
        <w:br/>
        <w:t>ауданда ма, милиция бастығы көрінеді. Қызы Майдаш калада</w:t>
        <w:br/>
        <w:t>тұрады екен. Одан кейінгі Шертай... осыдан біраз жыл бұрын ат</w:t>
        <w:br/>
        <w:t>жалынтартып Мініп, енді ер жетіп келе жатқанда, өкпе ауруынан</w:t>
        <w:br/>
        <w:t>ҡыршын кетіпті. Зүбәйдла екінші әйелі екен. Одан туған --</w:t>
        <w:br/>
        <w:t>Қуаныш. Жатысы анау.</w:t>
        <w:br/>
        <w:t>216</w:t>
        <w:br/>
        <w:t>екен. Ол марқұмның бәйбішесі Шолпан апа қырғыздың қызы</w:t>
        <w:br/>
        <w:t>екен. Ода үйіне шақырды. Үйінде бойжеткен Оңал деген қызы</w:t>
        <w:br/>
        <w:t>бар екен. Бұрымдары тілерсегіне түседі. Өзі әсем. Бірақ қолып-</w:t>
        <w:br/>
        <w:t>да, бетінде ақ таңдақ бар. Содан корланады.</w:t>
        <w:br/>
        <w:t>Кейін-кейін ондай актандағы барлардың талайын көрдім. Өзін</w:t>
        <w:br/>
        <w:t>қор тұтқан ешқайсысы жоқ. Ал Шолпанның мына бойжетіп,</w:t>
        <w:br/>
        <w:t>отырыңқырап қалған қызы жүрт көзіне көрінбейді, үйінен шық-</w:t>
        <w:br/>
        <w:t>пайды. Намысқой. Отырып алып кітап оқи береді. Менен: ананы</w:t>
        <w:br/>
        <w:t>оқыдың ба, мынаны оқыдың ба деп сұрайды. Мен кітабы тұрмақ,</w:t>
        <w:br/>
        <w:t>атын естімеген жазушыларым. Тұңғыш рет «Жұмбақ жалауды»</w:t>
        <w:br/>
        <w:t>сол үйден көрдім. Бастап оқып едім, бас ала алмай байландым да</w:t>
      </w:r>
    </w:p>
    <w:p>
      <w:r>
        <w:t>қалдым. Ғабиден Мұстафин деген жазушы бар екен. «Өмір мен</w:t>
        <w:br/>
        <w:t>өлім» деген шағын, сұр мұқабалы кітабын да котарып тастадым.</w:t>
        <w:br/>
        <w:t>Бір орыстың «Порт- Артур» деген кітабын да аудармадан тауыс-</w:t>
        <w:br/>
        <w:t>тым. Әсіресе Ғабдол Сланов деген жазушының «Арман ағысы»,</w:t>
        <w:br/>
        <w:t>«Дөңасқан» деген кітабын екі рет кайталадым-ау деймін. Сахи,</w:t>
        <w:br/>
        <w:t>Таңат дейтіндері бар екен. Солар сиякты болсам-ау деп қойдым.</w:t>
        <w:br/>
        <w:t>Жаман адамдармен жауласып, құм ішін кезіп, көк бөрідей жор-</w:t>
        <w:br/>
        <w:t>туылда жүргендер өзім сияқты көрінді.</w:t>
        <w:br/>
        <w:t>Кітаптарды бірінен соң бірін қылғытқанымды көрген соң</w:t>
        <w:br/>
        <w:t>Оңал мені жақсы көріп қалды. Махан, Әннірбек деген ағалары</w:t>
        <w:br/>
        <w:t>әскерге кетіпті. Махан соғыс басталарда Брест дейтін қалада екен.</w:t>
        <w:br/>
        <w:t>Хабар жоқ. Әшірбектен хат келіп тұрған екен, соңғы жыл одан</w:t>
        <w:br/>
        <w:t>дахабар үзіліпті.</w:t>
        <w:br/>
        <w:t>Қайда барсам да алдымнан бір үміт пен күдіктің жағаласытт</w:t>
        <w:br/>
        <w:t>жатқанын көремін. Мынау үй де сондай. Кәрі кемпір, бойжет-</w:t>
        <w:br/>
        <w:t>кен қыз. Күліп, жарқылдап отырған болады. Сәлден соң көздерін</w:t>
        <w:br/>
        <w:t>қасірет торы қамалайды.</w:t>
        <w:br/>
        <w:t>Бір күні Оңал:</w:t>
        <w:br/>
        <w:t>-- Әй, Барсхан, қой көрмеген, қой көрсе, қуалап жүріп өлтірер</w:t>
        <w:br/>
        <w:t>дегендей, кітап көрмегенсің бе, немене, бала болып, далаға шы-</w:t>
        <w:br/>
        <w:t>ғып, сен де ойнасаңшы,-- деді.</w:t>
        <w:br/>
        <w:t>-- Ешкімді танымаймын, кіммен ойнаймын?-- деймін.</w:t>
        <w:br/>
        <w:t>Оның үстіне мен енді ойын баласы емеспін. Ауылда болсам,</w:t>
        <w:br/>
        <w:t>Тасбет маған элеваторға бидай тасытып кояр еді. Енді ойласам,</w:t>
        <w:br/>
        <w:t>мына жүрісім ерсі. Елдің бәрі жұмыста. Мен бөтен елде жүріп,</w:t>
        <w:br/>
        <w:t>күндіз-түні кітап оқимын. Әрі десе, Оңғарбай атамның көк есегін</w:t>
        <w:br/>
        <w:t>мініп кеттім. Элеваторға бидай таситын басты көлік сол еді. Өзім</w:t>
        <w:br/>
        <w:t>кашқаныммен қоймай, есекті міне кеткенім... екі есе зиянкестік</w:t>
        <w:br/>
        <w:t>221</w:t>
        <w:br/>
        <w:t>Бірақ Боранды-Бурныйдын түрмесі мына сияқты биік дуалмен</w:t>
        <w:br/>
        <w:t>қоршалмаған сияқты еді, тікенек сымы да жоқ болатын.</w:t>
        <w:br/>
        <w:t>Жүріп келеміз, жүріп келеміз. Бір кезде қалың топтың ішіне</w:t>
        <w:br/>
        <w:t>кіріп кеттік. Не көп, алам көп. Арба-арба шөп.</w:t>
        <w:br/>
        <w:t>Қора-қора қой. Мама ағашта тізіп байлап тастаған аттар, есек-</w:t>
        <w:br/>
        <w:t>тер.</w:t>
        <w:br/>
        <w:t>Шолпан апамның айтуынша, бұл Атшабардың мал базары</w:t>
        <w:br/>
        <w:t>екен. Осында Тастанбек деген кісі болуы керек екен. Шолпан</w:t>
        <w:br/>
        <w:t>апам содан Зибаның үйі кай көшеде екенін сұрап білуі керек екен.</w:t>
        <w:br/>
        <w:t>Есегін маған ұстатып, өзі қой базарға кіріп кетті.</w:t>
        <w:br/>
        <w:t>Ығы-жығы. Балпан-балпаң басқан қара бөрікті адамдар, айыр</w:t>
        <w:br/>
        <w:t>калпақ киіп адырандаған адамдар, ала тақия киіп жылмаңдап</w:t>
        <w:br/>
        <w:t>жүрген адамдар. «Вода-нода! Кому вода?» -- деп айқайлайды ше-</w:t>
        <w:br/>
        <w:t>лек көтерген мен сиякты бір бала. Су сатып жүр екен. О, тоба,</w:t>
        <w:br/>
        <w:t>суды да сатады екен, ә! Стақандап сатып жүр.</w:t>
        <w:br/>
        <w:t>Бір-екі бала қолдарында шелек ұстап, сиырлар тұрған жақты</w:t>
        <w:br/>
        <w:t>төңіректеп жүр. Бір сиыр жапа тастай берін еді, әлгілердің біреуі</w:t>
        <w:br/>
        <w:t>шелегін тоса қалды. О, таба! Сиырдың боғына дейін жерге</w:t>
        <w:br/>
        <w:t>түсірмей, қақшып алады екен.</w:t>
      </w:r>
    </w:p>
    <w:p>
      <w:r>
        <w:t>Біреулер бір-бір уыстай етіп баулаған жусан сатып отыр.</w:t>
        <w:br/>
        <w:t>Кәдімгі далаға өсетін боз жусан. Алушылар әлгі баулаған жу-</w:t>
        <w:br/>
        <w:t>санды аударып, төңкеріп, салмактап қояды. Жуандауын таңдай-</w:t>
        <w:br/>
        <w:t>ды. Жарымағырлар. Құдайдың далада өсетін жусанын жуаны-</w:t>
        <w:br/>
        <w:t>рақ байласа қайтеді.</w:t>
        <w:br/>
        <w:t>Осылай қаланың қыбыр-жыбыр құмырсқа тірлігіне кара-а-</w:t>
        <w:br/>
        <w:t>ап отырғанымла, қасыма ала тақиялы скі бала келді.</w:t>
        <w:br/>
        <w:t>-- Ей, козақ, ешәгінді сатасың му? -- дейді, менің астымдағы</w:t>
        <w:br/>
        <w:t>көк әңгіні саусақтарымен шоқтығынан түртіп тұрып.</w:t>
        <w:br/>
        <w:t>- Есек сатылмайды,--деп, шорт кестім.</w:t>
        <w:br/>
        <w:t>--Сатмасан, сатма, дәйіс!-- деп, екеуі ыржалақтап күліп, кетіп</w:t>
        <w:br/>
        <w:t>қалды. Көп ұзамай қайтып келді. Шыннан айналдырайын деді.</w:t>
        <w:br/>
        <w:t>Қамсыз қалмайын деп бойымды тіктеп, қолымдағы қамшыны</w:t>
        <w:br/>
        <w:t>(Сәли атам берген) қысыңқырап үстап, сақ отырмын.</w:t>
        <w:br/>
        <w:t>-- А, ләкин сатасына?--деді біреуі.</w:t>
        <w:br/>
        <w:t>-- Жоқ! -- деп түксидім.</w:t>
        <w:br/>
        <w:t>-- А, оңда қапа болман, --деп, әлгі көк әңгінің шабына қолын</w:t>
        <w:br/>
        <w:t>тықты.</w:t>
        <w:br/>
        <w:t>- Ей, тиіспе! -- деп, қамшымды көтере бердім... Әлгі сұм</w:t>
        <w:br/>
        <w:t>шегініп кетті. Қорықты деп ойладым. Сол-сол скен, көк әңгіні</w:t>
        <w:br/>
        <w:t>226</w:t>
        <w:br/>
        <w:t>--Е, қайран Айша, сәлемат болсын, --деп бақырауықтау апам</w:t>
        <w:br/>
        <w:t>(әлі атын білмеймін) бұрыштатұрған күбіні піспекпен пісіп-пісіп</w:t>
        <w:br/>
        <w:t>жіберіп, ағаш зереге ашыған кәже құйып берді.</w:t>
        <w:br/>
        <w:t>Ашытқан жүгері көже екен, көзімді жұмып сіміріп салғанда</w:t>
        <w:br/>
        <w:t>көзім шырақтай ашылып, қаракөлеңке үйдің іші жап-жарық болып</w:t>
        <w:br/>
        <w:t>сала берді.</w:t>
        <w:br/>
        <w:t>Біздің Мынбұлақта күн салқын шығар, жүгері піспейді, дүмбіл</w:t>
        <w:br/>
        <w:t>күйінде қалады. Сөйтсем, жүгері деген балдай тәтті болады екен.</w:t>
        <w:br/>
        <w:t>Әйтеуір, казір маған солай көрінді.</w:t>
        <w:br/>
        <w:t>-- Қазір шәй қоямын, --деді жуан апам. Бұл сөзді құптаған-</w:t>
        <w:br/>
        <w:t>дай Сәли атам көзі күлімдеп, қутындап калған сияқты. Мені та-</w:t>
        <w:br/>
        <w:t>ныстыра түспек оймен:</w:t>
        <w:br/>
        <w:t>-- Бұл-- Айшаның баласы,а-а-а, Барсхан! -- деді мепіц атым</w:t>
        <w:br/>
        <w:t>есінетүскеніне қуанып кетіп, даусышығыңқырап.-- Айшаменің</w:t>
        <w:br/>
        <w:t>туған апам Құлыханның қызы ғой. Айтып ем ғой, ұмытып кал-</w:t>
        <w:br/>
        <w:t>дың ба?-деді кемпіріне. -- Құлыхандай апамнан қалған тұяқ.</w:t>
        <w:br/>
        <w:t>--Е-е,айтқансың, -- деді жуан апам аузы балпылдаңқырап. -</w:t>
        <w:br/>
        <w:t>Бұрын көрмеген сон біліңкіремей қалдым. Баласы адам боп</w:t>
        <w:br/>
        <w:t>қалыпты ғой байғұстың. -- «Байғұс» дегенін жактырмасам да,</w:t>
        <w:br/>
        <w:t>үндемей тілімді тістей алдым. Айшаға «байғұс» деген жараспай-</w:t>
        <w:br/>
        <w:t>ды. Байғұс-- ол күнін көре алмай жүрген, колынан түк келмейтін</w:t>
        <w:br/>
        <w:t>мүсәпір жан. Айша қайда, біреу қайда! Мен осылай ойлаймын.</w:t>
        <w:br/>
        <w:t>Мен үшін Айшадан асқан асқақ,ақылды адам жоқ. Айша болма-</w:t>
        <w:br/>
        <w:t>са, мен осылай тірі жүріп, тау асып, тас басамын ба?</w:t>
      </w:r>
    </w:p>
    <w:p>
      <w:r>
        <w:t>Төсекте жатқан балаға көзімтүсіп еді, тесірейіп маған қарап</w:t>
        <w:br/>
        <w:t>жатырекен. Екі көзі шоқтай. Кірпік қақпайды. Мен тетелес, ме-</w:t>
        <w:br/>
        <w:t>нен кішілеу шығар.</w:t>
        <w:br/>
        <w:t>-- Бұл-- Қуаныш;- деді Сәли атам менің балаға карап қалға-</w:t>
        <w:br/>
        <w:t>нымды байқап. -- Нағашың. Сенімен қатар шығар. Сен қаншада-</w:t>
        <w:br/>
        <w:t>сың?</w:t>
        <w:br/>
        <w:t>-- Мен енді бір айдан кейін он екіге толамын, -- дедім Иса</w:t>
        <w:br/>
        <w:t>мұғалімнің дәлдігіне үйренген басым.</w:t>
        <w:br/>
        <w:t>--Е, мүшелге шығады екенсің ғой. Мүшеліңнен аман өт. Ал</w:t>
        <w:br/>
        <w:t>Қуаныш онға шықты ма? Ондасың ба, ей, Қуантай?</w:t>
        <w:br/>
        <w:t>Көзі жарқ ете қалып:</w:t>
        <w:br/>
        <w:t>-- Бұйырса, -- деді Куаныш. Үні ересек адамның үніндей ірі.</w:t>
        <w:br/>
        <w:t>«Бұйырса» дегенінде де бір бәле бар. Тегін емес.</w:t>
        <w:br/>
        <w:t>Бес жасында ма, одаң да жасырақ кезінде ме, ойнап жүріп</w:t>
        <w:br/>
        <w:t>үйдің төбесінен құлап кетіп, белі бүкшиіп, құныс болып қалып-</w:t>
        <w:br/>
        <w:t>214</w:t>
        <w:br/>
        <w:t>сып-тырысып қалған бөз көйлек. Қорғанбайдың апасынан Айша.</w:t>
        <w:br/>
        <w:t>сұрап алып берген қисық кепке.</w:t>
        <w:br/>
        <w:t>Тал-дарақтан көрінінңкіремей тұрған аласалау үйдің тұсына</w:t>
        <w:br/>
        <w:t>келіп тоқтадық. Бибісара апа есектен түсуді қиынсынды ма,</w:t>
        <w:br/>
        <w:t>көлікте тұрып:</w:t>
        <w:br/>
        <w:t>-- Кім бар-оу? -- деп айқайлады. Кішкентай мәшке ит</w:t>
        <w:br/>
        <w:t>шәуілдеді. Үйдің ар жағынан, жүгерінің арасынан кетненін</w:t>
        <w:br/>
        <w:t>сүйретіп, бір қолымен көзін көлеңкелетіп қарт кісі шықты. Әрең</w:t>
        <w:br/>
        <w:t>таныдым: былтыр көрген Сәли атам! Былтыр төредей еді. Қазір...</w:t>
        <w:br/>
        <w:t>Жақындап келіп:</w:t>
        <w:br/>
        <w:t>-- Ә-ә, Бибісарасың ба? -- делі. Содан соң маған үңілді.</w:t>
        <w:br/>
        <w:t>Әңгіден ауияп түсіп:</w:t>
        <w:br/>
        <w:t>-- Ассалаумаэләйкум, ата!-- деп қолымды ала жүгірдім.</w:t>
        <w:br/>
        <w:t>-- Жиеншарынды алып келдім, --деді Бибісара.</w:t>
        <w:br/>
        <w:t>-- Е,е. Жиеншар. Ә, ә. Таныдым. О, айналайын! -- деп, мені</w:t>
        <w:br/>
        <w:t>құшақтай алды.</w:t>
        <w:br/>
        <w:t>Көк есекті талға байлап, үйге кірдік.</w:t>
        <w:br/>
        <w:t>-- О кім? -- деген дауыс іш жақтан барылдаңқырап өктем</w:t>
        <w:br/>
        <w:t>шықты.</w:t>
        <w:br/>
        <w:t>-- Жиеен, жиен, жиеншар... - деді атам мүдіріп. Сірә, атым-</w:t>
        <w:br/>
        <w:t>ды ұмытынкырап қалса керек.</w:t>
        <w:br/>
        <w:t>Далада күн шыжып жарқырап тұрса да, үйдің іші күңгірт,</w:t>
        <w:br/>
        <w:t>терезелерін тұмшалап тастапты. Оң жақ іргеде денесі комақты-</w:t>
        <w:br/>
        <w:t>лау бір кексе әйел төсектегі балаға тостағанмен бірдеңе ішкізіп</w:t>
        <w:br/>
        <w:t>отыр. Үсті-басыма тінткілей қарап алды да, төсектегі балаға қарай</w:t>
        <w:br/>
        <w:t>қайта бұрылды. «Қай жиеншар?» -- деп сұраған да жоқ.</w:t>
      </w:r>
    </w:p>
    <w:p>
      <w:r>
        <w:t>Атам маған бір қарап, төсек жаққа бір қарап, кібіртіктеп қал-</w:t>
        <w:br/>
        <w:t>ды. Сәлден соң:</w:t>
        <w:br/>
        <w:t>-- Әй, қатын! -- деп керең адамға айқайлағандай, балғамен</w:t>
        <w:br/>
        <w:t>темір төсті соққандай шанқ етті. -- Айшаның баласы алыстан</w:t>
        <w:br/>
        <w:t>келді. Шөлдеп келді. Тұр, сусын бер.</w:t>
        <w:br/>
        <w:t>Табалдырықтан аттамай жатып, шал мен кемпірді кикілжіңге</w:t>
        <w:br/>
        <w:t>салып қойдым ба деп мен қыбыжықтадым.</w:t>
        <w:br/>
        <w:t>Кексе әйел маған енді ықыластана қарап:</w:t>
        <w:br/>
        <w:t>-- Е, айналайын, апаң аман ба?-- деп орнынан ауырлау тұрды-</w:t>
        <w:br/>
        <w:t>ау.</w:t>
        <w:br/>
        <w:t>-- Аман. Бәріңізге сәлем айтты, -- дедім. Өзімнен гөрі, сөзім</w:t>
        <w:br/>
        <w:t>әсер етті білем:</w:t>
        <w:br/>
        <w:t>213</w:t>
        <w:br/>
        <w:t>Қалиатамның мұндай арғымаққа мініп жүрген себебі-- кол-</w:t>
        <w:br/>
        <w:t>хоз бастықтың орынбасары керінеді, Бастық, бір әйел екен. Со-</w:t>
        <w:br/>
        <w:t>ған жәрдемші есепті. «Неге Қали атам бастық емес, неге әйел</w:t>
        <w:br/>
        <w:t>бастық?» -- деп қойдым ішімнен.</w:t>
        <w:br/>
        <w:t>Кали атам мені бірден таныды.</w:t>
        <w:br/>
        <w:t>-- О, айналайын Барсхан, жігіт болып калыпсың ғой,-деп,</w:t>
        <w:br/>
        <w:t>бас салып құшақтады. Бір көзін қысыңқырап, басымды қос кол-</w:t>
        <w:br/>
        <w:t>дап ұстап, бетімнен, маңдайымнан сүйіп жатыр. -- Азамат болды</w:t>
        <w:br/>
        <w:t>деген осы. Сонау Жуалыдан іздеп келдің, ә, бізді!</w:t>
        <w:br/>
        <w:t>-- Біздің жиеніміз Барсхан, -- деді аң-таң қалып тұрған</w:t>
        <w:br/>
        <w:t>әйеліне. Сөйтсе, ол Қали атамның бәйбішесі Қалатай апа екен.</w:t>
        <w:br/>
        <w:t>Бетінде шешек дағы бар, қызылшырайлы, жылы жүзді кісі екен.</w:t>
        <w:br/>
        <w:t>-- Е, айналайын, елің аман ба, шешең аман ба? -- деп, о да</w:t>
        <w:br/>
        <w:t>асты-үстіме түсіп жатыр. Аузына саусағын салып, аңырайып,</w:t>
        <w:br/>
        <w:t>тұлымшағы селтиіп, бір кішкентай қыз тұр. Бұл осылардың жал-</w:t>
        <w:br/>
        <w:t>ғыз перзенті -- Әзиза екен. Қартайғанда көрген жәдігер. Мұндай-</w:t>
        <w:br/>
        <w:t>даалыстан келген мейман кішкентай балаға базарлық деп кәмпит</w:t>
        <w:br/>
        <w:t>ұстатар еді. Ол менде жоқ. Ұят болды. Өйткені әке-шешесі мені</w:t>
        <w:br/>
        <w:t>айналып-толғанып жаткан сон, тұлымшағы селтиген, топ-том-</w:t>
        <w:br/>
        <w:t>пақ кішкентай қыз маған тесіле қарап қалып еді. Сонда, колына</w:t>
        <w:br/>
        <w:t>қуыршақпа, бірдеңе ұстата салсамғой. Дүниеде баланы куанткан-</w:t>
        <w:br/>
        <w:t>нан артық қандай жақсылық бар? Базарлық, байлық емес, ләне-</w:t>
        <w:br/>
        <w:t>кер. Енді қолымда сол дәнекердің жоқтығынан мына қыз мені</w:t>
        <w:br/>
        <w:t>жатырқап, томсырайып тұр.</w:t>
        <w:br/>
        <w:t>Қалатай апам төрге көрпеше салды. Сәли атам, Қали атам,</w:t>
        <w:br/>
        <w:t>мен енді жайғаса бергенде:</w:t>
        <w:br/>
        <w:t>-- Ассалаумаәлейкум! --деп, екі кісі кіріп келді. Бірінен бірі</w:t>
        <w:br/>
        <w:t>өткен шырайлы, көздері нұрлы, сақал-шашы бурыл, сахаба 74-</w:t>
        <w:br/>
        <w:t>қылеттес, үсті-басы тап-таза, такуа.</w:t>
        <w:br/>
        <w:t>«Бөпетай мен Сатай!» -- дедім ішімнен. Айшаның айтуы бо-</w:t>
        <w:br/>
        <w:t>йынша, олар осыңдай ажарлы болуға тиіс.</w:t>
        <w:br/>
        <w:t>-- Алыстан алты жасар бала келсе, алпыстағы ақсақал алды-</w:t>
      </w:r>
    </w:p>
    <w:p>
      <w:r>
        <w:t>нан шығар болар, -- деген ашаң жүзділеуі сөз бастап.-- Алыстан</w:t>
        <w:br/>
        <w:t>жиеншар келді деген соң, сәлем берейік делік.</w:t>
        <w:br/>
        <w:t>Мұндай күрметті өмірі көрмеген басым қатты састым. Қол-</w:t>
        <w:br/>
        <w:t>дарын алып, амандасқаңым болмаса, мыңқылдап, жөнді сөйлей</w:t>
        <w:br/>
        <w:t>де алмай қалдым.</w:t>
        <w:br/>
        <w:t>Төрде төртеуі қатар отырғанда -- төрт шадияр отырғандай</w:t>
        <w:br/>
        <w:t>келісті еді. Сол сурет есімнен кетпейді. Әттен, ол кезде қолымда</w:t>
        <w:br/>
        <w:t>218</w:t>
        <w:br/>
        <w:t>ты. Содан бері төсек тартып жатады екен. Ем-дом қонбайды. Ол</w:t>
        <w:br/>
        <w:t>кездегі емшілер дәрменсіз бе, гипске салып түзеткенді білмеген</w:t>
        <w:br/>
        <w:t>бе, әйтеуір, төсек тартып қалған.</w:t>
        <w:br/>
        <w:t>Құдай сопдайинан сақтасын. Әйтпесе, таудан да, тастан да</w:t>
        <w:br/>
        <w:t>құладым. Аттан да, есектен де құладым. Көк қарғаның жұмыртқа-</w:t>
        <w:br/>
        <w:t>сын аламын деп, жарқабақтан құзға құлап түскен күнім де бол-</w:t>
        <w:br/>
        <w:t>ды. Тауба, тәуба, әзірге аманмын. Әзірге.</w:t>
        <w:br/>
        <w:t>Ал енді жаңа Сәли атам: «Мүшеліннен аман өт» деп қалды.</w:t>
        <w:br/>
        <w:t>Оны мен ойланбаппын. Сөйтсем, мүшел деген әрбір он екі жыл-</w:t>
        <w:br/>
        <w:t>да қайталанып тұрады екен. Алғашқы мүшел -- он үш көрінеді.</w:t>
        <w:br/>
        <w:t>Мүшел сайын бір қатерден өтеді екенсің. Сөйтсем, сол бірінші</w:t>
        <w:br/>
        <w:t>«қылкөпірге» мен таяп қалыппын. Нендей қатер? Ойлансам да,</w:t>
        <w:br/>
        <w:t>уайым жоқ. Айгпа айткан: «Құдай өзі берген жанын өзі алады.</w:t>
        <w:br/>
        <w:t>Оны алдын ала ешкім де білмейлі»,-- леп.</w:t>
        <w:br/>
        <w:t>Бірак мына Қуаныштың: «Бұйырса» дегені -- уайым. Қарта-</w:t>
        <w:br/>
        <w:t>мыс болған қарт адамның сөзіндей. Дені сау адам ажалды ойлай</w:t>
        <w:br/>
        <w:t>бермейді, өмірі өлместей көрінеді. Ал ауру адамға, ұзақ кесел</w:t>
        <w:br/>
        <w:t>қысқан адамға, ажалдың апаны елестеп тұратын болар. Ұзақ,</w:t>
        <w:br/>
        <w:t>кеселдің адамын тек үміт қана сақтайды. «Бұйырса» деген сөзде</w:t>
        <w:br/>
        <w:t>үмітте бар, күлік те бар. Қайсысы женеді, сонысы алады.</w:t>
        <w:br/>
        <w:t>Еркек дауысты жуан кемпірдің аты -- Зұүбайда екен. Зүбәайда</w:t>
        <w:br/>
        <w:t>апа дастарқан жайды. Шәугіммен шәй әкелді. Дастарқанға бір</w:t>
        <w:br/>
        <w:t>таба нан әкеліп қойды. Нанның түсі бөлектеу көрінді. Сап-сары</w:t>
        <w:br/>
        <w:t>екен. Сөйтсем, жүгері нан екен. Сәли атам қысқа ғана дұға оқып,</w:t>
        <w:br/>
        <w:t>бетін сипап «бісміллә» деп, әлгі нанды қолына алып, үзіп-үзіп</w:t>
        <w:br/>
        <w:t>қойды. Байқағаным: нан үзілмеді, сынды. Ү гітіліп, оп-онай сын-</w:t>
        <w:br/>
        <w:t>ды. Мен сілекейім ағып, үздігіп бара жатсам да атамнан бұрын</w:t>
        <w:br/>
        <w:t>қол созбай, жағымды қарыстырып, тістеніп отырмын. Айша:</w:t>
        <w:br/>
        <w:t>«Сұғанақ болма!» -- деген.</w:t>
        <w:br/>
        <w:t>Сәли атам күлімсіреп бетіме қарап: «Ал, балам», -- дегенде,</w:t>
        <w:br/>
        <w:t>мен молдау бір үзігін алып, қанша сыпайы болайын десем деаузы-</w:t>
        <w:br/>
        <w:t>маапарып, қарпынқырап жібердім. Жарықтық шайнауға да кел-</w:t>
        <w:br/>
        <w:t>мей, өзінен-өзі еріп коя берді. Тәтті екен, шырын екен. Байқай-</w:t>
        <w:br/>
        <w:t>мын, Сәли атам әлі жемей, маған сол күлімсіреген қалпы</w:t>
        <w:br/>
        <w:t>қара-а-ап отыр ексн. Қомағайланып кеткештімді сезіп, қысылып</w:t>
        <w:br/>
        <w:t>қалдым. Сөйтсем, төсектегі баланың да, шәй құйып отырған</w:t>
        <w:br/>
        <w:t>Зүбайданың да көздері менде екең. Түйілінкіреп қалып, шашала</w:t>
        <w:br/>
        <w:t>жаздап, шәй ұрттап құтылдым. Абыройым айрандай төгіле жаз-</w:t>
        <w:br/>
        <w:t>дады. Енді бұдан былай аузыма асты бұралақтап салмауға ант</w:t>
        <w:br/>
        <w:t>215</w:t>
      </w:r>
    </w:p>
    <w:p>
      <w:r>
        <w:t>Жолынан қалып, жиналып тұрған жолаушылар:</w:t>
        <w:br/>
        <w:t>-- Ей, бейшара, мұнлық ана! -- дейді.</w:t>
        <w:br/>
        <w:t>-- Жалғызынан адасқан пәруана! -- лейді.</w:t>
        <w:br/>
        <w:t>-- Ұлынан айырылған жалғыз сен емес, -- дейді.</w:t>
        <w:br/>
        <w:t>-- Үмітсіз шайтан, жолын тос!-- дейді.</w:t>
        <w:br/>
        <w:t>-- Көрсек айтамыз.</w:t>
        <w:br/>
        <w:t>-- Балан келеді, жылай берме!</w:t>
        <w:br/>
        <w:t>-- Ақ шашты анаң жолынды тосып тұр, -- дейміз.</w:t>
        <w:br/>
        <w:t>Кәк Кемпір сонда аспанға алақан жайып:</w:t>
        <w:br/>
        <w:t>-- Айтқаның келсін, ағайын! Жолдарың болсын, жолдасың</w:t>
        <w:br/>
        <w:t>Қыдырболсын, бауырларым!--дейді.</w:t>
        <w:br/>
        <w:t>Дауыл тыйылып, теңіз шайкалғаны тоқтайды. Аспанды</w:t>
        <w:br/>
        <w:t>күңіренткен «Битөре» жаңғырық басылады.</w:t>
        <w:br/>
        <w:t>жжж</w:t>
        <w:br/>
        <w:t>Зиба әпкем екі иінінен демалып, ентігіп отыр екен. Шелпегі</w:t>
        <w:br/>
        <w:t>кендеу танауына дейін тершіп кетіпті. Екі бетінін ұшы алманың</w:t>
        <w:br/>
        <w:t>қызылындай алаулайды. Мені көріп, аппақ, тістері маржандай</w:t>
        <w:br/>
        <w:t>тізіліп, қасқая күлімсіреп:</w:t>
        <w:br/>
        <w:t>-- Қылырып келдің бе? Некызық көрдің?--деді. Көк Кемпірдің</w:t>
        <w:br/>
        <w:t>хикаясын айтып бердім.</w:t>
        <w:br/>
        <w:t>-- Өзін көңілсізсің ғой, біреу ренжітті ме? -- деп бетіме үңіліп,</w:t>
        <w:br/>
        <w:t>басымнан сипады Зиба.</w:t>
        <w:br/>
        <w:t>-- Зиба әпке, -- дедім жалтара алмай. -- Сіз мына шалбарды</w:t>
        <w:br/>
        <w:t>бекер бүлдірдіңіз.</w:t>
        <w:br/>
        <w:t>-- Бүлдіргені несі? Кім айтты?</w:t>
        <w:br/>
        <w:t>-- Көк Кемпір.</w:t>
        <w:br/>
        <w:t>--Недеп?</w:t>
        <w:br/>
        <w:t>-- Бұл шалбарға бір арба отын алуға болады екен.</w:t>
        <w:br/>
        <w:t>-- Ай, жарықтық-ай, онда несі бар екен...</w:t>
        <w:br/>
        <w:t>Басқа біреу болса: «Ай, қу кақбас-ай!», «Ай, жалмауыз кемпір-</w:t>
        <w:br/>
        <w:t>ай!» --дереді, Зиба: «Жарықтық-ай» дейді. Әулие тұта жаздайды.</w:t>
        <w:br/>
        <w:t>-- Сен соған сеніп қалдың ба, Барсхан? --- деп Зиба шыннан</w:t>
        <w:br/>
        <w:t>күлді.-- Мырзагелді жездеңнің киімдерін базарға апарып сатып,</w:t>
        <w:br/>
        <w:t>ақшасына отың алғаным рас, өткен қыста. Оның өзін мен көзін</w:t>
        <w:br/>
        <w:t>тауып сата алмаймын ғой. Ауагүл әпкем сатып берді. Ауагүл</w:t>
        <w:br/>
        <w:t>әпкенді білесін бе? Айша әпкемнен үлкеніміз ғой. Осы қалала,</w:t>
        <w:br/>
        <w:t>240</w:t>
      </w:r>
    </w:p>
    <w:p>
      <w:r>
        <w:t>Тән шаруашылығы осылай. Ал жан мәселесі... Өлгеннен соң</w:t>
        <w:br/>
        <w:t>тәннен жан бөлінеді дейді. Құдай кұптаса -- жаннатқа барады.</w:t>
        <w:br/>
        <w:t>құптамаса--тамұққа, тозақкатүседі дейді. О жақтан қайтып келіп,</w:t>
        <w:br/>
        <w:t>әңгімесін айтып, хабар берген ешкім жоқ. Бірақ Адал мен Арам-</w:t>
        <w:br/>
        <w:t>ның ара жігі, әйтеуір, бір ажыратылуы, содан соң әркім тиесілі</w:t>
        <w:br/>
        <w:t>үлесін алуы керек қой. Егер ондай таразысы болмаса дүниеде не</w:t>
        <w:br/>
        <w:t>мән, Не мағына...</w:t>
        <w:br/>
        <w:t>- Айша әпкем аман ба? Інің, қарындасың аман ба? -- деп</w:t>
        <w:br/>
        <w:t>сұрақтың астына алды Зиба әпкем, енді мені екі қолымен иығым-</w:t>
        <w:br/>
        <w:t>ман ұстап тұрығт, бетіме тесіле қарап тұрды. Мен «ИӘ, иӘ» деп</w:t>
        <w:br/>
        <w:t>жатырмын. Бір уақытта Зиба:</w:t>
        <w:br/>
        <w:t>-- Құдай-ау, Рахманнан аумайды екенсің ғой,-- деді.</w:t>
        <w:br/>
        <w:t>Рахманды білемін. Еміс-еміс есімде. Айшанын інісі, Зибаның</w:t>
        <w:br/>
        <w:t>ағасы. Сорымызға қарай, мандайымызға сыймай кеткен.</w:t>
        <w:br/>
        <w:t>Зиба әпкем бізді үйге кіргізіп, алты-жеті жасар, үкідей ұшып</w:t>
        <w:br/>
        <w:t>тұрған, сап-сары, көк көз қызды:</w:t>
        <w:br/>
        <w:t>-- Ақшагұл-ау, су алып кел,-- деп жұмсады.</w:t>
        <w:br/>
        <w:t>Примус деген болады екен. Жермаймен жанады екен, піскілесе,</w:t>
        <w:br/>
        <w:t>пысылдап, бажылдап жадын атады екен. Зиба әпкем оған шәугім</w:t>
        <w:br/>
        <w:t>қойып, шәй қайнатты. Түтін иіс колқанды атады.</w:t>
        <w:br/>
        <w:t>-- Ақшагүл-ай, мынау сенің бөлен -- Барсхан,-- деді үкі көз</w:t>
        <w:br/>
        <w:t>сары қызға. Көзін жұмып алып кішкентай бала кірді.-- Бүлсенің</w:t>
        <w:br/>
        <w:t>кіші бөлең - Әбен,-- деді Зиба әпкем маған.</w:t>
        <w:br/>
        <w:t>Әкесі Мырзагелді соғыска кеткенде, бұл Әбен жана туған</w:t>
        <w:br/>
        <w:t>екен. Қазір төртке шықса керек.</w:t>
        <w:br/>
        <w:t>-- Мырзагелдіден хат келіп тұр ма? -- деп сұрады Шолпан</w:t>
        <w:br/>
        <w:t>апам шәй үстінде.</w:t>
        <w:br/>
        <w:t>-- Құдайға шүкір, әзір келіп тұр, -- деді Зиба әпкем. -- Осы</w:t>
        <w:br/>
        <w:t>жазда бір посылка жіберіпті. Ол не дейсіз ғой. Сабын. Әтір са-</w:t>
        <w:br/>
        <w:t>бын екен. Соны базарға апарып сатып, кәдімгідей қаужандап</w:t>
        <w:br/>
        <w:t>қалдық. Әйтпесе карточкамен алган нан мына екеуіне кейде</w:t>
        <w:br/>
        <w:t>жетіп, кейде жетпейді, -- деп, қызы мен ұлын екі жағына отырғы-</w:t>
        <w:br/>
        <w:t>зып, бастарынан сипап қойды.</w:t>
        <w:br/>
        <w:t>-- Біздің Махан мен Әшірбектен тырс еткен хабар жо-с-оқ,--</w:t>
        <w:br/>
        <w:t>деп, Шолпан апам күрсініп қалды.</w:t>
        <w:br/>
        <w:t>-- Сабыр түбі -- сары алтын, Шолпан апа, сабыр етініз. Бір</w:t>
        <w:br/>
        <w:t>жақсылық хабар келіп қалар, -- деп жарқылдады Зиба. Сөз</w:t>
        <w:br/>
        <w:t>сөйлесе, көздері жарқылдап, даусы жарқын-жарқын шығады</w:t>
        <w:br/>
        <w:t>екен. Жайырақ сөйлесе, шаршамас еді, даусы ашық, ынта-шын-</w:t>
        <w:br/>
        <w:t>230</w:t>
        <w:br/>
        <w:t>- Бүлдірмей-ақ қойыңыз, Зиба әпке. Бәрібір маған кең 60-</w:t>
        <w:br/>
        <w:t>лады.</w:t>
        <w:br/>
        <w:t>--Ой,айналайын, бізді аяп тұрсың ғой. Оны білгеніңнен ай-</w:t>
        <w:br/>
        <w:t>налайын. Өзіне шап-шақ жаңасын алып берер едім, көрмейсін</w:t>
        <w:br/>
        <w:t>бе қиын болып тұрғанын. Қуыс үйден құр шыққаның ұят бола-</w:t>
      </w:r>
    </w:p>
    <w:p>
      <w:r>
        <w:t>ды. Саған бір шалбар кигізуге жарамасам, Айша әпкеме не бетімді</w:t>
        <w:br/>
        <w:t>айтамын? Ауру-сыркаудан аман ба өзі?</w:t>
        <w:br/>
        <w:t>--Кім?</w:t>
        <w:br/>
        <w:t>-- Айша әпкемді айтамын.</w:t>
        <w:br/>
        <w:t>-- Ама-а-н. Бірақ...</w:t>
        <w:br/>
        <w:t>-- Немене?</w:t>
        <w:br/>
        <w:t>-- Көктемде катты ауырып, қаны тасып, өліп қала жаздады.</w:t>
        <w:br/>
        <w:t>Аққызапам болмаса...</w:t>
        <w:br/>
        <w:t>-- Ол кім?</w:t>
        <w:br/>
        <w:t>-- Тәуіп кісі. Бақсы.</w:t>
        <w:br/>
        <w:t>-- Содан жазылып кетті ме?</w:t>
        <w:br/>
        <w:t>-- Иә.</w:t>
        <w:br/>
        <w:t>--Е, шырағым, Айша аман болсын. Айша кетсе, сендердің</w:t>
        <w:br/>
        <w:t>күнін не болады? Қайран әпкем... Сағындым.</w:t>
        <w:br/>
        <w:t>Кенет Зиба иығы селкілдеп, булығып жылап жіберді. Сол-</w:t>
        <w:br/>
        <w:t>сол екен, жөтел қысты.</w:t>
        <w:br/>
        <w:t>-- Бала күнімізде бақытты елік,-- деді жөтелдің ара-арасын-</w:t>
        <w:br/>
        <w:t>да. -- Неге тез өтіп кетті сол дәурен?! Бір күнгідей болған жоқ.</w:t>
        <w:br/>
        <w:t>Әкеміз де жоқ, шешеміз Құлыхан да жоқ. Сүттібек пен Рахман</w:t>
        <w:br/>
        <w:t>да жоқ. Несін алдық Құдайдың? Мені ауру ғытп қойғаны мынау...</w:t>
        <w:br/>
        <w:t>-- Қойыңыз, Зиба әпке... біз бармыз ғой, мыналар өседі, -</w:t>
        <w:br/>
        <w:t>деп, өзімше кісімсініп, жанымызда үрпиісіп тұрған Ақшагүл мен</w:t>
        <w:br/>
        <w:t>Әбенлі пегіммен мензеп қойдым.</w:t>
        <w:br/>
        <w:t>-- Ракмет, жаным, сен кәдімгідей кісі боп қапсың ғой,-деп,</w:t>
        <w:br/>
        <w:t>Зиба тігін машинаның қақпағын ашты.</w:t>
        <w:br/>
        <w:t>Кеш түсе, қысқартылған шалбарды, жуылған көйлекті киіп</w:t>
        <w:br/>
        <w:t>көшете шықтым. Шалбардың балағы да, белі де дұрыс. Бірақ</w:t>
        <w:br/>
        <w:t>құйрық жағы мен ауы даладай, кәдімгідей қампиып түр. Соны</w:t>
        <w:br/>
        <w:t>көріп, Зиба кәдімгідей қынжылды.</w:t>
        <w:br/>
        <w:t>-- Мұндайға мен ұста емеспін ғой. Әттен, Ауагүл әпкем мұны</w:t>
        <w:br/>
        <w:t>жіптіктей қылар еді. Ол қаланың арғы шетінде тұрады.</w:t>
        <w:br/>
        <w:t>-- Зиба әпке! Ауагүлді Айша анда-санда айтушы еді, ол кім?</w:t>
        <w:br/>
        <w:t>-- Е-е, Барсхан, ол біздің үлкен әпкеміз ғой. Есей әкеміздің</w:t>
        <w:br/>
        <w:t>үш әйелі болған. Үлкені -- Теңгеқыз. Сенің ауылыңнан. Одан</w:t>
        <w:br/>
        <w:t>234</w:t>
        <w:br/>
        <w:t>екі аптадан асып барады. Оңғарбай атам шыдар-ау. Тасбет жа-</w:t>
        <w:br/>
        <w:t>ман ғой. Оңғарбай атама:</w:t>
        <w:br/>
        <w:t>-- Есегін қайда? -- дейді.</w:t>
        <w:br/>
        <w:t>-- Оны қайтесің? -- дейді Оңғарбай атам.</w:t>
      </w:r>
    </w:p>
    <w:p>
      <w:r>
        <w:t>--Элеваторға бидай тасимыз.</w:t>
        <w:br/>
        <w:t>-- Есек жоқ, құрыған, -- дейді Оңғарбай атам жақтырмай.</w:t>
        <w:br/>
        <w:t>-Ә,бәлем,- дейді Тасбет.-- Әлгі «халық жауынын» баласы</w:t>
        <w:br/>
        <w:t>қашып кетіп елі, сол мініп кеткен болды ғой, сірә. Міне, бұл на-</w:t>
        <w:br/>
        <w:t>ғыз зиянкестік! Бұл үшін үкімет алдында сен де жауап бересің.</w:t>
        <w:br/>
        <w:t>Оңғарбай атам шыннан қорқа бастайды. Өйткені осы Тасбет</w:t>
        <w:br/>
        <w:t>былтыр Сартай деген шалды есекке бола, «не есек, не өкімет құры-</w:t>
        <w:br/>
        <w:t>мады-ау» дегеніне бола, соттатып жіберген.</w:t>
        <w:br/>
        <w:t>Мен ауылға тез қайтпасам, міне, осындай оспадарсыз оқиға</w:t>
        <w:br/>
        <w:t>болып кетуі де мүмкін. Ал мені ұстатып, айдатып жіберсе -- ол</w:t>
        <w:br/>
        <w:t>енді пешене мәселесі. Тағдыр не айтады, сол болады. Айла айт-</w:t>
        <w:br/>
        <w:t>пақшы: «Жазмыштан озмыш жоқ». Он екі жастағы баланы сот-</w:t>
        <w:br/>
        <w:t>тай қоймас, соғысқа да жібере қоймас. Жіберсе, қашпас едім.</w:t>
        <w:br/>
        <w:t>Бірақ ФЗО дегенге, Қарағанды деген жерге айдайды дейді. Ол</w:t>
        <w:br/>
        <w:t>енді мен үшін беймәлім дүнме. Бірақ ауылдағы Шақалақ шалдың</w:t>
        <w:br/>
        <w:t>баласы Ікімәт деген айтқан: «Ф3О-ға кетемін. Тамақ - өзінен,</w:t>
        <w:br/>
        <w:t>киім-кешек өзінең. Өкімет асырайды»,--деп. Ікімәттің өз шешесі</w:t>
        <w:br/>
        <w:t>ашаршылықта өліп қалыпты. Ікімәт әгей шешенің қолына карай-</w:t>
        <w:br/>
        <w:t>ды. ФЗО-ға кеткісі келетіні содан шығар.</w:t>
        <w:br/>
        <w:t>Құдай Айшаны аман қылсын.</w:t>
        <w:br/>
        <w:t>Менің ауылға қайтпақшы болып қинақтан жүргенімді Зиба</w:t>
        <w:br/>
        <w:t>біліп қойды.</w:t>
        <w:br/>
        <w:t>-- Сен келіп, қолым ұзарып, жанымкіріп қалыпеді, кайтейін.</w:t>
        <w:br/>
        <w:t>Қайтсан, қайт. Айша әпкеме де қолғабыс керек қой. Бірақ бір</w:t>
        <w:br/>
        <w:t>нәрсені Айша әпкеме айта бар,- делі.</w:t>
        <w:br/>
        <w:t>Не нәрсе екен деп отырмын. Ентігіп, жөтелі күшейе түсті.</w:t>
        <w:br/>
        <w:t>Күл салған тостағанға түкіріп тастап, жөтелден әрең тыйылды.</w:t>
        <w:br/>
        <w:t>Орама жағалы сұр пальтосы үйдеде үстінен түспеді. Аяғын көрпе-</w:t>
        <w:br/>
        <w:t>мен қымтанып алған. Тағдыр қол-аяғын бұғаулап қойған тәрізді.</w:t>
        <w:br/>
        <w:t>Бірақ соның өзінде ханзададай касқайып отыр. Танадай көздер</w:t>
        <w:br/>
        <w:t>жарқ-жарқ етеді. Танауы қусырылды.</w:t>
        <w:br/>
        <w:t>-- Мына заман алмағайып,--деді Зиба әпкем. -- Соғыс бітіп,</w:t>
        <w:br/>
        <w:t>жездең тірі қайтса бір жөн. Ал соғыс бітпей, Мырзагелді қайт-</w:t>
        <w:br/>
        <w:t>пай, мен сөне кетсем, мына екі баланың күні не болады? Детдомға</w:t>
        <w:br/>
        <w:t>242</w:t>
        <w:br/>
        <w:t>Кемпіросыны айтып, қайталан үнгіріне кіріп кетті. Тілім бай-</w:t>
        <w:br/>
        <w:t>ланып, мелшиіп мен қалдым. Маған міндет артып кетті.</w:t>
        <w:br/>
        <w:t>Біріншіден, есегімді отқа қоюым керек. Мұнысы-- ақыл. Әйтпе-</w:t>
        <w:br/>
        <w:t>се, кок әнгі мойны салбырап, көзі іріндеп капты. Екіншіден, Зиба</w:t>
        <w:br/>
        <w:t>әпкемді қинамауым керек. А, мұнысы түсініксіз. «Канша қалды</w:t>
        <w:br/>
        <w:t>дейсің...» дегеніне жұмбақ?</w:t>
        <w:br/>
        <w:t>Көк әңгіні шешіп алып, үйді айналып, огородтың жағасына</w:t>
        <w:br/>
        <w:t>апарып, алақандай ашық жерге аяғынан тұсап коя беріп ем, байтүс</w:t>
        <w:br/>
        <w:t>неме, басын жерден алмай, тұқыл шөпті қырши басталы.</w:t>
        <w:br/>
        <w:t>Бұл тіршілігімді байкаған Зиба әпкем:</w:t>
        <w:br/>
        <w:t>--Ой,ақылыннан айналайын, есегіңді отқа қойғаның дұрыс, -</w:t>
      </w:r>
    </w:p>
    <w:p>
      <w:r>
        <w:t>деді. -- Анау үйде Ескермес деген бала бар. Енді сонымен қосы-</w:t>
        <w:br/>
        <w:t>лып есегіңді бір мезгіл сыртқа шығарып бағарсың. Кешке қайта-</w:t>
        <w:br/>
        <w:t>ды, Ескермеске сонда айтамын.</w:t>
        <w:br/>
        <w:t>Үйдің қабырғасына арқасын тіреп, шөкелегі отырды. Жанына</w:t>
        <w:br/>
        <w:t>келіп, шоқиып мен де отырдым. Әпкемнінекі бетінің ұшы қып-қызыл,</w:t>
        <w:br/>
        <w:t>албырап тұр. Пальтосын тастамапты. Көк Кемпір болса, көйлек-</w:t>
        <w:br/>
        <w:t>шең жүр. Рас, көйлегі жамау-жамау, қырық құрау. Қалада даосын-</w:t>
        <w:br/>
        <w:t>дай киім болады екен-ау! Біздің Мыңбұлақта ғана ма десем...</w:t>
        <w:br/>
        <w:t>-- Зиба әпке, жаурап отырсыз ба?</w:t>
        <w:br/>
        <w:t>Зиба бетіме күлімсірей қарап, ұзын саусақты алақанымен</w:t>
        <w:br/>
        <w:t>басымнан сипады:</w:t>
        <w:br/>
        <w:t>-- Барсхан-ау, дімкәстанып қалдым ғой,-- деді.</w:t>
        <w:br/>
        <w:t>-- Зиба әпке, қай жеріңіз ауырады?</w:t>
        <w:br/>
        <w:t>Әпкем төмен қарап, мұңайып қалды.</w:t>
        <w:br/>
        <w:t>-- Өпкесі түскір жарамай тұр ғой, Барсхан.</w:t>
        <w:br/>
        <w:t>Лезде Сүлеймен есіме түсті. Мынбұлақтағы Сүлеймен. Са-</w:t>
        <w:br/>
        <w:t>ғынып қалғанымды сездім. Өткендегі шағақ есіме түсті. Қымызға</w:t>
        <w:br/>
        <w:t>бола шыққан. Бір жұтым қымызға бола.</w:t>
        <w:br/>
        <w:t>-- Зиба әпке, қымыз ішсеніз жазыласыз ғой.</w:t>
        <w:br/>
        <w:t>Әпкем бетіме мейірлене қарады.</w:t>
        <w:br/>
        <w:t>-- Ақылыңнан айналайын, әшейін... Бірақ кымыз қайда? Есей</w:t>
        <w:br/>
        <w:t>байдың көк ала жылқысы жоқ. Жоқ қой...</w:t>
        <w:br/>
        <w:t>-- Иә, базарда бар ғой.</w:t>
        <w:br/>
        <w:t>Жылт қарап, тағы да күлімсіреді. Жалыраған күлкі. «Алатын</w:t>
        <w:br/>
        <w:t>ақша қайда?» дегісі келді-ау деймін. Бірақ демеді.</w:t>
        <w:br/>
        <w:t>-- Базардың қымызы -- қымыз емес, шалап. Көк шалап.</w:t>
        <w:br/>
        <w:t>-- Неғып?</w:t>
        <w:br/>
        <w:t>-- Сауда деген сонлай болады. Барсхан. Алдайды.</w:t>
        <w:br/>
        <w:t>236</w:t>
        <w:br/>
        <w:t>-- Зиба әпкем сіздерге сәлем айтты, Ауруы асқынып барады.</w:t>
        <w:br/>
        <w:t>Огородын қазысып, отын тасып бердім, -- дедім.</w:t>
        <w:br/>
        <w:t>Нағашыларым: «Ой, азамат, ой бәрекелді!» -- десіп қауқыл-</w:t>
        <w:br/>
        <w:t>дасып, желпініп қалды. Бірақ Қали атам қабағы түсіп:</w:t>
        <w:br/>
        <w:t>-- Мына тұрған Зибаның хал-жайын біліп тұрмаймыз. Мұны-</w:t>
        <w:br/>
        <w:t>мызәбес болды. Тым кұрыса, отынын тасып беру қолымыздан келеді</w:t>
        <w:br/>
        <w:t>ғой,--деп қалды. Басқалары: «рас, рас», -- деп, бас изесіп, әлдека-</w:t>
        <w:br/>
        <w:t>лай ыңғайсызданып, жүздерін төмен салып, тұқшиысып қалды.</w:t>
        <w:br/>
        <w:t>Сонда әрқайсысы іштерінен: «Әй, әттесі-ай, балапан басы-</w:t>
        <w:br/>
        <w:t>мен,тұрымтай тұсымен, әркім өз күнін күйттеп кеткен ку заман.</w:t>
        <w:br/>
        <w:t>Әйтпесе Зиба біздің Құлыхан апамыздан туған өз бауырымыз,</w:t>
      </w:r>
    </w:p>
    <w:p>
      <w:r>
        <w:t>жиеніміз емес пе?!» -- деп, опык жесіп қалғандай.</w:t>
        <w:br/>
        <w:t>Мұндай ойға салып, түрткі болған -- әлгі менің сөзім. Оны-</w:t>
        <w:br/>
        <w:t>мен коймай:</w:t>
        <w:br/>
        <w:t>-- Мен ауылыма қайтайын. Сіздерге рақмет. Айшаға жетуім</w:t>
        <w:br/>
        <w:t>керек. Зиба олай-былай боп кетсе, кішкентай екі баласына кім</w:t>
        <w:br/>
        <w:t>ие болады? Мүмкін, Айшла келіп қараса ма? Бұл -- Зиба әпкеміздің,</w:t>
        <w:br/>
        <w:t>сөзі, -- дедім.</w:t>
        <w:br/>
        <w:t>Нағашыларым мені жана көргендей, үңдемей бетіме кайта-</w:t>
        <w:br/>
        <w:t>қайта қарай береді. Тым кісімсініп, тым ділмәрсіп кетсем керек.</w:t>
        <w:br/>
        <w:t>Баланың сөзінен гөрі, кәрі қақбастың сөзіндей етіп сұңқылдат-</w:t>
        <w:br/>
        <w:t>сам керек. Ақыры Сатай атам:</w:t>
        <w:br/>
        <w:t>-- Ніл-көзден аман, тірі бол, шырағым! - деді.</w:t>
        <w:br/>
        <w:t>-- Шертайға тартқан ғой,-деді Бөпетай.</w:t>
        <w:br/>
        <w:t>-- Бүкіл Бектөбені безілдеткен шешеннің бұзық баласын ба-</w:t>
        <w:br/>
        <w:t>ғындырып, әй бір айызымызды қандырдың-ау!-- деп, Сәли атам</w:t>
        <w:br/>
        <w:t>сылқ-сылқ күлді. Күлмеген тек Қали атам:</w:t>
        <w:br/>
        <w:t>-- Оған мәз бола бермеңдер. Олар кекшіл келеді. Жазым</w:t>
        <w:br/>
        <w:t>қылуы мүмкін. Сондықтан Барсхан ауылына қайтса-қайтсын.</w:t>
        <w:br/>
        <w:t>Саид-Ақбар қожа Жуалыға жүрмекші елі, сонымен келісейін, -</w:t>
        <w:br/>
        <w:t>деді.</w:t>
        <w:br/>
        <w:t>жжж</w:t>
        <w:br/>
        <w:t>Қайтар жол мүлде басқа болды.</w:t>
        <w:br/>
        <w:t>Аса өзенінен өткен соң Айша-Бибі ауылы да, Күйік асуы да</w:t>
        <w:br/>
        <w:t>алыста қалды да, Саид-Акбар қожа Қаратауды бөктерлей, тура</w:t>
        <w:br/>
        <w:t>күннің батысына қарай тартты.</w:t>
        <w:br/>
        <w:t>244</w:t>
        <w:br/>
        <w:t>шелекке салып жатыр. Үйдің күншуағында басы бақырдай,</w:t>
        <w:br/>
        <w:t>көздерін колымен көлеңкелеп қысып алып, кішкентай бала ағаш</w:t>
        <w:br/>
        <w:t>атпен ойнап отыр.</w:t>
        <w:br/>
        <w:t>-- Ау, Зиба!-- деп дауыстады Шолпан анам.-- Жиен қыз-ау,</w:t>
        <w:br/>
        <w:t>біз келдік.</w:t>
        <w:br/>
        <w:t>Әйел түрегеліп, біз жаққа қарады. «Құдай-ау, Айша қайдан</w:t>
        <w:br/>
        <w:t>жүр?»</w:t>
        <w:br/>
        <w:t>Жоқ, Айша емес екен. Көздерінің аясы кеңдеу, өңі құбаша,</w:t>
        <w:br/>
        <w:t>бойшаң екен.</w:t>
        <w:br/>
        <w:t>Күн ысып тұрса да, орама қоңыр жағасы бар, мақталы паль-</w:t>
        <w:br/>
        <w:t>то киіп алыпты. Басында алқымынан ораған шәлі бар.</w:t>
        <w:br/>
        <w:t>Бізге жақындап келді. Шолпанмен көрісіп, амандасты. Ма-</w:t>
        <w:br/>
        <w:t>ған қарап тұр. Кайтер екен деп Шолпан апам үндеген жоқ. Мен</w:t>
        <w:br/>
        <w:t>қайбір келісіп тұрған. Кісі сүйсінер түрім жоқ. Басымда Қорған-</w:t>
        <w:br/>
        <w:t>байлың қисық кепкесі. Аяғымдаауыр бәтенке. Бетімді шешеннің</w:t>
        <w:br/>
        <w:t>баласы тырнақ салып жаралап тастаған. Кебірсіп, қабыршакта-</w:t>
        <w:br/>
        <w:t>нып, қан қатып қалған.</w:t>
      </w:r>
    </w:p>
    <w:p>
      <w:r>
        <w:t>Зиба әпкем танымады, бірак таңғалды. Жүзі жылы, күлімсіреп,</w:t>
        <w:br/>
        <w:t>тіпті елжіреп қарайды. Әйтеуір, жақыны екенімді сезеді, бірақ</w:t>
        <w:br/>
        <w:t>дөп басып айта алмай, екі иінінен дем алысы жиіледі. Мен шыда-</w:t>
        <w:br/>
        <w:t>-- Зиба әпке, мен Барсханмын ғой, Айшанын... -- дей</w:t>
        <w:br/>
        <w:t>бергенімде, бас салып, бауырына қысты. Бірақ сүймеді. Күнге</w:t>
        <w:br/>
        <w:t>қызғап пальто бетімді жылытты. Пальто емес, жүрегі жылытып</w:t>
        <w:br/>
        <w:t>тұрғандай, тұла бойым шымырлап, бір аналык, туысқандық сезім</w:t>
        <w:br/>
        <w:t>менің жаныма шым-шым ешіп, адам скенімді, мені де біреу жақ-</w:t>
        <w:br/>
        <w:t>сы көріп, аймалайтынын танытып, көзіме жас іркілді.</w:t>
        <w:br/>
        <w:t>Егер адамдар бірін-бірі осылай құшырлана аймалап, бауы-</w:t>
        <w:br/>
        <w:t>рына басса, байлықсыз-ақ, атақ-данқсыз-ақ, бақытты болареді...</w:t>
        <w:br/>
        <w:t>қайтерсің, біреу сенін қарайып, жер басып жүргеніңе қуанады.</w:t>
        <w:br/>
        <w:t>Біреу сенің осы дүниеге келгеніңді де көре алмайды. Мен жоқ</w:t>
        <w:br/>
        <w:t>болсам, менің орныма зығыр егетіндей-ақ, зығырданы қайнап</w:t>
        <w:br/>
        <w:t>жүреді. Адамдар әділдікті Күннен үйренбей-ақ қойды. Күн сен</w:t>
        <w:br/>
        <w:t>патшасын ба, пақырсынң ба, байсың ба, кедейсің бе -- ешкімді</w:t>
        <w:br/>
        <w:t>алаламай, бәріне сәулесін тең таратады ғой.</w:t>
        <w:br/>
        <w:t>Адамдар әділдікті Қара Жерден де үйренбеді. Сен патшасын</w:t>
        <w:br/>
        <w:t>ба, пақырсың ба, байсың ба, кедейсің бе-- Қара Жердің койны-</w:t>
        <w:br/>
        <w:t>на кірген соң бірдейсің. Патшаның етін жеген құрт, арық екен</w:t>
        <w:br/>
        <w:t>деп пақырдың етін жемей қоймайды.</w:t>
        <w:br/>
        <w:t>229</w:t>
        <w:br/>
        <w:t>іші қап-қараңғы қашан көзүйренгеншне. Көз үйренсе-- ұядай</w:t>
        <w:br/>
        <w:t>ғана екенін аңғарасын. Төбесін жүгерінің сабағымен жауыпты.</w:t>
        <w:br/>
        <w:t>Қураған сары жапырактары ақ орданын желбауындай сал-</w:t>
        <w:br/>
        <w:t>бырал түр. Жерде -- жусан төсеніш. Содан да жусан иісі аңқиды.</w:t>
        <w:br/>
        <w:t>Екі ешкінің терісі жатыр. Бірі кара, бірі ақ. Екі бөстек. Бірі қара,</w:t>
        <w:br/>
        <w:t>бірі ақ. «Неге?» -- деп сұрауға батпадым.</w:t>
        <w:br/>
        <w:t>Бірақ Көк Кемпір сұрағымды айтпай білді.</w:t>
        <w:br/>
        <w:t>--Әйткені,-- деді ол,-- үйдің іші қараңғы, дала жап-жарық.</w:t>
        <w:br/>
        <w:t>Түсінбедім.</w:t>
        <w:br/>
        <w:t>-Үйдін іші қаранғы, дала жап-жарық, -- деп қайталады Көк</w:t>
        <w:br/>
        <w:t>Кемпір менің санама жетсін дегендей. -- Жазда ылғи далада</w:t>
        <w:br/>
        <w:t>жүремін. Ал қыста қиы-ы-ын. Қыста ылғи далада жүре бермейсің.</w:t>
        <w:br/>
        <w:t>Үй болса қараңғы. Ұдайы от жағуға отын жоқ. Мені қойшы, Зи-</w:t>
        <w:br/>
        <w:t>бада да отын жок. Өзі өкпесі ауырса, отыны жоқ болса, суыққа</w:t>
        <w:br/>
        <w:t>қашанғы шыдайды? А?</w:t>
        <w:br/>
        <w:t>«Соны да білмей тұрсың 62?» -- дегендей маған ызғарлана</w:t>
        <w:br/>
        <w:t>қарады. Зәрем зәр түбіне кетті. Қараңғы үңгір. Ақ шашы дудар-</w:t>
        <w:br/>
        <w:t>лана бұрқырап, сексиігі кеткен. Әріп қойса қайтеді? Тым құры-</w:t>
        <w:br/>
        <w:t>са, шуда житпен болса да түйіп, байлап қойса кәйтеді? Жок. Дау-</w:t>
        <w:br/>
        <w:t>ыл соққандай бұрқырайды. Зәренді алады.</w:t>
        <w:br/>
        <w:t>-- Зиба бұл ауруды қайдан тапты деп ойлайсын, а?</w:t>
        <w:br/>
        <w:t>Үңдемеймін. Мен қайдан білейін?</w:t>
        <w:br/>
        <w:t>--А-а,білмейсін... Туысқан болмай, туа лөк. Зиба саған өзің</w:t>
        <w:br/>
        <w:t>қиналғанда ғана керек. Жайшылықта халің қалай демейсін? А?</w:t>
      </w:r>
    </w:p>
    <w:p>
      <w:r>
        <w:t>Үңгірден тұра кеп қашып, атып шыққым келді. Кемпір оны</w:t>
        <w:br/>
        <w:t>да біліп қойды.</w:t>
        <w:br/>
        <w:t>-- Тоқта, мен жемеймін. Жалмауыз кемпір деп тұрсын ба?</w:t>
        <w:br/>
        <w:t>Жемеймін сені. Бірақ тыңда. Зибаның байы Мырзагелді осы үйін</w:t>
        <w:br/>
        <w:t>соғысқа кетердің алдында ғана соқты. Соғып бітіре алмай, әскерге</w:t>
        <w:br/>
        <w:t>кетті. «Оу, қоя тұрыңдар, үйімді согын болайын, содан кейін ба-</w:t>
        <w:br/>
        <w:t>райын» дегенге соғыс қарамайды. Соғыстың аңсағаны --азап. Күз</w:t>
        <w:br/>
        <w:t>болса келіп қалды. Қалған жағын Зиба өзі сақты. Күздің қақаған</w:t>
        <w:br/>
        <w:t>қара суығында оппаға түсіп, жалаң аяқ, балтырын түріп алып,</w:t>
        <w:br/>
        <w:t>балшықиледі. Қыс түсе бітірді. Үйі қалай бітгі, ішіне қалай кірлі--</w:t>
        <w:br/>
        <w:t>Зиба солай құлалы. Төсек тартып жатып қалды... Әне, өкпе ауруы.</w:t>
        <w:br/>
        <w:t>Мұның бәрін мен қайдан білейін? Білсем, Зибаға шелекпен</w:t>
        <w:br/>
        <w:t>балшық тасып беріп тұрсам да көмектесер слім-ау. Бірақ Әулие-</w:t>
        <w:br/>
        <w:t>атадан жырақ, Қаратаудың ар жағында, Тәңіртаудың табаныңда</w:t>
        <w:br/>
        <w:t>жатқан мен оны қайдан білейін? Біз қайбір жетіскен дейсің?</w:t>
        <w:br/>
        <w:t>238</w:t>
        <w:br/>
        <w:t>Еңді бір жерде иісін бұрқыратып кәуап пісіріп жатыр, бір</w:t>
        <w:br/>
        <w:t>жерде түшпара пісіріп жатыр... Мен үшін бейтаныс ғажайып</w:t>
        <w:br/>
        <w:t>иістер. Мұндай ла береке, мұндай да тоқшылық болады екен-ау</w:t>
        <w:br/>
        <w:t>деймін, Ал сөйте тұра, қалтанда тиының болмаса, бүл иіс токшы-</w:t>
        <w:br/>
        <w:t>лық емес, азап екенін әлі біле бермеймін.</w:t>
        <w:br/>
        <w:t>«Қымыз, қымыз! Қымызішіндер!» -- деп жалынады бір әйел:</w:t>
        <w:br/>
        <w:t>«Шыннан тегін бере ме?»--деймін жалтақ-жалтақ қарап. Қайдан</w:t>
        <w:br/>
        <w:t>тегін. Әлдекімдерден акша санап алып жатыр. Сүлеймен есіме</w:t>
        <w:br/>
        <w:t>түсті. Жақсы қымыз ішсе, жазылар ма еді... осы қымыздың Ша-</w:t>
        <w:br/>
        <w:t>тағынан ойда жоқта, міне енді мен Әулисата каласын есекпен</w:t>
        <w:br/>
        <w:t>аралап жүрмін. Тағдыр осылай шығар. Атшабардан ылди түсіп,</w:t>
        <w:br/>
        <w:t>көшеге шықтық.</w:t>
        <w:br/>
        <w:t>«Мынау-- Балпық сарайы деген. Бұрын керуен-сарай ба-</w:t>
        <w:br/>
        <w:t>лған», -- деді Піолпан апам дәу көк дарбазаны көрсетін.</w:t>
        <w:br/>
        <w:t>Е,Бөпетай атам Мүртаза екеуі келетін Балпық сарай осы екен</w:t>
        <w:br/>
        <w:t>ғой. Ар жағында не бар екенін кім білсін, әйтеуір, көк дарбазасы</w:t>
        <w:br/>
        <w:t>күшті. Төрінде Керімбай болыс отыратын жер онай дейсің бе?</w:t>
        <w:br/>
        <w:t>Сол Керімбайлармен катар отырған Мұртаза да тегін емес екен-</w:t>
        <w:br/>
        <w:t>ау деймін. Ал оның баласы, анау-мынау емес, зарығып көрген</w:t>
        <w:br/>
        <w:t>баласы мен-- Барсхан -- анадан да, мынадан да түрткі көріп, хан</w:t>
        <w:br/>
        <w:t>базардың ішінде есегім тулап, жүртка күлкі болын, пұшайман жеп</w:t>
        <w:br/>
        <w:t>келе жаткан түрім мынау... Бетімді кеше ішешен баласы тырнап</w:t>
        <w:br/>
        <w:t>алып, жаралап тастағаны тағы бар. Ынғайсыз.</w:t>
        <w:br/>
        <w:t>Біраз жүргеннен кейін, көшенін екі қапталынан Ла</w:t>
        <w:br/>
        <w:t>жәлірейген, жатаған үйлер жиілей берді. Және кілең қазақтар</w:t>
        <w:br/>
        <w:t>тұратын сияқты. Бір жақтан ауып келіп, уақытша тұрып, тағы бір</w:t>
        <w:br/>
        <w:t>жаққа үдере жөнелетіндей, мынау үйлер мығымдықты,тұрақты-</w:t>
        <w:br/>
        <w:t>лықтысездірмейді. Балшықтан ломбаздай салған сиықсыз үйлер.</w:t>
        <w:br/>
        <w:t>Қаланың ортасындағыдай емес, тал-дарағы ла шамалы. Тура</w:t>
        <w:br/>
        <w:t>ауылдағыдай. Ағаштарын есек пен ешкі кеміріп тастаған.</w:t>
        <w:br/>
        <w:t>Дегенмен ара-тұра дарбазасы биік үйлер де кездеседі. Соның</w:t>
        <w:br/>
        <w:t>бірінің алдында тұрған әйелден Шолпан апам:</w:t>
        <w:br/>
        <w:t>-- Зибаның үйі қайсы?-- деп сұрады.</w:t>
        <w:br/>
        <w:t>-“Міне,-- деді мынболғыр.</w:t>
      </w:r>
    </w:p>
    <w:p>
      <w:r>
        <w:t>Жапсарлас үй скен. Қорасы да, қақпасы да жоқ, жалағай,</w:t>
        <w:br/>
        <w:t>жалғызүй. Есігінің алдына барып, есектен түстік. Үйге кірсек --</w:t>
        <w:br/>
        <w:t>ешкім жоқ, бірақ есік ашық. Сыртқа шығып, тамды айнала беріп</w:t>
        <w:br/>
        <w:t>едік, ар жакта огород бар екен. Бір әйел ары қарап, картоп қазып</w:t>
        <w:br/>
        <w:t>отыр. Жанында жасыл бешпет киген қуыршақтай қыз картопты</w:t>
        <w:br/>
        <w:t>228</w:t>
        <w:br/>
        <w:t>Бірақ сөзін біліп керегі де жоқ. Сары алтынның саумалын-</w:t>
        <w:br/>
        <w:t>дай сарнаған сарын айтады: бұл жалған дүние өткінші, бір күшік</w:t>
        <w:br/>
        <w:t>ку тамақ үшін алысып-жұлысып, ағайын мен ағайын ренжісіп,</w:t>
        <w:br/>
        <w:t>ұрсысып жүргендері құр далбаса...</w:t>
        <w:br/>
        <w:t>Мысалы, Тасбеттің өз боғымен жасты баламен ерегісіп,</w:t>
        <w:br/>
        <w:t>өшігісіт, куғындауы, ағайын әлдекімнің айтағымен туысқанның</w:t>
        <w:br/>
        <w:t>үстінен арыз жазып, абақтыға қаматып, аттыртып, шаптырып,</w:t>
        <w:br/>
        <w:t>итжеккенге айдаттырып жіберуі, бір уыс бидайға бола жазалауы--</w:t>
        <w:br/>
        <w:t>бәрі-бәрі екі құмырсқаның төбелескеніндей қыбыр-жыбыр ку</w:t>
        <w:br/>
        <w:t>тіршілік. Осының бәрі өресіздік. Біреуді біреу қанап, біреуді біреу</w:t>
        <w:br/>
        <w:t>қамап, қорлап, зорлау -- санасыздық. Адам -- адам болған соң,</w:t>
        <w:br/>
        <w:t>хайуанаттан артық жаратылып, ақыл-есті болған соң, бәрінен биік</w:t>
        <w:br/>
        <w:t>тұруы кереккой. Құрт-құмырсқа, бақа-шаяннан айырмашылығы</w:t>
        <w:br/>
        <w:t>айдай әлемге әйгіленіп тұрсын.</w:t>
        <w:br/>
        <w:t>Саид-Акбар қожа, мен білсем, осылай деп келеді. Сен бүгін</w:t>
        <w:br/>
        <w:t>күшті болып, өзіңнен әлсізді корлап, әділетсіз өмір сүргеніңмен,</w:t>
        <w:br/>
        <w:t>ертең қара жердің қойныма кірген соң, сол әлсізбен бірдей бола-</w:t>
        <w:br/>
        <w:t>сың. Тіпті молана алтыннан күмбез тұрғызған күннің өзінде де</w:t>
        <w:br/>
        <w:t>әлгі әлсізбен бірдей боласын. Алтын күмбез сені құрт-құмырс-</w:t>
        <w:br/>
        <w:t>қадан сақтай алмайды. Құрт сені де, әлсізді де жейді. Екеуің де</w:t>
        <w:br/>
        <w:t>жемсің. Бұл-- тәнің.</w:t>
        <w:br/>
        <w:t>Ал жаныңның қай халде боларын, о дүниенің қай қиырында</w:t>
        <w:br/>
        <w:t>қаларыңды бір Алла өзі біледі. Бірақ жалған дүниедегі ізгілігің</w:t>
        <w:br/>
        <w:t>болса--ізгілігің, залымдығың болса-- залымдығың ұмытылмай-</w:t>
        <w:br/>
        <w:t>ды. Алланын таразысы қылаудай қате жібермей, бәрін шотқаса-</w:t>
        <w:br/>
        <w:t>лып отырады.</w:t>
        <w:br/>
        <w:t>Жалған дүниеде мынды, миллионды, күллі халықты алдай</w:t>
        <w:br/>
        <w:t>алатын айлаң болғанмен, о дүниеде Алланың таразысын алдай 2л-</w:t>
        <w:br/>
        <w:t>майсың. Жалған дүниеде істеген жақсылығың да, жамандығын</w:t>
        <w:br/>
        <w:t>да алдыңнан шығады. Әсіресе жетім мен жесірді қорлап, зорла-</w:t>
        <w:br/>
        <w:t>ғанның кінәсі батпан-батпан ауыр дейді. Жуанқұл мен Тасбет</w:t>
        <w:br/>
        <w:t>соны неге білмейді. Білер еді, иман сабағы жоқ. Сабақ айтатын-</w:t>
        <w:br/>
        <w:t>дарды сабады, қамады, атты, шапты.</w:t>
        <w:br/>
        <w:t>Сол сабақты мына Саид-Ақбар кожа айдалаға, қарабауыр</w:t>
        <w:br/>
        <w:t>Каратауға, тозаң жұтқан боз жусанға, кураған сасырдын сояуы-</w:t>
        <w:br/>
        <w:t>на,тас мия мен ашы кекірсге айтып келе жатыр. Пыр-пыр үшкан</w:t>
        <w:br/>
        <w:t>қараторғайларға, ұялас ұшқан жабайы көк кептерлерге, құс</w:t>
        <w:br/>
        <w:t>біткеннің жалқауы марғау құладынға, құладынға ұстатпай жол</w:t>
        <w:br/>
        <w:t>бойында жылтың-жылтың, кутың-кутын еткен саршұнаққа оқып</w:t>
        <w:br/>
        <w:t>келе жатыр.</w:t>
        <w:br/>
        <w:t>246</w:t>
      </w:r>
    </w:p>
    <w:p>
      <w:r>
        <w:t>дуаллың көлеңкесіне апарыл байлап қоймақшы болып, дуалдан</w:t>
        <w:br/>
        <w:t>айнала беріп едім, аузы үңірейген жертөле бар екен. Содан бу-</w:t>
        <w:br/>
        <w:t>рыл шашы бұрқыраған, көздері сұп-суық, жыланның көзіндей</w:t>
        <w:br/>
        <w:t>кірпік какпай қалған, үсті-басы алба-жұлба бір кемпір шыға келді.</w:t>
        <w:br/>
        <w:t>Зәрем қалмады.</w:t>
        <w:br/>
        <w:t>--Зиба әпке! -- деп дауыстап жібергенімді де сезбей қалдым.</w:t>
        <w:br/>
        <w:t>Үйден әпкем шығып:</w:t>
        <w:br/>
        <w:t>-- Қорықпа, әжең ғой, -- леп күлді. Күлгені қандай әдемі.</w:t>
        <w:br/>
        <w:t>Кемпір кірпік қақпай, маған қарап тұрып-тұрып:</w:t>
        <w:br/>
        <w:t>-- Сен Битөре емессің! -- деді де, үңгіріне қайта кіріп кетті.</w:t>
        <w:br/>
        <w:t>Аң-таңмын. Қайдағы Битөре? Естісем бұйырмасын. Апыр-ай,</w:t>
        <w:br/>
        <w:t>мына Әулиеата дейтін үлкен шаһарда да жертөле болады екен-</w:t>
        <w:br/>
        <w:t>ау. Баяғыда соғысқа кетпей тұрғанда Махан ағам маған</w:t>
        <w:br/>
        <w:t>Тәңіртаудың Керегетасынан осындай бір үңгірді көрсетіп: «Аюдын</w:t>
        <w:br/>
        <w:t>апаны»,--деп еді. Үрейім ұшып үйге кіргеннен кейін, Зиба әпкем:</w:t>
        <w:br/>
        <w:t>--Немене, қорқып қалдың ба?-деп, колымен иегімді көтеріп,-</w:t>
        <w:br/>
        <w:t>аузыңды аш, -- деді. Ұп-ұзын, сүйрік саусағымен таңдайымды</w:t>
        <w:br/>
        <w:t>басты. Ғажап, денемнің түршігіп, дірілдегені лезде басылып, жа-</w:t>
        <w:br/>
        <w:t>ным жай тапқандай болды. Онысы несі екен?</w:t>
        <w:br/>
        <w:t>Содан соң Зиба басқа істің бәрін жиыстырып тастап, менің</w:t>
        <w:br/>
        <w:t>қамыма кірісті. Су жылытып, әтір сабынмен шомылдырды. Сірә,</w:t>
        <w:br/>
        <w:t>мен көрмеген, майданда жүрген Мырзағелді жездемнің посыл-</w:t>
        <w:br/>
        <w:t>камен жіберген сабыны шығар. Мұрныма бұрын сезбеген жұпар</w:t>
        <w:br/>
        <w:t>иіс келеді. Өз білегімді өзім иіскей берем. Шіркін, осындай әтір</w:t>
        <w:br/>
        <w:t>сабынмен жуынып, жұпар иіс бұрқыратып, мектепке барар ма</w:t>
        <w:br/>
        <w:t>едім. Мұғалім апайдың алмабет, тәмпіш мұрын, тәлпіш қызы...</w:t>
        <w:br/>
        <w:t>таң қалып, қасымнан кетпес еді-ау...</w:t>
        <w:br/>
        <w:t>Зиба менің өсіп кеткен үйпа-тұйпа шашымды тарап, өткір</w:t>
        <w:br/>
        <w:t>қайшымен жан-жағын тегістеп, түзетіп қойды. «Шаштаразға ал-</w:t>
        <w:br/>
        <w:t>дырса болар еді», -- деді.</w:t>
        <w:br/>
        <w:t>Шаштараз дегенді көрген емеспін. Ауылға шаша қойып бар-</w:t>
        <w:br/>
        <w:t>сам, тәмпіш мұрын, тәлпіш қызқызығар ма екен... А, бірақ Әліқұл</w:t>
        <w:br/>
        <w:t>атам ұстап алып, ұстарамен тап-тақыр етіп қырып тастайды ғой.</w:t>
        <w:br/>
        <w:t>Нәметкұл ла сөйтер еді, Шаш қойғандарды өлердей жек көреді.</w:t>
        <w:br/>
        <w:t>Онысы несі екен?</w:t>
        <w:br/>
        <w:t>Шешен баласының тырнағы тіліп кеткен бетімнің жарасы</w:t>
        <w:br/>
        <w:t>жібіп, қотырланған қабыршағытүсіп қалды. Зиба оған сықпамай</w:t>
        <w:br/>
        <w:t>жағып қойды,</w:t>
        <w:br/>
        <w:t>232</w:t>
        <w:br/>
        <w:t>Сірә, менімен сөйлескеннің өзіне шаршап қалды білем, екі</w:t>
        <w:br/>
        <w:t>иығынан дем алып, ентіге басталы. Мен үндемедім. «Осы жақсы</w:t>
        <w:br/>
        <w:t>адамдар неге ауырады екен? Сүлеймен ауырады, Зиба әпкем</w:t>
        <w:br/>
        <w:t>ауырады. Иса мұғалім ауырады. Жуанқұл мен Тасбет ауырмай-</w:t>
        <w:br/>
        <w:t>ды. Оларға ауру жоламайды. Бұзық аламдардан кесел де корқа</w:t>
        <w:br/>
        <w:t>ме екен?»</w:t>
        <w:br/>
        <w:t>Қасымызға келіп, томпиып-томпиып Ақшагүл мен Әбен</w:t>
        <w:br/>
        <w:t>отырды.</w:t>
      </w:r>
    </w:p>
    <w:p>
      <w:r>
        <w:t>--Осы екеуіне бола тірі отырмын, Барсхан, --деді әпкем қайғы-</w:t>
        <w:br/>
        <w:t>лы кейіппен. -- Әйтпесе, кесел жаман. Сен қорықпа. Әзір</w:t>
        <w:br/>
        <w:t>өлмеймін.</w:t>
        <w:br/>
        <w:t>«Қорықпа», -- дейлі. Қорықпаспын-ау. Бірак Дүйсенбайдың</w:t>
        <w:br/>
        <w:t>қара саулығының егіз қозысын қалай ұмытамын? Қара саулық-</w:t>
        <w:br/>
        <w:t>ты жылан шақты ма, әлле топалаң тиді ме -- егіз қозы жетім қал-</w:t>
        <w:br/>
        <w:t>ды. Содан оларды Мамыт атамның ала саулығына телімекші бо-</w:t>
        <w:br/>
        <w:t>лып еді, ала саулық: оқшиын, шатаяқтап, әлгі жетімдерді аямай</w:t>
        <w:br/>
        <w:t>сүзіп-сүзіп құлатты ғой. Оны қалай ұмытайын? Сондыктан да</w:t>
        <w:br/>
        <w:t>жүрегім жап-жалаңаш қалып, аяз қарығандай қалтырады.</w:t>
        <w:br/>
        <w:t>КӨК КЕМПІР</w:t>
        <w:br/>
        <w:t>-- Жаяу адам жатып, атты адам түсіп карайтындай болсың</w:t>
        <w:br/>
        <w:t>ғой, -- деді Көк Кемпір. -- Төрткүл көшесінің қыздарына қы-</w:t>
        <w:br/>
        <w:t>рындап тұрсың-ау, ә?!</w:t>
        <w:br/>
        <w:t>Тарғыл-тарғыл тарпаң даусында кекесін бар. Оны сезіп кой-</w:t>
        <w:br/>
        <w:t>дым. Қай-қайдағы қойқаптағы жындарым қозыңқкырап, жабайы-</w:t>
        <w:br/>
        <w:t>лау жаман сөзбен жауап бергім кеп, тілім қышып, уын төккім</w:t>
        <w:br/>
        <w:t>кеп біраз тұрдым да, Зиба әпкемнің айтқаны есіме түсіп, жақ,</w:t>
        <w:br/>
        <w:t>ашиадым.</w:t>
        <w:br/>
        <w:t>Кәріпкелі бар ма, білмеймін, менін не ойлағанымды ода сезе</w:t>
        <w:br/>
        <w:t>қойды.</w:t>
        <w:br/>
        <w:t>-- Жек көріп тұрсың, ә?-- деді.-- Боқтайын деп оқталдың, ә?</w:t>
        <w:br/>
        <w:t>Ұрлығым ашпылғандай сасып қалдым.</w:t>
        <w:br/>
        <w:t>-- Өкпең қабынып, өтін жарылмасын. Мен саған жамандык</w:t>
        <w:br/>
        <w:t>жасамаймын. Қорықпа. Жүр менің үйіме!</w:t>
        <w:br/>
        <w:t>«Үйіме» дегенді мекіреніп, кекесінмен айтты.</w:t>
        <w:br/>
        <w:t>Үңгір үйге баруға қорықсам да, бір жағынан қызық көріп,</w:t>
        <w:br/>
        <w:t>үркектеп, имене басып кірдім-ау.</w:t>
        <w:br/>
        <w:t>237</w:t>
        <w:br/>
        <w:t>Сүттібек, Ауагүл, Бауагғүл туған. Сүттібектен -- Төлен. Ол казір</w:t>
        <w:br/>
        <w:t>соғыста. Кім білелі? Жалғыз жәдігерді аруақ колдасын да. Ауагүл</w:t>
        <w:br/>
        <w:t>осы қалада, Бауағүл бейшара жас кетті.</w:t>
        <w:br/>
        <w:t>Аруағыннан айналайын, Құлыхан анамыздан: Айша, Рахман,</w:t>
        <w:br/>
        <w:t>Зиба. Рахман жоқ. Айша, Зибалар әзір тіріміз. Құдай қанша жа-</w:t>
        <w:br/>
        <w:t>рық сәуле бұйыртады -- бір өзі біледі. Түсіндің бе? Ауагүлмен</w:t>
        <w:br/>
        <w:t>әкеміз бір, шешеміз бөлек. Бірақ бөлек демейді, өте бауырмал.</w:t>
        <w:br/>
        <w:t>Шеберлігімен бала-шағасын асырап отыр ғой. Машинамен киім</w:t>
        <w:br/>
        <w:t>тігіп, базарға сатады. Күйеуі Рәтдеген кісіні отыз жетінші жылы</w:t>
        <w:br/>
        <w:t>алып кеткен. Солдан хабар жоқ. Сенің әкен Мұртаза жездем си-</w:t>
        <w:br/>
        <w:t>яқты.</w:t>
        <w:br/>
        <w:t>Ай, дүние, сол жезделерім бар болғанда, мен мұндай азапқа</w:t>
        <w:br/>
        <w:t>калмаспа едім... Тым болмаса, Құдай Рахманды тірі қалдырмады</w:t>
        <w:br/>
        <w:t>ғой. Төлен болса -- соғыста...</w:t>
        <w:br/>
        <w:t>Зиба ентігіп шаршап қалды. Ауагүлді сұрап нем бар еді.</w:t>
        <w:br/>
        <w:t>Сөйтіп, мен кәдімгідей шікірейіп көшеге шықтым.</w:t>
      </w:r>
    </w:p>
    <w:p>
      <w:r>
        <w:t>Есіктің алдына шығып, мені көрдіңдер ме дегендей, шікірейіп</w:t>
        <w:br/>
        <w:t>тұрмын. Ауы салбыраған кең болса да шалбарым бар, өзі бөз болса</w:t>
        <w:br/>
        <w:t>да көйлегім таза. ІП-ашым түзелген. Сонда мен кімнен кем?!</w:t>
        <w:br/>
        <w:t>Көшеден әрі-бері өткендерге көз салып тұрмын. Қабінесе ат</w:t>
        <w:br/>
        <w:t>арба, есек арба. Дырылдаған машина сирек. Сірә, мал базардан</w:t>
        <w:br/>
        <w:t>қайтқан болар, біреу құйрығы тегенедей қызыл қой жетектеп ба-</w:t>
        <w:br/>
        <w:t>ралы. Біреу бір марқа қозыны есегінің шоқтығына көлденен са-</w:t>
        <w:br/>
        <w:t>лып, алдына өңгеріп кетіп баралы. Көшенің қарсы бетінде дәу</w:t>
        <w:br/>
        <w:t>дарбазалы үй тұр. Бергі беттегі жапсарлас үй де енселі, қакпасы</w:t>
        <w:br/>
        <w:t>биік. Ал Зиба әпкемнің үйінің кақпасы жоқ, жан-жағы жалаңаш.</w:t>
        <w:br/>
        <w:t>Қасында үңгір там.</w:t>
        <w:br/>
        <w:t>Осылай тұрғанымда арт жағымнан:</w:t>
        <w:br/>
        <w:t>-- Несіне тесілесің, Битөре бүгін келмейді, -- деді әлгі лудар</w:t>
        <w:br/>
        <w:t>шаш кемпір. Жалт қаран, қаша жөнелейін деп едім:</w:t>
        <w:br/>
        <w:t>-- Қой әрі, адам көрмеп пе ең, мен сені жемеймін,--деді ду-</w:t>
        <w:br/>
        <w:t>дар шаш кемпір. -- Мені жұрт Көк Кемпір дейді. Сен де солай</w:t>
        <w:br/>
        <w:t>атасаң болады. Сен одан да ана есегінді бақ. Аш тұр ғой. Бұл қала-</w:t>
        <w:br/>
        <w:t>да мал ұстау қиын. Әркім малын құйрығынан ұстап жүріп, арық-</w:t>
        <w:br/>
        <w:t>атыздың жағасына жаяды. Сен десөйт. Немене, жуынып, киініп</w:t>
        <w:br/>
        <w:t>алып, Төрткүл көшесінің қыздарына қырындайын деп пе едің?</w:t>
        <w:br/>
        <w:t>Әлгіде ғана менің үңгірімнен шыққан жабайы баладай едің. Лез-</w:t>
        <w:br/>
        <w:t>де шырттай бопсың ғой. Зиба ғой ол, Зиба! Сен оны қинай берме.</w:t>
        <w:br/>
        <w:t>Қанша қалды дейсің?..</w:t>
        <w:br/>
        <w:t>235</w:t>
        <w:br/>
        <w:t>-- Бетің тіліңгір, қатын құсап бетке тырнақ салғаны несі? --</w:t>
        <w:br/>
        <w:t>деді Зиба айдалалағы шешеннің баласына ұрсып. -- Енді сен ана</w:t>
        <w:br/>
        <w:t>кемпірден қорықша, -- деді маған. -- Ол бейшара аздап ақылы</w:t>
        <w:br/>
        <w:t>ауысқан. Он үш бала тапқан аңа ғой. Он екісі анау жаман жылда-</w:t>
        <w:br/>
        <w:t>ры бірінен соң бірі інетінегі кеткен. Битөре деген жалғыз ұлы</w:t>
        <w:br/>
        <w:t>қалған, оны майданға алып кетті. Ешкімі жоқ. Далада қанғырып</w:t>
        <w:br/>
        <w:t>қалған ғой. Жан баласына жаманшылығы жоқ. Тек көшеде өткен-</w:t>
        <w:br/>
        <w:t>кеткен адамдарды қарайды ла отырады. Битөре емес пе деп,</w:t>
        <w:br/>
        <w:t>көрінген адамның бетіне үңіле береді.</w:t>
        <w:br/>
        <w:t>Содан соң Зиба менің көйлегімді жуып, күншуаққа жайып</w:t>
        <w:br/>
        <w:t>қойды. Бір сандықты ашып, ары-бері ақтарып, бір коңыр шал-</w:t>
        <w:br/>
        <w:t>барды алып шықты.</w:t>
        <w:br/>
        <w:t>-- Мә, мынаны киіп көрші,-- деді.</w:t>
        <w:br/>
        <w:t>Киіп елім, белі кең, балағы үзын екен. Бірак түрі ұнайды.</w:t>
        <w:br/>
        <w:t>Жана сияқты.</w:t>
        <w:br/>
        <w:t>-- Мырзагелді жездендікі ғой. Аман-есен келсе, оған шалбар</w:t>
        <w:br/>
        <w:t>табылар. Мынаны саған тарылтып берейін.</w:t>
        <w:br/>
        <w:t>Мырзагелді жездеміз соғысқа дейін мұғалім екен. Екі-үш</w:t>
        <w:br/>
        <w:t>костюмі болған екен.</w:t>
        <w:br/>
        <w:t>-- Қалада күнкөріс қиын ғай, Барсхан, қысылғанда</w:t>
        <w:br/>
        <w:t>Мырзагелдінің бір костюм-шалбарын базарға апарып сатып</w:t>
        <w:br/>
        <w:t>жібердім, -- дейді Зибя. -- Өзімнің бір нигейка тоным бар еді,</w:t>
        <w:br/>
        <w:t>оны дасаттым. Енді қайтемін сатпағанда. Мыналарға,--деп, Ақ-</w:t>
        <w:br/>
        <w:t>шагүл мен Әбенді нұсқады, -- бүл екеуіне сүт керек. Сауатын</w:t>
      </w:r>
    </w:p>
    <w:p>
      <w:r>
        <w:t>сиыр жоқ. Май керек. Өзіме де күшті тамақ болмаса, жөтел, атаңа</w:t>
        <w:br/>
        <w:t>нәлет қу жөтел қысады.</w:t>
        <w:br/>
        <w:t>Сонда калай, бұлардың күн көріп отырған тамағын ауызда-</w:t>
        <w:br/>
        <w:t>рынан жырып аламын ба? Мына шалбарды базарға апарып сат-</w:t>
        <w:br/>
        <w:t>са,талай ақша.</w:t>
        <w:br/>
        <w:t>-- Зиба әпке десе...</w:t>
        <w:br/>
        <w:t>--Не Барсхан?</w:t>
        <w:br/>
        <w:t>-- Кимеймін.</w:t>
        <w:br/>
        <w:t>-- Нені?</w:t>
        <w:br/>
        <w:t>-- Шалбарды.</w:t>
        <w:br/>
        <w:t>--Е, неге? Анауың тозып болыпты ғой. Біздің үйге тұңғыш</w:t>
        <w:br/>
        <w:t>келгенде, бізден киген костюмің осы болсын. Кішірейтіп берейін.</w:t>
        <w:br/>
        <w:t>Кәне, балағынан қанша алу керек, - деп, Зиба балақты бір</w:t>
        <w:br/>
        <w:t>жерінен борлап қойды. Ышқырға ла бормен белгі салды.</w:t>
        <w:br/>
        <w:t>233</w:t>
        <w:br/>
        <w:t>«Неге?» -- деп мен сұрамадым. Сұрағым келеді, батпадым.</w:t>
        <w:br/>
        <w:t>Сұсты кісі екен. Жоқ, жауқабак, түкіс емес. Аса реңді, қыр</w:t>
        <w:br/>
        <w:t>мұрынды, тұнық қара көзді, дөңгелете қойған бурылшша сақалы</w:t>
        <w:br/>
        <w:t>өте кескінді, келбеті сәл тәкаппарлау, бірақ, үні жұмсак, сөзі</w:t>
        <w:br/>
        <w:t>жібектей, дөрекіліктен бір белгі жоқ, аса иманды екені көрініп</w:t>
        <w:br/>
        <w:t>тұр. Кескін-келбетін көріп-ақ көңілін тойғандай. Міне, мұндай</w:t>
        <w:br/>
        <w:t>молда, қожалар қалың халықты аузына қарата алады. Сөзіне,</w:t>
        <w:br/>
        <w:t>Құдайдың күдіретіне сендіре алады. Амал жоқ, тәнті боласың.</w:t>
        <w:br/>
        <w:t>Аленді, базбір молда бар. Бетінде бір тал қылпық жоқ, майға</w:t>
        <w:br/>
        <w:t>қуырған бидайдай жып-жылтыр. Ондай беттің қай жеріне иман</w:t>
        <w:br/>
        <w:t>ұялайтыны белгісіз. Сорлатқанда сондай молда көп.</w:t>
        <w:br/>
        <w:t>Саидл-Акбардың жөні бөлек. Бұл -- ғұлама. Қали атамның</w:t>
        <w:br/>
        <w:t>айтуы бұл. Бұхарда оқыған. Самарқан, Герат, Қорасан, Мәшхат</w:t>
        <w:br/>
        <w:t>шаһарларынан тәлім алып аралаған.</w:t>
        <w:br/>
        <w:t>Бектөбедегі сіргелі Дәу Қалидың қызына үйленіп, содан пер-</w:t>
        <w:br/>
        <w:t>зент сүйіп, осы елде мүлде тұрақтап тұрып қалған. Қали атам --</w:t>
        <w:br/>
        <w:t>тегін емес, аруақты алам. Соның өзі: «Саид- Акбар да молла, Қара-</w:t>
        <w:br/>
        <w:t>суды кері қайтаратын зор оқымысты кісі ғой», -- деді.</w:t>
        <w:br/>
        <w:t>Міне, осындай зор адамның жанында жарбиып елге қайтып</w:t>
        <w:br/>
        <w:t>келемін. Бірақ соншалықты ғұлама, аса сыйлы, касиетті кісі бола</w:t>
        <w:br/>
        <w:t>тұра, ода мен сияқты есек мінген. Есегі, бәлкім, менікінен гөрі</w:t>
        <w:br/>
        <w:t>бәсеңдеу. Қорбиғандау, басы дәу. Мұндай атақты адам арғымақ,</w:t>
        <w:br/>
        <w:t>мінсе жарасар. Жорға мінген лайық. Әлде дәулеттің бары осы</w:t>
        <w:br/>
        <w:t>ма, әлде заманының ыңғайына қарай аласарып, көзге түспейін</w:t>
        <w:br/>
        <w:t>деп әдейі істей ме, әйтеуір, есекке мініп алыпты.</w:t>
        <w:br/>
        <w:t>Дегенмен сол қорбиған әңгі жолға жайлы болар, әлде бұл</w:t>
        <w:br/>
        <w:t>жол оған әбден үйреншікті шығар. Өйткені Асадан өтіп, елсіз</w:t>
        <w:br/>
        <w:t>далаға шыққаннан қожскем көзін жұмып алып, ұзыннан-ұзақ</w:t>
        <w:br/>
        <w:t>сарынға салып, әлде дұға, әлде бәйіт айтып, жұп-жұмсақ қоңыр</w:t>
        <w:br/>
        <w:t>дауыспен әуендетіп, сар далада сарнап барады. Есек түзу жүріп</w:t>
        <w:br/>
        <w:t>келе ме,әлде басқа жаққа бұрылып кетті ме-- онда шаруасы жоқ.</w:t>
      </w:r>
    </w:p>
    <w:p>
      <w:r>
        <w:t>Мен өмірі мұндай әуен, мұндай зарлы әлде сағынышты са-</w:t>
        <w:br/>
        <w:t>рын, тұла бойынды шымырлатып, тас боп қатқан жүрек болса да</w:t>
        <w:br/>
        <w:t>елжіретіп, көкірегіңе мұз қатып қалса да жібітіп, көзіне еріксіз</w:t>
        <w:br/>
        <w:t>жас келтірер керемет әуенді естіген емеспін. Ұлы дария толқы-</w:t>
        <w:br/>
        <w:t>ны, шетсіз, шексіз ғалам сарыны. ғарыш үні уілдейді.</w:t>
        <w:br/>
        <w:t>Сөзінтүсінбеймін. Қай тілде айтып келе жатканын білмеймін.</w:t>
        <w:br/>
        <w:t>Мен естімеген, мен білмеген тіл. Бәлкім парсы, бәлкім арабша,</w:t>
        <w:br/>
        <w:t>әлде көне түрікше ме -- оған миым жетпейді.</w:t>
        <w:br/>
        <w:t>245</w:t>
        <w:br/>
        <w:t>шайтан түртті ме, білмеймін,тыпырлады да қалды. Артқы аякта-</w:t>
        <w:br/>
        <w:t>рын кезек-кезек тепсініп, пысқырынып, шыркөбелек айналып,</w:t>
        <w:br/>
        <w:t>туласын-ай кеп. Үстінен түсіп қала жаздаймын. Тағы да болса</w:t>
        <w:br/>
        <w:t>қаршалайымнан колхоздың жылқысын бағып, атқа мініп, тас та-</w:t>
        <w:br/>
        <w:t>қым болып қалғаным бар, Құдай абырой бергенде, мына арам</w:t>
        <w:br/>
        <w:t>қанша тоңқып, мөнкісе де күламадым. Бірақ Шолпан апамның</w:t>
        <w:br/>
        <w:t>есегінің бұйдасы қолымнан шығып кетті. Ана мұттайым</w:t>
        <w:br/>
        <w:t>көшімірлер соны алып кете ме зәрем қалмады. Дап-дардай бо-</w:t>
        <w:br/>
        <w:t>лып, апамның есегінен айырылып қалсам -- өлім ғой.</w:t>
        <w:br/>
        <w:t>Әлгі екі ала тақия анадай жерде іштерін басып күліп, мәз бо-</w:t>
        <w:br/>
        <w:t>лып Тұр. Оларға -- тегін концерт: Көк әңгі мөңкиді, мен құлап</w:t>
        <w:br/>
        <w:t>кала жаздаймын. Менің жаным шырылдайды, аналарға рахат.</w:t>
        <w:br/>
        <w:t>Сөйтсем, бұл дүние өне бойы тұнып тұрған осындай оспа-</w:t>
        <w:br/>
        <w:t>дарсыз ойын екен ғой. Адамды адам қинап, содан рахат кешу, әу</w:t>
        <w:br/>
        <w:t>бастан-ақ бар екен, әлі де бар, әлі де бола береді.</w:t>
        <w:br/>
        <w:t>«Әй, бұларың қалай?» деген ешкім жоқ. Қайта ана екеуіне</w:t>
        <w:br/>
        <w:t>қосылып, тобыр неме, ыржандасып күледі. Орысы да, казағы да,</w:t>
        <w:br/>
        <w:t>сарты да. Еркегі де, қатыны да.</w:t>
        <w:br/>
        <w:t>Нешауа. Иерасулимнің ғибатханасының алдында осындай</w:t>
        <w:br/>
        <w:t>тобыр Иса пайғамбарды да забірлесе керек. Пайғамбардың өзін</w:t>
        <w:br/>
        <w:t>сөйтіп қорлағанда, мен кімнін шікірәсі...</w:t>
        <w:br/>
        <w:t>Тәңірі жарылқағыр, Шолпан апам келіп қалыпты.</w:t>
        <w:br/>
        <w:t>-- Не болды-ей?</w:t>
        <w:br/>
        <w:t>-- Білмеймін. Аналар, -- деп, ала тақиялы жүгермектерді</w:t>
        <w:br/>
        <w:t>нұсқадым.</w:t>
        <w:br/>
        <w:t>-- А, әлігінді көрейін еле!-- деп, алатақиялы жүгермектерді</w:t>
        <w:br/>
        <w:t>қырғызша карғысқа басты. -- Тантыған тентек! Нелерің бар ты-</w:t>
        <w:br/>
        <w:t>ныш тұрған балада?! -- Шолпан апам тыпыршыған көк әңгінінң</w:t>
        <w:br/>
        <w:t>бауырына үңіліп, колын жүгіртіп еді, есек тыншыды да қалды.</w:t>
        <w:br/>
        <w:t>Сөйтсе, қаланың қулары оның шабына бөгелек салып жіберген</w:t>
        <w:br/>
        <w:t>екен.</w:t>
        <w:br/>
        <w:t>-- Жүр,-- деді апам. -- Білдім Зибаның үйін. Құдай қаласа,</w:t>
        <w:br/>
        <w:t>енді табамыз. Ойық көшесінде екен.</w:t>
        <w:br/>
        <w:t>Атақты Атшабарды бірінші көруім осылай басталды. Әлі та-</w:t>
        <w:br/>
        <w:t>лай көрерімді дәл сол сәтте білген жоқпын.</w:t>
        <w:br/>
        <w:t>Шолпан апам жайма базардың тұсынан өтіп бара жатқанда,</w:t>
        <w:br/>
        <w:t>«Олын, олын» деп каксап тұрған өзбектің қатынынан маған тәтті</w:t>
      </w:r>
    </w:p>
    <w:p>
      <w:r>
        <w:t>сатып алып берді. Зығыр ләнін кант шырынымен дәнекерлеп,</w:t>
        <w:br/>
        <w:t>қатырып қойған тәтті екен. Мұндай дәмді болар ма?</w:t>
        <w:br/>
        <w:t>227</w:t>
        <w:br/>
        <w:t>тасымен, ықыластана сөйлегенде шаршап қала ма, немене,</w:t>
        <w:br/>
        <w:t>ентігеді.</w:t>
        <w:br/>
        <w:t>Ентігетін себебі -- Мырзагелді соғысқа кеткен сон, екі баланы</w:t>
        <w:br/>
        <w:t>асыраймын деп, емізулі баласы мен титтей кызды үйге қамап кетіп,</w:t>
        <w:br/>
        <w:t>жүн жуатын зауытта жұмыс істепті. Мұздай тастын үстінде,</w:t>
        <w:br/>
        <w:t>мұздай сумен жүн жуған қиын ғана емес, киямет екен, бір жыл-</w:t>
        <w:br/>
        <w:t>дан кейін қос өкпесі ауырып, мүгедектікке шығыпты,</w:t>
        <w:br/>
        <w:t>Мұны ол Шолпан апама айтып отыр. Мен тыңлап отырмын.</w:t>
        <w:br/>
        <w:t>Өкпесі баяғыда, қыз күнінде, Асаның суынан қыстыгүні кешіп</w:t>
        <w:br/>
        <w:t>өткенде бір ауырған екен. Кейін жазылған көрінеді. Аленді жүн</w:t>
        <w:br/>
        <w:t>жуатын зауыт сол кеселді қайта коздырып, құтыртып жіберіпті.</w:t>
        <w:br/>
        <w:t>Емделіп, ауруханаға жатайын десе, мына екі балаға қарайтын жан</w:t>
        <w:br/>
        <w:t>жоқ. Дәрі-дәрмек табылмайды. Борсықтың майына алмас косып</w:t>
        <w:br/>
        <w:t>жеп, кеселі ептеп жеңілдесе керек. Бірақ ол дәрінің кесірі</w:t>
        <w:br/>
        <w:t>кішкентай Әбенге тиіпті. Бала неме төсектің астында тұрған май-</w:t>
        <w:br/>
        <w:t>ды жеп қойған ғой. Содан көзіне зақым келіп, әлгі көзін ұлайы</w:t>
        <w:br/>
        <w:t>жұмып алып, колегейлен жүретіні содан екен.</w:t>
        <w:br/>
        <w:t>Шәй ішіп, дастарқан жиылған сон, ІШолпан алам қайтпақ-</w:t>
        <w:br/>
        <w:t>шы болды. Зиба:</w:t>
        <w:br/>
        <w:t>--Отыратұрсаңшы,--деді.- Шынымды айтсам, сағынып қа-</w:t>
        <w:br/>
        <w:t>лыппын. Таяқ тастам жерде тұрсақ та, бір-бірімізді көрмейміз.</w:t>
        <w:br/>
        <w:t>Нағашыларымды өзім іздеп барайын десем, мына екі баладан</w:t>
        <w:br/>
        <w:t>шығаалмаймын. Сәл көз жазып қалсаң-- отқа түсіп кете ме, суға</w:t>
        <w:br/>
        <w:t>түсіп кете ме? Қаланың аты - қала. Көшеге шықса -- мәшина</w:t>
        <w:br/>
        <w:t>басып кете ме деп қорқасын. Онсыз да ана Әбеннің обалына қал-</w:t>
        <w:br/>
        <w:t>дымбілем. Байғұс басым, әлгі борсықтын майын биік жерге кой-</w:t>
        <w:br/>
        <w:t>сам ғой, бала неме мұндай хәлге ұшырамас еді. Енді қайдам, көзі</w:t>
        <w:br/>
        <w:t>шыннан кем болып кала ма? Дәрігерге де апармадым...</w:t>
        <w:br/>
        <w:t>-“Жиен қыз-ау, тірі адамныңтіршілігі біткен бе? --деп, Шол-</w:t>
        <w:br/>
        <w:t>пан апам бәрібір орнынан тұрды. -- Әлгі сен жуатын жүнді за-</w:t>
        <w:br/>
        <w:t>уыттан алып, жіп иіреміз ғой, Жібін әкеліп өткізіп, соган нан ала-</w:t>
        <w:br/>
        <w:t>мыз. Сөйтіп күн көріп отырған жоқпыз ба. Басқадан калсам да,</w:t>
        <w:br/>
        <w:t>әзір ұршықтан қалған жоқпын. Мен күн жарықта қайтайын.</w:t>
        <w:br/>
        <w:t>Мына Барсхан қасыңда бола тұрсын, қаланың бұзық балалары</w:t>
        <w:br/>
        <w:t>ұрып кетіп жүрмесін. Өзі ле ұрыншақ көрінеді. Көрмейсің бе,</w:t>
        <w:br/>
        <w:t>келесала шешеннің баласымен төбелескенін. Біздің ауылда бала</w:t>
        <w:br/>
        <w:t>тұрмақ. үлкен адам олардың жел жағынан жүрмейді.</w:t>
        <w:br/>
        <w:t>Шолпан апам өзінің есегіне мініп кеткен сон, көк әнгі жалғыз</w:t>
        <w:br/>
        <w:t>қалды. Пысқырынып, біраз тыпырлады. Есіктің алдындағы аласа</w:t>
        <w:br/>
        <w:t>231</w:t>
        <w:br/>
        <w:t>өткізер. Өлтірмес. Бірақ, детдомда нәсілінен айырылып калады</w:t>
        <w:br/>
        <w:t>ғой. Орыс боп кетеді ғой. Айша әпкеме осыны айт. Бәлкім, өзінің</w:t>
        <w:br/>
        <w:t>үш баласына екі жетімді қосып алса, сауабына қалар. Жаман айт-</w:t>
        <w:br/>
        <w:t>пай, жақсы жоқ дегенім ғой. Шамасы келсе, Айша әпкем менің</w:t>
        <w:br/>
        <w:t>көзім тіріде бір көрініп кетсін, осыны ұмытпа.</w:t>
      </w:r>
    </w:p>
    <w:p>
      <w:r>
        <w:t>Көк әңгіні ерттеп қайтар сәтте, Зиба мені құшақтап, арқам-</w:t>
        <w:br/>
        <w:t>нан көпке дейін сипалап тұрып алды. Үнгір үйінен Көк Кемпір</w:t>
        <w:br/>
        <w:t>шығып:</w:t>
        <w:br/>
        <w:t>--Әй,тентек, мені жек көріп кетпе!--дсді.-- Битөрені сұрай</w:t>
        <w:br/>
        <w:t>жүр. Көрсең айт, анаң күтіп отыр де. Тірі де! Өлмейді де! Әлде-</w:t>
        <w:br/>
        <w:t>қашан өліп калар едім, үміт өлтірмейді екен. -- Кенет Көк Кемпір:</w:t>
        <w:br/>
        <w:t>«Битөре-е-е! Битөре-е-е!» -- деп жан даусы шыға айқай салды.</w:t>
        <w:br/>
        <w:t>САЙД-АКБАР ҚОЖА</w:t>
        <w:br/>
        <w:t>Жасбаланы: «Ойбай, құбыжық! Кеп қалды. Жеп қояды!» деп</w:t>
        <w:br/>
        <w:t>қорқытпаушы ма еді. Бізді мектепте, пионерде, комсомолда: «Ой-</w:t>
        <w:br/>
        <w:t>бай, кожа, молда жаман! Аулақ, аулақ!» - деп тәрбиеледі.</w:t>
        <w:br/>
        <w:t>Мыңбұлақтағы мешітті құлатып, талқандады. Сол құлаған</w:t>
        <w:br/>
        <w:t>мешіттің қуыс-қуысына көк қарға ұя салатын. Біз көк карға</w:t>
        <w:br/>
        <w:t>ұстап, мешіттің бұзылған қабырғасын таптан өстік. Табынба-</w:t>
        <w:br/>
        <w:t>дық, таптадық. Файзолла, Сәмек атты зор молда, қалпе болған</w:t>
        <w:br/>
        <w:t>сксн, қугын-сүргінге түсіп жүріп, дүниеден өтті. Тірі жүрген</w:t>
        <w:br/>
        <w:t>Дошанай шын мәніндегі молла емес, тәуіпке тән. Сәмектің ба-</w:t>
        <w:br/>
        <w:t>ласы Оспаналыға молдалық дарыған екен, бірақ ол өкіметтен</w:t>
        <w:br/>
        <w:t>қорқып бұғып жүреді. Тіпті беріде, дінге бостандық берілгенде</w:t>
        <w:br/>
        <w:t>де, бүкіл ауыл тілесе де, Оспаналы көнбей қойды. Молдалықты</w:t>
        <w:br/>
        <w:t>мойындамады. Аңқау елді алдамайын деген шығар. Бірақ ол</w:t>
        <w:br/>
        <w:t>арамза емес, сауаты да мол еді.</w:t>
        <w:br/>
        <w:t>Сөйтіп, біз дінсіз өстік. Дін -- құқай, дін -- апиын. Сәби са-</w:t>
        <w:br/>
        <w:t>намызға осы сөздер сініп қалған ғой. Ал енді Қали атам маған:</w:t>
        <w:br/>
        <w:t>-- Саид-Акбар қожамен келістім. Сенің ауылыңа, Мынбұ-</w:t>
        <w:br/>
        <w:t>лаққа барады екен. Сені ала кететін болды, -- дегенде, ішімнен</w:t>
        <w:br/>
        <w:t>«қап» деп қалдым. Жол жүргенге Шоқай апай жақсы еді, таны-</w:t>
        <w:br/>
        <w:t>майтын, білмейтін кожа қалай болар екен?</w:t>
        <w:br/>
        <w:t>Нағашыларым Сәли, Қали, Бөпетай, Сатай мені орталарына</w:t>
        <w:br/>
        <w:t>алып: қалала не көрдін, не білдің деп, менің калада болғанымды</w:t>
        <w:br/>
        <w:t>қызық көрген сияқты. Мен:</w:t>
        <w:br/>
        <w:t>243</w:t>
        <w:br/>
        <w:t>Жейдесі жұқа, қасіреті қалың біз емес пе едік?! Мына Көк Кемгтір</w:t>
        <w:br/>
        <w:t>соны білмей, көкбеттігіне басып тұр ғой.</w:t>
        <w:br/>
        <w:t>Осы ойымды оқып отырғандай, Көк Кемпір:</w:t>
        <w:br/>
        <w:t>-- Шекеңнің майы шылқылдап тұрмағанын білемін. Кескін-</w:t>
        <w:br/>
        <w:t>кейпіннен көрініп тұр ғой. Балағы жырым-жырым шалбар киіп те</w:t>
        <w:br/>
        <w:t>адам жекжат-жұрағат аралай ма екен? «Басқа түссе, баспақшыл»</w:t>
        <w:br/>
        <w:t>болғансың ғой. Ал енді, -- деді Көк Кемпір Зиба кішірейтіп берген</w:t>
        <w:br/>
        <w:t>қоңыр шалбарды нұсқап. -- Мұның құны базарда бір арба отын.</w:t>
        <w:br/>
        <w:t>Зибаның бір ай жағатын отынынсентылтитыгп бұтыңа киіп алдың...</w:t>
        <w:br/>
        <w:t>Шыннан ба дегендей, көзім бақырайып кетсе керек, кемпір</w:t>
        <w:br/>
        <w:t>мені аяғандай жұмсарын:</w:t>
        <w:br/>
        <w:t>-- Ештеңе етпейді, -- деді.- Ескермеске еріп барып, екі-үш</w:t>
        <w:br/>
        <w:t>күп жусан шауып, есегіңмен тасысан, нан-тұзды ақтарсың.</w:t>
        <w:br/>
        <w:t>Кенст Көк Ксмпір шақшиып, көзі шатынап:</w:t>
      </w:r>
    </w:p>
    <w:p>
      <w:r>
        <w:t>-- Ойбу, сорлы басым-ай, мен сенімен мылжындасып тұрға-</w:t>
        <w:br/>
        <w:t>нымда Битөре өтіп кеткен шығар. Меніқ үйімнің нөмірі жоқ қой.</w:t>
        <w:br/>
        <w:t>Адасып өтіп кетсе, Биторемді қайдан іздеймін?! -- деп, үңгірден</w:t>
        <w:br/>
        <w:t>атып шыкты. Сонынан мен ле ата ксп жөнелдім. Көк Кемпір</w:t>
        <w:br/>
        <w:t>көшеге шығып алып:</w:t>
        <w:br/>
        <w:t>-- Битөре! Ойбой, Битөрг-ее! Қайда жүрсін, жалғызым?! -</w:t>
        <w:br/>
        <w:t>поп айқайды салды дейсің. Көшеден ары-бері өтіп жатқан жан-</w:t>
        <w:br/>
        <w:t>дар, бұл азынауық дауыстан шошып-шошып түскендей болады.</w:t>
        <w:br/>
        <w:t>Тәрткүл көшесіне Көк Кемпір әблен мәлім көрінеді. Бірақ осы</w:t>
        <w:br/>
        <w:t>көшемен калаға кіретін Талас, Сарысу, Қаратау, Билікөл, Бурыл</w:t>
        <w:br/>
        <w:t>халқы үшін бұл оқыс окиға. Жолаушылардың көбі базарға мал</w:t>
        <w:br/>
        <w:t>айдағандар. Таластың құмдағынан қауын, дарбыз тасығандар.</w:t>
        <w:br/>
        <w:t>Олар Көк Кемпірді жынданған деп ойлайды. Көбі шошына-</w:t>
        <w:br/>
        <w:t>ды. Біразы аяйды. "Гітті қайыр-садақа тастайтындары да бар. Бірақ</w:t>
        <w:br/>
        <w:t>Көк Кемпір оларға:</w:t>
        <w:br/>
        <w:t>-- Мен сендерден кайыр-садақа сұраған жоқпын ғой. Жан-</w:t>
        <w:br/>
        <w:t>дарың ашыса, маған Битөрені тауып беріндер! -- дейді.</w:t>
        <w:br/>
        <w:t>--Ол кімің еді, байғұс-ау?-- дейді кейбіреуі.</w:t>
        <w:br/>
        <w:t>--“Ол менін табынатын Тәңірім, -- леп Көк Кемпір аспанға</w:t>
        <w:br/>
        <w:t>қолын жаяды. -- Ол менің аспандағы Ай мен Күнім. Ол-- менің</w:t>
        <w:br/>
        <w:t>жалғандағы жалғыз ұлым. Битөре соғыстан қайтпай әлген болса,</w:t>
        <w:br/>
        <w:t>онда Тәнірі де өледі, Ай мен Күн дс сөнеді. Ал мен болсам,</w:t>
        <w:br/>
        <w:t>күйіктен өртеніп өлемін. Осындай сұмдық болсын демесендер,</w:t>
        <w:br/>
        <w:t>Битәрені тауып беріндер. Ол менің үңгір үйімді таба алмай, ала-</w:t>
        <w:br/>
        <w:t>сып жүрген шығар. Керсендер, жән сілтеңдер.</w:t>
        <w:br/>
        <w:t>239</w:t>
        <w:br/>
        <w:t>Қапал көшесінде тұрады. Сені ертіп апарар едім, көрмейсің бе,</w:t>
        <w:br/>
        <w:t>мында жөтел қысып тұрғанын...</w:t>
        <w:br/>
        <w:t>Мен көрмеген, бірақ Айшадан талай естіген Ауагүл әпкемнің</w:t>
        <w:br/>
        <w:t>үйіне бара алмадым. Онын есесіне Зиба әпкемнің картошкасын,</w:t>
        <w:br/>
        <w:t>сәбізін қазып, қабына салып бердім. Ескермес дейтін баламен</w:t>
        <w:br/>
        <w:t>біргеесекке мініп, Шайқорық деген ауылдың ар жағынан екі-үш</w:t>
        <w:br/>
        <w:t>рет отын тасыдым.</w:t>
        <w:br/>
        <w:t>--Зибаға Құдай беріп қалды. Жұдырықтай екі бала, өзі ауру,</w:t>
        <w:br/>
        <w:t>халі әбден мүшікіл тартқанда, қолына інісі келіп, жаны кіріп қал-</w:t>
        <w:br/>
        <w:t>ды-ау,--десіп жүрді. Мұны тіпті Көк Кемпірдің өзі де мойындады,</w:t>
        <w:br/>
        <w:t>-- Сені мен Зибаның кәртішнәй нанына ортақтасып, масыл</w:t>
        <w:br/>
        <w:t>бола ма деп ем. иманды жердің баласы екенсін,-- деді...</w:t>
        <w:br/>
        <w:t>Төрткүл көшесінен Ескерместен басқа Рахметолла, Сағым-</w:t>
        <w:br/>
        <w:t>бек, Сауқымбек деген достар табылды. Осылай жүре берсем, қа-</w:t>
        <w:br/>
        <w:t>лаға оп-оңай сіңіп кететін түрім бар.</w:t>
        <w:br/>
        <w:t>Екіұдай болып, қиналдым. Зибаға қолғабыс болып жүре</w:t>
        <w:br/>
        <w:t>бергім де келеді. Бірақ туған үй, туған ел деген де қиын екен.</w:t>
        <w:br/>
        <w:t>Оны мен тым-тым ерте сезіндім. Жайшылықта қадірін біле</w:t>
        <w:br/>
        <w:t>бермейтін туған ауыл, қайран туған ауыл, алыста жүргенде</w:t>
        <w:br/>
        <w:t>жүрегінді сыздатады екен. Аспанмен тілдескен тауларын, арқы-</w:t>
        <w:br/>
        <w:t>рап аққан суларын, сылдырап жатқан бұлақтарын, хош иісті</w:t>
      </w:r>
    </w:p>
    <w:p>
      <w:r>
        <w:t>киікоты мен дәру жалбызын былай койғанда, шоңайна, шеттік,</w:t>
        <w:br/>
        <w:t>шошкатікеніне дейін сағынады екенсін. Шошқатікен кірш етіп,</w:t>
        <w:br/>
        <w:t>кіріп кетіп, табаныңнан қара қаның судай аққанда, аяғынды ма-</w:t>
        <w:br/>
        <w:t>лып-Малып алатын майтопырақты ансайды екенсің. Қалада май-</w:t>
        <w:br/>
        <w:t>топырақ жоқ. Жаралы аяқты майтопыраққа батырып-батырып</w:t>
        <w:br/>
        <w:t>алсан, лезде жазылады ғой. Ем ғой майтопырақ.</w:t>
        <w:br/>
        <w:t>Солтопырағына дейін дәру-шипа елден кетіп қалуға бола ма?</w:t>
        <w:br/>
        <w:t>Бірақ мен өз еркіммен кетпедім. Тасбеттін жаласынан, бәлесінен</w:t>
        <w:br/>
        <w:t>қаймықтым.</w:t>
        <w:br/>
        <w:t>Айшаны, Құрмашты, Батырханды сағындым. Сүлейменді,</w:t>
        <w:br/>
        <w:t>Өсерді, Қамқа апамды, тіпті арам Жолдасбекті де сағындым.</w:t>
        <w:br/>
        <w:t>Мұғалім апайдың тәмпіш тәкаппар қызын да...</w:t>
        <w:br/>
        <w:t>Сағыныш менің ес білгеннен бергі жолдасым.</w:t>
        <w:br/>
        <w:t>Сол жолдасым болмаса мен қайтпас та сдім. Сағыныш</w:t>
        <w:br/>
        <w:t>дегеннің не екенін білмейтін Көк Есек сияқты қарным тойған</w:t>
        <w:br/>
        <w:t>жерде жүре берер едім. Көк әңгі ауылды мүлде ұмытқан сияқты.</w:t>
        <w:br/>
        <w:t>Айтпақшы, осы есекке бола, Айша Оңғарбай атамнан сөз естіп</w:t>
        <w:br/>
        <w:t>қалмаса нетсін. Екі-үш күнге деп сұрап алған. Екі-үш күн емес,</w:t>
        <w:br/>
        <w:t>165561 241</w:t>
        <w:br/>
        <w:t>ЕКІНШІ ІШІП</w:t>
        <w:br/>
        <w:t>- А-а-а...</w:t>
        <w:br/>
        <w:t>Қоңырау соғылып, сабақ басталып кетті. Көк көз татар</w:t>
        <w:br/>
        <w:t>жеңешеміз Ғалияның сабағы еді. Бірақ жеңеше демейміз. Апай</w:t>
        <w:br/>
        <w:t>дейміз.</w:t>
        <w:br/>
        <w:t>-- Ал,балалар, іштерінде Махамбет ақынды білетіндерің бар</w:t>
        <w:br/>
        <w:t>ма? --деп сұрады Ғалия женеше-апай.</w:t>
        <w:br/>
        <w:t>Кластың іші тым-тырыс. Жолдасбек күнкілдеп:</w:t>
        <w:br/>
        <w:t>-- Ол қай ақын тағы да?-- дрді.</w:t>
        <w:br/>
        <w:t>-- Махамбетті білмеген -- мақау, -- дедім алдымдағы партада</w:t>
        <w:br/>
        <w:t>отырған Жолдасбектің желкесінен түртіп.</w:t>
        <w:br/>
        <w:t>-- Ал,білгізи болсан, айта қойшы,-- деді.</w:t>
        <w:br/>
        <w:t>-- Иә, Барсхан, айта қойшы,-- деп апай да костай кетті.</w:t>
        <w:br/>
        <w:t>Айша «Октябрь балалары» деген газет алдырып, маған ылғи</w:t>
        <w:br/>
        <w:t>оқытатын. Кейін сол газет келмей кетті. Сонда «Исатай -- Ма-</w:t>
        <w:br/>
        <w:t>хамбет» деген ұзақ өлең басылған. Әрі десе, Машанның кітабынан</w:t>
        <w:br/>
        <w:t>Махамбеттің өлеңдерін жаттап алғаным бар. Апайға осыны айт-</w:t>
        <w:br/>
        <w:t>тым. Апай:</w:t>
        <w:br/>
        <w:t>-- Онда бір өлеңін жатка айта қойшы, -- деді.</w:t>
        <w:br/>
        <w:t>Ау, қызғыш құс, қызғыш құс,</w:t>
      </w:r>
    </w:p>
    <w:p>
      <w:r>
        <w:t>Көл корыған сен едің.</w:t>
        <w:br/>
        <w:t>Сен де айырылдың көліннен.</w:t>
        <w:br/>
        <w:t>Ел корыған мен елім,</w:t>
        <w:br/>
        <w:t>Мен де айырылдым елімнен.</w:t>
        <w:br/>
        <w:t>Сені көлден айырған</w:t>
        <w:br/>
        <w:t>Лаптын құстың тепкіні.</w:t>
        <w:br/>
        <w:t>Мені елден айырған...</w:t>
        <w:br/>
        <w:t>Ар жағын білсем де айтпай тұрып алдым. Ғалия апай шыдам-</w:t>
        <w:br/>
        <w:t>сызданып:</w:t>
        <w:br/>
        <w:t>-- Ал, ал. Біліп тұрсың ғой, неге айтпайсың? -- деді.</w:t>
        <w:br/>
        <w:t>Мен: «Тасбет иттің екпіні» дей жаздап барып, әрең дегенде:</w:t>
        <w:br/>
        <w:t>«Хан Жәңгірдің екпіні» дедім-ау.</w:t>
        <w:br/>
        <w:t>Балалар ауыздарын ашты да қалды. Онымен қоймай Хан</w:t>
        <w:br/>
        <w:t>Жәңгірдің кім екенін айтып бердім.</w:t>
        <w:br/>
        <w:t>Хан емессін, қасқырсың,</w:t>
        <w:br/>
        <w:t>Қара албасты басқырсың... -</w:t>
        <w:br/>
        <w:t>деп шұбырттым.</w:t>
        <w:br/>
        <w:t>-- Мынау бір пәле шығар. Мұның бәрін саған айтып беретін</w:t>
        <w:br/>
        <w:t>жының бар ма? -- деді Жолдасбек күліп.</w:t>
        <w:br/>
        <w:t>17-561 257</w:t>
        <w:br/>
        <w:t>-- Міне, бұл әдебиетке деген махаббат, -- деді Ғалия апай.</w:t>
        <w:br/>
        <w:t>-- Махаббат деген немене, апай? - деп қыңырайды Жолдас-</w:t>
        <w:br/>
        <w:t>бек. Ол енді Ғалияның сң жақын қайнысы. Еркінсіп тұрғаны с0-</w:t>
        <w:br/>
        <w:t>дан. Жолдасбек -- Жәрімбет бидің немересі, Ғалияның күйеуі</w:t>
        <w:br/>
        <w:t>Әнуарбек -- Нұрымбет байдың немересі. Яғни, Жәрімбет пен</w:t>
        <w:br/>
        <w:t>Нұрымбет ағайынды.</w:t>
        <w:br/>
        <w:t>-- Махаббат деген -- құлай сүю,- деді Ғалия салмакпен. --</w:t>
        <w:br/>
        <w:t>Махаббат-- Отанды сүю, ата-ананы,туған-туысқанды сүю, жак-</w:t>
        <w:br/>
        <w:t>сы көрген адамын сүю...</w:t>
        <w:br/>
        <w:t>-- Қыз Жібек пен Төлеген десеңізші, -- деді Жолдасбек</w:t>
        <w:br/>
        <w:t>мүләйімсіп. -- Ондайлар біздің класта да бар, -- деп, көзінің 2с-</w:t>
        <w:br/>
        <w:t>тымен Әсемге бір, маған бір қарап қойды.</w:t>
        <w:br/>
        <w:t>Ғалия мұғалім қатқылдау үнмен:</w:t>
        <w:br/>
        <w:t>-- Жә, жарайды, сабақты жалғастырамыз, -- деді.</w:t>
        <w:br/>
        <w:t>Сабақ біткен соң мектептен шығып сайға түсіп, Жалбыз-</w:t>
        <w:br/>
        <w:t>бұлактың жанына барып отырдым.</w:t>
        <w:br/>
        <w:t>«Біз көшіп кетсек, сенен еңді кім келіп су алады?» -- деймін.</w:t>
        <w:br/>
        <w:t>Қайнардынтүбі бүлкілдеп, ұлпа құмды қайнатып жатыр. Сүмбіле</w:t>
        <w:br/>
        <w:t>келіп, су суыса да, шекшек шырылдайды. Ақырғы көбелек қал-</w:t>
        <w:br/>
        <w:t>баңдап ұшып, әлі сола қоймаған шашыратқының көкшіл гүліне</w:t>
        <w:br/>
        <w:t>қалтырап қонады. Көбелек жаздағыдай жайрандамайды. Құйқыл-</w:t>
        <w:br/>
        <w:t>жып, ойнак салып, ойнақтап, өрнек салып ұшпайды.</w:t>
      </w:r>
    </w:p>
    <w:p>
      <w:r>
        <w:t>Нелен, калай пайда болатыны белгісіз, ак. жібегін шұбалтып,</w:t>
        <w:br/>
        <w:t>мизам ұшып барады. Кұстар қайтып кетті.</w:t>
        <w:br/>
        <w:t>-- Біз деүшамыз, -- дедім мен.</w:t>
        <w:br/>
        <w:t>Аспанда түйдек-түйдек бұлттар қалқып барады. Соңғы ақ-</w:t>
        <w:br/>
        <w:t>шылын тәмпіш мұрын тәлпіш қызға ұқсаттым:</w:t>
        <w:br/>
        <w:t>Тәмпіш мұрын тәлпіш қыз... Енді оны ойлағанда, Айша бая-</w:t>
        <w:br/>
        <w:t>ғыда бірайтқан өлең есіме түседі. Жаугершілік кез көрінеді. Сон-</w:t>
        <w:br/>
        <w:t>да үлере көшкен елдің көрінісі:</w:t>
        <w:br/>
        <w:t>Барады аулым көшіп таудан асып,</w:t>
        <w:br/>
        <w:t>Таулан аскан бұлтпен араласып.</w:t>
        <w:br/>
        <w:t>Бірге өскен кішкентайлап, беу, қарағым,</w:t>
        <w:br/>
        <w:t>Жүрерсің әлдекімге бауыр басыл...</w:t>
        <w:br/>
        <w:t>Тәмпіш мұрын тәлпіш қыз... Мен Әулиеатаға кеткен соң</w:t>
        <w:br/>
        <w:t>жүйшік-үйшікті» кіммен бірге ойнар екен? Кімге бауыр басар</w:t>
        <w:br/>
        <w:t>екен? Бәлкім, енді «үйшік-үйшік» ойналмайтын шығар. Біздің</w:t>
        <w:br/>
        <w:t>кластағылар, осыдан екі-үш жыл бұрынғыдай емес, өсіңкіреп</w:t>
        <w:br/>
        <w:t>258</w:t>
        <w:br/>
        <w:t>Амал жоқ, кәртышканшылан жертөле қаздық. Әскерге кет-</w:t>
        <w:br/>
        <w:t>кен Нәметқұлдың қырғызданалған Седен дейтін қатыны бар. Сол</w:t>
        <w:br/>
        <w:t>көмектесті. Екі үй бірігіп, бір үйге тұратын болдық. Жеке-жеке</w:t>
        <w:br/>
        <w:t>қазуға шама жоқ.</w:t>
        <w:br/>
        <w:t>Бір біз емес, елдің көйі жертөле қазып, соған кірін аяды. Сөйтіп,</w:t>
        <w:br/>
        <w:t>тұтас бір ауыл көртышқан халіне түстік те қалдық. Жерді үңгіл,</w:t>
        <w:br/>
        <w:t>астына түсіп кетті. Содан мүны жұрт «Тентек көше» деп атады.</w:t>
        <w:br/>
        <w:t>Мен Әулиеата сапарынан қайтып келсем, колхоз қызылын</w:t>
        <w:br/>
        <w:t>жинап болып, бәрін элеваторға өткізіп, енді қызылша қазуға</w:t>
        <w:br/>
        <w:t>кірісіп жатыр екен. Оқу басталып кетсе де, Оқушыларды қызыл-</w:t>
        <w:br/>
        <w:t>ша жинауға қуалапты. Бесінші клястын партасына отырмай жа-</w:t>
        <w:br/>
        <w:t>тып, тәтті түбір науқанына мен де араласып кеттім.</w:t>
        <w:br/>
        <w:t>Тасбет мені бұл жолы итжеккенге айдаттырған жоқ. Жам-</w:t>
        <w:br/>
        <w:t>был жаққа қашып кетіп, жарты ай жүріп қайтқанымды итжек-</w:t>
        <w:br/>
        <w:t>кенге баласа керек. А, бәлкім, мен Саид-Акбар қожамен ілесіп</w:t>
        <w:br/>
        <w:t>келгенімді есітіп, сол пірден қорыққан шығар.</w:t>
        <w:br/>
        <w:t>Олай дейтінім, Самд-Акбар қожа осыдан бір жыл бұрын</w:t>
        <w:br/>
        <w:t>Тәжібай бірадарының үйінен бір қап бидай алып, еліне қайтып</w:t>
        <w:br/>
        <w:t>бара жатқанда, Теріске жетер-жетпесте алдынан Тасбет шыға</w:t>
        <w:br/>
        <w:t>келіп, әлгі бидайды тартып алып калған екен. Соңда Саид-Акбар:</w:t>
        <w:br/>
        <w:t>--А, шырағым, адал бидайымды алсан ал. Бірақ соны менің</w:t>
        <w:br/>
        <w:t>үйіме әлі өзің әкеліп беріп жүрме, - деген ғой.</w:t>
        <w:br/>
        <w:t>Айтса айтқандай, Гасбет мүрттай ұшып құлайды. Тілі байла-</w:t>
        <w:br/>
        <w:t>нып қалады.</w:t>
        <w:br/>
        <w:t>Не керек, қожекем айтканлай, бір қаптың орнына екі қап</w:t>
        <w:br/>
        <w:t>бидай апарып беріп, жаны әрең қалғандай ғой. Сол Саил-Акбар</w:t>
        <w:br/>
        <w:t>қожамен бірге Барсхан ілесіп келгенін бүкіл ауыл көріп отырғой.</w:t>
        <w:br/>
        <w:t>Әй, осы бәлеге тиіспей-ақ кояйын деген болар. Тасбет маған неге</w:t>
      </w:r>
    </w:p>
    <w:p>
      <w:r>
        <w:t>кеттін, неге келдің деген жоқ. Бірақ оның есесіне көкіректен</w:t>
        <w:br/>
        <w:t>кетпес тағы бір қорлыққа салды. Бұл Тасбет смес, тасжүректін</w:t>
        <w:br/>
        <w:t>несін алғанымызды білмедім. Қыр соңымыздан қалмады, Әлде</w:t>
        <w:br/>
        <w:t>кезіңде Мұртазадан бір қиянат көрген жайы бар ма? Айшадан</w:t>
        <w:br/>
        <w:t>сұрасам, әкең адам баласына қиянат қылған смес дейді.</w:t>
        <w:br/>
        <w:t>Тастақ жерді өгіз жеккенсоқамен әрең жыртын, тасын теріп</w:t>
        <w:br/>
        <w:t>еккен жасымық пен зығырсу ішпей қурап кетті. Таласбай бұлак-</w:t>
        <w:br/>
        <w:t>тың суы Тентек көшенің аяғына жетпей-ақ қойды. Күн суи бас-</w:t>
        <w:br/>
        <w:t>тады. Қыркүйектің түні салқын тартты. Үңгірде жата берсек, үсіп</w:t>
        <w:br/>
        <w:t>өлетін түріміз бар. Әлі де болса күз ғой. Қыс келгенде не бола-</w:t>
        <w:br/>
        <w:t>мыз? Сонда Айша айтты:</w:t>
        <w:br/>
        <w:t>252</w:t>
        <w:br/>
        <w:t>дай патшалар енді қайтып туа ма, тумай ма, кім біледі? Патша</w:t>
        <w:br/>
        <w:t>тура жүрсе, халық та түзу.</w:t>
        <w:br/>
        <w:t>Басшы ақылсыз болса -- елге азап. Бастық, әрі ақымақ, әрі</w:t>
        <w:br/>
        <w:t>араққұмар болса -- нағыз тозақ. «Мынля бастық оңбаған, орны-</w:t>
        <w:br/>
        <w:t>нан алынсын!» -- деп жақ ашып, айбат қылар біреу жок. Соғыс</w:t>
        <w:br/>
        <w:t>заманы.</w:t>
        <w:br/>
        <w:t>Біздің Мынбұлақтың бастығын түлен түртіп, елдің ішін бүйі</w:t>
        <w:br/>
        <w:t>тигендей бүлдірді. Бірің қалмай, жаппай жана қонысқа</w:t>
        <w:br/>
        <w:t>көшесіңдер, --- деді. «Біз әлі жабайымыз, мәдениетіміз төмен.</w:t>
        <w:br/>
        <w:t>Қарандаршы ана Евгеньевкаға, мына Анарсевкаға! Көшелері түп-</w:t>
        <w:br/>
        <w:t>түзу. Біз де көше салып, соған көшеміз. Бұған көнбегендерінді</w:t>
        <w:br/>
        <w:t>колхоздан аластап, итжеккенге жер аудартамын!»--деді.</w:t>
        <w:br/>
        <w:t>Былай қарасан, мұныкі әбден дұрыс. Рас, көше салу керек.</w:t>
        <w:br/>
        <w:t>Казіргі үйлердің бәрі тозған. Балшық қынитан салынған үйлердің</w:t>
        <w:br/>
        <w:t>көбінің күнбатыс жағын Шақпақтың бораны мен дауылы мүжіп</w:t>
        <w:br/>
        <w:t>жеп қойған. Сол қабырғалар құлайын деп тұр.</w:t>
        <w:br/>
        <w:t>Сондықтан бастықтың айтқаны өте дұрыс. Әр сайдың басына</w:t>
        <w:br/>
        <w:t>шошайып-шанырап жатқан ауыл бір көшеге жиналса-- құба-құп.</w:t>
        <w:br/>
        <w:t>Бірақ дәл қазір емес қой. Дәл қазір тұяқтары сіңіріне ілініп,</w:t>
        <w:br/>
        <w:t>«шықпа жаным, шықпа» деп отырған ел қайдан үй салады? Со-</w:t>
        <w:br/>
        <w:t>ғыс бітсін, ер-азаматтар оралсын. Әне сонда, сәл-пәл әлденіп ал-</w:t>
        <w:br/>
        <w:t>ғанда, хан сарайын салып аламын десең де жарасады.</w:t>
        <w:br/>
        <w:t>Жана көшенің бас жағынан үш-төрт үй де пайда болып қал-</w:t>
        <w:br/>
        <w:t>ды. ІНамасы келгендер салған үй.</w:t>
        <w:br/>
        <w:t>Бізге жер әлгі көшенің аяғынан тиді. Мейлі ғой. Бірақ Айша</w:t>
        <w:br/>
        <w:t>оңайлықпен шыдасын ба мұндай қорлыққа?! Қорлық емей не-</w:t>
        <w:br/>
        <w:t>мене: біріншіден, бізге кесіп берген жері қып-қызыл тастақ.</w:t>
        <w:br/>
        <w:t>Екіншіден, көшенің бас жағындағылардан су артылмайды. Су-</w:t>
        <w:br/>
        <w:t>сыз қурап отырғанымыз. Үшіншіден, бізге жаңадан үй салып ала-</w:t>
        <w:br/>
        <w:t>тын қайрат қайда?!</w:t>
        <w:br/>
        <w:t>Осыны айтып, Айша едәуір арпалысып көріп еді, бастықтар-</w:t>
        <w:br/>
        <w:t>дың жүрегі жібімеді. Көшесін, көшпесен, күшпен лақтырып тас-</w:t>
        <w:br/>
        <w:t>таймыз деді. «Ескі үйлерді қиратып, орнына егін саламыз. Топы-</w:t>
        <w:br/>
        <w:t>рағы құнарлы. Айналанаегін салып тастағанда, соның ортасында</w:t>
        <w:br/>
        <w:t>жалғыз үй отырмақшысын ба? Далбасалама!» -- деп Жуанқұл</w:t>
        <w:br/>
        <w:t>жуандығын жасады.</w:t>
      </w:r>
    </w:p>
    <w:p>
      <w:r>
        <w:t>Сөйтіп, ата-бабамыздан қалған ақ, сарайдай үйімізден қуып</w:t>
        <w:br/>
        <w:t>шығарып, жүгімізді әлгі жана көшенің аяғына апарып, түсіріп</w:t>
        <w:br/>
        <w:t>тастады.</w:t>
        <w:br/>
        <w:t>251</w:t>
        <w:br/>
        <w:t>дында, сонау күннің батар жиегінде, Баба Түкті Шашты Әзіз</w:t>
        <w:br/>
        <w:t>аулие жатыр. Соның түстігін ала, Бәйдібек бабан жатыр. Одан</w:t>
        <w:br/>
        <w:t>әріректе Бала Бөген мен Ұлы Бөген тоғысир жерде, Домалақ анаң</w:t>
        <w:br/>
        <w:t>жатыр. Білесін бе Домалақ ананың кім екенін?</w:t>
        <w:br/>
        <w:t>-- Айшадан естігенім бар. Жете білмеймін.</w:t>
        <w:br/>
        <w:t>-- Ә-ә, жете білмейсің, әрине. Айшадан естігеніне де шүкір.</w:t>
        <w:br/>
        <w:t>Қазіргі балалар мылқау, мәнгүрт боп өсіп келеді. Жеті атасын</w:t>
        <w:br/>
        <w:t>білмейді. Ұлы ата-аналарын білмейді. Жеті атасын білмеген --</w:t>
        <w:br/>
        <w:t>жетім. Түп атасын білмеген --тексіз. Ал сен, балам,тексіз емессің.</w:t>
        <w:br/>
        <w:t>Тек зердеңде жүрсін. Халық «Домалақ» деп кеткен Нұрилә, жа-</w:t>
        <w:br/>
        <w:t>ның жаннатта болғыр, сенің ұлы Анаң, менің ұлы Апам.</w:t>
        <w:br/>
        <w:t>Үрмәттің, яғни, арабтың қызы. Мұхаммед пайғамбарлың ұрпағы.</w:t>
        <w:br/>
        <w:t>Өскеннен кейін басына барып дұға қыл, құран оқыт. Сауабын</w:t>
        <w:br/>
        <w:t>аласын. Рухы сені желеп-жебен жүретін болады. Саған тағы бір</w:t>
        <w:br/>
        <w:t>айтарым: мені Қали атан сиякты «Қожеке» демей-ақ кой. Жай</w:t>
        <w:br/>
        <w:t>«ата» де. Сенің Қали атаңарқалы молла, бірақ коммунист. Екіұлай:</w:t>
        <w:br/>
        <w:t>Құдайды да сүйеді, коммунистерге де қызмет қылады. Қайғы хал</w:t>
        <w:br/>
        <w:t>деп осыны айтады.</w:t>
        <w:br/>
        <w:t>Ел орынға отыра, бір аңғардың аузында дұйығып қана жатқан</w:t>
        <w:br/>
        <w:t>шағын ауылға келдік. Жаппа тезектің түтіні анғардың ішін ара-</w:t>
        <w:br/>
        <w:t>лап, иісі бұрқырап тұрған кез скен. Иттер шәуілдеп, енесінен</w:t>
        <w:br/>
        <w:t>адасқан бұзау мөңіреп, тіршіліктен белгі береді. Аңғардан</w:t>
        <w:br/>
        <w:t>лекілдеп ескен кешкі самалда әлемі әуен бар. Ықыласпен құлақ</w:t>
        <w:br/>
        <w:t>салсаң ғана естіледі. Әр жерден жылтырап әлсіз сәуле көрінеді.</w:t>
        <w:br/>
        <w:t>Жермай шырағданның сәулесі -- миллион жылдық жол жүрген</w:t>
        <w:br/>
        <w:t>алыстағы жұлдыздың сәулесіндей әрі нәзік, әрі аяулы. Сол сәу-</w:t>
        <w:br/>
        <w:t>ле барда тіршілік бар, үміт бар. Дүниенің бір қуысында, бір Ал-</w:t>
        <w:br/>
        <w:t>ланың уысында тығылып жатқан ауылдын да алдан, жақсылық-</w:t>
        <w:br/>
        <w:t>таң үміті бар. Иә, Алла, жар бола гәр!</w:t>
        <w:br/>
        <w:t>Айтқұл деген кісінін үйіне түстік. Қожаны алақанына салған-</w:t>
        <w:br/>
        <w:t>дай аялап, қол қусырып, кеште болса тоқты сойып, жаны қалмады.</w:t>
        <w:br/>
        <w:t>Шәйдан кейін мен ұйықтап қалыппын. Түннің бір мезгілінде</w:t>
        <w:br/>
        <w:t>біреу сипалап оятты. Қарасам, Саид-Акбар қожа: «Тұр. Тамақ.</w:t>
        <w:br/>
        <w:t>пісті. Қолыңды жу»,-- деді.</w:t>
        <w:br/>
        <w:t>Қазақтың қонақжайлылығы осы.</w:t>
        <w:br/>
        <w:t>Таңертең тағы жолға шықтық. Қанды асулан ары асып түскен-</w:t>
        <w:br/>
        <w:t>де, Тәңіртаудың шыңдары күнге шағылысып жарқ етті де, ай-</w:t>
        <w:br/>
        <w:t>бынданып, айдынданып Жуалы деген жер жаннаты құшағын</w:t>
        <w:br/>
        <w:t>ашты.</w:t>
        <w:br/>
        <w:t>249</w:t>
        <w:br/>
        <w:t>Аман-есен өтерім, әлде құлап қаларым әзір маған беймәлім.</w:t>
        <w:br/>
        <w:t>Алдымызда-- Әулиеата.</w:t>
      </w:r>
    </w:p>
    <w:p>
      <w:r>
        <w:t>Шақпақтын желі қатая түсіп, қара қарғалар калбан-қалбан</w:t>
        <w:br/>
        <w:t>ұшты.</w:t>
        <w:br/>
        <w:t>Қарғаларда қайғы жоқ. Қайғысыз-мұңсыз адам көп жасай-</w:t>
        <w:br/>
        <w:t>тын көрінеді. Ал қарғалар үш жүз жыл жасайды деседі. Әрине,</w:t>
        <w:br/>
        <w:t>жасайды. Терістің жағасы толған тоғай. Ағаттың басы толған</w:t>
        <w:br/>
        <w:t>ұя. Қарғалар салған ұя. Үй мәселесідеген бұларда болмайды. Бас-</w:t>
        <w:br/>
        <w:t>басына ұя бар. Қарғалар кайғырмайды.</w:t>
        <w:br/>
        <w:t>Ал біз болсақ, қой «Тентек көшеге» үй сала алмай, жаз бойы</w:t>
        <w:br/>
        <w:t>жеркепеде зәбір көрдік. Бізді Мұртаза салдырып берген үйден</w:t>
        <w:br/>
        <w:t>бездірмек болды. Ақыры, бездірді. Безіп келеміз. Терістің суы-</w:t>
        <w:br/>
        <w:t>нан өтіп келеміз. Туған жерден, туған елден, туған үйден безіп</w:t>
        <w:br/>
        <w:t>келеміз. Біз кайдан үш жүз жыл жасаймыз. Қадам басқан сайын</w:t>
        <w:br/>
        <w:t>қайғы.</w:t>
        <w:br/>
        <w:t>Кәріліктен бозаң тартып кеткен қартамыс қарға карқыллап,</w:t>
        <w:br/>
        <w:t>Айша туралы:</w:t>
        <w:br/>
        <w:t>«Ой, мынау әйел баяғыда келіншек боп келе жатканда, дәл</w:t>
        <w:br/>
        <w:t>осы Терістен алтын-зермен жабулаған акбоз ат мініп өтіп еді...</w:t>
        <w:br/>
        <w:t>Енді сирағын сидитып жалаңаяқ кешіп өтті» деп қыр-қыр етті.</w:t>
        <w:br/>
        <w:t>Табалағаны ма, таңданғаны ма, біле алмадым...</w:t>
        <w:br/>
        <w:t>Шақпақтың желі арқамыздан итермелейді. Күніміз жалғыз</w:t>
        <w:br/>
        <w:t>есекке қарағанын көріп, көмектескені ме, жоқ, тезірек жоғал</w:t>
        <w:br/>
        <w:t>дегені ме, біле алмадым.</w:t>
        <w:br/>
        <w:t>Ебелек ұшып, домалап бізден де озып бара жатыр.</w:t>
        <w:br/>
        <w:t>Түйе ҡарын қаңбақ ебелекке қарағанда ебедейсіздеу болса, 0</w:t>
        <w:br/>
        <w:t>да домалап барады.</w:t>
        <w:br/>
        <w:t>Ай, Шақпақ жел, Шақпақ жел! Кімді ұшырарыңды білмейсің-</w:t>
        <w:br/>
        <w:t>ау. Біз сияқты жеңіл-желпі қаңбақтарды домалатқанша, жердін</w:t>
        <w:br/>
        <w:t>бетін, Жуалы жүзін арамдардан, әділетсіз хайуандардан тазарт-</w:t>
        <w:br/>
        <w:t>саң еді... Дүлейсің ғой, дүлейсін, Шақпақ, желі!</w:t>
        <w:br/>
        <w:t>264</w:t>
        <w:br/>
        <w:t>қалды. Балалық дәуірден өтінкіреп, ертерек есейді. Әрі десе,</w:t>
        <w:br/>
        <w:t>бұрынғыдай Мұса бауы жоқ. Өткен қыста отынға қырқылып кетті.</w:t>
        <w:br/>
        <w:t>Енді баяғыдай құстар ұя салып шуылдамайды. Туырлықтай түйе-</w:t>
        <w:br/>
        <w:t>жапырактарөспейді. «Үйшік-үйшіктін» бас иесі Тұрымтай дейтін</w:t>
        <w:br/>
        <w:t>кыз да жоқ. Ерте жетілген шыбыштай боп, бір шалға жем боп</w:t>
        <w:br/>
        <w:t>кетті.</w:t>
        <w:br/>
        <w:t>Тағыбір үлбірек үмітім бар: Айша Әулиеатадан қайтып келіп</w:t>
        <w:br/>
        <w:t>«Көшпейтін болдық» десе...</w:t>
        <w:br/>
        <w:t>Әй, бірақ бос қиял. Өйткені кенеттен келетін ғажайып жоқ.</w:t>
        <w:br/>
        <w:t>Тек ашы шындық бар. Ол шындық айтады: биылғы қыстан сау</w:t>
        <w:br/>
        <w:t>шығуың неғайбыл дейді, қыстан шыққанынмен көктемнің</w:t>
        <w:br/>
        <w:t>көкозегі деген бар. Аш адамдар көбінесе көктемде қырылады</w:t>
        <w:br/>
        <w:t>дейді. Қырылып қалмас үшін, уақытша жан сауғалап, алыстағы</w:t>
        <w:br/>
        <w:t>жекжат-жұрағатпен жалғасу керек. Ауылдағыағайын, әйтеуір,аман</w:t>
        <w:br/>
        <w:t>болсын, бар болсын, бірақ, бізді қорғай алмайтынына көз жетті.</w:t>
        <w:br/>
        <w:t>Қорғар еді, егер Нәметқұл мен Махан болса, Орха мен Ноха болса,</w:t>
        <w:br/>
        <w:t>Сейсенбай болса. Олар жоқ қой. Сәл-пәл айбат қылар Дүйсенбай-</w:t>
        <w:br/>
        <w:t>дың өзі бас сауғалап, темір жолдың жұмысына кіріп кетті.</w:t>
      </w:r>
    </w:p>
    <w:p>
      <w:r>
        <w:t>Жалбызбұлақ. Мыңбұлақтың бір бұлағы. Мен кеткен сон</w:t>
        <w:br/>
        <w:t>қаларсыңсен жалғызсырап. Анда-санда кетпенмен көзінді ашып,</w:t>
        <w:br/>
        <w:t>тұнба балшығынды аршып тұратын кім бар енді...»</w:t>
        <w:br/>
        <w:t>жжж</w:t>
        <w:br/>
        <w:t>Үш-төрт күннен кейін, Әулиеатадан Айша қас қарая келді.</w:t>
        <w:br/>
        <w:t>Қасында Сәли атам бар. Екі доңғалақты есек арба. Енді</w:t>
        <w:br/>
        <w:t>көшетінімізге шың көзім жетті. Кештетіп келгендері, сірә, Ай-</w:t>
        <w:br/>
        <w:t>шаның амалы. Ел көзіне түспей-ақ қояйық дегені. Намыс қой.</w:t>
        <w:br/>
        <w:t>Айша есек арбамен көшіп кетіпті деген намыс кой. Дос күліп,</w:t>
        <w:br/>
        <w:t>дұшпан табалайды.</w:t>
        <w:br/>
        <w:t>Есі бар сл болса, күлмеу де керек, табаламау да керек. Есібар</w:t>
        <w:br/>
        <w:t>басшы болса, колхоздан бір адам емес, тұтас бір үй көшіп бара</w:t>
        <w:br/>
        <w:t>жатқанда, етінен ет кесіп алғандай болмай ма? Кетпе, көмек-</w:t>
        <w:br/>
        <w:t>тесеміз, асыраймыз, өлтірмейміз демей ме?</w:t>
        <w:br/>
        <w:t>Ондай басшы табылмайды. Қайта «кеткеніңнен келме, жатқа-</w:t>
        <w:br/>
        <w:t>ныңнан тұрма» деп артымыздан топырақ шашты.</w:t>
        <w:br/>
        <w:t>Таң қылаң бере жолға шықтық. Айша түнімен оны-мұны,</w:t>
        <w:br/>
        <w:t>кәкір-шүкірді түйіпшектеп, арбаға артуға ыңғайлап қойды. Оған</w:t>
        <w:br/>
        <w:t>259</w:t>
        <w:br/>
        <w:t>Бұл не деген қүдірет екеніне ақылым жетпей, аң-таң болып</w:t>
        <w:br/>
        <w:t>мен қалдым. Әлгі иттер арттарына қарай-карай безіп барады.</w:t>
        <w:br/>
        <w:t>Көздеріне не көрінгенін ешкім білмейді. Бірдене деп қынсылай-</w:t>
        <w:br/>
        <w:t>ды. Иттің тілін мен түсінбедім.</w:t>
        <w:br/>
        <w:t>Саил-Акбар көзін қолымен көлегейлеп, аспанға қарап:</w:t>
        <w:br/>
        <w:t>-- Бесін намаз болды-ау деймін, -- деді. Ол менің қостауым-</w:t>
        <w:br/>
        <w:t>ды керек қылмаса да:</w:t>
        <w:br/>
        <w:t>- Иә, иә, болды, болды, бесін намаз болды, -- дей беріппін.</w:t>
        <w:br/>
        <w:t>Жан киналса, осылай жалпандайсын.</w:t>
        <w:br/>
        <w:t>Кожекемнің өзіне бұрыннан таныс, бұрыннан талай рет сая</w:t>
        <w:br/>
        <w:t>еткен жері болуы керек, жол бойындағы дәу бәйтеректің жаны-</w:t>
        <w:br/>
        <w:t>на тоқтан, көліктен түстік. Екі борбайым қарысып қалыпты.</w:t>
        <w:br/>
        <w:t>Бәйтеректің түбіне мөлдіреп аққан бұлақ бар екен, алдымен есек-</w:t>
        <w:br/>
        <w:t>тер өңмеңдеп, бұлақтың аяғын ала суға бас қойлы.</w:t>
        <w:br/>
        <w:t>Қожекем дәрет алып, жуынып-шайынды. Қоржыннан кестелі</w:t>
        <w:br/>
        <w:t>жайнамазын алып, көгалдау жерге жайып, құбылаға қарап, бесін</w:t>
        <w:br/>
        <w:t>намазын атқарды.</w:t>
        <w:br/>
        <w:t>Қоржынымды алып, оның бір басынан жүгері нанды шыға-</w:t>
        <w:br/>
        <w:t>рып қойып мен отырмын. Намаз кезінде малжаңдап нан шайна-</w:t>
        <w:br/>
        <w:t>майын деп, тілімді тістеп шыдап-ақ бақтым.</w:t>
        <w:br/>
        <w:t>Мұным елеусіз қалмаған тәрізді. Санд-Акбар қожа намазды</w:t>
        <w:br/>
        <w:t>тәмәмдап, тамақты көріп, маған тұңғыш рет бағамдай қарап,</w:t>
        <w:br/>
        <w:t>жылы жүзбен:</w:t>
        <w:br/>
        <w:t>-- Қарнын ашты, ә, балам. Ал, жеп ал!-- деді.</w:t>
        <w:br/>
        <w:t>--Сіз... Алыңыз,-- дедім үнім дірілден.</w:t>
      </w:r>
    </w:p>
    <w:p>
      <w:r>
        <w:t>Қожскем өзі ыдырап, үгітіліп тұрған наннан бір шөкім сын-</w:t>
        <w:br/>
        <w:t>дырып алып, аузына салды. Қайтып қол созбады.</w:t>
        <w:br/>
        <w:t>-- Құдай қаласа, ақшам шамасында Қанды асудың аузында</w:t>
        <w:br/>
        <w:t>отырған Айтқұл ауылға жетеміз. Сонда түнеп, демаламыз,--деді.</w:t>
        <w:br/>
        <w:t>Бірі Күйік, бірі Қанды... Қаһарлы асулар...</w:t>
        <w:br/>
        <w:t>Көліктеріміз едәуіртыңайып қалыптғы. Тағы да күнбатысты</w:t>
        <w:br/>
        <w:t>бетке алып, жортақтатыл келеміз. Қожекемнің қас-қабағына қа-</w:t>
        <w:br/>
        <w:t>расам, көнілі хош сияқты. Көмейіме келіп тіреліп тұрған бір</w:t>
        <w:br/>
        <w:t>сұрақты тәуекел деп қойып кел калдым:</w:t>
        <w:br/>
        <w:t>- Қожеке, Күйіктің асуымен неге жүрмедік?--дедім. Қоже-</w:t>
        <w:br/>
        <w:t>кем бетіме бір қарады да:</w:t>
        <w:br/>
        <w:t>- Күйік асуын көрдің ғой. Енді Қанды асуында көр. Көрген</w:t>
        <w:br/>
        <w:t>жақсы, білген жақсы, балам. Әсіресе Қаратаудың бұл жақ тара-</w:t>
        <w:br/>
        <w:t>бы тұнып тұрған тарих. Әуливг-әмбислердің мекені. Карсы ал-</w:t>
        <w:br/>
        <w:t>248</w:t>
        <w:br/>
        <w:t>- Өй, тентек, сен қайла кетіп қалдың?-- деді Жуалы.</w:t>
        <w:br/>
        <w:t>-- Осы жерде өстің сен, Мыңбұлақ суын іштін сен! Алысқа</w:t>
        <w:br/>
        <w:t>ұзап, аласын кетіп жүрме, --деді Жуалы.</w:t>
        <w:br/>
        <w:t>Әлденеге танауым қусырылып, тынысым жиілеп, тамағыма</w:t>
        <w:br/>
        <w:t>бірдеңе тірелгендей, көзімнен бір опасыз жас бұршақтап бұрқ.</w:t>
        <w:br/>
        <w:t>ете түсті.</w:t>
        <w:br/>
        <w:t>-- Ауыдынды әбден сағынған екенсің ә, қызталақ?! - деді</w:t>
        <w:br/>
        <w:t>Саид-Акбар қожа. -- Отан деген осы болады.</w:t>
        <w:br/>
        <w:t>-- Айшаға сәлем айт. Баяғыда, әлі сен тумай тұрғанда, қолы-</w:t>
        <w:br/>
        <w:t>нан дәм татқанмын. Мұртаза рахметлік ұдайы колка салып, ко-</w:t>
        <w:br/>
        <w:t>накқа шақырушы еді... Ол қазір жаннатта. Жамандықтан жырақ,</w:t>
        <w:br/>
        <w:t>жақсылыққа жақын еді, марқұм. Оның жаны қазір жаннатта.</w:t>
        <w:br/>
        <w:t>- Оның жаны жаннатта. Ал біз тозақта тұрмыз. Сонда Мұрта-</w:t>
        <w:br/>
        <w:t>за жаннаттан қалай рахат табады? Кожеке, иә... ата, сонда аруақ</w:t>
        <w:br/>
        <w:t>бекер болғаны ма?</w:t>
        <w:br/>
        <w:t>Саид-Акбар қожа маған оқыс бір қарап алып;</w:t>
        <w:br/>
        <w:t>-- Балам, бөле-жаладан,тіл-көзлен аман бол,--делі.-- Аруақ</w:t>
        <w:br/>
        <w:t>алдамайды, бір жаксылық болады. Ашшынба! )</w:t>
        <w:br/>
        <w:t>- Ашынбасқа амал жоқ кой, ата. Бастықтар жүндей түтіп</w:t>
        <w:br/>
        <w:t>жейді. Содан Айша аурушаң болды.</w:t>
        <w:br/>
        <w:t>Қожа басы салбырап үндемей калды. Содан Мыңбұлақтың</w:t>
        <w:br/>
        <w:t>шетіне келгенде бір-ақ тіл қатты.</w:t>
        <w:br/>
        <w:t>-- Мен Тәжібай ақсақалдың үйіне түсемін. Айша сол үйге</w:t>
        <w:br/>
        <w:t>келсін. Сәтін салса, ем қонар,-- деді.</w:t>
        <w:br/>
        <w:t>Тәжібай деген кесе тақуа, Құдай деген иманды, текті кісі еді.</w:t>
        <w:br/>
        <w:t>Саид-Акбар қожа ылғи да сол үйге түседі.</w:t>
        <w:br/>
        <w:t>Сейтіп, Саид-Акбар қожамен бірге болған екі күнлік жол-</w:t>
        <w:br/>
        <w:t>сапар аяқталды.</w:t>
      </w:r>
    </w:p>
    <w:p>
      <w:r>
        <w:t>-- Ата, рақмет сізге, -- едім.</w:t>
        <w:br/>
        <w:t>-- Аллаесендікте жолықтырсын. Аруақ, Құдай жар болсын,</w:t>
        <w:br/>
        <w:t>балам!</w:t>
        <w:br/>
        <w:t>Тағдыр жазса, алда тар жолда Санд-Акбар қожамен әлі та-</w:t>
        <w:br/>
        <w:t>дай кездесеміз. Ол әнгіме кейінірек айтылады.</w:t>
        <w:br/>
        <w:t>ТЕНТЕК КӨШЕ</w:t>
        <w:br/>
        <w:t>Құдайдан патшаны адалынан, әділінен, ақылдысынан бер деп</w:t>
        <w:br/>
        <w:t>тілейміз. Баяғы Һарон әл-Рашидтей патша қайда?! Наушарбан-</w:t>
        <w:br/>
        <w:t>250</w:t>
        <w:br/>
        <w:t>-- Қайда?</w:t>
        <w:br/>
        <w:t>- Әулиеатаға. Саид-Акбар қожаға, -- дедім әдейі.</w:t>
        <w:br/>
        <w:t>Сайд-Акбар қожадан қорқып қалған. Үндеместен атының</w:t>
        <w:br/>
        <w:t>басын бұрып алып, кете барды.</w:t>
        <w:br/>
        <w:t>«Шақыртып жатыр» деген соң, мектепке бардым. Сөйтсем,</w:t>
        <w:br/>
        <w:t>оқу басталған екен. Жүмыс, жұмыс деп жүріп, оқуды да ұмытты-</w:t>
        <w:br/>
        <w:t>рып жіберген екен. Ауданнан уәкіл келіп, балаларды қызылша-</w:t>
        <w:br/>
        <w:t>дан босаттырыпты. Сабақ уақытында басталмасын, мектеп жа-</w:t>
        <w:br/>
        <w:t>былып қалсын деген заң жоқ. Заңды қолдан жасап, қалталарынан</w:t>
        <w:br/>
        <w:t>суырыл алып жүрген колхоздың бастықтары. Бұл үшін олар зан</w:t>
        <w:br/>
        <w:t>алдында жауап беруге тиіс. Бірақ олар бар кінәні соғысқа аудара</w:t>
        <w:br/>
        <w:t>салады. «Бәрі де майдан үшін!» деген ұран бар. Ол ұрантұрғанда,</w:t>
        <w:br/>
        <w:t>басқа зандар артын қысады.</w:t>
        <w:br/>
        <w:t>Бесінші класқа кіріп, ең соңғы партаға барып отырдым. Не</w:t>
        <w:br/>
        <w:t>кітап, не дәптер жоқ. Окуға деген құмарлык, құштарлық сөніп</w:t>
        <w:br/>
        <w:t>қалғантәрізді, Әйтеуір, кластан класқа көшіреді, бірақ білім жоқ.</w:t>
        <w:br/>
        <w:t>Білімберетін мұғалімнің сиқы--былтыр жетінші бітірген Әбжан-</w:t>
        <w:br/>
        <w:t>ның Сейдін деген қызы есептен сабақ береді. Өзі білімнен ақсақ</w:t>
        <w:br/>
        <w:t>мұғалімнің шәкірті -- тоқсақ.</w:t>
        <w:br/>
        <w:t>Қонырау соғылып, демалыс болғанда, шұбар мұғалім апай-</w:t>
        <w:br/>
        <w:t>дың тәмпіш мұрын тәлпіш қызы жаныма келіп: «Қайда жүрсін,</w:t>
        <w:br/>
        <w:t>көрінбейсің?» -- деді.</w:t>
        <w:br/>
        <w:t>-- Енді мүлдем көрінбейтін шығармын, -- дедім.</w:t>
        <w:br/>
        <w:t>- Неге?</w:t>
        <w:br/>
        <w:t>-- Әулиеатаға көшетін шығармыз. Бірақ сен ешкімге айтып</w:t>
        <w:br/>
        <w:t>койма,--дедім. Қыз тәлпіштігін тыйып, ойланып қалды:</w:t>
        <w:br/>
        <w:t>-- Папам әскерден келсе, Әулиеатаға біз де көшер едік, -</w:t>
        <w:br/>
        <w:t>Деді мұңайып.</w:t>
        <w:br/>
        <w:t>Бұл да мұңая алады екен. Шіңкілдектеу, тым белсенді сді.</w:t>
        <w:br/>
        <w:t>Сөйткен бұ да уайымдайды екен.</w:t>
        <w:br/>
        <w:t>Әулисата жақ, туған елі ғой.</w:t>
        <w:br/>
        <w:t>--Хат жазып тұрсаң жақсы болареді, --деді қыз үні тым жуасып.</w:t>
      </w:r>
    </w:p>
    <w:p>
      <w:r>
        <w:t>-- Жазамын ғой, -- дей салдым.</w:t>
        <w:br/>
        <w:t>Сөйтіп айтуын айтсам да, «мең кеткен соң Жолдасбек сүм</w:t>
        <w:br/>
        <w:t>сумандап, қырындайды-ау» деп ойлауым мұң екен, өзегімді бір</w:t>
        <w:br/>
        <w:t>жалын осып өткендей болды.</w:t>
        <w:br/>
        <w:t>-- Тезірек көшсеңдерілі, - делім қызға.</w:t>
        <w:br/>
        <w:t>-- Папам келмей, көше алмаймыз ғой, -- деп сыбырлады ол.</w:t>
        <w:br/>
        <w:t>-- Папаң келсе, арттарыннан іздеп барады ғой.</w:t>
        <w:br/>
        <w:t>256</w:t>
        <w:br/>
        <w:t>- Уа, Көк Тәңірі! Жастайымнан жесір қалып, біреудің ала</w:t>
        <w:br/>
        <w:t>жібін аттамаған, ешкімге қылдай қиянатым жок, бейнеттен баска</w:t>
        <w:br/>
        <w:t>рахатым жоқ мына менің жазығым не? Не жаздым? Не жазып едім</w:t>
        <w:br/>
        <w:t>саған, Құдай? Мені жазғырсаң жазғыр, Мына үш жетімнің не жа-</w:t>
        <w:br/>
        <w:t>зығы бар еді?</w:t>
        <w:br/>
        <w:t>Кенетарбаның үстінен үрлисіп отырған үшеуімізге бұрылып</w:t>
        <w:br/>
        <w:t>Айша:</w:t>
        <w:br/>
        <w:t>-- Барсхан, Барсхан, Құрманкүл! Тұр, түрегел! Қолдарынды</w:t>
        <w:br/>
        <w:t>жайындар! - деді.</w:t>
        <w:br/>
        <w:t>--Уа, Көк Тәңірі! Ая біздей бейбактарды!</w:t>
        <w:br/>
        <w:t>-- Қайталап айтындар!-- деп бұйырды бізге.</w:t>
        <w:br/>
        <w:t>--Уа,Көк Тәнірі! Ая біздей бейбақты! --деп шырылдағанымыз-</w:t>
        <w:br/>
        <w:t>да, Тәңіртау теңселіп кеткендей болды. Содан соң Айша айтты:</w:t>
        <w:br/>
        <w:t>-- Ал бүйтіп далада калған жарамас, -- деді. -- Барсхан, сен</w:t>
        <w:br/>
        <w:t>түс. Мыңа мойынтұрықтың бір жағына мен, бір жағына сен</w:t>
        <w:br/>
        <w:t>женілесің. Батырхан, Құрмаш! Сендер арбаны артынан итеріңдер!</w:t>
        <w:br/>
        <w:t>Айшаның айтқанын істеп, өгіз орнына әгіз болып, ап-ауыр</w:t>
        <w:br/>
        <w:t>мойынтұрыққа басымды сұғайын. Айша -- оң жағында, мен -</w:t>
        <w:br/>
        <w:t>сол жағында.</w:t>
        <w:br/>
        <w:t>-- Түстіңдер ме, ей? -- деді Айша Батырхан мен Кұрмашка.</w:t>
        <w:br/>
        <w:t>- Иә,иә,-- Тоңған, жаураған дауыстары дірілдеп шығады.</w:t>
        <w:br/>
        <w:t>-- Ал онда итеріндер!</w:t>
        <w:br/>
        <w:t>Айша екеуміз алға тарттық, Ана екеуі арттан итерді. Бірак</w:t>
        <w:br/>
        <w:t>арба орнынан былк еткен жоқ. Алдымыз тым өр елі. Үстіндегі</w:t>
        <w:br/>
        <w:t>жүгі жеңіл болса да, арбаның сүйегі ауыр. Мойынтұрығының өзі</w:t>
        <w:br/>
        <w:t>мойнымды үзіп, желкемді қиып барады.</w:t>
        <w:br/>
        <w:t>-- Таста? - деді Айша,</w:t>
        <w:br/>
        <w:t>Мойынтұрықтан басымызды шығарып, ауыр ағашты жерге</w:t>
        <w:br/>
        <w:t>тастай салдық. Оқтығымен қоса сақыр-сұқыр құлады.</w:t>
        <w:br/>
        <w:t>Айша көрпе-жастықтар буылған теңді шешіп, Құрмаш пен</w:t>
        <w:br/>
        <w:t>Батырханға:</w:t>
        <w:br/>
        <w:t>-- Ал, жатындар,-- деді.</w:t>
      </w:r>
    </w:p>
    <w:p>
      <w:r>
        <w:t>Сөйтіп, сол қыркүйектің сап-салқын түнінде далада қонып</w:t>
        <w:br/>
        <w:t>қалдық. Копке дейін ұйқы қашты. Арбаның үстінде аспанға қа-</w:t>
        <w:br/>
        <w:t>рап жатып не көресің? Айды көресін, баданадай-баданадай</w:t>
        <w:br/>
        <w:t>жұлдызды көресін. Бектөбедегі Қалатай анамның қуырған</w:t>
        <w:br/>
        <w:t>жүгерісіндей шашылып жатқан жұлдыздарды санамак болып</w:t>
        <w:br/>
        <w:t>бақырайып жатырмын, Бірінен соң бірі екі жұлдыз аспанды от-</w:t>
        <w:br/>
        <w:t>пен сызып, ағып түсті. «Мұртаза мен Әмірсқұл, -- дедім мен</w:t>
        <w:br/>
        <w:t>254</w:t>
        <w:br/>
        <w:t>ішімнен. -- Біздің мына түрімізді көріп, шыдамастан жандары</w:t>
        <w:br/>
        <w:t>шырқырап жерге құлады. Бізге көмектеседі». Бірак көмекке</w:t>
        <w:br/>
        <w:t>ешкім келген жоқ. Күдер үзіп, көзім енді іліне бергенде, Айша:</w:t>
        <w:br/>
        <w:t>--А, Барсхан,-- деді.</w:t>
        <w:br/>
        <w:t>--Не?</w:t>
        <w:br/>
        <w:t>-- Бұл елден кетпесек болмайды екен.</w:t>
        <w:br/>
        <w:t>Ұйқым шайдай ашылды...</w:t>
        <w:br/>
        <w:t>АРТЫНА БҰРЫЛЫП МӨНІРЕГЕН СИЫР</w:t>
        <w:br/>
        <w:t>-- Бұл елден кетпесек болмайды екен,--деді Айша. Жат ба-</w:t>
        <w:br/>
        <w:t>уыр, бөтен ел сияқты етіп айтты. Айша торыққанмен, менің санам</w:t>
        <w:br/>
        <w:t>көнбейді. Жат жерде жарты ай жүргенімде, осы елді, осы ауыл-</w:t>
        <w:br/>
        <w:t>ды, Мынбүлақты, Тәңіртауды калай сағынғанымды айтып жеткізе</w:t>
        <w:br/>
        <w:t>алмаймын. Сөзбен айтып, Айшаға түсіндіре де алмаймын. Жар-</w:t>
        <w:br/>
        <w:t>ты айға сондай болғанда, мүлде көшіп кету деген не сұмдық)! Онда</w:t>
        <w:br/>
        <w:t>мен сарғайып әлетін шығармын.</w:t>
        <w:br/>
        <w:t>-- Кетпей-ақ қойсақ қайтеді, заман түзелер.</w:t>
        <w:br/>
        <w:t>-- Зорақы заман түзелмейді! -- деді Айына зілді үнмен. -- Оның</w:t>
        <w:br/>
        <w:t>үстіне Зибанынң тілегін өзің айтып келдің. Туған бауырым қан</w:t>
        <w:br/>
        <w:t>түкіріп жатқанда, қасында болмасам, бізге емшегімен сүт берген</w:t>
        <w:br/>
        <w:t>анамыз Құлыханның аруағы атпай ма? Менен басқа кімі бар Зи-</w:t>
        <w:br/>
        <w:t>баның? Ауагүл әпкем қанша бауыр дегенмен, емшектес емес.</w:t>
        <w:br/>
        <w:t>Рахман болса, тайқы маңдайымызға сыймай кетті. Жоқ, Барсхан,</w:t>
        <w:br/>
        <w:t>көшеміз,-- деді.-- Алдағы қыстан аман қалмаймыз. Неотын жоқ,</w:t>
        <w:br/>
        <w:t>не шәп жоқ, не азық жоқ. Жуанқұл мен Тасбеттен болса да қа-</w:t>
        <w:br/>
        <w:t>йыр жоқ, Олар бізге өлім тілсген құзғын қарғалар.</w:t>
        <w:br/>
        <w:t>-- Мен өсіп қалдым ғой, енді бой бермеспіз.</w:t>
        <w:br/>
        <w:t>-- Бұларды біз жеңе алмаймыз. Қыстың күні жаман аттыға-</w:t>
        <w:br/>
        <w:t>мыз. Амал жоқ, ұрлық істейсің. Сені ұры қылып өсіргепімше,</w:t>
        <w:br/>
        <w:t>өлгенім жақсы. Соттатып жібереді. Бұл жерде жартымды оқу да</w:t>
        <w:br/>
        <w:t>жоқ. Қалаға барып оқисын, көшеміз! -- деп кесті Айша.</w:t>
        <w:br/>
        <w:t>Айтқанының жөні, қисыны бар. Қарсы келе алмадым.</w:t>
        <w:br/>
        <w:t>Ертеңіне арбадағы жүгімізді үйімізге біртіндеп жаяу тасып бол-</w:t>
        <w:br/>
        <w:t>ған сон, Айша Борандыға кетті. Әулиеатаға пойызбен бармактпы.</w:t>
        <w:br/>
        <w:t>Үйге бас ис боп мен қалдым. Гасбет келіп:</w:t>
        <w:br/>
        <w:t>--ІНешең қайда? Қызылшаға неге бармайды? -- деді.</w:t>
        <w:br/>
        <w:t>-- Шешгем сенің қорлығыннан ауырып, емделуге кетті.</w:t>
      </w:r>
    </w:p>
    <w:p>
      <w:r>
        <w:t>255</w:t>
        <w:br/>
        <w:t>АЛҒАШҚЫ СЫНАҚ</w:t>
        <w:br/>
        <w:t>Сәли атам бізді Тәніртаудың бауырынан, Мынбұлақтан</w:t>
        <w:br/>
        <w:t>көшіріп әкелуін әкелді. Қош. Қартайғанда тау асып, тас басып,</w:t>
        <w:br/>
        <w:t>есек арбамен жиен қызын үш баласымен көшіріп әкелу онай емес.</w:t>
        <w:br/>
        <w:t>Онысы ерлік. Бауырмалдық. Қысылғанда қол ұшын берген</w:t>
        <w:br/>
        <w:t>мейірбандық, имандылық.</w:t>
        <w:br/>
        <w:t>Мұнысына сөз жетпейді. Мүндай жақсылықтың атын таппай</w:t>
        <w:br/>
        <w:t>әуре болдым.</w:t>
        <w:br/>
        <w:t>Бірақтұтас бір үй кімнің колына сияды. Дайын тұрған бос үй</w:t>
        <w:br/>
        <w:t>жоқ.</w:t>
        <w:br/>
        <w:t>Сайтсе, Айша нағашыларымен, Зибамен, Зибаның әскерден</w:t>
        <w:br/>
        <w:t>аман-есен кайтқан күйеуі Мырзагелдімен ақылдасқанда тапқан</w:t>
        <w:br/>
        <w:t>шешім: біз Бектөбеле, нағашыларымыздың қасында қалмайды</w:t>
        <w:br/>
        <w:t>екенбіз. Сонау Бурылтаудың астында, Аса өзенінің бойыңда</w:t>
        <w:br/>
        <w:t>Молотов дейтін колхоз бар екен, сол колхозда он жылдық мек“</w:t>
        <w:br/>
        <w:t>теп бар екен. Онын интернаты бар екен. Мырзагелді жездеміз</w:t>
        <w:br/>
        <w:t>сол интернаттың бастығы болып бекіпті.</w:t>
        <w:br/>
        <w:t>Айша болса, Зиба сіңлісіне қарайласады, сол үйдің отымен</w:t>
        <w:br/>
        <w:t>кіріп, күлімен шығады. Мен болсам, бір жағынан мектепте оқып,</w:t>
        <w:br/>
        <w:t>интернаттан тамақтанамын. Жездемнің малын бағамын. Құрмаш</w:t>
        <w:br/>
        <w:t>Сәли нағашымның колында қалады. Батырхан бізбен бірге болалы.</w:t>
        <w:br/>
        <w:t>Біздің өмір осындай бір беймәлімдеу арнаға түсті де, бөтен</w:t>
        <w:br/>
        <w:t>ел, көрмеген жерге кете бардық.</w:t>
        <w:br/>
        <w:t>Біздің алдымызда, әткен қыстың ішінде бұл жаққа карашай,</w:t>
        <w:br/>
        <w:t>малқар, шешен, ұңғышт дейтін халықтарды зорлап көшіріп әкел-</w:t>
        <w:br/>
        <w:t>ген екең, Біз олардан да озып кеттік. Өз еркімізбен елден кетіп,</w:t>
        <w:br/>
        <w:t>жел айдаған қаңбақтай аунақшып жүрміз. Тоқтаган сайымыз -“</w:t>
        <w:br/>
        <w:t>Молотов колхозы.</w:t>
        <w:br/>
        <w:t>266</w:t>
        <w:br/>
        <w:t>мен көмектестім. Қанырап бос қалып бара жатқан үйге арнап</w:t>
        <w:br/>
        <w:t>Сәли атам дұға оқыды. Айша үйдін ортасындағы тіреу ағашты</w:t>
        <w:br/>
        <w:t>құшақтап жылады.</w:t>
        <w:br/>
        <w:t>Қайран да менің Отаным,</w:t>
        <w:br/>
        <w:t>Қайтып келер күн бар ма? --</w:t>
        <w:br/>
        <w:t>деп аңырады.</w:t>
        <w:br/>
        <w:t>Көрші-қолаңнан жалғыз Баян келіп, Айшаға:</w:t>
        <w:br/>
        <w:t>-- Қой, өйтіп жылама. Құдай қайта қауышуға, қуанышқа жаз-</w:t>
        <w:br/>
        <w:t>сын,--деді. Айша оған:</w:t>
        <w:br/>
        <w:t>-- Мына иесіз қалып бара жатқан үйге бас-көз болып</w:t>
        <w:br/>
        <w:t>жүрерсің, -- деді. -- Біз жоқта аруақтар келсе, адасып қалып,</w:t>
      </w:r>
    </w:p>
    <w:p>
      <w:r>
        <w:t>күйзелетін болды-ау... -- деп өксіді.</w:t>
        <w:br/>
        <w:t>Сүйегі ауыр заттар сол Баянның үйінде қалды.</w:t>
        <w:br/>
        <w:t>-- Рәсім жасап, бір бозқасқасойып, ел-жұрттың батасын алып</w:t>
        <w:br/>
        <w:t>көшсе болар еді, оған шама жақ,--деді Айша. -- Ұрлық қылған</w:t>
        <w:br/>
        <w:t>адамдай жасырынып барамыз. Иә,ата-бабаларымыздың аруяғы,</w:t>
        <w:br/>
        <w:t>Мұртазаның аруағы, назалана көрме, -- деп жалбарынды Айша.--</w:t>
        <w:br/>
        <w:t>Кешіре гөр!</w:t>
        <w:br/>
        <w:t>Айшааруақтардан неге кешірім сұрауға тиіс? Маған осы жері</w:t>
        <w:br/>
        <w:t>түсініксіз. Айшаның не жазығы бар? Жазығы -- жастайынан</w:t>
        <w:br/>
        <w:t>жесір калып, үш жетімді жетілдірсем деп жанталасқаны ма?</w:t>
        <w:br/>
        <w:t>Мұртазанын, Бердімбеттің, Үкібастың, Токсанбайдын осы бір</w:t>
        <w:br/>
        <w:t>бұтағының ұрығы үзіліп қалмасын деп, жалаңаяқ жер кешіп.</w:t>
        <w:br/>
        <w:t>қызылаяқ қар кешкені ме?</w:t>
        <w:br/>
        <w:t>Қайта кешірім сұрайтындай қабілеті болса, аруақтар кешірім</w:t>
        <w:br/>
        <w:t>сұрасын Айшадан. Рақмет айтсын, желеп-жебеп жүрсін.</w:t>
        <w:br/>
        <w:t>Бай болған деседі. Байлығына -- байпағым. Сол мыңғырған</w:t>
        <w:br/>
        <w:t>байлықтан бізге мұраға тышқақ лақ та қалған жоқ. Тісімізге бір</w:t>
        <w:br/>
        <w:t>түйір қызылы тиген жоқ. Қайта сол атам заманғы байлық, бізге</w:t>
        <w:br/>
        <w:t>ішпей-жемей бәле болып жабысты. Мына туған үйді, туған елді</w:t>
        <w:br/>
        <w:t>тастап, безіп бара жатқанымыз дасол қызығын біз көрмеген бай-</w:t>
        <w:br/>
        <w:t>дықтың кесірі.</w:t>
        <w:br/>
        <w:t>Батырхан мен Құрмаш арбанын үстінде. Сәли атам мен Айша</w:t>
        <w:br/>
        <w:t>арбаның алдында. Есектің ноқта жібі Сәли атамның колында. Арт</w:t>
        <w:br/>
        <w:t>жакта қара сиырды жетектеп мен келе жатырмын. Жар дегенде</w:t>
        <w:br/>
        <w:t>жалғыз тұяқ. Бұзауын бір кап бидайға айырбастап жібергенбіз.</w:t>
        <w:br/>
        <w:t>Дәсері қаптай сол бидай қазір арбаның үстінде.</w:t>
        <w:br/>
        <w:t>260</w:t>
        <w:br/>
        <w:t>- Аяғың қысқа, шұңқыры болса батып кетесін, -- деп,</w:t>
        <w:br/>
        <w:t>шәлкейін шешіп, сұр шинелінің етегін түріп өзі түсті.</w:t>
        <w:br/>
        <w:t>Құдайға шүкір, Терістің суы жуас екен. Айша арғы бетке</w:t>
        <w:br/>
        <w:t>өткенде, кебіс-мәсісін шешіп, арбаға жегілген қара есекті жетек-</w:t>
        <w:br/>
        <w:t>теп Сәли атам әтті.</w:t>
        <w:br/>
        <w:t>Балағымды түрініп, қара сиырды жетектеп, ең соңынан мен</w:t>
        <w:br/>
        <w:t>түстім. Сусалқын екен, екпіні кәдімгідей, мені едәуір тәлтіректетті.</w:t>
        <w:br/>
        <w:t>Өзеннің ортасынан өтіп, арғы жағаға жақындай бергенде,</w:t>
        <w:br/>
        <w:t>жетегімде келе жаткан қара сиыр мүйізін шалт шайқап, мойнын</w:t>
        <w:br/>
        <w:t>оқыс бұрып қалғанда, колымнан бұйда жіп шығып кете жаздады.</w:t>
        <w:br/>
        <w:t>Қара сиыр артына бұрылып, алыста-алыста бұлдырап қалған</w:t>
        <w:br/>
        <w:t>Мыңбұлаққа карап тұрып, үш қайтара мөңіреп-мәңіреп жіберді,</w:t>
        <w:br/>
        <w:t>Содан кейін... мойнын қайта бұрып, жасаураған үп-үлкен,</w:t>
        <w:br/>
        <w:t>мөп-мөлдір көздерін маған кадап, танауларын едірейтіп, «пыс-с-с»</w:t>
        <w:br/>
        <w:t>етті. Сөйтіп, мен бұйдасынан тартпай-ақ, әз еркімен жайлап ба-</w:t>
        <w:br/>
        <w:t>сып жағаға шықты.</w:t>
        <w:br/>
        <w:t>Біз пенделер «сасық» деп қорлайтын сиыр атты хайуанның</w:t>
        <w:br/>
        <w:t>өзі отын оттап, суын ішіп жайылған жерін қимай, артына бұры-</w:t>
        <w:br/>
        <w:t>лып тұрып, үш кайтара мөнірегенде, адам деген аты бар біз пақырға</w:t>
        <w:br/>
        <w:t>не шара? Терістің арғы бетінен ауылға қарап аңырап алдық. Өкпе-</w:t>
        <w:br/>
        <w:t>бауырымды біреу бұрап-бұрап, сығып-сығып, суын шығарғандай</w:t>
        <w:br/>
        <w:t>көзімнен жас ыршып-ыршып кетті.</w:t>
      </w:r>
    </w:p>
    <w:p>
      <w:r>
        <w:t>Сонда Зеңгібабада сдәуір сезім болған-ау. Зеңгібабада қасиет</w:t>
        <w:br/>
        <w:t>бар. Бәсе, Үндістанда зор шаһарлардың көшесінле сиыр жатса, оны</w:t>
        <w:br/>
        <w:t>орнынан тұрғызбай, кім де болса тағзым етіп, айналып өтеді-ау.</w:t>
        <w:br/>
        <w:t>Өз мекені, өз Отанын мал екеш мал қимай бара жатканда,</w:t>
        <w:br/>
        <w:t>адам жыламай қайтсін. Небір боздақтар Отанына аман-сау орала</w:t>
        <w:br/>
        <w:t>алмай, армандар ағысы мұхитқа айналған заман.</w:t>
        <w:br/>
        <w:t>Бәлкім, сол Орха мен Нохалар сияқты мен де осы Отанды</w:t>
        <w:br/>
        <w:t>сағынып, зарығармын.</w:t>
        <w:br/>
        <w:t>Ал өз Отанын сағынбайтындарға танғаламын. Туған елін,</w:t>
        <w:br/>
        <w:t>өскен жерін іздемей, сағынбай, қарны тойған жерде жүре</w:t>
        <w:br/>
        <w:t>беретіндер... О, солар қиын.</w:t>
        <w:br/>
        <w:t>Ашынынң алқабына шықтық. Алқап бірте-бірте қусырылып,</w:t>
        <w:br/>
        <w:t>бізді Күйік асуының тас аузына қарай тартып бара жатты.</w:t>
        <w:br/>
        <w:t>Күйіктен асқан сон басқа бір өмір басталмақ.</w:t>
        <w:br/>
        <w:t>Алда бізді не күтіп тұр?</w:t>
        <w:br/>
        <w:t>Менін ғұмырыма жана кезең келмекші.</w:t>
        <w:br/>
        <w:t>Он екіден асып, он үш жас көп сынаққа түседі дейді.</w:t>
        <w:br/>
        <w:t>263</w:t>
        <w:br/>
        <w:t>А, бәлкім, осы ғарыш үндес сабақ маған арналған шығар.</w:t>
        <w:br/>
        <w:t>Санд-Акбар қожаға менің дүниеде барым-жоғым «пішту» сияқ-</w:t>
        <w:br/>
        <w:t>ты. Бектөбеден шыққалы бері бір назар салған жоқ. Өзімен өзі.</w:t>
        <w:br/>
        <w:t>Екі көзі жұмулы.</w:t>
        <w:br/>
        <w:t>Ол Аспанмен, Алламен сөйлесіп келе жатты. Ауылда, тар</w:t>
        <w:br/>
        <w:t>үйде, тар жерде айта алмаған арманын мына кең дүниеге, елсіз-</w:t>
        <w:br/>
        <w:t>жұртсыз онашаға шыққан соң ағытқан сияқты.</w:t>
        <w:br/>
        <w:t>Қаратаудын бұлым-бұлым бөктерінен анда-санда киіз үй</w:t>
        <w:br/>
        <w:t>тіккен қойшылардың қосы көрініп қалады. Олар жол бойынан</w:t>
        <w:br/>
        <w:t>едәуір алыста. Онашада, оқшауда қойшылардың иттері деерігетін</w:t>
        <w:br/>
        <w:t>болуы керек, сонау қараша үйден арпылдап, әупілдеп шығып,</w:t>
        <w:br/>
        <w:t>айдалада келе жатқан бізге қарай ерінбей-жалықпай жүгіреді.</w:t>
        <w:br/>
        <w:t>Тамағы тоқ, қайғысы жоқ әумесер немелер ғой. Көрер елім, мен</w:t>
        <w:br/>
        <w:t>сияқты қарны ашып келе жатса...</w:t>
        <w:br/>
        <w:t>Бектөбеден сәске түсте шығыпедік, енді түс ауып, күн бесінге</w:t>
        <w:br/>
        <w:t>таяды. Әлі жүріп келеміз, әлі нәр татқан жоқпыз. Қоржынымда</w:t>
        <w:br/>
        <w:t>Қалатай апам, Шолпан апам салып берген жүгері нан, ежігей құрт,</w:t>
        <w:br/>
        <w:t>қауынқақ бар. Бірақ алып жеуге батпаймын. Әулиеге ілесіп келе</w:t>
        <w:br/>
        <w:t>жатып, бұралақтап аузыма жүгері нан тыққаным қалай болады?</w:t>
        <w:br/>
        <w:t>Құл неме демей ме? Қали атам айтқан: «Саид- Акбар кожа сенің</w:t>
        <w:br/>
        <w:t>әкеңді біледі» деп. Сонда Саид-Акбар екі көзі жұмулы; аслан-</w:t>
        <w:br/>
        <w:t>мен, Көк Тәңірмен сөйлесіп келе жатса да, менің бұралақтап нан</w:t>
        <w:br/>
        <w:t>жегенімді сезіп қойып:</w:t>
        <w:br/>
        <w:t>Әкен жақсы кісі елі жамбас жеген,</w:t>
        <w:br/>
        <w:t>Жақсылан жамап туса онбас деген, -</w:t>
        <w:br/>
        <w:t>деп ойламай ма?</w:t>
      </w:r>
    </w:p>
    <w:p>
      <w:r>
        <w:t>Қаратау қойнауындағы қойшылардың иттері ерігіп</w:t>
        <w:br/>
        <w:t>әупілдегені жақсы болды: Санд-Акбар қожа көзін ашып, басын</w:t>
        <w:br/>
        <w:t>көтерді. Жол жағалай бізбен арпылдасқан иттерге, жанында келе</w:t>
        <w:br/>
        <w:t>жатқан маған таңдана қарап:</w:t>
        <w:br/>
        <w:t>-- А, балам. шаршаған жоқсын ба? - деді.</w:t>
        <w:br/>
        <w:t>Шаршадым десем -- осалдығым, шаршамадым десем-- жал-</w:t>
        <w:br/>
        <w:t>ған, не айтарымды білмей, әлгі абалаған маң төбеттерге қамшы</w:t>
        <w:br/>
        <w:t>сілтеп әуре болғансып, үндемедім.</w:t>
        <w:br/>
        <w:t>Сонда Сайд-Акбар қожа әлгі иттерге:</w:t>
        <w:br/>
        <w:t>--Тәйт!-деп бір қарап еді, мені менсінбеген төбеттер лезде</w:t>
        <w:br/>
        <w:t>жым болып, құйрықтарын бұттарына қысып алып, ауылына қа-</w:t>
        <w:br/>
        <w:t>рай қыңсылап зыта жөнелді.</w:t>
        <w:br/>
        <w:t>247</w:t>
        <w:br/>
        <w:t>-- Қараң қалғыр, қараң қалсын бүйткен өмірі! Бердімбет бай-</w:t>
        <w:br/>
        <w:t>дың ұрпағы үңгірде қатып калыпты дегізбей, не де болса Мұрта-</w:t>
        <w:br/>
        <w:t>задан қалған үйге барып өлейік, -- деді.</w:t>
        <w:br/>
        <w:t>Сәйтті де арбакеш Қуанышбайды көндіріп, өгіз жеккен са-</w:t>
        <w:br/>
        <w:t>тылы арбасын ешкім көрмесін леп түнде алып, оны-мұны</w:t>
        <w:br/>
        <w:t>жүгімізді артып, өрдегі өз үйімізге қарай көштік те кеттік. Құдай</w:t>
        <w:br/>
        <w:t>Тасбеттін бар өнерін жамандыққа арнап берген шығар. Әйтпесе,</w:t>
        <w:br/>
        <w:t>ел орнына отырған қаранғы түнде ербиіп алдымызлан Тасбет</w:t>
        <w:br/>
        <w:t>шыға келе ме?! Ода бір мезгіл үй несі болып, тыныштық тауып,</w:t>
        <w:br/>
        <w:t>отбасында, бала-шағасының қасында отырса қайтелі?!</w:t>
        <w:br/>
        <w:t>Жок, жол торыған қарақшыдай болып, астындағы атын ойқас-</w:t>
        <w:br/>
        <w:t>татын, Бердімбет сайдын қабағынан шыға келді. Келді де:</w:t>
        <w:br/>
        <w:t>-- Әтәңә нәләт, көнтрә! Тәртіп бұзып, слге іріткі сәліп,</w:t>
        <w:br/>
        <w:t>көшкенің не?! -- деп, аттың үстінен өгіздердің мойынтұрығын-</w:t>
        <w:br/>
        <w:t>дағы темір самияндарды суырып-суырыт алды. Самиян алынған</w:t>
        <w:br/>
        <w:t>соң, әккі болған өгіздер шаңырақтай мүйіздерін шайқап-шайқап</w:t>
        <w:br/>
        <w:t>қалып еді, ағапи мойынтұрық сақыр-сұқыр стіп жерге түсті. Мой-</w:t>
        <w:br/>
        <w:t>ны босаған өгіздерді Тасбет қамшысымен ұрып-ұрып, алдына</w:t>
        <w:br/>
        <w:t>салып айдады да кетті.</w:t>
        <w:br/>
        <w:t>Сөйтіп, арба Бердімбет сайдың аяғында, орта жолда қалды.</w:t>
        <w:br/>
        <w:t>Түн іші, енді кімге барып жалынамыз? Тәпе-тәннен мұндай</w:t>
        <w:br/>
        <w:t>сұмдықты күтпеген Айша, әдегенде сөз айта алмай қалған Айша,</w:t>
        <w:br/>
        <w:t>есін жиып алған соң, арынының аузы ағытылып, айқайға бір бас-</w:t>
        <w:br/>
        <w:t>ты дейсің:</w:t>
        <w:br/>
        <w:t>-- Тасбе-е-е-ет! Көрінде өкір, Тасбе-е-ет! Көріңде өкір! Ант</w:t>
        <w:br/>
        <w:t>ішегің аяғына оралсын, кәпір, тоқ ішегің тобығына оралсын,</w:t>
        <w:br/>
        <w:t>кәпір! Сендей имансыз кәпірді қара жер қалай көтергді? Қақ айы-</w:t>
        <w:br/>
        <w:t>рылып астына неге тартып кетпейді сендей қара қабанды? А?</w:t>
        <w:br/>
        <w:t>Бесіктен әлі белі шықпаған жас балаларымның жанына жара сал-</w:t>
        <w:br/>
        <w:t>дын. Сенің де балаларың осылардай шулап қалсын!</w:t>
        <w:br/>
        <w:t>Атаңа лағнет, Тасбе-е-ет! Аруақ, Құдай бар болса,осы көрсет-</w:t>
        <w:br/>
        <w:t>кен қорлығың алдыңнан шықсын. Бұл сасық дүниеде болмаса, о</w:t>
        <w:br/>
        <w:t>дүниеде!</w:t>
        <w:br/>
        <w:t>Айша аспанға қарап қолын созып, алақандарын жайды. Сау-</w:t>
        <w:br/>
        <w:t>сақтары салалы еді, Ай сәулесімен садақтын жебесіндей болып,</w:t>
      </w:r>
    </w:p>
    <w:p>
      <w:r>
        <w:t>одан бетер ұзарып кетті. Ұзара-ұзара Айдың өзін барып</w:t>
        <w:br/>
        <w:t>түртетіндей. Жер бетіндегі мынадай қорлық, пен зорлыққа, ка-</w:t>
        <w:br/>
        <w:t>ныпезер қатыгездікке, әділетсіздікке биіктен көзін жұма қарай-</w:t>
        <w:br/>
        <w:t>тын Айды, Ай арқылы Құдіретті түртіп оятпақшы болғандай.</w:t>
        <w:br/>
        <w:t>353</w:t>
        <w:br/>
        <w:t>титыпашқаннан бері көргенім осы таулар болса қайтейін. Көзіме</w:t>
        <w:br/>
        <w:t>оттай ыстық көрінеді. Осы аскақ шындар болмаса, үстіме аспан</w:t>
        <w:br/>
        <w:t>құлап кететін сияқтанады да тұрады.</w:t>
        <w:br/>
        <w:t>Анада Әулиеатаға кетіп қалып екі апта жүргенімде, осы тау-</w:t>
        <w:br/>
        <w:t>лар көзден таса болғанда, сағыныштан әрең шыдап едім. Ендігі</w:t>
        <w:br/>
        <w:t>күнім не болады? Екі аптаға емес, белгісіз мерзімге кетіп бара-</w:t>
        <w:br/>
        <w:t>мыз. Мен құсалықтан өлетін шығармын.</w:t>
        <w:br/>
        <w:t>Айналайын Тәңіртау! Ая мені. Кетіп қалды деп қарғама.</w:t>
        <w:br/>
        <w:t>Дүние осылай боз боран бола бермес. Түзелер. Жуанкүл мен</w:t>
        <w:br/>
        <w:t>Тасбеттер мәңгілік емес қой. Олар да тұғырынан таяр. Ақжа-</w:t>
        <w:br/>
        <w:t>рылқап заман туып, азап қарыған аркамыз жылынар да жалырар.</w:t>
        <w:br/>
        <w:t>Осы оймен келе жатқанымда ап-ашық аспанды бұлт торлап-</w:t>
        <w:br/>
        <w:t>ты. Тәңіртау көрінбей қалды. Әуелі Шақпақ жақтан желдетіп</w:t>
        <w:br/>
        <w:t>барып, артынан себелеп жаңбыр жауды. Шаң тұтқан жусан мен</w:t>
        <w:br/>
        <w:t>дермен шөптің кермектеу иісі бұрк ете қалды. Бізді аяп адамдар,</w:t>
        <w:br/>
        <w:t>ағайындар төкпеген жасты аспан төкті. Аспан бәрін сезеді. Ас-</w:t>
        <w:br/>
        <w:t>пан бәрін көреді. Аспанның мейірімі түскен адам қор болмайды.</w:t>
        <w:br/>
        <w:t>Мен мұнда қайтып оралғанша Қамқа тірі болар ма екен?</w:t>
        <w:br/>
        <w:t>Коштаса да алмадым. Бата сұрау керек еді. Дошанай атам, Әбіш</w:t>
        <w:br/>
        <w:t>атам...</w:t>
        <w:br/>
        <w:t>«Мұртазадай бозымнан қалған Барсхан» деп солар басымнан</w:t>
        <w:br/>
        <w:t>сипаушы еді... Бастан сипай салғанда тұрған не бар? О, оны сен-</w:t>
        <w:br/>
        <w:t>дер білмейсіндер. Жетім болып көрмеген білмейді. Жетімнің ба-</w:t>
        <w:br/>
        <w:t>сынан сипаған алақан жер астында жатса да шірімейді. Аламзат</w:t>
        <w:br/>
        <w:t>әралуан. Біреулер сипаса, біреулерсол басты жарғысы келіптүра-</w:t>
        <w:br/>
        <w:t>ды. Дүние солан ала-құла.</w:t>
        <w:br/>
        <w:t>Терістін бойы «ен тоғай». Саздау жағалауда сыңсыған Сәмбі</w:t>
        <w:br/>
        <w:t>тал. Бұйра тал. Әлі жап-жасыл. Мыңбұлаққа қарағанда Теріс</w:t>
        <w:br/>
        <w:t>өзенін жағалап отырған елде береке бар шығар. Өйткені біз сияқ-</w:t>
        <w:br/>
        <w:t>ты орман-тоғайын отай бермепті. Атың Теріс болса да, бетін түзу</w:t>
        <w:br/>
        <w:t>болып, бізге ақ жол тілей гөр, қасиетті қасқа су! Шақпақ таудан</w:t>
        <w:br/>
        <w:t>бастау алып сең шығысқа тарттың, Арыс батысқа тартты. Күннін</w:t>
        <w:br/>
        <w:t>шығысына қарап тіке тартқан басқа бірде-бір өзен жоқ. Сондық-</w:t>
        <w:br/>
        <w:t>тан сенде сыр да көп, мұң да көп, жыр да көп. Соңымен де</w:t>
        <w:br/>
        <w:t>қасиеттісін, қайран Теріс.</w:t>
        <w:br/>
        <w:t>Сәмбіталдың ара-арасымен жүріп жол тауып, судың жаға-</w:t>
        <w:br/>
        <w:t>сына да шықтық-ау. Терісті бойлап, жайдақ, жерін іздедік. Ендігі</w:t>
        <w:br/>
        <w:t>кең, суы жайылыңқы тұсына тоқтап, әуелі «тексеріп» көрмекші</w:t>
        <w:br/>
        <w:t>болдық. Мен түсейін деп едім, Айша жібермеді.</w:t>
        <w:br/>
        <w:t>262</w:t>
        <w:br/>
        <w:t>Мырзагелді жездем мектептің директорына айтып мені бірден</w:t>
      </w:r>
    </w:p>
    <w:p>
      <w:r>
        <w:t>жетінші класқа отырғызды. Алтыншы оқуым керек қой. Неге</w:t>
        <w:br/>
        <w:t>керек болғанын білмеймін, жездем мені жат та кеп мақтады.</w:t>
        <w:br/>
        <w:t>-- Алғыр болғанда түрі жаман, -- деді мектеп директоры</w:t>
        <w:br/>
        <w:t>Досмырза дейтін егде тарткан, бармақ мұртты кісіге. Оныншы</w:t>
        <w:br/>
        <w:t>класка қазір көшірсең -- қазір үлгереді.</w:t>
        <w:br/>
        <w:t>Директор маған көзілдірігін түзетіп қарап:</w:t>
        <w:br/>
        <w:t>-- Апыр-ай, Ә,-- деді. Мен ыңғайсызданып:</w:t>
        <w:br/>
        <w:t>-- И-ә-ә,-- деппін.</w:t>
        <w:br/>
        <w:t>Онымды директор жездемнің сөзін қостағаны дептүсінбесе</w:t>
        <w:br/>
        <w:t>неғылсын. Менің «И-ә-ә» дегенім «өтірік» дегенім еді ғой. Ди-</w:t>
        <w:br/>
        <w:t>ректор қалай түсінгенін өзі біледі, бірақ маған:</w:t>
        <w:br/>
        <w:t>-- Абылайды білесін бег? -- деді. Сөйтсем, өзі тарихтан сабак</w:t>
        <w:br/>
        <w:t>береді екен ғой. Жездем шар-шар ете калды:</w:t>
        <w:br/>
        <w:t>-- Оу, Досеке, программада қазак тарихы жоқ қой. Абылай-</w:t>
        <w:br/>
        <w:t>ды оқытпаса қайдан білсін?!</w:t>
        <w:br/>
        <w:t>-- Білемін, -- дедім мен саспай.</w:t>
        <w:br/>
        <w:t>Досмырза мырс етті. Жездемнің көзі шарасынан шығып кете</w:t>
        <w:br/>
        <w:t>жаздады.</w:t>
        <w:br/>
        <w:t>--Білсен, айта ғойшы,-- деді директор.</w:t>
        <w:br/>
        <w:t>-- Абылай - Бөгембай батырдың жолдасы.</w:t>
        <w:br/>
        <w:t>Директор мен жездем бір-біріне қарап меліпилі де қалды.</w:t>
        <w:br/>
        <w:t>Содан соң директор:</w:t>
        <w:br/>
        <w:t>-- Оны қайдан білесін, шырағым? Мектепте оқытқан жоқ</w:t>
        <w:br/>
        <w:t>қой,--деді.</w:t>
        <w:br/>
        <w:t>Мен әкем Мұртаза бар кезле, қысқы кеште, біздің үйге кісілер</w:t>
        <w:br/>
        <w:t>жиналатынын, Жұмабай дейтін мұғалім Бөгембай батыртуралы</w:t>
        <w:br/>
        <w:t>жыр оқитынын айтып бердім. Дап-дардай үлкен кісілер сонда</w:t>
        <w:br/>
        <w:t>сақалдарына көз жастары тамшылап жылап отыратын. Неге жы-</w:t>
        <w:br/>
        <w:t>лайтынын мен қайдан білейін? Ол кезде мен бес жасар баламын.</w:t>
        <w:br/>
        <w:t>Мектепке бармаймын. Кейін Жұмабай мұғалім әскерге кетті.</w:t>
        <w:br/>
        <w:t>Ешкім қисса оқымайтын болды. Абылайдың хан екенін</w:t>
        <w:br/>
        <w:t>білмеймін. Бөгембай, Бөгембай дегенде ара-арасында Абылай</w:t>
        <w:br/>
        <w:t>естіліп қалады. Содан Бөгембайдың жақыны екен деп жүрмін ғой.</w:t>
        <w:br/>
        <w:t>Директор мені сөзге келмей жетінші класқа отырғызды.</w:t>
        <w:br/>
        <w:t>Сөйтіп, бір класс аттап кеттім.</w:t>
        <w:br/>
        <w:t>Бірақ соным бекер-ақ болған екен...</w:t>
        <w:br/>
        <w:t>Содан бері еңбек етпей тапқан мал бойыма сіңген емес. Арам</w:t>
        <w:br/>
        <w:t>ас сияқты, құсып тастаймын. Ал кейбіреулерге майдай жағады.</w:t>
        <w:br/>
        <w:t>Сонда Құдайдың көзі мені ғана көреді де,аналарды байқамай ма?</w:t>
        <w:br/>
        <w:t>267</w:t>
        <w:br/>
        <w:t>Кейдеескі сүрлеумен, кейде жолсызбен тартып келеміз. Ба-</w:t>
      </w:r>
    </w:p>
    <w:p>
      <w:r>
        <w:t>лағымызға кәріқыз тікен жармасады. «Кетпе, қайда барасың?»</w:t>
        <w:br/>
        <w:t>деп бір адам айтқан жоқ. Алабота мен қарасора, қызыл жантақ пен</w:t>
        <w:br/>
        <w:t>торы тобылғы айтты. Тілсіз тіл. Аяққа сары шырмауық оралады.</w:t>
        <w:br/>
        <w:t>Сәлиатамның кебіс-мәсісі бар. Тірсегіне тікен кірмегені сон-</w:t>
        <w:br/>
        <w:t>дықтан. Бірак тобығына шырмауық оралғанда, жығылып қала</w:t>
        <w:br/>
        <w:t>жаздайды, жарықтық. Сондықтан оған Айша:</w:t>
        <w:br/>
        <w:t>-- Нағашы-ау, арбаға отырсаншы. Балалар жаяу-ак жүрелі</w:t>
        <w:br/>
        <w:t>ғой,-- дейді.</w:t>
        <w:br/>
        <w:t>Сәли атам күлімсіреп:</w:t>
        <w:br/>
        <w:t>-- Сонда мен баладан нашар болғаным ба? -- дейді.</w:t>
        <w:br/>
        <w:t>Былтыр Қали атам екеуі ақалтеке мініп келгенде, құдіреті</w:t>
        <w:br/>
        <w:t>күшті сұлтандай еді. Биыл бізді көшіріп әкету үшін есек арбамен</w:t>
        <w:br/>
        <w:t>келгеніне көңілім қаяуланып қалды. Тәңіртаудай тұлға тұтып,</w:t>
        <w:br/>
        <w:t>медет етіп жүрген нағашым аласарып қалған сияқты болды.</w:t>
        <w:br/>
        <w:t>Шынында да, қартайып қалған секілді. Әй, бірақ адам скен.</w:t>
        <w:br/>
        <w:t>Өртеніп жатқан біздің үйге қанатымен су сепкен қарлығаштай</w:t>
        <w:br/>
        <w:t>болып, Қаратау асып, Әулиеатадан жаяу келуі ер емей немене?</w:t>
        <w:br/>
        <w:t>Пейіш, жұмак дегеннің бар екені рас болса, Сәли атамның жаны</w:t>
        <w:br/>
        <w:t>қазір жаннатта жайнаса керек. Лайым солай болғай!</w:t>
        <w:br/>
        <w:t>Ал сол 1944 жылдың тары піскен кыркүйегінде, ер-азамат</w:t>
        <w:br/>
        <w:t>зорға шыдайтын азапты жолда, қос доңғалақты арбаны есекпен</w:t>
        <w:br/>
        <w:t>бірге сүйретіп, қабағын бір шытқан жоқ. Қалың бурыл қасы жап-</w:t>
        <w:br/>
        <w:t>қан көзі күлімсірейді де тұрады.</w:t>
        <w:br/>
        <w:t>Темір жолға дейін жолсызбен жүрдік. Қураған шырыштың</w:t>
        <w:br/>
        <w:t>сояуын, сиырқұйрықтың сабағын арба басып өткенде, қайбірі</w:t>
        <w:br/>
        <w:t>қайтадан бой түзеп, бізбен қоштасқандай тербеліп тұрады.</w:t>
        <w:br/>
        <w:t>Айша мен Сәли атамның әңгімесі таусылмайды. Әңгімемен</w:t>
        <w:br/>
        <w:t>жол қысқаратын шығар. Әңгіме Есей байдан басталады. Есей бай</w:t>
        <w:br/>
        <w:t>Айшаның әкесі, Сәлидін жездесі. Жігіт кезінде Сәли сол</w:t>
        <w:br/>
        <w:t>жездесінің жүйрік атын мініп қашқан көрінеді. Есей бай арты-</w:t>
        <w:br/>
        <w:t>нан кісі жіберіп, жүйрігін екі құлынды биеге қайтадан айырбас-</w:t>
        <w:br/>
        <w:t>тап алғанын айтады. Алйдалала екеуі әлдекашан өтіп кеткен 3а-</w:t>
        <w:br/>
        <w:t>манның әңгімесін айтып күледі. Құдай күлгеннен айырмасын.</w:t>
        <w:br/>
        <w:t>Бірақ менің көңілім сергімеді. Біз алыстаған сайын артымда</w:t>
        <w:br/>
        <w:t>бұрылып қарасам, акбас шыңдар биіктей түсіп, жүрегімді шы-</w:t>
        <w:br/>
        <w:t>мырлатады.</w:t>
        <w:br/>
        <w:t>Осы шыңдарсыз өткен өмір маған өмір емес сияқты көрінеді.</w:t>
        <w:br/>
        <w:t>Таусыз елдің адамдарының көңіліне келмесін, мен көзімді жыр-</w:t>
        <w:br/>
        <w:t>261</w:t>
        <w:br/>
        <w:t>-%- еблнНЕНИНИНИНИИННИИННВЕНЕНЕНЗЗННЕЕЕ"НЕЕЗЕЕфФЕБИНМИннон нн алланы ы</w:t>
        <w:br/>
        <w:t>Ондайда Айша айтады:</w:t>
        <w:br/>
        <w:t>-- Құдайдың құдіретімен таласпа, -- дейді.</w:t>
        <w:br/>
        <w:t>-- Тағы не білесің? -- деді Досмырза ағай.</w:t>
        <w:br/>
        <w:t>-- Махамбетті білемін,-- дедім.</w:t>
        <w:br/>
        <w:t>-- Айтшы, кәне.</w:t>
      </w:r>
    </w:p>
    <w:p>
      <w:r>
        <w:t>-- Ау. қызғыш құс, қызғыш құс,</w:t>
        <w:br/>
        <w:t>Кәл қарыған сен едің,</w:t>
        <w:br/>
        <w:t>Ел қорыған мен елім.</w:t>
        <w:br/>
        <w:t>Сен де айырылдың көліннен,</w:t>
        <w:br/>
        <w:t>Мен де айырылдым елімнен.</w:t>
        <w:br/>
        <w:t>Сені көлден айырған</w:t>
        <w:br/>
        <w:t>Лашын құстың тепкіні,</w:t>
        <w:br/>
        <w:t>Мені елден айырған</w:t>
        <w:br/>
        <w:t>Тасбет иттің... е-е, жо-жоқ,</w:t>
        <w:br/>
        <w:t>Хан Жәңгірдің екпіні.</w:t>
        <w:br/>
        <w:t>Һүлліріп алдым. Атаңа нәлет, Тасбет қайлан киліге кеті?!</w:t>
        <w:br/>
        <w:t>Бұған директор тан қалғандай аңтарылып қалды. Бірақ жездем</w:t>
        <w:br/>
        <w:t>Махамбетті біле бермейтін болуы керек, менің «бүлдіріп» алға-</w:t>
        <w:br/>
        <w:t>нымды сезген жоқ-ау деймін. Әйтеуір сампылдап:</w:t>
        <w:br/>
        <w:t>-- Әне, Досеке, ағып тұр ғой, ағыл тұр, - деп мұрты аспанға</w:t>
        <w:br/>
        <w:t>шаншылып, аппақ Тістері ақсия күлді. Директор ойланып тұр.</w:t>
        <w:br/>
        <w:t>-- Бәрі дұрыс,-- деді.</w:t>
        <w:br/>
        <w:t>-- Е, бәсе,-- деп жездем елпен ете түсті.</w:t>
        <w:br/>
        <w:t>-- Бірақ, -- деп директор маған қарады. -- Тасбетін кім?</w:t>
        <w:br/>
        <w:t>Бәтіңкемнің тұмсығымен жер сызғылап, мұрнымды бір тар-</w:t>
        <w:br/>
        <w:t>тып қойып, тұқшиып тәмең қарап калдым.</w:t>
        <w:br/>
        <w:t>-- Бригадир, -- дедім Тасбет естіп қоятындай сыбырлап.</w:t>
        <w:br/>
        <w:t>-- А-а,--дедідиректор. Аңғарымпаз кісі екен, түсіне қойды.</w:t>
        <w:br/>
        <w:t>Басымнан сипап:</w:t>
        <w:br/>
        <w:t>-- Қорлығы өткен екен ғой, -- деді. Көзімнен жас ыршып-</w:t>
        <w:br/>
        <w:t>ыршып кетті. Директор мені сөзге келмей жетінші класқа отыр-</w:t>
        <w:br/>
        <w:t>ғызды. Алтыншы класты аттап кеттім.</w:t>
        <w:br/>
        <w:t>Бірақ соным бекер болған екен...</w:t>
        <w:br/>
        <w:t>ШОЛАҚТАУДЫҢ ШОЙЫН ЖОЛЫ</w:t>
        <w:br/>
        <w:t>Шойын жолды бойлап жүріп келемін. Шпалдарына адымым</w:t>
        <w:br/>
        <w:t>жетпейді. Бірақ шпал басып жүргім келеді. Адымым жетпейді.</w:t>
        <w:br/>
        <w:t>268</w:t>
        <w:br/>
        <w:t>секіріп, секеңдеп келемін. Үнім бітіп, тамағым кеуіп, тілім таң-</w:t>
        <w:br/>
        <w:t>дайыма жабысып калды. Әлгі тері шалбарды теріс киген дуайпат</w:t>
        <w:br/>
        <w:t>тым болмаса, бір жұтым су да бермеді-ау.</w:t>
        <w:br/>
        <w:t>Не керек, Күн ұясына конуға қамшы сабындай қалғанда су</w:t>
        <w:br/>
        <w:t>жұлып кеткен көпірге де жеттім-ау.</w:t>
      </w:r>
    </w:p>
    <w:p>
      <w:r>
        <w:t>Адамдар әлі қыбыр-қыбыр жұмыс істеп жатыр. Көпірді тез</w:t>
        <w:br/>
        <w:t>қалпына келтіру өте қажет шығар. Әйтпесе, осы уақытқа дейін</w:t>
        <w:br/>
        <w:t>тынбайтын неткен жұмыс.</w:t>
        <w:br/>
        <w:t>Протез колды дәу уәдесінде тұрды. Мені зарыға күтіп отыр-</w:t>
        <w:br/>
        <w:t>ғандай, тіпті Құдайдан тілеуімді тілеп, сағынып қалғандай пейіл</w:t>
        <w:br/>
        <w:t>танытты. Жетегімде сиыр жоқ екенін көре тұра:</w:t>
        <w:br/>
        <w:t>--Не болды? - деді.</w:t>
        <w:br/>
        <w:t>Мен осылай да осылай дедім.</w:t>
        <w:br/>
        <w:t>Дәу:</w:t>
        <w:br/>
        <w:t>-- Бақтай, уа Бақтай! -- деп бар даусымен барқырап қоя берді.</w:t>
        <w:br/>
        <w:t>Бақтай келді.</w:t>
        <w:br/>
        <w:t>-- Мен жеңдім! - деді Дәу.-- Бала құр қол қайтты.</w:t>
        <w:br/>
        <w:t>-- Сүйінші сұрайсың ба?</w:t>
        <w:br/>
        <w:t>-- Әкел поллитр!</w:t>
        <w:br/>
        <w:t>Бақтай вагон-үйшікке қарай кетті.</w:t>
        <w:br/>
        <w:t>Мен жүрейін деп едім, Дәу гүрр етті:</w:t>
        <w:br/>
        <w:t>-- Әй, бала, тоқта. Өзің өлейін деп қалыпсың ғой. Әлгі найе</w:t>
        <w:br/>
        <w:t>сап нәр татырмаған сиякты ғой. Бақтай келсін, ауқаттанып ал.</w:t>
        <w:br/>
        <w:t>Барған соң Мырзагелді жездең сенің басыңнан сипай қоймас.</w:t>
        <w:br/>
        <w:t>Сиырсыз қайтқаның да оңды болды. Біз сойып жеп қоятын едік.</w:t>
        <w:br/>
        <w:t>Жездеңе сол сауап болар еді.</w:t>
        <w:br/>
        <w:t>Бақтай келді. Дәу жұмысшылардың бәрін шақырды. Өздері</w:t>
        <w:br/>
        <w:t>арақ ішті. Мені балыққа тойдырды.</w:t>
        <w:br/>
        <w:t>-- Кешегітасқыннан кейін қайранда қалған балық,--деді Дәу</w:t>
        <w:br/>
        <w:t>менің қомағайлана жегеніме қарап. -- Абайла, тамағыңа қылкан</w:t>
        <w:br/>
        <w:t>кетіп қалмасын.</w:t>
        <w:br/>
        <w:t>«Поллитрлер» бірінен соң бірі кетіп жатты. Мен қайтайын</w:t>
        <w:br/>
        <w:t>десем, Дәу жібермейді.</w:t>
        <w:br/>
        <w:t>-- Інішек, әлі-ақ адам боласың, -- деді мені мойнымнан</w:t>
        <w:br/>
        <w:t>құшақтап, -- Шолақтау деген зор кала болады. Оның қасында</w:t>
        <w:br/>
        <w:t>Мәскеу далада қалады. Сонда сен кел Шолақтауға...</w:t>
        <w:br/>
        <w:t>Дәу адамның мас- болғаны қызық. Көңілі тез босағыш. Көзі</w:t>
        <w:br/>
        <w:t>жасаурап:</w:t>
        <w:br/>
        <w:t>276</w:t>
        <w:br/>
        <w:t>жусан, күрдек бүрген, қызыл изен,тіпті киіздей ажырыққа дейін</w:t>
        <w:br/>
        <w:t>жұмсарып, пейілденігі, мал тұрмақ, адам да жегісі келгендей, тәбет</w:t>
        <w:br/>
        <w:t>тартып түр. Жездемнін қойлары пысқырынып, жерден бас ал-</w:t>
        <w:br/>
        <w:t>май, сол мол отқа кенелді де қалды. Күн жылымықтау болған сон,</w:t>
        <w:br/>
        <w:t>мақталы күпайкемді шешніп алып, бүктел астыма төсеп, кітап оқуға</w:t>
        <w:br/>
        <w:t>кірістім. Бұл түс ауа мезгіл сияқты еді, басымды көтеріп бір қара-</w:t>
        <w:br/>
        <w:t>сам, күн ұясына қонайын деп қалған екен. Қойлар шашыраңқы-</w:t>
        <w:br/>
        <w:t>рап кетіпті. Шеткейде тұмса көк тоқты мекіреніп, оттамай тұр. Көзі</w:t>
      </w:r>
    </w:p>
    <w:p>
      <w:r>
        <w:t>мөлиіп кетіпті. Не болды деп барсам, туып қалған екен.</w:t>
        <w:br/>
        <w:t>Қозысы шуына оралып өлі-і-іп қалыпты...</w:t>
        <w:br/>
        <w:t>Жана ғана қазына аралын қыдырып, өмірімде көрмеген ра-</w:t>
        <w:br/>
        <w:t>хатқа батып, бөтен бір өлке, өзге дүние, ғажайып ғұмыр кешіп</w:t>
        <w:br/>
        <w:t>отыр едім. Әр істі Құдай қылат та, лезде үрей әлеміне тап болып,</w:t>
        <w:br/>
        <w:t>шошып кеттім:</w:t>
        <w:br/>
        <w:t>«Жездеме не бетімді айтамын?»</w:t>
        <w:br/>
        <w:t>Басқа барар жерім, басар тауым жок, салым суға кетіп, бір</w:t>
        <w:br/>
        <w:t>қолымда--өлген қозы, бір қолымда--асыл кітап, жездемнің үйіне</w:t>
        <w:br/>
        <w:t>қойды айдап қайтып келдім.</w:t>
        <w:br/>
        <w:t>Жездем өлген қозыны ары аударып, бері аударып қарап</w:t>
        <w:br/>
        <w:t>тұрып, қораға лақтырып жіберді.</w:t>
        <w:br/>
        <w:t>-- Бүлдірмей елтірісін сыпыр! -- деді. Қолымдағы кітапты</w:t>
        <w:br/>
        <w:t>жұлып алды. Мұқабасын, ішін ашып көрді. Содан соң маған сы-</w:t>
        <w:br/>
        <w:t>бырлап;</w:t>
        <w:br/>
        <w:t>-- Әй, бұл кісі атылып кеткен жоқ па елі? -- деді. Онысын</w:t>
        <w:br/>
        <w:t>мен қайдан білейін?</w:t>
        <w:br/>
        <w:t>-- Кім берді, кімнен алдын?</w:t>
        <w:br/>
        <w:t>Шынымды айттым.</w:t>
        <w:br/>
        <w:t>-- Апыр-ай, ә...-- деді.</w:t>
        <w:br/>
        <w:t>Ұрсарын да білмеді, ұрыспасын да білмеді.</w:t>
        <w:br/>
        <w:t>1945 жыл еді, наурыз айы еді.</w:t>
        <w:br/>
        <w:t>ҚАРАШАЙ ҚАМБАШЫ</w:t>
        <w:br/>
        <w:t>Ауылдары жақындар демалыс күні үйлеріне кайтып кетті.</w:t>
        <w:br/>
        <w:t>Жетітөбеге, Қаракемерге, Қыршындыға, Шоқайға.</w:t>
        <w:br/>
        <w:t>Бұл атырапта онжылдық бір-ақ мектеп бар. Ол осы Молотов</w:t>
        <w:br/>
        <w:t>мектебі. Жанында жатын орын беретін, тамақ беретін интернаты</w:t>
        <w:br/>
        <w:t>болған соң, жан-жақтан келіп оқитындар көп.</w:t>
        <w:br/>
        <w:t>279</w:t>
        <w:br/>
        <w:t>та киіп алыпты. Бір кемпір көзін сығырайтып, ескі көйлектің битін</w:t>
        <w:br/>
        <w:t>қарап отыр.</w:t>
        <w:br/>
        <w:t>Дауыстап тұрып-ақ сәлемдестім. Дауыстап сәлем бергенімді</w:t>
        <w:br/>
        <w:t>ерсі көргендей ежірейісе қалды. Қайлан білейін? Айша айткан:</w:t>
        <w:br/>
        <w:t>кісімен сәлемдескенде жамандар құсап үнінді көтіннің астынан</w:t>
        <w:br/>
        <w:t>шығармай, басыңды көтеріп, жөндеп амандас, -- деп.</w:t>
        <w:br/>
        <w:t>Тері шалбардың жүнін сыртына қарата киген сіліңгір қара</w:t>
        <w:br/>
        <w:t>(Мырзагелді жездеме ұксай ма), бірдеңені сезгендей:</w:t>
        <w:br/>
        <w:t>-- Шаруанды айт. Қайдан жүрсің? -- деді салған жерден.</w:t>
        <w:br/>
        <w:t>Сәлем жоқ, ай-шай жоқ. Мені күнде көріп жүргендей.</w:t>
      </w:r>
    </w:p>
    <w:p>
      <w:r>
        <w:t>Сәлеміне карай жауабы. Үндеместен қолына Мырзагелді</w:t>
        <w:br/>
        <w:t>жездемнің хатын ұстата салдым.</w:t>
        <w:br/>
        <w:t>Әуелі хаттың сиқына көз саллы. Мыж-мыж, май-май ғой.</w:t>
        <w:br/>
        <w:t>Дегенмен оған керегі жазуы ғой, хатты оқи бастады. Қайталап</w:t>
        <w:br/>
        <w:t>оқыды. Басқалар оның аузын андып отыр. Тері шалбарлы шын</w:t>
        <w:br/>
        <w:t>қырсық екен, Мырзагелді жездемнің хатымен көтін сүрткендей</w:t>
        <w:br/>
        <w:t>ишара жасап, жанындағы қоқысқа тастай салды.</w:t>
        <w:br/>
        <w:t>«Көрдің бе?» -- дегендей маған ежірейе қалды. Мұндай қор-</w:t>
        <w:br/>
        <w:t>лыққа шыдай алмай, боктағым келіптұрды да, дегенмен бір ауыз</w:t>
        <w:br/>
        <w:t>сөзін естігім келіп:</w:t>
        <w:br/>
        <w:t>-- Рысбай сенсің бе? -- дедім. Әдейі «сен» деп.</w:t>
        <w:br/>
        <w:t>-- Менмін, твою мать! -- деді.</w:t>
        <w:br/>
        <w:t>-- Мені Мырзагелді жіберді, не деп айтып барайын?</w:t>
        <w:br/>
        <w:t>-- Көк сиырды қыстай мен бағып шығамын. Қанша шығын</w:t>
        <w:br/>
        <w:t>шығарып. Енді туайын деп тұрғанда, соның көтіне сағат сайын</w:t>
        <w:br/>
        <w:t>қарап, қашантуар екен леп отырғанда, шиеттей бала-шаға, мына</w:t>
        <w:br/>
        <w:t>кемпір-шал, аузымыз аққа қашан тиер екен деп отырғанда... А?</w:t>
        <w:br/>
        <w:t>Сені соншама жерден сандалтып, сиырға жұмсаған дәл</w:t>
        <w:br/>
        <w:t>Мырзагелдінің әкесінің аузын!.. Соның жұмсағанына құлақкесті</w:t>
        <w:br/>
        <w:t>құлдай болып жүре берген дәл сенің бас теріңді!.. Дәл осыны</w:t>
        <w:br/>
        <w:t>айнытпай айтып бар!</w:t>
        <w:br/>
        <w:t>О баста өзім боқтағым келіп аузым қышып еді, енді кезегі</w:t>
        <w:br/>
        <w:t>келгенде, аузыма сөз түссеші. Ызаға булығып не айтарымды</w:t>
        <w:br/>
        <w:t>білмей, мелшиіп тұрып-тұрып:</w:t>
        <w:br/>
        <w:t>-- О,бля!--дедім. Бар бітіргенім сол болды.</w:t>
        <w:br/>
        <w:t>Бұрылдым да жүре бердім.</w:t>
        <w:br/>
        <w:t>Шойын жолға қайта шығып, күншығысқа қарай беталып</w:t>
        <w:br/>
        <w:t>тұрып, артыма бұрылып қарап едім, күн намаздығерге таяп калған</w:t>
        <w:br/>
        <w:t>сияқты көрінді. Екі өкпемді қолыма алып, шпалдан шпалға</w:t>
        <w:br/>
        <w:t>275</w:t>
        <w:br/>
        <w:t>--Иә, Дәке, ләппай,-- деп жетіп келді.</w:t>
        <w:br/>
        <w:t>- Әй, Бақтай, мынаған бәс тігісесін бе, -- деп галифе шал-</w:t>
        <w:br/>
        <w:t>барлы шолақ Мырзагелді жездемнің хатын саллы ауыз сарыға</w:t>
        <w:br/>
        <w:t>ұсынды. - Қалай ойлайсың, мына бала сиырды алып қайта ма,</w:t>
        <w:br/>
        <w:t>жоқ, бос кайта ма?</w:t>
        <w:br/>
        <w:t>Бақтай хатты ежіктеп, екі қайтара оқыт) шықты да, сонда ба-</w:t>
        <w:br/>
        <w:t>рып мәніне әрең түсініп, маған бір карады:</w:t>
        <w:br/>
        <w:t>-- Қайдам, берсе беріп қалар, туысқаны ғой,-деді.</w:t>
        <w:br/>
        <w:t>--Мен білсем, бермейді, --деді галифе ішалбарлы шолақ.</w:t>
        <w:br/>
        <w:t>--Е,сиыр Мырҙзагелдінікі болса, неге бермейді?</w:t>
        <w:br/>
        <w:t>-- Бермейді!</w:t>
        <w:br/>
        <w:t>-- Береді!</w:t>
      </w:r>
    </w:p>
    <w:p>
      <w:r>
        <w:t>Ерегіс қыза түсті де, ақыры «кім ұтылса -- бір жарты қой-</w:t>
        <w:br/>
        <w:t>сын»,-- деген келісіммен қол алысты.</w:t>
        <w:br/>
        <w:t>Галифелі дәу сол қолын берді. Он қолы протез ғой. Содан</w:t>
        <w:br/>
        <w:t>соң, ләу маған Мырзагелдінің хатын ұстатты ла:</w:t>
        <w:br/>
        <w:t>-- Ал, бала, қайқай, енді сенің жолыңды күтеміз, - деді.</w:t>
        <w:br/>
        <w:t>-- Ағатай, Жұма ауылы әлі алыс па? -- деп сұрадым дәуден</w:t>
        <w:br/>
        <w:t>аман-есен кұтылғаныма ішімнен қуанып.</w:t>
        <w:br/>
        <w:t>Дәуаспанға қарады. Жұма ауылы аспанда емес кой. Сөйтсем,</w:t>
        <w:br/>
        <w:t>күнге қарағаны екен. Кұн -- шаңқай түс шамасы.</w:t>
        <w:br/>
        <w:t>-- Күн бесінге таяғанда жетерсің, -- деді дәу.-- Тезірек қайт.</w:t>
        <w:br/>
        <w:t>Көрдің ғой. Бәстестік, Енді сенің жолыңды күтіп отырамыз.</w:t>
        <w:br/>
        <w:t>Қасапшыға мал қайғы, қара ешкіге жан қайғы.</w:t>
        <w:br/>
        <w:t>Сайдың арғы бетіне өтіп, рельс жолға қайта түстім. Әлгінің</w:t>
        <w:br/>
        <w:t>«бесін» дегені көңілімді қобалжытып кетті. Таңертен үйден шы-</w:t>
        <w:br/>
        <w:t>ғып, Жұмаға бесінде жетсем, енді қайтарда Жұмадан Молотовқа</w:t>
        <w:br/>
        <w:t>қашан жетпекшімін?</w:t>
        <w:br/>
        <w:t>Кенет шпалдан-шналға секіріп, жүгіре жөнелдім. Қайтар жол</w:t>
        <w:br/>
        <w:t>қиын. Асықпасам қи-ы-ын. Шпалдан-шпалға мен секіріп келе</w:t>
        <w:br/>
        <w:t>жатырмын ба десем, көзімтүсіп кетіп еді, Бұрылтау да секендейді.</w:t>
        <w:br/>
        <w:t>Мен тоқтап едім, Бурылтау да тұра қалды.</w:t>
        <w:br/>
        <w:t>Әй, Бурылтау, мені мазақтамасаншы, мен сенің неңді алдым?</w:t>
        <w:br/>
        <w:t>Бауырыңда анам Айша, әпкем Зиба туып еді. Олар саған ерке»</w:t>
        <w:br/>
        <w:t>леп, тарғыл тастарыңда секіріп өсіп еді. Мені жатырқағаның ба,</w:t>
        <w:br/>
        <w:t>немене... Өзің болсаң менің Тәніртауымды тасалап тұрсын.</w:t>
        <w:br/>
        <w:t>Тәңіртаудың басын бір көрсем шаршамас едім. Жұмадан Моло-</w:t>
        <w:br/>
        <w:t>товқа қалай жетемін леп уайым жемес едім. Әлгі бір қолы жок</w:t>
        <w:br/>
        <w:t>дәуден де қорыкпас едім. О, Тәңіртау! Құдіретім менің! Отаным</w:t>
        <w:br/>
        <w:t>272</w:t>
        <w:br/>
        <w:t>-- Мен де сендей жездемнің қолында жүріп оқып едім, атаңа</w:t>
        <w:br/>
        <w:t>нәлет соғыс...</w:t>
        <w:br/>
        <w:t>Артынша әнге басты:</w:t>
        <w:br/>
        <w:t>Аха-хау, сұр-желгенше,</w:t>
        <w:br/>
        <w:t>ха-хау, сұр-желгенше,</w:t>
        <w:br/>
        <w:t>Хош боп тұр, хош ссен бол</w:t>
        <w:br/>
        <w:t>Көз көргеншс-а-а-ай.</w:t>
        <w:br/>
        <w:t>-- Ағатай, мен қайтайын, түн боп кетті,-- деймін жалынып,</w:t>
        <w:br/>
        <w:t>-- Кетпейсің, осында қонасың. Жұмысшы боласың. Қой сол</w:t>
        <w:br/>
        <w:t>Мырзагелдіні... Егер ол ұрысса, маған кел. Мені Шолақтаудан</w:t>
        <w:br/>
        <w:t>табасын. Протез колды Дау аға десең бәрі таниды! Кел!</w:t>
        <w:br/>
        <w:t>Капсыра құшақтап, бауырына басты.</w:t>
        <w:br/>
        <w:t>-- Ал,айда! Бар енді! Бар деймін! -- деп ұрысты.</w:t>
        <w:br/>
        <w:t>Зыта жәнелдім.</w:t>
      </w:r>
    </w:p>
    <w:p>
      <w:r>
        <w:t>Қаранғы түнде шпалдан шпалға дәл секіре алмай кібіртіктеп</w:t>
        <w:br/>
        <w:t>каламын. Мырзагелді жездеме не деп барамын? Рысбай туысқа-</w:t>
        <w:br/>
        <w:t>нының айтқанын дәлме-дәл, сөзбе-сөз айтамын ба, неғыламын?</w:t>
        <w:br/>
        <w:t>Шпалдан шпалға секеңдеп келемін, Бурылтау секеңдемейді,</w:t>
        <w:br/>
        <w:t>қарауытады. Оның орнына Бурылтаудың төбесінен төнген жар-</w:t>
        <w:br/>
        <w:t>тыкеш Ай менімен жарысып келеді.</w:t>
        <w:br/>
        <w:t>Әкесіз жетімге, қасында Айшасы жоқ жалғыз оғланға жар</w:t>
        <w:br/>
        <w:t>болғысы келді ме, кім білсін, сол жартыкеш Ай, менің жарым-</w:t>
        <w:br/>
        <w:t>жарты көңілімдей жартыкеш АЙ, маған жол көрсетіп, ілестірді</w:t>
        <w:br/>
        <w:t>де отырды.</w:t>
        <w:br/>
        <w:t>Протез колды Дәуді қайтып көре алмадым. Бірақ Шолақтау</w:t>
        <w:br/>
        <w:t>қаласы кейін Қаратау қаласы атанғанда талай рет бардым. «Қара</w:t>
        <w:br/>
        <w:t>маржан» деген романды сонда жаздым. Дәу көкемді көрмедім.</w:t>
        <w:br/>
        <w:t>Тірі жүрсе Құдай саулығын берсін, о дүниелік болса Құдай има-</w:t>
        <w:br/>
        <w:t>нын салауат қылсын...</w:t>
        <w:br/>
        <w:t>Құлағымның сырғалығы шым ете қалды. Шошып кетіп, жалт</w:t>
        <w:br/>
        <w:t>қарасам директордың өзі скен. Ұрады-ау деп қорқып едім, жүзі</w:t>
        <w:br/>
        <w:t>жылы екен. Күлімсірейді. Күлімсірегенде мұрнының астындағы</w:t>
        <w:br/>
        <w:t>бармақтай мүрт жайы-ы-лы-ы-ып бара жатты.</w:t>
        <w:br/>
        <w:t>Партанын астына тығып оқып отырған кітабымды суырып</w:t>
        <w:br/>
        <w:t>аллы. Жасырып үлгермедім.</w:t>
        <w:br/>
        <w:t>Дауыстап:</w:t>
        <w:br/>
        <w:t>-- «Қазына аралы»,-- деді.</w:t>
        <w:br/>
        <w:t>Бүкіл класс естіді.</w:t>
        <w:br/>
        <w:t>277</w:t>
        <w:br/>
        <w:t>Шпалдан шығып, сайға түстім. Түспесем болмайды. Баска жол</w:t>
        <w:br/>
        <w:t>жоқ. Темір жол үзіліп қалды.</w:t>
        <w:br/>
        <w:t>Карбалас жұмыстағы адамдардың көбі мені байкай да қойған</w:t>
        <w:br/>
        <w:t>жоқ. Байқамағаны да жақсы. Байқатпай өтіп кетсем де болар еді.</w:t>
        <w:br/>
        <w:t>Жанасқым келмейді. Түрлері біртүрлі.</w:t>
        <w:br/>
        <w:t>Ай, болмады. Өзектің арғы бетіне жете бергенімде, шеттетал-</w:t>
        <w:br/>
        <w:t>тайып тұрған бір дәу мені өзіне айқайлап шақырып алды.</w:t>
        <w:br/>
        <w:t>-- Неге сәлем бермейсін? -- деп қыспақтады.</w:t>
        <w:br/>
        <w:t>-- Әкеңнің аты кім?-- деді. Айттым.</w:t>
        <w:br/>
        <w:t>-- Өзіңнің атың кім?-- деді. Айттым.</w:t>
        <w:br/>
        <w:t>-- Қайда барасың?</w:t>
        <w:br/>
        <w:t>Шалбарымның қалтасынан бүктеулі қағазды алып ұсындым.</w:t>
        <w:br/>
        <w:t>Артынан оным бекер болды ма деп қалдым. Дәу қағаздағы жазу-</w:t>
        <w:br/>
        <w:t>ды дауыстап оқып тұр.</w:t>
        <w:br/>
        <w:t>«Жұмастансасы. Тура түбінде, теміржолдың оң жақ бетіңде --</w:t>
        <w:br/>
        <w:t>Жұма ауылы. Көкше көз Рысбай Жаманқұловқа».</w:t>
        <w:br/>
        <w:t>Дәу: «Ы-ы» деп қойын хаттың бүктеуін аша бастады. Біреудің</w:t>
      </w:r>
    </w:p>
    <w:p>
      <w:r>
        <w:t>хатын оқуға болмайды ғой. Бірақ «оқыма» деп кайтіп айтамын?</w:t>
        <w:br/>
        <w:t>Тағы да дауыстады:</w:t>
        <w:br/>
        <w:t>«Аса құрметті, алгыннан ардақты, күмістен салмақты Рыс-</w:t>
        <w:br/>
        <w:t>бай ағамыз. Қалай аман-есен, сау-саламат жүріп жатырсыздар</w:t>
        <w:br/>
        <w:t>ма? Кенжекүл жеңешем күйлі-қуатты ма? Осы хатты ұсынушы</w:t>
        <w:br/>
        <w:t>Барсхан Мұртазаев -- Зибаның әпкесі Айшаның баласы. Менің</w:t>
        <w:br/>
        <w:t>қолымда, интернатга жатып оқиды. Сенімді. Осы күзле қолыңызға</w:t>
        <w:br/>
        <w:t>қойған көк сиырды беріп жіберініз. Зибаға сүт керек болып тұр.</w:t>
        <w:br/>
        <w:t>Кеселі жаман. Көріскенше күн жақсы. Сәлем жолдаушы туысқа-</w:t>
        <w:br/>
        <w:t>ның Мырзагелді Қалибеков. 25 март, 1945 жыл». Дәу хатты оқып</w:t>
        <w:br/>
        <w:t>болып, қайтадан бүктеп өзіме ұсынды. Ұсынып тұрып басымнан</w:t>
        <w:br/>
        <w:t>аяғыма дейін бажайлап қайта карап шықты. Мен де қарадым.</w:t>
        <w:br/>
        <w:t>Галифе шалбары, сұр кителі бар. Оң қолының орнынла -- кара</w:t>
        <w:br/>
        <w:t>қайыс қолғап кигізіп койған протез. Сонда ойладым: біздің Мың-</w:t>
        <w:br/>
        <w:t>бұлақтағы Шолақ Сияқұлға неге осындай протез қол жасап бер-</w:t>
        <w:br/>
        <w:t>меген деп. Сөйтсем. оныкі тұқылсыз қол екен ғой. Протезілетін</w:t>
        <w:br/>
        <w:t>жер жоқ. Галифе шалбарлы дау, сірә, байқаймын: бастық. Алмепн</w:t>
        <w:br/>
        <w:t>бастық атаулыдан корқақ болып қалған адаммын. «Бірдене деп,</w:t>
        <w:br/>
        <w:t>бәле салар ма екен», -- леп тағы қорқып тұрмын. Ойлағанымдай</w:t>
        <w:br/>
        <w:t>дәу төменде жүрген біреуді:</w:t>
        <w:br/>
        <w:t>-- Әй, Бақтай, бері кел, -- деп шақырды.</w:t>
        <w:br/>
        <w:t>Бақтай - аузы салпыйынңқыряған, қыли көз біреу екен.</w:t>
        <w:br/>
        <w:t>271</w:t>
        <w:br/>
        <w:t>Соғыстың қаһар шашып тұрған шағында балалар білімнен,</w:t>
        <w:br/>
        <w:t>оқудан қалмасын деп ергеннің қамын ойлаған өкімет те оңай емес.</w:t>
        <w:br/>
        <w:t>Қансырап жатса да интернат ашып, біз сияқтыларды, тіпті аукат-</w:t>
        <w:br/>
        <w:t>тылардың балаларын да асырайды.</w:t>
        <w:br/>
        <w:t>Бәлкім, өкімет өзін қарыздар санайтын шығар. Мысалы,</w:t>
        <w:br/>
        <w:t>менің әкемді алды: Жазықсыздан жазықсыз. Мұртазаны Сібірге</w:t>
        <w:br/>
        <w:t>апарып жоқ қылды. Басқалардың әкелерін, ағаларын қып-қызыл</w:t>
        <w:br/>
        <w:t>ажалдың аран ауызына мың-мыңдап айдап салды. Әлі толастар</w:t>
        <w:br/>
        <w:t>емес. Рас, женіс жақын деседі, кімбіледі...</w:t>
        <w:br/>
        <w:t>Интернат -- бұрынғы мешіттің үйі. Бұған да шүкір. Біздің</w:t>
        <w:br/>
        <w:t>Мыңбұлақта әп-әдемі мешілті колдан киратты. Ал мынау болса,</w:t>
        <w:br/>
        <w:t>аман қалған. Одан өкімет не зиян шекті? Интернат болуға жарап</w:t>
        <w:br/>
        <w:t>тұр. Сол бұрынғы мешіттің ішінде мен жападан-жалғызбын.</w:t>
        <w:br/>
        <w:t>Мырзагелді жездемнің үйінде, Зиба әпкемнің қасында жатсамда</w:t>
        <w:br/>
        <w:t>болады. Бірақ жездем айтты:</w:t>
        <w:br/>
        <w:t>-- Бүгін интернатта жатып шығасын. Жалғызбын деп қорық-</w:t>
        <w:br/>
        <w:t>па. Сен батырсың ғой, -- деп қоттитып койды. -- Бауыржанның</w:t>
        <w:br/>
        <w:t>інісісің ғой, Момышұлын білесің бе?</w:t>
        <w:br/>
        <w:t>Әрине, білемін. Өзін де көргенмін. «Бауыржанның інісісін»,</w:t>
        <w:br/>
        <w:t>«Батырсың» деген сон амал жок, батыр болуға тырысасың. Қыс-</w:t>
        <w:br/>
        <w:t>тың күні. Түн суық. Балалардың бәрі ауылдарына кеткен соң,</w:t>
        <w:br/>
        <w:t>бүгін пеш те жағылмаған, қазан да көтерілмеген.</w:t>
        <w:br/>
        <w:t>Жалғыз өзім. Не көп -- жамылғы көп. Жанымда жататын</w:t>
        <w:br/>
        <w:t>балалардың жалаң қабат одеялдарын сыпырып алып, үстіме қабат-</w:t>
        <w:br/>
        <w:t>қабат жамылдым. Рахат.</w:t>
        <w:br/>
        <w:t>Жатырмын. Ұйқым келмейді. Елегізи беремін. Жездем мені</w:t>
        <w:br/>
        <w:t>неге мұнда жалғыз жатқызды деп қоямын. Енді-енді пайымдай</w:t>
      </w:r>
    </w:p>
    <w:p>
      <w:r>
        <w:t>бастағандаймын. Көрші бөлмеде қамба бар. Склад. Оның ішінде</w:t>
        <w:br/>
        <w:t>не жоқ дейсің. Етте бар, балық табар, пірәнлік те бар, ұн да бар</w:t>
        <w:br/>
        <w:t>Әсіресе пірәндік жегім келеді. Шіркін, казір қамбаны ашып,</w:t>
        <w:br/>
        <w:t>пірәндіктің үш-тәртеуін, көп емес, үш-төртеуін ғана алып, мына</w:t>
        <w:br/>
        <w:t>жылы одеялдардың астында кеміріп жатар ма едім. Аспаз қатын</w:t>
        <w:br/>
        <w:t>бізге бір-біреуден беруші елі. Тастай қатты, кемірссін.</w:t>
        <w:br/>
        <w:t>Бірақ камбаның аузында баланың басындай қара құлып тұр.</w:t>
        <w:br/>
        <w:t>Оның кілті Хасан Өзденовтың қалтасында. Қарашай кісі. Бойы</w:t>
        <w:br/>
        <w:t>теректей, көздері шұңқырда жатқандай сұп-суық. Мұрты аузы-</w:t>
        <w:br/>
        <w:t>на түсіп, екі миығы шалғыдай салбырап тұрады. Мұрны қоңқақ.</w:t>
        <w:br/>
        <w:t>Мұрнының астындағы мұрты ылғисуланып тұрады. Үстінде еккі</w:t>
        <w:br/>
        <w:t>кара шекпені бар. Оны күмістелген жіңішке белдікітен буынып</w:t>
        <w:br/>
        <w:t>280</w:t>
        <w:br/>
        <w:t>біздің Тәңіртаудың күші екен ғой. Өзі алыста. "Гым алыста. Мына</w:t>
        <w:br/>
        <w:t>Бурылтау тасалап тұр. Көрінбейлі. Бір көрінсе ғой шіркін! Са-</w:t>
        <w:br/>
        <w:t>ғындым ғой, Тәңіртау!</w:t>
        <w:br/>
        <w:t>Бірақ кешегі тасқын сенің маған жіберген сәлемің шығар.</w:t>
        <w:br/>
        <w:t>Басындағы қалың қар еріген ғой, «Алтынкүрек» желі соғып</w:t>
        <w:br/>
        <w:t>еріткен ғой. Сол қар суы Ақсай мен Көксайды, Күркіреусуды</w:t>
        <w:br/>
        <w:t>тасытып, Теріске келіп құйған. Теріс Асаға құяды. Содан кімта-</w:t>
        <w:br/>
        <w:t>сыды-- Асатасыды! Енбектін бәрі Тәңіртауда, Ақсай мен Көксай-</w:t>
        <w:br/>
        <w:t>да, Терісте. Кім тасыды -- Асатасылы! Атағы Асада қалды.</w:t>
        <w:br/>
        <w:t>Сол Аса қазір жынын алдырған бақсыдай басылып, мынй</w:t>
        <w:br/>
        <w:t>теміржоллың сол жағын бойлап, жарысып келе жатыр. Теміржол</w:t>
        <w:br/>
        <w:t>тіп-тік, Тұп-тура,ал Аса болса ирелендейді. Бүлкілдеп жатқан боз-</w:t>
        <w:br/>
        <w:t>ботана сұр айдаһар сияқты.</w:t>
        <w:br/>
        <w:t>Кешегітасқыннан кейінгі мына бозала таңда, мына темір жол</w:t>
        <w:br/>
        <w:t>бойында менен басқа бір жан жоқ. Жалғыз өзім. Бәрін топан су</w:t>
        <w:br/>
        <w:t>жұтып қойған сияқты. Қыстың суығын қимайтын қарлыққан</w:t>
        <w:br/>
        <w:t>қарғалар ғана қалбандайды. Оңтүстікте -- Бурылтау, солтүстікте-</w:t>
        <w:br/>
        <w:t>жаныстардың ауылы Қаракемер қарауытады. Арт жақта -- Мо-</w:t>
        <w:br/>
        <w:t>лотов ауылы. Алдым -- болжаусыз буалдыр. Қарайған зат жоқ.</w:t>
        <w:br/>
        <w:t>Қос рельс жарысып барып-барып, бұлдырап көзден таса болады.</w:t>
        <w:br/>
        <w:t>Діптеген жеріңе жету үшін алдында бір нысана тұрса... нетау,</w:t>
        <w:br/>
        <w:t>не шокы, не шоқтал. Мына жолдатүк жоқ. Белгісіз, түпсіз тұнғи-</w:t>
        <w:br/>
        <w:t>ыққа кетіп барамын, сүңгіп барамын. Қос рельс сүйреп барады.</w:t>
        <w:br/>
        <w:t>Пойыз да жоқ. Не алдымнан шықпайды. Не артымнан қуып</w:t>
        <w:br/>
        <w:t>жетпейді. Пойыз жүрмесе шойын жолдың керегі не? Жалғызөзім.</w:t>
        <w:br/>
        <w:t>Күллі тірі жанлы кешегі топан сұ жұтып жіберіп, жер бетінде</w:t>
        <w:br/>
        <w:t>қарлыққан бес-алты қарға, жалғыз мен ғана қалған сияқтымын.</w:t>
        <w:br/>
        <w:t>Кешегі топан сумен Құдірет жер бетін былғаныштан тазар-</w:t>
        <w:br/>
        <w:t>тып, су жана, тап-таза, бейкүнә тіршілікті қайта бастар болса,</w:t>
        <w:br/>
        <w:t>жалғыз менен басталады ғой. Неден бастаймын?</w:t>
        <w:br/>
        <w:t>Неден бастайтынымды Көк Тәңірбіледі деп аспанға қарадым.</w:t>
        <w:br/>
        <w:t>Аспанда кілегей бүлт қаптап алыпты. Кіржиіп тұр. Аспан кіржиіп,</w:t>
        <w:br/>
        <w:t>кірлеп тұрғанда жаңа дүниені жасауға болмайды, Жаман ырым.</w:t>
        <w:br/>
        <w:t>Аспан жас баланың жанарындай жәудіресін. Тазарсын.</w:t>
        <w:br/>
        <w:t>Осылай деп келе жатқанымда алдымнан ойлаң-өзек шыға</w:t>
        <w:br/>
        <w:t>келді. Ойпаң толы қаптаған адам. Жақындап барсам, пойыз жол-</w:t>
      </w:r>
    </w:p>
    <w:p>
      <w:r>
        <w:t>дың көпірін су шайып кетіпті. Құжынаған адамдар күрек, қайла,</w:t>
        <w:br/>
        <w:t>кетпен сермеп, зембілмен топырақ, тас тасып, «Жаңа өмірді»,</w:t>
        <w:br/>
        <w:t>«Жаңа тіршілікті» менен бұрын бастап жіберіпті.</w:t>
        <w:br/>
        <w:t>270</w:t>
        <w:br/>
        <w:t>Сөйтсем... Көзімді ашсам... Алдымда қап-қара диюдай болып</w:t>
        <w:br/>
        <w:t>өңкиген біреу тұр. Қорыққаннан, үрейден үнім шықпай калды-</w:t>
        <w:br/>
        <w:t>ау леймін. Әлгі дәу қимылдап:</w:t>
        <w:br/>
        <w:t>-- Жасшық, қорықма, --дейді.- Ма былай қышқырма.</w:t>
        <w:br/>
        <w:t>Енді таныдым. Қамбашы Хасан Әзденов екен.</w:t>
        <w:br/>
        <w:t>Түн ішінде неғып жүр? Әлде қамбасын қорып жүр ме?</w:t>
        <w:br/>
        <w:t>Түсінбеймін. Басымды көтеріп қарасам, қолында дорбасы бар</w:t>
        <w:br/>
        <w:t>сияқты. Томпайып тұр.</w:t>
        <w:br/>
        <w:t>-- Жасшыкқ, ма былай, сең мені көрдім деп айтма. Мырлагелдіге</w:t>
        <w:br/>
        <w:t>де, ешкандай инсанға да айтма. Мақұл мы? Мен, жасшық, саға</w:t>
        <w:br/>
        <w:t>пряник, конфет береман.</w:t>
        <w:br/>
        <w:t>Сыбырлап, аузын басып сөйлейді.</w:t>
        <w:br/>
        <w:t>-- Аз ғана ет, ұн алдым. Өзің білер, менде жасшықлар көп.</w:t>
        <w:br/>
        <w:t>Құрлық балалар аш отыра, өледі ғой. Аз ғана алдым. Сен, жас-</w:t>
        <w:br/>
        <w:t>шық, еш инсанға айтма. Оллахи-биллахи, саға Алла саулық берсін</w:t>
        <w:br/>
        <w:t>деп тілейман. Айтма.</w:t>
        <w:br/>
        <w:t>Мырзагелді жездем бір мәрте мені қарашай қамбашыны кі-</w:t>
        <w:br/>
        <w:t>қырып кел деп үйіне жұмсаған. Үйін сонда көрдім. Үйі колхоз-</w:t>
        <w:br/>
        <w:t>дағы бір жаныстын мал қорасында екен. Есімде қалғаны: кір-</w:t>
        <w:br/>
        <w:t>кожалақ, үстінделыпасы жоқ шүпірлеген жас балалар ыңырсып,</w:t>
        <w:br/>
        <w:t>үрпиісіп отырған. Терезесі жоқ үй қал-қаранғы екен.</w:t>
        <w:br/>
        <w:t>Тынысым тарылығ:</w:t>
        <w:br/>
        <w:t>-- Сізді завинтернат шақырып жатыр, -- деп үйінен тез шы-</w:t>
        <w:br/>
        <w:t>ғып, ата кеп жөнелгенмін. Апыр-ай, адамдарда осылай өмір сүреді</w:t>
        <w:br/>
        <w:t>екен-ау деп түңілгенмін.</w:t>
        <w:br/>
        <w:t>Біздің қорлық көрдік, арыдық, ашықтық деп елден көше</w:t>
        <w:br/>
        <w:t>жөнелгеніміз Құдайға асылық болған ба, қалай...</w:t>
        <w:br/>
        <w:t>Енді мына еңгезердей кісі маған тәуелді болып, жалынып-</w:t>
        <w:br/>
        <w:t>жалбарынып, оллахи-биллахи деп тұрғаны ештбір қисынға</w:t>
        <w:br/>
        <w:t>келмейтін сбедейсіз іс болды. Өлердегі сөзін айтып, жалынышты</w:t>
        <w:br/>
        <w:t>болғанша, өңкиіп келіп, бассалып буындырып өлтіре салса қай-</w:t>
        <w:br/>
        <w:t>тер едім. Көз алдымда сондағы бір көргенім: лас малқора, ҚаП-</w:t>
        <w:br/>
        <w:t>каранғы үңгір, иісі әлем сасып, жидіп кеткен үй; ондағы аш-Жа-</w:t>
        <w:br/>
        <w:t>лаңаш, ыңырсыған жас балалар... Әкесі ғой, амалсыздан ө3</w:t>
        <w:br/>
        <w:t>қамбасына өзі түн жамылып келіп, ұрлыққа түскені сол қу</w:t>
        <w:br/>
        <w:t>тіршілік, өлместін қамы шығар. Бармақтай баланың алдында бас</w:t>
        <w:br/>
        <w:t>Иіп, қолын кеудесіне қойып, үйелмендей болып өңкиіп түр.</w:t>
        <w:br/>
        <w:t>Мырзагелді жездем мені мұнда неге жатқызғанын енді шамалг-</w:t>
        <w:br/>
        <w:t>ғандаймын. Күдігі бар екен ғой,</w:t>
        <w:br/>
        <w:t>282</w:t>
      </w:r>
    </w:p>
    <w:p>
      <w:r>
        <w:t>алады. Екі омырауы қатар-қатар оқшантай. Басында көбе қозы-</w:t>
        <w:br/>
        <w:t>ның жүндес бұйра терісінен домбаздалған бөркін милығына дейін</w:t>
        <w:br/>
        <w:t>басып киеді,</w:t>
        <w:br/>
        <w:t>Қамбаның кілтін сол ұстайды. Осы менің де қамбашы болғым</w:t>
        <w:br/>
        <w:t>келеді. Содан артық жұмыс жоқ па деймін. Біздің Мынбұлақта</w:t>
        <w:br/>
        <w:t>ғой қамбаның кілтін ақсақ Оспаналы көкем ұстайды. Рахат. Енді</w:t>
        <w:br/>
        <w:t>мына екі-үш қадам жердегі қамбаның ішіндегі пірәндік көкейімді</w:t>
        <w:br/>
        <w:t>тесіп жатыр. Кілті менде болса...</w:t>
        <w:br/>
        <w:t>Қыбыреткен жан жоқ. Жалғыз өзім. Әлденелер көзіме елес-</w:t>
        <w:br/>
        <w:t>тей береді. Көзім жұмулы. Сонда да интернаттың қуыс-қуысын,</w:t>
        <w:br/>
        <w:t>бөлмелерді әлдекімдер кезіп жүрген сияқты. Әлдене ыңырсыған-</w:t>
        <w:br/>
        <w:t>дай, балаша жылағандай болады. Жүрегім суылдайды. Сөйтсем,</w:t>
        <w:br/>
        <w:t>уілдеп жылап жатқан пештін қуыры екен. Аспаз қатын пештін</w:t>
        <w:br/>
        <w:t>аузындағы темір қақпақты жаппай кеткен шығар. Уілдейді. Сірә,</w:t>
        <w:br/>
        <w:t>далада жел соғып тұр-ау, уілдейді.</w:t>
        <w:br/>
        <w:t>Пеш кой деп өзімді-өзім жұбатып, жігерленген боламын.</w:t>
        <w:br/>
        <w:t>Өзіңді-өзің жұбатпасан, өзіңді өзің жылытпасан, сені кім</w:t>
        <w:br/>
        <w:t>жұбатзды, кім жылытады?</w:t>
        <w:br/>
        <w:t>Сөйтіп жатып қалай ұйықтап кеткенімді білмеймін. Түсіме</w:t>
        <w:br/>
        <w:t>ақ көбелек, теңбіл көбелек кіреді. Жалбыз бұлақ екен деймін.</w:t>
        <w:br/>
        <w:t>Терен сай. Белуардан келетін жасыл шалғын. Бүлкілдеп, бүрқ-</w:t>
        <w:br/>
        <w:t>бұрқ қайнап жатқан мөлдір бұлақ. Мынбұлактын бір бұлағы.</w:t>
        <w:br/>
        <w:t>Күміссу. Іше беремін, іше беремін. Шөлім, сірә, қанбайды. Неге</w:t>
        <w:br/>
        <w:t>деймін? Сусамыр болып кеткенмін бе деймін? Күндіз аспаз қатын</w:t>
        <w:br/>
        <w:t>Әпуза тұзды балық бергенін ұмытып кеткендеймін.</w:t>
        <w:br/>
        <w:t>Ыстықтан жанып барамын. Негесонша ыстық? Интернат,ақ</w:t>
        <w:br/>
        <w:t>мешіт өртеніп жатыр скен деймін. Ақ киімді адамдар су сеуіп</w:t>
        <w:br/>
        <w:t>өшіріп жатыр екен деймін. Мені құтқармақшы екен деймін.</w:t>
        <w:br/>
        <w:t>Үстімдегі үш қабат одеялды аударыптастайын десем, әл-дәрменім</w:t>
        <w:br/>
        <w:t>жоқ. Қабат-қабат одеялдар жанып жатыр. Сыпырып тастауға ба-</w:t>
        <w:br/>
        <w:t>рымды салып тырысамын, болмайды. Атасына нәлет! Әжептеуір</w:t>
        <w:br/>
        <w:t>күш-қуатым бар сиякты еді, қабат-қабат жамылғыны жұлқып</w:t>
        <w:br/>
        <w:t>тастауға шамам неге келмей қалды? Тұншығып, дем ала алмай,</w:t>
        <w:br/>
        <w:t>жаным шырылдап шыға жаздағандай. Әлдекімдер өртенген үйді</w:t>
        <w:br/>
        <w:t>сақыр-сұқыр құлатып жатқандай. Әлде қамбаның қара құлыбы</w:t>
        <w:br/>
        <w:t>ма? Білмеймін. Ақ мешіттің қабырғасы қопарылып үстіме құлап</w:t>
        <w:br/>
        <w:t>келе жатқандай. Жандәрменде бар даусыммен айкайлап жіберсем</w:t>
        <w:br/>
        <w:t>керек. Өлгенде әрен одеялдарды жұлқып тастап, үһ леп оянып</w:t>
        <w:br/>
        <w:t>кеттім. Тірі екенмін ғой деп, біртүрлі куанып калдым.</w:t>
        <w:br/>
        <w:t>281</w:t>
        <w:br/>
        <w:t>Мына шалашта жатқан адамнан сұрасам ба екен. Өлі екені</w:t>
        <w:br/>
        <w:t>белгісіз, тірі екені белгісіз. Жатысы жаман. Сау адам да осылай</w:t>
        <w:br/>
        <w:t>жата ма? Ұйықтап жатса, оятып алып, өзім бәлеге қалмайын.</w:t>
        <w:br/>
        <w:t>«Ұйықтап жатқан жолбарыстың құйрығын баспа» деген Айша.</w:t>
        <w:br/>
        <w:t>Айша айтса,тегін айтпайды.</w:t>
        <w:br/>
        <w:t>Осылай бір әрі-сәрі болып тұрғанымда, құм жакка тағы да</w:t>
        <w:br/>
        <w:t>көзімтүсіп кетіп еді, өркеш-өркеш құмның арасынан ілмиіп түтін</w:t>
        <w:br/>
        <w:t>көрінгендей болды. «Рас па?» -- деп көзімді укалап, тағы қара-</w:t>
        <w:br/>
        <w:t>дым. Түтін! Әлгі Жұма ауылы сол ғой. Қуанып кеттім. Бірак</w:t>
        <w:br/>
        <w:t>үйлері қайда? Ауыл болған сон, үйлері болмай ма екен? Ол ауыл</w:t>
        <w:br/>
        <w:t>да мынандай шалаштардан құралған ба?</w:t>
      </w:r>
    </w:p>
    <w:p>
      <w:r>
        <w:t>Жолдан шығып, ілмиген арықтүтінді нысанаға алып, тартып</w:t>
        <w:br/>
        <w:t>отырдым. Қатқыл шпалдарға, шағыл тасқа үйренген аяғым, су-</w:t>
        <w:br/>
        <w:t>сыма құмға сүңгіп кетіп, былқ ете қалды. Ұйыққа батқандай аяғым</w:t>
        <w:br/>
        <w:t>ауырлады. Өрмелеп құм төбеге дешықтым. Былтырғыдан қалған</w:t>
        <w:br/>
        <w:t>жалғыз түп адыраспан балағынан кектеп келе жатыр екен.</w:t>
        <w:br/>
        <w:t>Айналасын құм төбелер коршаған ойпаңда жадау-жадағай</w:t>
        <w:br/>
        <w:t>бес-алты үй көрінді. Әр үйдің артында қамыспен, ішеңгелмен</w:t>
        <w:br/>
        <w:t>қоршаған ашық қоралары бар. «Көк сиыр қай қорада екен?» -</w:t>
        <w:br/>
        <w:t>деймін ішімнен. Көк сиыр көрінсе, сол үйді тұспалдап бармақ-</w:t>
        <w:br/>
        <w:t>шымын ғой. Мырзагелді жездемнің туысқаны Рысбайдың үйі сол</w:t>
        <w:br/>
        <w:t>болады да.</w:t>
        <w:br/>
        <w:t>Көк сиыр көрінбеді. Сойып жеп қойған ба? Әллде жайылымға</w:t>
        <w:br/>
        <w:t>кеткен бе? Бірақ айнала төңіректе жайылып жүрген мал</w:t>
        <w:br/>
        <w:t>көрінбейді. Құмға сіңіп кетпесе. Құм ыңырсып жатыр.</w:t>
        <w:br/>
        <w:t>Бұл не тұрыс? Күн болса еңкейіп барады. Мен көк сиырды</w:t>
        <w:br/>
        <w:t>жетектеп Молотовқа жеткенше түн болады. Жолда бұзылған</w:t>
        <w:br/>
        <w:t>көпірді жөндеп жатқандардың түрі әлгіндей. Түстері суықтау.</w:t>
        <w:br/>
        <w:t>«Сенін қайтқаныңды күтеміз», -- деп қалды. Бәстескен болды.</w:t>
        <w:br/>
        <w:t>Онысы несі екен? Сиырды тартып алып жүрмес пе екен?</w:t>
        <w:br/>
        <w:t>Өзі бес-алты үй. Бірін бірі білетін шығар. Рысбайдың үйі кәй-</w:t>
        <w:br/>
        <w:t>сы десем, айтатын шығар.</w:t>
        <w:br/>
        <w:t>Төбеден сырғанап төмен түстім. Алдымнан иттер шығып бәле</w:t>
        <w:br/>
        <w:t>бола ма десем, иттері сәлемдесуді білмей ме, үрген де жоқ.</w:t>
        <w:br/>
        <w:t>Жақындай беріп, байқадым: орта тұстағы үйдің күңгей жа-</w:t>
        <w:br/>
        <w:t>ғында, үш-төрт адам күншуақтап отыр екен.</w:t>
        <w:br/>
        <w:t>Көктен салбырап түскендей болсам керек, бәрі маған сұқта-</w:t>
        <w:br/>
        <w:t>на қарап қалыпты. Өңдері аш бит сорғандай жүдеу. Киім-баста-</w:t>
        <w:br/>
        <w:t>ры да мәз емес. Біреу тіпті тері шалбардың жүнін сыртына қара-</w:t>
        <w:br/>
        <w:t>274</w:t>
        <w:br/>
        <w:t>Кере түсемін. Шатым жыртыла жаздайды. Шпаллан аттап жүрсең--</w:t>
        <w:br/>
        <w:t>шаршайсың. Ал аттамай шпалдың өзін бассаң -- жайлы. Бірақ</w:t>
        <w:br/>
        <w:t>оған адымым қысқа. Айша болса, аяғы ұзын, адымы жетер еді.</w:t>
        <w:br/>
        <w:t>Айша алыста. Мен жалғыз. Анасы лағынан, лағы анасынан айы-</w:t>
        <w:br/>
        <w:t>рылған киік сияқтымыз. Мен ұдайы оның соңынан ілесіп жүрер</w:t>
        <w:br/>
        <w:t>едім. Мыңбұлақта. Сон-о-о-оу Мынбұлақта. Қыста қалың қар</w:t>
        <w:br/>
        <w:t>кешіп, түнделетігі, колхоздың маясынан шөп ұрлағанда, Бірақ</w:t>
        <w:br/>
        <w:t>неге ұрлағанда? Ол шөпті шабысып, арбамен тасып, маяға жи-</w:t>
        <w:br/>
        <w:t>ысқан үлесім бар емес пе? Айша да сөйткен. Таң азаннан қара</w:t>
        <w:br/>
        <w:t>кешкедейін. Ендеше несі ұрлық? Үш ешкіміз аш. Шөп бермесең</w:t>
        <w:br/>
        <w:t>өзіңді жеп қоймақшы. Көздері шақшиып, сақалдары ла ұзарып</w:t>
        <w:br/>
        <w:t>кетті. Селтен-селтен етеді.</w:t>
        <w:br/>
        <w:t>Кұдскең де қызық. Ешкініңтекесі мейлі, сақалды бола берсін.</w:t>
        <w:br/>
        <w:t>Ал енді шыбышқа, тушаға не жоқ? Сақалы несі? Ұрғашыға са-</w:t>
        <w:br/>
        <w:t>қал жараса ма екен? Осы жерден бір қате кеткен. Құдекең де</w:t>
        <w:br/>
        <w:t>қызық.</w:t>
        <w:br/>
        <w:t>Әне, сол ұялмастан сақалдары сапсиған үш ешкігетүңделетіп,</w:t>
        <w:br/>
        <w:t>қарға омбылап батып кетіп, шөп тасимыз. Соңда Айшаның ады-</w:t>
        <w:br/>
        <w:t>мы ұзын, менікі қысқа. Қарда көп із қаллырмау үшін Айшаның</w:t>
        <w:br/>
        <w:t>ізімен жүруім керек. Аяғым жетпейді. Жеткізуге тырысамын. Ә</w:t>
      </w:r>
    </w:p>
    <w:p>
      <w:r>
        <w:t>дегенде-ақ ақ тер, көк тер боламын. Сонда Айша: «Мұртаза мар-</w:t>
        <w:br/>
        <w:t>құмға бойың тартқанша ойың тартсашы», -- деп қоюшы еді ар-</w:t>
        <w:br/>
        <w:t>тына бұрылып.</w:t>
        <w:br/>
        <w:t>Мұртаза ойлы болып не бітірген? Қараптан қарал жүріп сот-</w:t>
        <w:br/>
        <w:t>талып кеткені ме? Ұрлық қылмаса, кісі өлтірмесе, әкіметті бок-</w:t>
        <w:br/>
        <w:t>тамаса. Неге сотталады? «Халық жауы» дейді. Бір адаммен, екі</w:t>
        <w:br/>
        <w:t>адаммен жауласарсын. Ал тұтас халықпен қалай жауласуға бо-</w:t>
        <w:br/>
        <w:t>лады? Айтпай ма осылай деп сотта, Ойды болса. Ойы тасып бара</w:t>
        <w:br/>
        <w:t>жатса. Епді не болдық? Түн ішінде қалың қарға омбылап шөп</w:t>
        <w:br/>
        <w:t>ұрлаймыз. Мұртаза болса өстер ме сдік?</w:t>
        <w:br/>
        <w:t>Наурыздың дымқыл таңы. Аспан дымқыл, жер дымқыл, ауыз-</w:t>
        <w:br/>
        <w:t>дан бу бұрқырайды. Айнала -- ойлым-ойдым су. Шпалдардың</w:t>
        <w:br/>
        <w:t>арасы да су. Кетшегі тасқын топанның қайткан түрі.</w:t>
        <w:br/>
        <w:t>Кеше Аса тасыды ғой. Интернат пен мектептің арасындағы</w:t>
        <w:br/>
        <w:t>өзекті су алып кетіп, кеңірдектен жүзіп жүрдік қой.</w:t>
        <w:br/>
        <w:t>Жайшылықта моп-момақан Аса калай тасиды, ә. Жарқабақ-</w:t>
        <w:br/>
        <w:t>тан асып кетті ғой.</w:t>
        <w:br/>
        <w:t>Мен қазір мына кара май сасыған шпалдардан аттап келе</w:t>
        <w:br/>
        <w:t>жатып ойлаймын, мұншама телегей қайдан лықты деп. Сөйтсем,</w:t>
        <w:br/>
        <w:t>269</w:t>
        <w:br/>
        <w:t>менің! Бір көрінбедің ғой... Шпалдан-шналға секіремін. Бурыл-</w:t>
        <w:br/>
        <w:t>тау да секендейді. Менімен жарысып келе жатқан сияқты. Осы</w:t>
        <w:br/>
        <w:t>шойын жол Шолақтау деген жерге дейін барады дейді. Мен</w:t>
        <w:br/>
        <w:t>көрген емеспін. Алтынды күрекпен күреп алады дейді. Мен әлі</w:t>
        <w:br/>
        <w:t>көрген жоқпын...</w:t>
        <w:br/>
        <w:t>Сол Шолақтауға өтіп кетсем қайтеді? Алтынды күрекпен</w:t>
        <w:br/>
        <w:t>күреп алады деседі. Маған көп алтын не керек, бір уыс болса бол-</w:t>
        <w:br/>
        <w:t>ды ғой. Бектөбеде қалған Айшаға апарып берер елім. Айшаның</w:t>
        <w:br/>
        <w:t>жыртық көйлегі жаңарар еді. Айшаға жамаулы көйлек кигізіп</w:t>
        <w:br/>
        <w:t>қойған қандай антұрған заман?! Атана нәлет, кандай топас, көрсо-</w:t>
        <w:br/>
        <w:t>қыр итсің?! Айшаға жамаулы көйлек ки-гі-зі-і-іп!</w:t>
        <w:br/>
        <w:t>Кіжінгенім сонша, келесі шнадлға аяғым дәл түспей,</w:t>
        <w:br/>
        <w:t>бәтіңкемнің тұмсығы шпалдың жақтауына тіреліп, етбетімнен</w:t>
        <w:br/>
        <w:t>құладым. Оңбай құладым. Мырзагелдінің хатын уыстап жұмып</w:t>
        <w:br/>
        <w:t>алған жұлырығым жазылып кетіп, хатмыжылып, қара майға был-</w:t>
        <w:br/>
        <w:t>ғанды. Оң қолымның шынтағына қиыршық құм жабысып, терісі</w:t>
        <w:br/>
        <w:t>сыдырылып, қанталап қалыпты. Он жақ жамбасыммен құлаған-</w:t>
        <w:br/>
        <w:t>мын ғой, шалбарым да қара май.</w:t>
        <w:br/>
        <w:t>Өмір деген атаңа нәлет қисық жолда бір сәт көзіне қарап</w:t>
        <w:br/>
        <w:t>жүрмесең, көрген күнің осы. Шолақтаудың алтынында нем бар</w:t>
        <w:br/>
        <w:t>елі? Айдалада алтыны шашылып жатқан ол қандай жер? Бекер</w:t>
        <w:br/>
        <w:t>шығар. Бірақ бекер болса, мына шойын жолды Шолақтауға дейін</w:t>
        <w:br/>
        <w:t>неге салған? Өзі қақаған соғыстың кезі болса... Темір жол салып,</w:t>
        <w:br/>
        <w:t>шығынданып несі бар?</w:t>
        <w:br/>
        <w:t>Әй, осы алтыны бары рас та шығар, темір жолдың қос рельсі</w:t>
        <w:br/>
        <w:t>жоғалып кеткен жерге дейін көзсалсам, алдымнан алтынның буы.</w:t>
        <w:br/>
        <w:t>сияқты жалқын сары бір шұғыла елес береді. Алтынның буы ағып</w:t>
        <w:br/>
        <w:t>жатыр. Телегей теңіз ағып жатыр. Сағым шығар дедім. Мұнша</w:t>
        <w:br/>
        <w:t>теңіздің бәрі алтын болса, адамдар тұншығып өлмей ме...</w:t>
      </w:r>
    </w:p>
    <w:p>
      <w:r>
        <w:t>Енді шпалдан шпалға секіргенді қойып, сылти басып келе</w:t>
        <w:br/>
        <w:t>жатқанымда, алдымнан бір үйшік көрінді. Қауыншының шала-</w:t>
        <w:br/>
        <w:t>шындай, Жақындап кслсем, бір тақтайға «Жұма стансасы» леп</w:t>
        <w:br/>
        <w:t>жазып қойыпты.</w:t>
        <w:br/>
        <w:t>Шалаштың жанына барып, ішіне үніліп едім, өлі екені белгісіз,</w:t>
        <w:br/>
        <w:t>тірі екені белгісіз біреу серейіп жатыр екен. Егер бұл Жұма стан-</w:t>
        <w:br/>
        <w:t>сасы екені рас болса, іпойын жолдың оң қол жағында Жұмалзуылы</w:t>
        <w:br/>
        <w:t>болуға тиіс кой. Маған Мырзагелді жездем солай түсінлірген.</w:t>
        <w:br/>
        <w:t>Оң қол жаққа қарасам -- жал-жал болып жатқан жалаңан!</w:t>
        <w:br/>
        <w:t>құм. Өліп қалған түйелер сияқты. Бірақ ауыл көрінбейді. Ел жоқ!</w:t>
        <w:br/>
        <w:t>18-561 273</w:t>
        <w:br/>
        <w:t>бекер-ақ болған екен де. Бірақ... бірақол менің Анамды қорлады</w:t>
        <w:br/>
        <w:t>ғой. Дүн-дүниедегі ең асылымды, ең сүйкімді, ең қимасымды</w:t>
        <w:br/>
        <w:t>жермен-жексен етіп жәбірледі ғой. Менің жаным -- Анамның</w:t>
        <w:br/>
        <w:t>жаны ғой. Әйтпесе мен қайдан жаралдым?! Одан менің не аяна-</w:t>
        <w:br/>
        <w:t>рым бар? Сондықтан ғой... Оны мына балаларға қалай, кәйтсем</w:t>
        <w:br/>
        <w:t>түсіндіре аламын?</w:t>
        <w:br/>
        <w:t>Енді Жетітөбеден келген балалар: Жұман, Жапар дегендер</w:t>
        <w:br/>
        <w:t>оқыранып шыға келді. Жабылып мені түйгіштей бастады. Ша-</w:t>
        <w:br/>
        <w:t>мам келгенше, мен де қарсыласып-ақ жатырмын.</w:t>
        <w:br/>
        <w:t>-- Өзі сияқты қасықпен ұр!</w:t>
        <w:br/>
        <w:t>-- Қасықпен үрған қандай екен!</w:t>
        <w:br/>
        <w:t>-- Бастан ұр, бастан ұр!</w:t>
        <w:br/>
        <w:t>-- Басып жар!</w:t>
        <w:br/>
        <w:t>Жабылып жатыр. Ұрып жатыр. Неге екенін білмеймін, 64-</w:t>
        <w:br/>
        <w:t>сым қанамаған сияқты. Соншалықты қатты да тиіп жатпаған си-</w:t>
        <w:br/>
        <w:t>яқты. Әлде де ет қызу ма екен.</w:t>
        <w:br/>
        <w:t>Кім біледі, менің басым Сейсеннің басынан гөрі каттырак</w:t>
        <w:br/>
        <w:t>шығар. Тумай жатып не көрмеген бас. Тасбеттердің қамшысы да</w:t>
        <w:br/>
        <w:t>тиген. Піскен шығар. Тауға да, тасқа да соғылған ғой. Соғылған.</w:t>
        <w:br/>
        <w:t>Соғылға-а-аң.</w:t>
        <w:br/>
        <w:t>Олар жабылып қанша ұрса ла қан шықпады. Бірақ өзімнен</w:t>
        <w:br/>
        <w:t>лкен Жапар жұдырықпен мұрнымнан ұрғанда ғана, танауым-</w:t>
        <w:br/>
        <w:t>нан жып-жылы бірдеңе жылжып аққандай болды. Бірақ, оны</w:t>
        <w:br/>
        <w:t>сүртіп көруге шамам келмейді. Қолым бос емес. Қолым қимыл-</w:t>
        <w:br/>
        <w:t>да. Мен де ұрып жатырмын. Байқаймын, біреу көзін басып қал-</w:t>
        <w:br/>
        <w:t>ды. Біреу мұрнын сипап тұр...</w:t>
        <w:br/>
        <w:t>Әлде мұншажанқиярлыкпен қарсыласқаным бекер болды ма.</w:t>
        <w:br/>
        <w:t>Көптің аты көп қой. Көп қорқытады, терең батырады. Бұл жал-</w:t>
        <w:br/>
        <w:t>ғанда жападан-жалғыз қалғанымды сонла тұңғыш рет сездім-ау</w:t>
        <w:br/>
        <w:t>деймін. Сонда мен өз бауырларым Дүйсенбайды, Қорғанбайды,</w:t>
        <w:br/>
        <w:t>Әсерді, Қуанышбайды, Аманбайды, Әділлі, тіпті «арам» да болса</w:t>
        <w:br/>
        <w:t>Жолдасбекті іздедім. Шіркін, қазір қасымда Айша болса...</w:t>
        <w:br/>
        <w:t>Бөлтірігін корғаған құртқа-қасқырдай мыналардың тас-талқанын</w:t>
        <w:br/>
        <w:t>шығарар еді-ау! Айша алыста. Анасы мен баласы мәңгі бірге</w:t>
        <w:br/>
        <w:t>жүрмек жоқ көрінеді. Енді өз күніңді өзін көр деген шығар. Сәли,</w:t>
        <w:br/>
        <w:t>Қали, Бөпетай, Сатай нағашыларынын жанында қалып койды ғой.</w:t>
      </w:r>
    </w:p>
    <w:p>
      <w:r>
        <w:t>Құрмаш та, Батырхан да.</w:t>
        <w:br/>
        <w:t>Бұл хырғын немен бігерін кім біледі, асхананың есігі ашы-</w:t>
        <w:br/>
        <w:t>лып, тәрбиеші Зүбаржат апай кіріп келді. Бәріміз аңтарылып</w:t>
        <w:br/>
        <w:t>286</w:t>
        <w:br/>
        <w:t>тұрып қалдық, Тұрып емес, тынып қалдық. Қалайы қасықтармен</w:t>
        <w:br/>
        <w:t>қалайы табақтарға еркін жабылған шыбындардың ғана ызыңы</w:t>
        <w:br/>
        <w:t>естіледі. Шыбындар тұзды килькаларды ашырқанбайтын көрінеді.</w:t>
        <w:br/>
        <w:t>Құнжыңдасын-ақ жатыр. Зүбаржат апайымыз асханадағы</w:t>
        <w:br/>
        <w:t>көріністен тілі байланып, сөйлей алмай қалған тәрізді. Тұтығын-</w:t>
        <w:br/>
        <w:t>қырап барып:</w:t>
        <w:br/>
        <w:t>-- Нинди қаһар сұққан бұларны?-- деп даусы ішінкілденкіреп</w:t>
        <w:br/>
        <w:t>шықты. Кухня жақтағы тамақ үлестіретін тесіктен аспаз қатын</w:t>
        <w:br/>
        <w:t>Әпуза басын шығарып:</w:t>
        <w:br/>
        <w:t>-- Тоқ қой, тоқтықтан есіріп жатыр, -- деді жайбарақат.</w:t>
        <w:br/>
        <w:t>Тәрбиеші апай табақтан төгілген кильканы көрін:</w:t>
        <w:br/>
        <w:t>-- Исиртә бұл килькалар, исиртә, -- деп бәрімізді жағалай</w:t>
        <w:br/>
        <w:t>көкшіл көздерімен іполып шықты да, Сейсеннің манңдайынап</w:t>
        <w:br/>
        <w:t>қанды керіп, шошып кетті:</w:t>
        <w:br/>
        <w:t>-- И-и, малай, кем сини шұлай сұққан?</w:t>
        <w:br/>
        <w:t>Сейсен кемсендеп, мені қан-қан саусағымен нұсқап:</w:t>
        <w:br/>
        <w:t>-- Мынау оңбаған қаңғыбас, -- деді.</w:t>
        <w:br/>
        <w:t>Көкшіл көздер енді маған сұқтанды. Өзі кіп-кішкентай бір</w:t>
        <w:br/>
        <w:t>уыс кісі, бірак олан балалардың бәрі қорқады. Өйткені ол дирек-</w:t>
        <w:br/>
        <w:t>тордың әйелі. Досмпярза директордың. Бұйрық та, әйтпесе Дос-</w:t>
        <w:br/>
        <w:t>мырза сынды келісті кісі де осындай шәушиген әйел ала ма? Сөйте</w:t>
        <w:br/>
        <w:t>тұра, осы Әйелден зіңгіттей-зіңгіттей үш ұл сүйіп отыр.</w:t>
        <w:br/>
        <w:t>Зүбаржат апай ұрысарын да білмей, ұрыспасын да білмей,</w:t>
        <w:br/>
        <w:t>дағдарып қалған сияқты.</w:t>
        <w:br/>
        <w:t>--Инм,син мұңлық, шұндимы?--деді. Олан сон аспаз әйелден:</w:t>
        <w:br/>
        <w:t>-- Шұл малайының жизнәйы қайда? Аңа айтырға кирок,-</w:t>
        <w:br/>
        <w:t>деді.</w:t>
        <w:br/>
        <w:t>-- Жездесі қалаға кеткен. Интернатқа азық-түлік алып</w:t>
        <w:br/>
        <w:t>келемін деген, -- деп керги жауап берді аспаз қатын. «Жизнәй»</w:t>
        <w:br/>
        <w:t>деп тұрғаны Мырзагелді. «Жезле» дегені.</w:t>
        <w:br/>
        <w:t>Сонымен, Зұбаржат апай Сейсеннің мандайын жуып, жара-</w:t>
        <w:br/>
        <w:t>сына йод жағып, үлдірекпен таңып тастады. Мені ілестіріп,</w:t>
        <w:br/>
        <w:t>Мырзагелдінің үйіне алып барды.</w:t>
        <w:br/>
        <w:t>Темір төсектің үстінде, баяғы сол пигейка жағалы сұр паль-</w:t>
        <w:br/>
        <w:t>тосын жамылып, Зиба әпкем отырекен. Біз кіріп барғанда, тана-</w:t>
        <w:br/>
        <w:t>дай көздері жалт етіп, күлімсірей қарап қояды.</w:t>
        <w:br/>
        <w:t>-- А-а, Зүбаржатпысың, кел-кел, жоғары шық, --деді.</w:t>
        <w:br/>
        <w:t>Мен босағада тұрып қалдым. Ойым ойран. Асыр салып ар</w:t>
        <w:br/>
        <w:t>саққа кетті. Зиба ұрысады-ау деген ойдан мазам май ішкендей</w:t>
      </w:r>
    </w:p>
    <w:p>
      <w:r>
        <w:t>287</w:t>
        <w:br/>
        <w:t>Атасына нәлет! Мұндай ұзынтұра тәйтік тұрмақ, Гасбеттен</w:t>
        <w:br/>
        <w:t>де қайтпаған басым, бұл қорлыққа қалай шыдаймын?! Менің ішін</w:t>
        <w:br/>
        <w:t>отырған асыма мүндай сойдақ тұрмақ, Мыңбұлақтағы Тасбет те</w:t>
        <w:br/>
        <w:t>түкіріп көрген емес.</w:t>
        <w:br/>
        <w:t>Қалайы қасықпен қақ маңдайдан періп кеп жібердім. Қалай</w:t>
        <w:br/>
        <w:t>шапшан қимылдағанымды өзім де білмеймін. Бәлкім, ұрайын</w:t>
        <w:br/>
        <w:t>деген ниетім де жоқ шығар. Оқыс қимыл.</w:t>
        <w:br/>
        <w:t>Мандайынан қан бұрқ сте қалды. Қалайы қасықтын да</w:t>
        <w:br/>
        <w:t>қауқары мұншама күшті болады екен-ау. Қарасан жеп-жеңіл</w:t>
        <w:br/>
        <w:t>сияқты. Майысқақ. Мен ұрғаннан сабы майысып, басы қисайып</w:t>
        <w:br/>
        <w:t>қалды.</w:t>
        <w:br/>
        <w:t>Сонша қатты тиетінін қайдан білейін. Бұрын соноу Мың-</w:t>
        <w:br/>
        <w:t>бұлақта мұндай қасық болмаушы еді. Ағат қасық болатын.</w:t>
        <w:br/>
        <w:t>Кәдімгі қара ағаштан, таудағы қызыл қайыңнан, аршадан</w:t>
        <w:br/>
        <w:t>Нәметқұл көкем ағаш қасық шабатын. Неге түрін жасайтын.</w:t>
        <w:br/>
        <w:t>Сүйір қасық, дөңгелек қасық, сопак қасық... Ғабақты да, шара-</w:t>
        <w:br/>
        <w:t>ны да, күбіні де аршшадан жасайтын. Ондай қасықпен ішкен ас</w:t>
        <w:br/>
        <w:t>быламық та болса, өте дәмді сиякты көрінуші еді. Біздің қатық-</w:t>
        <w:br/>
        <w:t>сыз қара көжемізге арша қасык, ағаш табақ ерекше дәм бітіріп,</w:t>
        <w:br/>
        <w:t>өзінің шырынын шығарып, май орнына қатық болатын сияқты</w:t>
        <w:br/>
        <w:t>еді.</w:t>
        <w:br/>
        <w:t>Енді қалайы қасық, дегенді де, қалайы табақ дегенді де көрлік.</w:t>
        <w:br/>
        <w:t>Онымен ішкен тамақ кермек татитын, таты бар болар. Өкімет</w:t>
        <w:br/>
        <w:t>қасықты ағаштан, кәдімгі жерден нәр алатын ағаштан жасауды</w:t>
        <w:br/>
        <w:t>білмей ме, немене... Ағати қасык болғанда мына шолжаң,</w:t>
        <w:br/>
        <w:t>Сейсеннің мандайы жарылмайтын еді. Енді не болды?</w:t>
        <w:br/>
        <w:t>Сейсен алаканымен маңдайын баса қалды. Алақаны қан-кан</w:t>
        <w:br/>
        <w:t>болып шыға келді.</w:t>
        <w:br/>
        <w:t>-- Ойбай! -- деп бақырып жіберді. - Өлдім, ойбай, өлтірді</w:t>
        <w:br/>
        <w:t>мына кісі өлтіріп, елінен қашқан қаңғыбас!</w:t>
        <w:br/>
        <w:t>Қалайы қасықтар мен қалайы табақшалардың әлгі сакыр-</w:t>
        <w:br/>
        <w:t>сұқырытына қалды. Мені «алам өлтіріп елінен қашқан қаңғыбас»</w:t>
        <w:br/>
        <w:t>дегені балалардың бәрін үркітіп жібергендей, бәрі де қасқыр</w:t>
        <w:br/>
        <w:t>көрген қойдай үйіріліп, үрпиісе қалыпты.</w:t>
        <w:br/>
        <w:t>«Алам өлтірген» дегені несі? Қашан өлтіріппін? Сөйтсем, ел</w:t>
        <w:br/>
        <w:t>құлағы елу деген, баяғы Тасбетті бесақа айырмен ұра жаздаға-</w:t>
        <w:br/>
        <w:t>ным бұл жаққа да жеткен скен ғой. Тау асып, тас басып. Соноу</w:t>
        <w:br/>
        <w:t>Мыңбұлақтағы қырман басынан. Жаманат жатпайды екен ғай.</w:t>
        <w:br/>
        <w:t>Сонда дап-дардай кісіге кін-кішкентай болып айырала жүгіргенім</w:t>
        <w:br/>
        <w:t>285</w:t>
        <w:br/>
        <w:t>кілкіді. Басқалар ұрыса берсін, ұра берсін. Ал бірақ Зиба әпкем-</w:t>
        <w:br/>
        <w:t>нен сөгіс естісем -- зор жаза. Одан да жердің жарығы болса, со-</w:t>
        <w:br/>
        <w:t>ған кіріп кеткен артық.</w:t>
        <w:br/>
        <w:t>-- Зибакәй, иркәм, шұл Барсхан анда бер малайның басын</w:t>
      </w:r>
    </w:p>
    <w:p>
      <w:r>
        <w:t>сұғып жарған, бит,-- деді Зұбаржат.</w:t>
        <w:br/>
        <w:t>Әпкемнің танауы қусырылынқырап кетті. Бірақ жүзі жар-</w:t>
        <w:br/>
        <w:t>қын, көзінде ызғар жоқ.</w:t>
        <w:br/>
        <w:t>-- Барсханның ондайы жоқ еді ғой, Зүбаржат. Ол баланың</w:t>
        <w:br/>
        <w:t>өзі тиіскең шығар, -- деді аса бір сабырмен. -- Не болды, Барс-</w:t>
        <w:br/>
        <w:t>хан, өзің айтшы, бірақ, алдама, айналайын...</w:t>
        <w:br/>
        <w:t>Осы арада ол қатты жөтеліп, буынып қалды. Әлгінде албы-</w:t>
        <w:br/>
        <w:t>рап тұрған екі беті көгеріп кеткендей болды. Осы сәтті пайдалда-</w:t>
        <w:br/>
        <w:t>нып, не айтарымды жұптап та қойдым. Бірақ өтірік айтатын несі</w:t>
        <w:br/>
        <w:t>бар, болғанды болғандай айтайын дедім.</w:t>
        <w:br/>
        <w:t>Әпкемнің жөтелі саябырсыды. Қасірет кесел Шақпактың</w:t>
        <w:br/>
        <w:t>дауылындай төніп келіп, райынан қайтқандай болды.</w:t>
        <w:br/>
        <w:t>Мен бәрін бастан-аяқ айтып бердім.</w:t>
        <w:br/>
        <w:t>Әпкем мені қасына шақырды. Еңкейіп маңдайымнан сүйді.</w:t>
        <w:br/>
        <w:t>Ыстық алақанымен басымнан сипалап отырып, аса бір тебірене</w:t>
        <w:br/>
        <w:t>сөйлегі:</w:t>
        <w:br/>
        <w:t>-- Сенемін саған, Барсхан. Сен жалғаншы емессің. Жалғыз-</w:t>
        <w:br/>
        <w:t>сың ғой, жалғызсың. Менің көзім жұмылғанда саған кім араша</w:t>
        <w:br/>
        <w:t>түсер екен? Айша әпкем алыста... --деп өксігендей болды.</w:t>
        <w:br/>
        <w:t>Әлгіде Жетітөбенің балалары жабылып ұрғанда міз бақпаған</w:t>
        <w:br/>
        <w:t>қайран басым, еңді өзімді өзім тоқтата алмай, солқылдап жыла-</w:t>
        <w:br/>
        <w:t>дым-ай кеп. Тіпті Зүбаржат анайдың өзі көзіне жас алып, арқам-</w:t>
        <w:br/>
        <w:t>нан қағып:</w:t>
        <w:br/>
        <w:t>-- Житти инде, зұр жигит син, бит, илама,-- деді.</w:t>
        <w:br/>
        <w:t>- Бұта қорғалаған торғайдай болып, мені паналан келіп еді,</w:t>
        <w:br/>
        <w:t>соноу Жуалы-Түлкібастан. Қайтейін, мен пана бола алмадым.</w:t>
        <w:br/>
        <w:t>Орнымнантұра алмаймын, әлім жок, әл-дәрмен кетті, Зүбаржат,</w:t>
        <w:br/>
        <w:t>бұл балаға өзің қарайлай жүрерсің. Менің күнім жақын, -Де-</w:t>
        <w:br/>
        <w:t>генде Зибанын танадай көздерін мұнарлы мүң шалып, бір тамшы</w:t>
        <w:br/>
        <w:t>жас тотияйын сияқтанып көгеріп көрінді.</w:t>
        <w:br/>
        <w:t>Зүбаржат екі қолын ербеңдетіп:</w:t>
        <w:br/>
        <w:t>-- И-и-и, Зибақай, бағырем, иңде айтма шұнди сүзне. Безгә</w:t>
        <w:br/>
        <w:t>құштасарға иртәрәк бит әле -- деп шырылдады.</w:t>
        <w:br/>
        <w:t>Зибаның көзінен жас шыққанын, мұңдана жасығанын бірінші</w:t>
        <w:br/>
        <w:t>рет көруім. Жүрегім суылдап, тұла бойым мұздап кеткендей бол-</w:t>
        <w:br/>
        <w:t>288</w:t>
        <w:br/>
        <w:t>Асан жынды:</w:t>
        <w:br/>
        <w:t>--Олоңбаған! Сабақ оқымай, ылғи да бөтен кітап оқып оты-</w:t>
        <w:br/>
        <w:t>ралы,--деп айқайлады. Директор оны құптамай:</w:t>
        <w:br/>
        <w:t>-- Жап аузыңды! - деді.</w:t>
        <w:br/>
        <w:t>Кітапты ұстаған қалпы:</w:t>
        <w:br/>
        <w:t>- Менің кабинетіме кел,--деді де кластан шығып кетті. Ба-</w:t>
      </w:r>
    </w:p>
    <w:p>
      <w:r>
        <w:t>сыма түрлі ой келді. Интернаттан шығарып жіберсе қайтемін</w:t>
        <w:br/>
        <w:t>дедім. Шығара қоймас. Мырзагелді жездем бар ғой, шығарта қай-</w:t>
        <w:br/>
        <w:t>мас дедім. Бұл уайым менімен бірге жаралған. Әкем «халық жауы»</w:t>
        <w:br/>
        <w:t>болып кеткелі бері осы. Не болса-- сол уайым.</w:t>
        <w:br/>
        <w:t>Бармасқа лаж жоқ. Бір-бір басып, аяқты басқан сайын түрлі</w:t>
        <w:br/>
        <w:t>уайым араласып, директордың кабипетіне де жеттім-ау.</w:t>
        <w:br/>
        <w:t>Кабинеттің есігін болар-болмас, саусағым тиер-тимес тықыл-</w:t>
        <w:br/>
        <w:t>датамын. Сонда да есітіп қойды:</w:t>
        <w:br/>
        <w:t>-- Кір,--деді директор. Басым салбырап тұрса керек.</w:t>
        <w:br/>
        <w:t>-- Көтер басынды,-- деді.</w:t>
        <w:br/>
        <w:t>Директорымыздың аты-жөні Досмырза Нұрпейісов. Аласа</w:t>
        <w:br/>
        <w:t>бойлы, ашаң жүзді, қартаңдау кісі еді.</w:t>
        <w:br/>
        <w:t>--Сабақ үстінде көркем кітап оқығанды қой. Ал сабақтан бос</w:t>
        <w:br/>
        <w:t>уақытта қанша оқысаң да өз еркің.</w:t>
        <w:br/>
        <w:t>-- Мақұл, ағай...</w:t>
        <w:br/>
        <w:t>-- Сен Мұхтар Әуезов деген жазушыны білесің бе?</w:t>
        <w:br/>
        <w:t>-- Білемін.</w:t>
        <w:br/>
        <w:t>-- Қаңдай шығармаларын оқыдың?</w:t>
        <w:br/>
        <w:t>-- Ы-ы-ы, «Таңғы сарын»...</w:t>
        <w:br/>
        <w:t>Директор «Қазына аралы» деген кітабымды қайтарып берді.</w:t>
        <w:br/>
        <w:t>-- Бүл да жақсы кітап. Ал нағыз қазына мынада, -- Деп тағы</w:t>
        <w:br/>
        <w:t>бір кітап ұсынды. -- Осыны оқы. Бірақ бүлдірмей, жыртпай кай-</w:t>
        <w:br/>
        <w:t>тып әкел.</w:t>
        <w:br/>
        <w:t>Сұрша матамен қапталған кітап мұқабасына қарап едім:</w:t>
        <w:br/>
        <w:t>«Мұхтар Әуезов. Абай» деп алтын әріппен жазып қойыпты.</w:t>
        <w:br/>
        <w:t>Ішім біртүрлі жылып сала берді.</w:t>
        <w:br/>
        <w:t>Сабақтан соң Мырзагелді жездем айтты:</w:t>
        <w:br/>
        <w:t>-- Қой қорада тұрып қалды. Күн жылыды ғой. Бүргеннін,</w:t>
        <w:br/>
        <w:t>изеннің басы жібіді. Кешке дейін жайып кел,-- деді.</w:t>
        <w:br/>
        <w:t>Директор ағай берген кітапты қойныма тығып алып, қойды</w:t>
        <w:br/>
        <w:t>айдап ауылдың сыртына шықтым, Даланың оты былбырал түр</w:t>
        <w:br/>
        <w:t>екен. Қар мүлде еріп те кетпей, не сіресіп жатып та алмай,</w:t>
        <w:br/>
        <w:t>жантәсілім алдында қатқактан жіпсікке ауысқан шақ. Бөртпе</w:t>
        <w:br/>
        <w:t>278</w:t>
        <w:br/>
        <w:t>не болады, енді қайтіп күн көреді деп, сарыуайымнан сарғайып</w:t>
        <w:br/>
        <w:t>өлді дейтін. Әрі намыстан, қарадай жаладан өлді. Әкең өте на-</w:t>
        <w:br/>
        <w:t>мысшыл еді. Ақ жүріп, адал өмір сүрген аламға сен жаусын, сен</w:t>
        <w:br/>
        <w:t>шпионсын, сен рысқұлшинасын деген жалмауыздай жалаға қар-</w:t>
        <w:br/>
        <w:t>сы тұра алмай,ақ екенін дәлелдей алмай, дәлелдесе де, жаналғыш</w:t>
        <w:br/>
        <w:t>әзірейілдер оны түсінгісі келмегеніне күйініл өлді дер еді.</w:t>
        <w:br/>
        <w:t>Мына қамбашы қарашай Хасан Өзденов те, өзінің өкіметке</w:t>
      </w:r>
    </w:p>
    <w:p>
      <w:r>
        <w:t>жауемесекендігін түсіндіре алмай жераударылған. Бірақ бұл менің</w:t>
        <w:br/>
        <w:t>әкем Мұртазадай емес, әйтеуір өлмеуге тырысады. Сол үшін түн</w:t>
        <w:br/>
        <w:t>жамылып, тірмізік тарамысты көк қасқырдай қасарысып жем</w:t>
        <w:br/>
        <w:t>іздейді. Тірі қалуға, аіп бөлтіріктерін қырып алмауға әрекет Жа-</w:t>
        <w:br/>
        <w:t>сап, көп емес, аз-мұз ғана тамақ тапқаны да айып па? Ал жінтан</w:t>
        <w:br/>
        <w:t>қырылып қалса, ол айып емес пе? Кұдай оны күп көрс ме, жоқпа?</w:t>
        <w:br/>
        <w:t>Соны ойлап жатырмын... Пірәнік жегім келмей қалды.</w:t>
        <w:br/>
        <w:t>ҚАЛАЙЫҚАСЫҚ</w:t>
        <w:br/>
        <w:t>Аспаз қатын Әпуза бүгін де түскі тамаққа килька сорпа</w:t>
        <w:br/>
        <w:t>пісіріпті. Шілденің шыңғырған ыстығында құдық, басына үйме-</w:t>
        <w:br/>
        <w:t>леген қой сияқты, есіктен таласа-тармаса асханаға кірдік.</w:t>
        <w:br/>
        <w:t>Мектептен қайтқан бетіміз. Ұзыннан-ұзақ үстелдің екі жа-</w:t>
        <w:br/>
        <w:t>ғына қаз-қатаротырып, қалайы табақшадағы қилька сорпаға қй-</w:t>
        <w:br/>
        <w:t>лайы қасықты сақыр-сұқыр салдық дейсің.</w:t>
        <w:br/>
        <w:t>Бұл бір ерекше симфония.</w:t>
        <w:br/>
        <w:t>Кильканың сорпасы ашы. Қара нанмен соғып алсан,</w:t>
        <w:br/>
        <w:t>кәдімгідей тамак. Артынша шөлдеп, суды іше бересің, іше</w:t>
        <w:br/>
        <w:t>бересін...</w:t>
        <w:br/>
        <w:t>Килька деген шынашақтай балық. Өзін тұзға бөктіріп қояды</w:t>
        <w:br/>
        <w:t>екен. Әйтпесе, сасып кетеді. Сорпа содан ашы.</w:t>
        <w:br/>
        <w:t>Менің қарсыма Сейсен деген шолжаңдау, сидан бала оты-</w:t>
        <w:br/>
        <w:t>рып қалған екен. Ол сорпасын ішпей, кильканын өзін сүзіп алып,</w:t>
        <w:br/>
        <w:t>аузына салды да, ашырқанып, тыжырынып, менің табағыма</w:t>
        <w:br/>
        <w:t>түкіріп кеп жіберді, қарабасқыр.</w:t>
        <w:br/>
        <w:t>Түкірсе басқа жер жетпей ме? Қаскөй ғой. Әрі тоқ. Төсегінің</w:t>
        <w:br/>
        <w:t>бас жағында, жастығының астында бір қалта жүгері талқаны,</w:t>
        <w:br/>
        <w:t>жүгері наны бар. Ауылынан алып келеді. Ауылы алыс та емес.</w:t>
        <w:br/>
        <w:t>Жетітебеде. Кесірленіп кильканы жемейтіні сол, Жемесе</w:t>
        <w:br/>
        <w:t>жемесін. Ал менің табағыма түкіріп жіберетін не жөні бар?</w:t>
        <w:br/>
        <w:t>284</w:t>
        <w:br/>
        <w:t>Ендеше, мен, жездем сөйтіп тапсырған істі неге алал атқар-</w:t>
        <w:br/>
        <w:t>маймын? Айтамын, әрине. Казір тұра салып, ойбайды саламын.</w:t>
        <w:br/>
        <w:t>Жездем маған сенді ғой. Сенді. Осы уақытқа дейін оны алдап</w:t>
        <w:br/>
        <w:t>көрген емеспін. Талай сынынан өткенмін. Менің сұғанақ, сұқит</w:t>
        <w:br/>
        <w:t>емес екеніме көзі жеткен. Енді алдасам, біліп қойса, өлім емес</w:t>
        <w:br/>
        <w:t>пе? Онын үстіне мына дәу қарашай маған пірәнік беріп, ауызбас-</w:t>
        <w:br/>
        <w:t>тырықпен алдамақшы. Казірорнымнан тұрып, далаға шығып, ай-</w:t>
        <w:br/>
        <w:t>қай саламын.</w:t>
        <w:br/>
        <w:t>Дәу карашай Хасан Өзденов сот алдында тұрғандай, маған</w:t>
        <w:br/>
        <w:t>арыз-мұнын айтып, әлденелерді түсіндірмекші.</w:t>
        <w:br/>
        <w:t>Түсінгенім: бұлар Кавказ деген жаннаты жерде тұрған. Со-</w:t>
        <w:br/>
        <w:t>ғыс болған, фашистер келген. Артынша фашистер женілген.</w:t>
        <w:br/>
        <w:t>Дұры-ес. Бірақ өкімет мұздай каруланған әскер жіберіп, бұлар-</w:t>
        <w:br/>
        <w:t>ды бір түңде вагонға тиегі, Қазақстанға әкеліп тастаған. Қазақтарға</w:t>
        <w:br/>
        <w:t>рахмет. Туысқан халық екен. Қазақтар болмағанда бұлар түгел,</w:t>
        <w:br/>
        <w:t>тып-типыл қырылып қалатын екен. Рас, қазақтардың өздері де</w:t>
        <w:br/>
        <w:t>аш-жалаңаш. Бірақ өз Отанында, өз елі, өз жерінде отырғандық-</w:t>
        <w:br/>
        <w:t>тан олар қарашайлар сияқты міскін емес. Сонда мен ойлаймын:</w:t>
        <w:br/>
        <w:t>қазақтарда да еріксіз елінен кеткен бар. Мысалы, мына мен. Нем</w:t>
      </w:r>
    </w:p>
    <w:p>
      <w:r>
        <w:t>бар айдаладағы Молотовта. Жүрмеймін бе, Мынбұлақта шалқақ</w:t>
        <w:br/>
        <w:t>басып. Бірақ біз де бір түнде көше женелдік. Сәли атамның есек</w:t>
        <w:br/>
        <w:t>арбасымен. Тау асып, тас басып. Тәніртау көрінбей қалды.</w:t>
        <w:br/>
        <w:t>Тәңіртау таяныш сияқты еді. Оның аспан тіреген қарлы шыңда-</w:t>
        <w:br/>
        <w:t>рын көргенде бойыма ерекше күш-куат өзінен-өзі келіп құйыла-</w:t>
        <w:br/>
        <w:t>тын. Сонда мен өте күшті едім. Бір қапшық бидайды Боранды</w:t>
        <w:br/>
        <w:t>элеваторынын зәулім биік төбесіне сатымен көтеріп шыға</w:t>
        <w:br/>
        <w:t>беретінмін. Өз илеуінде құмырсқа да күшті. Өзінен екі-үш есе</w:t>
        <w:br/>
        <w:t>үлкен дәнді өңгеріп алып кете береді. Мен де сол құмырскадай</w:t>
        <w:br/>
        <w:t>өлермен, қайсар едім. Енді...</w:t>
        <w:br/>
        <w:t>Енді мен қарашай қамбашы Хасан Өзденовпен тағдырлас</w:t>
        <w:br/>
        <w:t>екенімді сезгендеймін. Ол сөйлеп тұр. Мен осыны ойладым. Да-</w:t>
        <w:br/>
        <w:t>лаға жүгіріп шығып, айқай салайын деген райдан кайткан сияк-</w:t>
        <w:br/>
        <w:t>тымын. Неге екенін толайым біліп жатқан жоқпын.</w:t>
        <w:br/>
        <w:t>Әкемдей кісі аяғыма жығылыптұр. Әкем есіме түсті. Сібірдің</w:t>
        <w:br/>
        <w:t>адам айтқысыз суығында аш-жалаңаш жүріп, ажалы жетті-ау</w:t>
        <w:br/>
        <w:t>деймін. Бірак неге аш? Айша айтатын: әкең өте тақуа кісі еді.</w:t>
        <w:br/>
        <w:t>Біздің жіберген посылкамызды жанындағы кісілерге үлестіріп</w:t>
        <w:br/>
        <w:t>береді екен. Әкең анштан өлген жоқ. Құсалықтан, сендерді, сені,</w:t>
        <w:br/>
        <w:t>Құрмашты, Батырханды ойлай-ойлай, панасыз үрпек балапандар</w:t>
        <w:br/>
        <w:t>283</w:t>
        <w:br/>
        <w:t>ды. Дүниеден Зиба кетсе, менің күнім не болады? Мырзагелді</w:t>
        <w:br/>
        <w:t>жездем мені далаға тастамас. «Әкенің жақындығы жездедей-ақ»</w:t>
        <w:br/>
        <w:t>деген сөз бар. Жезде, Құдай адалынан берсе, жақын ғой, әрине.</w:t>
        <w:br/>
        <w:t>Соноу Мыңбұлақтай жұмақты тастап келгеніміз де, бір жағы осы</w:t>
        <w:br/>
        <w:t>Мырзагелді жездемнің жақсылығы шығар.</w:t>
        <w:br/>
        <w:t>Әттең дүние, бірақ өз әкендей қайда-а-а?! Мұртаза! Көзі</w:t>
        <w:br/>
        <w:t>көргендердің, білгендердің біреуі Мұртаза нашар еді деп айтқан</w:t>
        <w:br/>
        <w:t>емес. Қайта, есіл ер-ай, бозым-ай! -- деп үһілеп-аһылап алушы</w:t>
        <w:br/>
        <w:t>еді.</w:t>
        <w:br/>
        <w:t>Бұл елде Мұртазаны біле бермейді. Сенің тегіңді білмеген ел,</w:t>
        <w:br/>
        <w:t>әлгі Сейсен сияқты «қанғыбас» деп қаңқу сөз айтады. Бұ лабол-</w:t>
        <w:br/>
        <w:t>са Тәнірдің салғаны да. Шыда!</w:t>
        <w:br/>
        <w:t>Менің жабырқап, жүнжіп тұрғанымды, көзімнен Үнсіз жас</w:t>
        <w:br/>
        <w:t>жылжып аққанын көрген Зиба әпкем:</w:t>
        <w:br/>
        <w:t>-- Барсхан, жылама, жүдеме! Жүдесен, жүндей түтіліп кетесің.</w:t>
        <w:br/>
        <w:t>Қорықпа, мен әзір өлмеймін. Өлмеуге тырысамын. Тірмізік жа-</w:t>
        <w:br/>
        <w:t>ным менің. Жылама, -- деп аппақ орамалының бір шетімен бет-</w:t>
        <w:br/>
        <w:t>аузымды сүртті. -- Бар, жуын, бетің ісіңкіреп тұр ғой, залымдар</w:t>
        <w:br/>
        <w:t>ұрған-ау, сірә. Қайсарлан! - деп жарқылдап күлді.</w:t>
        <w:br/>
        <w:t>Іші-бауырым елжіреп, мұздаған тұла бойым бір ғажайып</w:t>
        <w:br/>
        <w:t>жылылықтан ері-і-іп бара жатқандай болды.</w:t>
        <w:br/>
        <w:t>-- Синең юзін қояш кібік, бит, -- деді Зұбаржат та жадырап.</w:t>
        <w:br/>
        <w:t>Зұбаржат айтса айтқандай. Зиба жүзі сонда күн сияқты шуақ</w:t>
        <w:br/>
        <w:t>шашыратып тұр. Күн сөнбейді ғой. Зибаны да Тәңір тәуір көріп,</w:t>
        <w:br/>
        <w:t>бәледен сақтар...</w:t>
        <w:br/>
        <w:t>ЖЕТІМ СҰРАҚ</w:t>
        <w:br/>
        <w:t>Қаладан жездем келді. Естіп қойыпты.</w:t>
      </w:r>
    </w:p>
    <w:p>
      <w:r>
        <w:t>-- Оның не?-- деді.</w:t>
        <w:br/>
        <w:t>-- Иә, өзі ғой...</w:t>
        <w:br/>
        <w:t>-- Өзі болса, басын жара ма екен. Сотталып кетесің ғой.</w:t>
        <w:br/>
        <w:t>-- Иә,өзіңіз ғой, батырсың, батырсың деген.</w:t>
        <w:br/>
        <w:t>-- Батыр, батыр дегенде, біреудің басын жара бер деп пе едім?</w:t>
        <w:br/>
        <w:t>-- Иә, өзі көжеме түкіріп жіберді.</w:t>
        <w:br/>
        <w:t>Газетке ораған махоркасын сораптап, төмен қарап, үндемей</w:t>
        <w:br/>
        <w:t>қалды. Шылымнын тұқылын жерге лақтырып тастап, табанымен</w:t>
        <w:br/>
        <w:t>таптады да, басын жоғары көтерді. Күлімсіреп тұр. Дегенмен</w:t>
        <w:br/>
        <w:t>19-561 289</w:t>
        <w:br/>
        <w:t>сатып, сен табыс табасың. Қауыннан түскен қаржыға өзің шыр-</w:t>
        <w:br/>
        <w:t>ттай болып киінесің. Сонау нағашыларыңның қолындағы</w:t>
        <w:br/>
        <w:t>шешенді де, қарындасыңды да, інінді де киіндіресің. А, бәлкім,</w:t>
        <w:br/>
        <w:t>сен қалаға барып оқырсын, Қанша айтқанмен қаланың аты-- қала</w:t>
        <w:br/>
        <w:t>ғой. Орысша үйренесің. Сөйте-сөйте адам боп кетесің. Мұным</w:t>
        <w:br/>
        <w:t>қалай?</w:t>
        <w:br/>
        <w:t>Бұл енді менің миым жете бермейтін қиын сұрақ. Әрине,</w:t>
        <w:br/>
        <w:t>киінгім келеді. Мысалы, Едіге сияқты. Мырзагелді үйінің жанын-</w:t>
        <w:br/>
        <w:t>дағы көрші үйде Едіге деген бозбала бар. Шалбарының қыры</w:t>
        <w:br/>
        <w:t>қылыштың қырындай. Көйлек, костюм дегені шистай. Жарасып</w:t>
        <w:br/>
        <w:t>тұралы. Аяғындағы туфлиіне дейін жалтырайды. Петренко дейтін</w:t>
        <w:br/>
        <w:t>орыстың бойжеткен қыздары Едігеге шетінен ғашық... Әне сон-</w:t>
        <w:br/>
        <w:t>дай болсам...</w:t>
        <w:br/>
        <w:t>Әрине, Айша мен Құрмашқа, Батырханға жәрдем бере алсам,</w:t>
        <w:br/>
        <w:t>қандай жақсы болар еді. Олар сол ескі-құсқы, жамау-жамау лыпа-</w:t>
        <w:br/>
        <w:t>мен жүр ғой... Осы есіметүскенде жүрегім сыздап, соларды бір көру-</w:t>
        <w:br/>
        <w:t>ге зарығып, құр қол бармай, әлгіндей мол базарлықпен барсам ғой.</w:t>
        <w:br/>
        <w:t>Шетінен қуанып, Айша Тәңірге мында бір тәубә айтып, жетілді де-</w:t>
        <w:br/>
        <w:t>ген осы, азамат болды деген осы деп жүрегі жарыла қуанар еді.</w:t>
        <w:br/>
        <w:t>Айшаның нағашылары Сәли, Қали, Бөпетай, Сатайлар бая-</w:t>
        <w:br/>
        <w:t>ғыдай мені бір ортаға алып:</w:t>
        <w:br/>
        <w:t>-- Бәсе, Барсханнан түбінде бір мықты азамат шығады демел</w:t>
        <w:br/>
        <w:t>пе едім. Міне, жалын тартып, атқа мінді деген осы.</w:t>
        <w:br/>
        <w:t>-- Түбінде тұлпар мініп, ту ұстайтың осы болады.</w:t>
        <w:br/>
        <w:t>-- Құлай өмір берсін.</w:t>
        <w:br/>
        <w:t>-- Тіл-көзден аман бол!--десіп, бірінен бірі өтіп жарқылдайды.</w:t>
        <w:br/>
        <w:t>Сол асылдар мені сөйтіп бағаласа арман не? Жездеме жауап</w:t>
        <w:br/>
        <w:t>бермей, үндемей тұра бергенге ыңғайсызданып, ықылассыздау</w:t>
        <w:br/>
        <w:t>ғана: «Мейлі», -- дедім.</w:t>
        <w:br/>
        <w:t>СҰҢҒЫЛА СОҒЫС</w:t>
        <w:br/>
        <w:t>--Директормен өзім келістім. Оқуынды уайымдама. Сегізінші</w:t>
      </w:r>
    </w:p>
    <w:p>
      <w:r>
        <w:t>класқа өттін,-- деді жездем.-- Енді екеуміз қауындықтың жеріп</w:t>
        <w:br/>
        <w:t>аударып, баптаймыз. Зиба әпкеңмен қоштас. Ол қаладағы емшіге</w:t>
        <w:br/>
        <w:t>қаралатын болды.</w:t>
        <w:br/>
        <w:t>«Коштас»,- деді. Зиба қалаға кетпекші. Мең осында қалмак-</w:t>
        <w:br/>
        <w:t>шымын. Жалғыз жанашыр ол да кетеді.</w:t>
        <w:br/>
        <w:t>292</w:t>
        <w:br/>
        <w:t>көргенде қуанып қалдым. Денеме жаңа көйлек тимегелі қашан.</w:t>
        <w:br/>
        <w:t>Қашанекені есімде жоқ. Жездемнің жүзі сыныктау көрінді. Оты-</w:t>
        <w:br/>
        <w:t>ра қалып, махоркасын тарта береді.</w:t>
        <w:br/>
        <w:t>-- Зиба әпкем доқтырға қаралды ма?-- дедім өзімді-өзім зор-</w:t>
        <w:br/>
        <w:t>лап. Бетіме қарап тұрып, көзін тайдырып әкетті де:</w:t>
        <w:br/>
        <w:t>--Әпкең тәуір, -- деді.</w:t>
        <w:br/>
        <w:t>Әуелі қауындықты көзбен шолып, жақындағы бірертүйнекті</w:t>
        <w:br/>
        <w:t>түртіл көрді.</w:t>
        <w:br/>
        <w:t>-- Енді көп кешікпей пісіп те қалар. Аман-есен жинап алсақ.</w:t>
        <w:br/>
        <w:t>қалаға тасып сатамыз. Шыда,-деді.</w:t>
        <w:br/>
        <w:t>Мен оған әлгі бір бейтаныс шөпті көрсеттім. Өзі де зәлім бо-</w:t>
        <w:br/>
        <w:t>лар, қауын жапырақтарының арасынан көрінбей, бұғып, жасы-</w:t>
        <w:br/>
        <w:t>рынып жатады.</w:t>
        <w:br/>
        <w:t>Жездемнің түсі бұзылыңқырап:</w:t>
        <w:br/>
        <w:t>-- Бұл бәле қайдан жүр? -деді.</w:t>
        <w:br/>
        <w:t>-- Аға, ол не?</w:t>
        <w:br/>
        <w:t>Басын шайқады.</w:t>
        <w:br/>
        <w:t>-- Бұл сұңғыла.</w:t>
        <w:br/>
        <w:t>-- Сұңғыла деген не?</w:t>
        <w:br/>
        <w:t>-- Сұңғыла деген -- еңбегің еш, тұзың сор деген сөз.</w:t>
        <w:br/>
        <w:t>-- Неғып?</w:t>
        <w:br/>
        <w:t>-- Қауының енді өспейді.</w:t>
        <w:br/>
        <w:t>-- Неғып?</w:t>
        <w:br/>
        <w:t>-- Неғып, неғып! Соғып! -- Мырзагелді түнерді. -- Арам ғой,</w:t>
        <w:br/>
        <w:t>арам! Лаң! Әп-әдемі егінді ландапты ғой. Бұл енді қауынды со-</w:t>
        <w:br/>
        <w:t>рып қояды. Қауын боп-боз болып, піспей қалады. Асқабақ сияқ-</w:t>
        <w:br/>
        <w:t>ты кіртілдек болады.</w:t>
        <w:br/>
        <w:t>-- Жұлып тастаса қайтеді?</w:t>
        <w:br/>
        <w:t>-- Жұлсаң қайтып шығады.</w:t>
        <w:br/>
        <w:t>-- Тағы да жұлса ше?</w:t>
        <w:br/>
        <w:t>Оқкшия қарап тұрды да:</w:t>
      </w:r>
    </w:p>
    <w:p>
      <w:r>
        <w:t>-- Мейлі. Жұла бер. Жұла бер, жұла бер!</w:t>
        <w:br/>
        <w:t>Жерге бір түкірді ле. сылти басып Молотов жаққа кетіп кал-</w:t>
        <w:br/>
        <w:t>ды. Сылтып басып барады. Соғыста аяғына оқ тиген шығар.</w:t>
        <w:br/>
        <w:t>Бұрын білдірмеуші еді. Енді шынымен аксандап барады. Мына</w:t>
        <w:br/>
        <w:t>сұңғыла оған фашистің оғынан да жаман тиді ме? Не болды?</w:t>
        <w:br/>
        <w:t>Аңқиып тұрып-тұрып, әлгі сұңғыла деген иттің біреуін жұлып</w:t>
        <w:br/>
        <w:t>Алдым. Иісі мия сияқты жағымсыз, ашы екен.</w:t>
        <w:br/>
        <w:t>Тағы енкейіп, тағы жұлдым. Ендігі зәлім жауым осы деп</w:t>
        <w:br/>
        <w:t>екілене жұламын. Бұл еңді менің қиян-кескі соғысым.</w:t>
        <w:br/>
        <w:t>296</w:t>
        <w:br/>
        <w:t>қалды да, кейбір жері бықсып жатты. Өлі күл үйіндісінің жанында</w:t>
        <w:br/>
        <w:t>тұрып, төнірекке қарадым. А, айтпақшы, мая қалып барады екен</w:t>
        <w:br/>
        <w:t>ғой. Бір мая шәл. Оған от қояйын деп оқталдым да, тиіп тұрған нар</w:t>
        <w:br/>
        <w:t>қамысқа өрт шапшиды-ау деп ойладым. Қырғауыл күйеді ғой.</w:t>
        <w:br/>
        <w:t>Хош, терістіктің суык, желінен қамзау болған нар камыс! Хош,</w:t>
        <w:br/>
        <w:t>түні бойы махаббат жырын жырлайтын қырғауылдар!</w:t>
        <w:br/>
        <w:t>Қауашағы жез қоңыраудай сыңғырлаған шеңгел тікен, сен</w:t>
        <w:br/>
        <w:t>де хош!</w:t>
        <w:br/>
        <w:t>Хош, менің қанымды сорып масайраған масалар! Мен кет-</w:t>
        <w:br/>
        <w:t>кен соң кімнің қанын сорар екенсіңдер?</w:t>
        <w:br/>
        <w:t>Аспанға қарадым. Күн көтеріліп келе жатыр. Батысқа көшкен</w:t>
        <w:br/>
        <w:t>жартыкеш Ай тым-тым бозарып кетіпті. Қылаңытып әрең</w:t>
        <w:br/>
        <w:t>көрінеді. Зибанын бесігі... алыстады.</w:t>
        <w:br/>
        <w:t>Тұлабойым қалшылдап, тонып бара жатқанымды сездім. Тұра</w:t>
        <w:br/>
        <w:t>берсем катып калатын сияқтымын. Енді артыма қарамай, аулақ-</w:t>
        <w:br/>
        <w:t>тағы тас жолға қарай жүре бердім.</w:t>
        <w:br/>
        <w:t>Мейірі түскен біреу-міреу көлігіне мінгізе кетер. Мінгізбесе</w:t>
        <w:br/>
        <w:t>жаяу жүре беремін. Екі аяқ не үшін берілген. Аяқты аяп керегі</w:t>
        <w:br/>
        <w:t>жоқ. Мезгілі біткенде өзі-ақ тоқтайды.</w:t>
        <w:br/>
        <w:t>Хош, Молотов мектебі!</w:t>
        <w:br/>
        <w:t>Хош, Ақмешіт интернаты!</w:t>
        <w:br/>
        <w:t>Тас жол. Тұлабойым әлгі шалаштың өртінен шыққандай қы-</w:t>
        <w:br/>
        <w:t>зынып барады. Тұлабойым лапылдап барады. Бұл не? Жаңа ғана</w:t>
        <w:br/>
        <w:t>қалшылдап жаурап едім, еңді өртеніп барамын. Неге?..</w:t>
        <w:br/>
        <w:t>БЕЗГЕК</w:t>
        <w:br/>
        <w:t>Тас жол Молотовтан өте бере, шығысқа қарай қасқаяды. Сол</w:t>
        <w:br/>
        <w:t>бұрылысқа күйіп-жанып әрең жетіп, артыма самарқау бұрылып,</w:t>
        <w:br/>
        <w:t>ақырғы рет қоштасқаңдай анырып қара-а-ап тұрмын.</w:t>
        <w:br/>
        <w:t>Қоштасу керек. Кім біледі, енді қайтып Молотовқа оралмас-</w:t>
        <w:br/>
        <w:t>пын. Қанша дегенмен, бір жылға жуық өмірім осында өтті ғой.</w:t>
        <w:br/>
        <w:t>Онын алты айға жуығы айдалада, кауын басында қалды.</w:t>
        <w:br/>
        <w:t>Бүгін айдың қаншасы? Оны да білмеймін. Шамамен қыркү-</w:t>
        <w:br/>
        <w:t>йек айы болар. Әлде басы, әлде ортасы, әлде соңы ма? Соңы бол-</w:t>
      </w:r>
    </w:p>
    <w:p>
      <w:r>
        <w:t>са, менін туған күнім өтіп кетті ғой,</w:t>
        <w:br/>
        <w:t>Онда мен бір мүшелден, қатерлі мүшелден асып кеттім бе?</w:t>
        <w:br/>
        <w:t>Ай, өте коймаған шығар. Айша айтып еді: «келер жыл -- сенін</w:t>
        <w:br/>
        <w:t>304</w:t>
        <w:br/>
        <w:t>тап, баяу жылжиды. Тек, қызғылтым арай шалмаған бір шекім</w:t>
        <w:br/>
        <w:t>ұлпа қарауытып, бұлардан алыстап, артта қалып қойды. Орны-</w:t>
        <w:br/>
        <w:t>нан жылжымайды. Қанаты талған шығар. Ұяластарынан, тобы-</w:t>
        <w:br/>
        <w:t>нан, туыстарынан айырылып қалған шығар. Мен сияқты ғой.</w:t>
        <w:br/>
        <w:t>Сұңғыла сорған қауындай бозарып, кеміген жартыкеш Ай</w:t>
        <w:br/>
        <w:t>көрінді. Досмырза директордың әйелі, біздің тәрбиешіміз Зүбар-</w:t>
        <w:br/>
        <w:t>жат Зиба досына келгенде:</w:t>
        <w:br/>
        <w:t>Ай юғары, Ай юғары,</w:t>
        <w:br/>
        <w:t>Айға мінәсім килә.</w:t>
        <w:br/>
        <w:t>Айға мінен, Жиргә карап,</w:t>
        <w:br/>
        <w:t>Сезне күрәсем килә, --</w:t>
        <w:br/>
        <w:t>деуші еді.</w:t>
        <w:br/>
        <w:t>Зиба Айға мініп алған сияқты. Ай -- Зибаның ақ бесігіне ай-</w:t>
        <w:br/>
        <w:t>налған сияқты.</w:t>
        <w:br/>
        <w:t>Аспанда әткеншек теуіп, әндетіп отырған тарізді. Азаптан</w:t>
        <w:br/>
        <w:t>құтылды ғой.</w:t>
        <w:br/>
        <w:t>Азапсыз адамның ән салғысы келетін әдеті.</w:t>
        <w:br/>
        <w:t>Айға мінген Зиба жерге көз салып, мені көрер ме екен...</w:t>
        <w:br/>
        <w:t>Нар камыс арасынан екі қырғауыл кезек-кезек әндетті. Ба-</w:t>
        <w:br/>
        <w:t>лапандарын басып шығарса да, екеуінін бір-біріне ынтызарлығы</w:t>
        <w:br/>
        <w:t>таусылмайды. Бүрлен-бүрлен ішінен шекшек шырылдайды.</w:t>
        <w:br/>
        <w:t>Мұның мұң-зары таусылмайды. Енді осыдан таң ата бір-ақ та-</w:t>
        <w:br/>
        <w:t>лықсып барып тоқтайды.</w:t>
        <w:br/>
        <w:t>Шалашыма да кірмей, екі тіземді құшақтап, Айға тесіле қа-</w:t>
        <w:br/>
        <w:t>рап отырып, ұйықтап кетіппін.</w:t>
        <w:br/>
        <w:t>Дүниеде не арсыз? Ұйқы арсыз, күлкі арсыз, қу тамақ арсыз</w:t>
        <w:br/>
        <w:t>дейді ғой. Ұйықтап кетіппін.</w:t>
        <w:br/>
        <w:t>Кілең ақ желең киген Зиба алыстағы Айдан кол созып, мені</w:t>
        <w:br/>
        <w:t>түрікілегендей болды. «Жаурап қалдың ғой» деген сияқты.</w:t>
        <w:br/>
        <w:t>Оянып кетсем, тұлабойым тоңазып, жаурап қалыппын. Оны</w:t>
        <w:br/>
        <w:t>сезер-сезбес құлағыма әлдеқандай бөтен дыбыс естілді. Түрегеліп</w:t>
        <w:br/>
        <w:t>қарасам: қауындықтың ішінде қараң-құраң етіп әлденелер жүр.</w:t>
        <w:br/>
        <w:t>Жүгегім зу-у ете қалды. Албасты, дию, шайтан дегендер болады</w:t>
        <w:br/>
        <w:t>деуші еді... Бар даусыммен бақырып, озандата айқай салдым. Қауын-</w:t>
        <w:br/>
        <w:t>дықтын іші апыр-топыр болып, әлденелертапырақтап каша жөнелді.</w:t>
        <w:br/>
        <w:t>Мал екен дедім. Жоқ, мал емес, арықтағы суды шалпылда-</w:t>
        <w:br/>
        <w:t>тып арғы бетке өтті. Тасырлатып, Жетітөбе жақты бетке алып,</w:t>
        <w:br/>
        <w:t>шаба жөнелді. Мен де суды кешіп өтіп, арттарынан біраз жерге</w:t>
        <w:br/>
        <w:t>302</w:t>
      </w:r>
    </w:p>
    <w:p>
      <w:r>
        <w:t>директор жақсы кісі, маған бүйрегі бұрып тұратын сияқты.</w:t>
        <w:br/>
        <w:t>Әсіресе «Абай» романын оқып болып, кітапты қылау түсірмей,</w:t>
        <w:br/>
        <w:t>өзіне қайтып апарып берген соң, ол маған класс алдында бұл ро-</w:t>
        <w:br/>
        <w:t>ман жайлы білгенімді, түйсігімді, ойымды айтып беруді тапсырды.</w:t>
        <w:br/>
        <w:t>Қысылып-қымтырылсам ла өз сөзіммен кітап мазмұнын ай-</w:t>
        <w:br/>
        <w:t>тып бердім. Тіпті кырық бес минуттезөте шыққан секілді. Өзімді</w:t>
        <w:br/>
        <w:t>өзім ұмытып, Абай дүниесіне сүңгіп кеткенім сонша, бір шексіз</w:t>
        <w:br/>
        <w:t>мұхитта жүзіп бара жатып, жағалауға жете алмай, ансары асқан</w:t>
        <w:br/>
        <w:t>адамдай болдым-ау деймін. Оның үстіне оқушылар бұл әңгімені</w:t>
        <w:br/>
        <w:t>қызыға тындады.</w:t>
        <w:br/>
        <w:t>Директор мені мақтап, «бес» қойды. Бүкіл класқа осы роман-</w:t>
        <w:br/>
        <w:t>ды оқындардеп тапсырма берді.</w:t>
        <w:br/>
        <w:t>Мырзагелді жездем айтса, директор мені мектептен аластай</w:t>
        <w:br/>
        <w:t>қоймас та.</w:t>
        <w:br/>
        <w:t>Әсіресе жас адамның тағдыры қолдаушыңа байланысты.</w:t>
        <w:br/>
        <w:t>Әрине, әуелі Көк Тәңір. Айша айтады: адамның тағдыры туа са-</w:t>
        <w:br/>
        <w:t>лысымен пешенесіне жазылып қойылады дейді. Сол жазмышта</w:t>
        <w:br/>
        <w:t>не айтылса сол болады дейді.</w:t>
        <w:br/>
        <w:t>Менің маңдайымда Молотовтың мектебінен шығарыласын</w:t>
        <w:br/>
        <w:t>деген жазу бар ма, жоқ па, білмеймін. Сол маңдайдағы жазуды</w:t>
        <w:br/>
        <w:t>ашып окып көрер ме еді?</w:t>
        <w:br/>
        <w:t>Оны мен оқып көре алмаймын. Оны бір білсе, осы жездем</w:t>
        <w:br/>
        <w:t>біледі. Қағылез кісі. Майданнан келгеніне жарты жыл болды ма,</w:t>
        <w:br/>
        <w:t>болмады ма, алдына бір қора қой біті. Рас, бір қозысын мен өлтіріп</w:t>
        <w:br/>
        <w:t>алдым. Шығыны сол ғана. Баяғыда батыр байтананың жігіттері</w:t>
        <w:br/>
        <w:t>бұған Зибаны қимай, қу келейсін, тегін, елің жок, қанғыбассың</w:t>
        <w:br/>
        <w:t>деп менсінбеген екен. Қазір бұл солардың көбінен дәулетті.</w:t>
        <w:br/>
        <w:t>Тек дегенде де, байтананың жігіттері қателескен көрінеді.</w:t>
        <w:br/>
        <w:t>Өйткені Мырзагелдінің әкесі Калибек деген кісі төменгі Талас-</w:t>
        <w:br/>
        <w:t>тағы Ойықдеген елдің беделді биі болған екен. Не тәркілеуде, не</w:t>
        <w:br/>
        <w:t>сол отыз екінші қырғынында болашақ жездеміз жетім калып,</w:t>
        <w:br/>
        <w:t>әйтеуір тырбанып, оку оқып, мұғалім болған ғой. Еті тірі адам.</w:t>
        <w:br/>
        <w:t>Жетімнің жағдайын жездем жақсы білсе керек. Сондықтан</w:t>
        <w:br/>
        <w:t>мені жамандыққа қимас. Қимайды ғой. Өйткені жездем айтты:</w:t>
        <w:br/>
        <w:t>-- Ал енді батырекесі, жағдай былай. Көктем болса келіп қал-</w:t>
        <w:br/>
        <w:t>ды. Құдай аман қойса, жетінші класты бітірдім деп есептей бер.</w:t>
        <w:br/>
        <w:t>Ендігі қалған күндерде мектепке бармай-ақ қой. Күзде сегізінші</w:t>
        <w:br/>
        <w:t>класқа бір-ақ барасың... Екеуміз мына кәктемнін күнін құр</w:t>
        <w:br/>
        <w:t>жібермей бір тірлік жасайық. Кауын егейік. Еңбегіміз жанса, оны</w:t>
        <w:br/>
        <w:t>291</w:t>
        <w:br/>
        <w:t>Сизиф сол дәу тасты таудын басына шығарып, Әбден нықтап</w:t>
        <w:br/>
        <w:t>орнықтырып, енді кайтадан еңіске карай домалап кетпестей етіп</w:t>
        <w:br/>
        <w:t>бекітіп, «уһ» деп демін алған сәтте заман түзелмек.</w:t>
        <w:br/>
        <w:t>Заман бұзылған ғой. Бұзылған. Әйтпесе, Сизифті аяса қайтеді?</w:t>
      </w:r>
    </w:p>
    <w:p>
      <w:r>
        <w:t>Аяныш деген кайда, атасына нәлет! Аяныштың жоқтығынан</w:t>
        <w:br/>
        <w:t>дүние бұзылмақ. Адамдар азбақ. Табиғат тозбақ,</w:t>
        <w:br/>
        <w:t>Зәрлі сұнғыла тамырын мен суырып болған күні қауын да</w:t>
        <w:br/>
        <w:t>піспек. Піскен қауынды Мырзагелді екеуміз қаладағы Атшабар-</w:t>
        <w:br/>
        <w:t>дың базарына апарып сатып, байимыз, атасына нәлет! Біз де байи-</w:t>
        <w:br/>
        <w:t>мыз. Тапқан ақшаға ең алдымен Айшаны киіндірем. Масатыдай</w:t>
        <w:br/>
        <w:t>жасыл көйлек, аппақ шәйі орамал, әміркен кебіс-мәсі алып</w:t>
        <w:br/>
        <w:t>беремін. Үстіміздегі қомыт көйлекті лақтырамыз. Бар жоқшы-</w:t>
        <w:br/>
        <w:t>лық, жаманшылық осымен кет деп отқа жағамыз. Қарындасым</w:t>
        <w:br/>
        <w:t>мен інімді де мұнтаздай киіндіріп қоямын. Нәметқұл көкем бізді</w:t>
        <w:br/>
        <w:t>көшіріп елге барғанда, басқаны былай қойып, Тасбеттің өзі мені</w:t>
        <w:br/>
        <w:t>танымай қалады. Шырыштай болып киінемін. Басыма Едігенің</w:t>
        <w:br/>
        <w:t>кепкесіндей жап-жаңа, сегіз кырлы,түрлі-түсті кепкені қисайтын-</w:t>
        <w:br/>
        <w:t>қырап киіп аламың. Аяғымда сықырлауық әміркен етік болады.</w:t>
        <w:br/>
        <w:t>Тасбеттің алдынан олай бір өтіп, былай бір әтіп, етігімнің</w:t>
        <w:br/>
        <w:t>ұлтанын әдейілеп сықыр-сықыр, шиқ-шиқ еткіземін.</w:t>
        <w:br/>
        <w:t>Шұбар мұғалім апайдың тәмпіш мұрын тәлпіш қызы да мені</w:t>
        <w:br/>
        <w:t>танымай... жоқ, танып:</w:t>
        <w:br/>
        <w:t>-- Ой, Барсха-а-ан! Қалай өзгеріп кеткенсің! -- деп алақан-</w:t>
        <w:br/>
        <w:t>дарын сарт еткізіп, иегін таянып, сұктана қарап тұрып қалады.</w:t>
        <w:br/>
        <w:t>Егер болса... Көшіп кеткен шығар.</w:t>
        <w:br/>
        <w:t>Солай, Барсхан.</w:t>
        <w:br/>
        <w:t>Таңның атысы, күннің батысы сұңғыламен соғысамын. Осы</w:t>
        <w:br/>
        <w:t>бірсыдырғы сұрапыл соғыстан басым айналады. Сірә, күлтүстес</w:t>
        <w:br/>
        <w:t>сұңғыла улы шығар. Бұл соғыс өмірі бітпейтіндей көрінеді. Тәнір,</w:t>
        <w:br/>
        <w:t>тағдыр қанша ғұмыр береді, соның бәрі осы сұңғыла соғыспен</w:t>
        <w:br/>
        <w:t>өтетіндей болады. Торығамын. Сөйте тұра, қайтадан сүліктей</w:t>
        <w:br/>
        <w:t>сүлесоқ, сұрықсыз тамырды жұла беремін. Жұла беремін.</w:t>
        <w:br/>
        <w:t>Бұл не? Жазмыш па?</w:t>
        <w:br/>
        <w:t>Сөйте-сөйте, ара-тұра, қауынның кейбір қарны томпайып,</w:t>
        <w:br/>
        <w:t>пісігі де білінейін деп қалды. Кәдімгідей қош иісі бар. Түгі түсе</w:t>
        <w:br/>
        <w:t>бастады. Бұл енді сұңғыладан сау қалғандары. Ал сұңғыла с0-</w:t>
        <w:br/>
        <w:t>рып қойғандары баяғы бала күнімде, Таласбай бұлақтың әуітінде</w:t>
        <w:br/>
        <w:t>өзім тепкен жыланның шала жұтқан көкқасқа бақасындай</w:t>
        <w:br/>
        <w:t>сөлсіз. Бозарып жатады. Реңсіз. Тумай жатып қартайған ауру</w:t>
        <w:br/>
        <w:t>298</w:t>
        <w:br/>
        <w:t>көркем жігіт болған кезінде. Жүзі қараторының шырайлысы.</w:t>
        <w:br/>
        <w:t>Зиба әпкем бекер жақсы көрмеген. Қап-қара мұрты да келісті.</w:t>
        <w:br/>
        <w:t>Қай заман екенін қайдан білейін? Әйтеуір жалғызбасты жас</w:t>
        <w:br/>
        <w:t>жігіт Қыршындыға, менің нағашыларымның ауылына мұғалім</w:t>
        <w:br/>
        <w:t>болып барған ғой. Зиба әпкем бойжеткен қыз. Бәлшібектеркеліп,</w:t>
        <w:br/>
        <w:t>байлығынан байпақта қалдырмай тонап алса да, Зиба кімнің қызы</w:t>
        <w:br/>
        <w:t>-- Есей байдың қызы. Арыстандай азулы Рахман ағасы бар. Ту-</w:t>
        <w:br/>
        <w:t>ған-тумалар тіреп тұрған кез.</w:t>
        <w:br/>
        <w:t>Сонымен не керек, тағдыр екен, бір күні осы мұғалім Зиба</w:t>
        <w:br/>
        <w:t>әпкемді алып, екеуі қол ұстасып қашкан ғой. Батыр байтаналар</w:t>
        <w:br/>
        <w:t>біліп қойып, ұстап алады. Сірә, Аса өзенінен өте бергенде. Жас</w:t>
        <w:br/>
        <w:t>мұғалімді бәрі жабылын ұрмақшы болады.</w:t>
      </w:r>
    </w:p>
    <w:p>
      <w:r>
        <w:t>-- Ғұлдыры жоқ, туысы жоқ қу кедей, -- дейді.</w:t>
        <w:br/>
        <w:t>-- Елі жоқ, қаңғырып жүрген көн етікті неме, -- дейді.</w:t>
        <w:br/>
        <w:t>-- Өзінің елі кім екен? Түп-тұқияны бар ма? -- дейді.</w:t>
        <w:br/>
        <w:t>-- Тексіз неме, хан қызындай Зиба сенің не теңің? -- дейді.</w:t>
        <w:br/>
        <w:t>-- Алдаушы, арбаушы жәдігей ғой, жас қыздың басын дуй-</w:t>
        <w:br/>
        <w:t>лап қойған ғой,-- дейді.</w:t>
        <w:br/>
        <w:t>Іс насырға шауып тұрғанда, үстеріне қала жактан Рахман</w:t>
        <w:br/>
        <w:t>келіп қалады. Мән-жайды білген соң, қарындасымен оңаша</w:t>
        <w:br/>
        <w:t>сөйлескен соң, батыр байтананың алыпсоқ, айбынды жігіттеріне:</w:t>
        <w:br/>
        <w:t>-- Қойындар. Жіберіндер. Тәңір беттерінен жарылкасын!-</w:t>
        <w:br/>
        <w:t>дейді. Содан Каракемерге барып, өйтіп-бүйтіп мұғалім болып,</w:t>
        <w:br/>
        <w:t>біреудің үйінің бір бұрышын паналайды. Екеуінде екі пальтодан</w:t>
        <w:br/>
        <w:t>басқа тұлдыр жоқ. Бір пальтоны астарына төсеп, бір пальтоны</w:t>
        <w:br/>
        <w:t>үстеріне жамылып, пақырлар күн көрісімен жүріп жатады.</w:t>
        <w:br/>
        <w:t>Екеуі ұлдыболады. Онын атын Жанысбек қоялы. Қаракемердің</w:t>
        <w:br/>
        <w:t>жаныстарының ортасында отырғандықтан. Жақсы мекен болды</w:t>
        <w:br/>
        <w:t>деп жорығандықтан.</w:t>
        <w:br/>
        <w:t>Жанысбегі, жарқылдап туған қошқардай ұл, жер бегіне сый-</w:t>
        <w:br/>
        <w:t>май, Құдай өзі берген, өзі алды.</w:t>
        <w:br/>
        <w:t>Артынша аппақ болып, көкшіл көз Ақшагүл деген қыз бала</w:t>
        <w:br/>
        <w:t>туады. Одан сон дүниеге Әбілхай-Әбен деген ұл келеді.</w:t>
        <w:br/>
        <w:t>Сөйтіп жүргенде соғыс басталады. Мырзагелді майданға</w:t>
        <w:br/>
        <w:t>кетеді. Арада неше қилы қиын заман өтеді.</w:t>
        <w:br/>
        <w:t>Еңдігісі мынау.</w:t>
        <w:br/>
        <w:t>Екеуміз бетпе-беттұрмыз. Ендігі тұтқа осы адам. Кешегі төбе-</w:t>
        <w:br/>
        <w:t>лес бүкіл мектепке жайылса керек. Бәлкім, оқудан шығарып</w:t>
        <w:br/>
        <w:t>жіберетін шығар. Осы адам ара түспесе, кім біледі? Досмырза</w:t>
        <w:br/>
        <w:t>290</w:t>
        <w:br/>
        <w:t>Сонда, мен де елсіз аралда жалғыз қалып көрер ме едім деп бала</w:t>
        <w:br/>
        <w:t>қиялға кетуші едім. Сол қиял шындыққа айналды. Шалаштың</w:t>
        <w:br/>
        <w:t>бір бұрышында бір дорба жарма, тоң май, аздаған ет, тамақ</w:t>
        <w:br/>
        <w:t>пісіретін котелок, қалайы қасық, табақ тағы басқа бірдеңелер</w:t>
        <w:br/>
        <w:t>тұрады. Бәрін жездем әкеп тастап кеткен. Бір матрас, одеялым</w:t>
        <w:br/>
        <w:t>да бар. Интернаттікі ғой.</w:t>
        <w:br/>
        <w:t>Үлкен арықтың аржағында аулақта қой баққан қарашайдың</w:t>
        <w:br/>
        <w:t>шайласы тұрады. Тағы да болса сол медеу. Әйтпесе, айдала, Қалың</w:t>
        <w:br/>
        <w:t>камыс пен шеңгел ғана ызыңдайды.</w:t>
        <w:br/>
        <w:t>Айтпақшы, шеңгел гүлдеді. Тікені ызғарлы болса да, гүлі</w:t>
        <w:br/>
        <w:t>әдемі. Шеңгел есіре гүлдеген түннің бірінде Зиба әпкем түсіме</w:t>
        <w:br/>
        <w:t>кірді. Кос ақбозат жеккен, қоңыраулы пәуескеге мініп алған екен</w:t>
        <w:br/>
        <w:t>деймін. «Мен де мінейінші. Пәуескеге жегілген аттардың божы-</w:t>
        <w:br/>
        <w:t>сын мен ұстайыншы», -- деп айқайлаймын. Бірақ әлдеқалай әлгі</w:t>
        <w:br/>
        <w:t>аттар пәуескемен бірге аспанға көтеріліп, арқырап бара жатады.</w:t>
        <w:br/>
        <w:t>Әпкем менің даусымды естімейді. Назарын да салмайды. «Мұны-</w:t>
        <w:br/>
        <w:t>сы несі, мені танымай қалды ма»... -- деп жатып оянын кеттім.</w:t>
      </w:r>
    </w:p>
    <w:p>
      <w:r>
        <w:t>Түсте ақбоз ат мінген жақсы деуші еді Айша. Бір емес, кос</w:t>
        <w:br/>
        <w:t>ақбоз. Сірә, әпкем емделіп, жазылып кеткен шығар дедім.</w:t>
        <w:br/>
        <w:t>Ұйқым қашып кеткен сияқты. Түннің қай мезгілі, шамалай</w:t>
        <w:br/>
        <w:t>алмадым. Жұлдыздар самсап тұр. Мүлгіген дүние. Тек шекшек</w:t>
        <w:br/>
        <w:t>шырылдайды. Әсіресе қазір бәрі қосыла шырылдап, қаңдай бір</w:t>
        <w:br/>
        <w:t>зарға салған сияқты. Әлгі түстің әсерінен айыға алмадым. Бо-</w:t>
        <w:br/>
        <w:t>Йымтоназыды. Ақбоз аттар жеккені жақсы. Бірақ аспанға ұшқа-</w:t>
        <w:br/>
        <w:t>ны қалай...</w:t>
        <w:br/>
        <w:t>Үміт пен күдік арпалысында жатып, қайтадан ұйықтап</w:t>
        <w:br/>
        <w:t>кетіппін. Оянсам, күн сәске болып қапты. Тұра салып, канал си-</w:t>
        <w:br/>
        <w:t>яқты үлкен арықтағы суға бір сүнгіп алып, қауындықты арала-</w:t>
        <w:br/>
        <w:t>дым. Қауын гүлдеді. Ширатылып, шырмауықтай болып, желі тар-</w:t>
        <w:br/>
        <w:t>тыла бастады. Бұйырса, еңді түйнек тастайды. Қылаудай бір арам-</w:t>
        <w:br/>
        <w:t>шөп жоқ. Егістігім тап-таза. Мақтау сөзге сараңдау Мырзагелді</w:t>
        <w:br/>
        <w:t>жездем әнебір күні мені көкке көтере мақтап кеткен. Арамшөпті</w:t>
        <w:br/>
        <w:t>ертеден тұрып кешке дейін жұлып тазалағаннан алақандарым көк</w:t>
        <w:br/>
        <w:t>нілденіп, қасанданып, құммен ысқылап қанша жусам да кетпей,</w:t>
        <w:br/>
        <w:t>есіл еңбегімді растаушы мөрдей басылып қалды.</w:t>
        <w:br/>
        <w:t>Сөйтсем... бірде-бір арамшөп жоқ деп жүрсем... Қауындық-</w:t>
        <w:br/>
        <w:t>та миядай көкшіл, көк те емес, сүр да емес, сол екеуінін арасы-</w:t>
        <w:br/>
        <w:t>нан жаратылған дүбәра сияқтанып, мен бұрын көрмеген бір</w:t>
        <w:br/>
        <w:t>өсімдік түртиіп-түртиіп шығып келе жатты.</w:t>
        <w:br/>
        <w:t>294</w:t>
        <w:br/>
        <w:t>Зиба әпкем мені көргенде ажары кіріп, көңілденіп кеткен</w:t>
        <w:br/>
        <w:t>сияқты көрінді маған. Ішімнен қуанып қалдым. Әпкем жазыла-</w:t>
        <w:br/>
        <w:t>ды екен-ау деген үміт сәулесі жүрегімді жылытқандай болды.</w:t>
        <w:br/>
        <w:t>-- Мырзагелді маған бәрін айтты. Екеуің бір іс бастапсын-</w:t>
        <w:br/>
        <w:t>дар. Сәтімен болсын, Барсхан. Еңбек етсең -- емесің. Осында</w:t>
        <w:br/>
        <w:t>қалсаң, қал. Күзде жиын-теріннен соң, өзінді калаға аллырамын.</w:t>
        <w:br/>
        <w:t>Біздің қолымызда тұрып оқисың. Тәңір қош көрсе, мен де жазы-</w:t>
        <w:br/>
        <w:t>лып кетермін...</w:t>
        <w:br/>
        <w:t>Әпкем әдеттегідей ып-ыстык алақанымен басымнан сипап</w:t>
        <w:br/>
        <w:t>отырып, осыны айтты. Жүзі жарқылдап, даусы саңқылдап айт-</w:t>
        <w:br/>
        <w:t>ты. Бұрынғыдай буынып, жөтелген де жок.</w:t>
        <w:br/>
        <w:t>Күзге қарай алдымнан арсаландап бір жақсылық күн туатын-</w:t>
        <w:br/>
        <w:t>дай, мен де кәдімгідей қанаттанып қалдым. Ұнжырғам түсіп</w:t>
        <w:br/>
        <w:t>кірген едім, қайратқа мініп, қоштасып, есіктен шығып бара жа-</w:t>
        <w:br/>
        <w:t>тып, артыма бұрылып қарап едім, әпкем түсі бұзылып, көзін ора-</w:t>
        <w:br/>
        <w:t>малымен сүртіп отыр екен. Кіліріп, табалдырықта тұрып қалдым.</w:t>
        <w:br/>
        <w:t>Әпкем қолын бұлғап:</w:t>
        <w:br/>
        <w:t>-- Бара бер, Барсхан. Әшейін көзіме бірдеңе түсіп кетті,--</w:t>
        <w:br/>
        <w:t>делі даусы бұзылынқырап. -- Тәңірім сені тағдырдың тәлкегінен</w:t>
        <w:br/>
        <w:t>сактасын. Азаматсың ғой, азып-тозба. Жақсы адамның баласы</w:t>
        <w:br/>
        <w:t>жабыққанын білдірмейді. Жабыксаң- дұшпандарын табалайды.</w:t>
        <w:br/>
        <w:t>Тәңірім саған абырой беріп, достың күлкісінен, дұшпанның та-</w:t>
        <w:br/>
        <w:t>басынан сактасын. Бар, бар енлі! -- деп қату айтты.</w:t>
        <w:br/>
        <w:t>Кете бардым.</w:t>
        <w:br/>
        <w:t>Сол күні жездем екеуміз Молотов пен Қаракемер арасын-</w:t>
        <w:br/>
        <w:t>дағы ұзын арықтың бойынан, қамысы мен қарасорасы, бидайығы,</w:t>
      </w:r>
    </w:p>
    <w:p>
      <w:r>
        <w:t>түйежантағы қалың, құмдақтау жерге күрек салып, қауындық-</w:t>
        <w:br/>
        <w:t>тың топырағын баптадық,. Екі-үпі күнде едәуір егістікті тақтай-</w:t>
        <w:br/>
        <w:t>дай тегістеп, ирек-ирек атыз салып, тұқымды отырғызып тастадық.</w:t>
        <w:br/>
        <w:t>Бір апта шамасында топырақты түрткілеп, жұмыртқаны</w:t>
        <w:br/>
        <w:t>жарып шыққан үрпек балапан сияқтанып, үшкірленіп, кауын-</w:t>
        <w:br/>
        <w:t>ның белгісі біліне бастады. Күннің көзін көрді болды, құлақта-</w:t>
        <w:br/>
        <w:t>нып, жапырағы да көрініп қалды. Балапан басып шығарған күрке-</w:t>
        <w:br/>
        <w:t>тауықтай болып, әлгінің қасынан айналшықтап кете алмаймын.</w:t>
        <w:br/>
        <w:t>Арасындағы арам шөбін жұламын, топырағын қопсытамын.</w:t>
        <w:br/>
        <w:t>Кәдімгі кәнігі диқан болдым да қалдым. Мырзагелді қалаға кет-</w:t>
        <w:br/>
        <w:t>кен. Басыма қамыстан шалаш тұрғызып алғанмын. Төсенішім де</w:t>
        <w:br/>
        <w:t>қалың қамыс. Робинзон Крузо сияктымын. Робинзон Крузоны</w:t>
        <w:br/>
        <w:t>оу баяғыда-ақ, Мынбұлақ кітапханасынан алып оқып қойғанмын.</w:t>
        <w:br/>
        <w:t>293</w:t>
        <w:br/>
        <w:t>баладай. Беті әжім-әжім. Құрысқан. Сұңғыла шөп әлі деесіріп</w:t>
        <w:br/>
        <w:t>тұр. Кеше жұлып тастағаным бүгін қайтадан сұр жыландай ба-</w:t>
        <w:br/>
        <w:t>сын қақшитып тұрады. Біртүрлі кектенін алдым. Қаным қарая-</w:t>
        <w:br/>
        <w:t>ды. Жау көргендей жұлқына жұламын. Еңкейе-енкейе белім</w:t>
        <w:br/>
        <w:t>талады.</w:t>
        <w:br/>
        <w:t>Анла-сапда белімді жазып, жан-жаққа қараймын. Нар камыс</w:t>
        <w:br/>
        <w:t>түскиіздей тұтасып тұрады. Шеңгел гүлін төгіп, қауашақ шығарып</w:t>
        <w:br/>
        <w:t>қалыпты. Шеңгел екеш шеңгел детұқымын қамдайды. Осы қауашақ,</w:t>
        <w:br/>
        <w:t>піскенде іші дәнге толады. Соңла сәл жел соқса, шеңгел кауашақ-</w:t>
        <w:br/>
        <w:t>тары кішкентай жез коңырау сияқты сыңғырлайды. Бірақ біртүрлі</w:t>
        <w:br/>
        <w:t>мұнды сыңғыр. Шарасыздын, әлде Сизифтің мұңы сияқты.</w:t>
        <w:br/>
        <w:t>Сизиф менің көкем ғой. Туысқанбыз. Ол тау басына түйедей</w:t>
        <w:br/>
        <w:t>тас домалатады. Өмір-бақи, дүние-дүние боп қанша тұрады, сон-</w:t>
        <w:br/>
        <w:t>ша ломалатады.</w:t>
        <w:br/>
        <w:t>Мен, Сизифтің туысқаны, ғұмыр бойы таусылмайтын сұп-</w:t>
        <w:br/>
        <w:t>сұр, күлбет сұнғыланы жұла беремін, жұла беремін.</w:t>
        <w:br/>
        <w:t>Екеуміз де қаһарға ұшырағанбыз.</w:t>
        <w:br/>
        <w:t>А, бәлкім, сол Сизиф мен өзім шығармын. Алыстағы</w:t>
        <w:br/>
        <w:t>ертегілер елі Грекиядан адасып келген шығармын.</w:t>
        <w:br/>
        <w:t>Бірақ Сизиф тауға тас домалатқанда ұдайы көзін аспанға</w:t>
        <w:br/>
        <w:t>қадайтын... Көкке...</w:t>
        <w:br/>
        <w:t>Ал мен болсам үнемі жерге қараймын. Көзімді жерге, топы-</w:t>
        <w:br/>
        <w:t>раққа, күлбет жалмауызға қадаймын. Белім де содан бүкшиің-</w:t>
        <w:br/>
        <w:t>кіреп барады. Соны жазып алу үшін, анда-санда бой жазу үтпін</w:t>
        <w:br/>
        <w:t>сіресіп түрегелемін. Сонда бір сәт аспанға да көзім түседі. Боз</w:t>
        <w:br/>
        <w:t>топырақтан құрғаған көзім сонда шайдай ашылып, аспанның</w:t>
        <w:br/>
        <w:t>көгіне суарылып, қайралып, өткірленіп қалады.</w:t>
        <w:br/>
        <w:t>Сонла деймін-ау, өмірі аспанды көре алмайтын, көруге мойы-</w:t>
        <w:br/>
        <w:t>ны бұрылмайтын шошка кайтіп күн көреді?</w:t>
        <w:br/>
        <w:t>Аспанға телміріп карап-қарап,түк көрінбеген сон жан-жаққа</w:t>
        <w:br/>
        <w:t>көз саламын.</w:t>
        <w:br/>
        <w:t>Серейіп біреу келе жатыр. Селк сте түстім. Мен екі аяқты</w:t>
        <w:br/>
        <w:t>адам көрмегелі қашан. Кісікиік болып бара жатсам керек...</w:t>
      </w:r>
    </w:p>
    <w:p>
      <w:r>
        <w:t>Әлгі адам серейгеннен серейіп, таяп келеді. Маған одырайыл</w:t>
        <w:br/>
        <w:t>біраз қаран қалды. Содан сон қауындыққа көз салды. Қайта ма-</w:t>
        <w:br/>
        <w:t>ған бұрылып:</w:t>
        <w:br/>
        <w:t>-- Неге сәлем бермейсің?-- деді.</w:t>
        <w:br/>
        <w:t>-- Танымай тұрмын.</w:t>
        <w:br/>
        <w:t>-- Танымасын -- сыйламас.</w:t>
        <w:br/>
        <w:t>299</w:t>
        <w:br/>
        <w:t>Әрине, менікі әдепсіздеу болды. Әп-әжептәуір киінген кісі</w:t>
        <w:br/>
        <w:t>екен. Сірә, мұғалім шығар. Құдайдың ыстық күнінде галстук та-</w:t>
        <w:br/>
        <w:t>ғын алыпты. Ішім қылп ете қалды. Бұл Молотов мектебіне жаңа-</w:t>
        <w:br/>
        <w:t>дан келген мұғалім болды ғой. Әлде директор ма екен. Досмырза</w:t>
        <w:br/>
        <w:t>қартаң кісі. Кемпірі Зүбаржат:</w:t>
        <w:br/>
        <w:t>-- И-и, қалаға китәргә кирәк, --деп отырушы еді. Көшіп кет-</w:t>
        <w:br/>
        <w:t>кен болар. Зибаны «пәдүрішкәм» деп еді. «Пәдүрішкәсі» Әулие-</w:t>
        <w:br/>
        <w:t>атаға кетіп калған соң, ода көшкен ғой. Мына кісі біреу-міреуден</w:t>
        <w:br/>
        <w:t>естіген шығар: «Анау айдалада бір жабайы бала бар. Мектептен</w:t>
        <w:br/>
        <w:t>қашып кеткен», -- деген-ау. Содан мені іздеп келген ғой. Мек-</w:t>
        <w:br/>
        <w:t>тепке қайтармақшы ма? Жақында оку басталады.</w:t>
        <w:br/>
        <w:t>-- Қалай, қауының пісейін деді ме?</w:t>
        <w:br/>
        <w:t>-- Жоқ Әлі.</w:t>
        <w:br/>
        <w:t>Жасырдым. Әйтпесе, ішінара сарғайып калғандары бар. Олар-</w:t>
        <w:br/>
        <w:t>ды түйежапырақпен жауып қоямын.</w:t>
        <w:br/>
        <w:t>Мырзагелді сияқты махорка емес, папирос шекті. Махорка-</w:t>
        <w:br/>
        <w:t>дан төрі иісі жұғымдылау. Отырып-отырын;</w:t>
        <w:br/>
        <w:t>-- Осы сен Зибаның інісісің бе? -- деді.</w:t>
        <w:br/>
        <w:t>-- Иә,--дедім жұлып алғандай? Зибаны біледі екен. Біртүрлі</w:t>
        <w:br/>
        <w:t>сүйкімді керініп кетті әлгі кісі,</w:t>
        <w:br/>
        <w:t>-- Зибаны қайдан білесіз?</w:t>
        <w:br/>
        <w:t>-- Ертелен білемін. Қаракемерде тұрған. Ой, шіркін жалған-</w:t>
        <w:br/>
        <w:t>ай, әйел біткеннің ажарлысы елі.</w:t>
        <w:br/>
        <w:t>Мұңайған, сағынған сияқты.</w:t>
        <w:br/>
        <w:t>Ішіме мұз қатқандай тұлабойым бірте-бірте суынып бара жат-</w:t>
        <w:br/>
        <w:t>ты, «Ажарлысы еді» дегені несі?</w:t>
        <w:br/>
        <w:t>-- Әлпкеңнің Құдай иманын берсін.</w:t>
        <w:br/>
        <w:t>Қарақұрт шаққандай ыршып түстім. Қалшиып тұрып-тұрып,</w:t>
        <w:br/>
        <w:t>кеудемнен жаным шығып бара жатқандай шыңғырып жіберіппін.</w:t>
        <w:br/>
        <w:t>-- Не боп калды? -- деп ана кісі де орнынан атып түрегелді.</w:t>
        <w:br/>
        <w:t>Мені, сірә, ұстама ауруы бар деп ойлады ма, қос қолымнан қарыс-</w:t>
        <w:br/>
        <w:t>тыра ұстап алды. Түсім адам шошырлық, әлемтапырық болса ке-</w:t>
        <w:br/>
        <w:t>рек:</w:t>
        <w:br/>
        <w:t>-- Су,су қайда? -- деп мені арыққа қарай сүйрей жөнелді. Енді</w:t>
      </w:r>
    </w:p>
    <w:p>
      <w:r>
        <w:t>қарсыласа алмадым. Өндбойым былқ-сылқ. Былқ-сылқ етіп, буы-</w:t>
        <w:br/>
        <w:t>ным ұстамай, тізем бүгіліп, бетімді шеңгел тіліп, суға да жеттім.</w:t>
        <w:br/>
        <w:t>Бетіме су бүркіп, басымды арыққа батырып-батырып алды.</w:t>
        <w:br/>
        <w:t>Су-су болып, дел-сал халде отырмын. Әлсіреп:</w:t>
        <w:br/>
        <w:t>-- Қа-ша-ан? Қа-л-ай? -- дедім білем,</w:t>
        <w:br/>
        <w:t>300</w:t>
        <w:br/>
        <w:t>Айтпақшы, соғыс аяқталыпты. Оны айдалада жатып мен қай-</w:t>
        <w:br/>
        <w:t>дан білейін? Әнекүні Біләл қойшының үйіне барғанда сол айтты.</w:t>
        <w:br/>
        <w:t>-- Гитлер канут! Құрлық фашист құрыды,--деді.- Енді бізді</w:t>
        <w:br/>
        <w:t>Кавказға қайтаратын шығар, -- деп қойды.</w:t>
        <w:br/>
        <w:t>Кейін-кейін білдім. Жеңіс күні ден елдің бәрі той тойлапты.</w:t>
        <w:br/>
        <w:t>Қуанытпы мен жылап-сықтауы аралас орасан думан болыпты.</w:t>
        <w:br/>
        <w:t>Мен оның бірін де білмеймін.</w:t>
        <w:br/>
        <w:t>Тек Біләл қойшы айтқан сон, бірінші ойыма сап ете қалғаны:</w:t>
        <w:br/>
        <w:t>еңді Нәмсетқұл көкем, Махан көкем, Сейсенбай көкем... Орха мен</w:t>
        <w:br/>
        <w:t>Ноха көкелерім елге қайтатын шығар. Бізді Мыңбұлаққа қайта-</w:t>
        <w:br/>
        <w:t>дан көшіріп алатын шығар деген бір иненің жасуындай нәзік үміт</w:t>
        <w:br/>
        <w:t>ішімде жылт ете қалды.</w:t>
        <w:br/>
        <w:t>Біләл қойшы Кавказ тауға қайтуды армандайды. Мен</w:t>
        <w:br/>
        <w:t>Тәңіртауға қайтуды ансаймын. Екеуміз де таулықпыз. Сірә, тау-</w:t>
        <w:br/>
        <w:t>сыз өмір сүре алмайтын болармыз. Бізді таулар тартып тұратын</w:t>
        <w:br/>
        <w:t>қандай құдірет -- білмеймін.</w:t>
        <w:br/>
        <w:t>Сонымен, соғыс бітіпті.</w:t>
        <w:br/>
        <w:t>Ал менің соғысым енді басталды. Сұңғыламен соғыс. Күн</w:t>
        <w:br/>
        <w:t>батып, қас қарайғанша талайын жайраттым-ау деймін. Алақан-</w:t>
        <w:br/>
        <w:t>дарым күлдіреп ойылып, акжем болып кетті. Сасық иіс қолқаңды</w:t>
        <w:br/>
        <w:t>қабады. Суға салып жудым, жудым. Алақаным ашиды. Ашиды.</w:t>
        <w:br/>
        <w:t>Сілейіп, қатып ұйықтап қалыппын. Масайраған масалардың</w:t>
        <w:br/>
        <w:t>шаққанын да сезбеппін. Сөйтсем, ұйықтамауым керек екен. Таң</w:t>
        <w:br/>
        <w:t>ата тұрып қарасам: кешегі жұлған сұңғылам андыздап қайтадан</w:t>
        <w:br/>
        <w:t>түртиіп, түртиіп тұр. Бұл не бәле?!</w:t>
        <w:br/>
        <w:t>Тамырын күрекпен отайын десем, қауынныңтамыры қоса кетеді.</w:t>
        <w:br/>
        <w:t>Түбіріне тақап жұлсам, түйежантақтың тамырындай болып,</w:t>
        <w:br/>
        <w:t>боп-боз шұбалшындай шұбатылып, резіңкедей созылып кете</w:t>
        <w:br/>
        <w:t>береді, кете береді...</w:t>
        <w:br/>
        <w:t>Бірақ мен арпалыстым. Отаудай-ақ отадым.</w:t>
        <w:br/>
        <w:t>Қайта шығады. Тағы да жұламын.</w:t>
        <w:br/>
        <w:t>Қайдағы бір зәрлі өсімдікпен арпалыстырып қойған Құдай!</w:t>
        <w:br/>
        <w:t>Есіме түсті. Мектепте Досмырза директор өткен қыста та-</w:t>
        <w:br/>
        <w:t>рихтан біраңыз айтып беріп еді. Ертеде-ертеде, Грекия деген елде,</w:t>
        <w:br/>
        <w:t>Зевс құдайдың қаһарына ұшыраған Сизиф дейтін сорлы, дәу тас-</w:t>
        <w:br/>
        <w:t>ты таудың етегінен басына қарай домалатады екен. Тасты тау-</w:t>
        <w:br/>
        <w:t>дың басына шығара берген кезде, тас қайтадан етекке қарай қаша</w:t>
      </w:r>
    </w:p>
    <w:p>
      <w:r>
        <w:t>жөнеледі екен. Қайтадан шынға қарай итереді, қайтадан... Қай-</w:t>
        <w:br/>
        <w:t>талан. Қайтадан. Қайтадан! Атасына нәлет! Сизиф сорлы Зевстің</w:t>
        <w:br/>
        <w:t>бұйрығымен сол тасты әлі домалатып жүрген көрінеді.</w:t>
        <w:br/>
        <w:t>297</w:t>
        <w:br/>
        <w:t>дейін жүрдім. Жеткізбеді. Атқа, есекке мініп алғандар. Соңынан</w:t>
        <w:br/>
        <w:t>адамдар екенін аңғарғаным. Араларынан біреу сояудай болып</w:t>
        <w:br/>
        <w:t>көрінді. Сейсен-ау дедім. Мен қалайы қасықпен ұрып маңдайын</w:t>
        <w:br/>
        <w:t>қанатқан Сейсен. Кекшіл екен, қызталақ.</w:t>
        <w:br/>
        <w:t>Аулақтан қарашай койшы Біләлдің итгері маңқылдады.</w:t>
        <w:br/>
        <w:t>Ҡайтып келіп, қауындықты араладым. Қаранғыда жөнді көре</w:t>
        <w:br/>
        <w:t>алмадым. Бірақ қауын пәлектерінің шатысып-бытысып жатқа-</w:t>
        <w:br/>
        <w:t>нына қарағанда майқанызныққаны байқалды.</w:t>
        <w:br/>
        <w:t>Сәлден соң, таң бозарды. Енді анық біліне бастады. Енді</w:t>
        <w:br/>
        <w:t>сұңғыладан қорғайтын тұлдыр да калмаған-ау. Қауынның көбі</w:t>
        <w:br/>
        <w:t>мыжылып, ішек-қарны актарылып, шопақтары шұбатылып жа-</w:t>
        <w:br/>
        <w:t>тыр. Майкандап, талқандап кетіпті. Шұбарала бұлттардың ара-</w:t>
        <w:br/>
        <w:t>сынан күрсініп Күн шықты. Ұялас қасқырлар жабыла жарған атан</w:t>
        <w:br/>
        <w:t>түйенің қарнындай болып, қауындық жайрап жатыр.</w:t>
        <w:br/>
        <w:t>Әй,итөмір-ай. Алажаздай айдалада арпалыспен өткен өмірімнің</w:t>
        <w:br/>
        <w:t>жемісі осы ма?! Анамнан ажырап, әпкем Зибаның моласына бір</w:t>
        <w:br/>
        <w:t>уыс топырақ салуға да жарамай; көптен зарыға күткен Жеңістің</w:t>
        <w:br/>
        <w:t>ұлан-асыр тойына да қатыса алмай; дүниеден бейхабар қалып,</w:t>
        <w:br/>
        <w:t>қатықсыз карасу ішіп, жүгерінің дүмбілін жеп, бозторғаймен бірге</w:t>
        <w:br/>
        <w:t>тұрып, батқан Күнмен бірге жатып, ұстарасыз өскен шашыма шон-</w:t>
        <w:br/>
        <w:t>айна тікен жабысып, жабайы өткен айларымның ақысы осы ма?!</w:t>
        <w:br/>
        <w:t>ҚҠауындықк жакка қарағым келмейді. Карасам: сұңғылалар сорай-</w:t>
        <w:br/>
        <w:t>ып-сорайып, андыздап келе жатқандай көрінеді. Оларды енді жұлып</w:t>
        <w:br/>
        <w:t>керегі не? Нені корғаймын? Өзі қорғансыз адам нені қорып жарыта-</w:t>
        <w:br/>
        <w:t>ды. Қамыс қабырғалы шалашты теуіп-теуіп құлатгтым. Үйіндіге от</w:t>
        <w:br/>
        <w:t>қойдым. Кеурск неме тез тұтанды. Ағаштан айқыш-ұйқыш кіреш</w:t>
        <w:br/>
        <w:t>жасап, үстіне қалбитып ескі шапан, жаман тымақ кигізіп қойған</w:t>
        <w:br/>
        <w:t>«қарауылдарды» ырғап-ырғап, жұлып алып, отқа тастадым.</w:t>
        <w:br/>
        <w:t>«Қарауылдардың» біреуін ғана қалдырдым. Ол -- өзім. Оны</w:t>
        <w:br/>
        <w:t>отқа тастайын дедім де, ойландым: өмір деген шіркін сұңғыла-</w:t>
        <w:br/>
        <w:t>сыз болмайтын көрінеді. Сұңғыла соғысы әлі біткен жоқ. Мас-</w:t>
        <w:br/>
        <w:t>қара бол жеңіле салмай әлі де айқаса беру керек дедім.</w:t>
        <w:br/>
        <w:t>Кейін-кейін түсіндім: «Сұңғыла» деп өте көп білетін, ақылы</w:t>
        <w:br/>
        <w:t>асқан адамдарды да айтады екен. Бірақ олардың білімі адамзат-</w:t>
        <w:br/>
        <w:t>тың игілігіне жараса игі. Әйтпесе, көбінесе адамзатқа тажал</w:t>
        <w:br/>
        <w:t>көрінелі. Таяуда ғана Жапонияға әлдекімдер атом бомбасын тас-</w:t>
        <w:br/>
        <w:t>тапты. Жүз-мыңдаған адам қырылыпты. Ол атомды ойлап тапқан,</w:t>
        <w:br/>
        <w:t>о да пенде, сұнғыла деседі. Менің алажаз бойғы мекенім лапыл-</w:t>
        <w:br/>
        <w:t>дап,есіректене әртенді. Сәлден соң шалаш орнында боп-боз күл</w:t>
        <w:br/>
        <w:t>303</w:t>
        <w:br/>
        <w:t>Сиырсыз қайттым. Кет, әйда, -- деген соңда жездемнің туы-</w:t>
        <w:br/>
        <w:t>сы. -- Шиеттей бала-шаға, кемпір-шал сол көк сиырдың көтіне</w:t>
        <w:br/>
        <w:t>қарап отырмыз, қашан туады деп. Қыстай сиырды біз бағамыз.</w:t>
      </w:r>
    </w:p>
    <w:p>
      <w:r>
        <w:t>Туар кезде сен алып кетесің. Тапқан екенсін ақымақты, -- деген.</w:t>
        <w:br/>
        <w:t>Зиба сөйтіп сүтсіз қалған.</w:t>
        <w:br/>
        <w:t>Сол жолы мені теміржолшылар ортаға алып еді. Әсіресе әлгі</w:t>
        <w:br/>
        <w:t>протез қолды дәу... аты... атын ұмытып қалыппын, сол дәу мас бо-</w:t>
        <w:br/>
        <w:t>лып,мені құшақтап, Шолактауға кел, өзім жұмысқа аламын деп еді.</w:t>
        <w:br/>
        <w:t>Мына жалтырап жатқан қос рельс сол Шолақтауға алып ба-</w:t>
        <w:br/>
        <w:t>рады. Әттең, жете алсам сол Шолақтауға. Шолақтау емес, Шо-</w:t>
        <w:br/>
        <w:t>лақ Дәу. Оң қолы-- протез. Сұрай-сұрай тауып алар едім.</w:t>
        <w:br/>
        <w:t>Шолақктаудағылардынң бәрі протез қолды емес шығар. «А, әлгі</w:t>
        <w:br/>
        <w:t>аңа дәу Ме?» - деп маған жол сілтеп жіберер елі. Тауып алар едім.</w:t>
        <w:br/>
        <w:t>«Ағатай, осылай да осылай, менітанымай қалдыңыз ба? Соноу ерте</w:t>
        <w:br/>
        <w:t>көктемде... иә, иӘ... сол менмін ғой. Шолақтауға кел, жұмысқа ал4-</w:t>
        <w:br/>
        <w:t>мын,ақша табасын деп едіңіз...» Әттең, жете алсам сол Шолақтауға...</w:t>
        <w:br/>
        <w:t>Шексіз рельстен көз алмаймын. Барып-барып, үзіліп кетеді,</w:t>
        <w:br/>
        <w:t>аржағы -- сары сағым.</w:t>
        <w:br/>
        <w:t>Шолақтауда алтынды күрекпен күреп алады леуші еді. Рас</w:t>
        <w:br/>
        <w:t>шығар. Әйтпесе, өкімет соғыс жүріп, ел ашығып жатқанда темір</w:t>
        <w:br/>
        <w:t>жол салмайды ғой. Тегін емес қой.</w:t>
        <w:br/>
        <w:t>Қауын егіп, соны Атшабардың базарына апарып сатып, шырт-</w:t>
        <w:br/>
        <w:t>тай болып киінбекіні елім. Айшаға, Құрмашқа, Батырханға, теңгем</w:t>
        <w:br/>
        <w:t>артылса, Сәли, Қали, Бөпетай, Сатай аталарыма, Шолпан, Қала-</w:t>
        <w:br/>
        <w:t>тай, Үміт, Алас, Зүбайда, Гүлсім апаларыма мол базарлық алып</w:t>
        <w:br/>
        <w:t>бармақшы едім. Аталарым қуанып, қауқылдасып: «Міне, азамат</w:t>
        <w:br/>
        <w:t>болды леген осы! Айтыпек қой, Барсханнан бірдене шығады деп,</w:t>
        <w:br/>
        <w:t>келді ғой айтқанымыз!» -- деп қуанар еді.</w:t>
        <w:br/>
        <w:t>Енді не болды? Мына сықпытыммен калай көрінемін?</w:t>
        <w:br/>
        <w:t>Кетсем бе екен Шолактауға? Алтынды күректеп алатын</w:t>
        <w:br/>
        <w:t>Шолақтауға? Сары сағым -- сары айдаһардай бүктетілді,</w:t>
        <w:br/>
        <w:t>бүлкілдейді. Бірте-бірте сары өзен тасып жатқандай болады. Ағып</w:t>
        <w:br/>
        <w:t>жаткан алтын өзен. Адамның арманындай. Алдамшы шығар.</w:t>
        <w:br/>
        <w:t>Осының бәрі алтын болса, жұрт неге солай қарай жосылмайды?</w:t>
        <w:br/>
        <w:t>Жөнкілер еді ғой баяғылай-ақ. Әлдене өкіргендей болды. МӘН</w:t>
        <w:br/>
        <w:t>бермей мәңгіріп отыра беріппін. Көкейімде-- Шолақтау. Шолақ</w:t>
        <w:br/>
        <w:t>қол дәу. Кетсем бе екен...</w:t>
        <w:br/>
        <w:t>Әлдене ышқына өкіргендей болды. Бұрылып қарасам, Әулие-</w:t>
        <w:br/>
        <w:t>ата жақтан арқырап пойыз келіп қалған екен, таяқ тастам жер</w:t>
        <w:br/>
        <w:t>қалғанда шақпақ тасты еңіске қарай домалап кетіппін. Ақылым</w:t>
        <w:br/>
        <w:t>308</w:t>
        <w:br/>
        <w:t>Молотов жаққа үздіге-үздіге қарадым. Ешкім көрінбейді.</w:t>
        <w:br/>
        <w:t>Ақбауыр бұлттар көшіп барады. Олар да шығысқа карай беталған.</w:t>
        <w:br/>
        <w:t>Баяу жылжиды. Мен сияқты олар да ауру ма? Неге баяу жылжи-</w:t>
        <w:br/>
        <w:t>ды? Бұлттар түсі суық болмаса да, бойым кенет тоңазып, тісім</w:t>
        <w:br/>
        <w:t>тісіме тиіп, сақылдап ала жөнелді. Өзтістерім өзіме бағынбайды.</w:t>
        <w:br/>
        <w:t>Тоқтата алсамшы.</w:t>
        <w:br/>
        <w:t>Сонда барып, өзіме өзім: «Зиба жоқ қо-о-ой!»--дедім. Дауыс-</w:t>
        <w:br/>
        <w:t>тап. «Жоқ қо-о-ой» дегеннің соны: о-о-о-й-ға ұласып, аспанға</w:t>
        <w:br/>
        <w:t>карап ұлып-ұлып жыладым-ай сонда.</w:t>
      </w:r>
    </w:p>
    <w:p>
      <w:r>
        <w:t>Какпанғатүскен қасқыр сияктымын. Аяғым қақпанға түскен-</w:t>
        <w:br/>
        <w:t>дей жылжымайды.</w:t>
        <w:br/>
        <w:t>Бір сәт тістерімнің сақылдағанытыншығандай болды. Ауру-</w:t>
        <w:br/>
        <w:t>ым жоқ, сап-сау сияқтымын. Осы әлім барда жүріп алайын деп,</w:t>
        <w:br/>
        <w:t>Жетітөбе аулын қақ жарып жүгіргендей болып, зыта жөнелдім.</w:t>
        <w:br/>
        <w:t>Тезірек өтіп кетпекшімін. Интернаттан таныс балалар көрмесін.</w:t>
        <w:br/>
        <w:t>«Жақсы ит өлігін көрсетпейді!» -- деген Айша.</w:t>
        <w:br/>
        <w:t>Бектөбелегі Айшаға жетуім керек. Жолда өліп қалсам, менің</w:t>
        <w:br/>
        <w:t>кім екенімді ешкім де білмейді. Айшаға да ешкім хабарламайды.</w:t>
        <w:br/>
        <w:t>Жым-жылас құрып кетемін ғой.</w:t>
        <w:br/>
        <w:t>Сонда із-түссіз жоғалып кеткен Барсханын Айша қайдан</w:t>
        <w:br/>
        <w:t>іздейді? Кімнен сұрайды? «Барсхан! Барсхан!» деген даусын,</w:t>
        <w:br/>
        <w:t>«Бары-ыс-ха-а-ан!» деген зарын өлген бала ести ме, естімей ме?</w:t>
        <w:br/>
        <w:t>Ж-гтітөбе көшесінің қос қапталына көз салмаймын. Ешкімді</w:t>
        <w:br/>
        <w:t>көргім келмейді. Көшенің дәл ортасында бір есек топыраққа</w:t>
        <w:br/>
        <w:t>аунап жатыр екен, содан басқаға назар салмай, ауылдың арғы</w:t>
        <w:br/>
        <w:t>шетінен де шықтым-ау.</w:t>
        <w:br/>
        <w:t>Үһ! Темір жолға жеттім. Кәдімгі Шолақтауға баратып темір</w:t>
        <w:br/>
        <w:t>жол. Шолақта-а-ау.</w:t>
        <w:br/>
        <w:t>Шоқайымның жыртығынан кішкене башпайым темір</w:t>
        <w:br/>
        <w:t>рельстің жылуын сезді. Сол-сол екен, тұлабойым қайтадан ысып</w:t>
        <w:br/>
        <w:t>ала жөнелді. Жаңа ғана жаурап едім, енді күйі-і-іп барамын.</w:t>
        <w:br/>
        <w:t>Көзімнің алдынан тағы да шоқ шашырай бастады. Аяғым еркіме</w:t>
        <w:br/>
        <w:t>көнбеді. Бүгіліп барып рельске отыра кеттім.</w:t>
        <w:br/>
        <w:t>«Пойыздан сақтан!» деген жазуға көзім түсті. Түк әсер еткен</w:t>
        <w:br/>
        <w:t>жоқ. Шпалдар қап-қара, жып жылтыр. Семіз. Қара май сасиды.</w:t>
        <w:br/>
        <w:t>Жата қалып жаласаң, қарның тойғандай.</w:t>
        <w:br/>
        <w:t>Шығыстан батыска қарай созылып жатқан жалтыр қос сы-</w:t>
        <w:br/>
        <w:t>зық. Ерте көктемде осы сызықтың бойымен шпалдарды аттап-</w:t>
        <w:br/>
        <w:t>аттап, Молотовтан Жұма дейтін стансаға дейін барып қайтып едім.</w:t>
        <w:br/>
        <w:t>Мырзагелді бір туысынан көк сиырды алып қайт деп жұмсаған.</w:t>
        <w:br/>
        <w:t>307</w:t>
        <w:br/>
        <w:t>Онын залал екенін де, пайдалы екенін айыра алмай, жұла-</w:t>
        <w:br/>
        <w:t>рымды ла, жұлмасымды да білмей, аңтарылып қалдым. Кімнен</w:t>
        <w:br/>
        <w:t>сұрарымды да білмеймін. Айналада сұрайтын адам да жоқ. Мен</w:t>
        <w:br/>
        <w:t>Робинзонмын ғой. Жалғызбын. Сонау аулактағы койшы қара-</w:t>
        <w:br/>
        <w:t>шай Біләлдан барып сұрайын леп бір оқталдым. Койшы кісі ди-</w:t>
        <w:br/>
        <w:t>ханшылык жағдайын қайдан білсін деп бір ойладым.</w:t>
        <w:br/>
        <w:t>Онын үстіне Мырзагелді жездем айтқан:</w:t>
        <w:br/>
        <w:t>-- Қауындықты бейсеубет, бөтен адам араламасын, -- деген.</w:t>
        <w:br/>
        <w:t>Бөтен көзлен, әлдеқалай жайылып келген малдан сақтасын деп</w:t>
        <w:br/>
        <w:t>қауындықтыңбүрыш-бұрышына «карауыл» қойып қойғанбыз. Оны-</w:t>
        <w:br/>
        <w:t>мыз орыстардың зират басындағы крештері сияқты кәдімгі айқыш</w:t>
        <w:br/>
        <w:t>таяк. Үстіне «шапан кигізіп», басына ескі-құсқы малақай кигізіп</w:t>
        <w:br/>
        <w:t>қойғанбыз. Қалбайып-қалбайып тұрады. Соны да кәдімгідей қара</w:t>
        <w:br/>
        <w:t>тұтамын. Менің үндемес, қимылсыз «достарым» солар.</w:t>
        <w:br/>
        <w:t>Жездемнің тапсыруымен бір мезгіл пішен шабамын. Жүзіне</w:t>
      </w:r>
    </w:p>
    <w:p>
      <w:r>
        <w:t>күн шағылысып жарқылдаған шалғы орағы да бар. Қайрақ та-</w:t>
        <w:br/>
        <w:t>сым да бар. Оратыным нар қамыс емес, құрақ қамыс, бидайық,</w:t>
        <w:br/>
        <w:t>жабайы жоңышқа, түйе жантақ.</w:t>
        <w:br/>
        <w:t>Сөйте-сәйте кәдімгідей бір мая шөп те тұрғыздым. Егер нар</w:t>
        <w:br/>
        <w:t>қамысты да жыға берсем, бұл мая баяғы Мыңбұлақтағы Молла-</w:t>
        <w:br/>
        <w:t>райым атам жиған маядай үлкен болар еді. Бірақ нар қамыс мал</w:t>
        <w:br/>
        <w:t>жеуге жарамайды. Әрі десе, оны бұзғым да келмейді. Өйткені</w:t>
        <w:br/>
        <w:t>арасында бірлі-жарым қырғауыл жүреді. Қазір балапан басып</w:t>
        <w:br/>
        <w:t>шығарған да шығар. Олай дейтінім, алғаш мен осында келгенде</w:t>
        <w:br/>
        <w:t>қырғауылдың қоразы мен мекіші түні бойы бірін-бірі іздеп, бірін-</w:t>
        <w:br/>
        <w:t>бірі шақырып, зарлап шығатын. А, бәлкім, ол махаббат әні бо-</w:t>
        <w:br/>
        <w:t>лар, оны мен қайдан білейін?</w:t>
        <w:br/>
        <w:t>Қырғауыл екеш қырғауыл да менен гөрі бақыттырақ, атасы-</w:t>
        <w:br/>
        <w:t>на нәлет. Жалғыз емес. Енді балапандармен тіпті көбейеді. Әлбет-</w:t>
        <w:br/>
        <w:t>те, біреу атып кетпесе. Дегенмен, қырғауылдың да жауы көп.</w:t>
        <w:br/>
        <w:t>Әсіресе адамдар. Мынбұлақта қазір шыбынсыз жаз. Маса дегенді</w:t>
        <w:br/>
        <w:t>білмейді. Ал мұнда масаға жем болған басым-ай десеңші. Қай-</w:t>
        <w:br/>
        <w:t>ран Мыңбұлақтың қалірін сонда білесің. Маса талағанда бәрін</w:t>
        <w:br/>
        <w:t>де талақ тастап, шілдеде басында қар жататын Тәңіртауға тартып</w:t>
        <w:br/>
        <w:t>кеткім келеді. Бірақ қол-аяғым байлаулы. Аяқ-қолымда кісен</w:t>
        <w:br/>
        <w:t>жоқ, шідер де жоқ. Бірақ ит тіршіліктің бұғалығынан босана ал-</w:t>
        <w:br/>
        <w:t>маймын. Сол. Босана алмаймын. Неге екенін өзім де түсінбеймін.</w:t>
        <w:br/>
        <w:t>Сөйтіп жүргенде жездем келді. Мағаң қаладан алма, кәдімгі</w:t>
        <w:br/>
        <w:t>бөлке нан, бауырсақ, пісірген ет әкеліпті. Жап-жаңа мәйкіні</w:t>
        <w:br/>
        <w:t>295</w:t>
        <w:br/>
        <w:t>мүшел жылың, Құдай аман қойса, он үшке толасың. Содан аман</w:t>
        <w:br/>
        <w:t>өтсең, ар жағында жаратқанның бұйыртқанын көре жатарсын»,--</w:t>
        <w:br/>
        <w:t>деп еді.</w:t>
        <w:br/>
        <w:t>Мұны былтыр Әулиеата жаққа көшіп келерде айтқан.</w:t>
        <w:br/>
        <w:t>Сол он үшке толдым ба, толмадым ба? Есептеп те жүрмеппін.</w:t>
        <w:br/>
        <w:t>Күні тұрмақ, айынан да жаңылысып қалғанымды көрмейсің бе?</w:t>
        <w:br/>
        <w:t>Әйтеуір, жылынан шатасып қалмағаныма Құдайға шүкір. 1945!</w:t>
        <w:br/>
        <w:t>Бұл анық. Ал айы, күні... Робинзон менен ақылдырақ болған.</w:t>
        <w:br/>
        <w:t>Жабайы аралда өткен әрбір күнін тас пышакпен ағашқа кертіп,</w:t>
        <w:br/>
        <w:t>белгілеп қойып отырған. Бұл амал менің есіме келмепті.</w:t>
        <w:br/>
        <w:t>Енді аңырып, менірсеу тұрғаным мынау.</w:t>
        <w:br/>
        <w:t>Жиырма сегізінші қыркүйек өтіп кетсе жақсы. Әлі өтпесе бір</w:t>
        <w:br/>
        <w:t>қауіп бар. Мынаекі аяқтың әлсіреп, бүтіліп-бүгіліп кете беретіні де</w:t>
        <w:br/>
        <w:t>содан шығар. Қауындықтан шыққалы бері үш-төрт шақырым</w:t>
        <w:br/>
        <w:t>жүрген болармын. Күн шыққанда мен де жолға түсіп едім, аспанға</w:t>
        <w:br/>
        <w:t>қарасам, күн сәскеден өткен сияқты. Соншама ұза-а-ақ жол. Содан</w:t>
        <w:br/>
        <w:t>бері тарқылдаған жалғыз полуторка өтті. Кұйындата жөнелді.</w:t>
        <w:br/>
        <w:t>Шаңның астында қалдым.</w:t>
        <w:br/>
        <w:t>Сап-сары қауын артып бара жатыр екен. Әрине, отырғызбай-</w:t>
        <w:br/>
        <w:t>ды. Мен үстіне отырып алсам, шыдамастан, қауынды жарып жеп</w:t>
        <w:br/>
        <w:t>қойсам... Одан дақиыны: жолдың қапталына лақтырып-лақтырып</w:t>
        <w:br/>
        <w:t>өзім түсіп қалсам... Шопырдікі дұрыс. Мендейді отырғызбайды.</w:t>
        <w:br/>
        <w:t>Сірә, Талас жактан келе жатқан болар. Сол жақ құмдауыт,</w:t>
        <w:br/>
        <w:t>қауын-дарбыз өседі деуші еді. Әлде Мырзагелдінің елінен бе екен?</w:t>
      </w:r>
    </w:p>
    <w:p>
      <w:r>
        <w:t>Ойық деген ел деуші еді. Ол жақта сұнғыла деген сұмдық жоқ-</w:t>
        <w:br/>
        <w:t>ау. сірә. Жездем де қызық. О басында сұңғылалы жерге қауын</w:t>
        <w:br/>
        <w:t>егіп, есіл еңбекті еш кетіргеніне, мені сол Ойыққа неге алып бар-</w:t>
        <w:br/>
        <w:t>маған? Сонда ексек кой, мына қауын артқан машинаның ішінде</w:t>
        <w:br/>
        <w:t>қазір мен отырар едім шіреніп. Атшабардың базарында сары</w:t>
        <w:br/>
        <w:t>қауын емес, сары алтын сатқандай тұрар едім шырт түкіріп...</w:t>
        <w:br/>
        <w:t>Аспанға қарадым. Күн түс болайын деп қалған ба? Әр жерде</w:t>
        <w:br/>
        <w:t>мұңдай тұра берсем, қалаға қашан жетемін? Қой, қозғалайын.</w:t>
        <w:br/>
        <w:t>Бірақ еріксіз Молотов жаққа тағы бұрылып қарадым. Әне,</w:t>
        <w:br/>
        <w:t>ан-а-ау дәу ақ үй -- мектеп. Мынау үлкен арықтың ар жағында</w:t>
        <w:br/>
        <w:t>тұрған -- Ақ мешіт. Интернат. Жанындағы жатаған үйлер:</w:t>
        <w:br/>
        <w:t>Мырзчгелдінің, Петренконың, Едігенің, Олжабайдың үйлері...</w:t>
        <w:br/>
        <w:t>Петренконың сары шашты, ақ балтыр, борыктай қыздары...</w:t>
        <w:br/>
        <w:t>Қызда басың қалғыр... Өлейін деп келе жатқанда қыз сенің</w:t>
        <w:br/>
        <w:t>не теңің?! Өлім деген суық сөз. Қайдан есіме түсті? Жиырма</w:t>
        <w:br/>
        <w:t>29-561 305</w:t>
        <w:br/>
        <w:t>сегізінші қыркүйек өтті ме, өтпеді ме? Он үшке жеттім бе,</w:t>
        <w:br/>
        <w:t>жетпедім бе?</w:t>
        <w:br/>
        <w:t>Ілбіп басып келемін. Алдымда -- Жетітөбе ауылы. Бұл да бір</w:t>
        <w:br/>
        <w:t>қатер. Жол сол ауылдың қақ ортасын жарып өтеді. Әлгі Сейсен</w:t>
        <w:br/>
        <w:t>сұмырайлар кездесіп қалса, қайтемін? Шыннан тағы да жабылып</w:t>
        <w:br/>
        <w:t>ұрар ма екен? Бұрынғыдай әлім жоқ. Не бәле бол-</w:t>
        <w:br/>
        <w:t>ғанын білмеймін: әл-дәрмен жоқ. Тұлабойым біресе ысиды, біресе</w:t>
        <w:br/>
        <w:t>қалтырайды. Күн жып-жылы, бірақ мен жаураймын. Жол жаға-</w:t>
        <w:br/>
        <w:t>сына әлсін-әлсін отыра бергім келеді. Қисайып жата кеткім келеді.</w:t>
        <w:br/>
        <w:t>Бірақ сананы бір құдірет түрткілеп, жатпа, жатпа, жатсаң тұра</w:t>
        <w:br/>
        <w:t>алмай қаласың. Жүре бер, жүре бер дейді.</w:t>
        <w:br/>
        <w:t>Шыннан тағы да жабылып ұрар ма екен? Бұрынғыдай тістенігі</w:t>
        <w:br/>
        <w:t>төбелесуге қауқар жоқ. Қаңбақ сияқтымын. Түртіп қалса, құла-</w:t>
        <w:br/>
        <w:t>йын деп келемін.</w:t>
        <w:br/>
        <w:t>Жиырма сегізінші қыркүйек өтіп кетті ме, өтпеді ме?</w:t>
        <w:br/>
        <w:t>Шыннан жабылып ұрар ма екен?</w:t>
        <w:br/>
        <w:t>Кенет миымның бір түкпірі жарқ ете қалды: ұрғаннан да жа-</w:t>
        <w:br/>
        <w:t>ман бір қауіп бар. Ұрмаса да, көргенінің өзі бір қорлық. Мына</w:t>
        <w:br/>
        <w:t>түрімді көрсе, көтін ашып, күлін шашып күдеді ғой!</w:t>
        <w:br/>
        <w:t>Жетітөбеге жете бергенде мелшиіп тұрып қалдым. Ауылды</w:t>
        <w:br/>
        <w:t>айналып өтсем қайтеді? Көзге түспес үшін.</w:t>
        <w:br/>
        <w:t>Бірақ ауыл аумақты. Әрбір адым азап. Әрі десе, ауыл сырты</w:t>
        <w:br/>
        <w:t>қалың шеңгел. Бұтымдағы жамау-жамау жаман шалбарды бір-бір</w:t>
        <w:br/>
        <w:t>жапырақтан жұлып алып қалады-ау. Аяғым да оңып тұрған жок:</w:t>
        <w:br/>
        <w:t>жыртық шоқай... Кенет көзімнің алдынан кемпірқосақ бояулар:</w:t>
        <w:br/>
        <w:t>қызыл, жасыл, сары, көк дөңгелек шеңберлер шыр айналып ба-</w:t>
        <w:br/>
        <w:t>рып, аржағы қап-қараңғы түнек тартып, құлап бара жатқанымды</w:t>
        <w:br/>
        <w:t>сезіп: «Барсхан!» деген дауыстан селт еті, бойымды түзеп алдым.</w:t>
        <w:br/>
        <w:t>Артыма бұрылып қарадым. Ешкім жоқ. Жаңағы Зибаның</w:t>
        <w:br/>
        <w:t>даусы еді ғой. Зиба Молотовка, Ақ Мешіттің жанындағы құрқыл-</w:t>
        <w:br/>
        <w:t>тайдың ұясындай кішкентай үйдің ішінде, темір төсектің үстінде</w:t>
      </w:r>
    </w:p>
    <w:p>
      <w:r>
        <w:t>қалып қалды ғой. Менің бұл кетіп бара жатқаным -- қай кетіс?</w:t>
        <w:br/>
        <w:t>Ол қысылып-қыстығып жөтелгенде, оған мұрны пұшық, ақ</w:t>
        <w:br/>
        <w:t>шәйнектен кім қайнақ су құйып береді? Ақшагүл мен Әбен әлі</w:t>
        <w:br/>
        <w:t>балақайлар ғой. Далаға ойнап шығып кеткен шығар. Зиба шаша-</w:t>
        <w:br/>
        <w:t>Лып қалса, аузын сүртетін сүлгіні кім алып береді? Жастығын</w:t>
        <w:br/>
        <w:t>кім түзейді? Көрпесін кім қымтайды?</w:t>
        <w:br/>
        <w:t>Алақандай көздері жалт-жұлт етеді ғой. Жаутаңдағандай бо-</w:t>
        <w:br/>
        <w:t>лады ғой. Сыбырлап сөйлейді. Не дейді?</w:t>
        <w:br/>
        <w:t>306</w:t>
        <w:br/>
        <w:t>-- Ойбу, байғүс бала, сен білмеуші ме едің? Кешір, айнала-</w:t>
        <w:br/>
        <w:t>йын. Біледі екен деп едім. Апырай ә, қашан-а-ан, осы шеңгел</w:t>
        <w:br/>
        <w:t>гүлдегенде ғой деймін. Мырзагелді саған айтқан жоқ па?</w:t>
        <w:br/>
        <w:t>Жай ғана басымды шайқадым. Мойнымда буын жоқ. Өзінен-</w:t>
        <w:br/>
        <w:t>өзі шайқала берсді. Көзімнен жылжып, жып-жылы жас аққан</w:t>
        <w:br/>
        <w:t>сиякты. Мен жыламаған сиякты едім ғой. Ыстық, жас өзінен-өзі</w:t>
        <w:br/>
        <w:t>жылжып ағады. Сүртпедім. Өзегім өртеніп, соның жалыны</w:t>
        <w:br/>
        <w:t>көзімнен шығып жатқандай. Мен жылаған жоқпын. Тек ішім</w:t>
        <w:br/>
        <w:t>өртеніп жатыр. Өрте-ені-і-іп...</w:t>
        <w:br/>
        <w:t>-- Қой, бекем бол, жігітсің ғой.</w:t>
        <w:br/>
        <w:t>Жана көргендей бетіне бағжия қаралым. Жалын атқан, жас</w:t>
        <w:br/>
        <w:t>аққан көз жаман шығар, әлгікісітайсалыңқырап, шегіншектеп кетті.</w:t>
        <w:br/>
        <w:t>--Сен мені танымайсың ғой. Мына Қаракемерденмін. Естіген</w:t>
        <w:br/>
        <w:t>шығарсың, әпкең айтқан шығар, менің атым Кәрібоз. Кәрібоз</w:t>
        <w:br/>
        <w:t>менің атым. Зибанын жездесімін. Мен де мұғалім...</w:t>
        <w:br/>
        <w:t>Иә, Зиба айтып отыратын. Айты-е-еп отыратын, Қыршынды</w:t>
        <w:br/>
        <w:t>батыр Байтанадағы Шотай апаның қызын алған деп отыратын.</w:t>
        <w:br/>
        <w:t>Зиба сөйлейтін. Енді сөйлемейді. Енді оның періштенің дау-</w:t>
        <w:br/>
        <w:t>сындай мақпал үнін естімеймін. Ән салатын. «Ғашық жар» деген</w:t>
        <w:br/>
        <w:t>ән. «Ғашық жар, ғашық та болған құрбыңды амалда да қасыңдаал...»</w:t>
        <w:br/>
        <w:t>Жетті арманына. Ғатштығымен құшақтасты. Ғашығы қасына</w:t>
        <w:br/>
        <w:t>алды. Бәріміздің ғашығымыз -- Қара Жер. Сол, сол ғана</w:t>
        <w:br/>
        <w:t>мәңгілікке кұшақтайтын. Басқа құшактың бәрі ажырасады. Бәрі</w:t>
        <w:br/>
        <w:t>баянсыз, атасына нәлет!</w:t>
        <w:br/>
        <w:t>Бәлкім, тағы бір баянды бар болса, ол -- Аспан. Аспан --</w:t>
        <w:br/>
        <w:t>жанның ұясы. Зибанын жаны көрінбес пе екен деп жас аққан</w:t>
        <w:br/>
        <w:t>көзіммен аспанға қарадым. Көзім жастан бұлдыраған шығар,</w:t>
        <w:br/>
        <w:t>Зибаның жаны көрінбейді. Түңіліп, тас түйілігі, әлгі кісіге де қара-</w:t>
        <w:br/>
        <w:t>мастан, қауындыққа кіріп, сұңғыланы жұла бердім, жұла бердім...</w:t>
        <w:br/>
        <w:t>-- Жарайды, хош! -- деген дауысты есіттім. Бұрылмадым.</w:t>
        <w:br/>
        <w:t>Бұрылуға мұрша жоқ. Мен сәл сәтке өзімнің Сизиф екенімді</w:t>
        <w:br/>
        <w:t>ұмытып кетсем керек.</w:t>
        <w:br/>
        <w:t>Сизиф екеніңді ұмытпа, Барсхан! Сұңғыламен жұлыса бер.</w:t>
        <w:br/>
        <w:t>Әлдекім келді-кетті. Жұмысыңа кедергі болмақшы. Сәл алаң</w:t>
        <w:br/>
        <w:t>қалсаң сұнғыла көбейіп кетеді. Алаң болма!</w:t>
        <w:br/>
        <w:t>Қызарып күн батты.</w:t>
        <w:br/>
        <w:t>Тағы да бір күн өтті. Өтті-і-і.</w:t>
      </w:r>
    </w:p>
    <w:p>
      <w:r>
        <w:t>Батқан күннін қызылына малынған шарбы бұлттар терістіктен</w:t>
        <w:br/>
        <w:t>түстікке қарай көшкен фламинго -- қоқиқаздар сияқты қалық-</w:t>
        <w:br/>
        <w:t>301</w:t>
        <w:br/>
        <w:t>-- Кім біледі бейшараны,-- деді. -- Жап-жас екен. Қусоғыс-</w:t>
        <w:br/>
        <w:t>тың салғаны гой. Әйтпесе, Бөкен әкесіндей кісі. Қызымен жас-</w:t>
        <w:br/>
        <w:t>ты қызды алып... Әйбу, айтпакшы, Кенжегүл апаң ссінде ме, Барс-</w:t>
        <w:br/>
        <w:t>хан? Сол айтушы еді ғой: «Айналайын, жастар-ай, қосылар ма</w:t>
        <w:br/>
        <w:t>екен бастары-ай. Қырып-қырып сақалын, шал құтырды, масқа-</w:t>
        <w:br/>
        <w:t>ра-ай», -- деп әндетуші еді ғой, Кенжегүл апаң.</w:t>
        <w:br/>
        <w:t>-- Тірі ме екен?</w:t>
        <w:br/>
        <w:t>-- Кім?</w:t>
        <w:br/>
        <w:t>-- Кенжегүл апам.</w:t>
        <w:br/>
        <w:t>-- Жүрген шығар...</w:t>
        <w:br/>
        <w:t>Кенет ән-әуен үзіліп қалды. Қайталамады.</w:t>
        <w:br/>
        <w:t>-- Қап,-- дедім.</w:t>
        <w:br/>
        <w:t>-- Не болды?</w:t>
        <w:br/>
        <w:t>-- Патефон.</w:t>
        <w:br/>
        <w:t>-- Е, түнімен ойнап тұрса деп пе едін? Әне, Құрмаш пен Ба-</w:t>
        <w:br/>
        <w:t>тырхан да ұйықтап қалды. Сен де ұйықта,-- деп Айша түрегеліп</w:t>
        <w:br/>
        <w:t>барып, майшамның білтесін басыңқырап, өлегізітіп қойды.</w:t>
        <w:br/>
        <w:t>Музыка тыйылды. Қаракотыр үйдің іші қабартып, қабағын</w:t>
        <w:br/>
        <w:t>түйе қалды.</w:t>
        <w:br/>
        <w:t>-- Апа!</w:t>
        <w:br/>
        <w:t>-- Не, Барсхан?</w:t>
        <w:br/>
        <w:t>-- Алаканыңмен мандайымды басшы.</w:t>
        <w:br/>
        <w:t>Басты. Бірте-бірте, күс-күс алақанының қызылша нілі бітеп</w:t>
        <w:br/>
        <w:t>тастаған сызықтарынан маңдайыма күн сәулесі себезгілеп тұрған-</w:t>
        <w:br/>
        <w:t>дай, жып-жылы бір нұр құйылды. Әлгі музыка қайта оралды.</w:t>
        <w:br/>
        <w:t>Сағына-сағына, үзіліп-үзіліп, талып барып жеткендей.</w:t>
        <w:br/>
        <w:t>-- Апа!</w:t>
        <w:br/>
        <w:t>--Не, құлыным?</w:t>
        <w:br/>
        <w:t>-- Осы мен он үштен астым ба?</w:t>
        <w:br/>
        <w:t>-- Қайдам, құлыным, оны неге сұрадын?</w:t>
        <w:br/>
        <w:t>-- Баяғыда өзің айтып едің ғой...</w:t>
        <w:br/>
        <w:t>--Нелеп?</w:t>
        <w:br/>
        <w:t>-- Он үш -- мүшел деп.</w:t>
        <w:br/>
        <w:t>-- Иә.</w:t>
        <w:br/>
        <w:t>-- Қатерлі деп едін ғой. )</w:t>
        <w:br/>
        <w:t>-- Кой, құлыным, қайдағыны айтпа. Сен олан өтіп кеттің білем.</w:t>
        <w:br/>
        <w:t>-- Бұл кай ай?</w:t>
        <w:br/>
        <w:t>-- Ой-бу, ұмыттым ба... Қыркүйек Пе...</w:t>
        <w:br/>
        <w:t>- Қыркүйектің жиырма сегізі өтті ме?</w:t>
        <w:br/>
        <w:t>347</w:t>
      </w:r>
    </w:p>
    <w:p>
      <w:r>
        <w:t>айтқан жоқ, әйтеуір түйсік шығар, инстинкт болар, пышақтай</w:t>
        <w:br/>
        <w:t>шақпақ тастарға бетімді жырғызып, ылдиға барып бір-ақ тоқтап-</w:t>
        <w:br/>
        <w:t>пын. Одан ары пойыздың доңғалақтары арсыл-гүрсіл зымыран</w:t>
        <w:br/>
        <w:t>бара жатқанын білемін. Сол доңғалақтардың зіл-батпан салма-</w:t>
        <w:br/>
        <w:t>ғынан жаңа ғана өзім отырған рельстің белі қайқаң-қайқаң</w:t>
        <w:br/>
        <w:t>еткенін білемін. Паровоздың қою қара түтіні еңістегі жусанға</w:t>
        <w:br/>
        <w:t>дейін есеңгіретіп, мас қылғанын, паровоздың екпінінен жел</w:t>
        <w:br/>
        <w:t>тұрып, мас жусан, қораз таптап кеткен мекіштей, ұйпа-тұйпа</w:t>
        <w:br/>
        <w:t>шайқалақтап, сілкінгенін білемін.</w:t>
        <w:br/>
        <w:t>Вагондары, мойындары сорайған әлденс тиеген платформа-</w:t>
        <w:br/>
        <w:t>лары қандай көп еді, сақыр-сұқыр, гүрсіл-дүрсіл, әлі кетіп бара-</w:t>
        <w:br/>
        <w:t>ды, әлі кетіп барады. Денем сезеді: жер дір-дір етеді. Бүгелек кон-</w:t>
        <w:br/>
        <w:t>ған жылқының сауырындай дір-дір етеді. Қара жердің өзін</w:t>
        <w:br/>
        <w:t>діріллеткен қандай күш? Әлден соң жер дірілдегенін қоя қойды.</w:t>
        <w:br/>
        <w:t>Сонғы вагон шолтан еткенде, рельс те кайқандамай қалпына түсті.</w:t>
        <w:br/>
        <w:t>Пойыздың дүбірі бірте-бірте талықсып барып үзілді.</w:t>
        <w:br/>
        <w:t>Пойыз кетіп қалды. Мені ала кетпеді. Қайда? Шолақтауға ма,</w:t>
        <w:br/>
        <w:t>әлде... Әлде... Қас-қағымда басымнан тұтас бір дәуір зуылдап өте</w:t>
        <w:br/>
        <w:t>шықты. Есімді жиып, басымды көтерсем, бойым жеңілейіп қалған</w:t>
        <w:br/>
        <w:t>сияқты. Ширақпын. Тоңып та бара жатқан жоқпын, ысып та бара</w:t>
        <w:br/>
        <w:t>жатқан жоқпын. Тәуба!</w:t>
        <w:br/>
        <w:t>Тәуба делім. Тірі қалдым. Алтыны құрысын. Аман қалдым.</w:t>
        <w:br/>
        <w:t>Енді, сірә, өлмейтін шығармын. Жаңағы пойызбен бірге менің</w:t>
        <w:br/>
        <w:t>туған күнім -- жиырма сегізінші қыркүйек те құйындатып өте</w:t>
        <w:br/>
        <w:t>шыққан болуы керек. Мүшел, бірінші мүшел бітті!</w:t>
        <w:br/>
        <w:t>Менің жасым он төртке қарай кетті.</w:t>
        <w:br/>
        <w:t>Безгекті әлгі пойыз ұшықтап, ұшырып жібергендей. Біртүрлі</w:t>
        <w:br/>
        <w:t>көнілім сергек, ақылым анық. Аспанға қарасам, күн төбеден ауып</w:t>
        <w:br/>
        <w:t>барады.</w:t>
        <w:br/>
        <w:t>Жүр, - дедім өзіме өзім. -- Жүр, Барсхан. Алда не күтіп тұр,</w:t>
        <w:br/>
        <w:t>Алла біледі. Екінші мүшел жол үстінде басталды. Бұл жол қан-</w:t>
        <w:br/>
        <w:t>шаға созылады, Көк тәңірдің жазуы бар, сол біледі.</w:t>
        <w:br/>
        <w:t>Тек Сол ғана біледі.</w:t>
        <w:br/>
        <w:t>АРЫЗ</w:t>
        <w:br/>
        <w:t>-- Апа!</w:t>
        <w:br/>
        <w:t>--Не, Барсхан.</w:t>
        <w:br/>
        <w:t>-- Тырналар ұшып бара ма?</w:t>
        <w:br/>
        <w:t>309</w:t>
        <w:br/>
        <w:t>Содан қайтып әлі көрген жоқпын. Ол ҡабырғаның ар жа-</w:t>
        <w:br/>
        <w:t>ғында. Мен бер жағында. Жас келіншегі бар екен. Ол патефон</w:t>
        <w:br/>
        <w:t>айнатканды ұнатады скен. Ау, бәлкім, бойжеткен қызы шығар.</w:t>
        <w:br/>
        <w:t>Жас келіншектің өгей қызы. Әлде екеуі де әнге, музыкаға</w:t>
        <w:br/>
        <w:t>құмарболар. Қайдаң білейін? Көрген жоқпын ғой. Бір үйде тұра-</w:t>
        <w:br/>
        <w:t>мыз. Бірақ көріскен жоқпыз. Келіп-кетіп, кіріп-шығып жүрген</w:t>
      </w:r>
    </w:p>
    <w:p>
      <w:r>
        <w:t>шығар, оны мен білмеймін.</w:t>
        <w:br/>
        <w:t>-- Апа,- деймін.</w:t>
        <w:br/>
        <w:t>-- Ау, Барсхан.</w:t>
        <w:br/>
        <w:t>-- Осыдан жазылып кетсем, патефон сатып алар едім.</w:t>
        <w:br/>
        <w:t>-- Аласын, Барсхан, аласың. Әуелі жазылшы.</w:t>
        <w:br/>
        <w:t>-- Ақша табу керек.</w:t>
        <w:br/>
        <w:t>-- Ақшасы түскір таптыра ма... Өзің науқкассың.</w:t>
        <w:br/>
        <w:t>-- Шолақтау...</w:t>
        <w:br/>
        <w:t>-- Қайдағы Шолактау?</w:t>
        <w:br/>
        <w:t>Айшаға жауап бергенше, тұлабойым қалшылдап ала жөнелді.</w:t>
        <w:br/>
        <w:t>Тістерім сақылдады. Шолақтауға бара жатқан пойыздың доңға-</w:t>
        <w:br/>
        <w:t>лақтарындай сақылдап алды да кетті. Сөйлеуге шамам келмей қал-</w:t>
        <w:br/>
        <w:t>ды. Үстімдегі көрпені аяғыммен теуіп-теуіп, ысырып тастап, аласұр-</w:t>
        <w:br/>
        <w:t>дым-ау... Үй өртеніп бара жатыр... Қауындықтағы қамыс күрке</w:t>
        <w:br/>
        <w:t>өртеніп, мен содан шыға алмай жатырмын... Мая өртеніп, нарҡамыс-</w:t>
        <w:br/>
        <w:t>қа тиіп, қырғауылдар парылдап ұшты дейсін. Қанаттары Лапылдап</w:t>
        <w:br/>
        <w:t>жанып барады. Бір-екеуі жалын құшып, жалп-жалп құлады.</w:t>
        <w:br/>
        <w:t>У-шу, ызы-қызы... көзімді ашып қарасам, Құрмаш пен Ба-</w:t>
        <w:br/>
        <w:t>тырхан шырылдап жылап тұр екен.</w:t>
        <w:br/>
        <w:t>-- Өшіріндер үндеріңді!-- дейді Айша. -- Бұл өзі күн батқан-</w:t>
        <w:br/>
        <w:t>да өстіп қысатын ауру. Қояды қазір. Е, қойды ғой, көзін ашты</w:t>
        <w:br/>
        <w:t>ғой. Барсхан. Барсхан, а, Барсхан, ыстығың басылайын деді ме?..</w:t>
        <w:br/>
        <w:t>Алаканымен маңдайымды басып отыр. Бәлкім, осы алақан</w:t>
        <w:br/>
        <w:t>шығар әлгі өртті өшірген. Айша мені өрттің ішінен алып шықты</w:t>
        <w:br/>
        <w:t>ғой. Мен баяғыдан бесікте қара шешектен іріп, уылжып жатқан-</w:t>
        <w:br/>
        <w:t>дадаосы алақан айқын ажалдан алып қалған.</w:t>
        <w:br/>
        <w:t>Айшаның алақаны күс-күс, қызылша жапырағының нілінен</w:t>
        <w:br/>
        <w:t>көгістеніп кеткен, оның не күш-қуаты болушы еді деп ойлай</w:t>
        <w:br/>
        <w:t>көрмеңдер. Олай ойлаған адам қатты қателеседі. Айшаның ала-</w:t>
        <w:br/>
        <w:t>қанында күдірет бар. Мен соған көзім жетті.</w:t>
        <w:br/>
        <w:t>-- Алақаңыңды маңдайымнан алмашы, апа.</w:t>
        <w:br/>
        <w:t>-- Алмаймын, күнім, алмаймын.</w:t>
        <w:br/>
        <w:t>-- Апа десе!</w:t>
        <w:br/>
        <w:t>314</w:t>
        <w:br/>
        <w:t>-- Қайда?</w:t>
        <w:br/>
        <w:t>--Далада.</w:t>
        <w:br/>
        <w:t>-- Қайдам. Далаға пғығып қарайыншы.</w:t>
        <w:br/>
        <w:t>Айша далаға шығып, қайтып келді.</w:t>
        <w:br/>
        <w:t>-- Тырналар көрінбейді, Барсхан.</w:t>
      </w:r>
    </w:p>
    <w:p>
      <w:r>
        <w:t>--Тыраулады ғой. Менін де ұшқым келді ғой. Тырналар кайт-</w:t>
        <w:br/>
        <w:t>қанда ұдайы біздің үйдін үстінен ұшып, Жабағылы жаққа кетуші</w:t>
        <w:br/>
        <w:t>еді ғой...</w:t>
        <w:br/>
        <w:t>Айша еңкейіп бетіме үнілді. Тіпті жып-жылы демін де</w:t>
        <w:br/>
        <w:t>сезіндім. Айша ылғи осылай бетіме бетін тақап отыра берсе, с0-</w:t>
        <w:br/>
        <w:t>ның демінен мен тезірек жазылып кетер едім. Бірақ оған мұрша-</w:t>
        <w:br/>
        <w:t>сы жоқ қой. Қызылшаға кетеді. Бұл елде де қызылша егеді. Біздің</w:t>
        <w:br/>
        <w:t>Мыңбұлақтағы сияқты. Бұл елдің қызылшадан басқа тамағы жок</w:t>
        <w:br/>
        <w:t>па, немене... Бәрі де қызылша егеді.</w:t>
        <w:br/>
        <w:t>-- Қызуынтағы көтеріліп кетіпті ғой, -- деді Айша маңдайыма</w:t>
        <w:br/>
        <w:t>алақанын басып тұрып. Алақаны күс-күс. Сипағаны -- тырнаған-</w:t>
        <w:br/>
        <w:t>дай сезіледі. Бірақ жағымды. Осылай басып тұра берсе, мен жазы-</w:t>
        <w:br/>
        <w:t>лып кетер едім. Бірақ жұмысқа кетеді. Қызылша аршиды. Содан</w:t>
        <w:br/>
        <w:t>даалақаны күс-күс. Қызылша иісі шығады. Жуса да кетпейді. Кір</w:t>
        <w:br/>
        <w:t>сабындап жуса да кетпейді. Егер елде кім бейнетқор, кім ақсаусақ</w:t>
        <w:br/>
        <w:t>деген кәмесия шықса, Айшаны айтпай-ақ таныр еді. Бірақ ондай</w:t>
        <w:br/>
        <w:t>кәмесия жоқ. Мүмкін, о дүниеде бар шығар. Әркімді адал енбегіне</w:t>
        <w:br/>
        <w:t>қарай бағалайтын кәмесия сонда болар. Егер болса...</w:t>
        <w:br/>
        <w:t>-- Енді кәйттім? -- деді Айша аңтарылып, - Сені қалай тас-</w:t>
        <w:br/>
        <w:t>тап кетемін. Түс көрдің бе? Тырналар қайдан есіңе түсті?</w:t>
        <w:br/>
        <w:t>-- Түс көрдім, апа, Мыңбұлактағы біздің үйдің төбесінде бір</w:t>
        <w:br/>
        <w:t>кәрі бүркіт отыр.</w:t>
        <w:br/>
        <w:t>-- Ойбу, Тәңір-ай. Ол Мұртазаның аруағы ғой, бізден адасып</w:t>
        <w:br/>
        <w:t>қалған.</w:t>
        <w:br/>
        <w:t>Айшаайналақтап, қара құманды бір ұстады, шайқап-шайқиш</w:t>
        <w:br/>
        <w:t>қоя салып, ағаш шөмішті алып, қазанның қақпағын ашты. Тарс</w:t>
        <w:br/>
        <w:t>еткізіп қайта жапты. Қаңырап қалған болса керек, қайтып келіп,</w:t>
        <w:br/>
        <w:t>шеке тамырымды сұқ саусағымен басып көрді.</w:t>
        <w:br/>
        <w:t>-- Апыр-ай, бадырайып кетіпті ғой. Лыпылдап тұр ғой. Қой,</w:t>
        <w:br/>
        <w:t>мен жұмысқа бармай-ақ қояйын.</w:t>
        <w:br/>
        <w:t>-- Бара бер, апа-а-а. Бригадир ұрсады ғой.</w:t>
        <w:br/>
        <w:t>-- Қайда барсаң -- Қорқыттың көрі, қараңқалғыр. Елге бар-</w:t>
        <w:br/>
        <w:t>саң -- Тасбет. Мұнда келсең -- Қорабек! Кілең бригадир. Мен</w:t>
        <w:br/>
        <w:t>айтып, рұқсат сұрап келейін.</w:t>
        <w:br/>
        <w:t>310</w:t>
        <w:br/>
        <w:t>Дәрі берді. Сол баяғы сап-сары зәр. Хинин дейді. Жазуы со-</w:t>
        <w:br/>
        <w:t>лай. Аузыма салып, басымды жастықтан көтеріп, сыры кеткен,</w:t>
        <w:br/>
        <w:t>кетік тостағанмен су ішкізді. Зәр-зәр. Шашалып қалдым.</w:t>
        <w:br/>
        <w:t>--У ғо-о-ой,-- дедім үнім әрең шығып.</w:t>
        <w:br/>
        <w:t>-- Уды у қайтарады. Құдай сәтін салса, жазылып кетесін, -</w:t>
        <w:br/>
        <w:t>деді Айша аузы“басымды, ыршып шыққан көз жасымды орамал-</w:t>
        <w:br/>
        <w:t>мен сүртіп жатып.</w:t>
        <w:br/>
        <w:t>-- Удың соңы тәтті болады. Араны көрмейсің бе шакса - У,</w:t>
        <w:br/>
        <w:t>сөлі-- бал.</w:t>
        <w:br/>
        <w:t>-- Бал деген не?</w:t>
      </w:r>
    </w:p>
    <w:p>
      <w:r>
        <w:t>-- Ойбу, байғұс балам-ай, сен бал жеп көрмеген екенсің-ау.</w:t>
        <w:br/>
        <w:t>Ай, бірақ баяғыла, Мұртаза барда жел едің ғой.</w:t>
        <w:br/>
        <w:t>Мұртаза Борандының базарынан ылғи алып келуші еді.</w:t>
        <w:br/>
        <w:t>Есіңнен шығып қалған екен-ау. Үйге кісілер келгенде сандық-</w:t>
        <w:br/>
        <w:t>тан алып, дастарқанға қоюшы едім ғой. Сонда сен «бал-бал» деп</w:t>
        <w:br/>
        <w:t>қыңқылдайтының қайда? Ұмытып қалғансың ба? Соңда Түркібастан</w:t>
        <w:br/>
        <w:t>келген Қарақожа жарықтық:</w:t>
        <w:br/>
        <w:t>-- Бер, бер. Барсханға әсел бер, - деуші еді ғой.</w:t>
        <w:br/>
        <w:t>Балды әсел дейді екен ғай.</w:t>
        <w:br/>
        <w:t>Есімде жоқ. Елес бар, есте жоқ. Айша да қызық. Қай-қайда-</w:t>
        <w:br/>
        <w:t>ғыны айтады. Мұртазаның балы тұрмақ, өзін де есіме түсіре ал-</w:t>
        <w:br/>
        <w:t>май қиналамын. Менде осы әке болғаны рас па деп Мұртазаның</w:t>
        <w:br/>
        <w:t>бейнесін іздеп, миымның түкпір-түкпірін тінткілеп іздеймін:</w:t>
        <w:br/>
        <w:t>бірдене бұлдырайды, бұлдырайды, кісі көрінгендей болады, бірақ</w:t>
        <w:br/>
        <w:t>түр-түсі білінбей, шалықтап кете береді. Бесіктегі бөпенің</w:t>
        <w:br/>
        <w:t>көзіндей шалықтайды. Ар жағы -- мұнар, мұнар. Бөпе де алғаш-</w:t>
        <w:br/>
        <w:t>қыда анық көре алмайды ғой.</w:t>
        <w:br/>
        <w:t>Менің төсегім үйдің оң жақ қабырғасына тақау. Төсек бол-</w:t>
        <w:br/>
        <w:t>ғанда -- жүгерінің паясы. Соның үстіне киіз төсеп, оны ескілеу</w:t>
        <w:br/>
        <w:t>болса да таза сейсеппен қаптап койған. Жайлы. Бірақ мен қимыл-</w:t>
        <w:br/>
        <w:t>даған сайын жүгері пая «сыбдырлайды». Арасында тышқан</w:t>
        <w:br/>
        <w:t>жүгіріп жүргендей сыбдырлайды.</w:t>
        <w:br/>
        <w:t>Әлгі қабырғаның ар жағынан кейде-кейде музыка естіледі.</w:t>
        <w:br/>
        <w:t>Талып-талып, әрең естіледі. Сірә, қабырға калың болар. Мен</w:t>
        <w:br/>
        <w:t>құлағымды түріп, құлағымның калканына алақанымды жал-</w:t>
        <w:br/>
        <w:t>ғап, бар ықыласым ауып-ақ тыңдаймын. Сонда да жәй ызыңы</w:t>
        <w:br/>
        <w:t>ғана, болмашы елесі ғана жетеді санама. Бірақ естуге ынтығамын.</w:t>
        <w:br/>
        <w:t>Ып-ыстық басымды қабырғаға тақаймын. Әктелмеген, сылақ</w:t>
        <w:br/>
        <w:t>жүргізбеген балшық қыш бетімді тырнап кетеді. Сап-салқын.</w:t>
        <w:br/>
        <w:t>312</w:t>
        <w:br/>
        <w:t>-- АЙ, Құдай-ай, өтті-ау деймін, Барсхан.</w:t>
        <w:br/>
        <w:t>-- Анығын айтсаңшы!</w:t>
        <w:br/>
        <w:t>-- Мен күн санап жүр дейсің бе, қайдан білейін?</w:t>
        <w:br/>
        <w:t>-- Қали атамнан сұрасаншы.</w:t>
        <w:br/>
        <w:t>-- Олар ұйықтап қалды ғой... Не болды сонша, онын керегі не?</w:t>
        <w:br/>
        <w:t>-- Егер он үшке әлі толмасам- қауіп.</w:t>
        <w:br/>
        <w:t>Айша селк ете қалды.</w:t>
        <w:br/>
        <w:t>-- Қой, құлыным, айтпа қайдағы бәлені. Кайда-а-а, одан өтіп</w:t>
        <w:br/>
        <w:t>кеттің ғой.</w:t>
        <w:br/>
        <w:t>-- Ала!</w:t>
        <w:br/>
        <w:t>-- Ау, құлыным?</w:t>
        <w:br/>
        <w:t>-- Патефон неге тоқтап қалды?</w:t>
      </w:r>
    </w:p>
    <w:p>
      <w:r>
        <w:t>-- Таң атсын, құлыным. Таң атса, әлгі жас келінге айтып,</w:t>
        <w:br/>
        <w:t>пәтипонын сұрайыншы.</w:t>
        <w:br/>
        <w:t>-- Апа!</w:t>
        <w:br/>
        <w:t>--Не, Барсхан?</w:t>
        <w:br/>
        <w:t>Айтарымды да, айтпасымды да білместен біраз жаттым.</w:t>
        <w:br/>
        <w:t>-- Не, шырағым, не айтайын деп едін?</w:t>
        <w:br/>
        <w:t>-- Осы о дүние деген рас па?</w:t>
        <w:br/>
        <w:t>-- Мен кайдан білейін, құлыным. Рас дейді ғой. Оны негесұра-</w:t>
        <w:br/>
        <w:t>дың?</w:t>
        <w:br/>
        <w:t>Мүліріп қалдым.</w:t>
        <w:br/>
        <w:t>-- Мен... өлсем... күнәм кәп пе, аз ба?</w:t>
        <w:br/>
        <w:t>-- Ойбай, Құдай, мына бейбақ не дейді? Жаман сөз айтып, пәле</w:t>
        <w:br/>
        <w:t>шақырма! Сеңде неғылған күнә, онекіде бір гүлің ашылмай жатып...</w:t>
        <w:br/>
        <w:t>-- Тасбетке тілім тиді ғой, үлкен кісі, ұят болды ғой... Жуан-</w:t>
        <w:br/>
        <w:t>тайдың үйрегін ұрлап...</w:t>
        <w:br/>
        <w:t>Айша алақанымен маңдайымды баса түсті. Дәті берік-ақ еді,</w:t>
        <w:br/>
        <w:t>кемсеңдей бастады.</w:t>
        <w:br/>
        <w:t>-- Өзі жырым-жырым, жарты көңілді жүдете бересің бе, Барс-</w:t>
        <w:br/>
        <w:t>хан. Қайдағыны айта бермесенші, құлыным. Тасбет өзі кінәлі,</w:t>
        <w:br/>
        <w:t>жазасын тартар әлі. Жуантайдың үйрегін жеп қойған жоқсын,</w:t>
        <w:br/>
        <w:t>қайтып апарып тастап едің ғой. Қайдағы-жайдағы қайдан есіңе</w:t>
        <w:br/>
        <w:t>түсіп жатыр? Одан да ұйықтап қалшы, құлыным.</w:t>
        <w:br/>
        <w:t>Бетіме тырс етіп, жып-жылы бірдене тамды. Айшаның көз</w:t>
        <w:br/>
        <w:t>жасығай,. Аузыма, ерніме тамар ма еді, Жылу-- Анадан. Жылу-</w:t>
        <w:br/>
        <w:t>Алладан. Жылу -- Күннен. Жаным жай тапқандай. Қолымды</w:t>
        <w:br/>
        <w:t>әрең көтеріп, Айшанын көз жасын сүрттім. Ұзын кірпіктері ала-</w:t>
        <w:br/>
        <w:t>қанымды қытықтағандай болды. Әлсіз қолым кенет бұлшықта-</w:t>
        <w:br/>
        <w:t>2318</w:t>
        <w:br/>
        <w:t>Қолыммен шапандарды, көрпені серпіп-серпіл тастадым.</w:t>
        <w:br/>
        <w:t>Сылақсыз, сұп-сұр, қам кірпіштің ар жагынан әуен ызың-</w:t>
        <w:br/>
        <w:t>дайды. Әуелі сонау қауындық бойындағы шеңгел мен нарқамыс</w:t>
        <w:br/>
        <w:t>екен деп қалдым. Ызындайды. Сөзін естімеймін. Әлде сөзі жоқ</w:t>
        <w:br/>
        <w:t>шығар. Үлкен зар, шексіз сағыныш бар. Әлдеқандай жалыныш-</w:t>
        <w:br/>
        <w:t>ты. Әлдекімнің әлдекімге арызы сияқты.</w:t>
        <w:br/>
        <w:t>Мүмкін, Айшаның арызы. Әлгінде ғана ол Құдайға арыз айт-</w:t>
        <w:br/>
        <w:t>ты ғой. Мен саған не жаздым, Құдай? Барсханды аман қыла гөр!</w:t>
        <w:br/>
        <w:t>Мен күнәһар емеспін. Не үшін мұншама қинадың жанымды? -</w:t>
        <w:br/>
        <w:t>деді ғой.</w:t>
        <w:br/>
        <w:t>Сол арызы мына сылақсыз, сұрықсыз, қам қышқа сіңіп кетіп,</w:t>
        <w:br/>
        <w:t>еңді музыка сарынына салып тұр-ау деймін.</w:t>
        <w:br/>
        <w:t>Жоқ, патефон екен ғай дедім. Іңір өшіп, түн түгел түскенде,</w:t>
      </w:r>
    </w:p>
    <w:p>
      <w:r>
        <w:t>патефон үні сәл-пәл екпінділеу естіледі екен.</w:t>
        <w:br/>
        <w:t>“Қоштасып жатқан сияқты. Құлағымды түрпідей жабайы</w:t>
        <w:br/>
        <w:t>қышқа тақай түсемін. Иә, қоштасып жатыр. Туған ел дей ме?</w:t>
        <w:br/>
        <w:t>Туған ел. Мынбұлақ қой. Бердімбет сайы ғой. Сай қабағында тұрған</w:t>
        <w:br/>
        <w:t>Мұртазаның ақ үйі ғой. Біз тастап кеткен. Неге тастап кеттік?</w:t>
        <w:br/>
        <w:t>Аруақтар адасып қалды-ау. Төбесінде кәрі бүркіт неге отыр?</w:t>
        <w:br/>
        <w:t>«Енді есен бол»,--дейді.</w:t>
        <w:br/>
        <w:t>Ол мен ғой. Мыңбұлакпен қоштасқан. Әктелгені көшіп, қоты-</w:t>
        <w:br/>
        <w:t>раштау болып, сонда да алыстан аппақ болып көрінетін коржын</w:t>
        <w:br/>
        <w:t>там. Сол ғой. Менің ұям!</w:t>
        <w:br/>
        <w:t>«Туған ел, енді есен бола-а-а-ай»,-- дейді.</w:t>
        <w:br/>
        <w:t>Анық естілмейді, тек шамалаймын. Мына сүйкімсіз суық</w:t>
        <w:br/>
        <w:t>кірпіштерді ұрып құлатсам ба екен. Анық естілмейді.</w:t>
        <w:br/>
        <w:t>Жаныма тағы да Айша келді.</w:t>
        <w:br/>
        <w:t>-- Тақама басыңды қабырғага. Қабырғаға жабысып жататы-</w:t>
        <w:br/>
        <w:t>ның не осы?</w:t>
        <w:br/>
        <w:t>-- Апа.</w:t>
        <w:br/>
        <w:t>--Не, Барсхан?</w:t>
        <w:br/>
        <w:t>--Патефон.</w:t>
        <w:br/>
        <w:t>-- Е, шыда. Ертең сұрап көрейін ана жас келіннен. О да бір</w:t>
        <w:br/>
        <w:t>патипоншыл екен. Ұят емес пе, күйеуінін көзінше патипон ой-</w:t>
        <w:br/>
        <w:t>натып отырғаны.</w:t>
        <w:br/>
        <w:t>-- Сағынады ғой...</w:t>
        <w:br/>
        <w:t>-- Кімді?</w:t>
        <w:br/>
        <w:t>-- Туған ел...</w:t>
        <w:br/>
        <w:t>--Е, жақында ғана келді ғой төркінінен.</w:t>
        <w:br/>
        <w:t>Айша үндемей қалды. Күрсінді. Содан сон:</w:t>
        <w:br/>
        <w:t>316</w:t>
        <w:br/>
        <w:t>Біз де жаяумыз. Алдымызда -- Әулиеата. Түстікте -- Қара-</w:t>
        <w:br/>
        <w:t>тау, одан ары асқақ Тәңіртау. Қаратау -- Тәңіртаудың қара</w:t>
        <w:br/>
        <w:t>белдеуіндей болып жатады.</w:t>
        <w:br/>
        <w:t>-- Сано-о-оу көрінген Манас шыңы, -- деймін мен Куанға,</w:t>
        <w:br/>
        <w:t>қолымды шошайтып. -- Соның батыс жағында тағы Қос Өркеш</w:t>
        <w:br/>
        <w:t>тұр ғой, көрдің бе?</w:t>
        <w:br/>
        <w:t>-- Иә, иә, көрдім, -- дейді Қуан керемет көргендей жадырап.</w:t>
        <w:br/>
        <w:t>-- Көрсең, сол Қос Өркештің бірінші өркешінің астынан</w:t>
        <w:br/>
        <w:t>Көксай өзені, екінші өркешінің бауырынан Ақсай өзені ағып жа-</w:t>
        <w:br/>
        <w:t>“тыр. Біздің ауыл Ақсайдын аңғарында. Мынбүлақ!</w:t>
      </w:r>
    </w:p>
    <w:p>
      <w:r>
        <w:t>-- О-о!-- дейді Куан тандайын кағып. -- Алыс, ә?</w:t>
        <w:br/>
        <w:t>-- Алыс қой. Әйтпесе, мен кетіп қалар едім.</w:t>
        <w:br/>
        <w:t>-- Ничего, -- дейді Қуан. -- Жазда барасың ғой. Оған дейін</w:t>
        <w:br/>
        <w:t>ақша табамыз,-- деп менің жүдеу киіміме көз тігеді. Қулығы жоқ.</w:t>
        <w:br/>
        <w:t>Ойында не бар -- жасырмай айта салады. Менін мына түріммен</w:t>
        <w:br/>
        <w:t>өз ауылыма бара алмайтынымды о да сезеді. Өте сезімтал. Қас-</w:t>
        <w:br/>
        <w:t>қабағына қарап, не ойлап, нені уайымдап тұрғаныңды біле қояды.</w:t>
        <w:br/>
        <w:t>Сөйтеді де, көмектесіп жіберуге дайын тұрады.</w:t>
        <w:br/>
        <w:t>Қалаға кіреберістегі Қарасудың жарлауытынан түсіп, шаһарға</w:t>
        <w:br/>
        <w:t>даіліндік.</w:t>
        <w:br/>
        <w:t>Бұл маған таныс көше. Былтыр осы жолмен мені Шолпан апам</w:t>
        <w:br/>
        <w:t>Зибаға алып барған. Астымда Оңғарбай атамның көк әңгі есегі бар</w:t>
        <w:br/>
        <w:t>елі... Ойық көшесі әлі есімде. Бірақ енді Зиба жоқ. Несіне бара-</w:t>
        <w:br/>
        <w:t>мын? Енді мені онда аймалап, «айналайын» дейтін кім бар дейсің?!</w:t>
        <w:br/>
        <w:t>Осындай ойлардың ми батпағын кешіп келе жатып, жүн фаб-</w:t>
        <w:br/>
        <w:t>рикасына жетіп қалыппыз.</w:t>
        <w:br/>
        <w:t>Қуан бастап, фабриканың қорасына да кірдік. Жеңіне қызыл</w:t>
        <w:br/>
        <w:t>шүберек байлаған дәу сары қатын қақпада токтатып, қағазымыз-</w:t>
        <w:br/>
        <w:t>ды тексереді. Қуанды бұрыннан таниды екен, маған көп шұқшиды.</w:t>
        <w:br/>
        <w:t>-- Қарапшик нету?-- деді.</w:t>
        <w:br/>
        <w:t>-- Нет, нет, -- деп Қуан шыр-пыр болып, араша түсті.</w:t>
        <w:br/>
        <w:t>Сәйтсем, мені ұры емес пе деп сұраған екен.</w:t>
        <w:br/>
        <w:t>Қырсығым ұстаңқырип, ауылдағыдай ауыз толтырып бір бок-</w:t>
        <w:br/>
        <w:t>тайын деп тұрдым да, бәрібір қазақша түсінбейді ғой деп коя қой-</w:t>
        <w:br/>
        <w:t>дым. Ал орысша боқтауды әлі үйренген жоқпын ғой.</w:t>
        <w:br/>
        <w:t>-- Қуан,-- дедім.</w:t>
        <w:br/>
        <w:t>-- Не?--деп елең ете қалды. Тым елгезек.</w:t>
        <w:br/>
        <w:t>-- Орысша не деп боқтайды?</w:t>
        <w:br/>
        <w:t>-- Оны неғыласын?</w:t>
        <w:br/>
        <w:t>326</w:t>
        <w:br/>
        <w:t>-- Кешегі... - дедім мен үнім әлсіз, әрең шығып.</w:t>
        <w:br/>
        <w:t>-- Кешегі? Ол қайсысы?</w:t>
        <w:br/>
        <w:t>--Не шығар, анау, Күләш айтатыншы, -- деді өгей қыз.</w:t>
        <w:br/>
        <w:t>-- Е, қойып көрші, -- деді жас келіншек.</w:t>
        <w:br/>
        <w:t>Атын сұрайын деп оқталдым да сұрамадым. (Менің осы осал-</w:t>
        <w:br/>
        <w:t>дығым өмір бойы алдымнан тосқауыл боп тұратын шығар).</w:t>
        <w:br/>
        <w:t>«Ата-анам, ақ батанды аттап кеттім...» -- дейді ән. Табақша тоз-</w:t>
        <w:br/>
        <w:t>ған ба, ҡырылдап-сырылдап, әуен бұзыла береді екен. Бірақ соның</w:t>
        <w:br/>
        <w:t>өзіндетек сарынын тындау керек сияқты. «Туған жер, еңді есен бол»</w:t>
        <w:br/>
        <w:t>дейді. Онысы анық. Кімол? Музыкасы... Жүрегім елжіреп, тамағы-</w:t>
      </w:r>
    </w:p>
    <w:p>
      <w:r>
        <w:t>ма бірдене тығылып қалғандай жылағым келді. Тістеніп бақтым.</w:t>
        <w:br/>
        <w:t>Бірақ әлгі келіншек бәрібір байқап қойды. Енді бірыңғай</w:t>
        <w:br/>
        <w:t>жарқылдап, ойнақыланғанынан тыйыла қалды. Ойланып бетіме</w:t>
        <w:br/>
        <w:t>қарады.</w:t>
        <w:br/>
        <w:t>«Туған жер, енді есен бол...»</w:t>
        <w:br/>
        <w:t>Мынау мен ғой. Тәңіртау... Мыңбұлақ... Күміс бастау...</w:t>
        <w:br/>
        <w:t>Жалбыз бастау... Көк көбелек... Сары шымшық... Сиыр-</w:t>
        <w:br/>
        <w:t>құйрық... Гүлқайыр... Шырмауық шытыр... Көкбас жуа...</w:t>
        <w:br/>
        <w:t>Киікоты... Көкемарал... Торы тобылғы... Шолпан кебіс...</w:t>
        <w:br/>
        <w:t>Көз алдыма бәрі-бәрі келді. Бәрі де бас изеп, кол бұлғап</w:t>
        <w:br/>
        <w:t>шақырғандай болады. Жүгіріп-жүгіріп жеткім келеді.</w:t>
        <w:br/>
        <w:t>Бірақ жатысым мынау. Қотыр қабырғаға қарай бетімді бұрып</w:t>
        <w:br/>
        <w:t>жаттым. Мен қанша тырыссам да болмай, көзімнен жылжып,</w:t>
        <w:br/>
        <w:t>жып-жылы жас ақты. Миығымнан ерніме келіп тиді. Тіліммен</w:t>
        <w:br/>
        <w:t>жалап қойдым. Құдды Айшаның көз жасының дәміндей. Ашы.</w:t>
        <w:br/>
        <w:t>Мүмкін, бұ да дәрі шығар, Жас келіншек иығымнан тартып,</w:t>
        <w:br/>
        <w:t>бетімді бері каратты. Оның да мөлдір қара көздері жасқа шынп-</w:t>
        <w:br/>
        <w:t>шып толып тұр. Енді-енді болмаса тамып кететіндей.</w:t>
        <w:br/>
        <w:t>Есік шиқылдап ашылып, үйге біреу кіріп келді. Айша екен</w:t>
        <w:br/>
        <w:t>десем, Айша емес. Ол қызылшаға кетіп қалған ғой.</w:t>
        <w:br/>
        <w:t>Бөкен көршінің өзі екен. Көзі ежірейіп, қасқыр көрген</w:t>
        <w:br/>
        <w:t>ешкінің көзіндей шақшия қалды. Жас келіншек орнынан ұшып</w:t>
        <w:br/>
        <w:t>тұрды. Өгей қыз патефонды тоқтата қойды.</w:t>
        <w:br/>
        <w:t>-- Бұл неғылған жын-ойнақ?! -- деп ақырды Бөкен. -- ЖО-</w:t>
        <w:br/>
        <w:t>ғал!</w:t>
        <w:br/>
        <w:t>Жас келіншек пен өгей қыз ата кеп жөнелді.</w:t>
        <w:br/>
        <w:t>Бурыл бас Бөкен маған ызғарлана бір қарады да, өзі де сы-</w:t>
        <w:br/>
        <w:t>нықесікті бажылдата тарс жауып, шығып кетті. Қотыр қабырға-</w:t>
        <w:br/>
        <w:t>ның ар жағынан шаң-шүн дауыс шыққандай болды.</w:t>
        <w:br/>
        <w:t>320</w:t>
        <w:br/>
        <w:t>нып кеткендей. Айшаның кірпік екеш кірпігіне дейін қуат-қай-</w:t>
        <w:br/>
        <w:t>нар сияқты.</w:t>
        <w:br/>
        <w:t>Айша қолымды алып, алақанымды сүйе берді, сүйе берді...</w:t>
        <w:br/>
        <w:t>Тұлабойым балбырап, ұйықта-а-ап бара жатқанымды сезбей де</w:t>
        <w:br/>
        <w:t>қалдым.</w:t>
        <w:br/>
        <w:t>Ертеңіне кешке біздің құжырамызға көршілер келді.</w:t>
        <w:br/>
        <w:t>Бөюкеннің жас келіншегі және бойжетейін деп калған өгей қызы.</w:t>
        <w:br/>
        <w:t>Айша сұраған соң патефон ала келіпті. Жас келіншек аңқылдап</w:t>
        <w:br/>
        <w:t>қалған ашық жан екен, ай-шай жоқ, келе маған тиісті:</w:t>
        <w:br/>
        <w:t>-- Жігіт адам да өстіп жатып ала ма екен? Не бұл? Безгек те</w:t>
        <w:br/>
        <w:t>ауру ма, тәйірі! Өзіміз де ауырғанбыз безгекпен. Бірақ ауырдым</w:t>
        <w:br/>
        <w:t>деп слең қылған емеспіз. Онысы несі! - деп сампылдай жөнелді.</w:t>
        <w:br/>
        <w:t>Ә дегенде ожарлау көрінгенмен, үнінде ойнақы, жайдары,</w:t>
        <w:br/>
        <w:t>жақсы қылық бар.</w:t>
      </w:r>
    </w:p>
    <w:p>
      <w:r>
        <w:t>-- Әй, Айсұлу, ойнат патефонды. Бұл жігіт қазір-ақ тұрып</w:t>
        <w:br/>
        <w:t>кетеді,-- деді өгей қызына.</w:t>
        <w:br/>
        <w:t>«Жігіт» дейді. Біртүрлі ерсілеу. Мен әлі баламын деп жүрмін.</w:t>
        <w:br/>
        <w:t>«Жігіт» деген сөз, әсіресе жас әйелдің аузынан шыққанда адам-</w:t>
        <w:br/>
        <w:t>ды біртүрлі қытықтағандай болады екен.</w:t>
        <w:br/>
        <w:t>Әдемі. Жайдары. Қылықты. Бірақ өзімен қатар, бәлкім, үш-</w:t>
        <w:br/>
        <w:t>төрт жас үлкен шығар, сол өзі тұрғылас қыздың «шешесі» болға-</w:t>
        <w:br/>
        <w:t>ны үйлеспейді-ақ. Тағдыр кімге таяқ жегізбейді? Еңді әкесіндей</w:t>
        <w:br/>
        <w:t>Бәкеннің қатыны болса, оны да Құдай қылат та.</w:t>
        <w:br/>
        <w:t>Аллымен «Маусымжан» деген ән шыркалды. Мен селт</w:t>
        <w:br/>
        <w:t>етпедім. Көнілім басқаны, түнде мына қотыр қабырғаның ар жа-</w:t>
        <w:br/>
        <w:t>ғынан естілген әуенді іздейді. Бірақ атын білмеймін.</w:t>
        <w:br/>
        <w:t>--Ұнай ма?--дейді жас келіншек төсегімнің шетіне отыра беріп.</w:t>
        <w:br/>
        <w:t>Ой, сонда ыңғайсызданғаным-ай. Бір түрлі өзімнен өзім қысылып,</w:t>
        <w:br/>
        <w:t>терлеп ала жөнелдім. Бөтен әйел жаныма келіп, жақын отырғаны</w:t>
        <w:br/>
        <w:t>бірінші рет. Ұят-ай. Әрі десе, астымдағы жүгері пая төсеніш сыб-</w:t>
        <w:br/>
        <w:t>дыр-сыбдыр етіп, менің жадаулығымды жария еткендей, қаудыр-</w:t>
        <w:br/>
        <w:t>лап ала жөнелді. Мен қотыр қабырғаға қарай жылжи түстім.</w:t>
        <w:br/>
        <w:t>-- Ұнай ма?</w:t>
        <w:br/>
        <w:t>Мен кысылып үндемедім. ) )</w:t>
        <w:br/>
        <w:t>-- Мына жігіт ұялшақ қой өзі, -- деп жас келіншек шап етіп,</w:t>
        <w:br/>
        <w:t>шашымды ұйпалақтай басталы. Мен шегіншектей бердім.</w:t>
        <w:br/>
        <w:t>-- Ұнай ма, ұнамай ма?</w:t>
        <w:br/>
        <w:t>Бұл кезде «Маусымжан» бітіп, шыркөбелек айналған қара</w:t>
        <w:br/>
        <w:t>табақшалан «Жайдарман» айтыла бастады.</w:t>
        <w:br/>
        <w:t>319</w:t>
        <w:br/>
        <w:t>-- Әшейін білейін дегенім ғой.</w:t>
        <w:br/>
        <w:t>-- Әуелі боқтауды емес, мақтауды үйрен. Жана ана әйелге</w:t>
        <w:br/>
        <w:t>«хоропо, тетка, хорошо», -- десең, дереу жібере салар еді.</w:t>
        <w:br/>
        <w:t>-- Мен оны боқтағым келді. Орысша білмеймін.</w:t>
        <w:br/>
        <w:t>Куан ішек-сілесі қата күлді дейсің. Тіпті аузының азуына та-</w:t>
        <w:br/>
        <w:t>ман сойдактау тісіне дейін көрінді. Содан соң үлкендерге ұқсап:</w:t>
        <w:br/>
        <w:t>-- Боқтампаз болма,-- деді. -- Зиян болмаса, пайда жоқ.</w:t>
        <w:br/>
        <w:t>Фабриканың қақпасынан мен бір дорба, Куан бір дорба жүн</w:t>
        <w:br/>
        <w:t>аркалап шықтық. Куанғатағы бір жарым кірпіш бөлке нан берді.</w:t>
        <w:br/>
        <w:t>Жарықтық бөлке нан. Иісі аңқып барады. Сілекейімді жұтып</w:t>
        <w:br/>
        <w:t>келемін. Құдай тілеуінді бергір Қуан соны сезді ме, жоқ әлде өзі</w:t>
        <w:br/>
        <w:t>де жегісі келді ме, жарты кірніш нанды бөлек шығарып, қақ бөлді</w:t>
        <w:br/>
        <w:t>де, бір бөлігін маған ұстата берді.</w:t>
        <w:br/>
        <w:t>-- Ой, көп кой, - деп басымды шайқап едім.</w:t>
        <w:br/>
        <w:t>-- Ал,--деді.</w:t>
      </w:r>
    </w:p>
    <w:p>
      <w:r>
        <w:t>Жақын жерлебір әйел «морс» деген тәтті су сатып түрекен. Куан</w:t>
        <w:br/>
        <w:t>қалтасынан шақа шығарып, екі кружке морс алды. Сол жерде нанды</w:t>
        <w:br/>
        <w:t>бұралақтап жеп, морсты ұрттап қойып, әй бір рахатқа баттық дейсің.</w:t>
        <w:br/>
        <w:t>-- Келесі жолы нан да, морс та менен болсын, -- дедім.</w:t>
        <w:br/>
        <w:t>-- Достар арасында сауда жоқ,-- деді Куан.</w:t>
        <w:br/>
        <w:t>-- Мейлі, ер мойнында қыл арқан шірімес, -- деп қойдым мен</w:t>
        <w:br/>
        <w:t>үлкендерден естігенім есіме түсіп.</w:t>
        <w:br/>
        <w:t>Куан таң қала қарап, күліп қойды. Күлгенде ерекше жады-</w:t>
        <w:br/>
        <w:t>рап кетеді екен.</w:t>
        <w:br/>
        <w:t>-- Енді Атшабарға барамыз,-- деді Куан.</w:t>
        <w:br/>
        <w:t>-- Онда не істейміз?</w:t>
        <w:br/>
        <w:t>-- Мына нанды сатамыз.</w:t>
        <w:br/>
        <w:t>-- Сатқаны несі? Жемейсіндер ме?</w:t>
        <w:br/>
        <w:t>-- Үйде зағара нан бар ғой (жүгері нан дегені).</w:t>
        <w:br/>
        <w:t>Атшабар маған таңыс. Былтыр Зиба әпкеме барып жатқанда,</w:t>
        <w:br/>
        <w:t>Шолпан апам осы Атшабардың мал базарынан Тастанбек деген</w:t>
        <w:br/>
        <w:t>кісіні іздеп, Зибаның алресін сұрап алған. Сонда мен міңген</w:t>
        <w:br/>
        <w:t>Оңғарбай атамның көк есегіне екі өзбек бала бүгелек салып,</w:t>
        <w:br/>
        <w:t>мөңкітіп, мені әбден әлекке салған. Мазақтап күлген. Мүмкін,</w:t>
        <w:br/>
        <w:t>тағы да кездесіп қалар. Дорбадағы жүнді тартып алмаса болды.</w:t>
        <w:br/>
        <w:t>Менің үркектеп келе жатқанымды сезген Қуан:</w:t>
        <w:br/>
        <w:t>-- Қорықпа. Қайта басқалар бізден қорықсын,-- деді.</w:t>
        <w:br/>
        <w:t>ҚКуанның бір кірпіш бөлке нанды дорбадан шығаруы мұн</w:t>
        <w:br/>
        <w:t>екен, құмырсқаның илеуіндей базар құжынап келіп, бізді бас сал-</w:t>
        <w:br/>
        <w:t>327</w:t>
        <w:br/>
        <w:t>-- Ау, күнім.</w:t>
        <w:br/>
        <w:t>-- Мен саған әдемі көк көйлек,ақ жібек мәлі, әміркен кебіс-</w:t>
        <w:br/>
        <w:t>мәсі әкелмекші едім. Құрмашқа да, Батырханға да базарлық әкел-</w:t>
        <w:br/>
        <w:t>сем бе деп едім...</w:t>
        <w:br/>
        <w:t>-- И-и, ниетіңнен айналайын. Бізге аман келгеніннің өзі мың</w:t>
        <w:br/>
        <w:t>базарлық, Барсхан.</w:t>
        <w:br/>
        <w:t>-- Қауын сатып, байымақшы едім... Сұңғы-ы-ла сорып қойды.</w:t>
        <w:br/>
        <w:t>Сұнғыланы жене алмадым. Қауынды сорып құртып, еңді ішіме</w:t>
        <w:br/>
        <w:t>кіріп кетіп, мені сорып жатыр. Сұңғы-ы-ла жама-а-ан. Ол</w:t>
        <w:br/>
        <w:t>жеңілмейді. Жұла берсең, қайта-қайта шыға береді. Көрдің бс, дәрі</w:t>
        <w:br/>
        <w:t>ішсем сәл басылады. Қайтадан қалшылдатады. Бұл безгек емес,</w:t>
        <w:br/>
        <w:t>бұл-сұнғы-ы-ла!.. Даусым қатты шығып кетті. Қайтадан дірілдей</w:t>
        <w:br/>
        <w:t>бастадым. Енді өне-бойым мұз құрсанып, суықтан дірдек қақтым.</w:t>
        <w:br/>
        <w:t>-- Жап көрпеіні! Шапанды да-а-а...</w:t>
        <w:br/>
        <w:t>Менін үш жанашырым. Үшеуі үш жақтан мені қымтап жа-</w:t>
        <w:br/>
        <w:t>тыр. Үстеріндегі шапандарын да шешіп жауып жатыр.</w:t>
      </w:r>
    </w:p>
    <w:p>
      <w:r>
        <w:t>-- Маңдайыма алақанынды бас, апа!</w:t>
        <w:br/>
        <w:t>-- Басайын, күнім, басайын.</w:t>
        <w:br/>
        <w:t>-- Апа!</w:t>
        <w:br/>
        <w:t>-- Ау, күнім.</w:t>
        <w:br/>
        <w:t>-- Мен өліп қалсам, Мынбұлаққа... Қалай жеткізесіндер?</w:t>
        <w:br/>
        <w:t>--Ойбай, Құдай! Не дейді мына бейбақ?! Айтпа ондай сұмдық-</w:t>
        <w:br/>
        <w:t>ты! Ауырған адам өле сала ма екен? Сен сонау қара қырғын --</w:t>
        <w:br/>
        <w:t>қара шешектен де өлмей қалғансың. Сен, сен... Жо-жоқ, өлмейсің,</w:t>
        <w:br/>
        <w:t>ойбай! Даусы бәсеңдеп, маңдайымды алаканымен баса түсіп:</w:t>
        <w:br/>
        <w:t>-- Уай, Көк Тәңірі! Йә, аруақ! Ақсарбас! Құтқара гөр құлы-</w:t>
        <w:br/>
        <w:t>нымды! Не жаздым мен бейшара? Күнәм қайсы? Көп бәле көрдім.</w:t>
        <w:br/>
        <w:t>Жастайымнан жесір қалдым. Бірақ күнәһарың мен емес, мен</w:t>
        <w:br/>
        <w:t>емес, мен ем-е-ес!--деп үйшік төбесіндегі карлығаштың бос қал-</w:t>
        <w:br/>
        <w:t>ған ұясына көзін қадады.</w:t>
        <w:br/>
        <w:t>Көзінен ыстық жас бұлақтап ағып, менің бетіме тырс-тырс</w:t>
        <w:br/>
        <w:t>тамды. Бір-екі тамшысы кезерген ерніме де тиіп-тиіп кетті.</w:t>
        <w:br/>
        <w:t>Қолыммен сүрте алмадым. Тіліммен жаладым.</w:t>
        <w:br/>
        <w:t>Ашы екен. Хинин дәрісі сияқты. Бәлкім. одан да ашылау.</w:t>
        <w:br/>
        <w:t>Кеуіп жатқан аузым ылғалданып ала жөнелді. Әлгі екі тамшы</w:t>
        <w:br/>
        <w:t>жасты түкірігіммен қоса жұтып жібердім. Дермене інөптің</w:t>
        <w:br/>
        <w:t>сөліндей тез аңқама жайылып, өңешім ашылып, сарайым кеңіп</w:t>
        <w:br/>
        <w:t>сала бергендей болды. Көмейіме біреу зәм-зәм сеуіп жібергендей.</w:t>
        <w:br/>
        <w:t>Жаурағаным сап тыйылды.</w:t>
        <w:br/>
        <w:t>315</w:t>
        <w:br/>
        <w:t>Айша сықырлауық есікті аплып, шыға жөнелді. Қауындық-</w:t>
        <w:br/>
        <w:t>тан қайтқалы жарты айдан асса керек. Мен оны қайдан білейін,</w:t>
        <w:br/>
        <w:t>Айша айтады:</w:t>
        <w:br/>
        <w:t>«Тәңір-ау, жарты айдан асты, беті бері қарамайды. Сүйек-</w:t>
        <w:br/>
        <w:t>сүйегінен өтіп кеткен бе, бұл неғылған кесел»,-- дейді.</w:t>
        <w:br/>
        <w:t>Бектөбеге Айшаға жетіп жығылғанымда, есімді білмесем ке-</w:t>
        <w:br/>
        <w:t>рек, түп нағашыларым: Сәли, Кали, Бөпетай, Сатай келіп, жина-</w:t>
        <w:br/>
        <w:t>лып, кеңесіп, ем-дом жасағандарын да білмеймін. Саид-Акбар</w:t>
        <w:br/>
        <w:t>қожаны алдырып, қаратқанын да білмеймін. Ернім ерніме жуыс-</w:t>
        <w:br/>
        <w:t>пай өлім мен өмір арасында, қыл көпір үстінде жатсам керек. Тек</w:t>
        <w:br/>
        <w:t>тісім сақылдайды.</w:t>
        <w:br/>
        <w:t>-- Шашыратқы қайнатып, соның суына шомылдыр баланы,-</w:t>
        <w:br/>
        <w:t>депті Саид-Акбар қожа.</w:t>
        <w:br/>
        <w:t>Қыркүйектің соңында шашыратқы қайдан болсын, қурап</w:t>
        <w:br/>
        <w:t>кеткен ғой. Айша сонда да Асаның бойына барып, су жағасынан</w:t>
        <w:br/>
        <w:t>шала қурай теріп әкеліп, қазанға қайнатып шомылдырған екен,</w:t>
        <w:br/>
        <w:t>одан дашиипа қонбаса керек.</w:t>
        <w:br/>
        <w:t>Қали атам қаладан сап-сары, удай ашқы «хинин» деген дәрі</w:t>
        <w:br/>
        <w:t>әкеліп беріпті. Сәл сәтке сергітеді, кешке қарай тағы да жын</w:t>
        <w:br/>
        <w:t>қаққандай селкілдеп ала жөнелемін. Кали атам айтады: бұл жай</w:t>
      </w:r>
    </w:p>
    <w:p>
      <w:r>
        <w:t>безгек емес, басқа бір түйін бар...</w:t>
        <w:br/>
        <w:t>-- Ол не?-- дейді Айша.</w:t>
        <w:br/>
        <w:t>-- Мен көріпкел дейсін бе? Білсем, жазып жібермеймін бе,-</w:t>
        <w:br/>
        <w:t>дейді Қали атам күйініп.</w:t>
        <w:br/>
        <w:t>Басқа бір түйін... Ол қай жерде? Тұла бойымды дел-сал қылып,</w:t>
        <w:br/>
        <w:t>жарық дүниенің ештеңесіне қызықтырмай, меңіреу тарггырып</w:t>
        <w:br/>
        <w:t>қойған не пәле? Түйнеп те ауырмайды, шаншын та ауырмайды.</w:t>
        <w:br/>
        <w:t>Тек қыздырады, тек суытады. Өн бойымда ыстық пен суық арпа-</w:t>
        <w:br/>
        <w:t>лысады да жатады. Жазғы шілде мен қысқы шілде менің денемде</w:t>
        <w:br/>
        <w:t>төбелеседі келіп, төбелеседі келіп...</w:t>
        <w:br/>
        <w:t>Денемнің жартысы -- Африка, жартысы-- Арктика. Бірім мені</w:t>
        <w:br/>
        <w:t>табаға салып шыжғырады. Бірі мені мұздатады.</w:t>
        <w:br/>
        <w:t>Аурудың түрі осындай. Ал жазып көр. Санд-Акбар кожаның</w:t>
        <w:br/>
        <w:t>өзі шарасыз болса, бұл кеселге не дауа?</w:t>
        <w:br/>
        <w:t>Айша қайтып келеді.</w:t>
        <w:br/>
        <w:t>-- Қали нағашыма айтқызып жатып, әлгі Қорабекті әрең</w:t>
        <w:br/>
        <w:t>көндірттім. Түске дейін рұксат берді. Бүгін күн жылы көрінеді.</w:t>
        <w:br/>
        <w:t>Саған дәрі беріп, кірінді жуайын.</w:t>
        <w:br/>
        <w:t>-- Бұл программадан тыс әңгіме, -- деп қоюшы еді директор</w:t>
        <w:br/>
        <w:t>Досмырза, білсен де болады, білмесең өз еркің дегендей. Үбәйда</w:t>
        <w:br/>
        <w:t>кешке жұмыстан қайтқан сон, бізді шайға шақырды.</w:t>
        <w:br/>
        <w:t>Ерулік,-- деп күлді. - Ата-бабамыздың салты ғой, жоралғы.</w:t>
        <w:br/>
        <w:t>Әйтпесе, кай бір шай дейсің.</w:t>
        <w:br/>
        <w:t>-- Шын көңілмен берген қара су шербеттен де тәтті, Үбәйда-</w:t>
        <w:br/>
        <w:t>ау, - деп Айша костады. -- Құдай тілеуіңді беріп, мына Қуаның</w:t>
        <w:br/>
        <w:t>мен Назымынның қызығын гөр.</w:t>
        <w:br/>
        <w:t>Айша осы жерде бір мүлт жіберіп алды. «Қожайының аман</w:t>
        <w:br/>
        <w:t>келсін» деп айта коюы керек еді. Әлле аузына Кұдай салмады,</w:t>
        <w:br/>
        <w:t>әлде өз қожайынынан күдер үзген әдет пе, кім білсін, айтпады.</w:t>
        <w:br/>
        <w:t>Қуан -- мен тұрғылас бала екен. Менен бойшаңдау болар.</w:t>
        <w:br/>
        <w:t>Бірақ тырыли арық. Көзі бақырайыңқырап калған. Көзінің ку-</w:t>
        <w:br/>
        <w:t>лығы жоқ. Тап-таза. Түбінен жан-жүрегі көрініп тұрғандай. Менің</w:t>
        <w:br/>
        <w:t>алдыма жүгері нанды сындырып-сындырып қойып жатыр. Жүгері</w:t>
        <w:br/>
        <w:t>нан үзуге келмейді. Жүгері нанды сындырады.</w:t>
        <w:br/>
        <w:t>Назым біздің Құрмаштан кішілеу шығар. Шай құйып отыр.</w:t>
        <w:br/>
        <w:t>Жасына қарамай, еліктің лағындай сүп-сүйкімді, елеңдеп,</w:t>
        <w:br/>
        <w:t>елпілдеп түр. Сол келбетіне, сол әдепті отырысына қолындағы</w:t>
        <w:br/>
        <w:t>пияла-шәйнек жараспайды-ақ. Пиялалар да, ақ шәйнекте құрақ-</w:t>
        <w:br/>
        <w:t>құрақ. Сымтемірмен құрсаулап тастаған.</w:t>
        <w:br/>
        <w:t>Қозға пісірген қызылша бордақы жылқының бес елі қазы-</w:t>
        <w:br/>
        <w:t>сынан кем емес. Бұ да сап-сары, қазыдан артықшылығы -- шы-</w:t>
        <w:br/>
        <w:t>рыны бар. Кертіп жеп отырмыз.</w:t>
        <w:br/>
        <w:t>Бізге әйтеуір солай көрінеді. Әйтпесе, қазы қайда, қызылша қай-</w:t>
        <w:br/>
        <w:t>да? Айша айтпақшы: «Пішту!» Біздікі биіктегі етке жете алмаған</w:t>
        <w:br/>
        <w:t>мысықтың; «анау еттің сасығын-ай» дегені сияқты бір далбаса ғой.</w:t>
      </w:r>
    </w:p>
    <w:p>
      <w:r>
        <w:t>Жегеніміз -- жүгері нан. Оны бұл жақтың қазақтары «заға-</w:t>
        <w:br/>
        <w:t>ра» дейді екен. Асағанымыз -- козға былбырап піскен қызылша.</w:t>
        <w:br/>
        <w:t>Ішкеніміз -- шөп шәй. Бұдан артық не керек? Құдайдың мұны-</w:t>
        <w:br/>
        <w:t>сына мың тәубе!</w:t>
        <w:br/>
        <w:t>Ерулік салтанаты осылай өтті.</w:t>
        <w:br/>
        <w:t>Куан - бауырмал. Бірден:</w:t>
        <w:br/>
        <w:t>-- Мектепке қашан барасың?-- деді.</w:t>
        <w:br/>
        <w:t>-- Мен... бара алмаймын ғой?</w:t>
        <w:br/>
        <w:t>-- Неге?</w:t>
        <w:br/>
        <w:t>-- Аурудан жаңа тұрдым. Әлі қайталауы мүмкін.</w:t>
        <w:br/>
        <w:t>Қали атам апама айтады: «Балаң әбден әлсіреп қалған. Әзірше</w:t>
        <w:br/>
        <w:t>үйде болсын. Шамаң келсе, күшті ауқат бер», - дейді.</w:t>
        <w:br/>
        <w:t>324</w:t>
        <w:br/>
        <w:t>Қуан ойланып тұрып-тұрып.</w:t>
        <w:br/>
        <w:t>-- Бір жылын босқа кетеді ғой, -- деді.</w:t>
        <w:br/>
        <w:t>-- Өзі де бір жылым артық еді. Жездем болмай, Молотовтың</w:t>
        <w:br/>
        <w:t>мектебіне мені бір класс аттатып кіргізіп жіберген. Мыңбұлақта</w:t>
        <w:br/>
        <w:t>бесінші класта едім ғой. Содан кешіп келген соң, бірден жетіншіге</w:t>
        <w:br/>
        <w:t>отырғызды. Алтыншы класты аттап кеттім. Соным бекер-ақ бол-</w:t>
        <w:br/>
        <w:t>ған екен, енді мынандай болды. Қолымда куәлігім де жоқ. Оны</w:t>
        <w:br/>
        <w:t>алу үшін Молотовқа баруым керек. Мына түріммен қазір бара</w:t>
        <w:br/>
        <w:t>алмаймын.</w:t>
        <w:br/>
        <w:t>Куан маған жаны ашып, мені аяғандай, бадырақ көздерін</w:t>
        <w:br/>
        <w:t>кіреуке шалып, мені құшақтап, арқамнан қақты.</w:t>
        <w:br/>
        <w:t>-- Ничего,-- деді жұбатып. Орысша біледі екен. Қалаға жа-</w:t>
        <w:br/>
        <w:t>қын ғой. Өзі осы Бектөбе мектебінің сегізінші класында оқиды</w:t>
        <w:br/>
        <w:t>екен. Қалаға күнара қатынап тұрады екен. Неге десең, шешесі</w:t>
        <w:br/>
        <w:t>Үбәйда мен қарындасы Назым қаладағы фабрикадан жүн алып,</w:t>
        <w:br/>
        <w:t>колхоздың жұмысынан соң түнделетіп жіп иіреді екен. Иірген</w:t>
        <w:br/>
        <w:t>жіпті Қуан сабақтан соң фабрикаға апарып өткізеді. Ақысына</w:t>
        <w:br/>
        <w:t>нан береді екен. Кәдімгі бөлке нан! Тағы да жүн алып қайтады.</w:t>
        <w:br/>
        <w:t>Тағы жіп өткізеді. Тағы да -- бөлке нан! Рахат.</w:t>
        <w:br/>
        <w:t>-- Давай, сен де жүр, -- деді Қуан менімен баяғыдан таныс</w:t>
        <w:br/>
        <w:t>адамдай жатырқамай. -- Қала жақын ғой, фабрика Атшабардың</w:t>
        <w:br/>
        <w:t>бер жағында. Жақын. Барып жүн аласың. Апаң мен Құрмаш</w:t>
        <w:br/>
        <w:t>иіреді. Екеуіміз қалаға барып нан алып қайтамыз. Мақұл ма?</w:t>
        <w:br/>
        <w:t>-- Жүнді көрінген адамға бере бере ме екен?</w:t>
        <w:br/>
        <w:t>-- Ой, колхоздан справка аламыз. Болды. Апаң колхоздың</w:t>
        <w:br/>
        <w:t>мүшесі ғой.</w:t>
        <w:br/>
        <w:t>Сонымен, Құдай қаласа, нанға тоятын болдық. Кешке Айша</w:t>
        <w:br/>
        <w:t>жұмыстан келгенде осылай да осылай деп едім:</w:t>
        <w:br/>
        <w:t>-- Қайдам. Үбәйдадан сұрайыншы, -- деді. Барып, сөйлесіп,</w:t>
        <w:br/>
        <w:t>қайтып келді.</w:t>
      </w:r>
    </w:p>
    <w:p>
      <w:r>
        <w:t>-- Қалаға барып кайтуға сен жарайсың ба? Әлі әлің кірген</w:t>
        <w:br/>
        <w:t>жоқ қой.</w:t>
        <w:br/>
        <w:t>-- Иә, Қуанмен ілесіп барамын ғой, ештене етпейді. Қайта</w:t>
        <w:br/>
        <w:t>жата бермей, қимылдаған жақсы дейді ғой.</w:t>
        <w:br/>
        <w:t>Айша көнді. Мен Қуанға ілестім.</w:t>
        <w:br/>
        <w:t>Бектөбенің шығыс жағындағы Қоралас ауылынан өте бер-</w:t>
        <w:br/>
        <w:t>генде-ақ қарауытып қала көрінеді. Қала дегенің қалың орман</w:t>
        <w:br/>
        <w:t>сияқты. Алдымен зау теректердің төбесі көзге көрінеді. Ауыл мен</w:t>
        <w:br/>
        <w:t>қала арасында -- қара жол. Арба қатынайды. Көбінесе көретінің</w:t>
        <w:br/>
        <w:t>жаяу адамдар.</w:t>
        <w:br/>
        <w:t>325</w:t>
        <w:br/>
        <w:t>Біреу мұңлы ән салады. Көрші үйдің әйелі ме деймін. Бірақ,</w:t>
        <w:br/>
        <w:t>сыбызғы қосылғандай болады. Онда патефон болғаны ғой. Пате-</w:t>
        <w:br/>
        <w:t>фонды білемін. Мыңбұлақта шұбар мұғалім атайдың үйінде бар</w:t>
        <w:br/>
        <w:t>болатын. Тәмпіш мұрын тәлпіш қыз үйіне ертіп барғанда</w:t>
        <w:br/>
        <w:t>есіткенмін. Айналып тұрған қара табақ та ән салады екен-ау деп</w:t>
        <w:br/>
        <w:t>таң қалғанмын. Ол бір ойнақы ән еді. Ұмыттым.</w:t>
        <w:br/>
        <w:t>Ал мынау басқа ән. Әттең естілмейді. Естіледі, тек ызың.</w:t>
        <w:br/>
        <w:t>Әлде ешқандай патефон емес, ызындап, шулап жаткан өз басым</w:t>
        <w:br/>
        <w:t>ба? Басымның ішінде патефон бар ма?</w:t>
        <w:br/>
        <w:t>Біздің тұрып жатқан ұямыз-- Бөкен деген кісінің үйінің бір</w:t>
        <w:br/>
        <w:t>қуысы. Сірә, камба тамы ма, әлде тауық тамы ма, әйтеуір өз үйіне</w:t>
        <w:br/>
        <w:t>жапсарластыра салған бірдене. Бөкен менің Сәли, Қали атала-</w:t>
        <w:br/>
        <w:t>рымды сыйласа керек, солар айтқан соң Айшаны, Құрмашты,</w:t>
        <w:br/>
        <w:t>Батырханды осы куысқа кіргізіпті. Бос үй жоқ қой. Әйтеуір бас-</w:t>
        <w:br/>
        <w:t>пана. Айшаның нағашыларында да бос бөлме жоқ.</w:t>
        <w:br/>
        <w:t>Енді қайтсін. Айша, амал жоқ, кірген ғой. Далада қала ма?</w:t>
        <w:br/>
        <w:t>Рахмет Бөкенге.</w:t>
        <w:br/>
        <w:t>Соның үйі жағындағы қабырғаға құлағымды төсеп жатырмын.</w:t>
        <w:br/>
        <w:t>Айша даладан кіріп келіп, бұл жатысымды көріп:</w:t>
        <w:br/>
        <w:t>-- Қабырғаға бетіңді тақама! Ауруың аз ба еді,-- деді.</w:t>
        <w:br/>
        <w:t>-- Апа,-- дедім.</w:t>
        <w:br/>
        <w:t>-- Ау, Барсхан.</w:t>
        <w:br/>
        <w:t>-- Мынау үйдің патефоны бар ма?</w:t>
        <w:br/>
        <w:t>-- Бар-ау деймін. Әндетіп жатады ғой, әйтеуір. Қатыны жас.</w:t>
        <w:br/>
        <w:t>Көңіл көтергісі келетін шығар. Қызы да бой жеткеш...</w:t>
        <w:br/>
        <w:t>Сөйтсем, Бөкеннің әйелі қайтыс болып, жаңадан үйленген</w:t>
        <w:br/>
        <w:t>екен. Бөкенді бір-ақ рет көрдім. Молотовтан келген күні. Есім</w:t>
        <w:br/>
        <w:t>кіресілі-шығасылы еді. Келе құлағанмын. Сонда әркім-әркім</w:t>
        <w:br/>
        <w:t>кіріп-шығып жатқан. Бәрі Айшаға:</w:t>
        <w:br/>
        <w:t>-- Құдай сақтасын, жазылып кетеді.</w:t>
        <w:br/>
        <w:t>-- Безгек қой.</w:t>
      </w:r>
    </w:p>
    <w:p>
      <w:r>
        <w:t>-- Ештене етпейді,-- десіп жатқан. Сонда Айша маған айкайлап:</w:t>
        <w:br/>
        <w:t>-- Мына кісі-- Бөкен нағашың. Тәңір жарылқап, жамандық</w:t>
        <w:br/>
        <w:t>көрмегір, осы кісі мына үйіне бізді кіргізген, -- деген соң, дүние</w:t>
        <w:br/>
        <w:t>мен үшін бір тиын боп жатсам да, бізге жақсылық істеген адамды</w:t>
        <w:br/>
        <w:t>көрмек үшін бұрылып қарағанмын. Түсі суық, қарасұр, егде кісі</w:t>
        <w:br/>
        <w:t>екен. Көзі шатынап, кірпік қақпай, шақшия қарайды екен. «Рах-</w:t>
        <w:br/>
        <w:t>мет» дейін деп едім, кезерген ернім жыбырлауға келмеді-ау</w:t>
        <w:br/>
        <w:t>деймін.</w:t>
        <w:br/>
        <w:t>313</w:t>
        <w:br/>
        <w:t>Айша шамалас, бәлкім одан жас па екен, бірақ самай шашы</w:t>
        <w:br/>
        <w:t>ағарған, екі езуінен жоғары қарай терең сызық түскен, шап-шақ</w:t>
        <w:br/>
        <w:t>қана кісі екен.</w:t>
        <w:br/>
        <w:t>-- Келген қаламдарына гүл шықсын, -- деді Ұбәйда. -- Кім</w:t>
        <w:br/>
        <w:t>біледі, құтты көрші болып, біздің хабарсыз кеткен қожайыны-</w:t>
        <w:br/>
        <w:t>мыз келер ме екен? Аты -- Әбді еді. Елдің кісілері біртіндеп қай-</w:t>
        <w:br/>
        <w:t>тып келіп жатыр. Біздікі жо-о-оқ, -- деп күрсінгендей болды үйдің</w:t>
        <w:br/>
        <w:t>иесі.</w:t>
        <w:br/>
        <w:t>Айша не дейді. Не десін. Күткенді, күте-күте зарыққанды</w:t>
        <w:br/>
        <w:t>Айшадан артық кім білсін?!</w:t>
        <w:br/>
        <w:t>-- Уайымдай берме, Үбәйда. «Кебенек киген келеді, кебін ки-</w:t>
        <w:br/>
        <w:t>ген өледі» деуші еді ғой. Қожайының кебенек киіп кетіп еді ғой.</w:t>
        <w:br/>
        <w:t>Үмітсіз шайтан болсын.</w:t>
        <w:br/>
        <w:t>Айша бұлан артық не айта алады? Өзінің Мұртазасы да кебе-</w:t>
        <w:br/>
        <w:t>нек киіп кеткен. Бірақ келгені қайла? Қалды ғой шексіз Сібірдің</w:t>
        <w:br/>
        <w:t>бір түкпірінде. Сүйегін қайдан іздерсің?! Санжетпес қарағайдың</w:t>
        <w:br/>
        <w:t>қайсысының түбінде қалды? Сібірдің қарағайын санап шығуға</w:t>
        <w:br/>
        <w:t>бір адамның ғұмыры жете ме? Жарықтық Жайлау деген кісі ай-</w:t>
        <w:br/>
        <w:t>тады екен:</w:t>
        <w:br/>
        <w:t>-- Мұртаза: «Мыңбұлаққа жетіп өлсем арманым жоқ», -</w:t>
        <w:br/>
        <w:t>деуші еді деп. Айшаға айтқан ғой. Жайлау -- Түркібастың Тау-</w:t>
        <w:br/>
        <w:t>Шілмембеті. Сібірде айдауда Мұртазамен бірге болған көрінеді.</w:t>
        <w:br/>
        <w:t>Адамның сүйегі қайда қалады -- бәрібір емес пе? Баяғыда</w:t>
        <w:br/>
        <w:t>мепнің әкем сияқты бір бейбақ: «Айдасаң--айда Сібірге. Сібір де</w:t>
        <w:br/>
        <w:t>өзіміздікі!» -- деген екен.</w:t>
        <w:br/>
        <w:t>Демек Сібір бөтен жер емес қой.</w:t>
        <w:br/>
        <w:t>Бөтен емес. Баяғыда бабаларымыз Байкөл теңізіне дейін көшіп-</w:t>
        <w:br/>
        <w:t>қонып жүреді екен. Досмырза мұғалім айтқан. «Сібірдің Көшім</w:t>
        <w:br/>
        <w:t>деген ханы болған. Әкесінің аты Мұртаза», -- деп маған бір қарап</w:t>
        <w:br/>
        <w:t>қойған. Сол сәтте кластағы балалардың бәрі маған сұқтана көз</w:t>
        <w:br/>
        <w:t>қадап қалған. «Сен сол Мұртазадан қалған бір тұяқ емессің бе?»--</w:t>
        <w:br/>
        <w:t>деген Досмырза мұғалім куақылана күліп. «Менің әкем Мұртаза</w:t>
        <w:br/>
        <w:t>да сол Сібірге кеткен», - деп қалдым мен абайламай.</w:t>
        <w:br/>
        <w:t>Сөйтсе, сол Көшім ханмен Ермак деген қарақшы соғысып-</w:t>
        <w:br/>
        <w:t>ты. Зеңбірегі бар екен. Зеңбіректің күшімен Сібірді жаулап алып-</w:t>
        <w:br/>
        <w:t>ты. Сөйтіп, біздің бабаларымыздың Байкөлге дейін мал айдап,</w:t>
        <w:br/>
        <w:t>көшіп-қонатын жолы қиылыпты. Әйтпесе, ағайдың айтуынша,</w:t>
        <w:br/>
        <w:t>бабалар Саян тауына дейін жайлап, Мың-Үйсін ойнатына дейін</w:t>
        <w:br/>
        <w:t>қоныстайды екен.</w:t>
      </w:r>
    </w:p>
    <w:p>
      <w:r>
        <w:t>323</w:t>
        <w:br/>
        <w:t>шатақкөз Бөкен уыздай жас келіншегін басқалардан калай</w:t>
        <w:br/>
        <w:t>қорғайды? Құдайға шүкір, бұрынғыдай емес, казір ауыл толған</w:t>
        <w:br/>
        <w:t>азамат. Кілен әскерден кайтқан «аш қасқырлар». Әскерге бар-</w:t>
        <w:br/>
        <w:t>маса да, менен гөрі ересек, бозбала, «жас қасқырлар».</w:t>
        <w:br/>
        <w:t>Қырғын соғыстан қайтқандардың қылшылдап тұрғаны ша-</w:t>
        <w:br/>
        <w:t>малы. Ақсақ-тоқсағы, шолактары көп те, он екі мүшесі түгелдері</w:t>
        <w:br/>
        <w:t>аз. Солардың біреуі Бәпетай атамның үлкен ұлы Тұрғындек.</w:t>
        <w:br/>
        <w:t>Жіптіктей көркем жігіт. Сірә, офицер. Өйткені фуражкасы бар.</w:t>
        <w:br/>
        <w:t>Шинелі де әдемі, өзіне жарасып тұрады. Қызығамын.</w:t>
        <w:br/>
        <w:t>Өзгелердікі мыжырайған пилотка, аяғында -- обмотка. Со-</w:t>
        <w:br/>
        <w:t>нымен не керек. Айша айтты:</w:t>
        <w:br/>
        <w:t>-- Қой, бұл үйде тұрып онбаспыз. Көшеміз, -- деді.</w:t>
        <w:br/>
        <w:t>-- Қайда?</w:t>
        <w:br/>
        <w:t>-- Үбәйданың үйіне.</w:t>
        <w:br/>
        <w:t>-- Ол кім?</w:t>
        <w:br/>
        <w:t>-- Менімен бірге қызылшада істейді. Байы әскерге кеткен.</w:t>
        <w:br/>
        <w:t>Хабарсыз. Өзіңдей ұл баласы, одан кіші қызы бар, Қоржын там</w:t>
        <w:br/>
        <w:t>ғой. Соның бір жағын босатып беретін болды. Мына тауық там-</w:t>
        <w:br/>
        <w:t>нан гөрі тәуір.</w:t>
        <w:br/>
        <w:t>Айша айтты -- болды. Оған қарсы келу жоқ,</w:t>
        <w:br/>
        <w:t>Шынымды айтсам, мына котыр қабырғалы жабайы тамға ба-</w:t>
        <w:br/>
        <w:t>уыр басып қалғандаймын. Біртүрлі кеткім келмейді. Өмір мен</w:t>
        <w:br/>
        <w:t>өлімнің арасында арпалысып жаткан жер. Қотыр қабырғадан</w:t>
        <w:br/>
        <w:t>музыка сынсып тұратын мекен.</w:t>
        <w:br/>
        <w:t>Жас келіншек не халде екен? Атын да сұрамаппын. Айша</w:t>
        <w:br/>
        <w:t>айтады: содыр шал көзін көгертіп тастапты дейді. Көкала қойдай</w:t>
        <w:br/>
        <w:t>қылып сабапты дейді. Жынды шығар, қызғанатыны бар, о басында</w:t>
        <w:br/>
        <w:t>өз қызымен жасты қызды алып несі бар?! -- дейді.</w:t>
        <w:br/>
        <w:t>Кетпейік деп қайтіп айтамын. Қотыр қабырғадан сыңсыған</w:t>
        <w:br/>
        <w:t>әдемі әуен естіледі деп қайтіп айтамын. Тағы да мені бірдене</w:t>
        <w:br/>
        <w:t>шалықтап кеткен шығардеп ойлап калар. Айшаны тағы да уайымға</w:t>
        <w:br/>
        <w:t>қалдырып нем бар, мейлі, өзің біл делім.</w:t>
        <w:br/>
        <w:t>Біз қоныс аудардық. Заман--соққан жел, Біз- қанбақ. Қай-</w:t>
        <w:br/>
        <w:t>Да домалатады, солай аунай жөнелеміз.</w:t>
        <w:br/>
        <w:t>Жынды жел айдап келіп тығылған жеріміз, Құдай құтты қыл"</w:t>
        <w:br/>
        <w:t>сың, жып-жылы ұядай ғана, шағын бөлме екен. Қабырғалары,</w:t>
        <w:br/>
        <w:t>төбесі әктелген. Қақ ортада ағаш тіреу.</w:t>
        <w:br/>
        <w:t>-- Қожайынымыз соғыстың алдында ғана осы үйді салып</w:t>
        <w:br/>
        <w:t>бітіріп еді, -- дейді Үбәйда.</w:t>
        <w:br/>
        <w:t>322</w:t>
      </w:r>
    </w:p>
    <w:p>
      <w:r>
        <w:t>ды. Куан бұлқынып, әрең дегенде шетке шығып, бір қонқақ</w:t>
        <w:br/>
        <w:t>мұрын, әтір сасыған, киім-басы шырттай, құлағында алтын сыр-</w:t>
        <w:br/>
        <w:t>ғасы әткеншек ойнап тұрған, саусақтары жүзікке толы әйелге</w:t>
        <w:br/>
        <w:t>нанды өткізді-ау. Қобыратып көп ақша алды.</w:t>
        <w:br/>
        <w:t>Енді біреулер:</w:t>
        <w:br/>
        <w:t>-- Нан сатасың ба?</w:t>
        <w:br/>
        <w:t>-- Наның бар ма?-- деп менің жүн салған дорбамды жұлқы-</w:t>
        <w:br/>
        <w:t>лай бастады. Әрең сытылып былай шықтық.</w:t>
        <w:br/>
        <w:t>--Міне, бауырым, «алтын-күміс тас екен, арпа-бидай ас екен»</w:t>
        <w:br/>
        <w:t>деген осы, -- деді Куан уысындағы ақшаны реттеп, қаттап, ыш-</w:t>
        <w:br/>
        <w:t>қырындағы ұры қалтаға тығып тұрып.</w:t>
        <w:br/>
        <w:t>-- Онда акшаның керегі не? Нанды неге саттың?</w:t>
        <w:br/>
        <w:t>Куан мені баласынғандай мырс етіп:</w:t>
        <w:br/>
        <w:t>-- Киім-кешек те керек қой, - деді.</w:t>
        <w:br/>
        <w:t>Сөйте-сөйте, бұл кәсіпті мен де үйрендім. Бір дорба жүнді</w:t>
        <w:br/>
        <w:t>Айша мен Құрмаш бір түнде иіріп шықты. Куан екеуіміз фабри-</w:t>
        <w:br/>
        <w:t>каға тағы бардық, Жіп қабылдағыш әйел менің өткізген жібімді.</w:t>
        <w:br/>
        <w:t>тарқатып көріп: «хораш, хорош», -- деді. Қуанның үйреткені есіме</w:t>
        <w:br/>
        <w:t>түсіп, мен де: «хороші, тетка, хорош», -- деп қойдым.</w:t>
        <w:br/>
        <w:t>Маған бір жарым емес, екі бөлке нан берді. Ат басындай ал-</w:t>
        <w:br/>
        <w:t>тын тауын алғандай, қуанғаным-ай сонда.</w:t>
        <w:br/>
        <w:t>Сөйтсем, жіптің сапасына қарайды екен ғой. Ал Айша мен</w:t>
        <w:br/>
        <w:t>Құрмаш иірген жіп мәшинеден шыққандай екен.</w:t>
        <w:br/>
        <w:t>Бір жағынан ыңғайсызданып та қалдым. Қуанға бұрынғыша</w:t>
        <w:br/>
        <w:t>бір жарым бөлке берді. Бірақ Қуан қуанбаса, қызғаныш</w:t>
        <w:br/>
        <w:t>білдірмеді.</w:t>
        <w:br/>
        <w:t>-- Көрдің бе, -- деді көзі жайнап,--ісің сәтті басталды. Сәтті</w:t>
        <w:br/>
        <w:t>басталған іс - тәтті.</w:t>
        <w:br/>
        <w:t>-- Тәтті демекші, морс ішпейміз бе? - дедім. -- Мына нан-</w:t>
        <w:br/>
        <w:t>ның біреуін бөлейік. Пышағың бар ма?</w:t>
        <w:br/>
        <w:t>- Жоқ,-- деді Қуан. - Бүтінді бүлдірмейік. Одан да менің</w:t>
        <w:br/>
        <w:t>жарты нанымды жейік.</w:t>
        <w:br/>
        <w:t>-- Өй, ол қалай болады? Ұдайы.</w:t>
        <w:br/>
        <w:t>-- Жә, айтыспа! -- деп үлкендік танытты Қуан.</w:t>
        <w:br/>
        <w:t>Солкүні мен Айшаға бір көйлектік көкшіл шыт мата, Құрмашқа</w:t>
        <w:br/>
        <w:t>қызыл-жасыл кәсинкә, Батырханға -- мәйке алып келдім.</w:t>
        <w:br/>
        <w:t>Айша байғұс қуанғаннан жылап жіберді. Тіреудің түбіне оты-</w:t>
        <w:br/>
        <w:t>ра қалып:</w:t>
        <w:br/>
        <w:t>-- Айналайын, аруақ! Көк Тәңір! Жеткергеніңе тәуба! -- деп</w:t>
        <w:br/>
        <w:t>кемсендеді.</w:t>
        <w:br/>
        <w:t>328</w:t>
      </w:r>
    </w:p>
    <w:p>
      <w:r>
        <w:t>Котыраш қабырға. Мен-- жалғыз. Денем ыситың шығар, иә</w:t>
        <w:br/>
        <w:t>тоңатын шығармын. Безгек буындырар деп секемденіп едім, жоқ,</w:t>
        <w:br/>
        <w:t>бойым жеңілденіп қалған сияқты. Жүгері паяны сылдырлатып,</w:t>
        <w:br/>
        <w:t>колымменен жер таянып, орнымнан тұруға ұмтылып көрдім. Екі-</w:t>
        <w:br/>
        <w:t>үш ұмтылып барып, әрен түрегелдім. Көзім карауытып, басым</w:t>
        <w:br/>
        <w:t>айналғандай болды. Қатқыл қабырғадан ұстай алдым. Сәлден соң</w:t>
        <w:br/>
        <w:t>айнала анық көрініп, есім қалпына келді-ау деймін. Алдымен</w:t>
        <w:br/>
        <w:t>көргенім патефон болды. Ақырын-ақырын, қаз-қаз басып, жа-</w:t>
        <w:br/>
        <w:t>нына барып, құлағын қайырып, инені табақшаның шетіне жай-</w:t>
        <w:br/>
        <w:t>лап қойып едім... Сиқырлы, мұңды, терең сағыныш сарын сар-</w:t>
        <w:br/>
        <w:t>нап ала жөнелді. Тіреуге сүйеніп сілейдім де қалдым. Ән:</w:t>
        <w:br/>
        <w:t>«Карғама жалғызынды...»-- деп аякталды.</w:t>
        <w:br/>
        <w:t>Бұл менің Аллаға айткан арызым еді.</w:t>
        <w:br/>
        <w:t>Жан-тәніммен, іштен ақтарылаайтылған жалбарыну осы болды.</w:t>
        <w:br/>
        <w:t>ЕРУЛІК</w:t>
        <w:br/>
        <w:t>Бәрі Құдіреттің күші ғой деп ойлаймын. Қарап тұрсаң бұл</w:t>
        <w:br/>
        <w:t>тіршілік қарама-қарсы қайшылыққа тұнып қалған сияқты. Жа-</w:t>
        <w:br/>
        <w:t>рық дүние кілең жақсылықтан жасалған деп айта алмайсың. Ал-</w:t>
        <w:br/>
        <w:t>дыңнан бір жақсылық жарқ етсе, арттятнтша бір жамандық сұңқи-</w:t>
        <w:br/>
        <w:t>ып келе жатады. Жап-жарық Күннің соңынан қап-қараңғы Түн</w:t>
        <w:br/>
        <w:t>келетіні сияқты.</w:t>
        <w:br/>
        <w:t>Әйтпесе, патефонда тұрған не бар?</w:t>
        <w:br/>
        <w:t>Бәрі сол патефоннан шықты.</w:t>
        <w:br/>
        <w:t>Ол бір жағынан мені азабы қалың аурудан аман алып қалған-</w:t>
        <w:br/>
        <w:t>сыман. Әлгі әннен кейін «Әзірейілдің» беті қайтты-ау деймін.</w:t>
        <w:br/>
        <w:t>Әйтеуір, безгек қысқанын қойды. Әлде, Айшаның көз жасы дәрі</w:t>
        <w:br/>
        <w:t>орнына жүрліме, кім біледі, әйтеуір Алланың мейірімі түсіп, бетім</w:t>
        <w:br/>
        <w:t>бері қарады. Кәдімгідей қағылезбін. Әлгі әуен кеудемде ыңыл-</w:t>
        <w:br/>
        <w:t>дайды да тұрады. Оны ұмытсам, қайтадан қалшылдап құлап қа-</w:t>
        <w:br/>
        <w:t>латын сияктымын.</w:t>
        <w:br/>
        <w:t>Екінші жағынан сол патеафонның қырсығы тиді. Шатаккөз</w:t>
        <w:br/>
        <w:t>Бөкен жас келіншегін сабап тастапты. «Неге сен ана баланың қасы-</w:t>
        <w:br/>
        <w:t>на барып жантайып отырсың?»-- деген дей ме. «Неге сен патефон-</w:t>
        <w:br/>
        <w:t>ды сол үйге апарып ойнатып, ақақаулап күлесің?» -- деген дей ме...</w:t>
        <w:br/>
        <w:t>Әйтеуір, не керек, жас келіншек жазықсыздан жазықсыз таяқ</w:t>
        <w:br/>
        <w:t>жепті. Сонда деймін-ау, он үштегі «мұрынбоқтан» қызғанғанда,</w:t>
        <w:br/>
        <w:t>21-561 321</w:t>
        <w:br/>
        <w:t>-- Көрген қорлығым, кешкен азабым бір күнгідей болмай</w:t>
        <w:br/>
        <w:t>ұмытылар ма екен. Құдай Барсханымды аман қыла гөр! Құрма-</w:t>
        <w:br/>
        <w:t>шым мен Батырхан жәутігімді аман қыла гер!</w:t>
        <w:br/>
        <w:t>Көкшіл шыт матаны, күс-күс алақанымен қайта-қайта сипа-</w:t>
        <w:br/>
        <w:t>лап, дәл Меккеден жеткен тәбәріктей маңдайына тәу етіп басты.</w:t>
        <w:br/>
        <w:t>Іші-бауырым уылжып барады. Адам баласын бақытты ету</w:t>
        <w:br/>
        <w:t>үшін Аспандағы Айды ерттеп мініп, жұлдыздарды жетектеп келу</w:t>
        <w:br/>
        <w:t>шарт емес екен. Нысап пен нәпсі бар. Нысап -- тойым, нәпсі -</w:t>
        <w:br/>
        <w:t>тойымсыз. Құдай тойымсыздан сақтасын.</w:t>
      </w:r>
    </w:p>
    <w:p>
      <w:r>
        <w:t>ШОЛАҚТАУ --ҠЛОНДАИК</w:t>
        <w:br/>
        <w:t>«Аузың аққа тигенде, мұрның қанасын!» --деп қарғапты бая-</w:t>
        <w:br/>
        <w:t>ғыда бір сұңғыла кемпір жек көрген адамын.</w:t>
        <w:br/>
        <w:t>Мұндай қарғыстың бізге кандай катысы бар еді?! Біз не жаз-</w:t>
        <w:br/>
        <w:t>дық? Ешкімге залалымыз тиген жоқ. Ешкімді алдап-арбап, ұрлық</w:t>
        <w:br/>
        <w:t>жасаған жоқпыз. Не күнәміз бар?</w:t>
        <w:br/>
        <w:t>Қуан екеуіміз жүн фабрикасына келесі жолы барғанымызда</w:t>
        <w:br/>
        <w:t>«хорошая тетка»:</w:t>
        <w:br/>
        <w:t>-- Жоқ!-- деді. - Енді келмеңдер.</w:t>
        <w:br/>
        <w:t>Сөйтсе, фабрика жүн иіретін машина сатып алыпты. Әлде</w:t>
        <w:br/>
        <w:t>өкімет берген бе, әйтеуір енді қолдан жүн иіру тоқтатылыпты.</w:t>
        <w:br/>
        <w:t>Бірер ай рахатып көріп, кәдімгідей қаужандап қалып едік. Мен</w:t>
        <w:br/>
        <w:t>жылы, мақталы фуфайка, аяғыма рабочий бәтіңке сатып алып</w:t>
        <w:br/>
        <w:t>едім. Үйдегілер де «битін» бір төгіп қалған. Айша мен қаладан</w:t>
        <w:br/>
        <w:t>қайтқан сайын Құдайға құлдық ұрып: «Гәуба! Тәуба!» -- дейтін.</w:t>
        <w:br/>
        <w:t>Ендігі тапқан ақшаны жиып-жиып, патефон сатып алмақшы</w:t>
        <w:br/>
        <w:t>болып жүр едім.</w:t>
        <w:br/>
        <w:t>Енді қайттік?</w:t>
        <w:br/>
        <w:t>Қуан айтты:</w:t>
        <w:br/>
        <w:t>-- Давай, отын шауып сатайық, -- деді.</w:t>
        <w:br/>
        <w:t>-- Ол не тағы?</w:t>
        <w:br/>
        <w:t>-- Е, мына Қызыладырда жусан көп. Соны кетпенмен қыр-</w:t>
        <w:br/>
        <w:t>шып, баулап-баулап, есекке артып, Атшабарға апарып сатамыз.</w:t>
        <w:br/>
        <w:t>-- Давай.</w:t>
        <w:br/>
        <w:t>Атшабарда отын тез өтеді. Сәли атамнын есегіне теңден-тең-</w:t>
        <w:br/>
        <w:t>деп, бір жағына бсс бау, бір жағына бес бау артсаң, он бау жусан--</w:t>
        <w:br/>
        <w:t>әжептеуір ақша.</w:t>
        <w:br/>
        <w:t>329</w:t>
        <w:br/>
        <w:t>Қап-қара, қою мұрты болмаса, кұлды Уәлидің өзі екен. Таң-</w:t>
        <w:br/>
        <w:t>дана қарап қалып:</w:t>
        <w:br/>
        <w:t>-- Ой, Уәнтай, қайдан жүрсің? -- деді алдымен інісіне, одан</w:t>
        <w:br/>
        <w:t>соң бізге қарап.</w:t>
        <w:br/>
        <w:t>-- Каникул,--деп езуін соза ыржиып, Уәли ағасының қүіа-</w:t>
        <w:br/>
        <w:t>ғына қойып кетті.</w:t>
        <w:br/>
        <w:t>Ағасы оны аймалап жатыр. Менің есіме сонда, мен өзім</w:t>
        <w:br/>
        <w:t>көрмеген, менен бұрын дүниеге жарқ етіп келіп, лезде жалп етіп</w:t>
        <w:br/>
        <w:t>өшіп қалған ағаларым түсті. Оларды мен қайдан білейін, Айша</w:t>
        <w:br/>
        <w:t>айтады ғой: «Сенің алдында екі ұл, бір қыз тапқанмын. Үлкені --</w:t>
        <w:br/>
        <w:t>Құттыбай, ортаншысы -- Елтай, кенжесі -- Сәткүл»,-- деп.</w:t>
        <w:br/>
        <w:t>Солартірі болғанда, мен де өстіп еркелер едім-ау... Тым бол-</w:t>
        <w:br/>
        <w:t>маса-- ең кішісі. Қыз бауырмал дейді ғой.</w:t>
      </w:r>
    </w:p>
    <w:p>
      <w:r>
        <w:t>Алыстағы Шолақктауда соларды сағынып кеттім.</w:t>
        <w:br/>
        <w:t>Уәлидіңағасы ашық кісі екен. «Түсі жылыдан түнілме» деуші</w:t>
        <w:br/>
        <w:t>еді Айша. Мынаның түсі жылы екен:</w:t>
        <w:br/>
        <w:t>-- Мына батырларың кім? -- деді інісіне қарап.</w:t>
        <w:br/>
        <w:t>-- Бұлар... -- деп күмілжіп қалды Уәли-- Бұлар-- Куан. Ы-ы,</w:t>
        <w:br/>
        <w:t>Барсхан. Осында Дәулет деген кісі бар дейді. Соны іздеп...</w:t>
        <w:br/>
        <w:t>-- Қай Дәулет? -- деді Уәлидің ағасы. Куан маған қарады.</w:t>
        <w:br/>
        <w:t>Мен сәл тосылып:</w:t>
        <w:br/>
        <w:t>-- Дәулет... Оң қолы протез. Дәу қара кісі, -- дедім. Уәлидің</w:t>
        <w:br/>
        <w:t>ағасы есік жаққа қарап, ойланып:</w:t>
        <w:br/>
        <w:t>--Е, анау ғой... -- деп сәл тыжырынғандай болды. -- Иә, ол</w:t>
        <w:br/>
        <w:t>кімің еді?</w:t>
        <w:br/>
        <w:t>-- Ешкімім де... -- дедім мен төмен қарап.</w:t>
        <w:br/>
        <w:t>-- Қызық екен. Ешкімің болмаса, неге іздеп жүрсің?</w:t>
        <w:br/>
        <w:t>Бастан-аяқ бәрін айтуға тура келді. Осылай да осылай.</w:t>
        <w:br/>
        <w:t>Кәктемде сұ тасып, темір жолды бұзып кетті. Мен Молотовтан</w:t>
        <w:br/>
        <w:t>Жұма ауылына бара жатқанда теміржолшылар мені ұстап алды.</w:t>
        <w:br/>
        <w:t>Сол оң қолы протез, дәу кісі...</w:t>
        <w:br/>
        <w:t>-- Иә, содан соң?</w:t>
        <w:br/>
        <w:t>-- Содан соң, Шолақтауға кел. Алтын бар деді. Жұмыс</w:t>
        <w:br/>
        <w:t>істейсін, ақша табасың деді.</w:t>
        <w:br/>
        <w:t>-- Мас па еді? - деді Уәлидің ағасы.</w:t>
        <w:br/>
        <w:t>-- Иә, олар бәстесіп арақ ішті. Маған да іш деді. Мен ішпей</w:t>
        <w:br/>
        <w:t>қойдым. |</w:t>
        <w:br/>
        <w:t>-- Ой, оңбаған-ай, баланың басын қатырып... -- деп Уәлидің</w:t>
        <w:br/>
        <w:t>ағасы айдаладағы Дәулетті боқтап жіберді. - Ол маскүнем жұмыс-</w:t>
        <w:br/>
        <w:t>340</w:t>
        <w:br/>
        <w:t>-- Кетейік,-- деді.</w:t>
        <w:br/>
        <w:t>Екі жүз сомды тастап кетуге қимай:</w:t>
        <w:br/>
        <w:t>-- Жарайды, қазір, - дедім.</w:t>
        <w:br/>
        <w:t>Қуан:</w:t>
        <w:br/>
        <w:t>-- Қойшы соны, -- деді.</w:t>
        <w:br/>
        <w:t>Бумадан жүз сом шығарып, үстелдің үстіне қойдым. Екі жүз</w:t>
        <w:br/>
        <w:t>сом болды.</w:t>
        <w:br/>
        <w:t>-- Бекер,-- деді Қуан.</w:t>
        <w:br/>
        <w:t>-- Өй, жаңа оңай таптым ғой! -- деп бой бермедім.</w:t>
      </w:r>
    </w:p>
    <w:p>
      <w:r>
        <w:t>Шарик-Малик оймақтарды ауыстырып жіберді. Біреуін қо-</w:t>
        <w:br/>
        <w:t>лыммен басып қалдым. Шарик-Малик ашып жіберіп еді, бұршақ-</w:t>
        <w:br/>
        <w:t>тай шарик жәудіреп орныңда тұр.</w:t>
        <w:br/>
        <w:t>-- Қап,-- деп санын соқты Шарик-Малик.-- Давай, енді екі</w:t>
        <w:br/>
        <w:t>жүзден тігейік.</w:t>
        <w:br/>
        <w:t>Куан:</w:t>
        <w:br/>
        <w:t>-- Қой, енді коя ғой,-- деді.</w:t>
        <w:br/>
        <w:t>Мен екі жүзлі үстелде қалдырдым. Шарик-Малик қойнынан</w:t>
        <w:br/>
        <w:t>екі жүз шығарып қойды. Төрт жүз болды. Тағы ұттым. Тағы ой-</w:t>
        <w:br/>
        <w:t>налық. Бұл жолы ұтылдым. ішім удай ашып кетті.</w:t>
        <w:br/>
        <w:t>-- Давай, бес жүзден, -- деді Шарик-Малик.</w:t>
        <w:br/>
        <w:t>-- Давай,-- Бумадан бес жүзді шығарып қойдым. Қуан:</w:t>
        <w:br/>
        <w:t>-- Жетті енді! -- деді даусы қатты шығып:</w:t>
        <w:br/>
        <w:t>Тағы ұтылдым. Жок, болмайды, ұтылғанды қайтаруым керек.</w:t>
        <w:br/>
        <w:t>Қуан қолымнан сүйреді. Көнбедім. Бума ақша жұқарып қалды.</w:t>
        <w:br/>
        <w:t>Қайтарып алуым керек.</w:t>
        <w:br/>
        <w:t>Бума таусылуға айналды.</w:t>
        <w:br/>
        <w:t>Жылап жібердім. Шарик-Малик оймақтарын қалтасына са-</w:t>
        <w:br/>
        <w:t>лып, үстелін қолтықтап кетуге айналды. Тұра ұмтылып, жағасы-</w:t>
        <w:br/>
        <w:t>на жармастым.</w:t>
        <w:br/>
        <w:t>-- Мен сені зорлаған жоқпын. Өзің ойнадың неғыл дейсің?--</w:t>
        <w:br/>
        <w:t>деп Шарик-Малик мені итеріп жіберді. Шымыр, шапшаң екен,</w:t>
        <w:br/>
        <w:t>қызталақ. Куан келіп:</w:t>
        <w:br/>
        <w:t>-- Қайтар ақшасын!-- дедітістеніп.</w:t>
        <w:br/>
        <w:t>Сонда, анадай жерлен алпамсадай екеу жетіп келді.</w:t>
        <w:br/>
        <w:t>Әттен, Уәли ағасымен бірге қалып еді. Сол болғанда... Енді</w:t>
        <w:br/>
        <w:t>бір сағаттан кейін пойыз жүреді.</w:t>
        <w:br/>
        <w:t>Әлгі зіңгіттей екеу, Куан екеумізді жерге қағып жіберердей</w:t>
        <w:br/>
        <w:t>дәу жұдырықтарын мұрнымызға тақап:</w:t>
        <w:br/>
        <w:t>-- На, панюхайте, -- деді.</w:t>
        <w:br/>
        <w:t>347</w:t>
        <w:br/>
        <w:t>жанатуған Айдың жанындағы жалғыз жарық Жұлдыз дір-дір етіп,</w:t>
        <w:br/>
        <w:t>көзінен шоқты жас шашырап, шыр-шыр еткендей болды. Зиба</w:t>
        <w:br/>
        <w:t>ма... екен деп қалдым.</w:t>
        <w:br/>
        <w:t>Жана туған Ай мен жалғыз жарық Жұлдызға тесіле қарап</w:t>
        <w:br/>
        <w:t>қалғанымды көріп Куан:</w:t>
        <w:br/>
        <w:t>-- Жүрсеңші енді, -- деді.</w:t>
        <w:br/>
        <w:t>Каникул бітуге таяп қалды. Қайтуға қам қылдық. Үйдегілер</w:t>
        <w:br/>
        <w:t>не боп жатыр? Молотовқа барып, документті алып), тез кайтамыз</w:t>
        <w:br/>
        <w:t>деп кеткенбіз. Бір аптадан асып барады...</w:t>
      </w:r>
    </w:p>
    <w:p>
      <w:r>
        <w:t>Ғани бастық бізді кассаға апарып, әрқайсымызға бір-бір</w:t>
        <w:br/>
        <w:t>бума ақша ұстатты. Мұншама көп ақша ұстап көрмеген басым,</w:t>
        <w:br/>
        <w:t>қуанғаннан жүрегім жарылып кете жаздады. О басында арман-</w:t>
        <w:br/>
        <w:t>даған патефонды да ұмытып, енді Айшаға кебіс-мәсі, орамал,</w:t>
        <w:br/>
        <w:t>Құрмшиқа көйлек, Батырханға бәтіңке сатып алмақшы болдым.</w:t>
        <w:br/>
        <w:t>Қуанға айтып, осыларға мына ақша жете ме? - деп едім. Ол ла</w:t>
        <w:br/>
        <w:t>мәз болып:</w:t>
        <w:br/>
        <w:t>-- Жетеді. Артылып қалады,-- Деді.</w:t>
        <w:br/>
        <w:t>Сонымен, жұмыстан босап, Ғаниға рахмет айтып, Шолақтау-</w:t>
        <w:br/>
        <w:t>дың базарына бардық. Ғани қоштасарда:</w:t>
        <w:br/>
        <w:t>-- Тенгелеріңе сақ болыңдар, -- деді. Базары Әулисатадағы-</w:t>
        <w:br/>
        <w:t>дай емес, шағын екен. Кіреберісте, әлде қытай, әлде кәріс екені</w:t>
        <w:br/>
        <w:t>белгісіз біреу:</w:t>
        <w:br/>
        <w:t>-- Шарик-малик, шарик-малик, -- деп айқайлап тұр екен,</w:t>
        <w:br/>
        <w:t>онысы нс болды екен деп жанына жақындай бердім.</w:t>
        <w:br/>
        <w:t>-- Подходи, мальчик, подходи,-деп әлгі Шарик-малик өзінің</w:t>
        <w:br/>
        <w:t>туған бауырын көргендей қуанып кетті.</w:t>
        <w:br/>
        <w:t>Кішкентай үстелдің үстінде үш оймақ тұр. Кәдімгі көк инені</w:t>
        <w:br/>
        <w:t>көтінен түртіп, матаға кіргізетін оймақ. Айша сұқ саусағына киіп</w:t>
        <w:br/>
        <w:t>алып, менің шалбарымды жамағанда талай көргенмін.</w:t>
        <w:br/>
        <w:t>Шарик-малик бұршақтай темір шарикті ұстап көрсетті. Со-</w:t>
        <w:br/>
        <w:t>дан сон, бір оймақтың астына бастырып қойды да, лыпылдатып</w:t>
        <w:br/>
        <w:t>үш оймақты тез-тез орын ауыстыра қойды.</w:t>
        <w:br/>
        <w:t>-- Кәне, тапшы,-- деді.</w:t>
        <w:br/>
        <w:t>Мен біреуін көрсеттім. Оймақты ашып жіберіп еді, шарик</w:t>
        <w:br/>
        <w:t>шыға келді.</w:t>
        <w:br/>
        <w:t>-- Ой, бәлесің ғой. Сен тапқыш екенсің. Енді ақша тігіп ой-</w:t>
        <w:br/>
        <w:t>наймыз,--деді Шарик-малик.-- Міне, жүз сом болады. Шарикті</w:t>
        <w:br/>
        <w:t>тапсаң -- екі жүз сом да сенікі. Түсінікті ме?</w:t>
        <w:br/>
        <w:t>Қуан жеңімнен тартты.</w:t>
        <w:br/>
        <w:t>346</w:t>
        <w:br/>
        <w:t>-- Куан, --деді Қуан туған бауырын көргендей елпендеп.</w:t>
        <w:br/>
        <w:t>-- Барсхан.</w:t>
        <w:br/>
        <w:t>Екеу едік, үшеу болдық.</w:t>
        <w:br/>
        <w:t>-- Ағам Шолақтауда. Каникул ғой. Соған...-- деп ыржиды Уәли.</w:t>
        <w:br/>
        <w:t>Бұл бақытты. Ағасына бара жатыр. Алаң болмай ат басын</w:t>
        <w:br/>
        <w:t>тірейтін жері бар. Ал біз қайда тоқтаймыз? Тіротез қолды, қара</w:t>
        <w:br/>
        <w:t>дәуді таба аламыз ба, жок па?</w:t>
        <w:br/>
        <w:t>Сұрақ қанша -- күдік сонша. Сонда да құлшынып тұрмыз.</w:t>
        <w:br/>
        <w:t>Шешінген судан тайынбайды деген бар.</w:t>
        <w:br/>
        <w:t>-- Билет алдындар ма? -- деп сұрады киіз қас Уәли. Куан</w:t>
      </w:r>
    </w:p>
    <w:p>
      <w:r>
        <w:t>екеуміз қуыстанып, бір-бірімізге қарадық.</w:t>
        <w:br/>
        <w:t>-- Жоқ,--деп ебедейсіз күлді Қуан. Мен үндемедім.</w:t>
        <w:br/>
        <w:t>--Е, «заяц» екенсіндер ғой,-деді Уәлибізге біртүрлі шүбәла-</w:t>
        <w:br/>
        <w:t>на карап. Күмәнданып, қатты ойланғанда киіз қастары бірігіп,</w:t>
        <w:br/>
        <w:t>ортасынан терен сызық пайда болады екен. «Заяц» дегеніне</w:t>
        <w:br/>
        <w:t>түсінбедім. Қуаннан:</w:t>
        <w:br/>
        <w:t>--Оне?-- деп сұрадым.</w:t>
        <w:br/>
        <w:t>-- Қоян,--деп күлді Қуан.-- Пойызға билетсіз мінгенді «заяц»</w:t>
        <w:br/>
        <w:t>дейді.</w:t>
        <w:br/>
        <w:t>«Кап, мынанын қорлағаны-ай» деп койдым ішімнен. Үстінде</w:t>
        <w:br/>
        <w:t>теміржолшылардікіндей қара шинелі бар. Сірә, бойына шақтап,</w:t>
        <w:br/>
        <w:t>етегінен қысқартқан болуы керек. Өйткені артқы жырығы шол-</w:t>
        <w:br/>
        <w:t>тиып, сары жез түймелі белдігі құйымшағына түсіп тұр. Бірақ</w:t>
        <w:br/>
        <w:t>кеудесі кең. Тұрқына қарағанда --інымыр. Әйтпесе, әлгі «заяц»</w:t>
        <w:br/>
        <w:t>деп қорлағаны үшін алыса кетсем бе деп едім.</w:t>
        <w:br/>
        <w:t>-- Сірә, ақшасыз қусындар ғой, -- деп қойды Уәли бұрынғы-</w:t>
        <w:br/>
        <w:t>сы аздай. -- Ничего, бір амалын табамыз. Маған да жолдас керек.</w:t>
        <w:br/>
        <w:t>Мақтаншақтау ма, қалай? Сәл шолжандау сияқты. Мақтана</w:t>
        <w:br/>
        <w:t>сөйлегенде сыңар езуі созылыңқырап кетеді екен.</w:t>
        <w:br/>
        <w:t>Сөйтсе, ағасы Шолақтау темір жол станциясының бастығы</w:t>
        <w:br/>
        <w:t>екен. Ал ойнап көр қызыл арақпен. Шолақтау пойызының бас-</w:t>
        <w:br/>
        <w:t>тығы ДӘЛ әзі сияқты.</w:t>
        <w:br/>
        <w:t>-- Проводникпен өзім сөйлесемін,-- делі Уәли бір езуі киса-</w:t>
        <w:br/>
        <w:t>йып. Сонда мен оның «заяң» деп қорлағанын ұмыта бастадым.</w:t>
        <w:br/>
        <w:t>«Мынау сүйкімді гой» деп қойдым.</w:t>
        <w:br/>
        <w:t>Айтса айтқандай, «қарадомалағым» жарады. Бізлі аңау-мынау</w:t>
        <w:br/>
        <w:t>емес, көк вагонға кіргізді. «Проводник» дегені вагонның қожасы</w:t>
        <w:br/>
        <w:t>екен, ұзың бойлы, соллиыңкыраған біреу. Уәли айтты-- болды, бізге:</w:t>
        <w:br/>
        <w:t>-- Кіре беріңдер,-- деді.</w:t>
        <w:br/>
        <w:t>334</w:t>
        <w:br/>
        <w:t>-- Оқимыз, - деп Куан әбжіл жауап берді.</w:t>
        <w:br/>
        <w:t>-- Оку қайда?</w:t>
        <w:br/>
        <w:t>-- Каникул ғой. і</w:t>
        <w:br/>
        <w:t>-- А-а, каникул екен ғой... Шолактауда не шаруа?</w:t>
        <w:br/>
        <w:t>-- Жәй,-- деп Куан маған қарап ыржиды.</w:t>
        <w:br/>
        <w:t>Мен қысылып отырмын. Сөйлемеуге тырысамын. Сөйлесем</w:t>
        <w:br/>
        <w:t>қылмысымыз ашылып қалатындай. Біртүрлі ыңғайсыз. Айыпты</w:t>
        <w:br/>
        <w:t>адам сияқтымын.</w:t>
        <w:br/>
        <w:t>-- Жайдан жай, бұл қай жүріс? --деп шұқшиды Тіроводник. -</w:t>
        <w:br/>
        <w:t>Таныстарың бар ма?</w:t>
        <w:br/>
        <w:t>-- Ба-а-ар, -- деді Куан сенімсіздеу Тіл қатып, тағы да маған</w:t>
      </w:r>
    </w:p>
    <w:p>
      <w:r>
        <w:t>карап. Енді сөйлемеуге болмай калды.</w:t>
        <w:br/>
        <w:t>-- Дәулет деген кісі. Оң қолының протезі бар. Мүмкін, білетін</w:t>
        <w:br/>
        <w:t>шығарсыз? - деп койдым.</w:t>
        <w:br/>
        <w:t>-- Токта, тоқта. Қай Дәулет?</w:t>
        <w:br/>
        <w:t>-- О датеміржолшы... Көпір жөндеген...</w:t>
        <w:br/>
        <w:t>-- Кәпір? Қай көпір?</w:t>
        <w:br/>
        <w:t>-- Көктемде, су тасығанда көпірді жұлып кетті ғой.</w:t>
        <w:br/>
        <w:t>Тайлакбай иығын қиқаң еткізді.</w:t>
        <w:br/>
        <w:t>-- Бір қолы жоқ болса, көпірді қайтіп жөндейді?</w:t>
        <w:br/>
        <w:t>-- Өй, бастық қой!</w:t>
        <w:br/>
        <w:t>Даусым қаттырақ шығып кетті. Немене, сонша қазбалап</w:t>
        <w:br/>
        <w:t>сұрайды. Қуан да күмәнданғандай бетіме бағжия қарап қалыпты.</w:t>
        <w:br/>
        <w:t>-- Ондай бастықты естіген жоқпын, -- деді Тайлақбай. -</w:t>
        <w:br/>
        <w:t>Мейлі. Ол кімің болады?</w:t>
        <w:br/>
        <w:t>-- Кімім... Көктемде көпір бұзылғанда сол айтқан...</w:t>
        <w:br/>
        <w:t>-- Недеп?</w:t>
        <w:br/>
        <w:t>-- Шолақтауға кел. Алтын бар. Ақшаны күреп аласың деп...</w:t>
        <w:br/>
        <w:t>Тайлақбайдың ауызы аңқиып калды. Вагонда у-шу көбейді.</w:t>
        <w:br/>
        <w:t>Гармошкаға қосылған біреу зор дауыспен барқырап: «Сакро-</w:t>
        <w:br/>
        <w:t>менто -- край богатый, Золото гребут лопатой», -- деп сарнады</w:t>
        <w:br/>
        <w:t>дейсің бір. Тайлақбай қарқылдап күліп жіберді.</w:t>
        <w:br/>
        <w:t>-- Әне, анау аузы түкті орыс та дәл сен сияқты, -- деді. -</w:t>
        <w:br/>
        <w:t>Түсіндің бе не деп оттап отырғанын?</w:t>
        <w:br/>
        <w:t>-- Қайдан білейін, «золото» дейді ғой, - дедім булығып.</w:t>
        <w:br/>
        <w:t>-- Алтын дейді, алтынды күреп аламыз, -- дейді.</w:t>
        <w:br/>
        <w:t>-- Өй, орыс айтса, білетін шығар.</w:t>
        <w:br/>
        <w:t>-- Ат басындай алтын бар дейді.</w:t>
        <w:br/>
        <w:t>-- Шолақтау -- Аляскадағы Клондаик сияқты дейді ғой, -</w:t>
        <w:br/>
        <w:t>деп бұл шатасқан әңгімеге Қуан кірісті. Сірә, мені аяп кеткен</w:t>
        <w:br/>
        <w:t>336</w:t>
        <w:br/>
        <w:t>жамылып алғандай. Тіпті Каратаудың өзі ак жамылғанда мүлде</w:t>
        <w:br/>
        <w:t>аласарып, жермен-жексен болып кеткен сияқты.</w:t>
        <w:br/>
        <w:t>Тағы да Молотов есіме түсті. Көз алдыма Зиба, оның жанына</w:t>
        <w:br/>
        <w:t>келіп, Зибаның көңілін көтермек болып, ғажайып ән салатын</w:t>
        <w:br/>
        <w:t>Зүбәржат келді. Зүбәржат «Сандуғаш, Сандуғаш» деп шырқареді.</w:t>
        <w:br/>
        <w:t>Сол ән қазір көкірегімде күмбірлей бастады. Өзімнен өзім ыңыл-</w:t>
        <w:br/>
        <w:t>дап, сол әнге салып тұрғанымды сезбей де қалдым.</w:t>
      </w:r>
    </w:p>
    <w:p>
      <w:r>
        <w:t>Сандуғаш, Санлуғашп,</w:t>
        <w:br/>
        <w:t>Китмә, китмә, Сандуғаш.</w:t>
        <w:br/>
        <w:t>Қанатларың талдырып,</w:t>
        <w:br/>
        <w:t>Туған жирне қалдырып,</w:t>
        <w:br/>
        <w:t>Китмә, китмә, Сан-лу-ға-а-аш...</w:t>
        <w:br/>
        <w:t>Зүбәржаттың сонда айтып отырғаны сандуғаш дейтін бұлбұл</w:t>
        <w:br/>
        <w:t>құсемес, Зиба екенін ендітүсінгендеймін. Сонда Зүбәржат: «Әлме,</w:t>
        <w:br/>
        <w:t>өлме, Зибакәй» деген екен ғой. Құлай ол тілегін бермеді. Зиба жоқ.</w:t>
        <w:br/>
        <w:t>Пойыздың доңғалақтары менің кеудемді керіп, лықсып шыққан</w:t>
        <w:br/>
        <w:t>әнді қолдап, сүйемелдеп, ырғақтас болып, сарнап келеді.</w:t>
        <w:br/>
        <w:t>Суық жел терезенің тесігінен сокты ма, әлде менің жыртық</w:t>
        <w:br/>
        <w:t>көңілімнен уілдеді ме, әйтеуір бір ызғырық көзіме ұрып, көзімнен</w:t>
        <w:br/>
        <w:t>жып-жылы жас парлап ақты. Жыламаған сияқтымын, бірақ жа-</w:t>
        <w:br/>
        <w:t>нарымнан жас тыйылмайды. Іші-бауырым уылжып барады.</w:t>
        <w:br/>
        <w:t>Біреу иығымнан тартты. Қарасам, Қуан екен.</w:t>
        <w:br/>
        <w:t>-- Жүр купеге. Жаурап қаласын, -- деді ол көзі бақырайып.</w:t>
        <w:br/>
        <w:t>ҚҰМАРПАЗДАР ОЙЫНЫ</w:t>
        <w:br/>
        <w:t>Адамды Құдай арманынан жерітпесін. Адамның күні арман-</w:t>
        <w:br/>
        <w:t>мен.</w:t>
        <w:br/>
        <w:t>Арманнан көңіл қалса -- ашық аспан да күңгірт болып</w:t>
        <w:br/>
        <w:t>көрінеді. Өмірде мән-мағына қалмай, кеудең кеуек болып,</w:t>
        <w:br/>
        <w:t>дүниенің әділетсіздігінен түңіліп, қақпанға түскен қасқырдай құр</w:t>
        <w:br/>
        <w:t>кіржіңдеп қаласын.</w:t>
        <w:br/>
        <w:t>Әлденеге ашуланған Кали атам:</w:t>
        <w:br/>
        <w:t>-- Бұл заманда әділдік жоқ. Әділеттің әкесі өлген, шешесі</w:t>
        <w:br/>
        <w:t>жесір, өзі жетім! - деп қалшылдап еді.</w:t>
        <w:br/>
        <w:t>Қали атам ашуланса, тым қаһарлы екен. Бір нәрседен көнілі</w:t>
        <w:br/>
        <w:t>қатты қалса керек. «Не болды?» -- деп сұрауға дәт шыдамады.</w:t>
        <w:br/>
        <w:t>338</w:t>
        <w:br/>
        <w:t>Ақ азу дәл қазір қиналып, жанталасып жаткандай: «сол жеңсе</w:t>
        <w:br/>
        <w:t>екен» деп алыстан тілеуқор боласын.</w:t>
        <w:br/>
        <w:t>Әне, кітаптың қүдіреті мен әлегі. Шіркін, осындай бір кітап</w:t>
        <w:br/>
        <w:t>жазып, содан соң өле кетсең де өкініші жоқ деп қоямын. Дүниеде</w:t>
        <w:br/>
        <w:t>Джек Лондоннан асқан жазушы жоқ сияқты сонда маған.</w:t>
        <w:br/>
        <w:t>Сірә, Қуан да осындай әсердің әлегінде қалса керек, «Ақ азу-</w:t>
        <w:br/>
        <w:t>ды» айтсаң болды, ұңғыл-інұңғылына дейін талдап, тақпақтап,</w:t>
        <w:br/>
        <w:t>елеріп кетеді.</w:t>
        <w:br/>
        <w:t>Сондықтан шығар:</w:t>
        <w:br/>
        <w:t>-- Шолақтауға барсақ-- барайық,-деп өзі бастады. -- Неміз</w:t>
        <w:br/>
        <w:t>кетеді, көріп кайтайық.</w:t>
      </w:r>
    </w:p>
    <w:p>
      <w:r>
        <w:t>О басында тайрандап бұл әнгімені өзім бастасам да, Тапа-</w:t>
        <w:br/>
        <w:t>тәнде тосылып қалдым.</w:t>
        <w:br/>
        <w:t>Қыстың көзі- қырау. Жаяу жете алмаймыз. Ит жеккен ша-</w:t>
        <w:br/>
        <w:t>намызда жоқ. Есек?.. Жоқ. Оган шөп керек, жем керек. Пойыз?</w:t>
        <w:br/>
        <w:t>Мінгізе ме, мінгізбей ме? Пойыз? Әрине, пойыз. Баска жол жоқ.</w:t>
        <w:br/>
        <w:t>-- Билетке ақшаны қайдан табамыз?-- деді Куан.</w:t>
        <w:br/>
        <w:t>-- Станцияға бара көреміз. Бір амалы табылар. Болмаса қай-</w:t>
        <w:br/>
        <w:t>тып келеміз.</w:t>
        <w:br/>
        <w:t>Айшаға айтып кету керек. Әйтпесе әбігер болар.</w:t>
        <w:br/>
        <w:t>-- Апа,--дедлім.-- Мен Куан екеуміз Молотовқа барып келеміз.</w:t>
        <w:br/>
        <w:t>-- Е, онда не бар? Молотовтан ауырып қайтып, әрең аман</w:t>
        <w:br/>
        <w:t>қалғаның есіңнен шығып кетті ме?</w:t>
        <w:br/>
        <w:t>-- Мектептен куәлік алуым керек қой. Жетінші класс бітірді</w:t>
        <w:br/>
        <w:t>деген.</w:t>
        <w:br/>
        <w:t>-- Биыл бәрібір оқудан қалдың. Келер жылғы күзге дейін</w:t>
        <w:br/>
        <w:t>қайда-а-а. Жазда, күн жылыда барсаң да болады. Қыстың көзі</w:t>
        <w:br/>
        <w:t>қырауда қайда барасың?</w:t>
        <w:br/>
        <w:t>-- Иә, Қуан каникулде. Екеуміз барамыз.</w:t>
        <w:br/>
        <w:t>-- Көлігің де жоқ. Жаяу қайтіп жетесің?</w:t>
        <w:br/>
        <w:t>-- Ауырып, безгек қысқанда да жаяу жеткенмін.</w:t>
        <w:br/>
        <w:t>Осы сәтте, тілеуіңді бергір, Қуан келе қалды.</w:t>
        <w:br/>
        <w:t>-- Ой, апа, қам жемеңіз, пойызбен барамыз, -- деп жадырай</w:t>
        <w:br/>
        <w:t>күлді Куан.</w:t>
        <w:br/>
        <w:t>-- Пойыз? Ойбай, құдай, ол жаққа пойыз жүруші ме еді? -</w:t>
        <w:br/>
        <w:t>Айша секемдене бастады.</w:t>
        <w:br/>
        <w:t>2 Жүргенде қандай. Шолақтауға дейін барады, -- деді Қуан</w:t>
        <w:br/>
        <w:t>сенімді үнмен.</w:t>
        <w:br/>
        <w:t>-- Қайдам, шырақтарым, пойыз басып кетіп жүрмесін тағы...</w:t>
        <w:br/>
        <w:t>332</w:t>
        <w:br/>
        <w:t>Сонымен, не керек, мата қалтаға зағара нан, құрт салып алып,</w:t>
        <w:br/>
        <w:t>тәуекел деп тартып тұрдық.</w:t>
        <w:br/>
        <w:t>Көшеде Шолпан апам мен Сәли атам түр екен:</w:t>
        <w:br/>
        <w:t>-- Екеулеп қайда барасындар? Жүн пәбірік ашылып па? -</w:t>
        <w:br/>
        <w:t>деді Шолпан апам.</w:t>
        <w:br/>
        <w:t>-- Жоқ, фабрика енді жүнді өзі иіретін болыпты. Біз жәй</w:t>
        <w:br/>
        <w:t>қыдырып барамыз, -- делім мен.</w:t>
        <w:br/>
        <w:t>Сәли атам аппақ қасы көзіне түсе күлімдеп:</w:t>
        <w:br/>
        <w:t>-- Жігіт қой екеуі де, - деп қойды.</w:t>
      </w:r>
    </w:p>
    <w:p>
      <w:r>
        <w:t>-- Е, қаладан қыз айттыруға бара жатыр десеңші, - деп Шол-</w:t>
        <w:br/>
        <w:t>пан апам да күлді.</w:t>
        <w:br/>
        <w:t>-- Е, Құдай аман қойса, жігіт болды ғой бұлар, - деді Сәли</w:t>
        <w:br/>
        <w:t>атам соңымыздан карап тұрып.</w:t>
        <w:br/>
        <w:t>Қаланы қақ жарып, вокзал көшесімен бойлап отырып, стан-</w:t>
        <w:br/>
        <w:t>цияға да жеттік-ау. Жолды білетін Қуан. Әйтпесе, мен адасып</w:t>
        <w:br/>
        <w:t>кетемін ғой. Вокзал басы ығы-жығы. Ішіне кіріп көрсек -- зал-</w:t>
        <w:br/>
        <w:t>дың аузы-мұрны тола адам. Арқалығы биік ағаш креслодан орын</w:t>
        <w:br/>
        <w:t>тигендер бақытты. Еденде көсіліп жатқаны қанша?</w:t>
        <w:br/>
        <w:t>Қоланса, терінің иі сияқты иістен тұншығып кеткендей боллық</w:t>
        <w:br/>
        <w:t>та, перронға шықтық. Айкасып-айҡасып, сіресіп тұрған вагондар.</w:t>
        <w:br/>
        <w:t>-- Шолақтау пойызы кайсысы? -- деп сұраймыз өткеннен де</w:t>
        <w:br/>
        <w:t>кеткеннен де. Йықтарын қиқаңдатады. Ешкім жөнді білмейді.</w:t>
        <w:br/>
        <w:t>-- Ол қай Шолақтау? -- деп өзіңнен сұрайды.</w:t>
        <w:br/>
        <w:t>«Алматы-- Москва», «Ташкент-- Новосибирск» дегендер бар,</w:t>
        <w:br/>
        <w:t>«Шолақтау» жоқ. Біздің шарқ ұрып. Шолақтау пойызын іздеп</w:t>
        <w:br/>
        <w:t>жүргенімізді байқаған, өзіміз тұрғылас, көзі бақырайған бір қара</w:t>
        <w:br/>
        <w:t>домалақ бала:</w:t>
        <w:br/>
        <w:t>-- Немене, Шолақтауға барушы ма едіндер? -- делі жанымызға</w:t>
        <w:br/>
        <w:t>жақындап.</w:t>
        <w:br/>
        <w:t>-- Иә.</w:t>
        <w:br/>
        <w:t>-- Иә.</w:t>
        <w:br/>
        <w:t>Маңырай жауап бердік.</w:t>
        <w:br/>
        <w:t>-- Мен десол жаққа барамын. Жүруіне әлі бір сағат бар. Анау</w:t>
        <w:br/>
        <w:t>түпикте тұр,- деді.</w:t>
        <w:br/>
        <w:t>«Тупигі» несі деп ары-бері қарадым. Менін түсінбей қалға-</w:t>
        <w:br/>
        <w:t>нымды сезген ол:</w:t>
        <w:br/>
        <w:t>-- Тұйық жолда тұр,--деп тәптіштеді.-- Таныс болайық. Менің</w:t>
        <w:br/>
        <w:t>атым -- Уәли, -- деді екеумізге де кезек-кезек қолын ұсынып.</w:t>
        <w:br/>
        <w:t>Тығыршықтай неме екен, колы кемпірауыздай қатғы. Жасына қара-</w:t>
        <w:br/>
        <w:t>май қасы дүрдиме, қалын, киіз жапсырып қойғандай.</w:t>
        <w:br/>
        <w:t>333</w:t>
        <w:br/>
        <w:t>--Е, кірпіш оңай ғой, -- деп қойды Куан. Ғани жымия күліп:</w:t>
        <w:br/>
        <w:t>-- Оңай ма, оңай емес пе, оны кейін көреміз. Ал ҡазір, айда</w:t>
        <w:br/>
        <w:t>жүріңдер, - деді.</w:t>
        <w:br/>
        <w:t>Станциядағы кешегі өзіміз мініп келген пойыздың қасына</w:t>
        <w:br/>
        <w:t>бардық. Кірпіш тиелген платформалар сіресіп тұр. Қалшиып қал-</w:t>
        <w:br/>
        <w:t>ған. Кірітіштерді қырау тұтып қалыпты.</w:t>
        <w:br/>
        <w:t>Көп кешікпей, бір дәу көк машина келді. Бұрын біз көрме-</w:t>
        <w:br/>
        <w:t>ген, жарқыраған сұлу машина. Кішкентай «полуторкадан» бас-</w:t>
        <w:br/>
        <w:t>қаны көрмеген біз аузымыз анқиып,карап қалыппыз. Мұны бай-</w:t>
        <w:br/>
        <w:t>каған Ғани бастық:</w:t>
      </w:r>
    </w:p>
    <w:p>
      <w:r>
        <w:t>--Студебеккер, Американский,--деді.-- Кәне, сен платфор-</w:t>
        <w:br/>
        <w:t>маға шық, -- деді маған. -- Сен жерде тұрасың, -- деді Қуанға.</w:t>
        <w:br/>
        <w:t>Сен студебеккерге шық, - деді өзінің інісі Уәлиге. -- Так. Сен,--</w:t>
        <w:br/>
        <w:t>деді маған, -- кірпішті бір-бірлеп Қуанға бересін, Қуан Уәлиге</w:t>
        <w:br/>
        <w:t>береді. Уәли кузовқа текшелеп жияды. Понятно?</w:t>
        <w:br/>
        <w:t>Қуан мен Уәли бастарын изеді. «Понятно» дегенін білмесем</w:t>
        <w:br/>
        <w:t>Де, мен де бас изедім.</w:t>
        <w:br/>
        <w:t>Сөйтіп, жұмысты бастап та жібердік. Кірпіш мұздай екен.</w:t>
        <w:br/>
        <w:t>Тіпті Айша тоқып берген жүн колғаптан да ызғар өтіп кетті.</w:t>
        <w:br/>
        <w:t>Бізден әріректе әлдекімдер платформадан бөрене түсіріп</w:t>
        <w:br/>
        <w:t>жатыр. Келбеті, киімдері бөтен аламдар. Әскерлер сияқты.</w:t>
        <w:br/>
        <w:t>Бірақ біздің әскерден айрыкша. Бойлары біркелкі, тапалтақ-</w:t>
        <w:br/>
        <w:t>тау. Бастарына жұқа күнқағары бар сұр кепеш киген. Күрткелері</w:t>
        <w:br/>
        <w:t>де жұқа ма қалай...</w:t>
        <w:br/>
        <w:t>Жан-жағында мылтық ұстаған біздің әскерлер тұр.</w:t>
        <w:br/>
        <w:t>Мен Қуанға кірпіш алып беруді ұмытып, аңқиып әлгілерге</w:t>
        <w:br/>
        <w:t>қарап қалыппын.</w:t>
        <w:br/>
        <w:t>-- Бол, не қарап тұрсың? -- деді Қуан.</w:t>
        <w:br/>
        <w:t>Біз шынжыр сияқтымыз. Комбайнның шестеренкаларын ай-</w:t>
        <w:br/>
        <w:t>налдыратын шынжырмыз. Шынжырдың бір буыны үзіліп қалса,</w:t>
        <w:br/>
        <w:t>бәрі тоқтайды. Қазір үш бала-- бір адамбыз. Біреуіміз тоқтасақ,</w:t>
        <w:br/>
        <w:t>бәріміз тоқтаймыз. Бізді тағдыр шынжырлап, қосақтап койған.</w:t>
        <w:br/>
        <w:t>Көк машина толған кезде, платформаның бір мұрты ғана</w:t>
        <w:br/>
        <w:t>кетілгендей еді. Күн шытымырлау болса да бусанып, үсті-басы-</w:t>
        <w:br/>
        <w:t>мыздан бу бұрқырайды. Мен күпәйкемнің түймелерін ағытып</w:t>
        <w:br/>
        <w:t>қойдым. Көк машина қайтып келгенше сәл тыныстадық.</w:t>
        <w:br/>
        <w:t>Лезде қарным ашқанын сездім. Таңертең жұқалтан шәй ішіп</w:t>
        <w:br/>
        <w:t>шыққанбыз. Енді ішегім шұрқырап тұр.</w:t>
        <w:br/>
        <w:t>342</w:t>
        <w:br/>
        <w:t>Қуанның өз есегі бар.</w:t>
        <w:br/>
        <w:t>Бірақ, мүны да Құдай көп көрді. Күн райы бұзылды да, жел-</w:t>
        <w:br/>
        <w:t>токсанның аяғында Қызыладырды қалың қар басты да қалды.</w:t>
        <w:br/>
        <w:t>Жусанның тәбе шашы ғана көрініп, көзімізді мөлитіп қойды. Қар</w:t>
        <w:br/>
        <w:t>астында қанша ақша қалды десеңші... Патефон қалды.</w:t>
        <w:br/>
        <w:t>Куан қысқы каникулге шықты,</w:t>
        <w:br/>
        <w:t>-- Енді не істейсің? -- дедім.</w:t>
        <w:br/>
        <w:t>-- Библиотекадан кітап алдым. Соны оқимын. Қолыма алып</w:t>
        <w:br/>
        <w:t>көріп едім, «Ақ азу» деген кітап екен.</w:t>
        <w:br/>
        <w:t>-- Оқып болған соң маған бересің бе?</w:t>
        <w:br/>
        <w:t>-- Бітейін деп қалдым. Берем ғой.</w:t>
        <w:br/>
        <w:t>Ертесіне мен де оқып шықтым. Аляска дегенді бұрыннан</w:t>
      </w:r>
    </w:p>
    <w:p>
      <w:r>
        <w:t>білетінмін. Жағырапия сабағында мұғалім айтқан.</w:t>
        <w:br/>
        <w:t>Ендісол Аляска алдымнан шықты. Алтынға бай екен. Әсіресе</w:t>
        <w:br/>
        <w:t>Клондаик деген жерде алтын жердің бетінде жататын көрінеді.</w:t>
        <w:br/>
        <w:t>Дәлірек айтканда, бұлақтың түбінде. Құмды шайыл-шайып, ара-</w:t>
        <w:br/>
        <w:t>сындағы алтын тарыларын қайырып алады екен,</w:t>
        <w:br/>
        <w:t>Майшамның жарығымен кітапты оқып болып, көпке дейін</w:t>
        <w:br/>
        <w:t>ұйқым келмей, түбі жоқ терең-терен ойларға батып жатырмын.</w:t>
        <w:br/>
        <w:t>Осы Шолақтауда да бұлақтар бар шығар. Адамдар құм шаі-</w:t>
        <w:br/>
        <w:t>йып, алтын табатын шығар.</w:t>
        <w:br/>
        <w:t>Ал біздің Тәңіртаудың баурайы толған бұлақ. Бірақ алтын</w:t>
        <w:br/>
        <w:t>бар дегенді естіген емеспін. Әлде жұрт білмей жүр ме екен.</w:t>
        <w:br/>
        <w:t>Шолақтауға барып қайтса қайтер еді? Баяғы протез қолды</w:t>
        <w:br/>
        <w:t>дәуді тауып алсам. Сол айтып еді ғой: Шолақтаудан алтын қаза-</w:t>
        <w:br/>
        <w:t>мыз деп. Таңертең тұра салысымен Қуанға:</w:t>
        <w:br/>
        <w:t>-- Давай, Шолақтауға барып қайтайық. Ақыры каникулле</w:t>
        <w:br/>
        <w:t>жүрсің ғой,- дедім.</w:t>
        <w:br/>
        <w:t>-- Онда не бар? -- деді Куан көзі бақырайып.</w:t>
        <w:br/>
        <w:t>-- Алтын бар!</w:t>
        <w:br/>
        <w:t>-- Какой алтын? Фосфор бар!</w:t>
        <w:br/>
        <w:t>-- Фосфор? Ол не?</w:t>
        <w:br/>
        <w:t>-- Анабіз жусан шапқан жердің ар жағында салынып жаткан</w:t>
        <w:br/>
        <w:t>зауытты көрдің ғой?</w:t>
        <w:br/>
        <w:t>-- Иә.</w:t>
        <w:br/>
        <w:t>-- Вот, сонда фосфор шығарады. Шолақтаудан тасиды.</w:t>
        <w:br/>
        <w:t>-- Оны не қылады?</w:t>
        <w:br/>
        <w:t>-- Неғылушы еді, тыңайтқыш, қопарғыш дәрі шығарады.</w:t>
        <w:br/>
        <w:t>-- Өй, арасында алтыны да бар шығар, маған сонау көктемде</w:t>
        <w:br/>
        <w:t>бір кісі айтқан.</w:t>
        <w:br/>
        <w:t>330</w:t>
        <w:br/>
        <w:t>айналдырды. Оны қалыпқа салып, мың градустық ыстығы бар</w:t>
        <w:br/>
        <w:t>пешке салып күйдіріпті. Оны машинамен тасып, пойызға жеткізді.</w:t>
        <w:br/>
        <w:t>Оны платформаға тиеді. Енді мына сендер, үш адам жабылып,</w:t>
        <w:br/>
        <w:t>машинағатағы тиеп жатырсыңдар. Анау тұрған кранның жанын-</w:t>
        <w:br/>
        <w:t>да жаңа үй салынып жатыр. Мына студебеккерден сол үйдің жа-</w:t>
        <w:br/>
        <w:t>нындағы адамдар бұл кірпішті тағы түсіреді. Тас қалаушыға алып</w:t>
        <w:br/>
        <w:t>береді... Сөйтіп, үйдің қабырғасына қаланып болғанша қанша</w:t>
        <w:br/>
        <w:t>адамның қолынан өтеді? А?</w:t>
        <w:br/>
        <w:t>Осы қиын сұрактан кейін кірпішті беталды лактырғанды қой-</w:t>
        <w:br/>
        <w:t>дым. Басты себеп ол да емес. Бастысы -- басқа... Бұл бір кезде</w:t>
        <w:br/>
        <w:t>жер басып, Күннің нұрын көріп, қуанып, қайғырып, өзімізше өмір</w:t>
        <w:br/>
        <w:t>сүріп жүрген адамдардың тәнінен жаралған екен. Оған құн жете</w:t>
        <w:br/>
        <w:t>ме?</w:t>
      </w:r>
    </w:p>
    <w:p>
      <w:r>
        <w:t>Мен Ғаниға ен бастысы осы деп айтайын дедім. Айтпадым.</w:t>
        <w:br/>
        <w:t>Білсең неге сындырасың десе, не деймін?</w:t>
        <w:br/>
        <w:t>Түсте жұмысшылар асханасынан тамақтанып, кәдімгідей</w:t>
        <w:br/>
        <w:t>әлденіп алдық. Әйтпесе, жүрегім сазып, ішегім шұрылдап, алғаш-</w:t>
        <w:br/>
        <w:t>қыда қауырсындай жеңіл көрінген қызыл кірпіш ақырында атан</w:t>
        <w:br/>
        <w:t>түйеге де ауыр зіл қара тастай болып, әл-қуатым кеміп қалып еді.</w:t>
        <w:br/>
        <w:t>Кешкедейін платформалардағы кірпіштерді тиеп болдық-ау,</w:t>
        <w:br/>
        <w:t>әйтеуір. Қолымнан қанша қызыл тас өтті -- санамадым. Әуелі</w:t>
        <w:br/>
        <w:t>санап тұрайыншы деп елім, бір кезде жаңылысып қалдым да, бұл</w:t>
        <w:br/>
        <w:t>бос әурені бас катырмайын деп қоя қойдым.</w:t>
        <w:br/>
        <w:t>Бөрене түсірген көршілеріміз де жұмысын тоқтатып, бүрсең-</w:t>
        <w:br/>
        <w:t>деп сапқатұрды. Біздің солдаттардың командирі айқайлап бұйрық</w:t>
        <w:br/>
        <w:t>айтып тұр. Кай тілде айтқанын білмеймін. Әйтеуір, қазақша емес.</w:t>
        <w:br/>
        <w:t>Орысша айтса жапондар түсіне ме екен? Бұрынғы солдаттарға</w:t>
        <w:br/>
        <w:t>жаландап тұрған анчарка ит жетектеген екі-үш әскер қосылды.</w:t>
        <w:br/>
        <w:t>Сөйтіп, сапқа тұрған тұтқындар тау жаққа карай кеінкі аяз-</w:t>
        <w:br/>
        <w:t>дың қарын қаршылдатып кетіп бара жатты. Бір кезде олар бас-</w:t>
        <w:br/>
        <w:t>тарын кегжитіп, батқан күннің нұрынан қызғылтым тарткан ас-</w:t>
        <w:br/>
        <w:t>панға, жаңа туған қияқ Айға қарап, бәрі қосылып бір мұңды,</w:t>
        <w:br/>
        <w:t>аса сағынышты әуенге басты. Осы ән оларға қанат бітіріп, әне-</w:t>
        <w:br/>
        <w:t>міне аспанға көтеріп, сағынған жерлеріне алып ұшатындай</w:t>
        <w:br/>
        <w:t>көрінді. Алғашында арсылдап, солдаттардың қолынан жұлқы-</w:t>
        <w:br/>
        <w:t>нып-жұлқынып шыға жаздап, тұтқындарға шабаланған овчар-</w:t>
        <w:br/>
        <w:t>калар да тына қалды.</w:t>
        <w:br/>
        <w:t>Сағыныштың қысталаң әнітымықауаны тітірентетіліп, алысқа-</w:t>
        <w:br/>
        <w:t>алысқа самғады. Жапонияға жете ме, жетпей ме, білмеймін. Бірақ</w:t>
        <w:br/>
        <w:t>345</w:t>
        <w:br/>
        <w:t>Кейін ойласам, Қали атам ашу үстінде асыра айтқан сияқты.</w:t>
        <w:br/>
        <w:t>Әлілет бар болар-ау, бірак мен іздеген алтындай тым-тым сирек.</w:t>
        <w:br/>
        <w:t>Пойыз Шолақтауға кештетіп келді.</w:t>
        <w:br/>
        <w:t>Жерге түсіп, айнала төнірекке қарасам: жан-жақтың бәрі</w:t>
        <w:br/>
        <w:t>тау. Қызарып батқан күннің сонғы сәулесі шалған таулардың</w:t>
        <w:br/>
        <w:t>төбесіндей аппақ қар жалқынданып, алтын сары реңнен бал-</w:t>
        <w:br/>
        <w:t>қыптүрекен. «Е,е,алтын деп жүргендерің осы ренк екен ғой» дедім.</w:t>
        <w:br/>
        <w:t>Әсіресе күн батып кеткен жерде, жанартаудай алаулаған</w:t>
        <w:br/>
        <w:t>көлденең кесілген тау көз тартып, ерекше құлпырып тұр екен.</w:t>
        <w:br/>
        <w:t>Тұла бойының бәрі алтын жалатқан айдаһар мың бүктетіліп,</w:t>
        <w:br/>
        <w:t>бүлкілдеп, жылжып бара жатқандай.</w:t>
        <w:br/>
        <w:t>-- Келіншектау, -- деді бұл өлкені бұрыннан білетін Уәли.</w:t>
        <w:br/>
        <w:t>Вокзал басы -- қызыл кірпіштен салынған жалғыз үй. Маң-</w:t>
        <w:br/>
        <w:t>дайшасына: «Шолақтау -- Чулактау» -- деп бадырайтып жазып</w:t>
        <w:br/>
        <w:t>қойыпты.</w:t>
        <w:br/>
        <w:t>«Бір жердің екі түрлі аталатыны несі?» деп қойдым. Әр-әр</w:t>
        <w:br/>
        <w:t>жерде қарайып жатаған үйлер көрінеді. Жұрттың бәрі: «Шолақ-</w:t>
        <w:br/>
        <w:t>тау, Шолақтау» дегенге Әулиеатадан да үлкен шаһар екен десем--</w:t>
        <w:br/>
        <w:t>айдала!</w:t>
      </w:r>
    </w:p>
    <w:p>
      <w:r>
        <w:t>-- Сондағы Шолақтау осы ма?-- деппін Куанға.</w:t>
        <w:br/>
        <w:t>-- Келдік қой,-- деп күлді Куан.</w:t>
        <w:br/>
        <w:t>-- Е, бұл әлі өседі, -- деп Уәли тұмсығын көтеріп қойды. -</w:t>
        <w:br/>
        <w:t>Көрмейсің бе, айнала құрылыс...</w:t>
        <w:br/>
        <w:t>Әлгі алтын шырайлы таулар лезде қарауытып, сахарада</w:t>
        <w:br/>
        <w:t>қарақшылар тонаған керуендей жүдеп-жадап, сорайып-сорайып,</w:t>
        <w:br/>
        <w:t>солпиып қалды. Күн Құдайдың тәртібіне бағынып, өз ұясына</w:t>
        <w:br/>
        <w:t>қонды. Ал біз қайла қонамыз?</w:t>
        <w:br/>
        <w:t>Мұны бұрын ойламаппын. Енді не болды? Сеніп келген про-</w:t>
        <w:br/>
        <w:t>тез қолды дәуді қайдан табамын?</w:t>
        <w:br/>
        <w:t>«Өлмегенге өлі балық жолығады». Осы дана сөз Куанекеуімізге</w:t>
        <w:br/>
        <w:t>арналған шығар. Тәңір тілеуіңді бергір, Уәли:</w:t>
        <w:br/>
        <w:t>-- Айда, жүріндер, менің ағама барайық, -- деді.</w:t>
        <w:br/>
        <w:t>Вокзалдан оқшаулау тұрған шағын кірпіш үйге топырлап</w:t>
        <w:br/>
        <w:t>кіріп бардық. Қара дермантинмен қапталған есікке «Начальник</w:t>
        <w:br/>
        <w:t>станции» деп жазып қойыпты.</w:t>
        <w:br/>
        <w:t>Алдымен Уәли кірді. Төрдегі жайдақ тақтай үстелдің аржа-</w:t>
        <w:br/>
        <w:t>ғында отырған қара шинелді, қызыл фуражкелі, қара мұртты кісі</w:t>
        <w:br/>
        <w:t>КТЗ тракторын от алдырғандай, дәу қара телефонды дырылдата</w:t>
        <w:br/>
        <w:t>бұрап отыр екен. Бізді көріп, бұрағанын қоя қойды.</w:t>
        <w:br/>
        <w:t>339</w:t>
        <w:br/>
        <w:t>Қуан мығын қиқаң еткізіп, жерге сыздықтата түкірді:</w:t>
        <w:br/>
        <w:t>-- Черт знает, бар боса, бар шығар. Бірақ одан не пайда?</w:t>
        <w:br/>
        <w:t>-- Барсақ қайтеді? Ақыры не бітіреміз?</w:t>
        <w:br/>
        <w:t>Балырақ көзін бақырайтып, күліп қояды.</w:t>
        <w:br/>
        <w:t>-- Бағымызды сынап көрейік. Әлгі кісіні тапсақ көмектесер.</w:t>
        <w:br/>
        <w:t>Өзі айтқан...</w:t>
        <w:br/>
        <w:t>-- Не деп?</w:t>
        <w:br/>
        <w:t>-- Кел Шолақтауға, жұмыс істейсің, ақша табасың деген.</w:t>
        <w:br/>
        <w:t>-- Е, он күн каникулдың ішінде не табамыз?</w:t>
        <w:br/>
        <w:t>-- Барып, біліп қайтайық. Болса, жазғы каникулда барып</w:t>
        <w:br/>
        <w:t>істейміз.</w:t>
        <w:br/>
        <w:t>Қуан енді ойланып қалды.</w:t>
        <w:br/>
        <w:t>--Тым құрыса, патефон алып қайтар едік, -- деймін мен Куан-</w:t>
        <w:br/>
        <w:t>ның иліге бастағанын байқап.</w:t>
        <w:br/>
        <w:t>Қуан қарқылдап күлді. «Патефон, патефон!» --деп қойды ара-</w:t>
        <w:br/>
        <w:t>арасында.</w:t>
        <w:br/>
        <w:t>-- Өй, патефон жақсы ғой. Музыка, ән...</w:t>
      </w:r>
    </w:p>
    <w:p>
      <w:r>
        <w:t>Айтпақшы, әлгі патефонның әлегі ме, кім білсін, Бөкен шал-</w:t>
        <w:br/>
        <w:t>дың жас келіншегі кетіп қалыпты. Оны мен Айша мен Үбәйда-</w:t>
        <w:br/>
        <w:t>ның әңгімесінен естідім. Екеуі бір самауыр шәйді ортаға алып,</w:t>
        <w:br/>
        <w:t>сораптап ішіп отырғанда, мен «Ақ азуды» оқып отырганмын.</w:t>
        <w:br/>
        <w:t>Екеуінін әжік-күжік әңгімесіне зер салмастан, Ақ азудың неіле</w:t>
        <w:br/>
        <w:t>алуан қызығына түсіп кетсем керек, сонда да кенет Айшаның:</w:t>
        <w:br/>
        <w:t>-- Байғұс, Зияда бағынан көреді де, әскерден жастар оралып</w:t>
        <w:br/>
        <w:t>жатыр ғой, тесік моншақ жерде қалмас,--дегенінен селк ете калдым.</w:t>
        <w:br/>
        <w:t>--Е, бірақ байдап шыққан деген аты жаман да, әйтпесе бұйыр-</w:t>
        <w:br/>
        <w:t>ғаны болады да,-- деп Үбәйда қостады.</w:t>
        <w:br/>
        <w:t>Зияда екен ғой аты. Қайда кетті екен, төркіні қайда екен?</w:t>
        <w:br/>
        <w:t>Осылай деп біраз жатып, қайтадан кітапқа үніліп едім, Ақ азу</w:t>
        <w:br/>
        <w:t>Зияланы ұмыттырып жіберді.</w:t>
        <w:br/>
        <w:t>Клонлаик менің миымды шырмай бастады. Жер түбіндегі</w:t>
        <w:br/>
        <w:t>Алясканы үйде жатып-ақ аралап жүрмін. Өзім де қиял мұхитын</w:t>
        <w:br/>
        <w:t>кешіп, неше алуан кедергілерден өтіп, ит жеккен шанаға мініп,</w:t>
        <w:br/>
        <w:t>ақ бұлдырық аулап, алуан-алуан ойлар басымда ойнақ салады.</w:t>
        <w:br/>
        <w:t>Кітаптың құдіреті ғой. Сені ол қайда апармайды, кімдермен</w:t>
        <w:br/>
        <w:t>таныстырмайды?! Үйде отырып-ақ көз көрмеген, құлақ естімеген</w:t>
        <w:br/>
        <w:t>дүниенің нешеме түкпірлерін шарлап шығасың. Жолыңда жақ-</w:t>
        <w:br/>
        <w:t>сы да, жаман да кездеседі. Азуы алты қарыс бульдог шайнаған</w:t>
        <w:br/>
        <w:t>Ақ азуға жаның ашып, қараптан қарап жатып, каның кайнайды.</w:t>
        <w:br/>
        <w:t>КЕЗІ</w:t>
        <w:br/>
        <w:t>Бұл сәтте Шарик-Малик зым-зия жоқ болды да кетті. Пойыз</w:t>
        <w:br/>
        <w:t>Әулиеатаға карай бет алды. Оң қол жақта қар жамылған Қаратау</w:t>
        <w:br/>
        <w:t>созылып жатыр. Одан ары Тәңіртаудың шындары жарқырайды.</w:t>
        <w:br/>
        <w:t>Тәңіртаудың сол аспан тіреген шыңдарына қарап:</w:t>
        <w:br/>
        <w:t>-- Неге менің жолым ауыр, Тәңіртау?! -- деп айқайладым.</w:t>
        <w:br/>
        <w:t>Тәніртау тіл қатпады.</w:t>
        <w:br/>
        <w:t>Терезеден солдаттар қоршаған жапон тұтқындар көрінді. Бас-</w:t>
        <w:br/>
        <w:t>тарын кегжитіп, аспанға қарап бара жатыр. Пойыздың дүрсілінен</w:t>
        <w:br/>
        <w:t>ән естілмеді. Зарлы, үзіле-үзіле сағынған, сарғая-сарғая алтынға</w:t>
        <w:br/>
        <w:t>айналған, дүниеде теңдесі жоқ сиқырлы ән.</w:t>
        <w:br/>
        <w:t>Алтыңды Шолактаудан ізлеп нен бар, Барсхан?! Алтын Өз</w:t>
        <w:br/>
        <w:t>кеудеңде екен ғой. Кеуденңдегі, көкірегіндегі адам айтып болмас</w:t>
        <w:br/>
        <w:t>ағыл-тегіл арман. Орындалмаған, қанша қусаң да жете алмайтын</w:t>
        <w:br/>
        <w:t>асыл армандар. Орындала салатын арман арзан шығар. Арзан-</w:t>
        <w:br/>
        <w:t>ның қадірі бола ма? Сенін алғашқы алымдарың, алғашқы арман-</w:t>
        <w:br/>
        <w:t>дарың сарғая-сарғая, иә алтынға, иә запыранға айналар. Бәрі де</w:t>
        <w:br/>
        <w:t>Жазмыштан.</w:t>
        <w:br/>
        <w:t>БАЛАСЫН ІЗДЕН, АНАСЫН ТАПҚАН АЙША</w:t>
        <w:br/>
        <w:t>ініне су кеткен суырдай сүмірейіп үйге кіре берсем, қарын-</w:t>
        <w:br/>
        <w:t>дасым мен інім боздап қоя берді.</w:t>
        <w:br/>
        <w:t>Жүрегім су-у-у ете қалды. Айшаға бірдеңе болған екен дедім.</w:t>
        <w:br/>
        <w:t>Қаным басыма шапшып, шеке тамырларым шытынап, шыныдай</w:t>
        <w:br/>
        <w:t>шарт-шарт сына жаздады.</w:t>
        <w:br/>
        <w:t>-- Не болды-ей?!</w:t>
      </w:r>
    </w:p>
    <w:p>
      <w:r>
        <w:t>Бұл менің оспадарсыз сұрағым.</w:t>
        <w:br/>
        <w:t>--Сен өліп калды... екен... деп...-- Қарындасым солығын баса</w:t>
        <w:br/>
        <w:t>алмай солқылдады.</w:t>
        <w:br/>
        <w:t>Е, мен келдім ғой, Соған да жылай ма екен. Айша қайла?</w:t>
        <w:br/>
        <w:t>-- Сені... сені іздеп кетті.</w:t>
        <w:br/>
        <w:t>-- Қайда?</w:t>
        <w:br/>
        <w:t>-- Білмейміз, Молотов жаққа...</w:t>
        <w:br/>
        <w:t>Өзім де бір сұмдықтың боларын сезіп едім. Бір күнге деп, бір</w:t>
        <w:br/>
        <w:t>апта жоғалып кету... еш қисынға келмейді. Жөнсіз, жорықсыз</w:t>
        <w:br/>
        <w:t>қылық.</w:t>
        <w:br/>
        <w:t>Бірақ болары -- болды, бояуы сінді.</w:t>
        <w:br/>
        <w:t>Ал Айша қайда?</w:t>
        <w:br/>
        <w:t>348</w:t>
        <w:br/>
        <w:t>Тағы да әлгі бөренелі платформалар жаққа көзім түсті.</w:t>
        <w:br/>
        <w:t>Қыбырлап, сүйменмен жуан-жуан карағайды изеп-изеп итеріп,</w:t>
        <w:br/>
        <w:t>платформадан құлатып жатыр. Жерге құлаған бөренелерді басқа</w:t>
        <w:br/>
        <w:t>бір топ құмырсқа құсап, домалатып, еңіске түсіріп, текшелеп</w:t>
        <w:br/>
        <w:t>жатыр. Мылтықты әскерлер темекілерін бұрқыратып, ары-бері</w:t>
        <w:br/>
        <w:t>тенселіп жүр.</w:t>
        <w:br/>
        <w:t>Қасымызға Ғани бастық кайтып келді.</w:t>
        <w:br/>
        <w:t>-- Аналар кімдер? -- деп сұрады Уәли.</w:t>
        <w:br/>
        <w:t>-- Жапондар,-- деді Ғани. -- Военнопленные.</w:t>
        <w:br/>
        <w:t>Менің түсінбегенімді сезіп:</w:t>
        <w:br/>
        <w:t>-- “Әскери тұтқындар. Соғыста қолға түскен самурайлар, --</w:t>
        <w:br/>
        <w:t>деп пысықтады.</w:t>
        <w:br/>
        <w:t>«Е, әлгі атам бомбасын Жапонияға тастады деп еді, сондағы</w:t>
        <w:br/>
        <w:t>соғыста женілген осылар екен ғой...»</w:t>
        <w:br/>
        <w:t>Бір жапон темекі тартып тұрған біздің солдатқа жақындап</w:t>
        <w:br/>
        <w:t>келіп, бірдеңе деп қолын созды. Сірә, шылым сұрады-ау деймін.</w:t>
        <w:br/>
        <w:t>Біздің солдат әкіреңдеп, қатты жекіп, әлгі жапонды мылтықтың</w:t>
        <w:br/>
        <w:t>дүмімен періп кеп жіберіп еді, ана байғұс шалқалап барып құлап</w:t>
        <w:br/>
        <w:t>қалды.</w:t>
        <w:br/>
        <w:t>Жүрегім мұздан қоя берді. Күпәйкемнің түймелерін салдым.</w:t>
        <w:br/>
        <w:t>Біртүрлі қалтырап кеттім. Безгегім қайтадан ұстап қалар ма екен</w:t>
        <w:br/>
        <w:t>деп үрейім ұшты. Безгектен жаман қорқамын. Бірақ қыстың күні</w:t>
        <w:br/>
        <w:t>безгек болмайды деуші еді...</w:t>
        <w:br/>
        <w:t>Құлап қалған тұтқынды ешкім қолтығынан сүйемеді.</w:t>
        <w:br/>
        <w:t>Сүйретіліп барып өзі түрегелді. Басынан ұшып кеткен кепешінің</w:t>
        <w:br/>
        <w:t>қарын қағып, біздің солдатка карап басын иіп, ыржиып қойды.</w:t>
        <w:br/>
        <w:t>Жапонды жек көріп қалдым. Жана ғана жаным ашып, жұды-</w:t>
      </w:r>
    </w:p>
    <w:p>
      <w:r>
        <w:t>рығым түйіліп кетіп еді, енді жек көріп қалдым. Сонша жалпақ-</w:t>
        <w:br/>
        <w:t>тағаны несі?! Мынбұлақта Тасбет мені жонарқамнан қамшылап</w:t>
        <w:br/>
        <w:t>тартып жібергенде, шапшып барып жағасынан ала түскенмін.</w:t>
        <w:br/>
        <w:t>Жағасынан қолым әрең ажыраған.</w:t>
        <w:br/>
        <w:t>-- Қорқақ, -- дедім дауыстап.</w:t>
        <w:br/>
        <w:t>-- Қорықпай гөр, -- деді Уәли.</w:t>
        <w:br/>
        <w:t>-- Неістейді?-- деді Қуан.</w:t>
        <w:br/>
        <w:t>Жапон түк болмағандай томпаңдап, темір сүйменмен жуан</w:t>
        <w:br/>
        <w:t>бөренені, басқа жапонмен бірлесіп, еңіске қарай домалата бастады.</w:t>
        <w:br/>
        <w:t>-- Мылтығы бар адам күшті. Оған не істей алады?-- деді Уәли</w:t>
        <w:br/>
        <w:t>мұрнын шүйіріп.</w:t>
        <w:br/>
        <w:t>-- Темір сүйменмен бір ұрса...</w:t>
        <w:br/>
        <w:t>343</w:t>
        <w:br/>
        <w:t>болуы керек. Маңдайымнан тер шып-шып шықты. Мақталы</w:t>
        <w:br/>
        <w:t>купайкемді гиешейін лесем, сығылысып отырмыз, ыңғайсыз.</w:t>
        <w:br/>
        <w:t>--Е,Джек Лондонды оқыған болдыңдар ғой,-- деп енді Уәли</w:t>
        <w:br/>
        <w:t>тіл қатты. Гармошка сарнады. Зор дауыс тағы да:</w:t>
        <w:br/>
        <w:t>Чулактаука -- край богатый,</w:t>
        <w:br/>
        <w:t>Золото гребут лопатой, -- деп бұл жолы Сакроментоны</w:t>
        <w:br/>
        <w:t>«Чулактаукаға» ауыстырды.</w:t>
        <w:br/>
        <w:t>Вагон толы адам ха-ха-халап күлгенде пойыз рельстен шы-</w:t>
        <w:br/>
        <w:t>ғып ксте жаздады.</w:t>
        <w:br/>
        <w:t>Бүкіл вагон мені келеке етіп күліп жатқандай көрінеді маған.</w:t>
        <w:br/>
        <w:t>Әлде ыза, әлде наза-- ішім әлем-жәлем, көңілім пәс тартып,</w:t>
        <w:br/>
        <w:t>алдамшы дүниеден түңілгендей, теріс айналып, кірлеген терезе-</w:t>
        <w:br/>
        <w:t>ге қарадым. Қарағай бағандар пойызбен жарысқандай болып</w:t>
        <w:br/>
        <w:t>көрініп, ол да көзді алдап, кезек-кезек қалып қойып жатыр.</w:t>
        <w:br/>
        <w:t>Кенет шағын ақ үйдің маңдайшасына қағылған «Жұма» де-</w:t>
        <w:br/>
        <w:t>ген жазуды көзім шалып қалды. Көктемде көргенімде жалғыз</w:t>
        <w:br/>
        <w:t>шатыр еді. Енді үй тұрғызып қойыпты.</w:t>
        <w:br/>
        <w:t>«Жұма» бекеті. Маған көк сиырды бермей қойған кішкентай</w:t>
        <w:br/>
        <w:t>ауылды іздеп, құм шағылды тінткіледім. Кір терезеден көрінбеді.</w:t>
        <w:br/>
        <w:t>«Қап, Молотовтан өтіп кетіппіз-ау»,-- дедім. Молотовтың ақ</w:t>
        <w:br/>
        <w:t>үйлі мектебі. Ақ мешіт интернаты. Оның ығындағы кішкентай</w:t>
        <w:br/>
        <w:t>жатаған там. Сол үйде қыстай қысылып Зиба жатқан. Зиба...</w:t>
        <w:br/>
        <w:t>Бөкен шалдың қотыр қабырғасынан сыңсыған ән менің кеу-</w:t>
        <w:br/>
        <w:t>демде уілдеп тұр. «Туған ел, енді есен бол-а-а-ай».</w:t>
        <w:br/>
        <w:t>Көкірегім гуілдеп, ішім уілдейді. Өзімнің кеудеме өзім құлақ</w:t>
        <w:br/>
        <w:t>түрейін десем, даңғаза жолаушылар дарылдап, мастар арылдап</w:t>
        <w:br/>
        <w:t>естіргпейді. Мас вагон. Ары-бері бұлғақтайды. Кек вагон пойыз-</w:t>
        <w:br/>
        <w:t>дың ең соңында. Сондықтан да құйрық вагон жолдан шығып ке-</w:t>
        <w:br/>
        <w:t>тердей шайқалады. Бәрі сағым, атасына нәлет! Көктемде, жазда</w:t>
      </w:r>
    </w:p>
    <w:p>
      <w:r>
        <w:t>осы Шолақтау жактан жалқын сары өзен ағып, алтын айдаһар</w:t>
        <w:br/>
        <w:t>бүктетіліп жатқандай болатыны кайда? Протез қолды қара дәу:</w:t>
        <w:br/>
        <w:t>«Шолақтауда алтын қазамыз» дегені қайда? «Алтын деген тау-</w:t>
        <w:br/>
        <w:t>тау болып үйіліп жатыр» дегені кайда? Дардай кісі де жас баланы</w:t>
        <w:br/>
        <w:t>сөйтіп алдай ма екен?</w:t>
        <w:br/>
        <w:t>Бірақ мына вагон сияқты ол да мас еді ғой.</w:t>
        <w:br/>
        <w:t>Қысылып-қымтырылып, орнымнан әрең көтеріліп, тамборға</w:t>
        <w:br/>
        <w:t>шықтым. Өкпем бітеліп қалғандай, дем жетпей бара жатыр еді.</w:t>
        <w:br/>
        <w:t>Тамборға шығып жаным қалды. Тамбордың терезесін сүртіп та-</w:t>
        <w:br/>
        <w:t>залап, далаға қараймын. Көз жетер жердің бәрі аппақ, ақ кебін</w:t>
        <w:br/>
        <w:t>22-56! 337</w:t>
        <w:br/>
        <w:t>Бір қызығы, бұл пойызда көк вагон біреу-ақ, басқасының бәрі</w:t>
        <w:br/>
        <w:t>жайдақ платформа. Оларға не тиелмеген дейсіз: қатар-қатар қы-</w:t>
        <w:br/>
        <w:t>зыл кірпіш; жуан-жуаң қарағай, толып жатқан темір-терсек...</w:t>
        <w:br/>
        <w:t>Паровоздан кейін іле-шала екі қызыл вагон тұр. Біреуі «вагон-</w:t>
        <w:br/>
        <w:t>зақ», екіншісі-- пошта вагон. «Вағонзак» дегеніне түсінбеп едім,</w:t>
        <w:br/>
        <w:t>сөйтсем қамактағы адамдар екен. Терезелерін торлап тастапты.</w:t>
        <w:br/>
        <w:t>Штыкты мылтық ұстаған екі әскер ары-бері теңселіп жүр.</w:t>
        <w:br/>
        <w:t>Атан түйенін беліндей жуан-жуан қарағай тиеген платфор-</w:t>
        <w:br/>
        <w:t>малардың тұсынан өткенде, сап етіп әкем Мұртаза есіме түсті.</w:t>
        <w:br/>
        <w:t>Айша айтатын: «әкең Сібірде қарағай кескен»,-- деп.</w:t>
        <w:br/>
        <w:t>Содан шығар, мына қарағай бөренелер көзіме біртүрлі жылы-</w:t>
        <w:br/>
        <w:t>ұшырап көрінді. Бірақ Айшаның: «әкең баяғыда-ақ бір қарағай-</w:t>
        <w:br/>
        <w:t>дың түбінде қалған», -- дегені есіме түсіп, көңілім құлазып сала</w:t>
        <w:br/>
        <w:t>берді. Шайыр иіс Сібірдің сәлеміндей сасыды.</w:t>
        <w:br/>
        <w:t>Менің қарағайлы платформаларға қарайлап қалғанымды</w:t>
        <w:br/>
        <w:t>көріп, Қуан артына бұрылып:</w:t>
        <w:br/>
        <w:t>-- Жүр, жүр! Бол! - деп асықтырды. Менің басымда қай ал-</w:t>
        <w:br/>
        <w:t>уан суреттер сапырылысып жатқанын Куан қайдан білсін:</w:t>
        <w:br/>
        <w:t>-- Немене, қарағай көрмеп пе едін,-- деп таң қалды.</w:t>
        <w:br/>
        <w:t>Мен үндеместен соңынан ілесе бердім. Көк вагонға кірмей-</w:t>
        <w:br/>
        <w:t>ақ, қарағай тиеген платформаға мініп алсам болар еді... Мүмкін,</w:t>
        <w:br/>
        <w:t>бөренелер сыр шертер ме еді...</w:t>
        <w:br/>
        <w:t>Жолаушыларға арналған жалғыз көк вагонның ішінде ине</w:t>
        <w:br/>
        <w:t>шаншар жер жоқ-ау, сірә. Көкала түтіннен адамдар тұман ара-</w:t>
        <w:br/>
        <w:t>сынан көрінгендей елес береді. Шетінен шылым шеккіштер ме,</w:t>
        <w:br/>
        <w:t>немене? Мүнкіген бірдеңе. Шұлғау сасиды. Үш қатар сәкілердің</w:t>
        <w:br/>
        <w:t>біреуі бос емес. Гармошкатартқан, барылдап өлең айтқан әлдекімдер.</w:t>
        <w:br/>
        <w:t>Тәңір жарылқағыр, Уәлилің проводнигі үшеумізді өзінің</w:t>
        <w:br/>
        <w:t>«служебный» деген жазуы бар купесіне кіргізді. Жып-жылы екен.</w:t>
        <w:br/>
        <w:t>Бірақ тарының қауызындай тар. Үшеуміз иін тіресіп, әрең</w:t>
        <w:br/>
        <w:t>сыйысып отырмыз.</w:t>
        <w:br/>
        <w:t>Проводниктің аты Тайлақбай екен. Бізге ыстық шәй берді.</w:t>
        <w:br/>
        <w:t>Кішкентай үстелге қалтадағы зағара нанымызды шығарып қо-</w:t>
        <w:br/>
        <w:t>йып, қоқиып отырмыз. Біз кімнен сорлымыз дегендейміз.</w:t>
      </w:r>
    </w:p>
    <w:p>
      <w:r>
        <w:t>-- Қаймақ қатпаған шәй берді деп сөкпендер, -- деді Тайлақ-</w:t>
        <w:br/>
        <w:t>бай.-- Ал, кәне, мына Уәлиді танимын. Біздің бастықтың бауы-</w:t>
        <w:br/>
        <w:t>ры. Сендер кім боласыңдар? -- деп Куан екеуімізге көзін тіктеді.</w:t>
        <w:br/>
        <w:t>Атымызды атап жатырмыз.</w:t>
        <w:br/>
        <w:t>-- Окқисындар ма?</w:t>
        <w:br/>
        <w:t>335</w:t>
        <w:br/>
        <w:t>тан шығып кеткен. Казір бұл жерде жоқ, Сол Әулиеата жақта</w:t>
        <w:br/>
        <w:t>жүрген шығар.</w:t>
        <w:br/>
        <w:t>Жер түбіндегі, Сібірдегі Мұртазаның өлгенін естірткенде</w:t>
        <w:br/>
        <w:t>Айша толассыз жоқтау айтып аңыраған. Жыламаған адам қал-</w:t>
        <w:br/>
        <w:t>маған. Тіпті бастық Жуаңқұлға дейін еңкілдеп жылаған. Ал мен</w:t>
        <w:br/>
        <w:t>бір сұмдықтың болғанын сезсем де безірейіп, сазарып қалып едім.</w:t>
        <w:br/>
        <w:t>Кейбіреулер мені аяп, басымнан сипап, бауырына қысса да,</w:t>
        <w:br/>
        <w:t>көзімнен жас шыққан жоқ. Кейін-кейін, ағыл-тегіл жас парлағаны.</w:t>
        <w:br/>
        <w:t>Дәл қазір, мына хабар Мұртазаның бұл дүниеден қайтқанын</w:t>
        <w:br/>
        <w:t>естірткеннен де жаман болды.</w:t>
        <w:br/>
        <w:t>Бүкіл бала қиял, әлдебір үміт күл-талқаны шықты. Үлкен</w:t>
        <w:br/>
        <w:t>кісілер де алдайды екен-ау деп түңілдім. Ол дәу сонда, көктемде</w:t>
        <w:br/>
        <w:t>тым аккөніл, алал, әлсізге жаны ашитын бауырмал сияқты еді</w:t>
        <w:br/>
        <w:t>ғой. Мені қатты аяп, бауырына қысып, өзтуған інісіңдей езілген.</w:t>
        <w:br/>
        <w:t>Енді не болды?</w:t>
        <w:br/>
        <w:t>Менің жан дүниемде қандай дауыл соғып тұрғанын мына</w:t>
        <w:br/>
        <w:t>Уәлидің ағасы біліп қойды. Аты Ғани екен. Уәлимен ұйқас қой.</w:t>
        <w:br/>
        <w:t>Ғани, Уәли. Екеуі бір-бірінен аумайды. Мұның да қасы калың.</w:t>
        <w:br/>
        <w:t>--Ей,сен жүнжіп қалдың ғой,-деді ол езуін қайшылай күліп.-</w:t>
        <w:br/>
        <w:t>Ештеңг етпейді, за то Шолақтауды көрдін. Жаңағы өздерің кел-</w:t>
        <w:br/>
        <w:t>ген пойыз ертен Әулиеатаға қайтады. Соған салып жіберемін.</w:t>
        <w:br/>
        <w:t>Бүгін біздің үйде «сыйлы» қонақ боласындар. Біздің Уәлимен са-</w:t>
        <w:br/>
        <w:t>парлас жолдас екенсіңдер. Далада қаласыңдар ма?!</w:t>
        <w:br/>
        <w:t>-- Бұлардың көк тиыны жоқ, -- деді Уәли ағасына. Анау ой-</w:t>
        <w:br/>
        <w:t>ланын қалды.</w:t>
        <w:br/>
        <w:t>-- Сендер ле каникулдасындар ғой?</w:t>
        <w:br/>
        <w:t>-- Иә,--деді Қуан.</w:t>
        <w:br/>
        <w:t>Мен үндемедім. Оқымаймын деп қайтіп айтамын. Ұят.</w:t>
        <w:br/>
        <w:t>Себебін түсіндіріп жатқым келмейді. Безгекпен ауырдым десем,</w:t>
        <w:br/>
        <w:t>кейбіреулер: «сол да ауру болып па»,-- дейді. Сонда менікі без-</w:t>
        <w:br/>
        <w:t>гектен басқа, жұртқа белгісіз кесел болғаны ғой.</w:t>
        <w:br/>
        <w:t>Сөйтіп, біз Ғанидың үйіне қонып шықтық. Начальник болса</w:t>
        <w:br/>
        <w:t>да тұрмысы жұпыны екен. Қара нан мен картоп жаркоп жедік.</w:t>
        <w:br/>
        <w:t>Оған да Құдайға шүкір. Аштан аш далада қалсақ қайтер едік,</w:t>
        <w:br/>
        <w:t>қыстың көзі қырауда. Ертесіне Ғани айтты:</w:t>
        <w:br/>
        <w:t>-- Ақыры каникулде екенсіңдер, каникул біткенше осында</w:t>
        <w:br/>
        <w:t>жұмыс істеп, тиын-тебен табыңдар.</w:t>
        <w:br/>
        <w:t>--Не жұмыс? - деді Куан көзі жыпылықтап.</w:t>
      </w:r>
    </w:p>
    <w:p>
      <w:r>
        <w:t>-- Вагоннан кірпіш түсіресіңдер.</w:t>
        <w:br/>
        <w:t>341</w:t>
        <w:br/>
        <w:t>-- Е, басқа солдаттар қарап тұра ма? - Соны да білмейсің бе</w:t>
        <w:br/>
        <w:t>дегендей, Уәли маған кісімсіне сөйледі.</w:t>
        <w:br/>
        <w:t>-- Қой, әңгімені қояйық. Студебеккер келіп қалды, -делі Куан.</w:t>
        <w:br/>
        <w:t>Жұмысқа қайта кірістік. Шестеренкалар қайтадан айналды.</w:t>
        <w:br/>
        <w:t>Шынжыр қайта жалғасты.</w:t>
        <w:br/>
        <w:t>Тағы да болса, студебеккер біреу-ақ. Бірінен соң бірі үзбей</w:t>
        <w:br/>
        <w:t>келіп тұрса, қайтер едік. Ара-арасында демалып аламыз.</w:t>
        <w:br/>
        <w:t>Уәли көп оқитын қу болса керек.</w:t>
        <w:br/>
        <w:t>-- Сендер Омар Қайым деген ақынды білесіндер ме? - деді.</w:t>
        <w:br/>
        <w:t>-- Жоқ,--деді Куан.</w:t>
        <w:br/>
        <w:t>-- Жоқ, -- дедім мен.</w:t>
        <w:br/>
        <w:t>Уәли тұмсығын көтеріп қойды.</w:t>
        <w:br/>
        <w:t>Мен журналдан оқыдым. Парсы ақыны. Қазақшаға аударған</w:t>
        <w:br/>
        <w:t>өлең. - Бір кірпішті қолына алды. -- Бұл не еді о басында?</w:t>
        <w:br/>
        <w:t>-- Топырақ, - деді Уәли.</w:t>
        <w:br/>
        <w:t>--Әрине, топырақ. Ауылда қышты топырақ илеп құямыз ғой.</w:t>
        <w:br/>
        <w:t>Балшық, -- дедім мен.</w:t>
        <w:br/>
        <w:t>-- Білмейсіндер,-- деп масаттанды Уәли. -- Омар Қайым ай-</w:t>
        <w:br/>
        <w:t>тады... Ол қыш кесемен шарап ішіп отырып айтады: сен, қыш</w:t>
        <w:br/>
        <w:t>кесе, бір кезде айдай сұлу қыздың көзі болдың ба екен? Адам</w:t>
        <w:br/>
        <w:t>өлген соң топыраққа айналады. Топырақтан, саздан қыш кесе</w:t>
        <w:br/>
        <w:t>жасайды. Сен, кесе, сұлу қызлың көзі емес пе екенсің, -- дейді.</w:t>
        <w:br/>
        <w:t>Ендеше, -- деп Уәли кірпішті айналдыра қарады, -- ендеше мы-</w:t>
        <w:br/>
        <w:t>нау да адамның топыраққа айналған сүйегінен жаралған.</w:t>
        <w:br/>
        <w:t>Қуан екеуміздің аузымыз ашылып қалды. Мұндайды кім ой-</w:t>
        <w:br/>
        <w:t>лаған? Демек баяғы-баяғы ата-бабаларымыз бізге, әзірше</w:t>
        <w:br/>
        <w:t>тірілерге баспана болады екен ғой. Содан соң бір кезде біз де</w:t>
        <w:br/>
        <w:t>өлеміз. Мын-мың жылдан кейін топыраққа айналамыз. Сол</w:t>
        <w:br/>
        <w:t>кездегі тірілер сол топырақтан қыш құйып, үй салады... Әлде</w:t>
        <w:br/>
        <w:t>кімдерге, кім екенін кім білсін, біз де баспана боламыз.</w:t>
        <w:br/>
        <w:t>Енді мен әрбір кірпішті сипалап, абайлап үстайтын болдым.</w:t>
        <w:br/>
        <w:t>Осыған дейін кірпішке немқұрайды қарап, кейде балалығым ұстап,</w:t>
        <w:br/>
        <w:t>Куанға кірпішті жорта қисайта лақтырып, Қуан ұстай алмаса, мәз</w:t>
        <w:br/>
        <w:t>болып күліп едім. Бірнеше кірпіш жерге түсіп кетіп, кейбіреуі сы-</w:t>
        <w:br/>
        <w:t>нып қалып еді. Сонда Ғани келіп, сынған кірпіштерді көріп:</w:t>
        <w:br/>
        <w:t>--Әр кірпіштің құны қанша екенін білесіндер ме2-- деп сұрады.</w:t>
        <w:br/>
        <w:t>Біз білмедік.</w:t>
        <w:br/>
        <w:t>-- Әрбір кірпішке қаншама адамның қолытигенін білесіндер</w:t>
        <w:br/>
        <w:t>ме? Әуелі топырақ қазылды. Оны зауытқа жеткізіп, саз балшыққа</w:t>
      </w:r>
    </w:p>
    <w:p>
      <w:r>
        <w:t>344</w:t>
        <w:br/>
        <w:t>таған Барсхан ғой. Әйтпесе, Қуанның Молотов жаққа бару</w:t>
        <w:br/>
        <w:t>қаперінде де жоқ қой.</w:t>
        <w:br/>
        <w:t>Енді екеуі барып, Гүлсімге бал аштырады.</w:t>
        <w:br/>
        <w:t>Гүлсім-- Қали, Сәли, Бөпетай, Сатайлардың аталас ағайыны</w:t>
        <w:br/>
        <w:t>Қауғаның қатыны. Қауға деп жеңгелері атап кеткен. Әйтпесе,</w:t>
        <w:br/>
        <w:t>әжептәуір аты бар екен. Оны жұрт ұмытқан. Жарықтық екі көзі</w:t>
        <w:br/>
        <w:t>қасқыр көрген ешкінің көзіндей шарасынан шыға шақшиып,</w:t>
        <w:br/>
        <w:t>жасаурап тұрар еді. Сақалы да ешкі сақал. Ашаң, бүкіштеу кісі</w:t>
        <w:br/>
        <w:t>еді. Алғаны-- Әулиеатадағы Мама-Шәріп саудагердің қарында-</w:t>
        <w:br/>
        <w:t>сы Гүлсім. Шешесі тәжік, әкесі өзбек. Тәжікше, өзбекше, қазақ-</w:t>
        <w:br/>
        <w:t>шасы аралас, ерекше, будан тілде сөйлейтін. Дауысы шәнңкілдек-</w:t>
        <w:br/>
        <w:t>теу, тілі сақауға ұқсас, қызық кісі еді. Кауғамен екеуінде бала жоқ.</w:t>
        <w:br/>
        <w:t>Содан да болар, тауықтың ұясындай кішкене құжырасына</w:t>
        <w:br/>
        <w:t>Гүлсім балаларды көшеден шақырып алып, жүгері нан, құрт, елде</w:t>
        <w:br/>
        <w:t>жоқ науат, кәмпит үлестіретін. Сіра, қаладағы саудагер төркінінен</w:t>
        <w:br/>
        <w:t>әкелетін шығар. Жұма сайын құдайы шелпек пісіріп, көшеге</w:t>
        <w:br/>
        <w:t>шығып, балаларды іздеп жүріп үлестірер еді, жарықтық,</w:t>
        <w:br/>
        <w:t>-- Дәметкен аруақтарға тие берсін деп жеңдер.</w:t>
        <w:br/>
        <w:t>-- Дәметкен аруақтарға тие берсін! -- деп шулайды балалар.</w:t>
        <w:br/>
        <w:t>Соғыстан соңғы ашаршылық. Соның өзінде мұндай қайы-</w:t>
        <w:br/>
        <w:t>рымды адамды Құдай неге ғана бір балаға зар етіп қояды екен,</w:t>
        <w:br/>
        <w:t>түсініксіз.</w:t>
        <w:br/>
        <w:t>Әне, сол Гүлсімге барып, Айша мен Уәйда құмалақ аштырған</w:t>
        <w:br/>
        <w:t>ғой. Гүлсім басқалар сияқты қойдын құмалағымен бал ашпайды.</w:t>
        <w:br/>
        <w:t>Гүлсімдікі лобия. Лобия сыртына Жаратушының өзі жазу жа-</w:t>
        <w:br/>
        <w:t>зып қойғандай, әдемі өрнегі бар. Ақ лобия, көк лобия, қызғыл-</w:t>
        <w:br/>
        <w:t>тым, қырмызы лобия...</w:t>
        <w:br/>
        <w:t>Гүлсім лобия тартып, Айша мен Уәйдаға:</w:t>
        <w:br/>
        <w:t>-- Балаларын аман-есен. Аяқтары үзеңгіде. Құдай қаласа,</w:t>
        <w:br/>
        <w:t>келіп қалады. Қанжығасы тоқ. Соған қарағанда олжалы-ау</w:t>
        <w:br/>
        <w:t>деймін,--дейді.</w:t>
        <w:br/>
        <w:t>-- Айтқаның келсін, Гүлсім женеше-ау,--деп Айша қуанып</w:t>
        <w:br/>
        <w:t>қалады.</w:t>
        <w:br/>
        <w:t>-- Аузыңа май,- дейді Уәйда.</w:t>
        <w:br/>
        <w:t>Екеуі үйлеріне қайтып, «сары биені» сауып, бір самаурынды</w:t>
        <w:br/>
        <w:t>ортаға алып, көңілдері жайланады.</w:t>
        <w:br/>
        <w:t>Бірақ бесінші күн өтеді...</w:t>
        <w:br/>
        <w:t>Алтыншы күн дегенде, Айша шыдай алмай жолға шығады.</w:t>
        <w:br/>
        <w:t>Құрмаш пен Батырханға:</w:t>
        <w:br/>
        <w:t>359</w:t>
      </w:r>
    </w:p>
    <w:p>
      <w:r>
        <w:t>-- Қиналғаным рас, Жұпар әпке, -- деп Айша ау-жайдың</w:t>
        <w:br/>
        <w:t>бәрін баяндай бастады. Солан әңгіме тиегі ағытылып, екеуі алы-</w:t>
        <w:br/>
        <w:t>сқа-алысқа, баяғы сағым жылдарға сапар шекті.</w:t>
        <w:br/>
        <w:t>“Тоқсанбай есімді батыр Байтананын алты ұлы бар еді... «Ата-</w:t>
        <w:br/>
        <w:t>Дан алтау, анадан төртеу» деп данышпан ақын айтқандай, Тоқ-</w:t>
        <w:br/>
        <w:t>санбайдың бәйбішесінен төрт ұл: Матай, Сасай, Татай, Есей; кіші</w:t>
        <w:br/>
        <w:t>әйелінен: Қарағұл, Нұрабай деген екі ұл болған. Солардың Ма-</w:t>
        <w:br/>
        <w:t>тайы мен Сасайы Мекке-тілләға қажылыққа барып, Матай сон-</w:t>
        <w:br/>
        <w:t>да о дүниелік болған. Ағасынан айырылып, Сасай азып-тозып</w:t>
        <w:br/>
        <w:t>елге әрең жеткенде туған-туысқан қатты қайғырса да:</w:t>
        <w:br/>
        <w:t>-- Құдай Матайдың тілеуін берді, жаны жаннаттан жай тап-</w:t>
        <w:br/>
        <w:t>ты деп тәубаға келіп, алты ата атырапты түгел шақырып, ас бер-</w:t>
        <w:br/>
        <w:t>ген. Міне, мына Жұпар сол Матайдың қызы еді. Ал Айша болса,</w:t>
        <w:br/>
        <w:t>Есейдің үкілеп, мәпелеп өсірген қызы.</w:t>
        <w:br/>
        <w:t>Жұпар сұлу бой жеткенде сүмбіл шашы тірсегіне түсер еді.</w:t>
        <w:br/>
        <w:t>«Шаштарын он күн тарап, бес күн өргеннің» шын екенін жақын-</w:t>
        <w:br/>
        <w:t>дары сонда көрген. Шашын иіс сабындап, гүлқайырдың шайы-</w:t>
        <w:br/>
        <w:t>рымен жуған соң, қыздар жиналып, жан-жағынан отырып алып,</w:t>
        <w:br/>
        <w:t>мүйіз тарақпен тарап, бұрымын өруші еді. Сол «шаруаға» Айша</w:t>
        <w:br/>
        <w:t>даараласатын. Тұлымшағы селтиіп, үлкен қыздардан о дя қалыс-</w:t>
        <w:br/>
        <w:t>пайтын. Сонда Жұпар кішкентай Айшаға: «Өскенде сенің де ша-</w:t>
        <w:br/>
        <w:t>шың осындай болады», -- деп күлуші еді. Айтқаны келіп, кейін</w:t>
        <w:br/>
        <w:t>Айшаның шашы да тізесіне дейін төгілді. Енді... енді содан не</w:t>
        <w:br/>
        <w:t>қалды? Уысқа толар-толмас шүйке қалды. Жұпар мен Айша...</w:t>
        <w:br/>
        <w:t>Қыз жатжұрттық. Жұпар бір қанлыға ұзатылған екен. Балалы-</w:t>
        <w:br/>
        <w:t>шағалы болған. Қазір мына алакөлеңке құжыраның кабырғасын-</w:t>
        <w:br/>
        <w:t>да, шынылы кәсекіге салған суреттен әскерше киінген, жауқа-</w:t>
        <w:br/>
        <w:t>бак, жас жігіт міз бақпай қарайды да тұрады.</w:t>
        <w:br/>
        <w:t>-- Жалғыз ұл-- Байсұлтан осы,-- деді Жұпар, суретке қарап</w:t>
        <w:br/>
        <w:t>қалған Айшаға. -- Соғыстан қайтпай қалды. Үш қыз үш жаққа</w:t>
        <w:br/>
        <w:t>кетті. Шалымыз екеуміз, жалғыз үй,диірмен бағамыз. Шал бүгін</w:t>
        <w:br/>
        <w:t>атқа Мініп, шаһарға кетіп еді, келмеді ғой. Шаруамен жүрген</w:t>
        <w:br/>
        <w:t>шығар. Шәй ал, Айша шырағым.</w:t>
        <w:br/>
        <w:t>Апалы-сіңлілі екеуі тар үйдің әлемін әңгіме-тарихпен кеңейтіп,</w:t>
        <w:br/>
        <w:t>түн ортасына дейін отырды. Шырағдан майы таусылып, өлімсірей</w:t>
        <w:br/>
        <w:t>бастағанда ғана Жұпар:</w:t>
        <w:br/>
        <w:t>- Ал Айша, айналайын, сен мына менің төсегіме жата ғой,</w:t>
        <w:br/>
        <w:t>мен жерге жантая саламын. Жаныңа жақын жатайын. Алтыным</w:t>
        <w:br/>
        <w:t>әншейін. Құдай қаласа, жақсы түс көресің. Балаң табылады. Жата</w:t>
        <w:br/>
        <w:t>ғой, жаным. Уайымдама.</w:t>
        <w:br/>
        <w:t>356</w:t>
        <w:br/>
        <w:t>туған ауылымызға неге бармадық, -- бұл жұмбақ. Мен қыңқыл-</w:t>
        <w:br/>
        <w:t>дап көріп едім, Айша:</w:t>
        <w:br/>
        <w:t>-- Бұл жолыасығыспыз Кейінірек келесің, - деді. Айша мен</w:t>
        <w:br/>
        <w:t>Әдия әуелі құшақтасып көрісіп, жылап та алды.</w:t>
        <w:br/>
        <w:t>Таңертенгі пойызбен келдік. Енді кешкі пойызбен кері қайтпақ-</w:t>
        <w:br/>
        <w:t>шымыз. Келген шаруамызды естіген сон, Әдия әпкем ашуланды.</w:t>
        <w:br/>
        <w:t>-- Күнікей шешемнен калған көз деунгі едім...</w:t>
        <w:br/>
        <w:t>-- Күнікей саған шеше болса, маған ене. Ку темірге бола көңіл</w:t>
      </w:r>
    </w:p>
    <w:p>
      <w:r>
        <w:t>жыртыспайық. Көшкенде басқа ешкімге сенбей, сенің колына</w:t>
        <w:br/>
        <w:t>аманат қалдырып ем ғой. Алмай-ақ кояр едім, күнкөріске керек</w:t>
        <w:br/>
        <w:t>боп тұр, -- деп уәж айтты Айша.</w:t>
        <w:br/>
        <w:t>Әдия әпкем:</w:t>
        <w:br/>
        <w:t>-- Бұл Бердімбет әкемнің, Күнікей шешемнің, Мұртаза ағам-</w:t>
        <w:br/>
        <w:t>нан қалған қасиетті белгі еді, енді Әудиедта асып кеткен сон, қай-</w:t>
        <w:br/>
        <w:t>тып келмейді десеңіші,-- деп қынжылды. Қабағын карс жауып</w:t>
        <w:br/>
        <w:t>алды. Айша аркалана бастады:</w:t>
        <w:br/>
        <w:t>-- Әй, сорлығар, не деп тұрсың? Сонда мына біз ҡайтып</w:t>
        <w:br/>
        <w:t>келмейді дегенің ғой!</w:t>
        <w:br/>
        <w:t>Әдия жуасып:</w:t>
        <w:br/>
        <w:t>-- Жоға, сендер отанына оралса екен деп, Құдайдан күнде</w:t>
        <w:br/>
        <w:t>тілеп жүрмін ғой,-деді.</w:t>
        <w:br/>
        <w:t>Не керек, «Зингер» мәшинесі бөлшектеніп, қапшықтарға са-</w:t>
        <w:br/>
        <w:t>лынды. Төрт бөлшек болды. Басы -- бір қапшық, екі аяғы - екі</w:t>
        <w:br/>
        <w:t>қапшық. Табаны бір капшық.</w:t>
        <w:br/>
        <w:t>Айша мәшинесінің басын, яғни ен ауыр, әрі ең мәнді бөлшегін</w:t>
        <w:br/>
        <w:t>өз арқасына таңып алды. Қолына мәшиненің бір аяғын алды.</w:t>
        <w:br/>
        <w:t>Менің арқама табаны мен тақтайы салынған қапшықты таңды.</w:t>
        <w:br/>
        <w:t>Бір аяғын қолыма ұстадым.</w:t>
        <w:br/>
        <w:t>Келген ізімізбен кері кетіп, Сұрым бекетіне бардық. Пойыз-</w:t>
        <w:br/>
        <w:t>даң қалып қалмайық деп ертерек барлық.</w:t>
        <w:br/>
        <w:t>«Шонкара» ауылы Боранды бекеттен алыс, Сұрым бекетіне</w:t>
        <w:br/>
        <w:t>жақын. Боранды бекеттін артықшылығы -- оған пойыз бес ми-</w:t>
        <w:br/>
        <w:t>нут тоқтайды. Бірақ алыс. Сұрым бекеттің бір артықшылығы --</w:t>
        <w:br/>
        <w:t>жақын. Бірақ пойыз қаласа тоқтайды, қаламаса тоқтамайды.</w:t>
        <w:br/>
        <w:t>Сәтіне карай, Сонымен, тәуекел, сәтін салсын деп тілеп, Сұрым</w:t>
        <w:br/>
        <w:t>бекетке де қар малшынып жеттік-ау.</w:t>
        <w:br/>
        <w:t>Сұрым бекеттін қызыл фуражкелі бастығы айтты:</w:t>
        <w:br/>
        <w:t>-- Пойыз кешігеді, - леді.</w:t>
        <w:br/>
        <w:t>-- Қанша сағат?</w:t>
        <w:br/>
        <w:t>362</w:t>
        <w:br/>
        <w:t>-- Ал мен кеттім. Барсхан тірі болса, -- өзін, өлі болса-- өлігін</w:t>
        <w:br/>
        <w:t>алып қайтамын, енді сендер қаңғырып кетпей, тырп етпей, үйде</w:t>
        <w:br/>
        <w:t>отырындар, -- деді.</w:t>
        <w:br/>
        <w:t>Басқа бағыттан адасса да, Бурылтаудан адаспайды. Айна</w:t>
        <w:br/>
        <w:t>терістік-батысты бетке алып, Молотов осы жақ қой деп, жолсыз-</w:t>
        <w:br/>
        <w:t>бен төтесінен тартады. Молотовқа баратын тас жолға түссе де</w:t>
        <w:br/>
        <w:t>болар еді. Бірақ ол алыс, орама жол. Алдымен қалаға бару керек.</w:t>
        <w:br/>
        <w:t>Одан Атшабар айналып, Ойық көшесіне түсу керек. Зибасы жоқ</w:t>
        <w:br/>
        <w:t>Ойық көшсе...</w:t>
        <w:br/>
        <w:t>Оған зауқы соқпалы. Бурылды тіке бетке алса, Асаның ар</w:t>
        <w:br/>
        <w:t>жағы -- Байтана, Байтананың астында -- Молотов. Бірақ Байтана</w:t>
        <w:br/>
        <w:t>мен Молотовтың арасында, баяғы-баяғыда Шыңғысхан бүкіл</w:t>
        <w:br/>
        <w:t>дүние жүзінен жинаған алтынын көміп кеткен екен деуші еді.</w:t>
      </w:r>
    </w:p>
    <w:p>
      <w:r>
        <w:t>Талайлар сол зындандағы алтынды аламыз деп, қырық құлаш қыл</w:t>
        <w:br/>
        <w:t>арқан тастап, әуелі алдына келгенді тістеп, артына келгенді теуіп,</w:t>
        <w:br/>
        <w:t>жан баласын жолатпайтын жымық құлақ, қара айғырдың жаны-</w:t>
        <w:br/>
        <w:t>нан амаллап өтсе, енді аузынан от шашқан айдаһар тап болады</w:t>
        <w:br/>
        <w:t>екен. Жан-жағы шашырап жаткан адамдардың қанқа сүйектері</w:t>
        <w:br/>
        <w:t>дер еді.</w:t>
        <w:br/>
        <w:t>Бурылдың ең биік шоқысы жанартаудай жалындайды. Бәлкім,</w:t>
        <w:br/>
        <w:t>алтынның буы шығар. Алтынның буы болады дейді ғой. Әлгі</w:t>
        <w:br/>
        <w:t>Барсхан мен Куан әлдекімнен естіп, осы алтынды аламыз деп,</w:t>
        <w:br/>
        <w:t>зынданға түсіп кетіп жүрмесін...</w:t>
        <w:br/>
        <w:t>Алды жарқабақтанып бара жатқанын байқады. Сөйтсе, Асаға</w:t>
        <w:br/>
        <w:t>дакеліп жеткен екен. Жарқабактан сырғанай-сырғанай амалдап,</w:t>
        <w:br/>
        <w:t>жағаға да жетті. Ернеуі мұз қабыршақтанып жатыр. Тебеген ат-</w:t>
        <w:br/>
        <w:t>тай жымқырылып, арқырамай, жымысқыланып, жыланша ире-</w:t>
        <w:br/>
        <w:t>лендеп, жылжып бара жатыр. Судың беті-- ирек-ирек, қап-қара.</w:t>
        <w:br/>
        <w:t>Сірә, иірім. Сірә, терең.</w:t>
        <w:br/>
        <w:t>Бүлкілдейді, бүктетіледі. Сылқ-сылқ етеді. Қабыршық мұзды</w:t>
        <w:br/>
        <w:t>жалап, сылп-сылп етеді. Өзінің әуені. Өзенде де әуен бар. Бір</w:t>
        <w:br/>
        <w:t>қарасаң -- думан дүниенін шалқымасы сияқты. Бір қарасаң --</w:t>
        <w:br/>
        <w:t>таусылмас арман ағысы. Арман таусылмаушы ма еді. Бәрі де тау-</w:t>
        <w:br/>
        <w:t>сылады. Сайқалдана сылаң қаққан мына Аса да таусылады. Бу-</w:t>
        <w:br/>
        <w:t>рылдан шыға бере, теріскейді бетке алып, алыстағы құмға барып,</w:t>
        <w:br/>
        <w:t>351</w:t>
        <w:br/>
        <w:t>«Мені баяғыдай бала көріп, айналып-толғанады. Қайран ба-</w:t>
        <w:br/>
        <w:t>уыр-ай», -- деді Айша көзі ілініп бара жатып.</w:t>
        <w:br/>
        <w:t>«Түс-- түлкінін боғы-дүр» дейтін ескі сөз бар. Сірә, жаман</w:t>
        <w:br/>
        <w:t>түс көргендердің көңілін жұбату үшін айтылатын шығар. Әйтпе-</w:t>
        <w:br/>
        <w:t>се, түс мұндай теңеу алатындай соншалықты құбыжық емес.</w:t>
        <w:br/>
        <w:t>Түс те өзінше бір әлем. О да өмір. Өміріннің бір бөлшегі.</w:t>
        <w:br/>
        <w:t>Өндегіден гөрі, кейде түсінде бақыттырақ боласың. Өңінде шал-</w:t>
        <w:br/>
        <w:t>қақтап, асып-тасып жүргендердің түсінде жантүршігер жағдайға</w:t>
        <w:br/>
        <w:t>кездесіп, іношып оянатындары да болчяды.</w:t>
        <w:br/>
        <w:t>ХҰйқым тыныш болсын десен, имансызіс істеме. Жаман түсті</w:t>
        <w:br/>
        <w:t>көбінесе карақшылар, қиянатшылар, ұры-қары, жемқорлар, па-</w:t>
        <w:br/>
        <w:t>рақорлар көреді. Өйткені күндіз ұйықтап қалған ұят түнде ояна-</w:t>
        <w:br/>
        <w:t>ды. Сәйтіп, ұят өз иесін азапқа салады.</w:t>
        <w:br/>
        <w:t>Түс бір жағынан өлгендегі, о дүниедегі өмірін сияқты. Жалған</w:t>
        <w:br/>
        <w:t>дүниеде күнәкар болған жан о дүниеде тозақ торына түсетіні рас</w:t>
        <w:br/>
        <w:t>болса, түс те соның бір көрінісі.</w:t>
        <w:br/>
        <w:t>Жақсы түс - жақсылыққа жақсылық.</w:t>
        <w:br/>
        <w:t>Жаман түс -- жамандыққа жаза.</w:t>
        <w:br/>
        <w:t>Әпкесінің тапал төсегінде жатып, Айша түс көрді. Асаның</w:t>
        <w:br/>
        <w:t>суы күндіз көргендегідей емес, айдынданып, арғы шеті әрен</w:t>
        <w:br/>
        <w:t>көрініп, шалқарланып кеткен екен. Неге екенін кім білген, Айша</w:t>
        <w:br/>
        <w:t>бұл теңізден сескенбей, үстіндегі киім-кезнегімен түсін кетіп, оп-</w:t>
        <w:br/>
        <w:t>оңай, жеп-жеңіл жүзіп келеді. Ұлы теніз мұны еркелетіп, қақ-</w:t>
        <w:br/>
        <w:t>пақылдап, аймалап алып келе жаткандай. Жан-жағынан сары са-</w:t>
        <w:br/>
        <w:t>зан, ханбалықтар қоршалап, шоршып ойнап, бірте-бірте адамдарға</w:t>
        <w:br/>
        <w:t>айналып, хор қыздарының ғажайын әуезді әніне салады.</w:t>
      </w:r>
    </w:p>
    <w:p>
      <w:r>
        <w:t>Ән жалған дүниенің бес-ақ күндігі туралы, өткінші, өтірік</w:t>
        <w:br/>
        <w:t>екендігі туралы; шын дүниенің қайғысыз, мұңсыз, мейірімді, ба-</w:t>
        <w:br/>
        <w:t>уырмал, қайырымды ләззаты туралы жүректі елжіретігі, рахат</w:t>
        <w:br/>
        <w:t>бесігінде тербетеді.</w:t>
        <w:br/>
        <w:t>Әлгі періште әнші қыздар жүзіп келе жатып, мұның жадау-</w:t>
        <w:br/>
        <w:t>шоқпыт киімдерін шешіп алып, суғалақтырып тастап, үстіне ап-</w:t>
        <w:br/>
        <w:t>пақ атлас, сусыма жұмсақ, мөлдір көйлек кигізіп, шашақты ора-</w:t>
        <w:br/>
        <w:t>мал салады. Дәл баяғы Мыңбұлаққа ұзатылған кездегідей хал</w:t>
        <w:br/>
        <w:t>кешеді Айша. Бәлкім, одан да тамаша, одан да көркем дүние.</w:t>
        <w:br/>
        <w:t>Жалған дүниеде мұндай рахаттың аты да, теңеуі де жоқ.</w:t>
        <w:br/>
        <w:t>3527.</w:t>
        <w:br/>
        <w:t>Егер Асадан аман-есен өтсе, Айша төркіндеріне бұрыла сал-</w:t>
        <w:br/>
        <w:t>са да болар еді. Айшаның мүсәпірлеу тәрізін көріп, көтін ашып,</w:t>
        <w:br/>
        <w:t>күлін шашып күлетіндей хал қазір байтаналарда да шамалы шы-</w:t>
        <w:br/>
        <w:t>ғар. Шекесі қызып, кекірігі сасып отырған кім бар бұл заманда?!</w:t>
        <w:br/>
        <w:t>Бірақ Айшаның: «Текті ит өлігін көрсетнейді» деген қатып</w:t>
        <w:br/>
        <w:t>қалған заңы бар. Әйтпесе, сонау Мынбұлақтан келгелі жыллан</w:t>
        <w:br/>
        <w:t>асып кетті. Асанын ар жағында жатқан Байтанаға әлі бір барған</w:t>
        <w:br/>
        <w:t>жоқ. Ел құлағы--елу.</w:t>
        <w:br/>
        <w:t>Айша Бектебедегі алшын-сіргелі нағашыларының қолына</w:t>
        <w:br/>
        <w:t>көшіп келіпті дегені Байтана естімеді дейсің бе? Іздеп келген біреуі</w:t>
        <w:br/>
        <w:t>жоқ, іздеп келуге жарамдылары әскерге кеткен. Аман-есен елге</w:t>
        <w:br/>
        <w:t>оралды ма, әлде оқ алды ма, кім біледі? Әйтеуір, ат ізін салмады.</w:t>
        <w:br/>
        <w:t>Өзеннің жайлақтау жері бар ма екен деп, Айша суды бой-</w:t>
        <w:br/>
        <w:t>лап, бір бұлымды айнала беріп еді, алдынан бозаландап шұба-</w:t>
        <w:br/>
        <w:t>тылған сұйықтүгін көрінді. Айдалала аңырап, амалсыз калған адам-</w:t>
        <w:br/>
        <w:t>ға кәдімгітүтінде бір медеу. Айшаның үзіле жаздаған үміті жалғай-</w:t>
        <w:br/>
        <w:t>ғандай, әлгі түтін шыққан жаққа қарай адымдай жөнелді. Жатаған-</w:t>
        <w:br/>
        <w:t>дау жотаның астынан үй көрінді. Жақындап, төбеден төтелеп кел-</w:t>
        <w:br/>
        <w:t>се, диірмен екен. Алдынан абалап, қазақы ала төбет шықты.</w:t>
        <w:br/>
        <w:t>Арсаландап амандасып шыққан жок, жауыға, жанталаса ар-</w:t>
        <w:br/>
        <w:t>пылдады. Тағы да болса Айшаның қызыл-күрең, алша таяғы бар.</w:t>
        <w:br/>
        <w:t>Соны жасқай сілтеп, әлгі үйге бір қырындап, жақындай түсті. Ала</w:t>
        <w:br/>
        <w:t>төбет аздай, ақтөс, қара қанден шабалана шәуілдеді.</w:t>
        <w:br/>
        <w:t>Қосит қосыла, өршелене әрекпіп кеткен соң болар, қосалқы</w:t>
        <w:br/>
        <w:t>аласа үйден, інінен шыққан суырдай сүйретіліп, ұзын бойлы, қа-</w:t>
        <w:br/>
        <w:t>йыстай қара кемпір көрінді. Әуелі иттерге:</w:t>
        <w:br/>
        <w:t>-- Кет-әй, кет! Жат! -- деп кейіді.</w:t>
        <w:br/>
        <w:t>Мұны естіген иттер: «Е, біз өз міндетімізді атқардық. Ендігісін</w:t>
        <w:br/>
        <w:t>өзің біл» дегендей, құйрықтарын бұлғақтатын тына қалды.</w:t>
        <w:br/>
        <w:t>Кемпір күн шағылыспаса да, көзін көсеудей қолымен көле-</w:t>
        <w:br/>
        <w:t>гейлеп, жат адамға үңіле қарады. Танымалы.</w:t>
        <w:br/>
        <w:t>Айша да таныған жоқ.</w:t>
        <w:br/>
        <w:t>-- Амансыз ба, құдайы қонақпыз,-- деді.</w:t>
        <w:br/>
        <w:t>-- Кел, кел, -- деп қара кемпір, «үйге кір» дегендей ишара</w:t>
        <w:br/>
        <w:t>білдірді.</w:t>
      </w:r>
    </w:p>
    <w:p>
      <w:r>
        <w:t>Куықтай үйдің іші қараңғы скен, кемпір сипалап жүріп пештін.</w:t>
        <w:br/>
        <w:t>үстінен шишақпақ тауып алып, шырағданның білтесін тұтатты.</w:t>
        <w:br/>
        <w:t>Керней орнына қағаз кигізілген томпақ бүйір шыныны тұғыры-</w:t>
        <w:br/>
        <w:t>на қадап қойып еді, құжыра ішіне елегізген сәуле шашырады.</w:t>
        <w:br/>
        <w:t>354</w:t>
        <w:br/>
        <w:t>құрдымға кетеді. Әуен де жоқ, он де жоқ. Тек құмға сіңген судан</w:t>
        <w:br/>
        <w:t>нәралған шеңгел ғана күзге қарай әлденені сағынып, сыңғыр қағады.</w:t>
        <w:br/>
        <w:t>Бәрі солай. Көкірегі үнсіз күмбірлемейтін жан болмайды.</w:t>
        <w:br/>
        <w:t>Болса ол - сезімнен ада, жұрттың жадауы.</w:t>
        <w:br/>
        <w:t>Айша қолындағы алша таяқты суға салды. Бойлатып көрді.</w:t>
        <w:br/>
        <w:t>Таяқ су түбінен таяныш таппады. Дәлірек айтқанда, түбіне</w:t>
        <w:br/>
        <w:t>жетпеді. Су серпіні таяқты Айшаның қолынан тартып алып,</w:t>
        <w:br/>
        <w:t>ағызып әкете жаздады. Айша қабыршық мұзды етігімен теуіп,</w:t>
        <w:br/>
        <w:t>еңкейіп, суға қолын салып көріп еді, онша суық та емес сияқты.</w:t>
        <w:br/>
        <w:t>ЫЗзғарсыз. Терендігі болмаса, суықтығы түк те емес.</w:t>
        <w:br/>
        <w:t>Айша суық судың талайын көрген. Тәңіртаудың Ақсайынан</w:t>
        <w:br/>
        <w:t>аққан зәрдей суды қызыл сирақтан кешіп, талай-талай жылдар</w:t>
        <w:br/>
        <w:t>бойы қызылша суарған.</w:t>
        <w:br/>
        <w:t>Күн болса кешкірді. Су болса мынау. Амалдап арғы бетке</w:t>
        <w:br/>
        <w:t>шыққанда да... қайда барады? Қараңғыда Молотовты қайдан та-</w:t>
        <w:br/>
        <w:t>бады? Жолда-- Байтана бар. Төркін елі. Кіндік қаны тамған жері.</w:t>
        <w:br/>
        <w:t>Тұлымшағы желбіреп жүгірген мекен. Қызды Құдай неге мұңлық</w:t>
        <w:br/>
        <w:t>етті екен? Ұл болса ғой, сон-о-о-оу қияндағы, өрдегі Тәңіртаудың</w:t>
        <w:br/>
        <w:t>бауырына, Мыңбұлаққа ұзатылмай-ак, осы елде жүре берер еді...</w:t>
        <w:br/>
        <w:t>Енді - жат. Өзі туған жерге -- өзі жат, бөген. Егер мына су-</w:t>
        <w:br/>
        <w:t>дан өте алса, Асаны тағы бір кешіп өтуі керек.</w:t>
        <w:br/>
        <w:t>Айшаның аллын асау Аса, сөйтіп, екі рет кес-кестейді.</w:t>
        <w:br/>
        <w:t>Баяғыла, балғын бала кезінде Құлыхан апасы, қасында, сірә,</w:t>
        <w:br/>
        <w:t>әкесі Есей бай бар ма екен, Айшаны осы Бектөбедегі төркініне</w:t>
        <w:br/>
        <w:t>алып келген.</w:t>
        <w:br/>
        <w:t>Айша сонда Асадан тұңғыш рет өткен. Атпен. Апасының</w:t>
        <w:br/>
        <w:t>алдында, ердің қасынан ұстап отырған. Аса сонда оған шексіз</w:t>
        <w:br/>
        <w:t>дариядай болып көрініп еді. Аттың жалына дейін шапшыған.</w:t>
        <w:br/>
        <w:t>Айшаның басы айналғандай болған. Апасы Құлыхан: «Айша,</w:t>
        <w:br/>
        <w:t>көзінді жұм, көзінді жұм», -- дегені есінде.</w:t>
        <w:br/>
        <w:t>Асадан содан бері қанша су ақты... Енді оны алдына алып</w:t>
        <w:br/>
        <w:t>отыратын апасы Құлыхан да жоқ, әкесі Есей де жоқ. Астында ат</w:t>
        <w:br/>
        <w:t>та жоқ. Жаяу кешіп әтеді. Қазір қыс қой. Суы тартылған шығар.</w:t>
        <w:br/>
        <w:t>Мүмкін, мұз боп қатып қалған да болар. Бірақ Аса мұз құрсанып</w:t>
        <w:br/>
        <w:t>жатыр екен дегенді естіген емес. Бүгін күн жылымық. Әуелі қалың</w:t>
        <w:br/>
        <w:t>жауған қар жентектеліп, жібіп жатыр. О баста ет қызумен едәуір</w:t>
        <w:br/>
        <w:t>жерді еңсеріп-ақ тастап еді. Енді қансорпа боп терледі. Жентек</w:t>
        <w:br/>
        <w:t>қар аяққа оралғы бола берді. Бақабас ескі етік те сыр бере басталы.</w:t>
        <w:br/>
        <w:t>Еріген қардан ылжырап, ішіндегі шұлғауға дейін су өтті.</w:t>
        <w:br/>
        <w:t>352</w:t>
      </w:r>
    </w:p>
    <w:p>
      <w:r>
        <w:t>-- Жоқ, әпке, қайта ғажайып жақсы түс көрдім. Әттен, олар-</w:t>
        <w:br/>
        <w:t>дан айырылып қалдым.</w:t>
        <w:br/>
        <w:t>-- Не болды, айтсаншы жәнлеп.</w:t>
        <w:br/>
        <w:t>Айша көрген түсін айнытпай айтып берді. Айтып отырып, бір</w:t>
        <w:br/>
        <w:t>жерінде күлді, бір жерінде жылады.</w:t>
        <w:br/>
        <w:t>-- Ай, айналайын, бақытқа кенелген екенсің, -- деп сүйсінді</w:t>
        <w:br/>
        <w:t>Жұпар.-- Шыннан менің Меккеде қалған әкемді де көрдін бе? И-и,</w:t>
        <w:br/>
        <w:t>онда сен тіп-титімдей, құртақандай едің ғой. Әкемді қайдан білесін?</w:t>
        <w:br/>
        <w:t>-- Әпке-ау, мен мұны ойдан шығарып отыр дейсің бе?</w:t>
        <w:br/>
        <w:t>Көргенімді айтып отырмын.</w:t>
        <w:br/>
        <w:t>-- Е, жарығым, онда сені аруақтар жарылқаған екен. Ендісен</w:t>
        <w:br/>
        <w:t>қуанышқа кенеледі екенсің. Тұр да, жуынып-шайынып, Құдайға</w:t>
        <w:br/>
        <w:t>тәуба айтып, шәй іш. Мен тездетіп жеті шелпек пісіре салайын.</w:t>
        <w:br/>
        <w:t>Үйіңе қайт. Балан табылған екен. Анаң Құлыхан женешем айт"</w:t>
        <w:br/>
        <w:t>са,тегін болмағаны.</w:t>
        <w:br/>
        <w:t>-- Апыр-ай, әпке-ай, өмірімде мұндай ап-анық түс көрген</w:t>
        <w:br/>
        <w:t>емеспін. Шын дүниенің барына, аруақ барына енді көзім әбден</w:t>
        <w:br/>
        <w:t>жетті. Мына біз бейбақтар ку тіршіліктін тырбаңымен оларды</w:t>
        <w:br/>
        <w:t>ұмытып, өлдіге санайды екенбіз ғой. Сөйтсек, олар бізді ұмыт-</w:t>
        <w:br/>
        <w:t>пайды екен ғай. Бәрін де көрдім ғой. Апам менін! Апа-а-м-ды</w:t>
        <w:br/>
        <w:t>көрдім ғой, -- деп Айтна әлде шексіз қуанғандай, әлде, шексіз</w:t>
        <w:br/>
        <w:t>өкінгендей, көзінен жылы жас жылжып ақты. Түстегі көргендерін</w:t>
        <w:br/>
        <w:t>көз жасы көлегейлей берлі.</w:t>
        <w:br/>
        <w:t>ТЕСКЕНТАУДЫҢ ҚУЫСЫНДА</w:t>
        <w:br/>
        <w:t>БІР АЛЛАНЫҢ УЫСЫНДА</w:t>
        <w:br/>
        <w:t>Пойыз кешігіп, түн ортасында келді.</w:t>
        <w:br/>
        <w:t>Паровоздың тұмсығын қырау тұтып қалыпты.</w:t>
        <w:br/>
        <w:t>Сақал-мұртын, жалбыр шашын ақ қырау шалған, арсылдап-</w:t>
        <w:br/>
        <w:t>гүрсілдеген, пысылдаған танауынан су атқылаған әзірейіл сияқты.</w:t>
        <w:br/>
        <w:t>Тоқтар-токтамас, доңғалақтары рельсті шиқылдатып, пойыз</w:t>
        <w:br/>
        <w:t>қайтадан жылжи бастады. Вагондардың есіктерін ешкім ашкан</w:t>
        <w:br/>
        <w:t>жоқ. Пойыздан ешкім бұл бекетке түспеді. Пойызға бүл бекет-</w:t>
        <w:br/>
        <w:t>тен мінетін бізден басқа ешкім жоқ: Айша, мен -- Барсхан,</w:t>
        <w:br/>
        <w:t>екеуміз-ақ. Бұл пойыз Сұрым бекетін неге менсінбеді екен? Тоқ-</w:t>
        <w:br/>
        <w:t>тар-тоқтамас, қайтадан жылжи бастады. Вагондары тым-тырыс,</w:t>
        <w:br/>
        <w:t>есіктері ашылмады. Тілсіз, меңіреу пойыз. Ал біз Айша екеуміз</w:t>
        <w:br/>
        <w:t>360</w:t>
        <w:br/>
        <w:t>Кемітір еті тірі, қунақы екен, мейіздей каткан көнді балтамен</w:t>
        <w:br/>
        <w:t>ұрып-ұрып, пештегі шоққа үстемелеп тастап жатып:</w:t>
        <w:br/>
        <w:t>-- Үсті-басың су-су, өзің жолсызбен жүрсің ғой, жаурап қал-</w:t>
        <w:br/>
        <w:t>ған шығарсын, киімінді шеш, атқа жақынырақ, отыр, -- деп сам-</w:t>
        <w:br/>
        <w:t>пылдады.</w:t>
        <w:br/>
        <w:t>-- «Танымаған, білмеген кісіге де осынша бәйек болған қан-</w:t>
        <w:br/>
        <w:t>дай қасиетті адам --деп ойлады Айтша,-- әлде менің кім екенімді</w:t>
        <w:br/>
        <w:t>біліп койды ма? Мені білетін Байтаналардың біреуі шығар».</w:t>
      </w:r>
    </w:p>
    <w:p>
      <w:r>
        <w:t>Бірақ кемпір: «Кімсін, қайдан жүрсің?» -- деп жөн-жосық</w:t>
        <w:br/>
        <w:t>сұрай қоймады. Пештің үстіндегі сырты күйеден қасаң болған</w:t>
        <w:br/>
        <w:t>шәугімге толтыра су құйып, темір плитаның дөңгелек қақпақ-</w:t>
        <w:br/>
        <w:t>шаларын көсеумен іліп-ілілп алып тастап, отқа қойды.</w:t>
        <w:br/>
        <w:t>-- Тез қайнайды, шәй ішіп жылынасын, --деді,-- қарнын да</w:t>
        <w:br/>
        <w:t>ашқан шығар. Сенің келетініңді білмедім ғой, білгенде қазан асып</w:t>
        <w:br/>
        <w:t>қоятын едім.</w:t>
        <w:br/>
        <w:t>Айша ойлады: «Мынау мені шыннан білетін болды».</w:t>
        <w:br/>
        <w:t>Оның ойын сезіп қойғандай:</w:t>
        <w:br/>
        <w:t>-- Мен сені әуеліде танымай қалдым, қартайдым ғой. Әйтеуір,</w:t>
        <w:br/>
        <w:t>шырамытамын, Сен Айша емессің бе?</w:t>
        <w:br/>
        <w:t>-- О, құдая тоба, иә, мен Айшамын, өзіңіз...</w:t>
        <w:br/>
        <w:t>-- Күнім-ау, мен Жұпар әпкеңмін ғой. Есінде ме ондай әпкең?</w:t>
        <w:br/>
        <w:t>Әй-бу, ұмыткан шығарсың. Мен бойжеткен кезде, сен тұлым-</w:t>
        <w:br/>
        <w:t>шағы селтиген балапан едің ғой.</w:t>
        <w:br/>
        <w:t>-- Есімде, есімде, Жұпар әпкем! -- деп Айша қара кемпірді</w:t>
        <w:br/>
        <w:t>құшактап, бауырына басты. Жұпар да құшып көрісті.</w:t>
        <w:br/>
        <w:t>Екеуі де еңкілдеп жылап, көздің жасын көл қылды.</w:t>
        <w:br/>
        <w:t>- Апыр-ай, Жұпар әпке, мені калай біліп қойдыңыз, -- деп</w:t>
        <w:br/>
        <w:t>Айша аң-таң.</w:t>
        <w:br/>
        <w:t>-- Қанша жыл, Құдай-ау, сіздің ұзатылғаныңыз еміс-еміс</w:t>
        <w:br/>
        <w:t>есімде. Содан бері көріспеппіз ғой. Өзіңіз айтпасаңыз, мен сізді</w:t>
        <w:br/>
        <w:t>өмірі танымас едім.</w:t>
        <w:br/>
        <w:t>-- Жүрегі құрығыр сезеді ғой, Айшажан-ау, қу жүрек біліп</w:t>
        <w:br/>
        <w:t>тұр ғой.</w:t>
        <w:br/>
        <w:t>-- Апыр-ай, әулие екенсіз да. Туысқанын таныған жүрегіңнен</w:t>
        <w:br/>
        <w:t>айналайын, әпкетай!</w:t>
        <w:br/>
        <w:t>Екеуі терлеп-тепшіп шәй ішті. Қайдан жүрсің, неғып жүрсің</w:t>
        <w:br/>
        <w:t>деп Жұпар сұрамады. Бәрін де айтпай-ақ білетін сыңай танытып:</w:t>
        <w:br/>
        <w:t>-- Киналын калған екенсін ә, күнім. Зар заман да өтер, мұра-</w:t>
        <w:br/>
        <w:t>тына жетерсің,-- деп қойды.</w:t>
        <w:br/>
        <w:t>355</w:t>
        <w:br/>
        <w:t>градлтың түбінде қалың әскер атакаға шыққанда жүгіріп келе</w:t>
        <w:br/>
        <w:t>жатыр едік. Нұралыға қақ мяндайдан оқ тигенде «Апа!» -- деп</w:t>
        <w:br/>
        <w:t>құлады, -- деп Тәніксен айталы. Сірә, алам кенет оқыстан өлерде</w:t>
        <w:br/>
        <w:t>алдымен аузына «Аша» деген сөз түсетін болуы керек.</w:t>
        <w:br/>
        <w:t>Міне, мен де «Апа-а-а!» деппін. Сірә, саусақтарым тұтқадан</w:t>
        <w:br/>
        <w:t>ажырап бара жатқан болуы керек.</w:t>
        <w:br/>
        <w:t>-- Барсха-а-ан!</w:t>
        <w:br/>
        <w:t>Кенет Айшаның қолындағы мәшинесінің бір аяғы салынған</w:t>
        <w:br/>
        <w:t>қапшық сақ етіп вагоннын қабырғасына сақты да, менің арқам-</w:t>
      </w:r>
    </w:p>
    <w:p>
      <w:r>
        <w:t>нан Айша қапсыра құшақтайын дегенде, қапшықтың салмағы</w:t>
        <w:br/>
        <w:t>басын, өзі құлап бара жатты...</w:t>
        <w:br/>
        <w:t>-- Апа-а-а!</w:t>
        <w:br/>
        <w:t>-- Барсха-а-ан!</w:t>
        <w:br/>
        <w:t>Дәл осы сәтте дүние жарқ ете қалды. Түнде қайдан жарқ ете</w:t>
        <w:br/>
        <w:t>қалушы еді. Түн ғой, боранды бозала түн.</w:t>
        <w:br/>
        <w:t>Сөйтсем, пойыз Тескентау түнелінен шыға келгенекен. Түнек-</w:t>
        <w:br/>
        <w:t>тен шыққан сон, түнңін әзі жарық болып көрінгенін қарашы.</w:t>
        <w:br/>
        <w:t>Сонда есім кіргендей, он қолыммен тұтқадан қайтадан ұста-</w:t>
        <w:br/>
        <w:t>дым. Мені құшақтаймын деті жығыла жаздаған Айша да бойын</w:t>
        <w:br/>
        <w:t>түзеп алды-ау, әйтеуір.</w:t>
        <w:br/>
        <w:t>Пойыз түнелге кіргенде, паровоздың түтіні шығара тесік</w:t>
        <w:br/>
        <w:t>таппай, түнелдің ішін кеулеп кетеді екен ғой.</w:t>
        <w:br/>
        <w:t>Тұншығып өлмей әрең қалдық.</w:t>
        <w:br/>
        <w:t>Ажал тікелеп шаппаса, алам өлмейді екен.</w:t>
        <w:br/>
        <w:t>Ажал шіркін шалықтап келіп, шүйіліп келіп, бұл жолы жалт</w:t>
        <w:br/>
        <w:t>бұрылып кетті</w:t>
        <w:br/>
        <w:t>Жаңа түнелдің ішінде мел құлағанда Айша да құлайтын еді.</w:t>
        <w:br/>
        <w:t>Сөйтіп, Маймақтың бер жағынла, Күркүреусудың аржағында,</w:t>
        <w:br/>
        <w:t>Тескентаудың куысында сүйегіміз шашырап кала жаздады.</w:t>
        <w:br/>
        <w:t>Сол жолы біз әле кетсек, Құрмаш пен Батырханның күні не</w:t>
        <w:br/>
        <w:t>болар еді? Сәли, Қалилар асырап алар ма елі, әлле летломға өткізіп</w:t>
        <w:br/>
        <w:t>жіберер ме еді...</w:t>
        <w:br/>
        <w:t>Есіме түссе, әлі күнге дейін жүрегім 3у-у-у ете қалады. Со-</w:t>
        <w:br/>
        <w:t>дан соң сол кезлегі өзімді, Айшаны, Құрмашты, Батырханды аяп,</w:t>
        <w:br/>
        <w:t>тамағым түйіліл, көзіме үйіріліп жас келелі. Баяғыда-ақ үмытыл</w:t>
        <w:br/>
        <w:t>кететін кезең ғой. Қайта жас ұлғайған сайын ойыма орала береді.</w:t>
        <w:br/>
        <w:t>Оралған сайын өзімнен өзім езіліп, жылағым келеді. Жазылмай-</w:t>
        <w:br/>
        <w:t>тың жара ма, не нәрсе...</w:t>
        <w:br/>
        <w:t>Пойыз қанша асықса да Маймаққка жетіп тоқтады. Мен перронға</w:t>
        <w:br/>
        <w:t>құлап түстім. Колымдағы қапшық бетонға тиіп, сақ ете қалды.</w:t>
        <w:br/>
        <w:t>366</w:t>
        <w:br/>
        <w:t>Айша оны елең қылған жоқ, қыстың күні қысқа, жарық бар-</w:t>
        <w:br/>
        <w:t>да жол өндіріп алайын деп, аршындай түсті.</w:t>
        <w:br/>
        <w:t>Жауыр дейтін жоннан асты. Алдынан Бурыл тау анық көрінді.</w:t>
        <w:br/>
        <w:t>«Жақын қалды» деді. Бурылға жақындаған сайын кеудесі әлде-</w:t>
        <w:br/>
        <w:t>неге өрекпіп, дүниедегі ен аяулысын, Анасын көргендей, алды-</w:t>
        <w:br/>
        <w:t>нан анасы құшағын айқара ашып, аймалайтындай бола берді.</w:t>
        <w:br/>
        <w:t>Көптен бері көкірегінде шемен боп қатып қалған, сарғайып сар-</w:t>
        <w:br/>
        <w:t>тап болған сағыныш деген қу сезім жібіп сала бергені ме, бұл</w:t>
        <w:br/>
        <w:t>жаққа не максатпен келе жатқанын да ұмытқандай. Баласы Барс-</w:t>
        <w:br/>
        <w:t>ханды іздеп келе жатқаны да есінен шыққандай, Бурылдан көз</w:t>
        <w:br/>
        <w:t>алмай алға қарай алқынды.</w:t>
      </w:r>
    </w:p>
    <w:p>
      <w:r>
        <w:t>Аяғына басы күрдек күлтелі жусан орала берді. Бұл беткейде</w:t>
        <w:br/>
        <w:t>жусан калың екен. Барсхан мен Куан келіп шапса, қып-қызыл ол-</w:t>
        <w:br/>
        <w:t>жаға батқандай екен. Бурыл да мұны аңсарлана, зарыға күткендей,</w:t>
        <w:br/>
        <w:t>тіпті тау басымен бұған қарай өзі жылжып келе жатқандай көрінді.</w:t>
        <w:br/>
        <w:t>«Қос көрінді ме, шаршадым ба?» -- деп қойды.</w:t>
        <w:br/>
        <w:t>Қыстың күні күн төбеден ауса болды, төмен қарай сырғанай</w:t>
        <w:br/>
        <w:t>жөнелетіні несі? Таудан төмен қарай шанамен заулағандай. Ба-</w:t>
        <w:br/>
        <w:t>тыс жақ сұп-сұр болып, сазарып түр еді. Енді мына пенденің осын-</w:t>
        <w:br/>
        <w:t>шама шаршап-шалдығып келе жатқанында қолтығынан демеп</w:t>
        <w:br/>
        <w:t>жіберуге дәрменсіз екенінен ұялғандай, бұлттар қызара бастады.</w:t>
        <w:br/>
        <w:t>Бурылдың ен биік шоқысы жанартаудай жалындап бара жат-</w:t>
        <w:br/>
        <w:t>ты. Сол биікке Байтананың бір үйі паналатар еді-ау. Ой, дүние-</w:t>
        <w:br/>
        <w:t>ай, мынау баяғы өзіміздің Айша ғой деп бәйек болып, су-су киімін</w:t>
        <w:br/>
        <w:t>кептіріп, қатықсыз қара су болса да кайнатып беріп, бойын жы-</w:t>
        <w:br/>
        <w:t>лытар еді.</w:t>
        <w:br/>
        <w:t>Бірақ намыс кайда? Намыс жылап қалмай ма? Баяғыда, он</w:t>
        <w:br/>
        <w:t>алты жасында Айшаның алтынмен аптаған, күміспен күптеген</w:t>
        <w:br/>
        <w:t>ақбоз атқа мінгізіп ұзатылғанын көргендерден қалган көз әлі бар</w:t>
        <w:br/>
        <w:t>шығар. Олар не ойлайды? Аяй ма, табалай ма?</w:t>
        <w:br/>
        <w:t>Намыс сонда төбе шашын жұлып, ойбайламай ма?!</w:t>
        <w:br/>
        <w:t>Намыс--адамның жансерігі. Көзге көрінбейді. Жеке жүрмейді.</w:t>
        <w:br/>
        <w:t>Тым болмаса, көзге көрінетін көлеңке де сияқты емес. Бірақ серік.</w:t>
        <w:br/>
        <w:t>Мықты серік. Бұл серігі жок адам қасиетсіз, әлсіз.</w:t>
        <w:br/>
        <w:t>Ал Айшада бұл серік мол еді. Аса күшті еді. Намыстың аса</w:t>
        <w:br/>
        <w:t>күшті болғаны да зиян ба, кім білсін. Дүниеде намысы күшті Көк</w:t>
        <w:br/>
        <w:t>Бөрінің нәсілі деуіші еді. «Қасқырдан қауқар кеткенде апа дейді</w:t>
        <w:br/>
        <w:t>ешкіні». Сөйтсе, ең намысшыл деген қасекеңнің өзі де ымыра-</w:t>
        <w:br/>
        <w:t>шыл көрінеді. Әрине, әлсіз шағында.</w:t>
        <w:br/>
        <w:t>23-561 353</w:t>
        <w:br/>
        <w:t>Куан екеуміз сол кеткеннен бір күн өтеді, екі күн өтеді.</w:t>
        <w:br/>
        <w:t>-- Ау, Айша, әлгілерден хабар бар ма?-деп Уәйда қайта-қайта</w:t>
        <w:br/>
        <w:t>келеді. Абыржу басталады.</w:t>
        <w:br/>
        <w:t>Айша Қали нағашысына барып, осылай да осылай, екі бала</w:t>
        <w:br/>
        <w:t>жоғалып кетті, үш күн болды, хабар-ошар жоқ дейді. Жаны қинал-</w:t>
        <w:br/>
        <w:t>ғанда барар жері, басар тауы-- Қали. Басқалардан не қайыр? Бас</w:t>
        <w:br/>
        <w:t>көтерері -- Қали. Қали бір көзін кысып алып, аппақ дөңгелек</w:t>
        <w:br/>
        <w:t>сақалын ары-бері сипалап:</w:t>
        <w:br/>
        <w:t>--Е,бала неме, Молотовтағы жолдастарын көріп, ойнап кетті</w:t>
        <w:br/>
        <w:t>ме... Әлде Байтанадағы нағашыларына барды ма... Жүрген шы-</w:t>
        <w:br/>
        <w:t>ғар, шыда,--дейді.</w:t>
        <w:br/>
        <w:t>-- Қайдам, нағашы-оу, өзі безгектен әрең тұрған... Қасын-</w:t>
        <w:br/>
        <w:t>дағы Куан есі бар, ересектеу еді, не болды?</w:t>
        <w:br/>
        <w:t>-- Е, Құдай сақтар, оның жасында әкесі Мұртаза Жаңабай</w:t>
        <w:br/>
        <w:t>Байзақ датқаның немере қызын алған. Есі кіріп қалды ғой.</w:t>
        <w:br/>
        <w:t>-- Сол датқаның немере қызымен-ақ отасып тұра бергенде</w:t>
        <w:br/>
        <w:t>ғой Мұртаза... Мен бүйтін азап аранына түспес едім-ау, -- деп</w:t>
      </w:r>
    </w:p>
    <w:p>
      <w:r>
        <w:t>Айша аһылайды.</w:t>
        <w:br/>
        <w:t>-- Кой, өйтіп асылық сөз айтпа, -- дейді нағашысы. -- Құдай</w:t>
        <w:br/>
        <w:t>пешенеңе не жазды-- сол болады. Мұртазадай ер қайда?! Есіл ер</w:t>
        <w:br/>
        <w:t>қиянат құрығына ілінді ғой.</w:t>
        <w:br/>
        <w:t>Күйеуінің жақсы қасиетін айтқанда, Айша кәдімгідей</w:t>
        <w:br/>
        <w:t>еңселеніп, рухтанын қалады.</w:t>
        <w:br/>
        <w:t>-- Жарықтық жаның жұмақта болғыр, осы баласын шымшық-</w:t>
        <w:br/>
        <w:t>тай шырылдап қорғаушы еді. Ой, бұл бұзық болатын. Мен ұрсам,</w:t>
        <w:br/>
        <w:t>әкесі ара түсіп, соның жолында құрбаны болғысы кеп тұратын...</w:t>
        <w:br/>
        <w:t>Ал енді сөйткен баласынан мен бейбақ айырылып қалсам, о дүние-</w:t>
        <w:br/>
        <w:t>ге барғанда Мұртазаға не деймін, не бетіммен көрінем, нағашы-</w:t>
        <w:br/>
        <w:t>ау?!</w:t>
        <w:br/>
        <w:t>-- Қой енді, уайымдай берме. Жарайды, мен қалаға барып</w:t>
        <w:br/>
        <w:t>Сейтжанға айтайын. Милинияның колы ұзын ғой. іздесе, тез та-</w:t>
        <w:br/>
        <w:t>былар.</w:t>
        <w:br/>
        <w:t>Сонымен, үш күн өтеді, төрт күн өтеді. Енді екі әйел қосыла</w:t>
        <w:br/>
        <w:t>күңіренеді. Осы уақытқа дейін сабыр сақтап келген Уәйда:</w:t>
        <w:br/>
        <w:t>-- Айша-ау, енді қайттік?-- дейді.</w:t>
        <w:br/>
        <w:t>-- Қали нағашым қалаға барып, милицияға хабарлаған екен,</w:t>
        <w:br/>
        <w:t>бір дерегі болып қалар, -- дейді Айша.</w:t>
        <w:br/>
        <w:t>Айша кінәлі адамдай. Уәйданың үйіне кіріп алғанымен</w:t>
        <w:br/>
        <w:t>тұрмай, жалғыз ұлына жамандығы тимесе неғылсын. Бәлені бас-</w:t>
        <w:br/>
        <w:t>349</w:t>
        <w:br/>
        <w:t>ныз. Вагонның есігін тарсылдатайық десек, қол бос емес. Әлгі</w:t>
        <w:br/>
        <w:t>пойыз кешігіп келе жатқан уақыттын ақысын алғысы келгендей</w:t>
        <w:br/>
        <w:t>зымырасын-ай бір. Бетімізге бетіміз тиіп тұрса да Айшаның</w:t>
        <w:br/>
        <w:t>айқайы маған әрен естіледі.</w:t>
        <w:br/>
        <w:t>- Мықтап ұста тұтқадан! Қолың шығып кетпесін!</w:t>
        <w:br/>
        <w:t>Өзіме де жан керек. Әрине, мықтап ұстаймын ғой. Ай, бірақ</w:t>
        <w:br/>
        <w:t>жел қатты, қар аралас қатты жел беттен сабалап келеді. Шапа-</w:t>
        <w:br/>
        <w:t>лақтап келеді. «Мұндай жеті түнде жолға шығып нең бар!» де-</w:t>
        <w:br/>
        <w:t>гендей ұрғылайды. Атаңа нәлет кондуктор! Есікті ашпады. Есіктің</w:t>
        <w:br/>
        <w:t>сыртында вагонға ілініп, салбырап келеміз. Тағы ла болса, ол</w:t>
        <w:br/>
        <w:t>кездегі пойыздың тепкішегі сыртында, қолмен ұстайтын тұтқа-</w:t>
        <w:br/>
        <w:t>сы да сыртында. Кейін-кейін бергі заманда ғой, қол-аяғы жоқ</w:t>
        <w:br/>
        <w:t>қысыр жыландай сыпсиған вагондардың шыққаны.</w:t>
        <w:br/>
        <w:t>Жүгіміз болмаса, сірә, жеңілдеу болареді-ау. Жүк ауыр. «Зин-</w:t>
        <w:br/>
        <w:t>гер». Тігін мәшине. Ап-ауыр. Қапка салып, бөлшектеп алдық.</w:t>
        <w:br/>
        <w:t>Арқамызға таңып алдық. Қалғаны қолымызда.</w:t>
        <w:br/>
        <w:t>Ата-бабадан қалған байлык. Байлықтың тамтығы. Тұтас та</w:t>
        <w:br/>
        <w:t>емес. Ата-бабаның бай болғаны үшін біздін жазығымыз не? Көрме-</w:t>
        <w:br/>
        <w:t>ген қорлық жоқ. Сол байлыққа бола, біз қызығын көрмеген бай-</w:t>
        <w:br/>
        <w:t>лыққа бола, Мұртазаны алды. Ол аз болғандай, Мұртазадан қал-</w:t>
        <w:br/>
        <w:t>ған жетім-жесір жәутікке де тізелері қатты батты. Елден бездірді.</w:t>
        <w:br/>
        <w:t>Енді сол байлықтың соңғы тамтығымен күн көрейік десек...</w:t>
      </w:r>
    </w:p>
    <w:p>
      <w:r>
        <w:t>Менің қолым, түтқадан ұстаған жалғыз қолым карыса баста-</w:t>
        <w:br/>
        <w:t>ды. Жаны кете бастаған сияқты. Тұтқадан ұстап тұрмын ба, ұста-</w:t>
        <w:br/>
        <w:t>май тұрмын ба, -- белгісіздеу бола бастады.</w:t>
        <w:br/>
        <w:t>Ен сойканы сол! Тұткалан ұстап тұрмын ба, ұстамай тұрмын ба?</w:t>
        <w:br/>
        <w:t>Белгісіз. «Ұстап тұрмын» деп ойлайын десен, ұстамай тұрған сияқ-</w:t>
        <w:br/>
        <w:t>тысың. Содан жүрегін зу-у-у етіп, тұла бойынды үрей биледі.</w:t>
        <w:br/>
        <w:t>Мұндайда қолың тұтқаны қатып қармап тұрса да, әлгі үрейден</w:t>
        <w:br/>
        <w:t>кейін өзінен-өзі босанып кетуі мүмкін ғой. Ең қиыны сол. Сон-</w:t>
        <w:br/>
        <w:t>дықтан үрейден аулақ бол.</w:t>
        <w:br/>
        <w:t>Әдейі қорқайын демейсің ғой. Бірақ үрей деген сволочь ұрла-</w:t>
        <w:br/>
        <w:t>нып келеді. «Осы мен тұткадан ұстап тұрмын ба, ұстамай тұрмын</w:t>
        <w:br/>
        <w:t>ба?» деп ойлауым-ақ мұң екен, тұла бойың дүр-р-р етеді.</w:t>
        <w:br/>
        <w:t>Қасарысқан қолдан жан кетеді екен. Екінші колмен ауысты-</w:t>
        <w:br/>
        <w:t>рып ұстайын десем, екінші қолым бос емес: қапшыкта мәшиненің</w:t>
        <w:br/>
        <w:t>бір аяғы бар. Ап-ауыр, зілдей. Қара сыры әр жерінен көшкен</w:t>
        <w:br/>
        <w:t>қара шойын. «Зингер» деген латынша жазуы бар. Баяғыда-бая-</w:t>
        <w:br/>
        <w:t>ғыда,алыстан-алыстан жеткен мүлік. Саудагер ұзын Дембай әкеп</w:t>
        <w:br/>
        <w:t>364</w:t>
        <w:br/>
        <w:t>Айша қолындағы қалтшықты тастай салып, басымды көтерді.</w:t>
        <w:br/>
        <w:t>Касымызға қызыл фуражке киген кісі келді.</w:t>
        <w:br/>
        <w:t>-- Эмне болды? Кайдан келесіндер? О, қоқи, пойыздың сыр-</w:t>
        <w:br/>
        <w:t>тынан кантип қармап келгенсиндер?2-- деді қырғызшалап. Май-</w:t>
        <w:br/>
        <w:t>мақ -- оймақтай қырғыз жері. Мына бскет бастық шығар бұл</w:t>
        <w:br/>
        <w:t>қырғыз. Айна жағдайды айтты. Қызыл фуражке колындағы жа-</w:t>
        <w:br/>
        <w:t>лауша таяғымен вагонның тесігін тоқылдатты.</w:t>
        <w:br/>
        <w:t>Есік ашылып, ұйқылы-ояу кондуктор көрінді.</w:t>
        <w:br/>
        <w:t>-- Неменетоқылдатасындар?!--деп ұрысты. Қызыл фуражкелі</w:t>
        <w:br/>
        <w:t>қырғыз:</w:t>
        <w:br/>
        <w:t>-- Мыналарды вагонға кіргіз! - деді катқыл үнмен.</w:t>
        <w:br/>
        <w:t>-- Орын жоқ, қайда барасындар?</w:t>
        <w:br/>
        <w:t>-- Әулиеатаға...</w:t>
        <w:br/>
        <w:t>-- Мына тұрған Әулиеатаға жаяу-ақ бармайсындар ма?</w:t>
        <w:br/>
        <w:t>-- Әй, тантыма! -- деді қызыл фуражкелі қырғыз.</w:t>
        <w:br/>
        <w:t>«Оттама» -- дегені.</w:t>
        <w:br/>
        <w:t>Қырсыққан конлуктор бізге купеден орын берген жоқ.</w:t>
        <w:br/>
        <w:t>Әулиеатаға дейін тамборға тұрып бардық. Содан бері, сон-</w:t>
        <w:br/>
        <w:t>о-оу Тескентаудың қуысында бізлі бір Құдайдың уысы ұстап қал-</w:t>
        <w:br/>
        <w:t>ды ма деймін де жүремін.</w:t>
        <w:br/>
        <w:t>КИІК ҚАЗДАР</w:t>
        <w:br/>
        <w:t>Қырастында кызылша тақтасы бар. Мен-- «аткошник». «Оку-</w:t>
        <w:br/>
        <w:t>чинание&gt;» деген орыстың сөзінен шыққанын ол кезде мен</w:t>
      </w:r>
    </w:p>
    <w:p>
      <w:r>
        <w:t>білмеймін. Бригадир соғыстан қайтқан, үстінен әлі гимнастерка-</w:t>
        <w:br/>
        <w:t>сы түспеген, кара мұрт Төлтай деген кісі.</w:t>
        <w:br/>
        <w:t>-- Сен аткөшник боласын,-- деді.</w:t>
        <w:br/>
        <w:t>Бригадир айтса -- заң.</w:t>
        <w:br/>
        <w:t>Бұл бригадир Мынңбұлақтағы бригалир Тасбеттей емес.</w:t>
        <w:br/>
        <w:t>Боқтамайды. Қамшы үйірмейді. Аз сөйлейді. Бірақ адамды айтқа-</w:t>
        <w:br/>
        <w:t>нына көндіретін, сендірстін бір сесі бар.</w:t>
        <w:br/>
        <w:t>Сонымен, мен атқа мінемін. Оған жалгыз тісті қалақ соқа</w:t>
        <w:br/>
        <w:t>жегіледі. Оның қос сабынан Махмұд абзый ұстайды. Менің мін-</w:t>
        <w:br/>
        <w:t>детім-- қызылша жүйегімен атты түп-түзу жүргізіп отыру. Ат сәл</w:t>
        <w:br/>
        <w:t>бұрыс жүрсе, қызылша қырылалы. Соқка тісі жапырып кетеді. Бір</w:t>
        <w:br/>
        <w:t>қызылшаның қылы қисайса, менін басым кетеді. Тәртіп сондай.</w:t>
        <w:br/>
        <w:t>367</w:t>
        <w:br/>
        <w:t>Әлден соң аспандағы Ай көрінбей кетгі де, жағадағылар</w:t>
        <w:br/>
        <w:t>күңгірт тартты. Бәрібір «кел-кел» деген аңсар әуен ызыңдайды.</w:t>
        <w:br/>
        <w:t>Кенет аспаннан ақ сәулеге оранған алам жағаға түсіп, ақ толқын-</w:t>
        <w:br/>
        <w:t>данып тіл қатты:</w:t>
        <w:br/>
        <w:t>-- Айша! Кері қайт! Мен сенің анаң Құлыхан!</w:t>
        <w:br/>
        <w:t>-- Апа! - деді Айша жаны ішырқырап. -- Апа, мені жағаға</w:t>
        <w:br/>
        <w:t>шығарып алшы!</w:t>
        <w:br/>
        <w:t>-- Шықпа, Айша! Үйіңе қайт!</w:t>
        <w:br/>
        <w:t>-- Сағынсаң, кейін келесін. Үйіне қайт. Балаларын күтіп отыр.</w:t>
        <w:br/>
        <w:t>-- Барсхан жоғалып кетті, апа.</w:t>
        <w:br/>
        <w:t>-- Балаң үйіңде. Кері қайт, Айша.</w:t>
        <w:br/>
        <w:t>-- Мен сенің касына барғым келеді, апа.</w:t>
        <w:br/>
        <w:t>-- Кейін, кейін келесің.</w:t>
        <w:br/>
        <w:t>-- Мен шаршадым, апа.</w:t>
        <w:br/>
        <w:t>-- Шыла, Айша, шыда.</w:t>
        <w:br/>
        <w:t>-- Мұртазаны көрдін бе, апа?</w:t>
        <w:br/>
        <w:t>-- Аспан толы аруак. Жүрген шығар.</w:t>
        <w:br/>
        <w:t>-- Ұш жетімді асырай алмай қиналдым, апа.</w:t>
        <w:br/>
        <w:t>-- Сұм дүниеде киналсан, Шын дүниеде рахатын көресің,</w:t>
        <w:br/>
        <w:t>Айша шыда.</w:t>
        <w:br/>
        <w:t>-- Кері қайтайын десем, судан өте алмаймын, апа.</w:t>
        <w:br/>
        <w:t>Кенет Аса дария қақ, жарылып, қара жер пайда болды. Айша</w:t>
        <w:br/>
        <w:t>сол қара жолмен қайтып келе жатып, артына бұрылып:</w:t>
        <w:br/>
        <w:t>-- Апа!--деп тағы айқайлады. Өздаусынан өзі шошып оянды.</w:t>
      </w:r>
    </w:p>
    <w:p>
      <w:r>
        <w:t>Көзін ашып алса, жер төсекте жатқан Жұпар әпкесі жастық-</w:t>
        <w:br/>
        <w:t>тан басын көтеріп алып, бұған ҡарап аңырып қалған екен. Ұядай</w:t>
        <w:br/>
        <w:t>үйдін алақандай терезесінен қысқы таңның нышаны қылаң</w:t>
        <w:br/>
        <w:t>беріпті. Әлгі түсінде көрген әлемге қарағанда, мына өңіндегі</w:t>
        <w:br/>
        <w:t>дүние тым тұнжыр, тым жүдеу. Түк кызық жоқ.</w:t>
        <w:br/>
        <w:t>«Әлгі әлемнен неге келдім»,-- деп Айшаның көңілі құлазып,</w:t>
        <w:br/>
        <w:t>итталаған тулақтай құрысып қалды. Сөйтсе де сол көңілдің арғы</w:t>
        <w:br/>
        <w:t>түкпіріпле қимастай, киыспастай шырайлы, шырын әсер әлі де</w:t>
        <w:br/>
        <w:t>себезгілеп, бірте-бірте мына үйдің көрінісінен көмескіленіп,</w:t>
        <w:br/>
        <w:t>әлдекім алдап кеткендей мең-зең хал кетті.</w:t>
        <w:br/>
        <w:t>-- Айшажан, немене жаман түс көрдің бе? -- деді Жұпар</w:t>
        <w:br/>
        <w:t>әпкесі, дегбірі кеткендей түрегеліп.</w:t>
        <w:br/>
        <w:t>359</w:t>
        <w:br/>
        <w:t>берген. Әрине, Бердімбет бабамыз бен Күнікей анамыздың ма-</w:t>
        <w:br/>
        <w:t>лын сатып, қымбатқа алған мүлік. Темірдің аты -- темір. Темір</w:t>
        <w:br/>
        <w:t>тозған жоқ, ал оның бастапқы иелері бұл жалған дүниеден алда-</w:t>
        <w:br/>
        <w:t>қашан озған. «Зингерді» ата-бабамыздан қалған белгі еді деп</w:t>
        <w:br/>
        <w:t>көзінің қарашығындай сақтаған Айша. Сол Айша мен оның ұлы</w:t>
        <w:br/>
        <w:t>Барсхан қазір әлгі «Зингерге» бола өмір мен өлімнің арасында,</w:t>
        <w:br/>
        <w:t>тағдыры бір талшық шашка ілініп қалғандай боп келе жатыр.</w:t>
        <w:br/>
        <w:t>Аруақ бар екені рас болса, сол ата-баба аруағы енді осындайда</w:t>
        <w:br/>
        <w:t>қолдаса қайтеді? Қайдасын Бердімбеттің, Күнікейдің, Мұртаза-</w:t>
        <w:br/>
        <w:t>ның аруағы?!</w:t>
        <w:br/>
        <w:t>Менің ойлағанымды Айша да айна-қатесіз ойлап келе жатқан</w:t>
        <w:br/>
        <w:t>болуы керек:</w:t>
        <w:br/>
        <w:t>-- Иә, Аруак, қолдай гөр біз бейбақты!-- деп айқайлады. Боза-</w:t>
        <w:br/>
        <w:t>ла түн, арқыраған, азынаған пойыз, кім естиді әлгі арызды? Кім?</w:t>
        <w:br/>
        <w:t>-- Күркүреу бекетіне жетсек екен,-- деді Айша айқайлап.</w:t>
        <w:br/>
        <w:t>Бірақ пойыз Күркүреу бекетіне токтамақ тұрмақ, жүрісін де</w:t>
        <w:br/>
        <w:t>баяулатпай зу етін өте шықты. Айша:</w:t>
        <w:br/>
        <w:t>-- Маймаққа дейін шыда! - деп шыңғырды.</w:t>
        <w:br/>
        <w:t>-- Қолың шығып кетпесін, Барсхан!-- деп тағы шыңғырды Айша.</w:t>
        <w:br/>
        <w:t>Қол бар ма менде, жоқ па -- оны сезбеймін. Сірә, қарысып,</w:t>
        <w:br/>
        <w:t>тұтқаға мүлде кірігіп кетсе керек. Немесе мүлде ұстамай бос түр.</w:t>
        <w:br/>
        <w:t>Көрейін десем көрінбейді. Қараңғы.</w:t>
        <w:br/>
        <w:t>-- Қойнында сансыз әулие жаткан қасиетті Қаратау...</w:t>
        <w:br/>
        <w:t>Ар жағы айтылмады. Үзіліп калды. Ар жағында Айша не айт-</w:t>
        <w:br/>
        <w:t>қысы келді? Үзіліп қалды. Өйткені пойыз қап-қараңғы көрдің</w:t>
        <w:br/>
        <w:t>ішіне сүңгіді де кетті. Пойыз доңғалақтарынын сарыны бірден</w:t>
        <w:br/>
        <w:t>өзгерді: күңгір-күңгір... Аһцы түтіннің иісі бұрқ ете қалды. Көзімді</w:t>
        <w:br/>
        <w:t>ашытып жіберді. Уқалайын десем, қолым жоқ. Қолым матаулы.</w:t>
        <w:br/>
        <w:t>Айтпақшы, тұтқалан ұстаган оң қолымнын саусақтары жазылып</w:t>
        <w:br/>
        <w:t>кеткендей көрінді.</w:t>
        <w:br/>
        <w:t>-- Апа-а-а!- деген жан даусым шықты білем. Айшаны тұнғыш</w:t>
        <w:br/>
        <w:t>рет «Апа» дедім. Мұртаза рахметлік «Айша де, Айтпа де» деп үйрет-</w:t>
        <w:br/>
        <w:t>кеннен бері, Апа деген емеспін. Менен бұрын үш баласы: Құтты-</w:t>
        <w:br/>
        <w:t>бай, Елтай, Сәткүл-- үшеуі де бірінен соң бірі шетіней берген ғой.</w:t>
      </w:r>
    </w:p>
    <w:p>
      <w:r>
        <w:t>Содан мен туғанда ажал менен адасып калсын деп, Мұртаза маған</w:t>
        <w:br/>
        <w:t>туған шешемнің атын ататқызып үйреткен екен, жарықтық.</w:t>
        <w:br/>
        <w:t>Мүмкін кара шешектен өлмей қалғаным да содан шығар...</w:t>
        <w:br/>
        <w:t>Әскерден қайтқан ағамыз Тәшкен айтады ғай: Нұралы</w:t>
        <w:br/>
        <w:t>екеуміз (Нұралы менін тетелес құрдасым Өсердің әкесі) Сталин-</w:t>
        <w:br/>
        <w:t>365</w:t>
        <w:br/>
        <w:t>Айша таң қалады. Айдын-шалқар дарияда жүзіп келе жатқан</w:t>
        <w:br/>
        <w:t>жоқ. Жүріп келе жатыр. Дариямен де адам тік жүре ме екен?</w:t>
        <w:br/>
        <w:t>Мүмкін, мына ақ періштелер күдіреті шығар. Солар шырқаған</w:t>
        <w:br/>
        <w:t>әсем әннін сиқыры болар. Жалған дүниеде жан-тәніңді мүнша-</w:t>
        <w:br/>
        <w:t>ма ләззатқа шомылдырған Шолпан сыңғырлы әнді, әуезді естіп</w:t>
        <w:br/>
        <w:t>білген емес. Рухты мұншама биікке көтеретін ғаламат музыка да</w:t>
        <w:br/>
        <w:t>болады екен-ау.</w:t>
        <w:br/>
        <w:t>Арғы жаға белгі бергендей. Кыбырлап әлденелер, әлдекімдер</w:t>
        <w:br/>
        <w:t>қараңдайды. Әлде тал, әлде аламдар.</w:t>
        <w:br/>
        <w:t>Енді олардың үні де құлакқа шалынғандай болды. Жағалау</w:t>
        <w:br/>
        <w:t>толған ақ бейнелі адамдар. Жақындай түсті. Дария шалқыл</w:t>
        <w:br/>
        <w:t>жатыр. Әлгілер бұған қарсы ентелеп, алдынан шығып жүгірейін</w:t>
        <w:br/>
        <w:t>деп талпынатындай. Бірақ судан сескеніп тұрған сыңайлы.</w:t>
        <w:br/>
        <w:t>Әне, анау Есей ғой. Есей әкесі! Жанындағыларды да шыра-</w:t>
        <w:br/>
        <w:t>мытады: Матай, Сасай, Татай, Қарағұл, Нұрабай...-- Анау Сүттібек</w:t>
        <w:br/>
        <w:t>көкесі, анау Рахман інісі... Е, айналайын, Зибаны қара! Зиба да</w:t>
        <w:br/>
        <w:t>осылардың арасында екен-ау! Әне, үлкен апасы Теңгеқыз!</w:t>
        <w:br/>
        <w:t>Бәрі де «кел-кел» деп қол бұлғайды.</w:t>
        <w:br/>
        <w:t>«Апыр-ау, апам қайда?»--дейді Айша. Мыналардың арасында</w:t>
        <w:br/>
        <w:t>өзінін туған анасы Құлыхан көрінбейді. «Онысы несі, менің ал-</w:t>
        <w:br/>
        <w:t>дымнан бәрі жабыла шыкканда, апам қайда жүр?» Көңіліне қаяу</w:t>
        <w:br/>
        <w:t>кірді. Мына тұрғандардың бәрі асыл, бәрі қымбат... Ал апасының</w:t>
        <w:br/>
        <w:t>жөні бір бөлек. Оны айтып бола ма? Әлде ауырып қалған ба?</w:t>
        <w:br/>
        <w:t>«Апам қайда?» -- деп айқайлады Айша жағада тұрғандарға.</w:t>
        <w:br/>
        <w:t>«Апаңның мекені басқа жұлдызда»,-- деп тіл қатты әкесі Есей.</w:t>
        <w:br/>
        <w:t>«Апамды сағындым», -- деп сыбырлады Айша.</w:t>
        <w:br/>
        <w:t>«Білсе, келіп қалар», -- деді Есей сыбырлағанды естіп.</w:t>
        <w:br/>
        <w:t>«Айша әпке, тезірек шықсаншы жағаға. Мен де сені хатты</w:t>
        <w:br/>
        <w:t>сағынып кеттім», -- деп шырылдайды Зиба.</w:t>
        <w:br/>
        <w:t>Айша жағаға жетейін десе, жаңағы жүріс жоқ. Жан-жағын-</w:t>
        <w:br/>
        <w:t>дағы ақ періштелер де көрінбей кетті. Аяғына зіл байлағандай</w:t>
        <w:br/>
        <w:t>жүре алмайды, жүзе де алмайды. Таяқ тастам жерге жете алмай</w:t>
        <w:br/>
        <w:t>зарықты. Суға бір батып, бір шығып алқынды. Әлгіңде ғана жеп-</w:t>
        <w:br/>
        <w:t>жеңіл еді. Дария жалтыр мұздай, соның үстімен сырғанап келе</w:t>
        <w:br/>
        <w:t>жатқандай еді. Енді не болды? Әсіресе Зиба «әпкелеп» шырылда-</w:t>
        <w:br/>
        <w:t>ғанда шыбыны шырқырайды. Тезірек жағаға жеткісі келеді. Бірақ</w:t>
        <w:br/>
        <w:t>Зіл жібермейді. Әудем жер қияндай алыс. Жағалағылар «кел-кел»,-</w:t>
        <w:br/>
        <w:t>деп шуылдайды. :</w:t>
        <w:br/>
        <w:t>«Апа!--деп айқай салды Айша. -- Апа, қайдасын?»</w:t>
        <w:br/>
        <w:t>358</w:t>
      </w:r>
    </w:p>
    <w:p>
      <w:r>
        <w:t>-- Оны білмеймін, -- деді, -- әлі Борандыға да келген жок.</w:t>
        <w:br/>
        <w:t>Шақпақта катты боран,-- деді.</w:t>
        <w:br/>
        <w:t>Енді кайттік? Қайтушы едік, амал жоқ, күтесің.</w:t>
        <w:br/>
        <w:t>О, қыстың күні Сұрым бекетте, түн ішінде Құдай пойыз</w:t>
        <w:br/>
        <w:t>күттірмей-ақ қойсын.</w:t>
        <w:br/>
        <w:t>-- Мұның қашан келетінін анық білсек, Апақай әпкемнің</w:t>
        <w:br/>
        <w:t>үйіне барып шәй ішіп, жан шақырып алар едік,- деді Айша.</w:t>
        <w:br/>
        <w:t>Апақай әпке... Еміс-еміс есімде. Апақай -- Мұртазаның</w:t>
        <w:br/>
        <w:t>әпкесі. Әкесі бір, шешесі бөлек. Еспембет өліп, жесірін</w:t>
        <w:br/>
        <w:t>Бердімбетке қоскан көрінеді. Мұны Айша айтады ғай, әйтпесе</w:t>
        <w:br/>
        <w:t>мен қайдан білейін.</w:t>
        <w:br/>
        <w:t>Апакай апамызды осы Сұрымдағы Ысқақ дейтін бай ша-</w:t>
        <w:br/>
        <w:t>нышқылы алған екен. Ысқақ жездеміз қайтыс болғанда, сірә, 1937</w:t>
        <w:br/>
        <w:t>жылдың күзі шығар, Мұртаза әлі тұтқындалмаған еді. Өйткені</w:t>
        <w:br/>
        <w:t>менің есімде: бата оқырға Мұртаза мен Айша мені де ала барған.</w:t>
        <w:br/>
        <w:t>Сұрым елін сонда тұңғыш рет көргем. Есімде қалғаны: құжы-</w:t>
        <w:br/>
        <w:t>наған жұрт, одан кейін қатар-қатар тізіліп, түтіндері будақтаған</w:t>
        <w:br/>
        <w:t>самаурындар еді. Апақай апамыздың Сыдықбек, Зиябек деген</w:t>
        <w:br/>
        <w:t>азамат балалары әскерге кеткен скен. Екеуінен дг дерек жоқ.</w:t>
        <w:br/>
        <w:t>Мұны маған Айша айтады, әйтпесе мен қайдан білейін.</w:t>
        <w:br/>
        <w:t>Енді бір сұмдығы -- Сыдықбек деген үлкен баласы, біздің</w:t>
        <w:br/>
        <w:t>ауылдағы Мамыт атам бар емес пе, соның үлкен қызы Әсемге</w:t>
        <w:br/>
        <w:t>үйленіпті. Мейлі ғой. Бірақ сол Әсем бұрын осы Айшаның туған</w:t>
        <w:br/>
        <w:t>інісі Рахманға тиген екен. Тұзы жараспаған. Кетіп қалған. Әсемді</w:t>
        <w:br/>
        <w:t>артынан іздел шығып, осындай қыстың күні Рахман товарный</w:t>
        <w:br/>
        <w:t>пойызға мініп, Боранды бекетке барған ғой. Олан омбылап қар</w:t>
        <w:br/>
        <w:t>кешіп Мыңбұлакка, біздін үйге келген. Үстінде жұқа шекпені</w:t>
        <w:br/>
        <w:t>ғана бар екен, қос өкпеден суык тесіп өтіп, ақыры сол аурудан</w:t>
        <w:br/>
        <w:t>қайтыс болды. Мұны да маған Айша айтты ғой.</w:t>
        <w:br/>
        <w:t>Енді сол Әсем Апақай апамыздың келіні. Бірақ кейін тиген</w:t>
        <w:br/>
        <w:t>күйеуі Сыдықбек те тірідей жоқ. Сылықбектен Жақсымбет атты</w:t>
        <w:br/>
        <w:t>ұлы бар көрінеді.</w:t>
        <w:br/>
        <w:t>Мұның бәрін пойыз күтіп отырғанда, Сұрым бекеттің сұп-</w:t>
        <w:br/>
        <w:t>суық вокзалында отырғанда Айша айтты ғой.</w:t>
        <w:br/>
        <w:t>Сол-сол екен, паравоз құлақ жара бір шыңғырып, арсылдап</w:t>
        <w:br/>
        <w:t>ала жөнелді.</w:t>
        <w:br/>
        <w:t>Бозала түнектің ішіне сүнгідік те кеттік.</w:t>
        <w:br/>
        <w:t>Айшаекеуміз бір тепкішеккеілініп, бір-бір колымызбен қап-</w:t>
        <w:br/>
        <w:t>шық ұстап, екінші қолымызбен тұтқыштан катып қармап қалып-</w:t>
        <w:br/>
        <w:t>363</w:t>
        <w:br/>
        <w:t>сонау күн батар-батпастан-ақ келіп, кәдімгідей билет алып, осы</w:t>
        <w:br/>
        <w:t>пойыздың келуін күткенімізге қай заман!</w:t>
      </w:r>
    </w:p>
    <w:p>
      <w:r>
        <w:t>Іңір қараңғысында келетін көлік түн ортасында бір-ак келді.</w:t>
        <w:br/>
        <w:t>Енді сол кешіккен есесін Сұрым бекетінің есебінен алғысы кел-</w:t>
        <w:br/>
        <w:t>гендей, тоқтар-тоқтамас, ұялмай-қызармай, жайлап жылжи бас-</w:t>
        <w:br/>
        <w:t>тады. Айша айқайлады:</w:t>
        <w:br/>
        <w:t>-- Әй, тоқта! Мына каранқағыр кәйтеді-ей. Әй, шынымен бе?</w:t>
        <w:br/>
        <w:t>Барсхан? Барсха-а-ан!</w:t>
        <w:br/>
        <w:t>-- Не-е?</w:t>
        <w:br/>
        <w:t>-- Ойбай, мін!</w:t>
        <w:br/>
        <w:t>Жылжып бара жатқан пойыздың бір вагонының тепкішегіне</w:t>
        <w:br/>
        <w:t>қарғын мініп, теміртұтқадан бір қолымен ұстады. Вагонның есігі</w:t>
        <w:br/>
        <w:t>тарс жабық. Тарсылдатып ұрайық десек, қолымыз бос емес.</w:t>
        <w:br/>
        <w:t>Тырмысып жатып, құлап кала жаздап барып, мұздақта сырға-</w:t>
        <w:br/>
        <w:t>нап барып, аяғым доңғалақтың астына түсіп қала жаздап барып,</w:t>
        <w:br/>
        <w:t>тырмысып жатып, мен де әрен іліңдім-ау...</w:t>
        <w:br/>
        <w:t>Сол-сол екен, паровоз бір айқайлап, арсылдап ала жөнелді.</w:t>
        <w:br/>
        <w:t>Бозала түнектің ішіне сүңгідік те кеттік.</w:t>
        <w:br/>
        <w:t>Бұл Ауагүл әпкеміздің ақылы еді.</w:t>
        <w:br/>
        <w:t>Зиба бұл дүниеден өткен сон, ендігі мекен Айшаның наға-</w:t>
        <w:br/>
        <w:t>шыларының ауылы, сол баяғы -- Бектөбе болып қалды. Бектөбе</w:t>
        <w:br/>
        <w:t>де колхоз. Мұнда да қызылша. Мұнда да еңбегің еш, тұзың сор.</w:t>
        <w:br/>
        <w:t>Ақы төлемейді. Сонда Ауагүл әпкеміз Айша сіңлісіне ақыл ай-</w:t>
        <w:br/>
        <w:t>талы ғой. Байғұс-ау, колхоздан түк інықпайды. Одан да өнерің</w:t>
        <w:br/>
        <w:t>бар ғой, тігін мәшинен де бар. Мына мен құсап тік. Сат. Сөйтіп</w:t>
        <w:br/>
        <w:t>күн көрмесең -- өліп қаласын.</w:t>
        <w:br/>
        <w:t>Алйтқанының жаны бар. Ауагүл әпкеміз базардан мата сатып</w:t>
        <w:br/>
        <w:t>алады да, содан күпәйке тігеді, шалбар тігеді. Матасы көбінесе</w:t>
        <w:br/>
        <w:t>солдат киімінің матасы. Сарытрико. Кейде құрақ. Базарда мұндай</w:t>
        <w:br/>
        <w:t>киімнің қаны жерге тамбайды. Қолма-қол алып кетеді. Едәуір</w:t>
        <w:br/>
        <w:t>пайда түседі. Сөйтіп, соғыс кезінде де, соғыстан кейінгі жұтаң</w:t>
        <w:br/>
        <w:t>жылдары да Ауагүл әпкемнің үйі тамактан тарыққан емес.</w:t>
        <w:br/>
        <w:t>Айша Ауагүл әпкемнің айтқанына көнуін көнеді. Бірақ:</w:t>
        <w:br/>
        <w:t>-- Менін мәшинем елде, кайынсіңлімнің қолында қалды ғой,--</w:t>
        <w:br/>
        <w:t>дейді.</w:t>
        <w:br/>
        <w:t>-- Е. мына тұрған Жуалы ғой, пойызбен бар да алып кел,--</w:t>
        <w:br/>
        <w:t>дейді Ауагүл. «Зингер» мәшинесін Айша жалғыз алып жүре ал-</w:t>
        <w:br/>
        <w:t>мас. Сондықтан қасына мені ертті. Мынбұлаққа соқпай, бірден</w:t>
        <w:br/>
        <w:t>«Шоңқарадағы» Әдия әпкемнің үйіне бардық. Мыңбұлаққа, өз</w:t>
        <w:br/>
        <w:t>361</w:t>
        <w:br/>
        <w:t>Ал Махмұд абзыйдың міндеті -- соқаны қос сабынан қос-</w:t>
        <w:br/>
        <w:t>қолдап ұстал алып, түп-түзу ұстап, аттын соңынан тырмысып</w:t>
        <w:br/>
        <w:t>жаяу жүріп отыру. Былай қарасан, қиын ештеңе жоқ. Бірақ</w:t>
        <w:br/>
        <w:t>діңкелетеді-ақ. Ұдайы ұстараның жүзімен жүріп отырғандайсың.</w:t>
        <w:br/>
        <w:t>Көзіңді ала берсен, шыбындаған ат басын шұлғып кеп қалып, аяғы</w:t>
        <w:br/>
        <w:t>ізден, яғни жүйектен шығып кетеді. Сонда Махмұд абзый:</w:t>
        <w:br/>
        <w:t>-- И-и, қаһар сұққан қазақ малай, пышыратма! -- деп айқай-</w:t>
        <w:br/>
        <w:t>лайды.</w:t>
      </w:r>
    </w:p>
    <w:p>
      <w:r>
        <w:t>Екеумізді Құдай бір-бірімізге қосақтап қойған. Біріміз</w:t>
        <w:br/>
        <w:t>бүллірсек, екіншіміз коса күйеміз. Бригадир Төлтай, звеновая</w:t>
        <w:br/>
        <w:t>«коянерін» Сарыкүл қатын «аткешник» болған жерді келіп</w:t>
        <w:br/>
        <w:t>тексереді кейін. Қылжиған қызылша көрінсе, сазайымызды тарт-</w:t>
        <w:br/>
        <w:t>тырады. Әсіресе «қоянерін» қатын қиын. Сарыкүл десе дегендей,</w:t>
        <w:br/>
        <w:t>сап-сары. Топ-толық қоғаның борығындай, сеп-семіз. Үстіңгі ерні</w:t>
        <w:br/>
        <w:t>қоянның ерніндей жырық. Содан бір тісі көрініп тұрады. Екі</w:t>
        <w:br/>
        <w:t>сөзінің бірі - «аузыңа сиейін».</w:t>
        <w:br/>
        <w:t>Махмұд абзый сол қатынды иттің етінен жек көреді. Сарыкүл</w:t>
        <w:br/>
        <w:t>естімейтін жерден:</w:t>
        <w:br/>
        <w:t>-- И-ң, атның қатыны; қаһар сұқсын сине, -- деп қояды.</w:t>
        <w:br/>
        <w:t>-- Ата, «аттың қатыны» деген не? -- деймін артыма бұрыл-</w:t>
        <w:br/>
        <w:t>май. Бұрылсам, ат жүйектен шығып кетеді.</w:t>
        <w:br/>
        <w:t>-- Қазақлар «биие» дилар,-- деді абзый.</w:t>
        <w:br/>
        <w:t>Мен өзімше күлген боламын. «Бие» деген оп-оңай сөзді «ат-</w:t>
        <w:br/>
        <w:t>тын қатыны» дегені несі деймін.</w:t>
        <w:br/>
        <w:t>Сол «аттың қатыны» бригадир Төлтай келгенде кәдімгідей</w:t>
        <w:br/>
        <w:t>қылмындап қалады. Сызылып сөйлеп, бұрандаған болады. Белі</w:t>
        <w:br/>
        <w:t>күпшектей жуан қатынға онысы жараспайды-ақ. Сөйте тұра,</w:t>
        <w:br/>
        <w:t>біршама көркем жігіт Төлтай одан безінбейді. Екеуі әзілдесіп,</w:t>
        <w:br/>
        <w:t>бірін-бірі куаласып, қыз бен бозбала сияқты боп қалады. Әп-әдемі</w:t>
        <w:br/>
        <w:t>жігітке жөні түзу әйел табылмай ма, немене... Екеуі сөйтіп,</w:t>
        <w:br/>
        <w:t>бірімен-бірі бүлдіршін мен буыршындай «тістелесіп» жүріп, ақы-</w:t>
        <w:br/>
        <w:t>ры Асаның жарқабағының астына түсіп, көрінбей кетеді.</w:t>
        <w:br/>
        <w:t>Сонда менің есіме Тәңіртаудың етегіндегі, Мынбұлақтағы</w:t>
        <w:br/>
        <w:t>қырман басы түседі. Жолдасбек ку мен әлгі (атын ұмыттым) ерке</w:t>
        <w:br/>
        <w:t>келіншек маяның түбінде осылай алысып ойнаушы еді. Бірақ</w:t>
        <w:br/>
        <w:t>оларға ол ойын жарасатын. Жарасқан істің ерсілігі де болмай ма,</w:t>
        <w:br/>
        <w:t>немене, бидай суырып қалжыраған қарттар олардың ойынына мән</w:t>
        <w:br/>
        <w:t>бермейтін. Акта болған аттардай оқта-текте күрсініп қойып, мая-</w:t>
        <w:br/>
        <w:t>ның түбінде қалғып-мүлгіп отырар еді.</w:t>
        <w:br/>
        <w:t>368</w:t>
        <w:br/>
        <w:t>Амал жоқ, ойладым: тіл жоқ, мылқау шығар?</w:t>
        <w:br/>
        <w:t>Қамшының сабымен иығынан түртіп, бетін бері қараттым,</w:t>
        <w:br/>
        <w:t>ымдан, аузымнан тілімді шығарып көрсетіп:</w:t>
        <w:br/>
        <w:t>-- Немене, тілің жақ мылқаусың ба?-- дедім.</w:t>
        <w:br/>
        <w:t>Түр-түсі бұзылып, шықшыты бұлтындай: «Әй, шешенді, өзің</w:t>
        <w:br/>
        <w:t>мылқау бол!» -деді.</w:t>
        <w:br/>
        <w:t>Мұндай масқара болмас. Карап келе жатып боқтау естідім.</w:t>
        <w:br/>
        <w:t>Менде бөтен ниет жоқ еді ғой. Жәй, әңгімелесейін дедім. Әлгінде</w:t>
        <w:br/>
        <w:t>журналист жазып тұр деп тапсырма берді. Сәті түсіп, әңгіме</w:t>
        <w:br/>
        <w:t>шырайлы шықса, жазайын деп елім... )</w:t>
        <w:br/>
        <w:t>Ызаға булығып, шыдай алмай, кір көйлектің жонарқасынан</w:t>
        <w:br/>
        <w:t>ала, қамшымен салып-салып жібердім де, атымды тебініп-тебініп</w:t>
        <w:br/>
        <w:t>қалдым. Сауырдан қамшымен тартып-тартып жібердім. Шапты-</w:t>
        <w:br/>
        <w:t>рыл ала жөнеліп, қашып кетпекшімін.</w:t>
      </w:r>
    </w:p>
    <w:p>
      <w:r>
        <w:t>Ой, жамандатқыр, қарагер қасқа!</w:t>
        <w:br/>
        <w:t>Сәл-пәл, борт-борт желді де, тарғыл өгізден жұқты ма,</w:t>
        <w:br/>
        <w:t>білмеймін, бір-бір басып, мойны салбырады да қалды.</w:t>
        <w:br/>
        <w:t>Ал ана бала болса, өгізден домалап түсе салып, арба айдай-</w:t>
        <w:br/>
        <w:t>тын ұзын қамшымен салды кетті, салды кетті... Солан жонарқамда</w:t>
        <w:br/>
        <w:t>айқыш-ұйқыш, қызыл жолақіз қалды.</w:t>
        <w:br/>
        <w:t>жжж</w:t>
        <w:br/>
        <w:t>Кейін осы әңгімені Әулиеаталық жазушы Кәрім Баялиесвке</w:t>
        <w:br/>
        <w:t>айтып отырып, «Шойынбековдеген журналист бар ма?»--леймін</w:t>
        <w:br/>
        <w:t>ғой. Болған, -- деді Кәрекен. -- Нұртай Шойыпбеков. Баяғыда</w:t>
        <w:br/>
        <w:t>қуғын-сүргін көріп, ылғи да «үш әріптің» назарынан зәрезап бо-</w:t>
        <w:br/>
        <w:t>лып жүрген кісі еді, жарықтық.</w:t>
        <w:br/>
        <w:t>Бәсе деймін мен, сол жолы айдалада «Алла!» --деп алып, ме-</w:t>
        <w:br/>
        <w:t>пеп қатты қорқып еді, Бірақ содан тілі шығып, сөйлеп кетіп, жур-</w:t>
        <w:br/>
        <w:t>налист бол деп үгіттеп еді.</w:t>
        <w:br/>
        <w:t>Кұдай иманынды берсін!</w:t>
        <w:br/>
        <w:t>КҮМӘНДІ КУӘЛІК</w:t>
        <w:br/>
        <w:t>Молотов мектебіне жаңа директор келіпті. Үстінен әлі гим-</w:t>
        <w:br/>
        <w:t>настеркасы түспеген, отыздар шамасыңдағы кісі екен. Түсі оңып</w:t>
        <w:br/>
        <w:t>кеткен сүр гимнастерканың иықтары тандактанып, көкшіл тар-</w:t>
        <w:br/>
        <w:t>378</w:t>
        <w:br/>
        <w:t>Қарагер қасқа ғана пысқырынады. Онын екі адамды ауырсы-</w:t>
        <w:br/>
        <w:t>нып, қара терге малшынғанын ердің үстінде отырған журналист</w:t>
        <w:br/>
        <w:t>емес, арғына жайдақ мінгесіп отырған мен сезіп келе жатырмын.</w:t>
        <w:br/>
        <w:t>Сол жағымыздан, жалпақ саздың ар жағынан қара қамал си-</w:t>
        <w:br/>
        <w:t>яқтанып, Әулиеата шаһары тал-дарағының сұлбасы сызаттанып</w:t>
        <w:br/>
        <w:t>жатыр. Оң жағымызда Аса өзенін бойлай жатқан Айша-Бибі</w:t>
        <w:br/>
        <w:t>ауылы, оның бер жағында «Октябрь» дейтін шап-шағын ауыл.</w:t>
        <w:br/>
        <w:t>Маңдай алдымыз -- темір жол. Одан ары -- Қаратау, одан</w:t>
        <w:br/>
        <w:t>ары... батыстан қылтиып Манас шыңы көрінеді. Жүрегім жұлы-</w:t>
        <w:br/>
        <w:t>ны-ы-ып кете жаздады. Жанында Мынбұлақ бар ғой. Анау Май-</w:t>
        <w:br/>
        <w:t>мақтан ары, анау Күркүреусудан ары, сойау Жаңабай саздан,</w:t>
        <w:br/>
        <w:t>сонау Шоңқарадан ары... Қайран Мыңбұлақ,</w:t>
        <w:br/>
        <w:t>Бір ой келеді. Осыдан мына журналисті керек жеріне жеткізіп</w:t>
        <w:br/>
        <w:t>салған сон, не болса ал болсын, атасына нәлет, тура Мыңбұлаққа</w:t>
        <w:br/>
        <w:t>тартып кетсем неғылады? А? Астымда атым бар...</w:t>
        <w:br/>
        <w:t>Баяғыда бір қыз: «Апа, тойға барам, тойға барам», -- деп қың-</w:t>
        <w:br/>
        <w:t>қылдай берсе керек. Сонда шешесі:</w:t>
        <w:br/>
        <w:t>-- Қызым, барғызбасың барғызбас,-- леген екен. Тұттай жа-</w:t>
        <w:br/>
        <w:t>лаңашсын, қайтіп барасың дегені ғой.</w:t>
        <w:br/>
        <w:t>Мені де барғызбасым барғызбайды. Ат болса колхоздікі.</w:t>
        <w:br/>
        <w:t>Оның өзі жұмыс көлігі. Арыстанқұл лабогрейкаға жегіл, бидай</w:t>
        <w:br/>
        <w:t>орады. Оның үстіне Манас шыңы қылтиып көрінгенімен, Мың-</w:t>
        <w:br/>
        <w:t>бұлақ алыс. Өте алыс. Арада биік таулар, асау өзендер бар.</w:t>
      </w:r>
    </w:p>
    <w:p>
      <w:r>
        <w:t>Бір кезде, үнсіз журналист басын шалт көтеріп алып, аспан-</w:t>
        <w:br/>
        <w:t>ға қардір</w:t>
        <w:br/>
        <w:t>-- Иә, Алла!-- деді.</w:t>
        <w:br/>
        <w:t>Өзінен-өзі шошып кетіп, жалт бұрылып маган карап, қуарып</w:t>
        <w:br/>
        <w:t>тұрып, ынғайсыздана ыржиып күлді. Себепсіз. Күлетін реті жоқ.</w:t>
        <w:br/>
        <w:t>Сірә,сасқаннан. Мен КГБ-ның агенті емеспін ғой. Несіне қарка-</w:t>
        <w:br/>
        <w:t>ды? Бекер корқады.</w:t>
        <w:br/>
        <w:t>Өзіміздің кеңседен шыққалы бері, Зәбиярамен қол алысып</w:t>
        <w:br/>
        <w:t>қоштасқалы бері, мені бар екен-ау, жоқ екен-ау демей, елемей</w:t>
        <w:br/>
        <w:t>келе жатқан журналист, енді аттың басын ұмытып, біржола ма-</w:t>
        <w:br/>
        <w:t>ган бұрылып алды. -- Атың кім, айналайын? Кімнің баласысың,</w:t>
        <w:br/>
        <w:t>айналайын? Қай класта оқып жүрсін, жаным? Е-е, дұрыс, дүрыс.</w:t>
        <w:br/>
        <w:t>Жөән-жөн. Аман бол, ботам. Ақыл-есің бар бала екенсің, ботам.</w:t>
        <w:br/>
        <w:t>Газет оқисын ба, жарқыным? Е, оқығанын дұрыс. Жазып тұрсан</w:t>
        <w:br/>
        <w:t>кайтеді? А? Жаза алмаймын ғой дейсін бе? Үйреніп кетесін, құлы-</w:t>
        <w:br/>
        <w:t>ным. Не жазамын дейсін бе? Ауылыңда не жаңалық болып жа-</w:t>
        <w:br/>
        <w:t>376</w:t>
        <w:br/>
        <w:t>-- Буынсыз жерге пышақ ұрма, --делі директор әскери қатқыл</w:t>
        <w:br/>
        <w:t>үнге көшін. -- Онсыз да осының өзі аз қылмыс емес. Экзамен тап-</w:t>
        <w:br/>
        <w:t>сырмаған балаға куәлік берін... Тексеру шықса не болады?! Әрі-</w:t>
        <w:br/>
        <w:t>беріден сон, бұл баланың, әлгі Жуалы ма, немене келген жағы,</w:t>
        <w:br/>
        <w:t>ол жақта алтыншы класс бітірді деген окументі де жоқ екен ар-</w:t>
        <w:br/>
        <w:t>хивте. Енді неғыл дейсің?!</w:t>
        <w:br/>
        <w:t>Ол рас, алтыншы класты аттап кеткем. Жездемнін ақылы-</w:t>
        <w:br/>
        <w:t>мен.</w:t>
        <w:br/>
        <w:t>Сембек нағашым дау айта алмай қалды.</w:t>
        <w:br/>
        <w:t>Енді, міне, кілең семіз қойдың ішінде, бір ақсағы бар куәлік-</w:t>
        <w:br/>
        <w:t>пен Әулиеата шаһары, Жамбыл атындағы қазақ орта мектебіне</w:t>
        <w:br/>
        <w:t>де келіп жеттім-ау!</w:t>
        <w:br/>
        <w:t>Пушкин деген көшеде, жатағандау келген, жалпақ мектеп</w:t>
        <w:br/>
        <w:t>екен. Сұрастыра-сүрастыра, «приемная комиссия» деген жазуы</w:t>
        <w:br/>
        <w:t>бар кабинетті де таптым. Ішімнен Жасағанға жалбарынып, есікті</w:t>
        <w:br/>
        <w:t>тықылдаттым.</w:t>
        <w:br/>
        <w:t>-- Да,-- деген әйел даусы естілді.</w:t>
        <w:br/>
        <w:t>Кірдім.</w:t>
        <w:br/>
        <w:t>Шашын желкесіне түйген, түрі сұстылау, көзілдірікті кісі</w:t>
        <w:br/>
        <w:t>екен. Сәлемнен сән қағазымды ұсындым. Қарап-қарап, «мате-</w:t>
        <w:br/>
        <w:t>матика» деген жеріне қарындашпен бір нұқып қойып:</w:t>
        <w:br/>
        <w:t>-- Қайда жүрсін, құрлық бала, кешігіп қалғансың, -- деді.</w:t>
        <w:br/>
        <w:t>-- Колхозда жұмыс істедім, апай. Әрең босатты. «Құрлық</w:t>
        <w:br/>
        <w:t>бала» дегеніне қарағанда атай, сірә, қарашай болар. Әлпетіме</w:t>
        <w:br/>
        <w:t>қарап тұрып, күрсініп қойды.</w:t>
        <w:br/>
        <w:t>-- Арада бір жыл өткізіп алыпсың ғой.</w:t>
        <w:br/>
        <w:t>-- Ауырдым, апай.</w:t>
      </w:r>
    </w:p>
    <w:p>
      <w:r>
        <w:t>Алай маған жаман хабар айтатындай кібіртіктеп қалды.</w:t>
        <w:br/>
        <w:t>-- Интернат-пансионға жүз оқушы қабылданады. Ал қазір</w:t>
        <w:br/>
        <w:t>келіп түскен арыз екі жүзден асады. Сондықтан, енді документ</w:t>
        <w:br/>
        <w:t>қабылданбасын деген бұйрығы бар директордың.</w:t>
        <w:br/>
        <w:t>-- Апай, мен оқығым келеді.</w:t>
        <w:br/>
        <w:t>-- Оқуыңа ешкім қарсы емес. Оқи бер. Бірақ пансионатта</w:t>
        <w:br/>
        <w:t>орын жок. Үйде жатып оқы.</w:t>
        <w:br/>
        <w:t>-- Қалада үйім жоқ, апай.</w:t>
        <w:br/>
        <w:t>--«Апай, апай». Менің аты-жөнім бар. Хабибат Абубакиров-</w:t>
        <w:br/>
        <w:t>на. Сендерге анау да «апай», мынау да «апай». Қарға тамырлы</w:t>
        <w:br/>
        <w:t>қазақ, калада туған-туысқан, ағайын, таныстарың бар шығар.</w:t>
        <w:br/>
        <w:t>-- Ешқандай туысым да, танысым да жоқ, апа-а... а-ей, Ха...</w:t>
        <w:br/>
        <w:t>384</w:t>
        <w:br/>
        <w:t>-- Өй, әуресі көп жұмыс екен, -- леп қалын сілтеді директор. --</w:t>
        <w:br/>
        <w:t>Сайда - сапы, құмда --&lt; ізі жоқ. Оқу жылы басталайын деп қал-</w:t>
        <w:br/>
        <w:t>ды. Қарбалас.</w:t>
        <w:br/>
        <w:t>Кенет маған көзі түсіп кетіп:</w:t>
        <w:br/>
        <w:t>-- А ну, шагом март! -- леп бұйырды. -- Бар, бара бер!</w:t>
        <w:br/>
        <w:t>-- Ағай, ағатай, осында оқығаным рас қой. Журналда тұр. Оку</w:t>
        <w:br/>
        <w:t>жылы басталайын деп қалды. Тағы бір жылым өледі ғой,-- дедім,</w:t>
        <w:br/>
        <w:t>не болса да беріспейін деп.</w:t>
        <w:br/>
        <w:t>-- Қарай гөр өзін, понимасшь, -- директор кительді қараға</w:t>
        <w:br/>
        <w:t>бұрылды.</w:t>
        <w:br/>
        <w:t>-- Жетінші класта оқып, көктемгі экзаменді тапсырмай кетіп</w:t>
        <w:br/>
        <w:t>қалған. Еце куәлік сұрайды.</w:t>
        <w:br/>
        <w:t>Кительді қараның назары маған ауды. Әлдене есіне елес бер-</w:t>
        <w:br/>
        <w:t>гендей шүкшия қалды.</w:t>
        <w:br/>
        <w:t>-- ӘЙ, сен осы...-- деп кідірді. -- Атың кім?</w:t>
        <w:br/>
        <w:t>-- Барсхан.</w:t>
        <w:br/>
        <w:t>-- Кімнің баласысың?</w:t>
        <w:br/>
        <w:t>-- Мұртазаның.</w:t>
        <w:br/>
        <w:t>-- Ой, осы сен Айша әпкемнің баласы емессін бе?</w:t>
        <w:br/>
        <w:t>-- Иә.</w:t>
        <w:br/>
        <w:t>-- Бәсе, түрін келіп тұр. Әй, сенін ауылың Жуалыда емес пе?</w:t>
        <w:br/>
        <w:t>Мұнда кайдан жүрсің? Айша әпкем бар ма?</w:t>
        <w:br/>
        <w:t>«Өлмегенге өлі балық жолығады». Мынау «әлі балық» емес,</w:t>
        <w:br/>
        <w:t>«жыгылғанды қолдан алатын, адасқапнды жолға салятын» нағыз</w:t>
        <w:br/>
        <w:t>Кайыперен-ҚКырық Шілтеннің өзі сияқты көрінді маған. «Айша</w:t>
        <w:br/>
        <w:t>әпкем, Айша әпкем» дейлі. Сонда бұл қай інісі? Төленнің суретін</w:t>
      </w:r>
    </w:p>
    <w:p>
      <w:r>
        <w:t>көргем. Бұл сияқты емес. Сонда Айшаның қай інісі?</w:t>
        <w:br/>
        <w:t>Тас караңғы түнде үміт оты жылт ете қалғандай болып, бүкіл</w:t>
        <w:br/>
        <w:t>өмірбаянымды жайып салайын.</w:t>
        <w:br/>
        <w:t>-- Мен сенің Сембек деген нағашың боламын. Айша әлкем</w:t>
        <w:br/>
        <w:t>айтқан шығар, -- деді жаңағы Тәнір жарылқағыр.</w:t>
        <w:br/>
        <w:t>-- Иә, айтқан, -- дей салдым, Айшаның Сембекті айткан-айт-</w:t>
        <w:br/>
        <w:t>пағанын есіме түсіре алмай.</w:t>
        <w:br/>
        <w:t>-- Айтса, сол Сембек менмін. Есей нағашыңнын бауыры.</w:t>
        <w:br/>
        <w:t>Карағұлдапмын. Түсіндің бе? Ал Мырзагелді жезден жеңілтектік</w:t>
        <w:br/>
        <w:t>жасаған екен. Жақсылығы да бар, кейде ұшқалақ мінезді де бо-</w:t>
        <w:br/>
        <w:t>лушы еді. Саған обал болған скен. Зиба әпкем асыл еді ғой. Құдай</w:t>
        <w:br/>
        <w:t>иманын берсін.</w:t>
        <w:br/>
        <w:t>Сөйтіп, менің Құдай кездестірген нағашым Сембек, мен</w:t>
        <w:br/>
        <w:t>бұрын білмеген, көрмеген Сембек директорға қарап:</w:t>
        <w:br/>
        <w:t>381</w:t>
        <w:br/>
        <w:t>Менің қызметім -- есепші. Яғни, колхозшыларға есепкүн жа-</w:t>
        <w:br/>
        <w:t>замын. Қали атамның мені колдап, қоқырайтып, кеңсеге отыр-</w:t>
        <w:br/>
        <w:t>ғызып қойған түрі. Сірә, есепкүн жазып жарытып жүрген мен</w:t>
        <w:br/>
        <w:t>жоқ. Кеңседе отыра алмай, атқораға келген балалармен ойнап</w:t>
        <w:br/>
        <w:t>кететін көрінемін.</w:t>
        <w:br/>
        <w:t>Зәбира бухгалтер маған бастық. Бастықтығын істеп ұрсады.</w:t>
        <w:br/>
        <w:t>Ойнап кетесін дейді. Есепкүнді уақтылы тапсырмайсың дейді.</w:t>
        <w:br/>
        <w:t>Мен оған: «Тапсырды не, тапсырмады не, бәрібір еңбекақы алып</w:t>
        <w:br/>
        <w:t>жатқан колхозшы жоқ кой», - деймін.</w:t>
        <w:br/>
        <w:t>Зәбира не айтарын білмей қалады. Өйткені менікі шындық.</w:t>
        <w:br/>
        <w:t>Өйткені колхозшы құлдан жаман. Баяғы байлар құлдарына</w:t>
        <w:br/>
        <w:t>жұмыс істеткізу үшін тамағын тойғызған. Ал колхозшының қар-</w:t>
        <w:br/>
        <w:t>ны аш. Колхозештеңе бермейді. Қолхозшының қарны аш, Масқара.</w:t>
        <w:br/>
        <w:t>Зәбира:</w:t>
        <w:br/>
        <w:t>-- Сонда да еңбеккүн жазыла берсін. Кім біледі, заман түзе-</w:t>
        <w:br/>
        <w:t>лер. Сонда Үкімет осы төленбеген еңбеккүн ақысын өтер, -</w:t>
        <w:br/>
        <w:t>дейді.</w:t>
        <w:br/>
        <w:t>Отыра қалып қиялдаймыз. Соғыс тоқтағалы бір жылдан асып</w:t>
        <w:br/>
        <w:t>барады. Қарын әлі аш. Бірақ жұрт жүмыс істеп жатыр. Өтелме-</w:t>
        <w:br/>
        <w:t>ген еңбеккүн жинала берсе, жинала берсе, бір күні Сталин жа-</w:t>
        <w:br/>
        <w:t>рылқап пәрмен шығарса: «Енбек-күн төленсін!» -- деп.</w:t>
        <w:br/>
        <w:t>Сонда әркімнің үйіне арба-арба астық түсіп жатса...</w:t>
        <w:br/>
        <w:t>-- Әне, көрдің бе -- деді Зәбира - сөйтіп, елдің сауабын аласың.</w:t>
        <w:br/>
        <w:t>-- Мұның бәрін бізге жаздырып берген кім дейді?-- Барсхан,-</w:t>
        <w:br/>
        <w:t>дейді. Сонда барып, мен өз кызметімніңаса зор екенін сезінгендей</w:t>
        <w:br/>
        <w:t>боламын. Біз өстіп қиялдап отырғанда, ол кіріп келді.</w:t>
        <w:br/>
        <w:t>Үстінде боз костюм, галстугі, боз қалпағы бар. Аяғында сары</w:t>
        <w:br/>
        <w:t>туфли. Қаладан келгені көрініп тұр. Бірақ сары туфли шаң-шаң.</w:t>
        <w:br/>
        <w:t>Шалбарының балағын да шаң тұтқан. Қаланың қазағы екені</w:t>
        <w:br/>
        <w:t>көрініп тұр. Қаланың қазағына шаң үйлеспейді.</w:t>
      </w:r>
    </w:p>
    <w:p>
      <w:r>
        <w:t>-- Шойынбекон, - деді ол Зәбираға қолын ұсынып. -- «Сталин</w:t>
        <w:br/>
        <w:t>жолы» газетінің тілшісімін.</w:t>
        <w:br/>
        <w:t>Аққұба келген, әдемі кісі екен. Бетінің бір жерінде меңі бар</w:t>
        <w:br/>
        <w:t>ма деп қалдым. Сөзі өте сыпайы. Тіпті нәзік десе болады.</w:t>
        <w:br/>
        <w:t>Газеттен келген тірі адамды көргенім осы. Орнымнан тұрып,</w:t>
        <w:br/>
        <w:t>аузым аңқайып, әлгі кісіге қараппын да қалыппын.</w:t>
        <w:br/>
        <w:t>Менің ұққаным -- біздің колхозға қаладан жаяу келіпті.</w:t>
        <w:br/>
        <w:t>Көліктің жоқтығынан емес, жо-жоқ, қаланың у-шуынан</w:t>
        <w:br/>
        <w:t>сергіп, даланың ауасын жұтып, бозторғайдың шырылын есту үшін.</w:t>
        <w:br/>
        <w:t>374</w:t>
        <w:br/>
        <w:t>жабайы каз» деп жаз. Тасқа жазса болар сді, бірақ оған сенің</w:t>
        <w:br/>
        <w:t>шамаң келмейді, Барсхан бағырем. Мына бәкіні саған қалдырам,</w:t>
        <w:br/>
        <w:t>сонымен тақтайға қашап жаз.</w:t>
        <w:br/>
        <w:t>Шіонайна сыбызғы осылай зарлайды. Бұл сарын менің</w:t>
        <w:br/>
        <w:t>жүрегіме әбден жетті. Әкем Мұртаза есіме түсті. Е, ол да осылай-</w:t>
        <w:br/>
        <w:t>ша қорлық көрген екен ғой. Цынғадан тістері де түсіп қалған</w:t>
        <w:br/>
        <w:t>шығар. Білетіндер көркем кісі еді деседі, намысшыл кісі еді деседі.</w:t>
        <w:br/>
        <w:t>Тісі түсіп, аузы үңірейіп калса, сол намыстан-ақ күйіп кеткен</w:t>
        <w:br/>
        <w:t>шығар. Оның да екі ұл, бір қызы қалды. Оның жолын мойнына</w:t>
        <w:br/>
        <w:t>бұршақ салып тілеп, сарғайған Айша қалды.</w:t>
        <w:br/>
        <w:t>Бұл баянсыз жалғаннан өтерінде Мұртаза кімге арыз айтты</w:t>
        <w:br/>
        <w:t>екен? «Бұл жерде Бердімбетұлы Мұртаза деген адасқан қаз жа-</w:t>
        <w:br/>
        <w:t>тыр» деп жаз деп кімге жалынды екен? Ол жазуды мен мың-мил-</w:t>
        <w:br/>
        <w:t>лион қарағайдын қай түбінен іздеймін?</w:t>
        <w:br/>
        <w:t>Шоңайна сыбызғының сынсыған үніне мен ішімнен осылай</w:t>
        <w:br/>
        <w:t>қосылдым. Менің де ішім уілдейді. Ғаламат үн тұншығып, құмы-</w:t>
        <w:br/>
        <w:t>ғып жатыр. Әттең сыртқа шығара алмаймын. Домбыра тарта ал-</w:t>
        <w:br/>
        <w:t>маймын, сыбызғы үрлей алмаймын. Небір сарнауық сарын кеудемді</w:t>
        <w:br/>
        <w:t>тепкілейді, кернейді. Кеудемді буырқанған бұлттар жайлап, күндей</w:t>
        <w:br/>
        <w:t>күркіреп, найзағайдай жарқылдамақ, Бірақ тас қамауда жатыр.</w:t>
        <w:br/>
        <w:t>Тұншығады, тұншығады. Солай-солай. Сөйте-сөйте басылар.</w:t>
        <w:br/>
        <w:t>Қыр қаздары. Киік қаздар. Дауылдарда, жауындарла, жел-</w:t>
        <w:br/>
        <w:t>дерде қаңқылдасқан, жол таба алмай адасқан жабайы қаздар.</w:t>
        <w:br/>
        <w:t>Соншама тосқауылдан қанаты талып, үзілер-үзілмес үмітпен</w:t>
        <w:br/>
        <w:t>ұшып келе жатқанда, әлдекімдер оқ атып құлатады. Құламағаны</w:t>
        <w:br/>
        <w:t>ше? Армандармен, үмітгермен барып-барып бәрібір құлайды.</w:t>
        <w:br/>
        <w:t>-- Әй, нағып отырсыңдар? Тұрындар!-- деген дауыс мылтық</w:t>
        <w:br/>
        <w:t>атқандай шанқ етті. «Коянерін» екен.</w:t>
        <w:br/>
        <w:t>Дауылдарда, явындарла, жиллорла,</w:t>
        <w:br/>
        <w:t>Киек казлар кикыллаша</w:t>
        <w:br/>
        <w:t>Мин билмәғән телдорда...</w:t>
        <w:br/>
        <w:t>ЖАЯУ ЖУРНАЛИСТ</w:t>
        <w:br/>
        <w:t>Ол түске жақын келді.</w:t>
        <w:br/>
        <w:t>Колхоздың кеңсесі атқораның бір жақ қанатында.</w:t>
      </w:r>
    </w:p>
    <w:p>
      <w:r>
        <w:t>Бір бөлмеде колхоз бастық -- Күләйша. Екінші бөлмеде --</w:t>
        <w:br/>
        <w:t>бас бухгалтер -- Зәбира, босаға жақта -- мен отырамын.</w:t>
        <w:br/>
        <w:t>373</w:t>
        <w:br/>
        <w:t>мылтығы бар қарауыл жоқ. Бірақ қаша алмаймын. Қашқанда</w:t>
        <w:br/>
        <w:t>қайда барамын? Әдіре қалған Оралға ма? Бармаймын. Жете ал-</w:t>
        <w:br/>
        <w:t>маймын. Жазмыш мені жетпеуге жазған.</w:t>
        <w:br/>
        <w:t>Мен бір адасқан жабайы қаз. Жалғыз қаз. Жолдарым қиғаш-</w:t>
        <w:br/>
        <w:t>қиғаш. Ғұмырым аз, білемін. Мылтық ұстаған Қарауыл қалды.</w:t>
        <w:br/>
        <w:t>Ал мені аңдыған ажал ылғи да менімен қатар жүреді. Бір адым</w:t>
        <w:br/>
        <w:t>қалмай келеді. Ажал мені алары хақ. Одан ары не болады? Бұл</w:t>
        <w:br/>
        <w:t>дүнияда көрген шексіз азабымның қарымтасы болды ма, жоқпа?</w:t>
        <w:br/>
        <w:t>Медіреседе оқып жүргенімде айтар еді: бү лүнияда жазықсыз азап</w:t>
        <w:br/>
        <w:t>шеккен алам, о дүнияда жұмақта болады деп. Болса-болар. Бол-</w:t>
        <w:br/>
        <w:t>маса -- маған бәрібір. Бәрі де үйреншікті. Тамұққа, тозаққа</w:t>
        <w:br/>
        <w:t>жіберсе ася өкінбеспін. Өйткені ондағы тамұқ, мұндағы тозақтан</w:t>
        <w:br/>
        <w:t>қиын емес-ау деп ойлаймын.</w:t>
        <w:br/>
        <w:t>Бір ғана арман менде. Тірімде Оралды, Ақ Еділді көре алма-</w:t>
        <w:br/>
        <w:t>сым аян. О дүнияда сол Ақ Еділдің сарқылмас сарыны, жасыл</w:t>
        <w:br/>
        <w:t>орман шуылы, Орал таудың тастүлек қырандарының саңқылы</w:t>
        <w:br/>
        <w:t>естіліп тұрса маған...</w:t>
        <w:br/>
        <w:t>Арасында Ғалиябану музыкасы сыңсыптұрса... Басқа бірдеме</w:t>
        <w:br/>
        <w:t>де керек емес.</w:t>
        <w:br/>
        <w:t>Байлықты тілемеймін. Алтынның атасына нәлет. Алтын -</w:t>
        <w:br/>
        <w:t>Әзәзілдің жұмыртқасы. Адамдар алтын үшін қырылысады. Ырыл-</w:t>
        <w:br/>
        <w:t>дасып, ит болып кеткенін андамай қалады.</w:t>
        <w:br/>
        <w:t>Мен арыдым, бауырым Барсхан. Мен де бір кезде киік қиз-</w:t>
        <w:br/>
        <w:t>дар қатарында едім. Дауылда канатымталып, киік қаздардан ала-</w:t>
        <w:br/>
        <w:t>сып қалдым. Аспанда ұшу жалғыз қазға жараспайды. Жерге</w:t>
        <w:br/>
        <w:t>түссең, асыранды қаздардың арасына сыйыспайсың. Асыранды</w:t>
        <w:br/>
        <w:t>қаздар аспанның алапатын сезбейді. Алалапатсыз, дауылсызөмір-</w:t>
        <w:br/>
        <w:t>өмір ме? Әлдекімнің бір уыс жеміне телмірген тірлік -- тірлік</w:t>
        <w:br/>
        <w:t>пе?! Асыранды қаз семіргеніне мәз. Ақыры қазанға түселі. Киік</w:t>
        <w:br/>
        <w:t>қаздар азаттықты ансайды. О, азаттық! Найзағайлы, түйдек-</w:t>
        <w:br/>
        <w:t>түйдек буырқанған бұлттарды жарып өтіп, аңсаулы жерге жету-</w:t>
        <w:br/>
        <w:t>те асығудан артық ләззат бар ма?!</w:t>
        <w:br/>
        <w:t>Сол киік каз менмін, Барсхан бауырым. Қанаттары қайырыл-</w:t>
        <w:br/>
        <w:t>ған,туғандардан айырылған киік қаз.</w:t>
        <w:br/>
        <w:t>Шоңайнасыбызғы осылай сарналы. Әдейі зират түбінде тұра-</w:t>
        <w:br/>
        <w:t>мын. Бектәбенін зиратының түбі -- менің мекенім. Жайнақ де-</w:t>
        <w:br/>
        <w:t>ген кісінің үйінің арғы жағы. Жардағы үңгірді білесің ғой, Барс-</w:t>
        <w:br/>
        <w:t>хан. Сол менің үйім. Соңда каламын. Есінде болсын, мен өлгенде</w:t>
        <w:br/>
        <w:t>сол үңгірді сәл терең қазып, сонда көме салындар. Шамаң келсе,</w:t>
        <w:br/>
        <w:t>бір қалың тақтайға қашап: «Махмұд Хусниддинұлы. Адасқан</w:t>
        <w:br/>
        <w:t>372</w:t>
        <w:br/>
        <w:t>«Адамның күні адаммен» деген баба, сірә, осыны айтқан</w:t>
        <w:br/>
        <w:t>шығар.</w:t>
      </w:r>
    </w:p>
    <w:p>
      <w:r>
        <w:t>Осының бәрі кездейсоқ па, әлде зандылық па? Егердәл қазір</w:t>
        <w:br/>
        <w:t>бұл Сембекті Құдай айдап келмесе, менің күнім не болар еді?</w:t>
        <w:br/>
        <w:t>Куәліксіз қайда? Кімге барамын?</w:t>
        <w:br/>
        <w:t>Мыңбұлақтағы ауылдың атқамінерлерінен жамандықты көп</w:t>
        <w:br/>
        <w:t>көрдім. Сол жамандық әрдайым жолымнин шыға берсе, Күдіреттің</w:t>
        <w:br/>
        <w:t>маған тозақтын төрін осы жалған дүниеден-ақ бұйыртқаны да.</w:t>
        <w:br/>
        <w:t>Соншалықты азап шегетіндей не күнәм бар? Алам баласы</w:t>
        <w:br/>
        <w:t>анасының құрсағынан күнәкар болып тумас-ты. Кұүнәкар бол-</w:t>
        <w:br/>
        <w:t>сам, еңді болармын. Қадам басқан сайын сор маңдайыма әділетсіз</w:t>
        <w:br/>
        <w:t>тас тис берсе, мен де ашынып, неше түрлі сұмдыққа, қылмысқа</w:t>
        <w:br/>
        <w:t>баруым мүмкін. Қалаға барып, калтаға түсіп, Шайка атаманның</w:t>
        <w:br/>
        <w:t>агқосшысына айналуым әбден ықтимал. А, бәлкім, атаманның</w:t>
        <w:br/>
        <w:t>өзі болармын. Атамандардың ақыры белгілі. Мекені --түрме. Ал</w:t>
        <w:br/>
        <w:t>түрмеден түзеліп шықпасын тағы аян. Бір Алла, аруақтар жар</w:t>
        <w:br/>
        <w:t>болған шығар. Куәлігімді қолым қарысқанша тастай ғып ұстап,</w:t>
        <w:br/>
        <w:t>қалаға қарай құстай ұштым.</w:t>
        <w:br/>
        <w:t>Алдымла не күтіп тұрғаны тағы беймәлім. Екі аяғым--ат,екі</w:t>
        <w:br/>
        <w:t>қолым -- қамшы, жетекшім-- үміт.</w:t>
        <w:br/>
        <w:t>ХАБИБАТ ПЕН ХАСАН</w:t>
        <w:br/>
        <w:t>Куәлігім қолымда, енді не қам бар? Интериат-пансионға мені</w:t>
        <w:br/>
        <w:t>алмағанда кімді алады? Бағаларың кілең «4» пен «3». Тек матема-</w:t>
        <w:br/>
        <w:t>тика дегені бүлдіріп түр. Осы сабақ о бастан оңалмаған. Мың-</w:t>
        <w:br/>
        <w:t>бұлақтын мектебінде Иса мұғалім ауырып калған сон, соның ал-</w:t>
        <w:br/>
        <w:t>дындшағана осы мектептін жетінші класын бітірген бір шомбалдай</w:t>
        <w:br/>
        <w:t>қара қызесептен сабақ берген. Ондырмады гой. Өзі жөнді білмесе,</w:t>
        <w:br/>
        <w:t>өзгеге не үйрете алады? Есептің уызына жарытпады, уыз орнына</w:t>
        <w:br/>
        <w:t>көкшалап берді сол қыз. Қырсыздық содан басталды. Әрі десе,</w:t>
        <w:br/>
        <w:t>Тасбет бригадир сол қызды мұғалім санатына ҡоспады ма, неме-</w:t>
        <w:br/>
        <w:t>не, дәл соның сабағында бізді жұмысқа айдап кетеді. Ол үшін</w:t>
        <w:br/>
        <w:t>заң жазылмаған.</w:t>
        <w:br/>
        <w:t>Сөйтіп, бір қарын сары майды бір құмалақ бүлдіріп тұр. Сол</w:t>
        <w:br/>
        <w:t>жолы Молотовтың мектебінен куәлік аларда Сембек нағашым</w:t>
        <w:br/>
        <w:t>директор досына:</w:t>
        <w:br/>
        <w:t>-- Әй, Жақсылықов, сый қылсаң сыпыра қыл, ана математи-</w:t>
        <w:br/>
        <w:t>касына «4» қоя сал,-- деген, Тәңір жарылқағыр.</w:t>
        <w:br/>
        <w:t>383</w:t>
        <w:br/>
        <w:t>Колхоз бастық -- Күләйша орнында жоқ. Сірә, ауданға кет-</w:t>
        <w:br/>
        <w:t>се керек. Сондықтан, Зәбира осы колхоздың бастықтан кейінгі</w:t>
        <w:br/>
        <w:t>ірі тұлғасы болғандықтан әңгімелесуге кірінті.</w:t>
        <w:br/>
        <w:t>Арқалығы жок орындыққа, яғни табуреткаға отырды. Зәби-</w:t>
        <w:br/>
        <w:t>раға сұрақты үйіп-төгіп бере бастады. Қалтасынан блокнот, ка-</w:t>
        <w:br/>
        <w:t>лам алды. Зәбира саскалактады. Шешек дағы бар, сұрша өңі қы-</w:t>
        <w:br/>
        <w:t>зара бөртіп шыға келді. Үстелінің тартпасынан суырып, ана</w:t>
        <w:br/>
        <w:t>журналды бір алды, мына журналды бір алды.</w:t>
        <w:br/>
        <w:t>Колхозда канша мүйізді ірі кара бар, қанша көлік малы, қан-</w:t>
        <w:br/>
        <w:t>ша жылқы, қанша қой бар... Жер көлемі? Егістігі? Суармалысы?</w:t>
        <w:br/>
        <w:t>Тәлімі бидай қанша? Қызылша? Жүгері? Жонышқа?</w:t>
        <w:br/>
        <w:t>Сұрамаған пәлесі жоқ. Зәбира байғұстың тер маңдайынан</w:t>
        <w:br/>
        <w:t>сорғалап, мұрнынан тамшылады. Сонша неге әбіржиді? Қаладан</w:t>
      </w:r>
    </w:p>
    <w:p>
      <w:r>
        <w:t>жаяу келген әлдекімге бола, сонша әбігерленді.</w:t>
        <w:br/>
        <w:t>Сөйтсем, ол заманда Сталин, Сталиннен кейінгі құдірет га-</w:t>
        <w:br/>
        <w:t>зет екен. Әнгіме әрен дегенде аяқталды.</w:t>
        <w:br/>
        <w:t>Журналист Зәбираға:</w:t>
        <w:br/>
        <w:t>-- Мен енлі «Сталин жолы» колхозына жетуім керек. Көлігіңіз</w:t>
        <w:br/>
        <w:t>болса...- деді.</w:t>
        <w:br/>
        <w:t>Зәресі кеткен Зәбира дәл қазір, мына журналист не сұраса да</w:t>
        <w:br/>
        <w:t>бере салмақшы. Дереу маған бұрылып:</w:t>
        <w:br/>
        <w:t>-- Барсхан!--делі-- Тез қорадан ат ұстап, ерттеп, мына ағанды</w:t>
        <w:br/>
        <w:t>«Сталин жолы» колхозына жеткізіп салып, қайтып келесің.</w:t>
        <w:br/>
        <w:t>Куанып кеттім. Дереу атқораға жүгіріп барып, көлеңкелеп,</w:t>
        <w:br/>
        <w:t>шыбындап, бастарын шұлғын тұрған аттардың ішінен «тәуірі осы-</w:t>
        <w:br/>
        <w:t>ау» деп Арыстанқұл лабогрейкаға жегіп жүрген қарагер қасқаны</w:t>
        <w:br/>
        <w:t>ұстадым. Бір түсініксізі: даланың таза ауасын, бозторғайдың шы-</w:t>
        <w:br/>
        <w:t>рылын ұнататын журналистің бүл жолы неге жаяу жүргісі келмегені.</w:t>
        <w:br/>
        <w:t>Онда менің шаруам қайсы, қарагер қасқаны ерттеп алып</w:t>
        <w:br/>
        <w:t>келіп, алдына көлденең тарттым.</w:t>
        <w:br/>
        <w:t>Атқа алдымен өзі мініп алып, Зәбирамен қоштасуға еңкейіп</w:t>
        <w:br/>
        <w:t>қол ұсынды. Зәбира қысылып-қымтырылып, ол да қолын созды.</w:t>
        <w:br/>
        <w:t>Мен артына мінгестім.</w:t>
        <w:br/>
        <w:t>Ауылдан ұзап, жалпақ сазға шықтық. Журналистін желкесі</w:t>
        <w:br/>
        <w:t>көрінеді. Желкесінен аздаған әтірдің иісі шығады. Үндемейді.</w:t>
        <w:br/>
        <w:t>Менің бар-жоғыммен жұмысы жоқ. Үндемейлі. Бозторғай бар</w:t>
        <w:br/>
        <w:t>ма екен деп, аспанға қараймын. Бозторғай көрінбейді. Оны мен</w:t>
        <w:br/>
        <w:t>іздегенде, журналист іздемейді. Басын аспанға бір көтерген жок.</w:t>
        <w:br/>
        <w:t>Бозторғайдың әнін сағынғаны қайсы?</w:t>
        <w:br/>
        <w:t>375</w:t>
        <w:br/>
        <w:t>Жүрегім бір бәлені сезгендей зу-у ете қалды. Директор ба-</w:t>
        <w:br/>
        <w:t>сын көтеріп алды.</w:t>
        <w:br/>
        <w:t>-- Емтихан тапсырмапсын ғой, ауырып қалдың ба?-- деді.</w:t>
        <w:br/>
        <w:t>Айтайын ба, айтпайын ба? Мырзагелді жездем: «Жетінші</w:t>
        <w:br/>
        <w:t>бітірдін, емтихан тапсырмайсың. Дасмырза директормен келістім.</w:t>
        <w:br/>
        <w:t>Әйда қауын егіп, қарық боламыз», -- деп мені мектептен алып</w:t>
        <w:br/>
        <w:t>кетіп, айдалаға апарып қара жұмысқа салғанын қайтып айтамын.</w:t>
        <w:br/>
        <w:t>-- Иә,- дедім ләж жоқ.</w:t>
        <w:br/>
        <w:t>-- Доктордан снравнкаң бар ма?</w:t>
        <w:br/>
        <w:t>Қайдағы справка! Менің дәрігерлерім: Қали атам, Саид-</w:t>
        <w:br/>
        <w:t>Ақбар қожа, өзімнің анам, патефондағы сиқырлы ән. Міне, менің</w:t>
        <w:br/>
        <w:t>емшілерім. Олардан справка алуға бола ма? Спранкасы несі де-</w:t>
        <w:br/>
        <w:t>мей ме олар. Справқаны патефоннан қалай сүраймын? Әсем</w:t>
        <w:br/>
        <w:t>әніңмен менің жандүниемді әлдилегі, бойыма күш-қуат беріп, дәт</w:t>
        <w:br/>
        <w:t>беріп, безгек деген бәледен аман алып қалып едің. Соны куәлан-</w:t>
        <w:br/>
        <w:t>дырып справка бер деп қалай айтайын?</w:t>
      </w:r>
    </w:p>
    <w:p>
      <w:r>
        <w:t>Ал одан да бұрын Мырзагелді жездемнен куәлік қалай сұрай-</w:t>
        <w:br/>
        <w:t>мын? Ол қазір қалада. Бұрынғы директор Досмырза да осы Әулие-</w:t>
        <w:br/>
        <w:t>атада дейді. Досмырза болса, куәлік берер еді. Қызметі ауысыл</w:t>
        <w:br/>
        <w:t>кетіпті. Осы аламдардың қызмет ауыстыра беретіні несі? Дені сау</w:t>
        <w:br/>
        <w:t>болса, іске жараса, бір орында істей бермей ме? Бастықтардың</w:t>
        <w:br/>
        <w:t>ауыса бергенінен біз сиякты пенделер зарлап шегеді.</w:t>
        <w:br/>
        <w:t>Менің үндемей қалғанымнан секемденген жаңа директор:</w:t>
        <w:br/>
        <w:t>-- Қалайша емтихан тапсырмағансын? Айтсаңшы, -- деді.</w:t>
        <w:br/>
        <w:t>«Жездем кауын егіске әкетіп қалып еді» десем, оған бір зияным</w:t>
        <w:br/>
        <w:t>тиіп кетуі мүмкін.</w:t>
        <w:br/>
        <w:t>-- Ауырдым, -- дедім төмен қарап тұрып.</w:t>
        <w:br/>
        <w:t>-- Ауырсаң - справка давай! -- деді директор әскери үнмет</w:t>
        <w:br/>
        <w:t>қатулана айқайлап, Осы кезде кабинеттің есігі ашылып, ішке сәл</w:t>
        <w:br/>
        <w:t>еңкіштеу, ұзын бойлы, сіліңгір қара жігіт кіріп келді. Оның</w:t>
        <w:br/>
        <w:t>үстіңде тіпті гимнастерка да емес, китель бар екен. Кеудесінде -</w:t>
        <w:br/>
        <w:t>жалғыз орден. Мұның да пагондары алынған.</w:t>
        <w:br/>
        <w:t>-- Сәлем,товариш лейтенант Жақсылықов! --деп еркін сөйлеп,</w:t>
        <w:br/>
        <w:t>еркелей кірді. Директор екеуі әмпей-жәмпей әңгімелесіп кетті.</w:t>
        <w:br/>
        <w:t>Мені көздерінеде ілмейді. Не кетерімді, не кетпесімді білмеймін.</w:t>
        <w:br/>
        <w:t>Жаңа кірген кительді қара, неге екенін білмеймін, маған</w:t>
        <w:br/>
        <w:t>біртүрлі тәуір адам сияқты көрінді.</w:t>
        <w:br/>
        <w:t>-- Өзің ашулысың ғой. Бастық болған кісі ашуланшақ бола</w:t>
        <w:br/>
        <w:t>ма екен, --деп сампылдады сіліңгір қара.</w:t>
        <w:br/>
        <w:t>380</w:t>
        <w:br/>
        <w:t>Дауылларда, явындарда, жилләрда.</w:t>
        <w:br/>
        <w:t>Киек қазлар қиқылдаша</w:t>
        <w:br/>
        <w:t>Мин билмаган телләрпа.</w:t>
        <w:br/>
        <w:t>Дауылдарда, жауындарда, желдерде</w:t>
        <w:br/>
        <w:t>Киік қаздар канқылдайлы</w:t>
        <w:br/>
        <w:t>Мен білмейтін тілдерде.</w:t>
        <w:br/>
        <w:t>Эй, Барсхан бағырем, мен бір ғаріп адам. Мен Ақ Еділ, Орал</w:t>
        <w:br/>
        <w:t>тасында, Салауат ауылында туып өстім. Әкем -- татар, шешем--</w:t>
        <w:br/>
        <w:t>башқұрт.</w:t>
        <w:br/>
        <w:t>Балалық шағым айдынды өзен, орман-тоғай, тарғыл тастар</w:t>
        <w:br/>
        <w:t>арасында өтті. Әкем Хусниддин мені мұсылманша оқытты. Кейін-</w:t>
        <w:br/>
        <w:t>кейін, өсе келе, арысша-татарша мектепте оқыдым. Мен Мир-</w:t>
        <w:br/>
        <w:t>Саид Сұлтан-Ғалиевпен бірге бір класта болдым. Сен білмейсің</w:t>
        <w:br/>
        <w:t>оны. Әрине, білмейсің. Е-е, ол деген бүкілтүрік дұниясының асы-</w:t>
        <w:br/>
        <w:t>лы. Сен Сұлтан-Ғалиев тұрмақ, оның жан серігі, жүрек досы,</w:t>
        <w:br/>
        <w:t>өзіннің туысың Тұрар Рысқұловты да білмейсің. Әне, сол аза-</w:t>
        <w:br/>
        <w:t>мат. «Түрік тілдес, түгел бол!» деді. Оларды атып тастады, қаһар</w:t>
        <w:br/>
        <w:t>соққандар. Мені «сұлтан-ғалиевцина» деп әуелі Сібірге, одан соң</w:t>
        <w:br/>
        <w:t>Колымаға, содан кейін Таймырға кісендеп айдады. Елде, сол Са-</w:t>
        <w:br/>
        <w:t>лауат ауылында әйелім, үш балам қалды. Екеуі ұл, біреуі қыз.</w:t>
        <w:br/>
        <w:t>Мен оларды көрмегелі он сегіз жыл болды. Олардың түр-түсін</w:t>
        <w:br/>
        <w:t>де ұмыттым. Әуелі сағынғаннан өзегіме өрт түсер еді, енді ұмыл-</w:t>
        <w:br/>
        <w:t>тым. Көру керек пе? Аңсаймын. Енді мен кімге керек?</w:t>
      </w:r>
    </w:p>
    <w:p>
      <w:r>
        <w:t>Шоңайна сыбызғы осылай сарнайлы. Менің басым салбы-</w:t>
        <w:br/>
        <w:t>рап кетіпті. Көлеңке ауып, күн төбемнен шыжып өтіп бара жат-</w:t>
        <w:br/>
        <w:t>қанын да байқамаппын. Басымды көтеріп алсам, Махмұд абзый-</w:t>
        <w:br/>
        <w:t>дың сақалдан таза бүйректей беті алаулап, көкшіл көздерінен жас</w:t>
        <w:br/>
        <w:t>саулап, сақалы су-су болыпты. Көзім бұлдырағанға алақаным-</w:t>
        <w:br/>
        <w:t>мен сүртсем, менің де жанарымнан жас шығыпты. Бірақ</w:t>
        <w:br/>
        <w:t>абзыйдікіндей ағыл-тегіл емес, сараң.</w:t>
        <w:br/>
        <w:t>Сонымен, «Қыр қаздары» не дейді? Таймырдан соң Қараған-</w:t>
        <w:br/>
        <w:t>ды лагеріне, одан Жезқазғанның шахтасына салды дейді. Қазір</w:t>
        <w:br/>
        <w:t>байқасан, өкпем сырыллайды. Шахтадан таптым. Терең ішахтада</w:t>
        <w:br/>
        <w:t>жартастарды бұрғылағанда шан шығады. Шаң емес, мыс тозаңы.</w:t>
        <w:br/>
        <w:t>Өкпеге барып катып қалады. Мен өлгенде өкпемді жарып қара-</w:t>
        <w:br/>
        <w:t>са, ай, Құдай білед, бір қалак мыс шығады.</w:t>
        <w:br/>
        <w:t>Содан катты ауырдым. Шахтаға жарамас болған соң, мені осы</w:t>
        <w:br/>
        <w:t>жаққа әкеліп тастады. Спецкомендатура тізімінде тіркеулімін.</w:t>
        <w:br/>
        <w:t>Кете алмаймын. Қаша алмаймын. Бұрынғыдай соңымда штыкті</w:t>
        <w:br/>
        <w:t>371</w:t>
        <w:br/>
        <w:t>-- Әй, товариш Жақсылыков, өзің естілің ғой, бұл баланың,</w:t>
        <w:br/>
        <w:t>жағдайын. Жас баланы жасытпай, куәлігін бере сал. Фамилияң</w:t>
        <w:br/>
        <w:t>Жақсылық қой,-- деді.</w:t>
        <w:br/>
        <w:t>Жақсылықов енді сәл жұмсарғандай қипақтады:</w:t>
        <w:br/>
        <w:t>-- Районодан инспектор келіп тексерсе қалай болады?</w:t>
        <w:br/>
        <w:t>--Е, міне, жыл бойғы бағалары дұрыс қой, -- деп бой бермеді</w:t>
        <w:br/>
        <w:t>журналды көрген Сембек нағашым. -- Рас, есептен «үші» бар</w:t>
        <w:br/>
        <w:t>екен. -- Маған қарап, -- Есептен неге осалсың? Есептен осал</w:t>
        <w:br/>
        <w:t>болсаң, өмірде есең кете береді. Оның қалай? -- деп маған ұрыс-</w:t>
        <w:br/>
        <w:t>кандай болды. Оны, сірә, жорта айтты-ау деймін. Әйтпесе, зіл</w:t>
        <w:br/>
        <w:t>жоқ.</w:t>
        <w:br/>
        <w:t>-- Оның үстіне, міне қара, -- деп директор журналды қайта</w:t>
        <w:br/>
        <w:t>парақтады. -- «Не был», «ны был», «не был»... Міне, қара. Сабақ-</w:t>
        <w:br/>
        <w:t>ты пропускать ете берген. Неге?</w:t>
        <w:br/>
        <w:t>-- Нгге? -- деді Сембек нағашым маған шүйіліп.</w:t>
        <w:br/>
        <w:t>Мен не дейін? Мырзагелді жездемнің қойын бақтым. Бірақ</w:t>
        <w:br/>
        <w:t>қолымнан кітап түскен жоқ, Тіпті кітаптың қызығына түсіп кетіп,</w:t>
        <w:br/>
        <w:t>бір қозысын өлтірін алдым, - ден қалай айтамын. Сембек наға-</w:t>
        <w:br/>
        <w:t>шым аузы батылдау екен, ертең Мырзагелдіге жолығып калған-</w:t>
        <w:br/>
        <w:t>да айтыл жүрсе, мен шағым қылып, оны жамандағандай болмай-</w:t>
        <w:br/>
        <w:t>мын ба? Сонда Мырзагелді: «Жаман тоқтыны асырасан,</w:t>
        <w:br/>
        <w:t>аузы-басынды май қылады, жаман адамды асырасан, аузы-басып-</w:t>
        <w:br/>
        <w:t>ды қан қылады» демей ме?</w:t>
        <w:br/>
        <w:t>Сөйтіп, «неге, неге?» деген қос сұрақ жауапсыз калды. Мен</w:t>
        <w:br/>
        <w:t>бедірейдім де қалдым.</w:t>
        <w:br/>
        <w:t>Сембек, сірә, сезімтал болар. Менің «не был», «не был» бол-</w:t>
        <w:br/>
        <w:t>ғанымда ит қуалап, доп ойнап жүрмегенімді білді-ау, сірә.</w:t>
        <w:br/>
        <w:t>-- Әй, Жақсылықов, -- деді. -- Қарашы мына баланың түр-</w:t>
        <w:br/>
        <w:t>тұрпатына. Айнымаған Рахман емес пе? Рахман көкемді сен</w:t>
        <w:br/>
        <w:t>білуші едің ғой. Сені оқуға түсіріп, жәрдемдескен сол Рахман</w:t>
      </w:r>
    </w:p>
    <w:p>
      <w:r>
        <w:t>емес пе еді? Отыз екінші жылғы ашаршылықта детдомға орналас-</w:t>
        <w:br/>
        <w:t>тырып, ажалдан алып қалған сол Рахман емес пе елі? Ерте өліп</w:t>
        <w:br/>
        <w:t>кетті, есіл ер. Ал еңді мынау -- алдыңа тіріліп келіп тұрған сол</w:t>
        <w:br/>
        <w:t>Рахман. Туған жиені. Айша әпкемнің туған баласы. Нағашысы-</w:t>
        <w:br/>
        <w:t>нын копиясы. Осыдан кейін де қипақтайсын ба?</w:t>
        <w:br/>
        <w:t>Директор мүлде өзгеріп сала берді.</w:t>
        <w:br/>
        <w:t>-- Бағанадан бері айтпайсың ба? Мен қайдан білейін.</w:t>
        <w:br/>
        <w:t>-- Білмеген, енді білдің. Баланы қинамай, куәлігін қолына</w:t>
        <w:br/>
        <w:t>бер. Жолынан қалдырма.</w:t>
        <w:br/>
        <w:t>382</w:t>
        <w:br/>
        <w:t>әйелін көрдім: «Зиба ханым, Сізге Алладан ғұмыр тілейман. Сауы-</w:t>
        <w:br/>
        <w:t>ғып кетерсің. Шиеттей балаларым аштан өлетін болды. Күйеуіне</w:t>
        <w:br/>
        <w:t>айт, мені жұмысқа алсын деп едім, оллаһи, «балаларыңа алып бар»</w:t>
        <w:br/>
        <w:t>деп маған бір кесек тоң май, бір қалта ұн берді. Мырзагелдіге</w:t>
        <w:br/>
        <w:t>айтып, мені жұмысқа алдырды. Алла ахиретін берсін, жаны жа-</w:t>
        <w:br/>
        <w:t>натта болсын!» - деп Хасан Өзденов кәдімгідей көңілі босады.</w:t>
        <w:br/>
        <w:t>Егер өзің мелдектеп тайып отырып, аш адамға бір уыс талқан</w:t>
        <w:br/>
        <w:t>бергенің сауап емес, парыз. Ал егер өзің қиналып, жоқ-жітік бола</w:t>
        <w:br/>
        <w:t>тұра, бір уыс талқанды аш адаммен бөліссең, -- бұл сауап. Сауап--</w:t>
        <w:br/>
        <w:t>жауапсыз қалмайды.</w:t>
        <w:br/>
        <w:t>Сол рас шығар. Әйтпесе, Зиба әпкем мен Мырзагелді жез-</w:t>
        <w:br/>
        <w:t>дем деасып-тасып, ит басына іркіт төгіліп жатпаушы еді. Тақыл-</w:t>
        <w:br/>
        <w:t>тұқыл тұрмыс болатын.</w:t>
        <w:br/>
        <w:t>Мына екі қарашай-- елінен, жерінен жел айдаған қанбақтай</w:t>
        <w:br/>
        <w:t>аударылған екі міскіннің маған мейірі түскені адамдарда әлі иман</w:t>
        <w:br/>
        <w:t>бар екенінін куәсіндей, менің есімде мәңгі қалып қойды. Хаби-</w:t>
        <w:br/>
        <w:t>бат алай қағаздарымды қолыма ұстатып:</w:t>
        <w:br/>
        <w:t>-- Бар, бала, директорға кір. Бағынды сына. Көнбесе, өзім</w:t>
        <w:br/>
        <w:t>кіріп айтам. Әуелі алдынан өт,-- деді.</w:t>
        <w:br/>
        <w:t>«Қайда бармас, нелер көрмес ер жігіт пен ат басы»-- деді Ха-</w:t>
        <w:br/>
        <w:t>сан Өзленов менімен коштасып, басымнан сипап. -- Сен жігітсің...</w:t>
        <w:br/>
        <w:t>ФАМИЛИЯДАУЫ</w:t>
        <w:br/>
        <w:t>Мектеп директоры бурыл шашты, қызылшырайлы, еңкіш кісі</w:t>
        <w:br/>
        <w:t>екен. Ауылдағы адыраңбай бастықтардай емес, өтесыпайы. Үнемі</w:t>
        <w:br/>
        <w:t>күлімсіреп тұрады. Кестелі жағасы бар кенеп көйлегін жібек</w:t>
        <w:br/>
        <w:t>шашақты, өрме жіппен белбаулап қойыпты.</w:t>
        <w:br/>
        <w:t>Менін Молотовтан алып келген куәлігіме шұқшия қарап</w:t>
        <w:br/>
        <w:t>отыр. Шынжырлы көзілдірігін козғап-қозғат қойып үңілді.</w:t>
        <w:br/>
        <w:t>-- Неге Мұртаза? -- деді нәзік дауыспен.</w:t>
        <w:br/>
        <w:t>-- Әкемнің аты содай, -- дедім мен бұл сұраққа дағдарып.</w:t>
        <w:br/>
        <w:t>«Мұндай да сұрақ болады екен-ау».</w:t>
        <w:br/>
        <w:t>-- Жоқ, балақай, Мұртаза емес, Нұртаза болуы керек. Түзетіп</w:t>
        <w:br/>
        <w:t>жазайық,--деді директор.</w:t>
        <w:br/>
        <w:t>-- Жоқ, ағай, түзетпеңіз, -- деп шыр ете қалдым.</w:t>
      </w:r>
    </w:p>
    <w:p>
      <w:r>
        <w:t>-- Неге? Мынау қате ғой. Нұр-нұр. Түсінесін бе? Күннің</w:t>
        <w:br/>
        <w:t>нұры. Нұрдай таза. Түсіндің бе? Ал Мұртаза деген түсініксіз.</w:t>
        <w:br/>
        <w:t>387</w:t>
        <w:br/>
        <w:t>тып тұр. Сірә, пагонның орны болар. Сірә, офицер шығар. Төлен</w:t>
        <w:br/>
        <w:t>көкем сияқты лейтенант па екен? Пагонын алып тастапты. Орны</w:t>
        <w:br/>
        <w:t>көк тандақтанып қалыпты. Басқа көйлегі жоқ шығар. Әйтпесе,</w:t>
        <w:br/>
        <w:t>осындай ала-құла гимнастеркамен жүре ме? Әлі айлық алып, жана</w:t>
        <w:br/>
        <w:t>көйлек кигеніне, пагонның орны да оңып кетер. Ала-құлалық</w:t>
        <w:br/>
        <w:t>жойылар.</w:t>
        <w:br/>
        <w:t>-- Ал, бала, шаруаңды айт. Оқмын деп келдің бе?</w:t>
        <w:br/>
        <w:t>-- Жоқ, куәлік алайын деп келдім.</w:t>
        <w:br/>
        <w:t>-- Кандай куәлік?</w:t>
        <w:br/>
        <w:t>-- Жетінші класс бітіргенім туралы.</w:t>
        <w:br/>
        <w:t>-- Қайла барып оқымакшысың?</w:t>
        <w:br/>
        <w:t>-- Қалаға. Интернат бар дейді.</w:t>
        <w:br/>
        <w:t>-- Е, интернат бізде де бар ғой.</w:t>
        <w:br/>
        <w:t>-- Қаладағы интернат киім-кешек береді екен.</w:t>
        <w:br/>
        <w:t>-- Е-е, пансионат қой.</w:t>
        <w:br/>
        <w:t>-- Иә,ағай.</w:t>
        <w:br/>
        <w:t>-- Фамилияң кім?</w:t>
        <w:br/>
        <w:t>Мен айттым. Директор мен танымайтын завучтышақырып алыгг:</w:t>
        <w:br/>
        <w:t>-- Мына баланың документтерін, қырық бесінші жылғы жур-</w:t>
        <w:br/>
        <w:t>налды алып келші,-- деді.</w:t>
        <w:br/>
        <w:t>Завуч қайтып келіп, кластың журналын директордың алды-</w:t>
        <w:br/>
        <w:t>на қойды. Директор журналдың басынан бастап парақтап, менін</w:t>
        <w:br/>
        <w:t>аты-жөнім тұрған тұсты сұқ саусағымен сызғылап отырып, со-</w:t>
        <w:br/>
        <w:t>ңына дейін сүзгілеп шықты-ау.</w:t>
        <w:br/>
        <w:t>-- Сонымен, бір жылды өлтіріп алыпсың ғой,--деді.-- Неге?</w:t>
        <w:br/>
        <w:t>-- Ауырып қалдым. Жыл тұрмақ, өзім де өліп қала жазладым.</w:t>
        <w:br/>
        <w:t>Директор маған тұңғыш рет тікелей карап алып:</w:t>
        <w:br/>
        <w:t>-- Жалпы жаман оқымаған сияқтысың. Бірақ бір жыл босқа</w:t>
        <w:br/>
        <w:t>кетсе, оқыған-тоқығанынды ұмытып та калған шығарсың. Қала-</w:t>
        <w:br/>
        <w:t>ның мектебіне жарар ма екенсін?</w:t>
        <w:br/>
        <w:t>-- Тырмысып көремін ғой, ағай. Бір жыл қарап жатқан жоқ-</w:t>
        <w:br/>
        <w:t>пын. Көп кітап оқыдым.</w:t>
        <w:br/>
        <w:t>Директор журналдың соңғы жағындағы жапсырма кағаздың</w:t>
        <w:br/>
        <w:t>бүктеуін жазып қарады. Менің фамилиямның тұсында белгі жоқ,</w:t>
        <w:br/>
        <w:t>ақ жолақ,</w:t>
      </w:r>
    </w:p>
    <w:p>
      <w:r>
        <w:t>Баска оқушылардың тұсында түрлі таңбалар тұр. «3», «4», «5»</w:t>
        <w:br/>
        <w:t>деген сияқты. Менің жолым -- ақ таңдақ, түк белгі жоқ. Өмірде.</w:t>
        <w:br/>
        <w:t>ешкандай із қалдырмай, дүниеден әлдеқашан өтіп кеткен адам-</w:t>
        <w:br/>
        <w:t>ның тағдырындай, тап-тақыр.</w:t>
        <w:br/>
        <w:t>829</w:t>
        <w:br/>
        <w:t>-- Танып тұрмын, ағай.</w:t>
        <w:br/>
        <w:t>Өзденов өңкиген бойы мені бауырына қысты.</w:t>
        <w:br/>
        <w:t>Апайаң-тан.</w:t>
        <w:br/>
        <w:t>-- Хасан, сен бұ жошығны билерсен?</w:t>
        <w:br/>
        <w:t>-- Білем, Хабибат, білем. Бұл мені бір зауалдан аман алып</w:t>
        <w:br/>
        <w:t>қалған. Кейін айтам. Ал әзірге шаруасын шешіп жібер. Оллаһи,</w:t>
        <w:br/>
        <w:t>бұ пәріште бала, маған сенгін,-- деді.</w:t>
        <w:br/>
        <w:t>Көз алдымда: Молотовтағы Ақмешіт интернатында, қысқы</w:t>
        <w:br/>
        <w:t>суық түнде жалғыз қалғаным, үш -жалаңқат көрпені қабаттап</w:t>
        <w:br/>
        <w:t>жамылып жатып, қатты бастығырылғаным; қойма бөлменің дәу</w:t>
        <w:br/>
        <w:t>қара құлыбының сақырлағаны, шошып оянғаным... Өңкитен дәу</w:t>
        <w:br/>
        <w:t>қаранын үстіме төнгені, «оллаһи-биллаһи, сені Алла жарылқай-</w:t>
        <w:br/>
        <w:t>ды, менің бұ ісімді ешкімге айтма, айтма» дегені...</w:t>
        <w:br/>
        <w:t>Мен оның ұрлығын ешкімге айтпадым. Бірақ онда тұрған не</w:t>
        <w:br/>
        <w:t>бар? Кейбіреулер ондай-ондай жақсылықтың онын істесең де</w:t>
        <w:br/>
        <w:t>ұмытып кетеді. Ал мынау ұмытпапты.</w:t>
        <w:br/>
        <w:t>Көзге көрінбей, жанымда жүретін Қызыр ма, әлде Қайып-</w:t>
        <w:br/>
        <w:t>ерен, Қырық-Шілтен бе... Тәуба! Тауба!</w:t>
        <w:br/>
        <w:t>-- Ей, Хасан, сенің жаның ашығанда, менің жаным ашымай-</w:t>
        <w:br/>
        <w:t>ды дейсің бе? Директордың приказы бар: еңді документ қабыл-</w:t>
        <w:br/>
        <w:t>данбасын деген. Казақ баласына менің бүйрегім бұрады, қазак-</w:t>
        <w:br/>
        <w:t>тын бізге істеген жақсылығын мен де білем, бірақ... бәрін де</w:t>
        <w:br/>
        <w:t>директар шешеді. Документін қабылда десе, қабылдаймын.</w:t>
        <w:br/>
        <w:t>Хасан Өзденов ойланып қалды.</w:t>
        <w:br/>
        <w:t>-- Директор қазақ па өзі?</w:t>
        <w:br/>
        <w:t>-- Қазақ, Коргулин.</w:t>
        <w:br/>
        <w:t>-- Фамилиясы орысша екен.</w:t>
        <w:br/>
        <w:t>-- Орысшалау естіледі, әйтпесе Көроғлы ғой,-- деді апай.</w:t>
        <w:br/>
        <w:t>--Е, өзіміздің «Көроғлы» да,--деп Хасан Өзленов басын бұлға-</w:t>
        <w:br/>
        <w:t>ДЫ.-- «Орақ-Мамай», «Қарашай-Қазы» -- барысы ортақ, Ал енді</w:t>
        <w:br/>
        <w:t>мына директор Көроғлы болса, жаман кісі болмас.</w:t>
        <w:br/>
        <w:t>Маған қарап:</w:t>
        <w:br/>
        <w:t>-- Мырзагелді жездең қайла? Көмектеспеді ме? -- деді.</w:t>
        <w:br/>
        <w:t>-- Өзім барған жоқпын. Зиба әпкем қайтыс болған.</w:t>
        <w:br/>
        <w:t>-- Ай, Зиба! Ай, Зиба! -- деп Хасан Өзденов ернін жымқы-</w:t>
        <w:br/>
        <w:t>рып, басын шайқалы. Хабибат апайға бұрылып:</w:t>
      </w:r>
    </w:p>
    <w:p>
      <w:r>
        <w:t>-- Бұ баланың Зиба атты әпкесі бар еді,--деді--ай, оллаһи бек</w:t>
        <w:br/>
        <w:t>төзал, ақылман, асылзат еді. Күйеуі Мырзагелді Молотов мектебінің</w:t>
        <w:br/>
        <w:t>интернатын ұстап тұрды. Мені завхоз етіп алғысы келмеді. Ауру</w:t>
        <w:br/>
        <w:t>386</w:t>
        <w:br/>
        <w:t>Құдай ұрып, жаңа ғана естіген аты-жөнін ұмыттым да қал-</w:t>
        <w:br/>
        <w:t>дым. Бұрын ауыз үйренбеген тосын ат,</w:t>
        <w:br/>
        <w:t>Апай аптуланшақ екен, тулап шыға келді.</w:t>
        <w:br/>
        <w:t>-- Сен, құрлық бала, оқи алмайсын, әлгінде ғана естіген атты</w:t>
        <w:br/>
        <w:t>есіңде ұстай алмасан, сабақты қайтігі оқисың?</w:t>
        <w:br/>
        <w:t>Енді құрыған шығармын. Онсызда мынау әйел мені қайта-</w:t>
        <w:br/>
        <w:t>қайта «құрлық бала» деді. «Құрығыр бала» дегені ғой. Түңіліп,</w:t>
        <w:br/>
        <w:t>енді қайттім деп тұрғанымда, есік ашылып, өңкиген бір дәу кісі</w:t>
        <w:br/>
        <w:t>кіріп келді. Бір жерде көрген кісім сияқты. Орақ мұрты салбыра-</w:t>
        <w:br/>
        <w:t>ған, қоңқақ мұрын. Үстінде қара көйлек, басында жұқа ақ жүн</w:t>
        <w:br/>
        <w:t>қалпақ. Белінде жіңішке күміс белдік. Қасы жалбырап көзіне</w:t>
        <w:br/>
        <w:t>түскен. Қайдан көрдім? Қайдан көрдім? Е-е, Молотовтың интер-</w:t>
        <w:br/>
        <w:t>натындағы завхоз Өзденов қой. Атын ұмытыппын. Ішім жылып</w:t>
        <w:br/>
        <w:t>қалды. Болымсыз үміт жылтырады.</w:t>
        <w:br/>
        <w:t>Өзденов мына әйелмен қарашайша қауқылдасып, жөн сұра-</w:t>
        <w:br/>
        <w:t>сып, шұрқырасты да қалды. Әлгінде ғана қаһар шашкан әйел жүзі</w:t>
        <w:br/>
        <w:t>жадырап, әп-әдемі боп кетті. Енді Өзденовпен оңаша әңгімелескісі</w:t>
        <w:br/>
        <w:t>келгендей.</w:t>
        <w:br/>
        <w:t>-- Бар, бара бер, ма былай,-- деп маған есік жақты нұсқады.</w:t>
        <w:br/>
        <w:t>Шық дегенде, шығып жүре берсем, алдағы бүкіл ғұмырым</w:t>
        <w:br/>
        <w:t>кҡалай-қалай қайқандайтынын бір Алла өзі біледі. Өмір деген да-</w:t>
        <w:br/>
        <w:t>уыл көрінеді. Дауылдағы мұхитта ескексіз қайық қайда кететінін</w:t>
        <w:br/>
        <w:t>кім біледі?</w:t>
        <w:br/>
        <w:t>Бар дегенде, есік жаққа бара қоймадым.</w:t>
        <w:br/>
        <w:t>Егер бір Қызыр көзге көрінбей, мені жәнге салып жүрмесе,</w:t>
        <w:br/>
        <w:t>әлдекашан өмірем қатып қалар ма едім. Әйтеуір, бір қолдаушы</w:t>
        <w:br/>
        <w:t>бар. Тірі жапда мені қолдар ешкім жок. Айшанын қолынан не</w:t>
        <w:br/>
        <w:t>келеді? Қали атамның қолынап келгеші: сельсоветтен «тас жетім»</w:t>
        <w:br/>
        <w:t>деген қағаз алып берді. Құдай өзі кешірсін, әйтпесе Айша тірі</w:t>
        <w:br/>
        <w:t>ғой... Өйтпесен, тағы қиын. Пансионатқа алмайды. Алмаса, сол</w:t>
        <w:br/>
        <w:t>ауылда ит мініп, ирек қамшылап, қараңғы болып қала бересің.</w:t>
        <w:br/>
        <w:t>Әйтеуір, бір қолдаушы бар. Түсін түстеп, атын атай алмай-</w:t>
        <w:br/>
        <w:t>мын. Сол қолдаушы дәл қазір жетектеп алып келген шығар мына</w:t>
        <w:br/>
        <w:t>Өзденовті. Бір минут кеш келсе, менің тағдырым құрғақ талқан</w:t>
        <w:br/>
        <w:t>жеумен қақалып-шашалып өтер еді.</w:t>
        <w:br/>
        <w:t>Өзленов қабағы, қасы салбырап, тұңғиықтағы көзін маған</w:t>
        <w:br/>
        <w:t>қалады.</w:t>
        <w:br/>
        <w:t>-- Әй, сен, балақай, қара ма былай, -- деп иығымнан ұстап,</w:t>
        <w:br/>
        <w:t>өзіне қаратты.-- Қайдан жүрсін? Мені таныдың ба?</w:t>
        <w:br/>
        <w:t>25-561 385</w:t>
      </w:r>
    </w:p>
    <w:p>
      <w:r>
        <w:t>Күн төбеден төніп, тал түске келеді. Қызылшаның алыс</w:t>
        <w:br/>
        <w:t>жүйегінін ар жағынан, аулақтан сағым ойнайды. Сағым арасы-</w:t>
        <w:br/>
        <w:t>нан ерсілі-қарсылы таулар қозғалып жатады. Сөйтсем, олар</w:t>
        <w:br/>
        <w:t>өңінен дәу машиналар екен ғой. Кейін сол жерден зауыт</w:t>
        <w:br/>
        <w:t>көтеріледі. Химзауыт. Әулиеатаны сасытқан зауыт. Айнала-</w:t>
        <w:br/>
        <w:t>төңіректі улап, малдардың тістері ақсиды. Тістер айқасты.</w:t>
        <w:br/>
        <w:t>Тістерінің өскенлігі сонша, жерден шөп тістеп жей алмайтын бот</w:t>
        <w:br/>
        <w:t>қалды. Сойған қойлардың ішек-қарны іріп шығатын болды. Егер</w:t>
        <w:br/>
        <w:t>Құдай бар болса, сол зауытты Әулиеатанын дәл түбінен және жел</w:t>
        <w:br/>
        <w:t>жағынан салдырған сол кездегі өкіметті өңешін суырып алып,</w:t>
        <w:br/>
        <w:t>тозақтың отына шыжғыратын шығар.</w:t>
        <w:br/>
        <w:t>Арық атты «аткешниктен» шығарып, аяғын түсап, ажырық,</w:t>
        <w:br/>
        <w:t>отка қоя беремін. Байгұс атажырыққа кенедей жабысады. Жыл-</w:t>
        <w:br/>
        <w:t>қы баласы сондай болғанда, адам қалай тшыдасын?! Махмұд аб-</w:t>
        <w:br/>
        <w:t>зыйЙ екеуміз долана мен зірк ағаштың түбіндегі алақандай көлең-</w:t>
        <w:br/>
        <w:t>кеге сияр-симас жайғасамыз. Талтүсте қасақана көлеңке де</w:t>
        <w:br/>
        <w:t>қысқарып, бас сауғалар жер қалмайды. Сол зірктің түбіне</w:t>
        <w:br/>
        <w:t>көйлегіммен орап қойған бір шиша айран мен бір таба зағара</w:t>
        <w:br/>
        <w:t>нанды шығарып, дорбаның үстіне қоямын. Таңертең Айша са-</w:t>
        <w:br/>
        <w:t>лып берген байлық бұл. Махмұл абзыйда мұндай байлық жоқ.</w:t>
        <w:br/>
        <w:t>«Дастарқанға» шақырамын.</w:t>
        <w:br/>
        <w:t>-- И-и, бұлмый инде, -- деп амалсыз қол созады.</w:t>
        <w:br/>
        <w:t>Алайын десе, мені обалсыналы. Алмайын десе, қу тамақ қиын.</w:t>
        <w:br/>
        <w:t>Зағарадан бір сындырып жеудің алдынла, Аллаға рахмет жауды-</w:t>
        <w:br/>
        <w:t>ралы. «Тағы біртаңды, жарық күңді көрсеткепіңе тәуба. Біртүйір</w:t>
        <w:br/>
        <w:t>дәм бұйыртқанына тәуба. Осы дәмнің сауабын мына міскін ма-</w:t>
        <w:br/>
        <w:t>лайдың абыйы Мұртаза марқұмға, бақилық болған ата-бабала-</w:t>
        <w:br/>
        <w:t>рына бағышладым!» -- деп, бетін сипайды. Тахуа кісі. Бірақ мен</w:t>
        <w:br/>
        <w:t>түсінбеймін. Өлгендерге дәм бағыштағаны қалай? Өлгендер та-</w:t>
        <w:br/>
        <w:t>мақ дәметіп тұрады дейді. Өліп қалса, қайтіп жейді. Оларда аш</w:t>
        <w:br/>
        <w:t>па? Өлгендерге дәм бағышталмаса, олар кәдімгідей өкпелейтін</w:t>
        <w:br/>
        <w:t>көрінеді. Аруақ дейді. Көзге көрінбейді. Ендеше, олардың да</w:t>
        <w:br/>
        <w:t>өздерінің көзге көрінбейтін өз тамағы болуы ксрек қой. Жоқ.</w:t>
        <w:br/>
        <w:t>Өзіміз өзегіміз талып отырған бізден дәметеді.</w:t>
        <w:br/>
        <w:t>Мен осыны Махмұд абзыйға айтып едім, тісі жоқ қызыл иегін</w:t>
        <w:br/>
        <w:t>“көрсетіп, қиқ етіп күлді. Күлгенде аппак қудай сақал-мұрты қы-</w:t>
        <w:br/>
        <w:t>бырлап-жыбырлап, көкшіл көздері көрінбей, аппақ қастарының</w:t>
        <w:br/>
        <w:t>астында қалды.</w:t>
        <w:br/>
        <w:t>-- И-и, бағырем, пәріштем, үлгәннар тағам тілеми, савап тіли.</w:t>
        <w:br/>
        <w:t>Савапны білерсің син?</w:t>
        <w:br/>
        <w:t>24-561 369</w:t>
        <w:br/>
        <w:t>-- Білем. Сауап. Сауап болады.</w:t>
        <w:br/>
        <w:t>--І-і. Сауап болады. Рухқа нан кирәкми. Ғизатлы суз кирәк.</w:t>
        <w:br/>
        <w:t>Ихлас кирәк. Аңлисын, малай?</w:t>
        <w:br/>
        <w:t>Иә, мен естіп отырмын. Нан емес рухтардың тілейтіні. Жақ-</w:t>
        <w:br/>
        <w:t>сы сөз, жылы лебіз керек. Қара басып, оларды ұмытып кетпей,</w:t>
        <w:br/>
        <w:t>еске алып, ықылас білдіріп тұрсаң -- сауап.</w:t>
        <w:br/>
        <w:t>Махмұд абзый сони айтып отыр, Аруақ, сенің онсыз да тақұл-</w:t>
      </w:r>
    </w:p>
    <w:p>
      <w:r>
        <w:t>тұқыл тамағыңа таласпайды. Ұмытпауды тілейді. Махмұд абзый</w:t>
        <w:br/>
        <w:t>жүгері нанның үгілген қоқымын бір-бірлеп теріп, күс-күс, көнтері</w:t>
        <w:br/>
        <w:t>алақанына салып, тіссіз үңірейген аузына ытқытып жібереді. Со-</w:t>
        <w:br/>
        <w:t>дан соң, сол алақандарын бір-біріне үйкеп алып, қаусырмалап</w:t>
        <w:br/>
        <w:t>жайып жіберіп, Аллаға тағы ла ризашылық айтып, ақ жүн басқан</w:t>
        <w:br/>
        <w:t>бетін сипап, бір қолымен жер тіреп, орнынан әрен тұрады. Жаға-</w:t>
        <w:br/>
        <w:t>сы жалбызбен, шашыратқымен көмкерілген арықтың жағасындағы</w:t>
        <w:br/>
        <w:t>жалғызтүпл шоңайнаның балғын сабағын бәкімен кесіп алып, жақ-</w:t>
        <w:br/>
        <w:t>сылап қырнап, әр жерінен кертіп-кертіп, ойықсалады. Езуінің бір</w:t>
        <w:br/>
        <w:t>жағына салып, үрлеп көреді. Ысқырық шықпай, ыс-ыс етеді.</w:t>
        <w:br/>
        <w:t>-- Эх, тальянка-гармошка бұлса,- дейді күрсініп. - Бұ қурай</w:t>
        <w:br/>
        <w:t>ярами, бит. Сызғыра тұрған қурай булса.</w:t>
        <w:br/>
        <w:t>Енді шоңайна сабағының қуысына шыбық, жүгіртіп ысқы-</w:t>
        <w:br/>
        <w:t>лайды. Жабағы жүн сияқты бірденелер түседі. Тағы да курайды</w:t>
        <w:br/>
        <w:t>езуіне салып көреді. Бұл жолы кәдімгідей ысқырық шығады. Икем-</w:t>
        <w:br/>
        <w:t>ге келіңкіремейтін сіреспе саусақтары сыбызғының тесіктерін</w:t>
        <w:br/>
        <w:t>кезек-кезек басады.</w:t>
        <w:br/>
        <w:t>--Теш юк,--дейді абзый. -- Тешләрем Таймырда қалғаннар,</w:t>
        <w:br/>
        <w:t>қаһар сұққан Таймыр! Цынға, цынганы білерсің син?</w:t>
        <w:br/>
        <w:t>Таймырын білем, Солтүстік Мұзды мүхиттың жағасында</w:t>
        <w:br/>
        <w:t>жатқан түбек. Ал цынга дегенді естіп отырғаным осы.</w:t>
        <w:br/>
        <w:t>- Ол-- кесэл. Яман, яман. Адамлар куп улган. Мин улмә-</w:t>
        <w:br/>
        <w:t>дем, за то тешләрем қалдылар.</w:t>
        <w:br/>
        <w:t>Менің шамалауымша, Махмұд абзый Таймырда тұрған. Сон-</w:t>
        <w:br/>
        <w:t>да цынгамен ауырып, тістері түсіп қалған. Егер тістері болғанда,</w:t>
        <w:br/>
        <w:t>мына сыбызғы сарнап қоя берер еді.</w:t>
        <w:br/>
        <w:t>Ақыры сыбызғы икемге келді. Абзый қызыл иекке қысты-</w:t>
        <w:br/>
        <w:t>рып, аузын жел шықпайтындай етіп бүрістіріп, тек ысқырық емес,</w:t>
        <w:br/>
        <w:t>бір әсем әуентуындата бастады. Аузын көйлегінің жеңімен мүқият</w:t>
        <w:br/>
        <w:t>сүртіп алып: «Бұсаз-- «Қыр қазлары» или «Киік казлар» тұғрысын-</w:t>
        <w:br/>
        <w:t>да»,--деді. Одан ары сөздің, түсініктеменің қажеті жоқ болды. Сон-</w:t>
        <w:br/>
        <w:t>да сыбызғы не деді? «Қыр қазлары», яғни жабайы қаздар не деді?</w:t>
        <w:br/>
        <w:t>370</w:t>
        <w:br/>
        <w:t>Искаженное имя, білдің бе? Сельсовет қате жазып жіберген ғой</w:t>
        <w:br/>
        <w:t>о басында.</w:t>
        <w:br/>
        <w:t>Күлімсіреп, сарғайған күрек тістерін көрсетіп, көзілдірігін</w:t>
        <w:br/>
        <w:t>көтеріп, бетіме қарады.</w:t>
        <w:br/>
        <w:t>-- Болмайды, ағай, -- дедім құмығып,</w:t>
        <w:br/>
        <w:t>-- Неге болмайды, балақай? Сен өзің, байқаймын, қиқарсың</w:t>
        <w:br/>
        <w:t>ғой деймін.</w:t>
        <w:br/>
        <w:t>-- Обал ғой, ағай,</w:t>
        <w:br/>
        <w:t>-- Қалайша?</w:t>
        <w:br/>
        <w:t>-- Бүкіл ел мені Мұртазаның баласы дейді. Еңді келіп «Нұрта-</w:t>
        <w:br/>
        <w:t>заев» болып шыға келсем, күлмей ме? Әкесінің азан айтып койған</w:t>
        <w:br/>
        <w:t>атын өзгертіп жібергенің неғылғаның демей ме? Жоқ, болмай-</w:t>
        <w:br/>
        <w:t>ды, ағай.</w:t>
      </w:r>
    </w:p>
    <w:p>
      <w:r>
        <w:t>Күлімсірей түсті. Таңырқағандай.</w:t>
        <w:br/>
        <w:t>-- Бүйтіп, ерегісе берсен, интернатка қабылданбайсың, балақай.</w:t>
        <w:br/>
        <w:t>-- Ерегіспеймін ғой, ағай. Бірақ...</w:t>
        <w:br/>
        <w:t>-- Не бірақ? -- Ағайдың даусы қатты шықты.</w:t>
        <w:br/>
        <w:t>Қабылдамайды екен деп қорқа бастадым. Дауысын бұдан да</w:t>
        <w:br/>
        <w:t>қаттырақ шығарып, қаһарланса, көне салуым да мүмкін бе еді,</w:t>
        <w:br/>
        <w:t>кім біледі? Бірақ әлдебір күш мені тірестіре түсті. Мүмкін,</w:t>
        <w:br/>
        <w:t>әкемнің аруағы шығар. «Балам, зарығып көрген шырағым менің,</w:t>
        <w:br/>
        <w:t>жаладан, зорлықтан өлген мені қорлама» деп сыбырлаған шы-</w:t>
        <w:br/>
        <w:t>ғар. «Менің атымды Бердімбет бабаң да молланың өзін</w:t>
        <w:br/>
        <w:t>Түлкібастан шақыртып, кітапқа қаратып, Мұртаза деп қойдырған.</w:t>
        <w:br/>
        <w:t>Молдалардың молдасы, Бұхарада, Шам шаһарыда оқыған ғұла-</w:t>
        <w:br/>
        <w:t>ма кісі кітапты қате оқымайды ғой. Көнбе, Барсхан».</w:t>
        <w:br/>
        <w:t>Әрине, мұны маған ешкім сыбырлаған жоқ, Әсте, көкірегі</w:t>
        <w:br/>
        <w:t>құрығыр солай деп күмбірлейді-ау деймін. Әсте, аруақ көзге</w:t>
        <w:br/>
        <w:t>көрінбес. Оның мекені-- өзіңнің кеудеңде болар. Аруақ кеулен-</w:t>
        <w:br/>
        <w:t>нен орын таппаса, мәңгүрттік содан өрбір.</w:t>
        <w:br/>
        <w:t>Ал көнбедім, тірестім, ерегістім. Сонда не табамын? Интер-</w:t>
        <w:br/>
        <w:t>натка қабылдамай қойса, қайда барамын? Қаңғырып қаламын ғой.</w:t>
        <w:br/>
        <w:t>«Неғылар дейсің, мейлі дей салайын, әйтеуір оқу бітірсем болды</w:t>
        <w:br/>
        <w:t>емес пе? Дүниеде аты-жөні өзгеріп кеткендер аз емес кой. Улья-</w:t>
        <w:br/>
        <w:t>нов -- Ленин болып кетіп те көсем болды ғой. Джугашвили --</w:t>
        <w:br/>
        <w:t>Сталин болып-ақ көсем болып отыр. Несі бар, бәлкім, фамилия-</w:t>
        <w:br/>
        <w:t>сы өзгергендер тегін болмас. Мен де... Нұртазаев, Нұртазин.</w:t>
        <w:br/>
        <w:t>Әдемі сияқты. Сүйкімді естіледі. Бірақ-- Мұртаза. Ол неден сор-</w:t>
        <w:br/>
        <w:t>лы? А-а-а...»</w:t>
        <w:br/>
        <w:t>388</w:t>
        <w:br/>
        <w:t>тыр, қыска-қыска хабардан баста. Жарай ма? Газеттің әдіресін</w:t>
        <w:br/>
        <w:t>білесің ғой. Жамбыл каласы, Пушкин көшесі, 52. «Сталин жолы»</w:t>
        <w:br/>
        <w:t>газеті. Шойынбеков. Нұртай Шойынбеков десен, мен өзім</w:t>
        <w:br/>
        <w:t>реттеймін. Жақсы ма? Е, онда болды. Міне, келіп те қалдық.</w:t>
        <w:br/>
        <w:t>Қарасам, ат басы тірелген үйдің маңдайшасында «Сталин</w:t>
        <w:br/>
        <w:t>жолы» колхозының баскармасы деген жазу бадырайып тұр екен.</w:t>
        <w:br/>
        <w:t>Журналист аттан түсті. Ердің үстіне енді мен отырдым. Арықтау</w:t>
        <w:br/>
        <w:t>қарагер қасқаның құймышағы құйрығыма батып, жағдайсыздау</w:t>
        <w:br/>
        <w:t>келе жатқанымда, ер-тоқымға қонжиып, жаным кіріп қалды.</w:t>
        <w:br/>
        <w:t>Журналист қолымлы қысып қоштасып:</w:t>
        <w:br/>
        <w:t>-- Рахмет, жеткізіп салғаныңа. АА, айтпақшы, жазып тұр,-деді.</w:t>
        <w:br/>
        <w:t>Келген жолға түсіп, кері қайтып келе жатырмын. Ауылға бет</w:t>
        <w:br/>
        <w:t>алғанымызды қарагер касқа да сезіп, жүрісі ширағандай болды.</w:t>
        <w:br/>
        <w:t>Жүгі женілдеді ғой.</w:t>
        <w:br/>
        <w:t>Жолда алдымнан өгіз мінген біреу көрінді. Артынан қара-</w:t>
        <w:br/>
        <w:t>ғанда басы жоқ, тұқыл дене сияқты. Мұнысы несі деп атты</w:t>
        <w:br/>
        <w:t>жүргізінкіреп жақындасам, әлгінің басы бар екен. Тек, омыра-</w:t>
        <w:br/>
        <w:t>уына салбырап түсіп кетіпті.</w:t>
        <w:br/>
        <w:t>Шамасы, мен құралпы. Бәлкім, менен ересектеу. Өгізі тым</w:t>
      </w:r>
    </w:p>
    <w:p>
      <w:r>
        <w:t>шабан. Мимырт. Үстіндегі адам да сол мимырттықты тілейтін</w:t>
        <w:br/>
        <w:t>сияқты. Қамшы салмайды. Гебінбейді.</w:t>
        <w:br/>
        <w:t>Жанаса беріп:</w:t>
        <w:br/>
        <w:t>-- Саламатсыз ба? -- дедім (Әлгінде журналист Зәбирамен</w:t>
        <w:br/>
        <w:t>солай амандасқан). Мен лс даусымды сызылтып шығардым.</w:t>
        <w:br/>
        <w:t>Өгіздін үстіндегі бала басын көтерместен бетіме бағжия бір қарап</w:t>
        <w:br/>
        <w:t>алды да үндемеді. Менін бар-жоғыма мән бермеді.</w:t>
        <w:br/>
        <w:t>Өгізбір-бір басады. Жамбасына садыра қатқан. Сірә, әбден қар-</w:t>
        <w:br/>
        <w:t>лайған өгіз. Түр-түсі де белгісіз. Тарғыл дейін десең, қоныр сияқты,</w:t>
        <w:br/>
        <w:t>қоңыр дейін десең, тарғыл сияқты. Әйтеуір кеудесінде жаны бар.</w:t>
        <w:br/>
        <w:t>-- Сірә, Октябрь колхозының кісісі боларсыз? -- деймін дау-</w:t>
        <w:br/>
        <w:t>сымды мейлінше жұмсартып. Үн жоқ.</w:t>
        <w:br/>
        <w:t>-- Колхоздарыңызда биыл өнім қалай? Ақ егін қанша цент-</w:t>
        <w:br/>
        <w:t>нерден айналды?-- деймін сыпайы ғана. Үн жоқ.</w:t>
        <w:br/>
        <w:t>-- Сиырларыңыз көк балауса жүгері жейтін шығар. Күніне</w:t>
        <w:br/>
        <w:t>қанша литрден сүт беріп тұр? Үн жоқ.</w:t>
        <w:br/>
        <w:t>-- Биыл қызылшаның шығымы қалғ</w:t>
        <w:br/>
        <w:t>даусым қатқыл шықты.</w:t>
        <w:br/>
        <w:t>«Мен сен сияқты әумесермен сөйлескім келмейді. Соны да</w:t>
        <w:br/>
        <w:t>сезбейсің бе?» дегендей, бетіме алара бір қарады. Үндемеді.</w:t>
        <w:br/>
        <w:t>-- Абайламай бұ жолы</w:t>
        <w:br/>
        <w:t>377</w:t>
        <w:br/>
        <w:t>Сапты бойлап болған соң, завинтернат алдымызға шықты.</w:t>
        <w:br/>
        <w:t>Тәрбиешіні саусағының ұшымен шақырып алып:</w:t>
        <w:br/>
        <w:t>-- Мыналарды тамақтан бұрын түгел моншаға апарыңыз.</w:t>
        <w:br/>
        <w:t>Киімдерін өртеп жіберіңіз. Завхозға айтыңыз: бастан-аяқ біркелкі</w:t>
        <w:br/>
        <w:t>киіңдірсін, -- делі де, тәкаппар қалпында өз үйінс қарай бұры-</w:t>
        <w:br/>
        <w:t>лып жүре берді.</w:t>
        <w:br/>
        <w:t>ж.ж</w:t>
        <w:br/>
        <w:t>Моншала Мүсілім Қонақович бәрімізді тырдай жалаңаш</w:t>
        <w:br/>
        <w:t>шешіндіріп, киімдерімізді бір бұрышқа үйдіре бастады. Үстімде</w:t>
        <w:br/>
        <w:t>тәп-тәуір, бомазиден тігілген көк көйлегім бар еді. Қимай бүктел-</w:t>
        <w:br/>
        <w:t>бүктеп, кабинанын артына тыға салдым. Кейін Батырханға апа-</w:t>
        <w:br/>
        <w:t>рып берсем, қуанып қалалы ғой. Оған әрине, үлкен. Кен де бол-</w:t>
        <w:br/>
        <w:t>са неғылар дейсің, Айша шақтап тігіп берер. Үйде «2іпсег»</w:t>
        <w:br/>
        <w:t>машинасы бар ғой. Бабадан қалған.</w:t>
        <w:br/>
        <w:t>Мүсілім Қонақович ескі киімдерді өзі кадағалап, бұрышқа</w:t>
        <w:br/>
        <w:t>тастатып тұр. Көне шалбарымды умаждап лақтыра беріп едім,</w:t>
        <w:br/>
        <w:t>Мүсілім Қонакович:</w:t>
        <w:br/>
        <w:t>--Әй,обормот, көйлек қайда, көк көйлек?--деп Ілаңк ете қалды.</w:t>
        <w:br/>
        <w:t>-- Ағай...</w:t>
        <w:br/>
        <w:t>-- Ағайды көрсетемін мен саған. Мүсілім Қонақович де.</w:t>
      </w:r>
    </w:p>
    <w:p>
      <w:r>
        <w:t>-- Мүсілім Қонақыш, ауылда інім бар еді, бүп-бүтін көйлек,</w:t>
        <w:br/>
        <w:t>обал ғой.</w:t>
        <w:br/>
        <w:t>- Онда жана форма алмайсың. Кара мұны!</w:t>
        <w:br/>
        <w:t>Амал қанша, көк көйлек те бұрышқа лақтырылды.</w:t>
        <w:br/>
        <w:t>Бас-басымызға шишақпақ, қорабының үлкендігіндей кір са-</w:t>
        <w:br/>
        <w:t>бын үлестірді.</w:t>
        <w:br/>
        <w:t>Буы бұрқырап бетті шарпыған ып-ыстық монинаға кірдік те</w:t>
        <w:br/>
        <w:t>кеттік. Бүл монша: «Енді бұлан былай қайнаған өмірің бастала-</w:t>
        <w:br/>
        <w:t>ды», -- деп ескерткендей болды.</w:t>
        <w:br/>
        <w:t>Моншадан мүлдем басқа балалар тізіліп шықты. Бәріміздің</w:t>
        <w:br/>
        <w:t>үстімізде салпыншақ, жалпақ жағалы, жап-жаңа көк матроска.</w:t>
        <w:br/>
        <w:t>Бұтымызда қап-қара жаңа шалбар, аяғымызда жана бәтіңке.</w:t>
        <w:br/>
        <w:t>394</w:t>
        <w:br/>
        <w:t>Жалпы, жан-жануардың баласы кішкентай күнінде бәрі</w:t>
        <w:br/>
        <w:t>сүйкімді ғой. Жылқының құлыншағы, түйенің ботақаны, сиыр-</w:t>
        <w:br/>
        <w:t>дық бұзауқаны, ешкінің лағы... Ал мәштің қодығы да жана Ту-</w:t>
        <w:br/>
        <w:t>ғанда әп-әдемі. Кейін есейгенде ғой, дүрдиіп кететіні.</w:t>
        <w:br/>
        <w:t>Ал мен үшің Айсұлу апайдың сабағы мереке. Татьянаның</w:t>
        <w:br/>
        <w:t>әнін салғанда неге сонша тебіренеді? Неге жүрегінді елжіретеді?</w:t>
        <w:br/>
        <w:t>Және кей-кейде неге жылап жібереді?</w:t>
        <w:br/>
        <w:t>Осы арасы жұмбақ.</w:t>
        <w:br/>
        <w:t>Күйеуі Шерғазы ағай, о да мұғалім. Осы мектепге. Аласа бой-</w:t>
        <w:br/>
        <w:t>лы, ажарсыздау, қартаң кісі. Айсұлу екеуі қатар келе жатканда,</w:t>
        <w:br/>
        <w:t>айдай апайымыздың әкесі сияқты көрінер еді.</w:t>
        <w:br/>
        <w:t>Шыннан сүйіп қосылған ба? Әлде Татьяна айтқандай, -</w:t>
        <w:br/>
        <w:t>мұның басқа «жаралы жолбарысы» болды ма екен? Сол «жаралы</w:t>
        <w:br/>
        <w:t>жолбарыс өзге жұрттан қамшы жеп», «ғашығынан шошыған» соң,</w:t>
        <w:br/>
        <w:t>Айсұлу да:</w:t>
        <w:br/>
        <w:t>Мен де сорлы нәсібімнен,</w:t>
        <w:br/>
        <w:t>Жатқа тидім алшы леп» --</w:t>
        <w:br/>
        <w:t>деді ме екен?</w:t>
        <w:br/>
        <w:t>Татьяна деген біз білмейтін арманы, өкініші көп адам осы</w:t>
        <w:br/>
        <w:t>Айсұлудың өзі шығар. Кім білген?</w:t>
        <w:br/>
        <w:t>Міне, осы апайымыз бір күні класқа бөтен кісіні ертіп келді.</w:t>
        <w:br/>
        <w:t>Қоладан құйылғандай шомбал денелі, түр-түсі тоғыққан, дилары</w:t>
        <w:br/>
        <w:t>мейлінше пейілді, көзқарасы ибалы, жұмсақ кісі екен. Класқа</w:t>
        <w:br/>
        <w:t>кіргенде басындағы жасыл-көк қалпағын алып еді, толқың-ТӘЛ-</w:t>
        <w:br/>
        <w:t>қын қара шашы көрінді.</w:t>
        <w:br/>
        <w:t>-- Албалалар,-- деді Айсұлу апай,-- бүгіннен бастап сендер-</w:t>
        <w:br/>
        <w:t>ге әдебиет сабағын мына ағайларың -- Мұхан, Мұхамеджан Кара-</w:t>
        <w:br/>
        <w:t>таев жүргізеді. Келген кісі басын иді. Қолындағы көк қалпағын қайла</w:t>
        <w:br/>
        <w:t>ілерін білмей, ары-бері қарады да, терезенің алдына коя салды.</w:t>
        <w:br/>
        <w:t>Айсұлу апай қолындағы журналды жана мұғалімге ұстатты.</w:t>
      </w:r>
    </w:p>
    <w:p>
      <w:r>
        <w:t>-- Ісіңіз сәтті болсын, Мұха, -- деп, қолын алды. Содан соң</w:t>
        <w:br/>
        <w:t>бізге қарап:</w:t>
        <w:br/>
        <w:t>-- Сау болыңдар, балалар! -- деді.</w:t>
        <w:br/>
        <w:t>Есіктен шығып бара жатып, класқа тағы бұрылып қаралы.</w:t>
        <w:br/>
        <w:t>Қимаған сияқты.</w:t>
        <w:br/>
        <w:t>Біз де қия алмадық. Айсұлумен бірге әдемі, сұлу әлем, әсем</w:t>
        <w:br/>
        <w:t>ән кетіп бара жаткандай, кәдімгідей көніліміз босады. Неге әнмен</w:t>
        <w:br/>
        <w:t>қоштаспады екен?</w:t>
        <w:br/>
        <w:t>408</w:t>
        <w:br/>
        <w:t>Көшедегілер аң-таң.</w:t>
        <w:br/>
        <w:t>-- Бұлар қай флоттың матраостары?</w:t>
        <w:br/>
        <w:t>-- Тихоокесанские,-- леп күледі біреулер.</w:t>
        <w:br/>
        <w:t>-- Балтық теңізінен, - дейді біреулер.</w:t>
        <w:br/>
        <w:t>-- Қара теңіз флоты, -дейді енді біреу.</w:t>
        <w:br/>
        <w:t>-- Жоқ, Аса, Асинский флот,-- дейді бір тапқыр. Көше ду</w:t>
        <w:br/>
        <w:t>күлді.</w:t>
        <w:br/>
        <w:t>Пушкин көшесінің асфальтсыз тас жолын сақылдатып сап</w:t>
        <w:br/>
        <w:t>келеді.</w:t>
        <w:br/>
        <w:t>Мүлде жаңа, бейтаныс сап. Үміт дүниясы.</w:t>
        <w:br/>
        <w:t>ТАБАЛДЫРЫҚТАҒЫ ТАУ</w:t>
        <w:br/>
        <w:t>Бізді матростарша киіндіру кімнің, қандай данышпанның</w:t>
        <w:br/>
        <w:t>ойынан шыққанын білмеймін. Инкубатордың балапандарындай-</w:t>
        <w:br/>
        <w:t>мыз. Нағыз бір морягі жоқ Әулиеята үшін бұл ерекше, сирек</w:t>
        <w:br/>
        <w:t>жаңалық, болды. Жол қысқартқымыз келсе, қисық-қисық көшесі</w:t>
        <w:br/>
        <w:t>бар өзбек махалласын жанап өтеміз. Жолда өзбек мектебі бар.</w:t>
        <w:br/>
        <w:t>Одан әрі қалың бейіттің, зираттың ішін аралап жүреміз. Қарахан</w:t>
        <w:br/>
        <w:t>әулие күмбезінің іргесіне тақалып барып, Пушкин көшесіне</w:t>
        <w:br/>
        <w:t>түсеміз.</w:t>
        <w:br/>
        <w:t>Жолда кездескенлердің бәрі: атты адам түсіп, жаяу адам жа-</w:t>
        <w:br/>
        <w:t>тып қарағандай болады. Әдейі токтап тұрып, біз ұзап кеткенше</w:t>
        <w:br/>
        <w:t>бұрылып тесіледі.</w:t>
        <w:br/>
        <w:t>Мұның бәрі ештеңе емес-ау, бәрінен де өзбек мектебінің тұсы</w:t>
        <w:br/>
        <w:t>қиын болды. Ала тақиялылар шулан қоя береді. Мазақтайды.</w:t>
        <w:br/>
        <w:t>Мазаққа құмар-ақ. Жабыла күледі. Күлегеш.</w:t>
        <w:br/>
        <w:t>Біз бәріміз колхозбаймыз. Қаланың мінезін біле бермейміз.</w:t>
        <w:br/>
        <w:t>Ал мектепке жеткен соң жаңа тозақ басталады. Қаланың бала-</w:t>
        <w:br/>
        <w:t>лары пысық, шақар. Маған бәрі шетінен боксер сияқты көрінеді.</w:t>
        <w:br/>
        <w:t>Біз «б» класындамыз. Қалалықтардың көбі «а» класында. Үзіліске</w:t>
        <w:br/>
        <w:t>шыққанда, коридорда қалалықтар бізге лоқ көрсетеді. Караптан</w:t>
        <w:br/>
        <w:t>қарап тұрып тиіседі. Қағып кетеді. Әсіресе Қаңтарбаев, Үмбет-</w:t>
        <w:br/>
        <w:t>баев дегендер жеке шыққан матрос көйлектіні бір-біріне итеріп,</w:t>
        <w:br/>
        <w:t>қақпақыл қылады. Шыдайсың. Айқаса кетейін десен, тайсала-</w:t>
        <w:br/>
        <w:t>сың. Кантарбай, Үмбетбайлардың шашы «бокс»-пен қырылған.</w:t>
        <w:br/>
        <w:t>Соның өзі сес. Мүсілім Қонақович біздің шашымызды тап-та-</w:t>
        <w:br/>
        <w:t>қыраллырып тастаған. Мүсілім Қонакович алғашқы күндері бізді</w:t>
        <w:br/>
        <w:t>395</w:t>
      </w:r>
    </w:p>
    <w:p>
      <w:r>
        <w:t>Үйдің іргесіне келгенде бәріміз жым болдық. Қорғаны биік</w:t>
        <w:br/>
        <w:t>екен.</w:t>
        <w:br/>
        <w:t>Домбаздап соққан дуал. Кісі бойы жетпейді. Көк қақпа</w:t>
        <w:br/>
        <w:t>құлыптаулы. Айнала -- жым-жырт. Тек дуалдың сыртында бөтен</w:t>
        <w:br/>
        <w:t>адамдардың тұрғанын сезіп калған іштегі ит екі рет арс-арс сетті.</w:t>
        <w:br/>
        <w:t>Әлтай колындағы дорбадан нан алып, дуалдан асыра лақтырды.</w:t>
        <w:br/>
        <w:t>Әлтай әлгінде:</w:t>
        <w:br/>
        <w:t>-- Әттең, күшәла жоқ. Наңға күшәла берсе, сеспей қатар еді,-</w:t>
        <w:br/>
        <w:t>деген.</w:t>
        <w:br/>
        <w:t>Сірә, мына ит күшәласыз-ақ құр нанның өзіне риза болғандай,</w:t>
        <w:br/>
        <w:t>үрмеді. Сонда Сайыпқожа:</w:t>
        <w:br/>
        <w:t>-- Ал нартәуекел, кәне дуалға асыл, бізаяғыңнан көтереміз,-</w:t>
        <w:br/>
        <w:t>деді Сойдактіске. -- Барсхан, сенің күшің бар ғой, иығыңды тос.</w:t>
        <w:br/>
        <w:t>Шөкелеп отыра бердім. Сойдактіс иығыма аяғын сала бере,</w:t>
        <w:br/>
        <w:t>екітізем бүгіліп, шөктім де қалдым. Сойдақтіс жалп етіп, шалқа-</w:t>
        <w:br/>
        <w:t>сынан құлады. Ит тағы үрді. Әлтай тағы нан лақтырды.</w:t>
        <w:br/>
        <w:t>Енді Сайыпқожа екеуміз Сойлақтісті екі бұтынан көтеріп,</w:t>
        <w:br/>
        <w:t>қалғандары құйрығынан итеріп, дуалдың ернеуіне қолын</w:t>
        <w:br/>
        <w:t>іліндірдік-ау, әйтеуір.</w:t>
        <w:br/>
        <w:t>Сойдақтіс дуалға атша мініп, отырып алды. Ауланың ішіне</w:t>
        <w:br/>
        <w:t>көз салып, тын тыңдады. Бізге «тыныш», «сөйлемендер» деген-</w:t>
        <w:br/>
        <w:t>дей, қолын ербеңдетті.</w:t>
        <w:br/>
        <w:t>-- Гүлнәрдің бөлмесінде әлсіреген шам жарығы бар, - делі</w:t>
        <w:br/>
        <w:t>бізге басын бұрып сыбырлап.</w:t>
        <w:br/>
        <w:t>-- Е, онда тіпті жақсы, шошытып алма, - деп жанықтырлы</w:t>
        <w:br/>
        <w:t>Сайыпкожа. Сойдақтіс ары карай калай түсерін білмей, жүрексініп</w:t>
        <w:br/>
        <w:t>отырып алды. Әлтай оған дорбадан тағы бір тілім нан алып берді.</w:t>
        <w:br/>
        <w:t>-- Итке,--депсыбырлады.</w:t>
        <w:br/>
        <w:t>-- Ит шоқиып отыр, -- деді Сойдактіс. -- Дәу ит, атаца нәлет.</w:t>
        <w:br/>
        <w:t>-- Таста нанды, -- деді Әлтай.</w:t>
        <w:br/>
        <w:t>Айтқанын істеп, Сойдактіс екі аяғын да дуалдың ар жағына</w:t>
        <w:br/>
        <w:t>аударып, қос қолымен ернеуден ажырамай, асылды да қалды.</w:t>
        <w:br/>
        <w:t>Осы кездеит иттігін істеп, арс-арс етіпалып, арт жағын ырылға,</w:t>
        <w:br/>
        <w:t>құмыққан ырылға айналдырды.</w:t>
        <w:br/>
        <w:t>Иттің адамдардан айырмашылығы - пара дегенді түсінбейді</w:t>
        <w:br/>
        <w:t>екен, мойындамайды екен. Канша нан жеді, бірақ ымыраға</w:t>
        <w:br/>
        <w:t>келмеді, атасына нәлет.</w:t>
        <w:br/>
        <w:t>-- Ойбай! -- деді Сойлақтіс. -- Тартыңдар қолымнан!</w:t>
        <w:br/>
        <w:t>Жабылып жатып, әрен тартып алдык.</w:t>
        <w:br/>
        <w:t>404</w:t>
      </w:r>
    </w:p>
    <w:p>
      <w:r>
        <w:t>-- Ағай,-- дедім бір түлен түртіп.</w:t>
        <w:br/>
        <w:t>-- Не, балақай?</w:t>
        <w:br/>
        <w:t>-- Өзініздің фамилияңыз...</w:t>
        <w:br/>
        <w:t>-- Иә, иә, менің фамилиям. Онда не бар?</w:t>
        <w:br/>
        <w:t>-- Ода...</w:t>
        <w:br/>
        <w:t>-- Айт,айт, -- директор қайтадан күлімдеді.</w:t>
        <w:br/>
        <w:t>-- Ода түзу емес, қой.</w:t>
        <w:br/>
        <w:t>-- Қалайша?</w:t>
        <w:br/>
        <w:t>Үстелдің шетін ысқылай-ысқылай, сұқ саусағым қажалды.</w:t>
        <w:br/>
        <w:t>-- Айт енді. Қорықпа. Қызық екен, білгім келеді. Менін фа-</w:t>
        <w:br/>
        <w:t>милиям қалай түзу емес.</w:t>
        <w:br/>
        <w:t>-- Коргулин емес, Көроғлы ғой, ағай.</w:t>
        <w:br/>
        <w:t>Директор көзілдірігін сылырып қолына алды. Алпақ бәтес ора-</w:t>
        <w:br/>
        <w:t>малмен ысқылап, шыныларын сүрге берді, сүрте берді. Бәлкім, менін</w:t>
        <w:br/>
        <w:t>түр-тұрпатымды дұрыстап көре алмаған шығар, Енді көз әйнегін</w:t>
        <w:br/>
        <w:t>Әбден тазалап, анықтап көріп алайын деген-дүр. Қайдан білейін?</w:t>
        <w:br/>
        <w:t>Ақыры кирелендеп барып орнынан түрегелді. Мені үрей би-</w:t>
        <w:br/>
        <w:t>дей бастады. Ұратын шығар. Жақындап келеді. Мен шегіншектей</w:t>
        <w:br/>
        <w:t>бердім. Сірә, құлақтан тартатын шығар. Құлақтан тарткан бойы,</w:t>
        <w:br/>
        <w:t>кабинеттің есігінен итеріп жіберетін болар. Кет десе, өзім де</w:t>
        <w:br/>
        <w:t>кетемін ғой. Кетпегенде не істеймін? Кімге барып айтамын? Кімім</w:t>
        <w:br/>
        <w:t>бар менің?</w:t>
        <w:br/>
        <w:t>Айшадан басқа кімім бар? Құлағымды қызартып үйге қайтып</w:t>
        <w:br/>
        <w:t>барамын. «Не болды?» -- дейді Айша. «Алмай қойды», -- деймін.</w:t>
        <w:br/>
        <w:t>«Неге? -дейлі Айша. «Әкеннін аты Мұртаза емес, Нұртаза дейді,--</w:t>
        <w:br/>
        <w:t>деймін. «Не дейд, қараңқалғыр! -- дейді Айша ашу шақырып. --</w:t>
        <w:br/>
        <w:t>Кім оны айтып жүрген? Айтқан адамның азу тісін қағып алып,</w:t>
        <w:br/>
        <w:t>алақанына саудыратып салып берейін!» -- дейді Айша. Сірә, «сы-</w:t>
        <w:br/>
        <w:t>нақтан өтпей қалдым» деуім керек шығар. Ал әлгі «Мұртаза-Нұрта-</w:t>
        <w:br/>
        <w:t>заны» айтсам, Айшаның қай-қайдағы, қойқаптағы қаһар, ашу-ыза-</w:t>
        <w:br/>
        <w:t>сын коздырып алармын. Мұртазаның атына қылаудай кір келтірген</w:t>
        <w:br/>
        <w:t>адамның қолында өле кетуге дайын Айша. Сонда, еңді не болмақ?</w:t>
        <w:br/>
        <w:t>Осылай есікке қарай шегіншектей бергенімде, директор:</w:t>
        <w:br/>
        <w:t>-- Шырағым, тоқта, - деді.</w:t>
        <w:br/>
        <w:t>Тоқтадым. «Шырағым» дегені тоқтатты.</w:t>
        <w:br/>
        <w:t>Директор басымнан сипап тұрып:</w:t>
        <w:br/>
        <w:t>-- Сен интернатқа қабылдандын, қарағым. Талабыңнан тай-</w:t>
        <w:br/>
        <w:t>ма!--деді.</w:t>
        <w:br/>
        <w:t>Еріктен тыс көзімнен бір тамшы ыршып түсті.</w:t>
        <w:br/>
        <w:t>390</w:t>
      </w:r>
    </w:p>
    <w:p>
      <w:r>
        <w:t>Тәңірі қосқан жар едің сен,</w:t>
        <w:br/>
        <w:t>Жар сте алмай кетіп ең... --</w:t>
        <w:br/>
        <w:t>деп бастайды.</w:t>
        <w:br/>
        <w:t>Алпайлын жұп-жұмыр, аппақ алқымы инеліктің қанатындай</w:t>
        <w:br/>
        <w:t>болар-болмас дірілдейді. Тоқпақтай қос бұрымы баяу ырғалады.</w:t>
        <w:br/>
        <w:t>Не үшін екенін білмеймін, әп-әдемі, жіп-жіңішке, кияқтай қас-</w:t>
        <w:br/>
        <w:t>тарының арасы қолдан қойылған көкшіл нүктелермен жалғасқан.</w:t>
        <w:br/>
        <w:t>Әннің бір асқақ, ырғақты жерлеріне келгенде, әлгі нүктелер жиы-</w:t>
        <w:br/>
        <w:t>рылып, бірінің үстіне бірі шығып кетеді.</w:t>
        <w:br/>
        <w:t>Сен жаралы жолбарыс ең,</w:t>
        <w:br/>
        <w:t>Мен киіктің лағы ем.</w:t>
        <w:br/>
        <w:t>Тірі қалдым өлмей әрен,</w:t>
        <w:br/>
        <w:t>Катты батты тырнағын...</w:t>
        <w:br/>
        <w:t>Айсұлу апай шыннан-ақ жолбарыстың шеңгелінде қалған-</w:t>
        <w:br/>
        <w:t>дай бір қасіретті халге түседі. «Бұ несі?» -- деп мен ішімнен ты-</w:t>
        <w:br/>
        <w:t>нып отырамын.</w:t>
        <w:br/>
        <w:t>Лағы өзі болғанда, жолбарысы кім? Татьяна деген есте жоқ.</w:t>
        <w:br/>
        <w:t>Апай өзі туралы айтып тұрған сияқты. Ешкімге айта алмай жүрген</w:t>
        <w:br/>
        <w:t>сартап сырын өз окушыларына сиқырлы әнмен жеткізіп, мұңын</w:t>
        <w:br/>
        <w:t>бізге шағып тұрған сияқты. Мұғалім деген өз шәкірттерімен де</w:t>
        <w:br/>
        <w:t>осылай сырласады екен-ау. Әдебиет емес, ән сабағы, арыз сабағы</w:t>
        <w:br/>
        <w:t>десе болғандай.</w:t>
        <w:br/>
        <w:t>Қаймақ еді көңілімде,</w:t>
        <w:br/>
        <w:t>Бізге қаспақ болды жом.</w:t>
        <w:br/>
        <w:t>Екі сөз жок өміріңде,</w:t>
        <w:br/>
        <w:t>Мен де сорлы бақыты кем, --</w:t>
        <w:br/>
        <w:t>деп келіл, терезе жаққа теріс айналып, орамалмен көзін сүртіп,</w:t>
        <w:br/>
        <w:t>амалсыз әлгітолқын-толқынмен жарқ, етіп қайта шығып:</w:t>
        <w:br/>
        <w:t>-- Міне, балалар, Абай аталарын Татьянаны қазақ даласына</w:t>
        <w:br/>
        <w:t>осылай қолынан жетектеп алып келген, -- деп күлген болады.</w:t>
        <w:br/>
        <w:t>Күледі, бірақ іш дүниесі әлем-жәлем екенін жасыра алмайды.</w:t>
        <w:br/>
        <w:t>Мен ойлаймын: егер мұғалімдердің бәрі өз пәнін осылайінд</w:t>
        <w:br/>
        <w:t>шыр-пыр болып, жан-тәнімен оқытса, әлемнің ажары сүреңсіз,</w:t>
        <w:br/>
        <w:t>сұрқай болмас еді-ау деп. Ал, айталық, химия сабағын, физика</w:t>
        <w:br/>
        <w:t>сабағын қалайша әнмен түсіндіресің? Бүл сабақтарды Аргуния</w:t>
        <w:br/>
        <w:t>деген апайымыз жүргізеді. Бұл енді кербез сұлу. Айсұлудай ашық</w:t>
        <w:br/>
        <w:t>емес, тым сабырлы, токаппарлау. Айдай аппақ келіншек. Жүріс-</w:t>
        <w:br/>
        <w:t>406</w:t>
        <w:br/>
        <w:t>немқұрайды нұсқады. «Г» әрпі тектес үзыннан-ұзақ ғимарат екен.</w:t>
        <w:br/>
        <w:t>Құрамалы-қорғанды жай. Ортасында -бір ақ ұй. Батыс жағынала,</w:t>
        <w:br/>
        <w:t>тағы бір шағын үй тұр. Кепкесін қисайта киген тапал біреу талта-</w:t>
        <w:br/>
        <w:t>йып тұр екен."Жанына барын, сәлем бердім. Осылай да осылай дегі</w:t>
        <w:br/>
        <w:t>қағазымды ұсындым. Басымнан аяғыма дейін алақ-жұлақ қарап:</w:t>
        <w:br/>
        <w:t>-- Обормот,-- деді.</w:t>
      </w:r>
    </w:p>
    <w:p>
      <w:r>
        <w:t>Онысын түсінбедім. Түсінгенде: «талтайған тапал!» -- дергдім.</w:t>
        <w:br/>
        <w:t>Бірақ түсінбегенім де дұрыс болған екен. Ілкі қадамды ұрыстан</w:t>
        <w:br/>
        <w:t>бастасам жолым бола ма?!</w:t>
        <w:br/>
        <w:t>-- Мүсілім Қонакович, таныс болайық, -- деп кепкесінен</w:t>
        <w:br/>
        <w:t>бұйра шашы бұрқырап шығып тұрған тапал қолын созды.-- Мен</w:t>
        <w:br/>
        <w:t>осында тәрбиешімін. Мүсілім Қонақович. Есіңде болсын, мені</w:t>
        <w:br/>
        <w:t>осылай атайсың. Ал завинтернат анау үйде тұрады-- деп әулінің</w:t>
        <w:br/>
        <w:t>батыс жағындағы шағын ақ үйді көрсетті. -- Уәлихан Мұхамед-</w:t>
        <w:br/>
        <w:t>жанов. Уәлихан Мұхамеджанович дейсін. Білдің бе, обормот.</w:t>
        <w:br/>
        <w:t>-- Білдім, -- дедім ықыластана бас шұлғып. -- Ағай, -- дедім</w:t>
        <w:br/>
        <w:t>батылдана.</w:t>
        <w:br/>
        <w:t>-- Иә, тындап тұрмын, обормот.</w:t>
        <w:br/>
        <w:t>-- Осы «обормот» дегеніңіз не?</w:t>
        <w:br/>
        <w:t>Ол сәл қызарғандай болды.</w:t>
        <w:br/>
        <w:t>-- Е, ол «молодеп», яғни азамат деген мағынада ғой.</w:t>
        <w:br/>
        <w:t>-- Е,--деп жақсы көріп қалдым.</w:t>
        <w:br/>
        <w:t>-- Бері жүр, мен сенің койканды көрсетейін, -- деп Мүсілім</w:t>
        <w:br/>
        <w:t>Конақович мені бір бөлмеге ертіп келді.</w:t>
        <w:br/>
        <w:t>Түсте бәрімізді сапқа тұрғызды. Асхананың алдында. Мүсілім</w:t>
        <w:br/>
        <w:t>Конақович бәрімізді бойымызға қарай реттен, үсті-басымызды</w:t>
        <w:br/>
        <w:t>жөндеп, түймемізді түзеп, ұзыннан-ұзақ жүз балалық саптың о</w:t>
        <w:br/>
        <w:t>басына бір жүгіріп, мына басына бір шығып, шыр-пыр болып жүр.</w:t>
        <w:br/>
        <w:t>Байқасам, мен ұзын саптың орта шенінде сияқтымын. Ең басын-</w:t>
        <w:br/>
        <w:t>да ересектер тұрған сияқты. Олар оныншы, тоғызыншы класта-</w:t>
        <w:br/>
        <w:t>ғылар. Сегізінші кластықтардан бастап майдалана береді. Ала-</w:t>
        <w:br/>
        <w:t>құла сап. Біреудің көйлегі ақ, біреудікі көк. Қызылы да, сарысы</w:t>
        <w:br/>
        <w:t>да бар. Әсіресе аяқ киімдер келіскен. Етік кигендерден бастап,</w:t>
        <w:br/>
        <w:t>жалаңаяқ, шұлықсыз шәркей кигендерге дейін тұр. Сірә, «тас</w:t>
        <w:br/>
        <w:t>жетімдер» сол тесік тапошке кигендер болар. Әлде әдейі солай</w:t>
        <w:br/>
        <w:t>істеді ме, кім біледі? Су жаңа киіммен тұрған ешкім жоқ.</w:t>
        <w:br/>
        <w:t>392</w:t>
        <w:br/>
        <w:t>Ертай елжіреп кеткендей кемсеңдеп, төмен қарап басын</w:t>
        <w:br/>
        <w:t>изейді. Шыннан ғашық екеніне енді ақиқат көзіміз жеткендей.</w:t>
        <w:br/>
        <w:t>Ал бірақ ойша Ертай мен Гүлнәрды қатар отырғызып, көз</w:t>
        <w:br/>
        <w:t>алдыма елестеткім келеді. Мысалы, қорбиған аюға елеңдеп тұрған</w:t>
        <w:br/>
        <w:t>елікті қосақтауға бола ма? Мүмкін бе?</w:t>
        <w:br/>
        <w:t>Сөйтсе де, баяғыда, біздің Мынбұлақта, Мұртазадан қалған</w:t>
        <w:br/>
        <w:t>үйде, қыстың ұзақ түнінде, үрпек балапандай үш балаға Айша</w:t>
        <w:br/>
        <w:t>айтатын әңгіме ше. Айшаның айтуы бойынша, бір жап-жас</w:t>
        <w:br/>
        <w:t>бүлдіршін қызды бір түнде аю алып қашып кетеді. Ауыл-аймақ</w:t>
        <w:br/>
        <w:t>у-шу болып, қызды іздейді. Ақыры Тәңіртаудың Ақсу-Жабағы-</w:t>
        <w:br/>
        <w:t>лы жағынан табылады. Адам аяғы баспаған шатқалдың құж-құж</w:t>
        <w:br/>
        <w:t>тастарының тасасында аюдың үңгірі бар екен.</w:t>
        <w:br/>
        <w:t>Үңгір - аюдың үйі екен.</w:t>
        <w:br/>
        <w:t>Көп адам қойсын ба, аюды тірідей ақыртып, байлал-матап</w:t>
        <w:br/>
        <w:t>тастап, енді өлтірейін десе, әлгі қыз жалынып жылайды дейді.</w:t>
      </w:r>
    </w:p>
    <w:p>
      <w:r>
        <w:t>-- Аю,аю,аю еді, Аю да болса байым еді,-деп.</w:t>
        <w:br/>
        <w:t>Мынау да сол сияқты болып жүрмесін. Қыз шіркіннің қыр-</w:t>
        <w:br/>
        <w:t>сырын кім біліп болған? Бәлкім, сырттай бәлсінгенмен, Ертайды</w:t>
        <w:br/>
        <w:t>Гүлнәр ұнатып та қалар. Жалпы, бұл істе өлермендік керек. Жа-</w:t>
        <w:br/>
        <w:t>сық болсаң --саған жапалақ татимейді.</w:t>
        <w:br/>
        <w:t>-- Өзің былай, ол қызбен оңаша сөйлесіп көрдің бс?-- деймін</w:t>
        <w:br/>
        <w:t>Ертайға.</w:t>
        <w:br/>
        <w:t>-- Біртүрлі бата алмаймын...</w:t>
        <w:br/>
        <w:t>-- Онда хат жаз,-- деді Уәли білгішсініп.</w:t>
        <w:br/>
        <w:t>-- Парталас отырып, бір-біріне хат жаза ма? -- деп гүж етті</w:t>
        <w:br/>
        <w:t>Хасболат.</w:t>
        <w:br/>
        <w:t>-- Өлеңмен жазса әсерлі болады, -- деп қутын етгі Сайыпқожа.</w:t>
        <w:br/>
        <w:t>- Барсхан қабырға газетіне өлең жариялап жүрғай. Сол сенің</w:t>
        <w:br/>
        <w:t>атыңнан жазып берсін.</w:t>
        <w:br/>
        <w:t>-- Дұрыс, дұрыс, -- десті басқалар қызық көріп. Гүлнәрды</w:t>
        <w:br/>
        <w:t>алайын деп жүрген мен емес, қалай жазамын? Жазбаймын деп</w:t>
        <w:br/>
        <w:t>тағы айта алмайсың. Жаманды-жақсылы «ақын» деген атым бар.</w:t>
        <w:br/>
        <w:t>Класс ақыны. Сонда не деймін? Есіме Ералы қойшының боза</w:t>
        <w:br/>
        <w:t>жорала Ханшайым деген келіншекке айтқаны түсе кетті. Соны</w:t>
        <w:br/>
        <w:t>сәл-пәл өзгертіп, отыра қалып, бірауыз өлең шығардым.</w:t>
        <w:br/>
        <w:t>Гүлнәржан, айналайын айдан аппак,</w:t>
        <w:br/>
        <w:t>Қасыңнан шыға алмаймын айналақтап.</w:t>
        <w:br/>
        <w:t>402</w:t>
        <w:br/>
        <w:t>Сонда, сонау өткен көктемде, Молотов мектебінде Досмыр-</w:t>
        <w:br/>
        <w:t>за директор айтқан әңгіме есіме сап ете қалды.</w:t>
        <w:br/>
        <w:t>-- Ағай, -- дедім мына директорға. -- Ағай, Көшім ханды</w:t>
        <w:br/>
        <w:t>білесіз ғой?</w:t>
        <w:br/>
        <w:t>-- Иә, - деп директор маған қарап шұғыл бұрылды. -- Иә,</w:t>
        <w:br/>
        <w:t>Көшім хан. Сібірдің ханы. Ермакпен соғысқан. Тоқта. Он бесінші,</w:t>
        <w:br/>
        <w:t>жоқ, он алтыншы ғасырда. Иә, оны неге айттың?</w:t>
        <w:br/>
        <w:t>-- Ағай, сол Көшім ханның әкесі де Мұртаза ғой.</w:t>
        <w:br/>
        <w:t>Директор езу тартып күлімсірегенін қойды. Түсі суық тарта</w:t>
        <w:br/>
        <w:t>бастады. Ойланып қалды.</w:t>
        <w:br/>
        <w:t>-- Оны қайдан білесің? Программада жоқ қой. По крайней</w:t>
        <w:br/>
        <w:t>мере, жетінші класта...</w:t>
        <w:br/>
        <w:t>Мен үндемей, үстелдің шетін шұқыладым.</w:t>
        <w:br/>
        <w:t>-- Оны кім айтты саған, балақай? Әдллде Молотовта сендерді</w:t>
        <w:br/>
        <w:t>солай оқытты ма?</w:t>
        <w:br/>
        <w:t>Директор сыздана бастады.</w:t>
        <w:br/>
        <w:t>Ол кезлегі саясатты мен біле бермеймін. Күнбе-күн газет оқып та</w:t>
      </w:r>
    </w:p>
    <w:p>
      <w:r>
        <w:t>жүрген емеспін. Бірақ әлденені ішім сезеді. Сірә, бәле көргендіктен</w:t>
        <w:br/>
        <w:t>шығар. Әкейдің тұтқындалуы. Сиырдың желіні сияқты шошақ</w:t>
        <w:br/>
        <w:t>төбелі, бес жұлдызды баскиім кигендер... Аз ба, тәйірі. Сонда, Моло-</w:t>
        <w:br/>
        <w:t>товтағы мектепте, класта, Досмырза ағайдың әлгі әңгімені жан-</w:t>
        <w:br/>
        <w:t>жағына қарап алып, сақтанып айтқаны. Көшім хан туралы.</w:t>
        <w:br/>
        <w:t>Енді мына директорға «Досмырза айтты»,-- дей салсам... Мен</w:t>
        <w:br/>
        <w:t>білмеймін, арты не боларын. Бірақ айтпау керек екенін тұспал-</w:t>
        <w:br/>
        <w:t>даймын.</w:t>
        <w:br/>
        <w:t>-- Жоқ, ағай, өзім бір жерден оқығаным бар,-- дедім ақыры.</w:t>
        <w:br/>
        <w:t>-- Онда сен көп білетін болдың ғой, -- деді директор. - Сен</w:t>
        <w:br/>
        <w:t>интернатқа алынбайсың. Мектепкеалынасың, пожалыста. Бірақ</w:t>
        <w:br/>
        <w:t>үйден қатынап оқисың.</w:t>
        <w:br/>
        <w:t>-- Қалада үйім жоқ, ағай.</w:t>
        <w:br/>
        <w:t>-- Онда фамилиянды түзет.</w:t>
        <w:br/>
        <w:t>-- Түзу ғой, ағай.</w:t>
        <w:br/>
        <w:t>-- Түзу емес, Нұр-та-за! Білдің бе?</w:t>
        <w:br/>
        <w:t>Мейлі дей салайын деп тұрдым да, есіме осы директордың</w:t>
        <w:br/>
        <w:t>өзінің фамилиясы түсе кетті. Естігенім бар, мектептің коридо-</w:t>
        <w:br/>
        <w:t>рындағы қабырғаға ілінген тақтадағы бұйрықтарды оқығаным бар.</w:t>
        <w:br/>
        <w:t>Онда бұйрықтардың соңында: «Директор - Ә. Коргулин» деген</w:t>
        <w:br/>
        <w:t>жазуды көргенім бар. Әуелі орыс екен деп қалғанмын. Орыс емес,</w:t>
        <w:br/>
        <w:t>нағыз қазақ.</w:t>
        <w:br/>
        <w:t>389</w:t>
        <w:br/>
        <w:t>көкесін сонда көресің. Айшаның Ауагүл есімді әпкесі осы қала-</w:t>
        <w:br/>
        <w:t>да, Қапал дейтін шеткерірек көшеде тұрады. Тігін машинасымен</w:t>
        <w:br/>
        <w:t>тірлік етеді. Күпәйке, шалбар, көйлек тігеді. Ісмер. Әне, сол</w:t>
        <w:br/>
        <w:t>әпкеммен мектепке бара жатқанда жолығып ҡалып:</w:t>
        <w:br/>
        <w:t>-- Барсхан, сабақтан сон базарға, маған келші,-- деді.</w:t>
        <w:br/>
        <w:t>Сабақтан соң балалардан бөлініп, көк базарға бардым. Бара</w:t>
        <w:br/>
        <w:t>жатып ойладым: «Ауагүл әпкем маған аздап ақша беретін шы-</w:t>
        <w:br/>
        <w:t>ғар» деп. Әпкем тауарын сатып болған екен. Енді үйіне екі шелек</w:t>
        <w:br/>
        <w:t>көмір жеткізу керек. Маған соны көтертті. Екі шелек көмір едәуір</w:t>
        <w:br/>
        <w:t>жүк. Терлеп-тепшіп жеткіздім. Үйінен шай іштім. Бәрібір ин-</w:t>
        <w:br/>
        <w:t>тернаттағы түскі тамақтан қалдым ғой. Ауагүл әпкемнің дастарқаны</w:t>
        <w:br/>
        <w:t>берекелі. Палауын да соғып алдым. Қайтарда әпкем қолыма үш</w:t>
        <w:br/>
        <w:t>сом ұстатты. Қуанып кеттім. О, үш сом көп ақша... мен үшін.</w:t>
        <w:br/>
        <w:t>Үш сомды уыстап алып, құстай ұшып, интернаттың қақпа-</w:t>
        <w:br/>
        <w:t>сына да жетпеймін бе? Әлгі ақшаның буы болуы керек, қақпадан</w:t>
        <w:br/>
        <w:t>жалғыз өтудің кауіпті екенін де ойламаппын. Өте бергенімде «РУ»</w:t>
        <w:br/>
        <w:t>есігінің баспалдағында отырған еңгезердей дәу неме:</w:t>
        <w:br/>
        <w:t>-- Палундра! -- деп айқай салды. Ар жақтан басқалар жүгіріп-</w:t>
        <w:br/>
        <w:t>жүгіріп шықты. --Лови этого калбита!</w:t>
        <w:br/>
        <w:t>Үш-төртеуі келіп қоршап алды.</w:t>
        <w:br/>
        <w:t>-- Леха, он дрожит, -- деп мәз болысты.</w:t>
      </w:r>
    </w:p>
    <w:p>
      <w:r>
        <w:t>Леха дегені, сірә, атаманы. Бұл дәуді мен күнде көремін.</w:t>
        <w:br/>
        <w:t>Интернат асханасының алдында турник бар. «РУ»-дың өзтурнигі</w:t>
        <w:br/>
        <w:t>бола тұра, сол Леха алшаң-алшан басып келіп, әдейі біздің тур-</w:t>
        <w:br/>
        <w:t>никке асылады. Обалы не керек, турникте ат құлағында ойна-</w:t>
        <w:br/>
        <w:t>гандай ойнайды.</w:t>
        <w:br/>
        <w:t>Бұл доқ көрсету. Міне, мен қандаймын дегені. Біліп қой</w:t>
        <w:br/>
        <w:t>дегені. Күштінің әлсізді басынуы осындай. Ықтырады. Меніменен</w:t>
        <w:br/>
        <w:t>белдеспе дейді. Қынқ етпе дейді. Ал біз қорқамыз. Мынадай алып-</w:t>
        <w:br/>
        <w:t>қа карсы тұру ойымызға да келмейді.</w:t>
        <w:br/>
        <w:t>Коршап алғандардан қорқақтап тұрғанымла, қасымызға ал-</w:t>
        <w:br/>
        <w:t>шаң басып Леха келді. Матрос көйлегімнің салпыншақ жалпақ</w:t>
        <w:br/>
        <w:t>жағасын дар-р еткізіп айырып алып, бетіме лақтырып жіберді.</w:t>
        <w:br/>
        <w:t>-- Карикатура на моряка,-- деді. Оны мен түсінбеймін. Бірақ,</w:t>
        <w:br/>
        <w:t>жақсы деп тұрмағанын шамалаймын.</w:t>
        <w:br/>
        <w:t>Айқай салдым. Өзіміздің аламдардан біреу-міреу есітер ме</w:t>
        <w:br/>
        <w:t>екен деп.</w:t>
        <w:br/>
        <w:t>Ешкім тырс етпеді. Көрмеген, естімеген шығар. Көрсе де,</w:t>
        <w:br/>
        <w:t>естісе де, көрмеген, естімеген боля қалған шығар.</w:t>
        <w:br/>
        <w:t>397</w:t>
        <w:br/>
        <w:t>-- Бұл қайсы, ей? -- деген дауыс шықты іш жақтан.</w:t>
        <w:br/>
        <w:t>-- Мылтықты әкел! -- деді әлдекімге.</w:t>
        <w:br/>
        <w:t>Тұра кеп қаштық. Мылтық даусы гүрс етіп, түнгі Әулиеата-</w:t>
        <w:br/>
        <w:t>ны бір селк еткізді.</w:t>
        <w:br/>
        <w:t>Безіп келеміз.</w:t>
        <w:br/>
        <w:t>Қарабақырдың шандақ көшесін борандатып келеміз. Едәуір</w:t>
        <w:br/>
        <w:t>ұзап кеткен сон есімізді жиып, артта қалып қойған Сойдактісті</w:t>
        <w:br/>
        <w:t>күтіп алдық. Интернат берген шалбардың бір балағы жоқ. Бал-</w:t>
        <w:br/>
        <w:t>тыры қан-кан. Интернаттың іргесін жалап ағып жатқан ботана</w:t>
        <w:br/>
        <w:t>сумен батырдың балтырын жудық.</w:t>
        <w:br/>
        <w:t>-- Спирт керек, - деді білгішсінген Сайыпқожа.</w:t>
        <w:br/>
        <w:t>-- Спирт қайда? Сен осынын бәрін жанықтырған. Онбаған</w:t>
        <w:br/>
        <w:t>Жантық!--деп Сайыпкожаны ішіненыңқеткізіп бір тептім. Ішін</w:t>
        <w:br/>
        <w:t>басып, отырып қалды.</w:t>
        <w:br/>
        <w:t>Қапаланып, түнгі аспанға қарасам, толған Ай бұйра бұлттан</w:t>
        <w:br/>
        <w:t>шығып, күлімсіреп тұр екен. Біздін бұл қылығымызға күліп тұрған</w:t>
        <w:br/>
        <w:t>сияқты. «Біз ұрлық қылғанда, Ай жарық болды» деген осы екен-</w:t>
        <w:br/>
        <w:t>ау дедім.</w:t>
        <w:br/>
        <w:t>Ай бірақ: «Е, балақайлар, бозбала дәурен бақбақтың үлпілдегі</w:t>
        <w:br/>
        <w:t>сияқты. Ойнамасан, күлмесен, бұл дүние неге керек» деп сыбыр-</w:t>
        <w:br/>
        <w:t>лағандай болды. Кейін-кейін, айта-айта жүретін бірдеңе болуы</w:t>
        <w:br/>
        <w:t>керек қой...</w:t>
        <w:br/>
        <w:t>КӨК ҚАЛПАҚ</w:t>
        <w:br/>
        <w:t>Айсұлу анай әдебиеттен сабақ береді. Басқа сабақтарға қара-</w:t>
        <w:br/>
        <w:t>ғанда, бұл енді мен үшін бір ғажайып әлем. Әдебиет пәнін әсте</w:t>
      </w:r>
    </w:p>
    <w:p>
      <w:r>
        <w:t>сұлу адамдар оқытса тіттті рахат.</w:t>
        <w:br/>
        <w:t>Айсұлу-- ажарлы әйел. Дөңгелек жүзді, аққұбаша, ерекше</w:t>
        <w:br/>
        <w:t>шырайлы. Ашуланғанын көрмедік. Жарқылдап күліп жүреді.</w:t>
        <w:br/>
        <w:t>Күлгенде оппақ тістері маржандай жарқ-жұрқ ете қалады. Күміс</w:t>
        <w:br/>
        <w:t>күлкі көмейдің емес, сол маржан тістердің сыңғыры сиякты.</w:t>
        <w:br/>
        <w:t>Сабақ оқытқаны қызық. Өлеңдерді жаттатады. Тақпақтап,</w:t>
        <w:br/>
        <w:t>саңқылдап айтып берсең - тәуірсің. Айта алмаЙ: «ы-ы», «пықы-</w:t>
        <w:br/>
        <w:t>тықы» деп тұрып алсаң -- нашарсың.</w:t>
        <w:br/>
        <w:t>Әсіресе біз қызығатын, асыға күтетін сәт -- апайдың әні. Ол</w:t>
        <w:br/>
        <w:t>ән салғанда класс кыбыр етпей, тына қалады. «Татьянаның қыр-</w:t>
        <w:br/>
        <w:t>дағы әні».</w:t>
        <w:br/>
        <w:t>405</w:t>
        <w:br/>
        <w:t>мектепке өзі бастап алып келіп жүрді. Сапқа тұрғызып. Тапал</w:t>
        <w:br/>
        <w:t>болса да сол бізге кәдімгідей медет. Бізді «жауға» алдырмайтын-</w:t>
        <w:br/>
        <w:t>дай, пана тұтамыз.</w:t>
        <w:br/>
        <w:t>Шамада бір аптадан кейін бізді бастап жүргенді қойды. «Енді</w:t>
        <w:br/>
        <w:t>жолды өздерің-ақтабасындар. Өз күнінді өзің көр» дегендей сыңай</w:t>
        <w:br/>
        <w:t>танытты. Рас қой. Өз күніңді өзің көр. Өмір бойы біреуге масыл</w:t>
        <w:br/>
        <w:t>болған кандай тіршілік? Біреуге артып қойған міндетің бар ма?</w:t>
        <w:br/>
        <w:t>Бай баласының дәурені әткен. Ешкім саған қүл емес.</w:t>
        <w:br/>
        <w:t>Көшеде көргенің, мектепте көргенің ештеңе емес. Оның бәрі</w:t>
        <w:br/>
        <w:t>айналайын. Бәрінен де дарбаза жаман болды. Кәдімгі өз интер-</w:t>
        <w:br/>
        <w:t>натымызға кіретін қақпа ше. Екі жағында да «РУ»-ы бар қақпа.</w:t>
        <w:br/>
        <w:t>Интернаттың табалдырығы.</w:t>
        <w:br/>
        <w:t>Топтанып кіріп, топтанып шыққанда, қара көйлектілер әкесін</w:t>
        <w:br/>
        <w:t>танытып ысқырады-ай кеп. Темір-терсектерін қаңғырлатып, Тіпті</w:t>
        <w:br/>
        <w:t>кейбір бетсіздері шалбарларын түсіріп жіберіп, о жер, бұ жерлерін</w:t>
        <w:br/>
        <w:t>жаланаштап, ауыздарын бырпылдатып тұрады.</w:t>
        <w:br/>
        <w:t>Шыдаймыз. Зығырданың қайнайды. Шыдаймыз. Өйткені</w:t>
        <w:br/>
        <w:t>Мүсілім Қонакович: «Назар салмаңлар. Өздері-ақ ақымақ болып</w:t>
        <w:br/>
        <w:t>қояды»,- деп ескерткен.</w:t>
        <w:br/>
        <w:t>Қоятын емес. Қозып барады. Карқақ леп ойлайды. Ауылдан</w:t>
        <w:br/>
        <w:t>келген қойшылар деп ойлайды. Қорқатынымыз рас. «ФЗУ», «РУ»</w:t>
        <w:br/>
        <w:t>дегендер туралы несіне түрлі сұмдықтарды естігенбіз.</w:t>
        <w:br/>
        <w:t>Араларында жалғыз қазак, баласы бар. Құдай оларға әлейі</w:t>
        <w:br/>
        <w:t>тандап қосқандай, кіп-кішкентай. Басқалары орыс па, неміс пе,</w:t>
        <w:br/>
        <w:t>грек пе, кім білсін--бәрі зіңгіттей, зіңгіттей. Сол кішкентай қазақ</w:t>
        <w:br/>
        <w:t>баласы әлгілермен қосыла күліп, маз болады ғой. Маған бәрінен</w:t>
        <w:br/>
        <w:t>де сол батады.</w:t>
        <w:br/>
        <w:t>Рас, ол тәуелді. Қойындар деп айта алмайды. Қарсы шыға</w:t>
        <w:br/>
        <w:t>алмайды. Күнін көруі керек. Мейлі. Ау, бірақ ыржалақтап, ана-</w:t>
        <w:br/>
        <w:t>ларға қосылып күлмей-ақ қойса қайтеді? Қанына тартпаған</w:t>
        <w:br/>
        <w:t>қасиетсіз. Бәрібір оны орыс демейді. Орыс боларын - боларсың.</w:t>
        <w:br/>
        <w:t>Ау, бірақ тұмсығынды қайда қоярсың? Тұмсығын, түр-тұрпатың</w:t>
        <w:br/>
        <w:t>он жерден оспақтасан да орысқа келмейді ғой.</w:t>
        <w:br/>
        <w:t>Оны ойлап жатлайды. Түр-түсі, ныспысы қазақ болғанмен,</w:t>
        <w:br/>
        <w:t>көргені орыс, жүргені орыс. Ойлауы орыс, тілі орыс. Сөйтіп, қа-</w:t>
        <w:br/>
        <w:t>зақты жек көреді. Қазақпын деп айтуға арланады. Оның ұғымын-</w:t>
      </w:r>
    </w:p>
    <w:p>
      <w:r>
        <w:t>да, санасында қазақ болу -- қорлық.</w:t>
        <w:br/>
        <w:t>Ал енді, ұдайы топтанып, сапқа тұрып жүре бермейсің ғой.</w:t>
        <w:br/>
        <w:t>Кейде бірлі-жарым жүретіндер де болады. Әне, қорлықтың</w:t>
        <w:br/>
        <w:t>396</w:t>
        <w:br/>
        <w:t>ҚАЙ ФЛОТТЫҢ МАТРОСТАРЫ?</w:t>
        <w:br/>
        <w:t>Сөйтіп, мен интернат-пансионатқа қабылдандым. Сірә,</w:t>
        <w:br/>
        <w:t>әлермендікпен. Әрі жақсы жандардың арқасында. Бүкіл облыс-</w:t>
        <w:br/>
        <w:t>тан жүз-ақ бала қабылданса, соның бірі менміп. Қабылданбай</w:t>
        <w:br/>
        <w:t>қалғандар қаншама. Егер менің түп-тұкқиянымды тіміскілесе, мен</w:t>
        <w:br/>
        <w:t>қабылданбаймын. Өйткені мен «халық жауынын» баласымын.</w:t>
        <w:br/>
        <w:t>Әрі десе, Айша аман-сау. Ал мұнда «крутлый сирота» дегендер</w:t>
        <w:br/>
        <w:t>алынуға тиіс.</w:t>
        <w:br/>
        <w:t>Маған сол «круглый сирота» - «тас жетім» деген справканы</w:t>
        <w:br/>
        <w:t>алып берген Қали атам. Бектөбе сельсоветінен. Жуалыдағы Мын-</w:t>
        <w:br/>
        <w:t>бұлақ сельсоветінен, өзімнің туған жерімнен барып алайын деп</w:t>
        <w:br/>
        <w:t>едім, Айша айтты:</w:t>
        <w:br/>
        <w:t>-- Барып әуре болма. Таңкай қатын саған справке бермейді, -</w:t>
        <w:br/>
        <w:t>деді.</w:t>
        <w:br/>
        <w:t>-- Справке берген күннің өзінде оңдырмай береді. Әкесі</w:t>
        <w:br/>
        <w:t>Мұртаза «халық, жауы» болып сотталған деп береді. Шешесі Айша</w:t>
        <w:br/>
        <w:t>әлі өлген жоқ, қақшандап тірі жүр, колхоздан қашып кеткен -</w:t>
        <w:br/>
        <w:t>деп берсді. Сонда сені қазына мектебіне кайтіп алалы?</w:t>
        <w:br/>
        <w:t>-- Таңқай деген шын аты ма?</w:t>
        <w:br/>
        <w:t>--.Жоға. Тәп-тәуір аты бар. Ұмытып калдым. Атка мініп, сель-</w:t>
        <w:br/>
        <w:t>совст болған соң Таңқай атанды ғой. Бізден артық түгі жоқ, жа-</w:t>
        <w:br/>
        <w:t>маң қатын еді. Атқа мінген соң таңқайып шыға келді ғой. Содан</w:t>
        <w:br/>
        <w:t>жұрт Таңқай деп кеткен.</w:t>
        <w:br/>
        <w:t>Құдай өзі кешірсін, амалсыз өтірік справкамен кете бардым.</w:t>
        <w:br/>
        <w:t>Интернат үйі -- Көк базардың желкесінле «Старо-Ташкентская,</w:t>
        <w:br/>
        <w:t>11» деген ғимаратта екен. Мектептің өзі Пушкитп көшесінде. Екі</w:t>
        <w:br/>
        <w:t>арасы едәуір жер. Директор Коргулиннын бұйрығын алып, ин-</w:t>
        <w:br/>
        <w:t>тернатқа келдім. Интернат үйі -- бұрын бір өзбек байының әулі-</w:t>
        <w:br/>
        <w:t>жайы екен. Едәуір жерді алып жатқан төрт бұрышты, тұтас бір</w:t>
        <w:br/>
        <w:t>«махалла». Кіреберісінде кең дарбаза. Дарбазадан өтсең: оң жа-</w:t>
        <w:br/>
        <w:t>ғында бір үй, сол жағында бір үй. Маңдайшаларында «РУ-3» деген</w:t>
        <w:br/>
        <w:t>жазулары бар. Ол үйлерге кілең кара көйлек, кара фуражка киген</w:t>
        <w:br/>
        <w:t>балалар кіріп-шығып жүр. Жалпақ қайыс белдіктерінің тоғасы</w:t>
        <w:br/>
        <w:t>жалтыраған сары жез екен. Көз кызатындай. Бәрі де орыс сияқты.</w:t>
        <w:br/>
        <w:t>«Адасып келдім бе» деп қалдым.</w:t>
        <w:br/>
        <w:t>--Интернат түт?--деп сұрадым біреуінен жаман орысшаммен.</w:t>
        <w:br/>
        <w:t>-- Нет, -- делі. -- Тут ремесленное училише! -- мақтана</w:t>
        <w:br/>
        <w:t>сөйледі. -- «Интерники» там, -- деп әулі-жайдың төр жағын</w:t>
        <w:br/>
        <w:t>391</w:t>
      </w:r>
    </w:p>
    <w:p>
      <w:r>
        <w:t>Бір кезде шағын ақ үйден сол үйге лайықсыз бойы бар еңге-</w:t>
        <w:br/>
        <w:t>зердей біреу шықты. Кап-қара шашының мандай тұсы керека-</w:t>
        <w:br/>
        <w:t>рыс. Көмірдей қара қасы доғаша иілмей, әлдеқайда ұшып кетер-</w:t>
        <w:br/>
        <w:t>дей, шаншылып тұр. Аяғында жып-жылтыр хром етік, талифе</w:t>
        <w:br/>
        <w:t>шалбар. Тік жағалы ақ көйлектің үстінен омырауы, тік жағасы</w:t>
        <w:br/>
        <w:t>қоныр қозының елтірісімен көмкерілген венгерканы желбегей</w:t>
        <w:br/>
        <w:t>жамыла салған.</w:t>
        <w:br/>
        <w:t>Дәл бір Сталиннің өзі келе жатқандай, тіл-ауыздан айыры-</w:t>
        <w:br/>
        <w:t>лып, сірестік те қалдық, Әрқайсысы аттын жілігіндей жуан білек,</w:t>
        <w:br/>
        <w:t>түкті қолдары галифе шалбардың қалтасында.</w:t>
        <w:br/>
        <w:t>Мүсілім Қонақович сонадайдан алдынан жорғалап шығып:</w:t>
        <w:br/>
        <w:t>-- Жолдас завинтернат, то есть Уәлихан Мұхамеджанович!</w:t>
        <w:br/>
        <w:t>Интернат построен. Все в сборе,-- деп оң қолын шекесіне апара</w:t>
        <w:br/>
        <w:t>жаздап қалып, қайтадан шолтан еткізіп, төмен түсірді.</w:t>
        <w:br/>
        <w:t>Завинтернат Мүсілім Қонаковичқа ажырая бір қарады да,</w:t>
        <w:br/>
        <w:t>саптың басында тұрғандардан бастап, әркімнің тұсына бір тоқ-</w:t>
        <w:br/>
        <w:t>тап, үн-түнсіз белірейеді. Зәрең зәр түбіне кеткендей. Кейде</w:t>
        <w:br/>
        <w:t>әлдекімнің алдына келгенде, маңқиып, манаурап қалады. Тіпті,</w:t>
        <w:br/>
        <w:t>көзін жұмыл тұрады. Ол ненің белгісі -- жұмбақ.</w:t>
        <w:br/>
        <w:t>Мүмкін, осы әдіс аркылы кімнің кім екенін біліп коятын</w:t>
        <w:br/>
        <w:t>шығыр. «Сен кімсін? Қайдан келдің?» -- деп те сұрамайды. Паң.</w:t>
        <w:br/>
        <w:t>Екі қолын галифе қалтасынан әлі шығарған жоқ. Күн әлі жылы</w:t>
        <w:br/>
        <w:t>болса да венгеркасы иығында. Сірә, біздің әскердің киімі емес.</w:t>
        <w:br/>
        <w:t>Потпымы бөтен. Менің жаныма таянғанда, сол венгеркадан шык-</w:t>
        <w:br/>
        <w:t>ты-ау деймін, бұрын сезбеген бір жат иіс мүнк сте калды, завин-</w:t>
        <w:br/>
        <w:t>тернат қалтасынан бір колын шығарып, мұрнымнын ұшынан шым-</w:t>
        <w:br/>
        <w:t>шып кеп қалды. Шошыл қалдым. Мұндайды күтпеген едім.</w:t>
        <w:br/>
        <w:t>Жанымдағылар шиқ-шиқ етіпкүле басталы. Завинтернат ерінесөйлегі:</w:t>
        <w:br/>
        <w:t>-- Танауынды ұрайын,-- деді.</w:t>
        <w:br/>
        <w:t>Сірә, байқампаз болар. Әлгі иістен мен сәл-пәл тыжырынып,</w:t>
        <w:br/>
        <w:t>түшкіре жаздап, мұрнымды басқанымды байқап қалса керек.</w:t>
        <w:br/>
        <w:t>-- Сен ойлағандай боқтың иісі емес, нафталин! -- деп ақыр-</w:t>
        <w:br/>
        <w:t>ды.-- Нафталин сеппесе, күйе жеп қояды.</w:t>
        <w:br/>
        <w:t>Менің тұсымнан завинтернат өте бере, артында келе жатқан</w:t>
        <w:br/>
        <w:t>Мүсілім Конакович маған жасырып жұдырығын түйіп:</w:t>
        <w:br/>
        <w:t>-- Обормот!-- деп ысылдады.</w:t>
        <w:br/>
        <w:t>Еріксіз: «Обормот несі? Молодец, азамат деген сөз деп еді</w:t>
        <w:br/>
        <w:t>ғой. Тағы да обормот деді. Жақсы сөз болса, неге кіжініп, жұды-</w:t>
        <w:br/>
        <w:t>рығын түйді?» деген күдік ойымды мазалап, сейілмей қойды.</w:t>
        <w:br/>
        <w:t>393</w:t>
        <w:br/>
        <w:t>Корқады. «Бәлелі көтке бармағынды тықпа» дейді. Тіпті, бізге</w:t>
        <w:br/>
        <w:t>Сталиндей боп кәрінетін завинтернаттын өзі де сескенеді-ау</w:t>
        <w:br/>
        <w:t>деймін. Мүсілім Қонакович қояндай қорқақ. Бас көтерер жан</w:t>
        <w:br/>
        <w:t>жоқ. Бұ не корлық, Құдай-ау?</w:t>
        <w:br/>
        <w:t>Леха маған:</w:t>
        <w:br/>
        <w:t>-- Чтоты зажал свой поганный кулачок?-- деді.-- Что, драться</w:t>
      </w:r>
    </w:p>
    <w:p>
      <w:r>
        <w:t>хочешь?</w:t>
        <w:br/>
        <w:t>Бұл жолы не деп тұрғанын түсіндім. Өйткені жұдырығыма</w:t>
        <w:br/>
        <w:t>қарап түр.</w:t>
        <w:br/>
        <w:t>-- А ну, открой! Разожми ему кулачок! -- деп бұйырды жа-</w:t>
        <w:br/>
        <w:t>нындағыларға. Жабылып жатып, жұдырығымды жазып жіберді.</w:t>
        <w:br/>
        <w:t>Умаждалған үшсом көрінді. Леха үшсомды алып, умажын түзегіп,</w:t>
        <w:br/>
        <w:t>күнге тосып көріп:</w:t>
        <w:br/>
        <w:t>-- Нет,не поддельная, -- деді. Бәрі қарқылдап күлді. Құйры-</w:t>
        <w:br/>
        <w:t>ғыма күректей алақанымен бір салды да:</w:t>
        <w:br/>
        <w:t>--Иди,--деді.</w:t>
        <w:br/>
        <w:t>Ішім удай ашиды. Күресерге дәрмен жоқ. Ақшасы бар бол-</w:t>
        <w:br/>
        <w:t>сын, көйлекті айтсаңшы. Енді не бетімді айтамын? Интернаттың</w:t>
        <w:br/>
        <w:t>көйлегін бүлдіргенім үшін, енді мені интернаттан шығарып</w:t>
        <w:br/>
        <w:t>жіберетін шығар. Жырутық жағаны қолыма ұстап, басқа ешкімге</w:t>
        <w:br/>
        <w:t>көрсетпей тіке қоймашыға тарттым. Завхоз кім деп ойлайсыз? Ха-</w:t>
        <w:br/>
        <w:t>сан Өзденовтің дәл өзі. Хабибат Абубакировна алдырған болар.</w:t>
        <w:br/>
        <w:t>Осылай да осылай деп, жаңа ғана болған жайды айттым.</w:t>
        <w:br/>
        <w:t>-- Доңыздар,-- деді Хасан Өзденов. -- Бұлардың аз халыққа</w:t>
        <w:br/>
        <w:t>істемеген қорлығы бар ма? Әлі-ақ жазасын тартар.</w:t>
        <w:br/>
        <w:t>Мұндай зорақы сойқанның қорлық екенін басқа білмесе де</w:t>
        <w:br/>
        <w:t>Хасан Өздепов біледі. Кавказдағы Эльбрустың батыс жағын ала</w:t>
        <w:br/>
        <w:t>қарашай деген халық өмір сүрер елі. Эльбрусты олар «Дыхтау»</w:t>
        <w:br/>
        <w:t>яғни, қос өркешті тау деп атар еді. Ешкімге залалы жоқ, бейбіт</w:t>
        <w:br/>
        <w:t>жатқан еледі. Еркектері тау беткейінде қой бағын, әйелдері қой-</w:t>
        <w:br/>
        <w:t>дың жібек жүнінен неше алуан киім тоқып, осындай жаннатты</w:t>
        <w:br/>
        <w:t>жерде тудырғаны үшін Жаратқан Күдіретке алғыс айтып, күнін</w:t>
        <w:br/>
        <w:t>көрген иманды жүрт еді. Қиядан Құман өзені құлал ағады. Оны</w:t>
        <w:br/>
        <w:t>орыстар Кубань деп өзгертті, Құман десе, құман. Биіктен құла-</w:t>
        <w:br/>
        <w:t>ған су құманның шүмегінен ағып жаткандай. Әне, сондай сұлу</w:t>
        <w:br/>
        <w:t>мекеннен Хасан Өзденовті Қазақстанға бір түнде зорлап көшірді</w:t>
        <w:br/>
        <w:t>де жіберді. Бүкіл халықты. Бір адамды, ол адамды, мың адамды</w:t>
        <w:br/>
        <w:t>жер аударуға болар. Ал тұтас бір ұлтты тұқым-тұқиянымен ту-</w:t>
        <w:br/>
        <w:t>ған жерден айырып, алысқа-алысқа, Қазақстанға апарып лақты-</w:t>
        <w:br/>
        <w:t>рып тастау деген, әй, сірә, тарихта болмаған шығар.</w:t>
        <w:br/>
        <w:t>398</w:t>
        <w:br/>
        <w:t>-- Қане, қайтала, не дедің? Естіртіп айт, жаман қатын құсап,</w:t>
        <w:br/>
        <w:t>ерніңді жыбырлатпай!</w:t>
        <w:br/>
        <w:t>-- Жалғыз мен емес, осылардың бәрі айтады.</w:t>
        <w:br/>
        <w:t>Онысы рас. Сыртымнан Маңтөбет дейтін көрінеді.</w:t>
        <w:br/>
        <w:t>--Осы бір-бірімізді қорлап атауды қояйықшы, Құдай үшін,--</w:t>
        <w:br/>
        <w:t>деп қарашай Хасболат жалынады.</w:t>
        <w:br/>
        <w:t>Онын да өз аты бар. Бегомот. Десе дегендей-- сеп-семіз. Не</w:t>
        <w:br/>
        <w:t>жеп семіретіні белгісіз.</w:t>
        <w:br/>
        <w:t>-- Хасболат дұрыс айтады, -- деп қостайды Тұмсық. Шын аты</w:t>
        <w:br/>
        <w:t>Мақан. Бірақ мұрнын көтеріп, өзінше кісімсіп жүретін болған</w:t>
        <w:br/>
        <w:t>соң Тұмсық аталып кеткен.</w:t>
      </w:r>
    </w:p>
    <w:p>
      <w:r>
        <w:t>-- Ал енді, мына Ертайды қайтеміз?-- деп қарашай Хасболат</w:t>
        <w:br/>
        <w:t>әңгімені қайтадан коздырды.</w:t>
        <w:br/>
        <w:t>-- Басқа бөлмеге ауыссын, -- деп шіңкілдейді Әлтай.</w:t>
        <w:br/>
        <w:t>--Дұрыс.</w:t>
        <w:br/>
        <w:t>-- Дұрыс.</w:t>
        <w:br/>
        <w:t>Бәрі бірауызды. Ертай саса бастайды. Бұрынғыдай емес. Көп</w:t>
        <w:br/>
        <w:t>қорқытады, терен батыралы.</w:t>
        <w:br/>
        <w:t>- Менітүсінсеңдерші, бауырларым-ау. Енді бәріміз бір үйдің</w:t>
        <w:br/>
        <w:t>баласындай болып кеттік қой. Сендерден жасыратын не бар?</w:t>
        <w:br/>
        <w:t>Ұйықтай алмаймын...</w:t>
        <w:br/>
        <w:t>-- Ұйықтасаң қорылдайсын,-- дейді Хасболат.</w:t>
        <w:br/>
        <w:t>-- Ұйықтай алмайтыным -- көз алдымда тұрады да қояды.</w:t>
        <w:br/>
        <w:t>-- Кім? Шайтан ба?-- деді бадырақ көз Гәліп.</w:t>
        <w:br/>
        <w:t>-- Ғашық қой,-- дейді Тұмсық мұрнын көтеріп қойып.</w:t>
        <w:br/>
        <w:t>«Ғашык» деген сөз --ем. Оның құдіреті бар. Жана ғана бөлме-</w:t>
        <w:br/>
        <w:t>ден Ертайды қуып жібермекші болғандар, енді оны есіркегендей</w:t>
        <w:br/>
        <w:t>болады.</w:t>
        <w:br/>
        <w:t>--Кім-ей ол, ұйқынды алған ғашығың?-- деп Сайыпқожа қа-</w:t>
        <w:br/>
        <w:t>ғыталы.</w:t>
        <w:br/>
        <w:t>-- Махаббатпен ойнауға болмайды. Ол серьезный маәселе,-</w:t>
        <w:br/>
        <w:t>дейді қарашай Хасболат саусағын шошайтып, -- Оған күлменңдер.</w:t>
        <w:br/>
        <w:t>Өз бастарыңа да келеді. Қайта қолдан келсе көмектесу керек.</w:t>
        <w:br/>
        <w:t>-- Қалай? - дейді Ақтай.</w:t>
        <w:br/>
        <w:t>-- Мен шамалаймын, мұның ғашығы -- Гүлнәр,-- дейді қара-</w:t>
        <w:br/>
        <w:t>шай Хасболат.-- Мен байқап жүрмін.</w:t>
        <w:br/>
        <w:t>-- Ой, Гүлнәрдің жігіті бар ғой.</w:t>
        <w:br/>
        <w:t>-- Бола берсін. Ол жігітті Гүлнорға қайтып жоламайтындай</w:t>
        <w:br/>
        <w:t>етеміз, -- деймін мен. -- Әуелі шыннан Гүлнәр ма, соны анықтап</w:t>
        <w:br/>
        <w:t>алайық. Ей, Ертай! Гүлнәр ма?</w:t>
        <w:br/>
        <w:t>26-561 401</w:t>
        <w:br/>
        <w:t>дейтін көшеңің бойында. Төлепалды үздік оқитын көрінеді. Ал-</w:t>
        <w:br/>
        <w:t>тын медальдің иггері сол болар деген сөз жүр. Белсенді. Тіпті,</w:t>
        <w:br/>
        <w:t>комсомолдың көсемі де сол ма, қалай? Жиналыс болса, сол</w:t>
        <w:br/>
        <w:t>сөйлейді. Жүқалтан еріндері бір-біріне жұқпай сусиды. Құдай</w:t>
        <w:br/>
        <w:t>кейбіреулерге сондай талант беріп коялы. Бірақ бізге, тоғызын-</w:t>
        <w:br/>
        <w:t>шы кластың балаларына шекесінен карайтын менмендігі бар,</w:t>
        <w:br/>
        <w:t>тәкаппарлау жігіт.</w:t>
        <w:br/>
        <w:t>Онысына біздің класс ызалы. Әсіресе біздің Ертай. Яғни,</w:t>
        <w:br/>
        <w:t>Сойдақтіс. Біз бөлмеде он баламыз. Қатар-қатар он төсек. Онын-</w:t>
        <w:br/>
        <w:t>шы тәсектін жанында, қабырғаға жапсырыла қампиған дәу қара,</w:t>
        <w:br/>
        <w:t>қаңылтыр пеші. Ертай Сойдактістің темір төсегі сол пештің жа-</w:t>
        <w:br/>
        <w:t>нында. Одан бері қарай Хасболаттың төсегі, Ертай түнде аунақ-</w:t>
      </w:r>
    </w:p>
    <w:p>
      <w:r>
        <w:t>шып жатады. Тыныш таппай аунақшиды. Әм қорылдайды. Денесі</w:t>
        <w:br/>
        <w:t>ауыр. Содан темір торлы койка зар илеп жылайды. Оған қорыл</w:t>
        <w:br/>
        <w:t>қосылады. Сонда қарашай Хасболат даусы гүрілдеп:</w:t>
        <w:br/>
        <w:t>-- Әй, Сойдақтіс, тыныш жатсаң болмай ма?! -- деп, шылай</w:t>
        <w:br/>
        <w:t>алмай, койканың шетінде дәнкиіп отырады. Бәріміз оянып</w:t>
        <w:br/>
        <w:t>кетеміз. Әлдекім шам жағады.</w:t>
        <w:br/>
        <w:t>-- Мүсілім Қонаковичке айтып, басқа бөлмеге көшірту ке-</w:t>
        <w:br/>
        <w:t>рек Сойдактісті, -- деп шаңқылдайды ұйқылы-ояу Әлтай.</w:t>
        <w:br/>
        <w:t>-- Әлтай дұрыс айтады, -- леп қостайды Ақтай.</w:t>
        <w:br/>
        <w:t>-- Әй, өңшең тайлар, таяқ жейін демесең, жап ауыздарынды, --</w:t>
        <w:br/>
        <w:t>деп Сойдактіс гүжілдейді.</w:t>
        <w:br/>
        <w:t>Бірақ Сойдақтісті қостаушы табыла қоймайды. Тоғыз бала</w:t>
        <w:br/>
        <w:t>бір жақ, Сойдақтіс бір жақ.</w:t>
        <w:br/>
        <w:t>-- Өзіңде тайсың ғой, Ертай, а, айтпақшы, Сойдактіс екенсін</w:t>
        <w:br/>
        <w:t>ғой, кешір, - деп шымшылайды Ақтай.</w:t>
        <w:br/>
        <w:t>-- Әй, Қодықк, сені бір-ақ қолыммен көтеріп алып, көшеге</w:t>
        <w:br/>
        <w:t>лақтырып жіберем, -- деп қорқытады Ертай.</w:t>
        <w:br/>
        <w:t>Сонла барып, жастықтан басымды мен көтеремін.</w:t>
        <w:br/>
        <w:t>-- Кім ол Қодықты бір колымен лақтырып жіберетін?</w:t>
        <w:br/>
        <w:t>Орнымнан тұрамын. Сойдақтістің қасына қарай еріне басып,</w:t>
        <w:br/>
        <w:t>есінеп койып, шалт қимылмен алқымынан ала түсемін. Қылқы-</w:t>
        <w:br/>
        <w:t>нып, беті барбиып, көзі аларып бара жатады. Балалар жабылып</w:t>
        <w:br/>
        <w:t>жатып ажыратады.</w:t>
        <w:br/>
        <w:t>Сойдақтіс қорбиған дәу болғанымен қопал.</w:t>
        <w:br/>
        <w:t>-- Атаңа нәлет Маңтөбет, -- деп күбірлейді. Онысын естіп</w:t>
        <w:br/>
        <w:t>қойып, қайтадан бұрыламын. Ертай қапы қалмайын деп, ұзын</w:t>
        <w:br/>
        <w:t>қолдарын ербендетіп, бетін жасқайды.</w:t>
        <w:br/>
        <w:t>400</w:t>
        <w:br/>
        <w:t>Бұл Хасан Әзденов соны да көрген. Менін зорлықпен жыр-</w:t>
        <w:br/>
        <w:t>тылған матрос көйлегімді бүктеп-бүктеп, жуылатын киімдердің</w:t>
        <w:br/>
        <w:t>ішіне тастады да, жаңасын берді.</w:t>
        <w:br/>
        <w:t>--Ки,--деді.- Көйлегің тозғақ, өмірің озғақ болсын,- деді.</w:t>
        <w:br/>
        <w:t>Сөйтіп, мен бір жазадан аман құтылдым. Бірақ Лехаларлың</w:t>
        <w:br/>
        <w:t>қорлығы көкірегімде шемен болып, шорланып, беріштей қатып</w:t>
        <w:br/>
        <w:t>қалды. Көкірегіне беріш қата берген адам сау болмайды. Кесел</w:t>
        <w:br/>
        <w:t>табады. Сол берішті жібітетін азын-аулак жарық сәуле болмаса,</w:t>
        <w:br/>
        <w:t>менің күнім не күй кешерін кім біледі? Көкірегімнің түкпір-</w:t>
        <w:br/>
        <w:t>түкпіріне сәуле шашырата гөр, Күдірет! - деп жалбарынамын.</w:t>
        <w:br/>
        <w:t>Аламдардың маған істеген жақсылығы -- Алланың нұры.</w:t>
        <w:br/>
        <w:t>Капаста қалмағаным соның арқасы.</w:t>
        <w:br/>
        <w:t>Құдай көкірек қамағынан сақтасын!</w:t>
        <w:br/>
        <w:t>СОЙДАҚТІСТІҢ ҚЫЗҒА ҚЫРЫНДАУЫ</w:t>
      </w:r>
    </w:p>
    <w:p>
      <w:r>
        <w:t>Класта мандайға біткен үш-ақ қыз бар. Неге екенін білмеймін,</w:t>
        <w:br/>
        <w:t>аз. Жиырмадан астам ұл баланың арасында үш-ақ қыз болуы</w:t>
        <w:br/>
        <w:t>жұтанднық, Сірә, соғыстан аман-сау қайтқан азаматтар фаптистерді</w:t>
        <w:br/>
        <w:t>қырып келіп, енді қыздарға қырғидай тиген кез бе, кім біледі?!</w:t>
        <w:br/>
        <w:t>Арасында шыбыштары аз кілең текешіктер бір-бірімен сүзісіт,</w:t>
        <w:br/>
        <w:t>азытт-тозып, берекесі кетпей ме? Қызы жоқ жердін қызығы жоқ.</w:t>
        <w:br/>
        <w:t>Үшеудің біреуі Махпуза дейтін өзбек қызы. Ол әрине, үйінен</w:t>
        <w:br/>
        <w:t>келіп оқиды. Дене бітімі топ-толык, аса асып бара жатқан ажар-</w:t>
        <w:br/>
        <w:t>лы да емес, біртоға, оқудан горі, үй шаруашылығына лайықты-</w:t>
        <w:br/>
        <w:t>лау, орташа оқитын шәкірт.</w:t>
        <w:br/>
        <w:t>Екіншісі -- Жәмила, қыз қылығы ішамалы, қазақы, қараба-</w:t>
        <w:br/>
        <w:t>йыр. Сабакты нашар оқиды. Әсіресе Хабибат Абубакировананың</w:t>
        <w:br/>
        <w:t>жынын келтіретін қилы-қилы қасиеті бар.</w:t>
        <w:br/>
        <w:t>Ал Гүлнәрдың жөні бөлек. Аққұбаша келген, әдемі қыз.</w:t>
        <w:br/>
        <w:t>Әдемілігі -- алып-жұлып бара жатқан сұлулығында емес.</w:t>
        <w:br/>
        <w:t>Клеопатра ол емес, әрине. Бірақ құрығырдың ерекше бір қылығы</w:t>
        <w:br/>
        <w:t>бар. Ойнақшып тұрады. Еркелейтін назы бар. Жалт етіп бір қара-</w:t>
        <w:br/>
        <w:t>ганда жүрегін бүлк стс түседі. Мен еркекпін, жігітпін деп</w:t>
        <w:br/>
        <w:t>жүргендердің бәрі одан дәмелі. Бірақ біздің кластың сорына қа-</w:t>
        <w:br/>
        <w:t>рай, Гүлнәр бұл кластан ешкімді менсінбейді. Оныншы класта</w:t>
        <w:br/>
        <w:t>оқитын Тәлепалды деген жігітпен әмпей-жәмпей деген өсек бар.</w:t>
        <w:br/>
        <w:t>Төлепалды -- интернатта. Ал Гүлнәр қаланың қызы. Қарабақыр</w:t>
        <w:br/>
        <w:t>399</w:t>
        <w:br/>
        <w:t>Ұйқы жок, төсегімде аунақшимын,</w:t>
        <w:br/>
        <w:t>Сені ойлап, тегіс жерде тайғанақтап...</w:t>
        <w:br/>
        <w:t>-- Өй, катып кетті-ей, - деп Сайыпкожа қол шапалақтады.</w:t>
        <w:br/>
        <w:t>Уәли салмақтылық танытып, редакторлығын істеті:</w:t>
        <w:br/>
        <w:t>-- Жок, бұл кәдімгі қара өлең. Абайша бірдеңе табу керек,-</w:t>
        <w:br/>
        <w:t>неді. -- Мысалы: «Қор болды, жаным, сенсіз де менің күнім...»</w:t>
        <w:br/>
        <w:t>деген сияқты.</w:t>
        <w:br/>
        <w:t>-- Е, елдін бәрі Абай дейсін бе,-- деп Сайыпқожа көнбеді.</w:t>
        <w:br/>
        <w:t>-- Қызға өлеңмен хат жазу -- ескіліктің қалдығы, --деді қара-</w:t>
        <w:br/>
        <w:t>шай Хасболат гүжілдеп. -- Қызбен жақындасып, көңіл білдіру</w:t>
        <w:br/>
        <w:t>үшін батылдық керек. Ашып айт, шапаныңды шешіп алмайды</w:t>
        <w:br/>
        <w:t>ғой. Койканы киқылдатып дөнбекши бергенше, мәселенің ба-</w:t>
        <w:br/>
        <w:t>сың біржолата шешіп ал.</w:t>
        <w:br/>
        <w:t>Сойдақтістің басы үлкен. Ол аз болғандай шашы тікірейіп</w:t>
        <w:br/>
        <w:t>тұралы.</w:t>
        <w:br/>
        <w:t>Тікірейген шашын ары-бері ұйпалап:</w:t>
        <w:br/>
        <w:t>-- Онда мен тура қазір кірісемін, -- деді.</w:t>
        <w:br/>
        <w:t>-- Қалайша? -- деп таңғалдық.</w:t>
        <w:br/>
        <w:t>-- Оу, түн іші ғой...</w:t>
        <w:br/>
        <w:t>-- Мен оның жататын бөлмесін де білемін. Жалғыз жатады.</w:t>
      </w:r>
    </w:p>
    <w:p>
      <w:r>
        <w:t>Тек қорасыңда иті бар.</w:t>
        <w:br/>
        <w:t>-- Итке нан алып алайық,-- деп лыпылдап қалды Сайыпқожа</w:t>
        <w:br/>
        <w:t>бір қызыктан дәмеленіп.</w:t>
        <w:br/>
        <w:t>Сонымен не керек, бір топ бала Сойдактістің түнгі жорығы-</w:t>
        <w:br/>
        <w:t>на ілеспек болдық. Келіспеген тек Хасболат пен Тәліп қана.</w:t>
        <w:br/>
        <w:t>Ілеспеді. Аулалан шығып, Қарабақыр көшесі қайдасың деп ан-</w:t>
        <w:br/>
        <w:t>дыздап келеміз. Түн ішіңде көшеде кездескен бірлі-жарым адам-</w:t>
        <w:br/>
        <w:t>дар бізді көріп, жанталаса безіп береді.</w:t>
        <w:br/>
        <w:t>Ертай дегенмен ер көңілді жігіт. Намыс бар. Жақсы оқиты-</w:t>
        <w:br/>
        <w:t>ны да рас. Бірақ бәрібір -- «Сойдақтіс». Құдай қылса қайтесің,</w:t>
        <w:br/>
        <w:t>мақтаншақ.</w:t>
        <w:br/>
        <w:t>Сол намыс, әрі арыны басылмаған мақтангер мінез оны осы</w:t>
        <w:br/>
        <w:t>жолға бастауын бастап алып шықсада, Қарабақырлағы Гүлнәрдің</w:t>
        <w:br/>
        <w:t>үйіне жақындаған сайын Сойдақтістің адымы қысқара бастады.</w:t>
        <w:br/>
        <w:t>Тоқтап:</w:t>
        <w:br/>
        <w:t>-- Әй, жігіттер, осы қалай болар екен? -- деп күмілжіді.</w:t>
        <w:br/>
        <w:t>-- Өй, сенөзін... есін дұрыс па?!--деп шап ете қалды Сайып-</w:t>
        <w:br/>
        <w:t>кожа. -- Онда бізді төсектен тұрғызып, несіне сарсанға салдың, а?</w:t>
        <w:br/>
        <w:t>-- Шешінген судан тайынбас, жүр, айда,-- деді Әлтай.</w:t>
        <w:br/>
        <w:t>493</w:t>
        <w:br/>
        <w:t>тұрысында біз білмейтін аса бір заттылық, ақсүйек, аристокра-</w:t>
        <w:br/>
        <w:t>тияның, ханзадалық қасиеттердін нышаны көзге ұрып тұрады.</w:t>
        <w:br/>
        <w:t>-- Ахметов, тақтаға! -- деп дауыстайды Аргуния апай. Дауысы</w:t>
        <w:br/>
        <w:t>сонша қатаңда емес, бірақ Манап Ахметовдеген бала селк етеқала-</w:t>
        <w:br/>
        <w:t>ды. Көздері жыпылықтап, орнынан атып тұрып, даусы өлімсіреп:</w:t>
        <w:br/>
        <w:t>-- Мен бе? -- деп кеудесін саусағымен шұқиды.</w:t>
        <w:br/>
        <w:t>-- Иә, сен.</w:t>
        <w:br/>
        <w:t>Манап жорғалай басып жөнеледі.</w:t>
        <w:br/>
        <w:t>-- Ал, Ахметов, кәне, айта қойшы: катализ деген не?</w:t>
        <w:br/>
        <w:t>Манап байғұс, аждаһа алдындағы көк көжектей бүрісе бас-</w:t>
        <w:br/>
        <w:t>тайды. Бойы ап-аласа, одан бетеркішірейе береді. Үстіңгі еріннің</w:t>
        <w:br/>
        <w:t>бір жақ езуінің еті өсіңкі ме, немене, сонысы бұлтиып шығып</w:t>
        <w:br/>
        <w:t>кетеді, үйлің төбесіне қарайды, ыржиған аузы жыбырлайды.</w:t>
        <w:br/>
        <w:t>-- Катализ дегеніміз химиялық реакцияларды... не кылады? --</w:t>
        <w:br/>
        <w:t>деп қолтығынан демейді Аргуния апай.</w:t>
        <w:br/>
        <w:t>-- Не, не, кетіп, неғылады, -- дейді Манап шөге түсіп. .</w:t>
        <w:br/>
        <w:t>--Не қылады?</w:t>
        <w:br/>
        <w:t>Аргуния апай Ахметовтің салбыраған басын иегінен көтеріп,</w:t>
        <w:br/>
        <w:t>жыпылықтаған көзіне үңіліп:</w:t>
        <w:br/>
        <w:t>-- Катализ химиялық реакцияларды қайтеді? Жыл-дам-да-та-</w:t>
        <w:br/>
        <w:t>ды. О, бозкөз, отыр,-- дейді.</w:t>
      </w:r>
    </w:p>
    <w:p>
      <w:r>
        <w:t>Содан бастап Манап Ахметов «бозкөз» атанып кетті. Міне,</w:t>
        <w:br/>
        <w:t>химия сабағындағы «әннің» түрі осындай.</w:t>
        <w:br/>
        <w:t>Ал Арғуния апайдын атақты алашордашы Жақып Ақбаев-</w:t>
        <w:br/>
        <w:t>тың туған қызы екенін ол кезде қайда-а-ан білейік...</w:t>
        <w:br/>
        <w:t>Ал енді, осы кластағылардың бәрі «бозкөздер» емес, Аргу-</w:t>
        <w:br/>
        <w:t>ния апайдын ықыласы түсіп, жақсы көретін оқушылары да бар</w:t>
        <w:br/>
        <w:t>еді. Уәли Данаев, Ертай Естаев, Ақтай Тұраров есепке жүйрік.</w:t>
        <w:br/>
        <w:t>Есепке жүйрік бала физиканы да, химияны да, геометрияны, три-</w:t>
        <w:br/>
        <w:t>гонометрия деген біздің тісіміз онша бата бермейтін пәндерді</w:t>
        <w:br/>
        <w:t>жаңғақша шағады.</w:t>
        <w:br/>
        <w:t>Математикадан сабақ беретін Хабибат Абубакировна, осы</w:t>
        <w:br/>
        <w:t>Аргуния апай әсіресе Ақтай деген баланы мәпелейді. Өзі тыры-</w:t>
        <w:br/>
        <w:t>лиарық, бойы да кішкентай, мұрнын үнемі тартып қойып жүретін,</w:t>
        <w:br/>
        <w:t>көзі бақырайғандау, сүйкімді бала. Ал есепке ағып тұр-ау, ағып</w:t>
        <w:br/>
        <w:t>тұр. Оны Аргуния апай еркелетіп, «Қодығам менің» деп қоюшы</w:t>
        <w:br/>
        <w:t>еді. «Қодыға» деген құланнын баласы екенін біз біле бермейміз.</w:t>
        <w:br/>
        <w:t>Біздің білетініміз есектің баласын «қолык» дейді. Содан ол ин-</w:t>
        <w:br/>
        <w:t>тернатта «кодыға» емес, «қодық» атанып кетті.</w:t>
        <w:br/>
        <w:t>407</w:t>
        <w:br/>
        <w:t>Ғашық-ақпың сін күмәнсіз,</w:t>
        <w:br/>
        <w:t>Ырыс емес, сор үшін.</w:t>
        <w:br/>
        <w:t>Көрісуге шыдамаспыз,</w:t>
        <w:br/>
        <w:t>Айырылалық сол үшін, --</w:t>
        <w:br/>
        <w:t>деп, неге айырылысу әнін шырқамады екен?</w:t>
        <w:br/>
        <w:t>Бірақ біз Татьянаны танымадық. Қайдағы адам? Кімге ғашық?</w:t>
        <w:br/>
        <w:t>Неге сонша өкінішті? Біле алмадық. Тек ән қалды. Соны қайта-</w:t>
        <w:br/>
        <w:t>дап айтатын болдық. Жаңа мүғалім. Бұрын көрмеген, танымаған</w:t>
        <w:br/>
        <w:t>адам. Шәкірттерге жұмбақ жан. Соғыстан сүлдесі шыққан ауыл</w:t>
        <w:br/>
        <w:t>балаларына не береді? Айсұлу «Тәңірі қосқан жар едінді» берді.</w:t>
        <w:br/>
        <w:t>Әнін. Бәріміздің жүрегімізде жатталған ән қалды Айсұлудан.</w:t>
        <w:br/>
        <w:t>Бәріміздің ауызымыз аңқайып, мынау адамнан не күтіп отыр-</w:t>
        <w:br/>
        <w:t>мыз? Ағай бәрімізбен сыпайы амандасты. Өте сыпайы. Үні жұмсақ.</w:t>
        <w:br/>
        <w:t>Жүзі жылы. Хабибат апайдай ашушаң емес. «Құрлық, бала» деп</w:t>
        <w:br/>
        <w:t>төбенді тесе жаздайды ғой. Төбе тесілсе, миың ағып кетеді ғой.</w:t>
        <w:br/>
        <w:t>Мынау ер кісі бола тұра, биязы. Дауыс көтермейді. Журналға</w:t>
        <w:br/>
        <w:t>карап алып:</w:t>
        <w:br/>
        <w:t>-- Әңгіме Абай туралы екен ғой, -- деді. -- Онда кәңі, Абай</w:t>
        <w:br/>
        <w:t>туралы кім, не біледі?</w:t>
        <w:br/>
        <w:t>Класқа қарады. Класс мұғалімге қарады. Үн жоқ. «Мен</w:t>
        <w:br/>
        <w:t>білеміп», --деп ешкім жұлқынып шыға қоймады. Журналға карап:</w:t>
        <w:br/>
        <w:t>-- Ахметов. Бар ма?-деді.</w:t>
        <w:br/>
        <w:t>Манап Ахметов орнынан бүрісіп түрегелді. Көзі жылылық-</w:t>
        <w:br/>
        <w:t>тап, еті өскен ерні ыржиып, партаның қақпағын шұқылап тұрды</w:t>
        <w:br/>
        <w:t>да қалды. Өзінін соры калын. Журналдың ең басында тұрады.</w:t>
        <w:br/>
        <w:t>Алфавит бойынша ғой. «А»-дан басталады.</w:t>
        <w:br/>
        <w:t>-- Абай -- Татьяна деген қызға хат жазған кісі,--деді.</w:t>
      </w:r>
    </w:p>
    <w:p>
      <w:r>
        <w:t>Гүлнәр Тасымбекона деген қыз шықылықтап күліп жіберді. Оны</w:t>
        <w:br/>
        <w:t>көріп, басқалары да күлді. Жана мұғалім жымиды. Манап күлген-</w:t>
        <w:br/>
        <w:t>дерге алақ-жұлақ қарап, қайда кіріп кетерін білмей қысылды.</w:t>
        <w:br/>
        <w:t>-- Ал, балалар, бәрің де осылай ойлайсыңдар ма? -- деді</w:t>
        <w:br/>
        <w:t>мұғалім сәл күлімсіреген қалпы. Кірпі шашы тікірейіп, сойлақ,</w:t>
        <w:br/>
        <w:t>тісі сорайып, дәу қара Ертай қол көтерді.</w:t>
        <w:br/>
        <w:t>Бұл Ертай Естаев. Екі ұры тісі басқа тістерінен оқшауланып,</w:t>
        <w:br/>
        <w:t>ернінен інығып тұрады. Саптан шығып кеткен тәртіпсіз солдат-</w:t>
        <w:br/>
        <w:t>тар сияқты. Содан бүкіл интернат оны «Сойдақтіс» дейді. Клас-</w:t>
        <w:br/>
        <w:t>тағы озық окушылардың біреуі осы.</w:t>
        <w:br/>
        <w:t>-- Абай жақшаның ішінле (Ибраһим), Құнанбаев 1845 жылы,</w:t>
        <w:br/>
        <w:t>қазіргі Семей облысы, Шыңғыстау деген жерде туған...</w:t>
        <w:br/>
        <w:t>409</w:t>
        <w:br/>
        <w:t>достығымыз үшін, -- деп Хасболатқа да ұсынып еді. Ол кәнбей</w:t>
        <w:br/>
        <w:t>қойды.</w:t>
        <w:br/>
        <w:t>-- Темекі -- сайтанның сідігінен шығады. Жоғалт әрі! - деп</w:t>
        <w:br/>
        <w:t>өгіз көзін алартты.</w:t>
        <w:br/>
        <w:t>Осындай гу-ту, ду-думен байқамаппыз, қарашаның қысқа</w:t>
        <w:br/>
        <w:t>күні әлдеқашан батып, қараңғылық түсіп қалған екен.</w:t>
        <w:br/>
        <w:t>Есік ашылып, кешкі суықтың бауымен бірге серейіп, бөлмеге</w:t>
        <w:br/>
        <w:t>біреу кіріп келді. Завинтернаттың өзі! Сілейдік те қалдық.</w:t>
        <w:br/>
        <w:t>Қасқа маңдай. Бұйра шаш. Йығында--венгерка, галифе шал-</w:t>
        <w:br/>
        <w:t>бардың қалтасында қос қолы. Қырыметік. Ертектегі жалғыз көзді</w:t>
        <w:br/>
        <w:t>дәу сияқты. Бұтымызға тышып қоя жаздадық.</w:t>
        <w:br/>
        <w:t>-- Топор можно вешаты! --лепсанқ етті.--- Айда,тездалаға шық!</w:t>
        <w:br/>
        <w:t>Біреулер тұқшындап, койканың астынан бәтіңкелерін іздей</w:t>
        <w:br/>
        <w:t>бастап еді:</w:t>
        <w:br/>
        <w:t>-- Киме! Қалай тұрсаң -- солай шық!</w:t>
        <w:br/>
        <w:t>Көйлекшен, кейбірі жаланаяқ. кейбірі дамбалшаң сүмірейіп-</w:t>
        <w:br/>
        <w:t>сүмірейін далаға шықтық.</w:t>
        <w:br/>
        <w:t>Қартобықтан асып кетіпті. Асхананың алдындатізіліп тұрмыз.</w:t>
        <w:br/>
        <w:t>-- Кәне, айтындар: кім шекті шылымды?</w:t>
        <w:br/>
        <w:t>Үн жоқ. Қар жауып тұр. Оның бетімізді аймалап, жабыса</w:t>
        <w:br/>
        <w:t>түскенін байқаймыз. Сүйіскен сияқты.</w:t>
        <w:br/>
        <w:t>-- Айтпасандар, тұрыңдар! -- деді де, өз үйіне кірді де кетті.</w:t>
        <w:br/>
        <w:t>-- ЕЙ, Барсхан, айтсанызшы, бәрінбүлшірген сен! --деп гүжілдеді</w:t>
        <w:br/>
        <w:t>Бегомот.</w:t>
        <w:br/>
        <w:t>Хасболат. Дәл қазір әсірссе бегомотқа өте-мөте ұқсайды. Іш-</w:t>
        <w:br/>
        <w:t>киіммен, жейде-дамбалшаң тұр. -- Саған бола, бәріміз үсіп өлеміз</w:t>
        <w:br/>
        <w:t>бе?</w:t>
      </w:r>
    </w:p>
    <w:p>
      <w:r>
        <w:t>-- Мен емес шеккен. Темекі ағамның аманаты.</w:t>
        <w:br/>
        <w:t>-- Барсханда кінә жоқ,-- делі Сайыпқожа.-- Жаңа ғана Труб-</w:t>
        <w:br/>
        <w:t>ка мира деп келіскенбіз. Бір-бірімізді сатпаймыз.</w:t>
        <w:br/>
        <w:t>-- Грубкаң құрып кетсін, меп трубка тартқан жоқпып, - деп</w:t>
        <w:br/>
        <w:t>ашуланды Бегомот-Хасболат. Ү йден қақырынып өзі шыкты.</w:t>
        <w:br/>
        <w:t>-- Айтасындар ма? Кім шекті?</w:t>
        <w:br/>
        <w:t>Үн жоқ.</w:t>
        <w:br/>
        <w:t>Өзі кайтадан бұрылып, үйіне карай беттей бергенде, Бегомот-</w:t>
        <w:br/>
        <w:t>Хасболат:</w:t>
        <w:br/>
        <w:t>-- Ағай, ағай,- деп қалды.</w:t>
        <w:br/>
        <w:t>Ақыры женіске жеткеніне масаттанғандай, өзі пандана кері</w:t>
        <w:br/>
        <w:t>бұрылды.</w:t>
        <w:br/>
        <w:t>419</w:t>
        <w:br/>
        <w:t>Алыстан аңғарғаным: айдауыл ораманы жапоннан тартып</w:t>
        <w:br/>
        <w:t>алып, ішіндегі темекіні теректің түбіне шашып-шашып жіберді.</w:t>
        <w:br/>
        <w:t>«Есіл енбегім-ай», -- дедім. Жапон байғұс тоңқандап, қар</w:t>
        <w:br/>
        <w:t>үстінен бір уысын қармап ала бергенде, айдауыл оны автомат-</w:t>
        <w:br/>
        <w:t>тың дүмімен түйіп кеп қалды. Тұтқын бір домалап барып орны-</w:t>
        <w:br/>
        <w:t>нан тұрып, мен кеткен жаққа қарап:</w:t>
        <w:br/>
        <w:t>-- Аригато! Аригато! Аригато! --деп үш қайтара айкай салды.</w:t>
        <w:br/>
        <w:t>-- Ариғато-о-о! -- деп қарға шоқиып отыра кетіп, қыламық</w:t>
        <w:br/>
        <w:t>ақ ұлпа себелеп тұрған тұнжыр аспанға қолдарын жайып жіберді.</w:t>
        <w:br/>
        <w:t>Аспаннан не тіледі?</w:t>
        <w:br/>
        <w:t>Шоқнып отырып, аспанға карап ұлыған Көк бөрі...</w:t>
        <w:br/>
        <w:t>Недегенін түсінбесем де, сол Аригато миымда жатталып қалды.</w:t>
        <w:br/>
        <w:t>Жапондарға жақын ғой деп кейін бір кәрістен сұрасам:</w:t>
        <w:br/>
        <w:t>-- Рахмет дегені,-- деді.</w:t>
        <w:br/>
        <w:t>Рахмет кімге? Маған ба? Әлде қандай қорлық көрсетсе де Көк.</w:t>
        <w:br/>
        <w:t>Тәнірден күдер үзбегені ме?</w:t>
        <w:br/>
        <w:t>Осыны өмір бойы ойлап келемін.</w:t>
        <w:br/>
        <w:t>ТӨРТ КҮРЕК ТІС</w:t>
        <w:br/>
        <w:t>Тәңірдің құдіретіне таң қаласың. Ойласан -- ойың, қиялда-</w:t>
        <w:br/>
        <w:t>саң -- киялың жетпейді. Көңіл қанша «көк дөнен» болса да, ода</w:t>
        <w:br/>
        <w:t>жетпейді.</w:t>
        <w:br/>
        <w:t>Құдірет шетсіз-шексіз әлемді әділ сағат тетіктеріндей мінсіз</w:t>
        <w:br/>
        <w:t>жаратты. «Галактика,-- дейді бізге астрономиядан сабақ беретін</w:t>
        <w:br/>
        <w:t>Хабибат Әбубакировна. -- Галактикада бірнеше Күн система-</w:t>
        <w:br/>
        <w:t>лары бар,-- дейді. -- Бірақ Галактика біреу-ақ емес. Көп.</w:t>
      </w:r>
    </w:p>
    <w:p>
      <w:r>
        <w:t>Сонда мен ойлаймын: көп болғанда - қанша? Көптің де шегі</w:t>
        <w:br/>
        <w:t>бар ғой?</w:t>
        <w:br/>
        <w:t>Осылай деп сұрайын десем -- қорқамын. Апай ашуланшақ.</w:t>
        <w:br/>
        <w:t>Дереу «Құрлық бала» дейді. «Құрығыр» дегені ғой. Мен құры-</w:t>
        <w:br/>
        <w:t>ғаннан не пайда? Менің орныма сарымсақ еге ме?</w:t>
        <w:br/>
        <w:t>Демекталактикалар көп. Ендеше, күндер олардан да көп. Сол</w:t>
        <w:br/>
        <w:t>көптер қайда барып тоқтайды? Жарайды, әйтеуір бір араға ба-</w:t>
        <w:br/>
        <w:t>рып тоқтайды.</w:t>
        <w:br/>
        <w:t>Ал енді сол «бір араның» арғы жағында не бар?</w:t>
        <w:br/>
        <w:t>Оны мұғалім айтпайды. Мен білмеймін. Білейін деп ары-бері</w:t>
        <w:br/>
        <w:t>ойлансам, миым айнала бастайды.</w:t>
        <w:br/>
        <w:t>421</w:t>
        <w:br/>
        <w:t>-- Ал, айт.</w:t>
        <w:br/>
        <w:t>Бегомот-Хасбодат оң колын ербендетіп, тұтығып, сөйлей алмай</w:t>
        <w:br/>
        <w:t>булықты да қалды. Біреу буындырғандай бет-аузы долырып кетті.</w:t>
        <w:br/>
        <w:t>-- Не болды? Айт. Тілің күрмеліп қалды ма?</w:t>
        <w:br/>
        <w:t>-- Ағай, ол, ол, ол... Ба-ба... Барсхан.</w:t>
        <w:br/>
        <w:t>«Енді құрыдым. Интернаттан шығарып жіберетін болды», -</w:t>
        <w:br/>
        <w:t>дедім. Ай, ит-ай, бегомот-ай, сатқын екенгің ғой.</w:t>
        <w:br/>
        <w:t>Жалаңаяқ қар үстінде тұрсам да табаным қызып, тұлабойым</w:t>
        <w:br/>
        <w:t>өртеніп бара жатқандай болды. Бегомоттың дәлелі бар: газетке</w:t>
        <w:br/>
        <w:t>ораулы темекі қобдишаның ішінде жатыр.</w:t>
        <w:br/>
        <w:t>Бегомот айтса, завинтернат қазір барып тауып алады. Құры-</w:t>
        <w:br/>
        <w:t>ды деген сол!</w:t>
        <w:br/>
        <w:t>-- Ағай,--деген дауысқа жалт қарасам, Балтабай екен,-- Ағай,</w:t>
        <w:br/>
        <w:t>шылым шеккен мен, мен едім.</w:t>
        <w:br/>
        <w:t>-- Бәсе, өзім де солай ойлап едім. Кейін келсең де кесірлі ала</w:t>
        <w:br/>
        <w:t>тай екенсін ғой. Сен қал,- Сапқа қарап. - Басқаларың- разой-</w:t>
        <w:br/>
        <w:t>дисы! -- деді завинтернат.</w:t>
        <w:br/>
        <w:t>жжж</w:t>
        <w:br/>
        <w:t>Танғы аяз кәлімтідей зәрлі екен. Аяғымыздың асты қаршыл-</w:t>
        <w:br/>
        <w:t>дайды. Көп баланың аяғынан шыққан қардан Қарахан әулие</w:t>
        <w:br/>
        <w:t>күмбезі жаңғырығып түрғандай.</w:t>
        <w:br/>
        <w:t>Атшабардың тұсынан өте бере, басқалардан қалыңқырап,</w:t>
        <w:br/>
        <w:t>жан-жағыма қарап келемін. Тұтқын жанондар жолықпаса, қой-</w:t>
        <w:br/>
        <w:t>ныматыққан кутемекіні қайда тастаймын? Мектепке алып кіруге</w:t>
        <w:br/>
        <w:t>болмайды ғой. Жаздағы жасыл жапырақтарынан айырылып,</w:t>
        <w:br/>
        <w:t>түндегі біз құсап, тыр жалаңаш қалған теректің түбіне газетке</w:t>
        <w:br/>
        <w:t>ораулы темекіні тастай салмақшы едім...</w:t>
        <w:br/>
        <w:t>Билікөл көшесі жақтан көп қаршылдың дыбысы естілді. Ай-</w:t>
        <w:br/>
        <w:t>даудағы тұтқындар екен. Ауыздарынан бу бұрқырайды. Балалар-</w:t>
        <w:br/>
        <w:t>дан қалып қойып, әлгі жалаңаш теректің тасасында күтіп тұрдым.</w:t>
      </w:r>
    </w:p>
    <w:p>
      <w:r>
        <w:t>Жаланаяқ жапандар бастарын кегжитіп, аспаннан ғана жақсы-</w:t>
        <w:br/>
        <w:t>лық күткендей көкке қарап, тұсымнан өте берді. Менің</w:t>
        <w:br/>
        <w:t>келетінімді, тосатынымды сезгендей, кешегі күлекеш жапон сап-</w:t>
        <w:br/>
        <w:t>тан сәл шығыңқырап, маған қол созды. Қойнымдағы ораманы ұсына</w:t>
        <w:br/>
        <w:t>бергенім сол еді, айдауылдың аждаһадай даусы шаңқ ете қалды.</w:t>
        <w:br/>
        <w:t>Бере салып, тұра кеп қаштым.</w:t>
        <w:br/>
        <w:t>420</w:t>
        <w:br/>
        <w:t>Жұма бекетінен жаяу қайтқанымда... Молотов мектебінін дирек-</w:t>
        <w:br/>
        <w:t>торы Досмырза ақсақалмен кездесіп қалып, ол үйіне ертіп ба-</w:t>
        <w:br/>
        <w:t>рып, сырты газетпен қапталған сары алтындай салмақты кітапты</w:t>
        <w:br/>
        <w:t>қолыма ұстатып, «Жоғалтып алма», -- дегенде... Мырзагелді</w:t>
        <w:br/>
        <w:t>жездемнің қойларын Сеңгірбай көлі жаққа айдап тастап, бір қой-</w:t>
        <w:br/>
        <w:t>дың туып қалғанын байқамай, козысын өлтіріп алғанымда... Сон-</w:t>
        <w:br/>
        <w:t>да оқыған кітап қой.</w:t>
        <w:br/>
        <w:t>Содан бері де талай уақыт өтіп кетті. Арада бір жыл ауырып</w:t>
        <w:br/>
        <w:t>қалып бос өтті. Ал оқығаным миымда жатталып қалыпты.</w:t>
        <w:br/>
        <w:t>-- Мұхтар Әуезов, -- дедім. -- Осылай да осылай, Абайдың</w:t>
        <w:br/>
        <w:t>әкесі Құнанбай, Құнанбайдың інісі Майбасар, Абайдың інісі</w:t>
        <w:br/>
        <w:t>Оспан тентек, анасы Ұлжан, әжесі Зере... Тоғжан деген қыз, Ер-</w:t>
        <w:br/>
        <w:t>бол деген бозым жігіт...</w:t>
        <w:br/>
        <w:t>Қоңырау соғылды. Аңдамай қалыппын. Сөзді ұзартып</w:t>
        <w:br/>
        <w:t>жіберіппін. Мұғалім тоқта деген жоқ. Балалар қиқ-шақ, етіп</w:t>
        <w:br/>
        <w:t>күлген жоқ. Қайдан білейін...</w:t>
        <w:br/>
        <w:t>Үзіліске шыға салысымен мектеп сыртындағы дәретханаға</w:t>
        <w:br/>
        <w:t>жүгіріп бара жатыр едім, біреу:</w:t>
        <w:br/>
        <w:t>-- Әй, бала, тоқта,-- деді.</w:t>
        <w:br/>
        <w:t>Әлгінде кластын есігін жартылай аштып, жылмиып сығала-</w:t>
        <w:br/>
        <w:t>ған кісі. Сол алтын тісі езуінен көрініп тұр.</w:t>
        <w:br/>
        <w:t>-- Жаңа Қаратаевтың сабағында сөйлеген сен бе?</w:t>
        <w:br/>
        <w:t>--Иә. (Қайдан көріп қойған?)</w:t>
        <w:br/>
        <w:t>Жылмиып жаныма келді. Иығымнан күшактады.</w:t>
        <w:br/>
        <w:t>-- Фамилияң кім?</w:t>
        <w:br/>
        <w:t>-- М-Мұртаза-е-ев.</w:t>
        <w:br/>
        <w:t>-- Ы-ы. Сірә, жақсы оқисың, ә?</w:t>
        <w:br/>
        <w:t>-- Білмеймін.</w:t>
        <w:br/>
        <w:t>-- Жана мұғалім қалай екен? Не айтты?</w:t>
        <w:br/>
        <w:t>-- Ештеңке.</w:t>
        <w:br/>
        <w:t>-- Қалай? Ештеңе айтпады ма? Шәкәрім, Мағжан туралы айт-</w:t>
        <w:br/>
        <w:t>пады ма?</w:t>
        <w:br/>
        <w:t>-- Олар кім?</w:t>
      </w:r>
    </w:p>
    <w:p>
      <w:r>
        <w:t>-- Жай әншейін...</w:t>
        <w:br/>
        <w:t>-- Жаңа келді ғой. Енді айтатын шығар.</w:t>
        <w:br/>
        <w:t>-- Ал, енді былай... Атың кім?</w:t>
        <w:br/>
        <w:t>-- Барсхан.</w:t>
        <w:br/>
        <w:t>-- Барсхан, айналайын, жақсы бала екенсің. Жалпы, сені</w:t>
        <w:br/>
        <w:t>білемін, сен Төленнің жиенісің гой? Ендеше, Төлен менің жан</w:t>
        <w:br/>
        <w:t>жолдасым. Анда-санда жолығып тұрайық. Жарай ма?</w:t>
        <w:br/>
        <w:t>411</w:t>
        <w:br/>
        <w:t>-- Оттама! - деді Ақтай. Кішкентай болса да, дәуден қорық-</w:t>
        <w:br/>
        <w:t>пайды.</w:t>
        <w:br/>
        <w:t>-- Қайдағыны айтады екен асы да,-- деп Гүлнәр бұртиды.</w:t>
        <w:br/>
        <w:t>«Халық жауы». Қандай қаһар соққан зәрлі сөз. Ертай сонда</w:t>
        <w:br/>
        <w:t>маған карап айтқан сияқты көрінді. Ертайлан қорқатын болдым.</w:t>
        <w:br/>
        <w:t>Түсіме кірмесе неғылсын.</w:t>
        <w:br/>
        <w:t>Терезе алдында көк қалпақ қалып қойды. Мен көк қалпақты</w:t>
        <w:br/>
        <w:t>ала салып, әлгілердің артынан жүгірдім. Көшеге шығып қалған</w:t>
        <w:br/>
        <w:t>екең, Ағайлың екі қолы кісендеулі. Өзі кие алмайды. Өкшемді</w:t>
        <w:br/>
        <w:t>көтеріп, басына кигіздім.</w:t>
        <w:br/>
        <w:t>-- Рахмет, қарағым,- деді ағай.- Менің күнімді сендерге</w:t>
        <w:br/>
        <w:t>бермесін.</w:t>
        <w:br/>
        <w:t>Жора маған жыланша жиырылып:</w:t>
        <w:br/>
        <w:t>-- Жолама. Кет! --деді.</w:t>
        <w:br/>
        <w:t>Тағдыр екен, арала алты жыл өткен соң мен Мұхамеджан</w:t>
        <w:br/>
        <w:t>Қаратзевпен Алматыда жолықтым.</w:t>
        <w:br/>
        <w:t>АРИГАТО!</w:t>
        <w:br/>
        <w:t>Қарашанын соңы еді. Түнімен түнеріп тұрған бұлт толғағы</w:t>
        <w:br/>
        <w:t>жетіп, таңертең қар жауды. Жаңа жауған ҡар -- о да перзент.</w:t>
        <w:br/>
        <w:t>Күнәдан пәк. Аппак.</w:t>
        <w:br/>
        <w:t>Аламдар да сондай. Жаңа туғанда бәрі періште, Өсе келе,</w:t>
        <w:br/>
        <w:t>араларынан неше түрлі шығалы. Ақылды да,ақымақ та. Адал да,</w:t>
        <w:br/>
        <w:t>арам да...</w:t>
        <w:br/>
        <w:t>Әйтсе ле ақымақтары басым ба деп қаласың. Өйткені төбеле-</w:t>
        <w:br/>
        <w:t>се береді. Соғыса береді. Соғыса береді.</w:t>
        <w:br/>
        <w:t>Біз интернаттан шығып, Карахан күмбезінің айналасындағы</w:t>
        <w:br/>
        <w:t>кішкентай төмпешіктерді аралап өтетін жінішке жалғызаяқ, жолмен</w:t>
        <w:br/>
        <w:t>жүреміз. Төмпешіктер жермен-жексен болып кеткендей. Әртөмпешік</w:t>
        <w:br/>
        <w:t>бір-бір адам екснін біле бермейміз. Арасыңда атан жілік Мәмбет ба-</w:t>
        <w:br/>
        <w:t>тыр жатқанын да сезбейміз. Иманнан жырақ, жабайы өстік кой. Ат-</w:t>
        <w:br/>
        <w:t>шабар базарын жанап, Абай көшесіне түсіп, мектелке кетіп бара жат-</w:t>
        <w:br/>
        <w:t>қанда, алдымыздан кескін-келбеті бөтен бір сап көрінді.</w:t>
        <w:br/>
        <w:t>Мен бірден таныдым: жапондық тұтқындар! Бұрын мұндай-</w:t>
        <w:br/>
        <w:t>ларды Шолақтауда көргенмін. Соғыстың құрбандары. Мылтық-</w:t>
      </w:r>
    </w:p>
    <w:p>
      <w:r>
        <w:t>ты қарауыллар оларды айдап өткенше қарап тұрдық. Бастарында</w:t>
        <w:br/>
        <w:t>күнқағары бар жапырма кепке. Үстерінде сұр күртке, сондай сұр</w:t>
        <w:br/>
        <w:t>414</w:t>
        <w:br/>
        <w:t>Не ерімді білмей аңқиып тұрмып.</w:t>
        <w:br/>
        <w:t>-- Менің атым Жора. Ал жақсы. Сау бол.</w:t>
        <w:br/>
        <w:t>Бұрылып кетіп қалды. Жүрісі кербез. Киімі таза. Қытай</w:t>
        <w:br/>
        <w:t>жібегінен тігілген ақсары костюм. Жеп-жеңіл. Сулырап түр. «Че-</w:t>
        <w:br/>
        <w:t>шунша» дей ме, тілім де келмейді. «Шіркін, осындай костюмім</w:t>
        <w:br/>
        <w:t>болар ма еді» деп қойдым. Сонда ана Гүлнәр... Бүкіл кластағы</w:t>
        <w:br/>
        <w:t>үш қыздың ең әдемісі...</w:t>
        <w:br/>
        <w:t>Қазір Әулиезтада ең мықты адамдар «чешунша» киеді. Әуелі</w:t>
        <w:br/>
        <w:t>әдемі костюмнің әсерімен тұрып, әлгі әңгіменің түп-төркінін</w:t>
        <w:br/>
        <w:t>аңғармалпын.</w:t>
        <w:br/>
        <w:t>Төлен нағашымды біледі екен. «Осында жиенім оқиды», -</w:t>
        <w:br/>
        <w:t>деп сол айтқан шығар. Әйтпесе, менде несі бар? Ар жағын ой-</w:t>
        <w:br/>
        <w:t>ланбастан, балалармен алысып-жұлысып ойнал кеттім. «Чешун-</w:t>
        <w:br/>
        <w:t>ша» костюмді табанда ұмыттым.</w:t>
        <w:br/>
        <w:t>Демалыс күні Мүсілім Конаковичтен сұранып, Ауагүл әпкемнің,</w:t>
        <w:br/>
        <w:t>үйіне бардым. Төлен нағашымды көрдім. Төлен Иза деген қызға</w:t>
        <w:br/>
        <w:t>үйленіп, осы Ауагүл үйінің бір жағында тұрып жатқан. Облиспол-</w:t>
        <w:br/>
        <w:t>комда Шамүхан Калкенов деген бастықтың көмекшісі. Не көмек</w:t>
        <w:br/>
        <w:t>көрсететінін қайдан білейін, әйтеуір облисполком деген аты зор.</w:t>
        <w:br/>
        <w:t>Сөйте тұра. өзі үйі жоқ, әпкесінің қолтығына тығылып отыр.</w:t>
        <w:br/>
        <w:t>Әуелі, сонау соғысқа дейін, детломда жүргенде көрген екен</w:t>
        <w:br/>
        <w:t>осы Изаны... Соғыста хат жазысып түрыпты. Иза Алматыдағы</w:t>
        <w:br/>
        <w:t>консерваторияда оқыпты. Оны Зиба әпкем біледі екен, Изаға:</w:t>
        <w:br/>
        <w:t>«Әулигатаға кел, Төлен майданнан қайтқанша менің қолымда</w:t>
        <w:br/>
        <w:t>бол» деп хат жазыпты. Ай, бауырмалым-ай, бұрын көрмеген Иза-</w:t>
        <w:br/>
        <w:t>ны бауыр тұтып, келінім дей түсініп, жанына шақырғанда кан-</w:t>
        <w:br/>
        <w:t>шама қасиет жатыр...</w:t>
        <w:br/>
        <w:t>Енді Зиба жоқ, Иза келін боп түсіп, Ауагүлдің үйіне кірші.</w:t>
        <w:br/>
        <w:t>Толықша келген, ақсары келіншек скен.</w:t>
        <w:br/>
        <w:t>Ауагүлдің үлкен кызы Айымжамал маған:</w:t>
        <w:br/>
        <w:t>-- Әй, Барсхан, көрімдік бер. Мына Иза жеңгең болады, --</w:t>
        <w:br/>
        <w:t>деп жайрандады.</w:t>
        <w:br/>
        <w:t>Мен қысылып қалдым. Немді беремін? Өзім қайта осы үйден</w:t>
        <w:br/>
        <w:t>бірдеңе дәметіп келемін.</w:t>
        <w:br/>
        <w:t>Төлен нағашым жағдай сұрап:</w:t>
        <w:br/>
        <w:t>-- Оқуың қалай? -- деп қойды.</w:t>
        <w:br/>
        <w:t>-- Жаман емес сияқты. Айтпақшы, аға, сіздің Жора деген</w:t>
        <w:br/>
        <w:t>жолдасыңыз бар ма?</w:t>
        <w:br/>
        <w:t>-- Иә. Оны қайдан білесің?</w:t>
        <w:br/>
        <w:t>412</w:t>
      </w:r>
    </w:p>
    <w:p>
      <w:r>
        <w:t>-- Гемекі ғой,-- деді.</w:t>
        <w:br/>
        <w:t>-- Бұл Барсхан енді темекі шегетін болған ба? -- деп қарашай</w:t>
        <w:br/>
        <w:t>Хасболат гүрілдеді. Аюдай төңкеріліп, төсегінің үстінен маған</w:t>
        <w:br/>
        <w:t>алара қарады. Көзі жаман. Шаршаған өгіздің әлемді жеккөре</w:t>
        <w:br/>
        <w:t>қарағанындай.</w:t>
        <w:br/>
        <w:t>-- Ауылдан ағам сұратқан екен, соныкі, -- дедім. Балтабай</w:t>
        <w:br/>
        <w:t>газеттің орамасын ашын, темекіден бір шөкім шымшылап алып:</w:t>
        <w:br/>
        <w:t>-- Дәмі қандай екен,-- деді.</w:t>
        <w:br/>
        <w:t>Қалтасынан дайын газет қиындысын шығарып, темекіні орап,</w:t>
        <w:br/>
        <w:t>шишақпақ тұтатып, ашы түтінді бұрқырата бастады.</w:t>
        <w:br/>
        <w:t>-- Комнатада тартуға болмайды!--депгүж ете қалды Хасболат.</w:t>
        <w:br/>
        <w:t>-- Далада қар жауып тұр, -- деді Балтабай. Хасболаттың кой-</w:t>
        <w:br/>
        <w:t>касынан ары, Сойдактістің іргесіндегі дәу қара пештің қақпағын</w:t>
        <w:br/>
        <w:t>ашын, шоқиып отырып, түтінді пештін ішіне жіберді.</w:t>
        <w:br/>
        <w:t>-- Енді ұрыспайсыз, басеке, -- деп Хасболатқа қарап күліп</w:t>
        <w:br/>
        <w:t>койды.</w:t>
        <w:br/>
        <w:t>--Сен өзін темекіні бұрыннан тартатын қу екенсің, Мына-</w:t>
        <w:br/>
        <w:t>ларға үйрстетін болдың ғой, -- деп Хасболат біз жақты мензеді.</w:t>
        <w:br/>
        <w:t>-- Нағыз еркек темекі шегеді. Әйтпесе, қыздар қарамайды;-</w:t>
        <w:br/>
        <w:t>деп тойтарды Балтабай.</w:t>
        <w:br/>
        <w:t>-- Онда әкелші, мен де бір сорайын, -- деп Сойдақтіс орны-</w:t>
        <w:br/>
        <w:t>нансүйретіліп түрегелді.</w:t>
        <w:br/>
        <w:t>-- Қыздан аузынның салуы болмай жүр еді, тарт, байғұс, тарт, -</w:t>
        <w:br/>
        <w:t>деп Сайыпқожа сарт ете қалды.</w:t>
        <w:br/>
        <w:t>Сойдактіс қомағайлығына басып, түгінді ішіне көбірек сіміріп</w:t>
        <w:br/>
        <w:t>жіберсе керек, жөтеліп, қақалып-шашалып, көгеріп, әліп қала</w:t>
        <w:br/>
        <w:t>жаздады.</w:t>
        <w:br/>
        <w:t>Сайыпкожаға Құлай берлі:</w:t>
        <w:br/>
        <w:t>-- О, сорлы, енді саған қырық жерден айттырсан да қыз жоқ,--</w:t>
        <w:br/>
        <w:t>деп көзінен жас акқанша күлді дейсін.</w:t>
        <w:br/>
        <w:t>-- Мықты болсаң, өзің шегіп көрші, --деп ақсиды Сойдактіс.</w:t>
        <w:br/>
        <w:t>-- Е, шексе несі бар, сен сияқты кеуек дейсің бе,-- деп Са-</w:t>
        <w:br/>
        <w:t>йыпқожа Балтабайдан шылымды алып, бір сорып, жайлап кана</w:t>
        <w:br/>
        <w:t>түтінін сыздыктатып шығарып жіберді.</w:t>
        <w:br/>
        <w:t>--Әне,қақалған да жоқп ын,сен құсап шатпалған да жоқпын.</w:t>
        <w:br/>
        <w:t>--О,арам,ішінетартқан жоқсын, -деп Сойлактіс бой бермейлі.</w:t>
        <w:br/>
        <w:t>-- Ішке тартып, сен сияқты қомағай, обыр дейсің бе, қыздарға</w:t>
        <w:br/>
        <w:t>қырындау үшін, әшейін аузыннан түтін шығарсаң болды.</w:t>
        <w:br/>
        <w:t>-- Трубка мира!-- деді.-- Білесіндер ғой, кинода үндістер</w:t>
        <w:br/>
        <w:t>Трубка мира тартады. Ол айнымас достықтың белгісі. Кәне,</w:t>
        <w:br/>
        <w:t>418</w:t>
      </w:r>
    </w:p>
    <w:p>
      <w:r>
        <w:t>Оқулықта не жазылған, соны үтіріне, нүктесіне, жақшасына</w:t>
        <w:br/>
        <w:t>дейін қалдырмай, кырдан ойға қарай құлаған арба сияқты сал-</w:t>
        <w:br/>
        <w:t>дырлатыпл айдап шықты. Мұғалім:</w:t>
        <w:br/>
        <w:t>-- Болды ма?--деді.</w:t>
        <w:br/>
        <w:t>-- Болды, - деді Ертай кеудесін көріктей керіп.</w:t>
        <w:br/>
        <w:t>-- Е-е-е,- деді мұғалім. -- Отыр.</w:t>
        <w:br/>
        <w:t>Жақсы деп те айтпайды, жаман деп те айтпады. Ертай бірнәрсе</w:t>
        <w:br/>
        <w:t>дәметіп тұрғандай қауқиып, отыра қоймады. Айсұлу апай болса:</w:t>
        <w:br/>
        <w:t>«Жарайсын қалқам, «бес!» -- дер еді. Соған үйреніп қалған Ертай</w:t>
        <w:br/>
        <w:t>жан-жағына «бұл қалай?» -- дегендей алақ-жұлақ қарап, ақыры</w:t>
        <w:br/>
        <w:t>отырды-ау... Отырып болған соң да Гүлнәр жаққа жаутаң-жау-</w:t>
        <w:br/>
        <w:t>таң бұрылып, сол қыз менің жауабымды қалай бағалады екен</w:t>
        <w:br/>
        <w:t>дегендей телміре берді. Гүлнәр бірақ оған селт еткен жоқ.</w:t>
        <w:br/>
        <w:t>-- Аленді...-- деп мұғалім журналға бір қарап.-- Иә, жаңағы</w:t>
        <w:br/>
        <w:t>Естаевтің айтқанына қосымша кім, не айта алар еді? -- деді.</w:t>
        <w:br/>
        <w:t>Класс жым-жырт. Кітапта жазылғаннан баска кім, не айта</w:t>
        <w:br/>
        <w:t>алады?</w:t>
        <w:br/>
        <w:t>Оқулықтағыны Ертай түп-түгел айтып қойды.</w:t>
        <w:br/>
        <w:t>Осы сәтте есік ашылып, жылтың етіп бұйра шашты біреу басын</w:t>
        <w:br/>
        <w:t>сұғып қарады. Себепсіз, әдепсіз күлгендей болды. Алтын тісі жарк</w:t>
        <w:br/>
        <w:t>етті де жок болды. Есік кайта жабылды. Кім екенін танымадық.</w:t>
        <w:br/>
        <w:t>Тек жана мұғалімнің түсі карауытынқырап, қабағына кірбін</w:t>
        <w:br/>
        <w:t>тұрып калғандай сезілді. Жана ғана не айтып тұрғанын өсіне</w:t>
        <w:br/>
        <w:t>түсіргендей, дәңестеу келген мандайын сипалады.</w:t>
        <w:br/>
        <w:t>Иә, сонымен Абай... Иә, ол туралы кім, не жазды?</w:t>
        <w:br/>
        <w:t>Мұғалім класқа қарады. Фамилияң кім деп сұрамайды. Аты-</w:t>
        <w:br/>
        <w:t>жөнін, ата-тегіңде шаруасы жоқ. Тек класты көзбен сылырып</w:t>
        <w:br/>
        <w:t>өтпей, әр балаға ойлана, зерделей көз салады. Кімнін кім екенін</w:t>
        <w:br/>
        <w:t>айтпай-ак біліп тұрған сияқты.</w:t>
        <w:br/>
        <w:t>Абай туралы кім, не жазғанын баяндайтын талапкер табыла</w:t>
        <w:br/>
        <w:t>қоймаған заман.</w:t>
        <w:br/>
        <w:t>Оны мен білемін. Бірақ басқалардан бөлектеніп, шошанда-</w:t>
        <w:br/>
        <w:t>майын деп өзімді-өзім тежеп отырмын. Сәл-пәл тыпыршысам</w:t>
        <w:br/>
        <w:t>керек, мұғалім маған қолын созды!</w:t>
        <w:br/>
        <w:t>-- Қане, қане, сен білесін. Айта қойшы, шырағым.</w:t>
        <w:br/>
        <w:t>Ыңғайсызданып қалдым. Менің білетінімді қайдан біледі?</w:t>
        <w:br/>
        <w:t>Менің де жұрттан асып бара жаткан білімім шамалы. Тек кез-</w:t>
        <w:br/>
        <w:t>дейсоқ кезен ғой көмектескен... Сол қырық бесінші жылдың</w:t>
        <w:br/>
        <w:t>қызыл су жүрген көктемінде... Шолақтаудың шойын жолымен</w:t>
        <w:br/>
        <w:t>410</w:t>
      </w:r>
    </w:p>
    <w:p>
      <w:r>
        <w:t>Енді әлгі астрономия ғылымының күші жетпеген кітапқа</w:t>
        <w:br/>
        <w:t>жазған әлемнің өзін Құдірет шебер жараткан. (Мұғалім «Күұдірет»</w:t>
        <w:br/>
        <w:t>теп айтпайды) Шебер жаратқаны сонша -- бәрі тәртіпті. Күн лг,</w:t>
        <w:br/>
        <w:t>Айда, Жеруде өз жолымен, тек қана өз жолымеп жүреді. Қатып,</w:t>
        <w:br/>
        <w:t>сіресіп қалған ешқайсысы жок, бәрі қимылдайды. Егер, әлдека-</w:t>
        <w:br/>
        <w:t>лай біреуі жолдан тайып кетсе, ақырзаман сонда болмақ. Күл-</w:t>
        <w:br/>
        <w:t>талқаны шығады. Оның бетін Құлай аулақ қылсын.</w:t>
        <w:br/>
        <w:t>Құдірет, шексіз шебер Күдірст адамды да керемет жаратты.</w:t>
        <w:br/>
        <w:t>Қаншалықты шебер жаратылғанын адам өзі әлі түсініп болған</w:t>
        <w:br/>
        <w:t>жоқ. Қой дейтін малды күнде сояды. Адам сол сойылған койды</w:t>
        <w:br/>
        <w:t>қайталан калпына келтіріп, тірілте ала ма?</w:t>
        <w:br/>
        <w:t>О, Құдірет! Шексіз шеберлігіне құлдық сенің!</w:t>
        <w:br/>
        <w:t>Ал әлгі соншалықты керемет жаратылған адам Күн сиякты,</w:t>
        <w:br/>
        <w:t>Айсияқты, басқа жұлдыздар сиякты әркім өз тура жолымен жүре</w:t>
        <w:br/>
        <w:t>ала ма?</w:t>
        <w:br/>
        <w:t>Жоқ. Кисаландай береді. )</w:t>
        <w:br/>
        <w:t>Күдірет оған ақыл-ой берді. Сана-сезім берді. Тура жолмен</w:t>
        <w:br/>
        <w:t>жүр деді.</w:t>
        <w:br/>
        <w:t>Жоқ. Кисаландай береді. Қисалаңдай берсе, бір машина бір</w:t>
        <w:br/>
        <w:t>машинамен соғысып құл-талканы шықпай ма?</w:t>
        <w:br/>
        <w:t>Адамдарға ұқсап, өз орындарынан, жолдарынан шығып кетіп,</w:t>
        <w:br/>
        <w:t>тау-таумен, жұллыз-жұлдызбен соғыса берсе не болар еді?!</w:t>
        <w:br/>
        <w:t>Жоқ, таулар да, жұлдыздар да, барлық жаратылыс Құдіреттің</w:t>
        <w:br/>
        <w:t>Заңымен жүреді.</w:t>
        <w:br/>
        <w:t>Ал адамдар Құдіреттің Заңын менсінбей, өздері заң шыға-</w:t>
        <w:br/>
        <w:t>рып алған. Заңы дұрыс-ақ делік. Бірік өздері шығарған занды</w:t>
        <w:br/>
        <w:t>өздері бұзады. Неге?</w:t>
        <w:br/>
        <w:t>Қисаландай береді.</w:t>
        <w:br/>
        <w:t>Аргуния апайдың айтуы бойынша, Ньютон деген кісі ойлап</w:t>
        <w:br/>
        <w:t>тауыпты: Жерді ары-бері кисаландатпай, бір ізбен жүргізіп оты-</w:t>
        <w:br/>
        <w:t>ратын басқа планеталардың күші көрінеді. Тартылыс күші бола-</w:t>
        <w:br/>
        <w:t>ды екен. Мысалы, құдыққа құлап бара жатқан адамды қолыпан</w:t>
        <w:br/>
        <w:t>тартып ұстап қалсаң қүткарасын ғой. Сол сияқты.</w:t>
        <w:br/>
        <w:t>Ал адамдар жұлдыздардан үйренбейді. Көбінесе біріне-бірі</w:t>
        <w:br/>
        <w:t>қолын беріп құдықтан құтқарып калмайды, қайта итеріп жібереді.</w:t>
        <w:br/>
        <w:t>Сондыктан ла адамдарда қуаныштан гөрі қасірет көп.</w:t>
        <w:br/>
        <w:t>Өзі Жаратқан Әлем деген арғымақтынекі тізгін, бір шылбы-</w:t>
        <w:br/>
        <w:t>рын уысында ұстап отырған Құдірет, сонда деймін-ау, аламдар-</w:t>
        <w:br/>
        <w:t>ды неге ауыздықтамайды?</w:t>
        <w:br/>
        <w:t>Әлде Құлірет жоқ па?</w:t>
        <w:br/>
        <w:t>422</w:t>
        <w:br/>
        <w:t>-- Ылғи мектепке келіп, менен Каратаев не айтты, не деді? --</w:t>
        <w:br/>
        <w:t>деп сұңқылдап сүрап, соңымнан қалмайды.</w:t>
      </w:r>
    </w:p>
    <w:p>
      <w:r>
        <w:t>--Сен не дедің?</w:t>
        <w:br/>
        <w:t>--Недеймін. Сабак өткізді. Махамбетті, Абайды оқыттыдеймін.</w:t>
        <w:br/>
        <w:t>-- Оһ, оңбаған иісшіл ит. Титтей балада несі бар-ей. Ал, бы-</w:t>
        <w:br/>
        <w:t>лай, Барсхан. Енді келсе, айт: ештеңе білмеймін, сабақтан басқа</w:t>
        <w:br/>
        <w:t>ештеңс айтқан жоқ де.</w:t>
        <w:br/>
        <w:t>-- Е, өзі де солай.</w:t>
        <w:br/>
        <w:t>Төлен нағашым қабағы түсіп, шықшыты бұлтынңдап, түнеріп</w:t>
        <w:br/>
        <w:t>қалды. Құдайдың ашық күнін Жора сияқтылар қолымен көле-</w:t>
        <w:br/>
        <w:t>гейлеп, әлемді қараңғы түнекке қамап қойғысы келетінін сонда</w:t>
        <w:br/>
        <w:t>барып шамалағандай болдым.</w:t>
        <w:br/>
        <w:t>Класта киімілгіш жоқ. Көк калпақ сол баяғы терезенің ал-</w:t>
        <w:br/>
        <w:t>дында жатады. Көк қалпак осы кластын бір мүшесіндей, үйреншікті</w:t>
        <w:br/>
        <w:t>болып кетті. Ағайымызға да бауыр басып қалдық. Әдебиет деген</w:t>
        <w:br/>
        <w:t>таңғажайып әлемнің сәулесіне шомылғандай, шпетіміздепн өлең</w:t>
        <w:br/>
        <w:t>жазғыш боп кеттік. Уәли Данаев қабырға газетінің редакторы.</w:t>
        <w:br/>
        <w:t>Мен өлен жазамын. Ол жариялайды.</w:t>
        <w:br/>
        <w:t>«Абай» романын Сәбит Мұқанов жазған деп соққан Әлтай-</w:t>
        <w:br/>
        <w:t>дың өзіде бірдеңелерді шатпақтайды.</w:t>
        <w:br/>
        <w:t>Аға бізді театрға алып барады. Біз пір тұтатын ІНәріп Сәкиев,</w:t>
        <w:br/>
        <w:t>Күләш Сәкиева сияқты әртістермен кездестіріп, әнгімелерін тың-</w:t>
        <w:br/>
        <w:t>датады.</w:t>
        <w:br/>
        <w:t>Күләш Сәкиепа тіпті интернатка өзі келіп, асханада бізбен</w:t>
        <w:br/>
        <w:t>бірге отырып тамақ та ішті. Ән салды. Даусы жап-жақсы еді. Өзі</w:t>
        <w:br/>
        <w:t>сүйкімді-ақ.</w:t>
        <w:br/>
        <w:t>Осылайша енлі-енді көзіміз ашылып келе жатқанда... Тағы</w:t>
        <w:br/>
        <w:t>да бір көктем еді. Кластын есігін біреу ептеп тықылдатты. «Ағай:</w:t>
        <w:br/>
        <w:t>«да»,-- деп айтып үлгергенше, баяғы сол алтын тісті, жылмақай</w:t>
        <w:br/>
        <w:t>Жора босағада тұрып, ағайды ымдап шақырды. Табалдырықта</w:t>
        <w:br/>
        <w:t>бірдеңе-бірдеңе дегі сөйлесті.</w:t>
        <w:br/>
        <w:t>Ағай кайта оралып, журналды ала беріп еді, колынан түсіп</w:t>
        <w:br/>
        <w:t>кетті. Еденнен снкейіп кайта алды.</w:t>
        <w:br/>
        <w:t>-- Ал, балалар, сау болындар... -- Есікке қарай беттегенде,</w:t>
        <w:br/>
        <w:t>аяғы кібіртіктеп, қайта бұрылып:</w:t>
        <w:br/>
        <w:t>-- Мені біреу жамандаса сенбеңдер, -- деді. ішім бір пәлені</w:t>
        <w:br/>
        <w:t>сезді. Ал балалар аң-таң, бәрі аңқиды да қалды. Тек Ертай ғана</w:t>
        <w:br/>
        <w:t>гүрілдеп, сойдақ тістері ақсиып:</w:t>
        <w:br/>
        <w:t>-- Халық жауы,-- деді.</w:t>
        <w:br/>
        <w:t>413</w:t>
        <w:br/>
        <w:t>ТАНГО-- САҒЫНЫШ САЗЫ</w:t>
        <w:br/>
        <w:t>Ай-хай көктем! Әулиеатанын көктемі әдемі. Зипа теректер</w:t>
        <w:br/>
        <w:t>бой таластырып әуелеп тұр. Бізге зипа теректер қолайлы емес.</w:t>
        <w:br/>
        <w:t>Оған маймылша өрмелеп шыққаныңмен бұтақтары осал, сынып</w:t>
        <w:br/>
        <w:t>кетсе, күл-талқаның шығиды. Бізге жайлысы кәдімгі қарағаш.</w:t>
        <w:br/>
        <w:t>Бұтақтары Тарбак, әрі жуан. Арғымақ атка мінгендей болып</w:t>
        <w:br/>
        <w:t>отырасын.</w:t>
      </w:r>
    </w:p>
    <w:p>
      <w:r>
        <w:t>Әулиеатаның паркі каланың қақ ортасында. Атшабардың</w:t>
        <w:br/>
        <w:t>астында. Балпық керуен-сарайынын капталында. Парктің қарсы</w:t>
        <w:br/>
        <w:t>жағы-- МГБдегенін жапон тұтқындары салған үй. Жапсарлас--</w:t>
        <w:br/>
        <w:t>монша. Мүсілім Қонақович апта сайын бір рет бізді қойша айдап</w:t>
        <w:br/>
        <w:t>әкеліп, тоғытады.</w:t>
        <w:br/>
        <w:t>Парк пен моншаның екі арасын Абай көшесі бөліп жатады,</w:t>
        <w:br/>
        <w:t>жарықтық.</w:t>
        <w:br/>
        <w:t>Демалыс күні кешке паркке келеміз. Топтанып келеміз. Әйтпе-</w:t>
        <w:br/>
        <w:t>се, паркте неше түрлі бұзықтар бар. Біздің көне қаламыздың бір</w:t>
        <w:br/>
        <w:t>мақтанышы -- жазғы кинотеатр. Басқалар мактанбаса -- мақтан-</w:t>
        <w:br/>
        <w:t>бас. Мен үшін бұл кинотеатрға жетер өнер орны жоқ. Жан-жағы</w:t>
        <w:br/>
        <w:t>биік дуалмен қоршалған. Төбесі жабылмаған. Жабылмағаны жақ-</w:t>
        <w:br/>
        <w:t>сы. Бізге жақсы. Өйткені бізде билет алатын ақша болмайды.</w:t>
        <w:br/>
        <w:t>Қарағаштың басына шығамыз. Құдды қарғалар сияқтымыз.</w:t>
        <w:br/>
        <w:t>Кешке қарай қарғалар ағаш басына қонақтайды ғой. Ағаш басы-</w:t>
        <w:br/>
        <w:t>нан экран анық көрінеді.</w:t>
        <w:br/>
        <w:t>Төбесі жабылмағаны қандай жақсы. Аюшасы барлар билет</w:t>
        <w:br/>
        <w:t>алып, дуалдың ішіндегі қатар-қатар скамейкаларға барып, каздай</w:t>
        <w:br/>
        <w:t>тізіліп, кісімсін отырады. Ал біз олардың төбесінен қараймыз.</w:t>
        <w:br/>
        <w:t>Жұлдыздарға да рахат. Олар да ақша төлемей, киноны тегін</w:t>
        <w:br/>
        <w:t>көреді. Жұлдыздарға кино не керек деп күлерсіздер. Жұлдыз-</w:t>
        <w:br/>
        <w:t>дарда жан жоқ, көз жоқ, ой жоқ деп түсінетіндердің өздерінде ой</w:t>
        <w:br/>
        <w:t>жоқ. Жұлдыздар біздің марқұм ұлы ата-бабаларымыздың, ұлы</w:t>
        <w:br/>
        <w:t>аналарымыздың мекені.</w:t>
        <w:br/>
        <w:t>Киноны кейде мұңайып түрып Ай да көреді. Айда ой жоқ,</w:t>
        <w:br/>
        <w:t>ми жоқ, көз жоқ дегендер де қатты қателеседі. Айдың бетінде</w:t>
        <w:br/>
        <w:t>қара дақбар. Ол диюлардың мекені. Ал жарық жағы -- періштелер</w:t>
        <w:br/>
        <w:t>отаны. Алыстағы Айдың өзінде ле дүлейлер мен тазалардың ар-</w:t>
        <w:br/>
        <w:t>палысы болып жатады.</w:t>
        <w:br/>
        <w:t>Фильмнің аты «Ватерлоо көпірі». Тілі орыста болса да бәрі</w:t>
        <w:br/>
        <w:t>түсінікті. Әсіресе музыкасы ғажайып, Әлгі музыканың жүрегіңді</w:t>
        <w:br/>
        <w:t>428</w:t>
        <w:br/>
        <w:t>Онла Әлемдегі әдемі үйлесімді кім орнатты? Епінәрсе өзінен-</w:t>
        <w:br/>
        <w:t>өзі рет-ретімен, кескін-келбет суретімен орнай қалмайды ғой.</w:t>
        <w:br/>
        <w:t>Аласапыранды Хаос дейді екен. Тәртіпсіз бәле ғой. Хаосты</w:t>
        <w:br/>
        <w:t>жібектей етіп, жөн-жүйеге салған кім? Не? Ақылың жетсе-- ой-</w:t>
        <w:br/>
        <w:t>ланып көр.</w:t>
        <w:br/>
        <w:t>Асханадан түскі тамақты ішіп-жеп болып, аулада өріп жүрген</w:t>
        <w:br/>
        <w:t>кезіміз. Дарбазадан басында шаңырақтай сеңсең қара бөркі бар,</w:t>
        <w:br/>
        <w:t>астында қаба қара ссегі бар, сақал-шашы, тізіті касына дейін ап-</w:t>
        <w:br/>
        <w:t>пақ кудай бір ақсақал кіріп келді.</w:t>
        <w:br/>
        <w:t>РУ-дың бұзық балалары ақсақалдың есек мініп келе жатқа-</w:t>
        <w:br/>
        <w:t>нын көріп, өзге планетаның адамын көргендей, улап-шулап, ыр-</w:t>
        <w:br/>
        <w:t>жалаңдай күліп, есектің құйрығына шыбық жүгіртіп, мазаққа</w:t>
        <w:br/>
        <w:t>айналдыра бастап еді, қария: «Әй, найсап, тәйт!» -- деп, колын-</w:t>
        <w:br/>
        <w:t>дағы қамшымен тартып-тартып жіберіп еді, әлгі іпәуілдектер</w:t>
        <w:br/>
        <w:t>қынсылай қашты. Біз, жүз бала бата алмай жүрген жүгірмектерді</w:t>
        <w:br/>
        <w:t>жалғыз шал жайрата жаздағанын көріп, таң қалдым да ойлядым:</w:t>
      </w:r>
    </w:p>
    <w:p>
      <w:r>
        <w:t>«Оларда қорқады екен ғой».</w:t>
        <w:br/>
        <w:t>-- Әй, балам, -- деді қарт таң қалып тұрған маған. - Осында</w:t>
        <w:br/>
        <w:t>Тұраров деген жәутік бала бар ма? Шақырып жіберші.</w:t>
        <w:br/>
        <w:t>Ой, Ақтай ғой! Сүйінші сұрайын деп бөлмеге түра жүгірдім.</w:t>
        <w:br/>
        <w:t>Ақтай койканын жиегінде шоқиып, кітап оқыт отыр екен.</w:t>
        <w:br/>
        <w:t>-- Ақтай! Атаң келді! -- деп, өз әкем келгендей айқайлап</w:t>
        <w:br/>
        <w:t>жіберіппін.</w:t>
        <w:br/>
        <w:t>Артынан әкесі, атасы іздеп келгендер қандай бақытты!</w:t>
        <w:br/>
        <w:t>Мені іздеп келер әке жоқ, ата да жоқ. Анда-санда Айша</w:t>
        <w:br/>
        <w:t>келеді. Нан, қуырған жүгері әкеледі.</w:t>
        <w:br/>
        <w:t>-- Несінс әкслесін? Мүнда тамақ жетелі, -- леймін.</w:t>
        <w:br/>
        <w:t>-- Құрқол калай келемін? -- дейді Айша басымнан сипап</w:t>
        <w:br/>
        <w:t>тұрып. Мұнла ата-аналар құрқол келмейді.</w:t>
        <w:br/>
        <w:t>Әне, Ақтайдың атасы баласынын қолына бір дорба ұстатты.</w:t>
        <w:br/>
        <w:t>Не болды екен? Оны қазір бөлмеге барған сон көреміз.</w:t>
        <w:br/>
        <w:t>Онымен коймай, қойнынан тағы бірлене шығарды. Бір бума</w:t>
        <w:br/>
        <w:t>ақша екен деп қалдық. Орама қағазын жазып жіберіп еді: кепка</w:t>
        <w:br/>
        <w:t>екен! Мұндай әдемі кепканы мен әлі көрген жоқпын. Менен</w:t>
        <w:br/>
        <w:t>басқалар да аңқиып қарап қалды. Сегіз сайлы, түрлі-түсті кепка</w:t>
        <w:br/>
        <w:t>екен. Қызыл-жасыл, сарысы да бар ғой дейміп. Баласының ба-</w:t>
        <w:br/>
        <w:t>сына кепка емес, шұғыла кигізгендей, нұрландырып жіберді.</w:t>
        <w:br/>
        <w:t>Ақсақал баласының басына кептеп кигізіп, милығына дейін</w:t>
        <w:br/>
        <w:t>түсіріп жіберді, Бәріміз күлдік. Актай мұрнын бір тартып койып,</w:t>
        <w:br/>
        <w:t>жөндеп, түзетіп киді.</w:t>
        <w:br/>
        <w:t>423</w:t>
        <w:br/>
        <w:t>Сол-сол екен, кілен қара көйлектілер сыртқа атып-атып</w:t>
        <w:br/>
        <w:t>шықты.</w:t>
        <w:br/>
        <w:t>-- Сендерге не керек, барандар? -- деп скі қолымен екі мы-</w:t>
        <w:br/>
        <w:t>қынын тіреп, Леха дәу тепкішектің үстінде шіреніп тұр.</w:t>
        <w:br/>
        <w:t>-- Кепка керек. Қайтарыңдар!</w:t>
        <w:br/>
        <w:t>-- Қойлардың қасқырларға қарсы шыққанын көріп пе</w:t>
        <w:br/>
        <w:t>едіндер? Сендер барансынлар. Тамақтарынды қасқырлардың тісі</w:t>
        <w:br/>
        <w:t>бауыздап тастамай тұрғанда қайқайындар!</w:t>
        <w:br/>
        <w:t>-- Кепканы беріңдер. Онсыз кетпейміз!</w:t>
        <w:br/>
        <w:t>Леха ағаш басқышты сықырлатып, шайқала басып, аузынан</w:t>
        <w:br/>
        <w:t>тұздалған қиярдың иісі мүңк етіп, мені дәу колымен кеудемнен</w:t>
        <w:br/>
        <w:t>итеріп жіберді. Шалқалап барып, құлап қала жаздап, бойымды</w:t>
        <w:br/>
        <w:t>қайта түзеп, қолымдағы темір шыбықпен бастан ала салып кеп</w:t>
        <w:br/>
        <w:t>қалдым. Ашуғой, Әйтпесе, ұрмай түра тұрғанда да болатын ба елі...</w:t>
        <w:br/>
        <w:t>Бірақ ксудемнен итергені өтіп кетті. Кеудеден итергені -</w:t>
        <w:br/>
        <w:t>қорлағаны. Онан да ұрғаны жақсы еді. Айша айтқан:</w:t>
        <w:br/>
        <w:t>«Кеудеңді бастырма!» -- деп.</w:t>
      </w:r>
    </w:p>
    <w:p>
      <w:r>
        <w:t>Сол-сол екен,алқын-жұлкын алапат төбелес басталды да кетті.</w:t>
        <w:br/>
        <w:t>Леханың басы шойын ба, немене, менің ұрғанымды шыбын шақ-</w:t>
        <w:br/>
        <w:t>қан ғұрлы көрген жоқ, басын бір сипап алды ла, маған карай ұмтыл-</w:t>
        <w:br/>
        <w:t>ды. Интернат койкасының темір шыбығымеп тағы бір тартып</w:t>
        <w:br/>
        <w:t>жібердім. Бірақ дәу одан сескенбей, қолақпандай жұлырықпен</w:t>
        <w:br/>
        <w:t>періп кеп қалғанда мұрттай ұшып, қақпаның алдыңа барын кұлап-</w:t>
        <w:br/>
        <w:t>пын. Иттің қара күші қатерлі екен, есім ауып қалғандай болды.</w:t>
        <w:br/>
        <w:t>Қолтығымнан біреу сүйеп тұрғызды. Қарасам, Ұлан мылқау.</w:t>
        <w:br/>
        <w:t>Сірә, базардан үйіне қайтып бара жатқан болуы керек. Ымдап:</w:t>
        <w:br/>
        <w:t>«Не болды?» -- деді. Мен де ымдап, РУ жақты, қып-қызыл</w:t>
        <w:br/>
        <w:t>төбелесті көрсеттім. Бұл кезде біздің жігіттер шегіне бастаған</w:t>
        <w:br/>
        <w:t>екен. Ұлан мылқау менен: «Сені ұрған қайсысы?» -- деп ымдады.</w:t>
        <w:br/>
        <w:t>Мен Леханы көрсеттім.</w:t>
        <w:br/>
        <w:t>Ұланның түрі өзгерді. Бетінің түктері тікірейіп, көзі қанта-</w:t>
        <w:br/>
        <w:t>лап шыға келді. Мылқаудың ақырған үні қандай үрейлі: арыс-</w:t>
        <w:br/>
        <w:t>танның ақырғанындай. Бара, Леханы қара көйлегінің омырауын</w:t>
        <w:br/>
        <w:t>қос колымен бүріп ұстап, Леханы өзіне қарай сілкіп-сілкіп тар-</w:t>
        <w:br/>
        <w:t>тып, баспен тұмсықтан, тұмсықтан қайта-қай былш-былш</w:t>
        <w:br/>
        <w:t>соққанда, Лсха байғұс, дәу жұдырықтарын жұмсауға ла шамасы</w:t>
        <w:br/>
        <w:t>келмей, басы кегжен-кегжен етіп барып, гүрс етіп құлады.</w:t>
        <w:br/>
        <w:t>--Леху убили!--деп шырылдады РУ-дағы қортық казақ бала</w:t>
        <w:br/>
        <w:t>баспаллаққа шығып алып,</w:t>
        <w:br/>
        <w:t>426</w:t>
        <w:br/>
        <w:t>-- Әкең қайда?</w:t>
        <w:br/>
        <w:t>-- Білмеймін, апай.</w:t>
        <w:br/>
        <w:t>Аргуния басымнан сипап тұрып:</w:t>
        <w:br/>
        <w:t>-- Сағынған жүрек жаман болмайды, -- деп бұрыла берді. -</w:t>
        <w:br/>
        <w:t>Бірақ сабақты да тыңда. Біз қазірғана катод жөнінде әңгімеледік.</w:t>
        <w:br/>
        <w:t>Ал сенің ойың алыс-алыста, әкенді іздеп жүрді. Оны ойлай бер-</w:t>
        <w:br/>
        <w:t>генше, сабақты ықыласпен тыңлясаң, сағынышың жеңілдейді.</w:t>
        <w:br/>
        <w:t>Әйтпесе, жүдеп кетесін. Мен де... сағынамын. Тек сендерге оқу</w:t>
        <w:br/>
        <w:t>үйретумен ғана, оны уақытша ұмытамын.</w:t>
        <w:br/>
        <w:t>Жан-жағалай жұмбақ. Жапон тұтқын ымдайды. Мұғалім апай</w:t>
        <w:br/>
        <w:t>тұспалдайды. Мен де сағынамын дейді. Кімді? «Оны» деді ғой. Ол</w:t>
        <w:br/>
        <w:t>кім? Әлде күйеуі ме? Бірақ күйеуі асы қалада әжептәуір қызмет-</w:t>
        <w:br/>
        <w:t>кердеген. Бек Абдуллаев дсген. Оны мен көшеде, Төлен нағашым-</w:t>
        <w:br/>
        <w:t>мен бірге келе жатқанда көрдім-ау, сірә. Аққұбаша келген, көркем,</w:t>
        <w:br/>
        <w:t>кербез жігіт екеп. Сондай жары жанында болса, сонда бұл тагы</w:t>
        <w:br/>
        <w:t>кімді сағынады? Оны мен кейін-кейін біллім ғой. Әкесі Алашорда</w:t>
        <w:br/>
        <w:t>көсемдерінің бірі Жақып Акбаевекен да. Оны ешкімге, тіпті қасын-</w:t>
        <w:br/>
        <w:t>дағы күйеуінеде айтпаған шығар. Әйтпесе, неге Ақбаева емес, неге</w:t>
        <w:br/>
        <w:t>Жақыпова? Апайдың небір қылустте жатқан құпиянды біліп</w:t>
        <w:br/>
        <w:t>қоятын сиқыры бар екен «Әлде біреуді сағындың ба?» - деді-ау.</w:t>
        <w:br/>
        <w:t>Әлгі жапон тұтқын көз аллымнан кетпей қойғанда әкемді</w:t>
        <w:br/>
        <w:t>ойлағаным рас. Әкем де сондай түтқын болды-ау дедім. Бірақ ол</w:t>
        <w:br/>
        <w:t>темекі тартпаушы елі. Абақты үйретпесе. Қорғансыз Айшаны,</w:t>
        <w:br/>
        <w:t>үрпекбас үш балапанды ойлай-ойлай, құсадан шылым шегіп кет-</w:t>
        <w:br/>
        <w:t>песе. Сонда әркімнен темекі сұрап телмірмесе. Олай да болуы</w:t>
        <w:br/>
        <w:t>мүмкін той. Енді жапоп-тұтқынға шын жаным ашыды. Ертең</w:t>
        <w:br/>
        <w:t>жолыға қалса, қалайда бір уыс темекі тауып беруім керек. Егер</w:t>
        <w:br/>
        <w:t>айдауыл алдырса... Мектептен қайтар жолда Көк базарға бұрыл-</w:t>
      </w:r>
    </w:p>
    <w:p>
      <w:r>
        <w:t>дым. Базарда Ержан бөлемнің немере ағасы, баяғы Төлек болыс-</w:t>
        <w:br/>
        <w:t>тың баласы Ұлан бар. Темекі саталы. Екі көзі шоқтай жанып</w:t>
        <w:br/>
        <w:t>тұрған, төртпак келген, балуаттектес. жалынды жан. Бауырмал.</w:t>
        <w:br/>
        <w:t>Бірақ бірі кем дүпие. Құдай оған тіл бермеген. Темекі сатады.</w:t>
        <w:br/>
        <w:t>Қалталары толған бір сомдық болады. Өйткені бір стақан темекі--</w:t>
        <w:br/>
        <w:t>бір сом. Кейде қасына барып сәлемдескенде маған ылғи бір сом</w:t>
        <w:br/>
        <w:t>ұстаталы. Оған мен бір стақан шекілдеуік сатып аламын. Осы</w:t>
        <w:br/>
        <w:t>жолы да мыж-мыжы шыққан бір сомдық ұсынды.</w:t>
        <w:br/>
        <w:t>Басымды шайқап, алмаймын дедім. Қапшықтағы темекіні</w:t>
        <w:br/>
        <w:t>көрсеттім. Содан бер деп ымдалым. Көздері шақшиып кетті.</w:t>
        <w:br/>
        <w:t>Бетінің түктері тікірейіп кетті. Қолдарын, саусақтарын көз ілеспес</w:t>
        <w:br/>
        <w:t>416</w:t>
        <w:br/>
        <w:t>шалбар. Ал аяқтарында -- ағаш таға. Кейбіреуінің шұлығы бар,</w:t>
        <w:br/>
        <w:t>кейбіреуінде о да жоқ. Тек тақтай табан, Жіппен байлап қойған.</w:t>
        <w:br/>
        <w:t>Соғыстың құрбандары. Қанша айтқанмен, қар жауып тұр. Баш-</w:t>
        <w:br/>
        <w:t>пайлары барбмып, үсіген картошкадай домбыққан.</w:t>
        <w:br/>
        <w:t>Алайдауылдардың кигені қарағайдай қара етік. Үстерінде-</w:t>
        <w:br/>
        <w:t>шинелі, бастарында қызыл жұлдызды құлақшын. Яғни, қысқы</w:t>
        <w:br/>
        <w:t>әскери форма.</w:t>
        <w:br/>
        <w:t>Бірақ жазда да, қыста да өзгермейтіні -- қолдарындағы авто-</w:t>
        <w:br/>
        <w:t>мат. Тұтқындар түксиген. Айдауылдар сұсты.</w:t>
        <w:br/>
        <w:t>Тек тұтқындардың біреуі ғана бізге ыржиып күле қарады.</w:t>
        <w:br/>
        <w:t>Кайдан көрдім? Бізге ымдап, шылым сұрады. Есіме түсе кетті:</w:t>
        <w:br/>
        <w:t>Шолақтауда, станса басында платформадан карағай түсірігі жатқан</w:t>
        <w:br/>
        <w:t>жапондық тұтқындар ше?! Осы байғұс сонда да айдауылдан па-</w:t>
        <w:br/>
        <w:t>пирос сұраймын деп оңбай таяқ жегеп.</w:t>
        <w:br/>
        <w:t>Дәлсол. Сонда да өстіп ыржиып күлген. Таяқ жесе де. «Аузын</w:t>
        <w:br/>
        <w:t>қанап, кан түкіріп тұрғанда, біреу: «не болды?» --леп сұраса: «Шие</w:t>
        <w:br/>
        <w:t>жеп сдім»,-- деп жауап бер» деген өсиет, сірә, жапондардада бар</w:t>
        <w:br/>
        <w:t>шығар. Мынау сондай. Таяқ жесе де күледі.</w:t>
        <w:br/>
        <w:t>Басқа балалар кетіп бара жатса да, мен қалшиып тұрып калып-</w:t>
        <w:br/>
        <w:t>пын. Әлгі жапон соны сезгендей маған бұрылып карады. Әлдене</w:t>
        <w:br/>
        <w:t>дегендей, қолымен аспанды сызып көрсетті. Оған тоқтауға бол-</w:t>
        <w:br/>
        <w:t>майды. Ымдап та болса сөйлеуге рұқсат жоқ.</w:t>
        <w:br/>
        <w:t>Абай көшесінің бойында, Атшабардың астында жаңа үй са-</w:t>
        <w:br/>
        <w:t>лынып жатыр екен. Тұтқындар сонда барып тоқтады.</w:t>
        <w:br/>
        <w:t>Кейін білдім: ол сол кезде МГБ, соңынан КГБ деп аталған</w:t>
        <w:br/>
        <w:t>мекеменің үйі екен.</w:t>
        <w:br/>
        <w:t>Сабак үстінде де әлгі жапон көз алдымда көлбендеп тұрып</w:t>
        <w:br/>
        <w:t>алды. Не деді өзі? Аспанды күншығыстан күнбатысқа дейін сау-</w:t>
        <w:br/>
        <w:t>сағымен сызғылап, аузынан түтің шығарғандай белгі берді. Аузы-</w:t>
        <w:br/>
        <w:t>нан түтіп шығарғандайы түсінікті: темекі сұрағаны. Ал аспанды</w:t>
        <w:br/>
        <w:t>сызғылағаны... Ертен күн айналып шыққанда дегені шығар...</w:t>
        <w:br/>
        <w:t>Байқамай қалыппын, қасыма Аргуния апай келіп тұр екен.</w:t>
        <w:br/>
        <w:t>Сүп-сүйрік сұқ саусағымен иггімді көтеріп, көзіме үңіле қарады.</w:t>
        <w:br/>
        <w:t>Саусағы жып-жылы екен, тұлабойым лу ете қалды.</w:t>
        <w:br/>
        <w:t>-- Көзін тұнып тұрған мұң ғой, байғұс бала, не ойлап отыр-</w:t>
        <w:br/>
        <w:t>сын? Әлде біреуді сағындың ба?</w:t>
      </w:r>
    </w:p>
    <w:p>
      <w:r>
        <w:t>-- Иә,апай...</w:t>
        <w:br/>
        <w:t>-- Кімді? Әлде біреуге ғашық болып калдың ба?</w:t>
        <w:br/>
        <w:t>-- Әкемді, апай.</w:t>
        <w:br/>
        <w:t>415</w:t>
        <w:br/>
        <w:t>-- Алтұрдық, киратсан,--деп Сайыпқожа киреленлей көтерілді.</w:t>
        <w:br/>
        <w:t>-- Мен бұл шатаққа араласпаймын, -- деді Хасболат.</w:t>
        <w:br/>
        <w:t>-- Шатаксыз келісуге болатын шығар, -- деді Сайдақтіс-Ертай.</w:t>
        <w:br/>
        <w:t>-- Көп болса, бас жарылар, көз шығар, әйтеуір өлтіре қой-</w:t>
        <w:br/>
        <w:t>мас. Қоян ғұрлы жоқпыз ба, сояйын деп жатқанда о да аяғын</w:t>
        <w:br/>
        <w:t>серпеді ғой.</w:t>
        <w:br/>
        <w:t>Осылай деп айтуын айтып салсам да, өзім ле жасқанып</w:t>
        <w:br/>
        <w:t>тұрмын. Оның үстіне мына Хасболат-Бегомот пен Сойдактістің</w:t>
        <w:br/>
        <w:t>солқылдактығы әуелгі аптығымды басып тастағандай болды. Тағы</w:t>
        <w:br/>
        <w:t>да болса, Әлтай қажырлы екен, Кәдімгі комағай Әлтай.</w:t>
        <w:br/>
        <w:t>-- Айда, кеттік!-- деді даусы шіңкілдеп.</w:t>
        <w:br/>
        <w:t>-- Құрқол қайтіп соғысамыз. Олардың темірі бар, - деп Са-</w:t>
        <w:br/>
        <w:t>йыпқожа тағы күдік айтты.</w:t>
        <w:br/>
        <w:t>-- Міне кару, -- деп Әлтай өз кереуетінің шабақ шыбығын</w:t>
        <w:br/>
        <w:t>суырып алды.</w:t>
        <w:br/>
        <w:t>-- Қазынаның мүлкін бүлдіруге болмайды, -- деп қорқытты</w:t>
        <w:br/>
        <w:t>тоңмойын Хасболат.</w:t>
        <w:br/>
        <w:t>-- Ештене қылмайды. Қайтып орнына салып қоямыз. Темір</w:t>
        <w:br/>
        <w:t>шыбықпен қаруланып алып, басқа бөлмелердегі балаларға бардық.</w:t>
        <w:br/>
        <w:t>--Жүріндер. Ақтайдың кепкасын РУ тартып алды. Соны қай-</w:t>
        <w:br/>
        <w:t>тарып аламыз.</w:t>
        <w:br/>
        <w:t>-- Ойбай, байғұс-ау, РУ күшті ғой. Таяқ, жеп қаласыңдар. Кой</w:t>
        <w:br/>
        <w:t>барма,--деді оныншы кластың озығы, біздің кластағы Гүлнәрдің</w:t>
        <w:br/>
        <w:t>ғашығы Тілепалды ыздиып, бетіне крем жағып, айнаға қарап</w:t>
        <w:br/>
        <w:t>тұрып.</w:t>
        <w:br/>
        <w:t>-- Бармасаң бармай-ак кой, тауыксыз да таң атқан.</w:t>
        <w:br/>
        <w:t>-- Мен госэкзаменге дайындаламын, уақытым жоқ, -- деді</w:t>
        <w:br/>
        <w:t>Тілспалды.</w:t>
        <w:br/>
        <w:t>Нс керек, әр бөлмеден жинала келе, он бес бала болдық.</w:t>
        <w:br/>
        <w:t>Әрине, аз. Интернатта жүз бала бар. Оның бес-алтауы қыз-</w:t>
        <w:br/>
        <w:t>дар. Қайта қыздар мықты ма деп қалдым.</w:t>
        <w:br/>
        <w:t>-- Төбелеске қатыспасақта жараланғандарынды емдеуге жа-</w:t>
        <w:br/>
        <w:t>раймыз,-- деді.</w:t>
        <w:br/>
        <w:t>-- Намыстарын қайла? -- деп, ер балаларға ұрысты. Қыздар-</w:t>
        <w:br/>
        <w:t>дан ұялып, тағы бес бала қосылды. Жиырмамыз жиналып, РУ-ға</w:t>
      </w:r>
    </w:p>
    <w:p>
      <w:r>
        <w:t>қарай беттедік.</w:t>
        <w:br/>
        <w:t>--Интерники идут! -- деп шыңғырып жіберді РУ-дағы жүзден</w:t>
        <w:br/>
        <w:t>астам қара көйлектердің ішіндегі жалғыз қазақ. Аласа бойлы неме</w:t>
        <w:br/>
        <w:t>құлдыраңдап, бөлмесіне қашып кірді.</w:t>
        <w:br/>
        <w:t>425</w:t>
        <w:br/>
        <w:t>-- Шақ па екен-ей, Ақтайжан,--деп атасы да қуанып калды.</w:t>
        <w:br/>
        <w:t>Баланы куанту не үшін керек? Куантушы адамның өзі үшін ке-</w:t>
        <w:br/>
        <w:t>рек. Алдымен, егер дүниеде қанша миллион бала бар, біреуі жы-</w:t>
        <w:br/>
        <w:t>ламай, бәрі куанып жүрсе, осы дүниенің өзінде-ақ жұмақ орнар</w:t>
        <w:br/>
        <w:t>еді. Сор болғанда, көп бала жылайды.</w:t>
        <w:br/>
        <w:t>Атай кеткен соң Ақтайдың кепкасын кезек-кезек киіп куан-</w:t>
        <w:br/>
        <w:t>сақ та, кейін-кейін осы әдемі телпекке бола, әжептәуір, атышу-</w:t>
        <w:br/>
        <w:t>лы жанжал шықты.</w:t>
        <w:br/>
        <w:t>Ақтай бөлмеге жылап кірді. Мектептен кайткан беті ғой.</w:t>
        <w:br/>
        <w:t>Әдетте мектептен қайтқанда интернаттың балалары топтанып</w:t>
        <w:br/>
        <w:t>жүретін. Бұл жолы Ақтай Көк базардың іргесіндегі өзбек дар-</w:t>
        <w:br/>
        <w:t>шыларының ойынын көремін деп, топтан қалып қалса керек.</w:t>
        <w:br/>
        <w:t>Даршы дегеніңіз -- «канатоходец», яғни биікке керілген арқан-</w:t>
        <w:br/>
        <w:t>ның үстімен жүретін жанкештілер. Жан кешкені сол, сонау</w:t>
        <w:br/>
        <w:t>биіктіктегі жеңді білектен жіңішке арқанмен адам калай жүреді?</w:t>
        <w:br/>
        <w:t>Әне құлайды, міне құлайды деп, айдалада тұрып сенің үрейін</w:t>
        <w:br/>
        <w:t>ұшады. Даршының қолында ұзын сырығы болады. Қылкөәпірдің,</w:t>
        <w:br/>
        <w:t>үстімен жүріп бара жатып, бір жағына ауып, жығылып бара жат-</w:t>
        <w:br/>
        <w:t>са, әлгі сырықты келесі жағына қисайта қояды да түзеліп кетеді.</w:t>
        <w:br/>
        <w:t>Онысымен қоймай: «О, дат! О, дат!» -- деп айқайлайды. Біз</w:t>
        <w:br/>
        <w:t>түсінбейміз. Бәлкім, әлдебір күдіретке сыйынғаны шығар. Әлде</w:t>
        <w:br/>
        <w:t>өзіне-өзі қуат берер ұраны шығар.</w:t>
        <w:br/>
        <w:t>Біз қарнымыз ашқан соң ойынның аяғына дейін шыдамай,</w:t>
        <w:br/>
        <w:t>интернатқа асыққанбыз. Ал Актай, бала неме, аузы аңқайып,</w:t>
        <w:br/>
        <w:t>қалып қойыпты.</w:t>
        <w:br/>
        <w:t>Енді міне, бөлмеге жылап кірді. Түскі тамакты ішіп алып,</w:t>
        <w:br/>
        <w:t>қарнымызды сипалап жатқанбыз. Әуелі менің ойыма келгені:</w:t>
        <w:br/>
        <w:t>«Ақтай кешпігіп келіп, асхана жабылып қалып, тамақсыз қалған</w:t>
        <w:br/>
        <w:t>ба?» - дедім. Соған да жылай ма екен?</w:t>
        <w:br/>
        <w:t>-- Не болды-ей?</w:t>
        <w:br/>
        <w:t>-- Кепкемді тартып алды, - деп өксіді Ақтай...</w:t>
        <w:br/>
        <w:t>-- Кім? й</w:t>
        <w:br/>
        <w:t>-- Аналар, --деп РУ жақты нұсқады.</w:t>
        <w:br/>
        <w:t>-- Тұрындар!-- деп айқайлап жіберіппін демалып жатқандарға.</w:t>
        <w:br/>
        <w:t>Бір-екеуі ғана еріне тұрып, койқаларының үстінде шоқиып</w:t>
        <w:br/>
        <w:t>отырып қалды.</w:t>
        <w:br/>
        <w:t>-- Тұрыңдар!</w:t>
        <w:br/>
        <w:t>-- Тұрғанда небітірсміз, байғұс-ау?- деп ыржиды Сайыпқожа.</w:t>
        <w:br/>
        <w:t>-- Бұға берсең, сұға береді. Түр!</w:t>
      </w:r>
    </w:p>
    <w:p>
      <w:r>
        <w:t>424</w:t>
        <w:br/>
        <w:t>«Леханы да өлтіруге бола ма екен?» дегендей, РУ-шылдар</w:t>
        <w:br/>
        <w:t>состиып-состиып қалды. Айтса-айтқандай, Леха шыннан серейіп,</w:t>
        <w:br/>
        <w:t>жерде әлі жатыр. Ұлан мылқаудың баспен ұрғанына төтеп бере</w:t>
        <w:br/>
        <w:t>алмаган бөкен кеңсірік жападай қызыл еткеайналып кеткен екен.</w:t>
        <w:br/>
        <w:t>Орнынан тұра алмай, ұмтылып жатып, Леха өзінің «сарбаздарына»:</w:t>
        <w:br/>
        <w:t>-- Отдайте им эту проклятую, дьивольскую кепку!-- деп ай-</w:t>
        <w:br/>
        <w:t>қайлады да, қақырына кан түкіріп, қара көйлектің жеңімен аузын</w:t>
        <w:br/>
        <w:t>сүртті.</w:t>
        <w:br/>
        <w:t>«Қара көйлектілер» Леханы жабыла көтеріп, ағаш баспалдақ-</w:t>
        <w:br/>
        <w:t>ты бажылдата басып, үйлеріне кіріп кетті.</w:t>
        <w:br/>
        <w:t>РУ-дағы қортық қазақ бала Ақтайдың сегіз сайлы,түрлі-түсті</w:t>
        <w:br/>
        <w:t>кепкасын алып шықты.</w:t>
        <w:br/>
        <w:t>-- Сендер кешириндер,-- деді ол кепканы бізге беріп тұрып.</w:t>
        <w:br/>
        <w:t>Жау қолында кеткен алтын Көк бөрі басты байрағымыз биікке</w:t>
        <w:br/>
        <w:t>қайта көтерілгендей, Интернат пен РУ қорасын жаңғырықтыра:</w:t>
        <w:br/>
        <w:t>-- Ура!</w:t>
        <w:br/>
        <w:t>-- Ура!</w:t>
        <w:br/>
        <w:t>-- Ура!--депайқай салдық.</w:t>
        <w:br/>
        <w:t>Ұлан мылқау маған ымдап, РУ жақты көрсетіп, енді бұлар</w:t>
        <w:br/>
        <w:t>сендерге тағы тиісетін болса, маған айт, - деді де, темекі салған</w:t>
        <w:br/>
        <w:t>дорбасын көтеріп кетін қалды,</w:t>
        <w:br/>
        <w:t>Біз жақтан қатты жараланған бір-ақ адам болды. Ол --</w:t>
        <w:br/>
        <w:t>Тілепалды екен. Біз РУ-мен соғысып жатқанда, ол асхананың</w:t>
        <w:br/>
        <w:t>күншуақ жағына шығып алып, кітап оқып тұр екен. РУ-дын екі</w:t>
        <w:br/>
        <w:t>баласы келіп:</w:t>
        <w:br/>
        <w:t>-- Сен неғып тұрсың?-- деді.</w:t>
        <w:br/>
        <w:t>-- Экзаменге дайындалып тұрмын,-- депті Тілепалды.</w:t>
        <w:br/>
        <w:t>-- Мә саған экзамен! Міне -- «бес» алдын, -- депті де бірсуі</w:t>
        <w:br/>
        <w:t>кәдімгі болт, гайка бұрайтын қара кілтпен періп кеп жіберіп, ал-</w:t>
        <w:br/>
        <w:t>дыңғы төрт күрек тісін бірден қагып түсіріпті. Аузы көртышқан-</w:t>
        <w:br/>
        <w:t>ның ініндей болып үңірейіп қалыпты. Енді біздің кластың сұлуы:</w:t>
        <w:br/>
        <w:t>Гүлнәрмен қайтіп сүйісер екен?</w:t>
        <w:br/>
        <w:t>Бәрінен де сол қайғы. Сойдактіс санын шапаттап куанды.</w:t>
        <w:br/>
        <w:t>Әлгі төбелесті завинтерпат есігінін алдына шығып, венгер-</w:t>
        <w:br/>
        <w:t>касын иығына жамылып, екі қолын ғалифе шалбардың қалтасы-</w:t>
        <w:br/>
        <w:t>насалып, касқайып қарапты да тұрыпты. Құлды Наполсон сияқ-</w:t>
        <w:br/>
        <w:t>ты. Оны мен байқаған да жоқпын.</w:t>
        <w:br/>
        <w:t>Бір аптадан кейін РУ-ды біздің корамыздан көшіріп жіберді.</w:t>
        <w:br/>
        <w:t>427</w:t>
      </w:r>
    </w:p>
    <w:p>
      <w:r>
        <w:t>жылдамдықпен қимылдатып: «Сен темекі шегуші ме едің? Мой-</w:t>
        <w:br/>
        <w:t>ныңды жұлып аламын!» -- деді. Шыннан жұлып алады екен деп</w:t>
        <w:br/>
        <w:t>зәрем кетті. «Жо-жоқ, мен шекпеймін»,-- деп білгенше ымдап-</w:t>
        <w:br/>
        <w:t>ақ жатырмын.</w:t>
        <w:br/>
        <w:t>Маған емес, тұтқын жапонға керек деп қалай түсіндіремін?</w:t>
        <w:br/>
        <w:t>Мылтық ұстаған айдауылды ыммен бейнелеген болдым. Оның</w:t>
        <w:br/>
        <w:t>алдында бүрсеңдеп бара жатқан жапонды салған болдым.</w:t>
        <w:br/>
        <w:t>Түсіндіре алмадым. Болмаған соң дәптерімнің бір бетіне: «Япон.</w:t>
        <w:br/>
        <w:t>Плен» -- деп, бадырайтып, ірі-ірі етіп жазып көрсеттім.</w:t>
        <w:br/>
        <w:t>Каран-қарап тұрды да, «А-а-а!» -- деп айқайлап жіберді.</w:t>
        <w:br/>
        <w:t>Екі көзін құйрығынан тартып сықситып, тісін ақсита күлген</w:t>
        <w:br/>
        <w:t>болып, өзі жапонға ұқсады да қалды. Мен куанып кетіп: «Иә, иә»,-</w:t>
        <w:br/>
        <w:t>деп басымды шұлғи беріппін.</w:t>
        <w:br/>
        <w:t>Әлгі ұрысқаныма ренжіме дегендей, арқамнан қақты. Әдетте</w:t>
        <w:br/>
        <w:t>бір стақан темекі сиятын газет қиындысына емес, облыстық «Ста-</w:t>
        <w:br/>
        <w:t>дин жолы» газетінің тұтас бір парағын жыртып жіберіп, қос қабат-</w:t>
        <w:br/>
        <w:t>тап, қалталап, түбін түйіндеп, уыстап-уыстан, темекіге толтырды</w:t>
        <w:br/>
        <w:t>да, аузын мықтап бүктеп, қолыма ұстата салды.</w:t>
        <w:br/>
        <w:t>Рахмет ишаратын жасап, кете берейін дегенімде: «А-а-а!» -</w:t>
        <w:br/>
        <w:t>деп айқайлады. Жалт қарап едім: «Өзің шегіп қойсан, мойныңды</w:t>
        <w:br/>
        <w:t>жұлып аламын!» -- деп ымдағанын бірден түсіне койып: «Жоқ,</w:t>
        <w:br/>
        <w:t>жоқ, оллаһи-биллаһи»,-- дегенді бірдеңе етіп жеткізгендей бол-</w:t>
        <w:br/>
        <w:t>дым-ау деймін. Аңқылдап күлді. Мылқаулар күлсе-- шын күледі.</w:t>
        <w:br/>
        <w:t>Қулығы жоқ. Қостөбе Жаныстағы Төлек болыстың баласы.</w:t>
        <w:br/>
        <w:t>«Ақыр байдың баласы аштан өлген» деген заман.</w:t>
        <w:br/>
        <w:t>Темекі сатады.</w:t>
        <w:br/>
        <w:t>Қаралдымен жапалақтап жауды да, соңынан майдалап, ұлпа</w:t>
        <w:br/>
        <w:t>ұндай себелелі. Бұл енді ұзаққа сілтеудің серті еді.</w:t>
        <w:br/>
        <w:t>Бөлмедегілер қолымдағы комақты газет орамасын көрін:</w:t>
        <w:br/>
        <w:t>-- Ой, бүгін шекілдеуікті оңдырмай алыпсың ғой.</w:t>
        <w:br/>
        <w:t>-- Әй, бізге де берсенші.</w:t>
        <w:br/>
        <w:t>-- Соның бәрін жалғыз өзің қалай тауысасың?--десіп қылқыл-</w:t>
        <w:br/>
        <w:t>дады-ай шетінен. Шынымды айтып:</w:t>
        <w:br/>
        <w:t>-- Бұл шекілдеуік емес,-- деймін.</w:t>
        <w:br/>
        <w:t>Сенбеді.</w:t>
        <w:br/>
        <w:t>-- Енді не?</w:t>
        <w:br/>
        <w:t>-- Не де болса бөліссеңші.</w:t>
        <w:br/>
        <w:t>Арамызға кейінірек келіп қосылған Балтабай деген ересек</w:t>
        <w:br/>
        <w:t>жігіт бар еді. Сол байқап қойды. Ораманы сыртынан иіскеп:</w:t>
        <w:br/>
        <w:t>21-561 417</w:t>
      </w:r>
    </w:p>
    <w:p>
      <w:r>
        <w:t>МАЗМҰНЫ</w:t>
        <w:br/>
        <w:t>Ай мен Айна. Бірінші кітап ........................... 0...</w:t>
        <w:br/>
        <w:t>Екінші кітаг!</w:t>
        <w:br/>
        <w:t>Қазығұрт» баспасының директоры</w:t>
        <w:br/>
        <w:t>Темірғали КӨПБАЕВ</w:t>
        <w:br/>
        <w:t>ШЕРХАН МҰРТАЗА</w:t>
        <w:br/>
        <w:t>Жеті томдық шығармалар жинағы</w:t>
        <w:br/>
        <w:t>Тортініші том</w:t>
        <w:br/>
        <w:t>АЙ МЕН АЙША</w:t>
        <w:br/>
        <w:t>Бірінші, екінші кітаптар</w:t>
        <w:br/>
        <w:t>Редакторы Ғалия Майкотова</w:t>
        <w:br/>
        <w:t>Корректоры Әсия Орынбаева</w:t>
        <w:br/>
        <w:t>Суре гшісі Нұраң Айымбет</w:t>
        <w:br/>
        <w:t>Гехникалық редакторы Гүлнафис Әзімқұлова</w:t>
        <w:br/>
        <w:t>Терген және беттеген Лаура Үкенава</w:t>
        <w:br/>
        <w:t>Геруіс 9. 05. 04. жіберілді. Басуға 27. 06. 05. қол қойылды.</w:t>
        <w:br/>
        <w:t>Қалыбы 844108 7, Әфееттік басылым. Қаріп гүрі Таймс.</w:t>
        <w:br/>
        <w:t>Шартты баспа табағы 23.52. Есенгі баспа табағы 22,65.</w:t>
        <w:br/>
        <w:t>Таралымы 3000 лана. Тапсырыс А2 561.</w:t>
        <w:br/>
        <w:t>«Қазығұрт» баспасының компьютер орталығында герініп. беттелші.</w:t>
        <w:br/>
        <w:t>“Қазығүрт” баспасы, 050060, Алматы қаласы,</w:t>
        <w:br/>
        <w:t>Гағарин даңғылы, 186 «А» үй, 4-офис.</w:t>
        <w:br/>
        <w:t>Телефон (факс): 75-18-18</w:t>
        <w:br/>
        <w:t>с-тай: Кагурш( ШІбіги</w:t>
        <w:br/>
        <w:t>“Жедел басу баспаханасы” ЖШС</w:t>
        <w:br/>
        <w:t>050016, Алматы қаласы, Қонаев көшесі, 15/1.</w:t>
        <w:br/>
        <w:t>Пейыз туннелден, үнгірден ақырып атылған айдаһардай</w:t>
        <w:br/>
        <w:t>кайқан етіп шыга келген екен.</w:t>
        <w:br/>
        <w:t>Тағы да тірі қалдым. Сонау бір қыста, Айша екеуіміз Әдия</w:t>
        <w:br/>
        <w:t>әпкемнің үйінен «“іпдег» машинасын арқалап, онда да вагонның</w:t>
        <w:br/>
        <w:t>ішіне кіре алмай, сыртқы тепкішекке ілініп, салбырал келе жат-</w:t>
        <w:br/>
        <w:t>қан да осы Тескентаудынң туннелінде...</w:t>
        <w:br/>
        <w:t>Есіме түссе, әлі күнге дейін жүрегім зу-зу ете қалады.</w:t>
        <w:br/>
        <w:t>Тескентаудың түннелі барын білемін. Біле тұра, қалай ұмы-</w:t>
        <w:br/>
        <w:t>тып кеткенмін. Өзім вагоннын ішінде де емес, төбесіндемін. Сырт-</w:t>
        <w:br/>
        <w:t>тамын. Тағы да Шакпақ желге тәсімді ашып қойып, тікемнен тік</w:t>
        <w:br/>
        <w:t>тұрып келемін.</w:t>
        <w:br/>
        <w:t>Ол қай жетіскенім? Сәл болмағанда, туннелге пойыз кіре</w:t>
        <w:br/>
        <w:t>бергенде менін басымды Ажал жарықтық қағып түсетін еді-ау!</w:t>
        <w:br/>
        <w:t>Сақтады.</w:t>
      </w:r>
    </w:p>
    <w:p>
      <w:r>
        <w:t>Кім сақтады? Қүдай сақтады.</w:t>
        <w:br/>
        <w:t>Сонда қанатымен қағып өтіп:</w:t>
        <w:br/>
        <w:t>-- Жат!-- деп ышқынған кім? Кім? Кім? Кім?</w:t>
        <w:br/>
        <w:t>Төс қалтамды сипалап қарасам, жауқазын қызғалдақ орнын-</w:t>
        <w:br/>
        <w:t>да екен. Ол да қорқып кеткен бе, бүршігі ашылынқырап, қып-</w:t>
        <w:br/>
        <w:t>қызыл алау шоқ лағыл тастай жарқ етті.</w:t>
        <w:br/>
        <w:t>Алдымда-- Әулиедта...</w:t>
        <w:br/>
        <w:t>19.04.1999 жыл.</w:t>
        <w:br/>
        <w:t>тігіп киген көк көйлек. Әдемі еді. Айша сонда Сібірден Мұртаза</w:t>
        <w:br/>
        <w:t>қайтып келгендей куанып еді. Енді сол көк көйлек бозаң тартып,</w:t>
        <w:br/>
        <w:t>оңыл кетіпті.</w:t>
        <w:br/>
        <w:t>-- Барсхан, -- деді мені басымнан сипап тұрып, -- мен саған</w:t>
        <w:br/>
        <w:t>бұл жолы ештеңе әкелмедім. Нанды үйден барып жейсің.</w:t>
        <w:br/>
        <w:t>-- Неге?</w:t>
        <w:br/>
        <w:t>-- Сен бір күнге сұран, Бүрсігүні бәрібір демалыс қой. Ер-</w:t>
        <w:br/>
        <w:t>теңге сұран. Дүйсенбіде қайтып келесің.</w:t>
        <w:br/>
        <w:t>--Не боп қалды?</w:t>
        <w:br/>
        <w:t>-- Ауылдан Оңғарбай атаң келді. Бізді көшіріп әкетпекіпі.</w:t>
        <w:br/>
        <w:t>-- Қай ауылдан?-- деппін түсінбей.</w:t>
        <w:br/>
        <w:t>-- Қай ауылы несі? Сенің ауылың біреу-ақ емес пе? Мың-</w:t>
        <w:br/>
        <w:t>бұлақ ше?</w:t>
        <w:br/>
        <w:t>-- Рас па? Шыннан көшеміз бе?</w:t>
        <w:br/>
        <w:t>-- Шын, Барсхан. Бұйырса, елге қайтамыз. Куанбайсың ғой,</w:t>
        <w:br/>
        <w:t>әлде Мындбұлақты сағынғанды қойғансың ба? Ұдайы сағынушы</w:t>
        <w:br/>
        <w:t>едің ғой.</w:t>
        <w:br/>
        <w:t>-- Сағыныш та сенің көйлегің сияқты тозған шығар.</w:t>
        <w:br/>
        <w:t>Айша оңған көйлектің жеңін сабаудай ұзын саусақтарымен:</w:t>
        <w:br/>
        <w:t>«Шыннан тозған ба?» дегендей шымшылай қойды.</w:t>
        <w:br/>
        <w:t>-- Кебенек деген осы, Барсхан. Елге қайтамыз. Кебін кимей,</w:t>
        <w:br/>
        <w:t>кебенек киіп қайтқанымызға да мың тәубә, мың да бір шүкір</w:t>
        <w:br/>
        <w:t>Құдайға. Сендерді жат қылмай, отанына жеткізіп, өз үйіріне кос-</w:t>
        <w:br/>
        <w:t>сам деуші едім. Сол тілегіме жетсем болды. Әйтпесе, саяқ болын,</w:t>
        <w:br/>
        <w:t>бөтен болып кететін түрлерін бар.</w:t>
        <w:br/>
        <w:t>-- Мына көйлекпен калай...</w:t>
        <w:br/>
        <w:t>-- Ай, байғұс балам-ай! Мұртазаның намысшылдығы аумай</w:t>
        <w:br/>
        <w:t>тартқан-ау саған. Мен торқа кимеппін бе?! Зерлі тон,торқа көйлек</w:t>
        <w:br/>
        <w:t>-- бәрі де тозады. Өсіп калдың ғой. Жаңасын сатып әперерсің,</w:t>
        <w:br/>
        <w:t>Сенің өмірің тозбасын. Бар бастығына! Бір күнге сұран!</w:t>
        <w:br/>
        <w:t>Соңғы сөздерін Айша бұйыра лауыстады.</w:t>
      </w:r>
    </w:p>
    <w:p>
      <w:r>
        <w:t>жжж</w:t>
        <w:br/>
        <w:t>Бұл жолы да ұрланып көштік. Сонау мың тоғыз жүз кырык</w:t>
        <w:br/>
        <w:t>төртінші жылдың жанбырлы күзіндегілей. Тек онда Мыңбүлақ-</w:t>
        <w:br/>
        <w:t>тан Әулиеатаға көшкен болатынбыз. Таң атар-атпаста. Жалғыз</w:t>
        <w:br/>
        <w:t>есек арбамен көшкенімізді ел көрмесін деп...</w:t>
        <w:br/>
        <w:t>434</w:t>
        <w:br/>
        <w:t>-- Пистолет атылды ғой.</w:t>
        <w:br/>
        <w:t>Сайыпқожа маған ажырая қарап:</w:t>
        <w:br/>
        <w:t>-- Саған қос көрінген шығар, байғұс, -- деді.</w:t>
        <w:br/>
        <w:t>- Әне, анау, -- деймін Құдашаны құшақтап, қалың топтан</w:t>
        <w:br/>
        <w:t>шеттеу шыққан Бейтаныс Семізді сұқ саусағыммен оқтап. (Сау-</w:t>
        <w:br/>
        <w:t>сақтарымды шабақтан әрең ажыратып алдым).</w:t>
        <w:br/>
        <w:t>-- Өй, ол редактордың баласы ғой, -- леп таң қалды Жантық-</w:t>
        <w:br/>
        <w:t>Сайыпқожа. -- Онын шыннан пистолеті бар болуы мүмкін.</w:t>
        <w:br/>
        <w:t>Әкесінің пистолетін алып жүреді екен деп естігем. Бірак әзір</w:t>
        <w:br/>
        <w:t>пистолет атылған жоқ кой,</w:t>
        <w:br/>
        <w:t>-- Мен жана онымен төбелескен сияқтымын...</w:t>
        <w:br/>
        <w:t>Енді Сайыпкожа менің иығымды сығымдап ұстап, бетімді</w:t>
        <w:br/>
        <w:t>өзіне қарата бұрып алып, көзіме үңіле, сезіктене қарады.</w:t>
        <w:br/>
        <w:t>-- Не үшін төбелестің?</w:t>
        <w:br/>
        <w:t>-- Құдаша үшін.</w:t>
        <w:br/>
        <w:t>-- Анабилеп жүрген құдашаң ба?</w:t>
        <w:br/>
        <w:t>--Иә.</w:t>
        <w:br/>
        <w:t>-- Қайдағы құдашан?</w:t>
        <w:br/>
        <w:t>-- Ержан бөлемнің балдызы.</w:t>
        <w:br/>
        <w:t>-- Е, ол Ленин мектебінде оқитын қыз ғой. Ана жігіт те сол</w:t>
        <w:br/>
        <w:t>мектепте оқиды. Құдашаң орысша оқиды екен да. Ә, арам, жақ-</w:t>
        <w:br/>
        <w:t>сы көріп қалыпсың, ә! Бізге ғой айтпайсың, -- Сайыпқожа шы-</w:t>
        <w:br/>
        <w:t>қылықтап кен күлді.</w:t>
        <w:br/>
        <w:t>-- Бірақ пистолет атылды, -- деймін мен әлі сенбей.</w:t>
        <w:br/>
        <w:t>-- Әлгі кинодан көргенің ғой. Соның әсері ғой.</w:t>
        <w:br/>
        <w:t>-- Кино-кино. Ол-- «Ватерлоо». Ал мынау...</w:t>
        <w:br/>
        <w:t>-- Бұл--«Танго»,-- деді пысықай Сайыпкожа.</w:t>
        <w:br/>
        <w:t>«Танго». Сыңсиды. Емен шулап, қайындар билеп, тұт ағаш-</w:t>
        <w:br/>
        <w:t>тан ақ бүлдірген сияқты жеміс төгіледі. Музыканы ағаш екеш</w:t>
        <w:br/>
        <w:t>ағаш та сезініп, елжірейді. Ұйқысы бұзылған қарғалар қарқ-қарқ</w:t>
        <w:br/>
        <w:t>стіп қойып, Ай сәулесінен алакөбең аспанда арлы-берлі сапы-</w:t>
        <w:br/>
        <w:t>рылысып үшып жүр. А, бәлкім, олардың да билеген сықпыты сол</w:t>
        <w:br/>
        <w:t>шығар. Би білмегенің қандай корлық. Әйтпесе, қазір темір шар-</w:t>
      </w:r>
    </w:p>
    <w:p>
      <w:r>
        <w:t>бақтан секіріп түсіп, Құдашаны биге шақырсам. Бірақ Бейтаныс</w:t>
        <w:br/>
        <w:t>Семіз. Пистолет... Ну что ж!</w:t>
        <w:br/>
        <w:t>Ай да, Құдаша! Ақсары жүзі жарқылдап күледі. Бейтаныс</w:t>
        <w:br/>
        <w:t>Семіз оның бетіне бетін тақап, құлағына бірдене деп сыбырлай-</w:t>
        <w:br/>
        <w:t>ды. Құдаша сықылықтап күледі.</w:t>
        <w:br/>
        <w:t>432</w:t>
        <w:br/>
        <w:t>Құстардың тілін түсінбейміз. Түсінбесек те бұл дүниеге ма-</w:t>
        <w:br/>
        <w:t>хаббат туралы ең ыстық, ең ынтызар әнді тек асы қараторғайлар</w:t>
        <w:br/>
        <w:t>ғана айтады-ау деп шамалайсың.</w:t>
        <w:br/>
        <w:t>Күні әлі шықпаса да Тәніртау басындағы бұйра бұлттар қызғыл-</w:t>
        <w:br/>
        <w:t>тым тартып, Күн нұрымен сүйісіп, бұлт екеш бұлтқа шейін, тау шы-</w:t>
        <w:br/>
        <w:t>нындағы тас екеш тасқа дейін махаббат ләззатынан алауға бөленді.</w:t>
        <w:br/>
        <w:t>Ақ бақытқа бөлену деген осы шығар.</w:t>
        <w:br/>
        <w:t>Осы бақыттан маған да бірер тамшы бұйырған шығар: жүрегім</w:t>
        <w:br/>
        <w:t>кеудеме симай, алқынған асау аттай тыпыршыды-ай дейсің.</w:t>
        <w:br/>
        <w:t>Тәніртаудан аққан күміс бұлақ, киелі суға кеудемді жалаңаш-</w:t>
        <w:br/>
        <w:t>тап тұрып батырып-батырып алдым.</w:t>
        <w:br/>
        <w:t>Айша:</w:t>
        <w:br/>
        <w:t>-- Суык тиіп қалмасын-ей, құтырма, -- деді.</w:t>
        <w:br/>
        <w:t>Күміссудан дасуықтив мескен. Қайта бүкіл депемді қызды-</w:t>
        <w:br/>
        <w:t>рып, дуылдатып ала жөнелді.</w:t>
        <w:br/>
        <w:t>Күн шыға бере, зүміреттей көк шөптің басына мың-миллион</w:t>
        <w:br/>
        <w:t>асыл моншақ тағылғандай, шұғыла шык сан құлпырып жалт-жұлт</w:t>
        <w:br/>
        <w:t>етті.</w:t>
        <w:br/>
        <w:t>-- Шық қалың түсіпті ғой, -- дедім. Айша ойланып тұрып:</w:t>
        <w:br/>
        <w:t>-- Шық емес ол,-- деді.</w:t>
        <w:br/>
        <w:t>-- Еңді не?</w:t>
        <w:br/>
        <w:t>-- Бұлтүндегі Айдың көз жасы. Біз пақырларды көріп, аяныш-</w:t>
        <w:br/>
        <w:t>тан жылап жіберсе керек.</w:t>
        <w:br/>
        <w:t>--Сен де жыладың ғой. Бұл таңғы нық сенін де көз жасың.</w:t>
        <w:br/>
        <w:t>Ай мен Айшаның көз жасы,</w:t>
        <w:br/>
        <w:t>-- Біз сияқты жетім-жесірлерді Ай жарықтық аяйды. Ал адам-</w:t>
        <w:br/>
        <w:t>дар байкамайды.</w:t>
        <w:br/>
        <w:t>-- Сәлден кейін кеуіп кетеді. Сенің көз жасың да құрғайды.</w:t>
        <w:br/>
        <w:t>Енді сен жыламайсың.</w:t>
        <w:br/>
        <w:t>-- Айтқаның келсін, ұлым! -- деп Айша мені аймалап,</w:t>
        <w:br/>
        <w:t>бетімнен сүйді.</w:t>
        <w:br/>
        <w:t>ШАҚПАҚТЫҢ ЖЕЛІ</w:t>
        <w:br/>
        <w:t>Калжыраған, қанаттары талған бір топ қаз желге қарсы ұшып</w:t>
        <w:br/>
        <w:t>келеді.</w:t>
      </w:r>
    </w:p>
    <w:p>
      <w:r>
        <w:t>Тескентауды айналып, Маймақтаудың сыртынан шығып,</w:t>
        <w:br/>
        <w:t>Манас шыңын бөктерлей, Ақсай арнасын, Ақсу-Жабағылыны</w:t>
        <w:br/>
        <w:t>бетке алып, баяу қалықтайды. Тез ұштар еді, жел бар.</w:t>
        <w:br/>
        <w:t>439</w:t>
        <w:br/>
        <w:t>-- Мен бәрін көріп отырамын, Барсхан. Анау Манас шы-</w:t>
        <w:br/>
        <w:t>ңының ұшар басында не болып жатқанын да байқаймын. Сірә,</w:t>
        <w:br/>
        <w:t>Манастың аруағы болар: анда-санда шың басынан салт атты адам</w:t>
        <w:br/>
        <w:t>көрінеді. Алысқа-алысқа қарап тұрып-тұрып, басын шайқап, кай-</w:t>
        <w:br/>
        <w:t>тадан аспанға ұшып, зым-зия болады.</w:t>
        <w:br/>
        <w:t>Мен ойланып қалдым: «Аққұла» деген күлікке мінген Манас</w:t>
        <w:br/>
        <w:t>шың басына шығып алып, төмендегі қыбыр-жыбыр, күйбің</w:t>
        <w:br/>
        <w:t>тіршілікті шолып тұрып, неге басын шайқайды екен?» Қамқа</w:t>
        <w:br/>
        <w:t>өтірік айтпайды. Манас басын шайқайды дейді. Манастың оны-</w:t>
        <w:br/>
        <w:t>сы несі? Себебін түсінбеймін.</w:t>
        <w:br/>
        <w:t>--Сенің әкең Мұртаза даана үйлеріңнін түтін шықпай калған</w:t>
        <w:br/>
        <w:t>мұржасына қонақтап атырып-отырып, төрт жыл тапжылмай оты-</w:t>
        <w:br/>
        <w:t>рыш-отырып, кеше сендер қайғып келгеңде ғана ұшып кетті ғой, -</w:t>
        <w:br/>
        <w:t>деп қойды тағы да Қамқа.</w:t>
        <w:br/>
        <w:t>-- Неге? Неге бізбен бірге қала бермеді?</w:t>
        <w:br/>
        <w:t>--Е, Барсхан, аруақтардың да өз жұмысы, өз тіршілігі бар да.</w:t>
        <w:br/>
        <w:t>-- Қайда? Қай жерде оның тіршілігі?</w:t>
        <w:br/>
        <w:t>-- Түнде көп жұлдыздарды көресің бе?</w:t>
        <w:br/>
        <w:t>-- Иә, көрсмін.</w:t>
        <w:br/>
        <w:t>-- Е, әкең солардың бірінде.</w:t>
        <w:br/>
        <w:t>-- Сіз жұлдыздағыларды да көре аласыз ба?</w:t>
        <w:br/>
        <w:t>-- Жоқ. Оларға көзім жетпейді. Барғанда бір-ақ көремін.</w:t>
        <w:br/>
        <w:t>-- Сонда, сіз дс жұлдызға барасыз ба?</w:t>
        <w:br/>
        <w:t>-Е, бармағанда ше. Мені өлмейтін шайтан деп пе едің!</w:t>
        <w:br/>
        <w:t>-- Қайсысына?</w:t>
        <w:br/>
        <w:t>--Оны бір Аллаөзі біледі. Күнәсіздер жұлдызы бар. Күнәкар-</w:t>
        <w:br/>
        <w:t>лар жұлдызы бар. Қайсысы мекен болады -- бұйрық біледі.</w:t>
        <w:br/>
        <w:t>-- Әжетай, онда неге өлген адамдарды жерге көмеді? Ешкімді</w:t>
        <w:br/>
        <w:t>де жұлдыздарға апарып көмген жоқ қой?</w:t>
        <w:br/>
        <w:t>-- Ой, Барсхан, мен сені дәу жігіт болған екен десем, әлі бала</w:t>
        <w:br/>
        <w:t>скенсің ғой. Жерге көметін адамның тәні, мына қу денесі, -деп</w:t>
        <w:br/>
        <w:t>жүзден асқан әулие кемпір өз қолының шандыр терісін келесі</w:t>
        <w:br/>
        <w:t>қолымен шымшылап қойды. -- Ал жақсы адамның жанын</w:t>
        <w:br/>
        <w:t>періштелер аспанға, жұлдыздарға алып ұшады. Ал аса жаман</w:t>
        <w:br/>
        <w:t>адамның жанын әзірейілдер жеті қат жердің астына тастап</w:t>
        <w:br/>
        <w:t>жібереді. Немесе күнәкарлар жұлдызына лақтырады.</w:t>
        <w:br/>
        <w:t>Сенерімді де, сенбесімді де білмей, аңырайып тұрып-тұрып:</w:t>
      </w:r>
    </w:p>
    <w:p>
      <w:r>
        <w:t>-- Әжетай, мен кетейін. Пойызға жетуім керек, -- дедім.</w:t>
        <w:br/>
        <w:t>442</w:t>
        <w:br/>
        <w:t>йында киіз үй тігіп отырған қойшыға тап болдық. Жалпылдаған</w:t>
        <w:br/>
        <w:t>жақсы қырғыз екен:</w:t>
        <w:br/>
        <w:t>--О, қағылайын казақ туғандар, -- деп жаны қалмай, қатыны</w:t>
        <w:br/>
        <w:t>да, өзі ле асты-үстімізге түсіп, самауырға шай қайнатып берді.</w:t>
        <w:br/>
        <w:t>Қойлары мәліш екен, шетінен коздап қалыпты. Күн жылы. Көк</w:t>
        <w:br/>
        <w:t>шығын, желкен желбірейді. Қошақандар мәз. Секіріп ойнап, ит</w:t>
        <w:br/>
        <w:t>құйрықтары селтен-селтең етеді.</w:t>
        <w:br/>
        <w:t>Шайдан кейін Оңғарбай атам керегеге сүйеніп сәл мызғып</w:t>
        <w:br/>
        <w:t>алды ла, кенет көзін ашып, жан-жағына алақ-жұлақ қарап:</w:t>
        <w:br/>
        <w:t>-- Қой, біз жүрелік, -- деді.</w:t>
        <w:br/>
        <w:t>Қызыладырдан асқанда алдымыздан жарқ етіп Тәңіртау</w:t>
        <w:br/>
        <w:t>көрінді. Көк аспанға найзадай шаншылып, аспан жерге құлап</w:t>
        <w:br/>
        <w:t>кетпесін деп тірегі түрған Манас шыңы скен.</w:t>
        <w:br/>
        <w:t>Жүрегім бүлк ете қалды. О, қасиетіңнен айналайын, Тәңіртау!</w:t>
        <w:br/>
        <w:t>Ылғи өрге қарай жаяу келе жатқаннан болар, аяғыма тас бай-</w:t>
        <w:br/>
        <w:t>лағандай түлабойым ауырлап, көктің үстіне жата кетсем бе скен</w:t>
        <w:br/>
        <w:t>деп келе жатқанмын. Кенет шаршағаным ұмытылып, әлдеқалай</w:t>
        <w:br/>
        <w:t>аспандағы сарыала қаздардың канаты маған біткендей, ана сеңгір</w:t>
        <w:br/>
        <w:t>тауларға, Манастың батысындағы Коксай, Аксай аңғарларына</w:t>
        <w:br/>
        <w:t>ұша кеп жөнелгім келді. Аяғым өзінен-өзі жеңілденіп, желе-жор-</w:t>
        <w:br/>
        <w:t>тып, жүгіріп-жүгіріп коямын. Сонда Айтпа:</w:t>
        <w:br/>
        <w:t>-- Әй, Барсхан, әне Ақсай көрінді ғой, Ақсай! Біздің ауыл</w:t>
        <w:br/>
        <w:t>сол Ақсайдың ауызында ғой,-деді даусы жарқын-жарқын шығын.</w:t>
        <w:br/>
        <w:t>-- Жақындап қалдық па?--деді шаршаған Құрмаш. Жол бойы</w:t>
        <w:br/>
        <w:t>басы төмен салбырап, ләм демей келе жатқан Онгарбай атам:</w:t>
        <w:br/>
        <w:t>-- Шаршасаң, арбаның үстіне шығып отыра ғой. Әлі кайда-</w:t>
        <w:br/>
        <w:t>а-а,- деп қайтадан үндемей калды.</w:t>
        <w:br/>
        <w:t>Айтса-айтқандай, әлі жол ұзақ екен, күн батар әлетінде</w:t>
        <w:br/>
        <w:t>Күркіреусудан әрең өттік-ау...</w:t>
        <w:br/>
        <w:t>Күркүреусудың арғы беті -- Қазақстан. Жуалы. Байзақ жа-</w:t>
        <w:br/>
        <w:t>зығы. Жаңабай жері. Баяғыда Байзақ деген датка болыпты. Коқан</w:t>
        <w:br/>
        <w:t>хандығына қарсы шығып, зеңбізек аузына таңылып, атылып</w:t>
        <w:br/>
        <w:t>кетіпті.</w:t>
        <w:br/>
        <w:t>Күні бойы басы салбырап, жаяу жүрістен бір танбаған</w:t>
        <w:br/>
        <w:t>сексендегі Оңғарбай қарт сонда:</w:t>
        <w:br/>
        <w:t>-- Тоқтандар, -- деді. -- Қаранғы түсіп қалды. Мына балдар</w:t>
        <w:br/>
        <w:t>шаршады. Осында біраз дамылдап, таң қылаң бере жүрсек, құдай</w:t>
        <w:br/>
        <w:t>қаласа, түске дейін ауылға да жетіп қаламыз.</w:t>
        <w:br/>
        <w:t>436</w:t>
      </w:r>
    </w:p>
    <w:p>
      <w:r>
        <w:t>Құстар отаншыл. Жұмыртқа жарып, үрпек балапан болып</w:t>
        <w:br/>
        <w:t>дүниеге келген жерін ұмытпайды. Көктем шыға, сол туған жерге</w:t>
        <w:br/>
        <w:t>жеткенше асығады. Жол-жөнекей қанша қасірет шексе де, сол</w:t>
        <w:br/>
        <w:t>былтырғы ұясына жетіп жығылу зор арман.</w:t>
        <w:br/>
        <w:t>Құстар арманшыл. Арманы болмаса, несі бар осынша жол</w:t>
        <w:br/>
        <w:t>азабын шегіп? Жүре бермей ме жылы жакта, тойған жеріңде.</w:t>
        <w:br/>
        <w:t>Қанаттарын қасарыса қағады. Қарсы алдынан Шақпақтың</w:t>
        <w:br/>
        <w:t>желі қатайды. Қаздар қатайған желден жасымай, қайта одан қуат</w:t>
        <w:br/>
        <w:t>алғандай.</w:t>
        <w:br/>
        <w:t>-- Аймала бізді, Шақпақ желі, сені сағындық қой,--дегендей</w:t>
        <w:br/>
        <w:t>қанаттарын кең құлаштап, салқын самалға сүйсіне сүңгиді.</w:t>
        <w:br/>
        <w:t>Жел-құдірет.</w:t>
        <w:br/>
        <w:t>Мақтымқұлы айтты: «Ей, телегей теңіз,тәкаппарланба, күнің</w:t>
        <w:br/>
        <w:t>жетсе сен де құрғап, тақырға айналарсың. Ей, биік таулар, асқақ-</w:t>
        <w:br/>
        <w:t>тама, күнің жетсе сен де жермен-жексен боларсың», -- деді.</w:t>
        <w:br/>
        <w:t>Дүниеде өзгермейтін, тозбайтын, топан-тозаңға айналмайтын</w:t>
        <w:br/>
        <w:t>зат жоқ.</w:t>
        <w:br/>
        <w:t>Тіпті ғарыштағы жұлдыздар да тозады.</w:t>
        <w:br/>
        <w:t>Тозбайтын, өзгермейтін, өлмейтін бір ғана Кұдай!</w:t>
        <w:br/>
        <w:t>Содан кейін - Жел!</w:t>
        <w:br/>
        <w:t>Дүн-дүние түп-түгел жойылып кетсе де жойылмайтын тек</w:t>
        <w:br/>
        <w:t>осы Жел.</w:t>
        <w:br/>
        <w:t>Жел жайылмайды. Жел өлмейді. Бәрі өледі. Жел өлмейді.</w:t>
        <w:br/>
        <w:t>Өйткені дүн-дүние түп-түгел кеуек, бос қуыс болып қалса да</w:t>
        <w:br/>
        <w:t>сол кеуекті тек жел ғана кезіп жүреді.</w:t>
        <w:br/>
        <w:t>Жел мәңгілік.</w:t>
        <w:br/>
        <w:t>Жел қаздардың досы. Қарсы алдынан соқса да қанаттарын</w:t>
        <w:br/>
        <w:t>көтереді. Жел қатайған сайын қаздар биіктей түседі.</w:t>
        <w:br/>
        <w:t>Қаздар мен қазақтар қанат аңсағандар,</w:t>
        <w:br/>
        <w:t>Қазақ:</w:t>
        <w:br/>
        <w:t>-- Ах-ау, гүлдерайым, Күн мен Айым, Ұшарға канатым жоқ,</w:t>
        <w:br/>
        <w:t>неғылайын,-- деп армандайды. Ал қаздар қанатсыз өмір сүре ал-</w:t>
        <w:br/>
        <w:t>майды. Әулиеатадан қайтқан қаздар Мынбұлақтын қатар-қатар</w:t>
        <w:br/>
        <w:t>терең сайларының үстінен ұшып барады.</w:t>
        <w:br/>
        <w:t>-- Ұмытқан жоқсындар ма, - деді алдағы Ана қаз мойнын</w:t>
        <w:br/>
        <w:t>артқа бұрып балаларына, -- мынау Ыбырай сайы; мынау Ос-</w:t>
        <w:br/>
        <w:t>панқұл сайы; мынау Таласбай бұлақ; әне анау бозандау болып</w:t>
        <w:br/>
        <w:t>жатқан төбе Мүрделі сай. Онда сендердің бабаларың Тоқсан-</w:t>
        <w:br/>
        <w:t>бай, Үкібас, Шоқыбас, Үсіп, Жылтыр, Бердімбет жатыр. Ұлы</w:t>
        <w:br/>
        <w:t>440</w:t>
      </w:r>
    </w:p>
    <w:p>
      <w:r>
        <w:t>жабыспай, қабыспай, сабыр сактап қимылдайды. Ал менің</w:t>
        <w:br/>
        <w:t>жүрегім сыздайды.</w:t>
        <w:br/>
        <w:t>Сейзсем, бұл Танго дегеніңіз сағыныш сазы екен. Аргентина</w:t>
        <w:br/>
        <w:t>деген елде туған сарын. Аргентина Атлант мухитының ар жағында</w:t>
        <w:br/>
        <w:t>екенін жағрафия сабағынан жаксы білемін. Жағрафиялан сабақты</w:t>
        <w:br/>
        <w:t>Бізге Жақыпбек деген кісі оқытады. Басы қасқа, өңі ашан, көздері</w:t>
        <w:br/>
        <w:t>мейірлі, сұңғақ бойлы, бойын тік ұстап жүретін, заты аксүйекіеу</w:t>
        <w:br/>
        <w:t>кісіелі. Жағрафия сабағынан үйге тапсырма береді. Әр оқушы бір-</w:t>
        <w:br/>
        <w:t>бір мемлекеттің картасын суретке салып әкелуі керек. Оны әдемілеп</w:t>
        <w:br/>
        <w:t>бояуы керек. Менін сыбағама Италия деген ел тиді. Интернатта</w:t>
        <w:br/>
        <w:t>соның сүретін салып отырғанымда, Сайыпқожа жаныма келіп:</w:t>
        <w:br/>
        <w:t>-- Өй, мынауың саптама етік кой,- деп мазақтағап.</w:t>
        <w:br/>
        <w:t>Өзі етік сияқты болса, мен қайтейін. Етікке ұқсамасын деп</w:t>
        <w:br/>
        <w:t>не дөңгелетіп, не лөртбүрышты етіп салсам, шатақ шықпай ма?</w:t>
        <w:br/>
        <w:t>Онда Италияға Австрияның, не Францияның, яки Швейцария-</w:t>
        <w:br/>
        <w:t>ның жерін косып аласын, онсыз да жер үшін жан берісіп, жан</w:t>
        <w:br/>
        <w:t>алысып жататың Еуропада қып-қызыл жанжал шықпай ма?</w:t>
        <w:br/>
        <w:t>Маған бола Еуропа соғыса қоймас, бірақ Қасымбеков мұғалім</w:t>
        <w:br/>
        <w:t>опы кешірмейді. Баттитып «2» қоялы.</w:t>
        <w:br/>
        <w:t>Аргентица ҡартасын кім салғаны есімде жоқ. Сол елді бір</w:t>
        <w:br/>
        <w:t>кезде испандықтар жаулап алған көрінеді. Жаулап алушылардың</w:t>
        <w:br/>
        <w:t>ішінде бақыттылары да, мұндылары да болатын сиякты.</w:t>
        <w:br/>
        <w:t>Байлық іздеп, бақыт іздеп, Испанияны тастап, Аргентинаға</w:t>
        <w:br/>
        <w:t>қопыс тепкенімен, өзінін бұрынғы Отапын, туған жерін сағында-</w:t>
        <w:br/>
        <w:t>тын нәзік жүректілер ле болса керек. «Танго» сарынын тшы-</w:t>
        <w:br/>
        <w:t>ғарған солар деседі.</w:t>
        <w:br/>
        <w:t>Мен айтар едім: «Танго» -- көктем музыкасы. Көктем жыры.</w:t>
        <w:br/>
        <w:t>Көктемде адамдар әсіресе әсершіл. Көктемде Самарқанның көк</w:t>
        <w:br/>
        <w:t>тасы да жібиді дейді. Ал алам жаны тас емес қой. Жаның жібігенде</w:t>
        <w:br/>
        <w:t>қараптан-карап келе жатып ән салғың келеді, Өзіннен-өзің ыңыл-</w:t>
        <w:br/>
        <w:t>дайсың, көкіректі бір үн кернеп ызын салады. Терезенін кос</w:t>
        <w:br/>
        <w:t>әйнегінің арасында қамалып қалған шыбындай аласүрып ызын-</w:t>
        <w:br/>
        <w:t>дап, шығарға саңылау іздейді. )</w:t>
        <w:br/>
        <w:t>Алсол саңылауы барлар-- жап-жақсы композиторлар. Ком-</w:t>
        <w:br/>
        <w:t>позиторға тілдің, сөздің керегі жок.</w:t>
        <w:br/>
        <w:t>Енді мынау-- «Танго». Сөзі жоқ. Сөзсіз-ақтүсінемін. Сеземін.</w:t>
        <w:br/>
        <w:t>Аламның бір қымбат қасиеті сезім шығар.</w:t>
        <w:br/>
        <w:t>«Танго» сыңсиды. «Ганто» алысқа-алысқа, туған елге шақы-</w:t>
        <w:br/>
        <w:t>рады. Би аланының темір шарбағына сүйеніп тұрып, меп сонда</w:t>
        <w:br/>
        <w:t>Жуалыны, Мынбұлақты өлердей сағынғанымды сездім.</w:t>
        <w:br/>
        <w:t>430</w:t>
        <w:br/>
        <w:t>Мынңбұлақтан басқа тағы да әлдене бар... Алын, затын біле</w:t>
        <w:br/>
        <w:t>бермейтін. Көзге көрінбейтін, бірақ көкірегіңнен кетпейтін. Әлде</w:t>
        <w:br/>
        <w:t>өң, әлде түс сияқты бір елес ақыл-есінді арбай береді. Әлдене</w:t>
        <w:br/>
        <w:t>ізден алаң боласың. Себепсізден себепсіз алаң бола бергеннін несі</w:t>
        <w:br/>
        <w:t>жақсы? Бірақ, тәтті алаң. Жұмбақ болған сайын тәтті сияқты</w:t>
        <w:br/>
        <w:t>көрінеді.</w:t>
      </w:r>
    </w:p>
    <w:p>
      <w:r>
        <w:t>О,«Танго!» Мен оны билеп жүргендердің ішінен көріп қалган-</w:t>
        <w:br/>
        <w:t>дай болдым. Темір шарбақтың жуап шыбықтарынан қатып үстап,</w:t>
        <w:br/>
        <w:t>қарап қалдым. Иә, сол! Құдаша ғой, Құдаша! Семіздеу бір</w:t>
        <w:br/>
        <w:t>жігітпен билеп жүр. Ержан бөлемнің үйінен көрген Құдаша!</w:t>
        <w:br/>
        <w:t>Алам айтса сенбейтін, түсіңде ғана кездесетін шартта-шұрт,</w:t>
        <w:br/>
        <w:t>қым-қиғаш, одағай оқиға. Әйтпесе...</w:t>
        <w:br/>
        <w:t>Өзімтемір шарбақтың жуан шыбығынан қатып үстап тұрмын.</w:t>
        <w:br/>
        <w:t>Орнымнан козғалған жоқпын. Қозғалсам қасымдағы жолдаста-</w:t>
        <w:br/>
        <w:t>рымнан: Сайыпкожадан, Сойлақтістен, Ақтайдан, Тұмсықтан</w:t>
        <w:br/>
        <w:t>сұраңдар. Құдайақы, козғалған жоқпын.</w:t>
        <w:br/>
        <w:t>Ал сонда Құдашамен билеп жүрген Бейтаныс Семіздің жа-</w:t>
        <w:br/>
        <w:t>ғасынан шап етіп ала түскен кім? Теңбіл барысша атылып барып</w:t>
        <w:br/>
        <w:t>ала түсті? Мен кой! Мен! Барсхан! Танымайтын, білмейтін Бей-</w:t>
        <w:br/>
        <w:t>таныс Семізле нем бар?! Пе түлен түртті?</w:t>
        <w:br/>
        <w:t>Бірақ мен орнымнан қозғалған жоқпын. Темір шарбақты қатз-</w:t>
        <w:br/>
        <w:t>ты қысқаннан саусақтарым қарысып қалды. Оллаһи, қозғалған</w:t>
        <w:br/>
        <w:t>жоқпын. Куәлерім бар: Жантық-Сайыпкожа, Сойдақтіс-Ертай,</w:t>
        <w:br/>
        <w:t>Қодық-Ақтай, Ғұмсық-Мақан...</w:t>
        <w:br/>
        <w:t>Сонда... ана Бейтаныс Семізбен алысып жатқан кім? Құдазна</w:t>
        <w:br/>
        <w:t>шыр-шыр етелі. Билеп жүргендер үрке жөнелді. Алысып жатқан --</w:t>
        <w:br/>
        <w:t>өзім. Мен! Барсхан! Бейтаныс Семіз шалбарының қалтасынан</w:t>
        <w:br/>
        <w:t>пистолетсуырып алып), маған оқтала бергенде, қолынай шап етіп</w:t>
        <w:br/>
        <w:t>ұстағанымда, пистолет аспанға карай атылып кетті. Халық жан-</w:t>
        <w:br/>
        <w:t>жаққа жанталаса қашып, темір шарбаққа кептеліп, бірін-бірі ғап-</w:t>
        <w:br/>
        <w:t>тап кетті. Оркестрдің үні өшті. «Танго» тыйылды.</w:t>
        <w:br/>
        <w:t>Енді бір қарасам: «Танго» бұрынғысынша сынсиды, биле-</w:t>
        <w:br/>
        <w:t>ген аламдардың аяқтары асфальт аланды тырп-тырп сыпыра-</w:t>
        <w:br/>
        <w:t>ды. Құдаша сол кәдімгі Бейтаныс Семізлің құшағында. Өзім</w:t>
        <w:br/>
        <w:t>сол орында тұрмын. Темір шарбақты қыса-қыса саусақтарым</w:t>
        <w:br/>
        <w:t>қарысып қалды. Жолдастарым да орныпда. Жантық-Сайып-</w:t>
        <w:br/>
        <w:t>қожадан:</w:t>
        <w:br/>
        <w:t>-- Жана не болды? -- деп сұралым сыбырлап.</w:t>
        <w:br/>
        <w:t>-- Ештеңе де.</w:t>
        <w:br/>
        <w:t>431</w:t>
        <w:br/>
        <w:t>ерітіп, елжіретері соншалықты, карағатштың басыңда қарға сияқ-</w:t>
        <w:br/>
        <w:t>ты шоқиып отырғаныңды да ұмытып, кейде бұтақтан қатып ұста-</w:t>
        <w:br/>
        <w:t>ған қолың босап кетіп, құлап қала жаздайсын.</w:t>
        <w:br/>
        <w:t>Гүлнәрға өлердей ғашық Сойдактіске әсіресе әсер еткен бо-</w:t>
        <w:br/>
        <w:t>луы керек, қопандап, козғалақтай беремін деп, отырған бұтағы</w:t>
        <w:br/>
        <w:t>қарш етіп сынын кетіп, астындағы келесі бұтаққа ілініп қалып,</w:t>
        <w:br/>
        <w:t>ажалы жоқ екен, әрең құламады. Егер терекке шығып отырсақ,</w:t>
        <w:br/>
        <w:t>қай, сөз жоқ құлайтын еді.</w:t>
        <w:br/>
        <w:t>«Ватерлоо көпірі» сойқан соғыстан кейінгі шыққан фильм.</w:t>
        <w:br/>
        <w:t>Жас жігіт пен бойжеткен кыздың хикаясы. Әрине, мұны көрген</w:t>
        <w:br/>
        <w:t>Сойдактістің тұлабойіл балқып кетеді.</w:t>
        <w:br/>
        <w:t>Фильм біліп, біз жерге түсе бергенде, кинотеатрмен қабат-</w:t>
      </w:r>
    </w:p>
    <w:p>
      <w:r>
        <w:t>тас би алаңында оркестр гүрс ете қалады да, біз епді топтанып</w:t>
        <w:br/>
        <w:t>алып солай қарай жылжимыз. Оркестр алғатқы арқырағанын</w:t>
        <w:br/>
        <w:t>қойып, енді баяулата ыңырсиды. Темір шарбақтың ішіне билет</w:t>
        <w:br/>
        <w:t>алып кіргендер -- Кұдайдың сүйген құлдары. Қыздар мен боз-</w:t>
        <w:br/>
        <w:t>балалар, тіпті бурыл шаш егделер мен кексе әйелдер құшақта-</w:t>
        <w:br/>
        <w:t>сып билеп жүреді. Би алаңын асфальттап тастаған. Бишілердің</w:t>
        <w:br/>
        <w:t>аяғынан асфальт алан сыр-сыр етеді. Оркестрге өздерінше үн</w:t>
        <w:br/>
        <w:t>косқан сиякты.</w:t>
        <w:br/>
        <w:t>Біз, колхозбайлар, би білмейміз. Биден сәл-пәл хабары бар</w:t>
        <w:br/>
        <w:t>Сайыңқожа сияқтылар ақша жоқтан кіре алмайды. Қүр қарап,</w:t>
        <w:br/>
        <w:t>қызықтап тұрамыз. Бір жақсысы-- темір тордан бәрі көрінеді.</w:t>
        <w:br/>
        <w:t>Адамдар бақыт құшағында жүрген бейбіт заман. Күні кеше</w:t>
        <w:br/>
        <w:t>алапат соғыс болмағандай, адамдар аш-жалаңаш жүрмегендей,</w:t>
        <w:br/>
        <w:t>мамыражай, дұн-лүнис дін-аман.</w:t>
        <w:br/>
        <w:t>-- «Танго», -- делі Сайыпкожа би білетінін сездіріп.</w:t>
        <w:br/>
        <w:t>-- Ганго? Ол не?-- делім мен түсінбей.</w:t>
        <w:br/>
        <w:t>-- Бидің аты. Мысалы, «вальс» деген сияқты.</w:t>
        <w:br/>
        <w:t>Музыка сынсиды. Бұл қай сыңсу? Түсінбеймін. Темір шар-</w:t>
        <w:br/>
        <w:t>бақтын сыртында тұрып, сол сынсудан менің жүрегім сыздайды.</w:t>
        <w:br/>
        <w:t>Ал билеп жүргендердің, темір шарбақтын ар жағына өтуге қолы</w:t>
        <w:br/>
        <w:t>жеткендердің де жүректері менікіндей сыздап, көздерінен еріксіз</w:t>
        <w:br/>
        <w:t>жас жылжып аға ма екеш”?</w:t>
        <w:br/>
        <w:t>Қараймын, ондайлар байқалмайды. Аяқтары асфальтты</w:t>
        <w:br/>
        <w:t>тырп-тырп сыпырып, бірін-бірі құшақтап алып, кейбіреулері</w:t>
        <w:br/>
        <w:t>қабыса-жабыса сүйісіп (ұят-ай!), сықылықтап күліп, мәз-</w:t>
        <w:br/>
        <w:t>мәйрам болып жүр. Тек гимнастеркелерініп омырауы медальге</w:t>
        <w:br/>
        <w:t>толы ерте егде тарткандар мен сарықарын қатындар гана онша</w:t>
        <w:br/>
        <w:t>429</w:t>
        <w:br/>
        <w:t>анамыз Күнікей ханым жатыр. Міне, міне... мынау біздің</w:t>
        <w:br/>
        <w:t>Бердімбет сайы!</w:t>
        <w:br/>
        <w:t>Бердімбет сайының батыс жақ қабағындағы баяғы ақ үй әлі</w:t>
        <w:br/>
        <w:t>аман түрекен! Әгі кетіп, тозыңқырап қалыпты. Қайран да біздің</w:t>
        <w:br/>
        <w:t>аппақ үй...</w:t>
        <w:br/>
        <w:t>Ақ үйдің төбесінде шоқиып мүлгіп отырған күрең бүркіт ке-</w:t>
        <w:br/>
        <w:t>нет қанат қағып, тік көтеріліп:</w:t>
        <w:br/>
        <w:t>-- Келдіңдер ме? Көп жүріп қалдыңдар ғой. Мен ошақты ба-</w:t>
        <w:br/>
        <w:t>ғып отырдым. Бұдан былай ошакты тастап кетпендер, -- деді. --</w:t>
        <w:br/>
        <w:t>Ал менің мекенім алыста. Соган жетуім керек, -- деді де ғайып</w:t>
        <w:br/>
        <w:t>болды.</w:t>
        <w:br/>
        <w:t>Тек Ана қаз:</w:t>
        <w:br/>
        <w:t>-- Тоқта, тоқта! -- деп еді, зым-зыя, ешкім үн қатпайды.</w:t>
        <w:br/>
        <w:t>Әулиеатаға қайтар жолда Қамқа анаға сәлем бердім. Ол</w:t>
        <w:br/>
        <w:t>Бердімбет сайдың шығыс жағындағы жатаған үйдің күншіуағын-</w:t>
        <w:br/>
        <w:t>да, биік бөстектің үстінде әлі отыр екен.</w:t>
        <w:br/>
        <w:t>-- Барсханбысың? -- деді жүзден асып кеткен Қамка.</w:t>
      </w:r>
    </w:p>
    <w:p>
      <w:r>
        <w:t>-- Иә, Барсханның өзімін, қасиетті Ана. Қалайсыз?</w:t>
        <w:br/>
        <w:t>-- Отырмын, шырағым. Аяғым жоқ, - деп шапан жапқан</w:t>
        <w:br/>
        <w:t>тізесін шидей саусақтармен сипалап қойды.</w:t>
        <w:br/>
        <w:t>-- Дәу жігіт болыпсың ғой, Барсхан. Сендер қайтып кел-</w:t>
        <w:br/>
        <w:t>генше ана үйлеріңді Мұртаза қорыды да отырды. Ол да қозғал-</w:t>
        <w:br/>
        <w:t>май отырады. Мен де қозғалмай отырамын... Енді қайда бара-</w:t>
        <w:br/>
        <w:t>сың?</w:t>
        <w:br/>
        <w:t>-- Әулиеатаға, оқуым бар ғой. Кешіксем-- ұрсады.</w:t>
        <w:br/>
        <w:t>-- Төрт жыл көрмеген ұянда бір-ақ түнегенің бе?</w:t>
        <w:br/>
        <w:t>-- Тағы да келемін ғой. Жазда. Демалыста.</w:t>
        <w:br/>
        <w:t>-- Баяғыда, есіңде ме, Барсхан, қара ешкі жоғалып кеткенде,</w:t>
        <w:br/>
        <w:t>сонау Төстегі тобылгынын түбінен тауып алғаның?</w:t>
        <w:br/>
        <w:t>-- Есімде, қасиетті Ана. Сіз ғой оны айтқан. Сонда көз ұшын-</w:t>
        <w:br/>
        <w:t>дағы тобылғы түбінде лақтап калған қара ешкіні қалай көріп қой-</w:t>
        <w:br/>
        <w:t>дыңыз?</w:t>
        <w:br/>
        <w:t>Осыны айтып, жүзден асып кеткен Қамқаның көзіне қарап</w:t>
        <w:br/>
        <w:t>едім, кірпіктері түсіп қалған қабыршық қабақтың астынан түпсіз</w:t>
        <w:br/>
        <w:t>тұңғиық, қап-қараңғы екі нүкте көрінеді.</w:t>
        <w:br/>
        <w:t>441</w:t>
        <w:br/>
        <w:t>босағасында босқын сияқты болу -- корлық, Соғыс басталған</w:t>
        <w:br/>
        <w:t>жылы жераударылған бір немістін отбасы бізлің Мынбұлақтағы</w:t>
        <w:br/>
        <w:t>үйдің бір бұрышына келіп паналап еді. Сол халді төрт жыл бойы</w:t>
        <w:br/>
        <w:t>өзіміз де басымыздан кештік. Жаманын да көрдік, жақсысын да</w:t>
        <w:br/>
        <w:t>көрдік. Айшаныкі дұрыс. «Кірме» деген ат жаман.</w:t>
        <w:br/>
        <w:t>-- Сенікі рас. Ай мейірленіп барады, -- дедім мен.</w:t>
        <w:br/>
        <w:t>-- Адамдар Ай сиякты мейірлі болса, елден көшіп неміз бар</w:t>
        <w:br/>
        <w:t>еді, Барсхан. Тасбеттер әлі алдымыздан шығар. Бірак сен енді бала</w:t>
        <w:br/>
        <w:t>Барсхан емессін, Құдай аман болса, енді ешкімге есеңді</w:t>
        <w:br/>
        <w:t>жібермессің.</w:t>
        <w:br/>
        <w:t>-- Ай туралы бір ақыннын жазғанын айтып берейін бе?</w:t>
        <w:br/>
        <w:t>-- Айт, айта ғой, Барсхан. Сен көп оқисың ғой.</w:t>
        <w:br/>
        <w:t>-- Баяғыда Күн мен Ай ерлі-зайыпты екен. Тату-тәтті өмір</w:t>
        <w:br/>
        <w:t>кешіпті. Көп балалы болыпты. Ана жұлдыздардың бәрі сол</w:t>
        <w:br/>
        <w:t>екеуінің перзенттері екен. Мұншама бақытты көре алмаған қа-</w:t>
        <w:br/>
        <w:t>раулар Күн мен Айдын арасын өсек сөзбен бұзып, екеуін ажы-</w:t>
        <w:br/>
        <w:t>ратып тыпыпты. Содан бері Ай-ханым тірі жетім қалған жұлдыз-</w:t>
        <w:br/>
        <w:t>балаларын ертіп, Күннің соңынан қуып жетпек болады.</w:t>
        <w:br/>
        <w:t>Мың-миллион жыл өтседе жете алмайды. «Тоқта»,- деп жалын-</w:t>
        <w:br/>
        <w:t>са да Күн тоқтамайды. Ай туса, Күн батып кстеді. Күн шықса,</w:t>
        <w:br/>
        <w:t>Ай батып кетеді. Ай содан әлі үміткер. Зарыққаннан кейде</w:t>
        <w:br/>
        <w:t>кеміп, арып-ашып аруаққа айналады. Кейле үміт оты тұтанып,</w:t>
        <w:br/>
        <w:t>қайта толады...</w:t>
        <w:br/>
        <w:t>Осыны айтып, Айшаға қарасам: көзінен жас парлап отыр</w:t>
        <w:br/>
        <w:t>екен. Ай сәулесіне шағылысып, жылт-жылт етіп, жылғалана</w:t>
      </w:r>
    </w:p>
    <w:p>
      <w:r>
        <w:t>аккан көз жасын көрдім.</w:t>
        <w:br/>
        <w:t>-- Неге жылайсың?</w:t>
        <w:br/>
        <w:t>-- Үш үрпек балапанын қырға да сүйрегі, ойға да сүйреп,</w:t>
        <w:br/>
        <w:t>Мұртазаны күткен Мен сиякты екен де, жарықтық,о, пірім менін,--</w:t>
        <w:br/>
        <w:t>деп Айға алақан жайып жіберіп:</w:t>
        <w:br/>
        <w:t>-- Қолдай гөр, сенін мұңайғаның-- менің мүнайғаным. Менің</w:t>
        <w:br/>
        <w:t>жанымды сен ғана ұғасың.</w:t>
        <w:br/>
        <w:t>Айша бетін сипап, көзінің жасын сүртті.</w:t>
        <w:br/>
        <w:t>Бұғат ағаштар жанып болып, шоқ елегізіп барып көзін жұмған</w:t>
        <w:br/>
        <w:t>кезде, менің де көзім ілініп кеткен екен.</w:t>
        <w:br/>
        <w:t>Қараторғайлардың құйқылжыта салған әнінен оянып кеттім.</w:t>
        <w:br/>
        <w:t>Жаңабайлардың сайындағы сәмбі талдарда шырқалған ән. Ке-</w:t>
        <w:br/>
        <w:t>зек-кезек айтысады. Бірі -- күйеу, бірі -- қалыңдық. Бір-бірін</w:t>
        <w:br/>
        <w:t>қысқа түнде сағынып қалғандай үзіліп-үзіліп жырлайды.</w:t>
        <w:br/>
        <w:t>438</w:t>
        <w:br/>
        <w:t>Тәңіртау сұлбасы бозараңдап әрең білінеді. Онын есесіне қол</w:t>
        <w:br/>
        <w:t>созым жерде тұрғандай жартыкеш Ай көрінді.</w:t>
        <w:br/>
        <w:t>Жарықтық, жартыкеш Ай! «Ай болмаса аспанда, адасады»</w:t>
        <w:br/>
        <w:t>деуші еді баяғыда, күйеулері соғысқа кеткен келіншектер.</w:t>
        <w:br/>
        <w:t>Арбадан жүктерімізді түсіріп, есектердін аяғын тұсап, отқа</w:t>
        <w:br/>
        <w:t>қоя бердік.</w:t>
        <w:br/>
        <w:t>-- Әй, Барсхан, отын жина, от жақпасақ түн салқын, -- деді</w:t>
        <w:br/>
        <w:t>Айша.</w:t>
        <w:br/>
        <w:t>Көк жаңа көтеріліп, қурай табыла қоймайтын кез. Отынды</w:t>
        <w:br/>
        <w:t>қайдан іздеймін?</w:t>
        <w:br/>
        <w:t>Аулақта бұзылған қора бар екен. Жүрексінсем де солай қа-</w:t>
        <w:br/>
        <w:t>рай жүрдім. Бір қабырғасы құлап, төбесіндегі қамысы салбырап</w:t>
        <w:br/>
        <w:t>қалған екен. Топырақ басқан қамысты суырып алу оңай бола</w:t>
        <w:br/>
        <w:t>қоймады. Қияғы алақанымды тіліп кетті. Ары-бері үңіліп қара-</w:t>
        <w:br/>
        <w:t>сам, қамыс арасынан бұғат ағаштардың ұшы көрінеді. Ырғап-</w:t>
        <w:br/>
        <w:t>ырғап, әрең дегенде үшеуін суырып алдым.</w:t>
        <w:br/>
        <w:t>Оттыққа ку қамыс, отынға бұғат ағаш жараса кетті. Түнімен</w:t>
        <w:br/>
        <w:t>маздатып жағуға жарады. Шәугімде шай де қайнады. Шай ішіп</w:t>
        <w:br/>
        <w:t>алған соң Оңғарбай атам астына текемет төсеніп, үстіндегі шапа-</w:t>
        <w:br/>
        <w:t>нын да шешпей, көрпе жамылып, ұйқыға кетті. Батырхан мен</w:t>
        <w:br/>
        <w:t>Құрмаш та ұйықтап қалды.</w:t>
        <w:br/>
        <w:t>От басында -- Айша екеуміз.</w:t>
        <w:br/>
        <w:t>-- Сен де қисайып, ұйықтап алсаңшы,-- деді Айша.</w:t>
        <w:br/>
        <w:t>-- Ұйқым келмейді.</w:t>
        <w:br/>
        <w:t>Айша жартыкеш Айға қарап:</w:t>
        <w:br/>
        <w:t>-- Ұйқың келмесе -- қуанғаның шығар. Туған жерлің топы-</w:t>
        <w:br/>
        <w:t>рағына табанын тиді ғой. Қуат-- топырақтан. Қарашы, Барсхан,</w:t>
      </w:r>
    </w:p>
    <w:p>
      <w:r>
        <w:t>туған жердін Айы да бөлекіше.</w:t>
        <w:br/>
        <w:t>-- Несі бөлек, барлық жерде осындай.</w:t>
        <w:br/>
        <w:t>Екеуміз де Айға қарап қалдық.</w:t>
        <w:br/>
        <w:t>«Несі бөлек?» -- дедім тағы да ішімнен.</w:t>
        <w:br/>
        <w:t>-- Өзге елдің оты өз еліңнің түтініне татымас, Барсхан. Дұрыс-</w:t>
        <w:br/>
        <w:t>тап қара, мына жарықтық Ай бізге мейірін төгіп тұр ғой,</w:t>
        <w:br/>
        <w:t>-- Өзге ел емес, өзіннің төркін жағыңнан көшіп келе жатыр-</w:t>
        <w:br/>
        <w:t>мыз ғой. Неге өзге? -деп өзеуредім мен де. Айша күрсініп алды.</w:t>
        <w:br/>
        <w:t>-- Оның рас. Жаманатқа калмадық. Сүрінгенде сүйеді. Бірақ</w:t>
        <w:br/>
        <w:t>біз кірме болдық, кой, балам.</w:t>
        <w:br/>
        <w:t>«Кірме» деген сөзді талай естісем де аса мән бермей келіппін.</w:t>
        <w:br/>
        <w:t>Санама енлі жеткендей болды. Өз үйін өлең төсегің жоқ. Әркімнің</w:t>
        <w:br/>
        <w:t>437</w:t>
        <w:br/>
        <w:t>Неге күледі? Мүмкін, шарбақ сыртындағы мені көріп қалып,</w:t>
        <w:br/>
        <w:t>мен туралы әлдене айтысып күлетін шығар.</w:t>
        <w:br/>
        <w:t>Күшәла жалаған күшіктей ішім удай ашып, қараптан-қарап</w:t>
        <w:br/>
        <w:t>тұрып, тістерім шықырлайды. Жаңағы елес... Шыннан елес пе,</w:t>
        <w:br/>
        <w:t>әлде шыннан төбелестім бе? Еғер шыннан тәбелессем, неге мына</w:t>
        <w:br/>
        <w:t>жүрт мамыражай, мамырлап билеп жүр? Пистолет атылса, ана</w:t>
        <w:br/>
        <w:t>милициялар неге маңқиысып босқа қарап тұр? Неге менің жол-</w:t>
        <w:br/>
        <w:t>дастарым түк білмегендей, ештене сезбегендей?</w:t>
        <w:br/>
        <w:t>Адам да тікесінен тік тұрып, ұйықтамай-ақ түс көре ме?</w:t>
        <w:br/>
        <w:t>Жылқы емеспін ғой, түрегеп тұрып ұйықтап, түс көретін!</w:t>
        <w:br/>
        <w:t>Ал сол соғыстың болғаны рас. Әлгінің жағасынан алғаным</w:t>
        <w:br/>
        <w:t>рас. Пистолет атылғаны рас. Ал Жантық-Сайыпкожа ештеңе де</w:t>
        <w:br/>
        <w:t>болған жоқ дейлі. Басқалары да түк сезбеген.</w:t>
        <w:br/>
        <w:t>Ауырып қалмасам жарар елі. Ненің ауруы, тапа-тәннен жа-</w:t>
        <w:br/>
        <w:t>бысқан қандай сырқат?</w:t>
        <w:br/>
        <w:t>«Танго». Сөзсіз, тілсіз әуен. Неге сөзсіз, неге тілсіз? Сөз бол-</w:t>
        <w:br/>
        <w:t>маса, тіл болмаса жүрек сыздай ма?</w:t>
        <w:br/>
        <w:t>«Танго». Оның да сөзі, тілі бар. Оны есту үшін мына қалқай-</w:t>
        <w:br/>
        <w:t>ған екі құлақтан басқа, тіптен басқа, мүлде басқа, көзге</w:t>
        <w:br/>
        <w:t>көрінбейтін, он екі мүшенде жоқ еректпе құлақ керек!</w:t>
        <w:br/>
        <w:t>«Танго». Сағыныш сазы. Сонда нені, кімді сағындым? Әри-</w:t>
        <w:br/>
        <w:t>не, Мынбұлақты, Тәңіртауды, Ақсу-Жабағылыны...</w:t>
        <w:br/>
        <w:t>Құлашаның аты -- Ақ-Шолпан еді...</w:t>
        <w:br/>
        <w:t>АЙ МЕН АЙШАНЫҢ КӨЗ ЖАСЫ</w:t>
        <w:br/>
        <w:t>Интернатқа Айша келді.</w:t>
        <w:br/>
        <w:t>Турникке асылып тұр едім. Көзім шалып қалды. Қақпадан</w:t>
        <w:br/>
        <w:t>кіріп келе жатқанынан таныдым.</w:t>
      </w:r>
    </w:p>
    <w:p>
      <w:r>
        <w:t>Турникте шыр айналып тұрғанда-ақ таныдым.</w:t>
        <w:br/>
        <w:t>Қолында бұл жолы бұрынғыдай түйіншегі жоқ. Бұрындары</w:t>
        <w:br/>
        <w:t>ылғи да түйіншегі болатын. Жүгері нан. Жүгері талқан.</w:t>
        <w:br/>
        <w:t>Бұл жолы түйіншегі жоқ.</w:t>
        <w:br/>
        <w:t>Көктем ғой. Жүгері таусылған шығар.</w:t>
        <w:br/>
        <w:t>Айшаның көк көйлегі тозынқыраған ба, оңып кетіпті. Ана</w:t>
        <w:br/>
        <w:t>жылы, ол жүн түтіп, жіп иіріп, мен оны жүн фабрикаға апарып</w:t>
        <w:br/>
        <w:t>өткізіп, нанға айырбастап, ол нанның жартысын Атшабардың</w:t>
        <w:br/>
        <w:t>базарына апарып сатып, сол ақшаға алған көк мата... Айша өзі</w:t>
        <w:br/>
        <w:t>28-561 433</w:t>
        <w:br/>
        <w:t>Бірақ мен асығамын. Тас лақтырсаң тиетін жерде сиякты</w:t>
        <w:br/>
        <w:t>көрінгенмен, мен темір жолдың бойындағы ақ бекетке әлі тыр-</w:t>
        <w:br/>
        <w:t>банып, тер төгіп жетуім керек.</w:t>
        <w:br/>
        <w:t>Бүршік жармаған теңбілкөк жауқазынды түбіндегітүйінімен</w:t>
        <w:br/>
        <w:t>қоса қазып алып, төс қалтама салып қойдым.</w:t>
        <w:br/>
        <w:t>Жалғыз үйлі бекеттің жан-жағында жайдақ қора-қопсы. Қара</w:t>
        <w:br/>
        <w:t>май сіңген ескі шпалдарды текшелеп жиып қойыпты. Иісі</w:t>
        <w:br/>
        <w:t>қолкқаңды атады. Үйіндінің түбінде екі-үш тауық жер шұқылап,</w:t>
        <w:br/>
        <w:t>құрт көрінсе ішек тарта қақылықтайды-ай кеп...</w:t>
        <w:br/>
        <w:t>Жана бұзаулаған қара сиыр маған ала көзімен карап қойды.</w:t>
        <w:br/>
        <w:t>Қыстан шыққан жұлма маяның түбінде жатқан сары Ит мынк етті</w:t>
        <w:br/>
        <w:t>де, тұмсығын қайтадан бауырына тыға салды.</w:t>
        <w:br/>
        <w:t>Жолаушылар бұл бекеттен пойызға мінебермейді. Мінсе, тек</w:t>
        <w:br/>
        <w:t>батыс жақтағы Боранды бекеттен, не шығыс жақтағы Сұрым</w:t>
        <w:br/>
        <w:t>бекетінен мінеді,</w:t>
        <w:br/>
        <w:t>Теріс бекетін таңдаған жалғыз мен. Вокзалсымақтың ішіне</w:t>
        <w:br/>
        <w:t>кіріп, кестеге қарасам: «Ташкент-- Новосибирск» пойызы енді,</w:t>
        <w:br/>
        <w:t>шамада бір сағаттан кейін келеді екен. Касса жабық.</w:t>
        <w:br/>
        <w:t>Далаға шығып, ауыл жаққа қарадым. Ауылым Тәңіртаудың</w:t>
        <w:br/>
        <w:t>Ақсай аңғарынан асқақтап көрінді.</w:t>
        <w:br/>
        <w:t>Ауылдағылар мені көрмейді. Көрсе, Қамқа көрер еді, бірақ,</w:t>
        <w:br/>
        <w:t>ол ылғи тау жақка қарап отырады. Ылдиға, Теріс жаққа бұрыл-</w:t>
        <w:br/>
        <w:t>майлы. Бұрылар елі,тұра алмайды. Екі аяғы семіп калған. Мең ес</w:t>
        <w:br/>
        <w:t>білгелі солай.</w:t>
        <w:br/>
        <w:t>Қамқа жүзден асып кетті. Опымен жасты адамдардан ауылда</w:t>
        <w:br/>
        <w:t>ешкім қалған жоқ. Сірә, бір орыннан қозғалмай отыра берген</w:t>
        <w:br/>
        <w:t>адам көп жасайтын шығар, а бәлкім, өлмейтін де шығар. Мына</w:t>
        <w:br/>
        <w:t>біз жүгіре береміз, тыным таппаймыз, сонда не іздейміз? Бәрібір</w:t>
        <w:br/>
        <w:t>Қамқаның жасына жетпейміз. Сондағы тыпыр не тыпыр?</w:t>
        <w:br/>
        <w:t>Ақыры пойыз келді. Терісті бекет екен-ау ден елеген ешкім</w:t>
        <w:br/>
        <w:t>жоқ. Вагондардың есігі де ашылмады. Бір-екі минут өтті ме, өтпеді</w:t>
        <w:br/>
        <w:t>ме,пойыз бір сілкініп алып, вагондары сақыр-сұқыр етіп жылжи</w:t>
        <w:br/>
        <w:t>бастады. Кірерге есік таппай, ақыры бір сырткы тепкішекке</w:t>
        <w:br/>
        <w:t>аяғымды салып, тұтқасынан ұстап, салбырап кете бардым.</w:t>
        <w:br/>
        <w:t>Екі вагонның арасына қарай жылжи-жылжи, вагондарды</w:t>
      </w:r>
    </w:p>
    <w:p>
      <w:r>
        <w:t>жалғастырған омыртқа сияқты дау темірге ілініп, сатыдан ұстап,</w:t>
        <w:br/>
        <w:t>ақыры вагонның үстіне шығын кеттім.</w:t>
        <w:br/>
        <w:t>Кәпірлер есіктерін ашпаса, ашпай-ақ қойсын, Бәрінің</w:t>
        <w:br/>
        <w:t>төбесіне шығып алдым. Рахат. Вагонның ішінде пысынап,</w:t>
        <w:br/>
        <w:t>444</w:t>
        <w:br/>
        <w:t>Бұл жолы да есек арба. Бірақ бұл жолы арбаға екі ссск</w:t>
        <w:br/>
        <w:t>жегілген. Оңғарбай атамнын кек әнгісі. Біреуі мен білмейтін қара.</w:t>
        <w:br/>
        <w:t>Көк әңгі мені танығандай окшия қарап, пысқырып қойды.</w:t>
        <w:br/>
        <w:t>Онғарбай атам менің сәлемімді алын:</w:t>
        <w:br/>
        <w:t>-- О, балам, үлкейіп қалыпсың ғой, - деді. Басқа түк айтпа-</w:t>
        <w:br/>
        <w:t>ды. Көп сөйлемейтін кісі еді.</w:t>
        <w:br/>
        <w:t>Сәли атамның үйі шақырып шой беріпті. Сол үйде Сәли,</w:t>
        <w:br/>
        <w:t>Қали, Бөпетай, Сатай аталарым, Шолпан, Калағай, Үміт, Адас,</w:t>
        <w:br/>
        <w:t>Зүбәйда апаларым түнімен ет асып, Айша, Құрмаш, Батырхан</w:t>
        <w:br/>
        <w:t>және маған «жолаяқ» деп конақ қылды. Түнімен нешетүрлі әңгіме</w:t>
        <w:br/>
        <w:t>айтылды да, таң ата бізді жолға шығарып салды.</w:t>
        <w:br/>
        <w:t>Айша нағашыларымен құшақтасып қоштасты.</w:t>
        <w:br/>
        <w:t>-- Арып-ашып келгенде, торғай паналатқан бәйтеректерім,</w:t>
        <w:br/>
        <w:t>рахметсендерге, аман болындар. Құдай куанышта жолықтырсын...</w:t>
        <w:br/>
        <w:t>Оңғарбай атам да қызык. Сонау Жуалышан екі есек жеккені</w:t>
        <w:br/>
        <w:t>несі кішкентай арбаға? Сірә, біздің жүгімізді жалғыз ссек тарта</w:t>
        <w:br/>
        <w:t>алмайды деді мс екен? Байып қайтады дегені ме?</w:t>
        <w:br/>
        <w:t>Оңғарбай атам Күйіктің жолымен жүрмей, неге екенін</w:t>
        <w:br/>
        <w:t>білмеймін, Маймактың жолымоп тартты. Әлде бізлің «байлығы-</w:t>
        <w:br/>
        <w:t>мызды» Күйіктін асуынан алып шығу қиын болады деді ме? Ал</w:t>
        <w:br/>
        <w:t>негізінде алтын артқан есек биік таудың шыпына даппыға алады.</w:t>
        <w:br/>
        <w:t>Бірақ бізде алтын жоқ қой?!</w:t>
        <w:br/>
        <w:t>Асаның бойын бойлап, Айша-Бибінін түсынан, шөл даланып</w:t>
        <w:br/>
        <w:t>тұсынан пойыз жолды кесіп өтіп, Қызыладыр қыратымен қиялай</w:t>
        <w:br/>
        <w:t>тарттық.</w:t>
        <w:br/>
        <w:t>Арт жаққа бүрылып қарап едім, алыста Айша-Бибі күмбезі</w:t>
        <w:br/>
        <w:t>қалып бара жатты. «Бекер Күйіктің жолымен жүрмелік-ау» деп</w:t>
        <w:br/>
        <w:t>қойдым. Айша-Бибіге дұға оқып, ақ жол тілеу керек еді.</w:t>
        <w:br/>
        <w:t>Сұлу Маймақтын ҚКызылалырынан карасан, артта нағашы-</w:t>
        <w:br/>
        <w:t>лар ауылы, Бектөбе, Үлкен Бурыл, Кіні Бурыл, Әулиеата шаһа-</w:t>
        <w:br/>
        <w:t>ры, Гектұрмас тауы калып бара жатыр.</w:t>
        <w:br/>
        <w:t>Калып бара жатыр. Бәрі де осылай қала береді. Қайтып оралу-</w:t>
        <w:br/>
        <w:t>ын айт. Айша айткандай, тәуба, енді біз ұшқан ұямызға оралган</w:t>
        <w:br/>
        <w:t>жолда келс жатырмыз.</w:t>
        <w:br/>
        <w:t>Айтпақшы, Сұлу Маймақтың үстінен тыраулап тырналар</w:t>
        <w:br/>
        <w:t>тізбегі көрінді. Олар солтүстік-шығысқа, біз керісінше, онтүстік-</w:t>
        <w:br/>
        <w:t>батысқа көшіп барамыз. Біз де бір қайтқан қаздармыз.</w:t>
        <w:br/>
        <w:t>Сұлу Маймақ-- қырғыздардың жері. Енді осыдан Күркүреу-</w:t>
        <w:br/>
        <w:t>сува жсткеніше қырғыз жерімсн өтсміз. Ғүс әлетінде, жол бо-</w:t>
      </w:r>
    </w:p>
    <w:p>
      <w:r>
        <w:t>435</w:t>
        <w:br/>
        <w:t>-- Аман жүр, Барсхан, -- Қамқа сексеуілдің бұтағындай қи-</w:t>
        <w:br/>
        <w:t>сық-қыңыр саусақтарын жайды. -- Тәңіртауды ұмытпа.</w:t>
        <w:br/>
        <w:t>Тәніртаудын басындай болмасан да, бауырындағы тасындай бол!</w:t>
        <w:br/>
        <w:t>Енді сен қайтып келгенше мен бармын ба, жоқпын ба -- Құдай</w:t>
        <w:br/>
        <w:t>біледі. Мен кеткен сон жұлдыздарға қарай жүр. Кім біледі, менің</w:t>
        <w:br/>
        <w:t>мекен жұлдызымды табарсын, танырсың. Сонда аспанға қол</w:t>
        <w:br/>
        <w:t>жайып, «Е, Алла, Қамқа апамның иманын бере гөр!» -- деп тілесең</w:t>
        <w:br/>
        <w:t>болды. Ал мен сол алыстағы жұлдыздан жерге қарап, құмырсқа-</w:t>
        <w:br/>
        <w:t>ша қыбырлаған адамдардың арасынан сені іздеп, рухыммен же-</w:t>
        <w:br/>
        <w:t>леп-жебеп, тілеулес болармын...</w:t>
        <w:br/>
        <w:t>Өрлегі ауылдан ылдиға қарай домалап келемін. Бекетке дейін</w:t>
        <w:br/>
        <w:t>тура жол жоқ. Төтесінен тарттым. Төте болғанмен кедергі көп.</w:t>
        <w:br/>
        <w:t>«Бір жол бар-- алыс, алыста болса жақын; бір жол бар -- жақын,</w:t>
        <w:br/>
        <w:t>жақын да болса алыс», -- деген екен бір дана баба.</w:t>
        <w:br/>
        <w:t>Мына жол дасондай. Түркістан-- Сібір темір жолынын біздің</w:t>
        <w:br/>
        <w:t>ауыл тұсындағы Теріс бекеттің жалғыз ақ үйі жап-жақын сияқты</w:t>
        <w:br/>
        <w:t>көрінгенімен талай жер. Екі ара айдалған сүлігер; былтырдан</w:t>
        <w:br/>
        <w:t>бытысып калған жыныс қурай; жаңадан көтерілген көк - бәрі-</w:t>
        <w:br/>
        <w:t>бәрі аяқтан шалып жүргізбейді. Интернат берген шалбардың ба-</w:t>
        <w:br/>
        <w:t>лағын шеттік тікен жырып, кәріқыз тікен жабысып, тұтып қал-</w:t>
        <w:br/>
        <w:t>ды. Түймебас ошаған көйлегімнің етегіне дейін жабысты. Қалың</w:t>
        <w:br/>
        <w:t>ғой.</w:t>
        <w:br/>
        <w:t>Көктемде Ақсай тасып, жойқын сел жердін бетін ырсита</w:t>
        <w:br/>
        <w:t>тілгілеп, атан түйе шыға алмайтын ор казып кетеді. Одан аттап</w:t>
        <w:br/>
        <w:t>өте алмайсың. Амал жоқ, сол орлың бұралаңымен сен де қиса-</w:t>
        <w:br/>
        <w:t>лаңдай бересің.</w:t>
        <w:br/>
        <w:t>Жол қиын. Бірақ асықпаған адамға қызығы да көн: енді-</w:t>
        <w:br/>
        <w:t>енді ұя салып, ұясын аспанда тұрып шырылдап қоритын боз-</w:t>
        <w:br/>
        <w:t>торғай; қыстай жер астында жатып, мұздаған денесін күннің</w:t>
        <w:br/>
        <w:t>көзіне қыздырып, рахаттанып жатқан сарыбауыр, семіз жы-</w:t>
        <w:br/>
        <w:t>лан; алқымы бүлкілдеген ақтамақ кесірткелер; бүршігі енді-</w:t>
        <w:br/>
        <w:t>енді қызарып, әлі әсе қоймағап қыздың емшегіндей теңбілкөк</w:t>
        <w:br/>
        <w:t>жауқазыннан енді бүртиіп шығып, әлі ашыла коймаған қыз-</w:t>
        <w:br/>
        <w:t>ғалдақты аймалап ызыңдаған ара; аяғының астынан абайсыз-</w:t>
        <w:br/>
        <w:t>да пар-р-р етіп ұшқан бұлдырық; қыстан қысылып шығып</w:t>
        <w:br/>
        <w:t>жүдеген, жүні сабалақтанып, әлі түлемеген жүдеу түлкі; сенің</w:t>
        <w:br/>
        <w:t>қуып жете алмайтынынлы біліп, сонандай жерге барып, арты-</w:t>
        <w:br/>
        <w:t>на бұрылып қарап, сені мазақтағандай, ыржия күлгендей бо-</w:t>
        <w:br/>
        <w:t>дады.</w:t>
        <w:br/>
        <w:t>443</w:t>
        <w:br/>
        <w:t>темекінің түтініне, адамдардың терлеген қоңырсық иісіне тұншы-</w:t>
        <w:br/>
        <w:t>ғып отырғаннан гөрі, мынауым -- жұмақ.</w:t>
        <w:br/>
        <w:t>Дүн-дүние түгел көрінеді. Ауылым мені байқап қалған ба,</w:t>
        <w:br/>
        <w:t>қуанғаннан тал-дарағына дейін секендеп, билеп ала жәнелді.</w:t>
        <w:br/>
        <w:t>Шіркін, пойыздың төбесіне шығып кеткенімді Қамқа көрсе ғой!</w:t>
        <w:br/>
        <w:t>Көрсе, таң қалып, таңдай қақсын дегендей, мақтанып, Шақ-</w:t>
        <w:br/>
        <w:t>пақтың желіне кеудемді тосып, түрегеп тұрмын. Шақпақтың желі</w:t>
        <w:br/>
        <w:t>мені ұшырып жібергісі келмей, аягансып, аймалайды. Шақпақ</w:t>
      </w:r>
    </w:p>
    <w:p>
      <w:r>
        <w:t>желінің ұясын көріп келемін. Ұясы -- Шақпақ тау мен Жабағы-</w:t>
        <w:br/>
        <w:t>лы таудың арасындағы қысталаңда. Анқылдап жел соғатын аңғар</w:t>
        <w:br/>
        <w:t>сонда.</w:t>
        <w:br/>
        <w:t>Желдің арнасы. Құс жолы. Көктемде құстар келгенде, күзде</w:t>
        <w:br/>
        <w:t>құстар кайтканда, тек осы арнадан өтеді. Құстарға басқа жол жоқ.</w:t>
        <w:br/>
        <w:t>Жан-жақ-- биік таулар. Олардан құстар асып ұша алмайды.</w:t>
        <w:br/>
        <w:t>Шақпақтың желіне кеудемді тосамын. Арқамды тоссам итеріп</w:t>
        <w:br/>
        <w:t>жіберіп, құлататын сиякты. Оң қол жакта Қос Тұра, Қошқар-</w:t>
        <w:br/>
        <w:t>ата; бет алдымда -- Құлантау. Шақпақтау, Жабағылы; сол қол</w:t>
        <w:br/>
        <w:t>жақта-- Тәніртау қалып барады. Манас қалып барады.</w:t>
        <w:br/>
        <w:t>Төс қалтамда -- әлі ашылмаған жауқазын қызғалдақ. Сәтін</w:t>
        <w:br/>
        <w:t>салса, солып қалмаса, Құдашаға апарып бермекшімін. Сабағы</w:t>
        <w:br/>
        <w:t>сыңып калмасын деп сипалап қоямын. Сүткетойып, асыр салған</w:t>
        <w:br/>
        <w:t>құлыншақтай Кұдашаны жақсы көремін. Онымды ешкім де</w:t>
        <w:br/>
        <w:t>білмейді. Әлі бүршік жармаған қызғалдақты жауқазын жапыра-</w:t>
        <w:br/>
        <w:t>ғымен қоса ұсынсам, Құдаша өзі лс сонда сезетін шығар.</w:t>
        <w:br/>
        <w:t>Кұлашамның аты-- Ақ-Шолпан.</w:t>
        <w:br/>
        <w:t>Осыдан интернатқа жетісімен би үйрететіп үйірмеге жазыла-</w:t>
        <w:br/>
        <w:t>мын. Ақ-Шоллпанды биге шақырамын. Ана жолы көргенім әң</w:t>
        <w:br/>
        <w:t>бе,түспе? ҚКұдашаның Семіз сарымен билегені. Оны жағасынан</w:t>
        <w:br/>
        <w:t>алғаным. Пистолеттің атылғаны.</w:t>
        <w:br/>
        <w:t>Жоқ. Ол болмайды. Құдашамен енді өзім билеймін.</w:t>
        <w:br/>
        <w:t>Шақпақ желі лпалқкиды. Менің көнілім де телегей. Тіксмнен</w:t>
        <w:br/>
        <w:t>тік тұрып келемін. Кснст пойыз өкіріп жіберді.</w:t>
        <w:br/>
        <w:t>Әллене мені қанатымен қағын! өтіп:</w:t>
        <w:br/>
        <w:t>-- Жат!-- деді.</w:t>
        <w:br/>
        <w:t>Етпетімнен түстім. Вагонның жонарқасына жабыса қалдым.</w:t>
        <w:br/>
        <w:t>Қап-қаранғы үңгірге пойыз сүнгілі де кетті. Паровоздың түтіні</w:t>
        <w:br/>
        <w:t>бұрқ етіп, туннелдін ішін кеулеп, тұншықтырып барады. Демім</w:t>
        <w:br/>
        <w:t>бітіп, қақалып-шашалып, көзім түк көрмей, көрде калғандай үрей-</w:t>
        <w:br/>
        <w:t>ден жаным шыға жаздаған шақта, дүние кайталан жарқ сте қалды.</w:t>
        <w:br/>
        <w:t>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
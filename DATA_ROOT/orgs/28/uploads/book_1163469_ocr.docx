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ТАУМАН ТӨРЕХАНОВ</w:t>
        <w:br/>
        <w:t>КІСЕНДЕЛГЕН</w:t>
        <w:br/>
        <w:t>ДАЛА</w:t>
        <w:br/>
        <w:t>Степь в кандалах</w:t>
        <w:br/>
        <w:t>Деректі тарихи роман-трагедия</w:t>
        <w:br/>
        <w:t>Ейінен айырылған - Ер бақытсыз,</w:t>
        <w:br/>
        <w:t>Жерінен айырылған Ел бақытсыз.</w:t>
        <w:br/>
        <w:t>Әйтеке Би.</w:t>
        <w:br/>
        <w:t>В мире зреет мшение, чтобы обручиться</w:t>
        <w:br/>
        <w:t>на того, кто когда-то поступил дурно. Либо</w:t>
        <w:br/>
        <w:t>ты охотник, либо ты дичь. Закон обшества</w:t>
        <w:br/>
        <w:t>тристулного!</w:t>
        <w:br/>
        <w:t>Халык даналығы.</w:t>
        <w:br/>
        <w:t>Алматы 2003 ж.</w:t>
        <w:br/>
        <w:t>Менің жазған барлық шығармаларыма - “Көз</w:t>
        <w:br/>
        <w:t>көргендер еді”, “Қанмен жазылған тағдырлар”, екі</w:t>
        <w:br/>
        <w:t>кітаптан тұратын “Ғасыр қасіреті” (дилогия),</w:t>
        <w:br/>
        <w:t>«Зердесінде ұрпақтың”... және осы “Кісенделген</w:t>
        <w:br/>
        <w:t>Дала” деректі тарихи романдарын жазуға тікелей</w:t>
        <w:br/>
        <w:t>ой салған, ақыл-кеңес берген, бірге еңбек еткен,</w:t>
        <w:br/>
        <w:t>ауырып ауыр халде отырғанымда сүйеу болған ба-</w:t>
        <w:br/>
        <w:t>лаларым мен немерелерімнің Анасы Балзада</w:t>
        <w:br/>
        <w:t>Шәмшіқызына, балаларыма, сондай-ақ матери-</w:t>
        <w:br/>
        <w:t>алдық, моральдық қолдау жасаған балаларым мен</w:t>
        <w:br/>
        <w:t>немерелеріме, тума-туыстарға, дос-жарандарға</w:t>
        <w:br/>
        <w:t>алғыс айтамын, бәріне бақытты өмір тілеймін.</w:t>
        <w:br/>
        <w:t>ЕТЕ</w:t>
        <w:br/>
        <w:t>30.03.2003 ж.</w:t>
        <w:br/>
        <w:t>Алматы.</w:t>
        <w:br/>
        <w:t>ББК 84 Қаз 7-44</w:t>
        <w:br/>
        <w:t>Т 65</w:t>
        <w:br/>
        <w:t>Т 65 Төреханов Т.А.</w:t>
        <w:br/>
        <w:t>Кісенделген Дала - Степь в кандалах. Деректі тарихи</w:t>
        <w:br/>
        <w:t>роман-трагедия, әдеби-көркем басылым.- Алматы,</w:t>
        <w:br/>
        <w:t>2003. 416 бет.</w:t>
        <w:br/>
        <w:t>158ВМ 9965-00-778-0</w:t>
        <w:br/>
        <w:t>Еліміздің белгілі қаламгері Тауман Алыбайүлы Төпехановтың</w:t>
      </w:r>
    </w:p>
    <w:p>
      <w:r>
        <w:t>бұл деректі роман-трагедиясында қазақтың соңғы бір үш ғасырдан</w:t>
        <w:br/>
        <w:t>астам кезепіндегі үлы Даласи мен халқының бостандығы,</w:t>
        <w:br/>
        <w:t>тәуелсіздігі үшін жандарышпида еткен тау тұлғаларының жанкешті</w:t>
        <w:br/>
        <w:t>күрестері - ол патшалы Рссей және кешегі кызыл империя зама-</w:t>
        <w:br/>
        <w:t>ныңдағы зұлымдық, арам пиғылдық, басқа ойлайтын озық пікірдегі</w:t>
        <w:br/>
        <w:t>қайраткерлерді алдап, арбап кақпанға түсіру арқылы қазақтың жерін</w:t>
        <w:br/>
        <w:t>Де, халкыт да кісенлеген окигалары, бірнеше адамлардың қасіретке</w:t>
        <w:br/>
        <w:t>толы тағдырлары арқылы және осы бір арпалыстағы шынайы кісілік</w:t>
        <w:br/>
        <w:t>пен достық баяндалады.</w:t>
        <w:br/>
        <w:t>Автордың бүл деректі роман-трагедиясын оқыған алам</w:t>
        <w:br/>
        <w:t>тебіренбей отыра алмайды.</w:t>
        <w:br/>
        <w:t>Роман қалың оқырманға арналған</w:t>
        <w:br/>
        <w:t>4702250201 ББК 84 Қаз 7-44</w:t>
        <w:br/>
        <w:t>00(05) - 03</w:t>
        <w:br/>
        <w:t>18ВМ 9965-00-778-0 % Төреханов Т.А., 2003 ж.</w:t>
        <w:br/>
        <w:t>ТАУМАН ТӘРХАПО%</w:t>
        <w:br/>
        <w:t>Кісенделген Дала</w:t>
        <w:br/>
        <w:t>(Деректі роман-трагедия)</w:t>
        <w:br/>
        <w:t>Өткеп, жиырмасыншы ғасырдың жетпісінші жылдары осы бір</w:t>
        <w:br/>
        <w:t>жантүршігерлік оқиғаның үстінен шығып, иә, тауым шағылмаған жас кезім</w:t>
        <w:br/>
        <w:t>ғой, бір баспа табақтай етіп жазып, республикалық бір Педелді газетке үсынған-</w:t>
        <w:br/>
        <w:t>мын. “Өкінішке орай, қадірлі автор, мақалаңыз көлемді болғансын, пайдалана</w:t>
        <w:br/>
        <w:t>алмайық. Ал қысқартуға батылымыз барғанмен, бірінен бірін үзіп алуғт қима-</w:t>
        <w:br/>
        <w:t>дық” деген жауап алдым. Себебін бірдеп түсіндім - билік орындарына, ашық,</w:t>
        <w:br/>
        <w:t>жабық әкімшілік органдарға қитты-қатты сындар айтылғин болатын.</w:t>
        <w:br/>
        <w:t>Содан бүл мақала менің архивімде сарғайып жата берді. Кейінірек, сол</w:t>
        <w:br/>
        <w:t>сексенінші жылдары мақаланы алып, романша өсіріп, қолымнан келгенше</w:t>
        <w:br/>
        <w:t>қайта карап, деректі роман-трагедия етіп жазып қойдым. Одан бері де</w:t>
        <w:br/>
        <w:t>ширек ғасырдай уақыт өтіпті-ау.</w:t>
        <w:br/>
        <w:t>Бүгін, міне, сәті түсіп, бүл еңбекті оқырманға үсынып отырмын. Иә,</w:t>
        <w:br/>
        <w:t>кітапты оқыған адам бір тебіренбей, жағасын бір ұстамай, сол бір зұлмат</w:t>
        <w:br/>
        <w:t>замандарға нағылет айтпай өтпейді.</w:t>
        <w:br/>
        <w:t>Тот, кто кляиется в дружбе, нарушает эту клятву,</w:t>
        <w:br/>
        <w:t>только кровью.</w:t>
        <w:br/>
        <w:t>Чингиз хан.</w:t>
        <w:br/>
        <w:t>І.СӨЗ БАСЫ...</w:t>
        <w:br/>
        <w:t>Тірісінде сыйласпаған,</w:t>
        <w:br/>
        <w:t>өлгенде жыласпайды.</w:t>
        <w:br/>
        <w:t>Халықтың</w:t>
        <w:br/>
        <w:t>кайатты сөзінен.</w:t>
        <w:br/>
        <w:t>1</w:t>
      </w:r>
    </w:p>
    <w:p>
      <w:r>
        <w:t>Ізбасқан Далабаев жұмсак диваппап басын көтерді де,</w:t>
        <w:br/>
        <w:t>жастығының астында жатқап пультті кәрі тамыры сыртка</w:t>
        <w:br/>
        <w:t>тепкен етсіз, сіңірі шыққан қолына алды. Сейтті дс оның</w:t>
        <w:br/>
        <w:t>тобықтай томпайып тұрған нүктесін басты. Қара кеуімденіп</w:t>
        <w:br/>
        <w:t>тұрған бөлме ішіне өлімсіреген сәуле кірді. Телевизор эк-</w:t>
        <w:br/>
        <w:t>раны жанған кезде, экраннан бір ойық столды үш жағы-</w:t>
        <w:br/>
        <w:t>нан қоршай ортаға алып, біріне-бірі қарсы отырған адам-</w:t>
        <w:br/>
        <w:t>1</w:t>
        <w:br/>
        <w:t>-- Капитан! Сен әлі ештеңе істемегенсің! Тез! Тапқан</w:t>
        <w:br/>
        <w:t>осы қалай деген бұйымдарды мына ортаға үй! Сосын мен</w:t>
        <w:br/>
        <w:t>айтып тұрамын, сен номерлеп жазасың.</w:t>
        <w:br/>
        <w:t>Күп болады, басеке!</w:t>
        <w:br/>
        <w:t>-- Қысқарт!</w:t>
        <w:br/>
        <w:t>-- Құп болады!</w:t>
        <w:br/>
        <w:t>-&lt; Ой жағың қарысқыр! Аузыңды жап!</w:t>
        <w:br/>
        <w:t>-- Мақұл, басеке!</w:t>
        <w:br/>
        <w:t>- Ту япты...ть, сөйлеме!</w:t>
        <w:br/>
        <w:t>-- Так точно, я япты...ты!</w:t>
        <w:br/>
        <w:t>-- Сен етптене түсінбейтін адам екенсің.</w:t>
        <w:br/>
        <w:t>-- Дұрыс, басеке, ештеңе түсінбеймін!</w:t>
        <w:br/>
        <w:t>-- Біздің мұнда келгенімізге бір сағаттан асты. Полков-</w:t>
        <w:br/>
        <w:t>ник іздеп жатыр. Сағатына қарап қойып отыр. Ол тапсыр-</w:t>
        <w:br/>
        <w:t>ма берген шефіне звондау керек. Істің немен біткенін.</w:t>
        <w:br/>
        <w:t>Бұл жуан қараның капитанмен болған әңгімесін Дала-</w:t>
        <w:br/>
        <w:t>баев түгелдей есітіп тұр. Қозғаларға, тіл қатуға шара жоқ,</w:t>
        <w:br/>
        <w:t>Қол байлаулы, “пара берушіге” қосақтаулы, ауыз таңулы.</w:t>
        <w:br/>
        <w:t>Бірақ Далабаев жаны ышқына, көзімен от шаша, аяғымен</w:t>
        <w:br/>
        <w:t>еденді тепкілей, маған сөз беретін күн болса, осы әңгімені</w:t>
        <w:br/>
        <w:t>түгелдей жариялаймын деп қояды.</w:t>
        <w:br/>
        <w:t>- Капитан, ты сволочы Қашан боласың?</w:t>
        <w:br/>
        <w:t>- Так точно! Я сволочы Міне, бастаймын.</w:t>
        <w:br/>
        <w:t>- Давай жаз.</w:t>
        <w:br/>
        <w:t>- Жазып жатырмын, алты алтын сақина, скі күміс</w:t>
        <w:br/>
        <w:t>білезік. А, мынаны не дейді, ә?</w:t>
        <w:br/>
        <w:t>-- Не ол? - деп шұбыртпаны алтын білезігімен жуан</w:t>
        <w:br/>
        <w:t>қара капитанның қолынан жұлып алды да, қалтасына ба-</w:t>
        <w:br/>
        <w:t>сып жіберді. Жуан қараның жүзі жылып кетті. Іштей мы-</w:t>
        <w:br/>
        <w:t>нау бірнеше мың сомның бұйымы, қызығын қалтам көрсін,</w:t>
        <w:br/>
        <w:t>деп қойды.</w:t>
        <w:br/>
        <w:t>- Капитан!</w:t>
        <w:br/>
        <w:t>-- Тыңдап тұрмын, басеке.</w:t>
      </w:r>
    </w:p>
    <w:p>
      <w:r>
        <w:t>-- Тыңдасаң актіге жаңағы соңғы атағандарынды жаз-</w:t>
        <w:br/>
        <w:t>ба! Керек емес!</w:t>
        <w:br/>
        <w:t>-- Неге, басеке, а-л-н емес пе?</w:t>
        <w:br/>
        <w:t>- Өшір үніңді, әншейіп металл емес пе? Сені органға</w:t>
        <w:br/>
        <w:t>алып жүргендер де магәс. Осы уақытқа дейін металлдарды</w:t>
        <w:br/>
        <w:t>айыра алмайсың.</w:t>
        <w:br/>
        <w:t>-- Мақұл, басеке!</w:t>
        <w:br/>
        <w:t>-- Әңгімені қысқарт! Мынау сырғалар ғой. Бері бер.</w:t>
        <w:br/>
        <w:t>-- Құп болады. басеке, мә, көріңіз</w:t>
        <w:br/>
        <w:t>Жуан қара салмағы бірнеше грамм тұратын ақ алтын</w:t>
        <w:br/>
        <w:t>сақинаны қалтасына салып жіберді. Капитан қарап еді, жуан</w:t>
        <w:br/>
        <w:t>қара оның жуан бәксесіне теуіп қалды.</w:t>
        <w:br/>
        <w:t>18</w:t>
        <w:br/>
        <w:t>тіпті тілсіз құлады. Солан беті бері карамай қойлы. Соңғы</w:t>
        <w:br/>
        <w:t>сөзі бұлдырлау Асарбеков-Жасарбековтерден сақ, болың-</w:t>
        <w:br/>
        <w:t>дар жігіттер дегендей болды.</w:t>
        <w:br/>
        <w:t>Әңгімені жүргізуші:</w:t>
        <w:br/>
        <w:t>-- “Сізді түсініп, тыңдадық, Шалыңның артының кайы-</w:t>
        <w:br/>
        <w:t>ры болсын. Осы сөйлеп, сайрап отырған пенденің барлы-</w:t>
        <w:br/>
        <w:t>ғының да баратын жері сол екі метр жер. Бүгін Асарбеков</w:t>
        <w:br/>
        <w:t>кетсе, арғы күні қалғанымыз де барамыз. Адамға қиянат</w:t>
        <w:br/>
        <w:t>жасаған басшы да, сол қиянаттан пәни дүниеден өткен</w:t>
        <w:br/>
        <w:t>адаммен бақилық дүниеде катар бір төмпешік болып жата-</w:t>
        <w:br/>
        <w:t>ды. Әпке, кешірерсіз, қайғынызға ортактасамыз, бөлісеміз.</w:t>
        <w:br/>
        <w:t>Тағы бір звонок.</w:t>
        <w:br/>
        <w:t>-- Уақыт бітті. Қысқа айтыңыз!</w:t>
        <w:br/>
        <w:t>-- Асарбеков пен Жасарбековтың уақыты бітті! Қалған</w:t>
        <w:br/>
        <w:t>пенденің уақыты бітпегей! Бұл экранды не үшін аштын-</w:t>
        <w:br/>
        <w:t>дар? Жабулы қазан жабуымен қалу керек еді ғой. Бұлар-</w:t>
        <w:br/>
        <w:t>дың құдай сүйер қылығы бар ма еді? Меніңше, Жасарбе-</w:t>
        <w:br/>
        <w:t>ков тағы да бір халықты куә етіп, Асарбековтердің дүние-</w:t>
        <w:br/>
        <w:t>мүлкіне ие болып қалу үшін ұйымдастырылған спектакілі</w:t>
        <w:br/>
        <w:t>болар. Дүние екеуге аз, біреуге көп деген, алсын, екі метр</w:t>
        <w:br/>
        <w:t>көрге бірақ сыймайды ғой. Асарбековты мақтаймыз деген-</w:t>
        <w:br/>
        <w:t>ге бір сағаттық эфир уақытын бөлген адамды да ...</w:t>
        <w:br/>
        <w:t>-- Ағасы болдыңыз ба? Тағы қайталаймын. Әңгімеге</w:t>
        <w:br/>
        <w:t>араласқканыңыз үшін рахмет. Еске салатын бір канатты соз</w:t>
        <w:br/>
        <w:t>Абай атаң айтқан: “тірісінде бұл қазактың жақсысы жоқ,</w:t>
        <w:br/>
        <w:t>өлген соң бұл казақтың жаманы жоқ” деген емес пе? Кім</w:t>
        <w:br/>
        <w:t>ҡалай түсінеді, бұл заманды ол әркімнің өз құқығы. Сау</w:t>
        <w:br/>
        <w:t>болайық, - деп жүргізуші қозғала берді.</w:t>
        <w:br/>
        <w:t>3</w:t>
        <w:br/>
        <w:t>Далабаев диваннан жеңіл тұрып бөлменің жарығын</w:t>
      </w:r>
    </w:p>
    <w:p>
      <w:r>
        <w:t>қосты да, темекісін тұтатып, жаймен, байыппен, ойлы</w:t>
        <w:br/>
        <w:t>кәкірегімен, экраннан кәрі көзін айырмай екі-үш рет со-</w:t>
        <w:br/>
        <w:t>рып жіберді. Жүйкесі таусылып тұрған жерге темекінің ашы</w:t>
        <w:br/>
        <w:t>уы тиді-ау деймін, есін енді жиғандай болды. Іштей: “тірі</w:t>
        <w:br/>
        <w:t>болсаң, көре бересің” леген осы болар. Мұны да көрлік,</w:t>
        <w:br/>
        <w:t>есіттік. Тағдырға рахмет! Асарбеков: “бала сепеп бүрші!</w:t>
        <w:br/>
        <w:t>өлмеймін!” деп еді-ау, қалай? Әттең дүние-ай, бұл экран-</w:t>
        <w:br/>
        <w:t>ды Әлимашым, заңгер балам көріп, естімеді-ау. Талайды</w:t>
        <w:br/>
        <w:t>жайратқан кеңес үкіметін басқарған коммунистер де жай-</w:t>
        <w:br/>
        <w:t>рады. Оның Асарбек-Жасарбек сияқты үлкенді-кішілі бас-</w:t>
        <w:br/>
        <w:t>шылары да жайрады. Окініштісі сол - үш ғасырға созылған</w:t>
        <w:br/>
        <w:t>ұлы Далаға түскен кісен жайраса екен!!! Тағдыр жазса, оны</w:t>
        <w:br/>
        <w:t>да көрермін, деп Далабаев киініп алып, далаға шығып кетті...</w:t>
        <w:br/>
        <w:t>П</w:t>
        <w:br/>
        <w:t>П. ИӘ, БҰЛ ОҚИҒА ҚАЛАЙ</w:t>
        <w:br/>
        <w:t>БОЛЫП ЕДІ?</w:t>
        <w:br/>
        <w:t>У сильнага всегда</w:t>
        <w:br/>
        <w:t>бессильный виноват.</w:t>
        <w:br/>
        <w:t>И.Крылов.</w:t>
        <w:br/>
        <w:t>1</w:t>
        <w:br/>
        <w:t>-- Ізеке, біреу есікке звонок беріп түр. Ашасың ба? Мен</w:t>
        <w:br/>
        <w:t>кухнядан шыға алмай жатырмын, - деді Әлима.</w:t>
        <w:br/>
        <w:t>-- Барамын. Ашамын. Түстігіңді тездетіп әзірле, - деп</w:t>
        <w:br/>
        <w:t>Ізбасқан коридормен пәтерге кірер есікке қарай жүре бас-</w:t>
        <w:br/>
        <w:t>тады.</w:t>
        <w:br/>
        <w:t>Ізбаскан есіктің кілтін ашты да, бірақ шынжырын</w:t>
        <w:br/>
        <w:t>ағытуға үлгермей-ак, сырттан кетпендей қатты да күшті</w:t>
        <w:br/>
        <w:t>аяқ, басының есік пен босаға арасына сыналап кіргенін</w:t>
        <w:br/>
        <w:t>байқап қалды. Аяғын есік арасына тыққан адамның мап-</w:t>
        <w:br/>
        <w:t>майда дауысы:</w:t>
        <w:br/>
        <w:t>-- Сізге заказное хат бар еді. Қол қойып аласыз. Қазір,</w:t>
        <w:br/>
        <w:t>қазір беремін, - деп портфелінің құлпын аша бастады.</w:t>
        <w:br/>
        <w:t>Жоқ. хат күтетін ешкімім жоқ! &gt; деп есікті жапқысы</w:t>
        <w:br/>
        <w:t>келіп еді, есік пен босаға арасындағы аяқ басы кедергі жа-</w:t>
        <w:br/>
        <w:t>сады. Ізбасқанның бірден жүрегі мұздап кетті. Бүл қалай,</w:t>
        <w:br/>
        <w:t>бұрын-соңды ешбір ағайын-т ума, жолдас-жора хат жазбай-</w:t>
        <w:br/>
        <w:t>тын. Тіпті бүл үйге менің көшіп келгеніме бір-ақ күн. Бұл</w:t>
        <w:br/>
        <w:t>қалай болды, ә? - деп ойлады да:</w:t>
        <w:br/>
        <w:t>-- Хатты жазған адамға қайтарыңыз! - деді.</w:t>
        <w:br/>
        <w:t>-- Хатты қайтару үшін “Сіз - алушы отказ берді” деп</w:t>
        <w:br/>
        <w:t>почта бастығына доложить стуім керек. Ол үшін сіз</w:t>
        <w:br/>
        <w:t>конверттің сыртына “алмаймын, хатты жіберген адресіне</w:t>
        <w:br/>
        <w:t>қайтаруыңызды сұраймын” деп жазып, қолыңызды қо-</w:t>
        <w:br/>
        <w:t>йып, айын, күнін, жылын, сағатын жазып беруіңіз керек.</w:t>
        <w:br/>
        <w:t>-- Сіздің хатыңызға қол қойып беретін адамыңыз мен</w:t>
        <w:br/>
        <w:t>емес! Аяғыңызды есіктен алыңыз, болмаса қазір милиция</w:t>
        <w:br/>
        <w:t>шақырамын. Асылында сіз почта қызметкері емессіз. Сізді</w:t>
        <w:br/>
        <w:t>бір ресми орган жұмсап тұр, - деп Ізбасқап дауысын</w:t>
      </w:r>
    </w:p>
    <w:p>
      <w:r>
        <w:t>көтеріңкіреп айтты да, жақып, коридорға таяу бөлмедегі</w:t>
        <w:br/>
        <w:t>ашық есіктің артында тұрған телефонға қол созды. Жаңа-</w:t>
        <w:br/>
        <w:t>тыдай болған жоқ, тегеуірінді аякқа қолғап киген қол жәр-</w:t>
        <w:br/>
        <w:t>демге келді. Сөйтті дс есіктің жіңішке шынжырын жұлып</w:t>
        <w:br/>
        <w:t>12</w:t>
        <w:br/>
        <w:t>алды. Сол кезде сырттан Ленин суреті бар жүз сомдық</w:t>
        <w:br/>
        <w:t>қара-ала қағаздар үйдің коридорына бораған қардай ша-</w:t>
        <w:br/>
        <w:t>шылды. Ізбасқанның қатты дауысы шықты. Сырттан үш</w:t>
        <w:br/>
        <w:t>ер адам сау етіп үйге кірді. Алжапқышына қолын сүртіп,</w:t>
        <w:br/>
        <w:t>Әлима жүгіріп келді. Сырттан келген адамдар ешқандай</w:t>
        <w:br/>
        <w:t>формасыз, жай көзге түспейтін жаздық жеңіл киімдер</w:t>
        <w:br/>
        <w:t>киген. Көйлектерін шалбарларының сыртына бос жіберген.</w:t>
        <w:br/>
        <w:t>Бірақ былғары белдікті көйлектің ішінен буынғаны, оған</w:t>
        <w:br/>
        <w:t>бір тапанша салатын былғары оқшантай байланғанын, том-</w:t>
        <w:br/>
        <w:t>пайып көрініп тұрғанын Әлима байқап қалды. Не дерге</w:t>
        <w:br/>
        <w:t>білмей, айғайлауға, тіпті сөйлеуге дауысы шықпай, басы</w:t>
        <w:br/>
        <w:t>айналып еденге құлап түсті. Ізбасқан Әлиманы еденнен</w:t>
        <w:br/>
        <w:t>көтеріп алып, ауыз үйдегі бөлменің диванына жатқызды.</w:t>
        <w:br/>
        <w:t>Шашылып жатқан акшаны баса ас үйден стаканға су құйып</w:t>
        <w:br/>
        <w:t>әкеліп, Әлиманың аузына тосты. Бұл кезде Әлима толық-</w:t>
        <w:br/>
        <w:t>сып, әрең демалып жатқан еді. Екі қолын көтеруге де</w:t>
        <w:br/>
        <w:t>шамасы келмей, тілі күрмеліп, көзінің жанары сөніп бара</w:t>
        <w:br/>
        <w:t>жатты. Иә, Әлима талдырмаш, жұқа, ұзын бойлыға жа-</w:t>
        <w:br/>
        <w:t>қын, қызыл күрең бетті, екі көзі тостағандай әдемі</w:t>
        <w:br/>
        <w:t>келіншек болатын. Бұл сәтте бетінің қаны қашып, еріндері</w:t>
        <w:br/>
        <w:t>кезеріп кетіп бара жатты. Ізбасқан Әлиманың асты-үстіне</w:t>
        <w:br/>
        <w:t>түсіп, не істерін білмей, біресе жедел жәрдемге телефон</w:t>
        <w:br/>
        <w:t>соққысы келіп, біресе мына үйге есікті бұзып кірген адам-</w:t>
        <w:br/>
        <w:t>дарға алаң болып әбден жүйкесі таусылып тұрғанда, жа-</w:t>
        <w:br/>
        <w:t>ңағылардың ішіндегі атан түйедей ірі денелі, сексеуіл</w:t>
        <w:br/>
        <w:t>шоғындай қызыл көзді, плантцетасынан жазулы бір бет</w:t>
        <w:br/>
        <w:t>қағазды алды да:</w:t>
        <w:br/>
        <w:t>-- Далабаев! Мынч актіге кол қойыңыз!</w:t>
        <w:br/>
        <w:t>-- Бүл не жайындағы акті?</w:t>
        <w:br/>
        <w:t>-- Немене түсінбейсіз бе? Сіздің мына азаматтан пара</w:t>
        <w:br/>
        <w:t>алуыңыз жайлы жасалған акті.</w:t>
        <w:br/>
        <w:t>Сіз не деп тұрсыз? Үйіме рұқсатсыз, есікті бұзып кіріп,</w:t>
        <w:br/>
        <w:t>оның үстіне “пара алдың деп” мені қылмысты адам етіп</w:t>
        <w:br/>
        <w:t>көрсеткіңіз келеді. Олай бола қоймас? Мен заң шығара-</w:t>
        <w:br/>
        <w:t>тын республикалық органның бөлім меңгерушісімін. Қазір</w:t>
        <w:br/>
        <w:t>прокурорды шақырамын, - деп Далабаев телефонға ұмты-</w:t>
        <w:br/>
        <w:t>лып еді, жаңағы жуан қара Далабаевтың қолын шап беріп</w:t>
        <w:br/>
        <w:t>ұстай алды.</w:t>
        <w:br/>
        <w:t>-- Пара беретін азамат, Бақшин, міне, алдыңда түр. Сіз</w:t>
        <w:br/>
        <w:t>айтыңызшы, Далабаев параны не үшін сұрады?</w:t>
        <w:br/>
        <w:t>Бақшин маңдайын кіржитіп, сәл төмен қарады да,</w:t>
        <w:br/>
        <w:t>кезеріп қалған ернін бір жалап жіберіп, Далабаевқа қарады</w:t>
        <w:br/>
        <w:t>тіктеліп. Далабаев заңгер ғой, бұл адамды өткір де көкшіл</w:t>
        <w:br/>
        <w:t>көзімен бір шалып шықты. Бақшин деп әкеліп тұрған ада-</w:t>
        <w:br/>
        <w:t>мы жас шамасы қырыққа келе қоймаған, сіңірі шыққан</w:t>
        <w:br/>
        <w:t>13</w:t>
      </w:r>
    </w:p>
    <w:p>
      <w:r>
        <w:t>біріншіден, ол дүнискоңыз әйелдің жинаған алтын-күмістері</w:t>
        <w:br/>
        <w:t>кімде қалды? Екіншіден, мына дәуқараны кім бағып күтті?</w:t>
        <w:br/>
        <w:t>Жылтыр қара тағы жауап берді.</w:t>
        <w:br/>
        <w:t>- Ағаны менің әйелім-келіні бағып, күтті.</w:t>
        <w:br/>
        <w:t>Түсінікті, сонда Асарбеков пен Мүлкәттің тау ішіндегі</w:t>
        <w:br/>
        <w:t>саяжайына, қаладағы жеті бөлмелі үйіне халықтан тартып</w:t>
        <w:br/>
        <w:t>алған жиһаздары мен алтын-күмісіне сенің әйелің мен өзің</w:t>
        <w:br/>
        <w:t>иелік-кожалық ететін болған екенсің ғой. Асарбековтерден</w:t>
        <w:br/>
        <w:t>қалған, оларға игілік етпеген дүние сендерлен де қалар. Ол</w:t>
        <w:br/>
        <w:t>дүние халықтың көз-жасы, табан еті меп маңдай терінен</w:t>
        <w:br/>
        <w:t>жаралған. Ақылың жетсе, халыққа қайтарытдар, - деп жаңағы</w:t>
        <w:br/>
        <w:t>сауал қойған әйел Мүлкәт өлді дегенсін бс, әлде күш-куат</w:t>
        <w:br/>
        <w:t>жинап алды ма, сөзін ширатып, тіктеліп айтты.</w:t>
        <w:br/>
        <w:t>- Тыңдап отырмыз. Сауалыңызды қойыңыз.</w:t>
        <w:br/>
        <w:t>- Сіз Асарбековты соңғы рет қашан кердіңіз?</w:t>
        <w:br/>
        <w:t>-- Түнде үзілерде көрдім.</w:t>
        <w:br/>
        <w:t>- Сіздің осы жанашыр “тумалық” сөзіңізді ол тірісінде,</w:t>
        <w:br/>
        <w:t>есі бар кезінде неге естімеді? Көңіліңізге келмесін, Асар-</w:t>
        <w:br/>
        <w:t>беков болып түрғанда алпысқа келді. Таудағы саяжайында</w:t>
        <w:br/>
        <w:t>үлкеп бапкет болды. Сонда ол банкет дастархапып аштыр-</w:t>
        <w:br/>
        <w:t>май сені күтті. Сет онда бір аудаттып бірінші бастысы</w:t>
        <w:br/>
        <w:t>елің. Сен сәл кешігіп келдің. Ол саған салқын қарады. Сен</w:t>
        <w:br/>
        <w:t>жуып-шайып, аяғына жығылып, туфлиі мен носкиін шешіп</w:t>
        <w:br/>
        <w:t>алып, өкшесін сүйіп, табанын жалағансың! “Ағамыздың</w:t>
        <w:br/>
        <w:t>аяғын осындайда сүйіп, жаламасак, қашан сүйіп, жалай-</w:t>
        <w:br/>
        <w:t>мыз?” деп сүйіп, жалап болып, өз қолыңмен носкиін,</w:t>
        <w:br/>
        <w:t>туфлиін кигізгенсің. Асарбеков көңілденіп Мүлкәтқа қарады</w:t>
        <w:br/>
        <w:t>емес пе? Сенің әйелің ол дүниеқоңыз әйелге француздың</w:t>
        <w:br/>
        <w:t>тонын, көктарамыс білегіне шұбыртпалы сары алтын</w:t>
        <w:br/>
        <w:t>білезік, қолына ақалтыннан сақина кигізіп мӘЗ қылып қой-</w:t>
        <w:br/>
        <w:t>ып еді. Сол бір сарай дүниені қалай қиып кетті екен?</w:t>
        <w:br/>
        <w:t>- Мені тындаңыздар. Сауалым Жасарбековке. Сіз, рай-</w:t>
        <w:br/>
        <w:t>қом дегеннен шығады. Райкомпартияда бастық болып тұрғаны-</w:t>
        <w:br/>
        <w:t>ңызда, болған бір қиянпырыс оқиғаны айтайын. Менің ота-</w:t>
        <w:br/>
        <w:t>ғасым кешкілік жұмыстан өте шаршап, нервісі тозып, давлс-</w:t>
        <w:br/>
        <w:t>ниесі көтеріліп, үйге әрең жетті. Шофері қолтықтап кіргізді.</w:t>
        <w:br/>
        <w:t>Ем-дом жасап, жатқызып, кейін өзі оянғансын тамағын-</w:t>
        <w:br/>
        <w:t>шайын бердім. Бірақ дұрыс іше алмады. Бір кезде отағасым:</w:t>
        <w:br/>
        <w:t>Сенің туман, - деді маған, тіктеле, бір түрлі алакөзімен</w:t>
        <w:br/>
        <w:t>қарап, сонсынң сөзін жұтып қойды.</w:t>
        <w:br/>
        <w:t>- Қай туманы айтып отырсың, отағасы-ау!! - деп едім,</w:t>
        <w:br/>
        <w:t>-" Әлгі райком, - деді.</w:t>
        <w:br/>
        <w:t>- Иә, не ұрысты ма?</w:t>
        <w:br/>
        <w:t>- Ио, біраз жерге бардық, ол жандайшаппен. :</w:t>
        <w:br/>
        <w:t>- Неге?</w:t>
      </w:r>
    </w:p>
    <w:p>
      <w:r>
        <w:t>полотно суреттен басқа көздің жауын алатын ешбір бұйым</w:t>
        <w:br/>
        <w:t>жоқ. Ал мына полотноға баға жетпейтін шығар. Не деген</w:t>
        <w:br/>
        <w:t>керемет! Мұны кім жасады екен? “Пара алады”, “пара ала-</w:t>
        <w:br/>
        <w:t>ды” дейді, бүл Далабаевтың үйінде ештеңе де жоқ қой. Ша-</w:t>
        <w:br/>
        <w:t>масы ақша жинайтын шығар. Жинақ кассаларын тексеруім</w:t>
        <w:br/>
        <w:t>керек. Ойбай-ау, ұмытып барамын, пәтерін обыскалауым</w:t>
        <w:br/>
        <w:t>керек емес пе? Бастық “үйін тінтіп қарадың ба десе, тілімді</w:t>
        <w:br/>
        <w:t>тістеп қаламын ғой. Жуан қара ойын осы жерге келгенде</w:t>
        <w:br/>
        <w:t>шорт үзді де, кілт тоқтап, қолын көтеріп:</w:t>
        <w:br/>
        <w:t>-- Капитан! Капитан! - деп айғай салды.</w:t>
        <w:br/>
        <w:t>-- Басеке! Келдім, не бұйырасыз?</w:t>
        <w:br/>
        <w:t>-- Далабаевтың қолына кісен салдың ба?</w:t>
        <w:br/>
        <w:t>- Салдым!</w:t>
        <w:br/>
        <w:t>-- Ана пара берушіге бақтырып қой! Қашып кетпесін!</w:t>
        <w:br/>
        <w:t>Ал екеуміз осы тәрт бөлмені тінтіп, бәрін қарап, обыск</w:t>
        <w:br/>
        <w:t>жасап, актілеуіміз керек. Актіге бірінші түсетін анау</w:t>
        <w:br/>
        <w:t>спальный бөлмедегі бір стенаны алын түрған полотно.</w:t>
        <w:br/>
        <w:t>Оны кайдан алды, кім жасаған, тергеу кезінде бірінші</w:t>
        <w:br/>
        <w:t>сұралатын, айыпкерге қойылатын сауал осы болмақ.</w:t>
        <w:br/>
        <w:t>Ендігі мәселе, үйінде қанша алтын, күміс сақина, білезік,</w:t>
        <w:br/>
        <w:t>шұбыртпа, сырға, т.б. қымбат бағалы металл бар. Соны</w:t>
        <w:br/>
        <w:t>актіге кіргізуіміз керек. Және әйелдің қандай аса бағалы</w:t>
        <w:br/>
        <w:t>шетелдік тон, ішік, пальто, бас киімдері, етіктері, туф-</w:t>
        <w:br/>
        <w:t>дилары бар, соны санап жазуымыз қажет. Капитан,</w:t>
        <w:br/>
        <w:t>түсіндің бе? Қайтала!</w:t>
        <w:br/>
        <w:t>Капитан бастығының айтқанын мүлт жібермей қайта-</w:t>
        <w:br/>
        <w:t>лап шықты.</w:t>
        <w:br/>
        <w:t>- Күп болады! - деп сөзін аяқтады.</w:t>
        <w:br/>
        <w:t>-- Онда тінтуге кірістік! Кеттік! Давай, баста! - деп жуан</w:t>
        <w:br/>
        <w:t>қара калтасынан темекісін алып, тұтатып сора бастады.</w:t>
        <w:br/>
        <w:t>-- Тоқтатыңдар! Бұл заңды, адам құқығын аяққа басу-</w:t>
        <w:br/>
        <w:t>шылық! Прокурордың санкциясынсыз үйді тінтуге құқықта-</w:t>
        <w:br/>
        <w:t>рың жоқ! - деп Далабаев айғай салды.</w:t>
        <w:br/>
        <w:t>-- Әй, сен пара беруші, неғып тұрсың! Ана Далабаев-</w:t>
        <w:br/>
        <w:t>тың аузын жап! Пара алушы ұсталды деп масайрап тұрсың</w:t>
        <w:br/>
        <w:t>ба?! Параны алған да, берген де - екеуі де қылмыскер! Сені</w:t>
        <w:br/>
        <w:t>қазір жабамын! - деп жуан қара көзімен қолы Далабаевтын</w:t>
        <w:br/>
        <w:t>қолымен кісен арқылы байланып калған “пара берушіге”</w:t>
        <w:br/>
        <w:t>ақырды. Онда үн жоқ. Екінші кісеннен бос қолымен Дала-</w:t>
        <w:br/>
        <w:t>баевка тура қарап, аузына қолын апара беріп еді, Далабаев</w:t>
        <w:br/>
        <w:t>екінші қолымен қайыра қағып жіберді. Мұны көріп тұрған</w:t>
        <w:br/>
        <w:t>жуан қара қалтасынан кір-кір болған бір қарала шытты</w:t>
        <w:br/>
        <w:t>алды да, Далабаевтың аузын бастыра желкесінен тас қылып</w:t>
        <w:br/>
        <w:t>байлап тастады. Сонсын қан шашқан көзімен “енді айғай-</w:t>
        <w:br/>
        <w:t>дап көр” дегендей ежірейе бір қарады. Сонсын:</w:t>
        <w:br/>
        <w:t>2-99: 1?</w:t>
        <w:br/>
        <w:t>арық, денесі мүйіздей қатқан, орта бойлыдан жоғары, дала</w:t>
      </w:r>
    </w:p>
    <w:p>
      <w:r>
        <w:t>қазағына ұқсамайды, сол органның қызметкеріне көбірек</w:t>
        <w:br/>
        <w:t>келеді, жамбасының үстінде оқшантайы бар екенін байқа-</w:t>
        <w:br/>
        <w:t>ды. Далабаев бірден қатты дауыспен:</w:t>
        <w:br/>
        <w:t>Мынау органның қызметкері, міне жамбасында қару</w:t>
        <w:br/>
        <w:t>түр! Сіз мықты біреудің тапсырмасымен келгенсіз!</w:t>
        <w:br/>
        <w:t>-- Олай демеңіз. Мен Сіздің орталық заң шығаратын</w:t>
        <w:br/>
        <w:t>орғанда істейтініңізді елдегі, - дей беріп еді Бақшин, оны</w:t>
        <w:br/>
        <w:t>Далабаев қарынан ұстады да, бетіне тіктеле қарап:</w:t>
        <w:br/>
        <w:t>-- Қай елді айтып түрсыз?</w:t>
        <w:br/>
        <w:t>- Қара, - деп төмен карады.</w:t>
        <w:br/>
        <w:t>- Ондай менің елім де, жерім де жоқ. Мен басқа</w:t>
        <w:br/>
        <w:t>елдікімін.</w:t>
        <w:br/>
        <w:t>-- Қазір енді мойындамайсыз ғой. Сізбен Калинин</w:t>
        <w:br/>
        <w:t>көшесі мен Дзержинский көшесінің қиылысындағы бала-</w:t>
        <w:br/>
        <w:t>лар паркінің ішінде кездесіп, сөйлестік. Сіздің кел деген</w:t>
        <w:br/>
        <w:t>жеріңіз сол болды.</w:t>
        <w:br/>
        <w:t>-- Сен не деп былжырап тұрсың? Туды-бітті сені көріп</w:t>
        <w:br/>
        <w:t>тұрғаным осы.</w:t>
        <w:br/>
        <w:t>-- Жоқ, олай демеңіз. Мен окуға екі бала әкелгенімді</w:t>
        <w:br/>
        <w:t>айттым. Сол балаларды университеттің заң факультетіне</w:t>
        <w:br/>
        <w:t>қабылдатып берініз дедім. Сонсын екі “жигулидін” кілтін</w:t>
        <w:br/>
        <w:t>әкеліп берейін дегенімде:</w:t>
        <w:br/>
        <w:t>-- “Жигули” жүргізетін балам жоқ делініз.</w:t>
        <w:br/>
        <w:t>-- Онда он мың сом әкеліп беремін дедім.</w:t>
        <w:br/>
        <w:t>-- Міне, суайт! -- деп Далабаев “пара берушіні” жақтан</w:t>
        <w:br/>
        <w:t>жұқа алақанымен тартып жіберді,</w:t>
        <w:br/>
        <w:t>Жаңағы жуан қара Далабаевтың қолын шап беріп ұстап,</w:t>
        <w:br/>
        <w:t>қайыра бастады да:</w:t>
        <w:br/>
        <w:t>-- Қол көтергенің тағы бір статья! Актіге қосып жаз, -</w:t>
        <w:br/>
        <w:t>деп шағын столдың үстіне қағаздарын жайып отырған жас</w:t>
        <w:br/>
        <w:t>жігітке команда берді.</w:t>
        <w:br/>
        <w:t>-- Сен нағыз жалдамалысың! Сені кім жалдап алды?</w:t>
        <w:br/>
        <w:t>Бетсіз! Ұятсыз! Сен менің жұмыс телефонымды білсең,</w:t>
        <w:br/>
        <w:t>айтшы? Кабинетімнің номерін айтшы?</w:t>
        <w:br/>
        <w:t>“Пара беруші” мүдірместен телефон номерін де,</w:t>
        <w:br/>
        <w:t>кабинетін де айтып берлі, тура Далабаевка қарап.</w:t>
        <w:br/>
        <w:t>- Сені әбден дайындаған екен, ә? Бүл қылмыскерді</w:t>
        <w:br/>
        <w:t>ұстау үшін заң орындарының, кауіпсіздік органдарының</w:t>
        <w:br/>
        <w:t>бір айла тәсілі. Мұндайды МГУ-дің заң факультетінде</w:t>
        <w:br/>
        <w:t>оқығанда талай лекторлар айтқан, тыңдағанбыз. Так что,</w:t>
        <w:br/>
        <w:t>жігіттер, кіммен істес болып тұрғандарыңды біліп қойың-</w:t>
        <w:br/>
        <w:t>дар! Мен сендер үшін осал жау емеспін. Республиканың</w:t>
        <w:br/>
        <w:t>бірінші басшысымен де жақсы таныстығым бар, бәріңді де</w:t>
        <w:br/>
        <w:t>қаматамын! - деп Далабаев қаһарлана сөйледі.</w:t>
        <w:br/>
        <w:t>14</w:t>
      </w:r>
    </w:p>
    <w:p>
      <w:r>
        <w:t>Далабаевтың үйіне басып кіріп, оны қылмыскер деп</w:t>
        <w:br/>
        <w:t>үстаушылардынң бұл әңгіме мыйларына кіріп те шыққан жоқ.</w:t>
        <w:br/>
        <w:t>-- Давай, қол кой, актіге! Уақыт алма? - деді жанағы дәу</w:t>
        <w:br/>
        <w:t>қара Далабаевтың қолын босатып жатып.</w:t>
        <w:br/>
        <w:t>-- Мен ешкімнен пара -- ақша алған жоқпын! Мына</w:t>
        <w:br/>
        <w:t>бетсізіңді туды-бітті көргенім жоқ, деп айттым ғой, жаңа.</w:t>
        <w:br/>
        <w:t>Мына шашқан ақшаларыныңды жинап алыңдар да, тай-</w:t>
        <w:br/>
        <w:t>ыңдар! - деп Далабаев коридорда шашылып жатқан жүз</w:t>
        <w:br/>
        <w:t>сомдық, қарала қағазды ақшаларды аяғымен ысырып жи-</w:t>
        <w:br/>
        <w:t>най бастады.</w:t>
        <w:br/>
        <w:t>-- Міне, тағы бір статья қосып жаз! Есітіп отырсың ба</w:t>
        <w:br/>
        <w:t>сен?! - деп писарьға қарады жуан қара! - Далабаев</w:t>
        <w:br/>
        <w:t>коммунистік партияның негізін қалаушы, дүние жүзі про-</w:t>
        <w:br/>
        <w:t>летариаттың көсемі, совет мемлекетінің бірінші басшысы</w:t>
        <w:br/>
        <w:t>Владимир Ильич Лениннің портретін аяғымен тепті. Үшінші</w:t>
        <w:br/>
        <w:t>-- жаз! - деп писарьға тағы бір ақырып қойды. -- Үшінші,</w:t>
        <w:br/>
        <w:t>заң орындарын, Ленин құрған милицияны боқтап, сөкті,</w:t>
        <w:br/>
        <w:t>Дзержинский негізін қалаған қауіпсіздік комитетін, оның</w:t>
        <w:br/>
        <w:t>чекистерін масқаралады деп жаз! Көрдің бе, төрт, иә, заң</w:t>
        <w:br/>
        <w:t>органының қызметкерлеріне үйінің есігін ашып кіргізбеді,</w:t>
        <w:br/>
        <w:t>сондықтан үй есігін күшпен бұзып кіруге мәжбүр болдық,</w:t>
        <w:br/>
        <w:t>деп жаз! Сонымен Далабаевтың үстінен бес статья бойын-</w:t>
        <w:br/>
        <w:t>ша қылмысты іс козғаймыз. Түсіндің бе? Жолдас капитан!</w:t>
        <w:br/>
        <w:t>Писарь-капитан басын шұлғи берді. Шамасы жуан қара-</w:t>
        <w:br/>
        <w:t>ның лауазымы да, чині де жоғары болар. “Пара беруші”</w:t>
        <w:br/>
        <w:t>табаны тиген аттай бүгежектеп, жуан қараға қарай береді.</w:t>
        <w:br/>
        <w:t>Бір кезде Далабаевтың үйге киетін жолақ кеудешесінің жа-</w:t>
        <w:br/>
        <w:t>ғасынан қысып, қылғындырып үстап түрды да:</w:t>
        <w:br/>
        <w:t>-“Сенің айтып тұрғаның бәрі өтірік. Қылмыскер Дала-</w:t>
        <w:br/>
        <w:t>баев болмаса, мына елден келген колхозшы саған неге жа-</w:t>
        <w:br/>
        <w:t>бысады? Маған, немесе мына капитанға неге жармаспай-</w:t>
        <w:br/>
        <w:t>ды? Давай, актіге қол қой!</w:t>
        <w:br/>
        <w:t>Қолымды босат! Менің қылмыскер, не қылмыскер</w:t>
        <w:br/>
        <w:t>емес екенімді тек қана сот шешеді.</w:t>
        <w:br/>
        <w:t>-- Сотқа дейін сенің тағдырыңды мен, мына мен</w:t>
        <w:br/>
        <w:t>шешемін! Мен калай жазып беремін, сот солай сені соттай</w:t>
        <w:br/>
        <w:t>ма, ату жазасына кесе ме, оны әлі көреміз! Давай, қолына</w:t>
        <w:br/>
        <w:t>каламды бер! Қолыңды қой! Қолын қоймаса.</w:t>
        <w:br/>
        <w:t>-- Жаздым, жолдас, басеке!</w:t>
        <w:br/>
        <w:t>- Сенің актіңде мына шашылып жатқан ақшалардың</w:t>
        <w:br/>
        <w:t>номерлері бар ма? - деп ақырды жуан қара.</w:t>
        <w:br/>
        <w:t>-- Тап солай, жазылған!</w:t>
        <w:br/>
        <w:t>ген адам емес пе? Халыққа жасаған пайдасынан гөрі зияны,</w:t>
        <w:br/>
        <w:t>залалы көп адам еді ғой. “Ханға бергісіз кара бар, төреге бергісіз</w:t>
        <w:br/>
        <w:t>дана бар!” Олар неге әңгіме болмайды. Әлілетті аяққа басқан,</w:t>
        <w:br/>
        <w:t>халық канын ішкен, халық мерездей жек коргеп алам әлемдік</w:t>
        <w:br/>
        <w:t>экранда неге макталады? Керек болса, мына Жасарбековтың</w:t>
        <w:br/>
        <w:t>да кім екенін білеміз. Кешегі бір кезле осы қалаттың біріші</w:t>
      </w:r>
    </w:p>
    <w:p>
      <w:r>
        <w:t>басшы коммунисі болды. Өздерің мадақтап отырған алам-</w:t>
        <w:br/>
        <w:t>ның тумасы. Сонау коянсүйекті құм ішінде карта ойнап, қатын</w:t>
        <w:br/>
        <w:t>қуып, аузынан ақ көбігі бұрқырап жүргенде сені тауып алып,</w:t>
        <w:br/>
        <w:t>көлігінің артына мінгізіп, қалаға алып келіп, партияға өткізіп,</w:t>
        <w:br/>
        <w:t>қалалық комитетке нұсқаушы, инспектор, екінші, кейін</w:t>
        <w:br/>
        <w:t>бірінші етті емес пе?!</w:t>
        <w:br/>
        <w:t>Жүргізуші қолын бір көтерді де: з</w:t>
        <w:br/>
        <w:t>- Кұрметті көрермен, кешірерсіз. Сіз далаға шығып</w:t>
        <w:br/>
        <w:t>барасыз. Біз Арсаланбек Асарбеков жайында әнгіме коз-</w:t>
        <w:br/>
        <w:t>ғап отырмыз. Осы алдыцызда отырған азаматтар бүл бір</w:t>
        <w:br/>
        <w:t>данышпан адам еді, соңғы сапарға кетіп барады, экраны</w:t>
        <w:br/>
        <w:t>ңызды бір сағатқа беріңіз. Каншада болса, кажет болса,</w:t>
        <w:br/>
        <w:t>пұлын төлейміз дегенсін басшылар келіскен. Қазіргі импе-</w:t>
        <w:br/>
        <w:t>рия заманында бәрі сатылады, бәрі сатылып алынады. Бұл</w:t>
        <w:br/>
        <w:t>заманда тұрақты достар да жоқ, тұрақты қастар да жоқ,</w:t>
        <w:br/>
        <w:t>тұрақты жақсылар да, тұрақты жамандар да жоқ. Солай</w:t>
        <w:br/>
        <w:t>болғансын кешірерсіздер. бұрын-соңды мұндай тақырып-</w:t>
        <w:br/>
        <w:t>та экранда әңгіме өткізбегенсін кем-кетігі болар. Деген-</w:t>
        <w:br/>
        <w:t>мен, тағы да сіздерді тыңдайық, кәне, құлағымыз сіздерде.</w:t>
        <w:br/>
        <w:t>-Эло, тыңдаңыздар. Дүниеге келген пенде, ол кім болса</w:t>
        <w:br/>
        <w:t>да, қандай ортада, қандай қызмет істесе де, көзінің тірі</w:t>
        <w:br/>
        <w:t>кезінде есігір жылы сөз бе, салқын сөз бе естуі керек ақ</w:t>
        <w:br/>
        <w:t>елі. Енді Асарбеков үшін бәрі бір. Халыкты, отың ішінде</w:t>
        <w:br/>
        <w:t>өзінің коммунистерін қан қақсатқан қимылын ана жылтыр</w:t>
        <w:br/>
        <w:t>қараның қарсысына отырғызып, осы әңгімелерді тыңдату</w:t>
        <w:br/>
        <w:t>керек еді. Бастық болып қылышынан қан тамып тұрғандай</w:t>
        <w:br/>
        <w:t>зіркілдер ме елі, әлде тәубеге келіп, көрермендерден кешірім</w:t>
        <w:br/>
        <w:t>сұрарма еді, ә?!</w:t>
        <w:br/>
        <w:t>Экран алдындағы үшеу шыбындаған жылқыдай баста-</w:t>
        <w:br/>
        <w:t>рын изей берді.</w:t>
        <w:br/>
        <w:t>- Эло, шүйкедей қара кемпірі Мүлқәт тірі ме? Айта-</w:t>
        <w:br/>
        <w:t>рым бар еді, - деді бір кәрі әйел дауысы жасқана шығып.</w:t>
        <w:br/>
        <w:t>Шамасы Асарбековтың дүниеқоңыз әйелінің тырнағы ба-</w:t>
        <w:br/>
        <w:t>тын қалған. Әңгімесі, сауалы тым катаң шыкты.</w:t>
        <w:br/>
        <w:t>Асығыс жылтыр қара жауап берлі.</w:t>
        <w:br/>
        <w:t>- Мүлқәт жеңгейлі жор қойнына бергенімізге үш жыл</w:t>
        <w:br/>
        <w:t>болды, - деді.</w:t>
        <w:br/>
        <w:t>- Құдайдың есі бар екен, о тоба! Сонда құдайдың құдай</w:t>
        <w:br/>
        <w:t>болғалы бір дұрыс істегені екен. Мүлкәтті алған. Сонда,</w:t>
        <w:br/>
        <w:t>Т</w:t>
        <w:br/>
        <w:t>Бірнеше Ленин орденімен марапатталған адам. Орталық</w:t>
        <w:br/>
        <w:t>комитетке бірнеше рет мүше болды. Одақтың жоғарғы</w:t>
        <w:br/>
        <w:t>кеңесіне депутат болды, - деп жүйдемелетіп айта бергенде,</w:t>
        <w:br/>
        <w:t>жаңағы телефонмен салмакты сөз айтқан адам:</w:t>
        <w:br/>
        <w:t>-- Сіз токтаныз, шұбыртпаңыз, біз де білеміз, ол биікке</w:t>
        <w:br/>
        <w:t>шықкан билік иелерінің қай-қайсысының да сол өзің ай-</w:t>
        <w:br/>
        <w:t>тып отырған жылтырақ сар жезден кенде қалғаны жоқ,</w:t>
        <w:br/>
        <w:t>Мәскеу бәріне де берді, үлестірді. Қалай еткенде де қазақ.</w:t>
        <w:br/>
        <w:t>жерін, оның байлығын алу, ал халқын құлдыққа ұстау бол-</w:t>
        <w:br/>
        <w:t>ды. Сол өздеріне осы саясатын жүзеге асыратын екіжүзді</w:t>
      </w:r>
    </w:p>
    <w:p>
      <w:r>
        <w:t>адамдар қажет болды. Өздерін өздеріне салып, арасына ши</w:t>
        <w:br/>
        <w:t>жүгірте отырып, отарлау саясатын, қазақтың ұлы Даласы-</w:t>
        <w:br/>
        <w:t>ның байлығын-шикізатын &gt; ішкі Ресейге жеткізетін арзан</w:t>
        <w:br/>
        <w:t>жұмысшы күшін пайдалану үшін осындай болмыстардан</w:t>
        <w:br/>
        <w:t>ештене аямады. Тегін тонналап, эшелондап алтын-күміс,</w:t>
        <w:br/>
        <w:t>қорғасын, көмір, темір, жез беріп жаткан елден не аясын?!</w:t>
        <w:br/>
        <w:t>Солардың басында осындай жалдамалылар отырды. Өзінің</w:t>
        <w:br/>
        <w:t>қасына сіздердей жандайшаптарды жинады. Сіздің фами-</w:t>
        <w:br/>
        <w:t>лияңыз, мен ұмытпасам, Жасарбеков, есімің Базарбек.</w:t>
        <w:br/>
        <w:t>Қасыңыздағы қалаңғыр-қасаңғырыңыздың аты-жөнін</w:t>
        <w:br/>
        <w:t>ұмыттым. Жылқышы еді ғой.</w:t>
        <w:br/>
        <w:t>Телефон соғушының мына сөзін тыңдап отырған Да-</w:t>
        <w:br/>
        <w:t>дабаев өз көзіне өзі, өз құлағына өзі сенбеді. Әлі де іштей</w:t>
        <w:br/>
        <w:t>“о тоба, өңім бе, түсім бе?” деп күбірлеп қайталай береді.</w:t>
        <w:br/>
        <w:t>Сөйтті де тік отырып, телевизор сандығының дауысын</w:t>
        <w:br/>
        <w:t>шығарды. Бірақ өзінен өзі үркіп, тек экран жарығымен аяқ</w:t>
        <w:br/>
        <w:t>жолын көретін кара көлеңкелі бөлменің ішін кәрі көзімен</w:t>
        <w:br/>
        <w:t>бір сүзіп өтіі. Терезенің шторын тас қылып жапты, есігін</w:t>
        <w:br/>
        <w:t>қапсырды. Сонсын, “иә, сәт, нағыз қызық әңгіме болды.</w:t>
        <w:br/>
        <w:t>Япырмай, Асарбековты да, мына жылтыр қараны да жете</w:t>
        <w:br/>
        <w:t>білетін адам болды-ау, өзі ә? Сүраңқыраса игі еді. Асы-</w:t>
        <w:br/>
        <w:t>лында зәбір көрген пенде ғой, мен сияқты”.</w:t>
        <w:br/>
        <w:t>Жауап беріп отырған жылтыр караның сөзін тағы бір</w:t>
        <w:br/>
        <w:t>телефон звоногы бөліп кетті.</w:t>
        <w:br/>
        <w:t>Айта беріңіз, тыңдап отырмыз, құлағымыз сізде, -</w:t>
        <w:br/>
        <w:t>деді әңгімені жүргізуші.</w:t>
        <w:br/>
        <w:t>-- Бұл жалғаннан хан да, қара да, басшы да, қосшы да</w:t>
        <w:br/>
        <w:t>кетіп жатыр. Бірақ бұрын-соңды мұндай хабар-әңгімені көрген</w:t>
        <w:br/>
        <w:t>де, естіген де жоқ едік. Қазанама деген болатын. Ал әлемге</w:t>
        <w:br/>
        <w:t>ақпарат таратып отырған экранды соншама уақыт байлаған-</w:t>
        <w:br/>
        <w:t>дарың қалай? Сонда бұл кісінің атқарған қызметін айту ма?</w:t>
        <w:br/>
        <w:t>Әлде қиянатын әшкерелеу ме? Данышпен даналардың да</w:t>
        <w:br/>
        <w:t>есімін қабыр топырағы суығансын, арада жылдар өткенсін</w:t>
        <w:br/>
        <w:t>еске алатын еді. Ал бұл кісінің денесі жер қойнына берілмей</w:t>
        <w:br/>
        <w:t>жатып бүл не әңгіме? Түсінбеймін. Бұл баяғы Асарбеков дс-</w:t>
        <w:br/>
        <w:t>6</w:t>
        <w:br/>
        <w:t>Енді, міне, бүгін сол әулеттің үлы перзенті деп жатыр. Ал,</w:t>
        <w:br/>
        <w:t>шынында да, Асарбеков бай аталықтан шыққан еді ғой.</w:t>
        <w:br/>
        <w:t>Мен кешегі кауіпсіздік комитетінде істеп жүрген кезімде</w:t>
        <w:br/>
        <w:t>осылар жайлы біраз досье жүргізген едім.</w:t>
        <w:br/>
        <w:t>Иә, бұл кім еді? Жетпіс желке мидан бастап алып тұр-ау,</w:t>
        <w:br/>
        <w:t>досьс фактілері комескіленіп барады. Ешкайда кетпейді, бәріп</w:t>
        <w:br/>
        <w:t>еске түсіремін. Әттең жинаған бар мұрағаттық кұжаттарды</w:t>
        <w:br/>
        <w:t>мен жоқта Әлимадан кауіпсіздік камитетіндегілер тінтіп,</w:t>
        <w:br/>
        <w:t>тартып алып кеткен. Болмаса, бұл адамның кім болғанын,</w:t>
        <w:br/>
        <w:t>шығу тегін, қалай аты-жөнін, фамилиясын өзгерт-кенін, кай</w:t>
        <w:br/>
        <w:t>ұлттан екенін тасқа таңба басқандай айтып берер едім. Иә,</w:t>
        <w:br/>
        <w:t>енді айтты-айтпады, неге, кімге керек?! Жоқ! Далабаев сен</w:t>
        <w:br/>
        <w:t>қателес пе! Бұл шындық бүгінгі, ертеңгі ұрпаққа керек! Қызыл</w:t>
        <w:br/>
        <w:t>империя ішіне кімдер кірді, не істеді, сол арқылы өзінің қар-</w:t>
        <w:br/>
        <w:t>сыластарын қалай құртты, ә? Ұрпаққа сабақ болады смес</w:t>
        <w:br/>
        <w:t>пе? Ақыры қызыл империяны кімдер жегі құрттай кеулеп</w:t>
        <w:br/>
        <w:t>жеді, кімдер бар сенімді алдап алып, өсті, өнді? Калай байы-</w:t>
        <w:br/>
        <w:t>ды? Енді жетер жеріне жеткенсін, шығар биігіне шыкқан-</w:t>
      </w:r>
    </w:p>
    <w:p>
      <w:r>
        <w:t>сын, аларын алғансын оларға бұл империяның керегі не?</w:t>
        <w:br/>
        <w:t>Пұлы бес тиын! Иә, солай.</w:t>
        <w:br/>
        <w:t>2</w:t>
        <w:br/>
        <w:t>Экранға тура қарай алмай, көзін тоқтата алмай жаңағы</w:t>
        <w:br/>
        <w:t>жылтыр қара Асарбековқа шаң жұқтырмай мақтай бастады.</w:t>
        <w:br/>
        <w:t>Ал жүргізуші қайталап:</w:t>
        <w:br/>
        <w:t>- Құрметті халайық, біз сіздермен тура бетпе-бет эк-</w:t>
        <w:br/>
        <w:t>ранда отырмыз. Пікір айтамыз дегендеріне экран ашық.</w:t>
        <w:br/>
        <w:t>Телефонымыз мынандай... Звонок күте</w:t>
        <w:br/>
        <w:t>- Эло-эло...?</w:t>
        <w:br/>
        <w:t>- Тыңдап отырмыз. Айтыңыз. Құлағымыз Сізде!</w:t>
        <w:br/>
        <w:t>-- Эло, баяндаушыға бір сұрақ. Сіздің кім екеніңізді</w:t>
        <w:br/>
        <w:t>жақсы таныдым. Дүние салған адамның немере ме, шөбе-</w:t>
        <w:br/>
        <w:t>ре ме інісіз. Ал қасыңдағы өтпейтін пышақты қайрайтын</w:t>
        <w:br/>
        <w:t>қаратас қайрақтай қартыңды жыға танымай отырмын.</w:t>
        <w:br/>
        <w:t>Уақытысында Асарбековтың асатуға алтын жұлдыз алып</w:t>
        <w:br/>
        <w:t>берген май сөгінің бірі шығар. Оны да осы экранға сүйреп,</w:t>
        <w:br/>
        <w:t>не жетектеп әкелген сіз боларсыз. Ал сіз Асарбековтың</w:t>
        <w:br/>
        <w:t>несін мақтайсыз, қай қызметін мадақтайсыз? Бүкіл халыққа</w:t>
        <w:br/>
        <w:t>белгілі емес пе еді ол?</w:t>
        <w:br/>
        <w:t>Жылтыр қара телефонмен бұрқыратып сөйлеп тұрған</w:t>
        <w:br/>
        <w:t>адамның сөзін шорт бөліп:</w:t>
        <w:br/>
        <w:t>-- Сіз жаңсақтау айтып тұрсыз-ау деймін. Басқа біреумен</w:t>
        <w:br/>
        <w:t>шатыстырып тұрған боларсыз. Ал Асарбеков өз уақыты-</w:t>
        <w:br/>
        <w:t>сында бірнеше облысты басқарды. Еңбек Ері атағын алды.</w:t>
        <w:br/>
        <w:t>5</w:t>
        <w:br/>
        <w:t>дарды көрді. Таныс адамдар сияқты. Әсіресе, күңде телеви-</w:t>
        <w:br/>
        <w:t>зор экранынан көретін нақтасы кепсірігіпе түскеп бұзау си-</w:t>
        <w:br/>
        <w:t>яқты көзілдірігін жұқа да ұзынша күс түмсық танауының</w:t>
        <w:br/>
        <w:t>үстіне салып алған көкшіл көзді, жазық маңдай, сопақ бет</w:t>
        <w:br/>
        <w:t>кәдімгі жүргізуші журналист, бір түрлі сабырлылық таныта-</w:t>
        <w:br/>
        <w:t>ды, бірақ, көзінде бір күдікті сезім бар. Ал екінші еңкіш тарт-</w:t>
        <w:br/>
        <w:t>қан, бетінің әбден еті қашқан, көздері шаршаған қалып</w:t>
        <w:br/>
        <w:t>білдіретін, оң жақ иығы түсіңкі - себебі сол төс сүйегі үсті</w:t>
        <w:br/>
        <w:t>толы сары жез қаңылтырлар төмен басып тұр. Шамасы</w:t>
        <w:br/>
        <w:t>сексенді алқындырып тастаған қария, шеке тамырлары</w:t>
        <w:br/>
        <w:t>білеудей, бірдене тиіп кетсе, жарылғалы тұр. Бет-әлпетінде</w:t>
        <w:br/>
        <w:t>бір түрлі көлеңкелі кайғы ізі байқалады. Жұқа тілін жасан-</w:t>
        <w:br/>
        <w:t>ды тістерінен шығарып, астыңғы тілік-тілік ернін жалай</w:t>
        <w:br/>
        <w:t>береді. Үшіншісі қайрақтай қара, жігіт ағасының жасын арт-</w:t>
        <w:br/>
        <w:t>қа тастаған, беті-көздері жүз құбылып, жан-жағына алақ-</w:t>
        <w:br/>
        <w:t>жұлақ карай береді, үлкен бірдеңе жоғалтқандай біресе абыр-</w:t>
        <w:br/>
        <w:t>жып, біресе бірдеңелен үріккен асау жылқыдай экранға көз</w:t>
        <w:br/>
        <w:t>тастайды. Екінші алақ-жұлақ қарап отырған жылтыр қара-</w:t>
        <w:br/>
        <w:t>ны Ізбасқан Далабаев таныды. Демін ішіне алып, тереңірек</w:t>
        <w:br/>
        <w:t>ойға кетті. Іштей: “Иә, сол, сол Асарбековтің жандайшабы,</w:t>
        <w:br/>
        <w:t>бұларды экранға неге шақырды екен, ә? Бұлардың күні бат-</w:t>
        <w:br/>
        <w:t>қан жоқ па?” Жаңағы көзілдірігін ноқта етіп киген жүргізуші</w:t>
        <w:br/>
        <w:t>журналист, алдындағы екеуіне сүзіле қарап, “бастаймыз ба?”</w:t>
      </w:r>
    </w:p>
    <w:p>
      <w:r>
        <w:t>дегендей қалып байқатты. Сонсын:</w:t>
        <w:br/>
        <w:t>-- Қымбатты көрермен қауым! Бүгін біз кешегі түнғиық</w:t>
        <w:br/>
        <w:t>түбіне кеткен мемлекеттің белгілі қайраткері болған, бұл</w:t>
        <w:br/>
        <w:t>күндері сексеннің сеңгіріне иек артқан Арсаланбек Асар-</w:t>
        <w:br/>
        <w:t>бековтен айырылып калдық, Арекең попи дүниеден бақи</w:t>
        <w:br/>
        <w:t>дүниеге аттанды. Осы бір уақытысында ел билеген, әмірін</w:t>
        <w:br/>
        <w:t>алашқа жүргізген адамды сске алуға бүгінгі экранды арнап</w:t>
        <w:br/>
        <w:t>отырмыз. Кәне, пікір алысайық. Бұл қас қағымда</w:t>
        <w:br/>
        <w:t>жүргізушінің алдында отырған екеу қипақтап, көздерін</w:t>
        <w:br/>
        <w:t>жыпылықтатып, ақ шағыл бастарын жіті-жіті жан-жағына</w:t>
        <w:br/>
        <w:t>бұрып. қолдарын ербеңдетіп жатты.</w:t>
        <w:br/>
        <w:t>Ізбасқан Далабаев “тіріліп” кетті. Тіктеліп отырып, енді</w:t>
        <w:br/>
        <w:t>экран алдындағы үшеуге көзін тоқтата қарап:</w:t>
        <w:br/>
        <w:t>-- О тоба, түсім бе? Әлде, өңім бе? Асарбеков: “сенен</w:t>
        <w:br/>
        <w:t>бұрын өлмеймін, бала, еліңе қайт, болмаса, мұнда саған</w:t>
        <w:br/>
        <w:t>тіршілік жоқ...” деді-ау! Иә, менің әулетімнің тіршілігін</w:t>
        <w:br/>
        <w:t>кұрткан осы кісі емес пе?! Бүл алам талайдың канын ішкен...</w:t>
        <w:br/>
        <w:t>Жүргізуші Арсаланбек Асарбековтың қай жылы туға-</w:t>
        <w:br/>
        <w:t>нын, кандай отбасынан шыққанын айта бастады.</w:t>
        <w:br/>
        <w:t>-- Қарашы, бұларды, - деді іштей, біресе күбірлеп қой-</w:t>
        <w:br/>
        <w:t>ып. Далабаев, - кешегі қызыл империяның заманында “си-</w:t>
        <w:br/>
        <w:t>рағы шыққан кедейдің” отбасында туған деп жазушы еді.</w:t>
        <w:br/>
        <w:t>4</w:t>
        <w:br/>
        <w:t>- Негесі жоқ. Ақкөл орта мектебін биыл жиырма төрт</w:t>
        <w:br/>
        <w:t>бала бітіреді. Сол балаларды өзіңнің факультетіңе аласың!</w:t>
        <w:br/>
        <w:t>Сонсын маған доложить етесің, - демесі бар ма?! Сөйтті де</w:t>
        <w:br/>
        <w:t>трубканы тастап жіберді. Мен телефонды кайта тердім. Енді</w:t>
        <w:br/>
        <w:t>прямойын алдым. Дауысымды таныды да:</w:t>
        <w:br/>
        <w:t>- Сізбен сөйлесетін уақытым жоқ. Тыңдаңыз. Тапсыр-</w:t>
        <w:br/>
        <w:t>ма түсінікті ме? Болды!</w:t>
        <w:br/>
        <w:t>- Ол факультетке небәрі жиырма бес бала алынады.</w:t>
        <w:br/>
        <w:t>Сонда халықтың баска балалары оқымай ма?</w:t>
        <w:br/>
        <w:t>-- Басқа бала керек емес маған. Маған Ақкөл мектебін</w:t>
        <w:br/>
        <w:t>биыл бітіретін 24 бала оқуға түсу керек. Тыңдамасыңыз қазір</w:t>
        <w:br/>
        <w:t>Асарбековке айтамын! Солай! - деді де трубканы сарт еткізіп</w:t>
        <w:br/>
        <w:t>қойып қалды. Жасарбековтың бүл зәбіріне шыдай алмадым.</w:t>
        <w:br/>
        <w:t>Давлением екі жүзге көтеріліп кетті. Жер айналып, көшін</w:t>
        <w:br/>
        <w:t>бара жатты. Қабылдау бөлмедегі қызды шақыру үшін әрен</w:t>
        <w:br/>
        <w:t>кнопканы басуға қолым жетті. Құлап түстім. Аржағын</w:t>
        <w:br/>
        <w:t>білмеймін. Жедел жәрдем келіп, есімді жинаткан. Мына ұлы</w:t>
        <w:br/>
        <w:t>жазушы Ғабең “Казаққа қазақтан басқа жау жақ” деп тегін</w:t>
        <w:br/>
        <w:t>айтпаған болар. Ол сорлы да осындай зәбірдің талайын</w:t>
        <w:br/>
        <w:t>көрген шығар. Өзіме өзім келгенсін сенің тете ағаңа шық-</w:t>
        <w:br/>
        <w:t>тым. Ол бір сабырлы адам ғой. Сондай шыдамдылықпен</w:t>
        <w:br/>
        <w:t>тыңдады. Бірақ Ақкөл мектебін бітірушілерге әңгіме түйіні</w:t>
        <w:br/>
        <w:t>жеткенде, ол кісі де өз тумасы жағына шықты. “Бір айткқа-</w:t>
        <w:br/>
        <w:t>нын істей коймайсың ба?!” деді. Мен сонда басқа халықтың</w:t>
        <w:br/>
        <w:t>балалары оқымай ма? Не дегеніңіз? дедім. Енді одан әрі</w:t>
        <w:br/>
        <w:t>бірімізді біріміз түсіне алмадық. Иә, сен қазақ еместігіңе</w:t>
        <w:br/>
        <w:t>басасың ғой, сонсын сенің қазаққа жаның ашымайды деп</w:t>
        <w:br/>
        <w:t>қойып қалдым. Ағаң жарылып кетті-ау деймін, трубкамен</w:t>
      </w:r>
    </w:p>
    <w:p>
      <w:r>
        <w:t>айғай салды. Айғайламаңыз, сені күні кешеге дейін ешкім</w:t>
        <w:br/>
        <w:t>қазақ деп келген жоқ. Тіпті анкеттік данныйларынызда да</w:t>
        <w:br/>
        <w:t>қырық төртінші жылға дейін басқа ұлттың азаматы деп жа-</w:t>
        <w:br/>
        <w:t>зып келдіңіз. Туған жеріңізді де әртүрлі айтасыз, жазасыз.</w:t>
        <w:br/>
        <w:t>Мен білмейтін нең бар сенің?! дедім. Әке-шешең нағашы</w:t>
        <w:br/>
        <w:t>жұртың да белгілі емес пе? Нағашың атышулы ішкіш бол-</w:t>
        <w:br/>
        <w:t>ды. Әйелі ақыры ұйықтататын он екі таблетка беріп,</w:t>
        <w:br/>
        <w:t>мәңгілікке ұйықтатқан жоқ па? Операция жасатуға дәрігерге</w:t>
        <w:br/>
        <w:t>мені жұмсаған жоқ па едіңдер. Алдыңа жұмысқа жіберуге</w:t>
        <w:br/>
        <w:t>келген коммунистке қояр бірінші сұрағың, алдыңда оның</w:t>
        <w:br/>
        <w:t>личный листогы жатса да, “жігітім, қай жердікісін?” деп</w:t>
        <w:br/>
        <w:t>сүрайтының өтірік пе? Географиясы келмейтіндерді жылы</w:t>
        <w:br/>
        <w:t>шығарып салып, ендігі созді “орготлел” айталы дейтінін</w:t>
        <w:br/>
        <w:t>өтірік пе? Болмаса Асарбек-Жасарбектерді ел басқаруға</w:t>
        <w:br/>
        <w:t>жіберуге болатын ба седі? Олар да жексұрындар - кешегі</w:t>
        <w:br/>
        <w:t>аты-жөнін, шығу тегін жасырып, партияға өтіп, халыққа зәбір</w:t>
        <w:br/>
        <w:t>берушілер. Елді осындай коммунистер басқарғансын</w:t>
        <w:br/>
        <w:t>9</w:t>
        <w:br/>
        <w:t>- Ақшаны пістесімен алып келіп, шашқандарыңа бір</w:t>
        <w:br/>
        <w:t>сағат болған жоқ. Он мың сом &gt; жүз қағаз. Онда сегіз он</w:t>
        <w:br/>
        <w:t>екі цифрдан миллиондаған цифр бар. Оларды қай уақытта</w:t>
        <w:br/>
        <w:t>жазып үлгересің, сен суайт! Сен актіні де, ақшалардың банк-</w:t>
        <w:br/>
        <w:t>ноттық номерлерін кеңседе - қауіпсіздік кеңсесінде. не қыл-</w:t>
        <w:br/>
        <w:t>мысты істерді тергейтін органда жайғасып отырып жазған-</w:t>
        <w:br/>
        <w:t>сың. Ақшаны қауіпсіздік комитетінің кассасынан алғансың-</w:t>
        <w:br/>
        <w:t>дар, под распиской. Мұндай операцияны білмейтін адам-</w:t>
        <w:br/>
        <w:t>дарға айтарсыңдар. Ақшаларыңды алып, тайыңдар. Тек</w:t>
        <w:br/>
        <w:t>маған сендерді осы операцияға кім дайындап, кім жіберді?</w:t>
        <w:br/>
        <w:t>Соны айтып кетіңдер! - деп Далабаев жуан қараға тіктеле</w:t>
        <w:br/>
        <w:t>қарап тұрды. Бойы екі метрге жуық, жемге қойып семір-</w:t>
        <w:br/>
        <w:t>тілген бесті өгіздей жуан қара алдында Далабаев әкесінің</w:t>
        <w:br/>
        <w:t>алдында тұрған жазалы баладай ғана болып көрінді. Дала-</w:t>
        <w:br/>
        <w:t>баев жуан қараның емшегінің тұсынан ғана келеді, жәрбиіп</w:t>
        <w:br/>
        <w:t>түр. Табиғаттың бірін ұзын, жуан, екіншісін жұқа -- суы</w:t>
        <w:br/>
        <w:t>қанбай өскен қатқан мейіздей, әрі бойы аласа етіп жара-</w:t>
        <w:br/>
        <w:t>туы тап осы жерде үлкен әділетсіздік болып көрінді. Әрине,</w:t>
        <w:br/>
        <w:t>Далабаевтың ішіп-жемі жуан карадан кем емес. Еңбек</w:t>
        <w:br/>
        <w:t>ақысы да көп. Заң ғылымдарының докторы, ғылыми ата-</w:t>
        <w:br/>
        <w:t>ғына да акша алады.</w:t>
        <w:br/>
        <w:t>Жуан қара ашуға басып:</w:t>
        <w:br/>
        <w:t>-- Давай, мына қылмыскердің колына кісен салыңдар!</w:t>
        <w:br/>
        <w:t>Сен ақшаңды жинап ал! Давай, болыңдар! Кеттік! - деп</w:t>
        <w:br/>
        <w:t>екеуінің апшысын қуыра бастады. Капитан жалма-жан Да-</w:t>
        <w:br/>
        <w:t>лабаевтың қолына кісен салғысы келіп, біраз талпынып еді,</w:t>
        <w:br/>
        <w:t>одан ештеңе шығара алмады. Сонсын жуан қара Далабаев-</w:t>
        <w:br/>
        <w:t>тың екі қолын алдына күшпен жинап алып келді де:</w:t>
        <w:br/>
        <w:t>-- Капитан, кісенді қолына сал. Аяғына да сал! Көшеде</w:t>
        <w:br/>
        <w:t>Далабаевты куып жүретін жайымыз жоқ! - деп ақырды.</w:t>
        <w:br/>
        <w:t>Сонсын мен Далабаев, Далабаев дегенге даладай бір мол</w:t>
        <w:br/>
        <w:t>пішілген еңгезердей алпауыт екен десем, күйкентай тор-</w:t>
        <w:br/>
        <w:t>ғайдай бір жапырақ, бірдеңе екен ғой, Алып, жеп жүрген</w:t>
        <w:br/>
        <w:t>параларың кайда, жұқпай жүрген, ә! Сірә бұл заңгердің нс</w:t>
        <w:br/>
        <w:t>жүйкесі әлсіз. Не әйелі желге қарап сиетін көкайыл бір</w:t>
        <w:br/>
        <w:t>айбұқадам пәле шығар! Асылында бұл таза адам емес. Таза,</w:t>
        <w:br/>
        <w:t>ак адам аяғын көсіліп ұйықтайды. Аяғын көсіліп, алаңсыз</w:t>
        <w:br/>
        <w:t>ұйықтайтын адам етке шығады. Мына мені көрмейсің бе?</w:t>
      </w:r>
    </w:p>
    <w:p>
      <w:r>
        <w:t>Әйелім де қоңды, балаларым да ірі, - деп жуан қара қарқ-</w:t>
        <w:br/>
        <w:t>қарқ күліп алды. Сөйтті де бөлмелерді аралап кетті. Іштей:</w:t>
        <w:br/>
        <w:t>мынау үй үлкен екен. Төрт бөлме, бастықтардың семьяла-</w:t>
        <w:br/>
        <w:t>рына салынған, шамасы. Мен бүрын-соңды мүнша көлемді</w:t>
        <w:br/>
        <w:t>пәтерді көргенім жоқ. Өздері осы пәтерге кешелі-бүгін</w:t>
        <w:br/>
        <w:t>кірген сияқты. Заттар әлі орын-орнына қойылмаған. Ал</w:t>
        <w:br/>
        <w:t>былай карасаң, мына спальный бөлмелегі бір қабырғалық.</w:t>
        <w:br/>
        <w:t>16</w:t>
        <w:br/>
        <w:t>әділеттілік, адамгершілік, кісілік, тазалық бола ма? Ком-</w:t>
        <w:br/>
        <w:t>партияның, совет әкіметінің беделін түсіріп, халықтан айы-</w:t>
        <w:br/>
        <w:t>ратын осындайлар. Әрине, сіз тазасыз! Таза болмағанда, ал</w:t>
        <w:br/>
        <w:t>алтын мен күмісті, байлықты кім үшін жинайсыз? Артыңа</w:t>
        <w:br/>
        <w:t>ертен қалдыратын бауырынан сиетін бір перзентің, не атың-</w:t>
        <w:br/>
        <w:t>ды аркалап жүретін бір қызың жок! Дұрыс істейсіз. Ал Асар-</w:t>
        <w:br/>
        <w:t>беков пен Жасарбековтердің жинаған боқ дүниесін сіз</w:t>
        <w:br/>
        <w:t>білмейсіз бе? Олар ертең кімге қалдырады? Әңгіме осы жер-</w:t>
        <w:br/>
        <w:t>ге келгенде, ағай кайта айғайға көшті. “Қазір жаптырамын!”</w:t>
        <w:br/>
        <w:t>деді. Мені жаптырсаң, тете бауырың байсыз, нәпахасыз қала-</w:t>
        <w:br/>
        <w:t>ды. Ол да есіңде болсын! дедім. Енді сенің көкелеріңнен</w:t>
        <w:br/>
        <w:t>іргені аулақ саламын. Ақкөлден келген балалардың қайсы-</w:t>
        <w:br/>
        <w:t>сы қабылдау емтихандарын жоғары бағада ұстап, конкурс-</w:t>
        <w:br/>
        <w:t>тан өтеді, сол қабылданады. И нсе!</w:t>
        <w:br/>
        <w:t>с.Міне, коғамды, халықты бүлдіретін сендер! Қай</w:t>
        <w:br/>
        <w:t>беттеріңмен экран алдына келіп отырсыздар? Мақсатын</w:t>
        <w:br/>
        <w:t>Асарбековтыц дүние-мүлкіне, алтып-күмісіпе ие болу. Иә,</w:t>
        <w:br/>
        <w:t>сенен басқа қандасы жақ, Бірақ, олай бола қояр ма екен,</w:t>
        <w:br/>
        <w:t>меніңше, өмір бойы, мен білетінде жалғыз өзі жұмыс істеді,</w:t>
        <w:br/>
        <w:t>оның еңбекақысы белгілі. Төртжарым жыл отырды, ана</w:t>
        <w:br/>
        <w:t>дүниеқоңыз қақбасы шөптің басын сындырған жоқ. Ал</w:t>
        <w:br/>
        <w:t>жиналған байлық. дүние-мүлкі, үй-жай бәрін есептетіп</w:t>
        <w:br/>
        <w:t>тиісті орынға өткіздіреміз. Осы сөздерді, әсіресе соңғы</w:t>
        <w:br/>
        <w:t>сөздерді есіткен кезде Жасарбековтың түсі бұзылып кетті.</w:t>
        <w:br/>
        <w:t>Кезеріп қалған ернін жалай берді. Бетінің сайы тереңдеп,</w:t>
        <w:br/>
        <w:t>әңгімені жүргізушіге жалтақ-жалтақ карап, “осы әңгімені</w:t>
        <w:br/>
        <w:t>- экранды жабайық” дегендей кескін-кейіп білдірді.</w:t>
        <w:br/>
        <w:t>Әңгімені жүргізуші қолындағы сағатына көзінің киығын</w:t>
        <w:br/>
        <w:t>салды. Соның арасынша тағы бір звонок болды. Жылтыр</w:t>
        <w:br/>
        <w:t>селк ете қалды. Шал көзін жұмып біресе қалғып, біресе</w:t>
        <w:br/>
        <w:t>декбіріктеніп, уақыттың тезірек аяқталғанын күтіп-ақ отыр.</w:t>
        <w:br/>
        <w:t>Қозғалайын десе, жылтыр қара аяғын басып “тыныш, қоз-</w:t>
        <w:br/>
        <w:t>ғалма” дегендей сес береді.</w:t>
        <w:br/>
        <w:t>Тыңдап отырмыз. Уақыт бітіп барады. Айтыңыз. -</w:t>
        <w:br/>
        <w:t>деді экранға үңіле қарап.</w:t>
        <w:br/>
        <w:t>-- Менің сұрағым Жасарбековке. Шалымды куалап</w:t>
        <w:br/>
        <w:t>жүріп өлтірген ажалынан бұрын сіздер, Асарбеков екеуіңіз.</w:t>
        <w:br/>
        <w:t>Үлкен кісі, не заман өзгеріп кетсе, орнымды тартып ала-</w:t>
        <w:br/>
        <w:t>ды, не жаңа келген мәскеулік бастық баска біреуге алып</w:t>
        <w:br/>
        <w:t>береді деген болар, шалымнан өлердей қорқып, өзімен</w:t>
        <w:br/>
        <w:t>үзеңгілес қызметтен кенестің жай орынбасарлығына жіберді.</w:t>
        <w:br/>
        <w:t>Кейін алпыска толған күні түске дейін өзінің “құттықта-</w:t>
        <w:br/>
        <w:t>уын” жіберді. Сол күні түстен кейін зейнетке шығарылға-</w:t>
        <w:br/>
        <w:t>ны жайлы орталықтың шешімін, зейнетақы куәлігін әкеліп</w:t>
        <w:br/>
        <w:t>бергізді. Бұл қаныпезерлікті көтере алмай үйге келе үнсіз,</w:t>
        <w:br/>
        <w:t>10</w:t>
      </w:r>
    </w:p>
    <w:p>
      <w:r>
        <w:t>-- Жарайды, актілеп болдың ба? Енді мына жағалы</w:t>
        <w:br/>
        <w:t>киімдерді сана, түсте.</w:t>
        <w:br/>
        <w:t>-- Басеке, өз еліміздің тоны, күзен ішік, құндыз бөрік,</w:t>
        <w:br/>
        <w:t>бәрінің де қыры түскен, киілген. Демек, ұсталған. Ал мына</w:t>
        <w:br/>
        <w:t>етіктер де киілген. Шамасы әйелінікі. Және қызы болар,</w:t>
        <w:br/>
        <w:t>соның аяқ киімі.</w:t>
        <w:br/>
        <w:t>- Кімдерлің киімдері, заттары оны тергеу барысында</w:t>
        <w:br/>
        <w:t>сұрап, анықтаймыз. Сен мына залында тұрған полотноны</w:t>
        <w:br/>
        <w:t>түстейік, өлшейік, бері кел, - деді жуан қара. Сөйтті де</w:t>
        <w:br/>
        <w:t>екеуі залға кіріп, метровкамен ұзындығын, енін өлшей бас-</w:t>
        <w:br/>
        <w:t>тады.</w:t>
        <w:br/>
        <w:t>-- Ұзындығы төрт метр, ені екі жарым метр, - деді ка-</w:t>
        <w:br/>
        <w:t>питан метровкасын орап жатып.</w:t>
        <w:br/>
        <w:t>-- Ұмытпа, нағыз параға алынған осы полотно! Баға</w:t>
        <w:br/>
        <w:t>жетпес дүние. Бұл бір адамның құнынан да қымбат болар.</w:t>
        <w:br/>
        <w:t>Органда қанша істеп жүрсек те мұндай баға жетпес дүниеміз</w:t>
        <w:br/>
        <w:t>жок, - деді жуан қара.</w:t>
        <w:br/>
        <w:t>-- Сіздің қалтаңыз бәрін көтереді ғой. Бұл полотноны</w:t>
        <w:br/>
        <w:t>жинап салып алыңыз.</w:t>
        <w:br/>
        <w:t>- Өшір үніңді, сволочы</w:t>
        <w:br/>
        <w:t>-- Өшірдім, үнім өшсін! Қалжың ғой!</w:t>
        <w:br/>
        <w:t>Бүл полотно бір қалтаға сыймайтын шығар, ә?!</w:t>
        <w:br/>
        <w:t>-- Өзінің айналасын алтындап, жиектерін қызыл ағаш-</w:t>
        <w:br/>
        <w:t>пен көмкерген. Полотнодан айыру оңай емес болар.</w:t>
        <w:br/>
        <w:t>-- Не деп оттап тұрсың, айналасындағы алтындаған</w:t>
        <w:br/>
        <w:t>қызыл ағашты, сен білгіш айтқан, полотнодан айырсаң,</w:t>
        <w:br/>
        <w:t>жалаңбұт қатындай болып қалады. Негізінде полотноны</w:t>
        <w:br/>
        <w:t>жинап алып келіп, осы бөлмеде айналасына рама жасап</w:t>
        <w:br/>
        <w:t>осы қабырғаға ілген. Полотноны жасағанда да осы қабыр-</w:t>
        <w:br/>
        <w:t>ғаға өлшеп істелген.</w:t>
        <w:br/>
        <w:t>- Дұрыс айтасыз, басеке!</w:t>
        <w:br/>
        <w:t>-- Әңгімені қысқарт!</w:t>
        <w:br/>
        <w:t>-- Қысқарттым!</w:t>
        <w:br/>
        <w:t>- Қысқартсаң актіні маған бер. Ана парақорға жәрдем</w:t>
        <w:br/>
        <w:t>бер. Далабасвты сол қолын кісендеуімен парақормен бірге</w:t>
        <w:br/>
        <w:t>шығарыңдар да көлік ішіне екеуін бірдей сүңгітіп</w:t>
        <w:br/>
        <w:t>жіберіңдер. Ешкім көрмесін.</w:t>
        <w:br/>
        <w:t>-- Түсіндім, басеке!</w:t>
        <w:br/>
        <w:t>- Ғапу етерсіз, мына полотноны қалдыратын болды-</w:t>
        <w:br/>
        <w:t>ңыз ба?</w:t>
        <w:br/>
        <w:t>-- Кажет болса, тергеуге керек болды деп алдыртамын.</w:t>
      </w:r>
    </w:p>
    <w:p>
      <w:r>
        <w:t>-- Ал мына бұйымдарды ше?</w:t>
        <w:br/>
        <w:t>- Уәж емес нәрселер ғой. Таста! Параға алды деп</w:t>
        <w:br/>
        <w:t>күдіктенетін дүниелер жоқ, - деп жуан қара қалыңдығы</w:t>
        <w:br/>
        <w:t>семіз тайдың қазысындай сары алтынды білезікті, күміс</w:t>
        <w:br/>
        <w:t>19</w:t>
        <w:br/>
        <w:t>-- Жігіт қой, налево кеткен болар...</w:t>
        <w:br/>
        <w:t>-- Жолдас секретарыша, қалжыңы жоқ. Осы оқиғадан</w:t>
        <w:br/>
        <w:t>кейін әйелін әл үстінде аурухнаға апарыпты мына балала-</w:t>
        <w:br/>
        <w:t>ры. Тем более төртінші басқарма кезекшісі Далабаевтың</w:t>
        <w:br/>
        <w:t>фамилиясы мүнда тіркелмеген, жоқ деп әйелін ауруханаға</w:t>
        <w:br/>
        <w:t>алмай қойған.</w:t>
        <w:br/>
        <w:t>-- Сіз қалай, қалай сөйлеп тұрсыз. Мен түсінбедім. Қазір</w:t>
        <w:br/>
        <w:t>бөлім бастығының орынбасарын Сізге қостырамын.</w:t>
        <w:br/>
        <w:t>Жауапты кезекші Биәділдің әңгімесін түгелдей айтып</w:t>
        <w:br/>
        <w:t>берді. Сонсын орынбасары “ол жігітті маған жіберіңіз”,</w:t>
        <w:br/>
        <w:t>деді.</w:t>
        <w:br/>
        <w:t>-- Іздеу салуыңыз орынды. Бізден командировкаға кет-</w:t>
        <w:br/>
        <w:t>кен жоқ. Басқа ресми органдар ол біз үшін біреу - орта-</w:t>
        <w:br/>
        <w:t>лық комитет, олардан “Далабаевты бір жаққа жіберіп жа-</w:t>
        <w:br/>
        <w:t>тырмыз” деген хабар болған жоқ. Олай болса тіркеледі.</w:t>
        <w:br/>
        <w:t>Командировка кұжаттарын алады. Ал киімі үйде қалып,</w:t>
        <w:br/>
        <w:t>өзі жоқ болуы тіпті түсініксіз, біреу ұрлап алып кетуі мүмкін.</w:t>
        <w:br/>
        <w:t>Қазір мен кгб-ға, Ішкі Істер Министрлігіне ауызша да жаз-</w:t>
        <w:br/>
        <w:t>баша да сұрау саламын. Бөлім меңгерушісінің қолды бо-</w:t>
        <w:br/>
        <w:t>луы...?</w:t>
        <w:br/>
        <w:t>Орынбасар сөйтті де Биәділге:</w:t>
        <w:br/>
        <w:t>Қарағым өзіңе хабарын беремін. Үйіңе барып хабар</w:t>
        <w:br/>
        <w:t>-- Телефонның шнурын күшпен тартып, үзіп кеткен.</w:t>
        <w:br/>
        <w:t>Үйдің бар мүлкін коридорға үйіп, бірсыпырасын шашып</w:t>
        <w:br/>
        <w:t>кеткен. Адам жіберіңізші, көрсін. Актілесін.</w:t>
        <w:br/>
        <w:t>- Бұл осал оқиға емес! Жоғарғы кеңестің бөлім</w:t>
        <w:br/>
        <w:t>меңгерушісін қолды ету. Кешірерсіз, ол жаңа үйге қашан</w:t>
        <w:br/>
        <w:t>кірдіңіздер?</w:t>
        <w:br/>
        <w:t>-- Бір-ақ түнедік.</w:t>
        <w:br/>
        <w:t>Орынбасар ойланып қалды. Ол үйді Ізскең үлкен кісінің</w:t>
        <w:br/>
        <w:t>ықырасымен алғам деді-ау. Түсініксіз. Мен шешемін. Ха-</w:t>
        <w:br/>
        <w:t>барын беремін. Телефоныңды қостырамын.</w:t>
        <w:br/>
        <w:t>Биәділ біраз жеңілденіп, үйіне жетті.</w:t>
        <w:br/>
        <w:t>6</w:t>
        <w:br/>
        <w:t>Түн. Жұлдызды түн. Қара қотыр көрпесін қала үстіне</w:t>
        <w:br/>
        <w:t>айқара жауып тастаған. Бағила мамасының алдынан тұрды</w:t>
        <w:br/>
        <w:t>ла, болмелерлің терезелерін жауып, жарықтарды ашты. Үй</w:t>
      </w:r>
    </w:p>
    <w:p>
      <w:r>
        <w:t>бөлмелері самалдай жарқырап тұрғанмен әр бүрыш, әрбір</w:t>
        <w:br/>
        <w:t>бұйым Бәтимаға салқын көрінді. Қыз бойы суып, жан-жа-</w:t>
        <w:br/>
        <w:t>ғына үрейлене қарап тұрғанда, есік қағылды. Есік звоногі</w:t>
        <w:br/>
        <w:t>де істен шығып қалғанға ұқсайды, не бұрын-соңды есік</w:t>
        <w:br/>
        <w:t>звоногін пайдаланып көрмеген кісі. есіктің өзін ұрып тұр.</w:t>
        <w:br/>
        <w:t>Бағила аяғын баяу басып, жүрегі алып-ұшып есікке барды.</w:t>
        <w:br/>
        <w:t>Есікке құлағын салып, тыңдады. Тұла бойы қалтырап кетті.</w:t>
        <w:br/>
        <w:t>“Кім болды екен. ә?” деді өзіне-өзі бір кезде:</w:t>
        <w:br/>
        <w:t>-- Мен, Биәділ! Есік ашыңдар! Мен, мен деген бауыры-</w:t>
        <w:br/>
        <w:t>ның дауысын есітіп кыз жүрегі сәл жылып қоя берді.</w:t>
        <w:br/>
        <w:t>Биәділ бүгін күндегісінен сәл ертелеу келді. Үш жұп</w:t>
        <w:br/>
        <w:t>лекциядан ттыққап. Нағашы атасынын калауымен ол 10-</w:t>
        <w:br/>
        <w:t>литсхтын қалалық құрылыс факультетіне оқуға түскен.</w:t>
        <w:br/>
        <w:t>Үшінші курста оқиды. Атасы сәулетші. Ата жолын қуып,</w:t>
        <w:br/>
        <w:t>инженер-құрылысшы болу керек.</w:t>
        <w:br/>
        <w:t>Биәділ үйдегі жағдайды көріп шошып кетті. Шешін-</w:t>
        <w:br/>
        <w:t>бестен мамасына жетіп барып, бетінен сүйе бастады. Екінші</w:t>
        <w:br/>
        <w:t>қолымен Бағиланы қүшақтап “не болды? не болған?” деп</w:t>
        <w:br/>
        <w:t>сұрай бастады. Бағила орнынан тұрып:</w:t>
        <w:br/>
        <w:t>- Міне, көріп тұрғаның. Мама ештеңе айта алмай отыр.</w:t>
        <w:br/>
        <w:t>Шамасы есін жиып, жан-жағына қарағаны осы-ау деймін.</w:t>
        <w:br/>
        <w:t>Дауыл ішінен жаңа шыққан канбақтай мама есін жия ал-</w:t>
        <w:br/>
        <w:t>май отыр.</w:t>
        <w:br/>
        <w:t>- Әкем қайда?</w:t>
        <w:br/>
        <w:t>- Білмейміз. Мінс, киімдері тұр, өзі жоқ.</w:t>
        <w:br/>
        <w:t>Ұры түссе, мүліктерді алады. Ал әкемді не істейді?</w:t>
        <w:br/>
        <w:t>Және әкем анау-мынау кісіге көне де қоймайды. Бұл ұры</w:t>
        <w:br/>
        <w:t>емес болар. Көріп тұрсың ба, телефонды ағытып кеткен.</w:t>
        <w:br/>
        <w:t>Есіктің шынжырын үзіп тастаған, - деп Биәділ коридорды</w:t>
        <w:br/>
        <w:t>кезіп кетті. - Айттым ғой ұры емес!</w:t>
        <w:br/>
        <w:t>-- Енді кім болмак? - деді таңқалып Бәтима.</w:t>
        <w:br/>
        <w:t>- Бұл ұрыдан ірілеу, ұйымдасқан бір топ.</w:t>
        <w:br/>
        <w:t>Осы кезде Әлима басын көтеріп, әңгімеге араласты.</w:t>
        <w:br/>
        <w:t>Әлима болгап оқигапыц біріп айтты, бірін айт алма-</w:t>
        <w:br/>
        <w:t>ды. Себебі есікті бұла-жара үйге кіргеплер Әлимаға “аузың-</w:t>
        <w:br/>
        <w:t>ды жап, болмаса сенің ле аузыңды қаражолак орамалмен</w:t>
        <w:br/>
        <w:t>таңып тастаймыз” дегендей сес көрсетті. Бірақ, қайраты метт</w:t>
        <w:br/>
        <w:t>ашуға мінген Әлима:</w:t>
        <w:br/>
        <w:t>-- Бұл не деген бассыздық?! Тоқтатындар!! - деп айғай-</w:t>
        <w:br/>
        <w:t>лап, алжапқышына қолын сүрте үйге басып кіргендерге</w:t>
        <w:br/>
        <w:t>2</w:t>
        <w:br/>
        <w:t>-- Биәділ, әзірше не болса да, ешкімге гәп шашпаңдар.</w:t>
        <w:br/>
        <w:t>Мен өзім, жаймен сұрастырып көрейін, Бүлай айтып отыр-</w:t>
        <w:br/>
        <w:t>ғаным, милиция тіміскілеп бірденелерді сұрауы мүмкін. Ал</w:t>
        <w:br/>
        <w:t>үндеместер немесе салпаң құлақтар ніскеп жүрелі. Үйіңе</w:t>
        <w:br/>
        <w:t>бармас бұрын ішкі істер министрлігінде істейтін туған на-</w:t>
        <w:br/>
        <w:t>ғашың - полковник Қыдыралин Әби және соның орталық,</w:t>
      </w:r>
    </w:p>
    <w:p>
      <w:r>
        <w:t>аппараттында істейтін полковник -- Насыр Өтеалин әкеңнің</w:t>
        <w:br/>
        <w:t>досы бар. Үйлерін білсең. соларға кіріп шық. Жағдайды</w:t>
        <w:br/>
        <w:t>болған қысқа айт. Қазір білмесе, кейін біледі. Бізге керек</w:t>
        <w:br/>
        <w:t>болады жұмсауға. Ал телефонның бәрі тыңдалады әкеңе</w:t>
        <w:br/>
        <w:t>“жақын-жуық” дегендердің бүл үлкен бір зымиандықпен</w:t>
        <w:br/>
        <w:t>істеген ісі. Енді кідірме! Бар!</w:t>
        <w:br/>
        <w:t>Биәділ сол түні әжесі Бибіхатша айткан екі адамға да</w:t>
        <w:br/>
        <w:t>жолықты. Екеуі де бүл суық хабарды жағаларын ұстай кар-</w:t>
        <w:br/>
        <w:t>сы алды. Насыр суыт формасын киді де, шығып бара жа-</w:t>
        <w:br/>
        <w:t>тып:</w:t>
        <w:br/>
        <w:t>-- Карағым, үйіңнен күт, еплі біздін үйге де келе берме,</w:t>
        <w:br/>
        <w:t>бәрі аңдулы. Мен кеңсеге барып келемін. Тура сұрауға бол-</w:t>
        <w:br/>
        <w:t>майды. Бірақ әңгімеге біреулерді, кезекшіні тартып</w:t>
        <w:br/>
        <w:t>Сенің айтуыңа қарағанда, мана күндіз түстіктен ке</w:t>
        <w:br/>
        <w:t>ған ғой. Кезекші кім болды екен, ә? Оның кетіп қалуы</w:t>
        <w:br/>
        <w:t>мүмкін.</w:t>
        <w:br/>
        <w:t>8</w:t>
        <w:br/>
        <w:t>-- Эло, эло, кезекшілер бөлімі, маған үйге суыт автокөлік</w:t>
        <w:br/>
        <w:t>жібер! Полковник Өтеалин. - Иә, Дзержинский көшесі,</w:t>
        <w:br/>
        <w:t>дұрыс айтасын. Қайтала! Күтемін!</w:t>
        <w:br/>
        <w:t>Сүт пісірім уақытта автокөлік Насыр Өтеалин үйінің</w:t>
        <w:br/>
        <w:t>есік алдына келіп тоқтады. Автокөлікке аяғын салар-сал-</w:t>
        <w:br/>
        <w:t>мастан полковник шоферға:</w:t>
        <w:br/>
        <w:t>МВД-ға! - деп қысқа қайырды.</w:t>
        <w:br/>
        <w:t>-- Құп болады, жолдас полковник!</w:t>
        <w:br/>
        <w:t>Түн. Иә, оңтүстік түні қараңғы, көзге түртсе көргісіз</w:t>
        <w:br/>
        <w:t>Автокөліктің тревога боларындағы шамдарын жағып қой-</w:t>
        <w:br/>
        <w:t>ып, шофер қарсы келе жатқан, киіп өтетін автокөліктерді</w:t>
        <w:br/>
        <w:t>тоқтатып қойып сигнал беріп “ұрып” келеді.</w:t>
        <w:br/>
        <w:t>Насыр Өтебалин ішкі істер министрлігінің Калинин</w:t>
        <w:br/>
        <w:t>даңғылымен Дзержинский көшелерінің қиылысындағы бас</w:t>
        <w:br/>
        <w:t>корпусына келіп, шоферға тоқта деп белгі берді. Автоколік</w:t>
        <w:br/>
        <w:t>кілт тоқтады. Полковник секіріп түсті де, кезекшілер оты-</w:t>
        <w:br/>
        <w:t>ратын бөлмеге келді. Орындарынан үрпиісіп ұшып тұрған</w:t>
        <w:br/>
        <w:t>кезекшілер бірінен соң бірі:</w:t>
        <w:br/>
        <w:t>бт% Жолдас полковник, кезекші капитан...</w:t>
        <w:br/>
        <w:t>-- Жолдас полковник аға кезекші майор...</w:t>
        <w:br/>
        <w:t>ыз</w:t>
        <w:br/>
        <w:t>з</w:t>
        <w:br/>
        <w:t>Ізбасқан үйде болса, бір тіл қатар еді-ау. Ал өз еркімен</w:t>
        <w:br/>
        <w:t>көшеге шыққан болса, киімдерін неге киіп кетпеген. От-</w:t>
        <w:br/>
        <w:t>басына киетін киіміметі далаға шығуы мүмкін емес деп</w:t>
        <w:br/>
        <w:t>ойын жинай бергенде сыртқы есікке біреу кілт салды.</w:t>
        <w:br/>
        <w:t>Жүгіріп есік алдына келді. Сыртқы есіктің кілті ішкі</w:t>
        <w:br/>
        <w:t>табалдырықта жатыр.</w:t>
        <w:br/>
        <w:t>5</w:t>
      </w:r>
    </w:p>
    <w:p>
      <w:r>
        <w:t>Әлима бір пәленің болғанын енді білді. Жоғары есіктің</w:t>
        <w:br/>
        <w:t>шынжырына қарады. Үзліп қалған. Әрине, күшпен үзілген.</w:t>
        <w:br/>
        <w:t>Даладан келген Бәтима болды.</w:t>
        <w:br/>
        <w:t>Әлима Бәтиманы құшақтап, мойнына асыла өксіп қоя</w:t>
        <w:br/>
        <w:t>берді.</w:t>
        <w:br/>
        <w:t>Қызы аң-таң. Шешінбестан мамасын қолтықтап қарсы</w:t>
        <w:br/>
        <w:t>бөлмедегі диванға алып келіп отырғызды. Мамасы тағы</w:t>
        <w:br/>
        <w:t>толықсып құлап түсті.</w:t>
        <w:br/>
        <w:t>Бәтима ештеңеге түсінген жоқ. Жас қыз, аңғал қыз,</w:t>
        <w:br/>
        <w:t>ерке қыз. Әке-шешесі, елдегі әжесі: “Бәтішжан. Бәтішім”</w:t>
        <w:br/>
        <w:t>деп бірде қолына, бірде иығына салып, бірде мойнына отыр-</w:t>
        <w:br/>
        <w:t>ғызып өсірген қыз. Соған қарамастан үй шаруасын, саба-</w:t>
        <w:br/>
        <w:t>ғын меңгеріп кетті. Қазақша-орысшаға бірдей. Биыл ғана</w:t>
        <w:br/>
        <w:t>орта мектепті біт іріп, кеше ғана политехникалық институ1-</w:t>
        <w:br/>
        <w:t>қа қабылдау емтиханын ылғи беске тапсырып, студент бо-</w:t>
        <w:br/>
        <w:t>лып өткенін Әке-шешесіне қуанышпен айтқан-ды. Әкесі</w:t>
        <w:br/>
        <w:t>жаңа пәтерлі болғанына, Бәтіштің студент болғанына</w:t>
        <w:br/>
        <w:t>қонақтар шақырамыз. Елдегі әжесін, осындағы нағашы</w:t>
        <w:br/>
        <w:t>атасы мен әжесін тшақырамыз. Үлкендерді шақырып той</w:t>
        <w:br/>
        <w:t>жасаймыз деген-ді...</w:t>
        <w:br/>
        <w:t>Бәтима бөлмелерді бір аралап шықты да, сыртқы есікке</w:t>
        <w:br/>
        <w:t>жақын қайырылысқа орналасқан телефон қасына келіп,</w:t>
        <w:br/>
        <w:t>трубкасының жерде жатқанын көрді. Жүрегі мұздай болды.</w:t>
        <w:br/>
        <w:t>“Ұры түскен шығар, болмаса не болып қалды: Есіктің шын-</w:t>
        <w:br/>
        <w:t>жыры үзілген, телефон мынау ағытылып қалған. Иә,</w:t>
        <w:br/>
        <w:t>әкемнің киімдері, туфлиі үйде, ал өзі қайда?” басы дал бо-</w:t>
        <w:br/>
        <w:t>лып Бәтима анасына қайта оралды.</w:t>
        <w:br/>
        <w:t>-- Мама, не болды? Түсінбей түрмын. Ұры түсті ме?</w:t>
        <w:br/>
        <w:t>Әкем қайда? Киімдері үйде. Көшеге шығып кетсе, не киіп</w:t>
        <w:br/>
        <w:t>кетгі. Айтшы маматай, - деп тізесін ҡүшақтап Әлиманың</w:t>
        <w:br/>
        <w:t>алдына басын қойлы.</w:t>
        <w:br/>
        <w:t>Әлима әлі есін жинай койған жок, тек қызын актөсіне</w:t>
        <w:br/>
        <w:t>басып, жылай берді. Күбірлеп қана “білмеймін” дей берді.</w:t>
        <w:br/>
        <w:t>-- Білмейтіні жоқ. Үйге ұры түскен. Қажет деген</w:t>
        <w:br/>
        <w:t>мүліктерді үптеп кеткен. Ал сонда сен қайдасың, маматай-</w:t>
        <w:br/>
        <w:t>ау? Әкем қайда?</w:t>
        <w:br/>
        <w:t>22</w:t>
        <w:br/>
        <w:t>майды деген қағиданы жазушылар осындай өмірден алған</w:t>
        <w:br/>
        <w:t>болар. Бейшара, мамам да, ең болмаса, қасымызда болма-</w:t>
        <w:br/>
        <w:t>ды. Енді қайттік? Қой, ауруханаға барайын. Мамамның</w:t>
        <w:br/>
        <w:t>жағдайын білейін. Кідірмеуім керек. Монтер келіп қалса,</w:t>
        <w:br/>
        <w:t>есік берік...</w:t>
        <w:br/>
        <w:t>Биәділ суыт киінді ле, ауландық почта кенесіне келді.</w:t>
        <w:br/>
        <w:t>Мұндағы отырған қыздар керсолкы сөйлеп, жөнін айтпа-</w:t>
        <w:br/>
        <w:t>ды. Содан кейін Биәділ ешқайсысының ықырасынсыз,</w:t>
        <w:br/>
        <w:t>келесі төргі бөлмедегі “почта бастығы” деген жазуы бар</w:t>
        <w:br/>
        <w:t>есікті рұқсатсыз ашып кіріп келді. Жазу сталының терезе</w:t>
        <w:br/>
        <w:t>жағында шалқақтап отырған қараторы, жуан денелі, шүңірек</w:t>
        <w:br/>
        <w:t>ҡөз, салқын жігіттің алдыпа отыра кетті. Биәділдің көзі</w:t>
      </w:r>
    </w:p>
    <w:p>
      <w:r>
        <w:t>мол көкмауыты жабылған үлкен стол үстінде жатқан си-</w:t>
        <w:br/>
        <w:t>ырдың тіліндей ұзынша қағазға түсті. Соңғы жағынан</w:t>
        <w:br/>
        <w:t>үшінші әкесінің фамилиясын оқыды. Биәділ “не, әжем те-</w:t>
        <w:br/>
        <w:t>лефонды қостыртуға звондап, заявка берген болды” деп</w:t>
        <w:br/>
        <w:t>ажарланып қоя берді. Қуанышы ұзаққа бармады. Салқын</w:t>
        <w:br/>
        <w:t>көзді бастық адамдардың фамилиялары, мөлтек ауданы,</w:t>
        <w:br/>
        <w:t>үйлері, пәтерлері жазылған жаңағы қағазды котеріп алды,</w:t>
        <w:br/>
        <w:t>жазу жағын стол бетіне каратып төңкере койды да, Биәділге</w:t>
        <w:br/>
        <w:t>салқындай түсіп:</w:t>
        <w:br/>
        <w:t>-- Жігітім сөйле. ІШаруанды айт. Уақытым жоқ: - деді.</w:t>
        <w:br/>
        <w:t>Бұрын-сонды ешкімнен жасқанып, жасып көрмеген</w:t>
        <w:br/>
        <w:t>Биәділ бетіне қанын жинап алды да:</w:t>
        <w:br/>
        <w:t>-- Мына кағазды жауып тастадыңыз! Онда менің әкемнің</w:t>
        <w:br/>
        <w:t>фамилиясы да түр. Неге?</w:t>
        <w:br/>
        <w:t>Бастық қағазды қолына алып:</w:t>
        <w:br/>
        <w:t>-- Фамилиясы кім, қалай?</w:t>
        <w:br/>
        <w:t>-- Далабаев!</w:t>
        <w:br/>
        <w:t>-- Жә, телефондарды ремонттауға монтерлерге беретін</w:t>
        <w:br/>
        <w:t>наряд списік қой.</w:t>
        <w:br/>
        <w:t>-- Онда біздің үйдің телефонын бірінші кезекке жөнде-</w:t>
        <w:br/>
        <w:t>туге қойсаңыз. Мамам ауруханаға түсіп қалды. Әкем ко-</w:t>
        <w:br/>
        <w:t>мандировкаға кетті...</w:t>
        <w:br/>
        <w:t>- Әкең кайта істейтін еді?</w:t>
        <w:br/>
        <w:t>- Жоғарғы Кеңесте!</w:t>
        <w:br/>
        <w:t>-- Онда қандай қызмет?</w:t>
        <w:br/>
        <w:t>- Заң бөлімін басқарады?</w:t>
        <w:br/>
        <w:t>-- Мықты болды ғой. Олай болса, әрине, бірінші кезек-</w:t>
        <w:br/>
        <w:t>ке қоямын. Шаруаң осы мәселе болса, кете беруге болады.</w:t>
        <w:br/>
        <w:t>-- Жоқ, кетпеймін! Маған монтеріңді ерітіп жібер! Үйдің</w:t>
        <w:br/>
        <w:t>есігі берік . Кілт менде.</w:t>
        <w:br/>
        <w:t>Почта бастығы одан әрі салқындай түсті.</w:t>
        <w:br/>
        <w:t>-- Саған ерітіп жіберетін монтерім жоқ. Кезегімен ба-</w:t>
        <w:br/>
        <w:t>рады.</w:t>
        <w:br/>
        <w:t>36</w:t>
        <w:br/>
        <w:t>таяу келді. Жуан қара әлі де сары қарын әйел жасына кел-</w:t>
        <w:br/>
        <w:t>се де, толысып, еттенбеген, жуанданбаған, тек бөксесі</w:t>
        <w:br/>
        <w:t>шығып, мықыны арта түскен, ұзын қызыл күрең бұрымы</w:t>
        <w:br/>
        <w:t>жуан санына түскен, екі бетінің қызылы ақтауықтың қанын-</w:t>
        <w:br/>
        <w:t>дай ойдым ажар беріп, тостақандай қара көзіне үйлесім</w:t>
        <w:br/>
        <w:t>тауып тұрған әйелдің етті ақ білегінен қысып жіберді. Бұрау</w:t>
        <w:br/>
        <w:t>салған құлындай шыңғырып жібергенде, жұқа да алқызыл</w:t>
        <w:br/>
        <w:t>еріні жарылып, көзі қарауытып Әлима еденге құлап бара</w:t>
        <w:br/>
        <w:t>жатты. Жуан қара үш бала туып, жас ортасына келген бұл</w:t>
      </w:r>
    </w:p>
    <w:p>
      <w:r>
        <w:t>“көрерге көз тоймайтын әйелді” темірдей қатты колынан</w:t>
        <w:br/>
        <w:t>жан тәсілім жасауға бет алғанынан шошынып көтеріп алды</w:t>
        <w:br/>
        <w:t>да, қарсы бөлмедегі диванға тастай салды. Үстіне диван-</w:t>
        <w:br/>
        <w:t>ның арқалығында жатқан түкі-түкі көнетоз жұқа одеялды</w:t>
        <w:br/>
        <w:t>жапты да, әйел бетіне аңтарылып ұзақ қарады. Өлі мен</w:t>
        <w:br/>
        <w:t>тірінің арасында жатқан әйелдің суы мол жерде өскен то-</w:t>
        <w:br/>
        <w:t>былғыдай толықша келген жұмыр да жуандық денесіне, етегі</w:t>
        <w:br/>
        <w:t>ашылып қалған етті ақсүйектей ақ санына, одан төмен қарап</w:t>
        <w:br/>
        <w:t>жас ақ қайыңдай ақ балтырына қан жеген құтырған касқ-</w:t>
        <w:br/>
        <w:t>ырдай қызыл көзін салып, жалпақ тілімен білеудей</w:t>
        <w:br/>
        <w:t>еріндеріп жалап, тамсанып тұрды біраз. Екі көзін жұмып,</w:t>
        <w:br/>
        <w:t>кезерген үлбіреген еріндерін жымқырып, қызыл алмадай</w:t>
        <w:br/>
        <w:t>бетінің каны қашып жатқанына карамастан, пәктік пен</w:t>
        <w:br/>
        <w:t>сұлулықтың әуел көркін беріп жатқан бетіне, ұзынша мой-</w:t>
        <w:br/>
        <w:t>нының құлақша астынан көріктей кеудесіне түскен қанды</w:t>
        <w:br/>
        <w:t>атқылап жатқан тамшыға еңкейіп, тікенектей мұртын та-</w:t>
        <w:br/>
        <w:t>қай бергенде, Әлима оң қолын көтеріп алып, етті жағына</w:t>
        <w:br/>
        <w:t>тартып жіберді. Жуан қара кәрі жиде томардай көкшіл</w:t>
        <w:br/>
        <w:t>қысқа шашын бір сипады да, басын көтеріп алды. “Мына</w:t>
        <w:br/>
        <w:t>қаншық, өліп калды ма десем, тірі екен ғой, қара мұны!”</w:t>
        <w:br/>
        <w:t>деді де капитанды айғайлап шақырып алып: “Мына катын-</w:t>
        <w:br/>
        <w:t>ның аузын үнін шығармай таңып таста. Қолын диванға</w:t>
        <w:br/>
        <w:t>байла! Тездет!” - деді.</w:t>
        <w:br/>
        <w:t>Әлима одан әрі не болғанын білмейді. Есікті сырттан</w:t>
        <w:br/>
        <w:t>біреулердің құлыптап жатқанын есітті. Үй іші жым-жырт.</w:t>
        <w:br/>
        <w:t>Жаңағы алам дауыстары да, аяқтардың жүріс-тұрысы да</w:t>
        <w:br/>
        <w:t>естілмейді. Жандәрмен күн бір қолымен көкжелкесінен бай-</w:t>
        <w:br/>
        <w:t>лаған шүберекті ұзақ отырып шешті. Көзін жарыққа үйретіп</w:t>
        <w:br/>
        <w:t>алып, жан-жағына қарады. Ешкім жоқ. Кірер ауыздағы киім</w:t>
        <w:br/>
        <w:t>ілгішке көзі түсті. Ізбасқанның костюмін көрді. Есін жи-</w:t>
        <w:br/>
        <w:t>нап, үстіндегі тас кылып жабылған одеялды жұлып алды.</w:t>
        <w:br/>
        <w:t>Көйлегі төсіне дейін түріліп қалған. Бөксесінде іш киімі</w:t>
        <w:br/>
        <w:t>бар, бірақ резинкасы үзіліп қалған. Ойы жамандыққа кетті.</w:t>
        <w:br/>
        <w:t>Жаңағы жуан қара зорлап кеткен болар деп түйді. Иә, анау</w:t>
        <w:br/>
        <w:t>екеуі мүліктерін тәркілеп, актілеп жатканда жуан қара Әли-</w:t>
        <w:br/>
        <w:t>маның абыройын төккен еді. Онын есікті сырттан құлып-</w:t>
        <w:br/>
        <w:t>2%</w:t>
        <w:br/>
        <w:t>татып, телефонды істен шығарып кетуінде бір пәленің бар</w:t>
        <w:br/>
        <w:t>екенін Әлима енді сезді. Бірақ мұндай жүгенсіз оқиғаларды</w:t>
        <w:br/>
        <w:t>ұлы мен қызына Әлима айтып бере алмады. Әсіресе, абы-</w:t>
        <w:br/>
        <w:t>ройын төгіп кеткенінен сыр шашпады.</w:t>
        <w:br/>
        <w:t>Биәділ тағатсызданып біресе телефонға, біресе есікке</w:t>
        <w:br/>
        <w:t>жүгірді. Ештеңе шығара алмады. Телефонды үзіп кеткеніне</w:t>
        <w:br/>
        <w:t>көзі жетіп біраз желіге косқысы келіп әуреленсе де, еш-</w:t>
        <w:br/>
        <w:t>теңе шығара алмады. Мамасының қасына келді. Еңіреп</w:t>
        <w:br/>
        <w:t>жылап отырған Әлиманың бетін жуып, тізесіне тамып</w:t>
        <w:br/>
        <w:t>тұрған жасын колымен қайта-қайта сүртіп, анасының мой-</w:t>
        <w:br/>
        <w:t>нынан қүшақтап, бетінен сүйіп, біраз жұбатты. Сонсын,</w:t>
        <w:br/>
        <w:t>орнынан суыт тұрды да:</w:t>
        <w:br/>
        <w:t>Мама, мен атамның үйіне барып келейін, - деді.</w:t>
        <w:br/>
        <w:t>Бағила:</w:t>
        <w:br/>
        <w:t>-- Мен де барайын ба?</w:t>
        <w:br/>
        <w:t>- Жоқ, сен мама касында бол! Мен өзім барамын, -</w:t>
      </w:r>
    </w:p>
    <w:p>
      <w:r>
        <w:t>деп әй-шайға қарамай Биәділ үйден суыт шығып кетті.</w:t>
        <w:br/>
        <w:t>7</w:t>
        <w:br/>
        <w:t>Биәділ бірден нағашы атасының үйіне келді. Иә, бұл</w:t>
        <w:br/>
        <w:t>кезде нағашы атасы дүнисден озған. Әринс, атасы аса сау-</w:t>
        <w:br/>
        <w:t>атты, Мәскеуде, Ленинградтта оқып, білім алған, әлемнің</w:t>
        <w:br/>
        <w:t>талай елдерінде болған білікті де көкірегі ояу адам еді. Ол</w:t>
        <w:br/>
        <w:t>әркез Ізбасқанға: “Қарағым, тым көп білесің, әрі шын-</w:t>
        <w:br/>
        <w:t>дықты бетке айтасың. Шындықты жақтаған адам әркез</w:t>
        <w:br/>
        <w:t>бақытсыздыққа душар болады, себебі көптеген бастықсы-</w:t>
        <w:br/>
        <w:t>мақтар шындықты жақтырмайды, байқа, кақпанға түсіп</w:t>
        <w:br/>
        <w:t>калма!” дейтін. Талай шырмауикка түскен жерден алып</w:t>
        <w:br/>
        <w:t>шыққан да. Бірақ сонау жеті атасынан бері сүйегіне біткен</w:t>
        <w:br/>
        <w:t>әділдікті, шындықты, билік айтуды ту етіп ұстаған Далаба-</w:t>
        <w:br/>
        <w:t>св көп жағдайда қайынағасының ақыл-кеңесін дұрыс деп</w:t>
        <w:br/>
        <w:t>тапса да, қызып кетіп, заңды, заңның тарихында ксздсс-</w:t>
        <w:br/>
        <w:t>кен оқиғаларды іркілмей айта салатын. Москва</w:t>
        <w:br/>
        <w:t>университетінде оқыған юриспруденцияның тарихы мен</w:t>
        <w:br/>
        <w:t>практикасын қазіргі шала оқыған, немесе, партия бастық-</w:t>
        <w:br/>
        <w:t>тарының сілтеуімен үкім-шешім шығаратын заң</w:t>
        <w:br/>
        <w:t>қызметкерлерін бетің бар, жүзің бар демей сөгіп салатын.</w:t>
        <w:br/>
        <w:t>Нағашы атасының жесірі Бибіхатша Биәділдің әнгімесін</w:t>
        <w:br/>
        <w:t>- болған оқиғаны түгелдей тыңдады. Бірақ тіс жарып еш-</w:t>
        <w:br/>
        <w:t>теңе айта алмады. Бүл әйел жасы токтасқан, түйгені көп</w:t>
        <w:br/>
        <w:t>үлкен үйдегі, үлкен кісінің отбасындағы әңгіме-ҡауғаны,</w:t>
        <w:br/>
        <w:t>ауа райын жетік біліп отыратын әйел, себебі ол тәтесімен</w:t>
        <w:br/>
        <w:t>туыс арасында түсік жоқ, бірақ төңірегіндегі адамдарды</w:t>
        <w:br/>
        <w:t>құлынша-күңінше жұмсауға әуес. Өз қолымен от та</w:t>
        <w:br/>
        <w:t>25</w:t>
        <w:br/>
        <w:t>көріп жүретін боламын” деп куатып айтып еді-ау”, леп</w:t>
        <w:br/>
        <w:t>түстікке жас еттен картоп араластырып қуырдақ қуырған</w:t>
        <w:br/>
        <w:t>Шай демдеген. Нанына дейін турап қойған. Осы пәтерге</w:t>
        <w:br/>
        <w:t>кіретін күні Ізбасқан тұтас бір қойдың етін сатып әкелген.</w:t>
        <w:br/>
        <w:t>басын үйттіріл, тазалап жудырып, мұздатқышқа салғыз-</w:t>
        <w:br/>
        <w:t>ған. Пәтерді “жуамыз”, жақын-жуықтарды, жоғарғы кеңестің</w:t>
        <w:br/>
        <w:t>өзі жұмыс істейтін бөлімнің жауапты қызметкерлерін шақы-</w:t>
        <w:br/>
        <w:t>рамыз деп шешкен. Әлима базардан, дүкендерді аралап</w:t>
        <w:br/>
        <w:t>көкөніс, дастархан мәзірін мол етіп алған.</w:t>
        <w:br/>
        <w:t>Әрине, бүл отбасы Ізбасқянның бір еңбекақысымен жүз</w:t>
        <w:br/>
        <w:t>сексен соммен тұрады. Әлима соңғы бір-екі жылдан бері</w:t>
        <w:br/>
        <w:t>жұмыс іктемейді. Денсаулығы жоқ. Үлкені - Кднәділ МГУ-</w:t>
        <w:br/>
        <w:t>дың заң факультетінің үшінші курс студенті. Стипендият.</w:t>
        <w:br/>
        <w:t>Биәлілі қазақ политех институтының екінші курс студенті,</w:t>
        <w:br/>
        <w:t>стипендия алады. Ботимасы осы институттың бірінші кур-</w:t>
        <w:br/>
        <w:t>сына биыл түскен. Ізбасканның еңбекақысы күн көріске</w:t>
        <w:br/>
        <w:t>ғана бірде жетіп. бірде таңтарыс отырған. Далабаевтардың</w:t>
        <w:br/>
        <w:t>елінде де жанашыр-жәрдем берер көп жақыны жоқ-ты.</w:t>
        <w:br/>
        <w:t>Далабаевке бірнеше облыстық атқару комиетінің төраға-</w:t>
        <w:br/>
        <w:t>лық қызметі ұсынылды, бірақ Әлиманың аурулығы қол</w:t>
        <w:br/>
        <w:t>байлау болды.</w:t>
        <w:br/>
        <w:t>Міне, аяқ астынан, күтпеген жерден осындай оқиға</w:t>
        <w:br/>
        <w:t>боллы. Әлима балаларына түсіндіріп ештеңе айта алмады,</w:t>
        <w:br/>
        <w:t>тілі байланып калған. Ал әкесінің жұмыс киімдері. туфлиі</w:t>
        <w:br/>
        <w:t>түр. Сопда қалай болған деп Биоліл жалғыз кесе шайын</w:t>
        <w:br/>
        <w:t>іше алмады. Оқиға ойына оралған сайын ерт ігалған жиделі</w:t>
      </w:r>
    </w:p>
    <w:p>
      <w:r>
        <w:t>шұқырдың күйген томарындай қарайып, көзінің алды қара-</w:t>
        <w:br/>
        <w:t>уытып кете береді. Ботиманың көзі боталап, қарақат көзден</w:t>
        <w:br/>
        <w:t>аққан жас кесесіне тамшылап, шайын іше алмай, еңкілдеп</w:t>
        <w:br/>
        <w:t>отыр. Екеуден екеу, бас сүйер, ақыл айтар ешкім жоқ. Бә-</w:t>
        <w:br/>
        <w:t>тима шайын іше алмады. Жүрегі лоблып, жанын қоярға</w:t>
        <w:br/>
        <w:t>жер таба алмай, пайыз таппай отыр. Ақыры шайын</w:t>
        <w:br/>
        <w:t>ішпестен, ештеңе ауыз тиместен орнынан тұрды да, әкесі</w:t>
        <w:br/>
        <w:t>мен анасы жататын демалыс бәлмесіне келіп, төсекке</w:t>
        <w:br/>
        <w:t>етпетінен жатып, біраз өкісіді. Бір кезде шалқасынан түсіп</w:t>
        <w:br/>
        <w:t>жатты. Қарсы алдында әкесі мен анасының бір ағаш рч-</w:t>
        <w:br/>
        <w:t>маға салыптан жап-жас кезіпде түскен суреттеріне көлі түсті.</w:t>
        <w:br/>
        <w:t>Иә, деді іштей, әкем арыҡ, тек қоңқиған сүйегі. Отан</w:t>
        <w:br/>
        <w:t>соғысы. Студенттік өмір. Көйлегі мен пиджагы, галстугі -</w:t>
        <w:br/>
        <w:t>бәрі ескі. Бірақ үтіктелген. Ал мамам қандай сұлу еді, керер-</w:t>
        <w:br/>
        <w:t>ге көз керек. Анау жазық маңдайы, қаймақтай жұқа алқы-</w:t>
        <w:br/>
        <w:t>зылгүл еріні, сопақша қызыл күрең толық беті, баданадай</w:t>
        <w:br/>
        <w:t>қара көздері, аққудың мойнындай ұзынша топ-толық мой-</w:t>
        <w:br/>
        <w:t>ңы, кимоно гүлді жібек көйлек - бәрі жарасып-ақ түр.</w:t>
        <w:br/>
        <w:t>Мына әдебиеттегі сұлулық пен бақыт бір қоныстан табыл-</w:t>
        <w:br/>
        <w:t>35</w:t>
        <w:br/>
        <w:t>заң бөлімін басқарады. “Сорлының малын көгал жерге қай-</w:t>
        <w:br/>
        <w:t>ырсаң, куаң жерге барып тоқтайды” дегендей, мұнда ауру</w:t>
        <w:br/>
        <w:t>адам көп. Іші қапырық. Тамағы нашар. Дәрігерлердің, әри-</w:t>
        <w:br/>
        <w:t>не, біліктілігі төртіншіге қарағанда әлде қайда жоғары. Онда</w:t>
        <w:br/>
        <w:t>ылғи дені сау адамдар, ауыра қалса. Мәскеу. шет мемле-</w:t>
        <w:br/>
        <w:t>кеттерге тартып тұрады. Сондықтан да ол ауруханада кли-</w:t>
        <w:br/>
        <w:t>ент жоқ. Практикалық емдеу ісі жоқ. - деп қартаң қазақ</w:t>
        <w:br/>
        <w:t>әйелі өзінен өзі сөйлеп жатыр. Бұл кезекші әйелдің сөзі</w:t>
        <w:br/>
        <w:t>Биәліллің есіне сол төртіншінің кезекшілерінің айбұка адам</w:t>
        <w:br/>
        <w:t>сөздерін түсірді. Биәділ іштей кешегі қарақшылар менің</w:t>
        <w:br/>
        <w:t>мамамның ауырып қалатынын білген. Осы ауруханаға алып</w:t>
        <w:br/>
        <w:t>келетінін де білген. Сондықтан өздері жұмыс істейтін рес-</w:t>
        <w:br/>
        <w:t>ми органның атынан аурухана басшылығына Далабасвтар</w:t>
        <w:br/>
        <w:t>семьясын емдеуге қабылдамау жайлы тапсырма берген.</w:t>
        <w:br/>
        <w:t>Әрине, ертеме-кешпе, мұны да білерміз деп ойын түйді.</w:t>
        <w:br/>
        <w:t>10</w:t>
        <w:br/>
        <w:t>Бәтима мен Биәліл түнімен сабылып жүріп, ақыры</w:t>
        <w:br/>
        <w:t>Әлиманы ауруханаға орналастырып, таң кұлан иектене үйіне</w:t>
        <w:br/>
        <w:t>келді. Екеуі екі жерге - бірі дипанға, бірі креслоға құлай</w:t>
        <w:br/>
        <w:t>кетті. Иә, бұрын-соңды мұндай азапты оқиғаны көрмеген</w:t>
        <w:br/>
        <w:t>балалар. Әке-шешенің мәпелеуімен өскен, оқыған, не ішем,</w:t>
        <w:br/>
        <w:t>не кием жоқ, бәрі дайын. Міне, тағдыр енді осындай өмірге</w:t>
        <w:br/>
        <w:t>алып келді. Бәтима орнынан тұрып, беті-қолын жуып бол-</w:t>
        <w:br/>
        <w:t>ды да, асханаға келді. Кеше мамасы дайындаған түстік асты</w:t>
        <w:br/>
        <w:t>көріп, тағы бір жылап алды.</w:t>
        <w:br/>
        <w:t>Бүл кезде көзі ілінбеген іші өртеніп, неғыларын білмей</w:t>
        <w:br/>
        <w:t>орнынан тұрған Биәділ әкесінің пиджагын қолына алып,</w:t>
        <w:br/>
        <w:t>қалталарын карады. Әкесінің жоғарғы кеңесінің кеңсесіне</w:t>
        <w:br/>
        <w:t>кіретін жеке куәлігін тауып алды. Ондағы жазылғанды оқып</w:t>
        <w:br/>
        <w:t>шықты. Қазақ ССР жоғарғы советінің президумы. Заң</w:t>
        <w:br/>
        <w:t>бөлімінің меңгерушісі. Далабаев Ізбасқан деп жазылыпты,</w:t>
        <w:br/>
        <w:t>т.б. жазбаларды оқып болды да ойға қалды. Президиум</w:t>
        <w:br/>
        <w:t>кенсесіне телефон соғып корейінші, мүмкін олар әкемнің</w:t>
        <w:br/>
        <w:t>жағдайын білетін шығар. Жалпы болған жағдайлы айтуым</w:t>
        <w:br/>
        <w:t>керек қой деп ойын жинақтап, телефонға қайта келді.</w:t>
      </w:r>
    </w:p>
    <w:p>
      <w:r>
        <w:t>Шнуры сол үзілген күйінде жатыр. Әншейінде телефон</w:t>
        <w:br/>
        <w:t>істемейді деген звонок болса, жетіп келетін монтерлердің</w:t>
        <w:br/>
        <w:t>бірі жок. Түнде барып хабарлаған нағашы әжеден де сы-</w:t>
        <w:br/>
        <w:t>быс болмады. Биәділ әженің салқын қабағын жақтырма-</w:t>
        <w:br/>
        <w:t>ған, бірақ ешкімге сыр шашпаған еді. Дегенмен, әженің</w:t>
        <w:br/>
        <w:t>ажарында бір пәленің бар екенін жас жігіт сезген-ді.</w:t>
        <w:br/>
        <w:t>Енді не істеу керек? Әкені қайда, кім алып кеткені</w:t>
        <w:br/>
        <w:t>белгісіз. Анасы ауруханада. Жалғыз ағасы Қанәділ Мәскеу-</w:t>
        <w:br/>
        <w:t>3--469 35</w:t>
        <w:br/>
        <w:t>ма екен? Бәріміз де студент болып көріп едік қой. Және</w:t>
        <w:br/>
        <w:t>Москвада тұрмыс қымбаттау ғой. Жұмыстан қайтарда қазір</w:t>
        <w:br/>
        <w:t>ақша салып жіберейін, ә? Қалай көресің?” деп үнемі</w:t>
        <w:br/>
        <w:t>пікірлесіп отыратын... Иә, бұндай әңгіме де, сөз де жоқ,</w:t>
        <w:br/>
        <w:t>бәрі тып-тыныш болып қалған.</w:t>
        <w:br/>
        <w:t>Бетіне түскен қоқыряған шаштарын оң қолымен арты-</w:t>
        <w:br/>
        <w:t>на тобесінен асыра қайырып, жан-жағына қарады. Іштей:</w:t>
        <w:br/>
        <w:t>“бұл не болған, бұл үйдің адамдары қайда? Осы Ізбаскан</w:t>
        <w:br/>
        <w:t>түстікке келген жоқ па еді? Менің көзіме мс, үй іші неге</w:t>
        <w:br/>
        <w:t>қара көлеңке болып түр, ә? Ізбасқан жұмыстан әлі келме-</w:t>
        <w:br/>
        <w:t>тен. Оның мұнша кешігетін реті жоқ сді. Оның бер жағын-</w:t>
        <w:br/>
        <w:t>да бұл пәтерге біз бір-ақ түнедік емес пе? Үйдің заттары да</w:t>
        <w:br/>
        <w:t>жиналған жоқ. Бүгін кешке Ізбасқан екеуміз жинаймыз деп</w:t>
        <w:br/>
        <w:t>уәделескен едік қой. Тек полотноны іліп үлгерген еді ол”.</w:t>
        <w:br/>
        <w:t>Әлиманың ойы осы тұсқа келгенде басын көтеріп алып,</w:t>
        <w:br/>
        <w:t>жан-жағына қарады. Тағы қою тыныштық. Орнынан суыт</w:t>
        <w:br/>
        <w:t>тұрды дД4:</w:t>
        <w:br/>
        <w:t>- Ізбаскан кайдасын? Сен неге жауап бермейсін?</w:t>
        <w:br/>
        <w:t>Мына үйдің мүліктерін неге шашып тастағансың? Қайда</w:t>
        <w:br/>
        <w:t>кеттің?</w:t>
        <w:br/>
        <w:t>Әлима үлкен залдың ортасында үйіліп, тіпті шашы-</w:t>
        <w:br/>
        <w:t>лып жатқан үй мүліктерін көріп шошып кетті. Әр жерде</w:t>
        <w:br/>
        <w:t>өзінің көйлектері, қыс, күз киімдері - бәрін осы Ізбасқанға</w:t>
        <w:br/>
        <w:t>тұрмысқа шықпастан бұрын әкесі алып берген. Киіле-</w:t>
        <w:br/>
        <w:t>киіле суы түскен. Мынау екі-үш сақина көне шұбыртпа.</w:t>
        <w:br/>
        <w:t>Бұларды уақытысында жеңгесі сыйлаған еді. Әке-шешесі</w:t>
        <w:br/>
        <w:t>мен аға-жеңгесінің көзі деп гардероб ішіне ілген. Тіпті</w:t>
        <w:br/>
        <w:t>көптеген ұстамаған бұйымдар. Ойына Бағилаға әкесі</w:t>
        <w:br/>
        <w:t>Ізбасқан елден әкелген туған күніне үлкен әжесі сыйла-</w:t>
        <w:br/>
        <w:t>ғап, сонау он жетінші ғасырдың жуан да қалың сарыал</w:t>
        <w:br/>
        <w:t>тын білезігі мен мөлдіргген теңіз суы түстес шұбыртпа-</w:t>
        <w:br/>
        <w:t>сы, алтын екі сақинасы ссіне түсті. Бәрін, қоятын жерін</w:t>
        <w:br/>
        <w:t>ақтарып, астан-кестенін шығарды. Таба алмады. Асхана-</w:t>
        <w:br/>
        <w:t>сына келді. Түстікке дайындаған тамақтары сол күйінде</w:t>
        <w:br/>
        <w:t>тұр. Тіпті тарелкаларға салынбаған. Жүгіріп Ізбасқанның</w:t>
        <w:br/>
        <w:t>сырт киімдері шешінетін бөлмеге келді. Стульяның арқ-</w:t>
        <w:br/>
        <w:t>асында пиджагы мен шалбары бұрынғыдай ілулі тұр.</w:t>
        <w:br/>
        <w:t>Аяғын үшынан бастап подьезге шығатын есік қайыры-</w:t>
        <w:br/>
        <w:t>лысына келді. Ізбасқанның далаға шыққанда киетін</w:t>
        <w:br/>
        <w:t>туфлиі, киім ілгіште шляпасы, күнқағары тұр. Телефон</w:t>
        <w:br/>
        <w:t>орнында “бүл неге үндемейді, неге ешкім звондамайды?”</w:t>
        <w:br/>
        <w:t>деп телефон трубкасын көтеріп қалды. Үн жок. Көзіне,</w:t>
        <w:br/>
        <w:t>қолына сенбей, еңкейіп аппаратты көтеріп аллы. Шну-</w:t>
        <w:br/>
        <w:t>рын желіден жүлып тастаған. Тап осы кезде барып Әли-</w:t>
        <w:br/>
        <w:t>маның есіне манағы түсте болған бүлік оқиға түсті. Иә,</w:t>
      </w:r>
    </w:p>
    <w:p>
      <w:r>
        <w:t>21</w:t>
        <w:br/>
        <w:t>көсемейді. Оның жасы келіп, әйелдік күші кайтса да жақ-</w:t>
        <w:br/>
        <w:t>сы көретіні - сәнқойлық, мода, үлкен кісінің әйелімен</w:t>
        <w:br/>
        <w:t>тайталасып, сол әйелден кем киінбеу, кем таранбау. Дала-</w:t>
        <w:br/>
        <w:t>баевты талай зансыз жерге жүмсағаны, талай киын, бол-</w:t>
        <w:br/>
        <w:t>майтын жүмыстарды шештіріп алғаны есіне түсті. Жакын</w:t>
        <w:br/>
        <w:t>да үй алу үшін үлкен кісіге барғаны, одан Асарбековпен,</w:t>
        <w:br/>
        <w:t>Жасарбековпен әңгімеге келгенін ойына алды. Бірақ істің</w:t>
        <w:br/>
        <w:t>жаман орам алатынына көзін жеткізе алмады. Далабаев-</w:t>
        <w:br/>
        <w:t>тың ысылығы, біліктілігі болмаса, тазалығы, заңды құрмет-</w:t>
        <w:br/>
        <w:t>тейтіні анық. Таза адам әркез аяғын созып ұйықтайды деп</w:t>
        <w:br/>
        <w:t>түйді. Сол тазалық Далабаевтан түгелдей дерлік табылады.</w:t>
        <w:br/>
        <w:t>Ойланып отырып әжесі:</w:t>
        <w:br/>
        <w:t>-- Биәділ, Әлимаға сәлем айт! Саспасын, абшымасын,</w:t>
        <w:br/>
        <w:t>жүйкесін тоздырмасын. Шыдам керек. Бір жаңсақтық бол-</w:t>
        <w:br/>
        <w:t>ған шығар. Милиция ұстап, тұтқындайтындай ештеңесі</w:t>
        <w:br/>
        <w:t>жоқ елі ғой, ол күйеудін. Осы жерге ойы келгенде әйелдің</w:t>
        <w:br/>
        <w:t>түрі бұзылып, оң колы қалтырап қоя берді. Сөйтті де ор-</w:t>
        <w:br/>
        <w:t>нынан баяу тұрып, кірер ауыздағы бөлменің желдеткішін</w:t>
        <w:br/>
        <w:t>ашып, сол жердегі орындыққа отыра кетті. “Мынау</w:t>
        <w:br/>
        <w:t>Ізбасқанның талай отырып, тапсырма алған орны еді-ау.</w:t>
        <w:br/>
        <w:t>Менің жұмсаған тапсырмамды тындырған жерлерден</w:t>
        <w:br/>
        <w:t>шикілік шықпаса болар еді-ау. Ол жоғарғы заң шығаратын</w:t>
        <w:br/>
        <w:t>органда істейді. Оны милицияның ұстауы мүмкін емес. КГБ</w:t>
        <w:br/>
        <w:t>ұстауы да қисынсыз. Ол партия мүшесі. Бірақ райкомнан,</w:t>
        <w:br/>
        <w:t>прокуратурадан санкция алып, қамай беруі мүмкін. ғой.</w:t>
        <w:br/>
        <w:t>Дегенмен, бұл жайды үлкен кісіге қалай айтамын. Артым</w:t>
        <w:br/>
        <w:t>ашылып жатса. Әйеліне айтқызсам ба екен, ә? Жоқ, ол</w:t>
        <w:br/>
        <w:t>менімен мола жөнінде бәсекелес, тыңдамайды. Жасарбе-</w:t>
        <w:br/>
        <w:t>ков інім, дырдай бір райкомды баскарады. Жоқ, оған да</w:t>
        <w:br/>
        <w:t>болмайды. Іс ушығып кетуі мүмкін. Артын бағайын. Нақ-</w:t>
        <w:br/>
        <w:t>тылы, шындық хабар алайын”, деп түйді де Биәділге тіктеле</w:t>
        <w:br/>
        <w:t>қарап:</w:t>
        <w:br/>
        <w:t>-&lt; Абыржыманңдар. Телефондарыңды ертеңгісін қосты-</w:t>
        <w:br/>
        <w:t>рамын. Қазір заявка-заказ беремін. Қазір сен өздерің тұра-</w:t>
        <w:br/>
        <w:t>тын ауданның ішкі істер бөліміне барып, осы болған жай-</w:t>
        <w:br/>
        <w:t>ды жазбаша қағазға түсіріп, кезекшіге беріп кет, бір хаба-</w:t>
        <w:br/>
        <w:t>рын берер. Ертеңгісін әкеңнің жұмыс істейтін жеріне ба-</w:t>
        <w:br/>
        <w:t>рып, хабарла. Әкем кешеден бері үйге келген жоқ, асығыс</w:t>
        <w:br/>
        <w:t>жолсапарға кеткен жоқ па, білейін деп едім де. Басқа тіс</w:t>
        <w:br/>
        <w:t>жарып, ештеңе айтпа! Мені түсіндің бе?</w:t>
        <w:br/>
        <w:t>Биәділ басын жағамды түрде бір изеді. Манағы</w:t>
        <w:br/>
        <w:t>келгендегідей емес, денесі босап, жеңілденіп, қайраттанып</w:t>
        <w:br/>
        <w:t>қалды. Денесіне жылы кан жүгіріп, есін жиғандай болды.</w:t>
        <w:br/>
        <w:t>Үйінен шығуға бет алған Биәділді әжесі Бибіхатша қайта</w:t>
        <w:br/>
        <w:t>бөгелді.</w:t>
        <w:br/>
        <w:t>26</w:t>
        <w:br/>
        <w:t>де, оқуда. Ақылдасатын адам жоқ. Әкесінің досы, Мәскеу-</w:t>
        <w:br/>
        <w:t>де бірге оқыған заңгер полковник Насыр Өтгалин “Үйге</w:t>
        <w:br/>
        <w:t>келме, телефон соқпа, өзім айтамын, көшеде бір жерде</w:t>
        <w:br/>
        <w:t>кездесеміз” деген-ді. Ол кісіден де хабар жоқ. Енді қайттім?</w:t>
      </w:r>
    </w:p>
    <w:p>
      <w:r>
        <w:t>Осы кезде Бәтима көзінің сорасы аға Биәділді құшақтап,</w:t>
        <w:br/>
        <w:t>тосіне асылып еңіреп жылап жіберді.</w:t>
        <w:br/>
        <w:t>-- Енді қайттік, Биәділ-ау, құрыдық қой. Не болды?</w:t>
        <w:br/>
        <w:t>Әксм қайда? - деп өксіп жатыр. Бұл отбасындағы тәлім-</w:t>
        <w:br/>
        <w:t>тәрбие ерекше болатын. Жүріс-тұрыс, киім-кешек кию,</w:t>
        <w:br/>
        <w:t>сөйлеу, пікір алысу, әңгімелесу -- бәрі қазақ тілінде, ұлттық,</w:t>
        <w:br/>
        <w:t>дәстүрде жүретін. Папасын балалардың бәрі де “әке” дейтін.</w:t>
        <w:br/>
        <w:t>Қалада өскеніне қарамастан, балалар қазақ тілін жетік</w:t>
        <w:br/>
        <w:t>білетін. Әкесі мен анасы колдары бос уақытысында бала-</w:t>
        <w:br/>
        <w:t>ларын қастарына отырғызып алып, қазақ ертегілерін, аңыз-</w:t>
        <w:br/>
        <w:t>дарын, батырлар жырын, эпостарды -- бәрін тәтпештеп</w:t>
        <w:br/>
        <w:t>оқып, үйретіп отыратын балалары жыға тыңдап мәз бо-</w:t>
        <w:br/>
        <w:t>лып, кейін біріне-бірі айтып жүретін. Дағырадай төрт бәлме,</w:t>
        <w:br/>
        <w:t>міне, енді қаңырап, бос тұр. Бар дүние суық, үрейлі. Биәділ</w:t>
        <w:br/>
        <w:t>қарындасының маңдайынан сүйіп, иығына қолын салып</w:t>
        <w:br/>
        <w:t>біраз жұбатты.</w:t>
        <w:br/>
        <w:t>-- Бәрі оң шешіледі, бір жаңсақтық болған шығар. Әкем</w:t>
        <w:br/>
        <w:t>өте бір білікті адам еді ғой. Сыз жерді баспайтын. Бәтиижан-</w:t>
        <w:br/>
        <w:t>ау ес жинайық. Сен мамаға - ауруханаға бар. Мен почтаға</w:t>
        <w:br/>
        <w:t>барып, телефонды қостыруға жазбаша түрде тапсырыс</w:t>
        <w:br/>
        <w:t>берейін.</w:t>
        <w:br/>
        <w:t>Бәтима ағасы Биәділдің ыстық аймалауынан шықты да,</w:t>
        <w:br/>
        <w:t>бетін көйлегінің жеңімен сүртті. Мамасының тілерсектен</w:t>
        <w:br/>
        <w:t>келетін тобылғы өңді бұрымындай етіп өрілген қара күрең</w:t>
        <w:br/>
        <w:t>бұрымын иығынан асыра тастады да:</w:t>
        <w:br/>
        <w:t>- Биәділ, кешеден ашсың ғой. Оразанды аш. Кеше</w:t>
        <w:br/>
        <w:t>түстікте әкеме дайындаған мамамның тамактарын жылы-</w:t>
        <w:br/>
        <w:t>тып, шайын ысытып койдым. Жүр асханаға бірдеңе ішейік,</w:t>
        <w:br/>
        <w:t>- деді.</w:t>
        <w:br/>
        <w:t>-- Жарайды, Бәтішжан, босама, ештеңе болмағандай,</w:t>
        <w:br/>
        <w:t>тамақтанып алып, мамаға бар. Олан әрі институтыңа ба-</w:t>
        <w:br/>
        <w:t>рарсың. Үйге қашан ораласың? Неше жұп лекция болады?</w:t>
        <w:br/>
        <w:t>- Түсіндім. Өзің үйге қашан келесің? Бүгін лекцияң</w:t>
        <w:br/>
        <w:t>барма еді?</w:t>
        <w:br/>
        <w:t>-- Бар. Үш жүп. Түстен кейін үшке қарай келемін. Тек</w:t>
        <w:br/>
        <w:t>қазір телефонды қостыруға заявка беруім керек.</w:t>
        <w:br/>
        <w:t>Биәділ мен Бәтима асханаға келіп, екеуден-екеу өз</w:t>
        <w:br/>
        <w:t>өмірлерінде бірінші рег тамаққа отырды. Биәділ Бәтима-</w:t>
        <w:br/>
        <w:t>ныц тұңғыш құйған шайын ішті. Кеше түсте мамасы</w:t>
        <w:br/>
        <w:t>Ізбасқан: “Түстікке шай ішуге үйге келемін, енді жұмысқа</w:t>
        <w:br/>
        <w:t>үйден қатыпаймын, Әлимаш-ау, сені күндіз де, түнде де</w:t>
        <w:br/>
        <w:t>34</w:t>
        <w:br/>
        <w:t>Кезекке тұрмаймын. Қазір жоғарғы кеңестің кеп-</w:t>
        <w:br/>
        <w:t>сесінен телефон соқтырамын!</w:t>
        <w:br/>
        <w:t>-- Сен бала мықты болдың ғой. “Талтандаған мықтың-</w:t>
        <w:br/>
        <w:t>ды калтандаған жығады” демекші, әкеңнің қайда екенін</w:t>
        <w:br/>
        <w:t>біл, сонсын мықтылығыңды көрсет, маған, - деп бастық</w:t>
        <w:br/>
        <w:t>жанағы алдында жатқан тізім жазылған қағазды столдың</w:t>
        <w:br/>
        <w:t>тартпасына сүңгітіп жіберді.</w:t>
      </w:r>
    </w:p>
    <w:p>
      <w:r>
        <w:t>Биәділдің жүрегі мұздай болды, бір пәленің болғанын</w:t>
        <w:br/>
        <w:t>қатардағы бөлім бастығы қайдан біледі, ә? Телефонды қос-</w:t>
        <w:br/>
        <w:t>пауға бір мықты тапсырма берген ғой, деп бастыққа тура</w:t>
        <w:br/>
        <w:t>қарады да:</w:t>
        <w:br/>
        <w:t>Шамасы, сіз менің әкемнің қайда екенін біліп отыр-</w:t>
        <w:br/>
        <w:t>сыз ғой. Қайдан білесіз? Кім айтты! Олай болса, айтыңыз-</w:t>
        <w:br/>
        <w:t>шы, ағатай. Біз әкемді қызмет бабымен командировкаға</w:t>
        <w:br/>
        <w:t>кетті деп отырмыз. Мен қазір жоғарғы кеңес кеңсесіне ба-</w:t>
        <w:br/>
        <w:t>рамын, - деп Биәділ тіктелді.</w:t>
        <w:br/>
        <w:t>Бастықтың миына кірген жоқ, Қарқылдап күлді.</w:t>
        <w:br/>
        <w:t>-- Бала әкеңнен де мықтылар болған ғой. Шамасы әкеңді</w:t>
        <w:br/>
        <w:t>ұзақ командировкаға жіберген. Жақын уақытта орала кой-</w:t>
        <w:br/>
        <w:t>мас. Сондықтан да телсфонның қажеті не? Жолыңнан қал-</w:t>
        <w:br/>
        <w:t>ма. Сол әкең жұмыс істейтін кеңсеге бар. Дәл хабарын</w:t>
        <w:br/>
        <w:t>естисің.</w:t>
        <w:br/>
        <w:t>Жас жүрек, қайтпаған жүрек Биәділ орнынан тұрып</w:t>
        <w:br/>
        <w:t>есікке бет ала бергенде, бастық бөгеді.</w:t>
        <w:br/>
        <w:t>-- Жігітім, екпініңнен тау құлайды ғой. Сен маған мы-</w:t>
        <w:br/>
        <w:t>наны айтшы. Абоненттік кітаппиаң қайда? Ақшасын төледің</w:t>
        <w:br/>
        <w:t>бе? Турасын айтсам, ол үйге қашан көшіп келдіңдер?</w:t>
        <w:br/>
        <w:t>- Бір-ақ түнедік. Сіздің сұрақтарыңызға жауап бере</w:t>
        <w:br/>
        <w:t>алмаймын. Оны әкем, не мамам біледі. Айттым ғой екеуі</w:t>
        <w:br/>
        <w:t>де үйде жоқ.</w:t>
        <w:br/>
        <w:t>- Онда телефоныңызға монтер бармайды. Абонент</w:t>
        <w:br/>
        <w:t>кітапшасын залдағы отырған қызға көрсетіңіз. Заявканы сол</w:t>
        <w:br/>
        <w:t>қылға беріңіз. Кітапшаңыз жоқ болса, жаздырып алыңыз.</w:t>
        <w:br/>
        <w:t>- Сіз не айтып отырсыз? Олай болса менің әкемнің</w:t>
        <w:br/>
        <w:t>фамилиясын қайдан алып жаздыңыз</w:t>
        <w:br/>
        <w:t>-- Бүл басқа тізім!</w:t>
        <w:br/>
        <w:t>-- Басқасы қалай?</w:t>
        <w:br/>
        <w:t>- Оны сен түсінбейсің. Бала уақыт алма, табаныңды</w:t>
        <w:br/>
        <w:t>жалтырат!</w:t>
        <w:br/>
        <w:t>Биәділ бүгінгі лекциясын қойды. Жүрегін қолына алып</w:t>
        <w:br/>
        <w:t>жоғарғы кеңес кенсесіне келді. Кезекшіге кім екенін түсіндіріп</w:t>
        <w:br/>
        <w:t>еді, ол бірден касында түрған телефонға ұмтылды.</w:t>
        <w:br/>
        <w:t>-- Жолдас секретарьша, Далабаевтын баласы келіп тұр.</w:t>
        <w:br/>
        <w:t>Әкесі кешеден бері жоқ. Үйіне түнемеген. Бір түсініксіздігі</w:t>
        <w:br/>
        <w:t>жұмыс киімі үйінде калған.</w:t>
        <w:br/>
        <w:t>алып келіп, ленсаулық сақтау министрлігінің төртінші бас-</w:t>
        <w:br/>
        <w:t>қармасының ауруханасына келді. Кезеюшіден каталка сұрап</w:t>
        <w:br/>
        <w:t>алып, Әлиманы соған жатқызып, ішке алып кірді. Әлима-</w:t>
        <w:br/>
        <w:t>ның фамилиясын айтқаннан-ақ кезекшілер сырт айналды.</w:t>
        <w:br/>
        <w:t>Журналдарды, бұл басқарманың дәрігерлерінен ем алатын</w:t>
        <w:br/>
        <w:t>адамдарды тіркеген тізімді әрі-бері ақтарып:</w:t>
        <w:br/>
        <w:t>-- Сіздің фамилияңыз жақ, Қабылдай алмаймыз, - десе</w:t>
      </w:r>
    </w:p>
    <w:p>
      <w:r>
        <w:t>екінші бірі:</w:t>
        <w:br/>
        <w:t>- Бұл емдеу орны тек қана орталық партия комитетінің,</w:t>
        <w:br/>
        <w:t>совминнің, жоғарғы кеңестің қызмсткерлерімсн, семьяла-</w:t>
        <w:br/>
        <w:t>рын қабылдап, емдейді, - деді. Сол кезде Биәділ шап етіп:</w:t>
        <w:br/>
        <w:t>-- Дұрыс айтасыз. Бұл жоғарғы кеңестің заң бөлімінің</w:t>
        <w:br/>
        <w:t>бастығы Далабаевтың жүбайы!</w:t>
        <w:br/>
        <w:t>-- Далабаев дегенді білмейміз. Тізімде жоқ, - деп кезекші</w:t>
        <w:br/>
        <w:t>қасында отырған екіншісіне көзін қысып қойды да, жур-</w:t>
        <w:br/>
        <w:t>налдың бетін сарт жауып тастады. Сөйтті де:</w:t>
        <w:br/>
        <w:t>- Жігітім, босқа уақыт алмаңыз. Бұл әйелді қалалық</w:t>
        <w:br/>
        <w:t>аурухапаларлық біріне апарыңыз. Әрипе, өздеріңіз тұра-</w:t>
        <w:br/>
        <w:t>тын қалалық, ауданның ауруханасы қабыллау керек, - деп</w:t>
        <w:br/>
        <w:t>әңгімені қысқа қайырды.</w:t>
        <w:br/>
        <w:t>-- Төреңізге құлдык, мына жедел жәрдем көлігіңізді</w:t>
        <w:br/>
        <w:t>беріңіз, бізді апарып тастасын, - деп Биәділ жармаса кетіп</w:t>
        <w:br/>
        <w:t>еді: і ө</w:t>
        <w:br/>
        <w:t>- Кандай пысық баласың, өзің.</w:t>
        <w:br/>
        <w:t>- Пысық емес, бұл нахальный пацан ғой, - деді екіншісі.</w:t>
        <w:br/>
        <w:t>Көлік босамайды. Қазір вызов болса... Көшеге шық</w:t>
        <w:br/>
        <w:t>та, такси ұста!</w:t>
        <w:br/>
        <w:t>- Онда такси шақырып жіберіңізші, тәте.</w:t>
        <w:br/>
        <w:t>- Телефонды посторонпый мәселемен занято ете</w:t>
        <w:br/>
        <w:t>алмаймып. Бала уақыт алма дедім ғой, саған.</w:t>
        <w:br/>
        <w:t>Осымен әңгіме қыска қайырылды. Тіпті Әлима жатқан</w:t>
        <w:br/>
        <w:t>каталканы да табан жерде алып қалып, Бәтима мен Биәділ</w:t>
        <w:br/>
        <w:t>анасын қолтығынан сүйеп, әрең дегенде такси аялдамасы-</w:t>
        <w:br/>
        <w:t>на жеткізді.</w:t>
        <w:br/>
        <w:t>- Бұл ауруды біз қазір кабылдармыз, бірақ ертеңгі жұмыс</w:t>
        <w:br/>
        <w:t>басталғанға дейін дәрігерлік жәрдем бере алмаймыз. Себебі</w:t>
        <w:br/>
        <w:t>невропатолог ертеңгі сағат онсыз келмейді. Жұмыстан кеш</w:t>
        <w:br/>
        <w:t>кетті. Тілді алсаңыз қалалық орталық ауруханаға алып ба-</w:t>
        <w:br/>
        <w:t>рыңыз. Онда күндіз-түні барлық мамандықтың дәрігерлері</w:t>
        <w:br/>
        <w:t>болады, - деді кезекші дәрігер.</w:t>
        <w:br/>
        <w:t>Жазғап құлда шаршау барма, Әлиманы калалық орта-</w:t>
        <w:br/>
        <w:t>лық ауруханаға әкелді. Екі медбике каталкаға салып алып,</w:t>
        <w:br/>
        <w:t>палатага алып кетті. Кезекті дәрігер:</w:t>
        <w:br/>
        <w:t>- Далабаевтың жұбайы болса, төртіншіге неге апарма-</w:t>
        <w:br/>
        <w:t>дындар. Ол белгілі заңгер, білікті адам. Жоғарғы ксңестің</w:t>
        <w:br/>
        <w:t>32</w:t>
        <w:br/>
        <w:t>- Кате қайталанбайды, полковник жолдас!</w:t>
        <w:br/>
        <w:t>- Сен көрген көзін байлаған адам номері нешінші ка-</w:t>
        <w:br/>
        <w:t>мерада?</w:t>
      </w:r>
    </w:p>
    <w:p>
      <w:r>
        <w:t>-- Кешіріңіз, білмедім!</w:t>
        <w:br/>
        <w:t>Вот ақымақ! Ит бағып отырсың ба? Ол адам мына</w:t>
        <w:br/>
        <w:t>журналға тіркелмеген. Олар кілтті саған тастамаған. Каме-</w:t>
        <w:br/>
        <w:t>ра номерін айтпаған. Сені разжаловить етуім керек. Түсіндің</w:t>
        <w:br/>
        <w:t>бе?</w:t>
        <w:br/>
        <w:t>-- Тап солай, түсіндім, полковник жолдас! Доложить</w:t>
        <w:br/>
        <w:t>етуге рұқсат етіңізші?!</w:t>
        <w:br/>
        <w:t>- Не айткип келіп түр?</w:t>
        <w:br/>
        <w:t>- Полковтик жолдас, әйелім ауру елі, жеті балам бар.</w:t>
        <w:br/>
        <w:t>Үйге түнемей, тойып тамақ ішпей, осы жерге жеттім. Осы</w:t>
        <w:br/>
        <w:t>ішкі істер министрлігінде жиырма жылдай істеймін. Сіз</w:t>
        <w:br/>
        <w:t>шығарып жіберсеңіз далада қаңғып каламын ғой. Келіп</w:t>
        <w:br/>
        <w:t>тұрған ит екең десем, милиция екен ғой депті бір қойшы-</w:t>
        <w:br/>
        <w:t>ның әйелі. Мені ешкім бұл жерлен шықсам жұмысқа ал-</w:t>
        <w:br/>
        <w:t>майды. Майор дәрежесіне жетсем ле үйім жоқ. Бүкіл бала-</w:t>
        <w:br/>
        <w:t>ларымызбен бәріміз бір бөлмеде жатамыз. Басқа түнейтін</w:t>
        <w:br/>
        <w:t>жер жоқ, осы орыннан басқа...</w:t>
        <w:br/>
        <w:t>-- Тоқтат! Балам нешеу дедің?</w:t>
        <w:br/>
        <w:t>- Жетеу! 4%</w:t>
        <w:br/>
        <w:t>-- Жатпай-ақ қоюыңа болады! Демек, үйіңе әйеліңнің</w:t>
        <w:br/>
        <w:t>касына түнемей-ак қой. Өндіріп тастаған екенсің, - леді де</w:t>
        <w:br/>
        <w:t>полковпик суыт жоғары қабатқа котеріліп кетті. Баспал-</w:t>
        <w:br/>
        <w:t>дақтың үш табалдырығын аттады да кайта түсіп, майорға:</w:t>
        <w:br/>
        <w:t>- “Паркке” апарылған адамның байы, денесі, үстінде</w:t>
        <w:br/>
        <w:t>қандай киімі бар? Есіңе түсір! Мен опергруппаға барып</w:t>
        <w:br/>
        <w:t>келгенше ойлан, айтасың! Түсіндің бе?!</w:t>
        <w:br/>
        <w:t>- Тап солай, түсіндім, жолдас полковник! - деп майор</w:t>
        <w:br/>
        <w:t>Оң қолын бас киімінің шекесіне алып барып, ек! аяғын</w:t>
        <w:br/>
        <w:t>біріне-бірін сарт еткізіп соғып қалды.</w:t>
        <w:br/>
        <w:t>Насыр Өтеалин екінші қабаттағы омергруппаның жау-</w:t>
        <w:br/>
        <w:t>айты кезекшісіне асығыс кірді. Онда отырған тағы да май-</w:t>
        <w:br/>
        <w:t>ор шеніндегі офицер болатын. Орнынан ұшып тұрып пол-</w:t>
        <w:br/>
        <w:t>ковникке рапорт берді.</w:t>
        <w:br/>
        <w:t>- Майор жолдас, “паркке” кеше кешкілік кімдер бір</w:t>
        <w:br/>
        <w:t>адамды алып барып отырғызып кетті? Білесіп бе?</w:t>
        <w:br/>
        <w:t>- Жок, полковник жолдас, бейхабармын! - деп майор</w:t>
        <w:br/>
        <w:t>ештеңе білмейтінін айтып қып-қызыл болып кетті. Екі</w:t>
        <w:br/>
        <w:t>бетінің қаны сыртқа теуіп, иегі қалтырады да қалды. Сөйтті</w:t>
        <w:br/>
        <w:t>де кірер ауыздағы жауапты кезекші капитанға телефон соқ-</w:t>
        <w:br/>
        <w:t>ты.</w:t>
        <w:br/>
        <w:t>- Жолдас полковник, “паркке” алып бара жатқан адам-</w:t>
        <w:br/>
        <w:t>ды кәрдім. Орта бойлыдан биіктеу, талдырмаш жұқа ер</w:t>
        <w:br/>
        <w:t>29</w:t>
        <w:br/>
        <w:t>автокөлігіне отырды да, сол таң біліне өз үйіне келді.</w:t>
        <w:br/>
        <w:t>Төсегінде қанша жатса да көзі ілінбеді. Ұзак ой, таласқан</w:t>
        <w:br/>
        <w:t>пікір, тартысқан тағдыр Насырдың басын дал-дұл қылды.</w:t>
      </w:r>
    </w:p>
    <w:p>
      <w:r>
        <w:t>Далабаевтың талай адамға істеген жақсылығының біреуінің</w:t>
        <w:br/>
        <w:t>алдынан шықпағанына қынжылды. Тоқтамы -- Далабаевка</w:t>
        <w:br/>
        <w:t>қолдан келгенінше көмек беру.</w:t>
        <w:br/>
        <w:t>9</w:t>
        <w:br/>
        <w:t>Әлима сол жатқаннан мол жатты. Қызуы көтеріліп, басы</w:t>
        <w:br/>
        <w:t>айналып, көзі қарауытып, жұқа денесі калтырап кетіп бара</w:t>
        <w:br/>
        <w:t>жатқандай болды. Үстіне жуан қара жапқан көрпені сыпы-</w:t>
        <w:br/>
        <w:t>рып тастаған еді, оны қызы Бәтима кіндігінен төмен аяғына</w:t>
        <w:br/>
        <w:t>дейін қайта жапты. Анасының бас жағына отырып, оның</w:t>
        <w:br/>
        <w:t>екі колын жас тосіпе апарып, жаца-жана бедері көріне ба</w:t>
        <w:br/>
        <w:t>стаған екі алмасытың арасына, ыстық төсіне басып, ұзақ</w:t>
        <w:br/>
        <w:t>егіліп жылады. Әлима жас ортасынан асқанына, үш бала-</w:t>
        <w:br/>
        <w:t>ның анасы болғанына, ауқатты отбасында өскеніне қара-</w:t>
        <w:br/>
        <w:t>мастан, талдырмаш, тым жұқа. Әлі де қыз күніндегі дене</w:t>
        <w:br/>
        <w:t>бітімі бұзыла қоймаған. Еңбекқор, еңбекті сүйетін ана еді.</w:t>
        <w:br/>
        <w:t>Көзін ашқан сайын қасында отырған қызы мен ұлын көріп,</w:t>
        <w:br/>
        <w:t>жыламсырап, басын шайқай береді. Гүрарға әлі жоқ.</w:t>
        <w:br/>
        <w:t>Аралда өткен бір аптаның ішінде сайдың ылғалды жерінде</w:t>
        <w:br/>
        <w:t>оты, суы қанып өскен күрең тобылғыдай қызыл күрең</w:t>
        <w:br/>
        <w:t>тілерсегінен түсетін ұзын шашының түбінен бастап жырта</w:t>
        <w:br/>
        <w:t>қарыс жеріне дейін аппақ аққырау болып кетті. Мұны</w:t>
        <w:br/>
        <w:t>көрген Бәтима әкесі Ізбасқанның Әлимаға риза болып айт</w:t>
        <w:br/>
        <w:t>қан теңеу жылы сөздердін іштей есіне алды. “Әлимаштың</w:t>
        <w:br/>
        <w:t>ақтығы -- наурыздың акша қарындай, ақ бетінің қызылы -</w:t>
        <w:br/>
        <w:t>ақ тауықтың қанындай” дейтін сді. Сол ақша бет бір апта-</w:t>
        <w:br/>
        <w:t>да суалып, суы тартылған көлшіктей ақтаңдақтанып кал-</w:t>
        <w:br/>
        <w:t>ған, жұп-жұқа алқызыл еріндері кезеріп, тілімденіп кеткен.</w:t>
        <w:br/>
        <w:t>Кең де жазық ак маңдайын әжім басқан. Сөйлейін десе,</w:t>
        <w:br/>
        <w:t>аузына сөз түспегендіктен, біраз қиналып қалды Әлима.</w:t>
        <w:br/>
        <w:t>Екі колын кезекпе жоғары сәл көтеріп, аузына, бетіне алып</w:t>
        <w:br/>
        <w:t>келіп, бірдеңе айтқысы келеді. Есік жаққа қарап, оң қолын</w:t>
        <w:br/>
        <w:t>құлағына апарып, тағы ымдады. Анасының бүл меңзеуінен</w:t>
        <w:br/>
        <w:t>балаларының түсінгені - ананың тілі байланып қалғаны.</w:t>
        <w:br/>
        <w:t>Дәрігер шақыр легеніндей болғанын енді сезлі олар. Биәділ</w:t>
        <w:br/>
        <w:t>телефонға қайта жүгіріп келді. Манағылардың телефонның</w:t>
        <w:br/>
        <w:t>шнурын үзіп, жұлып кеткені ссінс түсті. Далабасвтар тұра-</w:t>
        <w:br/>
        <w:t>тын үйде балалары ешкімді танымайды, небәрі бұл пәтер-</w:t>
        <w:br/>
        <w:t>ге бір-ақ, қонған. Түн ортасы ауып барады. Ешбір көрші</w:t>
        <w:br/>
        <w:t>есік ашпай қойды. Биәділ көшеге шығып такси ұстап алды</w:t>
        <w:br/>
        <w:t>Сөйтіп анасын Бәтима екеулеп қолтығынан сүйеп таксиге</w:t>
        <w:br/>
        <w:t>31</w:t>
        <w:br/>
        <w:t>шұбыртпаны салған қалтасын сыртынан басып-басып кой-</w:t>
        <w:br/>
        <w:t>ды. Көңілденіп кетті. Сөйтіп есік алдында Далабаевпен</w:t>
        <w:br/>
        <w:t>бірге кісендеулі тұрған “парақорға” дайындал дегендей</w:t>
        <w:br/>
        <w:t>белгі берді.</w:t>
        <w:br/>
        <w:t>2</w:t>
        <w:br/>
        <w:t>Осы кезде Далабаевтың әйелі Әлима колын ербеңдетіп</w:t>
        <w:br/>
        <w:t>көтеріп, басына әкеліп, маңдайын сипалады. Жағы қары-</w:t>
        <w:br/>
        <w:t>сып қалғандай, сөйлей алмады. Іштей бірдемелерді айтып,</w:t>
        <w:br/>
        <w:t>күбірледі. Бірақ жуан қара бастаған үшеудің Әлимамен ісі</w:t>
        <w:br/>
        <w:t>де болған жоқ, назар аудармады. Жуан қара есіктің шын-</w:t>
        <w:br/>
        <w:t>жырын ағытты да, сарт ашып, үнсіз Далабаевты қосарға</w:t>
        <w:br/>
        <w:t>алған “парақорға” тез шық дегендей сес көрсетті.</w:t>
      </w:r>
    </w:p>
    <w:p>
      <w:r>
        <w:t>3</w:t>
        <w:br/>
        <w:t>Үшеуі үш жағынан қоршап үйдің ала жолақ бешпет-</w:t>
        <w:br/>
        <w:t>дамбалын киген Далабаевты дедектетіп, темір кузопты ав-</w:t>
        <w:br/>
        <w:t>томашина ішіне тығып жіберді. Далабаевтан кейін “пара-</w:t>
        <w:br/>
        <w:t>қор” кірді, одан кейін капитан кіріп, темір есікті тас қылып</w:t>
        <w:br/>
        <w:t>жаба салды. Кабинаға отырған жуан қара түстіктен қал-</w:t>
        <w:br/>
        <w:t>дым, бұл не дағдарыс деп түксиіп отырған шоферға суық,</w:t>
        <w:br/>
        <w:t>көзімен қарады да жүр дегендей ишарат білдірді...</w:t>
        <w:br/>
        <w:t>4</w:t>
        <w:br/>
        <w:t>Әлима мең-зең болып қалған басын көтергісі келіп,</w:t>
        <w:br/>
        <w:t>қаншама талпынса да, өзіне-өзі келе алмады. Қызуы</w:t>
        <w:br/>
        <w:t>көтеріліп, басы айнала берді, шеке тамыры дамылсыз со-</w:t>
        <w:br/>
        <w:t>ғып, маза бермей-ак. қайды. Көзлері қарауытып, жарық,</w:t>
        <w:br/>
        <w:t>дүние сөніп бара жатқандай болып көрінді. Канша жатқа-</w:t>
        <w:br/>
        <w:t>нын, отырғанын өзі де білмейді. Көйлегінің етегі түріліп</w:t>
        <w:br/>
        <w:t>қалыпты. Дауыл тұрып, құйын арасында қалғандай, қызыл</w:t>
        <w:br/>
        <w:t>күрең шашы ода-дода болып қалған. Не істерге білмей,</w:t>
        <w:br/>
        <w:t>орнынан тұра алмай көп отырды. Төңірегі жым-жырт, қою</w:t>
        <w:br/>
        <w:t>тыныштық. Әншейінде телефон звонок беріп, ас үйде</w:t>
        <w:br/>
        <w:t>жұмыс істетпейтін, тіпті демалыс бермейтін, қазір бүл сәт-</w:t>
        <w:br/>
        <w:t>те оның да үні өшкен, Ізбасқан жұмыстан күніне бірнеше</w:t>
        <w:br/>
        <w:t>звондап, “Әлима, Әлимаш, Әлішім” деп, “нан, шұжық. сыр,</w:t>
        <w:br/>
        <w:t>алма ала келейін бе? Біздің буфетте бәрі де бар свежий.</w:t>
        <w:br/>
        <w:t>Далаға шықпай-ақ қой, Бағилашың келіп, үйге кіре алмай</w:t>
        <w:br/>
        <w:t>жүрер. Иә, Биәділ кашан кетіп еді, келетін уақтысы болды</w:t>
        <w:br/>
        <w:t>ма?” деп әлсін-Әлі телефон соғып отыратын. Тағы да теле-</w:t>
        <w:br/>
        <w:t>фон соғып: “Қанәділ звондады ма? Қарны ашып қалмады</w:t>
        <w:br/>
        <w:t>20</w:t>
        <w:br/>
        <w:t>Кезекшілер рапорттарын беріп болды да, шошына са-</w:t>
        <w:br/>
        <w:t>ғаттарына қарай бастады.</w:t>
        <w:br/>
        <w:t>Полковник “отырындар, еркіндік!” дегеплей ишарат</w:t>
        <w:br/>
        <w:t>білдірді де, кезекшілердің алдында, стол үстінде жатқан</w:t>
        <w:br/>
        <w:t>бір май, бір кір, шеттері әбден мүжіліп, алба-жалбасы</w:t>
        <w:br/>
        <w:t>шыққан тіркеу журналын алдына алып, қарай бастады.</w:t>
        <w:br/>
        <w:t>Сонсын қолсағатына қарады. Сағат түнгі он екі. Тіркеу</w:t>
        <w:br/>
        <w:t>журналында Далабаевтың фамилиясы жоқ екеніне көзі</w:t>
        <w:br/>
        <w:t>жетті. Журналды үнсіз кезекшілер алдына ысыра салып,</w:t>
        <w:br/>
        <w:t>көзін кезекшіден айырмай, тіктеле қарап:</w:t>
        <w:br/>
        <w:t>- Журналға тіркелмей қалған, ұсталған адамдар жоқ</w:t>
        <w:br/>
        <w:t>па?</w:t>
        <w:br/>
        <w:t>-- Жоқ, жолдас полковник! - деді кезекші.</w:t>
        <w:br/>
        <w:t>-- Жолдас полковник рұқсат етіңіз. Кезекші жоғарыла</w:t>
        <w:br/>
        <w:t>отырған бір тергеуші шақырып кеткенде... - деп тамағында</w:t>
        <w:br/>
        <w:t>тұрған сөзлі кейін жұтып қайып, майор жан-жағына қара-</w:t>
        <w:br/>
        <w:t>ДЫ:</w:t>
        <w:br/>
        <w:t>-- Не айтқың келіп тұр? Айт! Шығар, жұтып қойған</w:t>
        <w:br/>
        <w:t>сөзіңді!</w:t>
        <w:br/>
        <w:t>-- Жолдас полковник сағат 15-те, кеше, анау органның</w:t>
        <w:br/>
        <w:t>аға тергеушісі болар, сыртынан білетінмін, парк астындағы</w:t>
        <w:br/>
        <w:t>одиночная камераның кілтін талап етіп, алды. Қасында сол</w:t>
      </w:r>
    </w:p>
    <w:p>
      <w:r>
        <w:t>органның екі қызметкері бар...</w:t>
        <w:br/>
        <w:t>-- Анау ведомоствода істейтіндер ме?</w:t>
        <w:br/>
        <w:t>- Тап солай, полковник жолдас!</w:t>
        <w:br/>
        <w:t>-- Ары қарай айт!</w:t>
        <w:br/>
        <w:t>-- Өзіңіз білесіз, жолдас полковник, ол камераларға</w:t>
        <w:br/>
        <w:t>баратын кілттер жауапты кезекшіде ерекше қауіпсіздікпен</w:t>
        <w:br/>
        <w:t>сақталатын қобдишада сақталады ғой. Сол парк асты ка-</w:t>
        <w:br/>
        <w:t>мералардың сыртқы кілтін және бос бір жалғыз адамдық</w:t>
        <w:br/>
        <w:t>ҡамераның кілтін алды да. жаңағы көзін байлаған адамды</w:t>
        <w:br/>
        <w:t>алдарына салып, бірі жетектеп, бірі итермелеп алып кетті.</w:t>
        <w:br/>
        <w:t>-- Ары қарай!</w:t>
        <w:br/>
        <w:t>-- Иә, кілттерді бізге тастаған жоқ. Ол өзі тіпті бізге</w:t>
        <w:br/>
        <w:t>пысқырып қараған да жоқ. Үшеуі мына есіктен шықты да,</w:t>
        <w:br/>
        <w:t>есікті кілттеп тайып тұрды.</w:t>
        <w:br/>
        <w:t>-- Сондн сен не бітіріп отырсың?! Ол күзет орындары-</w:t>
        <w:br/>
        <w:t>ның кілттері тек осында, сендерде түруы керек! Жазатай-</w:t>
        <w:br/>
        <w:t>тым Министр, не ресми орындардың, оның ішінде орталық</w:t>
        <w:br/>
        <w:t>комитеттің адмотделінің бір мықтысы келіп қалса, ол парк-</w:t>
        <w:br/>
        <w:t>ке барамыз десе, сен сонда парк есігін қалай ашып бересің?</w:t>
        <w:br/>
        <w:t>Запас кілттер ерекше оперативный отделде! Одан кілт алу</w:t>
        <w:br/>
        <w:t>үшін Министрдің рұқсаты - ықырасы керек!</w:t>
        <w:br/>
        <w:t>Түсіндім, жолдас полковник!</w:t>
        <w:br/>
        <w:t>-- Кеш! Кеш түсініп тұрсың!</w:t>
        <w:br/>
        <w:t>28</w:t>
        <w:br/>
        <w:t>адам. Шамасы өз ұлтымыздың өкілі болар. Үстінде үйге</w:t>
        <w:br/>
        <w:t>киетін жолақ тептіктен тіккен пижама бар. Екі көзі, басы</w:t>
        <w:br/>
        <w:t>бір ақтық матамен байланған. Аузын басқа бір матамен</w:t>
        <w:br/>
        <w:t>керіп байлап тастаған. Қолында кісен. Төбесіндегі матадан</w:t>
        <w:br/>
        <w:t>керініп түрған бір топ шашы аппак, ағарган. Оғап қара-</w:t>
        <w:br/>
        <w:t>ғанда жасы елуді артқа тастаған адам. Тіпті Отан соғысына</w:t>
        <w:br/>
        <w:t>қатысқан адам болуы мүмкін. Әрине, бұл қалпында ол</w:t>
        <w:br/>
        <w:t>кісенделген кісіні ешкім тани қоймас. Ойыма келгені -</w:t>
        <w:br/>
        <w:t>саяси ауыр қылмыс жасаған адам болар. Болмаса, біздің</w:t>
        <w:br/>
        <w:t>министрліктің адамдары үстап-ақ қамайды ғой. Сол анау</w:t>
        <w:br/>
        <w:t>ведомоствоның офицерлері жүргеніне қарағанда, солай бо-</w:t>
        <w:br/>
        <w:t>лар деп топшаладым.</w:t>
        <w:br/>
        <w:t>Полковник Насыр Өтеалин кезекшілердің үшеуін де</w:t>
        <w:br/>
        <w:t>тыңдады. Қаншама тура-жанама сұрақ қойса да, бұдан</w:t>
        <w:br/>
        <w:t>артық жауап ала алмады. Полковник ұзақ ойланып оты-</w:t>
        <w:br/>
        <w:t>рып қалды. Иә, Далабаевтың нақ өзіне ұқсайды. Тал-</w:t>
        <w:br/>
        <w:t>дырмаш денесі, ақ шашы, бойы, үйінде жолақ тептіктен</w:t>
        <w:br/>
        <w:t>тіккен көнетоздау пижамы киіп жүретіні -- бәрі келіп тұр.</w:t>
        <w:br/>
        <w:t>Сонда ол имансыздар қол-аяғына кіскен салып, аузын,</w:t>
        <w:br/>
        <w:t>көзін матамен таңып, көшеге пижамасымен алып шық-</w:t>
        <w:br/>
        <w:t>қан ғой шамасы. Халықтан, көшеде жүретін адамдардан</w:t>
        <w:br/>
        <w:t>ұялмағаны, ә?</w:t>
        <w:br/>
        <w:t>Далабаев мен білетінде өте тәртіпті, аса білікті заңгер</w:t>
        <w:br/>
        <w:t>болатын. Жұмыс орны Жоғарғы Кеңестің заңдылықты ба-</w:t>
      </w:r>
    </w:p>
    <w:p>
      <w:r>
        <w:t>қылап отыратын бөлімінің бастығы. Түсініксіз бір пәле бар.</w:t>
        <w:br/>
        <w:t>Шамасы бүл сол мінезінен табады. Көп білетін интел-</w:t>
        <w:br/>
        <w:t>дигентті бастықтар жақсы көре бермейді. Полковник ойын</w:t>
        <w:br/>
        <w:t>жинай алмай өз өзінен қысылып, қара терге түсті. Жырта</w:t>
        <w:br/>
        <w:t>қарыс, шашы тобесіне дейін қашқан астау басын қалтасы-</w:t>
        <w:br/>
        <w:t>нан орамалын алып, бетін, мандайын, желкесін қайта-кайта</w:t>
        <w:br/>
        <w:t>сүрте берлі. Ойына тағы бір кірлеу пікір келді. Осы партия</w:t>
        <w:br/>
        <w:t>басқарған өкіметтің, оның билеушісі - үкіметтің ар-ожда-</w:t>
        <w:br/>
        <w:t>нын, талабын орындаймыз деп талай жерде халыққа</w:t>
        <w:br/>
        <w:t>жеккөрінішті болық-ау. Тіпті осы халық милицияны қарақ-</w:t>
        <w:br/>
        <w:t>шыдан кем көрмейді. Мысал осы оқиға. Әрине, милиция-</w:t>
        <w:br/>
        <w:t>ның бәрі қарақшы емес! Олардың ішінде де халықтың адал</w:t>
        <w:br/>
        <w:t>талай ұлдары мен қыздары жүр. Бірақ партияға жақпаса,</w:t>
        <w:br/>
        <w:t>жаңағы Далабаевтарды кісендегендердің өсек-өтіріктері ба-</w:t>
        <w:br/>
        <w:t>стықтарға жетсе, енді сен сүтке тиген күшіктей шеттеп қала-</w:t>
        <w:br/>
        <w:t>сың. Тіпті салынды сияқтысың. Өспейсін, өсірмейді, үй де</w:t>
        <w:br/>
        <w:t>ала алмайсың. Полковниктін есіне төмендегі майордың айт-</w:t>
        <w:br/>
        <w:t>қаны қайта түсті.</w:t>
        <w:br/>
        <w:t>Полковник мүндағы іс бітті, алар акпаратты алдым де-</w:t>
        <w:br/>
        <w:t>гендей, орнынан суыт тұрды да, кезекші офицерлермен</w:t>
        <w:br/>
        <w:t>қоштасбастан шығып кетті. Есік алдында күтіп тұрған</w:t>
        <w:br/>
        <w:t>30</w:t>
        <w:br/>
        <w:t>ПІ. КІСЕН</w:t>
        <w:br/>
        <w:t>Винтовка создает власть.</w:t>
        <w:br/>
        <w:t>Мао Цзэдун.</w:t>
        <w:br/>
        <w:t>%</w:t>
        <w:br/>
        <w:t>Жиырма жылдай төсектес болған толық денелі, толық-</w:t>
        <w:br/>
        <w:t>сып жатқан келіншегіне қарады. Ол терең ұйқыда.</w:t>
        <w:br/>
        <w:t>Насыр Өтеалин қаншама жүмсақ төсекте жатсада коз</w:t>
        <w:br/>
        <w:t>іліпдіре алмалы. Сопсын ага чекистерде қалыптасқан үрдіс</w:t>
        <w:br/>
        <w:t>бойынша түн ортасы ауа қарапайым азаматтық киімдерін</w:t>
        <w:br/>
        <w:t>киді де, далаға шығуға жиналды. Сыртқы есіктің кілтін ашты</w:t>
        <w:br/>
        <w:t>да, қайта жапты. Балалар бөлмесіндегі ұлы Айдостың қасына</w:t>
        <w:br/>
        <w:t>келіп ұзақ түрды. Ал Айдос болса Далабаевтың баласы</w:t>
        <w:br/>
        <w:t>Бмәділмен институттың үшінші курсында бірге оқиды,</w:t>
        <w:br/>
        <w:t>ымы-жымы бір. Полковниктің түйгені, егер Ізбасқаннан</w:t>
        <w:br/>
        <w:t>бір сыбыс, не хабар білсем, Айдос арқылы Әлимаға, бала-</w:t>
        <w:br/>
        <w:t>ларына хабарлауым керек.</w:t>
        <w:br/>
        <w:t>Насыр енді көп кідірмеді. Тергеушілер айыптаушылар-</w:t>
        <w:br/>
        <w:t>дан жауапты түнде, түн ортасы ауа, тіпті тац ата шыцгыр-</w:t>
        <w:br/>
        <w:t>тып отырып алатынын жақсы білелі. Сол “парктегі” жұмбақ,</w:t>
        <w:br/>
        <w:t>адамның кім екенін білуім керек. Егер біздің министрліктің</w:t>
        <w:br/>
        <w:t>тергеушілері болса, ол құпияны ашу оңай, олжаны бөліссміз.</w:t>
        <w:br/>
        <w:t>Ал анау ведомоствоның олжасы болса, бөлісу киын. Де-</w:t>
        <w:br/>
        <w:t>генмен, осы менің организімім бірдеңені сезіп тұр, кеңсеге</w:t>
        <w:br/>
        <w:t>барайын, деп қолсағатына қарады. Сағат түнгі екі екен.</w:t>
        <w:br/>
        <w:t>Көлік шақыртты да, қызмет көлігінің аялдамасына жетті.</w:t>
        <w:br/>
        <w:t>Пиджагінің ішкі жағына қоңын бастыра белбеуіне байлап</w:t>
        <w:br/>
        <w:t>алған оқшантайын сыртынан қолымен басып-басып көрді.</w:t>
        <w:br/>
        <w:t>Екі магазин алып, бірін пистолетке, бірін төс қалтасына</w:t>
        <w:br/>
        <w:t>салғаны есіне түсті.</w:t>
      </w:r>
    </w:p>
    <w:p>
      <w:r>
        <w:t>Кеңеттең Айдосы есіне келді. Қандай әдемі де терен</w:t>
        <w:br/>
        <w:t>ұйқы. Иә, Далабаевпен біздерді табыстырған осы Айдос</w:t>
        <w:br/>
        <w:t>пен Биәлілдің арасындағы лостықтары ғой. Ол солай. Осы</w:t>
        <w:br/>
        <w:t>екеуінің достығы үшін мен жұмыс істеуім керек болар. Ал</w:t>
        <w:br/>
        <w:t>менің Әлишам мен Әлиманың достығы балаларынан да</w:t>
        <w:br/>
        <w:t>бетер берік емес пе?! Әлиманы жылатып қойып мен үйде</w:t>
        <w:br/>
        <w:t>қалай тыныш жатамын. Калай өзі, жылы төсекті, Әлиша-</w:t>
        <w:br/>
        <w:t>ның ыссы құшағы, ақ мамық етті төсі қанша магниттей</w:t>
        <w:br/>
        <w:t>тартқанымен дос көңілі - шар айна, сындырып алмауым</w:t>
        <w:br/>
        <w:t>керек. Насырдың автокөлік еріне отырған сәтіндегі ойына</w:t>
        <w:br/>
        <w:t>39</w:t>
        <w:br/>
        <w:t>кетіпті” дейтін ондайлар қазір құрыды. Біздің екі орган-</w:t>
        <w:br/>
        <w:t>ның кейбір қызметкерлері де баяғының карақшыларынан</w:t>
        <w:br/>
        <w:t>кем емес. Шаш ал десе, бас алады, олар өткір ұстарадай</w:t>
        <w:br/>
        <w:t>қылпылдап тұрады емес пе?...</w:t>
        <w:br/>
        <w:t>- Жолдас полковник, министерствоның кеңсесіне келіп</w:t>
        <w:br/>
        <w:t>тұрмыз! - деді ГАЗ-икті жүргізуші қол-аяғы тоқпақтай, кең</w:t>
        <w:br/>
        <w:t>кеуделі, қалың мойынды, сңгсзердсй қара торы жас жігіт.</w:t>
        <w:br/>
        <w:t>Полковник өз ойымен әлі отыр. Жүргізушінің сөзін</w:t>
        <w:br/>
        <w:t>естімеді ме, әлде... мізбақпайды. Жүргізуші біраздан кейін</w:t>
        <w:br/>
        <w:t>“маған неге ескертпедің” деп ескерту жасайма деген</w:t>
        <w:br/>
        <w:t>күдікпен кеңсеге келгенін кайталап айтты.</w:t>
        <w:br/>
        <w:t>-&lt; Ах, кешірші, жігітім, мен бір қиал қайығына мініп,</w:t>
        <w:br/>
        <w:t>ұзап кетіппін. Сен көлігініңді осы жерге қой да, тапан-</w:t>
        <w:br/>
        <w:t>шанды белдігіңе орап көрсетпей байлап, меңімен жүр. За-</w:t>
        <w:br/>
        <w:t>ман қалай, заң қалай болады. Түсіндің бе?</w:t>
        <w:br/>
        <w:t>- Тап солай, түсіндім, полковник жолдас!</w:t>
        <w:br/>
        <w:t>- Жауапты бар дауыспен беретін уақыт та болады, сы-</w:t>
        <w:br/>
        <w:t>бырлап қайтаратын кез де болады. Аяғыңның сыбыры</w:t>
        <w:br/>
        <w:t>білінбесін, іште мүмкін... Сөйтті де сағатына, қол сағатытта</w:t>
        <w:br/>
        <w:t>қарады. Таңғы үш. Түн көзге түртсе көрінбейтін қою қараң-</w:t>
        <w:br/>
        <w:t>ғылық.</w:t>
        <w:br/>
        <w:t>2.</w:t>
        <w:br/>
        <w:t>Полковник аяғын ұшынан басып, ішке кіргенде, оны</w:t>
        <w:br/>
        <w:t>әзінің сенімді бір тергеушісі қарсы алды. Орнынан ұшып</w:t>
        <w:br/>
        <w:t>тұрып, қолын шекесіне апара беріп еді, полковник басын</w:t>
        <w:br/>
        <w:t>шайқады.</w:t>
        <w:br/>
        <w:t>Тергеуші полковниктің сырын, мінезін жақсы білетін.</w:t>
        <w:br/>
        <w:t>Ол онымен қатар жүре отырып сыбырлап қана:</w:t>
        <w:br/>
        <w:t>- Полковник жолдас “жұмбақ” аламды үшіттші қабат-</w:t>
        <w:br/>
        <w:t>тағы үш жүз он жетінші ҡабинетке алып барып, тергеп</w:t>
        <w:br/>
        <w:t>жатқанына үшінші сағат. Мана он екілеп өте өткепдегі</w:t>
        <w:br/>
        <w:t>кезекшілер баяндаған үшеу камерадан алып шығып, осын-</w:t>
        <w:br/>
        <w:t>да алып келді.</w:t>
        <w:br/>
        <w:t>- Жұмбақ шешілді ме?</w:t>
        <w:br/>
        <w:t>- Иә! Сол!</w:t>
        <w:br/>
        <w:t>- Түсінікті! Қасындағы екеуі қайда?</w:t>
      </w:r>
    </w:p>
    <w:p>
      <w:r>
        <w:t>- Сол кабинетте.</w:t>
        <w:br/>
        <w:t>- “Волк не раскается в своей кровожадности, пока не</w:t>
        <w:br/>
        <w:t>обломает себе зубы” демей ме? Халық! Тоқта, сенін анау</w:t>
        <w:br/>
        <w:t>“Балаларың” ояу ма? Ойнай ала ма?</w:t>
        <w:br/>
        <w:t>- “Балалар” ояу, бәрі де ойнай алады. Ойыншылар ой-</w:t>
        <w:br/>
        <w:t>нап болгапсын, ойын қорытындысын шығарамыз, - деді</w:t>
        <w:br/>
        <w:t>тергеуші.</w:t>
        <w:br/>
        <w:t>43</w:t>
        <w:br/>
        <w:t>талдағы қабырғада ағаш рамаға салынған Дзержинскийдін</w:t>
        <w:br/>
        <w:t>поріреті. Астында сол данышпанның сөзі: “Чекистке са-</w:t>
        <w:br/>
        <w:t>бырлы ақыл, ыстық жүрек, тап-таза қол керек” деп соқыр-</w:t>
        <w:br/>
        <w:t>ға таяқ үстаткандай етіп жазылған.</w:t>
        <w:br/>
        <w:t>Кабинетке косарланған екеу қатар кірлі. Үркара қасында</w:t>
        <w:br/>
        <w:t>түрегеліп түрған писарьға:</w:t>
        <w:br/>
        <w:t>-- Көзіндегі, бсті-аузындағы повязканы шеш! Қолын</w:t>
        <w:br/>
        <w:t>босат!</w:t>
        <w:br/>
        <w:t>-- Құп болады! - деп қалтасынан кілтті алды да, кісеннің</w:t>
        <w:br/>
        <w:t>“жұмбақ” адам жағын ағытты. Көзін, аузын таңған шүбе-</w:t>
        <w:br/>
        <w:t>ректі шешіп алды.</w:t>
        <w:br/>
        <w:t>“Жұмбақ” адамның екі көзі ештеңе көрмей қалды.</w:t>
        <w:br/>
        <w:t>Қараңғы жердегі тауық сияқты жан-жағын сипалай берді.</w:t>
        <w:br/>
        <w:t>Бір кезде басы айналған болу керек, ұшып түсті. Құлақ</w:t>
        <w:br/>
        <w:t>шекесін мауыты жабылған столдың бүрышына сарт еткізіп</w:t>
        <w:br/>
        <w:t>соқты. Тілге келместен көзі ағарып кетіп бара жатты. Аяғып</w:t>
        <w:br/>
        <w:t>да серпе алмады, колы салбырап, еленге сылық ете қалды.</w:t>
        <w:br/>
        <w:t>Ұрқара айғай салып:</w:t>
        <w:br/>
        <w:t>-- Докторды шақыр! Докторды. Төмендегі кезекшіге</w:t>
        <w:br/>
        <w:t>звонда! - деп қасында отырған писарьға айғайлап жіберді.</w:t>
        <w:br/>
        <w:t>Көзді ашып-жұмғанша төмендегі кезекшінің қасындағы</w:t>
        <w:br/>
        <w:t>бөлмеде үнемі кезекпен отыратын дәрігер медсестрасымен</w:t>
        <w:br/>
        <w:t>жетіп келіп, нашатырьный спиртты “жұмбақ” адамның</w:t>
        <w:br/>
        <w:t>мұрнына иіскетті де, екі жағына кезекпе шапалақтап бо-</w:t>
        <w:br/>
        <w:t>лып жатыр. “Жұмбақ” адамның екі беті пышақ жанитын</w:t>
        <w:br/>
        <w:t>қайрақтай, ку сүйек, тілі аузынан шығып кеткен. Спиртті</w:t>
        <w:br/>
        <w:t>кайта-кайта иіскетіп, болмағансын укол бере басталы.</w:t>
        <w:br/>
        <w:t>- Сен немене, доктор или ишак?! Тірі ме өзі? Жаны</w:t>
        <w:br/>
        <w:t>бар ма?!</w:t>
        <w:br/>
        <w:t>-- Қазір тірілуі керек, талып жатыр. Тек жүрек жұмыс</w:t>
        <w:br/>
        <w:t>істеп түр.</w:t>
        <w:br/>
        <w:t>-- Давай, тірілт! Болмаса сені де отырғызамын? Сен</w:t>
        <w:br/>
        <w:t>жорта істеп тұрсың. Бұл адамды ауруханаға алып кеткің</w:t>
        <w:br/>
        <w:t>келеді, ә?! Танысың ба? Әлде туысың ба? Давай, бол! Тұрғыз!</w:t>
        <w:br/>
        <w:t>-- Тез тұратын болса, бұлай жатпайды ғой, жолдас бас-</w:t>
        <w:br/>
        <w:t>тық. Су, су беріңіз, - деп дәрігер бір стакан суды алып,</w:t>
        <w:br/>
        <w:t>бетін жуды, тіліне су шашты. Тілін стаканға салды, қолдан</w:t>
        <w:br/>
        <w:t>келген бар шараны алып жатыр.</w:t>
      </w:r>
    </w:p>
    <w:p>
      <w:r>
        <w:t>-- Слушай, едендегі материалды бүлдіріп жатырсың! Ты</w:t>
        <w:br/>
        <w:t>самый ишак! Ештеңе білмейсің! - деп үркара тағы килікті.</w:t>
        <w:br/>
        <w:t>Арала бір жарым сағаттай уақыт өткенде “жүмбақ” адам</w:t>
        <w:br/>
        <w:t>оң аяғын бауырына қарай қозғады, оң қолып басына алып</w:t>
        <w:br/>
        <w:t>барғысы келіп еді, жеткізе алмады. Дәрігерлік көмекті кайта</w:t>
        <w:br/>
        <w:t>жандандырды.</w:t>
        <w:br/>
        <w:t>-- Сот мына мен! Менің қолымда билік те, шешім де!</w:t>
        <w:br/>
        <w:t>Сот біздің партияның, үкіметтің қолындағы машинасы! Роль</w:t>
        <w:br/>
        <w:t>-- бізде! Қалай жүр десек, солай жүреді. Сен не оттап</w:t>
        <w:br/>
        <w:t>түрсын?! Осыны өлтіріп алсаң, мен соттаймын сені. Түсіндің</w:t>
        <w:br/>
        <w:t>бе, ишак! Давай, тірілт! Уақыт жок. Таң атып келеді, қазір</w:t>
        <w:br/>
        <w:t>бір-екі сағаттан кейін министерствоның офицердері келе</w:t>
        <w:br/>
        <w:t>бастайды. Так что тездетіп, караңды батыр, - деп жуан кара</w:t>
        <w:br/>
        <w:t>сағатына карады.</w:t>
        <w:br/>
        <w:t>Арада бір сағаттай уакыт өтті. Тірі өліктің есі кірс бас-</w:t>
        <w:br/>
        <w:t>тады. Дәрігер қуанып кетті. Бетіне қан жүгіріп, медесстра-</w:t>
        <w:br/>
        <w:t>ның иығына қолын салып, сүйенді. Сөйтіп тұрып өзі де</w:t>
        <w:br/>
        <w:t>қалғып кеткенін аңғармай қалды.</w:t>
        <w:br/>
        <w:t>-- Әй, мына тірі өлігің тірілді! Давай, алып кет! -- деп</w:t>
        <w:br/>
        <w:t>жуан қара айғай салғанда, дәрігер құлап кете жаздады.</w:t>
        <w:br/>
        <w:t>Жүрегінің тұсын колымен басып, еденге отыра кетті.</w:t>
        <w:br/>
        <w:t>- Мынауың доктор емес, ауру адам ғой. Кезекшіге звон-</w:t>
        <w:br/>
        <w:t>ы: тездетіп бәрінің де көзін жойсын, майор, давай тездет!</w:t>
        <w:br/>
        <w:t>еттік.</w:t>
        <w:br/>
        <w:t>4</w:t>
        <w:br/>
        <w:t>Жуан қара писарьын алып баспалдақпен төмен түсе</w:t>
        <w:br/>
        <w:t>берді. Насыр Өтеалин бастаған топ өз кабинетінде қойған</w:t>
        <w:br/>
        <w:t>тыңшы аппаратты тыңдап, іштей демалып, біріне-бірі “жа-</w:t>
        <w:br/>
        <w:t>райсың жігіттер, түгел жазылған таспаға” бүдан артық ба-</w:t>
        <w:br/>
        <w:t>ғалы алтын жоқ десті.</w:t>
        <w:br/>
        <w:t>Насыр өзінің тергеушісіне жаймен ғана:</w:t>
        <w:br/>
        <w:t>- “Жұмбақ” адамның кім екеніне көз жеткіздік-ау</w:t>
        <w:br/>
        <w:t>деймін. Сол сорлы болған Ізбасқан Далабаев болды. Қалай</w:t>
        <w:br/>
        <w:t>болғанла да өлтіріп алмауымыз керек!</w:t>
        <w:br/>
        <w:t>- Далабаев екеніне шұбаланбайсыз ба? Полковник</w:t>
        <w:br/>
        <w:t>жолдас?</w:t>
        <w:br/>
        <w:t>- Жоқ. “Мен Вышенскийді тыңдаған адаммын...” деп</w:t>
        <w:br/>
        <w:t>Ізбасқанның сөзін келтірді ғой. Ал мына жуан қара</w:t>
        <w:br/>
        <w:t>Ізбасқанды жоғарылатын қызметке алып кетіп жатқанда,</w:t>
        <w:br/>
        <w:t>этикет бойынша “орныңа кімді ұсынасың?” дегенде, ол</w:t>
        <w:br/>
        <w:t>сорлы осы екіжүздіні үсынды ғой. Бүл суайт Ізбасқанның</w:t>
        <w:br/>
        <w:t>өкшесін жалап жүрді емес пе?! Соған заңгер болса да сеніп</w:t>
        <w:br/>
        <w:t>қалды. Иә, Далабаевты қақпанға түсіру оңай сауда емес</w:t>
        <w:br/>
        <w:t>еді. Ол бүл итті осы лауазымға ұсынып, үлкен кате жіберді...</w:t>
        <w:br/>
        <w:t>-- Полковник жолдас, “малдың аласы сыртында, адам-</w:t>
        <w:br/>
        <w:t>ның аласы ішінде” демей ме, атам казак баласы. Оның</w:t>
        <w:br/>
        <w:t>ішінде бүл органда істеп жүргендерді сүт інің болса да, екі</w:t>
      </w:r>
    </w:p>
    <w:p>
      <w:r>
        <w:t>шұқып, бір ҡарау керек шығар. Тарихта мұндай фактілер</w:t>
        <w:br/>
        <w:t>көп қой</w:t>
        <w:br/>
        <w:t>4-969 49</w:t>
        <w:br/>
        <w:t>“бердім” десем, бұл өлтіреді, “таба алмадым” десем, “да-</w:t>
        <w:br/>
        <w:t>вай кет!” демей ме?</w:t>
        <w:br/>
        <w:t>Жуан қара темекісін тартып болып, күлсалғышқа тұқы-</w:t>
        <w:br/>
        <w:t>лын салмай, кезекшінің бөлмесіне орнынан тұрып бара</w:t>
        <w:br/>
        <w:t>жатып, томардай аяғымен бір басып, бастық отыратын қабат-</w:t>
        <w:br/>
        <w:t>қа қарай қозғалды. Жауапты кезекші Иваненко екі</w:t>
        <w:br/>
        <w:t>иығынан бір демалып, жуан қара қара үзгенде бөлмесінің</w:t>
        <w:br/>
        <w:t>кеңіп қалғанына қуанды. Аяғын басып езіп кеткен темекі</w:t>
        <w:br/>
        <w:t>тұқылын еңкейіп алып, күлсалғышқка салды. Терезесінің</w:t>
        <w:br/>
        <w:t>желдеткішін ашып, таудың қарлы жоталарына қарап, біраз</w:t>
        <w:br/>
        <w:t>марқайып қалды. Талай ұрпақтың жарық дүниеге келгенін,</w:t>
        <w:br/>
        <w:t>бірінің бақытты ғұмыр кешкенін, бірінің мына жуанқара</w:t>
        <w:br/>
        <w:t>сияқты айналасына зәбір-зәрін шашканын көріп, баки дүни-</w:t>
        <w:br/>
        <w:t>еге шығарып салды-ау, заман-ай, адам баласында теңдік,</w:t>
        <w:br/>
        <w:t>тәуелсіздік болмаған ғой. Тәуелсіз ешбір құбылыс жоқ! Әне</w:t>
        <w:br/>
        <w:t>таулар да бірінің үстінен бірі қарап, бірінің иығынан бірі</w:t>
        <w:br/>
        <w:t>басып түр! Демек, тәуелсіздік деген тек салыстырмалы ұғым.</w:t>
        <w:br/>
        <w:t>Отбасында да бір адамға не отағасыға, не әйеліне басқала-</w:t>
        <w:br/>
        <w:t>ры бағынып, сөзін тыңдап отырмай ма? Иә, Абай айткан</w:t>
        <w:br/>
        <w:t>ғой, “Би болған бас-басына өншең қиқым, Мінекей алған</w:t>
        <w:br/>
        <w:t>жоқ па елдің сыйқын!” Міне, данышпан адам ғой. Мына</w:t>
        <w:br/>
        <w:t>біздің жуапқараны тыңдамай корпті, табан жерде атып тас-</w:t>
        <w:br/>
        <w:t>тауы мүмкін. Құрсын, іске кірісейін, мұны мен түзете ал-</w:t>
        <w:br/>
        <w:t>маймын. Бастықтардың өздері де біледі, мүның кім екенін...</w:t>
        <w:br/>
        <w:t>Бұл заманда дала да, адам да тәуелді, кісенде! Тіпті қай</w:t>
        <w:br/>
        <w:t>заманда да солай болған шығар, ә, солай, иә.</w:t>
        <w:br/>
        <w:t>Алтындалған сарыала киім киген еңгезердей ақсары</w:t>
        <w:br/>
        <w:t>адам жуан қара кіріп келіп сәлем бергенде, орнынан оқыс</w:t>
        <w:br/>
        <w:t>тұрып қолын ұсынды. Жылышырай көрсете жуанқараға</w:t>
        <w:br/>
        <w:t>орындыққа отыруға меңзеді. Сонсын:</w:t>
        <w:br/>
        <w:t>- Давай, докладывай, полковник жолдас! Операциян</w:t>
        <w:br/>
        <w:t>немен тынды?</w:t>
        <w:br/>
        <w:t>Полковник жуан қара орнынан ұшып тұрып айта бас-</w:t>
        <w:br/>
        <w:t>тап еді, генерал:</w:t>
        <w:br/>
        <w:t>- Отырып айта бер, - делі.</w:t>
        <w:br/>
        <w:t>-- Жоқ, генерал жолдас, отырып айта алмаймын. Үнемі</w:t>
        <w:br/>
        <w:t>тұрып доложить етуге үйренгенмін.</w:t>
        <w:br/>
        <w:t>Жарайды, айт, онда.</w:t>
        <w:br/>
        <w:t>-- Олжа қолда! Сол Сіз тапсырма бергеннен кейін екі</w:t>
        <w:br/>
        <w:t>сағатта бәрі сәтті аяқталды. Сол Сіздің операцияны қалай</w:t>
        <w:br/>
        <w:t>жүргізу керек деген нүсқау-жоспарыңызбен жүргіздім. Өте</w:t>
        <w:br/>
        <w:t>күшті, сәтті болды.</w:t>
        <w:br/>
        <w:t>-- Қалай, үйінде ме...? Әлде...</w:t>
        <w:br/>
        <w:t>-- Сол өзіңіз айтқандай, осынан екі офицерді, кассадан</w:t>
        <w:br/>
        <w:t>он мың сомды алып, әбден дайындалып, түстікке бір сағат</w:t>
      </w:r>
    </w:p>
    <w:p>
      <w:r>
        <w:t>44:</w:t>
        <w:br/>
        <w:t>терең біледі. СССР-дің бас прокуроры Вышенскийді тың-</w:t>
        <w:br/>
        <w:t>даған. Ол МГУ бітірген заңгер. Заң гылымдарының докто-</w:t>
        <w:br/>
        <w:t>ры. Ол жерге тегін барып отырған жоқ. Орталық комитет</w:t>
        <w:br/>
        <w:t>адам таниды ғой. Сонсын:</w:t>
        <w:br/>
        <w:t>Сонсын, бетімді көрсетпей, алға тек колымды созып:</w:t>
        <w:br/>
        <w:t>Сізге бір заказной хат бар еді, ма, алыңыз да, мына қағазға</w:t>
        <w:br/>
        <w:t>қол қойып беріңіз дедім.</w:t>
        <w:br/>
        <w:t>-- Жоқ, - деді басын бірден, іске қосты. Оте сақ та, қу</w:t>
        <w:br/>
        <w:t>адам ғой. -- Хат жазатын туысым, танысым жоқ. Оның</w:t>
        <w:br/>
        <w:t>бержағында менің бүл адресімді ешкім білмейді, деді.</w:t>
        <w:br/>
        <w:t>- Аргумент өте күшті! Олай болса, хаттың конвертінің</w:t>
        <w:br/>
        <w:t>сыртына: “отказ, алмаймын” деп қол қойып беріңіз деп</w:t>
        <w:br/>
        <w:t>іші ақша толы конвертті пәтердің коридорына қарай лақ-</w:t>
        <w:br/>
        <w:t>тырып жібердім. Ақша листовкадай болып шашылып,</w:t>
        <w:br/>
        <w:t>үйдің коридорын алып кетті. Ылғи жүз сомдық Ленин</w:t>
        <w:br/>
        <w:t>суреті бар қарала қағаз шашылып жатқан ақшаға бұрыла</w:t>
        <w:br/>
        <w:t>бергенде, есікті күшпен тартып жіберіп едім, шынжыр</w:t>
        <w:br/>
        <w:t>шарт етіп үзіліп кетті. Сол кезде үшеуміз сау етіп үйге</w:t>
        <w:br/>
        <w:t>кіріп келіп, оның қол-аяғына бұғау салдық. Абырой бол-</w:t>
        <w:br/>
        <w:t>ғанда ешкім жоқ, арықша келген бір сұлу келіншек кух-</w:t>
        <w:br/>
        <w:t>нядан шыға келіп еді, оның жалаң бізден есі алып,</w:t>
        <w:br/>
        <w:t>бір қысып жіберіп, қарсы тұрған бөлмеге қолын артына</w:t>
        <w:br/>
        <w:t>қайырып, байлап, аузын матамен таңып, диванға аяғынан</w:t>
        <w:br/>
        <w:t>матап тастадым. Арман қарай өзіңіз айтқандай операция-</w:t>
        <w:br/>
        <w:t>ны жүргіздім.</w:t>
        <w:br/>
        <w:t>-- Дальше.</w:t>
        <w:br/>
        <w:t>-- Содан бері..;</w:t>
        <w:br/>
        <w:t>-- Олжаң қайда?</w:t>
        <w:br/>
        <w:t>Ы ПАаркІв”</w:t>
        <w:br/>
        <w:t>-&lt; Қымбат “олжны” бөгде үйде - басқа жерде көп сақ-</w:t>
        <w:br/>
        <w:t>тауға болмайды! Қызығушы көбейіп кетсе, құлақтанып</w:t>
        <w:br/>
        <w:t>кетеді. Сонсын “Олжаны” бөлісейік дейді. Ол іске кесел</w:t>
        <w:br/>
        <w:t>болады. Түсіндің бе, полковник жолдас!?</w:t>
        <w:br/>
        <w:t>-- Түсіндім, генерал жолдас, - деп жуан қара міңгірлеп</w:t>
        <w:br/>
        <w:t>қалды.</w:t>
        <w:br/>
        <w:t>-- Далее?</w:t>
        <w:br/>
        <w:t>-- Далее, “парктегі” бөлмелердің кілтін өзім алдым. Тіпті</w:t>
        <w:br/>
        <w:t>қасымдағы екі офицерге дс ол бір адамдық бөлменің</w:t>
        <w:br/>
        <w:t>номерін айтқаным жоқ.</w:t>
        <w:br/>
        <w:t>-- Вы, молодец, полковник! Прямо не придумаешы</w:t>
        <w:br/>
        <w:t>Будет благодарность от имени облуправления кгб!</w:t>
        <w:br/>
        <w:t>-- Служу советскому союзу!</w:t>
        <w:br/>
        <w:t>-- Далее?</w:t>
        <w:br/>
        <w:t>т-- Далее, кезекшіге “парк” бөлмесіндегі бұл адамның</w:t>
      </w:r>
    </w:p>
    <w:p>
      <w:r>
        <w:t>аты-жөнін де айтқаным жоқ. Ол журналына тіркегісі келіп,</w:t>
        <w:br/>
        <w:t>56</w:t>
        <w:br/>
        <w:t>Оператор қыз бірден тарпа бассалып:</w:t>
        <w:br/>
        <w:t>-- Жас жігіт, бері қара! Ол үйде кімдер тұратыны жай-</w:t>
        <w:br/>
        <w:t>лы, біріншілен, домовая книжкаң бар ма? Үй иесі кім?</w:t>
        <w:br/>
        <w:t>Телефон сол кісінің атына жалылып, абонентная книжка</w:t>
        <w:br/>
        <w:t>беремін. Шамасы сендер бұл үйде бүрын тұрмағансыңдар.</w:t>
        <w:br/>
        <w:t>Картотекада жоқ. Дұрыс па?</w:t>
        <w:br/>
        <w:t>-- Иә, дұрыс. Тұрғанымызға бірнеше күн</w:t>
        <w:br/>
        <w:t>-- Онда басты қатырма, жігітім. Үй иесі, демек, пәтер</w:t>
        <w:br/>
        <w:t>ордерін алған адамның осы пәтерге пролискасы керек, ол</w:t>
        <w:br/>
        <w:t>адамның паспорты керек. Домовая керек. Барлық доку-</w:t>
        <w:br/>
        <w:t>ментті түгендеп әкел, сонсын сөйлесеміз. Түсіндің бе? Өзің</w:t>
        <w:br/>
        <w:t>бір меңіреу болып қалған адам сияқтысың ғой.</w:t>
        <w:br/>
        <w:t>-- Сөкпеңіз!</w:t>
        <w:br/>
        <w:t>-- Онда, тіпті сәлеспеймін. Бастыққа барыңыз. Арызы-</w:t>
        <w:br/>
        <w:t>ңызды сол кісіге айтыңыз!</w:t>
        <w:br/>
        <w:t>-- Айтамын! Сіздей катаң дауысты қызды көргенім де,</w:t>
        <w:br/>
        <w:t>кездескенім де жоқ. Нағыз дөрекі қыз екенсіз. Былайша</w:t>
        <w:br/>
        <w:t>айтқанда, кешірерсіз, қыз емессіз!</w:t>
        <w:br/>
        <w:t>-- Менің қыз емес екенімді қайдан білдің? Төсекте</w:t>
        <w:br/>
        <w:t>менімен бірге жатып па едің? Сен сөгіп тұрсын. Мили-</w:t>
        <w:br/>
        <w:t>цияға үстіңнен қазір арыз жазып, апарып беремін! Сіздің</w:t>
        <w:br/>
        <w:t>өзі фамилияң кім? Иә, сенің данныйың менде бар. Қара</w:t>
        <w:br/>
        <w:t>мұны! Қыз емессің дейді. Қай түні, қашан менімен бірге</w:t>
        <w:br/>
        <w:t>жаттың? Қыз еместі керсетемін, саған. Менің Әлі өкшемді</w:t>
        <w:br/>
        <w:t>жалап отырып, кешірім сұрайсың.</w:t>
        <w:br/>
        <w:t>-- Атылып кетсем де, сендей дөрекі қыздың өкшесі түгіл,</w:t>
        <w:br/>
        <w:t>басқа жерінде жаламаспын, сүймеспін де! Нағыз касқыр</w:t>
        <w:br/>
        <w:t>бет кыз екенсін?!</w:t>
        <w:br/>
        <w:t>-- Өкшем түгіл, бір еркектер үшіш тәтті, бір еркектер</w:t>
        <w:br/>
        <w:t>үшін оң ылас жерімді де жалатамын! Тоқта, акт жасаймыз!</w:t>
        <w:br/>
        <w:t>-деп қыз айғай салды. Қаптап отырған кеңсе қызметтиілері</w:t>
        <w:br/>
        <w:t>аң-таң. Біріне-бірі қарап, жымың-жымың күледі. Біресе</w:t>
        <w:br/>
        <w:t>Биәділге карайды, біресе оператор қызға қарайды. Қыз</w:t>
        <w:br/>
        <w:t>көгеріп кеткен, бетіне бар “жыны” шығып тұр. Осы кең</w:t>
        <w:br/>
        <w:t>оншақты адам отыратын кабинеттің-залдың қыздары мен</w:t>
        <w:br/>
        <w:t>келіншек қызметкерлері “үритсоқ - соқсаң соқ” деп тұрған-</w:t>
        <w:br/>
        <w:t>дай. Көбінің көкірегінде “сорлы болған бала ғой. Мүндай</w:t>
        <w:br/>
        <w:t>пәлеге адам жолар ма, иә, сырттан келген клиент қайдан</w:t>
        <w:br/>
        <w:t>білсін” деп жатыр бір-біріне сыбырлап, Және өздері бас-</w:t>
        <w:br/>
        <w:t>тық есітіп қалған жоқ па екен деп біріне-бірі үрке қарай-</w:t>
        <w:br/>
        <w:t>ды. Залда болып жаткан оператор қыздың ашы дауысын</w:t>
        <w:br/>
        <w:t>есіткен бастық есігін айқара ашып жіберіп:</w:t>
        <w:br/>
        <w:t>Жігітім, сен әлі жүрсің бе? Менімен шатасқаныңмен</w:t>
        <w:br/>
        <w:t>тұрмай, қызбен шатастың ғой, енді. Давай, тай! И все, сеніп</w:t>
        <w:br/>
        <w:t>телефоның жөнделмейді!</w:t>
      </w:r>
    </w:p>
    <w:p>
      <w:r>
        <w:t>осы қүпияның сырын ашып “жұмбақ” адамның кім екенін</w:t>
        <w:br/>
        <w:t>анықтауым керек. Байқап отырсам, ол адамның жеке ка-</w:t>
        <w:br/>
        <w:t>мераға қамалғанына бір аптадан астам уақыт өтті. Әлі жа-</w:t>
        <w:br/>
        <w:t>уап алған жоқ. Менін тергеушілерім ит бағып отырған жоқ,</w:t>
        <w:br/>
        <w:t>Оларға оның ішінде өзіме жақындарына оңаша жеке тап-</w:t>
        <w:br/>
        <w:t>сырма бергенмін. Бірак байқау керек, сақтық керек. Мені</w:t>
        <w:br/>
        <w:t>басқармамдағы жүздеген тергеушінің талайы кгбның ас-</w:t>
        <w:br/>
        <w:t>тыртын агенттері ғой. Ертең Далабаевты ұстаған осылар</w:t>
        <w:br/>
        <w:t>болып, оған саяси айып тағылса, социализмге сенімсіз алам</w:t>
        <w:br/>
        <w:t>деп тапса, менің басыма да күн тумасына кім кепілдік бере</w:t>
        <w:br/>
        <w:t>алады?</w:t>
        <w:br/>
        <w:t>Иә, солай. Тарихқа көз жіберсек, қазақтың талай тау</w:t>
        <w:br/>
        <w:t>тұлғаларына кісен салынған. Талайы ит жеккенге кісенделіп</w:t>
        <w:br/>
        <w:t>ат арбаның көтіне байланып, жаяу айдалған. Бұл кешегі</w:t>
        <w:br/>
        <w:t>патшалы Ресейдің кезінен бергі -- отарланған қазақ елінің</w:t>
        <w:br/>
        <w:t>жайсаңдарының аузын итіне тұмылдырықтап, қолына,</w:t>
        <w:br/>
        <w:t>аяғына кісен салып, жаяу айдаған. Қазақтың ұлы Даласы-</w:t>
        <w:br/>
        <w:t>ның ұлы перзенттеріне кісен салған патша оның жерін де</w:t>
        <w:br/>
        <w:t>кісендеген. “Кісенделген дала!” деген еді ұлы әулие, батыр</w:t>
        <w:br/>
        <w:t>баба Есет Көтібарұлы. Мұндай даналық сөзді ол дана адам</w:t>
        <w:br/>
        <w:t>қашан айтып еді, 9? Иә, Бекет Серкебайұлын, Ерназар</w:t>
        <w:br/>
        <w:t>Кенжалыұлын, Батақтың Сарысын, Шыманның Мырзаү-</w:t>
        <w:br/>
        <w:t>лын кісендеп айдап, у беріп өлтірген заманда айтқан еді-</w:t>
        <w:br/>
        <w:t>ау. Бұл әңгімені жақында ғана Ізбасқан жыр етіп, сыр етіп</w:t>
        <w:br/>
        <w:t>айтқан - баяндаған еді-ау маған. Мен оны шежіреші ме</w:t>
        <w:br/>
        <w:t>деп қалдым. Сол кісенделген даланың міне, совет өкіметінің</w:t>
        <w:br/>
        <w:t>заманында да кісені шешілген жоқ, үзілген жоқ. Қайта</w:t>
        <w:br/>
        <w:t>бекіте түсті. Патшалы Ресейдің отарлау кісені жерді де,</w:t>
        <w:br/>
        <w:t>елді де одан әрі бекіте түсті. Бұл өкімет тұсында да ссі бар,</w:t>
        <w:br/>
        <w:t>аузында даналық сөзі бар, оқыған, заман зарын жұтып,</w:t>
        <w:br/>
        <w:t>халқын соңына ерткен жайсаңдарын атты, асты, Магадан-</w:t>
        <w:br/>
        <w:t>ға, басқа да терең құдықтары бар елді мекендерге жер</w:t>
        <w:br/>
        <w:t>аударды. Осы қаладағы парк асты жеке камерада Галина</w:t>
        <w:br/>
        <w:t>Серебрякова да отырған. Ол қыз жазушы Борис Горбатов-</w:t>
        <w:br/>
        <w:t>тың қалыңдығы болған. Менің көкем ол кісенделген сұлу</w:t>
        <w:br/>
        <w:t>қызды кісенімен" сол камерадан алып шығып, тергеушіге</w:t>
        <w:br/>
        <w:t>түн ортасында, таңға жуық талай жауап беруге әкеліп, кейін</w:t>
        <w:br/>
        <w:t>үш-төрт сағат откенсін апарып қамайтын. Ол кезде мен</w:t>
        <w:br/>
        <w:t>жас едім. Органға келсем, жұмыс істесем деп армандайтын</w:t>
        <w:br/>
        <w:t>уақытым. Тергеуші жауап алып жатқан кезде менің көкем</w:t>
        <w:br/>
        <w:t>қаққан қазықтай қас қақпай қақшиіп жауап беруші қыз-</w:t>
        <w:br/>
        <w:t>дың арт жағында тұрады екен. Тәртіп солай. “Қыздың</w:t>
        <w:br/>
        <w:t>үстінен, денесінен жердің иісі шығып кеткен, тіпті аппақ,</w:t>
        <w:br/>
        <w:t>денесі де жер түстес болған. Мұрнымды атып, өкпемді</w:t>
        <w:br/>
        <w:t>қысып, жүрегім лоблып, құсқым келіп кететін дейтін. Қыз-</w:t>
        <w:br/>
        <w:t>4</w:t>
        <w:br/>
        <w:t>Он күнің, бұл берген уакытың, көп емес пе? - деп</w:t>
        <w:br/>
        <w:t>генерал манағыдай емес, салқындап қалды да, жуан қараға</w:t>
        <w:br/>
        <w:t>суық көзімен қарады.</w:t>
        <w:br/>
        <w:t>-- Басқа амал болмады. Бұл берілген мерзім дәрігер-</w:t>
        <w:br/>
        <w:t>лермен кеңесіп алып берілді. Оған күшейтілген ем жасау</w:t>
        <w:br/>
        <w:t>керек. Система, витаминдер, сауалдыратын мықты дәрі-</w:t>
        <w:br/>
        <w:t>дәрмектер, әлдендіретін тамақтар беріп, төбесінен күннін</w:t>
      </w:r>
    </w:p>
    <w:p>
      <w:r>
        <w:t>шапағы түсетін палата, бір мезгіл көнілін аулайтын газет,</w:t>
        <w:br/>
        <w:t>журналдар, т.б. қажетті тез сауықтыратын шұғыл шаралар</w:t>
        <w:br/>
        <w:t>алмасам, ол өліп кетіп, бір пәлеге қалуымыз...</w:t>
        <w:br/>
        <w:t>-- Жарайды, боссыз! - деп генерал шағыр көз жуан қара-</w:t>
        <w:br/>
        <w:t>ны иегімен шығарып салды. Содан кейін генерал:</w:t>
        <w:br/>
        <w:t>-- Полковник, сен “олжаңның” үлкенінің қайда, қан-</w:t>
        <w:br/>
        <w:t>дай мамандықта оқып жатқанын білесің бе?</w:t>
        <w:br/>
        <w:t>-- Білемін, генерал жолдас!</w:t>
        <w:br/>
        <w:t>-- Білсең, ол жерді де хабардар етуің керек, бүл іспен де</w:t>
        <w:br/>
        <w:t>тек өзің, жеке өзің айналысасың!</w:t>
        <w:br/>
        <w:t>-- Құп болады, жолдас генерал, - деді жуан кара шағыр</w:t>
        <w:br/>
        <w:t>көзін тіктеп карап.</w:t>
        <w:br/>
        <w:t>7</w:t>
        <w:br/>
        <w:t>Биәділ үйіне аяғын сүйретіп жетті. Есікті Бәтима ашып</w:t>
        <w:br/>
        <w:t>ағасын қолтығынан алып, сүйеп, өткенде мамасы жатқан</w:t>
        <w:br/>
        <w:t>бөлмедегі диванға әкеліп жатқызды. Шешіндірді. Мамасы</w:t>
        <w:br/>
        <w:t>Ізбасқан шаршап келгенде, жұмыстан тіпті кеш келгенде,</w:t>
        <w:br/>
        <w:t>легенге салқын су құйып аяғын салып, кейде аяғын жууға</w:t>
        <w:br/>
        <w:t>шамасы келмей құлап түскенде, жуатын, артынан аяқ</w:t>
        <w:br/>
        <w:t>сүртетін сүлгімен сүртіп құрғататын. Сол мамасынан</w:t>
        <w:br/>
        <w:t>көргенін істеп, Бәтима ағасының аяғын салқын су құйған</w:t>
        <w:br/>
        <w:t>легенге салып, жуып, сүртіп болды да, басына жастық кой-</w:t>
        <w:br/>
        <w:t>ып, үстіне жеңіл корпе жауып тастап, кухияга оралды.</w:t>
        <w:br/>
        <w:t>Түннің бір уақытысында Биәліл аянды, бас жағында</w:t>
        <w:br/>
        <w:t>күтіп отырған сүт қарындасының маңдайынан сүйіп, іштей</w:t>
        <w:br/>
        <w:t>ексігін баса алмай, біраз отырды. Жап-жас, әлі жиырмаға</w:t>
        <w:br/>
        <w:t>толмаған, әке-шеше мәпелеп өсірген, балаң жігіт осы бір</w:t>
        <w:br/>
        <w:t>апталық қасірет пен қайғыдан әбден шаршап, сылынып</w:t>
        <w:br/>
        <w:t>қалды. Бәтима кухняға кіріп кешкілік дайындаған тамағын</w:t>
        <w:br/>
        <w:t>ысытып, шай дайындап ағасын столға шақырды. Иығына</w:t>
        <w:br/>
        <w:t>қолын салып тұрып Бәтима:</w:t>
        <w:br/>
        <w:t>-- Биәділ-ау, бізге де жарық күн туар. Ешкімнің ала</w:t>
        <w:br/>
        <w:t>жібін аттамаған отбасы едік қой, - деп ағасын қолтықтап,</w:t>
        <w:br/>
        <w:t>кухняға алып келіп, тамағын берді. Жана ғана шығарған</w:t>
        <w:br/>
        <w:t>шайын қүйды. Сонсын Биәліл біраз қарбытып картопты</w:t>
        <w:br/>
        <w:t>жеді де, тшайды қолына алған кезде Биәтимаға қарап:</w:t>
        <w:br/>
        <w:t>58</w:t>
        <w:br/>
        <w:t>-- Дүрыс айтасың, жігітім. “Свинья не сделаст того, что</w:t>
        <w:br/>
        <w:t>он сделал” демей ме, орыстар. Сорлы қақпанға түсті. Әрине,</w:t>
        <w:br/>
        <w:t>іс операция барысында бәрін анықтаймыз. Бұл жуан қара</w:t>
        <w:br/>
        <w:t>кімнің қолшоқпары екенін де білеміз. Тек Ізбасқанды</w:t>
        <w:br/>
        <w:t>өлтіріп алмауымыз керек. Парктің емдеу палатасына шы-</w:t>
        <w:br/>
        <w:t>ғаратын болды. Медсестра, не дәрігер арқылы қимыл жа-</w:t>
        <w:br/>
        <w:t>сауымыз керек. Бүлар біздің министрліктікі, Ол ит өзінің</w:t>
        <w:br/>
        <w:t>мекемесінің дәрігерлерін жіберіп жүрсе, не істейміз. Бұл</w:t>
        <w:br/>
        <w:t>проблемаларлын шешуін ертеңге, жана күннің, жас күннің</w:t>
        <w:br/>
        <w:t>еншісіне қалдырайық. Кетейік, жүр.</w:t>
        <w:br/>
        <w:t>8</w:t>
      </w:r>
    </w:p>
    <w:p>
      <w:r>
        <w:t>Бұл күн Далабаевтың “бостандықта” болған ұлы мен</w:t>
        <w:br/>
        <w:t>қызы үшін түстері жылынатындай ештеңе әкеле қоймады.</w:t>
        <w:br/>
        <w:t>Мана жоғарғы кеңестен - үкімет үйінен шыққандағы</w:t>
        <w:br/>
        <w:t>Биәділдің көңіл-күйі үстіне мұздай су құйған тайдай тез</w:t>
        <w:br/>
        <w:t>суыды. Үйіне жеткенше ойы сан жаққа жүгіріп, ілгері бас-</w:t>
        <w:br/>
        <w:t>қан аяғы кейін кетумен болды. Бүгінгі күнгі мақсаты -</w:t>
        <w:br/>
        <w:t>әкесінің қайда екенін білу еді. Бұ мәселе жұмбақ күйінде</w:t>
        <w:br/>
        <w:t>қалды. Жұмыс орны да Далабаевтың қийда екенін білмеді.</w:t>
        <w:br/>
        <w:t>Олар да балаларымен бірге Ізбасқанды іздейтін болды. Те-</w:t>
        <w:br/>
        <w:t>лефонын қостырып беруге жәрдем береміз деді. Екеуі де</w:t>
        <w:br/>
        <w:t>үміт. “Аламнып үміті соңынан өледі” деген сол тәтті үміт</w:t>
        <w:br/>
        <w:t>жетектеп Биәділді біраз жүргізді. Әке-шешесі есіне түсе,</w:t>
        <w:br/>
        <w:t>салы суға кетіп, жігері құм болады. Бәтіш не бітірді, ма-</w:t>
        <w:br/>
        <w:t>маға барды ма?! Иә, Қанәділ звондап-звондап бізбен хабар</w:t>
        <w:br/>
        <w:t>ала алмағансын әбден шаршаған шығар. Оған не айтамыз?</w:t>
        <w:br/>
        <w:t>Мұндай да ауыр күндер болады екен ғой, ә?! Бұл - қастан-</w:t>
        <w:br/>
        <w:t>дық! Мұны біреулер ұйымдастырған. Иә, солай.</w:t>
        <w:br/>
        <w:t>Биәділ кілт тоқтады, Ойын жия алмай біраз тұрды. Сен-</w:t>
        <w:br/>
        <w:t>тябрь айының ортасынан ауып бара жатқанына қарамас-</w:t>
        <w:br/>
        <w:t>тан, Алматы қаласы тым ыссы. Маңдайының терін шалба-</w:t>
        <w:br/>
        <w:t>рының қалтасынан беторамалын алды да, бір сүртіп, тағы</w:t>
        <w:br/>
        <w:t>ойға кетті. Осы меп үйге не үшін барамын, үйде Бәтіш бар</w:t>
        <w:br/>
        <w:t>болар. Монтер келе қойса, телефонды қостырып алалы ғой.</w:t>
        <w:br/>
        <w:t>Мен тағы бір бақылау үшін почтаға соғып шығайын деп</w:t>
        <w:br/>
        <w:t>ойын жинады да, тура почтаға тартты</w:t>
        <w:br/>
        <w:t>Жігітім, сен мені мазалап-ақ болдың. Уақытым жоқ!</w:t>
        <w:br/>
        <w:t>Операторға бар. Айтылған. Сенің мәселеңді сол шешеді, -</w:t>
        <w:br/>
        <w:t>деді почта бастығы маңғаздана сөйлеп. Биәділ шығып бара</w:t>
        <w:br/>
        <w:t>жатқанда тағы да:</w:t>
        <w:br/>
        <w:t>&lt; Маған келме! Неге аңқайып қалдың? Құлақ орнында</w:t>
        <w:br/>
        <w:t>ма? - деп тағы бір суық көзімен Биәділді кабинетінен шы-</w:t>
        <w:br/>
        <w:t>ғарып салды.</w:t>
        <w:br/>
        <w:t>50</w:t>
        <w:br/>
        <w:t>- Қазір посилка алдыр да, ешкімнің көзінс көрінбей,</w:t>
        <w:br/>
        <w:t>алытт кетіңдер. Сол палатаға барып, дәрігерлік көмегіңді бер.</w:t>
        <w:br/>
        <w:t>Сен давай тай! - деп өлім алдында жатқан адамды кеудесінен</w:t>
        <w:br/>
        <w:t>тепкендей аяғымен бір тепті. Тірі өлік сауысқанның қаңқа-</w:t>
        <w:br/>
        <w:t>сындай бір шиық етті де, аузымен бір дем алды.</w:t>
        <w:br/>
        <w:t>- Полковник жолдас, мен осы мекеменің штаттағы</w:t>
        <w:br/>
        <w:t>қызметкермін. Құпияны сақтау жөнінде Сіздерге берген</w:t>
        <w:br/>
        <w:t>қағазым бар. Жаңағы медсестра жігіт те солай. Демек, біздің</w:t>
        <w:br/>
        <w:t>аузымыз жабық, жел шығатын томенгі тесік те жабтҡ,</w:t>
        <w:br/>
        <w:t>Сеніңіз!</w:t>
        <w:br/>
        <w:t>-- Слушай, саған емдеуге берген тірі өліктің аты -жөпіт,</w:t>
        <w:br/>
        <w:t>демек фамилиясын, атып, әкесіпіп атин, туған жылын,</w:t>
        <w:br/>
        <w:t>тұрақты жерін, атқаратып қызметін білу міндетті емес. Сол</w:t>
        <w:br/>
        <w:t>тірі өліктің камерасының, нс смделстін палатасының</w:t>
        <w:br/>
        <w:t>номерін жазсаң болды. Басқа данныйлардың саған керегі</w:t>
        <w:br/>
        <w:t>жоқ. Түсіндің бе? Нағыз ишак қой мыну, әңгіме айтсаң,</w:t>
        <w:br/>
        <w:t>мылқауларша аңырып тұрады. Осының қалтасында, қүйры-</w:t>
        <w:br/>
        <w:t>ғының арасында, не бұтының бір жерінде тыңдайтын ап-</w:t>
        <w:br/>
        <w:t>парат жоқ па өзі? Тым әңгімені салғырт тыңдайды, қозға-</w:t>
        <w:br/>
        <w:t>лысы өте баяу, бірдеңесі үзіліп түсіп кететіндей, ә?! Әлде</w:t>
        <w:br/>
        <w:t>бұтына, штанына жіберіп қойды ма екен?</w:t>
      </w:r>
    </w:p>
    <w:p>
      <w:r>
        <w:t>Дәршер біресе аурумен, біресе мына жуан караның</w:t>
        <w:br/>
        <w:t>сөккен әнгімесін тыңдаумен Әбден шаршады. Бұрын -сөң-</w:t>
        <w:br/>
        <w:t>ды талай сойканды, катты ақыру-жекіру кезінде, ұрып-сотгу</w:t>
        <w:br/>
        <w:t>кезінде есінен танып, есінен айырылған тірі өліктерді</w:t>
        <w:br/>
        <w:t>тірілтіп алып жүретін. Ал мына кісі әлі дс ес жимай, тек</w:t>
        <w:br/>
        <w:t>пысы жатыр. Бір рет көзін ашқандай болып еді, қайта жап-</w:t>
        <w:br/>
        <w:t>ты. Өзі әбден жүдеген адам, шамасы Отан соғысына қатыс-</w:t>
        <w:br/>
        <w:t>қан, жаралы болған шығар. Контуженный болған болар.</w:t>
        <w:br/>
        <w:t>Бейшара өліп кетуі мүмкін. Сақал-мұрты қалай өскен,</w:t>
        <w:br/>
        <w:t>шашы мынау көкшулан қойдың жүніндей. Не жазығы болды</w:t>
        <w:br/>
        <w:t>екен? Ал мына жуан қараң екі аяқты демесең, алам сана-</w:t>
        <w:br/>
        <w:t>тына қосуға болатын кісі емес. Ұр да жық, дардан қашқан.</w:t>
        <w:br/>
        <w:t>Ертең өзінің осындай болмасына қалай кепілдік береді?!</w:t>
        <w:br/>
        <w:t>Дәрігер одан әрі ойға кегіі. Кешегі соғыс халыктың физи-</w:t>
        <w:br/>
        <w:t>калық гүлін жалмады.</w:t>
        <w:br/>
        <w:t>Адам қаны... Тіпті бұрын патша, би-болыстар халқы</w:t>
        <w:br/>
        <w:t>үшін күдай алдында жауап беретін. Халық - құлайдың құлы,</w:t>
        <w:br/>
        <w:t>пендесі, киелі ұғым! Ал қазір. партия патшасы ешкімнің</w:t>
        <w:br/>
        <w:t>алдында жауап бермейді. Халықты құдайдан. ата-бабадан</w:t>
        <w:br/>
        <w:t>бездірді. Турасын айтсақ, құдайға да, былайға да жауап</w:t>
        <w:br/>
        <w:t>беруден қалған. Жергілікті жердегі бастықтар, мына жуан</w:t>
        <w:br/>
        <w:t>қаралар тек көзге көрінетін, арқасын тамға сүйегендей тірі</w:t>
        <w:br/>
        <w:t>қүдайға жауап береді. Ал бұл сорлының дозақ машинасы-</w:t>
        <w:br/>
        <w:t>на қарсы жалғыз шығып, алысқаны қалай? Бүл машина</w:t>
        <w:br/>
        <w:t>47</w:t>
        <w:br/>
        <w:t>калғанда коробкамен шықтық. Белгісіз бірсу болып жұмыс</w:t>
        <w:br/>
        <w:t>орнына телефон соғып едім, қабылдау бөлмесінен бір</w:t>
        <w:br/>
        <w:t>жұмсақ дауысты әйел жауап берді. Далабаевпен кездесуім</w:t>
        <w:br/>
        <w:t>керек еді, елден келіп едім, майдандас бір ескі жолдасы-</w:t>
        <w:br/>
        <w:t>мын деп едім әйел:</w:t>
        <w:br/>
        <w:t>-- Ол кісі осы жаңа ғана шығып кетті. Шамасы үйіне</w:t>
        <w:br/>
        <w:t>кеткен болар. Ол адамда құпия деген болмайды. Не көрді,</w:t>
        <w:br/>
        <w:t>нені білді, кіммен кездесті, сөйлесті, бастықтар планерка-</w:t>
        <w:br/>
        <w:t>да не деді бәрін жайып салады. Бетін бар, жүзіп бар демей</w:t>
        <w:br/>
        <w:t>айта салады.</w:t>
        <w:br/>
        <w:t>-- Жоқ, ол кісінің сыр-сыпатын жолдасы болғансын</w:t>
        <w:br/>
        <w:t>жақсы білемін. Тек қайла кеткенін айтсаңыз болады дедім.</w:t>
        <w:br/>
        <w:t>-- Бастық осы кешелі-бүгін жаңа үй алды. Ол кісі жайлы</w:t>
        <w:br/>
        <w:t>айтып отырғаным, - деді жаңағы әйел, - үлкен кісіде кабыл-</w:t>
        <w:br/>
        <w:t>дауда болғанын, үй-пәтер сұрағанын, бұрыннан таныс екенін,</w:t>
        <w:br/>
        <w:t>ақыры пәтерге ордер алғанын. бәрін айтып отырды. Сол</w:t>
        <w:br/>
        <w:t>жаңа пәтеріне осы кеше кірген болар. “Кеңсеге, Үкімет үйіне</w:t>
        <w:br/>
        <w:t>жақын, енді түстікке үйге баратын боламын, Әлимашымды</w:t>
        <w:br/>
        <w:t>көріп қайтамын” деп ағыл-тегіл айтып отыр еді. Ағамыз</w:t>
        <w:br/>
        <w:t>жеңгемізді аузынан тастамайды. Қыз Жібек пен Төлеген</w:t>
        <w:br/>
        <w:t>сияқты, тыМ ғашықтар, Біздерді көзіне де ілмейді. Бізде де</w:t>
        <w:br/>
        <w:t>бір әйелге лайықты фигура, келбет-кескіп бар елі, қаншама</w:t>
        <w:br/>
        <w:t>жақындасқымыз келсе де жоламайды. Замандасым бір қыска</w:t>
        <w:br/>
        <w:t>ғана әңгіме айтайын, тыңданыз. Ер адам қырыққа дейін да-</w:t>
        <w:br/>
        <w:t>лаға карайды, әйел қырыққа дейін үйге қарайды. Ер қырық-</w:t>
        <w:br/>
        <w:t>тан кейін үйге қарайды, ал әйел қырықтан кейін далаға карай-</w:t>
        <w:br/>
        <w:t>ды деген. Ағамыз, бастығымыз үйге қарайтын жасқа келген-</w:t>
        <w:br/>
        <w:t>ау деймін, алаңы жоқ. Алдында былқылдаған, күлкісі сыңғ-</w:t>
        <w:br/>
        <w:t>ырлап, сылқылдап тұрған бикеш тұрғанда, оған көзі түспейтін</w:t>
      </w:r>
    </w:p>
    <w:p>
      <w:r>
        <w:t>еркекті еркек деуге бола ма? - деп әйел бізді әңгімеге тар-</w:t>
        <w:br/>
        <w:t>тып, жабысып айрылар емес. Ал менің уақытым қысқа! Неде</w:t>
        <w:br/>
        <w:t>болса, үйіне баруға шешім қабылдадым.</w:t>
        <w:br/>
        <w:t>- Міне, қызық, Жаңағы әйелдің созін боліп кеттіц, о7</w:t>
        <w:br/>
        <w:t>Өкінішті-ақ.</w:t>
        <w:br/>
        <w:t>-- Амал жоқ, болды. Жауынгерлік тапсырманы орындау</w:t>
        <w:br/>
        <w:t>керек.</w:t>
        <w:br/>
        <w:t>-&lt; Солай. Арман қарай.</w:t>
        <w:br/>
        <w:t>-- Үстінен түстік. Есік звоногын беріп едім. Как раз</w:t>
        <w:br/>
        <w:t>есікті өзі ашты. Танытпадым. Бетімді далаға беріп, басқа</w:t>
        <w:br/>
        <w:t>дауыспен сөйледім. Ойыма бала күнімдегі бір айла түсе қал-</w:t>
        <w:br/>
        <w:t>ды. Есіктің шынжырын ағытпай, жартылай адамның жар-</w:t>
        <w:br/>
        <w:t>ты беті көрінетіндей етіп, өзі өте қу екен, ашты. Есік пен</w:t>
        <w:br/>
        <w:t>босаға арасына аяғымды тыға қойдым.</w:t>
        <w:br/>
        <w:t>-- А, ол бәрімізді отырғызып кететін заңгер! юриспру-</w:t>
        <w:br/>
        <w:t>тенцияның тарихын, талай заманның заңдық тарихын өте</w:t>
        <w:br/>
        <w:t>55</w:t>
        <w:br/>
        <w:t>ды сондай аяймын. Жас қыз болатын. Менің түсінгенім</w:t>
        <w:br/>
        <w:t>сонда - Борис Горбатовты осы Қиыр Шығыс жақта “ха-</w:t>
        <w:br/>
        <w:t>лық жауы” деп ұстаған. Кейін атып жіберген. Ал Галина</w:t>
        <w:br/>
        <w:t>сол “паркте” алты айдай жатты. Сол мерзімде мен бір</w:t>
        <w:br/>
        <w:t>разводяшийдің сақшысы болдым, ол қызға аяп, кейде ма-</w:t>
        <w:br/>
        <w:t>тазиннен, аз ақшама таза киім-кешек, тамақ әкеліп беретін</w:t>
        <w:br/>
        <w:t>едім. Оны тергеушінің жауап алуынан кейін, таңға жуық,</w:t>
        <w:br/>
        <w:t>не таң ата оңашада әкеліп беретінмін. Мен ондай сүлу</w:t>
        <w:br/>
        <w:t>қызды бұрын-сонды көрген емесін. Әрине, жаспын ғой,</w:t>
        <w:br/>
        <w:t>ауылда өстік. Кейін ес жиып, органда біраз жұмыс</w:t>
        <w:br/>
        <w:t>істегенсін, оң кол-сол колымды танығансын, талай елді</w:t>
        <w:br/>
        <w:t>аралағапсын байқағаным - орыс кыздарындай сүлу да әдемі</w:t>
        <w:br/>
        <w:t>айел баласын көре алмадым десем, қате болмас. Өзім үйлеп-</w:t>
        <w:br/>
        <w:t>сем, орыс қызына үйленермін депі армандайтынмын. Тағ-</w:t>
        <w:br/>
        <w:t>дыр қосқан Айсәулем, әрине, ақдесең, ақ, сұлу десең, сұлу,</w:t>
        <w:br/>
        <w:t>ұл десең, үл туып берді, қыз десең қыз туып берді. Бұл</w:t>
        <w:br/>
        <w:t>әйелге айтар арманым жоқ. Шаршап, өлейін деп түн орта-</w:t>
        <w:br/>
        <w:t>сында, кейде ертеңгісін келгенімде, киімдерімді шешіп,</w:t>
        <w:br/>
        <w:t>ваннаны дайындап, жуындырып ақ мамық төсекке жатқы-</w:t>
        <w:br/>
        <w:t>зып, барынша аймалап, ақ денесін төсеп, баптайтын еді.</w:t>
        <w:br/>
        <w:t>Содан кейін шаршағаның ұмытылып, құлан құрықтаған-</w:t>
        <w:br/>
        <w:t>дай болып кетесің. Шіркін-ай, десеңші?! Ал мына Галина</w:t>
        <w:br/>
        <w:t>Серебрякова да сұлу қыз. Жеке жерасты камерада ұзақ мерзім</w:t>
        <w:br/>
        <w:t>жатқанына қарамастан, түгі таймайды. Ботаның көзіндей</w:t>
        <w:br/>
        <w:t>үлкен қара көздері жып-жылы нұр шашып, күлім қағып</w:t>
        <w:br/>
        <w:t>тұрады. Әсіресе, мен келгенде жайнап кетеді. Ыссы күндері</w:t>
        <w:br/>
        <w:t>аппорт алмадай қып-қызыл бетінен, жазық маңдайынан</w:t>
        <w:br/>
        <w:t>сорғалап аққан атшы тер аппақ мойнына құйылып, екі анар-</w:t>
        <w:br/>
        <w:t>ның арасындағы үлкен оймен кіндігіне дейін ағып тұрады.</w:t>
        <w:br/>
        <w:t>Аппақ тістері тізіліп, мен әкелген таза суды сіміріп ішкен</w:t>
        <w:br/>
        <w:t>сайын терлейді. Бір түрлі менің де махаббат сезімім оянып</w:t>
        <w:br/>
        <w:t>кетті. Қыз оны сезеді. Қыз жүрегі сезгіш қой. Есіктің ас</w:t>
        <w:br/>
        <w:t>беретін, ыдысты қойып кейін алатын өреже тесігіне</w:t>
        <w:br/>
        <w:t>сүйріктей саусақтарымен ыдысты қабылдап алып, кейін</w:t>
        <w:br/>
        <w:t>жеңсіз көйлегінің ішіндегі топ толық білегін жарқыратып</w:t>
        <w:br/>
        <w:t>созғанда жүрегім дір ете қалады. Ойыма, “япырмай, осы</w:t>
      </w:r>
    </w:p>
    <w:p>
      <w:r>
        <w:t>жап-жас қыздың кімге жазығы бар? Кім кімге көз салмай-</w:t>
        <w:br/>
        <w:t>ды, сөз айтпайды? Егер тіпті Борис Горбатовтың әйелі болса</w:t>
        <w:br/>
        <w:t>да, ол да жеке тұлға емес пе? Әрбір адамның құқығы конс-</w:t>
        <w:br/>
        <w:t>титуциямен қорғалмай ма?” деп ойлаймын дейтін көкем</w:t>
        <w:br/>
        <w:t>осы мұңлы әңгімені аузының суы құрып. Ал мына “жұмбақ”</w:t>
        <w:br/>
        <w:t>адамның құқығын кім қорғап жатыр? Асылында барлық</w:t>
        <w:br/>
        <w:t>заңдар мемлекеттік машинаны ұстап отырған халықты бұға-</w:t>
        <w:br/>
        <w:t>уда ұстаушылар үшін жасалған ғой. Болмаса, тал түсте дыр-</w:t>
        <w:br/>
        <w:t>дай заңгер қалай қолды болады. Иә, “бір қарақшылар алып</w:t>
        <w:br/>
        <w:t>42</w:t>
        <w:br/>
        <w:t>-- Олай болса, сен осы манда бол, бірақ оларға көрінбе!</w:t>
        <w:br/>
        <w:t>-- Тоқта, екінші кабинеттегі “балалар” ұйықтап қалған</w:t>
        <w:br/>
        <w:t>жоқ па? Жас адамға жұмсақ, мамық төсек салуға болмай-</w:t>
        <w:br/>
        <w:t>ды. Түсіндің бе?</w:t>
        <w:br/>
        <w:t>-- Түсіндім! Сіздің сондағы айтқаныңыздай, бәрі солай</w:t>
        <w:br/>
        <w:t>жасалды. Ал “жұмбақтың” қу сүйегі қал...</w:t>
        <w:br/>
        <w:t>-- Иә, әншейінде де калың адам емес еді ғой.</w:t>
        <w:br/>
        <w:t>-- Сақал-мүрты әбден өскен, ештеңе көрінбейді. Басы,</w:t>
        <w:br/>
        <w:t>беті, аппақ, ақ шаі. Қолында сол бір адамға қосақтаған</w:t>
        <w:br/>
        <w:t>кісен. Денесі ҡоңыр топырақ түстенген, жер иісі мүрның-</w:t>
        <w:br/>
        <w:t>ды атады. Өтіп бара жатқанда бір қарадым, бірақ, таныма-</w:t>
        <w:br/>
        <w:t>ған адам болып қала бердім.</w:t>
        <w:br/>
        <w:t>-- Анау үшеу сені көрді ме?</w:t>
        <w:br/>
        <w:t>--Жоқ.</w:t>
        <w:br/>
        <w:t>-- Өте жақсы!</w:t>
        <w:br/>
        <w:t>-- Тоқта, бүл “жұмбақ” адамның отырғанына неше күн?</w:t>
        <w:br/>
        <w:t>- Он алты күн.</w:t>
        <w:br/>
        <w:t>-- Сонда содан бері бір рет жауап алған жоқ па?</w:t>
        <w:br/>
        <w:t>- Жоқ.</w:t>
        <w:br/>
        <w:t>-- Нағыз үятсыздар екен?! Шамасы сырттағы істерін</w:t>
        <w:br/>
        <w:t>түгендеу керек болды ғой.</w:t>
        <w:br/>
        <w:t>-- Анау жуан қара нағыз каверзный адам! Өте арам,</w:t>
        <w:br/>
        <w:t>қара ниетті. Мен қателеспесем, осы “жұмбақ” адам сол</w:t>
        <w:br/>
        <w:t>мекемедегі жұмысын сол үрқаранық қазіргі отырған лауа-</w:t>
        <w:br/>
        <w:t>зымынан бастады.</w:t>
        <w:br/>
        <w:t>-- “В мире зрест мішцение, чтобы обручиться на того,</w:t>
        <w:br/>
        <w:t>кто когда-то поступил дурно. Либо ты охотник, либо ты</w:t>
        <w:br/>
        <w:t>дичы Закон обшества преступного”. Тіпті айта берсек, сол</w:t>
        <w:br/>
        <w:t>үрқараны сол мекемеге алып келген де осы сорлы болған</w:t>
        <w:br/>
        <w:t>“жұмбақ” адам. Өзі өсірді, өз орнына қойып кеті.</w:t>
        <w:br/>
        <w:t>- Адамға адам қасқыр деген осы та!</w:t>
        <w:br/>
        <w:t>- Сенің ана “балаларың” нешеу еді. Жазатайым біреуі</w:t>
        <w:br/>
        <w:t>ойнай алмай қалып, сан соғып қалмаймыз ба?</w:t>
      </w:r>
    </w:p>
    <w:p>
      <w:r>
        <w:t>-- Жоқ. Үрқара отырған жерде екі “бала”. Анау запас-</w:t>
        <w:br/>
        <w:t>ной кабинетте екі “бала”. Қатар ойынға қосылады. Олар</w:t>
        <w:br/>
        <w:t>қауіпсіз.</w:t>
        <w:br/>
        <w:t>-- Жарайды. Күтейік, онда, - деп полковник сағатына</w:t>
        <w:br/>
        <w:t>қарады.</w:t>
        <w:br/>
        <w:t>3</w:t>
        <w:br/>
        <w:t>г. Ішкі қабырғалары, есігі, едені астарына мақта са-</w:t>
        <w:br/>
        <w:t>лып, қалың қара күрең .мауытымен қапталған кабинет.</w:t>
        <w:br/>
        <w:t>Қызыл күрең мауыты жабылған жазу столы. Одан әрі</w:t>
        <w:br/>
        <w:t>бұрышта жазу машинкасы бар. Артық ештене жоқ. Қап-</w:t>
        <w:br/>
        <w:t>44</w:t>
        <w:br/>
        <w:t>түскені осы бір жайлар болды. Әлиша қайта ойына келді.</w:t>
        <w:br/>
        <w:t>Шіркін, аяғын серіппестен, көрпесін құшақтап, менің жас-</w:t>
        <w:br/>
        <w:t>тығымды иіскеп, төсіне басып, ақ санының ортасына</w:t>
        <w:br/>
        <w:t>көрпені қысып “кішкентай құба шөлмек түн қатады, ал-</w:t>
        <w:br/>
        <w:t>дында сары майдай толықсып қыз жатады” дегендей, Әлиша</w:t>
        <w:br/>
        <w:t>жата берлі.</w:t>
        <w:br/>
        <w:t>Иә, менің жұмысымды, оның сырып ол жақсы біледі.</w:t>
        <w:br/>
        <w:t>Талай ләззатты түндер бұзылған. Ақ мамық әйеліңді, жұмсақ,</w:t>
        <w:br/>
        <w:t>төсегінді тастайсың да, суыт киініп түннің қай мезгілі бол-</w:t>
        <w:br/>
        <w:t>ғанына қарамай тарта берссің. Қызмет бабы солай! Оның</w:t>
        <w:br/>
        <w:t>бер жағында менің өз қызметіме адалдығымды бағалаған</w:t>
        <w:br/>
        <w:t>шығар, министрліктің дознания басқармасының бастығына</w:t>
        <w:br/>
        <w:t>дейін кәтеріп қойды ғой. Право, өкілеттілік кез келген құпия</w:t>
        <w:br/>
        <w:t>іске араласуға жетеді. Бірақ анау ведомствоның тергеу ісіне</w:t>
        <w:br/>
        <w:t>араласуға болмайды. Оған өкілеттілік жетпейді. Ал біздегі</w:t>
        <w:br/>
        <w:t>істі бақылауға алуға оларға құқық берілген. Дегенмен, мен</w:t>
        <w:br/>
        <w:t>олардың алып келіп жеке қамераға қол-аяғын кісендеп,</w:t>
        <w:br/>
        <w:t>көзіне шүберек байлап, бір чекистке қосарлап әкеліп тық-</w:t>
        <w:br/>
        <w:t>қан “жұмбақ”“аламын апықтауым керек. Барлық ситуация сол</w:t>
        <w:br/>
        <w:t>Далабаевке жақын келеді де тұралы. Ол ведомствоның істі</w:t>
        <w:br/>
        <w:t>аса құпия ұстауында бір ғәп бар. Гәп - Далабаев аса білікті.</w:t>
        <w:br/>
        <w:t>заңгер. Заң шығаратын органның бөлім меңгерушісі. Оның</w:t>
        <w:br/>
        <w:t>ықырасынсыз кез келген заң, жарлық, өкім, мемлскстара-</w:t>
        <w:br/>
        <w:t>лық қатынастардың ресми документтері өмірге жолдама ала</w:t>
        <w:br/>
        <w:t>алмайды. Гкінші бір гоп егер сол ведомствоның адамдары</w:t>
        <w:br/>
        <w:t>Далабаевты ұстап, жеке камераға салған болса, әрине, тек</w:t>
        <w:br/>
        <w:t>өздері, сол операцияға тікелей басшылық ететін мықтыдан</w:t>
        <w:br/>
        <w:t>басқа себеп-салдарын көп алам білмейді. Тек тапсырма бер-</w:t>
        <w:br/>
        <w:t>ген кісі, ол тапсырманы орындаушы ғана білелі. Аса құпия-</w:t>
        <w:br/>
        <w:t>лығынына карағанда, сол ведометвоның мықтылары опера-</w:t>
        <w:br/>
        <w:t>цияға басшылық етуіне қарағанда, бұл жай, тек экапомика-</w:t>
        <w:br/>
        <w:t>лық қылмыс емес сияқты. Астарында саяси қыямыс бар бо-</w:t>
        <w:br/>
        <w:t>лар. Бірақ мен білетін де Далаблер таза адам, ешкімнің ала</w:t>
        <w:br/>
        <w:t>жібін аттады ден естімеймін. Мен осынша жыл өзімен, се-</w:t>
        <w:br/>
        <w:t>мьясымен араласып, оның достарымен де қарсыластарымен</w:t>
        <w:br/>
        <w:t>де сөйлесіп жүргенде “Далабаев мынаны жымқырды, алды,</w:t>
        <w:br/>
        <w:t>босатты, т.б. жүгенсіз істерге қатысты” дегенді естімедім. Мен</w:t>
        <w:br/>
        <w:t>де өзімше тәжірибелі чекистің бірімін ғой. Иә, солай. Егер</w:t>
        <w:br/>
        <w:t>бұл жеке камерада Далабаен болса, үлкен үйдегі үлкен</w:t>
        <w:br/>
        <w:t>кісілердің бірінің жеке тапсырмасымен ғана жүзеге асырыл-</w:t>
        <w:br/>
        <w:t>ды. Камау үшін, операцияны жүзеге асыру үшін неше түрлі</w:t>
        <w:br/>
        <w:t>күйтырқы окиғаларды ойлап табу - органның тапсырма ал-</w:t>
        <w:br/>
        <w:t>ған адамының міндеті. Ар жағын орган дознания тергеушілері</w:t>
      </w:r>
    </w:p>
    <w:p>
      <w:r>
        <w:t>біледі. Тіпті адамлы қылмыскер деп ұстаған орган окіліпің</w:t>
        <w:br/>
        <w:t>өзіне де жауап алу тапсырылады. Мен қалай болғанда да</w:t>
        <w:br/>
        <w:t>“</w:t>
        <w:br/>
        <w:t>кесне алып барып, аяқтарын сарт еткізіп біріне-бірін со</w:t>
        <w:br/>
        <w:t>ғып.</w:t>
        <w:br/>
        <w:t>- Қашанға? - деп кезекшінің сөзіне мән бермей, сырт</w:t>
        <w:br/>
        <w:t>айналды.</w:t>
        <w:br/>
        <w:t>-- Тап қазірге!</w:t>
        <w:br/>
        <w:t>Жуан қара - Қарабек Темірбеков сұстанып кетті. Шеке</w:t>
        <w:br/>
        <w:t>тамыры білеудей болып, қалтасына қолын салып, алтын</w:t>
        <w:br/>
        <w:t>портсигарын алды да, папиросын тұтатты. Сосын жауапты</w:t>
        <w:br/>
        <w:t>кезекшінің қасындағы бос түрған орындыққа сылқ етіп</w:t>
        <w:br/>
        <w:t>отыра кетті. Көне орындық “ойбайлап”, сықырлап қоя</w:t>
        <w:br/>
        <w:t>берді. Кезекші оған жалт қарады. Іштей, мына көрімің жүз</w:t>
        <w:br/>
        <w:t>елу килоны тартады ғой. Бүл недеген жалқайақтанып кет-</w:t>
        <w:br/>
        <w:t>кен дене. Бүғағын кара, карыны бір бөлек жатыр. Желкесі</w:t>
        <w:br/>
        <w:t>күдірейіп жауырынын басып кеткен. Жуан желке үстінде</w:t>
        <w:br/>
        <w:t>басы баланың ойыншық добындай болып көрінеді. Кезекші</w:t>
        <w:br/>
        <w:t>генералдың суыт шақырғанын ссіне алып, сөгіс есітіп кала-</w:t>
        <w:br/>
        <w:t>мын ба деген оймен жуан қараға тура қарап, тапсырманы</w:t>
        <w:br/>
        <w:t>қайта бір есіне салды. Бірақ мыңқ еткен жуан қара жоқ.</w:t>
        <w:br/>
        <w:t>Оның бұл жайбарақат отырысына кезекші аң-таң қалып,</w:t>
        <w:br/>
        <w:t>оқымаған адам осылай дөрекі, жер ойылып, аузына не келсе,</w:t>
        <w:br/>
        <w:t>соны құсып, айналасының мазасын алып, тигенге тиіп,</w:t>
        <w:br/>
        <w:t>тимегенге сідігін шашады ғой.</w:t>
        <w:br/>
        <w:t>Мен бірақ рет көрдім, сөйлестім, анау ведомстводағы</w:t>
        <w:br/>
        <w:t>полковник Насыр Өтеалинді. Әне нағыз чекист! Майда,</w:t>
        <w:br/>
        <w:t>айғай жоқ, кику жоқ, сөздері моншақтай тізіліп, сөйлес-</w:t>
        <w:br/>
        <w:t>кен аламын бауырып алып, ақыл-кеңесін береді. Иә, ол</w:t>
        <w:br/>
        <w:t>заң ғылымдарының докторы, екі институт - бірі МГУ-</w:t>
        <w:br/>
        <w:t>дің факультеті, екіншісі -- Мәскеудің дипломатия акаде-</w:t>
        <w:br/>
        <w:t>миясын бітірген. Ішкі істер министрлігінің тергеу басқар-</w:t>
        <w:br/>
        <w:t>масының бастығы. Өзіне, мәдени өрісіне сыртқы пішімі</w:t>
        <w:br/>
        <w:t>лайық, Анау сияқты бұқадан кестірген бесті өгіздей емес,</w:t>
        <w:br/>
        <w:t>жасы келіп қалғанына қарамастан, аса сабырлы, салқын</w:t>
        <w:br/>
        <w:t>қанды, баяу дауысты - бір тамаша адам! Ол полковник-</w:t>
        <w:br/>
        <w:t>тен үлкен өнеге алуға болады. Ал екеуі де полковник?! Ол</w:t>
        <w:br/>
        <w:t>нағыз генерал болатын адам. Мына біздің бесті өгізге ұзақ-</w:t>
        <w:br/>
        <w:t>ты күн күдық қаздырса, не көмір тасытса арқалатып, қары-</w:t>
        <w:br/>
        <w:t>ны, мойыны, атапшың санындай жуан саны жіптіктей</w:t>
        <w:br/>
        <w:t>болар елі, о? Жалпы казакша айтсам; “сыйынғаныңнан</w:t>
        <w:br/>
        <w:t>сүйенгенін мықты болсын” дегеп гой. Бүл жуан караның</w:t>
        <w:br/>
        <w:t>анау жалпақ астаудай арқасын сүйеп тұрған бір ме, екі ме</w:t>
        <w:br/>
        <w:t>тірі құдай бар. Мына отырысын қарасайшы, шеф шақы-</w:t>
        <w:br/>
        <w:t>рып жатса, өзіміз еңбектесекте жетеміз. Ал мұның біздің</w:t>
        <w:br/>
        <w:t>шефтің де үстінен қарайтын бір керауыз -- тірі құдайы,</w:t>
        <w:br/>
        <w:t>мықтысы бар ғой, ә?! Болмаса көрер сдім. Мен бәлеге</w:t>
        <w:br/>
        <w:t>қаламын әлі, неге тауып алып, хабар бермедің десе,</w:t>
        <w:br/>
        <w:t>53</w:t>
      </w:r>
    </w:p>
    <w:p>
      <w:r>
        <w:t>ыңғайлана беріп еді, “бөлме нөмерін біл, жазбайсың,</w:t>
        <w:br/>
        <w:t>күтесің, тамақтандырасың!” деген суық бұйрық бердім.</w:t>
        <w:br/>
        <w:t>-- Тоқта, министрліктің кезекшісі ше?</w:t>
        <w:br/>
        <w:t>-- Жоқ, генерал жолдас! Оларға жалпы кімді әкелгенімді,</w:t>
        <w:br/>
        <w:t>қандай одиночная камера екенін айтпадым.</w:t>
        <w:br/>
        <w:t>-- Вы, молодеш! Вот это ческист! Егер бүл операпияны</w:t>
        <w:br/>
        <w:t>тезірек аяқтап, мені олан күтқаратын болсаң, Қара теңіз</w:t>
        <w:br/>
        <w:t>жағасына келін екеуіңе жоллама, әрине, тегін беремін. Екі</w:t>
        <w:br/>
        <w:t>айлық еңбекақы мөлшерінде пособия аласың! Түсіндің бс,</w:t>
        <w:br/>
        <w:t>полковник жолдас!</w:t>
        <w:br/>
        <w:t>-- Түсіндім! Бұйрығыңыз, сөзсіз, уақытысында орында-</w:t>
        <w:br/>
        <w:t>лады! Істі жеделдету үшін “олжаның” ішек-қарнын жаруға</w:t>
        <w:br/>
        <w:t>мүмкіндік болмай түр.</w:t>
        <w:br/>
        <w:t>-- Қандай мүмкіндік?</w:t>
        <w:br/>
        <w:t>-- “Парктен” алып келіп, қолындағы бұғауды шешкізіп,</w:t>
        <w:br/>
        <w:t>темекі ұсындым. Темекіні колына алды. Бірақ он алты күн</w:t>
        <w:br/>
        <w:t>ішінде бет-аузынан ештеңе көрінбейді, жүн басып кеткен.</w:t>
        <w:br/>
        <w:t>Бет-аузы, үн жеген текедей, аппақ. Өзі де арык, көтерем</w:t>
        <w:br/>
        <w:t>адам еді ғой, ку сүйек болып калған. Қасындағы бұғаулас</w:t>
        <w:br/>
        <w:t>офицер темекісін тұтатып бергісі келіп, қалтасынан оттық:</w:t>
        <w:br/>
        <w:t>алып тұтатып “олжаның” аузына апара беріп еді, бетіндегі</w:t>
        <w:br/>
        <w:t>жүні пышырлап жана бастады. Байқамадым, ол папирос-</w:t>
        <w:br/>
        <w:t>ты бір сорды-ау деймін, басы айналып кеткен болар, пря-</w:t>
        <w:br/>
        <w:t>мо ұшып түсті. Жазу столының бұрышына шекесін соғып,</w:t>
        <w:br/>
        <w:t>қанатып алды. Содан сол құлағаннан тілге келмеді. Итөліп</w:t>
        <w:br/>
        <w:t>кетер деп қорқып едім, ақыры дәрігерлер шақырдым.</w:t>
        <w:br/>
        <w:t>- Қайдан?</w:t>
        <w:br/>
        <w:t>-- Сол ведомствоның өзіндегі кезекші дәрігерлер. Олар</w:t>
        <w:br/>
        <w:t>қаншама дәрігерлік ем жасасада, есін жимады. Арада үш</w:t>
        <w:br/>
        <w:t>сағат уақыт өтті. Сағатыма қарасам түнгі сағат 4. Әрине,</w:t>
        <w:br/>
        <w:t>“олжаны” бөгде. коп адамдарға көрсетпес үшін, түнің</w:t>
        <w:br/>
        <w:t>екінші жартысында, тіпті таң аллында, таң ата жауап ала-</w:t>
        <w:br/>
        <w:t>тын әдетім болатын. Бұл айланы сол “олжаның” өзі маған</w:t>
        <w:br/>
        <w:t>непосредственный бастық болып жүргенде үйреткен. Ақыры</w:t>
        <w:br/>
        <w:t>носилқамен “парктің” емдеу палатасына шығарып, сонда</w:t>
        <w:br/>
        <w:t>он қүн емдеуге бүйрық бердім. Дәрігерлер қолдарына</w:t>
        <w:br/>
        <w:t>қағазын алып, фамилиясын жазып алғысы келіп еді, пала-</w:t>
        <w:br/>
        <w:t>та “номерін жаз, емде! Он күнде менің алдымда ол</w:t>
        <w:br/>
        <w:t>бұлбұлдай сайрап тұрмаса, сені де одиночная камераға</w:t>
        <w:br/>
        <w:t>қамаймын!” деп зәресін алдым. Қорқақ неме екен, “бола-</w:t>
        <w:br/>
        <w:t>дыдан” басқа ештеңе айта алмады. Қасымдағы екі офи-</w:t>
        <w:br/>
        <w:t>церге палатаға докторлармен бірге кіресің, бірге шығасың,</w:t>
        <w:br/>
        <w:t>оңаша, өз бетімен ешкім кіріп шықпасын! Оныншы күні</w:t>
        <w:br/>
        <w:t>сақал-мұртын бірінші жауапка алмай әкелесің деп тапсыр-</w:t>
        <w:br/>
        <w:t>мамды беріп, мана таң атып келе жатқанда, үйге кеттім-</w:t>
        <w:br/>
        <w:t>22</w:t>
        <w:br/>
        <w:t>-- Аға-еке-ау, басқа не айттым? Мынау Сіздің қарын-</w:t>
        <w:br/>
        <w:t>дасыңыз емес пе, сигелектеп түрған бір бәле ғой. Кай еркекті</w:t>
        <w:br/>
        <w:t>бұл қыз бақытты қылалы?! Кімнін отын жагын, түтінін</w:t>
        <w:br/>
        <w:t>түтетеді?</w:t>
      </w:r>
    </w:p>
    <w:p>
      <w:r>
        <w:t>-- Бала қыскарт! Мына қызметкерлерге жұмыс істет!</w:t>
        <w:br/>
        <w:t>Сол қыз-оператор нс айтады, сол заң! Түсіндің бс?</w:t>
        <w:br/>
        <w:t>Биәділ бұл байланыс орнынан әділет таба алмайтыны-</w:t>
        <w:br/>
        <w:t>на көзі жетті. Есіктен аяғын сүйретіп шыға берді. Мамасы</w:t>
        <w:br/>
        <w:t>ауруханаға түскелі, әкесі қолды болғалы өткен екі күнге</w:t>
        <w:br/>
        <w:t>созылған сарсаң-кесек уақытта су ауыз тиген жоқ. Аш, ұйқы</w:t>
        <w:br/>
        <w:t>жоқ жас жігіт кімнің сөзін көтерсін. бірақ ойына келгенін</w:t>
        <w:br/>
        <w:t>айтып салды. Есікті сыртқа аша беріп, қайта жапты да:</w:t>
        <w:br/>
        <w:t>-- Коммунист басқарған мекемелер осы болса? Тап</w:t>
        <w:br/>
        <w:t>әтесіне нәлет! Заң жоқ, тәртіп жоқ. Тума-туыстардың үясы</w:t>
        <w:br/>
        <w:t>біріне-бірі арқа сүйеп алып, халыққа зәбір берушілер гой.</w:t>
        <w:br/>
        <w:t>Бұл сөздерді есітіп қалған бастық:</w:t>
        <w:br/>
        <w:t>-- Әй, бала саяси кате жіберіп барасың. Партияны сөктің,</w:t>
        <w:br/>
        <w:t>боктадың! Коммунистік партия слдегі билсуші жалғыз,</w:t>
        <w:br/>
        <w:t>партия! Ол есіңде болсын! Қазір акті жасасам, отырасың!</w:t>
        <w:br/>
        <w:t>-- Сол елдегі билеуші жалғыз партия болғансын ғой,</w:t>
        <w:br/>
        <w:t>сендердің талтаңдап жүргендерің?! Альтернатива жоқ. Бас-</w:t>
        <w:br/>
        <w:t>қаша билік айтатын партия жоқ! Оппазиция жоқ!</w:t>
        <w:br/>
        <w:t>-- Бала сен ұзап барасың ғой. Кім екеніңді, әкеңнің</w:t>
        <w:br/>
        <w:t>қайда істегенін, тіпті қалай қолды болғанын білеміз...</w:t>
        <w:br/>
        <w:t>-- Білсеңіз, әділетті болсаңыз айтыңызшы? Менің әкем</w:t>
        <w:br/>
        <w:t>қалай қолды болды? Мүмкін сіз бір бәле жауып, жапты-</w:t>
        <w:br/>
        <w:t>рып қойған шығарсыз.</w:t>
        <w:br/>
        <w:t>-- Заң бөлімінің бастығын ұстататын меп кімміп?! Оп-</w:t>
        <w:br/>
        <w:t>дай талтаңдаған заңгерлерді ұстайтындар, кісендейтіндер</w:t>
        <w:br/>
        <w:t>тым жоғарырақ эшелонның адамдары болар, жігітім, - деп</w:t>
        <w:br/>
        <w:t>почта бастығы босаңсып қалды. Бастық, іштей: кәмелетке</w:t>
        <w:br/>
        <w:t>жаңа толған боз баланың сөзі мен ойы мынадай болса,</w:t>
        <w:br/>
        <w:t>әкесі кандай болады? Бұл саяси-политизированная семья</w:t>
        <w:br/>
        <w:t>ғой, өзі. Жарайды, байланысу керек емес, бүл баламен...</w:t>
        <w:br/>
        <w:t>Жоқ, бұл баламен шатыспаймын. “шоттың басын бассаң,</w:t>
        <w:br/>
        <w:t>сабы мандайыңа тиер” деген, ерте ме, кешпе, кім білген.</w:t>
        <w:br/>
        <w:t>Себебі бала маған күдікті қарчды. “Бір бәле жауып” деді-</w:t>
        <w:br/>
        <w:t>ау. Шақырып, сөйлесіп, жұмсартып, қолдан келгенше ал-</w:t>
        <w:br/>
        <w:t>дап-арбап жіберейін деп Биәлілді өзіпе - кабипетіпше ша-</w:t>
        <w:br/>
        <w:t>қырлы. Бірақ, Биәліл қайырылмай жүре берді.</w:t>
        <w:br/>
        <w:t>6</w:t>
        <w:br/>
        <w:t>-- Полковник, Сізді генерал шақырып жатыр! Кезекші</w:t>
        <w:br/>
        <w:t>аға лейтенант Иваненко, тікесінен тік тұрып, қолын ше-</w:t>
        <w:br/>
        <w:t>52</w:t>
        <w:br/>
        <w:t>-- Слушай, ишак, сен доктор емессің! Сені докторлық</w:t>
        <w:br/>
        <w:t>дипломнан айыру керек, Қайта сен араласқан сайын бүл</w:t>
        <w:br/>
        <w:t>өлімтік кері кетіп барады! Давай, қолыңнан ештеңе</w:t>
        <w:br/>
        <w:t>келмейтін болса, доложи! Выгоню тебя и все!</w:t>
        <w:br/>
        <w:t>Дәрігерде тіл жоқ. Алдындағы жанкешті сапарда жат-</w:t>
        <w:br/>
        <w:t>қан адамның давлениесін, қызғынын өлшейді, жүрегінің</w:t>
        <w:br/>
        <w:t>соғысын тыңдайды.</w:t>
      </w:r>
    </w:p>
    <w:p>
      <w:r>
        <w:t>Бір кезде жуан қара:</w:t>
        <w:br/>
        <w:t>- Хватиты Ишак сен боссың! Ал сендер, - майор -</w:t>
        <w:br/>
        <w:t>мына өлімтікті алып кетіңдер! Майор есітіп түрсың ба?! -</w:t>
        <w:br/>
        <w:t>деп айғай салды.</w:t>
        <w:br/>
        <w:t>- Құп болады, жолдас полковник!</w:t>
        <w:br/>
        <w:t>-- Осындағы докторлардың үлкенін шақырып сөйлес.</w:t>
        <w:br/>
        <w:t>Біріншіден, мына өлімтікті парктің емдеу палатасына шы-</w:t>
        <w:br/>
        <w:t>ғарт! Қалалық ауруханаға бермейсің, түсіндің бе?!</w:t>
        <w:br/>
        <w:t>Екіншіден, жалғыз өзі болатын палата болсын. Сонсын,</w:t>
        <w:br/>
        <w:t>дәрігермен медсестраны оңаша, өздерін жіберме! Қасына</w:t>
        <w:br/>
        <w:t>күзет қой! Түсіндің бе, майор?! Кашаны-тамақты</w:t>
        <w:br/>
        <w:t>беріңкірет. Әлдендір. Жауап алып болғанша тірі болсын!</w:t>
        <w:br/>
        <w:t>Потом черт с ним!</w:t>
        <w:br/>
        <w:t>-- Құп болады! Жолдас полковник!</w:t>
        <w:br/>
        <w:t>-- Доктордан сұра, мұны тілге келтіру үшін неше тәулік</w:t>
        <w:br/>
        <w:t>керек? Меніңше, он тәулік жеткілікті. Қара, мұны,</w:t>
        <w:br/>
        <w:t>әншейінде заң, өмір, саясат жайында бүлбүлдай сайрай-</w:t>
        <w:br/>
        <w:t>тын еді. “Мен Вышенскийді тыңдадым” деп ешкімді</w:t>
        <w:br/>
        <w:t>менсінбейтін, сөз бермейтін. Кара, міне, мұның жатысын,</w:t>
        <w:br/>
        <w:t>тірі өлік! Калай екен, қарсыласу!? Күш кімнің жағында</w:t>
        <w:br/>
        <w:t>болса, әділет соның қолында!</w:t>
        <w:br/>
        <w:t>-- Түсіндім, жолдас полковник!</w:t>
        <w:br/>
        <w:t>-- Соңғы! Бұл өлімтіктің мұнда екенін, ол біздің қолы-</w:t>
        <w:br/>
        <w:t>мызда екенін екеуіңнен басқа ешкім білмесін! Әй, слушай,</w:t>
        <w:br/>
        <w:t>ишак, сен әлі жүрсің бе? А ну-ка кет, болмаса, мұны да</w:t>
        <w:br/>
        <w:t>анау “паркке” бір тәулік қама! Көрсін! Тұтқыш ұстаған қара</w:t>
        <w:br/>
        <w:t>қатын сияқты қазандық басынан күйбеңдеп шықпайтын.</w:t>
        <w:br/>
        <w:t>Кет, көзіңді жой дегенсін, жоймайсың ба!? Әлде осы</w:t>
        <w:br/>
        <w:t>мекеменің бізге қарсы қойған үндемесісің бе?! Тай! Көрген-</w:t>
        <w:br/>
        <w:t>білгенін, естігенің жайлы тіс жарып, бір сыбыс шығарсаң,</w:t>
        <w:br/>
        <w:t>шыңырауға түсесің!</w:t>
        <w:br/>
        <w:t>-- Мына адам әлі есін жиып, өзіне өзі келген жоқ. Тас-</w:t>
        <w:br/>
        <w:t>тап кетуге маған право берілмеген, - дей беріп еді дәрігер.</w:t>
        <w:br/>
        <w:t>- Слушай, ишак, қысқарт әңгімені! Кет! Сенің өзі тілің</w:t>
        <w:br/>
        <w:t>бар екен ғой. Айттым ғой, жағың қарысқыр, қысқарт!</w:t>
        <w:br/>
        <w:t>-- Полковник жолдас, бұл адамның өміріне мен жауап</w:t>
        <w:br/>
        <w:t>беремін. Себебі менің кезекшілігім уақытысында болып тұр</w:t>
        <w:br/>
        <w:t>бұл жағдай. Дәрігерлік жәрдем болмаса, - дей беріп еді.</w:t>
        <w:br/>
        <w:t>46</w:t>
        <w:br/>
        <w:t>қүдайды да тыңдамайды. Тірі құдай Москвада - біреу,</w:t>
        <w:br/>
        <w:t>Қазақстанда &gt; екеу. Қалғаны чепуха! Мына жуан қара сол</w:t>
        <w:br/>
        <w:t>екеудің бірінің сойылын соғатын &gt; бара жатқанның балта-</w:t>
        <w:br/>
        <w:t>сы, келе жатқанның келсабы! Өте кауіпті адам. Каверҙный</w:t>
        <w:br/>
        <w:t>человек. Қазакшалап айтсам - арам, қара ниетті пәле! Заң</w:t>
        <w:br/>
        <w:t>-- әділеттілікті, турашылықты, шындықты жақтайды. Алам</w:t>
        <w:br/>
        <w:t>қүқығын қорғайды дейді. Екі-үш конституциянын түсын-</w:t>
        <w:br/>
        <w:t>да өмір сүріп келеміз. Бәрі өтірік, бәрі жалған. Барлық лаң,</w:t>
        <w:br/>
        <w:t>заңдар бастықтардың билігін қорғау үшін жасалған. Бас-</w:t>
      </w:r>
    </w:p>
    <w:p>
      <w:r>
        <w:t>тықтарға ерекше артықшылық, берілген заңмен. Табиғатта</w:t>
        <w:br/>
        <w:t>жан-жануарға алам қамқорлық жасайды. Ал қарапайым</w:t>
        <w:br/>
        <w:t>халыққа кім қамқорлық жасайды?! Тамағы тоқ, көйлегі көк</w:t>
        <w:br/>
        <w:t>адамдар біз сияқты бірде тойып, бірде таңып жүретін қара-</w:t>
        <w:br/>
        <w:t>пайым адамдарды көзіне де ілмейді. Мені қанша рет мына</w:t>
        <w:br/>
        <w:t>жуан қара сөкті, боқтады. Кімге жүгінесің? Мына сорлы</w:t>
        <w:br/>
        <w:t>өлгелі жатқан адамды сөккені былай тұрсын, тезекше теуіп</w:t>
        <w:br/>
        <w:t>жатыр. Бұл коммунистер ешкімді аямайды. Сол ком-</w:t>
        <w:br/>
        <w:t>мунистердің бірі осылар емес пе? Үй береді, еңбек ақысы</w:t>
        <w:br/>
        <w:t>жоғары болады дегенсін осы мекемеге келіп едім. Келгелі</w:t>
        <w:br/>
        <w:t>көрмеген бәлем жок. Алам екен десем, милиция екен дегенді</w:t>
        <w:br/>
        <w:t>де есітіп жатырмыз. Дәрігер екен десек, жындыхана</w:t>
        <w:br/>
        <w:t>күзетшісі екен ғой дегенді де еститін болдық. Халық Зиялы</w:t>
        <w:br/>
        <w:t>іспен айналысудан қалды. Тапқаны ішуіне жетпейді, кис</w:t>
        <w:br/>
        <w:t>алмайды. Сондықтан партия, үкімет істеп жатыр оны деп</w:t>
        <w:br/>
        <w:t>ойлауға ешкімнің де уақыты жоқ. Күнкөріс үшін күрес.</w:t>
        <w:br/>
        <w:t>Маскүнемдер көбейді. Парақорлар одан да көп. Мына жуан</w:t>
        <w:br/>
        <w:t>қара өз еңбек ақысымен осындай откормға қойған өгіздей</w:t>
        <w:br/>
        <w:t>семіріп жүр дейсің бе? Әй, жоқ, партиялық элита, оның</w:t>
        <w:br/>
        <w:t>мемлекеттік машинасы - осылар жағында бар артықшы-</w:t>
        <w:br/>
        <w:t>лық. Оны халық көріп отыр ғой. Түбінде осы мемлекетті</w:t>
        <w:br/>
        <w:t>құлататындар да осылар болады. Халықты партиядан шы-</w:t>
        <w:br/>
        <w:t>ғаратындар да осы жуан қаралар! Ал бүгінгі партияға осын-</w:t>
        <w:br/>
        <w:t>дай үр да жықтар керек-ақ. Әрине, бүл партияның үйым-</w:t>
        <w:br/>
        <w:t>дастырушылары, кейін партияны осындай әумесерлер</w:t>
        <w:br/>
        <w:t>билейді, баскарады леп ойлаған дейсің бе?! Біздің партия-</w:t>
        <w:br/>
        <w:t>мыз срекше материалдан жасалған. Ол халықтың ақыл-ойы,</w:t>
        <w:br/>
        <w:t>ар-намысы деген жоқ па? Солай болды ма?! Жоқ! Себебі</w:t>
        <w:br/>
        <w:t>елді билейтін бір-ақ партия қалды. Басқаша ойлаушы, көп</w:t>
        <w:br/>
        <w:t>пікірлілік -- бұл бастықсымақтардың қас жауы болды. Алам-</w:t>
        <w:br/>
        <w:t>ға деген күрмет, борш, ар-ождан - бәрі аяққа басылды...</w:t>
        <w:br/>
        <w:t>-- Әй, доктор менің саған кет дегеніме қанша уақыт</w:t>
        <w:br/>
        <w:t>болды?! Неге жойылмайсың, нағыз ишак осы! А ну-ка!...</w:t>
        <w:br/>
        <w:t>-- Бұл жатқанда, мұны орнынан қозғауға болмайды. Қан</w:t>
        <w:br/>
        <w:t>айналысы, жүрек соғуы өзгеріп түр. Кетіп қалуы мүмкін.</w:t>
        <w:br/>
        <w:t>Онда мені соттайсыздар, сотка бересіздер.</w:t>
        <w:br/>
        <w:t>4</w:t>
        <w:br/>
        <w:t>ты. Жуан кара қалтасынан сигаретін алып, тұтата бастады.</w:t>
        <w:br/>
        <w:t>Сол кезде айыпкер екінші папиросты тұтатып, жүн басқан</w:t>
        <w:br/>
        <w:t>аузына салды. Жаңағыдай болмай кабинет іші жердің, ашы</w:t>
        <w:br/>
        <w:t>тердің, оларға косылған темекі түтінінің иісі араласып, қол-</w:t>
        <w:br/>
        <w:t>қаны атып, тұншықтырып барады.</w:t>
        <w:br/>
        <w:t>Сигаретін жартылай тартып күлсалғышқа салып тап-</w:t>
        <w:br/>
        <w:t>тап болды да:</w:t>
        <w:br/>
        <w:t>-- Ал, іске кірісеміз, - деді. Сол кезде қақшиып тұрған-</w:t>
        <w:br/>
        <w:t>ның біреуі, сондағы “пара” берушіге куә жазу машинка-</w:t>
        <w:br/>
        <w:t>сына отырып, қағазын салып, тексеріп болды да: “мен дай-</w:t>
        <w:br/>
        <w:t>ынмын!” дегендей бастығына белгі берді.</w:t>
        <w:br/>
        <w:t>Айыпкерге тура қарап жуан қара тіктеле сөйлеп: - Иә,</w:t>
        <w:br/>
        <w:t>сценарий бойынша сөйлесеміз. Бұл сценарийді жасаған,</w:t>
        <w:br/>
        <w:t>үйреткен тап осы кісінің өзі!</w:t>
        <w:br/>
        <w:t>-- Фамилияңыз кім?</w:t>
        <w:br/>
        <w:t>-- Айтпасаңыз мен айтайын - Далабаев,</w:t>
        <w:br/>
        <w:t>-- Атыңыз қалай?</w:t>
      </w:r>
    </w:p>
    <w:p>
      <w:r>
        <w:t>-- Атыңыз Ізбасқан.</w:t>
        <w:br/>
        <w:t>-- Туған жылыңыз?</w:t>
        <w:br/>
        <w:t>-- 1922 жылы туған.</w:t>
        <w:br/>
        <w:t>-- Туған жеріңіз?</w:t>
        <w:br/>
        <w:t>-- Айырықтау. Сен жазып отырсың ба дегендей писарьға</w:t>
        <w:br/>
        <w:t>қарады да, темекіні қайта тұтатты. Айыпкер де бір “Бело-</w:t>
        <w:br/>
        <w:t>мор каналды” алып тұтатып, сора бастады.</w:t>
        <w:br/>
        <w:t>Жуан қара:</w:t>
        <w:br/>
        <w:t>-- Сіз сұраққа неге жауап бермейсіз? Құлағың ести ме?</w:t>
        <w:br/>
        <w:t>Әлде тіліңді жағынның ішінен біреу суырып алды ма? Ілгері</w:t>
        <w:br/>
        <w:t>кеттік. Менен сен құтыла алмайсың, құтқармаймын! Естисің</w:t>
        <w:br/>
        <w:t>бе, әй жүн басқан маймыл! - деп орнынан түрды.</w:t>
        <w:br/>
        <w:t>Айыпкердің құлағын бүрай бастады. Жуан қараның қолын</w:t>
        <w:br/>
        <w:t>тарамыс-тарамыс оң қолымен кағып жіберді. Жуан қара-</w:t>
        <w:br/>
        <w:t>ның қолы мұндай темірдей катты колдың тепкісін көрме-</w:t>
        <w:br/>
        <w:t>тен ғой, қолын сілкілеп, екінші қолымен сыйпап, уқалап</w:t>
        <w:br/>
        <w:t>біраз тұрды. Көздері құтырған қасқырдың көзіндей</w:t>
        <w:br/>
        <w:t>айыпкерді жеп қояйын деп отыр. Қалтасынан сигарстін</w:t>
        <w:br/>
        <w:t>алып, тұтатты. Орнына отырып, қайта жауап алғысы келіп,</w:t>
        <w:br/>
        <w:t>ыңғайланды.</w:t>
        <w:br/>
        <w:t>-- Тағы да сценарий бойынша сөйлесеміз.</w:t>
        <w:br/>
        <w:t>- Әкеңнің аты кім?</w:t>
        <w:br/>
        <w:t>-- Тірі ме, өлді ме? Өлсе қашан әлді, қайда өлді?</w:t>
        <w:br/>
        <w:t>- Революцияға дейін не істеді?</w:t>
        <w:br/>
        <w:t>-. Биәділ ешқайда кідірместен Айдостың оқитын ауди-</w:t>
        <w:br/>
        <w:t>ториясына келді. Оның келгенін көзі шалып қалған Айдос</w:t>
        <w:br/>
        <w:t>ешкімге сыр білдірместен, Биәлілге ым қағып, “кеттік” де-</w:t>
        <w:br/>
        <w:t>гендей болды.</w:t>
        <w:br/>
        <w:t>Екеуі көшемен жүріп келеді. Қалың көпшіліктің орта-</w:t>
        <w:br/>
        <w:t>сында тұп-тура орталық базарға келді. Алма сатып алып,</w:t>
        <w:br/>
        <w:t>соны жеп отырған болып әңгіместесті.</w:t>
        <w:br/>
        <w:t>-- Биәділ, болған окиғаны мамам айтты.</w:t>
        <w:br/>
        <w:t>-- Мамаң қайдан білген?</w:t>
        <w:br/>
        <w:t>-- Сенін нағашы әжец көшеде кездесіп айтыпты.</w:t>
        <w:br/>
        <w:t>-- Иә.</w:t>
        <w:br/>
        <w:t>-- Ендігі мәселе -&lt; мынау. Сен біздің үйге звондама! Біз</w:t>
        <w:br/>
        <w:t>саған звондамаймыз. Бәрі бақылауда болуы мүмкін және</w:t>
        <w:br/>
        <w:t>біріміздің үйімізге біріміз келмеуіміз керек. Көзге түсіп</w:t>
        <w:br/>
        <w:t>қаламыз.</w:t>
        <w:br/>
        <w:t>-- Айдос-ау, сонда қалай? Мепіц әкем кайда? Оның</w:t>
        <w:br/>
        <w:t>қайда екенін сенің әкең біле ме?</w:t>
      </w:r>
    </w:p>
    <w:p>
      <w:r>
        <w:t>- Нақтылы, бұл сұрағыңның жауабын арғы күні осы</w:t>
        <w:br/>
        <w:t>кезде, институт кітапханасынан аласың. Мен сонда келемін.</w:t>
        <w:br/>
        <w:t>Сен де келесің.</w:t>
        <w:br/>
        <w:t>-- Жарайды. Үйдің телефонын қиып тастаған. Почтаға</w:t>
        <w:br/>
        <w:t>бара-бара...</w:t>
        <w:br/>
        <w:t>- Әкем де, мамам да біледі. Бірак Далабасвтың үйінің</w:t>
        <w:br/>
        <w:t>телефонын іске қос деп айта алмай отыр олар. Біздің үйдің</w:t>
        <w:br/>
        <w:t>әрбір звоногы бақылауда болар.</w:t>
        <w:br/>
        <w:t>- Тағы бір сұрақ Айдос:</w:t>
        <w:br/>
        <w:t>- Сұра.</w:t>
        <w:br/>
        <w:t>- Сұрасам. Сенің әкең жұмыс істейтін мекеменін</w:t>
        <w:br/>
        <w:t>қолында емес қой, менін әкем?</w:t>
        <w:br/>
        <w:t>- Жоқ, Онда менің әкем бірлен араласып кетеді ғой.</w:t>
        <w:br/>
        <w:t>Ол болса, анау үндемсстер дейді ғой әкемдер, сол кгб</w:t>
        <w:br/>
        <w:t>қолында. Айттым ғой, әкем осы бір-екі күннен қалмай</w:t>
        <w:br/>
        <w:t>айтады. Түсіндің бе?</w:t>
        <w:br/>
        <w:t>“ИӘ.</w:t>
        <w:br/>
        <w:t>-- Онда менімен бірге жүрме, кет, болек кет, көріпбе!</w:t>
        <w:br/>
        <w:t>- Жарайды, - деп Биәділ аяғын ұшынан басып, біраз</w:t>
        <w:br/>
        <w:t>жүрді. Енді қайда барарын білмей, кібіртектеді. Сонсын “нар</w:t>
        <w:br/>
        <w:t>тәуекел, паспортный столға барып кетейін” деп сағатына</w:t>
        <w:br/>
        <w:t>қарады. Жұмыс аяқталуға жақын. Тездетіп жүріп, паспорт</w:t>
        <w:br/>
        <w:t>столға келіп, документтерін алды да, документтерді пропис-</w:t>
        <w:br/>
        <w:t>қаға отырғызатын терезеге келді. Әп әдемі қара көз қыз отыр-</w:t>
        <w:br/>
        <w:t>ғанын көрді. Биәділдің іші жылып кетті. Қызға, паспортиска</w:t>
        <w:br/>
        <w:t>қызға жіби, күлімсірей қарап:</w:t>
        <w:br/>
        <w:t>- Рұқсат етсеңіз мына документтерді тіркеп берсеңіз.</w:t>
        <w:br/>
        <w:t>ві</w:t>
        <w:br/>
        <w:t>жағанды ұстайсың ғой. Ол шамасы заңгер емес, таза жан-</w:t>
        <w:br/>
        <w:t>ды ақын! Заңгер болса, сыз жерді баспас еді-ау. Кой, мен-</w:t>
        <w:br/>
        <w:t>де бос тұрмайын, ол сорлыға колдан келгенше жәрдем</w:t>
        <w:br/>
        <w:t>берейік. Коля келді ме екен. кабинетіне барайын деп На-</w:t>
        <w:br/>
        <w:t>сыр қол сағатына қарады. Жұмыс басталуға әлі екі сағат</w:t>
        <w:br/>
        <w:t>бар. Үйден шығып 3вондап алмаған екенмін. Менің оған</w:t>
        <w:br/>
        <w:t>тапсырма бергеніме де он күн болды. Ол тапсырманы қалай</w:t>
        <w:br/>
        <w:t>орындады. білейін, деді де полковник терезенің жақтаула-</w:t>
        <w:br/>
        <w:t>рын жауып, орнына отыра кетті. Сонсын жоқ, эзондамай-</w:t>
        <w:br/>
        <w:t>мын, барайын деп түйді ойын.</w:t>
        <w:br/>
        <w:t>Майор Николай Андреев өз кабинетінде болды. Ол</w:t>
        <w:br/>
        <w:t>орнынан атып тұрып, қолын шекесіне алып бара беріп еді,</w:t>
        <w:br/>
        <w:t>полковник:</w:t>
        <w:br/>
        <w:t>- Жарайды! Еркіндік беремін! - деп Николайдың ал-</w:t>
        <w:br/>
        <w:t>дында тұрған ұзынша тақтай стол жанындағы орындыққа</w:t>
        <w:br/>
        <w:t>отыра кетті. Сонсын:</w:t>
        <w:br/>
        <w:t>Коля, өткендегі тапсырма қалай орындалып жатыр?</w:t>
        <w:br/>
        <w:t>Мен жолдан түнде келдім. Жата алмадым. Әлиша қанша-</w:t>
      </w:r>
    </w:p>
    <w:p>
      <w:r>
        <w:t>ма жақындағысы келсе де, еркектігімді атқара алмадым.</w:t>
        <w:br/>
        <w:t>Есіме сол “жұмбақ адам” түсе берді. Бір стақан қою қара</w:t>
        <w:br/>
        <w:t>шайды өзім дайындап іштім де, жұмысқа келдім. Менің</w:t>
        <w:br/>
        <w:t>келгетіме де қырық минуттай уақыт болды,- деп сағатына</w:t>
        <w:br/>
        <w:t>қарады.</w:t>
        <w:br/>
        <w:t>- Жолдас полковник Әлишаға обал жасаған скенсіз,</w:t>
        <w:br/>
        <w:t>сусынын қандырып кетпейсіз бе? Әйел іренжісе, аяғы үйден</w:t>
        <w:br/>
        <w:t>шай іше алмайтын боласыз ғой. Тіпті ойына “налево” кетіп</w:t>
        <w:br/>
        <w:t>жүр деген пікір қалыптасса, оны жою жеңілге түспейді. Сіз</w:t>
        <w:br/>
        <w:t>қырықтан асып кеттіңіз. Үйге қарайтын жасқа жеттіңіз. Ал</w:t>
        <w:br/>
        <w:t>әйел қырықтан асса, далаға қарайды деген бар ғой. Бауы-</w:t>
        <w:br/>
        <w:t>ры жөргектен тазарды, бала емізетін ақтөс айдын төс</w:t>
        <w:br/>
        <w:t>босады деп қалжындай беріл еді. Ондағы ойы полковникті</w:t>
        <w:br/>
        <w:t>бір желпіндіріп, жастық, мастық шағын еске бір түсіру еді.</w:t>
        <w:br/>
        <w:t>Бірақ:</w:t>
        <w:br/>
        <w:t>- Коля, сен өзің әдбиетші емессің бе? Сайрап кеттің</w:t>
        <w:br/>
        <w:t>ғой. Қазақшаға да судай ағып тұрсың, ә? Мен сені таза</w:t>
        <w:br/>
        <w:t>чекист десем...</w:t>
        <w:br/>
        <w:t>- Полковник жолдас, мен қазақ ауылында өстім ғой</w:t>
        <w:br/>
        <w:t>Айтыңқырайын деп едім..., қазақта “әзілің жарасса, атаң-</w:t>
        <w:br/>
        <w:t>мен ойна” демсй мс?!</w:t>
        <w:br/>
        <w:t>-- Жоқ, қалжынды мына “жұмбақ адамымыз” пробле-</w:t>
        <w:br/>
        <w:t>масы шешілгенсін, жайланып отырып, өзі қайтты болып</w:t>
        <w:br/>
        <w:t>бір айтармыз. Оған қарсы емессің ғой, ә, Коля?</w:t>
        <w:br/>
        <w:t>- Әрине, ол проблеманы шешуіміз керек.</w:t>
        <w:br/>
        <w:t>- Ал, айтшы не болды?</w:t>
        <w:br/>
        <w:t>га -.Айтайын, полковник жолдас.</w:t>
        <w:br/>
        <w:t>69</w:t>
        <w:br/>
        <w:t>-- Басеке, мына арызға Сіздің қолыңыз керек деп жа</w:t>
        <w:br/>
        <w:t>тыр, оператор.</w:t>
        <w:br/>
        <w:t>-- Пропискаға отырдың ба?</w:t>
        <w:br/>
        <w:t>- Иә.</w:t>
        <w:br/>
        <w:t>-- Кәне, көрсетші, документтеріңді?!</w:t>
        <w:br/>
        <w:t>-- Мінекей, - деп бардық документті оның ішінде До-</w:t>
        <w:br/>
        <w:t>мовая книжканы алдына қойды.</w:t>
        <w:br/>
        <w:t>Жарайды. Бәрі дүрыс. Заңды. Тоқта фамилияңыз</w:t>
        <w:br/>
        <w:t>Далабаев. Үй иесі - Далабаев Ізбасқан. Әйелі - Әлима Да-</w:t>
        <w:br/>
        <w:t>лабаева Жаналықызы, ұлы Биәділ, қызы - Бәтима. Сен</w:t>
        <w:br/>
        <w:t>студентсің. Бәтима да студент, Енді кім бар?</w:t>
        <w:br/>
        <w:t>-- Қанәділ Далабаев бар.</w:t>
        <w:br/>
        <w:t>- Ол кайда?</w:t>
        <w:br/>
        <w:t>-- Москвада, оқуда.</w:t>
        <w:br/>
        <w:t>- Қандай оқуда?</w:t>
      </w:r>
    </w:p>
    <w:p>
      <w:r>
        <w:t>-- МГУ-дың заң факультетінде</w:t>
        <w:br/>
        <w:t>-- Нешінші курста?</w:t>
        <w:br/>
        <w:t>-- Үшті бітірді. Қазір төртінші курс.</w:t>
        <w:br/>
        <w:t>-- Оны неге пропискаға отырғызбадың?</w:t>
        <w:br/>
        <w:t>Паспорт стол, ол жігіт Москвада оқу бітіргенше про-</w:t>
        <w:br/>
        <w:t>пискада. Мұнда рұқсат етілмейді, деді.</w:t>
        <w:br/>
        <w:t>- Жарайды. Бәрі түсінікті. Міне, документтерді осы-</w:t>
        <w:br/>
        <w:t>лай саралап, заңдастырып әкелуің керек. Бірнеше күннен</w:t>
        <w:br/>
        <w:t>бері мені іренжітіп, опертор қызбен шатысып, бос жүрдін,</w:t>
        <w:br/>
        <w:t>жігітім. Тоқта, әкең қайда?</w:t>
        <w:br/>
        <w:t>Биәділ, аузын буған өгіздей, үнсіз каллы. Не дерін</w:t>
        <w:br/>
        <w:t>білмеді. Бір келле:</w:t>
        <w:br/>
        <w:t>- Басеке, осы менің әкемнің ұзақ сапарда екенін айт-</w:t>
        <w:br/>
        <w:t>кан өзіңіз емес пе? Сонда сіз нақтылы білетін кісідей, тіпті</w:t>
        <w:br/>
        <w:t>өзіңіз командировкаға жібергендей болып айттыңыз. Жұмыс</w:t>
        <w:br/>
        <w:t>орыны ұзақ командировкаға жібердік, леп отыр.</w:t>
        <w:br/>
        <w:t>Почта бастығы біраз ойланып отырды. Өзіне берілген тап-</w:t>
        <w:br/>
        <w:t>сырманы іштей ойына алды. Әрине, сыртқа шығаруға болмайды.</w:t>
        <w:br/>
        <w:t>-- Жарайды, арызыңды тастап кет. Мына документ-</w:t>
        <w:br/>
        <w:t>теріңді жинап ал. Монтерді үйіннен күт.</w:t>
        <w:br/>
        <w:t>- Мен оқудамын. Монтер кашан...</w:t>
        <w:br/>
        <w:t>-- Жіберемін.</w:t>
        <w:br/>
        <w:t>Биоліл бастык кабинетінен көнілді шыкты. Оператор</w:t>
        <w:br/>
        <w:t>қыз отыратын залдан өте бергенде, “касқыр бет” қыз жа</w:t>
        <w:br/>
        <w:t>ман көзімен атып отырғанын көрлі.</w:t>
        <w:br/>
        <w:t>--Әй бала, арызына бастық, қол қайды ма?</w:t>
        <w:br/>
        <w:t>- Алып калды. Шамасы арызды қол қойып сі</w:t>
        <w:br/>
        <w:t>ау деймін.</w:t>
        <w:br/>
        <w:t>Онда кезекке қоямын. Бір айсыз т</w:t>
        <w:br/>
        <w:t>алмайсыз.</w:t>
        <w:br/>
        <w:t>зге берелі-</w:t>
        <w:br/>
        <w:t>рон номерін</w:t>
        <w:br/>
        <w:t>93</w:t>
        <w:br/>
        <w:t>дәуірімізде де бостандық, тәуелсіздік те елес болып қалды.</w:t>
        <w:br/>
        <w:t>Орталықтың “берген” “тәуелсіздік” детен созін ҡалай</w:t>
        <w:br/>
        <w:t>түсінуге болады, о? Ақыл-иесі бар аламға опы түсіну қиын</w:t>
        <w:br/>
        <w:t>смес. Тәуелсіз тек партия басшылары, лауазым иелері. Ал</w:t>
        <w:br/>
        <w:t>халық - қай заманда ла тәуелді. Халық, бәріпе тәуелді.</w:t>
        <w:br/>
        <w:t>Тәуелсіздік деген ұғымды уралап, бас киімін аспанға лақ-</w:t>
        <w:br/>
        <w:t>тырып жүрген халық жалпы идеологтар ураны астында</w:t>
        <w:br/>
        <w:t>түсінеді. Оларға басқаша ойлауға мүмкіндік бермейді. Басы-</w:t>
        <w:br/>
        <w:t>ойы-майы әркез бос емес. Ұран астынла! Партия қайда</w:t>
      </w:r>
    </w:p>
    <w:p>
      <w:r>
        <w:t>болса, жеңіс сонда! ... дейді.</w:t>
        <w:br/>
        <w:t>Далабаев ешқандай авторитет-абырой алдында бас</w:t>
        <w:br/>
        <w:t>имейтін чдам елі. Ол өзіне тіпті қандай құрмет көрсетіліп</w:t>
        <w:br/>
        <w:t>жатса да, бас имейтін, сабазын еңкеймейтің. Ойында не</w:t>
        <w:br/>
        <w:t>бар, сол аузыпап түйдек-түйдек соз болып шығып жата-</w:t>
        <w:br/>
        <w:t>тын. Ең жаманы оған оз ортасында дос та, қас та жоқ,</w:t>
        <w:br/>
        <w:t>бәріне ашық айта беретіп. Бүл міпез оны талай орға да</w:t>
        <w:br/>
        <w:t>жықты, қақпанға да түсірді, талай рет сүріндірді де, міне</w:t>
        <w:br/>
        <w:t>бүгін яяғына кісен салғызды. Турасын айтсақ, Далабаев</w:t>
        <w:br/>
        <w:t>күшті, аса таза заңгер елі. Юриспруденцияның тарихын,</w:t>
        <w:br/>
        <w:t>теориясын, практикасын бақалшағын шағып отырып, тал-</w:t>
        <w:br/>
        <w:t>дап беретін. Адам қоғамы жаралғаннан бергі заңдылықты</w:t>
        <w:br/>
        <w:t>-- билерді, билік айтқан хандарды, қазіргі біздің қоғамның</w:t>
        <w:br/>
        <w:t>ұрпағы түгелдей дерлік білмейтін. “Жеті жарғыны” жатқа</w:t>
        <w:br/>
        <w:t>айтатын. Одақтың бас прокуроры Вышенскийдің МГУ-де</w:t>
        <w:br/>
        <w:t>окыған лекцияларынан көптеген қызықты да жан</w:t>
        <w:br/>
        <w:t>түршігерлік фактілер келтіріп отыратын. Оның бұл келтіре-</w:t>
        <w:br/>
        <w:t>тіп фактілері кім-кімді де еріксіз тыңдататын.</w:t>
        <w:br/>
        <w:t>Бірде мынадай бір мысал келтірді-ау. Партияның, не</w:t>
        <w:br/>
        <w:t>биліктің төңірегінде жүргетп, он сеніміне толық ие бол-</w:t>
        <w:br/>
        <w:t>ғандар, өзінің жеккөрген адамдарын ллуазымнан айыру</w:t>
        <w:br/>
        <w:t>үшін, тіпті жау етіп көрсстіп, өмір бойы түрмеде отыруға,</w:t>
        <w:br/>
        <w:t>не атуға үкім шығаратын жарлықтың тексін жазып, көп</w:t>
        <w:br/>
        <w:t>қағаз арасында партия, не билік шығарушы асығыс бір</w:t>
        <w:br/>
        <w:t>жаққа жүргелі отырғанда, не үйіне, ханымның тесегіне асы-</w:t>
        <w:br/>
        <w:t>ғыс барарда, осындай бір қапылыс кезде қол қойдырып</w:t>
        <w:br/>
        <w:t>алып, ол жарлықты табанда орындаушының колына ұүста-</w:t>
        <w:br/>
        <w:t>татын. Билік төңірегіндегі сенімге ие болғандардың осын-</w:t>
        <w:br/>
        <w:t>дай да құйтырғы, қанқұйлы қимылдары өтіп кететін дейтін.</w:t>
        <w:br/>
        <w:t>Осындай фактілерді кез-келген ортада, аудиторияда айта</w:t>
        <w:br/>
        <w:t>салатып. Бірде Францияның белгілі жолбике мәмілегері</w:t>
        <w:br/>
        <w:t>болған Талейрап жайлы да керемет факті айтып еді-ау. Ол</w:t>
        <w:br/>
        <w:t>дипломат он бір премһер-министрді сатқан, сөйтіп ауыс-</w:t>
        <w:br/>
        <w:t>тырған. Мақсаты--оның саяси ойыны-хоббиі. Соңында</w:t>
        <w:br/>
        <w:t>премьердің партфелін ұстау. Замандастары айтады скен,</w:t>
        <w:br/>
        <w:t>дейтін Далабаев, Галейран тек анасын сата алмады, ссбебі</w:t>
        <w:br/>
        <w:t>77</w:t>
        <w:br/>
        <w:t>-- Бәтішжан-ау, маған маманың жағдайын айтпадың</w:t>
        <w:br/>
        <w:t>ғой, - деп тұла бойын ұстай алмай, басын төмен салы!</w:t>
        <w:br/>
        <w:t>жіберді.</w:t>
        <w:br/>
        <w:t>-- Мамамның жағдайы жаман емес. Үйқысы тыныш.</w:t>
        <w:br/>
        <w:t>Аздап тамақ ішеді. Дәрігерлердің айтуы бойынша енді бір</w:t>
        <w:br/>
        <w:t>айдай уақыт ұстаймыз. Сол шамада тілі жүмыс істейтт!</w:t>
        <w:br/>
        <w:t>болады. Бізді мазалап түрған бір жай &gt;-- оц жақ, өкпесінде</w:t>
        <w:br/>
        <w:t>бармақтың үлкепкендігіндей бір бертиімек - қарадақ, бар</w:t>
        <w:br/>
        <w:t>Соны анықтап, емдеуіміз керек. Шамасы үй күйбеңімен</w:t>
        <w:br/>
        <w:t>жүріп, жіберіп алған деді. Ешқандай мазаланбаңдар. мама-</w:t>
        <w:br/>
        <w:t>ларыңның денсаулығын қалпына келтіріп, айықтырып</w:t>
        <w:br/>
        <w:t>шығарамыз, деді. Бүл сөздерді есіткен Биәділ біраз еңсесін</w:t>
        <w:br/>
        <w:t>көтеріп, райланып, ыссы шайын ішіп, бойын жинап қал-</w:t>
        <w:br/>
        <w:t>ды.</w:t>
        <w:br/>
        <w:t>--Ал, Биәділ-ау, мен үйдемін. Телефонды жөндеуге,</w:t>
        <w:br/>
        <w:t>демек, шнурларын косуға ешкім келген жоқ.</w:t>
        <w:br/>
        <w:t>-- Ол иттерге бірнеше рет бардым. Кәдімгі бюрократ</w:t>
      </w:r>
    </w:p>
    <w:p>
      <w:r>
        <w:t>тар. Үй кімнің атына берілген, сол кісінін, оның семьясын</w:t>
        <w:br/>
        <w:t>сол пәтерге пропискаға отырған Домовая кпижкасып алып</w:t>
        <w:br/>
        <w:t>кел! Сосын сол кісінің атына телефон берілсіп деген бас</w:t>
        <w:br/>
        <w:t>тықтың визасын әкел. Ұмытып барамын, паспорты керек,</w:t>
        <w:br/>
        <w:t>- деді почтаның операнионный столында отырған беті бел-</w:t>
        <w:br/>
        <w:t>дей бір қара қыз. Ол қызбен біраз тілге келіп қалдым. Ба-</w:t>
        <w:br/>
        <w:t>стығы да бір нақұрыс екен. Біреуі кәдімгі совет мекемесінің</w:t>
        <w:br/>
        <w:t>қызметкерлерінше сөйлеспеді. Сонсын әкемнің жүмыс</w:t>
        <w:br/>
        <w:t>істейтін мекемесіне бардым. Пропуска сұрап есік күзетіп</w:t>
        <w:br/>
        <w:t>тұрғандар ішке жібермейді. Соларға, бөлімге звондатып,</w:t>
        <w:br/>
        <w:t>бөлім бастығы орынбасарына кірдім. Бір өкініштісі -- олар</w:t>
        <w:br/>
        <w:t>да Әкемнің қайда екенін білмейді. Жаңа пәтерге кірген</w:t>
        <w:br/>
        <w:t>күннің ертеңіне “үйге түстікке барамын, Әлимаштын жаңа</w:t>
        <w:br/>
        <w:t>демдеген шайын ішеміп” деп кеткен. Содан кейінгісін</w:t>
        <w:br/>
        <w:t>білмейміз дейді. Орталық комитеттің финотделіне, әкім</w:t>
        <w:br/>
        <w:t>шілік бөліміне звондады, олар Далабаевты командиров-</w:t>
        <w:br/>
        <w:t>каға шақырған жоқпыз дейді. Олар жайбырақат, бірақ іздегі</w:t>
        <w:br/>
        <w:t>тауып алып, хабарлаймыз, үйде болыңдар деп қалды</w:t>
        <w:br/>
        <w:t>әкемнің орынбасары. Сол жерде телефонның үзіліп қал-</w:t>
        <w:br/>
        <w:t>ғанын айтып едім, қазір қостырамын деп алдындағы ка-</w:t>
        <w:br/>
        <w:t>лендарь бетіне жазып қойды. Шыдамым таусылып, поч-</w:t>
        <w:br/>
        <w:t>таға қайта соққанда кездескен, арпалысқан адамдарымды</w:t>
        <w:br/>
        <w:t>жоғарыда айтқаным.</w:t>
        <w:br/>
        <w:t>Менің ойымнан кетпейтіні - бір сылтаумен әкемді үнде-</w:t>
        <w:br/>
        <w:t>местер, не ішкі істер - милиция ұстап алып кетті. Теле-</w:t>
        <w:br/>
        <w:t>фонды солар әдейі қостырмай қойды. Почта бастығына</w:t>
        <w:br/>
        <w:t>тәртіп береді, ол оны тіс жарып ешкімге айтпайды. Сон</w:t>
        <w:br/>
        <w:t>сын бізге бос сандырақтап, уақыт алып сөйлей береді.</w:t>
        <w:br/>
        <w:t>59</w:t>
        <w:br/>
        <w:t>кімнің астып, кімніп мүшесін қызғанып атырмыз. Жұмыс-</w:t>
        <w:br/>
        <w:t>тың аяқталғанына бір сағат болды. Олар әзір шықпайды,</w:t>
        <w:br/>
        <w:t>біз тайып тұрайық” деп операция залындағы қыз-</w:t>
        <w:br/>
        <w:t>желіншектер жинала бастады.</w:t>
        <w:br/>
        <w:t>8</w:t>
        <w:br/>
        <w:t>Бүгін көп іс бітірдім деп ойын түйіндеген Биәділ ауру-</w:t>
        <w:br/>
        <w:t>ханаға мамасына сәлем беріп, қал-жағдайын білуге келді.</w:t>
        <w:br/>
        <w:t>Әншейінде тарамысы шыққан Әлима әбден жүдеп қалған.</w:t>
        <w:br/>
        <w:t>Кеше ғана қара күрен ұзын шаш - жуан санға түсетін жуан</w:t>
        <w:br/>
        <w:t>бүрым аппак қудай болып ағарып кеткен. Екі беті суалған,</w:t>
        <w:br/>
        <w:t>көз жанары көмескіленген. Темір койканың басына арка-</w:t>
        <w:br/>
        <w:t>сын сүйеп отыр. Биәділді ілгі кезде тани да қоймады.</w:t>
        <w:br/>
        <w:t>“Мама!” деген сөзді есіткенде басын көтеріп алып, омыра-</w:t>
        <w:br/>
        <w:t>уын аша Биәділге - ұлына қарай ұмтыла берді. Ана мен</w:t>
        <w:br/>
        <w:t>бала құшақтасып, көздеріне жас алып көрісті. Биәділ ма-</w:t>
        <w:br/>
        <w:t>масының әлі тілі шықпағанын бірден сезді. Сөйтті де-ана</w:t>
        <w:br/>
        <w:t>құшағынан босаған бойда қағазға жазып жағдайын сұра-</w:t>
        <w:br/>
        <w:t>ды. Әлима түсініп оқи да алмады. Бірак біраз отырып,</w:t>
        <w:br/>
        <w:t>ымдап, көз алдындағы ағыл-тегіл жасты аурухана халаты-</w:t>
        <w:br/>
        <w:t>ның жеңімен сүртіп отырып, жағдайының жақсы екенін</w:t>
        <w:br/>
        <w:t>түсіндірген болды. Содан кейін Әлима кағаз бен қаламды</w:t>
        <w:br/>
        <w:t>қолын алып, тізесіне кағазды қойып, бірдемелерді жала</w:t>
        <w:br/>
        <w:t>бастады. Білгісі келгені әкен қайда, маған неге келмейді?</w:t>
        <w:br/>
        <w:t>- деу екен. Биәділ бірден:</w:t>
        <w:br/>
        <w:t>- Әкемді окуға жіберген. Әлі де екі айдан астам жүреді.</w:t>
        <w:br/>
        <w:t>Қам жемеңіз, бәрі дұрыс болады, мама, - деп жұбатты.</w:t>
      </w:r>
    </w:p>
    <w:p>
      <w:r>
        <w:t>Әрине, Биоділге басқаша айтуға болмады. Себебі әкесінің</w:t>
        <w:br/>
        <w:t>нақтылы жағдайын әлі де білмейтін еді. Бірақ Айдос</w:t>
        <w:br/>
        <w:t>әңгімесін айта алмады. Нағашы әжесінің сөзіне де сенуге</w:t>
        <w:br/>
        <w:t>болар. бірақ айтпады. Айдос мамасы Әлишаның келмей</w:t>
        <w:br/>
        <w:t>кеткенін сұрап еді, ауырып қалды, жақында тәуір болған-</w:t>
        <w:br/>
        <w:t>сын келеді, көңіліңізді сұрайды деп Биәділ мамасын сендіріп</w:t>
        <w:br/>
        <w:t>жұбатты. Сөйтін, қараңғы түсе мамасының бетінен сүйіп,</w:t>
        <w:br/>
        <w:t>иіскеп Биәділ үйіне қайтты.</w:t>
        <w:br/>
        <w:t>Ұйқы да, тамақ та, тыпыштыкқ та жайшылықта емес</w:t>
        <w:br/>
        <w:t>пе?! Түнімен донбекшіп жата алмаған Биәділдің ҡастына</w:t>
        <w:br/>
        <w:t>Бәтіш келіп бүгінгі болған жағдайды сұралы. Куанышы</w:t>
        <w:br/>
        <w:t>--прописката отырғаты. Телефонды қосуға бет алғаны.</w:t>
        <w:br/>
        <w:t>Паспорт столдағы Ақбаян атты қыздың жылы қарсы алып,</w:t>
        <w:br/>
        <w:t>үлкен адамгершілік істегені. Бәтіш ол қыз жайлы екжей-</w:t>
        <w:br/>
        <w:t>текжейлі сұрағысы келіп еді, сол қысқа уақыт ішіндегі</w:t>
        <w:br/>
        <w:t>қыздың әдемі мінез құлқын, ақжарқын ажарын, кіші-</w:t>
        <w:br/>
        <w:t>пейілділікпен жасаған қызметің айтудан басқа ештеңе</w:t>
        <w:br/>
        <w:t>5-99 65</w:t>
        <w:br/>
        <w:t>кетті деген осы болар деп қыз біраз көз жасын бұлап, егіліп</w:t>
        <w:br/>
        <w:t>алды.</w:t>
        <w:br/>
        <w:t>-- Бәтіш сенде ақыл коп еді ғой. Өзіңе өзің кел. Есіңді</w:t>
        <w:br/>
        <w:t>жи. Әрине, үндеместің қолына түскен адам оңайлыкпен</w:t>
        <w:br/>
        <w:t>шықпайды. Онын ішінде біздің әкемізді шығару жеңіл емес.</w:t>
        <w:br/>
        <w:t>Ол ашық сөйлейтін адам. Егер осы қамаудан шығып кетсе,</w:t>
        <w:br/>
        <w:t>бәрін масқара етіп әшекерелейді. Сонан қорқады.</w:t>
        <w:br/>
        <w:t>- Биәділ-ау, әкемді үйден ұстап алып кеткен кімдер екен?</w:t>
        <w:br/>
        <w:t>Олар сыртпен байланыс жасамасын деп біздің телефонның</w:t>
        <w:br/>
        <w:t>шнурын үзіп тастаған. Маманы қорқытып, тілін байлаған,</w:t>
        <w:br/>
        <w:t>Бұлар әбден күні бұрын істейтін шараларын белгілеп келген</w:t>
        <w:br/>
        <w:t>жауыздар. Ал бір жұмбағы - біздің үйдің бұл пәтерге көшіп</w:t>
        <w:br/>
        <w:t>келгенін қайдан білген? Демек, әкемнің соңына түскен</w:t>
        <w:br/>
        <w:t>біреулер бар. Олар дегеніне жетті. Айдостың әкесі олардың</w:t>
        <w:br/>
        <w:t>кім екенін білетін шығар. Айдоспен ендігі жолыкканында</w:t>
        <w:br/>
        <w:t>осы күдіктің бетін ашуға әкесі жәрдем берсіп.</w:t>
        <w:br/>
        <w:t>-- Айттым ғой, Бәтіш жаным-ау, сен бәрін білесін.</w:t>
        <w:br/>
        <w:t>ақылыңнан айналайын сенің. Мен институтқа қайта ба-</w:t>
        <w:br/>
        <w:t>райын. Мүмкін Айдосты тауып алармын, кездесермін</w:t>
        <w:br/>
        <w:t>Меніңше, осы әкеммен қатысып, араласып жүрген адам-</w:t>
        <w:br/>
        <w:t>дардың бірі болар. Мен кеттім...</w:t>
        <w:br/>
        <w:t>9</w:t>
        <w:br/>
        <w:t>Насыр Өтеалин жүмысқа күндегісінен де ерте келді. Ат</w:t>
        <w:br/>
        <w:t>шаптырым кабинет су сепкендей тып-тыныш. Орнына</w:t>
        <w:br/>
        <w:t>отырды да, жедел кайта тұрды. Кабинетінің тауға қараған</w:t>
        <w:br/>
        <w:t>үлкен терезесін айқара ашып, кеудесін кеңіте бір дем алды.</w:t>
        <w:br/>
        <w:t>Іленің Алатауына терен де үлкен қара көздерін бөгеп біраз</w:t>
        <w:br/>
        <w:t>түрды. Иә Іленің Алатауы талай ұрпаққа папа да, жаға да</w:t>
        <w:br/>
        <w:t>болды. Талай әділетсіздікті де корді. Бұл адамзат жаралмай</w:t>
        <w:br/>
        <w:t>тұрғанда да бар таулар. Иә, керемет қой. Мұндай сұлу да</w:t>
        <w:br/>
        <w:t>еңселі таудың адамзат әлі де қызығы мен қымызын ішіп</w:t>
        <w:br/>
        <w:t>тауысқан емес. Осы тауды игеріп, әлемдік туристік аймаққа</w:t>
        <w:br/>
        <w:t>айналдырса қандай керемет болар еді. Біздердің жылма-</w:t>
        <w:br/>
        <w:t>жыл ел асып, жер асып барып жүрген Кавказ, Карловые</w:t>
        <w:br/>
        <w:t>Вары, Трускавец, Арарат тауларының қайсысынан кем?!</w:t>
      </w:r>
    </w:p>
    <w:p>
      <w:r>
        <w:t>Туған жер табиғатын игеріп, халық игілігіне айналдыра-</w:t>
        <w:br/>
        <w:t>тын үкімет қайда? Бірін-бірі түтіп жеп, қалай еткендеде</w:t>
        <w:br/>
        <w:t>құрту, күндеу, аяқтан шалу, болмаса, осы таудың талай</w:t>
        <w:br/>
        <w:t>құздарында небір ерлердің алтын сүйектері қурап қалды</w:t>
        <w:br/>
        <w:t>ғой. Мына Боралдай биігіне шығатын жолдағы Қарасуда</w:t>
        <w:br/>
        <w:t>қазақтың ұлы перзенттерін қатарға тұрғызып қойып</w:t>
        <w:br/>
        <w:t>көкжелкесінен атқызған да осы үкімет, осы кгб, немесе</w:t>
        <w:br/>
        <w:t>огпу, гпу дейтін едік қой.</w:t>
        <w:br/>
        <w:t>67</w:t>
        <w:br/>
        <w:t>айта алмады, бірақ үйдің телефон номерін беруге уәде</w:t>
        <w:br/>
        <w:t>бергенін айтты. Бәтіш бәрін тыңдап, біраз көңілденіп қал-</w:t>
        <w:br/>
        <w:t>ды дә:</w:t>
        <w:br/>
        <w:t>- Өзі жас кыз ба? Мүмкін келін етіп алармыз. Не</w:t>
        <w:br/>
        <w:t>Қапәлілге, не өзіне. Тағдыр бізге үнемі көлеңке бетін бе-</w:t>
        <w:br/>
        <w:t>рер лейсің бе? Әке-шешесі біздің трагедиямыздан қүтылу-</w:t>
        <w:br/>
        <w:t>ымызға жәрдем берер, --деп Бәтіш үлкен ақыл тоқтатқан</w:t>
        <w:br/>
        <w:t>аламларша ойын айтты.</w:t>
        <w:br/>
        <w:t>Бәтіштің бұл ойын Биәділ әп-әдемі көрлі, іші жылып</w:t>
        <w:br/>
        <w:t>қоя берді. Біздің семьяның басына түскен қайғы-қасіреттен</w:t>
        <w:br/>
        <w:t>құтқарар адам болса, оның өкшесін жалауға мен әзірмін</w:t>
        <w:br/>
        <w:t>ғой деп күбірлеп қана өзіне-өзі айтты.</w:t>
        <w:br/>
        <w:t>-- Бәтіш жаным, мына таң тезірек атса екен. Айдоспен</w:t>
        <w:br/>
        <w:t>ертең кітапханада кездесемін. Оқу залында. Ол маған са-</w:t>
        <w:br/>
        <w:t>бақ оқып отырған болып, қағазға жазып, әкесі айтқан бар-</w:t>
        <w:br/>
        <w:t>лық акиқатты баяндайды.</w:t>
        <w:br/>
        <w:t>-- Ұйқың келмесе. коке-ау, тұр. Жуын, шайын. Мен</w:t>
        <w:br/>
        <w:t>шай қояйын. Әңгімелесейік.</w:t>
        <w:br/>
        <w:t>-- Табылған ақыл, - деп Биәділ киіне бастады.</w:t>
        <w:br/>
        <w:t>Айдос Биәділден қашықтау отырып, тапымайтын алам-</w:t>
        <w:br/>
        <w:t>дарша сырт айналып, бірақ,есебін тауып, үйден жазып әкел-</w:t>
        <w:br/>
        <w:t>ген қағазын беріп үлгерді. Қағазды алып үлгерген Биәділ</w:t>
        <w:br/>
        <w:t>сытылып, коридорға шығып кетті. Мұнда да ерсілі-қарсы-</w:t>
        <w:br/>
        <w:t>лы өтіп жатқан студенттер ол қағазды оқуға мүмкіндік</w:t>
        <w:br/>
        <w:t>бермеді. Әжетханаға кіріп, есігін іліп алып, кағазды оқып</w:t>
        <w:br/>
        <w:t>шықты. Жүрегі біресе лүпілдеп, біресе мұздай болып, басы</w:t>
        <w:br/>
        <w:t>айналып, әжетхана қабырғасына сүйеніп біраз тұрды. Сон-</w:t>
        <w:br/>
        <w:t>сын есін жинап, қағазды бастан-аяқ қайта оқыды. Әкесінің</w:t>
        <w:br/>
        <w:t>жағдайын білді. КГБ ұстаған. Қазір тергеу жүріп жатыр.</w:t>
        <w:br/>
        <w:t>Іске араласуға зиянымыз тиеді деп Насыр өз бетінше</w:t>
        <w:br/>
        <w:t>тіршілік жасап жатқанын айтыпты. Сонында балалар</w:t>
        <w:br/>
        <w:t>қорықпасын, саспасын, бір сыласы табылар. Сонсыт теле-</w:t>
        <w:br/>
        <w:t>фонының қосылмай тұрғанына жәрдем бере алмайтынын</w:t>
        <w:br/>
        <w:t>жазыпты. Себебі баскан әрбір қадамым бақылауда депті.</w:t>
        <w:br/>
        <w:t>Себебі сенің әкеңмен менің әкем бірге майданға, оқуға</w:t>
        <w:br/>
        <w:t>барғанын, ең жақын жан досы екенімді үйге барып, Ізекенді</w:t>
        <w:br/>
        <w:t>ұстап алған жуан қара бес саусағындай біледі. Менің қасымда</w:t>
        <w:br/>
        <w:t>да қазір бір көлеңке жүр. Хабар өзімнен болады депті.</w:t>
        <w:br/>
        <w:t>Биәділ не істерін, қайда барарын білмей, әжетханадан</w:t>
        <w:br/>
        <w:t>шығып, коридорда біраз жүрді. Үйіне баруға шешті. Үйде</w:t>
        <w:br/>
        <w:t>Бәтіш болып шықты. Қыз ағасын куана қарсы алып еді.</w:t>
        <w:br/>
        <w:t>Бірақ соңғы хабарды естігенсін ұнжырғасы түсіп, сылқ етіп</w:t>
        <w:br/>
        <w:t>диванға отыра кетті. Іштей енді қайттік? Әкем жағдайы</w:t>
      </w:r>
    </w:p>
    <w:p>
      <w:r>
        <w:t>мынау, мама ауруханада, тілі байланып қалған. Басқа ақыл-</w:t>
        <w:br/>
        <w:t>кеңес берер, жанашыр адам жоқ, Құрыды, құрдым түбіне</w:t>
        <w:br/>
        <w:t>66</w:t>
        <w:br/>
        <w:t>Ойы осы жерге келгенде Насыр өзінен өзі шошып кетті.</w:t>
        <w:br/>
        <w:t>Көзінің алды бүлкілдеп, ернін тістеп, жан-жағына қарады.</w:t>
        <w:br/>
        <w:t>Қайта бетіне кан жүгіріп, қасында ешкім жоғына, ешбір</w:t>
        <w:br/>
        <w:t>адамның естмегеніне риза болды. Біріне-бірі иек артқан</w:t>
        <w:br/>
        <w:t>таулар да, жалпақ жазира ұлы далада бүгін меңіреу, мәңгүрт.</w:t>
        <w:br/>
        <w:t>ӘӘкем марқұм кейде өзіне өзі айтып отыратын бүл қазак</w:t>
        <w:br/>
        <w:t>даласының аяғына кісен түскені қашан?! Өзіне түскеп кісен</w:t>
        <w:br/>
        <w:t>дүниеден озып, үстіне кебін кигіздерде шешілгенін айта-</w:t>
        <w:br/>
        <w:t>тын марқұм. Ол сорлы өмір бойы бір катыгез байдың бір</w:t>
        <w:br/>
        <w:t>отар қойын бағып, біздерді асырап, бағып өсірген скен.</w:t>
        <w:br/>
        <w:t>Сондағы алатыны он екі тоқты, байдың көне киімдері,</w:t>
        <w:br/>
        <w:t>өздерінен қалған ас-су екен. Әкем бір күні сонша еңбек</w:t>
        <w:br/>
        <w:t>еткенімде алатыным осы және қалаған семіз тоқтылары да</w:t>
        <w:br/>
        <w:t>емес, өзі аяғымен әрең тік тұратын, көтерем, қотыр тоқты-</w:t>
        <w:br/>
        <w:t>ларды үстап алып, “мынау сенің жылдық еңбегің” депті</w:t>
        <w:br/>
        <w:t>бай баласы. Сонда бұны көріп тұрған бай мыйығынан күліп:</w:t>
        <w:br/>
        <w:t>“Өтеәлі онда былай келісейік: сенің екі аяғыңа кешегі</w:t>
        <w:br/>
        <w:t>сойған кәрі бураның терісінен мен етік тіктіріп беремін.</w:t>
        <w:br/>
        <w:t>Оны аяғына өзім кигізіп, өзім байлаймын. Менің рүқса-</w:t>
        <w:br/>
        <w:t>тымсыз аяғыңнан етікті шешпейсің. Бүл шарттың мерзімі</w:t>
        <w:br/>
        <w:t>бір жыл. Жарайды, оп ай болсын. Сонсын мен өзім көн</w:t>
        <w:br/>
        <w:t>етікті шешіп, сені қойға қоя беремін. Неше қойды ұстап</w:t>
        <w:br/>
        <w:t>көгендей аласың, бәрі сенікі болады. Келістік пе?” - депті.</w:t>
        <w:br/>
        <w:t>Әкем сорлы “жарайды” дей салыпты.</w:t>
        <w:br/>
        <w:t>Көн етікті -- башмақты тіктіріп, байдың өзі әкемнің</w:t>
        <w:br/>
        <w:t>аяғына кигізіп, қайыспен өріп байлап, өзі жіп ұшын түйген.</w:t>
        <w:br/>
        <w:t>Қысы-жазы шешілмеген көн етік “көн қатса, қалпына ба-</w:t>
        <w:br/>
        <w:t>рады” дегендей, аяғын, екі жіліншігін қысып күн өткен</w:t>
        <w:br/>
        <w:t>сайын жүргізбейді. Бірақ уәдені, сертті, шартты бұзған жағы</w:t>
        <w:br/>
        <w:t>қүр алақан қалады. Он ай дегенде, өзі келіп, қынабынан</w:t>
        <w:br/>
        <w:t>пышағын суырып алып, көн етіктің көктеген жібін киып,</w:t>
        <w:br/>
        <w:t>“ал етігінді шеш те, отардан қалаған койыңнан каншасын</w:t>
        <w:br/>
        <w:t>ұстап, көгендейсің - бәрі сенікі!” деп орнынан тұра берген.</w:t>
        <w:br/>
        <w:t>Әкем сол отырған жерінен тұра алмай, ауызы, екі езуі ақ</w:t>
        <w:br/>
        <w:t>көбіктеніп, акшанңдап құлап түскен...</w:t>
        <w:br/>
        <w:t>Біраз уақыттан кейін әкемнің қасына келген ауыл адам-</w:t>
        <w:br/>
        <w:t>дары тізерліктен төмен қарай аяғының басына дейін тек</w:t>
        <w:br/>
        <w:t>қана ку сүйек болып қалғанын көріп шошып кетеді. Біреуі</w:t>
        <w:br/>
        <w:t>аяғының басымен түріп қойып: “Әй, Өтеәлі қойың кетіп</w:t>
        <w:br/>
        <w:t>барады!” деп күліпті. Әкем сорлы сол жатқаннан жатып</w:t>
        <w:br/>
        <w:t>қалып, екі аяғынан айырылды, дәреті астына кетті. Ақыры</w:t>
        <w:br/>
        <w:t>есін жия алмай кәдімгі мәңгүрт болып қалды.</w:t>
        <w:br/>
        <w:t>Иә, ұлы Далаға түскен осы мәңгүрттік кісен оның аза-</w:t>
        <w:br/>
        <w:t>маттарына да түсті. Ау мен қайда кетіп калдым. Ол бір</w:t>
        <w:br/>
        <w:t>таусылмайтын жыр ғой. Оларды Далабаевка айтқызсаң,</w:t>
        <w:br/>
        <w:t>68</w:t>
      </w:r>
    </w:p>
    <w:p>
      <w:r>
        <w:t>Кешегі менімен сөзге келген бастықтың сөз саптауы солай.</w:t>
        <w:br/>
        <w:t>Адамды қамау үшін прокуратуранын санкциясы керек</w:t>
        <w:br/>
        <w:t>дейтін әкем, ал оны кім аркылы сұрап білеміз? Бүл бір ма-</w:t>
        <w:br/>
        <w:t>фия! Партийпая мафия! Қалай еткенде де әкемді жұмыс-</w:t>
        <w:br/>
        <w:t>тан шығарып, козін жою керек болмаса, қалай? Бұл арада</w:t>
        <w:br/>
        <w:t>бір қылмысты іс бар. Сорлы әкем калай қолға түсті, қай-</w:t>
        <w:br/>
        <w:t>ран қаламын...</w:t>
        <w:br/>
        <w:t>-- Биәділ, сен енді есіңді жи! Ер адамсың ғой, ойлан!</w:t>
        <w:br/>
        <w:t>Өзіңе өзің кол. Институтыңа, лекцияға бар. Ештеңе болма-</w:t>
        <w:br/>
        <w:t>ғандай, бұрынғыдай болып жүр. Таба алсаң, кездесе алсаң,</w:t>
        <w:br/>
        <w:t>Айдосқа жолық. Жандосы сылбырлау еді, ол ештеңе біле</w:t>
        <w:br/>
        <w:t>қоймас. Ал Айдос сені іздеп жүрген болар. Әкесі өте ақыл-</w:t>
        <w:br/>
        <w:t>ды да мықты адам ғой. Біздің әкемізбен бірге МГУ-дың</w:t>
        <w:br/>
        <w:t>заң факультетін бігірді. Соғысқа қатысты. Заң ғылымдары-</w:t>
        <w:br/>
        <w:t>нын докторы. Айдостың мамасы Әлиша біздің мамамыз-</w:t>
        <w:br/>
        <w:t>дың жап досы -- подругасы. Демек, олар бір хабарды білер.</w:t>
        <w:br/>
        <w:t>“Үйге келе алмай жүрген шығар...</w:t>
        <w:br/>
        <w:t>- Бәтіш жаным-ау, өте ақылды әңгіме айттың. Менің</w:t>
        <w:br/>
        <w:t>Айдосты көрмегепіме біраз болды. Ал әкесі көзге түспес</w:t>
        <w:br/>
        <w:t>үшін біздің үйге барма деуі әбден мүмкін. Себебі органдар</w:t>
        <w:br/>
        <w:t>үйге кім келді, кім кетті - бәрін бақылап қоюы ықтимал.</w:t>
        <w:br/>
        <w:t>Дұрыс, мен кеттім, - деді де Биәділ киімдерін киіне баста-</w:t>
        <w:br/>
        <w:t>ды. Сонсын Бәтимаға бұрылып, қасына келіп:</w:t>
        <w:br/>
        <w:t>-- Бәтіш, әкемнің үйде қандай документтері бар?</w:t>
        <w:br/>
        <w:t>Партбилеті, паспорты, әскери билеті, наградаларының</w:t>
        <w:br/>
        <w:t>куәліктері -- бәрін маған берші. Мамамның, өзіңнің, менің</w:t>
        <w:br/>
        <w:t>документтерім керек. Канәділді өзі оқу бітіріп келгенсін</w:t>
        <w:br/>
        <w:t>тіркетерміз.</w:t>
        <w:br/>
        <w:t>-- Қазір ме?</w:t>
        <w:br/>
        <w:t>-- Иә, казір. Иә, осы әкем откенле бір Домовая книжка</w:t>
        <w:br/>
        <w:t>әкелген сияқты еді. Соны да ізде. Жалпы пәтердің әкем</w:t>
        <w:br/>
        <w:t>атына жазылған ордерін де қоса ізде.</w:t>
        <w:br/>
        <w:t>-- Биәділ, олардың бәрін кешсе тауып алып, тығып қой-</w:t>
        <w:br/>
        <w:t>ғанмын. Үйге тигендер қайта бір соғып, әкеме қатысты</w:t>
        <w:br/>
        <w:t>барлық документтерді менен тартып алып кетуі...</w:t>
        <w:br/>
        <w:t>-- Ақылыңнан айналайын. Бәрін маған бер. Менің</w:t>
        <w:br/>
        <w:t>портфелімде жүрсін. Ал ол иттер келіп, не есікті бүҙып</w:t>
        <w:br/>
        <w:t>кіріп, әкемнің документтерін талап етсе: “білмеймін, үйде</w:t>
        <w:br/>
        <w:t>жоқ” дегеннен басқа ештене айтпа! Түсіндің бе, ак Бәтішім.</w:t>
        <w:br/>
        <w:t>-- Түсіндім.</w:t>
        <w:br/>
        <w:t>-- Онда тездетіп маған бер.</w:t>
        <w:br/>
        <w:t>-- Қазір.</w:t>
        <w:br/>
        <w:t>Бәтима үйлің орлеріт, барлыҡ; документтерді тығып</w:t>
        <w:br/>
        <w:t>қойған жерінен алып, орауымен Биәділге берді. Сонсын</w:t>
        <w:br/>
        <w:t>ол аяғын ұшымен басып, шығып кетті.</w:t>
        <w:br/>
        <w:t>60</w:t>
        <w:br/>
        <w:t>-- Ол қай жерден еді?</w:t>
        <w:br/>
        <w:t>-- Қай жерде тұрды?</w:t>
      </w:r>
    </w:p>
    <w:p>
      <w:r>
        <w:t>-- Апа-қарындастарын бар ма? Бар болса кайда?</w:t>
        <w:br/>
        <w:t>- Аға-інілерін бар ма? Бар болса қайда?</w:t>
        <w:br/>
        <w:t>е. Олар қай жерле тұралы?</w:t>
        <w:br/>
        <w:t>Шет елдерде кімдерің тұрады?</w:t>
        <w:br/>
        <w:t>-- Жарайды, барлық сұраққа жауап берді деп жаз! Әй</w:t>
        <w:br/>
        <w:t>мәгас, сен ұйықтап отырсың ғой. Давай, жаз, есіңді жи!</w:t>
        <w:br/>
        <w:t>Әй, сен қайда қарап түрсың?- деп айыпкердің көк</w:t>
        <w:br/>
        <w:t>желкесінде шүйліккен кара ала бүркіттей бүргелі тұрған</w:t>
        <w:br/>
        <w:t>офицерге қаһарын төкті. Ол селк ете қалды. Қалыптасқан</w:t>
        <w:br/>
        <w:t>бұрынғы сценарий бойынша бас салып айыпкердің</w:t>
        <w:br/>
        <w:t>желкесінен қыса басталы. Офицердің дәрменді темірдей</w:t>
        <w:br/>
        <w:t>қолы айыпкердің ку сүйек мойнындағы һена тамырларын</w:t>
        <w:br/>
        <w:t>үзіп жіберердей қатты болғаны сонша, айыпкер толықсып</w:t>
        <w:br/>
        <w:t>кете барды. Орындықтан ұшып түсті. Жуан қараның стол</w:t>
        <w:br/>
        <w:t>арасындағы кепердей үлкен аяғының басын иіскей, маң-</w:t>
        <w:br/>
        <w:t>дайын төсей құлады. Жуан қара:</w:t>
        <w:br/>
        <w:t>-- Қара мүны, құлайтын жер таппағандай, менің аяғым-</w:t>
        <w:br/>
        <w:t>ның үстіне құлауын! Тарт әрі! Сен лом жүтқандай неғып</w:t>
        <w:br/>
        <w:t>тұрсың? Обьектің етпетінен менің аяғыма құлағанда! Да-</w:t>
        <w:br/>
        <w:t>вай, тарт! Тұрғыз! Тілге келтір! Қажет болса, анау емдеп</w:t>
        <w:br/>
        <w:t>жүрген дәрігерін шақыр! Оны сен келтіріп қойыппа едің?</w:t>
        <w:br/>
        <w:t>-- Тап солай. Ол төменде, өзінде отыр, бастық жолдас!</w:t>
        <w:br/>
        <w:t>Ашуы, улы, зәрлі демі далаға шықкансын жуан кара</w:t>
        <w:br/>
        <w:t>біраз төмен түсіп, іші босап қалды. Темекісін қайта тұта-</w:t>
        <w:br/>
        <w:t>тып, бір-екі сорды да, айыпкерді арқасы жоқ орындықҡл</w:t>
        <w:br/>
        <w:t>отырғызып, оны тәртіпке келтіріп жатқан офицерге сес</w:t>
        <w:br/>
        <w:t>беріп, өзіне қаратып алды, ым қақты. Бұл иығының үстінен,</w:t>
        <w:br/>
        <w:t>бел омырткасынан екі-үш рет болаттай жұдырықпен қой-</w:t>
        <w:br/>
        <w:t>ып-қойып жібер дегені еді. Офипер жуан қараның сөзін</w:t>
        <w:br/>
        <w:t>екі еткен жок, бұрынғы істеп калған әдіс- айыпкерді екі-</w:t>
        <w:br/>
        <w:t>үш рет нұқып-нұқып жібергенде, ол талып түсті. Есінен</w:t>
        <w:br/>
        <w:t>айырылып барып, қайта құлады.</w:t>
        <w:br/>
        <w:t>Бұл көріністі - спектакелді көрші кабинетте жазу ап-</w:t>
        <w:br/>
        <w:t>параты арқылы тыңдап отырған Насыр Өтеалин орнынан</w:t>
        <w:br/>
        <w:t>қалай түрып, есікке жүгіргенін өзі де білмей қалды. Есік</w:t>
        <w:br/>
        <w:t>тұтқасын ұстай беріп, есін жиғандай болды. “Сорлыны</w:t>
        <w:br/>
        <w:t>өлтіретін болды-ау, обалдағай” деп өз-өзінен күбірлеп,</w:t>
        <w:br/>
        <w:t>кабинстінің ішін кезіп кетті. Иә, өмірлік мүгедек, не ауру,</w:t>
        <w:br/>
        <w:t>75</w:t>
        <w:br/>
        <w:t>сорлаған жері. Ең болмаса, танымайтын біреу жауап алса</w:t>
        <w:br/>
        <w:t>екен-ау, кімді аясын дейтін.</w:t>
        <w:br/>
        <w:t>Мынау ит-жуан қараны ол сорлының өзі жүмыска алды.</w:t>
        <w:br/>
        <w:t>Оқытты. Лауазым берді. Отбасымен мидай араласып тұрды.</w:t>
        <w:br/>
        <w:t>Бір сөзбен айтқанда, Далабаевтың колбаласы болды. Ал</w:t>
        <w:br/>
        <w:t>бүгін қарашы? Айуандық істеп отыр. Адамгершілігі болса,</w:t>
        <w:br/>
        <w:t>бастығына: мені жұмысқа алып, лауазым, звание-чин бер-</w:t>
        <w:br/>
        <w:t>ген өзі еді, ұятты. Осы операцияны басқа біреуге тапсыр-</w:t>
        <w:br/>
        <w:t>саңыз, демей ме? Қандай каверзный ит еді. Асырап өсірген</w:t>
        <w:br/>
        <w:t>адамын ит те қаппайды емес пе? Бұл жабайы аң! “Атаңа не</w:t>
      </w:r>
    </w:p>
    <w:p>
      <w:r>
        <w:t>қылсаң, алдыңа сол келер” демей ме, атам қазақ, Иә, мұны</w:t>
        <w:br/>
        <w:t>өшіктірген, не өзіне ұпай жинау үшін, осыны арпылдатып</w:t>
        <w:br/>
        <w:t>Далабаевтың соңына салған біреу бар шығар. Немесе, бұл</w:t>
        <w:br/>
        <w:t>сорлы тым ашық, аузына келгенін күса салады. Ол заңгер-</w:t>
        <w:br/>
        <w:t>ге тән мінез-қүлық емес! Бір жаткан жыланның осы</w:t>
        <w:br/>
        <w:t>мінезімен құйрығын басып кеткен болар. Осы соңғы ойы-</w:t>
        <w:br/>
        <w:t>ма келген пікір шындыққа көбірек үйлеседі. Не болғанда</w:t>
        <w:br/>
        <w:t>да Далабаевка қазақ даласына түскен шынжырлы кісен си-</w:t>
        <w:br/>
        <w:t>яқты мықты кісен түсті. Әлимасы-анау, өзі ауру еді, міне,</w:t>
        <w:br/>
        <w:t>ауруханада жатыр. Тілі байланып қалған. Енді ол үйде жүмыс</w:t>
        <w:br/>
        <w:t>істейтін адам жоқ. Үлкені оқуда. Иә, оны да оқудан шы-</w:t>
        <w:br/>
        <w:t>ғартып жібереді, сонсын осындай адамның -- қылмыс-кердің</w:t>
        <w:br/>
        <w:t>баласы деп белгілі жұмыстарға да алуға шек қояды. Қалған</w:t>
        <w:br/>
        <w:t>екі баласы - ұлы мен қызы жастау. Отбасы неде болса, нә-</w:t>
        <w:br/>
        <w:t>пақасыз қалды. Оларды кім асырайды, ауыздарына кім нан</w:t>
        <w:br/>
        <w:t>салады?</w:t>
        <w:br/>
        <w:t>П</w:t>
        <w:br/>
        <w:t>Ойыма, ойпырмай, Иван Сергеевич Тургеневтың мына</w:t>
        <w:br/>
        <w:t>бір данышпандық сөзі қалай оралды. Ол өзі қалай сді. Иә,</w:t>
        <w:br/>
        <w:t>“Россия без каждого из нас обойтись может, но никто из</w:t>
        <w:br/>
        <w:t>нас без нее не может обойтись”. Қандай философия! Сол</w:t>
        <w:br/>
        <w:t>айтқан біздің қоғам - социализм Далабаевтарсыз-ақ кең</w:t>
        <w:br/>
        <w:t>тыныстанып өмір сүре берер, ал қазақ даласы өзінің да-</w:t>
        <w:br/>
        <w:t>нышпан да озық ойлы ұл-қыздарынсыз қалай өмір сүреді</w:t>
        <w:br/>
        <w:t>Оларсыз оның аяғына, қолына, беліне түскен темір кісенді</w:t>
        <w:br/>
        <w:t>кім үзе алады? Көсемі жоқ - ел жетім, корғанысыз; батыры</w:t>
        <w:br/>
        <w:t>жоқ - жер де ел де жетім ғой. Сол Далабаев айтып отыра-</w:t>
        <w:br/>
        <w:t>тын Иван Крыловтың мына бір сөзін “У сильного, всегда</w:t>
        <w:br/>
        <w:t>бессильный виноват”- деп. Калай табылып айтылған сөз!</w:t>
        <w:br/>
        <w:t>Кегпегі өзі асырап өсірген күшігі бүгін, міне, Далабаев си-</w:t>
        <w:br/>
        <w:t>яқты ер азаматты, ел азаматын, бостандық, теңдік іздеген</w:t>
        <w:br/>
        <w:t>әділет іздеген азаматты табанға басып, тұншықтырып жа-</w:t>
        <w:br/>
        <w:t>тыр. Коммунизмнің елес болып калғаны сияқты біздің</w:t>
        <w:br/>
        <w:t>76</w:t>
        <w:br/>
        <w:t>-- Кәне, сендей сұлу жігіттің өтінішін қабылдауым ксе-</w:t>
        <w:br/>
        <w:t>рек қой, әкел, - деді қыз жылы шырай көрсетіп.</w:t>
        <w:br/>
        <w:t>Документтерді алып, бәрін тәтпештеп қарап болды да,</w:t>
        <w:br/>
        <w:t>қыз Домовая книжкаға сартылдатып, мөрін басып-басып,</w:t>
        <w:br/>
        <w:t>қолын қойып, терезеден Биәділге барлық документтерін</w:t>
        <w:br/>
        <w:t>ұсынды.</w:t>
        <w:br/>
        <w:t>- Алыңыз, бәрі заңды, пропискаға отырғыздым, - деп</w:t>
        <w:br/>
        <w:t>күлді. Атыңыз да жақсы екен. Биәділ деп қойған екен</w:t>
        <w:br/>
        <w:t>есіміңізді. - дей берін еді, жігіттің іші жылып кетті-ау деймін,</w:t>
        <w:br/>
        <w:t>бірден:</w:t>
        <w:br/>
        <w:t>-- Сіздіп есімініз қалай?</w:t>
        <w:br/>
        <w:t>-&lt; Акбаян Акәділова, аға лейтенантпын.</w:t>
        <w:br/>
        <w:t>-- Кандай әдемі, майда қоңыр ат! Акбаян дссс, Акбаян</w:t>
        <w:br/>
        <w:t>екенсіз! Таныс болайық. Қазір почтаға барып, телефоным-</w:t>
        <w:br/>
        <w:t>ды тіркетемін. Сонсын үйдің телефон номерін айтсам, ала-</w:t>
        <w:br/>
        <w:t>сыз ба?</w:t>
      </w:r>
    </w:p>
    <w:p>
      <w:r>
        <w:t>Әрине, жігіт ұсынысын қабылдамайтын қыз...</w:t>
        <w:br/>
        <w:t>Ақбаян көп рахмет, жұмыс аяқталмай тұрғанда. поч-</w:t>
        <w:br/>
        <w:t>таға жетейін. - деп Биәділ паспорт столдан тез шығып</w:t>
        <w:br/>
        <w:t>кет</w:t>
        <w:br/>
        <w:t>Тез-тез жүріп келеді, жүгіріп келеді. Қуанышы қойны-</w:t>
        <w:br/>
        <w:t>на сыймай келеді. Қыздың бәрі осы Акбаяндай нәзік, сүлу,</w:t>
        <w:br/>
        <w:t>әдемі, бір сөзді, мәлениетті болса, кәнекей. Қызметі қат-</w:t>
        <w:br/>
        <w:t>қылдықты, қаттылықты талап етеді. Сал бір болаттай кай-</w:t>
        <w:br/>
        <w:t>ыспас кабинетте отырып, сонша мәдениеттілікті, кіші-</w:t>
        <w:br/>
        <w:t>пейілділікті қалай бойына сіңіреді скен, ә? Осы ой үстінде</w:t>
        <w:br/>
        <w:t>почтаға қалай келіп қалғанын да білмей калды ол.</w:t>
        <w:br/>
        <w:t>Оператор қара қыздың алдына бар документтерді</w:t>
        <w:br/>
        <w:t>жайып тастап, енді не кінә тағар екен деп мізбакбай Биәділ</w:t>
        <w:br/>
        <w:t>тұрды.</w:t>
        <w:br/>
        <w:t>-- Сен маған неге қайта-қайта келе бересің? Йығыңдағы</w:t>
        <w:br/>
        <w:t>бас па, қауын ба?</w:t>
        <w:br/>
        <w:t>-- Не болып қалды? Айтқанынның бәрін жасап әкелдім</w:t>
        <w:br/>
        <w:t>ғой.</w:t>
        <w:br/>
        <w:t>-- Нағыз миы жоқ, бала екесің!</w:t>
        <w:br/>
        <w:t>-“.Неменеге?</w:t>
        <w:br/>
        <w:t>22 Бастыктың мына арызыңда қолы - рұқсат еткен ви-</w:t>
        <w:br/>
        <w:t>засы жоқ. Мә, уходи!</w:t>
        <w:br/>
        <w:t>-- Ол бастығың өзінде ме?</w:t>
        <w:br/>
        <w:t>-- Білмеймін. Басты қатырма! Кет дегенде... и</w:t>
        <w:br/>
        <w:t>Биәділ ашуға булып, біраз ширап қалды. Документтерін</w:t>
        <w:br/>
        <w:t>жинап алды да, бастықтың кабинетіне рұқсатсыз кірді.</w:t>
        <w:br/>
        <w:t>Кабинет төрінде жерге көзі түспей, шіреніп, шір түкіріп.</w:t>
        <w:br/>
        <w:t>шот желке терең бадырақ көзді бұрыннан таныс бастық</w:t>
        <w:br/>
        <w:t>тілге келместен, қолын созды.</w:t>
        <w:br/>
        <w:t>62</w:t>
        <w:br/>
        <w:t>-- Рахметті іс орындалса, мен айтамын. Сен енді мені</w:t>
        <w:br/>
        <w:t>тыңда, Коля. Ертең,- деп полковник жан-жағына, есікке,</w:t>
        <w:br/>
        <w:t>стол астына, шкафтың әр жеріне көзін қайта-қайта тоқта-</w:t>
        <w:br/>
        <w:t>тып салды. Сонсын: - осы сенің “құлағың” орнында ма?</w:t>
        <w:br/>
        <w:t>-- Тап солай, полковник жолдас.</w:t>
        <w:br/>
        <w:t>- Басқа құлақ косылып тұрған жоқ па? Сен “есіту орга-</w:t>
        <w:br/>
        <w:t>ныңды” соңғы рет қашан тексеріп көрдің?</w:t>
        <w:br/>
        <w:t>-- Өткен түнде. Бүгін түнде тағы бір тексеремін.</w:t>
        <w:br/>
        <w:t>- Дұрыс. Күрттай кате, кате емес-ау, жаңсақтық келсе,</w:t>
        <w:br/>
        <w:t>біттік. Жуан қараның жұмыс орнындағы “көмекшінің”</w:t>
        <w:br/>
        <w:t>құлағы орнында ма?</w:t>
        <w:br/>
        <w:t>-- Орнында! Полковник жолдас!</w:t>
      </w:r>
    </w:p>
    <w:p>
      <w:r>
        <w:t>&lt; Онда мені тыңда: менің алған хабарым бойынша жуан</w:t>
        <w:br/>
        <w:t>қара ертең уағдаласқаннан бір тәулік кеш, түнгі 24 сағатта</w:t>
        <w:br/>
        <w:t>іске кіріседі. Операциясын бастайды. Сен өзіңе - 22 отыз-</w:t>
        <w:br/>
        <w:t>да келіп отыруың керек. Есікті менің қандай белгі беріп</w:t>
        <w:br/>
        <w:t>қағатынымды білесің. Кілт өзіңде болсын. Мен өзімде бо-</w:t>
        <w:br/>
        <w:t>ламын. “Жұмбақ” адамды алып келіп, сөйлеседі. Біздің</w:t>
        <w:br/>
        <w:t>міндет - бәрін жазып алу. Таспаң жетпей қалып, не</w:t>
        <w:br/>
        <w:t>“құлағын” бітеліп калып жүрмесін. Ескертемін. Бүгін-ертең</w:t>
        <w:br/>
        <w:t>-- бәрін өзің, тек қана өзің тексересің. Сен жоғары класты</w:t>
        <w:br/>
        <w:t>байланысшы екеніңді ұмытпа. Ошибка исключается!</w:t>
        <w:br/>
        <w:t>Түсіндің бс?</w:t>
        <w:br/>
        <w:t>-- Түсіндім, жолдас полковник! Жұмыс болады!</w:t>
        <w:br/>
        <w:t>Жарайды, кеттім өзіме! - деп полковник орнынан</w:t>
        <w:br/>
        <w:t>тұра берді. Ал Коля бастығына, оның ақыл-кеңесіне, ағалық</w:t>
        <w:br/>
        <w:t>қамқорлығына іштей дән риза болып, оны көзімен ұзатып</w:t>
        <w:br/>
        <w:t>салды.</w:t>
        <w:br/>
        <w:t>10</w:t>
        <w:br/>
        <w:t>Қарабек Темірбеков екі көмекшісін ерітіп, түнгі дәл</w:t>
        <w:br/>
        <w:t>жиырма тарт сағатта оздері таңдап алған ішкі істер</w:t>
        <w:br/>
        <w:t>министрлігінің орталық аппараты орналасқан кеңсесіне</w:t>
        <w:br/>
        <w:t>жетті. Келе кабинет терезесін айқара ашып, желдетіп алды.</w:t>
        <w:br/>
        <w:t>Әдетте Алматы қаласын Ілес Алатауы жартылай қоршап</w:t>
        <w:br/>
        <w:t>тұрғандықтан болар, оның түні салқын-самал болады.</w:t>
        <w:br/>
        <w:t>Қазіргі сүмбіле айында емес, мамыр, маусым, шілде, та-</w:t>
        <w:br/>
        <w:t>мыз айларында да кешке қарай пиджак кимесең, бойың</w:t>
        <w:br/>
        <w:t>мұздап қалады. Бірақ бұл қаланың тау бетінен соққан са-</w:t>
        <w:br/>
        <w:t>мал жел әркез жанға шипа, бір түрлі кеудеңді тоса бергің</w:t>
        <w:br/>
        <w:t>келеді, таза да гаусар тұнық ауасын, бетіңнен өбіп тұрған</w:t>
        <w:br/>
        <w:t>майда жібек самалын жұта бергің келеді. Терезе алдына</w:t>
        <w:br/>
        <w:t>барған Қарабек қалтасынан сигаретін алды да, тұтатып</w:t>
        <w:br/>
        <w:t>жіберіп, керіле екі-үш рет сорды. Манағы кабинтке кел-</w:t>
        <w:br/>
        <w:t>72</w:t>
        <w:br/>
        <w:t>Дәрігерге рахметін тілмен, сөзбен емес, өкпесін тыңдап</w:t>
        <w:br/>
        <w:t>отырғанда, тізесіне алақанымен сыйпап білдірген. Осы екі-</w:t>
        <w:br/>
        <w:t>үш күннен бері разводяшций жер бетіне түнгі, таңғы екі-</w:t>
        <w:br/>
        <w:t>үштерде алып шығып, отыз-қырық минуттай серуендетіп</w:t>
        <w:br/>
        <w:t>қайтып жүрген көрінеді.</w:t>
        <w:br/>
        <w:t>- Мұны кім айтты?</w:t>
        <w:br/>
        <w:t>-- Өзіміздің кезекші.</w:t>
        <w:br/>
        <w:t>- Жарайды.</w:t>
        <w:br/>
        <w:t>- Тағы бір информашия. Түнгі күзет кезінде қасыма</w:t>
        <w:br/>
        <w:t>осы калай деген екі-үш офицерлерді алып, парк манын</w:t>
        <w:br/>
        <w:t>араладым. Соңда анық өзін отыз минуттай көрдім. Біз орын-</w:t>
        <w:br/>
        <w:t>дыққа қатарласып отырып, тсмекі тұтата бастап сдік, колын</w:t>
        <w:br/>
        <w:t>артына кісендеген жаңағы “жұмбақ адам” қасымызға жетіп</w:t>
        <w:br/>
        <w:t>келді. Разволяший әрі-бері жұлқылап, бізден аулақтатқы-</w:t>
        <w:br/>
        <w:t>сы келіп еді, ол қайсар мінез танытып, иығымен бір сүзіп,</w:t>
        <w:br/>
        <w:t>аузын тосып, темекі бер дегендей қалып танытты.</w:t>
        <w:br/>
        <w:t>- Міне, қызық! Содан...</w:t>
        <w:br/>
        <w:t>- Қалтасынан Алматының бір көк “Беломорын” алды</w:t>
        <w:br/>
        <w:t>да, қасымдағы жас офицер рұқсат па дегендей маған қарады.</w:t>
      </w:r>
    </w:p>
    <w:p>
      <w:r>
        <w:t>Сөтті де ол папиросты тұтатып, оның ауҙына апарды. Бірақ</w:t>
        <w:br/>
        <w:t>қоға болып өскен үзын ақ қылшық арасынан аузын әрең</w:t>
        <w:br/>
        <w:t>тауып, палиросты салды. Ышқына бір тартып біздерге козін,</w:t>
        <w:br/>
        <w:t>баяғы әдетінше, калап каралы. Онда да, бізде де тіл жоқ. Екі-</w:t>
        <w:br/>
        <w:t>үш сорғанда папиросты жеп қойды. Сағалдырығын тілімен</w:t>
        <w:br/>
        <w:t>шығарып тастап, екіншісін сұрады иек қағып. Офицер маған</w:t>
        <w:br/>
        <w:t>бір, разводяшийге бір карап, қалтасына қолын сала берді.</w:t>
        <w:br/>
        <w:t>-- Сендер штат формасында ма едіңдер?</w:t>
        <w:br/>
        <w:t>- Жоқ, полковник жолдас, құдай ондағанда бұл күні</w:t>
        <w:br/>
        <w:t>азаматтық жай форма киіммен келген едік.</w:t>
        <w:br/>
        <w:t>- Разводяший сендерді таныды ма?</w:t>
        <w:br/>
        <w:t>- Ол жағын білмеймін. Асылында танымаған болар.</w:t>
        <w:br/>
        <w:t>Тілге келген жоқ. Біз де бір ауыз сөз айтқан жоқпыз.</w:t>
        <w:br/>
        <w:t>Екінші паниросты тәрі-бес рег сорып, кең бір дем алды.</w:t>
        <w:br/>
        <w:t>Сол кезде разволяший таяқшасын көтеріл, аллыпа салып, алып</w:t>
        <w:br/>
        <w:t>кетті. Жалган дүние-ай, кешегі зац шығаратын бас органның,</w:t>
        <w:br/>
        <w:t>бас заңгері, заң ғылымдарының докторы -- бүгін міне, ефрей-</w:t>
        <w:br/>
        <w:t>тордың айдауында қол-яяғы кісендеулі кетіп бара жатты.</w:t>
        <w:br/>
        <w:t>- “Күш әкесін танымайды” деген кағиданы да ішыға-</w:t>
        <w:br/>
        <w:t>рып жүрген осы біздің немесе жуан қара кызмет істейтін</w:t>
        <w:br/>
        <w:t>орган болар. Байқадың ба? Қозғалысы қалай?</w:t>
        <w:br/>
        <w:t>- Меніңше, біраз түзелген. Ширап қалыпты. Біздің кім</w:t>
        <w:br/>
        <w:t>екенімізді анық танығанына көзім жетті.</w:t>
        <w:br/>
        <w:t>- Жарайды! Жігітсің! Нағыз чекистсің, Коля. Осіремін!</w:t>
        <w:br/>
        <w:t>- Жылы сөзіңіздің өзі, өсіргеніңіз, жолдас полковник!</w:t>
        <w:br/>
        <w:t>Көш рахмет!</w:t>
        <w:br/>
        <w:t>71</w:t>
        <w:br/>
        <w:t>Тәте, кезекіз жіберіңіз. Сүй деген жеріннен сүйейіп,</w:t>
        <w:br/>
        <w:t>- деп Биәділ сылқ ете түсті.</w:t>
        <w:br/>
        <w:t>-- Ә, көрдің бе, бала, өкшемді ғана емес, еркектердің</w:t>
        <w:br/>
        <w:t>бірі жақсы көретін, бірі лас дейін жерін сүйгіземін дедім</w:t>
        <w:br/>
        <w:t>ғой, саған. Әлде де төмен түс. Әлде де еңкей. Бастық ары-</w:t>
        <w:br/>
        <w:t>зыңа қол қояды, Оның шаруасы сонымен бітті. Қалған іс</w:t>
        <w:br/>
        <w:t>менің қолымда. Жалатамын дейтінім осында. Монтерлер</w:t>
        <w:br/>
        <w:t>мен айтсам, казір барып, телефоныңды қосып, номер береді.</w:t>
        <w:br/>
        <w:t>Бір ай күг десем, бір ай күтесің. Бара бер.</w:t>
        <w:br/>
        <w:t>Биәділ жағасын ұстады. Мынадан ірілеу жұмыс болса,</w:t>
        <w:br/>
        <w:t>мына қыз қирады ғой. Қыз басымен істеп, айтып отырға-</w:t>
        <w:br/>
        <w:t>ны мынау. Өзі әйел ме, қыз ба? Қой әйел шығар! Нағыз</w:t>
        <w:br/>
        <w:t>жезөкше болар.</w:t>
        <w:br/>
        <w:t>Биәділ почта үйінің есігін жауып шыққан бойда, бастық,</w:t>
        <w:br/>
        <w:t>оператор Орынгүлді өзіне шақырды. Бастық кәдімгідей жылы</w:t>
        <w:br/>
        <w:t>шырай көрсетіп, қоспақ атандай жуан бөксе, қара қызды</w:t>
        <w:br/>
        <w:t>тізесіне отырғызып алып, қарала бетінен сорпылдатып сүйе</w:t>
        <w:br/>
        <w:t>бастады. Операциялық залда отырған қыз-келіншектер бұл</w:t>
        <w:br/>
        <w:t>көріністің тек бүгін емес. бірнеше айдан бері жалғасып келе</w:t>
        <w:br/>
        <w:t>жатқанын көріп, біліп отырған. Оған таңырқамайды. Тек</w:t>
      </w:r>
    </w:p>
    <w:p>
      <w:r>
        <w:t>мыйықтарын тартып біріне-бірі карап, сыбырлап: “секс бас-</w:t>
        <w:br/>
        <w:t>талды” дейтін. “Жүргісі келсе, бос адаммен - еркекпен.</w:t>
        <w:br/>
        <w:t>емін-еркін жүрмей ме, бұл қасқыр бет” десе; екінші бірі:</w:t>
        <w:br/>
        <w:t>“мұндай қотыр қараға кім әуес болады дейсің”, дейді. “Ал</w:t>
        <w:br/>
        <w:t>жаңағы жуас жігітті жүндей түтті. Бірақ ол жігіттің де тілін</w:t>
        <w:br/>
        <w:t>шығарды, нағыз айбұқа адам, қаншық қой. Бұл кімді</w:t>
        <w:br/>
        <w:t>көктетеді? Қай еркекті бақытты қылады? Мінез анау, кескіні</w:t>
        <w:br/>
        <w:t>мынау, есі бар еркек жиіркенеді ғой”. “Дұрыс айтасың, Айгүл-</w:t>
        <w:br/>
        <w:t>ау. еркектің мүшесі бұл пәлені көргенде тұрмайды” деп сы-</w:t>
        <w:br/>
        <w:t>лқылдап күлді шет жақта отырған жастықты артқа тастап,</w:t>
        <w:br/>
        <w:t>қарттықтың әлі көжесін ішпеген жас қызға бергісіз. кыпша</w:t>
        <w:br/>
        <w:t>белді, қызыл күрең, бидай өңді сарытұра әйел. “Иә тесік тас</w:t>
        <w:br/>
        <w:t>жерде қалмайды” демей ме, осы. “Бастықтын бұл тарғақ бет</w:t>
        <w:br/>
        <w:t>қара қотырды көрмесе, көңіл-күйі болмайды”. “Сен жай</w:t>
        <w:br/>
        <w:t>сөйле, есітіп калар. Тіпті осы біздіц ішімізде де бастықтың</w:t>
        <w:br/>
        <w:t>тыңшысы болып жүрмесін”, “Бастық бұл карасұрдың жуап</w:t>
        <w:br/>
        <w:t>бөксесіне қызығатын шығар. Бірақ, өзі бастық алдына барғ-</w:t>
        <w:br/>
        <w:t>анда майысып қалады”. Осы жаңағы жігітті сарсан кесекке</w:t>
        <w:br/>
        <w:t>салуына қарағанда, осы тарғақ бет жуан бөксе мен бастық-</w:t>
        <w:br/>
        <w:t>тың оған деген бір өшпенділігі, не бірдеңс дәметіп отырға-</w:t>
        <w:br/>
        <w:t>ны болар. Бұлар кезексіз телефон қондырып, берген адам-</w:t>
        <w:br/>
        <w:t>дардан, алақанын жалап жүрген пәлелер емес пе? Ана на-</w:t>
        <w:br/>
        <w:t>рқоспақ бастықтың күлкісі түзелген. Бастық виза береді,</w:t>
        <w:br/>
        <w:t>монтерлерді абоненттерге жұмсайтын осы қыз. Екеуінің ымы-</w:t>
        <w:br/>
        <w:t>жымы бір болар”. “Әй кыздар-ау, үйлерімізге қайтайық,</w:t>
        <w:br/>
        <w:t>64</w:t>
        <w:br/>
        <w:t>анасы тым кәрі болды. Сол сатқындықпен кәсіп еткен</w:t>
        <w:br/>
        <w:t>мәмлегер де кейін өкінішпен дүпиелеп өткен екен. Аламға</w:t>
        <w:br/>
        <w:t>істеген жамандығың ерте ме, кешпе алдыңнан шығады.</w:t>
        <w:br/>
        <w:t>Жақсылығың да алдыңнан шығады деп отыратын. Нико-</w:t>
        <w:br/>
        <w:t>лай патшаны алақанында ортекедей ойнатып, Александра</w:t>
        <w:br/>
        <w:t>Федоровна ханымды төсек етіп алған Распутин де бұл жал-</w:t>
        <w:br/>
        <w:t>ған дүниеден өкінішпен өткен. Бас патшаның орнын алуға</w:t>
        <w:br/>
        <w:t>бар айла-шарғысын салып Сталинге у беріп өлтірген Бе-</w:t>
        <w:br/>
        <w:t>рия да өкінішпен өткен-ді. Бүкіл халықтың мүддесін са-</w:t>
        <w:br/>
        <w:t>тып, өзін пірқауын тұтқан Гитлердің не болғанын білесіндер</w:t>
        <w:br/>
        <w:t>ме деп миығын тартып қоятын.</w:t>
        <w:br/>
        <w:t>Иә, бізде заң ғылымдарының докторымыз. Сатып ал-</w:t>
        <w:br/>
        <w:t>ған жоқпыз. Көз майын тауысып, оқып, тоқып алдық, Бірақ</w:t>
        <w:br/>
        <w:t>Далабаевтай заң тарихы ауқымын -- өмір тынысын жете</w:t>
        <w:br/>
        <w:t>білмей-ақ келеміз. Сонша білгендіктен бе, ол сорлы айт-</w:t>
        <w:br/>
        <w:t>қанынан кайтпайтып, тіпті касарма, кейде кінәмшіл, шам-</w:t>
        <w:br/>
        <w:t>шыл, кейде ызақор бетің бар, жүзін бар демей айта сала-</w:t>
        <w:br/>
        <w:t>тын. Әңгіме кейде билік басындағы үлкен кісілер жайлы</w:t>
        <w:br/>
        <w:t>ойысса, “ол анау”, “ол мынау” дсп кез келген жерде айта</w:t>
        <w:br/>
        <w:t>салатын. Ашық ауыздық тек қана жауын көбейтеді ғой.</w:t>
        <w:br/>
        <w:t>“Менің тілім -- менің жауым” деп Лермонтов босқа айтпа-</w:t>
        <w:br/>
        <w:t>ған болар. Иә, Далабаевтың ойлау логикасы заңгер ретінде</w:t>
        <w:br/>
        <w:t>өте анық, ашық, сөздерді топтап тастайды, кез келген</w:t>
        <w:br/>
        <w:t>біліктімін дейтін билік иелерін қойша қайырады, бөгейді,</w:t>
        <w:br/>
        <w:t>тіпті айтып келе жатқан ойын-пікірін айтқызбай, байлап</w:t>
        <w:br/>
        <w:t>тастайды. Біз тыңдап отырып, қатты қысылатын едік. Кәрі</w:t>
        <w:br/>
        <w:t>шөңгедей қатты мінезді бүл адамды ию өте қиып еді. Осы</w:t>
        <w:br/>
        <w:t>мінезімен достарыпап айырылып, қастарын кобейтіп ала</w:t>
        <w:br/>
        <w:t>ды. Әсіресе заң шығаратын орталық, аппаратқа жұмысқа</w:t>
        <w:br/>
        <w:t>ауысқалы бұл мінез тым айқын көрінді. Ол осы лауазымда</w:t>
        <w:br/>
        <w:t>отырып, конституцияны партияға бағынбайтын халықтық</w:t>
      </w:r>
    </w:p>
    <w:p>
      <w:r>
        <w:t>заң жинағы етіп қайта қабылдау керек дегенді де шығарды.</w:t>
        <w:br/>
        <w:t>Партияның оншақты басшысынан - көсемінен заңның</w:t>
        <w:br/>
        <w:t>халыққа қызмет ететін бір қызметкері жақсы, керек. Себебі,</w:t>
        <w:br/>
        <w:t>дейтін ол, заңдылық, заң бар жерде - әділет бар. Әділет</w:t>
        <w:br/>
        <w:t>бар жерде - теңдік бар. Қазіргі колданып жүрген заңдары-</w:t>
        <w:br/>
        <w:t>мыз аг төбеліндей билік иелеріне қызмет етеді. Бұл заң</w:t>
        <w:br/>
        <w:t>халықты бұғауда ұстау үшін жасалған. Қалай қорықпайты-</w:t>
        <w:br/>
        <w:t>нын білмеймін, партия бар жерде әділет жоқ, сондықтан</w:t>
        <w:br/>
        <w:t>бұл налстройканы түбірімен өзгерту керек. Қарандаршы,</w:t>
        <w:br/>
        <w:t>дейтін Далабаев, Россияны бірнеше ғасыр бойы сонау 1614</w:t>
        <w:br/>
        <w:t>жылдан бастап кешегі октябрь революциясына дейін, мо-</w:t>
        <w:br/>
        <w:t>нархияны -- Романовтар басқарды. Олар басқаша ойлау-</w:t>
        <w:br/>
        <w:t>шыларды құртты-асты, атты, жер аударды. Ал біздің соци-</w:t>
        <w:br/>
        <w:t>лизмде де солай болып келеді. Қара мысықтың сары мы-</w:t>
        <w:br/>
        <w:t>78</w:t>
        <w:br/>
        <w:t>-- Ресми атақты, шен-шекпенді кой. Уақыт алма, бол,</w:t>
        <w:br/>
        <w:t>айт, сені тыңдайын деп келдім, Коля жаным.</w:t>
        <w:br/>
        <w:t>-- Сізден тапсырма алғансын-ақ іске кірістім. Бізге</w:t>
        <w:br/>
        <w:t>қызмет етіп жүрген дәрігерлік бөлімнің бас дәрігерін ша-</w:t>
        <w:br/>
        <w:t>қырып, істі екжей-текжейлі айтып бердім. Ол бірден фа-</w:t>
        <w:br/>
        <w:t>милиясын сұрады. Мен оған фамилиясының керегі жоқ,</w:t>
        <w:br/>
        <w:t>камерасын біл. Сонда ол жалғыз жатқан. Саған берілетін</w:t>
        <w:br/>
        <w:t>мерзім он тәулік! Осы уақыт ішінде ол адамды қайта</w:t>
        <w:br/>
        <w:t>тірілтуің керек. Оның қазір бір аяғы көрде, бір аяғы жер-</w:t>
        <w:br/>
        <w:t>де дедім. Дәрігерлік барлық жәрдемді бересің, асқа тәбеті</w:t>
        <w:br/>
        <w:t>болса, екі-үш порциядан бергізесін. Сол камераның жа-</w:t>
        <w:br/>
        <w:t>нында жаңбырлатқыш монша бар. Суы салқын болма-</w:t>
        <w:br/>
        <w:t>сын. Екі-үш күнде бір рет жуындырасың. Осындай</w:t>
        <w:br/>
        <w:t>предписаниені емдеуші дәрігерге бересің де жеке өзіп</w:t>
        <w:br/>
        <w:t>тікелей бақылауға аласың. Ретін тауып, маған ол адамды</w:t>
        <w:br/>
        <w:t>емдеу барысын құпия айтып отырасың. Бүл тапсырманы</w:t>
        <w:br/>
        <w:t>екеумізден басқа ешкім білуге тиіс емес дедім. Сонсышт</w:t>
        <w:br/>
        <w:t>емдеуші дәрігердің біреуі болсын, Оны маған бір рет</w:t>
        <w:br/>
        <w:t>кездестір, қандай адам екенін, кім екенін білейін дедім.</w:t>
        <w:br/>
        <w:t>Сол келісіммен дәрігер күн сайын хабарлап тұрады. Бірде</w:t>
        <w:br/>
        <w:t>азып-тозып кеткен, аурума деп ойлап едім, сөз саптауы,</w:t>
        <w:br/>
        <w:t>адамға тіп-тіке қарауы - бәрі өткір, шамасы аса білікті</w:t>
        <w:br/>
        <w:t>адам. Заңдарды бұрқыратып айтып отыр деп келді дәрігер.</w:t>
        <w:br/>
        <w:t>Екі күннен кейін емдеуші дәрігерді шақырттым. Қүдай</w:t>
        <w:br/>
        <w:t>ондап дүрыс жігіт болды. Жасы қырықты артка тастаған.</w:t>
        <w:br/>
        <w:t>Денесі токтаскан адам болды. Сонсын, сен сақ бол, сені</w:t>
        <w:br/>
        <w:t>бақылап жүретіндер болады. Мыпа конвертті қазір обхол-</w:t>
        <w:br/>
        <w:t>қа барарда менен аласың. Туфли ішкі табаныңа ма,</w:t>
        <w:br/>
        <w:t>бұтыңның арасына ма салып, оны сол емдеп жатқан ада-</w:t>
        <w:br/>
        <w:t>мыңа, тірі адамға білдірмей, көрсетпей бересін. Ұсталсаң</w:t>
        <w:br/>
        <w:t>өзің де, мен де құрыймыз дедім. Миығынан күліп,</w:t>
        <w:br/>
        <w:t>дәрігерлер қалжыңбас болады ғой бір әйел үшінші рет күйе-</w:t>
        <w:br/>
        <w:t>уге шығып, төсекке жаңа күйеуімен бірінші жатқан түні,</w:t>
        <w:br/>
        <w:t>жаңа күйеуінің келіншегінің бір жерін ауыртып аламын ба</w:t>
        <w:br/>
        <w:t>деп корғалақтап, іске-шариғатка батыл кірісе алмай жатка-</w:t>
        <w:br/>
        <w:t>нын білген келіншек: “Ваня, саспа, менің күйеуге бірінші</w:t>
        <w:br/>
        <w:t>рет шығуым емес, шыдамым таусылып жатыр, тездет” депті</w:t>
        <w:br/>
        <w:t>деп койды. Одан әрі, Сізді түсіндім, майор жолдас, мұндай</w:t>
        <w:br/>
        <w:t>тапсырмаларды бүрын да аткарып жүргенмін деді.</w:t>
        <w:br/>
        <w:t>Полковникке Коляның сөзінің ұнағандығы сопша,</w:t>
        <w:br/>
        <w:t>бетіне кан жүгіріп, райланып коя берлі. Іштей майор қимы-</w:t>
      </w:r>
    </w:p>
    <w:p>
      <w:r>
        <w:t>лына риз болып қалды. Сонсын:</w:t>
        <w:br/>
        <w:t>- Иә, жарайды, әрі қарай айта бер.</w:t>
        <w:br/>
        <w:t>-- Айта берсем, арада бір апта өтті. “Жұмбақ адам” құлан</w:t>
        <w:br/>
        <w:t>құрықтағандай дәрежеге жеткен. Менің хатымды алған.</w:t>
        <w:br/>
        <w:t>70</w:t>
        <w:br/>
        <w:t>гендей емес, жараған жас бурадай, екі көзі қызарып, қан-</w:t>
        <w:br/>
        <w:t>талап, маңдайы тершіп, екі езуі ақкәбіктеніп кетті. Темекісін</w:t>
        <w:br/>
        <w:t>тағы бір тереңденіп сорды да, орындыққа отырып, өзіне</w:t>
        <w:br/>
        <w:t>тік телміріп тұрған сксуге салқындап қарады. Сонсын қолын</w:t>
        <w:br/>
        <w:t>көтеріп, өзіне қарай бұлғады. Бұл жауапкерді әкел деген</w:t>
        <w:br/>
        <w:t>сесі болатын. Екеуі тура есікке атылды. Жаңағыдай бол-</w:t>
        <w:br/>
        <w:t>май жуан қара:</w:t>
        <w:br/>
        <w:t>-&lt; Тоқтаңдар!- деп темекісінің күлін алдында тұрған</w:t>
        <w:br/>
        <w:t>тостағаншаға сілкіп түсіре берді.</w:t>
        <w:br/>
        <w:t>Екеуі қолдарын шекесіне алып барып, қаққан қазық-</w:t>
        <w:br/>
        <w:t>лай қақшиды да қалды.</w:t>
        <w:br/>
        <w:t>-- Сендер кімді әкелетіндеріңді, калай әкелетіндерінді</w:t>
        <w:br/>
        <w:t>білесіндер ме? Бастапқы бүрын берілген бұйрык күшінде!</w:t>
        <w:br/>
        <w:t>Ауыздарыц құлыпта! Оның кілті менде. Көздерің сол алып</w:t>
        <w:br/>
        <w:t>келетін обһекті де! Оның қолы артына қайырылып</w:t>
        <w:br/>
        <w:t>кісенделген болсын. МВД кезекшілері оның кім екенін біліп</w:t>
        <w:br/>
        <w:t>ҡалса, екеуіңнің де көздерің жойылады. Түсінікті ме?</w:t>
        <w:br/>
        <w:t>- Түсінікті! - деп скеуі жарыса жауап берді.</w:t>
        <w:br/>
        <w:t>-- Барыңдар!</w:t>
        <w:br/>
        <w:t>Құп болады!</w:t>
        <w:br/>
        <w:t>“Жүмбақ адамды” біреуі жетектеп, бірі кезекші жағы-</w:t>
        <w:br/>
        <w:t>нан көлегейлеп, жоғары қабатқа алып кетті. Әрине, бұл</w:t>
        <w:br/>
        <w:t>осымен екінші рет қайталанған көрініс. МВД кезекшілері</w:t>
        <w:br/>
        <w:t>оларға жұмған аузын ашпастан қала берді.</w:t>
        <w:br/>
        <w:t>Жуан кара - Темірбеков орнынан түрып “айыпкерді”</w:t>
        <w:br/>
        <w:t>қарсы алды. Танымады. Үстін жүн басып кеткен, киімінен,</w:t>
        <w:br/>
        <w:t>тұла бойынан жерліп иісі шығады. Тап-таза кабипет іші</w:t>
        <w:br/>
        <w:t>жерлің иісімен ашы терге көміліп қалғандай болды. Жуан</w:t>
        <w:br/>
        <w:t>қара бірден ашу шақыра көмекшілеріне айғайлап, біресе</w:t>
        <w:br/>
        <w:t>аузын, біресе мұрнын басып тұрып:</w:t>
        <w:br/>
        <w:t>-- Сендерден не күтуге болады?! Мына адамның ша-</w:t>
        <w:br/>
        <w:t>шын, сақал-мұртын алғызып, моншаға, не жаңбырлатқыш-</w:t>
        <w:br/>
        <w:t>қа түсіріп, киімдерін алмастырып, әңгімелесуге алып</w:t>
        <w:br/>
        <w:t>келмейсіңдер ме? Бұларың - ешбір рамаға сыймайды!</w:t>
        <w:br/>
        <w:t>Кәне, отырыңыз. Қолын шешіңдер!- деп мап-майда бола</w:t>
        <w:br/>
        <w:t>қалды. Қалтасынан Алматының кәк “Беломорын” алып,</w:t>
        <w:br/>
        <w:t>аузын жыртып алдына қойды. Екі көмекші екі жағында</w:t>
        <w:br/>
        <w:t>түрегеліп тұр, әскери дайын. Айыпкер бір оқыс қимыл</w:t>
        <w:br/>
        <w:t>жасаса, шап беріп ұстап, буып тастауға әзір.</w:t>
        <w:br/>
        <w:t>Айыпкер “Беломор каналдың” біреуін алып, тұтатты</w:t>
        <w:br/>
        <w:t>да, жүн басып кеткен аузына алып барлы. Жүн пышшырлап</w:t>
      </w:r>
    </w:p>
    <w:p>
      <w:r>
        <w:t>барады. Оған ол қарамады. Аузы-бетін басқан ұзын қыл-</w:t>
        <w:br/>
        <w:t>шықтарды тамыры білеудей қолымен тәртіптеп, қайырып,</w:t>
        <w:br/>
        <w:t>көзін сығырайтып тергеуші -- жуан қараға тіктеле қарады.</w:t>
        <w:br/>
        <w:t>Ол да шатынаған көзін жуасыта, жұмсарып қарап қалып-</w:t>
        <w:br/>
        <w:t>73</w:t>
        <w:br/>
        <w:t>ылған. Әкесі тырысбайлан өлген. Інісі екеуін анасы, ел</w:t>
        <w:br/>
        <w:t>ішінде үндеместер күн көрсетпегенсін, бір түнде түйе қомы-</w:t>
        <w:br/>
        <w:t>на шоқпытка орап, іш жаққа - қалың жатақ ішінс алып</w:t>
        <w:br/>
        <w:t>кеткен. Әжесі марқұм айтып отыратын Төлегім мен Серігім</w:t>
        <w:br/>
        <w:t>екеуінде сүннетке отырғыза алмадық. Тек өзім үйде түнге</w:t>
        <w:br/>
        <w:t>қарай май шам жарығымен арабша хат таныттым. Содан</w:t>
        <w:br/>
        <w:t>әкесін көрген-білетін сол кезде Мәскеу, Петербор жақта</w:t>
        <w:br/>
        <w:t>оқып жүрген жігіттер алып кетіп, оқытты. Кейін елге орал-</w:t>
        <w:br/>
        <w:t>ғансын жақсы жұмыстар істеді. Бірақ мына гпу, огпу соны-</w:t>
        <w:br/>
        <w:t>на май шам алып түсіп қалмады. Ақыры Төлегімді жер аудар-</w:t>
        <w:br/>
        <w:t>тып тынды. Мұның бәрін істетіп отырғап осы партия дейтін</w:t>
        <w:br/>
        <w:t>әже.</w:t>
        <w:br/>
        <w:t>Насыр Өтсалин ойын жазу аппаратынан шыққан ашы</w:t>
        <w:br/>
        <w:t>дауыс бірлен бұзды. Жуан қараның гүжілдеген, барлыққан</w:t>
        <w:br/>
        <w:t>дауысы есту аппаратын жарып бара жатты.</w:t>
        <w:br/>
        <w:t>-- Кәне, жауап бер, Далабаев, әкең революцияға дейін</w:t>
        <w:br/>
        <w:t>не істеді? Қай жерле тұрды?</w:t>
        <w:br/>
        <w:t>- Мынаның тілін біреуін кесіп алдыңдар ма? Не деген</w:t>
        <w:br/>
        <w:t>мақұлық бұл?</w:t>
        <w:br/>
        <w:t>Тыныштық, Жуан қаранын портсегарын сырт еткізіп</w:t>
        <w:br/>
        <w:t>ашып, шырлы тұтатқаны естілді. Тағы да:</w:t>
        <w:br/>
        <w:t>- Далабаев Отан согысы кезінде немістердің тұтқынын-</w:t>
        <w:br/>
        <w:t>да болдың ба? Тоқта, фаимилияңды, атыңды, әкеңініп атын</w:t>
        <w:br/>
        <w:t>өзгерттің бс?</w:t>
        <w:br/>
        <w:t>- Тұтқында болған деп жаз! Сен аңқиып неғып отыр-</w:t>
        <w:br/>
        <w:t>сың!! Жаз!</w:t>
        <w:br/>
        <w:t>- Шет елдерде кімдерің тұрады? Олардың саған қан-</w:t>
        <w:br/>
        <w:t>дай жақындығы бар? Туыстарыңнан сотталғандар бар ма?</w:t>
        <w:br/>
        <w:t>- Мынауың нағыз мәңгүрт! Бұл мен танымай тұрма-</w:t>
        <w:br/>
        <w:t>сам, бүрынғы бүлбүлша сайрайтын Далабаев емес! Ол алам-</w:t>
        <w:br/>
        <w:t>ға сөл бермейтін, жеңістік бермейтіп. Тек өзінікі дұрыс бо-</w:t>
        <w:br/>
        <w:t>Латын.</w:t>
        <w:br/>
        <w:t>- Сұрақты қайталаймын, Далабаев. Окупацияда бол-</w:t>
        <w:br/>
        <w:t>дың ба? Азаматтығыңды өзгерттің бс? Кандай шет тілдерді</w:t>
        <w:br/>
        <w:t>білесің?</w:t>
        <w:br/>
        <w:t>- Давай! - деген жуан қараның өктем дауысы шықты.</w:t>
        <w:br/>
        <w:t>Сол кезде Далабаевтың көк желкесінде аң алатын бүркіттей</w:t>
        <w:br/>
        <w:t>шабынып тұрған офицер айыпкерді тоқпақтың астына алды.</w:t>
        <w:br/>
        <w:t>Етігімен теуіп жатыр, жұдырықтап жатыр. Ол сорлы ыңыр-</w:t>
        <w:br/>
        <w:t>сып барып жер капты. Үні ошіл кетті. Сол кезде жұдырық</w:t>
        <w:br/>
        <w:t>соққысы тиылды.</w:t>
        <w:br/>
        <w:t>5-9 8</w:t>
      </w:r>
    </w:p>
    <w:p>
      <w:r>
        <w:t>ның қолшоқпарына айналдың. Болмаса сені адам, халық</w:t>
        <w:br/>
        <w:t>қатарына қосқаннан басқа, не жазығым бар еді, ә? Бүгін</w:t>
        <w:br/>
        <w:t>данышпан болып отырсын. Данышпандықты тарихы бар</w:t>
        <w:br/>
        <w:t>халық туғызады. Текті жердің, аталықтың ақзасы-қаны</w:t>
        <w:br/>
        <w:t>жасайды. Даналықты қолдан жасай алмайсың! Далабаен</w:t>
        <w:br/>
        <w:t>қызып кетті. Орнынан тұрып, қолың алға серме сөйлегісі</w:t>
        <w:br/>
        <w:t>келеді, бірақ колының бұғауда екенін ұмытқан.</w:t>
        <w:br/>
        <w:t>- Далабаев тоқтат! Бүл саған еркіп сойлейтіп студепт-</w:t>
        <w:br/>
        <w:t>тердіп кең аудиториясы емес. Сен злд алдында жауап беріп</w:t>
        <w:br/>
        <w:t>отырсың. Т.с. орган дознания алдындасың! Қысқарт! Айт-</w:t>
        <w:br/>
        <w:t>қан, балағаттау, бейсаясаттық сөздерің өзіңс бәлс болып</w:t>
        <w:br/>
        <w:t>жабысады. Оны сен түсінуің керек,- деп жуан қара столды</w:t>
        <w:br/>
        <w:t>қойып қалды.</w:t>
        <w:br/>
        <w:t>- Есіңде болсын, қарабет, сары жездерді құлағынан</w:t>
        <w:br/>
        <w:t>кіндігіне дейін шәукілдетіп тағып койса, ол данышпан бо-</w:t>
        <w:br/>
        <w:t>лып шыға келеді деп ойлайсыңдар ғой! Жоқ! Халық туғыз-</w:t>
        <w:br/>
        <w:t>ған, текті жерден шыққан тұлға ғана дана, данышпан бола-</w:t>
        <w:br/>
        <w:t>ды. Гения нельзя создать, но его можно только убиты Әй,</w:t>
        <w:br/>
        <w:t>қарабет, түсіндің бе?</w:t>
        <w:br/>
        <w:t>- Далабаев, сеп қайда түрсып? Сепің лекпия-моралыц</w:t>
        <w:br/>
        <w:t>керек емес! Жауапты орган дозпания атынат сеп алыт отыр-</w:t>
        <w:br/>
        <w:t>сың ба, алде мен алып атырмын ба? Қысқарт!</w:t>
        <w:br/>
        <w:t>- Сары жез тағынған адамдар бүгін бар, сртең құмға</w:t>
        <w:br/>
        <w:t>құйған су сияқты ізсіз кетеді. Талай патшалардың, хандар-</w:t>
        <w:br/>
        <w:t>дың шен-шекпен кигендердің тағдыры солай аяқталған.</w:t>
        <w:br/>
        <w:t>Таза тарих туғызған, жасаған данышпан ғана тарихта, ха-</w:t>
        <w:br/>
        <w:t>дық аузында қалады. Ал қазіргі партия бастаған социализм</w:t>
        <w:br/>
        <w:t>қоғамы адамдарды моральдық жағынан развратник-жезөк-</w:t>
        <w:br/>
        <w:t>ше етті, баланы ата-анаға, әке-шешесіне, керісінше олар-</w:t>
        <w:br/>
        <w:t>ды балаларына - ұрпағына деген қандық қатынасынан</w:t>
        <w:br/>
        <w:t>айырды; ғасырлық туыстық байланысты бүзды. Сенікі-</w:t>
        <w:br/>
        <w:t>менікі деген меншіктік ұғымды жойды. Бәрі қоғамдікі, ор-</w:t>
        <w:br/>
        <w:t>тақ легенді уағызлады. Көл ұзамай ортақ айел, ортақ еркек</w:t>
        <w:br/>
        <w:t>болады. Ал атам қазақтан бастап “артақ өтізден, оңаша</w:t>
        <w:br/>
        <w:t>бұзау артық!” деп өскен, өнген жоқ па? Қазақ халкы “ұят-</w:t>
        <w:br/>
        <w:t>сыз”, шығу тексіз, меншіксіз - қаңғыбас, бүтақсыз, жал-</w:t>
        <w:br/>
        <w:t>ғыз ағаш болып қалып барады. Ал далада жалғыз, өзімен</w:t>
        <w:br/>
        <w:t>өзі қаңғып жүрген қаңғыбасты кім скен деп қарасаң - ол</w:t>
        <w:br/>
        <w:t>сол солтүстік арқамыздағы слден шыққан жүн ауыз, жүн</w:t>
        <w:br/>
        <w:t>бет, жүн төс біреу болып шығады.</w:t>
        <w:br/>
        <w:t>Сен қашан қоясың. Далабаев, әлде аузына кергі са-</w:t>
        <w:br/>
        <w:t>лып байлатайын ба? - деп жуан қара зекіргенде, терезе</w:t>
        <w:br/>
        <w:t>әйнектері солқылдап, Дзержинский портреті дірілдеп кетті.</w:t>
        <w:br/>
        <w:t>-- Ауызымды тұмылдырыктап байласаң, тіпті жауап ала</w:t>
        <w:br/>
        <w:t>алмайсың! Ойымды бүдан кейін айтатын орын болмайды.</w:t>
        <w:br/>
        <w:t>83</w:t>
        <w:br/>
        <w:t>-- Далабаевты алдап, майдалап түсіру - бос сөз! Оны</w:t>
        <w:br/>
        <w:t>сол “давай” әдісімен жуасытасың. Сенің болаттай берік</w:t>
        <w:br/>
        <w:t>қолыңның күші керек болса, пайдаланасың! Ұқтың ба?</w:t>
      </w:r>
    </w:p>
    <w:p>
      <w:r>
        <w:t>-- Ұқтым, полковник жолдас! Мен бәріне дайынмын!</w:t>
        <w:br/>
        <w:t>Менің көрген жауым жалғыз Далабаев емес. Сондағы</w:t>
        <w:br/>
        <w:t>бестігінде кестірген өгіздей әукей сары Ақжановты да жу-</w:t>
        <w:br/>
        <w:t>асытқан, мына жүдырық! Анау Қазанбаев деген мықтыны</w:t>
        <w:br/>
        <w:t>да құлатқан бұл жұдырық. Сол бір талтаңдаған мықтылар-</w:t>
        <w:br/>
        <w:t>ды қалтаңдап жүріп жыққанмын. Олардың қасында наурыз</w:t>
        <w:br/>
        <w:t>айында қара жаңбыр астында қалған лақ тексдей Далабаев</w:t>
        <w:br/>
        <w:t>деген кім? Чепуха! Қылмысын мойындатып, протоколдар-</w:t>
        <w:br/>
        <w:t>ға қол қойғызамын! Оған толық сеніңіз!</w:t>
        <w:br/>
        <w:t>Сендердің әңгімелерін, міне, жаңа түзелді. Енді ба-</w:t>
        <w:br/>
        <w:t>сына қабын кигізіп, қолын артына кісендеуімен алып</w:t>
        <w:br/>
        <w:t>келіңдер! Ана милицияның кезекшілері сезбесін, т.е. кім</w:t>
        <w:br/>
        <w:t>екенін білмесін. Айтпақшы докторың қайда?</w:t>
        <w:br/>
        <w:t>-- Осында, төменде, өзінде. Рұқсатсыз кетпейді.</w:t>
        <w:br/>
        <w:t>-- Ол кез келген тосын оқиғаға әзір болу керек. Барың-</w:t>
        <w:br/>
        <w:t>дар!</w:t>
        <w:br/>
        <w:t>Темірбековтың жуан денесі мен кең кеудесі біраз босап</w:t>
        <w:br/>
        <w:t>қалды. Екі жәрдемшісінің берген уәдесіне риза болды. Мына</w:t>
        <w:br/>
        <w:t>Бакшинің қалай деді өзі “талтандаған мықтынды калтанда-</w:t>
        <w:br/>
        <w:t>ған жығады” деді-ау, осыдан бірдеңе шығады-ау, шамасы.</w:t>
        <w:br/>
        <w:t>Ал Сатылғановың мырың болмаса игі еді. Сөзі мұрнының</w:t>
        <w:br/>
        <w:t>астынан екі-ұшты болып шығады ғой. Бұл техникалық шта-</w:t>
        <w:br/>
        <w:t>бист ғана болатын офицер. Жаз, алып кел, салып кел, - и</w:t>
        <w:br/>
        <w:t>все! Жарайды, осы операцияны табысты аяқтасақ, екеуін де</w:t>
        <w:br/>
        <w:t>марапаттауға ұсынамын ғой генералға. Екеуінің де еңбегі</w:t>
        <w:br/>
        <w:t>бар, - деп темекісін көнектей, көнтиген еріндерінің-екі</w:t>
        <w:br/>
        <w:t>езуінің арасына салды да, түгата бастады. Стол үстіндегі артық,</w:t>
        <w:br/>
        <w:t>заттарды, графинді, стақанды алып, терезе алдына койды.</w:t>
        <w:br/>
        <w:t>Сонсын қалтасынан алып “Беломор канал” папиросын жа-</w:t>
        <w:br/>
        <w:t>уап берушінің алдындағы стол үстіне тастады.</w:t>
        <w:br/>
        <w:t>Арада жарты сағаттай өткенде шідерлеген аттай, басы-</w:t>
        <w:br/>
        <w:t>на қап кигізген екі аяқты бір денені Темірбеков отырған</w:t>
        <w:br/>
        <w:t>кабинетке сүйреп кіргізді.</w:t>
        <w:br/>
        <w:t>Темірбеков орнынан тұрып:</w:t>
        <w:br/>
        <w:t>-- Басындағы, аузындағы жамылғыны алыңдар! Қолын</w:t>
        <w:br/>
        <w:t>босат! Отырғыз! - деді.</w:t>
        <w:br/>
        <w:t>Бакшин қапты сыпырып алды. Аузын таңған шүберекті</w:t>
        <w:br/>
        <w:t>шешіп тастады. Қолын босатты. Отырғызды.</w:t>
        <w:br/>
        <w:t>Иә, кәдімгі Далабаев Ізбасқан. Өткендегідей емес, ты-</w:t>
        <w:br/>
        <w:t>найып қалған. Сақал-мүртын алып, үстіне жаңалау, кірсіз</w:t>
        <w:br/>
        <w:t>костюм кигізген. Шашын тарап, акқырау басқан басын</w:t>
        <w:br/>
        <w:t>тәртіпке келтіріп, тым жақсы етіп алып келген. Үстіне иіссу-</w:t>
        <w:br/>
        <w:t>9</w:t>
        <w:br/>
        <w:t>-- Сөзді қой! Енді не айтқыңыз келеді? Мына сөздерін</w:t>
        <w:br/>
        <w:t>нағыз анархистің сөзі! Әй, Сатылғанов, сен жазып отыр-</w:t>
        <w:br/>
        <w:t>сың ба? Жаз! Басқаша ойлайтын, қимыл жасайтын, конс-</w:t>
        <w:br/>
        <w:t>титуциялық заңды коғамды құлату үшін жұмыс істейтін,</w:t>
        <w:br/>
        <w:t>үгіт-насихат жүргізетін адамдарға қоятын статьнды қой-</w:t>
        <w:br/>
        <w:t>ып жаз! Сатылғановтың басын изей беруден артыққа ша-</w:t>
        <w:br/>
        <w:t>масы келмеді.</w:t>
      </w:r>
    </w:p>
    <w:p>
      <w:r>
        <w:t>- Біздің қоғам қалай оңады? Билік басында осындай</w:t>
        <w:br/>
        <w:t>адамдар отырғансын. Бүл социализм, бүл партия Ленин</w:t>
        <w:br/>
        <w:t>күрған, негізін салған қоғам емес, партия емес! Билік басы-</w:t>
        <w:br/>
        <w:t>на келгендер халықты тонаушылар, қанаушылар, жебірлер!</w:t>
        <w:br/>
        <w:t>Тоқтат! Далабаев! Жауап алу, тергеу кабинетінде мен</w:t>
        <w:br/>
        <w:t>мұндай сөздерді - кір, былапыт, саяси кінә тағушы сөздерді</w:t>
        <w:br/>
        <w:t>тыңдап отыра алмаймын!</w:t>
        <w:br/>
        <w:t>Далабаев сөніп қалған темекісін қайта тұтатып, біраз</w:t>
        <w:br/>
        <w:t>меңдеп қалды. Арық дене, көтерем дене, ауру дене, кәрі</w:t>
        <w:br/>
        <w:t>дене, бір шайнам еті жоқ дене солыған түйе жапырақтай</w:t>
        <w:br/>
        <w:t>курап бара жатты.</w:t>
        <w:br/>
        <w:t>Темірбеков орнынан ұшып тұрды да, Бакшинге қарап:</w:t>
        <w:br/>
        <w:t>-- Мына Сатылғанов екеуің осында Далабаевтың қолын</w:t>
        <w:br/>
        <w:t>протоколдарыңа қойғызып аласыңдар! Түсіндің бе? Қан-</w:t>
        <w:br/>
        <w:t>дай жағдайда болады бұл операция, оны өздерің білесіңдер!</w:t>
        <w:br/>
        <w:t>Сонда қандай формада алып келдіңдер, сондай формада</w:t>
        <w:br/>
        <w:t>алып барып орнына- камераға отырғызасыңдар! Түсінікті</w:t>
        <w:br/>
        <w:t>ме? Дәрігерден баска ешкімге рұқсат жок! Тәртіп бұрын-</w:t>
        <w:br/>
        <w:t>ғыша! Түсінікті ме? Мен кеттім,- деп сағатына қарады.</w:t>
        <w:br/>
        <w:t>Түн ортасы әлдеқашан ауған. Мезгіл төртті көрсетіп</w:t>
        <w:br/>
        <w:t>тұр. Іле Алатауының арғы бетінен көтеріліп келе жатқан</w:t>
        <w:br/>
        <w:t>сары ала жарық көрінеді. Иә, бұл жарық біреуге куанып,</w:t>
        <w:br/>
        <w:t>біреуге кайгы сыйлар.</w:t>
        <w:br/>
        <w:t>Сатылғанов жазу машинкасынан қағаздарын суырып</w:t>
        <w:br/>
        <w:t>алды да, қаламын қолына алып, Бақшинге карады. Ол:</w:t>
        <w:br/>
        <w:t>-- Далабаев, мына қағаздарға, қол қойыңыз. Басқа сөз</w:t>
        <w:br/>
        <w:t>жоқ. Өзіңіз не айттыңыз, сол жазылды, - деп протаколды</w:t>
        <w:br/>
        <w:t>Далабаевтың алдына беріп седі, ол:</w:t>
        <w:br/>
        <w:t>Мен ешқандай қағазға қол қоймаймын. Ешқандай</w:t>
        <w:br/>
        <w:t>қылмысты ісім жоқ, Пара алды деген жала! Ал осынау ай-</w:t>
        <w:br/>
        <w:t>тылған сөздер сын. Кешегі пайғамбар Сталин айтқан “ғылым</w:t>
        <w:br/>
        <w:t>сын бостандығынсыз, пікір таласынсыз дамымайды, тұншы-</w:t>
        <w:br/>
        <w:t>ғады” деген. Сол ғылым &gt; социализм. Мұны, бұл қоғамды</w:t>
        <w:br/>
        <w:t>дамытқымыз келсе, ашық пікірлерге, сындарға құлақ</w:t>
        <w:br/>
        <w:t>қоюымыз керек. Бүл ешкімді корлау емес, қайта түзету!</w:t>
        <w:br/>
        <w:t>-- Далабаев сізді тыңдап болдық, Сол айткапларынды</w:t>
        <w:br/>
        <w:t>мына қағазға түсірдік. Соған қол қойыңыз, бізге берілген</w:t>
        <w:br/>
        <w:t>тапсырма осы!</w:t>
        <w:br/>
        <w:t>7--969 97</w:t>
        <w:br/>
        <w:t>ты, қоңқақ мұрын, алтын тісті, колына алтын сақина-пер-</w:t>
        <w:br/>
        <w:t>стень салған кавказдық сөзгер ғалыммен танысқанына риза</w:t>
        <w:br/>
        <w:t>болып, туфлиін жөндеп бергені үшін ақша алмайды. Кав-</w:t>
        <w:br/>
        <w:t>каздық етікшімен таныстық осылай басталады. Кейде про-</w:t>
        <w:br/>
        <w:t>фессор колы бос уақытысында бірнеше шиша сырасын</w:t>
        <w:br/>
        <w:t>алып, етікшіге келіп, әңгіме дүкенін құрып отырып ішіседі.</w:t>
        <w:br/>
        <w:t>Сөз арасында саясатқа да кетіп қалады. Ал үндеместер бұл</w:t>
        <w:br/>
        <w:t>етікшіні күдікті адам деп бұрыннан бақылауға алып, ше-</w:t>
        <w:br/>
        <w:t>берханасының бір белгісіз жеріне айтылған сөзді жазып</w:t>
        <w:br/>
        <w:t>отыратын аппарат орнатып қояды. Ешкім жоқ деп бір-екі</w:t>
      </w:r>
    </w:p>
    <w:p>
      <w:r>
        <w:t>шиша сыра ішкенсін екеуі саясаттың белінен басып</w:t>
        <w:br/>
        <w:t>әңгімелеседі. Оны - етікшіні көп ұзамай кгб ұстап алып,</w:t>
        <w:br/>
        <w:t>ақыры әскери жабық сот оны - жиырма жылға отырғыза-</w:t>
        <w:br/>
        <w:t>ды. Таққан кінәсі эсер партиясының бір кездері, ғасыр</w:t>
        <w:br/>
        <w:t>басында мүшесі болыпты-мыс. Сосын кавказдықпен</w:t>
        <w:br/>
        <w:t>әңгімелескендегі сөздер жазылған аппарат жазбалары көп</w:t>
        <w:br/>
        <w:t>ұзамай-ақ профессорды да кісендетеді. Осы паркке, бұрын-</w:t>
        <w:br/>
        <w:t>ғы Галина Серебрякова, қазақтың марқасқа ақыл иелері</w:t>
        <w:br/>
        <w:t>жатқан “паркке” отырғызылды. Ол қазір, меніңше, қала</w:t>
        <w:br/>
        <w:t>сыртындағы торлы үйде болар. Ал ол сорлының үйін,</w:t>
        <w:br/>
        <w:t>кітапханасын тәркілеп жіберді. Әйелі сонау Сибирге жер</w:t>
        <w:br/>
        <w:t>аударылды. Соңында әйелі есті адам еді, мен бәрін</w:t>
        <w:br/>
        <w:t>білетінмін, орталыкка хат жазып, күйеуіпіп ешкандай эсер,</w:t>
        <w:br/>
        <w:t>ҡалет партияларына қатысы жоқ, екенін айтып, өзінің по-</w:t>
        <w:br/>
        <w:t>езд астына түсіп өлетінін баяндаған. Ол әйел өз өмірін со-</w:t>
        <w:br/>
        <w:t>лай аяқтаған да. Мен оны тергеу басқармасы хатынан</w:t>
        <w:br/>
        <w:t>Новосибирск ктб-сына хат жаздырып, сұратып алған едім.</w:t>
        <w:br/>
        <w:t>Міне, ендігі кезек Далабаевке келіп тұр. Ол мойнына түскен</w:t>
        <w:br/>
        <w:t>бұғаудан шыға алар ма екен? Әй, жоқ! Оны құтқармайды.</w:t>
        <w:br/>
        <w:t>Сол Ақжановтың жалғыз баласы бар еді-ау. Осында ағыл-</w:t>
        <w:br/>
        <w:t>шын тілінде оқытатын институттың тарих-этнология</w:t>
        <w:br/>
        <w:t>факультетін бітірді. Оны да құтқарғысы келмей, соңына</w:t>
        <w:br/>
        <w:t>түсіп, тіпті, жорта біреулерді жалдамалыларды салып,</w:t>
        <w:br/>
        <w:t>төбелестіргісі келлі. Ақыры ол жігіт Москва арқылы Аме-</w:t>
        <w:br/>
        <w:t>рикаға саяси баспана сүрап қашып құтылды. Ағылшын тілін</w:t>
        <w:br/>
        <w:t>еркін білетін аса кабілетті жігіт еді. Сол азаматтарды елде</w:t>
        <w:br/>
        <w:t>ұстап, ірі орындардан жұмыс берсе, қанлай игіліктерді істер</w:t>
        <w:br/>
        <w:t>еді?! Иә, олай етпейді. Ақылы, арманы халық деп соғатын</w:t>
        <w:br/>
        <w:t>жүрегі бар адамдарды шетінен себебін тауып, шатып жа-</w:t>
        <w:br/>
        <w:t>тыр емес пе?! Кешегі ұлы сәулетші, мүсінші Бөлек Ақыл-</w:t>
        <w:br/>
        <w:t>беков тек үлкен кісінің күйеуі болғандықтан ба, әлде</w:t>
        <w:br/>
        <w:t>тергеуші мойнына ештеңені сала алмады ма, аман қалды.</w:t>
        <w:br/>
        <w:t>Бірақ басқа республикаға жер аударылды, соңына шырақ</w:t>
        <w:br/>
        <w:t>алып түсті. Кінәсі не? Кінәсі -- әкесі молда болыпты-мыс.</w:t>
        <w:br/>
        <w:t>Мен білетінде ол азамат әкесінен жеті жасқа толмай айыр-</w:t>
        <w:br/>
        <w:t>80</w:t>
        <w:br/>
        <w:t>Не істеу керек? Бұл сорлы статьясына статья косып алды.</w:t>
        <w:br/>
        <w:t>Мына запистегі айтылғандай, өкіметке қарсы қол көтерді,</w:t>
        <w:br/>
        <w:t>боқтады, балағаттады. Партияға тіл тигізді деп 1936-1937</w:t>
        <w:br/>
        <w:t>жылдардағы “социализмге күмәнмен карайтын сенімсіздер”</w:t>
        <w:br/>
        <w:t>деген документтің мықты бір статьясын қоя салады.</w:t>
        <w:br/>
        <w:t>Екіншіден, 1954 жылғы “Босату және қайта карау”</w:t>
        <w:br/>
        <w:t>жөніндегі қаулыға соқтырмайды, оны айналып өтеді. Со-</w:t>
        <w:br/>
        <w:t>нымен меніңше, жуан кара айтқандай, үш статьямен сотқа</w:t>
        <w:br/>
        <w:t>жібереді. Ал сотың кім? Сол ведомствоның қолындағы</w:t>
        <w:br/>
        <w:t>машинасы! Баранканы қалай бұрса, машина солай қарай</w:t>
        <w:br/>
        <w:t>жүреді. Ол сорлы “пара алдың ба?” деген сауалға жағым-</w:t>
        <w:br/>
        <w:t>сыз жауап беріп, мізбақпай отыра беру керек еді. Барлық</w:t>
        <w:br/>
        <w:t>пәлені басына жауып алды. Бұларға, бұл заманда көп білсең</w:t>
        <w:br/>
        <w:t>де пәлеге қаласың.</w:t>
        <w:br/>
        <w:t>Республикада емес, Одақта мүндай Далабаевтай білікті</w:t>
        <w:br/>
        <w:t>заңгер өте аз. Әрине, әділеттілікпен караса, оған жүғатын</w:t>
        <w:br/>
        <w:t>дым жоқ. Біріншіден, ақшаларда оның қолтаңбасы жоқ,</w:t>
        <w:br/>
        <w:t>оған мен сенімдімін. Себебі аузы жеткен жерге аяғы бас-</w:t>
        <w:br/>
        <w:t>пайтын, сыз жерді айналып өтетін заңгер еді ғой. Бүл ста-</w:t>
        <w:br/>
        <w:t>тьядан ол ерте ме, кеш пе құтылады. Ал жаңағы сөйлеген</w:t>
        <w:br/>
        <w:t>сөздерін аппарат қойып тыңдап отырмаса, жазып алмаса,</w:t>
        <w:br/>
        <w:t>мойнына ешкім қоя алмайды. Орысша айтсақ, вешествен-</w:t>
      </w:r>
    </w:p>
    <w:p>
      <w:r>
        <w:t>ное доказательство жоқ, Біздің білетініміз -- бүл жуан қарада</w:t>
        <w:br/>
        <w:t>тыңдайтын, запись жүргізетін аппарат болды ма, жоқ па?</w:t>
        <w:br/>
        <w:t>Ол жөнінде Ізбасқанмен сен қалай байланысшыларың ар-</w:t>
        <w:br/>
        <w:t>қылы хабарласа аласың? Ал, Коля жаным, мына баға жет-</w:t>
        <w:br/>
        <w:t>пес запись лентасы қолға түсіп қалмау керек. Мұнда да, өз</w:t>
        <w:br/>
        <w:t>үйінде де сақтауға болмайды. Жаман айтпай жақсы жоқ.</w:t>
        <w:br/>
        <w:t>тәркілеу бола қалса, олардың қолына түссе, біз тұңғиық</w:t>
        <w:br/>
        <w:t>түбіне кеттік дей бер. Меніңше, ол тағы бір рет жауапқа</w:t>
        <w:br/>
        <w:t>шақырады. Ол кездесуді көп кешіктіре коймас. Себебі ге-.</w:t>
        <w:br/>
        <w:t>нералдың маған түскен запистегі сөзіне қарағанда, жуан</w:t>
        <w:br/>
        <w:t>қара тездету керек. Тездетіп көзін жойсаң, менен алатын</w:t>
        <w:br/>
        <w:t>сыйыңды кешікпей аласың деді ол. Демек, Далабаевтың</w:t>
        <w:br/>
        <w:t>мойындағаны, мойындамағаны - бәрі бір. Протоколдарды</w:t>
        <w:br/>
        <w:t>толтырып, қол қоюға отказ берді дейді де әскери сотқа</w:t>
        <w:br/>
        <w:t>документтерді ысыра салады.</w:t>
        <w:br/>
        <w:t>-- Полковник жолдас, неге әскери сотқа береді? Аза-</w:t>
        <w:br/>
        <w:t>маттық сот қарайтын іс емес пе?</w:t>
        <w:br/>
        <w:t>-- Азаматтық сотты Далабаев сөйлетпейді. Пара алды</w:t>
        <w:br/>
        <w:t>деген статьяны қалынңдатты, оған саяси кінә тағу үшін әдейі</w:t>
        <w:br/>
        <w:t>құйтырқы -- каверзный сүрақтар койып, оның жеңіл мінезді,</w:t>
        <w:br/>
        <w:t>ашық ауыз адам скенін біліп, мәселені солай қарай бұрды.</w:t>
        <w:br/>
        <w:t>Өкіметке, партияға карсы деп саяси мәселемен әскери сот-</w:t>
        <w:br/>
        <w:t>қа әдейі жібереді. Айттым ғой, қай сотта, оның ішінде</w:t>
        <w:br/>
        <w:t>89</w:t>
        <w:br/>
        <w:t>таңбасы жоқ! Калай дәлелдейсің, ақымақ болмасаң! Сөзді</w:t>
        <w:br/>
        <w:t>іске тіге алмайсың!</w:t>
        <w:br/>
        <w:t>-- Жарайды мойындамады деп жаз!</w:t>
        <w:br/>
        <w:t>-- Тағы бір сұрақ. Сен қай партияның мүшесі болдың?</w:t>
        <w:br/>
        <w:t>-- Мен коммунистік партияның мүшесімін.</w:t>
        <w:br/>
        <w:t>- Қай жылдан?</w:t>
        <w:br/>
        <w:t>-- 1941 жылдан, май айынан.</w:t>
        <w:br/>
        <w:t>- Тоқтаңыз. Эсер партиясының мүшесі болды деген</w:t>
        <w:br/>
        <w:t>данный бар. Ол партияда қай жылдары болдың?</w:t>
        <w:br/>
        <w:t>-- Сол данныйды көрсет, не айтқан куәгерді әкел!</w:t>
        <w:br/>
        <w:t>- Акжан Айдаров, Казанбаевтар...</w:t>
        <w:br/>
        <w:t>- Айтып отырған адамдарыңызды түсімде де көргенім</w:t>
        <w:br/>
        <w:t>жоқ.</w:t>
        <w:br/>
        <w:t>- Осы жақында ғана, осы кабинетте отырып, жауа-</w:t>
        <w:br/>
        <w:t>бында Сізді білетіндіктерін, эсер партиясында болғанда-</w:t>
        <w:br/>
        <w:t>рын мойындады.</w:t>
        <w:br/>
        <w:t>-- Білмеймін. Алып кел, мойындатсын маған.</w:t>
        <w:br/>
        <w:t>-- Кешірерсіз. Сізді кадет партиясының мүшесі, белсенді</w:t>
        <w:br/>
        <w:t>қайраткері болды деген екен ғой олар.</w:t>
        <w:br/>
        <w:t>-- Әй карабет, кадет партиясы Россияда 1905-1907 жыл-</w:t>
      </w:r>
    </w:p>
    <w:p>
      <w:r>
        <w:t>дары құрылған парламенттік-монархиялық партия. Бірінші</w:t>
        <w:br/>
        <w:t>империялистік соғыста патша үкіметінің саясатын қолда-</w:t>
        <w:br/>
        <w:t>ған. Демек, ірі буржуазиялык алигархияның жағында бол-</w:t>
        <w:br/>
        <w:t>ған. Ол партия совет өкіметі жеңгеннен кейін 1918 жылы</w:t>
        <w:br/>
        <w:t>таратылып жіберілді. Ал мен ол кезде өмірге де келгенім</w:t>
        <w:br/>
        <w:t>жоқ. Мұның жала, бос былшыл!</w:t>
        <w:br/>
        <w:t>Ал сен қаншама заңгер, чекист болдым десең де, та-</w:t>
        <w:br/>
        <w:t>рихты білмейсін, саяси соқырсың, қарабет! Эсер партиясы</w:t>
        <w:br/>
        <w:t>Россияда жиырмасыншы ғасырдың басында құрылған.</w:t>
        <w:br/>
        <w:t>Оларды социал-революционерлер-максималистер дейді.</w:t>
        <w:br/>
        <w:t>Олардың басшылары эсерлер мен анархистер арасында</w:t>
        <w:br/>
        <w:t>бағыт ұстады. Бұл партия да совет өкіметінің алғашқы</w:t>
        <w:br/>
        <w:t>жылдары жойылып кетті.</w:t>
        <w:br/>
        <w:t>-- Жоқ, Далабаев, мен қателесіп отырған екенмін. Сізді</w:t>
        <w:br/>
        <w:t>точно анархист дейді барлық мендегі данныйлар. Ал мен</w:t>
        <w:br/>
        <w:t>білетіндегі өзіңмен қызметтес болғаннан бергі кездегі көзқа-</w:t>
        <w:br/>
        <w:t>расыңыз, іс-қимылыңыз анархист екеніңізді дәлелдейді!</w:t>
        <w:br/>
        <w:t>-- Қарабет болмасаң, сен де онда анархист болдың!</w:t>
        <w:br/>
        <w:t>Себебі мен сені жүмысқа алдым. Менен тәрбие алдың.</w:t>
        <w:br/>
        <w:t>Алдымен, заң алдында сен жауап беруің керек. Мына мен</w:t>
        <w:br/>
        <w:t>отырған айыпкерлер орындығында сен отыруың керек. Ал</w:t>
        <w:br/>
        <w:t>анархист дегендердің кім скенін білесің бе, сен? Анархис-</w:t>
        <w:br/>
        <w:t>тердің программасы, көксеген мақсаты &gt; қандайда болма-</w:t>
        <w:br/>
        <w:t>сын мемлекеттік басқаруды жою. Қоғамды таратып, бет-</w:t>
        <w:br/>
        <w:t>бетіне жіберу. Қоғамда хаос орнату. Бұл қозғалыс сонау он</w:t>
        <w:br/>
        <w:t>9%</w:t>
        <w:br/>
        <w:t>сықтан не айырмашылығы бар? Екеуі де тышкан ұстайды.</w:t>
        <w:br/>
        <w:t>Патша қазақ даласына кісен салды. Ал бұл партия өре сал-</w:t>
        <w:br/>
        <w:t>ды, ауыздықтады. Енші тырп еті көр! Бұл сөзді ол айнала-</w:t>
        <w:br/>
        <w:t>сындағы жұрттың бәрін өзіндей таза, әділетті деп түсінді,</w:t>
        <w:br/>
        <w:t>айта салатын еді-ау, жарықтық, Иә, билік бар жерде, әділет,</w:t>
        <w:br/>
        <w:t>тазалық болмайтынын неге ол сорлы түсінбеді екен, ә?</w:t>
        <w:br/>
        <w:t>Түртепоптитц айтқанындай, қазақ жері, қазақ елі, казақтың</w:t>
        <w:br/>
        <w:t>ұлы Даласы, дейтіп Далабаев, өлітіп әрбір перзентін айпа-</w:t>
        <w:br/>
        <w:t>лып өтер, бірақ әрбір өткен ұрпақ, колер ұрпақ ол ұлы</w:t>
        <w:br/>
        <w:t>Даланы, ол елді айналып өте алмас! О, Данышпан Далаба-</w:t>
        <w:br/>
        <w:t>ев сенің талай тарихи сөздерің менің есімде-ау!</w:t>
        <w:br/>
        <w:t>-. Кеше ғана қазақтың үлы перзенттері, елдің ақыл иесі</w:t>
        <w:br/>
        <w:t>саналып жүрген оқымыстыларды осылар ұстап алып осы</w:t>
        <w:br/>
        <w:t>Далабаевка зәбір беріп жатқан кабинетте құлынша шың-</w:t>
        <w:br/>
        <w:t>ғыртын сабап, ұрып-соғып қылмысты етіп шығарып, зор-</w:t>
        <w:br/>
        <w:t>лап, есінен айырып кол қойғызып алжан жоқ па?! Соты</w:t>
        <w:br/>
        <w:t>болшы ма, жоқ па, білмеймін профессор Ақжан Айдаровты</w:t>
        <w:br/>
        <w:t>кеше ғана зәбірлегені есімде. Сол түндері ұйықтай алмай,</w:t>
        <w:br/>
        <w:t>жыпдапып кете жаздадым-ау, жалған дүние-ай!!! Ақжан</w:t>
        <w:br/>
        <w:t>Айдаролқа тагатып кінәсі қалай елі? Иа, ол осы Алмалы</w:t>
        <w:br/>
        <w:t>қаласының орталық көшесінде - Калинин көшесінде тұрды.</w:t>
        <w:br/>
        <w:t>Үш бөлмелі үйі болды. Барлық бөлме - бәрі толы кітап</w:t>
        <w:br/>
        <w:t>еді. Өзі қазақтың сонау ұлы құмынан жаяулап темір жолға</w:t>
        <w:br/>
        <w:t>келіп, қызыл вагонмен осы қаладан шыққан. Бірнеше күн</w:t>
        <w:br/>
        <w:t>аш-жалаңаш жүріп келген “қара баланы” осындағы бір за-</w:t>
        <w:br/>
        <w:t>вод қара жұмысқа алған. Қарнына ас барып, есін жиған</w:t>
        <w:br/>
        <w:t>бала жан-жағына қарап, қолына түскен ақша-қаражатын</w:t>
        <w:br/>
        <w:t>жинап, соңында Москваға оқуға барады. Заводта жұмыс</w:t>
        <w:br/>
        <w:t>істеп біраз орысши үйренген желім балаға оқуға емтихан</w:t>
      </w:r>
    </w:p>
    <w:p>
      <w:r>
        <w:t>тапсыру қиынға түспейлі. Ақыры институтты үздік баға-</w:t>
        <w:br/>
        <w:t>мен бітіріп, сонда аспирантураға қалдырылады. Елге</w:t>
        <w:br/>
        <w:t>оқымысты этнограф тарихшы болып оралады. Залынл ал-</w:t>
        <w:br/>
        <w:t>ғыр жас жігіт үлкен абыройға ис болады. Осындағы ғылым</w:t>
        <w:br/>
        <w:t>академиясында жұмыс істейді. Орыс қызына үйленеді. Бұл</w:t>
        <w:br/>
        <w:t>да Далабаев сияқты бетің бар, жүзің бар демей, айта сала-</w:t>
        <w:br/>
        <w:t>тын адам еді. Оның да пікірі оқшау, өзгешс, көп жағдайда</w:t>
        <w:br/>
        <w:t>оқымыстыларды ғана емес, билік иелерін катты ойланды-</w:t>
        <w:br/>
        <w:t>ратын сөздерімен ерекшеленетін ол. Бұл пікір үндеместерді,</w:t>
        <w:br/>
        <w:t>ақыры соңына салып үлгертті.</w:t>
        <w:br/>
        <w:t>Әрине, бәрі де билеуші жалғыз партияның от көсеуімен</w:t>
        <w:br/>
        <w:t>жүзеге асырылады ғой. Ақжановтың жүретін жерінің бәріне</w:t>
        <w:br/>
        <w:t>қасқыр қақпан құрылды. Айтылған, жазылған бейсаясат-</w:t>
        <w:br/>
        <w:t>тық сөздерінің бәрі есепке алынды. Ио, бірде үйінің қасын-</w:t>
        <w:br/>
        <w:t>дағы аяккиім жөпндейтіп шпеберхапаға барып туфлиіне бір-</w:t>
        <w:br/>
        <w:t>скі шеге қақтырады. Бет-аузы жүн-жүн, қошқар тұмсық-</w:t>
        <w:br/>
        <w:t>79</w:t>
        <w:br/>
        <w:t>12</w:t>
        <w:br/>
        <w:t>Далабаевтың басына кенеп қап кигізіп, қолын артына</w:t>
        <w:br/>
        <w:t>беріп бұғау салды да, екеуі писарь Сарқытбек Сатылған-</w:t>
        <w:br/>
        <w:t>ов пен жазалаушы офицер Шыныбек Бакшин сүйрелей</w:t>
        <w:br/>
        <w:t>алып кетіп, “парктің” бір адамдық камерасына сүңгітіл</w:t>
        <w:br/>
        <w:t>жіберді де, темір есігін тас қылып құлыптады. Қарабек</w:t>
        <w:br/>
        <w:t>Темірбекон оларды күткен жоқ, тура үйіне тартты.</w:t>
        <w:br/>
        <w:t>Автоколіктіц артқы орыплығыпа отырлы да, аузына -теме-</w:t>
        <w:br/>
        <w:t>кісіп салды. Піптей: бұл бұлбұлды тұмылдырықтау оңайға</w:t>
        <w:br/>
        <w:t>түспес, сірә. Сөздері тым тегеурінді, аргументті, өте сауат-</w:t>
        <w:br/>
        <w:t>ты. Ойлап отырсаң, бәрі дұрыс. Кез келген адамды ылық-</w:t>
        <w:br/>
        <w:t>тырады. Иә, бүл аса білікті заңгер! Генсралға бірден бұл</w:t>
        <w:br/>
        <w:t>опсрацияны басқа біреуге бер дсуім керек сді. Мені, өзі</w:t>
        <w:br/>
        <w:t>айтқандай, “қол бала” етіп жұмсаған адам ғой. Әрі оның</w:t>
        <w:br/>
        <w:t>логикалық, философиялық, әдеби-тарихи толғауларын кез</w:t>
        <w:br/>
        <w:t>келген заңгер түгіл білікті оқымыстыларың да, билік ба-</w:t>
        <w:br/>
        <w:t>сындағылар да біле, айта бермейді,</w:t>
        <w:br/>
        <w:t>Бір кеҙ генералдың арқасынан қаққан марапаттау</w:t>
        <w:br/>
        <w:t>сөздерін есіне алды. Менің қамқоршым чинімді котеремін</w:t>
        <w:br/>
        <w:t>деді. Ертеп-ақ генерал боламын. Бір басқармаға бастық, етіп</w:t>
        <w:br/>
        <w:t>жібереді. Әйелім екеумізді Қара теңіз жағасына демалы,</w:t>
        <w:br/>
        <w:t>серуендеп кайтуға тегін жоллама беремін леді. Екі айлық,</w:t>
        <w:br/>
        <w:t>пособия беремін дегенді де айтып салды. Неде болса, гене-</w:t>
        <w:br/>
        <w:t>ралдың тапсырмасын орындауым керек. Бірақ бүл заңгерің</w:t>
        <w:br/>
        <w:t>мен айтқан, мен қойған сұрақтың бірде-біріне жағымды</w:t>
        <w:br/>
        <w:t>жауап берген жок, жаңа протоколға қол қойған жоқ. Ертең</w:t>
        <w:br/>
        <w:t>“жауап бермепті, протоколға қол қоймапты, ол қылмыс-</w:t>
        <w:br/>
        <w:t>керің” деп жатса генералға не айтамын? Берген уәдесінен</w:t>
        <w:br/>
        <w:t>генерал айнып калуы мүмкін ғой. Тіпті таяқ жеп қалуым</w:t>
        <w:br/>
        <w:t>да ықтимал. Ал іс әскери сотқа барды делік. “Айыпкерің</w:t>
        <w:br/>
        <w:t>сендер таққан бірде бір қылмысты мойындамапты, іс кай-</w:t>
        <w:br/>
        <w:t>та тексеруге жіберілсін” деп жатса, не бетімді айтам гепе-</w:t>
        <w:br/>
        <w:t>галға. Жоқ, ҡорыкпауым керек. Сот леп отыртатымыз -</w:t>
        <w:br/>
        <w:t>тенераллың қолындағы камтнысы емес пе? “Колыңдағы</w:t>
        <w:br/>
        <w:t>материалмен оның көзін жой!” десе, бұлбүл заңгерді ын-</w:t>
        <w:br/>
        <w:t>дыққа айлап жібермей мс? Қарабек саспа, жеңіс біз жақта</w:t>
        <w:br/>
        <w:t>болады. Ол бұлбұл заңгер. “Қарабет тасыма, тегілссің, біз</w:t>
        <w:br/>
        <w:t>жақта да мереке, жеңіс болады!” деді-ау соцғы сөзінде. Жа-</w:t>
        <w:br/>
        <w:t>райды, “утро вечера мудренее” деген, көреміз деді де үйіне</w:t>
      </w:r>
    </w:p>
    <w:p>
      <w:r>
        <w:t>кіріп кетті. Үйінің кірер аузында шешініп жатып. Далаба-</w:t>
        <w:br/>
        <w:t>евты қалай колға түсіргенін есіне алды. Оның бүгінгі тағы</w:t>
        <w:br/>
        <w:t>бір сөзі: Ол, Далабаев халық тәуелсіздігін, бостандығын -</w:t>
        <w:br/>
        <w:t>жоғын жоқтаған битыр-әулие Есет Көтібарүлын еске алын</w:t>
        <w:br/>
        <w:t>“Кісепделгеп Дала, осы үлы Далала кісешпін сыңғырынан</w:t>
        <w:br/>
        <w:t>87</w:t>
        <w:br/>
        <w:t>Сот, прокуратура? Заң орындары--партияның халықты</w:t>
        <w:br/>
        <w:t>тезге салатын мемлекеттік машиналары! Ал қазақ қоғамында</w:t>
        <w:br/>
        <w:t>осы органдардың бәрін бір ғана Би атқарған еді ғой. Менің</w:t>
        <w:br/>
        <w:t>әкем де би болған. Есет Көтібарұлы алпыс үш жыл халық</w:t>
        <w:br/>
        <w:t>биі болған. Ол шешкен іс қайталанбаған. Олай дейтін</w:t>
        <w:br/>
        <w:t>дәлеліміз - Есет шешкен бірде бір іс кандай дистанцияда</w:t>
        <w:br/>
        <w:t>болмасын қайта қаралмаған. Россияның, баска елдерлің</w:t>
        <w:br/>
        <w:t>бірде-бір архивтерінде Есет үстінен “мына шешімі кате</w:t>
        <w:br/>
        <w:t>болды” деген арыз-шағым тіркелмеген. Әкемнің ширек</w:t>
        <w:br/>
        <w:t>ғасырдан астам би болған заманында да бірде бір адам</w:t>
        <w:br/>
        <w:t>шағым айтып жоғарғы билерге жүгінбеген.</w:t>
        <w:br/>
        <w:t>-- Әй, сенікі не отырыс, аузынды бақадай ашып қалып-</w:t>
        <w:br/>
        <w:t>сың ғой, Жаз! Әкесі, мына Далабаевтың би болған екен</w:t>
        <w:br/>
        <w:t>ғой кешегі патша заманында. Мүның тілінде бір пәле бар</w:t>
        <w:br/>
        <w:t>еді-ау, тым жорға, айтқыш шешен, жезтаңдай және</w:t>
        <w:br/>
        <w:t>білмейтін пәлесі жоқ. сонда әкесінің қаныменен, ағзасы-</w:t>
        <w:br/>
        <w:t>мен келген болды ғой, Әкесінің би болғанын выделить етіп</w:t>
        <w:br/>
        <w:t>жазып қой. Түсіндің бе? Сен өзің үйқысы канбаған бүзау</w:t>
        <w:br/>
        <w:t>сияқты отырсың. Давайте, міндетіңді атқар! Болмаса, Да</w:t>
        <w:br/>
        <w:t>лабаевка берген пара ақшаларың қайтпайды.</w:t>
        <w:br/>
        <w:t>- Қарабет, сен тоқта, не біліп сөйлеп тұрсың!</w:t>
        <w:br/>
        <w:t>-- Далабаев, сенің мені сөгуің жетті! Желкендегі тұрған</w:t>
        <w:br/>
        <w:t>жігіттің тағы бір құдайдың тоқпағындай, жебірейлінің</w:t>
        <w:br/>
        <w:t>күржісіндей жұдырығы керек болып тұр шамасы! Болмаса</w:t>
        <w:br/>
        <w:t>қысқарт!</w:t>
        <w:br/>
        <w:t>Сен қарабет болышевитердің тәрбиесін өз күйінде</w:t>
        <w:br/>
        <w:t>алғансың. Соның қолшоқпары екенсің. Есіңде болсын, бұл</w:t>
        <w:br/>
        <w:t>партияның екіжүзділігі, өз мүшелерін қақпанға түсіріп алса,</w:t>
        <w:br/>
        <w:t>аяусыз жазалайтыны талай жерде дәлелденген. Бұл партия</w:t>
        <w:br/>
        <w:t>басшыларында гуманизм жок. Ұр да жық. Сенің есінде бар</w:t>
        <w:br/>
        <w:t>ма, қазпотребсоюздың торағасын жаңа жылға жарты сағат</w:t>
        <w:br/>
        <w:t>қалғанда қызметінен босатып, партбилетін алып калды. Ол</w:t>
        <w:br/>
        <w:t>үйіне жете алмай, автокөлік үстінде инфарктен қайтыс бол-</w:t>
        <w:br/>
        <w:t>ды. Адамгершілік, адамды оның ішінде өз мүшесін аяушы-</w:t>
        <w:br/>
        <w:t>лық - гуманизм болса, оны жаңа жылдан кейін-ақ жұмыс-</w:t>
        <w:br/>
        <w:t>тан босатуға болар еді. Сондай жазаға осындағы облыстың</w:t>
        <w:br/>
        <w:t>басшысының бір жекжаты француз дубленкасын сұрап ала</w:t>
        <w:br/>
        <w:t>алмаған. Төрағаға дейін барған. Ол қолда жоқ, келгенсін</w:t>
        <w:br/>
        <w:t>бергіземін, фамилмиянызды, не үй телефоныңызды тастап</w:t>
        <w:br/>
        <w:t>кетіңіз деген. Бірақ іс насырға шауып, бірінші басшыға -</w:t>
        <w:br/>
        <w:t>құдасына барған. Ол төрағаны жерден алып, жерге салып,</w:t>
        <w:br/>
        <w:t>сыбан, боқтап, орталық комитетке айтып, ажалына жет-</w:t>
        <w:br/>
        <w:t>кен. Немене дубленка кимесе өле ме? Ол үшін оны қыз-</w:t>
        <w:br/>
        <w:t>меттен алғызбаса, не ақысы кетіп барады? Мына озбек ағай-</w:t>
        <w:br/>
        <w:t>ында: “Қасқырды ініне дейіп қумайды” деген қанатты сөз</w:t>
        <w:br/>
        <w:t>85</w:t>
      </w:r>
    </w:p>
    <w:p>
      <w:r>
        <w:t>бар. Міне, партия басшылары өздеріне жақпағандарды осы-</w:t>
        <w:br/>
        <w:t>лай жазалайды. Олардың лекциконында “халық” деген сөз</w:t>
        <w:br/>
        <w:t>жоқ. Кешегі огпу, гпу, кгб, т.б., негізінен, тонын айналды-</w:t>
        <w:br/>
        <w:t>рып киген тыңшылар, өсекшілер, адамдарды аңшылардай</w:t>
        <w:br/>
        <w:t>аулап, қолға түсірушлер.</w:t>
        <w:br/>
        <w:t>-- Далабаев қыскарт! Жетті енді! Партияны, өкіметті</w:t>
        <w:br/>
        <w:t>қаралап болдың! Әй, сен жаз, бұл саяси күлікті ғана емес,</w:t>
        <w:br/>
        <w:t>нағыз антипартийный адам. Кешегі халық жауының сар-</w:t>
        <w:br/>
        <w:t>қыншағы, Үшінші статьяны қос! Партияға, оның бағытына</w:t>
        <w:br/>
        <w:t>қарсы. саяси тұрақсыз, аса қауіпті адам деп жаз. Статья-</w:t>
        <w:br/>
        <w:t>сын қой. Сонсын қол қойғызып ал. Бүгінге осы жауап</w:t>
        <w:br/>
        <w:t>жеткілікті.</w:t>
        <w:br/>
        <w:t>Жуан қараның бұл сөзіне Далабаев жүн басқан бет-аузын</w:t>
        <w:br/>
        <w:t>қолымен ашып, тісін ақсита күлді. Жуан қара жиіркеніп</w:t>
        <w:br/>
        <w:t>теріс айналып, темекісін түтагты. Иә, Далабаев миығынан</w:t>
        <w:br/>
        <w:t>күліп, езуін тартқанда, кәрі аузындағы бұрынғы аппак тістері</w:t>
        <w:br/>
        <w:t>даланың сарышүнақ тышкандарының тісіндей әбден сар-</w:t>
        <w:br/>
        <w:t>ғайып кеткен еді. Кәрі сиырдың қанқсындай жұқа</w:t>
        <w:br/>
        <w:t>кеудесінен шыққан демі де иістеніп кеткен, әрі үстінен жер</w:t>
        <w:br/>
        <w:t>иісі шығып, қолқасын атып жатқанын жуан қара енді сезді.</w:t>
        <w:br/>
        <w:t>Стол үстін қойып қалып, жуан қара Далабаевке бар қаһарын</w:t>
        <w:br/>
        <w:t>жиып:</w:t>
        <w:br/>
        <w:t>- Әй жүн бет неге күлесің? Неге жетісіп күліп отыр-</w:t>
        <w:br/>
        <w:t>сың? Күлкіні әлі көресің! - деп кабинет ішін кезіп кетті</w:t>
        <w:br/>
        <w:t>Қарабет, бері қара, орыстың үлы жазушысы Н.Го-</w:t>
        <w:br/>
        <w:t>голь былай деген екен, өзінің “Ревизорын” Санкт-Петер-</w:t>
        <w:br/>
        <w:t>бург театрының сахнасында қойып жатқанда. Дворяндар</w:t>
        <w:br/>
        <w:t>күлуге қорқып, себебі спектакльлің премьерасына патша</w:t>
        <w:br/>
        <w:t>катысып отырған, біріне бірі басын тығып отырып күлген</w:t>
        <w:br/>
        <w:t>ғой. Сонда жазушы: “Смеха боится даже тот, кто ничего</w:t>
        <w:br/>
        <w:t>не боится” депті. Сол айтқан, менің, алдыңда торға түскен</w:t>
        <w:br/>
        <w:t>торғайдай болып тұрғандағы күлкімнен қорқып, тіпті шо-</w:t>
        <w:br/>
        <w:t>шып тұрсың ғой, ә? Шошитын күнің де келер әлі, бүгінгі</w:t>
        <w:br/>
        <w:t>жеңіс сенікі, ертеңгі жеңіс менікі! Фашистердің майданы-</w:t>
        <w:br/>
        <w:t>нан аман келген Далабаевты - мені өлтіре алмайсың! Не</w:t>
        <w:br/>
        <w:t>он, не он бес, не ары кетсе жиырма жыл бергізесің. Оны</w:t>
        <w:br/>
        <w:t>Далабаев сау болса, екі-үш жылда бұздырады. Себебі сенің</w:t>
        <w:br/>
        <w:t>дәлелің тайғақ! Документальный еш дәлелің жоқ, Иығың-</w:t>
        <w:br/>
        <w:t>дағы өзім берген пагондарды өзім, не әділет иесі біреу жұлып</w:t>
        <w:br/>
        <w:t>алады. Жарайды. Адамдар дар астында да күліп кету керек!</w:t>
        <w:br/>
        <w:t>Өкініштісі сендерлің, ведомстволарынның қолына түскен</w:t>
        <w:br/>
        <w:t>адам жарық дүниеге, бостандыққа кайта оралып көрген</w:t>
        <w:br/>
        <w:t>жоқ. Әскери соттан кейін итакамен Москпа түбіндегі сая-</w:t>
        <w:br/>
        <w:t>си сенімсіздерді қамайтын казармаға апарасындар. Тіпті</w:t>
        <w:br/>
        <w:t>жақсы. Маған саяси кінә тағылса, босауым оңай.</w:t>
        <w:br/>
        <w:t>86</w:t>
        <w:br/>
        <w:t>құлақ тұнды, тыңдай-тыңдай шаршадым” депті. Ал мына</w:t>
        <w:br/>
        <w:t>сөзі тым ауыр, ойланатын сөз, ол калай еді? “Бала сөйлей-</w:t>
        <w:br/>
        <w:t>сөйлей шешен боларсың, көре-көре көсем боларсың, менің</w:t>
        <w:br/>
        <w:t>жасыма келгенше талай өмір талқысынан өтерсің, қызы-</w:t>
        <w:br/>
        <w:t>ғынан қиындығы көп өмірден сен де өкінішпен өтерсің!”</w:t>
        <w:br/>
        <w:t>депті.</w:t>
      </w:r>
    </w:p>
    <w:p>
      <w:r>
        <w:t>Сонда Далабаев бұл батыр сөзін босқа, тегін келтіріп</w:t>
        <w:br/>
        <w:t>отырған жоқ қой. Маған арнап айтып отыр ғой. Былай</w:t>
        <w:br/>
        <w:t>қарағанда, ол Отан согысына катысты. Астанада оқыды.</w:t>
        <w:br/>
        <w:t>Ірі қызметтер атқарып келеді. Менен көргені көп, жасы</w:t>
        <w:br/>
        <w:t>жағынан қарасам, менен отыз бес жастай үлкен, былай</w:t>
        <w:br/>
        <w:t>қарағанда, баласымын және ол әулис-батырдың тағы бір</w:t>
        <w:br/>
        <w:t>сөзін келтірді-ау. “Қанды көйлек жолдасты сары алтындай</w:t>
        <w:br/>
        <w:t>сақтадым”, депті. Демек, осындай тар жол, тайғақ кешу</w:t>
        <w:br/>
        <w:t>заманында жолдасын сары алтынға да сатпаған тұлға бол-</w:t>
        <w:br/>
        <w:t>ған ғой. Одан ары қарай Далабаев ол Есет Көтібарұлының</w:t>
        <w:br/>
        <w:t>тағы бір данышпандық сөзі еді деп мына бір әңгімесін айт-</w:t>
        <w:br/>
        <w:t>ты-ау: “біреулер сый-сыяпат үшін жағымпаздануға даяр</w:t>
        <w:br/>
        <w:t>түрса, енді біреулері басыңда -- бағың, астыңда - тағың</w:t>
        <w:br/>
        <w:t>барда қасыңнан табылып, бағың тайса, жалт берер болса,</w:t>
        <w:br/>
        <w:t>достардың енді бір түрі - жанын пида етуге даяр тұрар.</w:t>
        <w:br/>
        <w:t>Мұндай дос ардақты азамат жер бетінде қалса, кәнекей!”</w:t>
        <w:br/>
        <w:t>депті. Бұл батыр-әулиснің сөзін Далабаев ХІХ ғасырлағы</w:t>
        <w:br/>
        <w:t>поляк демократы Бронислов Зелесскийдің “Қазақ сахара-</w:t>
        <w:br/>
        <w:t>сына саяхат” деген кітабынан келтіріп отырмын, деді. Ол</w:t>
        <w:br/>
        <w:t>кім? Сосын заңгер документке, фактіге шындыққа жүгінеді.</w:t>
        <w:br/>
        <w:t>философ құбылысқа жүгінеді, ақын, жазушы болған</w:t>
        <w:br/>
        <w:t>оқиғаларға; ғалым-теория мен тәжірибеге жүгінеді. Бәрі бір</w:t>
        <w:br/>
        <w:t>ғылым дәлелдейді, әдебиет кәрсетеді, - бәрі де адам-</w:t>
        <w:br/>
        <w:t>ды тәрбиелейді деді ғой. Сонда мен ешқайсысында</w:t>
        <w:br/>
        <w:t>білмеймін, мәңгүрт үр да жык, досы да қасы да жоқ,</w:t>
        <w:br/>
        <w:t>көктайғақ деп санағаны, тағы біреудің сөзін айтты: “С пол-</w:t>
        <w:br/>
        <w:t>ками жить, по волчьи выты” деп сөзін аяқтады, бүл кәрі</w:t>
        <w:br/>
        <w:t>заңгер. Бұл сөздер, әрине, түсінген кісіге аз ұғым емес.</w:t>
        <w:br/>
        <w:t>13</w:t>
        <w:br/>
        <w:t>Бұл кезде полковник Насыр Отеалин мен Николай</w:t>
        <w:br/>
        <w:t>Андреев кабинеттердегі аппараттарын қайта тыңдап болып,</w:t>
        <w:br/>
        <w:t>әлі де үнсіз отырған-ды. Қою тыныштықты Коля бұзды.</w:t>
        <w:br/>
        <w:t>-- Полковник жолдас, тыңдап болдық. Не айтасыз?</w:t>
        <w:br/>
        <w:t>Насыр Өтеалин әлі тіл қатқан жоқ. Үлкен ой үстінде.</w:t>
        <w:br/>
        <w:t>-- Коля, біз бұл жуан караның операциясына аралас-</w:t>
        <w:br/>
        <w:t>сақ, бізді қосып шатып жібереді. Ол біздің Ізбасканмен</w:t>
        <w:br/>
        <w:t>достық катынасымызлың бар екенін бес саусағындай біледі.</w:t>
        <w:br/>
        <w:t>88</w:t>
        <w:br/>
        <w:t>Әскери сотқа осы әңгіме документтеліп барады. Ол он</w:t>
        <w:br/>
        <w:t>жылдан жиырма жылға дейін кеседі. Іс бітті. Далабаев да-</w:t>
        <w:br/>
        <w:t>лой, жолдан алынды! - дейді. Оданда сөйлеп қалайын.</w:t>
        <w:br/>
        <w:t>Соңғы сөзім. Шефіңе оқытарсың. Мүмкін жасырын жазу</w:t>
        <w:br/>
        <w:t>аппаратың болса, тыңдатарсың.</w:t>
        <w:br/>
        <w:t>Соңғы сөзді есіткенде Насыр Өтеалин орнынан қалай</w:t>
        <w:br/>
        <w:t>тұрғанын сезбей қалды. “Кате айтты, жасырын жазу аппа-</w:t>
        <w:br/>
        <w:t>рат...” деген сөзді еске салмау керек еді. Бүл қасқыр бет</w:t>
        <w:br/>
        <w:t>кабинетті тінтіп, біздің аппаратты тауып алып, айғай шы-</w:t>
        <w:br/>
        <w:t>ғаруы мүмкін деп жаны пайыз таппай-ақ қойды.</w:t>
        <w:br/>
        <w:t>Бір кезде Далабаевтың сөзі қайта естілді.</w:t>
        <w:br/>
        <w:t>Жиырмасыншы ғасыр! Большевиктердің ғасыры.</w:t>
        <w:br/>
        <w:t>Әрине, Ленинге тіл тигізбеймін. Маркс, Энгельстер де өз</w:t>
      </w:r>
    </w:p>
    <w:p>
      <w:r>
        <w:t>заманының данышпандары. Біз өмір бойы оқып “Капи-</w:t>
        <w:br/>
        <w:t>талын” ұға алмай келеміз. Ал қазіргі буржуазияның</w:t>
        <w:br/>
        <w:t>экономистері “капиталды” оқып, зерттеп, жаңаша ой</w:t>
        <w:br/>
        <w:t>қорытып, “қосымша құн” пайда табуды үйренді. Ленин</w:t>
        <w:br/>
        <w:t>айтқан “политика концентрированное выражение эконо-</w:t>
        <w:br/>
        <w:t>мики” деп, бізді баскарып, елімізді, жерімізді құлдыкка</w:t>
        <w:br/>
        <w:t>айналдыру үшін кісен салған партияның еншісіне осы жи-</w:t>
        <w:br/>
        <w:t>ырмасыншы ғасыр тиіп түр! Бұл ғасырдың сыйпаттамасы</w:t>
        <w:br/>
        <w:t>калай?</w:t>
        <w:br/>
        <w:t>-- Безу бәрінен</w:t>
        <w:br/>
        <w:t>-- Заңсыздық</w:t>
        <w:br/>
        <w:t>-- Әділетсіздік</w:t>
        <w:br/>
        <w:t>-- Екіжүзділік</w:t>
        <w:br/>
        <w:t>-- Жезөкшелік</w:t>
        <w:br/>
        <w:t>-- Тапталған шындық</w:t>
        <w:br/>
        <w:t>-- Аяққа басылған әділет</w:t>
        <w:br/>
        <w:t>- Аш құрсақ халық-бұқара</w:t>
        <w:br/>
        <w:t>- Халық деген ұғымның архаизмге айналуы</w:t>
        <w:br/>
        <w:t>- Қаталлық</w:t>
        <w:br/>
        <w:t>- Мейірімсіздік</w:t>
        <w:br/>
        <w:t>- Атасыздық</w:t>
        <w:br/>
        <w:t>- Батасыздық</w:t>
        <w:br/>
        <w:t>- Тексіздік</w:t>
        <w:br/>
        <w:t>- Дінсіздік</w:t>
        <w:br/>
        <w:t>- Ділсіздік</w:t>
        <w:br/>
        <w:t>-- Айуандық</w:t>
        <w:br/>
        <w:t>- Парақорлық</w:t>
        <w:br/>
        <w:t>- Жалақорлық</w:t>
        <w:br/>
        <w:t>-- Жағымпаздық</w:t>
        <w:br/>
        <w:t>- Жандайшаптық;</w:t>
        <w:br/>
        <w:t>- Жең ұшынан жалғасқан коррупция!</w:t>
        <w:br/>
        <w:t>84</w:t>
        <w:br/>
        <w:t>әскери сот бұл ведомствоның колжаулығы. Бірақ, сот Са-</w:t>
        <w:br/>
        <w:t>тылғанов пен Бакшиннің куәлігін қабылдауға тиіс емес.</w:t>
        <w:br/>
        <w:t>Оларға куәлік етуге тиым салынған, заңда солай қаралған.</w:t>
        <w:br/>
        <w:t>Жә, түсінікті, полковник жолдас.</w:t>
        <w:br/>
        <w:t>-- Сен ұмытып кетпе, аппараттарыңды қайта зарядка-</w:t>
      </w:r>
    </w:p>
    <w:p>
      <w:r>
        <w:t>лап, әбден мұқият тексеріп, коятын жеріңе қой.</w:t>
        <w:br/>
        <w:t>-- Айтқаңымыздай болады, мазаланбаңыз полковник</w:t>
        <w:br/>
        <w:t>жолдас. Үй жаққа барып шай ішіп келейін. Оған дейін тех-</w:t>
        <w:br/>
        <w:t>ничка кабинеттерді тазалап, кілтті маған беріп кетеді. Бір</w:t>
        <w:br/>
        <w:t>кілт жуан карада.</w:t>
        <w:br/>
        <w:t>- Сау бол, Коля, жолыққанша. Анау жуан караның</w:t>
        <w:br/>
        <w:t>келесі кездесуін күтеміз. Ол бүл операцияны үзатпайтын</w:t>
        <w:br/>
        <w:t>шығар. Себебі генералдың ойы -- мақсаты Далабаевтап</w:t>
        <w:br/>
        <w:t>тездетіп құтылу. Шамасы генералға тапсырма бергешп бір</w:t>
        <w:br/>
        <w:t>үлкен тірі құдай болу керек. Ол генералды асықтырып отыр.</w:t>
        <w:br/>
        <w:t>Ендігі допрос соңғы спектакль болар. Дайын, құлағың түрулі</w:t>
        <w:br/>
        <w:t>жүрсін. Біздің записіміз бір кездері керек болады. Әзірге</w:t>
        <w:br/>
        <w:t>Коля, - деп полковник Коляның иығынан жылы алақаны-</w:t>
        <w:br/>
        <w:t>мен бір қақты да, жүре берді.</w:t>
        <w:br/>
        <w:t>14</w:t>
        <w:br/>
        <w:t>Карабек Темірбеков бастаған баяғы үшеу бүгін түшгі</w:t>
        <w:br/>
        <w:t>сағат жиырма төртте қайта жиналады. Үлкен атакаға шы-</w:t>
        <w:br/>
        <w:t>ғатындай бәрі де жипакы, келсең, кел, кез келген окыс</w:t>
        <w:br/>
        <w:t>оқиғаға дайын сияқты. Қарабек екеуіне көзін алмай ұзақ,</w:t>
        <w:br/>
        <w:t>қарап тұрды. Темекісін қалың ерінді аузына тұтатып салды</w:t>
        <w:br/>
        <w:t>да, жауап алатын орнына отырды. Дзержинскийдің жанын-</w:t>
        <w:br/>
        <w:t>дағы қабырғада түнеріп тұрған үлкен портретіне қарады.</w:t>
        <w:br/>
        <w:t>Ол “революция жауын аямаңдар!” деп ақыл-бұйрық беріп</w:t>
        <w:br/>
        <w:t>тұрғандай. Жуан қара мол денесін, ойын жинап алып,</w:t>
        <w:br/>
        <w:t>қасындағы екеуіне, міне көрдіңдер ме, біздің рухани әкеміз</w:t>
        <w:br/>
        <w:t>не айтып тұр. Біздің ісімізді жоғарыда тұрып бақылап отыр.</w:t>
        <w:br/>
        <w:t>Революция жауына аяусыз, ымырасыз, риясыз болайық деп</w:t>
        <w:br/>
        <w:t>тұр. Ал біздің ісіміз ол кісінің талабына сай келе ме? Тәртіпті</w:t>
        <w:br/>
        <w:t>босатып алған жеріміз жоқ па?</w:t>
        <w:br/>
        <w:t>Иә, революция жауы - осы Далабаевтар! Партия идея-</w:t>
        <w:br/>
        <w:t>сынан, курсынан, бағытынан ауытқушы әрбір адам -</w:t>
        <w:br/>
        <w:t>партия жауы, революция жауы! Бізді басқарып, төскеріп</w:t>
        <w:br/>
        <w:t>отырған жалғыз партияда басқаша ойлаушылар болуға тиіс</w:t>
        <w:br/>
        <w:t>емес. Мына Далабаевтың өткендегі сөздері сүйікті партия-</w:t>
        <w:br/>
        <w:t>мызды, оның көсемдерін балағаттау, сөгу - айналып кел-</w:t>
        <w:br/>
        <w:t>генде, сенімсіздік көрсету. Мұның ойы да, сөзі де, пікірі де</w:t>
        <w:br/>
        <w:t>жаман! Далабаевтың ой қорытындысы бойынша коғамдық</w:t>
        <w:br/>
        <w:t>қүрылысты өзгерту керек. Ол үшін ел конституциясын</w:t>
        <w:br/>
        <w:t>90</w:t>
        <w:br/>
        <w:t>ТУ. ТАМҰҚ,</w:t>
        <w:br/>
        <w:t>Клевета ужасиа потому, что жертвой</w:t>
        <w:br/>
        <w:t>несправедливости, являетея здесь адин,</w:t>
        <w:br/>
        <w:t>творят эту неспроведаивость деде:</w:t>
        <w:br/>
        <w:t>тот кто распускает, и тот, кто ей верштп.</w:t>
        <w:br/>
        <w:t>Герайот</w:t>
        <w:br/>
        <w:t>1</w:t>
        <w:br/>
        <w:t>.. Жұмыс орнынан көңілді де көтеріңкі күймен шық-</w:t>
        <w:br/>
        <w:t>қан Ізбасқан Далабаев түстікті өз ғұмырында бірінші рет</w:t>
      </w:r>
    </w:p>
    <w:p>
      <w:r>
        <w:t>үйінен ішуге асығып келеді. Жүруге дайындала бастады.</w:t>
        <w:br/>
        <w:t>Ойына бірден әйелі Әлима түсті. Семья құрып, шаңырақ</w:t>
        <w:br/>
        <w:t>көтергеніне ширек ғасыр болып қалса да, екі-үш балалы</w:t>
        <w:br/>
        <w:t>болса да, баяғы балдәурен махаббаты бүгін кайта оянған-</w:t>
        <w:br/>
        <w:t>дай, қайта күйге түскендей аяғын асығыс басып кеңседен</w:t>
        <w:br/>
        <w:t>шықты. Ешкайда карамайды, бүрылмайды. Енді әркүн</w:t>
        <w:br/>
        <w:t>түстікке үйге келіп, Әлимаштын дайындаған асын ішетін</w:t>
        <w:br/>
        <w:t>болдым. Бұған камқорлық, жасаған үлкен кісіге де, басқа</w:t>
        <w:br/>
        <w:t>да көмектескен адамдарға рахмет! - деп Алматы ҡаласы</w:t>
        <w:br/>
        <w:t>ның кең тынысты көшесіне шықты. Жыл мезгілінің күз</w:t>
        <w:br/>
        <w:t>айлары басталғанына, сілпі түскеніне қарамастан, қаладағы</w:t>
        <w:br/>
        <w:t>жасыл желек жаз киімінен ажырамаған, гүл көшеттері</w:t>
        <w:br/>
        <w:t>көкпенбек, сонау тау бауырынан - Бас каналдан басын</w:t>
        <w:br/>
        <w:t>алатын көше бойлаған арықтар мол суын жолшыбай ағаш-</w:t>
        <w:br/>
        <w:t>тарға жан беріп, төңірегіне таза ауа сыйлап, сарқырап ағып</w:t>
        <w:br/>
        <w:t>жатыр. Қандай сүлу!?</w:t>
        <w:br/>
        <w:t>Иә, сұлулық үкілі бөрік, көздің жауын алатын қынама</w:t>
        <w:br/>
        <w:t>бел, кызыл мақпал камзол қызға жарасқан; биіктік -- маң-</w:t>
        <w:br/>
        <w:t>ғаздық тауға жарасқан; қызыл, ақ, сары. қызғалдағымен,</w:t>
        <w:br/>
        <w:t>гүл шашқан қызыл күрең тобылғысымен, көде бозымен,</w:t>
        <w:br/>
        <w:t>күрең белімен керіліп жатқап жазиралы шоқысымен колбеу</w:t>
        <w:br/>
        <w:t>далаға жараскан: сыңси өскен ақ балтыр аксары кыздыц</w:t>
        <w:br/>
        <w:t>балтырындай ақ, кайыңды, күреңітіп-қарауытып тұратын</w:t>
        <w:br/>
        <w:t>ну қарағайлы, ен тоғайлы, қылқанды, мама еменді қош</w:t>
        <w:br/>
        <w:t>иісі аңқыған орманға жарасқан; кекілі көзіне түскен тай-</w:t>
        <w:br/>
        <w:t>палған жорғаға жарасқан; күркіреп жатқан суы көкірегіңді</w:t>
        <w:br/>
        <w:t>кеңітетін сарын - өзенге жарасқан. Япырай, бұл ой менің</w:t>
        <w:br/>
        <w:t>басыма қайдан келе қалды деп іштей айтты. Ізбасқан ай-</w:t>
        <w:br/>
        <w:t>наласына қарады. Ойына өзі өскен балалық-жастық ша-</w:t>
        <w:br/>
        <w:t>ғын өзкізген төбесі көк сүзген Айырықтау; арқырап ағып</w:t>
        <w:br/>
        <w:t>99</w:t>
        <w:br/>
        <w:t>- Жарайды. Басқа әңгімені койыңыз. Сіздің мораліңіз</w:t>
        <w:br/>
        <w:t>ешкімге де керек емес дедім ғой. Так что, қысыңыз...</w:t>
        <w:br/>
        <w:t>- “Өсер елдің жігі бірін-бірі батырым дер, өспес елдің</w:t>
        <w:br/>
        <w:t>жігіті бірін-бірі қатыным” дегеннің кейпі ғой бүл. Қазақ</w:t>
        <w:br/>
        <w:t>үлт болып ұйыды ма, осы? Әлде сол орта ғасырлық, тайпа-</w:t>
        <w:br/>
        <w:t>лық, рулық, кейінгі жүздік болып қалды ма? Иә, солай,</w:t>
        <w:br/>
        <w:t>басшысы қандай болса, елі сондай болады. Көсем дәрежесі</w:t>
        <w:br/>
        <w:t>қандай болса, халық дәрежесі де сондай. Әлі де бір жігіт</w:t>
        <w:br/>
        <w:t>таққа отырса, қырық жігіт атқа отырады. Бүл кадр таңдау,</w:t>
        <w:br/>
        <w:t>іріктеу мәселесінен басталады. Бірінші эшелонда отырған</w:t>
        <w:br/>
        <w:t>билік иесі: “қай жердікі едің?” деп сұрайды. Басқа жердікі,</w:t>
        <w:br/>
        <w:t>басқа жүздікі болса, іші алмайды, жүрегі май ішкендей бо-</w:t>
        <w:br/>
        <w:t>лып қоя береді. “Осы жердің бір жігіті болмады ма, осы</w:t>
        <w:br/>
        <w:t>қызметке лайықты, мә, алып кет!” деп жеке іс қағазды</w:t>
        <w:br/>
        <w:t>қолыңа ұстата салады. Қарсыласуға болмайды. Қоғамдағы</w:t>
        <w:br/>
        <w:t>жіліктің майлы басы сол билік иесінің жандайшаптарын-</w:t>
        <w:br/>
        <w:t>да! Ол бұлданады, қырланады, елден ерекше киінеді,</w:t>
        <w:br/>
        <w:t>түйінеді. Бетінің қылаңы бар қыз-келіншектер де солардікі!</w:t>
        <w:br/>
        <w:t>Кок шырша мен ақ қайыңға көмілген ерекше салынған</w:t>
        <w:br/>
        <w:t>особняктар да солардікі. Осы совет заманында да нан тау-</w:t>
        <w:br/>
        <w:t>ып жей алмай отырған халық аз ба? Билік те, демократия</w:t>
        <w:br/>
        <w:t>да, тәуелсіздік те - билік иелерінде. Халық арасында кең</w:t>
        <w:br/>
        <w:t>тараған қанатты сөз: “Волга”, қара шляпа, қара мауыт паль-</w:t>
        <w:br/>
        <w:t>то; қара көзілдірік, кара портфсль, кара костюм, ақ көйлек,</w:t>
        <w:br/>
        <w:t>қара галстук, қара “Волганың” артқы отырғышында жуан</w:t>
        <w:br/>
        <w:t>саннан келетін қысқа юбка, қызыл ерін, жасанды ұзын</w:t>
      </w:r>
    </w:p>
    <w:p>
      <w:r>
        <w:t>кірпік, кимоно платье... Міне, осылар билік иелерін де,</w:t>
        <w:br/>
        <w:t>оның жандайшаптарын да бұқара халықтан айырды. Ха-</w:t>
        <w:br/>
        <w:t>лықтың мұндай көріністерді көріп, құсқысы келеді, лағнет</w:t>
        <w:br/>
        <w:t>айтады. Менің ішім, деді одан әрі Далабаев, жазу столы-</w:t>
        <w:br/>
        <w:t>ның шетін қатты тарамыс-тарамыс қолымен қысып оты-</w:t>
        <w:br/>
        <w:t>рып, уға толды, күніге үш-төрт қорап темекі тарттым.</w:t>
        <w:br/>
        <w:t>Әділеттілік кайда, теңдік қайда? Халыкты қорғайтын заң</w:t>
        <w:br/>
        <w:t>қайда? Ал, негізінен, қазіргі заң кімдерді, кімдердің мүдлесін</w:t>
        <w:br/>
        <w:t>қорғайды? Кімдердіг сөзін сөйлейлі? Тек қана билік ба-</w:t>
        <w:br/>
        <w:t>сында отырғандардың, солардың жандайшаптарының мак-</w:t>
        <w:br/>
        <w:t>сатын жүзеге асыру үшін жұмыс істейді. Заңдар солай</w:t>
        <w:br/>
        <w:t>икемделіп жасалған.</w:t>
        <w:br/>
        <w:t>-- Далабаев, сенің қысатын уақытың жетті! - деп жуан</w:t>
        <w:br/>
        <w:t>қара ақырғанда, терезе әйнектері сөгіліп кеткендей болды.</w:t>
        <w:br/>
        <w:t>-- Айтатын бір-ақ сөзім қалды. Әскери сот мені тыңда-</w:t>
        <w:br/>
        <w:t>майды, оны білемін, Өзің айтып отырған үш статьямен</w:t>
        <w:br/>
        <w:t>шешім шығарады. Әңгіме онда емес. Мені қазақ жеріне</w:t>
        <w:br/>
        <w:t>ұстамайды да, сол қашық, анау-мынау адамдардың аяғы</w:t>
        <w:br/>
        <w:t>жетпейтін жерге жібереді.</w:t>
        <w:br/>
        <w:t>96</w:t>
        <w:br/>
        <w:t>сегізінші ғасырдың аяғында, он тоғызыншы ғасырда Ен-</w:t>
        <w:br/>
        <w:t>ропадан, мұхиттың арғы бетінен келді. Қазақ сахарасы-</w:t>
        <w:br/>
        <w:t>на жетпей үні өшті. Түсіндің бе? Тағы не сұрайсың, айта</w:t>
        <w:br/>
        <w:t>бер.</w:t>
        <w:br/>
        <w:t>- Далабаев сіз, қаланың Калинин көшесінде кавказ-</w:t>
        <w:br/>
        <w:t>дық етікшіге Қазанбаев, Айдаров үнемі барып сыра ішіп,</w:t>
        <w:br/>
        <w:t>әңгіме дүкенін құратынын білесіз бе? Неше рет кездестіңіз?</w:t>
        <w:br/>
        <w:t>--Сеп карабет, жауап берушіні біресе “сен”, біресе “Сіз”</w:t>
        <w:br/>
        <w:t>дейсіз. Сауатсыз, мәдениетсіздігінді танытасыз. Заң</w:t>
        <w:br/>
        <w:t>қызметкері аса дипломат, кішіпейіл, аңғарымды, сөзді желге</w:t>
        <w:br/>
        <w:t>жібермейтін адам болу керек.</w:t>
        <w:br/>
        <w:t>- Сізден ақыл-кеңес сұрайтын заман өтті. Ендігісін өзім</w:t>
        <w:br/>
        <w:t>білемін. Сөгуің жетті! Әй, Сатылғанов, протоколға жазып</w:t>
        <w:br/>
        <w:t>қой.</w:t>
        <w:br/>
        <w:t>-- Өзің білсең, тағы айтайын...</w:t>
        <w:br/>
        <w:t>- Қысқартыңыз! Айттым ғой, сіздің лекцияңызды тың-</w:t>
        <w:br/>
        <w:t>дап отыратын аудитория емес, ол сіз үшін келмеске кетті.</w:t>
        <w:br/>
        <w:t>- Протоколға жауап берушіні қақпайлап, сөйлетпеді.</w:t>
        <w:br/>
        <w:t>шындықты айтқызбады деп жазып қойыныз, сен бала.</w:t>
        <w:br/>
        <w:t>-- Қалай жазатынын мен айтамын.</w:t>
        <w:br/>
        <w:t>- Сен айтсаң, сіздердің сайылынды соғып отырған ком-</w:t>
        <w:br/>
        <w:t>партияның көсемі Ленин Максим Горькийге жазған бір ха-</w:t>
        <w:br/>
        <w:t>тында: “интеллигенция -- это не мозг нации? А гавно!” дс-</w:t>
        <w:br/>
        <w:t>тен скен. Сен үшеуің сол гавно ческиссіңдер! Артыңдағы</w:t>
        <w:br/>
        <w:t>портретте тұрған адам не деді? “Ческистерге сабырлы ақыл,</w:t>
        <w:br/>
        <w:t>ыстық жүрек, тап-таза қол керек” деген жоқ па?</w:t>
        <w:br/>
        <w:t>-&lt; Сол мен мүше болып отырған партияда Сіз де бол-</w:t>
        <w:br/>
        <w:t>ғансыз.</w:t>
      </w:r>
    </w:p>
    <w:p>
      <w:r>
        <w:t>- Мен қазір де мүшесімін. Мені мүшеліктен ешкім</w:t>
        <w:br/>
        <w:t>шығарған жоқ, Ұлы Отан соғысына жүрерде мүшелікке</w:t>
        <w:br/>
        <w:t>өткенмін.</w:t>
        <w:br/>
        <w:t>- Біз райком мен горкомнан Сіздің партиядан шыққа-</w:t>
        <w:br/>
        <w:t>ныңыз жайлы протокол алдық.</w:t>
        <w:br/>
        <w:t>-- Сырттай партиядан мені кім шығарған?</w:t>
        <w:br/>
        <w:t>- Горком, обком келісім берген. Енді түсіндіп бе?</w:t>
        <w:br/>
        <w:t>- Иә, мұндай запсыздыққа, бейбастылыкқа мен кгб-да</w:t>
        <w:br/>
        <w:t>істеп жүргенімде барған жоқ, едім. Және өзіме бағыныш-</w:t>
        <w:br/>
        <w:t>тыларды ондай істермен айналысуға тыйым салғанмын.</w:t>
        <w:br/>
        <w:t>-- Иә, сіз Далабаевсыз ғой. Далабаев бір-ақ адам!</w:t>
        <w:br/>
        <w:t>-- Есіңде болсын қарабет, “эмея не перестанет жалить,</w:t>
        <w:br/>
        <w:t>пока ей не размозжат голову камнем”. Тағы айтамын ба?</w:t>
        <w:br/>
        <w:t>“Волк не раскается в своей кровожадности, пока не обла-</w:t>
        <w:br/>
        <w:t>мает себе зубы”. Бұл қанатты сөздердің мағынасын бүгін</w:t>
        <w:br/>
        <w:t>түсінбесең, кейін түсінерсің! Далабаевтың сол бір кезде</w:t>
        <w:br/>
        <w:t>айтканы еді-ау деп есіне аларсың!</w:t>
        <w:br/>
        <w:t>95</w:t>
        <w:br/>
        <w:t>партияға, совет үкіметіне бағынбайтын, халықтық консти-</w:t>
        <w:br/>
        <w:t>туция етіп қайта қабылдау керек. Иә, бұлай бола қояр ма</w:t>
        <w:br/>
        <w:t>екен, ә? Бүгінгі допроста Далабаевтың пікірін бүзу керек.</w:t>
        <w:br/>
        <w:t>Мұндай адамдардан неғұрлым тезірек арылсақ, қоғам со-</w:t>
        <w:br/>
        <w:t>ғұрлым тазарады. Оның бер жағында басқаша ойлайтын</w:t>
        <w:br/>
        <w:t>адам аз болса, біздің коғамымыз соғүрлым берік тұғырда</w:t>
        <w:br/>
        <w:t>тұрады. Жарайды, енді сценарий бойынша Далабаевпен</w:t>
        <w:br/>
        <w:t>тілдесіп көрейік. Бұл бір тағы ғой. Өз айтқанынан басқанікі</w:t>
        <w:br/>
        <w:t>дұрыс смес.</w:t>
        <w:br/>
        <w:t>-- Әй, сен Сатылғанов бері қара!</w:t>
        <w:br/>
        <w:t>Иә, полковник жолдас! Сізді тыңдап тұрмын.</w:t>
        <w:br/>
        <w:t>-- Тыңдасаң, пара бергендеріңді Далабаевка қалай мой-</w:t>
        <w:br/>
        <w:t>ындатасыңдар? Қане, айтшы?!</w:t>
        <w:br/>
        <w:t>-- Сатылғанов үнсіз қалды. Бақшинге көзінің астымен</w:t>
        <w:br/>
        <w:t>қарады.</w:t>
        <w:br/>
        <w:t>- Сен немене, тіліңді тістеп алдың ба?</w:t>
        <w:br/>
        <w:t>-- Мойындатуым керек, полковник жолдас!</w:t>
        <w:br/>
        <w:t>- Сен өткендегі сцепарийге кол койгыздынң ба?</w:t>
        <w:br/>
        <w:t>- Отказ берді. Тіпті қолымнан жұлып алып, протокол-</w:t>
        <w:br/>
        <w:t>ды жыртып тастай жаздады. Қолынан әрең алдым. Тара-</w:t>
        <w:br/>
        <w:t>мыс-тарамыс қолы қандай мықты, қарулы болар ма? Абы-</w:t>
        <w:br/>
        <w:t>рой болғанда протоколды жыртқызбай аман алдым, өзі бір-</w:t>
        <w:br/>
        <w:t>ақ дана еді. Көбейтуге үлгермедім.</w:t>
        <w:br/>
        <w:t>- Сонда сен қайда карап тұрсың, қағазды қолына беріп.</w:t>
        <w:br/>
        <w:t>Неге төрт-бес дана под копировка салмайсың. Ол сенің</w:t>
      </w:r>
    </w:p>
    <w:p>
      <w:r>
        <w:t>әкең бе? Заң әкесін де танымайды, анасынды танымайды,</w:t>
        <w:br/>
        <w:t>баласын да танымайды. Біз мына тұрған Дзержинскийдің</w:t>
        <w:br/>
        <w:t>темірдей тәртібіне бағынамыз. Сол кісі салып кеткен жол-</w:t>
        <w:br/>
        <w:t>мен жүреміз! Түсіндің бе?</w:t>
        <w:br/>
        <w:t>-- Түсіпдім, жолдас полковник!</w:t>
        <w:br/>
        <w:t>-- Онда бүгін қалай еткенде ле протоколға кол койғы-</w:t>
        <w:br/>
        <w:t>засың! Кінәсін, катесін, жоқ қылмысын, оның ішінде сая-</w:t>
        <w:br/>
        <w:t>си ауа жайылушылығын мойындатып қол қойғызып ала-</w:t>
        <w:br/>
        <w:t>сың. Істі әскери сотқа жіберсміз. Ал сен, Бакшин, бері</w:t>
        <w:br/>
        <w:t>қара.</w:t>
        <w:br/>
        <w:t>-- Сізді тыңдап тұрмын, полковник жолдас!</w:t>
        <w:br/>
        <w:t>-- Тыңдасаң, қалай еткенде де протоколдарға қол ко</w:t>
        <w:br/>
        <w:t>сын! Ісіміз әскери сотқа дейін генералға барады. Ол кісі</w:t>
        <w:br/>
        <w:t>мақұлдағасын, қол қойғансын, генералдың жолдама қағазы-</w:t>
        <w:br/>
        <w:t>мен сотқа жіберіледі. Ол үшін протоколдарда бірде бір</w:t>
        <w:br/>
        <w:t>шикілік болмау керек. Түсіндің бе?</w:t>
        <w:br/>
        <w:t>-- Түсіндім! Полковиик жолдас!</w:t>
        <w:br/>
        <w:t>- Түсінсең. қандай әдіс-айла қолданасың, Далабаев</w:t>
        <w:br/>
        <w:t>тың қолы протоколдарда болсын!</w:t>
        <w:br/>
        <w:t>- Белгілі әдеттерді -- алдымен, жайлап, майдалап ...</w:t>
        <w:br/>
        <w:t>91</w:t>
        <w:br/>
        <w:t>әтір сепкен. Өткендегідлей емес, жерлік, тердіп иісі ттық</w:t>
        <w:br/>
        <w:t>пайды. Үсті-басын жуған, таза. Екі көзі аңға түсер бүркіттей</w:t>
        <w:br/>
        <w:t>жайнап тұр. Жұка еріндерінің келергені жоҡ, мапдайвыпи-</w:t>
        <w:br/>
        <w:t>дағы бсл-бсл болып тұратын қыртысы да білінбей қалып-</w:t>
        <w:br/>
        <w:t>ты. Сары тістерін жуындырып, иіс-қоңысын жойып алып</w:t>
        <w:br/>
        <w:t>хелген. Әрине, тапсырма бойынша дәрігердің медссстра-</w:t>
        <w:br/>
        <w:t>лары бүгінгі жауапка осылай дайындаған. Қалталарын</w:t>
        <w:br/>
        <w:t>қарап, тексеріп әтті Бақшин. Ештеңе, қатты зат таба алма-</w:t>
        <w:br/>
        <w:t>ды. Сонсын бастығына қарап, “айыпталушы жауап беруге</w:t>
        <w:br/>
        <w:t>дайын” дегендей кескін көрсетті.</w:t>
        <w:br/>
        <w:t>Бірақ полковник Даляабаевтың мынадай тың, спорты</w:t>
        <w:br/>
        <w:t>сияқты жинакы формасыш коргетде, кім екенін танымай</w:t>
        <w:br/>
        <w:t>қалды. Тани келе бір түрлі озінен өзі қорқып, сескеніп,</w:t>
        <w:br/>
        <w:t>мына Далабаев кайта тіріліп кеткеп гой. Әбден баптағап</w:t>
        <w:br/>
        <w:t>екен, ә? Мұның спорттық формасын түзегеті кім болды.</w:t>
        <w:br/>
        <w:t>Мүмкін бізге қыр керссеткісі келген қастарымыз емес пе</w:t>
        <w:br/>
        <w:t>екен? - деп ойын түрлі саққа жүгіртіп, біраз отырды.</w:t>
        <w:br/>
        <w:t>Алдында жатқан темекінің біреуін алып, тұтатты да</w:t>
        <w:br/>
        <w:t>Далабаев:</w:t>
        <w:br/>
        <w:t>- Алатын жауабыңды бастамайсың ба? Сценарийін</w:t>
        <w:br/>
        <w:t>бойынша мені жаңа көргендей болып отырсың ғой. Таңыр-</w:t>
        <w:br/>
        <w:t>қама? Мен Далабаевпын. Ешектің күрәсін көргендей, таң</w:t>
        <w:br/>
        <w:t>қалатши ештеңе жоқ, - деп Темірбеконтың ойын бөліп</w:t>
        <w:br/>
        <w:t>жіберді.</w:t>
        <w:br/>
        <w:t>-- Онда бастайық, капе, әй сен, “дайынсың ба?” - деп</w:t>
        <w:br/>
        <w:t>Сатылгановқа қаралы. Ол басып изеді де, жазу машинка-</w:t>
      </w:r>
    </w:p>
    <w:p>
      <w:r>
        <w:t>сының алдына отыра кетті.</w:t>
        <w:br/>
        <w:t>- Ал бастаймыз.</w:t>
        <w:br/>
        <w:t>Баста, мен дайынмын,- деп Далабаев тағы темекі түта-</w:t>
        <w:br/>
        <w:t>тып алды да, жуан қараға барынша жиркенішті кескінмен</w:t>
        <w:br/>
        <w:t>кірпі шешенше жиырылып қарады. Жуан қараның көзі Да-</w:t>
        <w:br/>
        <w:t>лабаевтың желкесінде оқтау жұтқандай қақшиіп тұрған</w:t>
        <w:br/>
        <w:t>Бакшинге адырая бір қарады да, Далабаевқа:</w:t>
        <w:br/>
        <w:t>- Фамилияң кім? Иә, белгілі.</w:t>
        <w:br/>
        <w:t>- Атың кім? Иә, белгілі. й</w:t>
        <w:br/>
        <w:t>- Туған жерің? Белгілі.</w:t>
        <w:br/>
        <w:t>- Туған жерің? Айыртау, жок, Айырык тау. Иә, белгілі.</w:t>
        <w:br/>
        <w:t>- Ио, әкесі би болған? Токта, сонда әкеңіз кімнің жо-</w:t>
        <w:br/>
        <w:t>ғын жоқтаған? Байдың ба? Кедейдің бе?</w:t>
        <w:br/>
        <w:t>-- Жаз! Байдың жоғын жоқтаған. Кедейлердің терісіне</w:t>
        <w:br/>
        <w:t>дейін сиырып алып, байға берген!</w:t>
        <w:br/>
        <w:t>-- Тоқта, сен пара алғаныңды мойындайсың ба?</w:t>
        <w:br/>
        <w:t>- Жоқ! Сен әкеліп менің үйімнің коридорына шашып</w:t>
        <w:br/>
        <w:t>жіберген ақшада менің, не менің отбасы мүшесінің қол</w:t>
        <w:br/>
        <w:t>93</w:t>
        <w:br/>
        <w:t>“</w:t>
        <w:br/>
        <w:t>Насыр Өтеалин не істерге білмей жаны көзіне көрініп,</w:t>
        <w:br/>
        <w:t>кабинетін кезіп кетті. Сол шақта есікті жай ғана қағып</w:t>
        <w:br/>
        <w:t>Коля кіріп келді. Бетінің қаны қашып кеткен. Сүп-сүр,</w:t>
        <w:br/>
        <w:t>қалтасына қолын салып темекі алды да, тұтата бастады.</w:t>
        <w:br/>
        <w:t>Өмір бойы аузына темекі салып кормеген темірдей мінезді</w:t>
        <w:br/>
        <w:t>полковник үнсіз Коляға колын созып “темекі бер!” деген-</w:t>
        <w:br/>
        <w:t>дей ым қақты. Ол аң-таң. Сонсын полковниктіц иығынан</w:t>
        <w:br/>
        <w:t>қағып, құлағына таяу келіп сыбырлап: “қазір темекі тарт-</w:t>
        <w:br/>
        <w:t>саң, жөтелесің, білініп қаламыз полковник жолдас. Шыда.</w:t>
        <w:br/>
        <w:t>Шамалы күтейік. Құлағыңызды тосыңызшы. Тірі шығар.</w:t>
        <w:br/>
        <w:t>Есіл, заңгер-ай, қайтейін”, деп Коля аяғын ептеп басып,</w:t>
        <w:br/>
        <w:t>өзіне кетті.</w:t>
        <w:br/>
        <w:t>Офицер Далабаевты қолтықтап алып, орындыққа қай-</w:t>
        <w:br/>
        <w:t>та отырғызды. Аузынан, мүрнынан қан сорғалап жатыр.</w:t>
        <w:br/>
        <w:t>Анда-санда демін бір алады.</w:t>
        <w:br/>
        <w:t>Жуан кара Далабаевтың алдына темекі койды. Офицер</w:t>
        <w:br/>
        <w:t>трафиннен бір стақан су алды да, Далабаевтың аузына то-</w:t>
        <w:br/>
        <w:t>сты. Қолын котеріп, аузынын, мұрнының канын сүрткісі</w:t>
        <w:br/>
        <w:t>келгенмен, салдырап қалған қары көтерілмеді. Сонсын</w:t>
        <w:br/>
        <w:t>офицер аузы-бетін көміп тұрған ұзын қылшықты сақал-</w:t>
        <w:br/>
        <w:t>мұртын ашып аузына стақанды алып барды. Бір қан, бір</w:t>
        <w:br/>
        <w:t>еу, бір жас пен тер болған стақанды түбіне дейін жүта сал-</w:t>
        <w:br/>
        <w:t>ды. Біраз уақыттан кейін барып темекіні тұтатып. сора бас-</w:t>
        <w:br/>
        <w:t>тады.</w:t>
      </w:r>
    </w:p>
    <w:p>
      <w:r>
        <w:t>-- Кеттік. Далабаев сен пара алғанынды мойында! Есіңде</w:t>
        <w:br/>
        <w:t>болсын, қателікті мойындау -- жазаның жартысын өтеу-</w:t>
        <w:br/>
        <w:t>мен тең! Қатеңді мойындасаң, жаза жеңілденеді!</w:t>
        <w:br/>
        <w:t>Далабаев жүлып алғандай, аппақ ұзын қылшық басқан</w:t>
        <w:br/>
        <w:t>бетін сақал-мүрттан ашып, танадай көзін тура жуан қарага</w:t>
        <w:br/>
        <w:t>тіктеп салды да:</w:t>
        <w:br/>
        <w:t>- Ты, что брешишы Сен өзім адам етем деген Қарабек</w:t>
        <w:br/>
        <w:t>Темірбеков екенсің ғой. Вот сволочы Қарабек емессің сен,</w:t>
        <w:br/>
        <w:t>қарабетсің! Қай бетіңмен менен жауап алып отырсың!</w:t>
        <w:br/>
        <w:t>Білгеніңді жаза бер! Сен білмейтін менің отбасымда жүмбақ,</w:t>
        <w:br/>
        <w:t>сыр бар ма еді? Қол бала болып кетпеппе едің, сен сволочы</w:t>
        <w:br/>
        <w:t>Кім екеніңді кеш білгенімді қарашы, тірідей отқа салып</w:t>
        <w:br/>
        <w:t>жіберетін, әттеген-ай,- деп жуан караны орнынан ұшып</w:t>
        <w:br/>
        <w:t>тұрып жағынан тартып жібергісі келіп еді, басы айналып</w:t>
        <w:br/>
        <w:t>жерге дүріс етіп құлап түсті.</w:t>
        <w:br/>
        <w:t>- Әй, мәжігүн жаз! Үкіметке кол көтерді, боктап, бала-</w:t>
        <w:br/>
        <w:t>гаттады деп. Бір статья косылады. Статьясын койып жаз!</w:t>
        <w:br/>
        <w:t>-- Жаз! Иттің баласы! Сені де осы органға әкелген өзім</w:t>
        <w:br/>
        <w:t>еді. Сен Сатылғанов смессің бе?! Өзіме дс сол керек.</w:t>
        <w:br/>
        <w:t>Дүниенің дөңгелектігі рас болса, бір айналып келер! Заман</w:t>
        <w:br/>
        <w:t>өзгерер, шамасы сен бір мықтының, менің қарсыласым-</w:t>
        <w:br/>
        <w:t>я2</w:t>
        <w:br/>
        <w:t>-- Жоқ, қалай жазсаңдар олай жазыңдар. Мен ешбір</w:t>
        <w:br/>
        <w:t>қағазға қол қоймаймын. Сауатсыз қойшы емсепін, нс</w:t>
        <w:br/>
        <w:t>жұмысшы емеспін!</w:t>
        <w:br/>
        <w:t>Осы кезде Бақшин Далабаевтың жіңішке сүйегі шығып</w:t>
        <w:br/>
        <w:t>тұрған желкесінен бүркітше қысып алды да, темірдей екі</w:t>
        <w:br/>
        <w:t>қолымен қыса бастады. Қырғидың тырнағына іліккен боз-</w:t>
        <w:br/>
        <w:t>ша торғайдай Далабчев көзін ашып жан-жағына қарауға да</w:t>
        <w:br/>
        <w:t>шамасы келмей, еденге құлап түсті. Бақшин екі аяғымен</w:t>
        <w:br/>
        <w:t>Далабаевтың өкпесі түсынан, бүйрегінен екі-үш тепкенде,</w:t>
        <w:br/>
        <w:t>демін ала алмай кетіп бара жатты. Саттялгапоһ жүгіріп келіп:</w:t>
        <w:br/>
        <w:t>-- Шыныбек, боллы, өліп кетіп, шын бәлеге қалармыз.</w:t>
        <w:br/>
        <w:t>Тоқтат! Бәрі-бір бұл ешбір кагазга қол коймайды.</w:t>
        <w:br/>
        <w:t>-- Не, бұл өлексені аяп түрсын ба?</w:t>
        <w:br/>
        <w:t>-- Жоқ, өліп кетсе...</w:t>
        <w:br/>
        <w:t>Бақшин есін жиды. Еңкейіп, құшақтап алып Далабасв-</w:t>
        <w:br/>
        <w:t>ты орындыққа отырғызысы келіп көтерді. Былқ-сылқ ет-</w:t>
        <w:br/>
        <w:t>кен қу сүйек - қаңбақтай жеңіл дене қайта құлап түсті.</w:t>
        <w:br/>
        <w:t>Сонсын:</w:t>
        <w:br/>
        <w:t>-- Сатылғанав, докторды шақыр! - деп айғай салды.</w:t>
        <w:br/>
        <w:t>Доктор жығылып, қансырап жатқан айыпкердің мұрны-</w:t>
        <w:br/>
        <w:t>на нашатырь спиртін иіскетіп, бетін салқын сумен жуып,</w:t>
        <w:br/>
        <w:t>іпамалы уақыттан кейін аузынан, мүрнынан аккан қанды</w:t>
        <w:br/>
        <w:t>сүртіп, аузыпа стакапмен су апарып еді, іше алмады, коз</w:t>
        <w:br/>
        <w:t>жанары бұзылып кеткеп.</w:t>
        <w:br/>
        <w:t>-- Сен неғып отырсын, тірі ме өзі?! - деп Бакшин док-</w:t>
      </w:r>
    </w:p>
    <w:p>
      <w:r>
        <w:t>торға ақырып жіберді.</w:t>
        <w:br/>
        <w:t>Доктор тіл қатпастан “жұмбақ адамның” аузының,</w:t>
        <w:br/>
        <w:t>мұрнының қанын сүрте берді... Не істерге білмей, іштей:</w:t>
        <w:br/>
        <w:t>“Иттер, сорлыны өлтірді-ау, адал, есіл ер-ай, біліктілігі</w:t>
        <w:br/>
        <w:t>тасыған заңгер-ай, қайтейін. Мал басынан. адам аузынан</w:t>
        <w:br/>
        <w:t>байланады” деген осы. Мына айтқан сөздеріңмен, партия-</w:t>
        <w:br/>
        <w:t>ны, социализмді, оның билік басындағыларын кінә тағу-</w:t>
        <w:br/>
        <w:t>ыңмен сен бостандыққа әзір шықпайсың ғой. Өзі біліп</w:t>
        <w:br/>
        <w:t>отыр, кемі он жыл алып кетеді. Сорлы болды-ау. Осы ауызы</w:t>
        <w:br/>
        <w:t>ертеме, кешпе бір пәле ұшырататынын өзіне талай ескертіп</w:t>
        <w:br/>
        <w:t>айтқанмын. Бүл сорлы ешкімді тыңдамайды, ешкіммен</w:t>
        <w:br/>
        <w:t>ақылдаспайды. Міне, соңы пе болды? Әлі тірі қалса, жақ-</w:t>
        <w:br/>
        <w:t>сы дедіде Коляға ішкі телефонмен сыбырлап: ананы өлтірді</w:t>
        <w:br/>
        <w:t>ғой, не істейміз? - деді. Коля “сабыр, сабыр етіңіз, арала-</w:t>
        <w:br/>
        <w:t>суға болмайды” деп басу айтты.</w:t>
        <w:br/>
        <w:t>98</w:t>
        <w:br/>
        <w:t>-- Ол ағайымыз, сол үйден шаңырақ көтеріп шықтық, -</w:t>
        <w:br/>
        <w:t>дедім.</w:t>
        <w:br/>
        <w:t>-- Жарайды бала, батыр ел - осы біз бар игілігін көріп</w:t>
        <w:br/>
        <w:t>отырған қоғамды жақындатқан сол сенің елің! Ал енді осы</w:t>
        <w:br/>
        <w:t>мен сені бала, кайдан көрдім?</w:t>
        <w:br/>
        <w:t>Менің мойныма басым түсіп кетті. Іштей: ойпырмай,</w:t>
        <w:br/>
        <w:t>сол ағаның үйінде ст турап бергенім, қолын жуғаннан кейін</w:t>
        <w:br/>
        <w:t>сүлгі беріп, жалаңдап жүргенмін, ағайым мен жеңгемнің</w:t>
        <w:br/>
        <w:t>таныстырғаны қалай есінде қаламағаны? - деймін. Әрине,</w:t>
        <w:br/>
        <w:t>одақ көлеміне, тіпті әлемге әйгілі бұл адамды жазғыру түгіл,</w:t>
        <w:br/>
        <w:t>басқа оғаш ой ойлауға болмайды. Ел әкесі, ел ағасы болып</w:t>
        <w:br/>
        <w:t>отырған, жүмысы көп, уакыты мынау, күнде осындай іс -</w:t>
        <w:br/>
        <w:t>деп ойымды жинап алдым да, сол жақынының үйінде бір-</w:t>
        <w:br/>
        <w:t>екі рет бірге болып қызмет істегенімді қысқа ғана еске ал-</w:t>
        <w:br/>
        <w:t>дым.</w:t>
        <w:br/>
        <w:t>- Дүрыс екен. Фамилияныз есіме түсті. Сен заңгерсің</w:t>
        <w:br/>
        <w:t>ғой. Жоғарғы кеңесте заң болімін басқарасың. Бәрі есіме</w:t>
        <w:br/>
        <w:t>түсті. Саған бірнеше лауазымды қызмет ұсынушылар бо-</w:t>
        <w:br/>
        <w:t>лар. Ойлан. Ал өтінішіңді айтшы, кән деп алдында жат-</w:t>
        <w:br/>
        <w:t>қан менің арызыма қайта көз тастады. Сонсын көмекшісіне</w:t>
        <w:br/>
        <w:t>қарап:</w:t>
        <w:br/>
        <w:t>-- Мына балаға бүгін-ертең пайдалануға берілетін тұрғын</w:t>
        <w:br/>
        <w:t>үйден төрт бөлмелі пәтер бергіз. Ертең пәтердің ордерін</w:t>
        <w:br/>
        <w:t>алатын болсын. Тағы не айтасың?</w:t>
        <w:br/>
        <w:t>-- Көп рахмет!</w:t>
        <w:br/>
        <w:t>-- Босыз!</w:t>
        <w:br/>
        <w:t>Кабинеттен шығып алып жұмыс орныма қарай, аяғым</w:t>
        <w:br/>
        <w:t>сайға тимей жүгіріп келемін. Қуанышта шек жоқ. Әлимаға</w:t>
        <w:br/>
        <w:t>тездетіп хабарлап, сүйінші сұрауым керек.</w:t>
        <w:br/>
        <w:t>4</w:t>
        <w:br/>
        <w:t>- Әлима, сүйінші, жаңа пәтерлі болдық! Құттықтай-</w:t>
        <w:br/>
        <w:t>мын! - дедім-ау.</w:t>
      </w:r>
    </w:p>
    <w:p>
      <w:r>
        <w:t>- Нсшс бөлмелі? - деп Әлима дауысы мақпалдай майда</w:t>
        <w:br/>
        <w:t>болды.</w:t>
        <w:br/>
        <w:t>-- Төрт бөлмелі.</w:t>
        <w:br/>
        <w:t>- Бізге де құдай берген та! ІІ1әтердің қызығын көрейік.</w:t>
        <w:br/>
        <w:t>Балаларға дербес бөлмелер болатын болды ғой. Бәтішке</w:t>
        <w:br/>
        <w:t>бір болме, екі ұлға бір болме, бірі - біз демалатын бөлме,</w:t>
        <w:br/>
        <w:t>бірі - зал. Тамаша! Ізбаскан -ау, сен орлерін алдын ба? Мен</w:t>
        <w:br/>
        <w:t>сайрап жатырмып, - деді Әлимаш жасқана сойлеп.</w:t>
        <w:br/>
        <w:t>-- Ертең аламын.</w:t>
        <w:br/>
        <w:t>Әлиманың дауысы бәсендеп калды.</w:t>
        <w:br/>
        <w:t>- Сен, Әлимаш, неге үпдемейсін?</w:t>
        <w:br/>
        <w:t>ШІ!</w:t>
        <w:br/>
        <w:t>көкіректі Ана еді-ау. Майданға кетерде тілім-тілім белінен</w:t>
        <w:br/>
        <w:t>сүйіп, тарамыс қолын кеудеме басып, ақ төсін иіскеп,</w:t>
        <w:br/>
        <w:t>құшақтап тұрып: Әже, аман бол, өзіңді сақта, мен аман-</w:t>
        <w:br/>
        <w:t>есен ораламын, деп едім. Әжем: “Амап бол, балам. Тағдыр</w:t>
        <w:br/>
        <w:t>енді дидарласуға жазбаса, аксүтімді кештім”, деді. “Сүтімді</w:t>
        <w:br/>
        <w:t>кештімі” қалай деп аң-таң қалып, жүріп кеттім. Әжем көп</w:t>
        <w:br/>
        <w:t>ұзамай майданнан қара кағаз алыпты. Менің “өлімімді”</w:t>
        <w:br/>
        <w:t>естіртуге ауыл кемпір-шалдары жиналып келгенде, жүрегі</w:t>
        <w:br/>
        <w:t>ұстап қалған көрінеді. Иә, тіршілік болса, әжем басына</w:t>
        <w:br/>
        <w:t>құлыптас қойып, перзенттік борышымды атқарармын.</w:t>
        <w:br/>
        <w:t>Сонымен әже бізге “шешініңдер, залға шығып жайға-</w:t>
        <w:br/>
        <w:t>сып отырыңдар; қазір ағаларың келеді. Мен дастархан дай-</w:t>
        <w:br/>
        <w:t>ындау жамтығына кірісемін. Әңгімені, елдің жайын шай</w:t>
        <w:br/>
        <w:t>үстінде айтармыз” деді де асүйіне кіріп кетті. Сол бір қысқа</w:t>
        <w:br/>
        <w:t>уакыт ішінде Әлимамен сөйлесіп, шұрқырасып жатты.</w:t>
        <w:br/>
        <w:t>Әлима осында оқып жүргенде әжеге келіп-кетіп, кейде</w:t>
        <w:br/>
        <w:t>колқабыс беріп тұрған көрінеді.</w:t>
        <w:br/>
        <w:t>Шай дастарханын әже Әлимамен бірігіп дайындап жат-</w:t>
        <w:br/>
        <w:t>ты. Күн кештетті. Сыртта иттің дауысы шықты. Манағы</w:t>
        <w:br/>
        <w:t>бізге үргендей емес, жұмсақ, шамасы таныс, тіпті үй иесі</w:t>
        <w:br/>
        <w:t>болар деп ойладым-ау, сонда.</w:t>
        <w:br/>
        <w:t>Солай болды. Орта бойлыдан биіктеу, толық денелі,</w:t>
        <w:br/>
        <w:t>кең маңдайлы, басқа бозқырау түскен, тіпті ақ бурыл шаш-</w:t>
        <w:br/>
        <w:t>ты десе де болады, мұрынды, үлкен қара көзді, ақсары,</w:t>
        <w:br/>
        <w:t>әдемі де жылы өңді, ер алам кіріп келеді. Мен бұрын-</w:t>
        <w:br/>
        <w:t>соңды мұндай сүлу ер адамды көрген емеспін. Несін</w:t>
        <w:br/>
        <w:t>көресің, ес біле майданға алындым, бес жыл соғыста өтті.</w:t>
        <w:br/>
        <w:t>Одан бес жыл оку. Әдемі дегеннің не екенін де білмеймін.</w:t>
        <w:br/>
        <w:t>Сонша әдемілігіне киімі, тазалығы, мәдени пішіні жара-</w:t>
        <w:br/>
        <w:t>сып-ақ тұр. Бірақ адамға караған кезінде бір түрлі жылы-</w:t>
        <w:br/>
        <w:t>лыкпен қоса, сезімталдық, салқындық та бар сияқты</w:t>
        <w:br/>
        <w:t>Шешініп, үйге ақ жолақ шалбары мен бешпет киіп алды.</w:t>
        <w:br/>
        <w:t>Беті-қолын жуып, шашын оң жағына бұрып тараған өте</w:t>
        <w:br/>
        <w:t>әдемі адам залға кіріп келді де, майда дауыспен менімен</w:t>
        <w:br/>
        <w:t>амандасты-ау. Көз алдынан қаптарланған бір бөлек теріні</w:t>
        <w:br/>
        <w:t>сыртқа тепкен томпақ көрініп тұр. Бірақ жасы сол отыз-</w:t>
        <w:br/>
        <w:t>отыз бестер шамасында сиякты. Заң қызметкері -- әрі</w:t>
        <w:br/>
        <w:t>педагог, әрі психолог, әрі логик, әрі әдебиетші, тарихшы</w:t>
        <w:br/>
        <w:t>емес пе?! Меп берген жасымнан бұл қалпы кәрілеу. Өмір</w:t>
      </w:r>
    </w:p>
    <w:p>
      <w:r>
        <w:t>тауқыметін көбірек керген адамдай. Әрбір қолғалыс-</w:t>
        <w:br/>
        <w:t>қимыл, сөзі орнықты, салмақты. Маған бұрылып қарады.</w:t>
        <w:br/>
        <w:t>Басымнан аяғыма дейін сүзіп өтті. Менде не ажар, күй</w:t>
        <w:br/>
        <w:t>болсын, майдан, оку... Жұпыны ғана көне көйлек, кос-</w:t>
        <w:br/>
        <w:t>тюм, галстук, шашқа әлдеқашан ақ кірген. Өзім жазғытұр-</w:t>
        <w:br/>
        <w:t>ғы қара жаңбыр астында калған лақ текедей арықпын,</w:t>
        <w:br/>
        <w:t>105</w:t>
        <w:br/>
        <w:t>құрғанша бір үйде, бір тосекте, бір орісте, бір кластн, бір</w:t>
        <w:br/>
        <w:t>институтта жастык-мастық шағын өткізген екен. Әрі</w:t>
        <w:br/>
        <w:t>кетейін, менікі осы Әлиша емес пе еді? Қой ол ұзақ тарих.</w:t>
        <w:br/>
        <w:t>Далабаев жап аузыңды, құлыпта аузынды. Әлиша мінезді</w:t>
        <w:br/>
        <w:t>қыз еді ғой. Ал Әлима тұнық қыз, үстінен түйе өтіп жатса</w:t>
        <w:br/>
        <w:t>да мыңқ етпейді.</w:t>
        <w:br/>
        <w:t>Иә, көп ұзатпай-ақ маған үкім шығарады, әскери соты.</w:t>
        <w:br/>
        <w:t>Ол үкімді өзіме өзім шығарамын. “Пара алды”, статьясы-</w:t>
        <w:br/>
        <w:t>нын ешқайсысын дәлелдей алмайсыңдар. Ешбір дәйек-</w:t>
        <w:br/>
        <w:t>темелерің жоқ, деймін. Ал саяси тағып отырған</w:t>
        <w:br/>
        <w:t>кінәларың бір мықтының командасымен жасалып отыр</w:t>
        <w:br/>
        <w:t>деп ашық айтамын. Сонымен маған артығы жоқ, кемі</w:t>
        <w:br/>
        <w:t>жоқ он жыл береді. Соны арқалап кетемін. Сол жыл-</w:t>
        <w:br/>
        <w:t>дардың кемі жартысына жуыгын отырғызады. Басқа</w:t>
        <w:br/>
        <w:t>түссе баспақшы дегендей, неде болса, саяси кінә тағыл-</w:t>
        <w:br/>
        <w:t>ған қылмыскерлерді жалпы коллонияға жібермейді,</w:t>
        <w:br/>
        <w:t>бөлек бағады, тамағы да басқаша, жатар орны, қызмет</w:t>
        <w:br/>
        <w:t>көрсетуі бәрі бөлек. Газет, журналдарды оқып отыруға,</w:t>
        <w:br/>
        <w:t>елде не болып жатыр біліп отыруға мүмкіндік болады.</w:t>
        <w:br/>
        <w:t>Фашистермен соғыста өлмеген Далабаев бұл ауыртпа-</w:t>
        <w:br/>
        <w:t>лықты да көтереді!</w:t>
        <w:br/>
        <w:t>Өкініштісі Әлима сорлы бақытсыз болып қалды. Не</w:t>
        <w:br/>
        <w:t>зейнетақы жоқ, не жұмыс жоқ, қалай күн көреді? Тәрт</w:t>
        <w:br/>
        <w:t>бөлмелі үйдің комуслугасын калай төлейді? Менің соныма</w:t>
        <w:br/>
        <w:t>түскеплер Қанәділді оқудан шығартады. Әкесі саяси</w:t>
        <w:br/>
        <w:t>сенімсіз, он жылға айдалып кетті, отың баласы зацгер бола</w:t>
        <w:br/>
        <w:t>алмайды, моральдық правасы жоқ деп дәлелдеп, кешегі</w:t>
        <w:br/>
        <w:t>қарабеттерге хат-хабарлама жазғызып МГУ ректорына,</w:t>
        <w:br/>
        <w:t>көшірмесі деканға, тіпті юстиция министрлігіне деп хат</w:t>
        <w:br/>
        <w:t>жібереді. Сонсын баланы оқудан айдап шығады. Елге, мұнда</w:t>
        <w:br/>
        <w:t>келгенсін оған жұмыс бермейді, қара жұмысты арланып</w:t>
        <w:br/>
        <w:t>істемейді. Сонымен ол да далада қалады. Көшедегі арақ-</w:t>
        <w:br/>
        <w:t>шарап ішетін топтарға косылып кететін шығар. Мінезі маған</w:t>
        <w:br/>
        <w:t>емес, шешесіне ұқсаған, жұмсақ. ұяң, сенгіш, нанғыш., Ал</w:t>
        <w:br/>
        <w:t>Биәділ оқи береді, келешек инженер-сәулетші, оған көп</w:t>
        <w:br/>
        <w:t>іиісе қоймас. Қызым жас. Анасы екеуміз, бәрін жасадық,</w:t>
        <w:br/>
        <w:t>екі үл ортасында оскен жалғыз қыз. Өте ерке өсті. Елден.</w:t>
        <w:br/>
        <w:t>тапыс-тамыр, жоллас-жораларлан те сәплік бағалы металл,</w:t>
        <w:br/>
        <w:t>ұлттық киім-кешек бәрін алып бердік. Қасқа болған бетім?!</w:t>
        <w:br/>
        <w:t>Сүнегі қатқан жоқ, көшедегі пәлелерге қосылып, бұзылып</w:t>
        <w:br/>
        <w:t>кетуі әбден ықтимал. Әлима ол қызды бақылай алмайды.</w:t>
        <w:br/>
        <w:t>Мінс, артым осындай. Бұл менің отбасымның иығына</w:t>
        <w:br/>
        <w:t>түскен жазылмас трагедия! Күйреу! Бәріне кінәлі мен! Көтті</w:t>
        <w:br/>
        <w:t>қысып, ел қатарлы жұмысымды істеп жүргенімде, не ғылы-</w:t>
        <w:br/>
        <w:t>ми жұмыспен, заңның теориялық проблемаларымен айна-</w:t>
        <w:br/>
        <w:t>1іМ</w:t>
      </w:r>
    </w:p>
    <w:p>
      <w:r>
        <w:t>не өзіңіз жұмыс істейтін жоғарғы кеңеске жай жағдайың-</w:t>
        <w:br/>
        <w:t>ызды айтып өтініш беріп қойсаңыз артық болмайды. Оның</w:t>
        <w:br/>
        <w:t>бер жағында үлкен кісіні жақсы танисыз. Қабылдауына</w:t>
        <w:br/>
        <w:t>жазылып, кезек күтіңіз. Қабылдайды. Соғысқа қатыстыц-</w:t>
        <w:br/>
        <w:t>ыз. Заң бөлімін басқарасыз. Қай жағынан да сізді кабыл-</w:t>
        <w:br/>
        <w:t>дауы керек, - деп қоймады-ау, ол. Жалпы менің сорлаған-</w:t>
        <w:br/>
        <w:t>да, өзіме дегенде бағым жүрмейтін адам едім. Бұл жылдар</w:t>
        <w:br/>
        <w:t>ішінде алдыма келген, не өтініш жазған талай адамның</w:t>
        <w:br/>
        <w:t>арызын пәтер, басқа да өзекті мәселесін шешіп бергенмін.</w:t>
        <w:br/>
        <w:t>Талай рахмет айтылған. Мен осы қасиетті аталарымнан</w:t>
        <w:br/>
        <w:t>үйренген болармын. Қазақша айтсам, жұққан болар. Ал</w:t>
        <w:br/>
        <w:t>өзіме бағым жүрмейтін еді. Психологияда сөз болатындай,</w:t>
        <w:br/>
        <w:t>біреу-біреуге қызмет істеу арқылы жанына рахат табады,</w:t>
        <w:br/>
        <w:t>ал біреу біреуге жамандық істеу арқылы жанына ләззат</w:t>
        <w:br/>
        <w:t>алады. Үшінші біреу - ешкайсысына қосылмайтын паце-</w:t>
        <w:br/>
        <w:t>фист болады. Адам қаны осындай үш категорияға бөлінеді</w:t>
        <w:br/>
        <w:t>ғой. Мен сорлы заңгер болғандықтан ба, сағыс өртін</w:t>
        <w:br/>
        <w:t>көргендіктен бо, немесе ата-бабаның қанымен, ағзасымен</w:t>
        <w:br/>
        <w:t>енген бе, бойыма ешкімге жамандық істегім келмейді. Сол</w:t>
        <w:br/>
        <w:t>нағашы ағам айтқан мосының үш бұтының біріне бармай,</w:t>
        <w:br/>
        <w:t>кгб-ге жұмысқа барғаным әнтектік болды. Әрине, көп</w:t>
        <w:br/>
        <w:t>нәрсені үйрендім, көрдім, әділетсіздіктің талай құрбанына</w:t>
        <w:br/>
        <w:t>куә болдым. Ақыры жүйкем ұстамады, қаштым. Иә,</w:t>
        <w:br/>
        <w:t>уақытысында қаштым, Жақсы қызметке орналастым.</w:t>
        <w:br/>
        <w:t>Бірақ... көтті қысып жүруге - толып тұрған білім, заң</w:t>
        <w:br/>
        <w:t>тарихы, практикасы, әділетсіздікті көзбен көру, колмен</w:t>
        <w:br/>
        <w:t>ұстау мүмкіндік бермеді. Кез келгеп билік басындағылар-</w:t>
        <w:br/>
        <w:t>мен таласып, сөзге келдім. Ал оның аяғы осы жатыс “парк”</w:t>
        <w:br/>
        <w:t>камерасы болар. Анау Насырлы ҡарашы, айналып кетейін,</w:t>
        <w:br/>
        <w:t>кімнен кем? Ғылым докторы, басқарма бастығы. Менен</w:t>
        <w:br/>
        <w:t>бұрын төрт бөлмелі пәтер алды. Үш-төрт ұлы бар. Мінезі</w:t>
        <w:br/>
        <w:t>жібектей. Өтс салқын канды адам. Құдай беретін болса,</w:t>
        <w:br/>
        <w:t>беретін адам осы! Барлық игілікті істі ешкіммен айтыспай,</w:t>
        <w:br/>
        <w:t>тартыспай істейді, үндемей істейді. Маған да кол беріп отыр-</w:t>
        <w:br/>
        <w:t>ған сол Нәкең, Коля, деп Далабаев есікке қарады. Өзінен</w:t>
        <w:br/>
        <w:t>өзі шошып кетті. Жататын төсектің астын, палатаның жа-</w:t>
        <w:br/>
        <w:t>бықтарын, киім ілетін жәшіктердің ішін-сыртын, бұрыш-</w:t>
        <w:br/>
        <w:t>тарын карап өтті. Ойы жасырын тындап, жазып түратын</w:t>
        <w:br/>
        <w:t>аппарат жоқ па екен деу. Бүларға алам сенуге болмайды.</w:t>
        <w:br/>
        <w:t>Үйіндегі телефонға тыңшы аппарат косып! коятын үндеме-</w:t>
        <w:br/>
        <w:t>стер. Мені осында жіберетінін біледі. Кім білген дыбыс</w:t>
        <w:br/>
        <w:t>шыгарып, ой толғамауым керек.</w:t>
        <w:br/>
        <w:t>Жә, бәрі-бір болары болды, маған қандай статьялар</w:t>
        <w:br/>
        <w:t>қойып, әскери сотка жіберетіні белгілі, Кемі он жыл! Бірінші</w:t>
        <w:br/>
        <w:t>“пара алды” деген статьясына дәйектеме жоқ, бос сөз. Оны-</w:t>
        <w:br/>
        <w:t>108</w:t>
        <w:br/>
        <w:t>-- Әлі де... Қолда...</w:t>
        <w:br/>
        <w:t>- Елдің үлкені айтқансын, әңгімеге нүкте...</w:t>
        <w:br/>
        <w:t>-- Онда үйге жет, тамақ әзір. Балалар тамақтанды. Тез</w:t>
        <w:br/>
        <w:t>кел, күтемін, - деп Әлиманың жүрегі лүпілдеп, бойы қызып,</w:t>
        <w:br/>
        <w:t>біресе суып, екі саны қалтырап кетті-ау деймін. “Қуанған</w:t>
        <w:br/>
        <w:t>қорыққанмен бірдей екен, шыдатып, көкірегім тұра алма-</w:t>
        <w:br/>
        <w:t>дым” деп ұлы әулие, батыр атам Есеттің ақын келіні Тара-</w:t>
      </w:r>
    </w:p>
    <w:p>
      <w:r>
        <w:t>зы әжеміз атаның мазарын салып, бүкіл қазақ елі болып ас</w:t>
        <w:br/>
        <w:t>беріп, ат шаптырып жатқанда, осы тойға келе жатып айт-</w:t>
        <w:br/>
        <w:t>қан Жоқтауы екен. Қазақ тарихында діни тұсауды үзіп, әй-</w:t>
        <w:br/>
        <w:t>елдерге зиратқа баруға тиым салынған діндарлардың шын-</w:t>
        <w:br/>
        <w:t>жырын жыртқан ақын - әйел! Мұны нағашы әжем айтып</w:t>
        <w:br/>
        <w:t>отыратын-ды. “Мен осы батырлар елінің келінімін, жүз</w:t>
        <w:br/>
        <w:t>жасаған еменімін!” дейтін еді-ау әже! Ұлы бабалар осылай</w:t>
        <w:br/>
        <w:t>өткен ғой.</w:t>
        <w:br/>
        <w:t>Әрі карай не болды? Далабаев біраз ойланып қалды.</w:t>
        <w:br/>
        <w:t>Тағы да темекіні тұтатып алып, тереңдете бір сорып кой-</w:t>
        <w:br/>
        <w:t>ды.</w:t>
        <w:br/>
        <w:t>Иә, қуаныш - адамды жігерлендіреді ғой. Табыс та</w:t>
        <w:br/>
        <w:t>солай! Алға қойған мақсатқа жету де солай, адамға күш-</w:t>
        <w:br/>
        <w:t>қуат береді. Мен үлкен үйден, үлкен шабытпен шықтым.</w:t>
        <w:br/>
        <w:t>Содан кеңсеге келіп, Әлимаға телефон соқтым. Қуанышта</w:t>
        <w:br/>
        <w:t>шек болмады, несін айтасың! асау аттай, жүрек алып ұшып</w:t>
        <w:br/>
        <w:t>барады. Өмірде көрген жалғыз қызық!</w:t>
        <w:br/>
        <w:t>Үйге кеңес кеңсесін күзететін кезекшілер автокөлігімен</w:t>
        <w:br/>
        <w:t>түннін екінші жартысында жеттім. Әлимашым күтіп отыр</w:t>
        <w:br/>
        <w:t>екен. Екі беті табиғатында Алматының апорт алмасындай</w:t>
        <w:br/>
        <w:t>кып-қызыл болатын. Жайнап жанып тұр. Екі көзі күлімдеп,</w:t>
        <w:br/>
        <w:t>жұқа қызыл еріндері сәл дірілдеп, маған жалтақ-жалтақ,</w:t>
        <w:br/>
        <w:t>қарай береді. Ауылда өскен қазақ қызы - ұяң, ұялшақ, іші</w:t>
        <w:br/>
        <w:t>қайнап жатса да, көрсе басар, көрсе қызар емес, өзін ұстай</w:t>
        <w:br/>
        <w:t>білетін, әркез салқын қандық көрсететін. Ал Европа қыз-</w:t>
        <w:br/>
        <w:t>дары, әсіресе, орыс қыздары, не қалада өскен өз ұлтымыз-</w:t>
        <w:br/>
        <w:t>дың қыздары қызу қанды, өзіне ұнап жатса болды, жігітті</w:t>
        <w:br/>
        <w:t>“я люблю” деп мойнына асылып, құшақтай кетпей ме?!</w:t>
        <w:br/>
        <w:t>Менің Әлимашыма сол ауыл қыздарының психологиясы</w:t>
        <w:br/>
        <w:t>тән! Мені бір құшақтап, сүймейсің бе деп түрғандай, қызыл</w:t>
        <w:br/>
        <w:t>күрен халатының белбеуін босатып жіберген, ішкі ақ жібек</w:t>
        <w:br/>
        <w:t>көйлгі әдемі, қыпша бел денесінің бедерін көрсетіп-ақ түр.</w:t>
        <w:br/>
        <w:t>Тостегі екі алмасы бүлк-бүлк етіп, төңкеріліп жатыр. Менің</w:t>
        <w:br/>
        <w:t>Айырық тауым етегі Қайыңды өңіріне карай созылып жат-</w:t>
        <w:br/>
        <w:t>кан Қыземшекті тау иірімі сияқты. Ойыма келгені Әлима-</w:t>
        <w:br/>
        <w:t>шым жас ортасынан ауып, үш балаға ана болғанына қара-</w:t>
        <w:br/>
        <w:t>мастан, бойын да, денесінің қыз күніндегі қалпын да сақ-</w:t>
        <w:br/>
        <w:t>таған. Дұшпанның көзінен, тілінен сақтағай деп қойдым.</w:t>
        <w:br/>
        <w:t>2</w:t>
        <w:br/>
        <w:t>бетіме пышақ жанығандай, тісім лс түгел смсс, оң қолым</w:t>
        <w:br/>
        <w:t>уықтың карындай, оқ еткендіктен, иіріліп жатыр. Үй иесі</w:t>
        <w:br/>
        <w:t>маған аңтарылып қарап болып дауыстап:</w:t>
        <w:br/>
        <w:t>Әже, мында келіп кетші, - деп манағы бізді жылы</w:t>
        <w:br/>
        <w:t>қарсы алған әжені шақырды.</w:t>
        <w:br/>
        <w:t>Әже қунақ, аяғындағы кебіс мәсісінің дыбысын шы-</w:t>
        <w:br/>
        <w:t>ғармай жетіп келді.</w:t>
        <w:br/>
        <w:t>-- Келдім, құлдығым.</w:t>
        <w:br/>
        <w:t>- Әже, мына жігітті айырып берші, кім? - деді үй иесі.</w:t>
        <w:br/>
        <w:t>-- Бұл Әлимапып өмірлік жары, жолдасы. Сол өзіміздің</w:t>
        <w:br/>
        <w:t>елдің азаматы. Әке-шешесін сол заманда білетін елім. Мен</w:t>
        <w:br/>
        <w:t>сені екі ініңмен пар ашамайыта салып, ішкі жатаққа бар-</w:t>
      </w:r>
    </w:p>
    <w:p>
      <w:r>
        <w:t>ғанымда, бір-екі рет үйіне түнетеніміз бар-ды. Әкесі би</w:t>
        <w:br/>
        <w:t>болған алам. Сол кезде бұл жігіт шамасы үш-төрт жаста</w:t>
        <w:br/>
        <w:t>болар. - деп сөзін аяқтай бергенде, қолын сүлгіге сүрте</w:t>
        <w:br/>
        <w:t>Әлима кіріп келіп, үй исімен көрісіп, сәлем берді. Бауыр-</w:t>
        <w:br/>
        <w:t>ына кіріп кетіп, көзіне жас алды.</w:t>
        <w:br/>
        <w:t>- Әже, шайынды дайындай бер. Әлима, бері, мына</w:t>
        <w:br/>
        <w:t>үстелге қасыма отыр. Әңгімелесе берейік, - деді-ау ол адам.</w:t>
        <w:br/>
        <w:t>- Нағашеке, елге барын жұмысқа орналасимын бия деп</w:t>
        <w:br/>
        <w:t>жүргенімде, осы күйеу балаңыз - Ізбасқанмен танысып,</w:t>
        <w:br/>
        <w:t>сол тұз-дәм қосты ма, семья құрдық. Заңгер, Мәскеуден</w:t>
        <w:br/>
        <w:t>Ломоносов атындағы университетінің заң факультеті</w:t>
        <w:br/>
        <w:t>бітірген. Мәскеу осында министерствоға жұмысқа жібергеті</w:t>
        <w:br/>
        <w:t>екен. Осы мана бір апта поезбен жүріп жеттік.</w:t>
        <w:br/>
        <w:t>Затында аз сәйлеп, көп тыңдайтын адам скен, бар жайды</w:t>
        <w:br/>
        <w:t>Әлимаға айтқызды, сұрап білді. Ендігі сұраққа жауап беру</w:t>
        <w:br/>
        <w:t>менің кезегіме тиді. Әрине, қазіргідей бұлбұлша сайрай-</w:t>
        <w:br/>
        <w:t>тындай төселмеген күндерім ғой, қысқа жауап беріп отыр-</w:t>
        <w:br/>
        <w:t>дым. Елдің жағдайын көп сұрады. Айттым. Елдің жай-</w:t>
        <w:br/>
        <w:t>күйінің өте ауыр екенін, соғыстан титықтап шыққан елдің</w:t>
        <w:br/>
        <w:t>қиын халде екенін білгенімше баяндап бердім. Үй иесі біраз</w:t>
        <w:br/>
        <w:t>жүдеп қалды. Сонсын:</w:t>
        <w:br/>
        <w:t>- Жұмысқа қайда орналасқың келеді? - деді-ау.</w:t>
        <w:br/>
        <w:t>-- Семьям бар, үй-пәтер беретін, еңбек яқысы көбірек</w:t>
        <w:br/>
        <w:t>орын табылса...</w:t>
        <w:br/>
        <w:t>-- Үмітің орынды. Мұнда заңгерге жұмыс көп. Бірақ,</w:t>
        <w:br/>
        <w:t>сенің мақсатыңды орындау үшін әр жерден сұрап білуіміз</w:t>
        <w:br/>
        <w:t>керек. Пәтер мәселесін мен шешермін. Гкі бөлмелі пәтер</w:t>
        <w:br/>
        <w:t>алып беремін, - деді.</w:t>
        <w:br/>
        <w:t>Қуанышым қойныма сыймай, ол адамға жасқаншақта-</w:t>
        <w:br/>
        <w:t>на, тура қарай алмай, Әлимаға мақтанышпен қарай бердім.</w:t>
        <w:br/>
        <w:t>Қолымдағы барым-қаруым, “рахмет!” деп қайта-қайта айта</w:t>
        <w:br/>
        <w:t>бердім. Ол кісі жаймен ғана оң қолын көтеріп, “Қолдан</w:t>
        <w:br/>
        <w:t>келетін қызмет, қарағым, сәлемі түзуге де, қисыққа да жа-</w:t>
        <w:br/>
        <w:t>106</w:t>
        <w:br/>
        <w:t>келелі. Кім білген?! Ал жақыны үлкен кісі маған осы үйді</w:t>
        <w:br/>
        <w:t>берді ғой. Токта, Далабаев! Осы потерді аларымда бір хиқ-</w:t>
        <w:br/>
        <w:t>мет болды емес пе осы? Сотты таратип, ақылға салып</w:t>
        <w:br/>
        <w:t>көрейінші.</w:t>
        <w:br/>
        <w:t>Темірбековтың берген кеңесімен мен үлкен кісіге пә-</w:t>
        <w:br/>
        <w:t>тер сұрап жазбаша өтініш бердім. Онда қысқаша ғана жар-</w:t>
        <w:br/>
        <w:t>ты парақ қағазға сыйғызып, бәрін жаздым. Көмекшісі оңы</w:t>
        <w:br/>
        <w:t>тіркетіп, алып қалды. Қабылдауға жазды, кезекке қойды.</w:t>
        <w:br/>
        <w:t>Арала жиырма күн өткенсін “бүгін кешкі жиырма сағат</w:t>
        <w:br/>
        <w:t>қырық минутта қабылдайды, кезегің келіп тұр. Күні бұрын</w:t>
        <w:br/>
        <w:t>айттым”, деді ғой қабылдау бөлмесіндегі қыз. Иә, содан не</w:t>
        <w:br/>
        <w:t>болды?</w:t>
        <w:br/>
        <w:t>Айтылған дәл сол уақытта мені көмекшісінің алып</w:t>
        <w:br/>
        <w:t>жүруімен үлкен кісі - ұлттық пішіпімізден горі өзгелеу, шегір</w:t>
        <w:br/>
        <w:t>көзді, бойында артық еті жоқ, сұр костюмды, ақ көйлек,</w:t>
      </w:r>
    </w:p>
    <w:p>
      <w:r>
        <w:t>көк жолақ галстук таккан, жасы алпысты артқа тастаған адам</w:t>
        <w:br/>
        <w:t>орнынан жеңіл ұшып тұрып, маған райлана, жылылықпен</w:t>
        <w:br/>
        <w:t>қарсы жүріп келіп қолымен нұсқап, “мына креслоға оты-</w:t>
        <w:br/>
        <w:t>рыңыз” деп бір былғарымен тысталған креслоны нұсқады.</w:t>
        <w:br/>
        <w:t>Отырдым. Әрине, креслоға күмп етіп түсіп кеттім. Көмек-</w:t>
        <w:br/>
        <w:t>шісінің қолында біраз қағаз болды. Бетіндегісі менің пәтер</w:t>
        <w:br/>
        <w:t>сұраған жарты бет арызым екен. Көзім түсіп кетті. Шефтың</w:t>
        <w:br/>
        <w:t>алдына коя салды. Ол кісі көзілдірігін танауының үстіне іле</w:t>
        <w:br/>
        <w:t>салып жүгіріп оқып шыққандай болды. Сонсын бетін одан</w:t>
        <w:br/>
        <w:t>әрі жылыта түсіп, маған туралап карай бастады.</w:t>
        <w:br/>
        <w:t>-- Бала кай жердікі едің? - деді көзін тоқтата қарап.</w:t>
        <w:br/>
        <w:t>Мен сасып қалдым. Абыржыл, не дерімді білмей, қысы-</w:t>
        <w:br/>
        <w:t>лып отырғанымды бірден ссзген шеф.</w:t>
        <w:br/>
        <w:t>-- Осы сені қайдан көрдім, бала? - деді тағы да кеудесін</w:t>
        <w:br/>
        <w:t>кеңіте түсіп маған қысылма дегендей қалып керсетіп</w:t>
        <w:br/>
        <w:t>Айттым, қай жерден екенімді. Біраз ойланып кетті.</w:t>
        <w:br/>
        <w:t>Райланып кетті.</w:t>
        <w:br/>
        <w:t>Онда бөтен бала болмадың. Сол облыста менің</w:t>
        <w:br/>
        <w:t>тәтемнің жолдасы жұмыс істеді. Ол сол облыстың азаматы</w:t>
        <w:br/>
        <w:t>болатын. Нағыз азамат еді. Ол кезде МТС деген кәсіпорын</w:t>
        <w:br/>
        <w:t>болды. Сонда политрук. Оның алдында Пельше сол</w:t>
        <w:br/>
        <w:t>қызметті атқарып, кейін Мәскеуге окуға кетті,- леді де біраз</w:t>
        <w:br/>
        <w:t>ойланып, бетіндегі жылылық кетіп қалды. Көзінің алды</w:t>
        <w:br/>
        <w:t>қарауытып, жазық та кең маңдайыня сызат түсті. Ойын</w:t>
        <w:br/>
        <w:t>бірден жинап алды дя:</w:t>
        <w:br/>
        <w:t>- Батырлар слінің перзенті болдың. Осында Совминде</w:t>
        <w:br/>
        <w:t>басқарма бастығы болып істейтін аса білікті бір сол Сіздің</w:t>
        <w:br/>
        <w:t>батыр елінін азаматы бар. Ол осы жиырмасыншы ғасыр-</w:t>
        <w:br/>
        <w:t>дың батыры. Ойын тура, тайынбай, жалтақтамай, мәймең-</w:t>
        <w:br/>
        <w:t>келемей айтады. Ол да маған қашық адам емес, еді.</w:t>
        <w:br/>
        <w:t>110</w:t>
        <w:br/>
        <w:t>заңды қарша борататын адамды, көп білетін адамды көн</w:t>
        <w:br/>
        <w:t>адамдар - әсіресе билік басындағы ресми адамдар жақтыра</w:t>
        <w:br/>
        <w:t>бермеді. Күн өткен сайын достарынан “айырылып”, қас-</w:t>
        <w:br/>
        <w:t>тары көбейе берді. Кейде Төрчғаға да бірқатар сыни үсып-</w:t>
        <w:br/>
        <w:t>ыстары ұнамалы. Тіпті сөз арасында республиканы</w:t>
        <w:br/>
        <w:t>бірініші басптысты мен таныстығын, “жекжаттығын” алға</w:t>
        <w:br/>
        <w:t>тартып, әңгіме айтуды шығарды. Тіпті кейде біреуді бала-</w:t>
        <w:br/>
        <w:t>ғат сөздермен сыбап салады, қолың ерсілі-қарсылы сілтеп:</w:t>
        <w:br/>
        <w:t>“ол бос жүрген адам, мұрны иіс білмейді” деп сөге де сала-</w:t>
        <w:br/>
        <w:t>тын болды. Осындай кездері ол өзіне өзі әңгімесін айта</w:t>
        <w:br/>
        <w:t>береді, ал ол әңгімеден тұрған аламдар біртіндеп қаша бас-</w:t>
        <w:br/>
        <w:t>тайды. Далабаевтың қасында тұрып, оның әңгімесін есту,</w:t>
        <w:br/>
        <w:t>тыңдау аса қауіпті дейтіндер енді қайтып оның маңынан</w:t>
        <w:br/>
        <w:t>жүрмейтін болды, оның қарасы көрінгеннен сырт айнал-</w:t>
        <w:br/>
        <w:t>ды. Оны жиырмасыншы ғасырдың “сәуегей сыншысы” деп</w:t>
        <w:br/>
        <w:t>атап кетті. Жалпы Далабаев үйінде не, далада не болды,</w:t>
        <w:br/>
        <w:t>бүгін, кеше қайда барды, не есітті бәрін төгіп салады. Оның</w:t>
        <w:br/>
        <w:t>аяғы осек, біреуді қаралау, біреуді біреуге айдап салу сияқ-</w:t>
        <w:br/>
        <w:t>ты аса зиянды оқиғаға алып баратынын сезбейді. Ау, Ізеке,</w:t>
        <w:br/>
        <w:t>мына сөздеріңді ешкім сстімесін деген жанашырларына:</w:t>
        <w:br/>
        <w:t>“бұл шындық емес пе? Оның нссін жасырамыз” деп</w:t>
      </w:r>
    </w:p>
    <w:p>
      <w:r>
        <w:t>әршілгенс түседі.</w:t>
        <w:br/>
        <w:t>Далабасв осы бір шым-шытыр жайларды қалай есіне</w:t>
        <w:br/>
        <w:t>алғанын өзі де білмей қалды. Өзінен өзі шошыл кетті.</w:t>
        <w:br/>
        <w:t>Жұмыс орнынан шығардағы пікірін-ойын қайта жалғас-</w:t>
        <w:br/>
        <w:t>тырғысы келсе де, мына шытырман оқиғалар басын бай-</w:t>
        <w:br/>
        <w:t>лап алды.</w:t>
        <w:br/>
        <w:t>.“ Жоғары қарады. Камераның ұшар биігінен сығырай-</w:t>
        <w:br/>
        <w:t>ып өлексе ғаня жарық түсіп тұр. Шіркін-ай, кеудемлі керіп,</w:t>
        <w:br/>
        <w:t>сәулеге жетсем деп ойлады, оршыпап түргысы келді. Бірақ,</w:t>
        <w:br/>
        <w:t>орнынан қозғала алмады. Тұла-бойы каусап калғап, сып-</w:t>
        <w:br/>
        <w:t>ғап арбатың белагаптындай белі, бел омыртқалары, оң жақ,</w:t>
        <w:br/>
        <w:t>қабырғалары, мойны кол тигізбейлі. Ио, бұл кешегі итті,</w:t>
        <w:br/>
        <w:t>тепкілеуіпің мағап жасаған жауылдыгы! Әрипе, бұлар-</w:t>
        <w:br/>
        <w:t>ды біреу жұмсап отыр. Ойып жиғатыттша болмай, мелсес-</w:t>
        <w:br/>
        <w:t>трасын ерітіл, локтор келді. Оңашалап екеуі “жұмбақ адам-</w:t>
        <w:br/>
        <w:t>ды” шешіндіріп, әбден мұқият карады. Желкесінің, омырт-</w:t>
        <w:br/>
        <w:t>қаларыңың, көк желкесінің басқа таялған жері көгеріп,</w:t>
        <w:br/>
        <w:t>кейбір омыртқа ұшынан қан көрінеді. Ал оң жақ қабыртқа-</w:t>
        <w:br/>
        <w:t>лығының түрі жаман. Дәрігер шамамен үш не төрт қабырға</w:t>
        <w:br/>
        <w:t>не сынған, не шытынаған. Бір бүйрегі - оң жақ жұмыс</w:t>
        <w:br/>
        <w:t>істемей тұр. Бұл адамды неде болса, ренгенге түсіруім ке-</w:t>
        <w:br/>
        <w:t>рек. Ол үшін Темірбековтың ықырасы қажех. Онсыз бұл</w:t>
        <w:br/>
        <w:t>аламды бұл камерадан шығаруға өзгеге құқық берілмеген.</w:t>
        <w:br/>
        <w:t>Қалай болғанда да тездетуім керек деп шешті доктор. Со-</w:t>
        <w:br/>
        <w:t>10%</w:t>
        <w:br/>
        <w:t>адамдығы да бар, не сіздердің алып жүр деген дәрігерлік</w:t>
        <w:br/>
        <w:t>орынға суыт апаруымыз керек. Көз жұмып кетуі мүмкін.</w:t>
        <w:br/>
        <w:t>Бүгін ертелетіп қаралық, денсаулығы кешегіден де нашар.</w:t>
        <w:br/>
        <w:t>Демі тарылып, қылуы көтеріліп кеткеп. Коз жапария соттіп</w:t>
        <w:br/>
        <w:t>барады.</w:t>
        <w:br/>
        <w:t>- Сен тоқта, шефсіз мен шешс алмаймын. Жауабын</w:t>
        <w:br/>
        <w:t>өзім беремін, күт! Бұл ең ауыр мәселе... мен үшін.</w:t>
        <w:br/>
        <w:t>Бұл жағдайды біліп, кесіп-пішіп отырған полковник</w:t>
        <w:br/>
        <w:t>Насыр Өтсалин мен майор Николай Андреев қайта бас</w:t>
        <w:br/>
        <w:t>қосты. Бұл жолы барахолка базарында кездесуге уағдалас-</w:t>
        <w:br/>
        <w:t>ты. Шамасы, деді олар, оны осы біздің ведомствоның па-</w:t>
        <w:br/>
        <w:t>латасына алып шығар, Онда бізге жұмыс істеу жеңілдеу</w:t>
        <w:br/>
        <w:t>болады. Құдай берген Данабеков бар. Сол жігіт арқылы</w:t>
        <w:br/>
        <w:t>біраз іс лындырамыз. Семьясымен де кездестіре аламыз.</w:t>
        <w:br/>
        <w:t>“Әкесі өлгенді де естірттіреді” деген балаларына айтып</w:t>
        <w:br/>
        <w:t>түсіндіреміз. Әлимасы әлі тілі жок, жатыр аурухапада.</w:t>
        <w:br/>
        <w:t>Жүгіріп жүрген ұлы мен қызы. Ал екінші бір іс-етді үстіпте</w:t>
        <w:br/>
        <w:t>түскен дақты, басқа ауруларын смдстіп болысымен істі әс-</w:t>
        <w:br/>
        <w:t>кери сотқа ысыра салады. Енді қанша жауап аламын дссс</w:t>
        <w:br/>
        <w:t>де оларға жағымды жауап беріп, қағаздарына қол қоймай-</w:t>
        <w:br/>
        <w:t>ды. Ол сорлының таяқ жеуі қол қоймағаны үшін. Өте дұрыс</w:t>
        <w:br/>
        <w:t>жасады. Айыпкер істі мойындамағансын ертеме-кешпе іс</w:t>
        <w:br/>
        <w:t>бұзылу керек. Оны, арыз-шағымды қалай жазуды ол біледі.</w:t>
        <w:br/>
        <w:t>Статьясын, пунктерін қойып жазады ғой. “Убеждение -</w:t>
        <w:br/>
        <w:t>сильное орудие, убедить значить - победить” делінеді заң</w:t>
        <w:br/>
        <w:t>тарихында. Ол жағын ол сорлы біледі. Тек біз оған қағаз,</w:t>
        <w:br/>
        <w:t>қалам, конверт мол етіп жеткізіп беруіміз керек. Меніңше,</w:t>
        <w:br/>
        <w:t>делі полковник жуан караның сол соңғы жауап алуы бо-</w:t>
        <w:br/>
        <w:t>лар...</w:t>
      </w:r>
    </w:p>
    <w:p>
      <w:r>
        <w:t>- Дұрыс айтасыз, жолдас полковник.</w:t>
        <w:br/>
        <w:t>-- Олай Болса, кабинеттегі қақпандарыңды суыт жинап</w:t>
        <w:br/>
        <w:t>ал. Гкіншіден, үкім шыққансын, бірден сотталған адамды</w:t>
        <w:br/>
        <w:t>біздің ведомствоның қарауына береді. Біз оны Қарағай-</w:t>
        <w:br/>
        <w:t>лыға жібереміз. Сонда еркін кездесеміз, сөйлесеміз. Сонда</w:t>
        <w:br/>
        <w:t>мұның статьясымен отырған Айдаров, Қазанбаевтар бар.</w:t>
        <w:br/>
        <w:t>Бәрі де ихап күтіп жатыр. Батысқа-орталыққа айдалады,</w:t>
        <w:br/>
        <w:t>қызыл вагонмен.</w:t>
        <w:br/>
        <w:t>2</w:t>
        <w:br/>
        <w:t>Арада тағы бір он күн өтті. Далабаевнты қамқаорлыгыпа</w:t>
        <w:br/>
        <w:t>алып, см-дом жасаған доктор Ақылбек Данабеков осы уақыт</w:t>
        <w:br/>
        <w:t>ішінде “жұмбақ адамды” тірілтіп, жараларын қарақотттр</w:t>
        <w:br/>
        <w:t>етіп, әлдендіріп, аяғына мінгізді. Далабасв есін жиып, па-</w:t>
        <w:br/>
        <w:t>латаның терезесінен көлбеп жаткан қала көркіне көз сал-</w:t>
        <w:br/>
        <w:t>103</w:t>
        <w:br/>
        <w:t>жатқан Ақтоғай өзені; әдемі көз алдыңа келетін Ашық</w:t>
        <w:br/>
        <w:t>жазығы, қызыл тобылғысы атты кісінің тізесін қағатын Ары-</w:t>
        <w:br/>
        <w:t>стан қорығы; бал ағатын тасынан Мұғалжар таулары; жы-</w:t>
        <w:br/>
        <w:t>лқы үйіріндей топталып, сонау Каспий ойпатына дейін</w:t>
        <w:br/>
        <w:t>созылып жаткан Біршоғар тау көз алдына келіп тіреле қал-</w:t>
        <w:br/>
        <w:t>ды. Ізбаскан бойы көтеріліп, көкірегі кеңіп, көзі бала</w:t>
        <w:br/>
        <w:t>бүркіттің көзітдей жанып, Іленің Алатауының басына на-</w:t>
        <w:br/>
        <w:t>зарын салды. Маған не болды? деді өзіне өзі. Осы асқар</w:t>
        <w:br/>
        <w:t>таудың етегінде Әлима екеуміздің өсірген бау-бақшамыз,</w:t>
        <w:br/>
        <w:t>сая бағымыз бар-ау</w:t>
        <w:br/>
        <w:t>Ал мынау кала, керіліп жатқан гүлге оранған қала! Бүл</w:t>
        <w:br/>
        <w:t>қаланың бас сәулетшісі болған қазақтың тұңғыш оқымыс-</w:t>
        <w:br/>
        <w:t>ты сәулет өнерінің қайраткері үлкен ақыл иесі, қамқоршы</w:t>
        <w:br/>
        <w:t>адам еді. Елдің Төкесі еді, жас сәулетшілердің көкесі еді.</w:t>
        <w:br/>
        <w:t>Биәділімді сәулет өнерін игеруге бердім. Мен тұрған екі</w:t>
        <w:br/>
        <w:t>бөлмелі үйді де алып берген сол адам еді. Жас маман, жас</w:t>
        <w:br/>
        <w:t>семья деп қала басшыларына сөзін бірден өткізген. Ол</w:t>
        <w:br/>
        <w:t>кісінің ұсынысына қүлақ қағатын билік иесі болмайтын.</w:t>
        <w:br/>
        <w:t>Қазақ университетінің жаңа оку корпусын қаланың төменгі</w:t>
        <w:br/>
        <w:t>Ташкент көшесінің бойынан салуға үкіметтің қабылдап</w:t>
        <w:br/>
        <w:t>қойған ітешімін арыстанша алысып жүріп, бұздырытт, Ала-</w:t>
        <w:br/>
        <w:t>таудың төсіне шығарған да сол сәулетші! Иә, бүгін бәрі</w:t>
        <w:br/>
        <w:t>ұмыт болып барады. Ал мынау төрт бөлмелі үйді де сол</w:t>
        <w:br/>
        <w:t>адамның ақыл-кеңесімен үлкен кісіге кіріп, өтініш айтып</w:t>
        <w:br/>
        <w:t>алуға ұмтылған едім. Жүріп келе жатып, осы бір “қарға</w:t>
        <w:br/>
        <w:t>адым” жердегі үйге Ізбасқан қалай келіп қалғанын білмей</w:t>
        <w:br/>
        <w:t>қалды.</w:t>
        <w:br/>
        <w:t>Ізбасқан осыған дейін осы үйге көшіп келгенге дейін,</w:t>
        <w:br/>
        <w:t>ҡаланың сыртындағы бір бағының ортасындағы екі кабат</w:t>
        <w:br/>
        <w:t>қамыс үйдің бірінші қабатында ұзақ жылдар бойы тұрды.</w:t>
        <w:br/>
        <w:t>Алғашқы түтін түтеткен үйі де сол болды. Осы шағын екі</w:t>
        <w:br/>
        <w:t>бөлмеде екі ұлды, бір қызды болды. Қонактар шақырып,</w:t>
        <w:br/>
        <w:t>жаңа жолдастар тапты. Катар құрбысымен ой-пікір бөлісті,</w:t>
        <w:br/>
        <w:t>есейді, өсті, өнді. Осы үйде заң ғылымдарының кандида-</w:t>
        <w:br/>
        <w:t>ты, докторы ғылыми атақтарына ие болды. Осы үйде кгб</w:t>
        <w:br/>
        <w:t>қызметін басталы. Кейін докторлық корғағасын заң шыға-</w:t>
        <w:br/>
        <w:t>ратын республикалық ең жоғары органға бөлім</w:t>
        <w:br/>
        <w:t>меңгерушілігіне алынды.</w:t>
      </w:r>
    </w:p>
    <w:p>
      <w:r>
        <w:t>Жұмыс арасында сот, прокуратура, милиция, кгб жұмыс-</w:t>
        <w:br/>
        <w:t>тарының практикасымен танысты. Заң институтының</w:t>
        <w:br/>
        <w:t>жоғарғы курстарына дәріс беретін де болды. Бүл органдар-</w:t>
        <w:br/>
        <w:t>дың үлкен де білікті маманы ретінде сый-қүрметіне ие бол-</w:t>
        <w:br/>
        <w:t>ды. Ал жоғарғы кеңестің сыртқа шығатын бірде бір</w:t>
        <w:br/>
        <w:t>документі Далабаевтың визасынсыз өтпейтін болды. Бірақ,</w:t>
        <w:br/>
        <w:t>иә, бірақ аузы ашық, жазық даладай, оқшау пікір адамды,</w:t>
        <w:br/>
        <w:t>100</w:t>
        <w:br/>
        <w:t>лысқанымда, не бір зац орпында оқытушылық, қызмет</w:t>
        <w:br/>
        <w:t>істегетімде, мепде кімпіц шаруасы бар еді?!</w:t>
        <w:br/>
        <w:t>Сөз басындағы Әлимашыммен қосылу жайын еске әзір</w:t>
        <w:br/>
        <w:t>алмай-ақ қояйын. Оған оралуға, сарапқа салуға түрмедегі</w:t>
        <w:br/>
        <w:t>уақыт жетеді ғой.</w:t>
        <w:br/>
        <w:t>8</w:t>
        <w:br/>
        <w:t>Тоқта, Далабаев, сен негізгі тақырыптан, менің осын-</w:t>
        <w:br/>
        <w:t>дай жағдайға қалай түскенім - аяғыма, қолыма қалай кісен</w:t>
        <w:br/>
        <w:t>түскені жайлы мәселеден ауытқып кете бересің. Иә, со-</w:t>
        <w:br/>
        <w:t>дан? Не болды?</w:t>
        <w:br/>
        <w:t>гә Сол қуаныш қызуымен ертелетіп кенсеге келдім. Бүл</w:t>
        <w:br/>
        <w:t>күні жұмысқа менет бұрып ешкім келмеген. Күзетшілер,</w:t>
        <w:br/>
        <w:t>вахтсрлар маған аң-тан карай береді. Ішімдегі қуанышым-</w:t>
        <w:br/>
        <w:t>ды бәрі де ссзіп тұрғандай. Бірақ ешқайсысы менен еш-</w:t>
        <w:br/>
        <w:t>теңе сұрай алмайды, жақындай алмайды. Бұл жоғарғы ке-</w:t>
        <w:br/>
        <w:t>ңесте мен белгілі тұлға болып қалған уақытым ғой. Күндегі</w:t>
        <w:br/>
        <w:t>жұмыс, сапырылысқан қағаз, документтер. Оқуым керек,</w:t>
        <w:br/>
        <w:t>қол қойып беруім керек. Осындай жұмыс басты болып оты-</w:t>
        <w:br/>
        <w:t>рып, уақыттың түстікке шығатын мезгілі болғанын білмей</w:t>
        <w:br/>
        <w:t>қаламын. Бөлімнің қабылдау бөлмесіндегі жалаңдаған жас</w:t>
        <w:br/>
        <w:t>келіншек Роза маған таяу келіп:</w:t>
        <w:br/>
        <w:t>- Ізбасқан Ашыкбаевич, үзағынан болғай, қуанышың-</w:t>
        <w:br/>
        <w:t>ыз. Немене женгей үл туып әкелді ме? -- деп қылмаң ете</w:t>
        <w:br/>
        <w:t>қалды-ау. Маған жұғысқысы келіп түр, байқаймын.</w:t>
        <w:br/>
        <w:t>- Әлимаш маған ұл да, кыз да сыйлады ғой. Күрсақ,</w:t>
        <w:br/>
        <w:t>көтеретін жастан өтіп барады, - деп Гозаға жіби, түсімді</w:t>
        <w:br/>
        <w:t>жылыта қарауым мұң екен, келіншек шынтақтап жазу сто-</w:t>
        <w:br/>
        <w:t>лына еңкейіп, әдемі омырауын ашып тастады. Қимырсып-</w:t>
        <w:br/>
        <w:t>ақ тұр. Торсиған екі алмасы көздің жауын алады, бойым</w:t>
        <w:br/>
        <w:t>ысып кетті.</w:t>
        <w:br/>
        <w:t>-- Олай болса, жеңгейдің далаға қарайтын жылдары</w:t>
        <w:br/>
        <w:t>келген екен, ә? Сіз үйге қарайтын жасыңызға жеткенсіз.</w:t>
        <w:br/>
        <w:t>Болмаса... мына біздей сыбай-талтаң, былық-сылық жас</w:t>
        <w:br/>
        <w:t>келіншектерге көзіңізді бір салып өтпейсіз бе? - деп сыл-</w:t>
        <w:br/>
        <w:t>қылдап күліп алды.</w:t>
        <w:br/>
        <w:t>-- Мепің куатыптым үлкеш кісіге кабылдауға кезекке</w:t>
        <w:br/>
        <w:t>жазылып, пәтер сұрап, өтініш беріп келдім деген жоқпын-</w:t>
        <w:br/>
        <w:t>ба, бірде, - деп денемді босатып, темекімді тұтатып алып</w:t>
        <w:br/>
        <w:t>Розаға қарадым. Келіншек жанып түр. Қызыл күрең</w:t>
        <w:br/>
        <w:t>бетіндегі шұқыры тереңдеп, тостақандай қара көздері</w:t>
        <w:br/>
        <w:t>күлімдеп, миығын тарта күлді де, топ-томпақ әдемі құйры-</w:t>
        <w:br/>
        <w:t>ғын жазу столыма қойып, жақындай түспесі бар ма? Ал</w:t>
        <w:br/>
        <w:t>менің асылым -- тек қана Әлима! Одан биік сұлу да, періште</w:t>
      </w:r>
    </w:p>
    <w:p>
      <w:r>
        <w:t>15</w:t>
        <w:br/>
        <w:t>мен мені отырғыза алмайды. Тілге келтірсе “ұрып” шыға-</w:t>
        <w:br/>
        <w:t>мын. Ал саяси кінәраттар тағып “социализмге, бүл құры-</w:t>
        <w:br/>
        <w:t>лысқа сенімсіздікпен қараушы, партияның саяси бағытын</w:t>
        <w:br/>
        <w:t>айыптаушы, сенбеуші, болышезиктермеп билік үшін қан</w:t>
        <w:br/>
        <w:t>төтіске дейіп бартап кадет, эсер, метьттепик, соқм апар-</w:t>
        <w:br/>
        <w:t>хист партияларымен байланысы болды, солардың тіраграм-</w:t>
        <w:br/>
        <w:t>масын колдаушы, насихаттаушы, жоқ, үгіттеуші” деген жала</w:t>
        <w:br/>
        <w:t>жабуы мүмкін. Сөзге, тілге келсе, бұлардан да құтыламын.</w:t>
        <w:br/>
        <w:t>Сталин айтқан сын мен өзара сынды өрістетпей біздің ісіміз</w:t>
        <w:br/>
        <w:t>алға баспайды деп сотыңды ауызға ұрғандай етемін ғой.</w:t>
        <w:br/>
        <w:t>Бірақ сот жаңағы қарабеттердің қолындағы машинасы. “Заң</w:t>
        <w:br/>
        <w:t>арбаның тертесі” деген халықпыз ғой. Заңдар билік ба-</w:t>
        <w:br/>
        <w:t>сындағылардың сойылын соғу үшін, халықты бұғауда,</w:t>
        <w:br/>
        <w:t>кісендеп ұстау үшін жасалған. Сондықтан да заңды халық-</w:t>
        <w:br/>
        <w:t>тың мүддесі мен мақсатын көздейтін, корғайтын етіп қай-</w:t>
        <w:br/>
        <w:t>та жасау керек. Осы жұмысшы комиссиясын маған бас-</w:t>
        <w:br/>
        <w:t>қартса, мен түбімен өзгертіп, заңды халықтық, заң етіп қай-</w:t>
        <w:br/>
        <w:t>та жазар едім. Қазіргі зан басқа пікірдегі, шындықты бстіне</w:t>
        <w:br/>
        <w:t>шыжғырып айтушыларды аң алуайтын аңшылардай, со-</w:t>
        <w:br/>
        <w:t>ңына түсіп жүріп, қақпанға түсіреді. Мен де ол қақпанға</w:t>
        <w:br/>
        <w:t>қалай түскенімді білмей қалдым-ау. Қаншама білікті заң-</w:t>
        <w:br/>
        <w:t>тер болсам да, аяғыма кісен түсті ғой. Иә, бұл кісеннің</w:t>
        <w:br/>
        <w:t>қазақ жеріне, қазақ еліне түскені қашан?! Кешегі патша,</w:t>
        <w:br/>
        <w:t>қала берді бүгінгі қызыл империя салды емес пе?! Мұны</w:t>
        <w:br/>
        <w:t>кешегі кгб-да істеп жүргенде толық аңғардым.</w:t>
        <w:br/>
        <w:t>Ойпырмай, күні кеше ғана үлкен қуаныш үстінде емес</w:t>
        <w:br/>
        <w:t>пе едім?! Сүйген қызыма үйлендім; үлды-қызды болдым;</w:t>
        <w:br/>
        <w:t>үйлі-баранды болдым. Ал бүгінші? Мойынға түскен құрық!</w:t>
        <w:br/>
        <w:t>Қалай құтыламын?! Құтылу жақ! Үлкет кісіге аяқта, қолда,</w:t>
        <w:br/>
        <w:t>жалған хат та, айтатытт сөл де жетпейді! “Өзі жоқты көзі</w:t>
        <w:br/>
        <w:t>жоқ” демей ме? халық. Тіпті “кез кетсе, көңіл таса” деген</w:t>
        <w:br/>
        <w:t>де бар ғой. Нағашы ағамыз дүниеден өтіп кетті. Кәнекей,</w:t>
        <w:br/>
        <w:t>ол ақыл иссі болса, мені мұнда бір күн жатқызбас еді.</w:t>
        <w:br/>
        <w:t>Жеңгеміз қаншама үлкен кісіге жақын болғанмен, менің</w:t>
        <w:br/>
        <w:t>жайымды айта алмайды. Далабаевтың ойы осы жерге кел-</w:t>
        <w:br/>
        <w:t>генде өзінен өзі селк ете қалды...</w:t>
        <w:br/>
        <w:t>"Ол бір күнә! Оған мен қалай бардым? Көңілін қима-</w:t>
        <w:br/>
        <w:t>дым-ау, сол жеңгейдің. Жарайды, оны әзір еске алмай тұра</w:t>
        <w:br/>
        <w:t>тұрайын. Жоқ. Сол мен жасап берген қылмысты істің ав-</w:t>
        <w:br/>
        <w:t>торы да, куәгері де жалғыз мен. Ерте ме, кеш не сол бір</w:t>
        <w:br/>
        <w:t>күні ашылып қалзды деп, менің мойныма құрық салғыз-</w:t>
        <w:br/>
        <w:t>ған сол жеңгейдін әзі емес пе екен, ә? Бұндай әдіс, айла</w:t>
        <w:br/>
        <w:t>тарихта бар ғой.Біреулің қолымен от көсетіп, дұшпанын</w:t>
        <w:br/>
        <w:t>жойлырып алып, кейіп опың өзін күрткызып жіберетін әліс.</w:t>
        <w:br/>
        <w:t>Жә, “алдырған анасының қойнын ашыпты” дегетптіп кебі</w:t>
        <w:br/>
        <w:t>Ц9</w:t>
        <w:br/>
        <w:t>ды. Темекісін іздеді. Иә, кеше ғана доктор жасырып, ма-</w:t>
        <w:br/>
        <w:t>трацының астына шетін көрсетіп тығып кеткенін көрген.</w:t>
        <w:br/>
        <w:t>Ол есіне түсіп, жалма-жан темекі алып тұтатты. Палата</w:t>
        <w:br/>
        <w:t>ішін кезіп кетті. Өзінен басқа сөйлесер ешкім жоқ. Палата</w:t>
        <w:br/>
        <w:t>есігінің кілті докторла да жок, Бақшинде, доктордың ша-</w:t>
      </w:r>
    </w:p>
    <w:p>
      <w:r>
        <w:t>қыруымен келіп ашады. Ем-дом жасап болғансын өзі жа-</w:t>
        <w:br/>
        <w:t>бады. Коля осындай себеппен келіп байланысқа мұнда да</w:t>
        <w:br/>
        <w:t>шыға алмады. Бірақ доктор арқылы хат алысып, хат берісіп</w:t>
        <w:br/>
        <w:t>тұрды.</w:t>
        <w:br/>
        <w:t>Әйелінің - Әлиманың наукастанып қалғанын Хе 12</w:t>
        <w:br/>
        <w:t>аурухнасында жатқанына айдан асқанын білді. Сонда ғана</w:t>
        <w:br/>
        <w:t>өзінің “паркте” сонша мерзім болғанын есептеп шығарды.</w:t>
        <w:br/>
        <w:t>Жаңа пәтерде аяғын созып бір түнеп, Әлима ғаусарына</w:t>
        <w:br/>
        <w:t>қанып, бір шөлін баса алмағанын есіне алды. “Жалған</w:t>
        <w:br/>
        <w:t>дүние-ай. Кеше ғана аллымнан жел болып тиген адам ба-</w:t>
        <w:br/>
        <w:t>ласы болмаған, заман-ай. Мені бұл жерге байлаған, үстат-</w:t>
        <w:br/>
        <w:t>қан, тіпті басқаға емес, өзімнің осы қызметке алып келген</w:t>
        <w:br/>
        <w:t>“қол балама” зәбірлеткен, әрине, мықты да бір тірі құдай</w:t>
        <w:br/>
        <w:t>ғой. Далабаев ойлан. Кім екенін анықтап, сарапта! Ол ертең,</w:t>
        <w:br/>
        <w:t>бұл тамұқтан тірі шықсаң, керек болады”, деп өзін өзі же-</w:t>
        <w:br/>
        <w:t>беп, қайрап түр.</w:t>
        <w:br/>
        <w:t>Далабаев соңғы жылдарғы қызмет істеген жылдарғы сан-</w:t>
        <w:br/>
        <w:t>қилы өмір сараптарын есіне ала бастады. Заң мамандары-</w:t>
        <w:br/>
        <w:t>ның дипломын алып, жас келіншегімді қолтықтап, Алма-</w:t>
        <w:br/>
        <w:t>ты қаласына келдім, ә? Бірден Әлиманың нағашы ағасы-</w:t>
        <w:br/>
        <w:t>ның үйіне түстік. Поезбен бір апта жүріп, бір тер, бір шаң</w:t>
        <w:br/>
        <w:t>басқан киімімізбен аға үйіне кіруге жасқанып біраз дәлізде</w:t>
        <w:br/>
        <w:t>тұрдық, Үй қызыл кірпіштен салынған екі қабат. Үлкен</w:t>
        <w:br/>
        <w:t>ауласы бар. Аула толы алма, жүзім басқа да жеміс ағашта-</w:t>
        <w:br/>
        <w:t>ры. Қыр баласы тауда, мұндай өлкеде өсетін ағаштардың</w:t>
        <w:br/>
        <w:t>атын біле бере ме? Ал адамның көзінің жауын алатын неше</w:t>
        <w:br/>
        <w:t>түрлі гүл көшеттері. Қып-қызыл белбуарға жақын үлкен</w:t>
        <w:br/>
        <w:t>алақандай гүлдерді ұстайын десем, тікені қолыма кіріп,</w:t>
        <w:br/>
        <w:t>жолатпайды. Әлима құлағыма сыбырлап қана “бүл раушан</w:t>
        <w:br/>
        <w:t>түлі - роза деп аталады”, дейді. Әз өмірімде, біздің кең</w:t>
        <w:br/>
        <w:t>далада, Айырық тауда өсетін гүлдерде тікенек болатынын</w:t>
        <w:br/>
        <w:t>білмейтін елім. Мынау әжемнің жуандығы тебен инесіндей</w:t>
        <w:br/>
        <w:t>бірақ тиіп кетсең, қолыңды қансыратып тастайтын. Іштен</w:t>
        <w:br/>
        <w:t>тақтайдан істелген үйшігінен шыққан овчарка бізге үріп,</w:t>
        <w:br/>
        <w:t>жек көріп тұрғандай тістерін ақситып “сәлем” берді. Үйден</w:t>
        <w:br/>
        <w:t>жасы жетпісті бүктеп артқа тастаған беті даланың татырлы</w:t>
        <w:br/>
        <w:t>жеріндей тілім-тілім үлкен кісі - әже есік ашып бізді үйге</w:t>
        <w:br/>
        <w:t>кіргізіп алды, Сәлемдестім. Өте жылы, омырауы есіктей,</w:t>
        <w:br/>
        <w:t>ақжарқын, сөзді тауып айтатын әже екен. Озімнің әжем</w:t>
        <w:br/>
        <w:t>есіме түсті. Иә, менің мамам да осындай кең кеуделі, ашық</w:t>
        <w:br/>
        <w:t>104</w:t>
        <w:br/>
        <w:t>Ойпырмай, мұншама сол кісінің мені іздей қоятындай</w:t>
        <w:br/>
        <w:t>себеп-салдары жоқ еді ғой. Оның өзі мені жыға танымай-</w:t>
        <w:br/>
        <w:t>тын да болар. Менің фамилиямды ғана білетін болар. Бірак</w:t>
        <w:br/>
        <w:t>қай заңгердің аты-жөнін есіне сақтайды. Республикада өзін</w:t>
        <w:br/>
        <w:t>бірінші аламмын деп көкірегіне нан піскен адам ғой.</w:t>
        <w:br/>
        <w:t>Мүмкін заңдық кеңес сұрағысы келді ме екен, о? Жоқ,</w:t>
        <w:br/>
        <w:t>өзіңде жеткілікті заңгерлер бар ғай. Баска бір пәле бар бо-</w:t>
        <w:br/>
        <w:t>лар. Қой барайын “ашу тасыса - акыл дос, ақылыңа ақыл</w:t>
        <w:br/>
        <w:t>қос” деген ғой. Иә, “ашу тасыса, ақыл төгілер”, демей ме,</w:t>
        <w:br/>
        <w:t>қазекем. Ақылға келейін. Айтуым керск, ол бастық, жай-</w:t>
        <w:br/>
        <w:t>ында қоғамдық пікір нашар. “Грубиян, мінсссіз, алдына</w:t>
        <w:br/>
        <w:t>келгенін тістейді, артына келгенін тебеді, асау ат” дейді</w:t>
        <w:br/>
        <w:t>емес пе? Тіпті адамдарды жөнсіз “сыбап” с</w:t>
        <w:br/>
        <w:t>салады. Алды-</w:t>
        <w:br/>
        <w:t>артына, пролетарлық тегіне қарамай, жұмыстан қуып</w:t>
      </w:r>
    </w:p>
    <w:p>
      <w:r>
        <w:t>жібереді деп айтады.</w:t>
        <w:br/>
        <w:t>7</w:t>
        <w:br/>
        <w:t>Ол кезде меп кгб-да жұмыс істеп жүрдім. Бір күні Мәс-</w:t>
        <w:br/>
        <w:t>кеу маған жеке осы кісінің кім екенін анықтап берініз. Себебі</w:t>
        <w:br/>
        <w:t>жоғары партиялык кызметке жібергелі жатыр. Ол орынға</w:t>
        <w:br/>
        <w:t>бару үшін біздің визамыз керек делі. Осы білгіштігіме сальт</w:t>
        <w:br/>
        <w:t>мен түп-тұқиянынан бастап. тексеріп шықтым-ау.</w:t>
        <w:br/>
        <w:t>Иә, тексеріп шықтым. Бұл адам үлкен де шіріген бай-</w:t>
        <w:br/>
        <w:t>дың ерке баласы. Ұлы жазушы Теккерей! айтқандай “бур-</w:t>
        <w:br/>
        <w:t>жуазияның бұзылған ұлдары” деп, байдың есігіндегі жал-</w:t>
        <w:br/>
        <w:t>шылары жуындырды, киіндірді, үлкен киізге салып алып,</w:t>
        <w:br/>
        <w:t>орман-тогайға апарды. Тамак ішкенде, киіздің үстіне оты-</w:t>
        <w:br/>
        <w:t>ралы, төрт жагыипан торт жігіт көтеріп түрады. Сол жігіттер</w:t>
        <w:br/>
        <w:t>керіп тұрған киіз үстінде түрегеліп түрып, кіші, ұлы</w:t>
        <w:br/>
        <w:t>дәреттерін жібереді. Ормап - тау ішінде дем алғысы келсе,</w:t>
        <w:br/>
        <w:t>ұйықтаса жерге жатпайды. Сол жігіттер кезек котеретін</w:t>
        <w:br/>
        <w:t>киіздің үстінде жата береді. Ол қашап үйте қайтамыз де-</w:t>
        <w:br/>
        <w:t>тенше киізден түсірмейді. Ыссы тамақты да, тиайды да,</w:t>
        <w:br/>
        <w:t>қымызды да, осы киіз үстінде жатып ішіп, жейді. Бұл осы-</w:t>
        <w:br/>
        <w:t>лай өскен бала! Оған ештеңе керек емес, оның малы да,</w:t>
        <w:br/>
        <w:t>жаны да. дұрыс, мүлкі де түгел, бәрін әкесі. жалшылар ат-</w:t>
        <w:br/>
        <w:t>қарып жатыр. Молда-мұғалімдер де оған сол киіз үстінде</w:t>
        <w:br/>
        <w:t>жатқанда дәріс береді. Сөйтіп, дайын асқа тік қасық, жи-</w:t>
        <w:br/>
        <w:t>ған-терген байлыққа ие болды. Байдың жалғыз ұлы еді деп</w:t>
        <w:br/>
        <w:t>мен сөйлескен сол әкесі Бекбайдын есігінде жүрген</w:t>
        <w:br/>
        <w:t>Теккерей (ТһасКетеу) Уильм Мейкле (1811-1863) -- ағылшын жа-</w:t>
        <w:br/>
        <w:t>зушысы, бірнеше керкем, тарихи романдардың, сатиралық эсселердің</w:t>
        <w:br/>
        <w:t>авторы.</w:t>
        <w:br/>
        <w:t>19</w:t>
        <w:br/>
        <w:t>сап жатырмыз ғой, рахметіңді ертең тізтердлің орлерін ал-</w:t>
        <w:br/>
        <w:t>ғансын айтарсың, қарағым” деді. Тағы да:</w:t>
        <w:br/>
        <w:t>- Совминнен жұмыс алуға болады. Заң бөлімі бар. Тіпті</w:t>
        <w:br/>
        <w:t>жоғарғы кеңеске сенің мамандығың тіпті керск болар.</w:t>
        <w:br/>
        <w:t>Себебі заң шығаратын орган. Республикада мосының үш</w:t>
        <w:br/>
        <w:t>бұтындай -- орталық комитет, атқарушы орган, заң шы-</w:t>
        <w:br/>
        <w:t>ғаршы орган. Жоқ болмайды десең, заң институты бар.</w:t>
        <w:br/>
        <w:t>Оқытушы етіп казір алады. Жоқ, “қан” майданға түсіп</w:t>
        <w:br/>
        <w:t>көрейін десеп, кгб, мл бар. Қайсысы да орын тауып береді,</w:t>
        <w:br/>
        <w:t>деді. Айта алмадым, бірлеп, бірақ ішім, сол кіб-ны жақсы</w:t>
        <w:br/>
        <w:t>ҡәре берлі. Иә, ақыры сол өзім калаган орынға жолдама</w:t>
        <w:br/>
        <w:t>алдым. Айтқанындай-ак ол аға “сеп үйле отыр, менің те</w:t>
        <w:br/>
        <w:t>лефон звоногымды мынау уақытта күт” деген. Сол уақыт-</w:t>
        <w:br/>
        <w:t>та звондады. Қандай бір сөзді адам, қайран қалам. Ондай</w:t>
        <w:br/>
        <w:t>бір сөзді уәдеге тұратын басшылар көп болса, кәнекей.</w:t>
        <w:br/>
        <w:t>-- Жас маман, МГУ бітірген, заңгер, семья кұрған, Отан</w:t>
        <w:br/>
        <w:t>соғысына қатысқан дедім, ал қарағым, фамилиянды айта</w:t>
        <w:br/>
        <w:t>алмадым. Квартир бюродағы адам: “ағасы-ау, ол адамның</w:t>
        <w:br/>
        <w:t>фамилиясын білмесеңіз, ордерді кімнің атына жазып</w:t>
        <w:br/>
        <w:t>беремін” деп күліп жатыр. Фамилияң кім еді демесі бар</w:t>
        <w:br/>
        <w:t>ма? Мен:</w:t>
        <w:br/>
        <w:t>- Далабаев, Далабиен ден екі ре/ қайталадым. Ол:</w:t>
      </w:r>
    </w:p>
    <w:p>
      <w:r>
        <w:t>- Мен енді болмағанда Әлиманың фамилиясын айта-</w:t>
        <w:br/>
        <w:t>мын ба деп атыр едім. Қарағым, шынында да, фамилияң</w:t>
        <w:br/>
        <w:t>солай ма? Бүркеншек фамилияң емес пе?</w:t>
        <w:br/>
        <w:t>- Жоқ, жоқ аға, әкемнің әкесінің аты ғой</w:t>
        <w:br/>
        <w:t>-- Жарар, Әлиманың фамилиясын айтуға тағы тартын-</w:t>
        <w:br/>
        <w:t>дым. Себебі некеге отырғаннан кейін сенің фамилияңа</w:t>
        <w:br/>
        <w:t>көшіп кетті ме деген басыма ой келді. Қазір звондаймын.</w:t>
        <w:br/>
        <w:t>Бастығы күтіп отыр. Қазір бар, - деп квартир бюроның</w:t>
        <w:br/>
        <w:t>адресін айтты-ау Ол маған.</w:t>
        <w:br/>
        <w:t>Ой, дүние-ай, ондай адам қайда? Кейін білдім, Совмин-</w:t>
        <w:br/>
        <w:t>де басқарма бастығы екен. Ресцубликаның үлкен басшысы-</w:t>
        <w:br/>
        <w:t>мен “туыстығы” бар көрінеді. Күні кешеге дейін отырған</w:t>
        <w:br/>
        <w:t>үйім сол ағаның қамқорлығымен алынған нәтер еді. Құтты</w:t>
        <w:br/>
        <w:t>болды. Ұлды-ҡызды болдық. Ғылым докторы болдық.</w:t>
        <w:br/>
        <w:t>Үшінші биліктің бөлім меңгерушілігіне дейіп өстік. Талай</w:t>
        <w:br/>
        <w:t>рет “қалаған облысыңа атқару комитетінің төрағасына бар”</w:t>
        <w:br/>
        <w:t>деп ұсыныс жасады. Әлима қарсылық етті. Содан кейін осын-</w:t>
        <w:br/>
        <w:t>да қалып қойдық. Ал, мынау үйді калай алдым?</w:t>
        <w:br/>
        <w:t>-. Бірде үйіме осы мені жауаптап отырған “қол бала”</w:t>
        <w:br/>
        <w:t>Қарабек келіп, шай ішіп отырып:</w:t>
        <w:br/>
        <w:t>- Осы Ізеке, қамыстан жасалған тығырықтай екі бөлме-</w:t>
        <w:br/>
        <w:t>де қашанғы отырасыз?! Бес жансыздар. Сізге үш, не төрт</w:t>
        <w:br/>
        <w:t>бөлмелі пәгер керек. Оны заң қосады. Қалалық кеңеске.</w:t>
        <w:br/>
        <w:t>107</w:t>
        <w:br/>
        <w:t>лай, одан әрі қарап, жамбасындағы, білек-қарындағы көгер-</w:t>
        <w:br/>
        <w:t>ген, қаңталаған, терісі сыпырылған жерлерді қағазға өлшеп,</w:t>
        <w:br/>
        <w:t>түсіріп алды. Және Коляның хатын трусиін киіп жатқан-</w:t>
        <w:br/>
        <w:t>да, жамбасының астына қыстырып жіберді.</w:t>
        <w:br/>
        <w:t>Сол күпі Темірбеконзтың жандайшаптары - Сатылға-</w:t>
        <w:br/>
        <w:t>новпен байланыс жасап, доктор көрген-білгенін баянда-</w:t>
        <w:br/>
        <w:t>ды. Сатылғанов бойкүсздікпен хабарды салқын қабылда-</w:t>
        <w:br/>
        <w:t>ды. Сонсын:</w:t>
        <w:br/>
        <w:t>-- Мен осы ведомствоның доқторымын - фамилиям</w:t>
        <w:br/>
        <w:t>Данабеков. Мен докторлығымды адал, таза, қалтысыз атқ-</w:t>
        <w:br/>
        <w:t>аруға міндеттімін, ол пациент жау болсын, дос болсын бәрі-</w:t>
        <w:br/>
        <w:t>бір - мен үшін адам. Оны мүлтіксіз орындауға тиіспін.</w:t>
        <w:br/>
        <w:t>Гиппократ антына берілген серт солай! Гкі ете алмаймын!</w:t>
        <w:br/>
        <w:t>Арым-ожданым жетпейді.</w:t>
        <w:br/>
        <w:t>- Доктор, сонла сен не айтқың келіп тұр?</w:t>
        <w:br/>
        <w:t>-- Суыт бұл кісіні, фамилиясын, атын білмеймін, рент-</w:t>
        <w:br/>
        <w:t>генге салу керек. Метпіңште, сырттай қарауымша үш-төрт</w:t>
        <w:br/>
        <w:t>қабырғасы нс сынған, нс шытынаған. Ертең гангрена бо-</w:t>
        <w:br/>
        <w:t>лып өліп калса... Кім жауап береді, оны...</w:t>
        <w:br/>
        <w:t>- Сыртында кәрініп тұрған қан болмаса...</w:t>
        <w:br/>
        <w:t>- Сіз, түсініңіз, ол қабырғалар сынса, көк ет жыртыл-</w:t>
        <w:br/>
        <w:t>са, қан ішіне, кеудесіне құйылып толып кетеді. Ол кезде</w:t>
        <w:br/>
        <w:t>срочно, экстерно операцияға апару керек. Жалпы бұл адам-</w:t>
        <w:br/>
        <w:t>ды бұдан былай мұндай камераға ұстауға болмайды. Бұл</w:t>
      </w:r>
    </w:p>
    <w:p>
      <w:r>
        <w:t>жағдайында ұзамайды, өліп кетуі мүмкін. Айтпады демеңіз.</w:t>
        <w:br/>
        <w:t>- Сен жалғыз бардың ба оған?</w:t>
        <w:br/>
        <w:t>- Жоқ, медсестра Койлыбаев екеуміз бардык. Осын-</w:t>
        <w:br/>
        <w:t>дай тоқтамға келдік.</w:t>
        <w:br/>
        <w:t>-- Күт, мен қазір шефке баяндаймын,- деді де Сатыл-</w:t>
        <w:br/>
        <w:t>ғанов телефон трубкасын сарт еткізіп жауып жіберді.</w:t>
        <w:br/>
        <w:t>- Данабсков, тыңда! Шоф келісті. Бірақ оны рснттен</w:t>
        <w:br/>
        <w:t>кабинетіне апара жатканда, барғансын да ешкім көрмеу ке-</w:t>
        <w:br/>
        <w:t>рек. Біздің өз адамдарымыз алып жүреді. Рентгенге түсіреді.</w:t>
        <w:br/>
        <w:t>Сен керінбейсің. Генген қорытынсын саған апарып береді.</w:t>
        <w:br/>
        <w:t>Алды-артыңа мықты боласың, жел шығып жүрмесін!</w:t>
        <w:br/>
        <w:t>Ал екінші ұсынысым жайлы ештеңе айтпадыңыз ғой?</w:t>
        <w:br/>
        <w:t>- Рентген қорытындысынан кейін.</w:t>
        <w:br/>
        <w:t>-- Түсіндім.</w:t>
        <w:br/>
        <w:t>Данабеков Николай Андреевтың барлық тапсырмасын</w:t>
        <w:br/>
        <w:t>жете түсіңген. Оны енді тек жүзеге асыру керек деп шешті.</w:t>
        <w:br/>
        <w:t>Ертеңіне рентген қорытындысын Данабеков алды. Өз бол-</w:t>
        <w:br/>
        <w:t>жамының сексен проценті шындық болды. Сопсын тура</w:t>
        <w:br/>
        <w:t>Сатылғапоаһқа қайта тпықты.</w:t>
        <w:br/>
        <w:t>- Менің зерттеуім дұрыс болды. Ол адамды онда бір</w:t>
        <w:br/>
        <w:t>сағат ұстауға болмайды. Менің қасымдағы палатаға, бір</w:t>
        <w:br/>
        <w:t>102</w:t>
        <w:br/>
        <w:t>Пилжагымды үстімнен сыпырып тастап, бас салып, күшақ-</w:t>
        <w:br/>
        <w:t>тап, ал қызыл ернінен сүйе бердім. Аппақ ақ білегін иығыма</w:t>
        <w:br/>
        <w:t>салын, маған ыстық, қызғыны көтеріліп тұрған денесін</w:t>
        <w:br/>
        <w:t>тақай беріп, еді-ау, шіркін-ай. Сол бір жарасты тұрыс қай-</w:t>
        <w:br/>
        <w:t>таланар дейсің бе?!</w:t>
        <w:br/>
        <w:t>Сол бір тәтті түнге небәрі бір айдан астам ғана уақыт</w:t>
        <w:br/>
        <w:t>өтіпті-ау. Напальеон айтқан бақыттылық нен бақытсыз-</w:t>
        <w:br/>
        <w:t>дықтын арясы бір аттам жер екен ғой деп. Кешегі сол ба-</w:t>
        <w:br/>
        <w:t>қытты күндер бүгіп коргеп түстей, сағымдай болып ұшып</w:t>
        <w:br/>
        <w:t>кетті-ау.</w:t>
        <w:br/>
        <w:t>Токта, Далабаеп. солан ары қарай не болды? Иә, Әли</w:t>
        <w:br/>
        <w:t>маш дайыттдагат шссы тамағыт шала-птұрпы іштіп, бұл үйдегі</w:t>
        <w:br/>
        <w:t>соңғы төсекке жаттық. Ұйқы келмейді. Ұзақ әңгімелестік.</w:t>
        <w:br/>
        <w:t>Екі бөлмс толы жиған-терген ұсақ-түйек дүнис “боғымыз-</w:t>
        <w:br/>
        <w:t>ды” қай бөлмеге қайсысын қоямыз. Кеше ғана Ә.Кастеев</w:t>
        <w:br/>
        <w:t>Әлимаштың туған күніне сыйға жартқан Айырық таудан</w:t>
        <w:br/>
        <w:t>басын алатын менің ата мекенім - Ақтоғай бойын полот-</w:t>
        <w:br/>
        <w:t>ноға салып берген үлкен картинаны үйықтайтын бөлмеге</w:t>
        <w:br/>
        <w:t>ме, залға ма, қайсысына ілеміз деп біраз әңгіме еттік. Ор-</w:t>
        <w:br/>
        <w:t>пымнан тұрып Бәтіш пен Биәділ жатқан тар болменін сы-</w:t>
        <w:br/>
        <w:t>қырлауық есігін сәл ашып карадым. Екеуі екі төсекте тор-</w:t>
        <w:br/>
        <w:t>сиып, оп-әлемі таңғы ұйқшты сіміріп жатыр. Ер жеткеп үл</w:t>
        <w:br/>
        <w:t>мен қыздың бір белмеле жатуы, әрине, ұяттау. Қызымның</w:t>
        <w:br/>
        <w:t>көрпесін етек жағына созып, жауып, Әлимашқа қайта</w:t>
        <w:br/>
        <w:t>келдім.</w:t>
      </w:r>
    </w:p>
    <w:p>
      <w:r>
        <w:t>Ұйқы болмады. Әлимашты ұзақ құшақтап, бауырыма</w:t>
        <w:br/>
        <w:t>басып, кәусарына бір қанып, тұрдым да, шай қоюға кірістім.</w:t>
        <w:br/>
        <w:t>Бұл жылдары қалада сексеуіл жағып тамақ пісіреді, әлектр</w:t>
        <w:br/>
        <w:t>шәйнегі барлар, электр тоғына қосып, шай қайнатады.</w:t>
        <w:br/>
        <w:t>Әлимаш тұрып жуынып, таранғанша шай дастарханын дай-</w:t>
        <w:br/>
        <w:t>ындап қойдым. Сонсын екеуміз шай дастарханына отыр-</w:t>
        <w:br/>
        <w:t>дық. Бірімізді біріміз жана көргендей, махаббатымыз жара-</w:t>
        <w:br/>
        <w:t>сып аса жылылыкпен карап отырдык. Арада өткен ширек</w:t>
        <w:br/>
        <w:t>ғасырға жуық уақыт ішінде Әлимашым мепің “ит құсық”</w:t>
        <w:br/>
        <w:t>ала-құйып мінезімді жақсты түсіптеп. Бірле бір рет қарсы</w:t>
        <w:br/>
        <w:t>сөз айтып көрген смсс. Тіпті қарсы жүрген смсс. “Ізексе-ау,</w:t>
        <w:br/>
        <w:t>Ізеке-ау, сабаңа түссейші, ұят болып қалар” деп басу ай-</w:t>
        <w:br/>
        <w:t>тып отыратын. Бұндай мінезді Әлима елде, ауылда үлкен-</w:t>
        <w:br/>
        <w:t>дер ауыл ақсақалдары арасында өскендігінен, тәрбие алғ-</w:t>
        <w:br/>
        <w:t>андығынан үйренген, қалыптастырған болар, не табиғатында</w:t>
        <w:br/>
        <w:t>соншалықты биязы қанды қыз болар.</w:t>
        <w:br/>
        <w:t>Есіме тағы бір окиға түсті-ау. ойпырмай, ә? Әлима мен</w:t>
        <w:br/>
        <w:t>Әлиша елдің қос күрені, кос сұлуы, қос жорғасы, кос</w:t>
        <w:br/>
        <w:t>кербезі, қос ажары деп ел аузының суы құрып айтып отыр-</w:t>
        <w:br/>
        <w:t>ады екен. Қашан екеуі - бірі Насырға, бірі маған түрмыс</w:t>
        <w:br/>
        <w:t>5-9 3</w:t>
        <w:br/>
        <w:t>дс жоқ. Шынында, ол маған келгенде періште сді ғой. Енді</w:t>
        <w:br/>
        <w:t>тағдыр қоса ма, жоқ па Білмеймін, бұл өмірден сол</w:t>
        <w:br/>
        <w:t>Періштелігімен өтер ол. Оған күмән жок. Мына Роза</w:t>
        <w:br/>
        <w:t>жүрегіме бір түрлі от салып жіберді. бұрын-сонды Әлима-</w:t>
        <w:br/>
        <w:t>дан басқа әйел баласына зейінім ауып, көз салмаған мен</w:t>
        <w:br/>
        <w:t>үшін бұл тосын болып көрінді. Япырмай, ә?</w:t>
        <w:br/>
        <w:t>- Байқаймын, Ашықбаевич, қуанып келдіпіз... білуге,</w:t>
        <w:br/>
        <w:t>қуанышыңызға ортақтасып бөлісуге болмас па екен, о? -</w:t>
        <w:br/>
        <w:t>деп күліп жатыр.</w:t>
        <w:br/>
        <w:t>- Казір пәтердің ордерін алуға квартбюрога барамыт!.</w:t>
        <w:br/>
        <w:t>- Сопша кысқа мерзімде... .</w:t>
        <w:br/>
        <w:t>- Тірі кұлай ыкыра жасаса?!</w:t>
        <w:br/>
        <w:t>- Құтты болсын, онда! Әрине, жаңа пәтердің бірінші</w:t>
        <w:br/>
        <w:t>қонағы да, қонақтарыңызды күтуші де мына алдыңызда ер-</w:t>
        <w:br/>
        <w:t>келеп отырған Роза атты келіншек болар, ә? - деп Роза</w:t>
        <w:br/>
        <w:t>иығыма қолын салып, ақ білегін көз алдыма көлденең тарт-</w:t>
        <w:br/>
        <w:t>ты. Әлимадан бірде бір кемшілігі жоқ, сып-сымбатты.</w:t>
        <w:br/>
        <w:t>Шайтан азғырды ма, денемнің қалай еріп кеткенін білмеймін,</w:t>
        <w:br/>
        <w:t>ақ білегін қаға алмадым. Темекімді сөндірдім де, орнымнан</w:t>
        <w:br/>
        <w:t>тұра беріп! едім, Роза сол қолын мойныма сялуымен аш бау:</w:t>
        <w:br/>
        <w:t>ырымы кіріп кетті. Енді мені босатар емес, иегімнің астына</w:t>
        <w:br/>
        <w:t>басын тығып, аузыма аузын тақай бергенде, телефотт дауы-</w:t>
        <w:br/>
        <w:t>сы санқ ете қалды. Қолым бос емес. Телефон қайнаған са-</w:t>
        <w:br/>
        <w:t>маурытлай тасып, төгіліп жатыр. Сол қолымды Роза құша-</w:t>
        <w:br/>
        <w:t>ғынан босатып алып, жалма-жан телефон трубкасын алдым.</w:t>
        <w:br/>
        <w:t>- Тыңдап тұрған Далабаев!- дедім. Ар жақтан:</w:t>
        <w:br/>
        <w:t>- Бұл квартбюродан. Ордеріңіз дайын. Бастық жаңа</w:t>
        <w:br/>
        <w:t>ғана маған қол қойып берді. Сізге суыт хабарла, ордерін</w:t>
        <w:br/>
        <w:t>алсын! - деп жатыр деді әп-әдемі биязы дауысты бір әйел.</w:t>
      </w:r>
    </w:p>
    <w:p>
      <w:r>
        <w:t>Ойыма - бүгін әйелдердің бәрі Әлимаш болып кетті ме</w:t>
        <w:br/>
        <w:t>деген пікір ұшқыны келе қалды. 200-. %</w:t>
        <w:br/>
        <w:t>- Қашан барайын?</w:t>
        <w:br/>
        <w:t>-- Түстік кезінде де келе беріңіз. Мен кабинетте бола-</w:t>
        <w:br/>
        <w:t>мын. Жалғыз отырамын. Ордерді жуамыз десеңіз...</w:t>
        <w:br/>
        <w:t>-- Қазір шығамын! -- деп қозғала беріп елім Роза менен</w:t>
        <w:br/>
        <w:t>айрылар емес.</w:t>
        <w:br/>
        <w:t>-- Ашықбаевич, бәрі түстікке кетіп қалды. Сіздің бір</w:t>
        <w:br/>
        <w:t>оғыңызды сағынып тұрғаным. Қиыңыз? Бұл ұлы істе үят</w:t>
        <w:br/>
        <w:t>болмайды. - деп Роза киімімді сыпыра бастады. Мен ұялып</w:t>
        <w:br/>
        <w:t>жерге кіріп барамын. Әлимаға не бетімді айтамын? Тағы</w:t>
        <w:br/>
        <w:t>телефон ЗВОНОГЫ,</w:t>
        <w:br/>
        <w:t>-- Әдимашсың ба? Мен шамасы түстікке кештеу бара-</w:t>
        <w:br/>
        <w:t>мын. Тіпті бара алмаймын да. Ордер алуға кетіп бара жа-</w:t>
        <w:br/>
        <w:t>тырмын,- дедім-ау сонда. Қуаныш, қызу үстінде Розаның</w:t>
        <w:br/>
        <w:t>бетінен, қып-қызыл ернінен бір сүйіп алыппын... Әлима</w:t>
        <w:br/>
        <w:t>16</w:t>
        <w:br/>
        <w:t>-- Жарайды, мен кеттім.</w:t>
        <w:br/>
        <w:t>Пәтерді көріп келіп, Әлимаға кайта телефон соқтым.</w:t>
        <w:br/>
        <w:t>-- Әлимаш, пәтердің кілтін алдым. Бәрі дайын. Ертең</w:t>
        <w:br/>
        <w:t>кіріп алайық. “Пісі астың күйігі жаман, жарлының каты-</w:t>
        <w:br/>
        <w:t>нының биігі жаман” деп отыратын, әкеме келе беретін бір</w:t>
        <w:br/>
        <w:t>қария тамаққа түстікке келіп. Сол айтқан, үйге кіріп алайық.</w:t>
        <w:br/>
        <w:t>-- Ертең екінші күн ғой. Атам айта беретін &gt; сейсенбі.</w:t>
        <w:br/>
        <w:t>Ертеңге дейін үйді жиыстырып, буып-түйіп, арғы күні</w:t>
        <w:br/>
        <w:t>ертелетіп көшейік.</w:t>
        <w:br/>
        <w:t>-- Жарайды, түсіндім, - деп трубканы салып қойып,</w:t>
        <w:br/>
        <w:t>жұмысқа кірісіп кеттім. Содан кейін не болды?</w:t>
        <w:br/>
        <w:t>Жұмыс аяғы болып қалды. Қызметкерлер кете баста-</w:t>
        <w:br/>
        <w:t>ды. Бір кезде Рола:</w:t>
        <w:br/>
        <w:t>-- Ізбасқан Ашыкбаевич, сізді сұрайды, трубканы</w:t>
        <w:br/>
        <w:t>көтеріңізші.</w:t>
        <w:br/>
        <w:t>Кім? - деп сағатыма қарадым. 19- болыпты.</w:t>
        <w:br/>
        <w:t>- Білмедім. Дауысы грубоватый! - деді Роза салқындап.</w:t>
        <w:br/>
        <w:t>- Сізді тыңдап тұрған Далабаев! - дедім.</w:t>
        <w:br/>
        <w:t>Бұл облыстық комитеттен. Бірінші басшы Сізге “суыт</w:t>
        <w:br/>
        <w:t>келсін!” деп жатыр.</w:t>
        <w:br/>
        <w:t>-- Мені шақыруға қандай правосы бар?! орталық коми-</w:t>
        <w:br/>
        <w:t>тет болса, бір сәрі. Ол кісімен менің жұмысымның ешқан-</w:t>
        <w:br/>
        <w:t>дай байланысы жоқ... Неге шақырады?</w:t>
        <w:br/>
        <w:t>- Білмеймін. Күтіп отыр, - деді де трубканы тастап</w:t>
      </w:r>
    </w:p>
    <w:p>
      <w:r>
        <w:t>жіберді.</w:t>
        <w:br/>
        <w:t>Мен аң-таң болып отырдым-ау, сонда. Темекі тарттым.</w:t>
        <w:br/>
        <w:t>Бір кезде телефон қайта зарлап қоя берді. Роза маған тура</w:t>
        <w:br/>
        <w:t>қосқанда, өзі кетіп қалған. Трубканы көтеріп алдым.</w:t>
        <w:br/>
        <w:t>Жаңағы қызметші жігіттің дауысы.</w:t>
        <w:br/>
        <w:t>-- Сіз әлі отырсыз ба? Мен сізге звондағанымды шефке</w:t>
        <w:br/>
        <w:t>айтқанмын. Ол кісі сағатына қарады. Тездетіңіз! Асығып</w:t>
        <w:br/>
        <w:t>отыр.</w:t>
        <w:br/>
        <w:t>-- Жоқ, бара алмаймын! Жүмыс күні біткен, осыдан екі</w:t>
        <w:br/>
        <w:t>сағат бұрын, - деп телефон трубкасын орнына қойдым.</w:t>
        <w:br/>
        <w:t>Жаңағыдай болмай телефон қайта звондады.</w:t>
        <w:br/>
        <w:t>-- Келмесе, милиция конвойымен, тіпті кгб-ның</w:t>
        <w:br/>
        <w:t>кісенімен алдырамын, - деп тасып кетті шеф. Асылында</w:t>
        <w:br/>
        <w:t>Сіз бірдеңені бүлдіріп, тастаған боларсыз.</w:t>
        <w:br/>
        <w:t>-- Тасыса төгілер, бара алмаймын!</w:t>
        <w:br/>
        <w:t>-- Кейін өкініп жүрмегейсіз. Мен білерде ол кісіге күш</w:t>
        <w:br/>
        <w:t>көрсету түгіл, қарсы сөз айтып көрген адам жоқ. Бұл шеф-</w:t>
        <w:br/>
        <w:t>пен жоғарыдағы кісінің өзі де санасады. Есіңізде болсын,</w:t>
        <w:br/>
        <w:t>менің мұншама ашық айтып отырғаным, ағасы байқаңыз,</w:t>
        <w:br/>
        <w:t>мұның арты насырға шаппағай, - деді де көмекші телефон</w:t>
        <w:br/>
        <w:t>трубкасын қайта жауып жіберді,</w:t>
        <w:br/>
        <w:t>18</w:t>
        <w:br/>
        <w:t>кеттірсін, бұл Әлималан кейінгі екінті әйел елі. Мен еркек</w:t>
        <w:br/>
        <w:t>кіндік болып жаралғалы, жылы құшағым ашылып, бір оғым-</w:t>
        <w:br/>
        <w:t>ды амалсыз жұмсауға мәжбүр еткен сәтім, әйелім. Роза</w:t>
        <w:br/>
        <w:t>күйеуінен айырылған, бойдақ келіншек екен, кейін білдім,</w:t>
        <w:br/>
        <w:t>жұмысқа алғансын. Әрине, жұмысқа әкімшілік алады, мұны</w:t>
        <w:br/>
        <w:t>да мен кейін білдім. Қай кезде көрмейін қызылды-жасыл-</w:t>
        <w:br/>
        <w:t>ды, ашық омырну, салалы саусақ, тал шыбықтай ақ та ұзын</w:t>
        <w:br/>
        <w:t>мойын, алтын-күміс қынама бел платье киіп жүреді. Ойыма</w:t>
        <w:br/>
        <w:t>келгепі - ор адам оз омірін мазмұпды да қызыкты етіп откізу</w:t>
        <w:br/>
        <w:t>керек. Сол бір берілетін омірінің қызығын кормей өтіп бара</w:t>
        <w:br/>
        <w:t>жаткансып, ер аламдарға үмтылатып шығар делім. Бірак</w:t>
        <w:br/>
        <w:t>біздің запымыз мұндай жүріс-тұрысқа коспайдлы. Иә, “ұстал -</w:t>
        <w:br/>
        <w:t>маған ұры смес” деген заңда жазылмаса да кағида бар. Әр</w:t>
        <w:br/>
        <w:t>адамның ар-ожданына жататын іс қой. Бұл бірсу осындай</w:t>
        <w:br/>
        <w:t>жеңіл мінезді. Мұндайға апаратын да тағдыр болар. Әрине,</w:t>
        <w:br/>
        <w:t>мен шеше алатын іс емес, ер мен әйел арасындағы қатынас.</w:t>
        <w:br/>
        <w:t>Айттым ғой, заң теориясы мен практикасын білсем де, бұны</w:t>
        <w:br/>
        <w:t>білмеймін. Сөйтіп, қалай қылмыска барғанымды өзім де</w:t>
        <w:br/>
        <w:t>сезбей қалдым. Ол жанына рахат алды, мен моральдық</w:t>
        <w:br/>
        <w:t>шығын кәрдім. Кате осынлийдан басталады.</w:t>
        <w:br/>
        <w:t>6</w:t>
        <w:br/>
        <w:t>Ордерді алып, көңілді, бірлеп, кеңсеге келдім. Гүл-түл</w:t>
        <w:br/>
        <w:t>жайнап Гоза отыр екен. Мені құшақтап, бстімнен сүйіп тұрып:</w:t>
        <w:br/>
        <w:t>Потеріңіз құтты болсын! Ашықбаевич! Мына қабыл-</w:t>
        <w:br/>
        <w:t>дау бөлмесінде, бөлімнің қызметкерлері Сізді жаңа пәтер-</w:t>
      </w:r>
    </w:p>
    <w:p>
      <w:r>
        <w:t>мен құттықтаймыз деп жиналып келіп тұр. Рұқсат етіңіз.</w:t>
        <w:br/>
        <w:t>Кіреді де шығады. Сіздің уақытынызды алмайды, - дел Роза</w:t>
        <w:br/>
        <w:t>қиылып қоймады. Әрі жақындай түсті..</w:t>
        <w:br/>
        <w:t>-- Оларға кім айтқан, бұл жаңалықты? - дедім.</w:t>
        <w:br/>
        <w:t>- Осы кеше ғана өзіңіз бөлім қызметкерлеріне айтты-</w:t>
        <w:br/>
        <w:t>ныз емес пе? Бәріміз де қуанып қалғанбіз. Бастық үйі қашық</w:t>
        <w:br/>
        <w:t>жұмысқа, әрі тар деп.</w:t>
        <w:br/>
        <w:t>- Жарайды, кіргіз, - дедім.</w:t>
        <w:br/>
        <w:t>Бөлімнің барлық қызметкерлері жаңағыдай болмай, қас-</w:t>
        <w:br/>
        <w:t>қағымда жылы сөздерін айтып, шығып кетті. Телефон труб-</w:t>
        <w:br/>
        <w:t>касына ұмтылдым.</w:t>
        <w:br/>
        <w:t>- Әлимаш, ордер қолда! Құттықтауыңа болады! - дедім.</w:t>
        <w:br/>
        <w:t>- Дұрыс, заңды! Гінді құттықтауға болады, - деп мәз</w:t>
        <w:br/>
        <w:t>болды.</w:t>
        <w:br/>
        <w:t>- Әлимаш, мен қазір пәтерді барып кәріп келемін, ал</w:t>
        <w:br/>
        <w:t>сен менімен барып керетін болсаң, көлік жіберемін.</w:t>
        <w:br/>
        <w:t>- Өзің барып көре бер. Қазір сабақтан Бәтішжан келеді.</w:t>
        <w:br/>
        <w:t>Тамақтандыруым керек...</w:t>
        <w:br/>
        <w:t>17</w:t>
        <w:br/>
        <w:t>саң, мына жігіттерге айтып көрерсің. Оған тілің жетеді.</w:t>
        <w:br/>
        <w:t>Бізге айтуға болмайды.</w:t>
        <w:br/>
        <w:t>Далабаев ойланып қалды. Шамасы Темірбековтың,</w:t>
        <w:br/>
        <w:t>Сатылғанов пен Бақшиннің сол бір оқыс алған шарала-</w:t>
        <w:br/>
        <w:t>рын, Әлимасын еске алып түрған сияқты. Полковник оның</w:t>
        <w:br/>
        <w:t>ойын бөлтісі келіп:</w:t>
        <w:br/>
        <w:t>- Саған пе керек? Жаңа айттым ғой. Сендерді мұнда</w:t>
        <w:br/>
        <w:t>көп ұстамайды. Керекті заттарды мына майорга айт. Ол</w:t>
        <w:br/>
        <w:t>жеткізіп береді. Далабаев сығырайған электр лампочкасы-</w:t>
        <w:br/>
        <w:t>на тіктеле қарады да, бар куатын жинап Насырға таяу келіп:</w:t>
        <w:br/>
        <w:t>&lt;&lt; Иә, маған керегі -- домбыра болар. Ендігі менің Әли-</w:t>
        <w:br/>
        <w:t>мам, ақ Бәтішім, Биәділім, Қанәділім сол домбыра! Содан</w:t>
        <w:br/>
        <w:t>баска ермек те еріп жүрер жолдас та, дос та жоқ қой. Ақыл-</w:t>
        <w:br/>
        <w:t>дасар сүйеніш те сол домбыра болар. Іштегі шерді актаруға</w:t>
        <w:br/>
        <w:t>көмек беретін де сол домбыра! Басқа, иә, алдымыз &gt; қыс.</w:t>
        <w:br/>
        <w:t>Қыс киімдер, темекі, аяғыма киетіп жылы етік пе, ботинка</w:t>
        <w:br/>
        <w:t>ма, оны да ойланайық. Жылы іш киімдер де керек. Бірақ</w:t>
        <w:br/>
        <w:t>балалар мұндай шаруадан бейхабар өсті ғой. Әлима шық-</w:t>
        <w:br/>
        <w:t>қанша...</w:t>
        <w:br/>
        <w:t>-- Оған қам жемеңіз, бәрін өзім табамын, әкелемін, -</w:t>
        <w:br/>
        <w:t>деді Коля.</w:t>
        <w:br/>
        <w:t>Насыр мен Николай казармадан қалаға жүргелі тұрған-</w:t>
        <w:br/>
        <w:t>да, Ізбасқан: “Әлимаш пен Әлишаға сәлем айтарсыңдар.</w:t>
        <w:br/>
        <w:t>Ал Қанәділ хабарсыз қалды-ау, ә? &gt; деп астыңғы ернін</w:t>
        <w:br/>
        <w:t>тістеп көзіне жас алып, казармаға карай жүре берді.</w:t>
      </w:r>
    </w:p>
    <w:p>
      <w:r>
        <w:t>-- Сау бол, айтқан өтініштеріңді Коля айнытпай орын-</w:t>
        <w:br/>
        <w:t>дайды, - деп полковник автокөлігіне аяғын салды.</w:t>
        <w:br/>
        <w:t>-- Түн ортасы ауып барады. Қашан келесің! Күтеміз, -</w:t>
        <w:br/>
        <w:t>деп жаймен ғана жібектей жұмсақ дауысымен айтты Әлима.</w:t>
        <w:br/>
        <w:t>Бірақ дауысында үлкен діріл, күдік, іреніш бар.</w:t>
        <w:br/>
        <w:t>Екі бөлмелі қамыс үй - біз үшін алтын ордадай болған</w:t>
        <w:br/>
        <w:t>пәтер бүгін тым ыстық көрінді-ау маған. Ол пәтер не басы-</w:t>
        <w:br/>
        <w:t>мызда, не аяғымызда жоқ, Әлима екеумізліп оміріміздіц</w:t>
        <w:br/>
        <w:t>жалғасы - балаларымыз жарық, дүниеге келмеген кезде</w:t>
        <w:br/>
        <w:t>баспапа болгап үй еді гой. Күтгы үй еді, жамандық көрме-</w:t>
        <w:br/>
        <w:t>тет үй еді... Ванпа алып, пай ішіп үлкен ой үстінде төсегіме</w:t>
        <w:br/>
        <w:t>қарай бет алдым, бөлмені караңылап, қасыма Әлима келді-</w:t>
        <w:br/>
        <w:t>ау, сонда, Келді де “маған жақындап жатпайсың ба? Әлде</w:t>
        <w:br/>
        <w:t>тояттап. бір сұлуға атыңды суарып келдің бе, осы бір</w:t>
        <w:br/>
        <w:t>қуанышты жумайсың ба?”- деді-ау. Еркекте нысап жоқ қой,</w:t>
        <w:br/>
        <w:t>қылмысты екенімді айта алмай, біраз жатып, Әлимашым-</w:t>
        <w:br/>
        <w:t>ды құшақтай түстім-ау, сонда.</w:t>
        <w:br/>
        <w:t>Содан кейінгі түн үйдің ішіндегі дүние-мүлікті,</w:t>
        <w:br/>
        <w:t>кпапхананы жинаумен өтті. Ал олан кейінгі түн жаңа пә-</w:t>
        <w:br/>
        <w:t>терде дүние мүлікті орналастырумеп өтті. Әттегепай... үзақ</w:t>
        <w:br/>
        <w:t>түн болды.</w:t>
        <w:br/>
        <w:t>Ертеңіне түскі үзіліс кезіндегі тосын оқиғадан кейінгі</w:t>
        <w:br/>
        <w:t>төсек-үй, пәтер -- айдан астам уақыт “парктегі” қу тақтай...</w:t>
        <w:br/>
        <w:t>Мен осы бақытсыздықпен өткен ай жарымды нсгс сскс</w:t>
        <w:br/>
        <w:t>алдым? Иә, осы кісснге-қақпанға қалай түскенімді ой</w:t>
        <w:br/>
        <w:t>елегінен өткізу үшін еске алған екенмін ғой. Мұнда түрған</w:t>
        <w:br/>
        <w:t>не бар?! “Ер шекіспей, бекіспес” деп, шекістік, аяғы дұрыс</w:t>
        <w:br/>
        <w:t>болған сияқты еді. Ал бұл шатаққа кім кінәлі? Шешім ке-</w:t>
        <w:br/>
        <w:t>рек, - деп Далабаев палатаның терезесінен басын қар бас-</w:t>
        <w:br/>
        <w:t>қан ұлы тауларға біраз қарап тұрды. Бір кезде сықыр етін</w:t>
        <w:br/>
        <w:t>есікке сыртлан біреу кілі салғандай болды. Жаңағыдай бол-</w:t>
        <w:br/>
        <w:t>май, Сатылғанов, қасында бейтаныс екі адамы бар, олар</w:t>
        <w:br/>
        <w:t>дан кейін доктор Ақылбек Данчбеков медсестрасы Ишап</w:t>
        <w:br/>
        <w:t>бек Қойлыбаевтар сау ете калды. Сатылғанов докторға</w:t>
        <w:br/>
        <w:t>қарап:</w:t>
        <w:br/>
        <w:t>- Тездетіп қара, сонсын заключениенді жазып бер! -</w:t>
        <w:br/>
        <w:t>деп бұйрық берді.</w:t>
        <w:br/>
        <w:t>Ешкім тіл қатқан жоқ. Доктор Далабаевтың тамырын</w:t>
        <w:br/>
        <w:t>ұстап көрді, давлениесін өлшеді, қызуын қарады. Ше-</w:t>
        <w:br/>
        <w:t>шіндіріп екі жауырының астын, екі өкпесін тыңдады.</w:t>
        <w:br/>
        <w:t>Көздерін карап, тіліне көз жіберіп тұрып трусиінің ішіне</w:t>
        <w:br/>
        <w:t>бүктелген кішкене қағазды салып жіберді. Сатылғановтар</w:t>
        <w:br/>
        <w:t>өздерінше эңгіме дүкен құрып, мәз болып тұрды. Бір кез-</w:t>
        <w:br/>
        <w:t>де:</w:t>
        <w:br/>
        <w:t>- Сен кашан болясын? Данай, заключенмеңді жиз! Бәрін</w:t>
        <w:br/>
        <w:t>көрсет! - деп кейіс қабақ көрсетті.</w:t>
        <w:br/>
        <w:t>Доктордың қағазын алды да, оларға: ;</w:t>
        <w:br/>
        <w:t>9--569 1%9</w:t>
      </w:r>
    </w:p>
    <w:p>
      <w:r>
        <w:t>8</w:t>
        <w:br/>
        <w:t>Ал бүгіндері Асарбековтың бүл елде алдынан шығатын</w:t>
        <w:br/>
        <w:t>құдайдың тірі пендесі жоқ. Туу дегенде түкірігі жерге</w:t>
        <w:br/>
        <w:t>түспейді, түкіріп жатса, қасына ерген жандайшаптары қал-</w:t>
        <w:br/>
        <w:t>таларынан бет орамалдарын суырып алып, қақырығын</w:t>
        <w:br/>
        <w:t>кағып алып, “ағаның түкірігі бізге майдай жұғады” десе,</w:t>
        <w:br/>
        <w:t>екіншісі “бүл дәрі ғой” деп қақырық толы беторамалын</w:t>
        <w:br/>
        <w:t>мандайына басады. О, тоба, жандай шап-ау, жандай шап,</w:t>
        <w:br/>
        <w:t>біріннен бірің қалмай інап деген осы!</w:t>
        <w:br/>
        <w:t>Қой, Далабаев кателеспе! Ол сонлағы сен тексеріп, бар</w:t>
        <w:br/>
        <w:t>қылмысын ашҡан Асарбеков емес. Ол казір тірі құдай! Бірақ</w:t>
        <w:br/>
        <w:t>өзіме қанжары таялса, оның сол бір “тарихын” алға тарта</w:t>
        <w:br/>
        <w:t>салармын. Неде болса, өз аяғыммен өзім барайын. Онда,</w:t>
        <w:br/>
        <w:t>мен білетін адам болса, бет жоқ, конвоймен, шынында да,</w:t>
        <w:br/>
        <w:t>қудырып алады. Онда масқара боламын ғой деп темекімді</w:t>
        <w:br/>
        <w:t>тұтатып алып, көлікке келдім. Тағы ойландым, жаяу-ақ</w:t>
        <w:br/>
        <w:t>барайыншы, кешкі таза ауамен, қарға адым жер ғой екі</w:t>
        <w:br/>
        <w:t>кеңсе арасы.</w:t>
        <w:br/>
        <w:t>Көмекші жігіт мені жылы қарсы алды:</w:t>
        <w:br/>
        <w:t>--&lt; Отыра тұрыңыз, келгеніңізді шефке хабарлайын,- деп</w:t>
        <w:br/>
        <w:t>бастықтың кабинетіне лып етіп кіріп кетті. Түсі бұзылып</w:t>
        <w:br/>
        <w:t>кас қағымда қайта шықты. Тілге келмей, басын изеп</w:t>
        <w:br/>
        <w:t>“кірішіз!” дегендей белгі берді.</w:t>
        <w:br/>
        <w:t>2. Таулы өңірдің нөсерлі қара жаңбырын төгетін қою</w:t>
        <w:br/>
        <w:t>қара бұлты сиякты түнеріп отыр скен. Беті карасүр өгіздің</w:t>
        <w:br/>
        <w:t>бауыздау қанындай қарайып кетіпті. Тілге келмеді,</w:t>
        <w:br/>
        <w:t>сәлемдеспеді, тіпті бетіме де қараған жоқ. Жазу столын өз</w:t>
        <w:br/>
        <w:t>қолымен қойып қалып, көзі шатына</w:t>
        <w:br/>
        <w:t>--&lt; Ордерді әкел! Таста! - деп айғайлады. Беті тілім-</w:t>
        <w:br/>
        <w:t>тілім болып кетті. Үлкен аузының ішінен кәрі “қасқыр-</w:t>
        <w:br/>
        <w:t>дың” тісінен бірдеңелер көріңді.</w:t>
        <w:br/>
        <w:t>Ол соғысқа барып, қан көрген кісі емес. Мен болсам,</w:t>
        <w:br/>
        <w:t>адам қанын бес жыл толарсақтан кешіп жүрдім. Төсегіміз</w:t>
        <w:br/>
        <w:t>-- өлген солдаттың шинелі; жастығымыз - өлген солдат-</w:t>
        <w:br/>
        <w:t>тың мүз денесі; тамағымыз &gt; каткан қара нан; суымыз адам</w:t>
        <w:br/>
        <w:t>қаны араласқан қоймалжың сұйық! Жүйке абден тозған.</w:t>
        <w:br/>
        <w:t>Мен де орнымнан тұрып шап сте калдым. Сол кезде есік</w:t>
        <w:br/>
        <w:t>ашылып, кіріп келген қалалық квартбюроның бастығы</w:t>
        <w:br/>
        <w:t>жасқана тұла бойы калтырай, исгі бүлкілдеп, көзін жыпы-</w:t>
        <w:br/>
        <w:t>лықтатып, екі тізесі біріне-бірі тиіп күлағалы тұр.</w:t>
        <w:br/>
        <w:t>-- Мынаған ордерді сен бердің бе? Айт! Бол!</w:t>
        <w:br/>
        <w:t>Ол сорлы мүдіріп, не айтарын білмей, аңтарылып қал-</w:t>
        <w:br/>
        <w:t>ды.</w:t>
        <w:br/>
        <w:t>-- Мен кімге айтып отырмын! Ордерді бергенің рас па?</w:t>
        <w:br/>
        <w:t>122</w:t>
        <w:br/>
        <w:t>сы ғылыми кеңесінің, немесе бірнеше академиктің, рецен-</w:t>
        <w:br/>
        <w:t>зиялары, не маған осы дәреже мен атақты тіркеген</w:t>
        <w:br/>
        <w:t>кеңестердің шешімдері керек. Солар мына үкімнің бір жа-</w:t>
        <w:br/>
        <w:t>ғында іс қағаздарда тігулі жүруі қажет, болмаса бәрі сан-</w:t>
      </w:r>
    </w:p>
    <w:p>
      <w:r>
        <w:t>дырақ болып қалады. Ерте ме, кеш пе, бұл үкім қайта қара-</w:t>
        <w:br/>
        <w:t>лады. Сол кезде кандай негізде ғылыми дәрежелері мен</w:t>
        <w:br/>
        <w:t>атақтарынан айырылған деген сұраққа сіз, судья, жауап</w:t>
        <w:br/>
        <w:t>бересіз. Менің ғилыми дәрежелер мен атағымды алған</w:t>
        <w:br/>
        <w:t>дипломдардың күшін жоюға сізге право берілмеген. Сон-</w:t>
        <w:br/>
        <w:t>дықтан үкімнің осы бөлімін текстен алып тастау керек.</w:t>
        <w:br/>
        <w:t>Мұны, қарағым, сенің абыройың үшін, келешегің үшін</w:t>
        <w:br/>
        <w:t>айтып отырмын. Әлі де сені аяймын. Біреу сені отқа салып</w:t>
        <w:br/>
        <w:t>отыр. Әрине, менің өзіме өзім шығарған үкім де бұзылады.</w:t>
        <w:br/>
        <w:t>Себебі мұндай үкім шығару үшін Сізде ешқандай негіз жоқ.</w:t>
        <w:br/>
        <w:t>Заңда “Сөзді іске тіге алмайсың!” деген канатты сөз бар.</w:t>
        <w:br/>
        <w:t>Жаман аған сау болса, бір күні жетіп келеді әлі. “Өлді де-</w:t>
        <w:br/>
        <w:t>ген көрімің өгіз мініп келеді” дегендей, сонда сен бар бол-</w:t>
        <w:br/>
        <w:t>саң, анау мені тергеп, жалған документ жасаған Темірбеков</w:t>
        <w:br/>
        <w:t>бастаған тергеушілер тірі түрса, машахат устрою над вами!</w:t>
        <w:br/>
        <w:t>Айтарым, ұлы қолбасшы Әмір-Темір айткан екен: “Күш</w:t>
        <w:br/>
        <w:t>кімнің жағында болса, билік соның жағында” деп. Бүгін</w:t>
        <w:br/>
        <w:t>күш те, билік те сіздердің жағында!” Себебі мемлекеттік</w:t>
        <w:br/>
        <w:t>барлық жазалау машинасы сендердің қолдарыңда! Бірақ,</w:t>
        <w:br/>
        <w:t>иә, бірақ тағы айтамын: “если тигр приседает перед тобой,</w:t>
        <w:br/>
        <w:t>то это вовсе не означает, что он собирается с тобой поздо-</w:t>
        <w:br/>
        <w:t>роваться” деген емес пе? Бүгін мен кісендеулі жолбарыс-</w:t>
        <w:br/>
        <w:t>пын, екі аяғымды созып алдарыңда жатырмын. Бүл сен-</w:t>
        <w:br/>
        <w:t>дерге бас иді деген үғым бермейді. Шынжыр үзілетін, шын-</w:t>
        <w:br/>
        <w:t>дық женетін, Далабаевтың бостандыққа шығатын күні кел-</w:t>
        <w:br/>
        <w:t>се, күштің кім жағына шығатынын кісенделген жолбарыс-</w:t>
        <w:br/>
        <w:t>тың сендермен “бас иіп сәлемдеседі” екен деген үғымда-</w:t>
        <w:br/>
        <w:t>рыңның көкке ұшатынын ҡас қағымда ұмытасыңдар. Иә,</w:t>
        <w:br/>
        <w:t>мен болдым. Тезірек мәжілістерінді аяқтандар. Есіңде бол-</w:t>
        <w:br/>
        <w:t>сын! Бұл қорқыту, үркіту емес! Бүгін өзіме өзім үкім шыға-</w:t>
        <w:br/>
        <w:t>рып, Сіздерден тезірек құтылып, саяси тұтқындар колони-</w:t>
        <w:br/>
        <w:t>ясына жетіп, бір дем алу. Мен болдым! Өтініш сол, менің</w:t>
        <w:br/>
        <w:t>осы айтылған сөздерім бөлек қағазға жазылып, үкімнің со-</w:t>
        <w:br/>
        <w:t>ңына тіркелсін.</w:t>
        <w:br/>
        <w:t>-- Сот процессі аяқталды. Далабаевты сот залынан бірден</w:t>
        <w:br/>
        <w:t>басқа ведомствоның қарамағына беру жайлы қосымша бетте</w:t>
        <w:br/>
        <w:t>жазылсын! - деп сот төменде барлық айтылған сөздерді</w:t>
        <w:br/>
        <w:t>жазып отырған ер адамға карады.</w:t>
        <w:br/>
        <w:t>Сыртта, зал есігін бағып тұрған үш алам сатыр-сұтыр</w:t>
        <w:br/>
        <w:t>ішке кірді де, Далабаев отырған темір тордың есігінің кілтін</w:t>
        <w:br/>
        <w:t>алып, ашты да, қолын қайырып, кісендей бастады. Жаңа-</w:t>
        <w:br/>
        <w:t>136</w:t>
        <w:br/>
        <w:t>ашу тарады, - дедім де қалтамнан темекіні алып, тұтатып</w:t>
        <w:br/>
        <w:t>екі-үш рет сорып-сарып жібердім. Қыжылдап ашу шақы-</w:t>
        <w:br/>
        <w:t>рып тұрған жүйкені басып тастады. Сонсын темекіні</w:t>
        <w:br/>
        <w:t>сөндіріп, орнымнан тұра бердім. Менің кетуге ыңғайла-</w:t>
        <w:br/>
        <w:t>нып жатқанымды байқады дв:</w:t>
        <w:br/>
        <w:t>- Далабаев. сен ол үйге кірмейсің! Кірсең, милиция-</w:t>
        <w:br/>
        <w:t>мен шығартамын! Бұл қалада тұрғызбаймын. Еліңе кет!</w:t>
        <w:br/>
        <w:t>-- Елім осы! 7%ойоам з а</w:t>
        <w:br/>
        <w:t>- Сен, баяғы Далабаевсың ғой. Менің үстімнен факты</w:t>
        <w:br/>
        <w:t>жинап, орталыққа бергенің есіңде ме?! Итсін! “Қай жерлің</w:t>
        <w:br/>
        <w:t>баласысың?” деп сұрағанымда, сен кандай жауап беріп елің.</w:t>
      </w:r>
    </w:p>
    <w:p>
      <w:r>
        <w:t>Ол менің есімде. Сенің елің Ресей мен шектескен арқа</w:t>
        <w:br/>
        <w:t>өңірінде. Кругом марш! Бірақ, сен кездеспеске кездесін</w:t>
        <w:br/>
        <w:t>жүрген екенсің! Табаның бұл жерді енді баспайтын етемін.</w:t>
        <w:br/>
        <w:t>Тіпті саған пәтер бергізіп отырған кісінің де бұл жері емес!</w:t>
        <w:br/>
        <w:t>Оны қанжығаңа байлап жүре алмайсың! Кет! Көрінбе! -</w:t>
        <w:br/>
        <w:t>деді де орнынан тұра бастады. Ойыма мынау маған тағы</w:t>
        <w:br/>
        <w:t>ұмтылама дегеннен басқа келмеді. Ойпырмай, кабинетінен</w:t>
        <w:br/>
        <w:t>тездетіп шықтым да, өз жұмыс орныма келдім.</w:t>
        <w:br/>
        <w:t>Телефон шырылдап алып барады. Сағатыма қарадым.</w:t>
        <w:br/>
        <w:t>Жиырма үш. Трубканы көтерсем, Әлима екен. Дауысы бір</w:t>
        <w:br/>
        <w:t>түрлі аянышты шыкты.</w:t>
        <w:br/>
        <w:t>- Сен неге кешігіп қалдың? Жайттылиық па? Ентігін</w:t>
        <w:br/>
        <w:t>отырсың ғой. Үйге қайт, күтіп отырмыз, бәріміз, турасын</w:t>
        <w:br/>
        <w:t>айтсам, қорқып отырмыз, - деді.</w:t>
        <w:br/>
        <w:t>- Қазір келемін, - леп трубканы орнына қойдым да,</w:t>
        <w:br/>
        <w:t>тағы бір темекі тарттым-ау. Көп ойландым. Мен қате жа-</w:t>
        <w:br/>
        <w:t>садым ба? Әлде ол кате жасады ма? Қан көрген, жан берісіп,</w:t>
        <w:br/>
        <w:t>жан алған майдангерде не жүйке қалсын, бәрі тозған. Ал</w:t>
        <w:br/>
        <w:t>мұның тасып, төгілуі не? Асылында, ағзасында туа-бітті</w:t>
        <w:br/>
        <w:t>пәле болып жабысқан иттік бар ғой. Болмаса, түсінуге бо-</w:t>
        <w:br/>
        <w:t>дар еді та ...</w:t>
        <w:br/>
        <w:t>Ертеңі күн мен үшін ең ауыр күн болар. Бүгінгі кешкі</w:t>
        <w:br/>
        <w:t>шатақ ертец жалғасады. Аяғы немен бітеді? Не болғапла ла</w:t>
        <w:br/>
        <w:t>Маған бұл пәтер бұйырмай тұр ғой детт стол тартпасынан</w:t>
        <w:br/>
        <w:t>ордерлі алып, оған ұзақ қарап отырдым-ау, сонда</w:t>
        <w:br/>
        <w:t>Ал үлкен кісіге бұл жайды айта алмаймын, оған аяғым</w:t>
        <w:br/>
        <w:t>жетпейді, қабылдамайды. Көмекшісіне ертелетіп келіп,</w:t>
        <w:br/>
        <w:t>болған жайды түсіндіріп айтуым керек шығар! Иә, бұл</w:t>
        <w:br/>
        <w:t>әңгіменің аяғы насырға шабады. “Құдайдан қорықпаған-</w:t>
        <w:br/>
        <w:t>нан қорық” деген, бұл ешкімнен қорықпайды, сшкімнің</w:t>
        <w:br/>
        <w:t>пікірімен санаспайды ла. Әбден дандайсып кеткен бастық.</w:t>
        <w:br/>
        <w:t>Қой, үйге қайтайын, деп кезекшінің автокөлігін шақырып,</w:t>
        <w:br/>
        <w:t>кеңседен шықтым.</w:t>
        <w:br/>
        <w:t>125</w:t>
        <w:br/>
        <w:t>-- Кешкілік өзі телефон соқты. Бірақ Сізбен болғап</w:t>
        <w:br/>
        <w:t>полемикасын ашып айтпаса да түсінікті болған. Маған</w:t>
        <w:br/>
        <w:t>көмекшісі түнде баяндады. Масқара болған. Ол мына шефке</w:t>
        <w:br/>
        <w:t>түнде, не қазір айтады. Не дейміз? Айтпады деме, - между</w:t>
        <w:br/>
        <w:t>нами говоря, соңыңа бір түссе, қалмайды.</w:t>
        <w:br/>
        <w:t>Мені қабылдатыңыз, бәрін айтамын, - дедім.</w:t>
        <w:br/>
        <w:t>Көмекші басын шайқады. Сонсын түсін суытып:</w:t>
        <w:br/>
        <w:t>-- Шеф бұл мәселемен сізді қабылдай қоймас,- деді жай</w:t>
        <w:br/>
        <w:t>сөйлеп.</w:t>
        <w:br/>
        <w:t>- Сізден, қарағым, сұраймын. Мен соғысқа қатысқан</w:t>
        <w:br/>
        <w:t>адаммын. Жүйке ұстамайды, тозған. Бірақ этика &gt; иба сак-</w:t>
        <w:br/>
        <w:t>тап қаншама өзімді ұстасамда болмады. Орнынан үшып</w:t>
        <w:br/>
        <w:t>тұрып жағамды ұстап, қылғындыра бастады. Қалай айт-</w:t>
        <w:br/>
        <w:t>қанда да заңгермін ғой, тар сәтте қарсыласыммен қалай</w:t>
        <w:br/>
        <w:t>“сөйлесудің” әдістерін-тәсілдерін жақсы білемін. Қолын</w:t>
        <w:br/>
        <w:t>салмақпен қойып қалып едім, қолы сылқ ете қалды. Екінші</w:t>
      </w:r>
    </w:p>
    <w:p>
      <w:r>
        <w:t>рет ұмтылғанда, қолын қайырып тастайын дегенде, құлақ</w:t>
        <w:br/>
        <w:t>шекесіне мына алақан қатты тиді. Иә, көмекші жігіт келіп</w:t>
        <w:br/>
        <w:t>арашаламағанда, ол шатақтың немен тынарын кім білген</w:t>
        <w:br/>
        <w:t>дей беріп едім, көмекші;</w:t>
        <w:br/>
        <w:t>- Жарайды, тыңдайтын уақыт жоқ. Шефке ол шыға-</w:t>
        <w:br/>
        <w:t>ды, бәрін айтады. Енді шефтің нұсқауын тыңдайық, күтейік.</w:t>
        <w:br/>
        <w:t>Өзіңіз де отырыңыз. Күтіңіз, - деді де алдындағы қаптап</w:t>
        <w:br/>
        <w:t>тұрған оншақты телефонға көз сады. О тоба, үнсіз шығып</w:t>
        <w:br/>
        <w:t>кеттім.</w:t>
        <w:br/>
        <w:t>Өзіме келіп отырдым. Ешкімді қабылдамадым. Қабыл-</w:t>
        <w:br/>
        <w:t>дау бөлмесіндегі Розаға мені “занят!” деп айт, деп койдым</w:t>
        <w:br/>
        <w:t>Түстікке де бара алмадым. Бұл күнгі “тамағым” тағы да тек</w:t>
        <w:br/>
        <w:t>темекі болды. Жұмыс аяқталды. Кешкі жиырма бір сағат,</w:t>
        <w:br/>
        <w:t>жиырма екіден қырық минут кетті. Көмекші жігітпен ха-</w:t>
        <w:br/>
        <w:t>бар-звонок жоқ. Бір кезде үкіметтік ішкі телефон зарлап</w:t>
        <w:br/>
        <w:t>қоя берді. Трубкасын көтеріп алдым. Дауысын бірден та-</w:t>
        <w:br/>
        <w:t>ныдым, үлкеннің көмекшісі екен.</w:t>
        <w:br/>
        <w:t>-- Сізді шефке қосамын! -- деді. Жүрегім алып ұшып,</w:t>
        <w:br/>
        <w:t>тілім жарылып, аузым іші кеуіп, көзім қарауытып кетті.</w:t>
        <w:br/>
        <w:t>Темекінің біреуін тұтатып алдым да, бір-екі рет сорып</w:t>
        <w:br/>
        <w:t>жіберіп, трубканы құлағыма такап:</w:t>
        <w:br/>
        <w:t>- Сізлі тыңлап тұрмын, - дедім.</w:t>
        <w:br/>
        <w:t>-- Қате жасағансың, бала! Ордерін қайтарып бер</w:t>
        <w:br/>
        <w:t>Көмекітіге тапсырма берлім, осы орталықта жұмысыңа жа</w:t>
        <w:br/>
        <w:t>қын жерде құрылыс министрлігі үй салып, бітіріпті. Солан</w:t>
        <w:br/>
        <w:t>пәтер аласың. Ордерін ертең кеңсеңе әкеліп береді. Түсіпліп</w:t>
        <w:br/>
        <w:t>бе? Ал ол адам ашуға мінсе, тура Мәскеуге шығады. Есіңде</w:t>
        <w:br/>
        <w:t>болсын, шатысып ештеңе істей алмайсын,- деп трубкасын</w:t>
        <w:br/>
        <w:t>жауып қойды. “Рахмет!” деп те айта алмай қалдым</w:t>
        <w:br/>
        <w:t>- Доктор, медсестра екеуің боссыңдар! Енді қарала-</w:t>
        <w:br/>
        <w:t>рынды көрсетпендер! - ден бұйрық берді. Екеуі ле Далаба-</w:t>
        <w:br/>
        <w:t>епқа жылы қарап, аянышты кейіппен: “азамат аман бол!</w:t>
        <w:br/>
        <w:t>Енді сізді көре алмаймыз” дегендей ажармен есікті сырты-</w:t>
        <w:br/>
        <w:t>нан жапты.</w:t>
        <w:br/>
        <w:t>Бұл уақыт түн ортасы сді. Жалма-жан Сатылғанавтың</w:t>
        <w:br/>
        <w:t>қасымен қабағына қарап тұрған екеу Далабаевтың тез</w:t>
        <w:br/>
        <w:t>киінуін талап етті. Содан кейін көзін, аузын таңып, сол</w:t>
        <w:br/>
        <w:t>қолымен өзінің қолын бір бұғалыққа байланыстырып, ба-</w:t>
        <w:br/>
        <w:t>стығына біз дайынбыз дегендей белгі берді.</w:t>
        <w:br/>
        <w:t>Далабаевты өз адамдарының қоршауымен, алып шық-</w:t>
        <w:br/>
        <w:t>ты. Темір кузовты жабық автокөлікке отырғызып, алды да</w:t>
        <w:br/>
        <w:t>кетті. Түн қараңғылығын тілгілеген тек автокөлік пары жа-</w:t>
        <w:br/>
        <w:t>рық беріп келелі. Колікке отырғансын да Далабаевтың колы</w:t>
        <w:br/>
        <w:t>мын байлауы, козіпіп байлауы, таңуы алынбады. Біраз</w:t>
        <w:br/>
        <w:t>жүрістен кейін кілт тоқтаған автокөліктеп еңселеп Далаба-</w:t>
        <w:br/>
        <w:t>ептты түсіріп, қарапты ҡуыспеті бір бөлмеге кіргізіп қамалы.</w:t>
        <w:br/>
        <w:t>Енлі екі колына, аяғына темір кісен салынды. Алып келген-</w:t>
        <w:br/>
        <w:t>дер үн-түнсіз бөлмеден шықты да, есікті сыртынан тас қылып</w:t>
        <w:br/>
        <w:t>жапты. Сығырайған жарық тск аяқ жолына жарайлы. Дала-</w:t>
        <w:br/>
        <w:t>басв бұғаудағы қолымен манағы доктор трусиінс салып</w:t>
        <w:br/>
        <w:t>жіберген шиыршықталып бүктелген қағазды жандермен күн</w:t>
        <w:br/>
        <w:t>қолына алды. Тісімен, бір қолымен қағазды жазып алып,</w:t>
      </w:r>
    </w:p>
    <w:p>
      <w:r>
        <w:t>оқи бастады. “Осы түнде саған шешім қабылданалы. Дай-</w:t>
        <w:br/>
        <w:t>ындал. Содан кейін біздің қарамағымызға береді. Аржағын</w:t>
        <w:br/>
        <w:t>кейін көреміз” депті. Почеркін бірден таныды. Коля. Сол</w:t>
        <w:br/>
        <w:t>жазудың төмені! жағында: “Аман бол, азамат. Ат-жөнінді</w:t>
        <w:br/>
        <w:t>біле алмай қалдым. Емлеуші” депті. Далабаев біраз куатта-</w:t>
        <w:br/>
        <w:t>нып, есін жиғандай болды. Демек, сот билігі осы түнде</w:t>
        <w:br/>
        <w:t>шыгады. Бұл жабық күпия сот мәжілісі. Меп сопги сөзімді</w:t>
        <w:br/>
        <w:t>айтуым керек, бұл қолжаулық сотсымақтарға, о? Дұрыс бола</w:t>
        <w:br/>
        <w:t>ма? Неге лұрыс болмайлы? Менің тағлырымя нүкте қаятын</w:t>
        <w:br/>
        <w:t>осы сот кейінгі мәселені Мәскеу қарайды. Оны қалай жазу-</w:t>
        <w:br/>
        <w:t>ды өзім білемін, бірак бұларға айтатынымды, айтып калуым</w:t>
        <w:br/>
        <w:t>керек. Үкімін жеңілдете де алмайды, ауырлата да алмайды.</w:t>
        <w:br/>
        <w:t>Әттең, кол байлаулы бір темекі тартып отырып ойланар ма</w:t>
        <w:br/>
        <w:t>еді... Иә, адам өмірі -- тағдыры алпыс екі айласы бар түлкі</w:t>
        <w:br/>
        <w:t>сияқты - алдамшыл, алдан үмі күгіп, армандай отырыш,</w:t>
        <w:br/>
        <w:t>ақыры біреу мақсатына жетіп, біреу жегпей, бір ауыз сөз</w:t>
        <w:br/>
        <w:t>айта алмай тіршілікпен қоштасқан ғой...</w:t>
        <w:br/>
        <w:t>9</w:t>
        <w:br/>
        <w:t>Далабаевтың кол-аяғын кісіннен босатып үш адам</w:t>
        <w:br/>
        <w:t>сүйрелей жөнелді. Бетін, аузын таңған шүберекті де шешіп</w:t>
        <w:br/>
        <w:t>ІЗ0.</w:t>
        <w:br/>
        <w:t>бүгіндері қартайған, ауыздарында ақ тіс қалмаған кария-</w:t>
        <w:br/>
        <w:t>лар айтып берді. Ол, дейді қариялар, қандай жағдай бол-</w:t>
        <w:br/>
        <w:t>масын, қатқыл, қайырымсыз, аса ызақор, дықшыл, шам-</w:t>
        <w:br/>
        <w:t>шыл, тіпті кекшіл, өш алмай қоймайтын бала еді. Бірде</w:t>
        <w:br/>
        <w:t>киіз үстінде түрегеліп кіші дәретін жіберіп жатканда, киіздің</w:t>
        <w:br/>
        <w:t>бір бұрышын көтеріп тұрған жігіттің басына сиіп жіберген.</w:t>
        <w:br/>
        <w:t>Ол байқамай қалып, киізді жіберіп қалған. Сол кезде жап-</w:t>
        <w:br/>
        <w:t>жас осы Ақбай Арсаланбек жаңағы жігітті қуып жүріп са-</w:t>
        <w:br/>
        <w:t>бағанда, басынан қан ағып, арқасы көкала болғанда,</w:t>
        <w:br/>
        <w:t>ешкімге араша бермеді-ау, деді ғой бір қарт. Кейін ол</w:t>
        <w:br/>
        <w:t>жігіттің бір көзі ағып түсті, соқыр болып қалды. Иә, бұл</w:t>
        <w:br/>
        <w:t>кісіні мактап, жылы соз айткан бір қартты кездестірмедім.</w:t>
        <w:br/>
        <w:t>Тіпті, біреуі қарағым-ай, Акбай жайлы ештене сұрамашы,</w:t>
        <w:br/>
        <w:t>төбе шашым тік тұрады, деген қалтырап, безгек болып қала-</w:t>
        <w:br/>
        <w:t>мын. Бұл Ақбайдың бала күні еді.</w:t>
        <w:br/>
        <w:t>Ал кеңес өкіметі жеңіп, байларды тәркілеген кезде, әкесі</w:t>
        <w:br/>
        <w:t>күні бұрын осындай өкіметтің құрылатынын біліп, малда-</w:t>
        <w:br/>
        <w:t>рын тас ақшаға, қымбат металдарға ауыстырған, Қытайға</w:t>
        <w:br/>
        <w:t>тайып тұрды. Бала әкеге ермеді. Ташкент асып кеткен. Мен</w:t>
        <w:br/>
        <w:t>бибақ Ташкентке барып, барлық архивті ақтардым. Кешегі</w:t>
        <w:br/>
        <w:t>әкесінің фамилиясын, өзінің атын, шығу тегін, өскен ор-</w:t>
        <w:br/>
        <w:t>тасын - туған жерін, бәрін өзгертіп алған. Тегі қу жетім -</w:t>
        <w:br/>
        <w:t>пролетариат. Фамилиясын Асарбеков, атын -- Арсаланбек;</w:t>
        <w:br/>
        <w:t>әкесінің атын - Қарашаұлы деген документпен Ташкент</w:t>
        <w:br/>
        <w:t>техникалық орта білім беретін училиццеге өткен...</w:t>
        <w:br/>
        <w:t>Иә, одан әрі қалай болды, бұл? Училешеде оқып</w:t>
        <w:br/>
        <w:t>жүріп,бірінші стипендиясын алып, балалармен жиналып,</w:t>
        <w:br/>
        <w:t>арақ-шарап ішіп, абақтыға қамалады. Өзімен бірге арақ-</w:t>
        <w:br/>
        <w:t>шарап ішкен Қайырбек Боздақов деген балаға: “төбелесті,</w:t>
        <w:br/>
        <w:t>ұрыс-керісті шығарып, жатақхананы басыма көтеруге</w:t>
        <w:br/>
        <w:t>себепші болған мен, анау таяқ жеген өзбек баланы таяққа</w:t>
        <w:br/>
        <w:t>жыққан мен, мені отырғыз. Арсаланбектін бүл жерде еш-</w:t>
        <w:br/>
        <w:t>қандай кінәсі жоқ, ол түнык, тыныш бала, ол жайында клас-</w:t>
        <w:br/>
        <w:t>тас кез келген бала біледі” деп айт. Сотталасын, кейін</w:t>
      </w:r>
    </w:p>
    <w:p>
      <w:r>
        <w:t>өзім шығарып аламын. Менде ақша, әкемнің қалдырып</w:t>
        <w:br/>
        <w:t>кеткен қымбат бағалы алтын-күмістері бар. Параға беріп,</w:t>
        <w:br/>
        <w:t>сені босаттырып аламын. Саспа! деген. Архивтен Қайыр-</w:t>
        <w:br/>
        <w:t>бекке жазылған арабша шала сауатты хаты табылды. Шы-</w:t>
        <w:br/>
        <w:t>нында да, Асарбеков алтын-күмістерін параға беріп құты-</w:t>
        <w:br/>
        <w:t>лып кеткен. Ал Қайырбек төрт жыл алып, сотталған.</w:t>
        <w:br/>
        <w:t>Көрмейсің бе, сол қаршадай, бір жапырақ бала күнінде</w:t>
        <w:br/>
        <w:t>біреуді алдап, ұстап беріп, өзі пара берумен құтылып кет-</w:t>
        <w:br/>
        <w:t>кен. Иә, мұның бәрін қағазға түсірдім. Дальше қалай?</w:t>
        <w:br/>
        <w:t>Иә, кейін аз уакыт Алмалыға келіп, заводқа слесарь-</w:t>
        <w:br/>
        <w:t>фрезировшик болып орналасады. Осында жүмысшы бо-</w:t>
        <w:br/>
        <w:t>120</w:t>
        <w:br/>
        <w:t>серуендеймін деген-үміттен сол күні-ақ айырылғанмын. Әлі</w:t>
        <w:br/>
        <w:t>де адамның үміті артынан-соцыпан өледі леп айтып жа-</w:t>
        <w:br/>
        <w:t>тырмын. Мен айтып болдым. Тездетіп үкімді шығар да,</w:t>
        <w:br/>
        <w:t>мені қала сыртындағы баска ведомствоның карауына жібер.</w:t>
        <w:br/>
        <w:t>Асылында мені саяси сенімсіздер статьясымен соттағаның</w:t>
        <w:br/>
        <w:t>дұрыс болар. Ең болмаса, жартылай еркіндікпен жүремін</w:t>
        <w:br/>
        <w:t>ғой колонияда. Естеріңе салайын Уинстон Черчилль бы-</w:t>
        <w:br/>
        <w:t>лай деген еді: “правда такая драгоценная вешь, что се со-</w:t>
        <w:br/>
        <w:t>правождает целый отряд лжи”. Осылай болып жүрмесін!</w:t>
        <w:br/>
        <w:t>-- Үзіліс жарты сағатқа! -- деп сот қағаздарын жинап</w:t>
        <w:br/>
        <w:t>алып басқа бөлмеге шығып кетті.</w:t>
        <w:br/>
        <w:t>Далабаев қалтасынан темекісін алып тұтатып, екі үш</w:t>
        <w:br/>
        <w:t>рет сорып, жайғасып отыра кетті. Тордың сыртында тұрған</w:t>
        <w:br/>
        <w:t>екеу Далабаевка жалтақ-жалтақ қарайды. Бірақ тілге келе</w:t>
        <w:br/>
        <w:t>алмайды. Сатылғанов залдың іштіпде ерсілі-қарсылы жүріп,</w:t>
        <w:br/>
        <w:t>бір сағатына, бір Далабаевқа карайды. “Сенен қашан құты-</w:t>
        <w:br/>
        <w:t>ламын, шефке қашан доложить етемін” деп жүргендей. Да-</w:t>
        <w:br/>
        <w:t>лабаевты күзетіп тұрған екі жендет біріне-бірі күбірлеті</w:t>
        <w:br/>
        <w:t>сөйлесуді шығарды. “Жалко, мына ағай бірсудің жаққан</w:t>
        <w:br/>
        <w:t>отына күйіп кеткелі тұр екен” дейді.Екінші “мұндай білікті</w:t>
        <w:br/>
        <w:t>адам, ондай топастарға жол бермейді, жолын қия береді.</w:t>
        <w:br/>
        <w:t>Сондықтан құтылу керек шығар” дейді.</w:t>
        <w:br/>
        <w:t>Сатылғанов залдың екінші бұрышына қарай ұзай бер-</w:t>
        <w:br/>
        <w:t>ген кезде, күзетіп тұрған қазақ жігітінің бірі “Аға, кешірерсіз,</w:t>
        <w:br/>
        <w:t>ұлтымыздың бір ұлы тұлғасы айтыпты ғой: “қазаққа қазақ-</w:t>
        <w:br/>
        <w:t>тан басқа жау жоқ” деп, соның кебі келіп түр. Біз казір</w:t>
        <w:br/>
        <w:t>үкім шыққансын сізден бөлектенеміз, басқа адамдардың</w:t>
        <w:br/>
        <w:t>ҡолына өтесіз. Амандығыңа, түбі жеңіп шығуыңа тілек-</w:t>
        <w:br/>
        <w:t>теспіз!” десе, екіншісі: “Сіздің мына сөздеріңізді бүкіл орган</w:t>
        <w:br/>
        <w:t>жыр-сыр етіп айтып жүрер. Адам баласының басына бер-</w:t>
        <w:br/>
        <w:t>мегей, кешегі оқушың, шәкіртің бүгін ұстаз тағдырына үкім</w:t>
        <w:br/>
        <w:t>шығарушы! Кешірші аға, ұлы ата-бабаларың әруағы қор-</w:t>
        <w:br/>
        <w:t>ғай, амандығынды сақтай жатқай! Әрине, сіз қала сыртын-</w:t>
        <w:br/>
        <w:t>дағы Қайыңдыда ұзақ жатпайсыз. Этап дайын болса, екі-</w:t>
        <w:br/>
        <w:t>үш адам болса да салып жібереді. Сіздердің баратын</w:t>
        <w:br/>
        <w:t>жерлеріңізге дейін алып жүрушінің бірі болып барып калар-</w:t>
        <w:br/>
        <w:t>мыз, кім білген” деп аузын жаба бергенде, Бакшин қасына</w:t>
        <w:br/>
        <w:t>жетіп келіп: “Сен не деп былшылдап тұрсың! Органнан</w:t>
        <w:br/>
        <w:t>шығартып жіберемін. Айыпталушыға бірдеңе айттың ба?</w:t>
        <w:br/>
        <w:t>Ақыл-кеңес беріп тұрсың ғой”. “Жоқ, бұл адам менен де,</w:t>
        <w:br/>
        <w:t>сізден де ақыл-кеңес сұрайтын кісі емес!” деді. Бұл сөздерді</w:t>
        <w:br/>
        <w:t>темекісін тартып отырып тыңдаған Далабаев “ишактан тар-</w:t>
        <w:br/>
        <w:t>лан ат, Бақшип сенен, ақыл сұрамас болар. Ал бұл жас</w:t>
      </w:r>
    </w:p>
    <w:p>
      <w:r>
        <w:t>жігіттер өздерінше бірдеңелерді айтып тұр. Менің ісіме</w:t>
        <w:br/>
        <w:t>қатыстығы жоқ! Түсіндің бе?</w:t>
        <w:br/>
        <w:t>134</w:t>
        <w:br/>
        <w:t>Орнымнан калай тұрғанымды өзім де білмеймін. Ка-</w:t>
        <w:br/>
        <w:t>бинет ішін кезіп кеттім. Аузымда темекі. Іштей бұл қуаныш-</w:t>
        <w:br/>
        <w:t>ты хабар емес пе? Хабар емес, тәртіп! Соның арасынша</w:t>
        <w:br/>
        <w:t>көмекші звондады.</w:t>
        <w:br/>
        <w:t>- Ордерін қазір ол кісінің көмекшісіне, не квартбю-</w:t>
        <w:br/>
        <w:t>роға суыт апарып беріңіз. Өзіңіз бармасаңыз, конвертке</w:t>
        <w:br/>
        <w:t>салып, аузын желімдеп, ешкім оқымасын, бір сенімді адам-</w:t>
        <w:br/>
        <w:t>нан беріп жіберіңіз. Ертеңгісін жаңа пәтердің ордерін ала-</w:t>
        <w:br/>
        <w:t>сыз. Шеф атынан тәртіп берілді. Тиісті адамға. Енді талас-</w:t>
        <w:br/>
        <w:t>тартыс жоқ. Сау болыңыз!- деді-ау, ол жігіт.</w:t>
        <w:br/>
        <w:t>Сонымен, үлкен кісі де, оның көмекшісі де кешегі әпер-</w:t>
        <w:br/>
        <w:t>бақаннан кешірім сұра, бар аяғына жығыл деп айтпады,</w:t>
        <w:br/>
        <w:t>еске салмады. Бұл пікір ойыма келген сайын ішімнен қуана</w:t>
        <w:br/>
        <w:t>түстім. Темекіні қайта тұтатып, денемді жайып, кең дем</w:t>
        <w:br/>
        <w:t>алып Әлимашыма телефон соққалы тұрғанымда, Роза кіріп</w:t>
        <w:br/>
        <w:t>келді. Ол келіншекке “мені күтпе, үйіңе кете бер” деп айт-</w:t>
        <w:br/>
        <w:t>паппын. Әйел халқы аса сезімтал ғой, менің бетіме қан</w:t>
        <w:br/>
        <w:t>жүгіріп, ажарлы тұрғанымды бірден аңғарған болар, каби-</w:t>
        <w:br/>
        <w:t>нетке кіре, бір топ қағаздарды ұсына бетіме қарап:</w:t>
        <w:br/>
        <w:t>- Ашықбаевич, қуанышыңыз баянды да ұзағынан бол-</w:t>
        <w:br/>
        <w:t>ғай. Кешегі, тіпті осы жұмыс аяғына дейінгі ажарыңыздан</w:t>
        <w:br/>
        <w:t>адам коркатын еді. Кешірерсіз, қуанышынызға ортақта-</w:t>
        <w:br/>
        <w:t>суға болмас па екет? -- деп жақындай түсті. Жүрегім аттай</w:t>
        <w:br/>
        <w:t>шауып, жиі соғып тұр еді, келе мойныма колын жіберіп,</w:t>
        <w:br/>
        <w:t>басын сол жақ төсіме қоя салды. Кимоно стиляга қысқа</w:t>
        <w:br/>
        <w:t>жібек көйлекгінен аппақ жуан саны жарқырап, абыройы-</w:t>
        <w:br/>
        <w:t>ның тек екі езуін жауып тұрған екі елі іш киімі анық көрініп</w:t>
        <w:br/>
        <w:t>жатты. Аса әдемі көрінді. Тамағымның астына басын та-</w:t>
        <w:br/>
        <w:t>қап, аялай, аймалай, темекі сасып тұрған аузыма алтын</w:t>
        <w:br/>
        <w:t>тісті аузын алып келді. Құрысын осы бір қуаныш үстінде,</w:t>
        <w:br/>
        <w:t>жеңіс үстінде өзі келіп, бар базарын жайып тастаған</w:t>
        <w:br/>
        <w:t>келіншектің ықыласын қайтармасам, еркек боламын ба,</w:t>
        <w:br/>
        <w:t>мен де қимыл көрсеттім... Аларын алып сусыны қанған</w:t>
        <w:br/>
        <w:t>Роза тездетіп өзіне кетті. Мен телефон трубкасына үмтыл-</w:t>
        <w:br/>
        <w:t>дым.</w:t>
        <w:br/>
        <w:t>-- Эло, эло, эло Әлимаш пәтерлі болдық. Үлкен кісі</w:t>
        <w:br/>
        <w:t>кешегі даулы ордерді қайтарып бергізетін болды. Орнына</w:t>
        <w:br/>
        <w:t>басқа көшеде, бірақ тап сондай бөлмелі пәтер берді. Қазір</w:t>
        <w:br/>
        <w:t>ертеңгілік қолымдағы ордерді қайтарып беремін, бізге</w:t>
        <w:br/>
        <w:t>бөлінген пәтердің ордерін аламын. Әкеліп береді. Қуана</w:t>
        <w:br/>
        <w:t>беруіңе болады! - деп едім Әлима:</w:t>
        <w:br/>
        <w:t>-- Қайдан білейін, ешкімге де сенуден қалдым. Түбі</w:t>
        <w:br/>
        <w:t>қайырлы, құтты болса, болар. Екі-үш жапырақ балалары-</w:t>
        <w:br/>
        <w:t>мызды өсіріп алсақ...</w:t>
        <w:br/>
        <w:t>-- Жоқ, күмәнданба? Шефтің өзі звондады.</w:t>
        <w:br/>
        <w:t>128</w:t>
      </w:r>
    </w:p>
    <w:p>
      <w:r>
        <w:t>-- Иә! Үлкен үйдің кемекттпісі авондады, - леп міңгірлелі.</w:t>
        <w:br/>
        <w:t>- Сен өзің тәртіпсіз адам скенсің! Көмекші деген кім?</w:t>
        <w:br/>
        <w:t>Менің атымды атап аңау есіктің алдындағы бала звондаса,</w:t>
        <w:br/>
        <w:t>оған да ордер бересің бе? Сенің әкеңнің ақшасына салын-</w:t>
        <w:br/>
        <w:t>ған үй емес. Ол менің үйім -- облыс үйі. Облысқа өзім</w:t>
        <w:br/>
        <w:t>қожа, өзім би! Түсіндің бе? Мынаның қолындағы ордерді</w:t>
        <w:br/>
        <w:t>қайтарып ал!</w:t>
        <w:br/>
        <w:t>Ол сорлы жалбарынышты кескінмен маған қарады.</w:t>
        <w:br/>
        <w:t>-- Бассыздықты тоқтатыңыз! Ордерді мен үлкен кісінін</w:t>
        <w:br/>
        <w:t>ықырасымен алдым! Ол пәтерге мен кіремін. Кілтін мана</w:t>
        <w:br/>
        <w:t>берді. Шақырғандағы айтарыңыз осы болса, жауабын</w:t>
        <w:br/>
        <w:t>бердім! Кеттім! - деп орнымнан, тұра беріп едім.</w:t>
        <w:br/>
        <w:t>- Далабаев, өз жерің, өз жүзің емес бұл! Мұнда сені кім</w:t>
        <w:br/>
        <w:t>шақырды? Еліңе, жеріңс кет! Қара мұны, жүмыс алғаның-</w:t>
        <w:br/>
        <w:t>мең тұрмай, еше үй алғың келеді. Бұл менің жерім, кет!</w:t>
        <w:br/>
        <w:t>Кетпесең, кудырамын! - деп орнынан тұрыт:</w:t>
        <w:br/>
        <w:t>- Әй. сен кет! Ендігі мәселе мына Далабаевпен бола-</w:t>
        <w:br/>
        <w:t>ды! Менің ісім сенімен түссін! Көтін көтере алмай жүріп,</w:t>
        <w:br/>
        <w:t>бұған төрт бөлмелі әдемі пәтер керек, ә? Қара мұны?!</w:t>
        <w:br/>
        <w:t>-- Сіз сөкпеңіз! Бес-алты қазақты жүзге, жерге бөлмеңіз!</w:t>
        <w:br/>
        <w:t>Мен айтатын жерге айтамын, жазып беремін... Сіз рушыл-</w:t>
        <w:br/>
        <w:t>сыз!</w:t>
        <w:br/>
        <w:t>- Қүұдайыпа жаз! Ол кісің де коҙырын менсіз синай</w:t>
        <w:br/>
        <w:t>алмайды. Даһай, былтпиылди кой, ордерді таста! - леп тура</w:t>
        <w:br/>
        <w:t>маған қарай жүрді. Иә, бұл кезде Асарбсковтың кескінінен</w:t>
        <w:br/>
        <w:t>Ай батып, Күн қараңғыланатындай слі. Кісі алаты бура-</w:t>
        <w:br/>
        <w:t>дай шабынып, етті колын көтеріп пиджагымның жағасы</w:t>
        <w:br/>
        <w:t>мен омырауын қосып, тас қылып ұстап алды. Мен де қарап</w:t>
        <w:br/>
        <w:t>тұрмадым. Заңгерге қарсыласыңмен барлық алысу-жұлы-</w:t>
        <w:br/>
        <w:t>су; арбасу; атысу-шабысу; тістесу; тілдесу; қабақ көрсету;</w:t>
        <w:br/>
        <w:t>жылылық - мәймөңкелену тәсілдерін - бәрін үйретеді ғой.</w:t>
        <w:br/>
        <w:t>Күресу, шатысуға дейін үйретіледі. Тіпті қалтаңа толтыра</w:t>
        <w:br/>
        <w:t>акша салып бір күн бойы арақ ішіп, мас болғанда, не ай-</w:t>
        <w:br/>
        <w:t>тар екен, кандай бүзықтық жасар екен, табаң астында ксз-</w:t>
        <w:br/>
        <w:t>лескен қарсыласымен қалай шайкасар екен деп бақылап</w:t>
        <w:br/>
        <w:t>та қоятын уақыттары болатын. Мұнып бәрі юриструлен-</w:t>
        <w:br/>
        <w:t>пия тарихында болған. Мені тарамысы шықхҡан арық ат-</w:t>
        <w:br/>
        <w:t>тай болғансын оңай бүктеп тастаймын дсген болар, етті</w:t>
        <w:br/>
        <w:t>саусақтарын батыра, төс сүйегімді сықырлата мытып</w:t>
        <w:br/>
        <w:t>жібергісі келген кезде, мен дс қолыммен жебірсйлінің күржі</w:t>
        <w:br/>
        <w:t>тоқпағындай стіп қарына қойып жібердім. Қолы салды-</w:t>
        <w:br/>
        <w:t>рап, сылқ ете қалды да, жағам босап қалды. Сол кездс көзі</w:t>
        <w:br/>
        <w:t>шарасынан шығып:</w:t>
        <w:br/>
        <w:t>-- Вот сволочы! Сен өзің бандит те екенсің ғой! - деп</w:t>
        <w:br/>
        <w:t>екінші колын көтеріп алып құлақ шекеме ұрғысы келген</w:t>
        <w:br/>
        <w:t>123</w:t>
        <w:br/>
        <w:t>лып жүріп ВКП(б) қатарына өтеді. гпу-ға жұмысшы қата-</w:t>
        <w:br/>
        <w:t>рынан қызметкерлер алған кезде, осы органға жұмысқа алы-</w:t>
        <w:br/>
        <w:t>нады. Бір топтың парторогы болады. Кейін өзі шыққан бай-</w:t>
      </w:r>
    </w:p>
    <w:p>
      <w:r>
        <w:t>манапттарды тәркілеу, соттау, қаралау істерімен айналысып,</w:t>
        <w:br/>
        <w:t>жұмыста көріне бастайды. Міне, органда жұмыс істеп жүрген-</w:t>
        <w:br/>
        <w:t>де оның қаталдығы, зұлымдығы, қарчниеттілігі, адамға ле</w:t>
        <w:br/>
        <w:t>геп каскыирдай жыртқыш мінезі шыңдала түседі. Өзін орган</w:t>
        <w:br/>
        <w:t>алдыпла жақсы іске берілгендігітт көрсету үпгін ойштпа</w:t>
        <w:br/>
        <w:t>келгеннің бәрін істейді. “Үштікпен” атылу жазасына кесілген</w:t>
        <w:br/>
        <w:t>Нарқұлон деген соңғы бір хатында: “Таза адамдарды тапта-</w:t>
        <w:br/>
        <w:t>ды. жаныштады, езгіледі. Бір ауыз жағымсыз сөзің үшін сені</w:t>
        <w:br/>
        <w:t>жойып жіберуге дейін барды. Мен оның Бекбайдың бала-</w:t>
        <w:br/>
        <w:t>сысың, әкең шіріген бай болды, совет өкіметі жеңгенсін</w:t>
        <w:br/>
        <w:t>малдарын тас ақшаға айналдырып, Қытайға қашып кетті”</w:t>
        <w:br/>
        <w:t>деп шыңдықты айтамын деп ұсталдым. Ал оның екі көзі</w:t>
        <w:br/>
        <w:t>анам қанына толы, денесі адам қанына суарылған. Қазір</w:t>
        <w:br/>
        <w:t>сол әкесінің кәсібімен - пара бергендерді “құтқарамын”</w:t>
        <w:br/>
        <w:t>деп алдап, бір-екі күн босатып жіберіп, басқа бір милицияға</w:t>
        <w:br/>
        <w:t>ұстатып әкеліп қаматалы...” Кейін жоғары партия мектебін</w:t>
        <w:br/>
        <w:t>бітіреді. Коріпе бастайды.</w:t>
        <w:br/>
        <w:t>Қой мен ұзап кеттіп ғой. Осы фактімді жиып-теріп,</w:t>
        <w:br/>
        <w:t>жерден жеті қоян тапқандай болып, өзіміздің республи-</w:t>
        <w:br/>
        <w:t>кадағы бастығыма көрсетіп, қолын қойдырып, спецпоч-</w:t>
        <w:br/>
        <w:t>тамен Мәскеуге айдап жібердім. Ойым--партия басшы-</w:t>
        <w:br/>
        <w:t>лығына таза адам бару керек. Басым енді қалды пәлеге!</w:t>
        <w:br/>
        <w:t>Қалай болғанын білмеймін, осы Асарбеков бір күні бір</w:t>
        <w:br/>
        <w:t>кеңестің басшысы болып шыға келді. Сондағы менің док-</w:t>
        <w:br/>
        <w:t>ладнойыма кол қойған бастығым оған орынбасар болып</w:t>
        <w:br/>
        <w:t>отыра кетті. Ал Далабаев саған жол болсын, енлі?! Мен</w:t>
        <w:br/>
        <w:t>рапорт бердім де органнан “денсаулыгым көтермейді” деп</w:t>
        <w:br/>
        <w:t>тыгып кеттім. Бірақ сопымпап бір колепке қалмады.</w:t>
        <w:br/>
        <w:t>Сейтіп жүріп кандидаттық, докторлық корғадым. Әділді-</w:t>
        <w:br/>
        <w:t>гіммен, іске деген ынт-жігеріммен әсе түстім. Ойымнан</w:t>
        <w:br/>
        <w:t>кетпейтіні - менің сол тексерулерімді сондағы бастығым</w:t>
        <w:br/>
        <w:t>бірде болмаса бірде жарамсақтанып, котляктанып оған</w:t>
        <w:br/>
        <w:t>айтып қоюы әбден ықтимал. Менің қатем Мәскеу ма-</w:t>
        <w:br/>
        <w:t>ған жеке-арнайы тек өзіме тапсырма бергенсін, өзім жеке</w:t>
        <w:br/>
        <w:t>тексергенсін, әрине, республиканың бастығы арқылы ма-</w:t>
        <w:br/>
        <w:t>ған тапсырма берілген жоқ қой, өзім кол қойып, тура тап-</w:t>
        <w:br/>
        <w:t>сырма берген Мәскеуге жіберуім керек еді. Құпия ашы-</w:t>
        <w:br/>
        <w:t>лып қалды. Ол шефім ертеме-кешпе біреуге айтын коюы</w:t>
        <w:br/>
        <w:t>мүмкін, пенде ғой, оның бер жағында, мен органның</w:t>
        <w:br/>
        <w:t>нұсқауын бұздым. Сонлықтан болар ол екеуі де кеңес бас-</w:t>
        <w:br/>
        <w:t>шылығына өсіп кетті де, меп далада қалдым. Бүл қате</w:t>
        <w:br/>
        <w:t>түбінде мені табар деп кейін ойладым...</w:t>
        <w:br/>
        <w:t>121</w:t>
        <w:br/>
        <w:t>Әрине, болған жайды Әлимаға түгелдей айттым. Семь-</w:t>
        <w:br/>
        <w:t>ям үрпиісіп тыңдады. Бәрінің де беттерінің қаны кашып,</w:t>
        <w:br/>
        <w:t>үрейленіп қалды. Үйдің бізге жоқ екенін кесіп айттым.</w:t>
        <w:br/>
        <w:t>Қуанышымыз ұзаққа бармады, арада тәулік өтпей осын-</w:t>
        <w:br/>
        <w:t>дай қасіретке ұшырадық. Кеше қуанышпен. пәтерлі болу-</w:t>
        <w:br/>
        <w:t>мен түн үйқы кетіп, ертелетіп жұмысқа келіп едім. Бұл</w:t>
        <w:br/>
        <w:t>күні ұзақты мезгіл темекіден басқа “ас” болмады. Үйге</w:t>
        <w:br/>
        <w:t>келгенсін де аска тәбет шаппады. Жатып едім ұйқы келмеді.</w:t>
        <w:br/>
        <w:t>Әлима біраз жүбату айтты-ау, аймалады. Аяғымды жылы</w:t>
        <w:br/>
        <w:t>суға салып, жуды. Киімдерімді алмастырды. Темекі сасып</w:t>
        <w:br/>
        <w:t>кеткен денемді жылы суга батырылған сүлгімен ысқыла-</w:t>
        <w:br/>
        <w:t>ды. Сол таң ата көз ілініп кетіпті. Ешбір аска, не басқаға</w:t>
        <w:br/>
        <w:t>зауқым болмай, ертелетіп тұрып алып, киіне бастап едім.</w:t>
        <w:br/>
        <w:t>Әлима қасыма келіп, төсімнен жылы да майда алақанымен</w:t>
        <w:br/>
        <w:t>аймалап тұрып, “бір кесе шай ішіп, оразаңды ашып кет-</w:t>
      </w:r>
    </w:p>
    <w:p>
      <w:r>
        <w:t>сеңші” деп жалынышты ажар көрсетті. Көңілін қия алма-</w:t>
        <w:br/>
        <w:t>дым. Ал Әлима портфелімді, кілттерімді қолына алып,</w:t>
        <w:br/>
        <w:t>туфлиімнің шаңын сүртіп, галстүгім мен көйлегімнің жа-</w:t>
        <w:br/>
        <w:t>ғасын дұрыстап жатты. Ой дүнией-ай. Кәрген түстей са-</w:t>
        <w:br/>
        <w:t>тымдай болған тар заман-ай.</w:t>
        <w:br/>
        <w:t>Есік алдына келіп тұрған автокөлікке отырып, каби-</w:t>
        <w:br/>
        <w:t>нетке жеткенімде, тап кешегі куанышқа толы ертеңгі сағат</w:t>
        <w:br/>
        <w:t>жеті екен. Телефон трубкасына қолым екі рет барды. Үлкет</w:t>
        <w:br/>
        <w:t>кісінің көмекшісіне звапдауым керек, айтуым керек деп</w:t>
        <w:br/>
        <w:t>шешкенмін. Темекімді тұтата беріп едім, телефон шыр ете</w:t>
        <w:br/>
        <w:t>түсті. Үкіметтің ішкі байланыс торабы. Жүрегім ауырып</w:t>
        <w:br/>
        <w:t>қоя берді. Бұл неде болса, кешегі әңгімені жалғастыратын</w:t>
        <w:br/>
        <w:t>звонок болар дедім іштей. Иә, солай болды. Ертеңгі сағат</w:t>
        <w:br/>
        <w:t>жеті жарым екен уақыт. Телефон трубкасын абайлап көтеріп</w:t>
        <w:br/>
        <w:t>алдым да, үндемей отыра бердім.</w:t>
        <w:br/>
        <w:t>-- Эло, эло, бұл Далабаев па? - деді. Таныс дауыс. Үлкен</w:t>
        <w:br/>
        <w:t>кісінің көмекшісі.</w:t>
        <w:br/>
        <w:t>-- Иә, - дедім.</w:t>
        <w:br/>
        <w:t>- Сіз маған тездетіп жетіңізші. Казір адам көбейіп</w:t>
        <w:br/>
        <w:t>кеткенсін әңгімелесе алмаймыз ғой, Ашықбаевич.</w:t>
        <w:br/>
        <w:t>Тездетіңіз, - деді де телефон трубкасын тастап жіберді.</w:t>
        <w:br/>
        <w:t>Жеттім. Көмекші көңілсіздеу қарсы алды. Сонсын бетіме</w:t>
        <w:br/>
        <w:t>тура қарады да:</w:t>
        <w:br/>
        <w:t>-- Ізбасқан Ашықбаевич, сіз кешкілік ол кісімен, аты-</w:t>
        <w:br/>
        <w:t>жөнін айтпады, қатты шатысыпсыз. Тіпті, кешірерсіз, ша-</w:t>
        <w:br/>
        <w:t>палақпен тартып жіберіпсіз. Мықты ұят болған. Турасын</w:t>
        <w:br/>
        <w:t>айтсақ, лауазым адамы. Ал ол кісінің мінезін білеміз ғой.</w:t>
        <w:br/>
        <w:t>Ол бір ашуға мінсе, Мәскеудегі үлкен кісіні де тыңдамай-</w:t>
        <w:br/>
        <w:t>ды десем, сенбессіз.</w:t>
        <w:br/>
        <w:t>- Сіз бұл әнгімені қайдан есіттіңіз?</w:t>
        <w:br/>
        <w:t>кезде, қолын қағып жібергенімде, оң жақ құлақ шекесінен</w:t>
        <w:br/>
        <w:t>темірдей катты қолым сарт ете түсті. Есінен танып қалды-</w:t>
        <w:br/>
        <w:t>ау деймін, тілі күрмеліп, көзі аларып, жазу столы алдында</w:t>
        <w:br/>
        <w:t>тұрған ұзын столға сүйсніп барып, тік тұрып қалды. Бір</w:t>
        <w:br/>
        <w:t>кезде бауыздалып жаткан бесті өгіздей байын тіктеп алып,</w:t>
        <w:br/>
        <w:t>жағама қайта ұмтылды. Ақырып жіберді. Мен де айғайла-</w:t>
        <w:br/>
        <w:t>дым. Сол кезде есік ашылып, көмекші жетіп келіп,</w:t>
        <w:br/>
        <w:t>екеуміздің арамызға түсті. Айғай-шу одан сайын өршіп кетті.</w:t>
        <w:br/>
        <w:t>Көмекшісіне қарап:</w:t>
        <w:br/>
        <w:t>-- Милиция шақырт! Мына бандитті қамат! - деп ай-</w:t>
        <w:br/>
        <w:t>ғай салды.</w:t>
        <w:br/>
        <w:t>- Клиентке қол көтерген сені қамату керек! -- дедім.</w:t>
        <w:br/>
        <w:t>Ол екі саусағының арасынан бармағын көрсетті.</w:t>
        <w:br/>
        <w:t>-- Мә, қаматарсыц! Давай ордерді бер. Сонсын сөйле-</w:t>
        <w:br/>
        <w:t>семін, сенімен!</w:t>
        <w:br/>
        <w:t>-- Бермеймін!</w:t>
        <w:br/>
        <w:t>-- Жаңағы квартбюроның бастығы жәлепті қайта ша-</w:t>
        <w:br/>
        <w:t>қыр! - деп көмекшісіне айғай салды.</w:t>
      </w:r>
    </w:p>
    <w:p>
      <w:r>
        <w:t>Екеумізді айырған көмекші кабинеттен суыт шығып</w:t>
        <w:br/>
        <w:t>кетті. Жаңағыдай болған жоқ, бюро бастығы аяғын сыл-</w:t>
        <w:br/>
        <w:t>тып басып кіріп келді. Оған орысшалап, столын қолымен</w:t>
        <w:br/>
        <w:t>қойып-қойып қалып ақырды. Сонсын:</w:t>
        <w:br/>
        <w:t>-- Ордердің күшін жоятын шешім ал!</w:t>
        <w:br/>
        <w:t>- Олай істеуге менің сүйенер документім жоқ...</w:t>
        <w:br/>
        <w:t>-- Сенің өзіңді аластау керек екен. Ордерді кандай до-</w:t>
        <w:br/>
        <w:t>кументке сүйеніп бердің, ә? Далабаевтан заңгер болған-</w:t>
        <w:br/>
        <w:t>сын қорықтың, ә?</w:t>
        <w:br/>
        <w:t>-- Үлкен кісінің жәрлемшісі тәртіп берді. Тәртіп шефтің</w:t>
        <w:br/>
        <w:t>шешімі, деді ол.</w:t>
        <w:br/>
        <w:t>-- Онда қалалық кеңеске айт сен, ертеңгісін орлерлің</w:t>
        <w:br/>
        <w:t>күшін жоятын шешім берсін маған, - деп көмекшісіне ай-</w:t>
        <w:br/>
        <w:t>ғайлады.</w:t>
        <w:br/>
        <w:t>Қалалық кеңес ондай шешім ала алмайды. Бұл істің</w:t>
        <w:br/>
        <w:t>басы-қасында жоқ. Ордер беру үшін атқару комитеті шешім</w:t>
        <w:br/>
        <w:t>алған болса, оны қайта қарауға праволы. болмаса, ол заң-</w:t>
        <w:br/>
        <w:t>сыз болады! - дедім мен.</w:t>
        <w:br/>
        <w:t>-- Далабаев сзған сөз берген ешкім жоқ. Қысып отыр</w:t>
        <w:br/>
        <w:t>астынды! Сенің осы заңыңнан-ақ бәлеге калдық қой, - делі</w:t>
        <w:br/>
        <w:t>де ішкі үкіметтік телефон трубкасыт көтеріп алып:</w:t>
        <w:br/>
        <w:t>-- Далабаевка пәтерге орлер бер деп сен тәртіп бердің бе?</w:t>
        <w:br/>
        <w:t>Ол тәртіп қайдан шыққан? Кімнен алдың ондай нұсқауды?</w:t>
        <w:br/>
        <w:t>-- деп үлкен кісінің көмекшісін жеп қойды. Шамасы ол да</w:t>
        <w:br/>
        <w:t>жауабын берген шығар. Бірақ сабасына түсен Асарбеков жоқ,</w:t>
        <w:br/>
        <w:t>- “Жаманның ашуы басы жерге жеткенше, жақсының</w:t>
        <w:br/>
        <w:t>ашуы жібек орамал кепкенше” демей ме қазағым. Мендегі</w:t>
        <w:br/>
        <w:t>124</w:t>
        <w:br/>
        <w:t>-- Жарайды, сондай-ақ эсер, калет партияларына мүше</w:t>
        <w:br/>
        <w:t>болып, халықты, массаны біздің сүйікті билеуші партияға</w:t>
        <w:br/>
        <w:t>қарсы үндеді деп айып таяғылыпты. Бұған не дейсіз?</w:t>
        <w:br/>
        <w:t>- Бәрі жалған, кирабеттік! Он тоғызыпшты ғасырлыт,</w:t>
        <w:br/>
        <w:t>аяғындч, жиырмасыншы ғасырдың басынла, совет окіметі</w:t>
        <w:br/>
        <w:t>орнағанға дейін омір сүрген партиялар бұлар, совет</w:t>
        <w:br/>
        <w:t>өкіметінің омірге келуімеп бәрі де тарихтан кетті. Жойы-</w:t>
        <w:br/>
        <w:t>лып кетті. Ал мен сол кезде, ол жылдары емірге келмеген</w:t>
        <w:br/>
        <w:t>адаммын. Демек, маған тағылатын саяси кінәні қоюлату</w:t>
        <w:br/>
        <w:t>үшін жабылған жала!</w:t>
        <w:br/>
        <w:t>- Тоқтаңыз, осы қаладағы сол анархистердің, эсер, ка-</w:t>
        <w:br/>
        <w:t>дет партияларының ескі кейбір мүшелерімен байланыс</w:t>
        <w:br/>
        <w:t>жасап, ячейка құру бағытын үстады. Уставының жобасын</w:t>
        <w:br/>
        <w:t>дайындады, ірі заңгер-ғалым ретінде саған тапсырынты</w:t>
        <w:br/>
        <w:t>деген кінә тағылыпты. Бұған не дейсіз?</w:t>
        <w:br/>
        <w:t>- Темірбеков, мына Сатылғанов пен Бакшин осы парти-</w:t>
        <w:br/>
        <w:t>ялардың жауыр аттың арқасындай ор жерде қалғап, егер</w:t>
        <w:br/>
        <w:t>рас болса, мүшелерін менімен кездестіріп, беттестірсіп. Олар</w:t>
      </w:r>
    </w:p>
    <w:p>
      <w:r>
        <w:t>менің мойныма қойсын! Екінші айтайыт дегенім - менен</w:t>
        <w:br/>
        <w:t>Сіз мүшел, жоқ екі онжылдық кіші адамсыз -- боласыз! Ал</w:t>
        <w:br/>
        <w:t>соған қарамастан, заңгер болып ешқандай этика,</w:t>
        <w:br/>
        <w:t>кішіпейілілік білмейсіз! Танауыңыз көкте, көзіңіз төсте,</w:t>
        <w:br/>
        <w:t>алдыңа түспейді. Просто брешишы Что за выражение? Сіз</w:t>
        <w:br/>
        <w:t>мына қимылыңызбен, мінез-құлқыңызбен. айыпталушы-</w:t>
        <w:br/>
        <w:t>мен сөйлесуіңізбен, ешқандай мақсатқа жете алмайсыз!</w:t>
        <w:br/>
        <w:t>Бүгін Сіздің, мен соншама жасыңыз кіші - баламмен жас</w:t>
        <w:br/>
        <w:t>жағынан катар болсаңда, “Сіз” деп отырмын, лауазымың-</w:t>
        <w:br/>
        <w:t>ызды, заңға сәйкес, құрмет тұту арқылы айтын тұрмын.</w:t>
        <w:br/>
        <w:t>Бұл жағыну емес! Әлі талайды - талай замана суығына</w:t>
        <w:br/>
        <w:t>кездесерсіз, менің жасыми келгенше! Қазақтып ұлы батыр,</w:t>
        <w:br/>
        <w:t>әулиесі мына батыс өлкенің үлы биі Есет Котібарүлы қат-</w:t>
        <w:br/>
        <w:t>ты іренжіген бір балаға, әрине, бұрында бір-екі айтқан-</w:t>
        <w:br/>
        <w:t>мын, осы жерде тағы бір қайталау кажет болып тұр. Қайта-</w:t>
        <w:br/>
        <w:t>лағаннан шындық бұзылмайды дсген ғой партия көсемі</w:t>
        <w:br/>
        <w:t>Ленин. “Бала, карағым, сейлей-сөйлей шсшен боларсың,</w:t>
        <w:br/>
        <w:t>көре-көре көсем боларсың, менің жасыма келгенше талай</w:t>
        <w:br/>
        <w:t>өмір талқысынан әтерсің, қызығынан қиындығы көп</w:t>
        <w:br/>
        <w:t>өмірден сен де өкінішпен кетерсің” деген екен. Солай</w:t>
        <w:br/>
        <w:t>жігітім. Үкіміңді шығара бер. Мені, кәрі тарлан заңгерді</w:t>
        <w:br/>
        <w:t>қай жағынан да ұстай алмайсың! Себебі заттай, айғақтай,</w:t>
        <w:br/>
        <w:t>қолма-қол ұстайтын дәлелің жоқ. Қайталап а тамын, бір</w:t>
        <w:br/>
        <w:t>мықтының тапсырмасымен жасалып отырған - менен құты-</w:t>
        <w:br/>
        <w:t>лу үшін берілген тапсырма. Мен бүл кісен салған тордан</w:t>
        <w:br/>
        <w:t>шығамын, епді кең аспан астында, мол күлаштап, кең ле-</w:t>
        <w:br/>
        <w:t>малып жүремін, әйелім мен балаларыммен кешкілік еркін</w:t>
        <w:br/>
        <w:t>133</w:t>
        <w:br/>
        <w:t>-- Далабаев “пара алды деген статьяны мойындады,</w:t>
        <w:br/>
        <w:t>алды, Бақшин берді” деп жазыпты. Бұны қалай сотта мой-</w:t>
        <w:br/>
        <w:t>ындамайсыз?</w:t>
        <w:br/>
        <w:t>- Сіз әскери сотсыз. Қылмысты істі -- бірін тұрмыстық,</w:t>
        <w:br/>
        <w:t>қылмысты; екіншісін - саяси қылмысты істер, деп былай-</w:t>
        <w:br/>
        <w:t>ша айтқанда, казіргі өмір сүріп тұрған мемлекеттік басқару</w:t>
        <w:br/>
        <w:t>жүйесіне, құрылымына қарсы көзқарастағы адамдар үшін</w:t>
        <w:br/>
        <w:t>істер деп бөліп қарау керек. Олай болса “пара алды” деген</w:t>
        <w:br/>
        <w:t>статьяны азаматтық соттар карау керек. Ал, сіздің қарай-</w:t>
        <w:br/>
        <w:t>тын статьяларыңыз &gt;- саяси сенімсіз, өмір сүріп тұрған</w:t>
        <w:br/>
        <w:t>қоғамды сынап қана қоймай, оны жоюдың жағындағы</w:t>
        <w:br/>
        <w:t>анархистік бағыттағы адамдарды соттауға үкім шығару болу</w:t>
        <w:br/>
        <w:t>керек. Олай болса заңға сәйкес жұмыс істеңіз. Әрине, сіз</w:t>
        <w:br/>
        <w:t>арнаулы тапсырмамен келіп отырған қолжаулық судьясыз.</w:t>
        <w:br/>
        <w:t>Болмаса, шикі істі карауға правоңыз жоқ. Айыптаушы сіз</w:t>
        <w:br/>
        <w:t>айтқан бірде-бір статьяны мойындамайды, тіпті каперіне</w:t>
        <w:br/>
        <w:t>де алмайды. Бірақ, Сіз мені қалайда соттайсыз. Менің нақ-</w:t>
        <w:br/>
        <w:t>тылы социализмге, оны құрушы, басқарушы, билік партия-</w:t>
        <w:br/>
        <w:t>сына жасаған қастандығым бар ма? Қимыл көрсеттім бе?</w:t>
        <w:br/>
        <w:t>Партия, топ, одақ құрып, программа жасап, іске кірістім</w:t>
        <w:br/>
        <w:t>бе? Ал жиналыстарда, лекцияларда айтылған сындар бұл</w:t>
        <w:br/>
        <w:t>қоғамның іргетасын сөгуге алып баратын қимылдар емес!</w:t>
        <w:br/>
        <w:t>Конституцияда сөз бостандығы, ождан бостандығы &gt; бәрі</w:t>
        <w:br/>
        <w:t>анық жазылған. Қоғам даму үшін билеуші партиядан басқа</w:t>
        <w:br/>
        <w:t>да оппазициялық топтар, тіпті партиялар болуы әбден ыкти-</w:t>
        <w:br/>
        <w:t>мал. Ондай күбылыстар бұл коғамда жоқ...</w:t>
        <w:br/>
        <w:t>- Тоқтаңыз айыпталушы. Сізге анархист деген саяси</w:t>
        <w:br/>
        <w:t>кінә тағылыпты. Сіз “анархист” деген сөздің мағынасын -</w:t>
      </w:r>
    </w:p>
    <w:p>
      <w:r>
        <w:t>семантикасын түсінесіз бе? -- деп бірдеңе білгенсіп, біраз</w:t>
        <w:br/>
        <w:t>компиіп, иығынан көрінбейтін домалак басын көтеріп қой-</w:t>
        <w:br/>
        <w:t>ды.</w:t>
        <w:br/>
        <w:t>- Жолдас сот, Сіз кімге ақыл үйреткіңіз келіп отыр?</w:t>
        <w:br/>
        <w:t>Менің кім екенімді білесіз бе? Сіз заң институтында</w:t>
        <w:br/>
        <w:t>оқыған жоқсыз ба? Ал Сіздің алдыңыздағы “айыпталу-</w:t>
        <w:br/>
        <w:t>шы” Сізге лекция оқып, емтихан алған жоқ па? Емти-</w:t>
        <w:br/>
        <w:t>ханды қалай тапсырғанығызды ұмыттыңыз ба? Бүгін</w:t>
        <w:br/>
        <w:t>“жерден жік шықты, екі құлағы тік шықты” деп, менен</w:t>
        <w:br/>
        <w:t>сөздің, терминнің этимологиясын сұрайсыз. Мен заң</w:t>
        <w:br/>
        <w:t>ғылымдарының докторлығымен қатар, филология ғылым-</w:t>
        <w:br/>
        <w:t>дарының кандидатымын. Білгіңіз келсе, “анархист” деп</w:t>
        <w:br/>
        <w:t>қандайда болмасын мемлекеттік құрылысты, басқару</w:t>
        <w:br/>
        <w:t>органдарын жоюшы, қоғамда анархия - берекетсідік, хаос</w:t>
        <w:br/>
        <w:t>жасаушыны айтады. Менің осынша еңбек еткен жылда-</w:t>
        <w:br/>
        <w:t>рымда кім осындай қимыл-әрекетімді көріпті, айтыңыз-</w:t>
        <w:br/>
        <w:t>дар?! Дәлелдеңіз!</w:t>
        <w:br/>
        <w:t>132</w:t>
        <w:br/>
        <w:t>ғыдай болған жоқ, Далабаевты дырылдатып алды да кетті.</w:t>
        <w:br/>
        <w:t>Есік алдында, аула ішінде есігі ашық түрған темір күрсаған</w:t>
        <w:br/>
        <w:t>автокөлікке салып, кетті де барды.</w:t>
        <w:br/>
        <w:t>10</w:t>
        <w:br/>
        <w:t>- Далабаевтың бүл Қайыңдыдағы торлы үйге-казар-</w:t>
        <w:br/>
        <w:t>маға келгеніне үш күн болды. Кешкілік көз байланған, сл</w:t>
        <w:br/>
        <w:t>орынға отырған уақытта, Далабасв жатқан бөлмеге күзетші</w:t>
        <w:br/>
        <w:t>кіріп келіп:</w:t>
        <w:br/>
        <w:t>- Сіз тұрыңыз! Менің алдыма түсіңіз! - деді. Тілге кел-</w:t>
        <w:br/>
        <w:t>тен жоқ Далабаев жөңкіп күзетшінің алдына түсіп жүре</w:t>
        <w:br/>
        <w:t>берді. Екі-үш күнде ұйқы қанып, таза ауағы кісенсіз, беті-</w:t>
        <w:br/>
        <w:t>аузы таңусыз далаға шығып, серуендеп жүруге жаттығып</w:t>
        <w:br/>
        <w:t>қалған еді. Есік алдында күтіп тұрған екінші күзетшінің</w:t>
        <w:br/>
        <w:t>соңына ере берді. Бірі аллында, бірі артында кісенсіз ай-</w:t>
        <w:br/>
        <w:t>дап әкеліп казарма бастығы отыратын бөлмеге кіргізіп</w:t>
        <w:br/>
        <w:t>жіберді де, өздері сыртта кала берді.</w:t>
        <w:br/>
        <w:t>Басқарма бастығы полковник Насыр Өтеалин мен</w:t>
        <w:br/>
        <w:t>тергеуші майор Николай Андреев орындарынан ұшып</w:t>
        <w:br/>
        <w:t>тұрып, Далабаевпен көрісіп, бетінен сүйіп, құшақтап бо-</w:t>
        <w:br/>
        <w:t>лып жатыр. Үшеуінің көздеріне де ағыл-тегіл жас бар. Ша-</w:t>
        <w:br/>
        <w:t>малыдан кейін Николай қалтасынан тәуір темекі алып ұсын-</w:t>
        <w:br/>
        <w:t>ды. Ізбасқан темекіні тамыры білеудей қолымен алды да,</w:t>
        <w:br/>
        <w:t>бірден әй-шайға қарамай түтатып сора бастады.</w:t>
        <w:br/>
        <w:t>Полковник Ізбасқанға үзақ карап отырды. Өксігін іштей</w:t>
        <w:br/>
        <w:t>тия алмай, бет орамалын алып, көзінің алдын қайта-қайта</w:t>
        <w:br/>
        <w:t>сүрте берлі. Ізбасканға барлық жағдайда түгелдей біліп отыр-</w:t>
        <w:br/>
        <w:t>ғандарын Коля баяндап берді. Темірбековтың жауаптары,</w:t>
        <w:br/>
        <w:t>қайырылған, сілкіленген саяси сөздер, ағыл-тегіл бағалар</w:t>
        <w:br/>
        <w:t>- бәрі таспаға жазылып алынғанын айтканда Далабаев</w:t>
        <w:br/>
        <w:t>орнынан ұшып тұрып, Коляны жерден көтеріп алып, қай-</w:t>
        <w:br/>
        <w:t>та-қайта сүйіп, “жарайсың, жігіт скенсің!” деп көзіне кай-</w:t>
        <w:br/>
        <w:t>та жас алды. Коля “үлкен алғысыңды полковникке айты-</w:t>
        <w:br/>
        <w:t>ңыз, инициатива, тапқырлық осы кісінікі!” деп еді Далаба-</w:t>
        <w:br/>
        <w:t>евеңіреп жылап жіберді. Жолдасқа деген, досқа деген адал-</w:t>
        <w:br/>
        <w:t>дық, міне, осындай болар! Есет Көтібарұлы айтқан, мүндай</w:t>
      </w:r>
    </w:p>
    <w:p>
      <w:r>
        <w:t>адал достар жер бетінде қалса, кәнекей деп, дос бар екен</w:t>
        <w:br/>
        <w:t>ғой. Бұл записті сары алтындай сақта, Коля жаным, ағаңа</w:t>
        <w:br/>
        <w:t>бір заманда керек болар. Мені мықтаса, үш жыл үстар,</w:t>
        <w:br/>
        <w:t>барлық қызметімді, Отан соғысқа қатысқанымды ескерер.</w:t>
        <w:br/>
        <w:t>Документальды ешқандай дәлелі жок, “Насыр дос, Сіздің</w:t>
        <w:br/>
        <w:t>ұлы есіміңізді көрге өзіммен бірге ала кетемін!” Нағыз қанды</w:t>
        <w:br/>
        <w:t>күйлек дос деп Нәкеңді айт! Бүл запись екеуіңіздің</w:t>
        <w:br/>
        <w:t>өміріңізге бара-бар. Қолға түссеңіз су түбіне менен бұрын</w:t>
        <w:br/>
        <w:t>137</w:t>
        <w:br/>
        <w:t>Ү, АРАЛЫҚ</w:t>
        <w:br/>
        <w:t>«Мына ұлы Далада кісен</w:t>
        <w:br/>
        <w:t>сыңғырының дамылсыз жылаған</w:t>
        <w:br/>
        <w:t>баладай дауысы естіледі.</w:t>
        <w:br/>
        <w:t>Ол құлақты аздырды.</w:t>
        <w:br/>
        <w:t>Жүйкені тоздырды. Бұл кісенді</w:t>
        <w:br/>
        <w:t>үзетін жол табу керек? Өл жол</w:t>
        <w:br/>
        <w:t>Сырым Датұлы, Котібар Бәсенұлы</w:t>
        <w:br/>
        <w:t>бастаған азаттык жолы...</w:t>
        <w:br/>
        <w:t>Есет Котібарұлы. Халық батыры,</w:t>
        <w:br/>
        <w:t>Биі, киелі әулиесі.</w:t>
        <w:br/>
        <w:t>1</w:t>
        <w:br/>
        <w:t>г Жұлдызды түн. Қараңғы түн. Иә, оңтүстік шығыс-</w:t>
        <w:br/>
        <w:t>тың түні қараңғы болады. Жатардың алдында казарма ішінде</w:t>
        <w:br/>
        <w:t>біраз серуенге шығып, түн қараңғылығында жүр еді. Бірақ</w:t>
        <w:br/>
        <w:t>сығырайған электр жарықтары Далабаевты, басқа да торга</w:t>
        <w:br/>
        <w:t>түскендерді надзирательдерден таса қылмайды. Түнге қарай,</w:t>
        <w:br/>
        <w:t>кешкі серуенге шыққандардың бірінің аяқтарына кісен,</w:t>
        <w:br/>
        <w:t>бірінің қолдарына бұғау салып жібереді. Қаннен каперсіз</w:t>
        <w:br/>
        <w:t>аяғындағы кісенді сыңғырлатып көп ішінен жарықтау</w:t>
        <w:br/>
        <w:t>тұрып-жығылып келе жатырған Далабаевтың шалғайынан</w:t>
        <w:br/>
        <w:t>біреу тартты. Ол жалт қарады. Танымай-ақ қалды. Арты-</w:t>
        <w:br/>
        <w:t>нан екінші біреуі келді. Екеуінің де колдарында темір бұғау</w:t>
        <w:br/>
        <w:t>темір бар екен. Далабаев шідерлеген аттай кісенді сылдыр-</w:t>
        <w:br/>
        <w:t>латып екеуіне де таяу келіп, беттеріне үңілді. Жыға таны-</w:t>
        <w:br/>
        <w:t>мады. Алдыңғы кездескені:</w:t>
        <w:br/>
        <w:t>-- Жігітім, танысуға өмір жетсе, күп жетеді. Бұл ғұмы-</w:t>
        <w:br/>
        <w:t>рымда темекі тартпаушы едім. Қазір казармадағы жолда-</w:t>
        <w:br/>
        <w:t>сым да, досым да темекі болды. Сол итің таусылып қалып</w:t>
        <w:br/>
        <w:t>тұрғаны. Үйден балаларым әкеледі, күтіп жүрмін. Бар бол-</w:t>
        <w:br/>
        <w:t>са, қолың бос екен, оған да шүкіршілік қой, бір темекіні</w:t>
        <w:br/>
        <w:t>тұтатып менің аузыма салшы, - деп ол жақындай түсті.</w:t>
        <w:br/>
        <w:t>Сонсын: -- Кешірші, жасыңды білейік, аты-жөніңді білейік,</w:t>
        <w:br/>
        <w:t>құпия болмаса, айта қойыңызшы? - деді бір түрлі жалба-</w:t>
        <w:br/>
        <w:t>рынышты кескінмен.</w:t>
        <w:br/>
        <w:t>Далабаев темекіні тұтатып, сүраған адамның аузына</w:t>
        <w:br/>
        <w:t>салды. Ол сексеуілдің шоғындай жайнаған жұлдыздарға</w:t>
        <w:br/>
        <w:t>басын шалқайта қарап, темекіні қайта-қайта сорып тұр.</w:t>
        <w:br/>
        <w:t>Бірдеңе айтқысы келеді, аузындағы темекіні алатын екі қолы</w:t>
        <w:br/>
        <w:t>140</w:t>
      </w:r>
    </w:p>
    <w:p>
      <w:r>
        <w:t>кетесіздер ғой. Бір қүдай, әруак сақтаған” деп Далабаев</w:t>
        <w:br/>
        <w:t>Насырды кайта қүшақтап сорпылдатып сүйе бастады.</w:t>
        <w:br/>
        <w:t>Коля: “Тлеке, тағы бір сюрприз алып келдік. Казір ка-</w:t>
        <w:br/>
        <w:t>зарманың сыртында полковниктің автокөлігі түр. Соның</w:t>
        <w:br/>
        <w:t>ішінде дей беріп елі, полковпик: “Коля сен асықпа, ал</w:t>
        <w:br/>
        <w:t>Ізбасқан сабыр ст, Бәтима мен Биәділді алып келдік. Қазір</w:t>
        <w:br/>
        <w:t>амалын тауып, кездестіреміз. Ол үшін менін көлігімнен</w:t>
        <w:br/>
        <w:t>балаларды түсіріп, баска автокөлік жанына алып барып,</w:t>
        <w:br/>
        <w:t>кездестіруіміз керек. Ал Әлима ауруханада, тәуірленді, жақ</w:t>
        <w:br/>
        <w:t>сүйегі орнына келе жатыр. Екі-үш сөз айтады. Есі дұрыс.</w:t>
        <w:br/>
        <w:t>Ары кетсе он бес-жиырма күнде бәрі орнына келеді депті</w:t>
        <w:br/>
        <w:t>докторлар. Кеше Әлиша мен балалар ауруханада болып,</w:t>
        <w:br/>
        <w:t>Әлимамен кездесіп, сөйлесіп, амандасып келді. Сені сол</w:t>
        <w:br/>
        <w:t>Биәділ айтқан оқуда деп жатырмыз. Жүйкесі қайта ұстап</w:t>
        <w:br/>
        <w:t>қалама деп кауіптенгенсін, әрі дәрігерлер “басқа сөз, жа-</w:t>
        <w:br/>
        <w:t>тымсыз хабар әкелмендер” дегенсін, Биәділ осылай айі-</w:t>
        <w:br/>
        <w:t>қан. Болған істі кейін айтып түсіндіріп береміз. Сонсын</w:t>
        <w:br/>
        <w:t>тәуекелге бел байлап отырмыз. Бұл істер далаға шықпауы</w:t>
        <w:br/>
        <w:t>керек. Айтпақпты, осында Айларов, Қазанбаевтар жатыр.</w:t>
        <w:br/>
        <w:t>Итап күтуде. Тіпті үшеуінді бір итаппен жіберерміз. Оны</w:t>
        <w:br/>
        <w:t>көреміз” деп қойды.</w:t>
        <w:br/>
        <w:t>Николай казарманың қоршау торынан тысқа шықты</w:t>
        <w:br/>
        <w:t>да, полковниктің автокөлігінде отырған Биәділ мен Бәти-</w:t>
        <w:br/>
        <w:t>маны өзіне шақырып алып, тапсырмалар берді. Олар қала-</w:t>
        <w:br/>
        <w:t>дан келген автокөліктердің арасына кіріп, алакөлеңке жерде</w:t>
        <w:br/>
        <w:t>тұрды. Сонсын әкесі Ізбасқанды әкеліп, әке мен балалар-</w:t>
        <w:br/>
        <w:t>ды қауыштырды. Бүл кезде полковник пен майор казарма</w:t>
        <w:br/>
        <w:t>аралап, сотталған адамдардың жағдайымен танысты,</w:t>
        <w:br/>
        <w:t>әңгімелесті. Солардың ішінде бөлек бөлмеге орналасқан</w:t>
        <w:br/>
        <w:t>Айдаров пен Казанбаевтармен кездесті. Әңгіме арасында</w:t>
        <w:br/>
        <w:t>майор Далабаевтыц келіп түскенін айтты. Екі оқымысты</w:t>
        <w:br/>
        <w:t>жағаларын ұстап, таң қалды. Сонсын майорға екеуі жаг-</w:t>
        <w:br/>
        <w:t>дайын сұрап білгені үшін рахметін айтып, Далабаевпен</w:t>
        <w:br/>
        <w:t>кездесудің жолдарын сұрап алып қалды.</w:t>
        <w:br/>
        <w:t>Жылап көріскен әке мен балалар біраз әңгімелесті. Бірақ,</w:t>
        <w:br/>
        <w:t>надзиратель уақыттың біткенін айтып, Далабаевты казар-</w:t>
        <w:br/>
        <w:t>маға алып кетті. Өкісігін басып, темекісін тартып, өзіне өзі</w:t>
        <w:br/>
        <w:t>келгенсін полковник пен майорды кездестіруге асықты.</w:t>
        <w:br/>
        <w:t>Полковник надзирательге Далабаевты таптыртып алдыр-</w:t>
        <w:br/>
        <w:t>ды. Сонсын:</w:t>
        <w:br/>
        <w:t>- Сенің үйіңе телефонды кеше қосты. Сол ай жарым-</w:t>
        <w:br/>
        <w:t>нан бері өзінді ұстарда шнурын жұлып алып, ана қарабет</w:t>
        <w:br/>
        <w:t>костырмай қойған. Сот үкімінің ертеңіне телефонды қосып,</w:t>
        <w:br/>
        <w:t>жана нөмер берді. Мына адамдарға түнгі он бірден кейін</w:t>
        <w:br/>
        <w:t>жатуға команда болады. Содан кейін үймен сөйлесетін бол-</w:t>
        <w:br/>
        <w:t>138</w:t>
        <w:br/>
        <w:t>Сатыр-сүтыр есік ашылды да, аттың сауырындағы қор-</w:t>
        <w:br/>
        <w:t>жындай екі адамның еріткен сот кіріп келіп, орнына отыр-</w:t>
        <w:br/>
        <w:t>ды да, жан-жағына қарады.</w:t>
        <w:br/>
        <w:t>- Далабаев, саған шығарылған үкімді оқиын ба? Әлде</w:t>
      </w:r>
    </w:p>
    <w:p>
      <w:r>
        <w:t>айыпкер Далабаен үкімді өзіңізге өзіңіз шығарасыз ба? Иә</w:t>
        <w:br/>
        <w:t>десең, сөзді өзіңе беремін, - деп миығын тартқандай бол-</w:t>
        <w:br/>
        <w:t>ды.</w:t>
        <w:br/>
        <w:t>Далабаен орнынан түрды да:</w:t>
        <w:br/>
        <w:t>- Үкімді өзіме озім шығарамын, тыпданыздар! - деді.</w:t>
        <w:br/>
        <w:t>Залда отырғап бес-алты адам су сепкепдей тыныштала</w:t>
        <w:br/>
        <w:t>қалды.</w:t>
        <w:br/>
        <w:t>- Онда былай: заттай және азаматтық техникалық</w:t>
        <w:br/>
        <w:t>дәйектемесі болмағандықтан, “Бақшиннен он мың рубль</w:t>
        <w:br/>
        <w:t>пара алып жатқанда ұсталды” деген статья үкімнен шыға-</w:t>
        <w:br/>
        <w:t>рылып тасталсын! Орган қызметкерлері, оның ішінде аға</w:t>
        <w:br/>
        <w:t>лейтенант Бақшиннің куәлігі есепке алынбасын, себебі заң</w:t>
        <w:br/>
        <w:t>бойынша кгб, милиция, сот, прокуратура жауапты қыз-</w:t>
        <w:br/>
        <w:t>меткерлері ешбір іске айғақ болып өте алмайды, оған заң</w:t>
        <w:br/>
        <w:t>қоспайды. Екіншіден: Далабаев Ізбасқан Ашықбайүлы рес-</w:t>
        <w:br/>
        <w:t>публиканың жоғарғы лауазымды заң қызметінде жүріп,</w:t>
        <w:br/>
        <w:t>социалистік құрылысқа, оның басшыларына коммунистік</w:t>
        <w:br/>
        <w:t>партияға сенімсіздік қимыл жасағаны үшіп саяси тұтқып-</w:t>
        <w:br/>
        <w:t>дарды ұстайтын срекшелонген арнаулы коллонияға он</w:t>
        <w:br/>
        <w:t>жылға жіберілсін. Үкім қабылданған бүгінгі күннсн бастап</w:t>
        <w:br/>
        <w:t>күшіне енеді және сотталушыға бір жыл өтпей, билікке</w:t>
        <w:br/>
        <w:t>шағымдануға жол берілмейді, - деді де сотқа қарады.</w:t>
        <w:br/>
        <w:t>Сот төмен қарап біраз отырды. Иә, өзінің күні бұрын</w:t>
        <w:br/>
        <w:t>жазып әкелген үкімімен Далабаевтың өзіне өзі шығарған</w:t>
        <w:br/>
        <w:t>үкімін салыстырып отыр екен. Бір кезде қағаздан басын</w:t>
        <w:br/>
        <w:t>көтеріп алып сот:</w:t>
        <w:br/>
        <w:t>- Далабаев жасаған қылмысыңды мойындап, өзіңе өзің</w:t>
        <w:br/>
        <w:t>үкім шығардың. Дұрыс, біздің шешімімізбен сәйкес келеді.</w:t>
        <w:br/>
        <w:t>Бірақ тағы бір пункті калып қойды. Ол:</w:t>
        <w:br/>
        <w:t>- Қандай пункт болу керек? - деп Далабаеп птап ете</w:t>
        <w:br/>
        <w:t>қалды.</w:t>
        <w:br/>
        <w:t>- Мен қосайын. Далабасвтың заң және әдебиет, олар-</w:t>
        <w:br/>
        <w:t>дың тарихын бүгінгі біздің социалистік қоғамға қолдануға,</w:t>
        <w:br/>
        <w:t>практикада пайдалануға, партиялық билікке, басшылыққа</w:t>
        <w:br/>
        <w:t>қайшы келетін тұстары жеткілікті болғандықтан, заң ғылым-</w:t>
        <w:br/>
        <w:t>дарының докторы, филология ғылымдарының кандидаты</w:t>
        <w:br/>
        <w:t>ғылыми атақтарын жою; заң ғылымдарының профессоры</w:t>
        <w:br/>
        <w:t>атағынан аластату қажет деп табылсын.</w:t>
        <w:br/>
        <w:t>Далабаев қарқылдап күліп жіберді. Содан кейін:</w:t>
        <w:br/>
        <w:t>- Әскери сот мұндай шешім қабылдау үшін мені ғылы-</w:t>
        <w:br/>
        <w:t>ми дәрежелер мен атақтан айыру үшін Одактың академия-</w:t>
        <w:br/>
        <w:t>135</w:t>
        <w:br/>
        <w:t>алды. Далабаев сілкініп-сілкініп жіберіп, қалтасынан бір</w:t>
        <w:br/>
        <w:t>темекі алып тұтатты. Жендеттің бірі “жүр!” дегендей жұлқы-</w:t>
        <w:br/>
        <w:t>лап еді, Далабаев оның қолын қағып жіберіп, “Дарға асар</w:t>
        <w:br/>
        <w:t>алдында да соңғы сөз береді ғой, мына темекімді тартып</w:t>
        <w:br/>
        <w:t>алайын”, деді. Үшеуі үш жағынан шығып үнсіз сот өтетін</w:t>
        <w:br/>
        <w:t>шағын залға алып келіп, тордың ішіне қамап, аузын құлып-</w:t>
      </w:r>
    </w:p>
    <w:p>
      <w:r>
        <w:t>тап қойды. Енді сот алқасын күту керек. Сықырлап әскери</w:t>
        <w:br/>
        <w:t>формасын киген бірі жуан қара, оның алды-артындағы екеуі</w:t>
        <w:br/>
        <w:t>бірі инелік сияқты майысқан, екіншісі уызға тойған козы-</w:t>
        <w:br/>
        <w:t>дай торсиған үшеу кіріп келді де, сот отыратын төрдегі</w:t>
        <w:br/>
        <w:t>орыпдықтарға отыра кетті. Далабаевты алып келген қож-</w:t>
        <w:br/>
        <w:t>кож қара, бет-аузы шайпалғап былғарыдай қасыпдағы кар-</w:t>
        <w:br/>
        <w:t>таңдау аламға қарады да, одян жағымды белгі алғансын,</w:t>
        <w:br/>
        <w:t>бір папканы столдың алдына апарып қойды. Сот ол пап-</w:t>
        <w:br/>
        <w:t>ҡаны ашып, бірінші парақ қағазды оқи бастады. Бірақ аузы</w:t>
        <w:br/>
        <w:t>жыбырлайды. Формалы киімін түзетіп, иығына түскен</w:t>
        <w:br/>
        <w:t>бірдемелерді қалтасынан орамалын алып, қағып сүртіп</w:t>
        <w:br/>
        <w:t>болды да, залға көз салды. Далабаевты жетектеп әкелген</w:t>
        <w:br/>
        <w:t>Сатылғанов бастаған үшеуден, басқа, қасына ерітіп алып</w:t>
        <w:br/>
        <w:t>келген екеуден басқа ешкім жоқ. Ал Қайындыға алып</w:t>
        <w:br/>
        <w:t>кететін ішкі істер надзирательдері залға кірер есіктің сыр-</w:t>
        <w:br/>
        <w:t>тында, екі босағада екеуі, қарсы алдында біреуі кару-жара-</w:t>
        <w:br/>
        <w:t>тымен мізбақпай түр. Бүлар да асығыс сиякты, біріне-бірі</w:t>
        <w:br/>
        <w:t>ымдап сөйлесіп қояды</w:t>
        <w:br/>
        <w:t>-- Айыпталушы Далабасвка сот процессі басталды. Кар-</w:t>
        <w:br/>
        <w:t>сылық жоқ па? - деп бастык скі жағында ұйқылы-ояу отыр-</w:t>
        <w:br/>
        <w:t>ғандарға қарады. Олар “төреңе құлдық” дегендей баста-</w:t>
        <w:br/>
        <w:t>рын изеді.</w:t>
        <w:br/>
        <w:t>Далабаев орнынан тұрды. Сот:</w:t>
        <w:br/>
        <w:t>- Сіз осы документтерде-тергеуде жазылған кінәларды</w:t>
        <w:br/>
        <w:t>мойындайсың ба? Демек, айыптымын деп санайсың ба?</w:t>
        <w:br/>
        <w:t>-- Сіз нағыз заңгер, білікті юрист болсаңыз, сондай-ақ</w:t>
        <w:br/>
        <w:t>алдын ала іс қағаздарымен танысқан болсаңыз бірден</w:t>
        <w:br/>
        <w:t>тергеушілерге сұрақ қоюға тиіс емессіз бе?</w:t>
        <w:br/>
        <w:t>- Неге?</w:t>
        <w:br/>
        <w:t>-- Негесі сол, жазылғап, маған тағылған кіноларды мой</w:t>
        <w:br/>
        <w:t>ындап қойған қолым бар ма? Жоқ! Олай болса, Сіздің бүл</w:t>
        <w:br/>
        <w:t>қойған сұрағыңыз маған емес, тергеушілерге койылу кв-</w:t>
        <w:br/>
        <w:t>рек.</w:t>
        <w:br/>
        <w:t>- Дегенмен, осы тағылған кінәлардың ішінде мойын-</w:t>
        <w:br/>
        <w:t>дайтыныңыз бар ма?</w:t>
        <w:br/>
        <w:t>-- Жоқ!</w:t>
        <w:br/>
        <w:t>Сот Сатылғановқа салқын көзімен қарады. Піспеген</w:t>
        <w:br/>
        <w:t>шикі істі неге ұсынасың дегендей, Ол орнынан тұрды да,</w:t>
        <w:br/>
        <w:t>Тіл қатпастан қайта отырды.</w:t>
        <w:br/>
        <w:t>131</w:t>
        <w:br/>
        <w:t>заманының ұлы еңбеккері атанған. Бұл әруақты ұрпақ,</w:t>
        <w:br/>
        <w:t>жөнінде қарақалпақта түратын ақын Наурызбектің бір</w:t>
        <w:br/>
        <w:t>термесі бар болатын. Бірақ айта алмаймын.</w:t>
        <w:br/>
        <w:t>- Оны мен айтайын,- деді Далабаев. -- Заңгерлер тал-</w:t>
        <w:br/>
        <w:t>мудистер-жаттанпаздар емсе пе? Өмірді сүзекілейтін заң-</w:t>
        <w:br/>
        <w:t>дарды. кодекстерді жаттап өстік, оқыдық қой. Уинстон</w:t>
        <w:br/>
        <w:t>Черчилль Шекспирдің мың екі жүз жолдық өлең жолда-</w:t>
        <w:br/>
        <w:t>рын жатка білетін болыпты. Сол айтқан жас күніңде оқыған,</w:t>
        <w:br/>
        <w:t>жаттаған өлең, оқиғалар әлі есімде жатталып қалыпты.</w:t>
      </w:r>
    </w:p>
    <w:p>
      <w:r>
        <w:t>Мәселен. Наурызбек былай жырлайды,- деп Далабаев дом-</w:t>
        <w:br/>
        <w:t>бырасыш қағып-қағып жіберіп, дауыстап алды да кетті.</w:t>
        <w:br/>
        <w:t>Дауысын кернеп, бос жаткан көмекейінен шыққан үнді</w:t>
        <w:br/>
        <w:t>еркін жіберіп:</w:t>
        <w:br/>
        <w:t>Арғы атам менің Әлімлі,</w:t>
        <w:br/>
        <w:t>Әрбір жүртқа мәлімді.</w:t>
        <w:br/>
        <w:t>Батырлар өткен билермен -</w:t>
        <w:br/>
        <w:t>Есерге берген тәлімді!</w:t>
        <w:br/>
        <w:t>Мен сөйлейін ортаңда,</w:t>
        <w:br/>
        <w:t>Жасы үлкен, замандас,</w:t>
        <w:br/>
        <w:t>Келтіремін сәніңді</w:t>
        <w:br/>
        <w:t>Әлімнің біздер Шектісі -</w:t>
        <w:br/>
        <w:t>Асыл туған тектісі!</w:t>
        <w:br/>
        <w:t>Шектінің біздер Қабағы -</w:t>
        <w:br/>
        <w:t>Айырылатын Бөлектен.</w:t>
        <w:br/>
        <w:t>Осылайша құрадым,</w:t>
        <w:br/>
        <w:t>Жасы үлкендер айтады -</w:t>
        <w:br/>
        <w:t>Айрылады Қабақтан.</w:t>
        <w:br/>
        <w:t>Біздер мынау Қарабас -</w:t>
        <w:br/>
        <w:t>Карабастын Бәсені,</w:t>
        <w:br/>
        <w:t>Құлағыңа жағама?</w:t>
        <w:br/>
        <w:t>Ҡұбылтып салған толғауым</w:t>
        <w:br/>
        <w:t>Домбыраның әсемі</w:t>
        <w:br/>
        <w:t>Бәсеннен бесеу тараған,</w:t>
        <w:br/>
        <w:t>Айнымай дәулет қараған.</w:t>
        <w:br/>
        <w:t>Арманы болмайды, жігіттер!</w:t>
        <w:br/>
        <w:t>Осындай болса, әр алам!</w:t>
        <w:br/>
        <w:t>Туғасын бесеу Анадан</w:t>
        <w:br/>
        <w:t>Атамыз Тоқпан бай болып,</w:t>
        <w:br/>
        <w:t>Бес мың жылқы айлаған.</w:t>
        <w:br/>
        <w:t>Көтібар атам батыр боп,</w:t>
        <w:br/>
        <w:t>Халқының болған қалқан-қамалы</w:t>
        <w:br/>
        <w:t>Тағы айтайын тыңдасаң,</w:t>
        <w:br/>
        <w:t>Жандәулет, Ақпан, Тоқпанды,</w:t>
        <w:br/>
        <w:t>Күміс көбей Көбесті!</w:t>
        <w:br/>
        <w:t>Айбалтамен шабуға,</w:t>
        <w:br/>
        <w:t>Қалайша көзі қиды екен.</w:t>
        <w:br/>
        <w:t>Көтібар сынды қыранды?!</w:t>
        <w:br/>
        <w:t>Кешегі өткен Көтекем,</w:t>
        <w:br/>
        <w:t>Алшын елі ішінде</w:t>
        <w:br/>
        <w:t>Әлімнен шыққан ұланды.</w:t>
        <w:br/>
        <w:t>Артықша болып туған-ды.</w:t>
        <w:br/>
        <w:t>Сырымпың жолып қуғанды.</w:t>
        <w:br/>
        <w:t>Шекті-Табын ағасы,</w:t>
        <w:br/>
        <w:t>Бәсен батыр баласы.</w:t>
        <w:br/>
        <w:t>Арғы тегі Ер Бөлек,</w:t>
        <w:br/>
        <w:t>Қаситеті Бабасы!</w:t>
        <w:br/>
        <w:t>Бөлектен туған Кабақтың,</w:t>
        <w:br/>
        <w:t>Қабыл болған тобасы!</w:t>
        <w:br/>
        <w:t>Бәсенұлы Көтібар,</w:t>
        <w:br/>
        <w:t>Түрікменмен соғысып,</w:t>
        <w:br/>
        <w:t>Жыртылмаған жағасы!</w:t>
        <w:br/>
        <w:t>Патшаға қарсы ұрыста,</w:t>
      </w:r>
    </w:p>
    <w:p>
      <w:r>
        <w:t>Халқының болған панасы!</w:t>
        <w:br/>
        <w:t>Ақырында батырдың,</w:t>
        <w:br/>
        <w:t>Солардан болды-ау қазасы!</w:t>
        <w:br/>
        <w:t>Көтібар батырдың бұл қайғылы қазасы 1833 жылы,</w:t>
        <w:br/>
        <w:t>жоғарыда айтқанымдай күзде болды.</w:t>
        <w:br/>
        <w:t>-- Сегіз сері ақын одан әрі былай,- дейді деп Далабаев</w:t>
        <w:br/>
        <w:t>домбырасын бабына келтіріп алып:</w:t>
        <w:br/>
        <w:t>Сырым мен Көтібардың,</w:t>
        <w:br/>
        <w:t>Пайласы тиген жалпыға.</w:t>
        <w:br/>
        <w:t>Екеуінің өлімі -</w:t>
        <w:br/>
        <w:t>Қатты батты халқына!</w:t>
        <w:br/>
        <w:t>Бектас отыра алмады. Көзі алаурап, мылтығының</w:t>
        <w:br/>
        <w:t>шүріппесіне қайта-қайта қолын алып барып, қапаланып</w:t>
        <w:br/>
        <w:t>отырды. Бір кезде Далабаевка қолын салып:</w:t>
        <w:br/>
        <w:t>-- Сонда Сырымды да патша үкіметі өлтірген бе?</w:t>
        <w:br/>
        <w:t>-- Ия, бұл екі батырдың үлі-азаттық көтерілісінен кейін</w:t>
        <w:br/>
        <w:t>жандармерия қолдарына шырақ алып түседі. Содан Көтібар</w:t>
        <w:br/>
        <w:t>Сыр бойына, мана артымызда қалған, Сырым Қарақал</w:t>
        <w:br/>
        <w:t>пақ-Түркімен асады. Сонда Сырымға біреулерді жалдап</w:t>
        <w:br/>
        <w:t>алып хан үйінде у беріп өлтірткізеді...</w:t>
        <w:br/>
        <w:t>-- Ойпырмай, адам жаны түршігерлік оқиғаларды айтты-</w:t>
        <w:br/>
        <w:t>ңыз-ау. Бұл әңгімелер ішіңізге қалай сыйып жатқан? Ата-ау,</w:t>
        <w:br/>
        <w:t>әке-ау, не деген сұмдық бұл?! - деп Бектас бір отырды, бір</w:t>
        <w:br/>
        <w:t>тұрды. Аға сержанттың купесінің есігі алдына барып қайтты.</w:t>
        <w:br/>
        <w:t>156</w:t>
        <w:br/>
        <w:t>Далабаев бұрылып, көзін тоқтатып қарап еді, оны тағы</w:t>
        <w:br/>
        <w:t>бір рет резипкамен шықпыртып жіберді.</w:t>
        <w:br/>
        <w:t>- Сен ешкімге күш көрсетпе? Сабама? Ондай право</w:t>
        <w:br/>
        <w:t>саған берілген жоқ! Мен қазір казарма бастығына шағым</w:t>
        <w:br/>
        <w:t>жасаймын. Резинка қамшы қимылыңның ізі, міне арқам-</w:t>
        <w:br/>
        <w:t>да, мойнымда тұр. Ертең сен де отырасың, - деп Далабаев</w:t>
        <w:br/>
        <w:t>ақырып жіберді жаңағы налзирательге.</w:t>
        <w:br/>
        <w:t>-- Маған ақыл үйрететін кімсің өзің? Артыңа қара!</w:t>
        <w:br/>
        <w:t>-- Далабаевпын! Бар, айтатын бастығыңа айт та, маған</w:t>
        <w:br/>
        <w:t>ерітіп кел! Ол бастығыңды мен жыға танимын, керек бол-</w:t>
        <w:br/>
        <w:t>са.</w:t>
        <w:br/>
        <w:t>-- Тюремшик Далабаев ақылды білгіш болсан, неге он</w:t>
        <w:br/>
        <w:t>жылға отырасың?! А ну-ка, уходи! -- деп мылтығын көтеріп</w:t>
        <w:br/>
        <w:t>алды.</w:t>
        <w:br/>
        <w:t>-- Ефрейторға соқтырған. ефрейтордан таяк жегізген</w:t>
        <w:br/>
        <w:t>бүл құдайға не айтасың? -- деп Далабаев ашу шақырып</w:t>
        <w:br/>
        <w:t>тұрғанда:</w:t>
        <w:br/>
        <w:t>- Сен, кімсің? - деп надзиратель қайта сұрады.</w:t>
        <w:br/>
        <w:t>-- Мен полковник, внутренних дел, полковник госбе-</w:t>
      </w:r>
    </w:p>
    <w:p>
      <w:r>
        <w:t>зопасности! Кайдан білесің, мен сотталғандардып киімін</w:t>
        <w:br/>
        <w:t>киіп, солардың ботқасын жеп, сендердің қимыл істеріңді</w:t>
        <w:br/>
        <w:t>бақылауға келген шығармын! Көтіңді қыспасан, бізге әңгір</w:t>
        <w:br/>
        <w:t>таяқ ойнатуынды қоймасан - сені қазір каматамын! - деп</w:t>
        <w:br/>
        <w:t>Далабаев тіктелген кезде надзиратель-ефрейтор жіптіктей</w:t>
        <w:br/>
        <w:t>бола қалды. Формасын түзетіп, баскиімін дұрыстап киіп,</w:t>
        <w:br/>
        <w:t>жуасып қоя берді.</w:t>
        <w:br/>
        <w:t>Үшеуі одан артық тілге келе алмады. Аулада тұруға бол-</w:t>
        <w:br/>
        <w:t>майды, жататын уақыт өтіп барады. Екіншіден, былғары</w:t>
        <w:br/>
        <w:t>бүрку бірте-бірте қара несерге айналады, арасында калық-</w:t>
        <w:br/>
        <w:t>таған дала көбелегіндей жапалақтап қар көрінеді.</w:t>
        <w:br/>
        <w:t>2</w:t>
        <w:br/>
        <w:t>Күз басы тау етегінде осылай басталды. Ызғыған кд-</w:t>
        <w:br/>
        <w:t>зарма бөлмелері суып кетті. Сыртылдап жауған жаңбыр</w:t>
        <w:br/>
        <w:t>дыбысы көз іліндірер емес. Әрі надзирательдың резинка</w:t>
        <w:br/>
        <w:t>таяғы жосып кеткен қанды жолақ арқаны қозғалтпай, тер-</w:t>
        <w:br/>
        <w:t>ге қосылып ашып, әбден Далабаевтың мазасын алып, өзі</w:t>
        <w:br/>
        <w:t>де тозған жүйкені бітірді. Казармаға келгеннен бері бір</w:t>
        <w:br/>
        <w:t>аптаны есіне алды. Насырдың сөзімен жаңағы кездескен</w:t>
        <w:br/>
        <w:t>Акжанов пен Қазанбаевтың сөздерін салыстырып көрді.</w:t>
        <w:br/>
        <w:t>Үйден мана күндіз балалары келіп етіктерін әкеліп беріп</w:t>
        <w:br/>
        <w:t>кеткен. Сұрауы бойынша домбыраны да әкеліп берген.</w:t>
        <w:br/>
        <w:t>Пшптей ендігі серігім осы домбыра ғой. Әлимашымды сүйген-</w:t>
        <w:br/>
        <w:t>143</w:t>
        <w:br/>
        <w:t>артына байлаулы, темекіні тастап жіберуге қимайды. Соның</w:t>
        <w:br/>
        <w:t>арасынша жел көтеріліп, баялыштың шоғындай жайнап</w:t>
        <w:br/>
        <w:t>тұрған аспанды күздің қарасұр бұлты жауып тастады. Жаңч</w:t>
        <w:br/>
        <w:t>ғана маңғазданып, тәкәпар, менменсіп тәбесі көк “іреп</w:t>
        <w:br/>
        <w:t>тұрған ақсақалды, бурыл шашты Алатауды, биік тауларды</w:t>
        <w:br/>
        <w:t>түншықтырып, еңсесін басып, орап тастаған қара бұлт етегі</w:t>
        <w:br/>
        <w:t>Қайыңды үстін де торлап алуға қарады. Жаңағы кісі бегін</w:t>
        <w:br/>
        <w:t>ықка бұрды. Себебі жел әкелген карасүр бүлт күзгі қара</w:t>
        <w:br/>
        <w:t>жаңбырын да ала келді ғой. Жалаң басқа әр жерден тиген</w:t>
        <w:br/>
        <w:t>бұршақтар дың-дың етіп, етсіз басын, құйқасын ойыт ба-</w:t>
        <w:br/>
        <w:t>рады. Үйге қашатын, өз үйің емее, еркің өзіңде смсс, амал</w:t>
        <w:br/>
        <w:t>не? Ал надзиратель-қарауылшылар құдайдан бір елі төмен,</w:t>
        <w:br/>
        <w:t>таудан төрт елі жоғары тұратын төбесі жабық будкаларда</w:t>
        <w:br/>
        <w:t>мылтықтарын шошайтып, биноклдарын сығырайған көз-</w:t>
        <w:br/>
        <w:t>деріне ноқталы бұзаудай киіп алып тұрады. Кісенделгендерді</w:t>
        <w:br/>
        <w:t>төбесінен қарап жайбарақат тұрған оларға жасыл да түс-</w:t>
        <w:br/>
        <w:t>пейді, жаңбыр-бүршақ та тимейді, жел де өтпейді. Ал</w:t>
        <w:br/>
        <w:t>серуендеіі бөлінген уақыт бігпей, қар жаумақ түгіл, қан</w:t>
        <w:br/>
        <w:t>жаусын казармаға қайтармайды! Мұңдағы заң-тәртіп осын-</w:t>
        <w:br/>
        <w:t>дай. Далабаев мұнда келгелі өткен бір аптада бұл екінші</w:t>
        <w:br/>
        <w:t>нөсер, күзгі былғары бүркеудеп, пе қара жапбырдан бастч-</w:t>
        <w:br/>
        <w:t>лып, нәсерлеткен жаңбыр бар салқындықты, темірдей қатты</w:t>
        <w:br/>
        <w:t>желді алып келіп, казарма ішін ұлыған иттей 1зғытып</w:t>
        <w:br/>
        <w:t>жібереді.</w:t>
        <w:br/>
        <w:t>Жаңа таныс болған адамға Далабаев таяу келді де,</w:t>
        <w:br/>
        <w:t>темекісін аузынан алып, дем алдырып, қайта аузына сал-</w:t>
        <w:br/>
        <w:t>ды. Жаңбыр өткен папирос сөніп қалды. Қолымен көле-</w:t>
        <w:br/>
        <w:t>гейлеп тұрып екінші темекіні тұтатып, тісінің арасына кыс-</w:t>
        <w:br/>
        <w:t>тырып, үшеуі бастарын косып, нөсер астында біраз тұрды.</w:t>
        <w:br/>
        <w:t>Серена берілді. Демек казармаға қайтыңдар. Серуендеу</w:t>
      </w:r>
    </w:p>
    <w:p>
      <w:r>
        <w:t>уақыты бітті деген соз -- команда!</w:t>
        <w:br/>
        <w:t>- Жігітім аты-жөніңді жаңбыр, жел тұрып ести алмай</w:t>
        <w:br/>
        <w:t>қалдық-ау деймін, - деп жаңа таныс болгап адам қайта</w:t>
        <w:br/>
        <w:t>сұрады.</w:t>
        <w:br/>
        <w:t>- Менің фамилиям Далабасв, атым Ізбасқан, 1922 жылы</w:t>
        <w:br/>
        <w:t>туғанмын...</w:t>
        <w:br/>
        <w:t>Жаңа таныс Далабаевке жалт бұрылып, иығымен түртіп</w:t>
        <w:br/>
        <w:t>қойып:</w:t>
        <w:br/>
        <w:t>- Ізеке, кешіріңізші, мен, мына жігіт екеуміз де сізден</w:t>
        <w:br/>
        <w:t>мүшел жас кіші болдық. Сізді тыңдап, бұрын көрмссек тс</w:t>
        <w:br/>
        <w:t>сыртыңыздан жақсы білеміз. Қандайда болмасын зиялы-</w:t>
        <w:br/>
        <w:t>заңгер, тарихшы, әдебиетші, қоғамдық ғылым өкілдері</w:t>
        <w:br/>
        <w:t>жипалған, отырған жерде Сіздің біліктілігіңіз жайлы, тура-</w:t>
        <w:br/>
        <w:t>лығыцыз, тазалығыңыз туралы көп айтылалы, кәбісі-ақ таң-</w:t>
        <w:br/>
        <w:t>дайын қағады. Сізде тек білікті заңгер, зац ғылымдарының</w:t>
        <w:br/>
        <w:t>МІ</w:t>
        <w:br/>
        <w:t>ы)</w:t>
        <w:br/>
        <w:t>Далабаев қу тақтай чөсекген тұрып арқасындағы қаны</w:t>
        <w:br/>
        <w:t>сорғалаған жолақты әрі-бері сыйпап түрлы. Жанына қамшы</w:t>
        <w:br/>
        <w:t>ізі батқапы сонша, жанын қоярға жер таппай тұр. “Іштей</w:t>
        <w:br/>
        <w:t>боқтаған коп боқтайды” дегендей, ішінен ефрейторды бок-</w:t>
        <w:br/>
        <w:t>тап алдырып жатыр. Ертең осы ҡлзарма бастыгышна айтып,</w:t>
        <w:br/>
        <w:t>шара алғызамын... Сал ойын тоқтатып, торлы тереледеп аулаға</w:t>
        <w:br/>
        <w:t>көз салды. Қара несер бір қар, бір бұршақ болып төгіп тұр.</w:t>
        <w:br/>
        <w:t>Аула бозамықтанып ағарып қалыпты. Іштей осы бүгін қай</w:t>
        <w:br/>
        <w:t>күн, кай ай, қай жұздыз? Иә, қарашаның аяғы. Бұл өңірде</w:t>
        <w:br/>
        <w:t>қарға ерте, бір циклон болар. Осы кезде сықырлаған бөлме</w:t>
        <w:br/>
        <w:t>есігі ашылды дн, суық желді ала керзі етігін тарсылдата жар-</w:t>
        <w:br/>
        <w:t>тылай көрінген біреу, мылтығын түзеп қойып:</w:t>
        <w:br/>
        <w:t>-- Далабаев! Керек жарағыңды ал да, тез шық! &gt; деді.</w:t>
        <w:br/>
        <w:t>- Қайда? Түн! Жаңбыр! Суық! Үсіп кетемін ғой. Киімім</w:t>
        <w:br/>
        <w:t>мынау?!</w:t>
        <w:br/>
        <w:t>-- Вот белграмоттий! Аулаға шық! Мен ештеңе білмей-</w:t>
        <w:br/>
        <w:t>мін!</w:t>
        <w:br/>
        <w:t>Далбаев дорбасына барлық заттарын салып, домбыряа-</w:t>
        <w:br/>
        <w:t>сын бір қапқа орап, аулаға шыққанда, бір қар, бір несер</w:t>
        <w:br/>
        <w:t>астында тұрған екі адамды көрді. Ар жағында ауланың</w:t>
        <w:br/>
        <w:t>қақапасының ішіне таяу жерде өткендегі өзін осында алып</w:t>
        <w:br/>
        <w:t>келген темір кузовты автоқорапты байқады. “Ие, бізді алып</w:t>
        <w:br/>
        <w:t>кететін болды. Қайда? Ешкім білмейді. Бір әттегенайы -</w:t>
        <w:br/>
        <w:t>балаларыммен қоштасып, иіскеп бір сүйе алмай барамын.</w:t>
        <w:br/>
        <w:t>Өкішішті-ақ! Қайтейін. Ал апау екеу кім болды екен, жа-</w:t>
        <w:br/>
        <w:t>қытдайып леп оларға карай жүре беріп елі, налзиратель,</w:t>
        <w:br/>
        <w:t>еңменінен түйіп жіберіп, үнсіз тура автокоробкаға апарып,</w:t>
        <w:br/>
        <w:t>ытқытып, тығып жіберді. Соның арасында жаңағы екеуін</w:t>
        <w:br/>
        <w:t>басқа надзиратель сүйрегендей алып келіп, оларды да</w:t>
        <w:br/>
        <w:t>автокөлікке салды. Коробканың есігі жағына мылтықта-</w:t>
        <w:br/>
        <w:t>рын тік ұстап жаңағы екі надзиратель тік тұрды.</w:t>
        <w:br/>
        <w:t>Автокоробка қарлы боран ішінде көне моторы біресе</w:t>
      </w:r>
    </w:p>
    <w:p>
      <w:r>
        <w:t>ызылдап, біресе барқылдап тартып келеді. Отырған үшеуі</w:t>
        <w:br/>
        <w:t>үнсіз, тілсіз. Далабаев қалтасынан темекі аллы да, біреуін</w:t>
        <w:br/>
        <w:t>мана таныс болған Ақжановқа, біреуін өзі аузына салып</w:t>
        <w:br/>
        <w:t>4</w:t>
        <w:br/>
        <w:t>2. Теміржол вокзалы. Автокоробтан түскен үшеуін әй-</w:t>
        <w:br/>
        <w:t>шайға қаратпай автомашинаның арт жағында тұрған темір</w:t>
        <w:br/>
        <w:t>торлы вагонға шынының тығынындай тығып жіберді де,</w:t>
        <w:br/>
        <w:t>есікті жауып тастады.</w:t>
        <w:br/>
        <w:t>16-%6 145</w:t>
        <w:br/>
        <w:t>дей сүйерім дс, маңдайы мен жалбыраған кекілін иіскеп</w:t>
        <w:br/>
        <w:t>сүйетін Бәтішімді, ұзақ, түндер бойы казақ, тарихын кең</w:t>
        <w:br/>
        <w:t>даласын, онда өткен талай ұрпақтардың тағдырларын, қазақ,</w:t>
        <w:br/>
        <w:t>ертегілері мен қисса-жырларын, эпостарын, тіпті шежі-</w:t>
        <w:br/>
        <w:t>релерін, ата-мекен сырын айтып беретін, оларды рахатта-</w:t>
        <w:br/>
        <w:t>нып, аса зейін қойып тыңдайтын екі ұлым - Қанәлім мен</w:t>
        <w:br/>
        <w:t>Биәділімді еске алып отырғанда, жанға сүйеу болатын осы</w:t>
        <w:br/>
        <w:t>домбыра болар. Ал мына дорба толы темекі ашу басар,</w:t>
        <w:br/>
        <w:t>тозған жүйке қозғанда оны сөндіретін “дәрі” болар, баска</w:t>
        <w:br/>
        <w:t>не қалды?</w:t>
        <w:br/>
        <w:t>Иә, кағаз, қалам, қарандаш та жеткілікті. Ертен бір</w:t>
        <w:br/>
        <w:t>жерге барып тұрақтағансын тағы бір ермек - кешегі қол</w:t>
        <w:br/>
        <w:t>жаулық соттың, оған документтер дайындап берген</w:t>
        <w:br/>
        <w:t>Темірбековтердің қимылына карсы арыз-шағым жазу бо-</w:t>
        <w:br/>
        <w:t>лар! Бір документте мойындаған қолым жоқ. Бәрі ойдан</w:t>
        <w:br/>
        <w:t>шығарылған - шантаж. “Пара алды” деген статьяны шы-</w:t>
        <w:br/>
        <w:t>ғартып тастадым. Ол да жақсы болды. Тағы не бар? Осы</w:t>
        <w:br/>
        <w:t>жерге келгенде Далабаевтың ұйқысы шайдай ашылды.</w:t>
        <w:br/>
        <w:t>Қу тақтай төсегінен басын көтеріп алды. Ойына Батақ-</w:t>
        <w:br/>
        <w:t>тың Сарысы түсті. Ол да осылай қу тақтайды төсек ет-</w:t>
        <w:br/>
        <w:t>кен есіл ер еді-ау. Оның өлеңдерін мен сорлы жатқа біліп</w:t>
        <w:br/>
        <w:t>өстім ғой. Ал Әлима әнін, зарын, Таразы ақын үнін, Бе-</w:t>
        <w:br/>
        <w:t>кет пен Ерназар қасіретін - олар жайлы жырларды Да-</w:t>
        <w:br/>
        <w:t>лабаев жатқа айта алады. Мына домбыра оған қосыла-</w:t>
        <w:br/>
        <w:t>ды. Есет Көтібарұлының ұлы батырлығын, тура Би бол-</w:t>
        <w:br/>
        <w:t>ғанын, би демекші, мен бейбақ, қазақтың айыр тілді</w:t>
        <w:br/>
        <w:t>Әйтекесінің халқына жасаған қызметін де таратып бере</w:t>
        <w:br/>
        <w:t>аламын ғой. Мүмкін тау тұлғалар жайлы бірдеңе жазар-</w:t>
        <w:br/>
        <w:t>мын да. Бәрін айт та, бірін айт - менің Әлимашымның,</w:t>
        <w:br/>
        <w:t>балаларымның жағдайы не болады? Олар нансыз қалды.</w:t>
        <w:br/>
        <w:t>Нансыз қалған адам - оқусыз, сауатсыз, ақыры өмірсіз</w:t>
        <w:br/>
        <w:t>қалады. Нан - өмір; нан - ән; нан - көңіл-күй; нан -</w:t>
        <w:br/>
        <w:t>достық; нан - білім; нан - күрес! Сол нанды кім тауып</w:t>
        <w:br/>
        <w:t>береді, кайдан алады, балалар қалай оқиды? Бәрі караңғы,</w:t>
        <w:br/>
        <w:t>қараңғы ғана емес, аржағы түн. Қолдан келетіп не шара</w:t>
        <w:br/>
        <w:t>бар? Елдің де күйі белгілі, етжақын, демек, сүт іні, қарын-</w:t>
        <w:br/>
        <w:t>дас та жоқ, әкеден қалған жалғыз бала едім, бүгін отба-</w:t>
        <w:br/>
        <w:t>сым да жалғыз қалды. Насыр, Коля жәрлем берер еді,</w:t>
        <w:br/>
        <w:t>олардың соңына да шырақ алып түседі. Насырды отстав-</w:t>
        <w:br/>
        <w:t>ҡаға жібереді, ал Коляны баска бір ауданға, облысқа</w:t>
        <w:br/>
        <w:t>жұмысқа аударады. Иә, солай. Осы пәленің бәрін Дала-</w:t>
        <w:br/>
        <w:t>баев өзіңнің ашық ауыздығынңнан, кім-көрінгенді дос деп</w:t>
        <w:br/>
        <w:t>санауыңнан таптың! Насыр талай айтты. Коля талай</w:t>
        <w:br/>
        <w:t>мысалдап келтірді. Тыңдаған Далабаев жоқ! Енді, міне,</w:t>
        <w:br/>
        <w:t>отырсың!?</w:t>
        <w:br/>
        <w:t>144</w:t>
      </w:r>
    </w:p>
    <w:p>
      <w:r>
        <w:t>Бұл жерде түрған адамдар да не болғанын білмей қал-</w:t>
        <w:br/>
        <w:t>лы. Бұл бір кұрама поезға тіркелген вагон болып шықты.</w:t>
        <w:br/>
        <w:t>Көп ұзамай поезд козгаллы, оны білген бүл үшеуі һагон</w:t>
        <w:br/>
        <w:t>терезелеріне келіп қандай темір жол, жол вокзалы, кай</w:t>
        <w:br/>
        <w:t>бағытқа кетіп бара жатырғанын білгісі келіп, біраз қимыл</w:t>
        <w:br/>
        <w:t>жасады. Бірак олан етпттеме шыкпалы. Терезелер тас қылып</w:t>
        <w:br/>
        <w:t>жабылған. Вагонның алды-артында тұрған надзирательдер</w:t>
        <w:br/>
        <w:t>қас кақпай бұларды бағып тұр</w:t>
        <w:br/>
        <w:t>5</w:t>
        <w:br/>
        <w:t>Поезд біраз жүргенсін бір надзиратель үсті-басы, сырт</w:t>
        <w:br/>
        <w:t>киімдері - бәрі ішкі істер ведомствосының формасында,</w:t>
        <w:br/>
        <w:t>аға сержант түксиіп бүларға бір каралы ла, белдігіне колын</w:t>
        <w:br/>
        <w:t>салып, оқшантайын ұстап-ұстап қойлы. Далабаев тіктеліп</w:t>
        <w:br/>
        <w:t>ҡарап еді, жергілікті жердің аламы, бірақ танымады. Ол бір</w:t>
        <w:br/>
        <w:t>кезде үшеуін орындарынан тұрғызып алып:</w:t>
        <w:br/>
        <w:t>-- Далабаев кім?</w:t>
        <w:br/>
        <w:t>-- Мен</w:t>
        <w:br/>
        <w:t>Онда сенің орның мынау. Осы төсекке жатасың, - деп</w:t>
        <w:br/>
        <w:t>ортасы бөлініп-бөлініп түрған жалаңаш тақтайды көрсетті.</w:t>
        <w:br/>
        <w:t>--&lt; Айдаров қайсысың?</w:t>
        <w:br/>
        <w:t>-- Мен, - деп ол да орнынан қозғалып қойды.</w:t>
        <w:br/>
        <w:t>-- Мына төсекке жатасың, осында отырасың! Ал Қазан-</w:t>
        <w:br/>
        <w:t>баев сен бері кел, мына төсекте боласың!</w:t>
        <w:br/>
        <w:t>-&lt; Ефрейтор мында кел! Бұларға зәбір беретін ол алаң-</w:t>
        <w:br/>
        <w:t>құлаң етіп жетіп келді.</w:t>
        <w:br/>
        <w:t>-“ Сен ішкі тәртіпті - нұсқауды білесің бе?</w:t>
        <w:br/>
        <w:t>-- Білемін, жолдас аға сержант!</w:t>
        <w:br/>
        <w:t>-- Білсең, мына заключенныйларлы қазір жатқыз! Жа-</w:t>
        <w:br/>
        <w:t>рықты сөндір! Және ескерт, мен продуктіні ертең беремін.</w:t>
        <w:br/>
        <w:t>Өздері дайындап ішеді. Вагон ішінде, ана купеге жақын</w:t>
        <w:br/>
        <w:t>жерде, буржуйка печь түр. Су осы вагон ішіндегі бочкада.</w:t>
        <w:br/>
        <w:t>Түзге шығатын болса, ертіп барасың. Бұлардың түгелдігіне</w:t>
        <w:br/>
        <w:t>анау рядовой екеуің жауап бересіңдер! Түсінікті ме?</w:t>
        <w:br/>
        <w:t>-- Бәрі түсінікті, как говорится, не первый раз заму-</w:t>
        <w:br/>
        <w:t>жем. жолдас аға сержант. Галай заключенныйларды тиісті</w:t>
        <w:br/>
        <w:t>жерлеріне апарып тастап, қайтып жүрміз ғой.</w:t>
        <w:br/>
        <w:t>-- Тоқта, сен сайрама! Жолшыбай темір жол станция-</w:t>
        <w:br/>
        <w:t>ларынан осындай адамдарды беруі мүмкін. Сол кезде бұлар-</w:t>
        <w:br/>
        <w:t>ға өте сақ болуларың керек. Соңғы терезелердің шторын</w:t>
        <w:br/>
        <w:t>күндіз, ертең бір мезгіл ашып бересің. Ешқайсысып пер</w:t>
        <w:br/>
        <w:t>ронға түсірмейсіндер! Давай, жатқызыңдар!</w:t>
        <w:br/>
        <w:t>Казарма камераларына қарағанда вагон іші жылылау</w:t>
        <w:br/>
        <w:t>болды, әбден тоңып, шаршағандықтан ба, әлде “еркіндік”</w:t>
        <w:br/>
        <w:t>146</w:t>
      </w:r>
    </w:p>
    <w:p>
      <w:r>
        <w:t>қабылдаған “Жеті жарғыны” дүниеге келтірген ұлы тұлға-</w:t>
        <w:br/>
        <w:t>лардың бірі. Бұл казақ елінін, сайын Даласының бірінші</w:t>
        <w:br/>
        <w:t>конституциясы болып саналды. Далаға түскен кісенді үзген,</w:t>
        <w:br/>
        <w:t>немесе үзуге жол ашкан, демократияға есік ашкап заң жи-</w:t>
        <w:br/>
        <w:t>нағы Қазақ мемлекетін басқарудың, хандық жүйенің, ха-</w:t>
        <w:br/>
        <w:t>лықтып, адамлардың, құқығын-праһвосын, мінлетін атшы</w:t>
        <w:br/>
        <w:t>таған бірінші Зан! Соны өмірге келтірген ұлы Бидің бірі</w:t>
        <w:br/>
        <w:t>осы Әйтеке бірінші рст Хан кеңесінде, осы Заңды талқы-</w:t>
        <w:br/>
        <w:t>дау барысында, әрине, төрелер мен сұлтандар бүл Заңның</w:t>
        <w:br/>
        <w:t>қабылдануына қарсы болды. арыстанша алысқан Әйтеке</w:t>
        <w:br/>
        <w:t>би былай дейді;</w:t>
        <w:br/>
        <w:t>-- Бидің мұраты &gt; ел бірлігі;</w:t>
        <w:br/>
        <w:t>-- Басшының мұраты - халықты тығырықтан алып шығу.</w:t>
        <w:br/>
        <w:t>-- Елінен айырылған ер бақытсыз;</w:t>
        <w:br/>
        <w:t>-- Жерінен айырылған ел бақытсыз.</w:t>
        <w:br/>
        <w:t>Қарап отырсан не деген философиялық толғау?! Әркімнің</w:t>
        <w:br/>
        <w:t>халқы алдындағы -- борышын, міңдетін ашып берген ғой.</w:t>
        <w:br/>
        <w:t>Бүгінгі тілмен айтсак, устав, программа емес пе?!</w:t>
        <w:br/>
        <w:t>-- Елімізден де, жерімізден де айырылып, қызыл вагон-</w:t>
        <w:br/>
        <w:t>мен, міне, асып барамыз, сол бақытсыздық біздің басымыз-</w:t>
        <w:br/>
        <w:t>ға да келді емес пе, Ізеке, - деп Қазанбаев сыншыларша</w:t>
        <w:br/>
        <w:t>сыналап қойып қалды.</w:t>
        <w:br/>
        <w:t>- Иә, солай! Бұған да шүкір де, жігітім. Магаданға,</w:t>
        <w:br/>
        <w:t>Сібірге асырып жіберсе, қайтер сдік. Үсіп өлеміз. Қара</w:t>
        <w:br/>
        <w:t>жұмысқа салса, неміз қалады? Мұндағы жағдайды мен</w:t>
        <w:br/>
        <w:t>білемін, бұрын заңдылықты қабылдау үшін жоғарғы кенес</w:t>
        <w:br/>
        <w:t>атынан бірнеше рет келгенім бар. Бізді шамасы “Матрос-</w:t>
        <w:br/>
        <w:t>ская тишинаға”, кейін қала сыртындағы үлкен лагерге</w:t>
        <w:br/>
        <w:t>жібереді. Онда тыныш. Саяси сенімсіздерді койша кора-</w:t>
        <w:br/>
        <w:t>лайтын казармала түратын боламыз. Бір адамға бір камера</w:t>
        <w:br/>
        <w:t>“бәрін” береді. Тек бізді айырып бөліп жібермесе, бір бол-</w:t>
        <w:br/>
        <w:t>сақ, көңілдірек болар еді.</w:t>
        <w:br/>
        <w:t>-- Онда шүкір ғой, - деді Ақжанов әбден мұңайып, еңсесі</w:t>
        <w:br/>
        <w:t>түсіп кеткен, шаршаған кейіп білдіріп.</w:t>
        <w:br/>
        <w:t>&lt; Сенің еңсең түспесін! Қазақтың жұмыр басы нені</w:t>
        <w:br/>
        <w:t>көрмей келе жатыр дейсің. Ал өз заманында Әйтеке би</w:t>
        <w:br/>
        <w:t>қазақ мемлекетін қорғау үшін жерінің бүтіндігін сақтап қалу</w:t>
        <w:br/>
        <w:t>үшін әскер, қару-жарақ дайындау керек деп бірнеше баға-</w:t>
        <w:br/>
        <w:t>ды ұсыныстар жасаған. Сонда ғана ел, жер тәуелсіздігі сақта-</w:t>
        <w:br/>
        <w:t>лады деген. Бірақ хан, торелер мен сүлтандардың шырмау-</w:t>
        <w:br/>
        <w:t>ынан шығармай, бұлтактатқан.</w:t>
        <w:br/>
        <w:t>-- Бұл данышпан адам болды ғой, әке!- деп тамсанып</w:t>
        <w:br/>
        <w:t>қойды Бектас. - Ол адам қанша жыл өмір сүрген?</w:t>
        <w:br/>
        <w:t>-- Әркім әр түрлі айтады. Бірақ мен білстін шежіреде,</w:t>
        <w:br/>
        <w:t>слу алты жыл өмір кешкен. Данышпан да ұзақ ғұмыр кешті,</w:t>
        <w:br/>
        <w:t>151</w:t>
      </w:r>
    </w:p>
    <w:p>
      <w:r>
        <w:t>деп Ақжанов надзиратель балаға тура, кадала қарап қойды.</w:t>
        <w:br/>
        <w:t>Бектас жағымды басын изеді.</w:t>
        <w:br/>
        <w:t>-- Енді бір әңгіме - Әйтекенің атасы Сейтқұл қажы да</w:t>
        <w:br/>
        <w:t>тегін адам болмаған. Ал Ораз қажы, Сейтқұл қажы, Жа-</w:t>
        <w:br/>
        <w:t>лаңтөс батыр жайлы жәнс Әйтеке би туралы қазак, өзбек,</w:t>
        <w:br/>
        <w:t>түрік, парсы тілдерінде жазылған жиырманың үстінде кітап-</w:t>
        <w:br/>
        <w:t>қолжазба бар екенін білемін. Сейтқұл қажы жайлы кере-</w:t>
        <w:br/>
        <w:t>мет кітап бар. Сонда қажы дүние салғанда, соңғы сапарға</w:t>
        <w:br/>
        <w:t>шығару рәсіміне он мың адам жиналған еді деп айтылды.</w:t>
        <w:br/>
        <w:t>Бүл аталықтан бай да, батыр да, хан да, кара да шыққан.</w:t>
        <w:br/>
        <w:t>Сол Ораз қажынын бүтақтары Сейтқұл қажы өткен бүл</w:t>
        <w:br/>
        <w:t>жалған дүниеден. Одап казақ, Орта Азия, әлемге атып кал-</w:t>
        <w:br/>
        <w:t>дырған Жалантөс батыр өткен. Жердің, елдің тәуелсіздігін</w:t>
        <w:br/>
        <w:t>қорғаған батыр. Жауды куғанда, қыза-қыза үстіндегі киімін</w:t>
        <w:br/>
        <w:t>атпен шауып келе жатып, шешіп лақтырып жіберетін бол-</w:t>
        <w:br/>
        <w:t>ған. Сонда терге көмілген болат түстес төсі жарқырап, ай-</w:t>
        <w:br/>
        <w:t>дыны шығып, жауының көзін байлап, құтын қашырған.</w:t>
        <w:br/>
        <w:t>Сол Жалаңтөс батыр Самарқаннын, Ходжентің билсуші-</w:t>
        <w:br/>
        <w:t>әмірі болған. Кісі елінде сүлтан болған, бірінші қазақ</w:t>
        <w:br/>
        <w:t>перзенті. Тарихта мәңгі қалған ұлы әміршілердің бірі -</w:t>
        <w:br/>
        <w:t>Александр Македонский; екіншісі - ұлы әмірші Гемір бол-</w:t>
        <w:br/>
        <w:t>ған. Қасиетті де киелі жарық жұлдыздар сегіз жүз жылда</w:t>
        <w:br/>
        <w:t>бір рет қатарласа жарқырай келіп, жақындасады екен.</w:t>
        <w:br/>
        <w:t>Соның бірінші әлемге нұр шашып жақындасуында Алек-</w:t>
        <w:br/>
        <w:t>сандр Македонский, сегіз жүз жылдан кейінгі екінші жа-</w:t>
        <w:br/>
        <w:t>қындасуында Мұхаммед пайғамбар; үшінші қатарласуын-</w:t>
        <w:br/>
        <w:t>да ұлы Темір дүниеге келген. Бүл киелі де сәулелі жарық</w:t>
        <w:br/>
        <w:t>жұлдыздардың келесі жақындасуы адамзат тарихына тағы</w:t>
        <w:br/>
        <w:t>бір ұлы тұлғаны әкелер! Ол, шамамен, екі мың екі жүзінші</w:t>
        <w:br/>
        <w:t>жылдары болар.</w:t>
        <w:br/>
        <w:t>-- Әлемді дүр сілкіндірген басқа да ірі түлғалар - бар</w:t>
        <w:br/>
        <w:t>емес пе? - деп Ақжанов төмен қарады.</w:t>
        <w:br/>
        <w:t>-- Тау тұлғалар баршылық. Бірақ менің айтып отырға-</w:t>
        <w:br/>
        <w:t>ным - Жарық жұлдыздардың катар сәуле шашуы кезінде</w:t>
        <w:br/>
        <w:t>дүниеге келіп, әлемді тамсандырған, әлемдік тарихта қал-</w:t>
        <w:br/>
        <w:t>ған, әлем таныған, мойындаған үш тұлға Александр</w:t>
        <w:br/>
        <w:t>Македонскийді, Мұхаммед пайғамбарды, әмір Темірді бүл</w:t>
        <w:br/>
        <w:t>әлемде кім білмейді? Міне, қазақтың сайын ұлы Даласы-</w:t>
        <w:br/>
        <w:t>мен Орта Азия тарихында есімін каллырған сол Жалантос</w:t>
        <w:br/>
        <w:t>Бахадурдың өмірінің жалғасы - Әйтеке би Байбекүлы! Бүл</w:t>
        <w:br/>
        <w:t>бүкіл Тұран мемлекетіпің ұлы тұлғасы, айыр тілді, жез таң-</w:t>
        <w:br/>
        <w:t>дай Биі! Сол шамамен бір мың алты жүз қырқыншы жыл-</w:t>
        <w:br/>
        <w:t>дардың ішінде Нүр-Ата тауының етегінде дүниеге келіпті.</w:t>
        <w:br/>
        <w:t>Ол Әйтеке би, оқымысты тарихшы болсаң, деп Ақжановке</w:t>
        <w:br/>
        <w:t>карады Далабаев 1684 жылы, көктем айында Хан кеңесінде</w:t>
        <w:br/>
        <w:t>150</w:t>
        <w:br/>
        <w:t>төртеуі төрт сл болған, Бұл қазақтың үлкен тарихы бар ескі</w:t>
        <w:br/>
        <w:t>аталықтарының бірі. Сол төрт қара баланы заманында “Төрт</w:t>
        <w:br/>
        <w:t>қара бала”, кейін келе-келе “Төрт қара” деп кеткен. Тарих-</w:t>
        <w:br/>
        <w:t>қа солай енген. Айтатын болсақ, Әйтеке бидің аталары Әмір</w:t>
        <w:br/>
        <w:t>Темір, немесе, тарихта ұлы Темір атанған әміршінің Тұран</w:t>
        <w:br/>
        <w:t>мемлекетінің шаңырағын көтеріскендер. Әмірдің жеті</w:t>
        <w:br/>
        <w:t>көмекшісінің бірі болған. “Айыртау” ұранымен тарихта қал-</w:t>
      </w:r>
    </w:p>
    <w:p>
      <w:r>
        <w:t>ған Төртқара аталығының ең бір сүбелі де шоқтығы биік</w:t>
        <w:br/>
        <w:t>тұратын бүтағы Ораз қажы. Ол ұлы тұлға Әмірдін жеті</w:t>
        <w:br/>
        <w:t>кеңесшісінің айыр тілді, ақылшысы болды деп жаца айт-</w:t>
        <w:br/>
        <w:t>тым. Қажы сол бір мың екі жүз тоқсан тоғызыншы жылда-</w:t>
        <w:br/>
        <w:t>ры туып, сексен алты жыл өмір сүрген алам. Сол заман-</w:t>
        <w:br/>
        <w:t>ның ғылымы мсн мәденистін дамытушы қайраткердің бірі.</w:t>
        <w:br/>
        <w:t>Елді отырықшылыққа айналдырудың кең ауқымды бағдар-</w:t>
        <w:br/>
        <w:t>ламасын Әмір-Темірге ұсынатын да осы данышпан бол-</w:t>
        <w:br/>
        <w:t>ған. Әмір бұл ұсынысты қабыл алып, біраз игіліктерді жүзеге</w:t>
        <w:br/>
        <w:t>асырудың шараларын алған. Міне, осындай әруақты да киелі</w:t>
        <w:br/>
        <w:t>аталықтан шыққан Әйтеке би Бойбекұлы да өз заманының</w:t>
        <w:br/>
        <w:t>ұлы қайраткері болды. Тағы бір дәйектеме айтайын, балам,</w:t>
        <w:br/>
        <w:t>тыңда, әрине, “не для печати”, 1650 жылы Тәукені хан</w:t>
        <w:br/>
        <w:t>етіп сайлағанда, Алшын елі атынан - алты ата Әлімнің,</w:t>
        <w:br/>
        <w:t>торт ата Кетенің, он екі ата Байұлының, жеті ата Жетірудың</w:t>
        <w:br/>
        <w:t>атынан жиырма тоғыз шар салдыртан да асы Әйтеке би</w:t>
        <w:br/>
        <w:t>болатын.</w:t>
        <w:br/>
        <w:t>Күлтобенің басында Хан сайланып, әркім еліне кай-</w:t>
        <w:br/>
        <w:t>тарда үш Ұлы Би коштасарда қазақтың үш жүзін бірлікке</w:t>
        <w:br/>
        <w:t>шақыра келіп, үш-ақ қазақпыз, керіспейік, шатыспайық,</w:t>
        <w:br/>
        <w:t>ал “Мен жиырма тоғыз рудан құралған Кіші жүзбін, әрі</w:t>
        <w:br/>
        <w:t>көппін, әрі батырмын, әрі бимін” деген екен ұлы Әйтеке</w:t>
        <w:br/>
        <w:t>би. Сол көрегендікпен айтқаны келген. Бұл елден жауын</w:t>
        <w:br/>
        <w:t>қайырған қаһарлы батырлар, орақ тілді от кесеген билер</w:t>
        <w:br/>
        <w:t>шықты. Шегірткедей көп Шекті шықты. Оларға кейін тоқ-</w:t>
        <w:br/>
        <w:t>таламыз. Тағы айтайын ба, балам, осы жиындағы Хан</w:t>
        <w:br/>
        <w:t>кенесіне Әйтеке би жетіліктін бірі болып сайланады. Сол</w:t>
        <w:br/>
        <w:t>хан кеңеске қаракалпақ Сасық би, Мүхамбет би, Қырғыз</w:t>
        <w:br/>
        <w:t>Қоқым би, Ұлы жүз атыпап өлімізге жаққат! ттпырактай та.</w:t>
        <w:br/>
        <w:t>ныс Төле би, Орта жүз атынан Казыбек би тарихка келеді,</w:t>
        <w:br/>
        <w:t>- деп Далабаев бір лемін алды.</w:t>
        <w:br/>
        <w:t>-- Тағы, тағы айтыңызшы, сіз селге кеп өнеге айта ала-</w:t>
        <w:br/>
        <w:t>тын адам скенсіз ғой, - деп қойды жаңағы сұрақ қойып</w:t>
        <w:br/>
        <w:t>отырған надзиратель бала.</w:t>
        <w:br/>
        <w:t>-- Әкең әңгімені- тарихты, тіпті шежірені айта алады,</w:t>
        <w:br/>
        <w:t>қарағым. Тек ұғып, ұстап қалатын, құлақ керек, ояу көкірек</w:t>
        <w:br/>
        <w:t>керек. Бұл әңгімелер жаңа Ізекең айтқан бұл заманда ай-</w:t>
        <w:br/>
        <w:t>тылмайтын, жарич болмайтын әңгіме. Ол есіңде болсын, -</w:t>
        <w:br/>
        <w:t>149</w:t>
        <w:br/>
        <w:t>ған болды, кейбірін өз діндеріне кіргізіп алды. Соңында</w:t>
        <w:br/>
        <w:t>Романовтар өздеріне кабылдап, Көшімнің данқын, ата-тегін</w:t>
        <w:br/>
        <w:t>тарихтан өшіру үшін бәрін жасады. Патша Петр біріншімен</w:t>
        <w:br/>
        <w:t>тіпті туыстас, кандас болып кетті. Бір сөзбен айтқанда,</w:t>
        <w:br/>
        <w:t>Көшім хан, оның балалары патшалы Ресейлің отарлаушы</w:t>
        <w:br/>
        <w:t>саясатына алғаш көлденең ор қазған, казақ даласына кісен</w:t>
        <w:br/>
        <w:t>салуды бір жүз жылға кейін қалдырған тарихта өз зама-</w:t>
        <w:br/>
        <w:t>нында теңдесі жоқ тұлға, нар тұлға болған адам.</w:t>
        <w:br/>
        <w:t>Атажан-ау, сол Көшімің кім? - деді Бектас екі білегін</w:t>
        <w:br/>
        <w:t>сыбанып, әңгімеге етене құлақ қойып.</w:t>
        <w:br/>
        <w:t>-- Әрине, мен тарихшы емеспін, заңгермін. Бірақ</w:t>
        <w:br/>
        <w:t>мезгілінде оқып жүргенде, Мәскеудің, Ленинградтын, кейде</w:t>
        <w:br/>
        <w:t>Европалық кейбір елдерінің кітапханаларынан жабық қор-</w:t>
        <w:br/>
        <w:t>дарға зейін аударғаным бар. МГУ-дың заң факультенінін</w:t>
        <w:br/>
        <w:t>документтері бұл іске маған жәрдем берлі. Болмаса, мен</w:t>
      </w:r>
    </w:p>
    <w:p>
      <w:r>
        <w:t>қайдан білейін. Көшім ханның тегі жөнінде түрлі пікір-</w:t>
        <w:br/>
        <w:t>көзқарастар жетелі. Менің білетінім -- Шокан Уалиханов</w:t>
        <w:br/>
        <w:t>Көшімді қырғыз (қазақ) сұлтаны, ірі тұлғасы болған дейді</w:t>
        <w:br/>
        <w:t>ғой. Иә, Көшімді өзіне сұлтан етіп, өзінің қанына тарту-</w:t>
        <w:br/>
        <w:t>шылар баршылық. Біз үшін Шоқаннан биік тұлға жоқ.</w:t>
        <w:br/>
        <w:t>Көшімді қазақтың аксүйегіне жатқызады. Ақсүйек, қазақ</w:t>
        <w:br/>
        <w:t>аксүйегі болса, сонау Шыңғыс хан әулетінен тараған бо-</w:t>
        <w:br/>
        <w:t>лар. Ең мықтысы оның күресін, идеясын кейін қазақтың</w:t>
        <w:br/>
        <w:t>ұлы тау тұлғалары іліп алып, Ресей отарлау саясатына қар-</w:t>
        <w:br/>
        <w:t>сы күресті. Бүл да бір үлкен тарих. Оны кейін айтамын,-</w:t>
        <w:br/>
        <w:t>деп Далабаев домбырасын қасына сүйеп коя салды.</w:t>
        <w:br/>
        <w:t>8</w:t>
        <w:br/>
        <w:t>-- Біз мана сөз еткен Ұлы Құм, Кіші Құм және Үстірт</w:t>
        <w:br/>
        <w:t>өңірін әскери операциялық мақсатқа пайдалану үшін пат-</w:t>
        <w:br/>
        <w:t>шалы Ресей сонау Көшім заманынан сәл берірек бірнеше</w:t>
        <w:br/>
        <w:t>дүркін экспедициялар жіберді. Сол зерттеулердегі басты</w:t>
        <w:br/>
        <w:t>мақсаттың бірі қазақ жерін отарлап алу арқылы, осы сай-</w:t>
        <w:br/>
        <w:t>ын Даланың үстінен өтіп, Орта Азияға, Үндістанға шығу</w:t>
        <w:br/>
        <w:t>болды. Қазақ жерін осы мемлкеттерге баратын көпір-қақпа</w:t>
        <w:br/>
        <w:t>етуді көздеді. Алдымен, сауда-саттық жасау. Үйренісіп ал-</w:t>
        <w:br/>
        <w:t>ғансын бекіністер орнату, кейін бағындыру. Жерін алу,</w:t>
        <w:br/>
        <w:t>халқын шұрайлы жерлерден ығыстырып, өздері пайдала-</w:t>
        <w:br/>
        <w:t>ну. Сауда-саттық жасау үшін кіреге казақтардан түйе жи-</w:t>
        <w:br/>
        <w:t>нау да үлкен мәселе болды. Соңында түтін салығын еселеп</w:t>
        <w:br/>
        <w:t>салу. Қайткенде де халықтың еңсесін көтертпеу. Осылай</w:t>
        <w:br/>
        <w:t>жасай бастағансын сонау ақ Жайық, Елек бойларындағы</w:t>
        <w:br/>
        <w:t>халық бас қосып ұлт-азатық қозғалысын өрістетті. Ол қоз-</w:t>
        <w:br/>
        <w:t>ғалыстарды ұйымдастырушы Сырым Датұлы, Тіленшіұлы,</w:t>
        <w:br/>
        <w:t>153</w:t>
        <w:br/>
        <w:t>деуштілердікі бос әурешілік. Казақтың зиялы қауымының</w:t>
        <w:br/>
        <w:t>аяғына ғана емес, жеріне, сайын Даласына кісен түскелі</w:t>
        <w:br/>
        <w:t>қашан?! Сені де тағдыр қоскан шығар бізге, бір кездері, бір</w:t>
        <w:br/>
        <w:t>замандары сен де қартайып шал боласың. Заматп өзгереді.</w:t>
        <w:br/>
        <w:t>Ұлы Далаға, оның халқына түскен кісен үзіледі. Дала мен</w:t>
        <w:br/>
        <w:t>халық бостандық, тәуелсіздік алады. Егер дүниенің</w:t>
        <w:br/>
        <w:t>дөңгелектігі рас болса?! Философия ғылымы осылай дейді,</w:t>
        <w:br/>
        <w:t>сол бір кезде мен Мәскеуге қазақтың үш оқымысты ада-</w:t>
        <w:br/>
        <w:t>мын қызыл ватонмен алып барып едім. Олардың салиқалы</w:t>
        <w:br/>
        <w:t>әңгімелерін тыңдап едім. Есімде қалғаны мынау еді деп</w:t>
        <w:br/>
        <w:t>балаларыңа айтарсың. Сабыр, атың кім, балам, - деп Да-</w:t>
        <w:br/>
        <w:t>лабаев темекісін тұтатып алды.</w:t>
        <w:br/>
        <w:t>- Атым - Бектас.</w:t>
        <w:br/>
        <w:t>- Еліп жақсы ат қойған екен, Бектас жаным! Ұзақ</w:t>
        <w:br/>
        <w:t>жасарсың! Ал біз айтқан әңгіме далаға шықпау керек. Мына</w:t>
        <w:br/>
        <w:t>бізді соттаған партияда өзінің халықтан жасыратын арам</w:t>
        <w:br/>
        <w:t>пиғылды документтерін “секретно”, “соврешенно секрет-</w:t>
        <w:br/>
        <w:t>но”, “нс для печати” деп қағаздың шекесіне жазып қояды.</w:t>
        <w:br/>
        <w:t>Сол айтқан, бұл әңгімелерді әзірше өзің білде қой. Бұл</w:t>
        <w:br/>
        <w:t>әңгімелерді далаға алып шыкпа деп өзің үшін айтамын,</w:t>
        <w:br/>
        <w:t>балам. Сен органда істейсің. Сенің артыңда да үнемі бір</w:t>
        <w:br/>
        <w:t>көлеңке - сұлба жүр, ол есіңде болсын. Осы әкелерің мен</w:t>
        <w:br/>
        <w:t>ағаларыңның соңында да сондай көлеңкелер өмір бойы</w:t>
        <w:br/>
        <w:t>жүрді. Ақыры қақпанға түсірді. Сондықтан да анда-санда,</w:t>
        <w:br/>
        <w:t>өзіңді аман сақтап қалу үшін, “заключенные, разговоры!</w:t>
      </w:r>
    </w:p>
    <w:p>
      <w:r>
        <w:t>Хватиты Прекратите!” деп айғайлап қойып, бұл әңгімелерді</w:t>
        <w:br/>
        <w:t>тындай бер. Жол қашық, әңгіме жетеді, оны айтуға, демек,</w:t>
        <w:br/>
        <w:t>уақыт та жетеді.</w:t>
        <w:br/>
        <w:t>-- Әкең дұрыс айтып отыр, шикі, әлі жас баласың ғой,</w:t>
        <w:br/>
        <w:t>- деп қойды Акжанов темекісін саусағымен кағып, күлін</w:t>
        <w:br/>
        <w:t>түсіріп жатып.</w:t>
        <w:br/>
        <w:t>Иә, балам, аңыздарға толы, ақиқатқа бөккен жер адам</w:t>
        <w:br/>
        <w:t>қанымен, көз жасымен суарылған өлке осы өлкенің көп</w:t>
        <w:br/>
        <w:t>тарихынан бір үзік әңгімелер айтайын. Енді түсіністік қой.</w:t>
        <w:br/>
        <w:t>Сол әңгімелерге келейік. Ал сен Қазанбаев, қарап отырма,</w:t>
        <w:br/>
        <w:t>кешкілік іш жылытатын бір ыссы тамақ дайындап жүріп</w:t>
        <w:br/>
        <w:t>тынңдарсың. Сен білікті әдебиетші, сыншы, тарихшысың,</w:t>
        <w:br/>
        <w:t>бәрін білесің - деп Далабаев тақтай төсекке орнығып оты-</w:t>
        <w:br/>
        <w:t>рып алды.</w:t>
        <w:br/>
        <w:t>-- Жаңа сөз басында Ораз қажы дедім бе? Иә, солай.</w:t>
        <w:br/>
        <w:t>Біз төсін басып өткелі келе жаткан өлке -- Алшын баба-</w:t>
        <w:br/>
        <w:t>мыздың ата мекені. Сол Алшын атадан өрбіген бір бұтақ,</w:t>
        <w:br/>
        <w:t>емен бұтақ, елдігі мен ерлігі жарасқан бұтақ - тарихта</w:t>
        <w:br/>
        <w:t>Төртқара атанып, шежіреге кірген бұтақтан осы Оразгелді,</w:t>
        <w:br/>
        <w:t>Ораза, Жаншүкір, Қараш - “төрт қара бала” өскен. Кейін</w:t>
        <w:br/>
        <w:t>148</w:t>
        <w:br/>
        <w:t>-- “Жоқтау” өлең былай аяқталады, оны да айтайын.</w:t>
        <w:br/>
        <w:t>Сіз кеттіңіз, қалды ұлық,</w:t>
        <w:br/>
        <w:t>Қанына әбден қарайған.</w:t>
        <w:br/>
        <w:t>Қарғыс алар ол-дағы,</w:t>
        <w:br/>
        <w:t>Соққы көріп талайдан.</w:t>
        <w:br/>
        <w:t>Далабаев біраз желпініп, жырауларша тамағын кернеп</w:t>
        <w:br/>
        <w:t>қойды. Қасындағылар басын көтерместен, көздеріне жас</w:t>
        <w:br/>
        <w:t>алып отырып, ұйып тыңдады.</w:t>
        <w:br/>
        <w:t>-- Тағы айтайын, Көтібар батырмен аз күн болса да</w:t>
        <w:br/>
        <w:t>Сегіз сырлас, дәмдес болады. Қазақтың батыс өлкесінің</w:t>
        <w:br/>
        <w:t>коптеген тарихи оқиғаларын осы қарт батыр Көтібардан,</w:t>
        <w:br/>
        <w:t>немере інісі Арыстан Тінәліүлынан, Жағалбайлы Жан-</w:t>
        <w:br/>
        <w:t>ғаска батырдан естилі. Мына тарихшы білер, дегенмен,</w:t>
        <w:br/>
        <w:t>Ленин айткан “шындықты қайталағаннан ол бұзылмай-</w:t>
        <w:br/>
        <w:t>ды” деп, айтайын, 1810 жылдары осы өңірде бір даңқты</w:t>
        <w:br/>
        <w:t>адамға ас беру үлкен той өтеді. Сондағы бір ел ішіндегі</w:t>
        <w:br/>
        <w:t>оқиғаға арнап, “Айман-Шолпан” эпосы дүниеге келеді.</w:t>
        <w:br/>
        <w:t>Ақын:</w:t>
        <w:br/>
        <w:t>Артықша туған Көтекем,</w:t>
        <w:br/>
        <w:t>“Айман-Шолпан” дастанын,</w:t>
        <w:br/>
        <w:t>Өзіңізге арнап жырлады:</w:t>
        <w:br/>
        <w:t>- деп келетін жолдар бар. Ал “Қыз Жібек” дастанын өмірге</w:t>
        <w:br/>
        <w:t>әкелген оқиға да осы өлкеде болған. Ақын оны былай</w:t>
        <w:br/>
        <w:t>жырлайды:</w:t>
        <w:br/>
        <w:t>Мейман боп Шекті, Табын арасында,</w:t>
        <w:br/>
        <w:t>Көтібар, Арыстандай данасында.</w:t>
        <w:br/>
        <w:t>Жырлап ем “Айман-Шолпан”, “Қыз Жібекті”</w:t>
        <w:br/>
        <w:t>Қазақтың даңқым кетті даласына...</w:t>
      </w:r>
    </w:p>
    <w:p>
      <w:r>
        <w:t>“Қыз Жібек” дастанын кейін айтамын. Нақтылы болу</w:t>
        <w:br/>
        <w:t>үшін Төлегенді өлтіріп, атын-боз жорғасын тартып алатын</w:t>
        <w:br/>
        <w:t>өңірге Қос Обаға келеміз сол сәтте айтып берейін. Ал “Ай-</w:t>
        <w:br/>
        <w:t>ман- Шолпан” дастанында мынадай жолдар бар. Оның</w:t>
        <w:br/>
        <w:t>есімде калғанын айтайын. Жалпы бүл айтылып жатқан жыр</w:t>
        <w:br/>
        <w:t>жолдары, оқиғалар сонау отыз бес-қырқыншы жылдары</w:t>
        <w:br/>
        <w:t>жеті жылдық мектептерде тарихтан, әдеби хрестоматиялар-</w:t>
        <w:br/>
        <w:t>дан оқып, жаттап алған дүниелер. Мен сіздерге тарихи</w:t>
        <w:br/>
        <w:t>кезеңдерін - документтер мен архивтік материалдарды тізіп</w:t>
        <w:br/>
        <w:t>айтып жатқаным жоқ. Иә, Көтібар батыр жайлы да осы</w:t>
        <w:br/>
        <w:t>дастанда мынадай жолдар бар еді:</w:t>
        <w:br/>
        <w:t>157</w:t>
        <w:br/>
        <w:t>Ат қосқан шілде ыстық түскен тамыз,</w:t>
        <w:br/>
        <w:t>Көтібар бұл Шектіден туған нағыз.</w:t>
        <w:br/>
        <w:t>Бәйгеге үш жүз атты айдап еді,</w:t>
        <w:br/>
        <w:t>Күреңі Көтібардың келді жалғыз!</w:t>
        <w:br/>
        <w:t>Тағы бір оқиғаны еске салайын. Ол Қазақстанның со-</w:t>
        <w:br/>
        <w:t>тау қырқыншы жылдарында жарық көрген тарихында бар</w:t>
        <w:br/>
        <w:t>болатын. Сол он тоғызыншы ғасырдың басында Ор өзені</w:t>
        <w:br/>
        <w:t>бойынан Ор бекінісін салды Ресей. Кейін бірі Орск болып</w:t>
        <w:br/>
        <w:t>қалды да, өзеннің ортасына қарай екі үш бекініс Орынбор</w:t>
        <w:br/>
        <w:t>қаласын салып, қазақ жеріне осы кезден бастап тағы бір</w:t>
        <w:br/>
        <w:t>кісен салды. Оның алдында Теке, Тұзтабе бекіністерін сал-</w:t>
        <w:br/>
        <w:t>ған. Мал баққан, аң аулаған қазақ інегіне-шегіне, ен дала-</w:t>
        <w:br/>
        <w:t>лыққа - шөл-шөлейт, сортаң-сорлы, бұйырғынды өңірлерге</w:t>
        <w:br/>
        <w:t>қарай ығыстырылды. Сол Орынбор қаласында “Караван-</w:t>
        <w:br/>
        <w:t>ный сарай”, “Меновой двор” деген атшаптырым қазіргі</w:t>
        <w:br/>
        <w:t>тілмен айтсақ базарлар салынды.</w:t>
        <w:br/>
        <w:t>Бірде Көтібар өзінің жылан көз күреңімен “Меновой</w:t>
        <w:br/>
        <w:t>днорды” аралап жүреді. Мұны патшаның, Орынбор гене-</w:t>
        <w:br/>
        <w:t>рал губернаторының жандармиясы есітіп қалып, “колға</w:t>
        <w:br/>
        <w:t>түстін бе, бәлем, енді қашып шыға алмайсың” деп базар-</w:t>
        <w:br/>
        <w:t>лың биіктігі екі-үш, кей түсында төрт метрлік дуалдардың</w:t>
        <w:br/>
        <w:t>арасына жасырын зеңбіректер, қаруланған әскерлер қой-</w:t>
        <w:br/>
        <w:t>ып, батырды ұстаудың - бұғаулаудың бар айла- тәсілін жа-</w:t>
        <w:br/>
        <w:t>сайды. Батырдың қамауға түскенін “Мсеновой дворға” мал</w:t>
        <w:br/>
        <w:t>айдап әкеліп, сатып жүрген бір дала қазақтары айтады.</w:t>
        <w:br/>
        <w:t>Көтібар қалай еткенде дс колға түспей, жау алдына бас</w:t>
        <w:br/>
        <w:t>имей құтылудың амалын іздейді. Жалғыз жол “- дуалдан</w:t>
        <w:br/>
        <w:t>жылан көзбен секіріп өту. Шешім осы! Батыр екі рет жы-</w:t>
        <w:br/>
        <w:t>лан көзге қамшы салып, дуалдан секіріп өтуге ұмтылады.</w:t>
        <w:br/>
        <w:t>Бірақ дуал да биік, батыр да ауыр, ат қарғып өте алмайды.</w:t>
        <w:br/>
        <w:t>Не қолға түсу керек, не қарғып өту керек, деп батыр атқа</w:t>
        <w:br/>
        <w:t>үшінші рет қамшы салады. Мұны көріп қалған жандарме-</w:t>
        <w:br/>
        <w:t>рия зеңбіректен оқ жаудырады. Атын жанап, сыйнай кқам-</w:t>
        <w:br/>
        <w:t>шылап, батыр үшінші рет ұмтылғанда, дуалдан құсша ұшып</w:t>
        <w:br/>
        <w:t>өте шығады Батырдан көз жазып калған жандармерия, неде</w:t>
        <w:br/>
        <w:t>болса, Көтібарың құлаған шығар, қазір атын да көреміз</w:t>
        <w:br/>
        <w:t>деп ізге келеді. Сол дуалға үш-торт жүз метрдей калганда,</w:t>
        <w:br/>
        <w:t>алдымен, аттың жас тезегін. жақынбай бере қан араласкан</w:t>
        <w:br/>
        <w:t>тезегін көреді. Құлап жатқан Көтібар да, ат та жоқ, Бүл да</w:t>
        <w:br/>
        <w:t>тарихта болған оқиға!</w:t>
        <w:br/>
        <w:t>Ойпырмай, атқа қанат біткендей, батырды аман алып</w:t>
        <w:br/>
        <w:t>шыққан екен! Әруақ көтеріп кеткен. Әрине, Көтібар тегін</w:t>
        <w:br/>
        <w:t>аталықтан шыққан адам емес, - деді Ақжанов. - Менің</w:t>
      </w:r>
    </w:p>
    <w:p>
      <w:r>
        <w:t>біліуім де әкесі Бәсен бір жүз үш жыл әмір сүрген адам. Ол</w:t>
        <w:br/>
        <w:t>158</w:t>
        <w:br/>
        <w:t>Деп жатыр шықты мақтанды,</w:t>
        <w:br/>
        <w:t>МИе бермей айлауға Коктобені айнала -</w:t>
        <w:br/>
        <w:t>Елекке жылқы қайтады.</w:t>
        <w:br/>
        <w:t>О жалған, оларда откен дүниеден -</w:t>
        <w:br/>
        <w:t>Ажалдың келіп қақпаны,</w:t>
        <w:br/>
        <w:t>- дей келіп, міне, сол кақпан біздің аякка да бүгін түсті</w:t>
        <w:br/>
        <w:t>ғой, - деп Далабаев кеуіп кеткен көріктей керілген құс төсін</w:t>
        <w:br/>
        <w:t>әрең басты. Маңдайы осы мұздай вагон камерасында,</w:t>
        <w:br/>
        <w:t>тершіп, екіленген аттай ойнаған жүрегі лүпілін баса алмай</w:t>
        <w:br/>
        <w:t>отыр. Ақжан қалтасынан темекі алып:</w:t>
        <w:br/>
        <w:t>-- Иә, сол қақпан бізге де түсті ғой,- деп бір күрсініп</w:t>
        <w:br/>
        <w:t>қойды. Сонсын: Жырауға, термешіге қазағым ыссы түйе</w:t>
        <w:br/>
        <w:t>сүтін құйған қызыл күрең шай беріп қоятын, Оларды ал-</w:t>
        <w:br/>
        <w:t>тын жалатқан кесеге, не өрнекті тостақанға құйып, шол-</w:t>
        <w:br/>
        <w:t>пысы сылдырлаған, бүрме бел мақпал камзол киген, ай-</w:t>
        <w:br/>
        <w:t>шықты ай сәулелі үкілі бөрік киген қыздар мен келіншектер</w:t>
        <w:br/>
        <w:t>әкелетін. Ізеке, бұл заманның сол асыл тағамы - осы темекі</w:t>
        <w:br/>
        <w:t>болды, ал сұлу қыпша бел келіншегі мына топас тарихшы</w:t>
        <w:br/>
        <w:t>інің Ақжан Айдаров!- деп мыйығын тартты. Сол кезде сап-</w:t>
        <w:br/>
        <w:t>сары болып кеткен тістері көрінді. Темекіні қолына алып,</w:t>
        <w:br/>
        <w:t>тұтатып Далабаев сәл ойланып, екі-үш рет сорып жіберді</w:t>
        <w:br/>
        <w:t>де:</w:t>
        <w:br/>
        <w:t>- Ақжан Айдаров - сен топас тарихшы болсаң, бүл</w:t>
        <w:br/>
        <w:t>партия, оның машинасы сені не істесін?! Сенің ойың, терең</w:t>
        <w:br/>
        <w:t>білімің, басқаша ойлауың - қазақтың өткен ғұламаларын,</w:t>
        <w:br/>
        <w:t>тау тұлғаларын аспандата көтеріп, халық қамын жеген</w:t>
        <w:br/>
        <w:t>еңбектерің-бәрі бұларға шаншудай қадалып тұрды. Сон-</w:t>
        <w:br/>
        <w:t>дықтан сені де отырғызды. Солай.</w:t>
        <w:br/>
        <w:t>-- Ағайлар-ай, ішім күйіп, өртеніп барады,- деп Бектас</w:t>
        <w:br/>
        <w:t>орнынан тұрды да, бочкадағы судан стақанды батырып</w:t>
        <w:br/>
        <w:t>алып, бір-ақ жұтты. - Басқа жеңілдеу әңгімеге көшуге бол-</w:t>
        <w:br/>
        <w:t>мас па екен?</w:t>
        <w:br/>
        <w:t>-- Асықпа, қарағым, жассың ғой. Әлі талай өмір</w:t>
        <w:br/>
        <w:t>өткелдерін көресің. Мына бір күйді тыңдап көріңдерші, -</w:t>
        <w:br/>
        <w:t>деп домбыра ішектерін қатайту үшін оның құлақтарын</w:t>
        <w:br/>
        <w:t>бұрай бастады. Содан кейін:</w:t>
        <w:br/>
        <w:t>-- Ұлы құм бойында қазақтың ұлы күйшілерінң бірі</w:t>
        <w:br/>
        <w:t>Қазанғап деген адам өткен. Ұмытпасам сол, осы жиырма-</w:t>
        <w:br/>
        <w:t>сыншы ғасырдың бірінші ширегінде дүниеден озған. Қабы-</w:t>
        <w:br/>
        <w:t>ры сол Аяққұмнын сыртында, батысына қарай Қадыр-</w:t>
        <w:br/>
        <w:t>Мақаш зиратынан шағылдыққа - бүйрат құмдарға шыға</w:t>
        <w:br/>
        <w:t>Кокала дегетт ту қамысты, көкорай шалғынды, теке сакал-</w:t>
        <w:br/>
        <w:t>ды шилі жерле болатын. Иә, ол кісіні-күйшіні бұл партия</w:t>
        <w:br/>
        <w:t>ұмыттырды. Себебі Қазағап күйлері “мұңды, зарлы, қай-</w:t>
        <w:br/>
        <w:t>160</w:t>
      </w:r>
    </w:p>
    <w:p>
      <w:r>
        <w:t>- Сен, не массың ба? Әлде үйқысырап түрсың ба? Айт!</w:t>
        <w:br/>
        <w:t>Болмаса аллыма түс, қамаймын! -- деді.</w:t>
        <w:br/>
        <w:t>- Жолдас аға сержант, менен қате болды. Бір әңгіменің</w:t>
        <w:br/>
        <w:t>желісі окиғасы мені шошындырып, мылтыққа қол жүгіртті</w:t>
        <w:br/>
        <w:t>Кешірім сүраймын. Бұл аламдар кінәлі емес.</w:t>
        <w:br/>
        <w:t>- Байкҡа, жауапқа өзің тартыласың. Сені жынданып кетті</w:t>
        <w:br/>
        <w:t>ме деп едім. Әлде мыналар саған тиісті ме?!</w:t>
        <w:br/>
        <w:t>-- Жоқ, жолдас сержант. Қате болды. Кешіріңіз. Қайта-</w:t>
        <w:br/>
        <w:t>данбайды.</w:t>
        <w:br/>
        <w:t>- Жарайды. Енді дауысың шықса, маған өкпелеме!</w:t>
        <w:br/>
        <w:t>9</w:t>
        <w:br/>
        <w:t>-- Отырыңыздар! -- деп Далабаевтарға тәртіп берді. Олар</w:t>
        <w:br/>
        <w:t>біріне бірі карап, салқын ғана біріне бірі иек қақты.</w:t>
        <w:br/>
        <w:t>- Ата, айтыңызшы, арман карай не боллы?</w:t>
        <w:br/>
        <w:t>-- Айтайын. Нағыз трагедияға енді келеміз. Бірақ, шо-</w:t>
        <w:br/>
        <w:t>шып бізді, ана жендетті қайта келтірмегейсің. Жарайма,</w:t>
        <w:br/>
        <w:t>балам, - деп Далабаев әңгімесін жалғастыра түсті. Әңгіме,</w:t>
        <w:br/>
        <w:t>демек, оқиға былай болды: бұл екі қарақшы, балтасын үйдің</w:t>
        <w:br/>
        <w:t>есігі босағасында жатқан қапқа сүртіп, тығып тастайды.</w:t>
        <w:br/>
        <w:t>Сонсын өздерінің белдігіне байланған қапты шешіп алып,</w:t>
        <w:br/>
        <w:t>соған батырдың басын домалатып салады.</w:t>
        <w:br/>
        <w:t>-- Атаке-ау, оны не істейді, ол иттер?</w:t>
        <w:br/>
        <w:t>-- Берілген тапсырмада батырдың басын іубернаторға</w:t>
        <w:br/>
        <w:t>алып келу керек. Батыр басын алып келгендерге бір мил-</w:t>
        <w:br/>
        <w:t>лионға жуық күміс ақша тағайындалған. Қарақшылар ба-</w:t>
        <w:br/>
        <w:t>тыр басын тапсырып, сол тігілген ақшаны алу керек.</w:t>
        <w:br/>
        <w:t>- Вот қара беттер-ай, ә? -- деп Бектас қиналып отыр.</w:t>
        <w:br/>
        <w:t>Сонсын, калай болды?</w:t>
        <w:br/>
        <w:t>Батыр басын қапқа салып, үйден енді шыға бергенде,</w:t>
        <w:br/>
        <w:t>түнгі күзетте жүрген ауыл жігіттері бұл оқиғаның үстінен</w:t>
        <w:br/>
        <w:t>шығады. Екі қарақшыны ұстап алып, қол-аяғын байлап,</w:t>
        <w:br/>
        <w:t>ауыл ақсақалына әкеледі. Бейтаныс, мұздай қаруланған</w:t>
        <w:br/>
        <w:t>қарақшылар, белгілі болғанындай, екеуі де башқұрт болып</w:t>
        <w:br/>
        <w:t>шыққан. Олар Орынбор әскери округінде солдат болып,</w:t>
        <w:br/>
        <w:t>жаттығу ойынынан өтіп жүргендер скен. Ауыл ақсақалда-</w:t>
        <w:br/>
        <w:t>рының үкімі: екеуін тірілей тобылғы отына жағып жіберу!</w:t>
        <w:br/>
        <w:t>Солай істелген де, үкім орындалған. Әрине, мен сіздерге</w:t>
        <w:br/>
        <w:t>бұл әңгімені сол заманда, осы қайғылы оқиғаның үстінен</w:t>
        <w:br/>
        <w:t>шығып, қарт батырды бүкіл ел болып күңірене жоқтап</w:t>
        <w:br/>
        <w:t>жатқан уақытқа тап келген Сегіз сері ақын Көтібар Бәсен-</w:t>
        <w:br/>
        <w:t>ұлының қазасына арнап “Батырды жоқтау” өлеңін шыға-</w:t>
        <w:br/>
        <w:t>рады. Ол былай айтылады. - деп Далабаев домбырасын</w:t>
        <w:br/>
        <w:t>қолына алып, өлеңдете бастады.</w:t>
        <w:br/>
        <w:t>155</w:t>
        <w:br/>
        <w:t>докторы ғана емес, шежіреші, тарихшы, асқан философ,</w:t>
        <w:br/>
        <w:t>әдебиетші, тінті лингвист, Психолог, педагог, логик деп</w:t>
      </w:r>
    </w:p>
    <w:p>
      <w:r>
        <w:t>мактан тұталы. Иә, бір кездесіп сөлесуге зар едік. Әрине,</w:t>
        <w:br/>
        <w:t>мүндай кісенге, бүғауға түскен казармада емес, қайтейік.</w:t>
        <w:br/>
        <w:t>Қалай да сіз сияқты ғұламаны құлату керек болды ғой</w:t>
        <w:br/>
        <w:t>билікке: Бүл партияға оздерінен ойлауы томен, көзі кор-</w:t>
        <w:br/>
        <w:t>мейтін соқыр, құлағы естімейтін керең, жағы қарысып кал</w:t>
        <w:br/>
        <w:t>ған сакау, тіфу десе -- дала қаңбағындай домалай беретін,</w:t>
        <w:br/>
        <w:t>малдан айырмашылығы жоқ, байласа тұратын, не берсе</w:t>
        <w:br/>
        <w:t>соны жей беретін екі аяқты пенде керек. Болмаса... басқа-</w:t>
        <w:br/>
        <w:t>ша ойлайтын, ел тарихын білетіндер - бұларға жау.</w:t>
        <w:br/>
        <w:t>-- Ал өзідеріңді таныстырыңыздар...</w:t>
        <w:br/>
        <w:t>-- Мен Ақжан Айдаровпын - тарихшы, мына жігіт Сәр-</w:t>
        <w:br/>
        <w:t>сенбек Қазанбаев - әдебиетші, сыншы.</w:t>
        <w:br/>
        <w:t>-- Қашан келдіңдер мұнда? - деп Далабаев Насырдың</w:t>
        <w:br/>
        <w:t>айтқандарын есіне алды. Сорлаған азаматтар-ай деп кой-</w:t>
        <w:br/>
        <w:t>ды ішінен.</w:t>
        <w:br/>
        <w:t>- Екі, жоқ, үш апта оолып қалды. Әсындағылар мұнда</w:t>
        <w:br/>
        <w:t>Сіздерді ұзақ ұстамайды, алып кетеді деп айтады. Естігеніміз</w:t>
        <w:br/>
        <w:t>ғой.</w:t>
        <w:br/>
        <w:t>-- Қайда?</w:t>
        <w:br/>
        <w:t>-- Оны мұнда ешкім білмейді. Тек Темірбеков біледі</w:t>
        <w:br/>
        <w:t>дейді.</w:t>
        <w:br/>
        <w:t>-- Ол бос сөз. Оның міндеті біздерді какпанға түсіріп,</w:t>
        <w:br/>
        <w:t>аяққа кісен салу. Ары қарай біздің тағдырымызды билік</w:t>
        <w:br/>
        <w:t>басындағылар шешеді. Мәскеу түбіндегі саяси сенімсіздерді</w:t>
        <w:br/>
        <w:t>қамайтын лагерьге, әлде Магадан-Сібір ме, каламы қалай</w:t>
        <w:br/>
        <w:t>қисаяды, солай болады.</w:t>
        <w:br/>
        <w:t>--- Иә, кешегі отыз жеті қайта келді ме деймін, - деді</w:t>
        <w:br/>
        <w:t>Қазанбаев.</w:t>
        <w:br/>
        <w:t>-- Сіз әрірек ой жіберіңіз қазақ жерінің, елінің аяғына</w:t>
        <w:br/>
        <w:t>кісен түскеніне, колына бұғау салыпғанина үш ғасыр бол-</w:t>
        <w:br/>
        <w:t>ды. Патша отарлап жеріңді алды, халқыңды бодан қылды.</w:t>
        <w:br/>
        <w:t>Ал біз кешегі мүше болған партия, міне жарты ғасырдай</w:t>
        <w:br/>
        <w:t>болды жердің шұрайлысын өздері алды, зиялы қауымын</w:t>
        <w:br/>
        <w:t>аракка суарып қиратты, көнбегенін осы біздер сияқты кәнігі</w:t>
        <w:br/>
        <w:t>аңшылардай аулап қақпанға түсірді. Иә, бұл ұзақ тарих.</w:t>
        <w:br/>
        <w:t>Талай иығында басы, көкірегінде оты бар тау тұлғаларды</w:t>
        <w:br/>
        <w:t>жойып жіберді. Патша не істеді, бұлар да соны жалғасты-</w:t>
        <w:br/>
        <w:t>руда.</w:t>
        <w:br/>
        <w:t>&lt;&lt; Сендердікі не разговор, а ну-ка, по местам! &gt; деп бір</w:t>
        <w:br/>
        <w:t>қап-қара надзиратель қолындағы резинка қамшымен үшеуін</w:t>
        <w:br/>
        <w:t>бір-бірден тартып-тартып жіберіп, казарма бөлмелеріне</w:t>
        <w:br/>
        <w:t>қуып бара жатты. Үш сорлы тұрып-жығылып “бүлкілдеп”</w:t>
        <w:br/>
        <w:t>барады.</w:t>
        <w:br/>
        <w:t>142</w:t>
        <w:br/>
        <w:t>Көтібар Бәсенүлы, Арыстан Тінәліұлдары болды. Үлкен</w:t>
        <w:br/>
        <w:t>қанды қырғындар өтті. Енді патшалы Ресей осы халық бас-</w:t>
        <w:br/>
        <w:t>шыларының соңына шырақ алып түсті. Үлт-азаттық қоз-</w:t>
        <w:br/>
        <w:t>ғалыстарының осы Ұлы Құмда туып оскен қас батырлары</w:t>
        <w:br/>
        <w:t>Көтібар Бәсенұлы мен Арыстан Тінәліүлдарын алдын ала</w:t>
      </w:r>
    </w:p>
    <w:p>
      <w:r>
        <w:t>тапсырыс беру арқылы өлтіртті.</w:t>
        <w:br/>
        <w:t>-- Атакс-ау. сонда сол заманда да тапсырыс беру арқылы</w:t>
        <w:br/>
        <w:t>адамдарды өлтіртетін болған ба? -- деп Бектас шошып кетті.</w:t>
        <w:br/>
        <w:t>-- Иә, солай, балам. Көтібар Бәсенұлына Ақ Жайық бойы-</w:t>
        <w:br/>
        <w:t>нан үлт-азаттық қозғалысының қарулы көтерілісін бастай-</w:t>
        <w:br/>
        <w:t>тын күнді белгілеу үшін Ор өзенінің бойына тездетіп келуін</w:t>
        <w:br/>
        <w:t>хабарлайды. Мезгіл сүмбіленің аяғы. қазанның ортасы бол-</w:t>
        <w:br/>
        <w:t>ған шақ. Айтылған жерге Көтібар батыр бір күн бұрын келіп,</w:t>
        <w:br/>
        <w:t>өзіне арнап тігілген үйге орналасады. Көтібар батыр бүкіл</w:t>
        <w:br/>
        <w:t>Шекті елінің тізгінін үстап, туын көтеріп отырған батыр-</w:t>
        <w:br/>
        <w:t>ды. Сондықтан оған ерекше күрмет, сый-сияпат көрсетіледі.</w:t>
        <w:br/>
        <w:t>Түн. Күзлін қара жаңбырлы караңғы да салқын түні. Күзет</w:t>
        <w:br/>
        <w:t>мықты, батыр демалыска жатуға айналады. Атпен осынау</w:t>
        <w:br/>
        <w:t>Ұлы Құмнан шығып, арада бір қонып жеткен карт батыр</w:t>
        <w:br/>
        <w:t>шаршап терең ұйқыға, каннен-каперсіз кетеді. Иә, бұл кез-</w:t>
        <w:br/>
        <w:t>де батыр жетпіс жетіде екен. Әңгімесін осы жерге әкелген</w:t>
        <w:br/>
        <w:t>Далабаев сәл кідіріп, темекісін қайта түтатып, көзінің алды</w:t>
        <w:br/>
        <w:t>қарауытып, еріндері кезеріп, бет-аузын бір түрлі салқын-</w:t>
        <w:br/>
        <w:t>дық, біресе қаны бетіне теуіп, толқып кетті.</w:t>
        <w:br/>
        <w:t>-- Ары қарай айта түсіңізші, бүл тарихшы болсам да</w:t>
        <w:br/>
        <w:t>мен нақтысын білмейтін деректер екен, - деді Ақжанов.</w:t>
        <w:br/>
        <w:t>-- Айтамын, айтамын. Сол бір қараңғы түнді, кар ара</w:t>
        <w:br/>
        <w:t>ласқан қара жаңбырды жамылған екі қарақшы үйқылы-</w:t>
        <w:br/>
        <w:t>ояу отырған күзетшілердің үнін шығармай жойып жіберіп,</w:t>
        <w:br/>
        <w:t>ішке-үйге кіріп, шырт үйкыда жатқан Көтібар батырдың</w:t>
        <w:br/>
        <w:t>балтамен басын шауып түсіреді...</w:t>
        <w:br/>
        <w:t>Бектас орнынан ұшып тұрып, мылтығын колына алып:</w:t>
        <w:br/>
        <w:t>-- Стой! Атамын! Вы бандиты! &gt; деп айғай салды. Сол</w:t>
        <w:br/>
        <w:t>кезде бұлардың үшеуі орнынан ұшып-ұшып тұрды. Сол</w:t>
        <w:br/>
        <w:t>кезде надзиратель солдат орыс жігіті не болғанын түсінбей</w:t>
        <w:br/>
        <w:t>жетіп келді. Вагонның алдыңғы жағында жатқан аға сер-</w:t>
        <w:br/>
        <w:t>жант та жүгіріп келіп:</w:t>
        <w:br/>
        <w:t>Не болды? Қашқысы келген қайсысы? Прямо атып</w:t>
        <w:br/>
        <w:t>тастау керек! Мен саған прано беремін! Сосын акті жасай-</w:t>
        <w:br/>
        <w:t>мыз да вагоннан лақтырып жібереміз! Кӛне кайсысы кқаш-</w:t>
        <w:br/>
        <w:t>қалы түр?! Айт, сен ефрейтор, болмаса өзінді қамаймын,</w:t>
        <w:br/>
        <w:t>ана бастағы камераға, - деп айғай салды.</w:t>
        <w:br/>
        <w:t>Бектаста үн жок, қаққан қазықтай қақшиып тұр. Не</w:t>
        <w:br/>
        <w:t>болғанын өзі де білмейді. Сөлейін десе, дауысы шықпай-</w:t>
        <w:br/>
        <w:t>ды. Аға сержант қатуланып:</w:t>
        <w:br/>
        <w:t>154</w:t>
        <w:br/>
        <w:t>алғандықтан ба, үшеуі де сәл көңілденіп, соңғы рет темс-</w:t>
        <w:br/>
        <w:t>кілерін тартып, ку тақтай үстіне қисая-кисая кетті... Бас-</w:t>
        <w:br/>
        <w:t>тарының астына дорбаларын қойып, үстеріне фуфайка-</w:t>
        <w:br/>
        <w:t>ларын жамылып, керіліп, аяқтарын созып, ұйықтап қал-</w:t>
        <w:br/>
        <w:t>ды.</w:t>
        <w:br/>
        <w:t>6</w:t>
        <w:br/>
        <w:t>Далабаев күндегі әдетінше ерте түрып, өзінің жатқан</w:t>
        <w:br/>
        <w:t>жерінде отырып физзарядка жасады. Оның бұл ісін көріп</w:t>
      </w:r>
    </w:p>
    <w:p>
      <w:r>
        <w:t>ефрейтор. солдат таң қалды. Өзі сондай ҡу сүйек-котерем,</w:t>
        <w:br/>
        <w:t>соған қарамастан, депе шынықтырумен айналысады. Ал</w:t>
        <w:br/>
        <w:t>анау екеуі ДШ-мен неге айналыспайды. Әлі ұйықтап жа-</w:t>
        <w:br/>
        <w:t>тыр деп әңгімелесіп тұрды да, терезелердің шторларын</w:t>
        <w:br/>
        <w:t>ашып, вагонға жарық, түсірді. Бір терезенің рамасын жар-</w:t>
        <w:br/>
        <w:t>тылай ашып, ефрейтор өзі қасында тұрды. ДІП-дан кейін</w:t>
        <w:br/>
        <w:t>Далабаев беті-қолын жуып, буржуйка печке күйелеш-күйе-</w:t>
        <w:br/>
        <w:t>деш қара шәйнекті қойып, су қайната бастады. Қасындағы</w:t>
        <w:br/>
        <w:t>екеуі де бұл кезде көздерін уқалап отырған-ды. Терезеге</w:t>
        <w:br/>
        <w:t>қараған Далабаев түс ауып бара жатқанын байқады.</w:t>
        <w:br/>
        <w:t>- Әй, жігіттер, Қызылорда каласынан өтіп барамыз.</w:t>
        <w:br/>
        <w:t>Бұл бір қасиетті өңір - ата-мекен еді ғой. Тұрыңдар, сәлем</w:t>
        <w:br/>
        <w:t>беріңдер. Сол ата-мекеннің біз бір заманғы үрпағы емесиіз</w:t>
        <w:br/>
        <w:t>бе? Оны ұмытпаңыздар! -- деп Далабаев екеуін түрғызып</w:t>
        <w:br/>
        <w:t>алды. Жүйткіген поезд кас қағымда Қызылорданы артка</w:t>
        <w:br/>
        <w:t>тастады. Үшеуі ертеңгі “тайын” түс ауа ішіп, бойларын</w:t>
        <w:br/>
        <w:t>жылытып, өздеріне өзлері келіп, көңілдері көтеріліп,</w:t>
        <w:br/>
        <w:t>әңгімелесе бастады. Сол кезде қапшық, ішінен домбыра-</w:t>
        <w:br/>
        <w:t>сын алып Далабаев жаймен тиегін бұрап, ішектерін қатай</w:t>
        <w:br/>
        <w:t>тып алды да, тартып-тартып жіберді. Еті жоқ мейіздей</w:t>
        <w:br/>
        <w:t>бүрісіп-тырысып қалған саусақтар домбыра бетінде орте-</w:t>
        <w:br/>
        <w:t>кедей ойнады. Содан кейін:</w:t>
        <w:br/>
        <w:t>- Бұл өлкеден сонау он алтыншы ғасырда, тіпті сонау</w:t>
        <w:br/>
        <w:t>Әмір-Темір заманында, сол бір ұлы тұлғаға өзінің көсем</w:t>
        <w:br/>
        <w:t>көкірегінен жарып шыққан келелі кенестерін айтқан, бүкіл</w:t>
        <w:br/>
        <w:t>Түран елінің қамқор кайраткері болған Ораз қажынын</w:t>
        <w:br/>
        <w:t>ұрпақтары өткен.</w:t>
        <w:br/>
        <w:t>-- Тоқтанызшы, ағасы, Ораз қажы деген кім? -- деп</w:t>
        <w:br/>
        <w:t>налзиратель казақ жігіті солдатша қысқа сұрады да, өзіне</w:t>
        <w:br/>
        <w:t>өзі үркіп, жан-жағына қарады. Аға сержант купесіне қор</w:t>
        <w:br/>
        <w:t>кынышты ажармен көз салды.</w:t>
        <w:br/>
        <w:t>-- Жігітім, ештеңеге алаңдама! Бізді қайта соттай ал-</w:t>
        <w:br/>
        <w:t>майды. Әрқайсысымыз он жылдан отыз жылды арқалап,</w:t>
        <w:br/>
        <w:t>Европа асып барамыз. Ал сенің амандығыңа кепілдеме</w:t>
        <w:br/>
        <w:t>береміз. Біз ешқайда қашпаймыз, қашып құтыламын</w:t>
        <w:br/>
        <w:t>7</w:t>
        <w:br/>
        <w:t>қыска ғұмыр кешті деп айту ағаттық болады. Қысқа да бол-</w:t>
        <w:br/>
        <w:t>са, нұсқа омір сүреді. Дананың өзі өлгенмен аты өлмейді.</w:t>
        <w:br/>
        <w:t>Казақтың үлы Даласы канша жасайды, Әйтеке би сонша</w:t>
        <w:br/>
        <w:t>жасайды, казақ халқы қанша жасайды, оның жүрегінде</w:t>
        <w:br/>
        <w:t>Әйтеке би сонша сакталады!</w:t>
        <w:br/>
        <w:t>-- Бәрекелді, бәрекелді, бүл бір есте каларлык әңгіме</w:t>
        <w:br/>
        <w:t>болды, Ізеке, мұны көп оқыған-тоқығандарың білмейді.</w:t>
        <w:br/>
        <w:t>Гесейдің, оның патшалары мен дворяндарының, бүгінгі</w:t>
        <w:br/>
        <w:t>большевиктердің тарихын оқумен, үйретумен ұрмақ болды</w:t>
        <w:br/>
        <w:t>ғой, - деді Ақжанов жартылай ашық тұрған вагон терезесіне</w:t>
        <w:br/>
        <w:t>көзін тоқтата қарап.</w:t>
        <w:br/>
        <w:t>7</w:t>
        <w:br/>
        <w:t>-- Дүрыс айтасыз, соларды окып, жаттап жағымыз тал-</w:t>
        <w:br/>
        <w:t>ды. Мында карашы, мынау көлденең жатқан нар өркеш</w:t>
        <w:br/>
        <w:t>құмдарды, Кіші құм деп айтады. Ресей географиялық кар-</w:t>
      </w:r>
    </w:p>
    <w:p>
      <w:r>
        <w:t>тасында “Малыс Барсуки” деп жазылады. Қазір бір жарты</w:t>
        <w:br/>
        <w:t>сағаттан кейін Ұлықұмға келеміз. Оны “Большие Барсу-</w:t>
        <w:br/>
        <w:t>ки” деп жазған. Бүл өңірлер аңыз бен ақиқатқа толы. Сол</w:t>
        <w:br/>
        <w:t>ұлы би Әйтекелердің жерін-сайын Даласын, халқын отар-</w:t>
        <w:br/>
        <w:t>лауға ешбір жауға бергізбеу үшін арыстанша алысқан, ар-</w:t>
        <w:br/>
        <w:t>манын қорғаған, естулерің бар ма, Көшім хан деген өткен</w:t>
        <w:br/>
        <w:t>осы өңірде. Ол сонау он алтыншы ғасырдын бірінші</w:t>
        <w:br/>
        <w:t>ширегінде Ноғай ордасының Алтыүл ұлысында, казіргі Жем</w:t>
        <w:br/>
        <w:t>өзенінің шығысынан мана біз солтүстік жағасын басып</w:t>
        <w:br/>
        <w:t>өткен Арал теңізі (ол заманда бүл тенізді Хорезм теңізі деп</w:t>
        <w:br/>
        <w:t>атаған) дейінгі құмды далада туып өсен деп айтылады</w:t>
        <w:br/>
        <w:t>шежірслерде. Ал Көшім патшалы Ресейдің шығысқа жос-</w:t>
        <w:br/>
        <w:t>парлаған стратегиялық-агрессиялық саясатына тұңғыш</w:t>
        <w:br/>
        <w:t>қарсы болған адам. Соның нәтижесінде патшалы Ресейдің</w:t>
        <w:br/>
        <w:t>шығысты отарлау саясатын жүз жылға, бір ғасырға теже-</w:t>
        <w:br/>
        <w:t>ген тұлға! Айта кетуім керек, осындай қимылы-күресі үшін</w:t>
        <w:br/>
        <w:t>Көшім Ресейдің бүл бағыттағы бірінші құрбаны болды.</w:t>
        <w:br/>
        <w:t>Көшім бұдан кейін Сібірде хан болды. Орыстың Ермак</w:t>
        <w:br/>
        <w:t>сияқты ұры-бандитін өмірден өткізген батыр. Ал біздің</w:t>
        <w:br/>
        <w:t>тарихшылар, мына әдебиетшілеріміз “Ертістің Ермак отыр</w:t>
        <w:br/>
        <w:t>жағасында, өзгерген кас пен көздің арасында” деп мадақ-</w:t>
        <w:br/>
        <w:t>тайды. Осындай бандылармен күресіп, ел, жер тәуелсіздігін</w:t>
        <w:br/>
        <w:t>қорғаған адам. Көшім хан ұрпақтары -- балалары, немере-</w:t>
        <w:br/>
        <w:t>шөберелері он жетінші ғасырдың алғашқы ширегіне дейін</w:t>
        <w:br/>
        <w:t>патшаның отарлау саясатына қарсы күресті. Ақыры “көп</w:t>
        <w:br/>
        <w:t>ит жеңеме, көк ит жеңе ме?” дегендей, Көшім хан үрпағын</w:t>
        <w:br/>
        <w:t>түгелдей басып алып, өзіне патша бағындырды. Оларды</w:t>
        <w:br/>
        <w:t>өздеріне жұмысқа алды. Барлық балаларына жағдай жаса-</w:t>
        <w:br/>
        <w:t>152</w:t>
        <w:br/>
        <w:t>Есетке ақыл салмадым.</w:t>
        <w:br/>
        <w:t>Ит қызталақ, Шернияз,</w:t>
        <w:br/>
        <w:t>Досым деп нанып қалғаным!</w:t>
        <w:br/>
        <w:t>Шернияз дасым қөр қылып,</w:t>
        <w:br/>
        <w:t>Осылайша болды парқымыз.</w:t>
        <w:br/>
        <w:t>Атамнан бері туғалы,</w:t>
        <w:br/>
        <w:t>Ата жолын қуғалы,</w:t>
        <w:br/>
        <w:t>Дін мұсылман жұртыма,</w:t>
        <w:br/>
        <w:t>Шықпаған елім халқымнан,</w:t>
        <w:br/>
        <w:t>Қас болса, досым, амал жоқ,</w:t>
        <w:br/>
        <w:t>Перзентсіз қаллы артымда,</w:t>
        <w:br/>
        <w:t>Серкебай шал қартымыз.</w:t>
        <w:br/>
        <w:t>Он үшімнен бері қарай</w:t>
        <w:br/>
        <w:t>Атқа міндім алшаңдап,</w:t>
        <w:br/>
        <w:t>Қылыш, мылтық белге асып,</w:t>
        <w:br/>
        <w:t>Төменгі жақтан Ор барып,</w:t>
        <w:br/>
        <w:t>Әрруағым жайылып,</w:t>
        <w:br/>
        <w:t>Бекет батыр атандым.</w:t>
        <w:br/>
        <w:t>Жоғарымен төменге</w:t>
        <w:br/>
        <w:t>Алшын-Жаппас- Шөменге,</w:t>
        <w:br/>
        <w:t>Жасымнан шықты дыбысым.</w:t>
        <w:br/>
        <w:t>Мен қазақпын дегенге</w:t>
      </w:r>
    </w:p>
    <w:p>
      <w:r>
        <w:t>Ат семірттім өлеңге,</w:t>
        <w:br/>
        <w:t>Жолдас болма көбенге,</w:t>
        <w:br/>
        <w:t>Атасы ағаш екен деп,</w:t>
        <w:br/>
        <w:t>Балтаны шаппа еменге!</w:t>
        <w:br/>
        <w:t>Жолдас болып барамын,</w:t>
        <w:br/>
        <w:t>Құлағы сауыр кереңге!</w:t>
        <w:br/>
        <w:t>Елге барсан сәлем де</w:t>
        <w:br/>
        <w:t>Есет ағам бергенге.</w:t>
        <w:br/>
        <w:t>Бекетжан қайда қалды деп,</w:t>
        <w:br/>
        <w:t>Сұрай қойса Назардан,</w:t>
        <w:br/>
        <w:t>Бекетін түсті дегейсің</w:t>
        <w:br/>
        <w:t>Шықпайтұғып тереңге!</w:t>
        <w:br/>
        <w:t>Абайсызда алдырып,</w:t>
        <w:br/>
        <w:t>Аяғымнан шалдырып,</w:t>
        <w:br/>
        <w:t>Ішім толды-ау шеменге!</w:t>
        <w:br/>
        <w:t>Сеніп келіп жолықтым</w:t>
        <w:br/>
        <w:t>Шернияздай немеге!</w:t>
        <w:br/>
        <w:t>- Ізбасқан ата, бұндай өзіңіз асыраған адам дос оолып, ақыры</w:t>
        <w:br/>
        <w:t>Сізді сатып кеткен жоқ па? -- деп қынжылып қалды Бектас.</w:t>
        <w:br/>
        <w:t>-- Иә, қарағым, солай Қарабетте сондай, Шернияз!</w:t>
        <w:br/>
        <w:t>Әрине, тірі келсем, бір жолықсам, кәнекей. Шернияз бен</w:t>
        <w:br/>
        <w:t>Ниязды жандармерия сатып алды. .</w:t>
        <w:br/>
        <w:t>2-99 177</w:t>
        <w:br/>
        <w:t>Батыр кесенесінің Елек өзені жақ бетінің бір көрінісі.</w:t>
        <w:br/>
        <w:t>лып отырмыз. Бізге кешірім болмай қалады, не берілген</w:t>
        <w:br/>
        <w:t>жылдарды тұстас өтеуге тура келеді. Гек тыңдап, есте сақ-</w:t>
        <w:br/>
        <w:t>тайсыздар. Әрине, қажет деп тапсаңдар.</w:t>
        <w:br/>
        <w:t>- Халық батыры Көтібардың інісі Арыстан</w:t>
        <w:br/>
        <w:t>Тінәліұлының есімін де осы атадым-ау деймін. Бүл батыр</w:t>
        <w:br/>
        <w:t>да патшалы Ресейдің бір руды екінші руға айдап салған</w:t>
        <w:br/>
        <w:t>саясатының құрбаны. Алдын ала тапсырыс беру арқылы</w:t>
        <w:br/>
        <w:t>өлтірілген кас батыр.</w:t>
        <w:br/>
        <w:t>- Бір-екі ауыз ол оқиғаны айтуға болар ма екен, ата, -</w:t>
        <w:br/>
        <w:t>деп Бектас есін жиғанын байқатты.</w:t>
        <w:br/>
        <w:t>-- Айтайын балам, Арыстан Тінәліұлы Көтібар батыр-</w:t>
        <w:br/>
        <w:t>дың немерг інісі дедік. Бәсен мен Тінәлі бір туысқан. Шекті,</w:t>
        <w:br/>
        <w:t>Жетіру, оның ішінде Табын, Кете аталықтарының басын</w:t>
        <w:br/>
        <w:t>қасқан халық батыры Арыстан Тінәліұлы мен білетін</w:t>
        <w:br/>
        <w:t>шежіреде 1778 жылы туған. Көтібардан жиырма бір жасқа</w:t>
        <w:br/>
        <w:t>кіші. Ал мерт болған жылы 1855 жыл деп топшылаймыз.</w:t>
        <w:br/>
        <w:t>Сонда Арыстан да жетпіс жеті жасында дүниеден өткен</w:t>
        <w:br/>
        <w:t>болалы. Сырым Датүлының, Тіленшиевтің бастаған үлт-</w:t>
        <w:br/>
        <w:t>азаттық қозғалысы басшыларының бірі. Айтуым керек,</w:t>
        <w:br/>
        <w:t>Көтібардың соңына шырақ алып түсіп, басына бір милли-</w:t>
        <w:br/>
        <w:t>103</w:t>
      </w:r>
    </w:p>
    <w:p>
      <w:r>
        <w:t>-- Темірбековті де заң орындары сатып алып, Сізге қарсы</w:t>
        <w:br/>
        <w:t>қойды емес пе?</w:t>
        <w:br/>
        <w:t>- Дұрыс, ол да сатылып кетті. Арман қарай айтайын.</w:t>
        <w:br/>
        <w:t>Абайсызда мен келдім,</w:t>
        <w:br/>
        <w:t>Орынборлай қалаға,</w:t>
        <w:br/>
        <w:t>Жолықтым сорлы жалаға!</w:t>
        <w:br/>
        <w:t>Інім толып баралы-ау</w:t>
        <w:br/>
        <w:t>Қайғы менен жалаға.</w:t>
        <w:br/>
        <w:t>Орғи-орғи жүгірген,</w:t>
        <w:br/>
        <w:t>Ор қояндай жүйрік жоқ,</w:t>
        <w:br/>
        <w:t>ЖҰстайын десең құйрық жоқ,</w:t>
        <w:br/>
        <w:t>Келсін Бекет дейтұғын</w:t>
        <w:br/>
        <w:t>Патшадан болған бұйрық, жоқ,</w:t>
        <w:br/>
        <w:t>Біздер кетіп барамыз</w:t>
        <w:br/>
        <w:t>Келмейтұғын бір жолға.</w:t>
        <w:br/>
        <w:t>Бұл кәпірдің қылғаны,</w:t>
        <w:br/>
        <w:t>Шернияздан сақ сынды</w:t>
        <w:br/>
        <w:t>Айламен мені ап келіп,</w:t>
        <w:br/>
        <w:t>Найсаптың көңілі бір гынды-ау!</w:t>
        <w:br/>
        <w:t>-- Әттеген-ай, өткен өмір-ай, ол ит қолға түссе. батыр</w:t>
        <w:br/>
        <w:t>тірілей қанын ішер еді-ау, кәнекей, ә?! ата. -- деп қойды.</w:t>
        <w:br/>
        <w:t>Ақжан мен Сәрсенбек бұл кезде көздерін бұлап отыр еді.</w:t>
        <w:br/>
        <w:t>Бірініп қолында темекі, екіншісінің қолында алюминий</w:t>
        <w:br/>
        <w:t>қасык. Ку сүйек тізесін үрып отыр. Көздерінен жас төгіліп,</w:t>
        <w:br/>
        <w:t>біріне-бірі қарай алмайды.</w:t>
        <w:br/>
        <w:t>Көңілді бұзып жылайсың,</w:t>
        <w:br/>
        <w:t>Естісімен жан аға.</w:t>
        <w:br/>
        <w:t>Бір қайтып келіп кетермін</w:t>
        <w:br/>
        <w:t>Жеткізсе құдай бұғанда!</w:t>
        <w:br/>
        <w:t>Дұғай да дұғай сәлемде</w:t>
        <w:br/>
        <w:t>Дін мұсылман әлемге!</w:t>
        <w:br/>
        <w:t>Біздің үйге барсаңыз,</w:t>
        <w:br/>
        <w:t>Әкем сорлыға сәлем де!</w:t>
        <w:br/>
        <w:t>Керіш бағбан күреңді,</w:t>
        <w:br/>
        <w:t>Еш жылқыға мінбесін.</w:t>
        <w:br/>
        <w:t>Айғаным сорлыға сәлем де</w:t>
        <w:br/>
        <w:t>Ойнамасын, күлмесін</w:t>
        <w:br/>
        <w:t>-- Ізеке-ай, айтпашы, өліп барамын, бүл не деген зар,</w:t>
        <w:br/>
        <w:t>касірет, пе деген жала!- деп Ақжанов бетін сүрте берді.</w:t>
        <w:br/>
        <w:t>Парлап аккан ашы жасты жаланаш қолымен, шолақ көйлек</w:t>
        <w:br/>
        <w:t>жеңімен де сүртеді.</w:t>
        <w:br/>
        <w:t>178</w:t>
        <w:br/>
        <w:t>й, қалғанын большевиктер құлатып, жермен жексен сткен</w:t>
        <w:br/>
        <w:t>халық батыры Көтібардың кесенесін ел тәуелсіздік алғаннан кейін -</w:t>
        <w:br/>
        <w:t>екі мициишиы жилы халықы батырдың мәйті жатқан сол Көктөбеде,</w:t>
        <w:br/>
        <w:t>сол орнында қайта салды, қайта тұрғызды, ас берді ұлттық, ұлы той етіп</w:t>
      </w:r>
    </w:p>
    <w:p>
      <w:r>
        <w:t>өткізді. Мына суреттегі Көтібар Бәсенұлының</w:t>
        <w:br/>
        <w:t>жаңа кесенесінің жалпы көрінісі</w:t>
        <w:br/>
        <w:t>Мартөк ауданының арғы бетінде күні бүгінге дейін қазыл-</w:t>
        <w:br/>
        <w:t>ған үзын арық-орлар бар. Соларды батыстан келетін жауға</w:t>
        <w:br/>
        <w:t>қарсы жасатқан осы Есет Кокіұлы болған.</w:t>
        <w:br/>
        <w:t>Котібар батыр калмақтарды ҡуып кайтқан сапарында келе</w:t>
        <w:br/>
        <w:t>жатып осы Есет Көкіүлының зиратына түнепті. Түсінде Есет</w:t>
        <w:br/>
        <w:t>батыр Көтібарға акбоз ат мінгізіп, ол атпен батыр көкке</w:t>
        <w:br/>
        <w:t>көтеріліпті. Ертеңінде түсін жақсылықҡа жорыпты. Елге -</w:t>
        <w:br/>
        <w:t>Шалкар көлінің басында отырған ауылына келсе, әйелі бо-</w:t>
        <w:br/>
        <w:t>санып, ұл туыпты. Түсінде аян берген Есет әулие-батырдың</w:t>
        <w:br/>
        <w:t>атын ұлына қойыпты. Тарихта мәңгілік есімі қалған Есет</w:t>
        <w:br/>
        <w:t>Көтібарұлы осы! Ол жайында кейінірек айтып берермін.</w:t>
        <w:br/>
        <w:t>-- Ізбасқан сіз нағыз тірі шежіре болдыңыз. Керемет</w:t>
        <w:br/>
        <w:t>әңгімелер екен, жазып алар едім, әттеген-ай, - деп қойды</w:t>
        <w:br/>
        <w:t>Қазанбаев тарихшы.</w:t>
        <w:br/>
        <w:t>--Жоқ, мұндай әңгімелерді жазып, документ етуге бол-</w:t>
        <w:br/>
        <w:t>майды. Былайда біз саяси сснімсіздер статьясымен ұста-</w:t>
        <w:br/>
        <w:t>152</w:t>
        <w:br/>
        <w:t>- Па, на, шіркін, дүние-ай, бұл әмірден кімдер өтпе-</w:t>
        <w:br/>
        <w:t>ген, ә?! Бектас сен осындай бір сұлуға үйленбейсің бе? -</w:t>
        <w:br/>
        <w:t>деп қойды Қазанбаев тамағынан күліп.</w:t>
        <w:br/>
        <w:t>- Жиырмасыншы ғасырдың Айман-Шолпаны бар ма</w:t>
        <w:br/>
        <w:t>екен, ондай ару қызлар табылар ма екен? -- деп Бектас</w:t>
        <w:br/>
        <w:t>іріленіт қалды.</w:t>
        <w:br/>
        <w:t>-- Әңгімені жалғастырайын. Сол дастандағы Көтібар мен</w:t>
        <w:br/>
        <w:t>Арыстан, Жанғасқа батырларды айтым.</w:t>
        <w:br/>
        <w:t>-- Ал Бекежан тарихта-шежіредегідей қарақшы емес.</w:t>
        <w:br/>
        <w:t>Өте бай, қайырымды, мырза, абырой иесі болған адам.</w:t>
        <w:br/>
        <w:t>Шежіреде айтылатындай, ол бір мың алты жүз алпыс</w:t>
        <w:br/>
        <w:t>жетінші жылы туған, бір мың жеті жүз отызыншы жылда-</w:t>
        <w:br/>
        <w:t>ры дүниеден өз ажалынан өткен, пайғамбар жасында. Бе-</w:t>
        <w:br/>
        <w:t>кежанның әйелі естек қызы Салиха. Ол башқұрттың аты</w:t>
        <w:br/>
        <w:t>шулы байы Құрамыс байдың қызы. Бекежан мен Салиха</w:t>
        <w:br/>
        <w:t>некесінен үш үл - Байрақ, Қайрақ, Тайлақ, бір қыз -</w:t>
        <w:br/>
        <w:t>Нүргүл туады. Шежіреде айтылатындай, бір мың жеті жүз</w:t>
        <w:br/>
        <w:t>жиырма тоғызыншы жылы Дала тауындагы - Аңырақай</w:t>
        <w:br/>
        <w:t>дағы қалмақтарды қазақ жерінен тұқымын калдырмай</w:t>
        <w:br/>
        <w:t>қуатын-қыратын ұлы шайқасқа Бексжанның осы үш ұлы</w:t>
        <w:br/>
        <w:t>да қатысып, ерлік көрсетеді. Олардың ерлігін “Елім-ай”</w:t>
        <w:br/>
        <w:t>жырының авторы Қожаберген жырау айтады. Мәселен, бір-</w:t>
        <w:br/>
        <w:t>екі шумағын келтірейік:</w:t>
        <w:br/>
        <w:t>Қатысты Кіші жүзден Тайлақ мерген,</w:t>
        <w:br/>
        <w:t>Сұлатты көздегенін атқан жерден.</w:t>
        <w:br/>
        <w:t>Бір мерген Саңырақ атты жараланды,</w:t>
        <w:br/>
        <w:t>Екеуі де Кіші жүзден Шекті екен.</w:t>
        <w:br/>
        <w:t>Қалмакка әуел бастаң кекті екен!</w:t>
        <w:br/>
        <w:t>Ағасы Тайлақ мерген Байрақ, Қайрақ,</w:t>
        <w:br/>
        <w:t>Оларда жүрек жұтқан бетті екен, -</w:t>
      </w:r>
    </w:p>
    <w:p>
      <w:r>
        <w:t>деп жырау арман қарай талдай түседі. Сабыр, сабыр</w:t>
        <w:br/>
        <w:t>етіціздер, - леп Далабаев домбырасын қайта бабтап алып</w:t>
        <w:br/>
        <w:t>былай деді:</w:t>
        <w:br/>
        <w:t>-- Бекежан байдың есігінде жүрген жылқыттысы қара-</w:t>
        <w:br/>
        <w:t>кесек Кескентерек дсген болады. Ол да Жағалбайлы Төле-</w:t>
        <w:br/>
        <w:t>тен сияқты Қыз Жібекке ғашық болады. Ал Қыз Жібек</w:t>
        <w:br/>
        <w:t>Бекежанның немере қарындасы. - Қыздың Жағалбайлыға</w:t>
        <w:br/>
        <w:t>кететінін біліп Кескентерек Қос-Обанын түбінде Төлегенді</w:t>
        <w:br/>
        <w:t>тосып жатады. Ол жалғыз жатпай, жасырын жетпістей</w:t>
        <w:br/>
        <w:t>қарақшы ұстаған арам пиғылды адам ғой. Сол қарақшыла-</w:t>
        <w:br/>
        <w:t>рын әр жерге қойып, ақыры Тәлегенді мерт қылып, боз</w:t>
        <w:br/>
        <w:t>жорғасын алып, көп жылқыға қосып жібереді. Мұны Бе-</w:t>
        <w:br/>
        <w:t>кежан аулында ешкім білмейді. Бекежанның әйелі Салиха</w:t>
        <w:br/>
        <w:t>167</w:t>
        <w:br/>
        <w:t>елінің нарқасқа батырлары, Арыстан батырдың жан досы</w:t>
        <w:br/>
        <w:t>Жағалбайлы Жанғасқаны да осы Шекті елінде алдын ала</w:t>
        <w:br/>
        <w:t>тапсырыс беру арқылы өлтірткізеді. Бұл да ұзақ тарих!</w:t>
        <w:br/>
        <w:t>Бұларды айтуға бірнеше апта, ай керек. Ал, міне, “Қыз</w:t>
        <w:br/>
        <w:t>Жібек” дастанындағы Төлегенді мерт қылатын жер - Бе-</w:t>
        <w:br/>
        <w:t>кежанның кастандық жасаған жері - Кос-Обиға келіп қал-</w:t>
        <w:br/>
        <w:t>лық. Енді қазақ тпежіресіне сөз беріп көрелік.</w:t>
        <w:br/>
        <w:t>- Ата, кәдімгі “Қыз Жібек” дастанындағы әңгімені</w:t>
        <w:br/>
        <w:t>сөз еткелі отырсыз ба?</w:t>
        <w:br/>
        <w:t>- Иә, балам...</w:t>
        <w:br/>
        <w:t>10</w:t>
        <w:br/>
        <w:t>-- Иә, шырағым. Бұл жантүршігерлік оқиға осы Шекті</w:t>
        <w:br/>
        <w:t>жерінде болған. Мынау манаурап, төбесін күздің қара</w:t>
        <w:br/>
        <w:t>суығы алып жатқан Қос-Оба - Ұлы құм мен Кіші құм</w:t>
        <w:br/>
        <w:t>арасындағы биік, айналары кәл болған. Ал оқиғанын та-</w:t>
        <w:br/>
        <w:t>рихы былай болған деп көрсетіледі шежіреде. Сәл Беке-</w:t>
        <w:br/>
        <w:t>жанға тоқталалық. Бекежан Алшын-Әлім- Шекті-Бөлек-</w:t>
        <w:br/>
        <w:t>Қабақ. Карабас. Ал Бекежан осы Қарабас батырымен бірге</w:t>
        <w:br/>
        <w:t>туған Айбектің баласы. Бсксжанның туып өскен жері са-</w:t>
        <w:br/>
        <w:t>нау Алшынның Теміртауы дсп көрсетіледі. Дұрыс па?!</w:t>
        <w:br/>
        <w:t>Білмеймін. Ол қазіргі Магнитогорск маңы. Бұл өңірде</w:t>
        <w:br/>
        <w:t>Алшынның бір баласы -- Жетіру ұрпағы мекендеген. Осы</w:t>
        <w:br/>
        <w:t>аталық ішінде, тума-туыстарынан жарықтау жерде өмір</w:t>
        <w:br/>
        <w:t>сүргендіктен, көп жағдайда Бекежанды Шектіге, Қабаққа</w:t>
        <w:br/>
        <w:t>оның белді аталығы Қарабасқа қосып айта да, жаза да</w:t>
        <w:br/>
        <w:t>бермейді. Гек еске сала кетейік, Қарабастан небір әруақ-</w:t>
        <w:br/>
        <w:t>ты ти, ауқығты батырлар, байлар, ел қидірлілері шыққан.</w:t>
        <w:br/>
        <w:t>Жағалбайлы Жанғасқа батыр патшалы Ресейдің отарлау</w:t>
        <w:br/>
        <w:t>саясатына қарсы шығып, халықты үлт-азаттық, ҡозғалы-</w:t>
        <w:br/>
        <w:t>сына бастагатты үштіп, батырлы Орынбор тенерал губер-</w:t>
        <w:br/>
        <w:t>наторы құрбандыққа шалды, мерт еткізді. Бұл аталықтан</w:t>
        <w:br/>
        <w:t>Маматт бай птыҡтт. Ол асты аталықтың Тама румнан “Ай-</w:t>
        <w:br/>
        <w:t>ман-Шолпан” дастанындағы аузы алты қарыс “тпірітен”</w:t>
        <w:br/>
        <w:t>бай. Осы екі арудың-сұлудың әкесі.</w:t>
        <w:br/>
        <w:t>Бай Маман - әкем аты, атым -- Айман,</w:t>
        <w:br/>
        <w:t>Сұр жорға ат мерует жалды мен жайлаған.</w:t>
        <w:br/>
        <w:t>Етегін шай көйлектің дүрілдетіп,</w:t>
        <w:br/>
        <w:t>Қыз едім мың алабас нар байлаған.</w:t>
        <w:br/>
        <w:t>Бай Маман - әкем аты, атым - Айман,</w:t>
      </w:r>
    </w:p>
    <w:p>
      <w:r>
        <w:t>Сұр жорға алгын таға мен жайлаған.</w:t>
        <w:br/>
        <w:t>Етегін жанат ішік серпе тастап,</w:t>
        <w:br/>
        <w:t>2% Сері едім сұр жөрғимен төй тойлаған...</w:t>
        <w:br/>
        <w:t>166</w:t>
        <w:br/>
        <w:t>Астынан алып мінгенмін!</w:t>
        <w:br/>
        <w:t>Жібек баулы қамқа тон,</w:t>
        <w:br/>
        <w:t>Үстінен алып кигенмін!</w:t>
        <w:br/>
        <w:t>Бүгін өліп кетсемде,</w:t>
        <w:br/>
        <w:t>Аллаға жоқ арманым.</w:t>
        <w:br/>
        <w:t>Талтаңдаған төрені,</w:t>
        <w:br/>
        <w:t>Қонаққа сойған ісектей,</w:t>
        <w:br/>
        <w:t>Қолымнан өлім бергенмін.</w:t>
        <w:br/>
        <w:t>Сан төрені өлтірген</w:t>
        <w:br/>
        <w:t>Салмойын Бекет деген мен едім,</w:t>
        <w:br/>
        <w:t>--деп келеді дастанда. Ары қарай айтайық.</w:t>
        <w:br/>
        <w:t>-- Мұның, ата, нағыз қас батыр болды ғой, шамасы, -</w:t>
        <w:br/>
        <w:t>деді Бектас.</w:t>
        <w:br/>
        <w:t>-- Иә, нағыз батырлар ғой. Халық қозғалысы мүны-</w:t>
        <w:br/>
        <w:t>мен бітпейді. Бекет пен Ерназарды үстағаннан кейін енді</w:t>
        <w:br/>
        <w:t>Есетті ұстау, кісендеу міндетін сол 1858 жылы қайта қолға</w:t>
        <w:br/>
        <w:t>алады. Бүл операцияның басына генерал-губернатор Ка-</w:t>
        <w:br/>
        <w:t>тенин, Итнатьевтер болады. Оған Орек-Ырғыз (Жармо-</w:t>
        <w:br/>
        <w:t>ла) бекіністерінен, Орал орыс-ҡазактарынан, башкүрт</w:t>
        <w:br/>
        <w:t>полкіпен, Орынбор әскери полкінен бірнеше жазалаушы</w:t>
        <w:br/>
        <w:t>отрядтар шығып, Есет ізіне түседі. Полковник Геке бас-</w:t>
        <w:br/>
        <w:t>таған бес жұз әскер, оның екі жүзі естектер, төрт зеңбе-</w:t>
        <w:br/>
        <w:t>рек Шошкакөлде Есет аулының үстінен шығып қамайды.</w:t>
        <w:br/>
        <w:t>Есет қолға түскенін біліп айлаға көшеді. Алдарынан ақ ту</w:t>
        <w:br/>
        <w:t>алып, қарсы жүреді. Ақыры келісім болады. Есет өз</w:t>
        <w:br/>
        <w:t>аяғымен губернаторға барамын деп, оларды алдап, құты-</w:t>
        <w:br/>
        <w:t>лып кетеді. Жазалаушылардан аман құтылғанмен, Есет</w:t>
        <w:br/>
        <w:t>ұлкен ой үстінде мынадай толғауын айтады. Оны мен елдің</w:t>
        <w:br/>
        <w:t>сол замандағы оқығаны Жанаман ахуннан естігенмін. Ол</w:t>
        <w:br/>
        <w:t>аса сауатты, салқын қанды, арабша, орысшаға бірдей</w:t>
        <w:br/>
        <w:t>сөйлейтін адам болатын.</w:t>
        <w:br/>
        <w:t>2. Естеріңде ме, Орынбордың жандарал-губернаторы</w:t>
        <w:br/>
        <w:t>Бекетжанды алдап тпақыртты той. Мұнда жалғыз қалған</w:t>
        <w:br/>
        <w:t>Есет: “Бекетжапға барма, өтірік айтып, сені ұстап алып</w:t>
        <w:br/>
        <w:t>жібермейді” деп атын ерттегелі жатканда, аяғымнан тиіп</w:t>
        <w:br/>
        <w:t>үш барып айттым” дейді. Жас батыр, ақ, көз батыр тыңда-</w:t>
        <w:br/>
        <w:t>майды ғой. Амалсыздан қасына Назарды (Есеттің түңғы-</w:t>
        <w:br/>
        <w:t>шы) қосып жібереді. Жандарал Орынборға кірер жерде-ақ,</w:t>
        <w:br/>
        <w:t>Бекеттің аяғына кісен, қолына бұғау салып, бірден тілге</w:t>
        <w:br/>
        <w:t>келместен. қаматады. Назардың да аяғын кісендеп оны да</w:t>
        <w:br/>
        <w:t>қамайды. Сонан Бекетті ұстап калады да, Назардың кісенін</w:t>
        <w:br/>
        <w:t>алып, қолын босатып, елге қайтарып жібереді. Ақыры</w:t>
        <w:br/>
        <w:t>Бекеттің аяғына темір кісен салып, қолын артына қайы-</w:t>
        <w:br/>
        <w:t>рып бұғаулап, Сібірге жаяу; атарба көтіне байлап, айдап</w:t>
      </w:r>
    </w:p>
    <w:p>
      <w:r>
        <w:t>175</w:t>
        <w:br/>
        <w:t>алып кетеді. Осы бір жантүршігерлік оқиға-көріністі ай-</w:t>
        <w:br/>
        <w:t>тып тұрып, бетін солтүстік батысқа бұрып Есет былай</w:t>
        <w:br/>
        <w:t>дейді:</w:t>
        <w:br/>
        <w:t>-- Бүгін халықтың арка сүйер қамалы Бекет батырдың</w:t>
        <w:br/>
        <w:t>кол-аяғына кісен салғаны -- естерінде болсын, ертен сол</w:t>
        <w:br/>
        <w:t>кісен бәріміздің аяғымызға да түспесіне ешкім кепілдік</w:t>
        <w:br/>
        <w:t>бере алмайды. Ал қазақ жеріне, оның ұлы Даласына кісен</w:t>
        <w:br/>
        <w:t>түскелі қашан?! Бүгін мына ұлы Даладан кісен сыңғыры-</w:t>
        <w:br/>
        <w:t>ның дамылсыз жылаған аш баладай дауысы естіледі. Ол</w:t>
        <w:br/>
        <w:t>құлақты аздырды. Жүйкені тоздырды. Бұл кісенді жерден</w:t>
        <w:br/>
        <w:t>де, елден де алатын жол-кілт бар ма?! Болса, ол Сырым</w:t>
        <w:br/>
        <w:t>Датұлы, Жоламан Тіленшіұлы, Көтібар -- Арыстан атала-</w:t>
        <w:br/>
        <w:t>рың бастаған азаттық жолы болар. Сол кісен есіл ер Ер-</w:t>
        <w:br/>
        <w:t>назар батырға да түсті. Не қалды, кім қалды?! Ұлы Далаға</w:t>
        <w:br/>
        <w:t>түскен кісенді халқына түскен кісен деп түсіну керек, -</w:t>
        <w:br/>
        <w:t>деп Есет теңселіп, құлап бара жатқанда, Дәрібай сүйеп</w:t>
        <w:br/>
        <w:t>ҡалып, батырды жігерленліретін сөз айтып, жүбаткап гкеп</w:t>
        <w:br/>
        <w:t>деген әңгіме бар.</w:t>
        <w:br/>
        <w:t>Енді Бекет батырдың зарлы монологына сөз берейік.</w:t>
        <w:br/>
        <w:t>Әдебиетші, Қазанбаев “монолог” дегеннің мағынасын сен</w:t>
        <w:br/>
        <w:t>түсінетін шығарсың, ә? “ деп оны қағытып койды. Ол ба-</w:t>
        <w:br/>
        <w:t>сын изеді.</w:t>
        <w:br/>
        <w:t>- Бекет зары былай басталды. Оны мен бала күнімде</w:t>
        <w:br/>
        <w:t>Қазанғаптың шәкірті Қадірәлы Ержанов ақсақалдан</w:t>
        <w:br/>
        <w:t>бірнеше рет тыңдап, жазып алғанмын. Мықты домбыра-</w:t>
        <w:br/>
        <w:t>шы, термеші, жыршы адам еді. Қазанғаптың кемі жиыр-</w:t>
        <w:br/>
        <w:t>ма-отыз күйіп демалыссыз тартатын. Кядіралы, шамасы</w:t>
        <w:br/>
        <w:t>осы ғасырдың алпысытшпы жылдары дүниеден озған бо-</w:t>
        <w:br/>
        <w:t>лар. Біздің сл көрмегенімізге неше заман?!</w:t>
        <w:br/>
        <w:t>-- Ал тыңдаймыз,- деп Айдаров біраз көңілденіп, қал-</w:t>
        <w:br/>
        <w:t>тасынан темекісін алып тұтатты. - Иә, бұдан баска ермек</w:t>
        <w:br/>
        <w:t>қалмады ғой, - деп қойды.</w:t>
        <w:br/>
        <w:t>-- Онда тыңдаңдар, бұл бір жырдың, дастанның ұзақ</w:t>
        <w:br/>
        <w:t>бөлігі, үзігі, - деп Далабаев домбыраға қол салды.</w:t>
        <w:br/>
        <w:t>Елшілікке барарда,</w:t>
        <w:br/>
        <w:t>Тайқасқаға мінерде,</w:t>
        <w:br/>
        <w:t>Есекем келіп үш мәрте,</w:t>
        <w:br/>
        <w:t>“Барма!” деді өзіме.</w:t>
        <w:br/>
        <w:t>Салмадым кұлақ сөзіне,</w:t>
        <w:br/>
        <w:t>Есекем берген ақылы</w:t>
        <w:br/>
        <w:t>Ҡараңғы үйде жатканда,</w:t>
        <w:br/>
        <w:t>Бір көрінді көзіме.</w:t>
        <w:br/>
        <w:t>Ата тілін алмадым,</w:t>
        <w:br/>
        <w:t>Ана тіліп алмадым,</w:t>
        <w:br/>
        <w:t>Батыр кесенесінің алдында тұрғандар - актөбелік Мергенбек Алыбаев,</w:t>
        <w:br/>
        <w:t>Көтібар аулының тұрғындары молда Геланий, Сайын және алматылық,</w:t>
      </w:r>
    </w:p>
    <w:p>
      <w:r>
        <w:t>Ғалымбек Тореханоһ.</w:t>
        <w:br/>
        <w:t>онға жуық күміс ақша тігіп, ақыры өлтірткенін айттық қой.</w:t>
        <w:br/>
        <w:t>Ендігі кезек Арыстанды өлтіру болды.</w:t>
        <w:br/>
        <w:t>Ұлы Құмның Шалқар көліне қараған бетіндегі Бәсен</w:t>
        <w:br/>
        <w:t>қуысы. Тінәлі, Сатай қыстауы деген, Сарыжаға, Шеңгел-</w:t>
        <w:br/>
        <w:t>ши, Қабырға құмы, Ақши атты әңірлер болған. Ұлы құмның</w:t>
        <w:br/>
        <w:t>сол Сарыжағасынди казіріі Шалкар шаһарынан жеті ша-</w:t>
        <w:br/>
        <w:t>қырымлай жерде, әкесі Тіпәлі қыстауын жылма-жыл Ары-</w:t>
        <w:br/>
        <w:t>стан қыстап шығады скен.</w:t>
        <w:br/>
        <w:t>Қыс өзінің суық көрпесін сртс жинап алып, көктеміс</w:t>
        <w:br/>
        <w:t>есік ашқан кез. Бірақ ерте кеткен қыс аяғы сылбыр, жаң-</w:t>
        <w:br/>
        <w:t>быры мен қары аралас, сыбылыңқы болып келетіні таби-</w:t>
        <w:br/>
        <w:t>ғат заңы. Көтібар батыр дүниеден өткеніне де екі онжыл-</w:t>
        <w:br/>
        <w:t>дық болып қалған. Батыр топырағы суып, ел есін жиып,</w:t>
        <w:br/>
        <w:t>164</w:t>
        <w:br/>
        <w:t>қол астында, қамқорлығында болған тоқсан үй қырғыздың</w:t>
        <w:br/>
        <w:t>үлкен қорымы бар.</w:t>
        <w:br/>
        <w:t>Тағы бір дерек Ресейдің 1856-1861 жылдары сыртқы</w:t>
        <w:br/>
        <w:t>істер министрлігінің Азия Департаментінің директоры бол-</w:t>
        <w:br/>
        <w:t>ған Е.П.Ковалевскийдің жоғарыда айтқан пікіріне қосып</w:t>
        <w:br/>
        <w:t>айтатып тагы бір сөзін естеріпе салайын. Ол былай дейді:</w:t>
        <w:br/>
        <w:t>Е.П.Копалевский 1839-40 жылдары Хиуа сапарында бол-</w:t>
        <w:br/>
        <w:t>ған, Есстпен кездескен екен. Сонда: .</w:t>
        <w:br/>
        <w:t>4... На степных перепутьях я встретил и батыра Исета Кутиба-</w:t>
        <w:br/>
        <w:t>рова, еше до того, как оп возглавил антиколониальное движение в</w:t>
        <w:br/>
        <w:t>Прнаралье, среди казахов Малого жуза”.</w:t>
        <w:br/>
        <w:t>Тағы бір қызықты дерек. Он тоғызыншы ғасырдағы қазақ,</w:t>
        <w:br/>
        <w:t>даласын Европалыҡтарға бірінші рет таныстырған поляк-</w:t>
        <w:br/>
        <w:t>тың длемократ-революционері, суретші, Бронислав Залесский</w:t>
        <w:br/>
        <w:t>деген болған. Ол 1865 жылы Парижден “Казақ сахарасына</w:t>
        <w:br/>
        <w:t>саяхат” деген кітап жазып шығарған. Кітап француз тілінде</w:t>
        <w:br/>
        <w:t>шыққан. Сол кітапта былай деп жазады автор:</w:t>
        <w:br/>
        <w:t>“Я провел один день у киргиза по имени Исета Котибарова. Для</w:t>
        <w:br/>
        <w:t>этой эпохи это была интереснейшая Личность, очень популярная в</w:t>
        <w:br/>
        <w:t>степях... он оставался вождем... и исполнял должность судын” -</w:t>
        <w:br/>
        <w:t>дейді. Осы Залесский бірінші рет Есет суретін-бейнесін</w:t>
        <w:br/>
        <w:t>қағазға түсірген.</w:t>
        <w:br/>
        <w:t>- Иә, тағы айтайын. Гесей соғыс министрлігінің бас</w:t>
        <w:br/>
        <w:t>штабының полковнигі Л.Мейер 1865 жылы Санкт-Петер-</w:t>
        <w:br/>
        <w:t>бургте шыққан “Киргизская степь Оренбургского ведом-</w:t>
        <w:br/>
        <w:t>ства” деген еңбегінде Есеттің ел ішіндегі абыройы мен</w:t>
        <w:br/>
        <w:t>белелінің шексіз екенін, аскан парасатты адам екенін мой-</w:t>
        <w:br/>
        <w:t>ындай келіп, Есеттіп бұл касиеттеріпіп көбісіп Апасының</w:t>
        <w:br/>
        <w:t>сүтінен алғапын жазадія. “Исет хороший семьянин, его опасно-</w:t>
        <w:br/>
        <w:t>сти разделяли с ним несколько братьев н Мать, которая по слухам,</w:t>
        <w:br/>
        <w:t>была женіциной релкого ума и энергии” ЛЕПТІ.</w:t>
        <w:br/>
        <w:t>Жоғарыда айттық Есеттің әкесі Көтібарды, ағасы Ары-</w:t>
        <w:br/>
        <w:t>стан Тінәліүлын патшалы Рессейдің жандармериясы алдын</w:t>
        <w:br/>
        <w:t>ала тапсырыс беру арқылы мерт сткен деп. Ол былай бол-</w:t>
        <w:br/>
        <w:t>ған, тыңдайсыздар ма, әлде ұйықтайсыздар ма? - деп Да-</w:t>
      </w:r>
    </w:p>
    <w:p>
      <w:r>
        <w:t>лабаев сағатына қарады.</w:t>
        <w:br/>
        <w:t>- Ұйқыны қой, тыңдаймыз. Айтыңызшы? - деп Бек-</w:t>
        <w:br/>
        <w:t>тас жақындай түсті.</w:t>
        <w:br/>
        <w:t>- Айтсам, былай. Әрине, қысқартып айтайын. Тарих-</w:t>
        <w:br/>
        <w:t>тан, халқымыздың өткен заманынан бізге таныс 1731 жылы</w:t>
        <w:br/>
        <w:t>Әбілхайыр хан елін-жерін сырт жаулардан қорғау үшін</w:t>
        <w:br/>
        <w:t>Ресеймен келісімге келіп, бодандықты қабылдайды. Сол</w:t>
        <w:br/>
        <w:t>келісім бойынша:</w:t>
        <w:br/>
        <w:t>172</w:t>
        <w:br/>
        <w:t>губернаторы Перовский, жаплармерия басшылары Кузі</w:t>
        <w:br/>
        <w:t>минскийлер жер соғып қалады.</w:t>
        <w:br/>
        <w:t>Бірақ іштеріне қандары қатқан генерал губернатор,</w:t>
        <w:br/>
        <w:t>жандармерия барынша дайындалып 1856 жылы 15 августа</w:t>
        <w:br/>
        <w:t>Сұлтан Баймұхамедов бастаған жазалаушылар отрядын</w:t>
        <w:br/>
        <w:t>құрып, қалай еткенде де көтерісшілер басшылары Есет</w:t>
        <w:br/>
        <w:t>Көтібарұлын, Бекет Серкебайұлын, Ерназар Кенжеалыұ-</w:t>
        <w:br/>
        <w:t>лын, Қарағүл батырды - бәрін үстап Орынборға жеткізуге</w:t>
        <w:br/>
        <w:t>әскери жария, әскери күпия тапсырма береді. Ұлы құмды,</w:t>
        <w:br/>
        <w:t>Кіші құмды, Үстірт үстін, Мұғалжар, Біршоғыртау, Айы-</w:t>
        <w:br/>
        <w:t>рыктау, Жем-Темір, Каспий ойпатын таспадай тіліп, ерсілі-</w:t>
        <w:br/>
        <w:t>карсылы кесіп отіп, акыры Шаған өзені бойынан ала котан</w:t>
        <w:br/>
        <w:t>қонған ауылдың үстінен шығады. Бұл сол жылғы сентябрь-</w:t>
        <w:br/>
        <w:t>Дің жиырма жетісі күні болатын. Халық тоңып, бала-шаға</w:t>
        <w:br/>
        <w:t>үрпиісіп, кемпір-шал бүрсен қағатып Мұзбел бойын күздің</w:t>
        <w:br/>
        <w:t>қара суығы иектеп алған мезгіл болатын. Жазалушылар</w:t>
        <w:br/>
        <w:t>қарсылық көрсетті деп сегіз адамды халық алдында, табан-</w:t>
        <w:br/>
        <w:t>да атып тастайды. Ауылдың жиырма шақты адамын, бар</w:t>
        <w:br/>
        <w:t>малын айдап алып кетеді. Мөңіреп кемпір-шал, бала-шаға</w:t>
        <w:br/>
        <w:t>қалады. Айдалып кеткендер, ішінде Орал-Жайық, Атырау,</w:t>
        <w:br/>
        <w:t>Маңғыстау бойларының бірнеше адамдары болады. Осын-</w:t>
        <w:br/>
        <w:t>да Орал бекінісінің көшпелі соты үкімімен үш көтерілісші</w:t>
        <w:br/>
        <w:t>-- Ақтыбай Истамбетов, Құлшық Қара, Ерубай Айтқүлов-</w:t>
        <w:br/>
        <w:t>ты атады. Бір жарым жылдай түрмеде ұстап 1858 жылдың</w:t>
        <w:br/>
        <w:t>март айында Бекет Серкебайүлын, Ерназар Кенжеалыү-</w:t>
        <w:br/>
        <w:t>лып, Оразалы Ахметовты &gt; барлыгы оп сегіз адамды Сібірге</w:t>
        <w:br/>
        <w:t>жер аударады.</w:t>
        <w:br/>
        <w:t>Есет Көтібарұлы бастаған көтеріліс 1847 жылдан 1858</w:t>
        <w:br/>
        <w:t>жылға дейін он жылға созылады.</w:t>
        <w:br/>
        <w:t>Сол оқиғаға байланысты кейін халық жыршылары жыр-</w:t>
        <w:br/>
        <w:t>өлеңдер, дастандар шығарады. Ол дастандардың бірі Бекет</w:t>
        <w:br/>
        <w:t>Серкебайүлы жайлы бізге де жетті. Оны мен, деді Далаба-</w:t>
        <w:br/>
        <w:t>ев, халық жыршысы шалқарлық Құдабайдың аузынан та-</w:t>
        <w:br/>
        <w:t>лай есіттім. Елде ас беру, жиын-той, қыз ұзату, келін түсіру</w:t>
        <w:br/>
        <w:t>сияқты үлкен мерекелер болғанда, жұртшылық әдейі Құда-</w:t>
        <w:br/>
        <w:t>байды шақырып жырлататын. Осы Суыксудағы көтеріліс-</w:t>
        <w:br/>
        <w:t>шілердің бір басшысы Бекет Серкебайұлы аузынан дас-</w:t>
        <w:br/>
        <w:t>танда былай делінеді:</w:t>
        <w:br/>
        <w:t>Төрт жүз колдың алдымен,</w:t>
        <w:br/>
        <w:t>Іркілмей барып мен бұздым,</w:t>
        <w:br/>
        <w:t>Арыстан жаткан орданы!</w:t>
        <w:br/>
        <w:t>Түлеп жатқан қордаға,</w:t>
        <w:br/>
        <w:t>Тайсалмай барып енгенмін!</w:t>
        <w:br/>
        <w:t>Арыстан мінген көкқасқа</w:t>
      </w:r>
    </w:p>
    <w:p>
      <w:r>
        <w:t>174</w:t>
        <w:br/>
        <w:t>ғылы, тыңдағанда құлағыңа аштық-жалаңаштық үні келеді.</w:t>
        <w:br/>
        <w:t>Халықты жігерлендіріп, алға -- социализмге жетелемейді”</w:t>
        <w:br/>
        <w:t>деп соқты. Қазанғаптың күйлері, әрине, әрі нәзік, әрі қай-</w:t>
        <w:br/>
        <w:t>ратка толы жігерлі, үні жұмсақ, жүйкеңді тәрбиелеп,</w:t>
        <w:br/>
        <w:t>тебіреніп отырасың. Мен ол композитордың Көтібар ба-</w:t>
        <w:br/>
        <w:t>тырға арнаған күйін жақсы білетін едім. Және осы елдің</w:t>
        <w:br/>
        <w:t>белгілі домбырашысы Қалыралы Ержанов, оның жиені</w:t>
        <w:br/>
        <w:t>Бақыт Басықараев бүл күйді тамаша тартып беретін. Жо-</w:t>
        <w:br/>
        <w:t>ғарыда айтқанымдай біздің бұл партиямыз, оның идеолог-</w:t>
        <w:br/>
        <w:t>тары Қазанғаптың да, Көтібардың да атын ататпай, ұмыт-</w:t>
        <w:br/>
        <w:t>тыру, халық жадынан шығару саясатын жүргізді. Үлкен</w:t>
        <w:br/>
        <w:t>ерлікпен, батылдықпен, турасын айтсам, аса үлкен қарсы-</w:t>
        <w:br/>
        <w:t>лықпен өнер бұлбұлы, классик композитор Ахмет Қуанү-</w:t>
        <w:br/>
        <w:t>лы Жұбанов өзінің “Ғасырлар пернесі”, “Замана бүлбүлда-</w:t>
        <w:br/>
        <w:t>ры” атты данышпандық еңбектерінде Қазанғапты кеңінен</w:t>
        <w:br/>
        <w:t>сөз етті. Содан кейін-ақ Ахмет Қуанұлына деген партия-</w:t>
        <w:br/>
        <w:t>ның көзкарасы, бағасы өзгеріп сала берді. Оның туған</w:t>
        <w:br/>
        <w:t>күндеріп, мүшел тойларын өткізбеді, марапаттамалмады.</w:t>
        <w:br/>
        <w:t>Бірақ халық аман болса, Ахмет Куанұлын мәңгілік пір тұта-</w:t>
        <w:br/>
        <w:t>тын болады. Мен сол Көтібар батырға арнап шығарған күйін</w:t>
        <w:br/>
        <w:t>орындап берейін,- деп Далабаев домбырасын желдіртіп ала</w:t>
        <w:br/>
        <w:t>жөнелді. - Көтібар халық батыры, өз заманының биі, хал-</w:t>
        <w:br/>
        <w:t>қының жау жағына &gt; жел жағына қоятын қалқан-қамалы</w:t>
        <w:br/>
        <w:t>Батыр сүйегі жатқан Елек өзенінің бір саласы - Көктөбе</w:t>
        <w:br/>
        <w:t>тұсынан өтеміз. Мұғалжар тауынан басын алатын Елек</w:t>
        <w:br/>
        <w:t>өзенінің басында -- Көктөбе деген биік үстінде. Заманын-</w:t>
        <w:br/>
        <w:t>да, 1834 жылы, Көтібардың ұлдары Есет-Дәрібай, інісі Ары-</w:t>
        <w:br/>
        <w:t>стан Тінәліүлы бастаған үш жүздің қүрылысшылары</w:t>
        <w:br/>
        <w:t>Көктобеде үй тігіп мазарын салған. Ат шаптырып, ас бер-</w:t>
        <w:br/>
        <w:t>тен. Өкінішке орай, патшалы Ресейдің жергілікті әкімдері</w:t>
        <w:br/>
        <w:t>ішкі Ресейден кешіп келген мұжықтарға үйлеріне пет са-</w:t>
        <w:br/>
        <w:t>луға, бөлмелерін бөлуге мазар кірпіштерін тарқатып, алып</w:t>
        <w:br/>
        <w:t>берген. Осы ғасырдың жиырмасыншы жылдарына қарай</w:t>
        <w:br/>
        <w:t>“Көтібар төбесі”, “Көтібар ауылы” деген атауларды жой-</w:t>
        <w:br/>
        <w:t>ып, большевиктер басқа аттар қойған.</w:t>
        <w:br/>
        <w:t>Тіпті Көтібар мазарының касына қайтыс болған адам-</w:t>
        <w:br/>
        <w:t>дарды жерлетпеген. Ал Көтібардын алдындағы ғасырда өмір</w:t>
        <w:br/>
        <w:t>кешкен Тама Есет Көкіұлы да ересен батырлығымен қазақ</w:t>
        <w:br/>
        <w:t>тарихында аты қалған адам. Ол осы өңірден қүба қалмақ-</w:t>
        <w:br/>
        <w:t>тарды қуған батыр. Содан кейін қартайып, дүниеден</w:t>
        <w:br/>
        <w:t>өтерінде: ендігі жау батыстан келеді. Мүсылман дініне қай-</w:t>
        <w:br/>
        <w:t>шы келсе де, менің аяғымды батысқа, басымды шығысқа</w:t>
        <w:br/>
        <w:t>қаратып жерлеңдер деп өсиет айтқан екен. Ұрпақ солай</w:t>
        <w:br/>
        <w:t>істеген. Күші қайта бастаған тпағында қазіргі Ақтөбе кала-</w:t>
        <w:br/>
        <w:t>сының, ол заманда “Ақтөбе биігі” атанған жердің қазіргі</w:t>
        <w:br/>
        <w:t>11-99 16І</w:t>
        <w:br/>
        <w:t>Қанды көйлек жолдасты</w:t>
        <w:br/>
        <w:t>Сары алтындай сақтадым...</w:t>
        <w:br/>
        <w:t>-деген екен, - деп Далабаев маңдайының терін жеңімен</w:t>
        <w:br/>
        <w:t>сүртіп отырып, Есет бидің достарын сары алтындай сақта-</w:t>
        <w:br/>
        <w:t>ғанын, шынайы достықтан биік ешбір қымбат дүниенің</w:t>
      </w:r>
    </w:p>
    <w:p>
      <w:r>
        <w:t>жоқтығын өзінін тоқсанға таяған өміріндегі іс-тәжіри-</w:t>
        <w:br/>
        <w:t>бесінеп жастарға-үрпаққа аталық атынан асыл мүра етіп</w:t>
        <w:br/>
        <w:t>калдырады.</w:t>
        <w:br/>
        <w:t>-- Ата, Сіздің жырыңыз бірінен-бірі өткен мықты бо-</w:t>
        <w:br/>
        <w:t>лып шығады. Ал мына Есет Көтібарұлы нағыз шешен де</w:t>
        <w:br/>
        <w:t>көсем сөз ұстасы болды ғой, - деп Бектас достар жайлы</w:t>
        <w:br/>
        <w:t>терең ойға шомды.</w:t>
        <w:br/>
        <w:t>- Дұрыс айтасың балам, Есет жоғарыда айттым батыр</w:t>
        <w:br/>
        <w:t>да, би де, көзінің тірісінде халық тағзым еткен әулис де</w:t>
        <w:br/>
        <w:t>болған адам. Ал бүкіл елге шешендігімен танылған Жетес</w:t>
        <w:br/>
        <w:t>биге замандастары бірде сұрақ қойып:</w:t>
        <w:br/>
        <w:t>-- Жетеке, өміріңізде сөзден жеңіліп көрдіңіз бе?</w:t>
        <w:br/>
        <w:t>-- Иә, шырағым, бір басты, екі аяқты адамның ешкімнен</w:t>
        <w:br/>
        <w:t>жеңілмедім деуі қате болар. Мен өз өмірімде екі жерде</w:t>
        <w:br/>
        <w:t>сүріндім. Бірінде Хадиша қыздан сүріндім. Екіншісінде</w:t>
        <w:br/>
        <w:t>Қабақ Есет Көтібарүлынан сүріндім. Бұл кісінің тым</w:t>
        <w:br/>
        <w:t>ауқымы кең екен, торт аяғынан бірдей жорғалайтын аттай,</w:t>
        <w:br/>
        <w:t>тым жорға, тым көбем, тым шешен көрінді. Мен оған бас</w:t>
        <w:br/>
        <w:t>идім, - депті.</w:t>
        <w:br/>
        <w:t>Далада, көшеде әйел де қалды, ер жетпеген, өзінің на-</w:t>
        <w:br/>
        <w:t>нын өзі тауып жей алмайтын бала да қалды. Ең мықты</w:t>
        <w:br/>
        <w:t>зәбір социализмге, партияға сенімсіздер семьясы деп жұмыс-</w:t>
        <w:br/>
        <w:t>қа алмай қояды. Көрінгенге түрткі болады-ау, дүние-ай!</w:t>
        <w:br/>
        <w:t>Кеше кім едік, бүгін кім болдық? Турасын айтсам, бұл қоғам</w:t>
        <w:br/>
        <w:t>Уинстон Черчилль айтқан, “некесіз әке мен шешеден ту-</w:t>
        <w:br/>
        <w:t>ған. Мұнда әке де жоқ, шеше де жоқ. Некесіз туған бала</w:t>
        <w:br/>
        <w:t>ешкімге сенбейді! Мейірімсіз, қатыгез болады”.</w:t>
        <w:br/>
        <w:t>-- Ағалар, мөңіреп болсаңыздар атаны арман карай тың-</w:t>
        <w:br/>
        <w:t>дайықшы, - деп Бектас Далабаевтың домбырасын қолына</w:t>
        <w:br/>
        <w:t>ұстата берді.</w:t>
        <w:br/>
        <w:t>-- Мына баланың өзі қазақ тілін жақсы біледі ғой.</w:t>
        <w:br/>
        <w:t>“Мөңіреп” деген сөзді айтты жаңа, ссіттіңдер ме?</w:t>
        <w:br/>
        <w:t>-- Аға, мен ауылдың казақ мектебін бітірдім. Анау жал-</w:t>
        <w:br/>
        <w:t>пақ бет, шикі сары сияқты собыл емеспін! Алматыға оқуға</w:t>
        <w:br/>
        <w:t>келдім. Конкурс дейме, өтпей қалдым. Содан осы жағалы-</w:t>
        <w:br/>
        <w:t>ларға жұмысқа кірдім. Тіл-әдебиет маманы боламын деген</w:t>
        <w:br/>
        <w:t>арман іске аспай қалды. “Мөңіреп” деген сөзді айтқанда</w:t>
        <w:br/>
        <w:t>түске жуық сиырлар ауылға, суға құлағанда, бұзаулар</w:t>
        <w:br/>
        <w:t>мен енелері қосылып мөңіреп ауыл үстін бір түрлі музыка</w:t>
        <w:br/>
        <w:t>180</w:t>
        <w:br/>
        <w:t>-- Бектасжан, шындық осылай бұрмаланады. Кезінде</w:t>
        <w:br/>
        <w:t>сол дастандарды сахнаға шығарушы мықтыларға айттық,</w:t>
        <w:br/>
        <w:t>үлкен әңгіме де болды, - деп бастады әңгімесін Қазанбаев.</w:t>
        <w:br/>
        <w:t>- Бірақ авторлар қателерін мойындаса да, түзетпеді, “Ай-</w:t>
        <w:br/>
        <w:t>ман-Шолпан” жырындағы Көтібар Бәсенұлының рөлін де</w:t>
        <w:br/>
        <w:t>тарихтағыдай емес бұрмалады. Көтібар бүкіл исі қазақ хал-</w:t>
        <w:br/>
        <w:t>қының қорғаны, калқаны, Пір тұтқан аламы болған. Оны</w:t>
        <w:br/>
        <w:t>спектакль авторына кезінде ашық айттық. Халық батырын</w:t>
        <w:br/>
        <w:t>- насбайшы, қылжақ, көрсе күмар, тіпті әйелінің “кұлы”</w:t>
        <w:br/>
        <w:t>етіп әжуалайды ғой. Ал Көтібар өз заманының министрі,</w:t>
        <w:br/>
        <w:t>батыры - қолбасшысы, биі, абыройы болған адам! Оны</w:t>
      </w:r>
    </w:p>
    <w:p>
      <w:r>
        <w:t>үйде отырған әйелінің “табанына” салады. Көтібар Майқы</w:t>
        <w:br/>
        <w:t>би айтқандай: “сиыр пұл болатын, еркек билік и болатын,</w:t>
        <w:br/>
        <w:t>қатын долданып би болатын” заманнан бұрын ғұмыр кешті</w:t>
        <w:br/>
        <w:t>ғой. Ал тарихи барлық документтерде, архивтерде Көтібар</w:t>
        <w:br/>
        <w:t>Бәсенов болып жазылып келсе, оны “Басыбар” деп өзгертіп</w:t>
        <w:br/>
        <w:t>алды. Мұның бәрі жазушы-авторларға айтылды. Ақырын-</w:t>
        <w:br/>
        <w:t>да “ескі феодалдық бай-шонжарларды қолдап, қолпаштау-</w:t>
        <w:br/>
        <w:t>шы” біз болдық та, тарихи шындықтарды бұрмалаушылар</w:t>
        <w:br/>
        <w:t>осы заманның “жанашырлары” болып олар шыға келді. Осы</w:t>
        <w:br/>
        <w:t>отырыстарымыз соның айғағы. Біздің алды-артымызда</w:t>
        <w:br/>
        <w:t>білімімізден басқа сүйенішіміз де тіреушіміз де болмады.</w:t>
        <w:br/>
        <w:t>Олардың алды-арты республиканы түмылдырықтап ұстап</w:t>
        <w:br/>
        <w:t>тұрған билік иелері болды. Бірі қүдандалы жекжат болса,</w:t>
        <w:br/>
        <w:t>бірі дос болалы. Аяғында біз қақпанға түстік. Қазак жері</w:t>
        <w:br/>
        <w:t>де, казақ елі де осылай қақпанға түскен, кісенделген, - деп</w:t>
        <w:br/>
        <w:t>Айдаров кеудесін біраз босатып алып, жан-жағына карады</w:t>
        <w:br/>
        <w:t>Көзі тұңғиық түбінен шыққан балықтай тұрақтамай, ернін</w:t>
        <w:br/>
        <w:t>жалай берді. Сонсын темекі алып тартып, өкісігін басты,</w:t>
        <w:br/>
        <w:t>ашуын темекіден алды.</w:t>
        <w:br/>
        <w:t>-- Осы бір әділетсіздікке, кісен салуға қарсы халықтың</w:t>
        <w:br/>
        <w:t>үлі-азаттық қозғалысын басқарып, заманында Есет Көтіба-</w:t>
        <w:br/>
        <w:t>рұлы бастаған ұлттық тұлғалар шыкты, - деп бастады сөзін</w:t>
        <w:br/>
        <w:t>Далабаев кара шайды алюминий шұқыршақтан ұрттап оты-</w:t>
        <w:br/>
        <w:t>рып.</w:t>
        <w:br/>
        <w:t>- Есет Көтібарұлы дедіңіз бе?</w:t>
        <w:br/>
        <w:t>-- Иә, ол бір ел тарихында орны бөлек, ұлттық түлға!</w:t>
        <w:br/>
        <w:t>Бірақ Қазақстан тарихында тиісті биік тұлғасы көріне</w:t>
        <w:br/>
        <w:t>бермейді. Оның себебі бұл халық батыры Ресей отарлаушы</w:t>
        <w:br/>
        <w:t>саясатына түгелдей қарсы шыққан адам. Міне, мына отыр-</w:t>
        <w:br/>
        <w:t>ған тарихшы. Сонау Ресей патшасының өкшесін жалап,</w:t>
        <w:br/>
        <w:t>қазақ халқының бас көтерген озық ойлы адамдарының,</w:t>
        <w:br/>
        <w:t>күрескерлерінің соңына түсіп ұстап беріп, ақша алып, баю</w:t>
        <w:br/>
        <w:t>жолына түскендердің патшаға, жандармерияға. генерал-</w:t>
        <w:br/>
        <w:t>губернаторларға жазған докладные запискаларын, рапорт-</w:t>
        <w:br/>
        <w:t>170</w:t>
        <w:br/>
        <w:t>П</w:t>
        <w:br/>
        <w:t>Далабаев домбырчсын қасына сүйей қойып, көзінің</w:t>
        <w:br/>
        <w:t>алды толы жасты кір-кір койлегітіп жепімеп сүртіп, темекіге</w:t>
        <w:br/>
        <w:t>жармасты. Қасындағыларға тура қарай алмады. Есіне ауру-</w:t>
        <w:br/>
        <w:t>ханада тілі байланып, өлі мен тірінің арасында жатқан</w:t>
        <w:br/>
        <w:t>Әлимасы түсті-ау. Көзінің жасы парлап кетті. Сонсын:</w:t>
        <w:br/>
        <w:t>-- Жігіттер, жылаған да жақсы. Іштегі у сыртқа шыға-</w:t>
        <w:br/>
        <w:t>ды. Кеудең кеңиді. Бұл дүниедегі ең жаман нәрсе - зәбір</w:t>
        <w:br/>
        <w:t>ғой. Жолдас, доспын деп жүрген адамның сені сатқаны</w:t>
        <w:br/>
        <w:t>ғой.</w:t>
        <w:br/>
        <w:t>1а</w:t>
        <w:br/>
        <w:t>Есет Котібарүлы елінің алпыс бес жыл тура Биі болған</w:t>
        <w:br/>
        <w:t>адам. Сол өмірінде ол да талай түлкі адамсымақтардап аузы</w:t>
        <w:br/>
        <w:t>күйген шығар, талай достарды, сатқындарды көрген ішы-</w:t>
        <w:br/>
        <w:t>ғар. Сондықтан болар былай дсген скен: “Бірсулер сый-</w:t>
        <w:br/>
        <w:t>сыяпат үшін жағымпаздануға даяр түрса, біреулері басың-</w:t>
      </w:r>
    </w:p>
    <w:p>
      <w:r>
        <w:t>да бағың, астыңда тағың барда қасыннан табылып, бағың</w:t>
        <w:br/>
        <w:t>тайса, жалт берер болса, достардың енді бір түрі жанын</w:t>
        <w:br/>
        <w:t>пида етуге даяр тұрар. Мұндай дос, ардақты азамат жер</w:t>
        <w:br/>
        <w:t>бетінде қалса, кәнекей?! Алайда, ондай достан асқан бай-</w:t>
        <w:br/>
        <w:t>лық, қымбатты қазына болмас, сірә” деген екен.</w:t>
        <w:br/>
        <w:t>Содан Есет Көтібарұлының бұл, әрине, қартайған сек-</w:t>
        <w:br/>
        <w:t>сеннен асқан, шөккен қара нардай отырған кезі болса ке-</w:t>
        <w:br/>
        <w:t>рек-ті. Домбырасын қолына алып, мынидай ғибрат термесін</w:t>
        <w:br/>
        <w:t>суыртпақтап айта бастапты:</w:t>
        <w:br/>
        <w:t>Кәрілікке жеткізсе,</w:t>
        <w:br/>
        <w:t>Талайды көрер бастарың.</w:t>
        <w:br/>
        <w:t>Заманымда өзімнің -</w:t>
        <w:br/>
        <w:t>Еңсеріскен ер көрлім,</w:t>
        <w:br/>
        <w:t>Белсеніскен бел көрлім.</w:t>
        <w:br/>
        <w:t>Жасанысқан жау көрдім,</w:t>
        <w:br/>
        <w:t>Тізелескен дау көрдім.</w:t>
        <w:br/>
        <w:t>Үрікпедім. саспадым,</w:t>
        <w:br/>
        <w:t>Бірі өтірік болмасын -</w:t>
        <w:br/>
        <w:t>Табаным тайып қашпадым.</w:t>
        <w:br/>
        <w:t>Түгел ердің жолдасы -</w:t>
        <w:br/>
        <w:t>Тілектес болған дос-жарым!</w:t>
        <w:br/>
        <w:t>Сол дәулеттің тұсында,</w:t>
        <w:br/>
        <w:t>Самарқандай сапырып,</w:t>
        <w:br/>
        <w:t>Шапқан шөптей жапырып</w:t>
        <w:br/>
        <w:t>Аспадым да таспадым...</w:t>
        <w:br/>
        <w:t>-- Ізеке, әлі талай жағалылан талай сөзді, тілді, таяқты</w:t>
        <w:br/>
        <w:t>естірміз, жерміз, - деді Айдаров алюминий қасықты алып</w:t>
        <w:br/>
        <w:t>жатып. -- Темекіні қоя тұр. Мына ботқаны жеп тауысып,</w:t>
        <w:br/>
        <w:t>ыдысын мына Сәрсенбекке беріп, шай дайындатқызайық.</w:t>
        <w:br/>
        <w:t>-- Қазанбаев жаксы повор болды ғой.</w:t>
        <w:br/>
        <w:t>-- Ата, ештеңеге іренжімеңіз! Басекең айтады, кояды! -</w:t>
        <w:br/>
        <w:t>деп араға Бектас түсті. Ал мына кашаны жеп алыңыздар.</w:t>
        <w:br/>
        <w:t>Сонсын атаның әңгімесін қайта жалғастырамыз. Түн ұзақ,</w:t>
        <w:br/>
        <w:t>ұйқыға уақыт көп. Анау бастық қазір үйықтайды.</w:t>
        <w:br/>
        <w:t>Ботка желініп болынды. Ешкім әлі тіл қатқан жоқ. Бірақ</w:t>
        <w:br/>
        <w:t>Бектас әнгімені Далабаевтың кайта жалғастырғанын жақ-</w:t>
        <w:br/>
        <w:t>сы көріп, оларды сөзге тарта берді.</w:t>
        <w:br/>
        <w:t>-- Кескентерек оқиғасы Төлегенді мерт қылумен</w:t>
        <w:br/>
        <w:t>бітпейді. Ол бір қарақшы адам. Туған пағашысы Жағалбай</w:t>
        <w:br/>
        <w:t>лы аталығының аса бір абыройлы байы Әбусағатты олтіріп,</w:t>
        <w:br/>
        <w:t>әйелін алып кетіп, білгенін істеп, ақыры әйелді адастырып</w:t>
        <w:br/>
        <w:t>кетеді. Тағы бір оқиға. Өзінің туған қарындасы Қаламқас-</w:t>
        <w:br/>
        <w:t>ты сүйгені Қарабала деген жігітке күйеуге шықпақ болғаны</w:t>
        <w:br/>
        <w:t>үшін екі емшегін кесіп тастап, зәбірлеп өлтіреді. Бұлардың</w:t>
        <w:br/>
        <w:t>қасында Төлеген кім еді оған?</w:t>
        <w:br/>
        <w:t>-- Ол жауызды табан жерде асып, не атып өлтіруі керек</w:t>
        <w:br/>
        <w:t>еді, әттеген-ай, менің қолыма берсе, - деп Бектас мылты-</w:t>
        <w:br/>
        <w:t>ғына қарап, құндағынан ұ 11 қойды.</w:t>
        <w:br/>
        <w:t>-- Қарағым асық па, оған да келерміз. Бекежан елімен</w:t>
        <w:br/>
        <w:t>көршілес, тіпті сол өңірде Алшынның бір аталығы Жетіру</w:t>
        <w:br/>
        <w:t>ұрпағы мекендейді делім ғой. Сол аталықтың Табын руы-</w:t>
      </w:r>
    </w:p>
    <w:p>
      <w:r>
        <w:t>ның Нұрқожа деген бір мырзасының әйелі елді, семьясын</w:t>
        <w:br/>
        <w:t>сағындырып, өмірге ұл әкеледі. Оған ат шаптырып, үлкен</w:t>
        <w:br/>
        <w:t>той өткізеді. Сол тойда Кескентерек Қыз Жібекті әжуалап,</w:t>
        <w:br/>
        <w:t>ар-ожданына тиетін сөз айтады қалың топтың ішінде, Мұны</w:t>
        <w:br/>
        <w:t>есіткен, көрген Қыз Жібектің ағалары, ел адамдары</w:t>
        <w:br/>
        <w:t>Кескентеректі табан жерде каумалап ұстап алып, бүкіл тойға</w:t>
        <w:br/>
        <w:t>жиналған халық алдында дарға асады.</w:t>
        <w:br/>
        <w:t>- Дұрыс болған екен, бәсе, ел елдігін істеу керек қой.</w:t>
        <w:br/>
        <w:t>Бір карақшыны талтандатып қоя ма? Ата, сіз енді мынаны</w:t>
        <w:br/>
        <w:t>айтыңызшы, не себепті “Қыз Жібек” дастанында Кескен-</w:t>
        <w:br/>
        <w:t>теректі қарабет етіп көрсетпей, ешбір жазығы жоқ Беке-</w:t>
        <w:br/>
        <w:t>жан айыпталады, сөгіледі? - деп Бектас Далабаевтын тізесін</w:t>
        <w:br/>
        <w:t>түртіп қалды.</w:t>
        <w:br/>
        <w:t>-- Ол былай болған балам. Мұның бәрін бүллірген осы</w:t>
        <w:br/>
        <w:t>дастанды осы ғасырдың басында баспаға берген</w:t>
        <w:br/>
        <w:t>Жүсіпбекқожа Шайхұл Ислам деген адам. Бекежанды ар-</w:t>
        <w:br/>
        <w:t>ғын, Төлегенді өлтіруші деп қате жазып берген. Мұны</w:t>
        <w:br/>
        <w:t>шежіре, зерттеуші, даңқты ғалым С.К. деген азамат ашқан.</w:t>
        <w:br/>
        <w:t>Бірақ әлі де түзетусіз келеді.</w:t>
        <w:br/>
        <w:t>169</w:t>
        <w:br/>
        <w:t>“Көтібар ауылы”, “Көтібар елі” деген сөздер орнын “Есет</w:t>
        <w:br/>
        <w:t>елі”, “Дәрібай көлі”, “Сатай сағасы” деп жаңа атаулар келе</w:t>
        <w:br/>
        <w:t>айтыла бастаған кез. Мұны айтып отырған себебім -- Есет-</w:t>
        <w:br/>
        <w:t>Дәрібай ауылдары ерте шыққан көктемді пайдаланып, қар</w:t>
        <w:br/>
        <w:t>ала қанат бола тесілген қарадақты қуа төл алатын таудың</w:t>
        <w:br/>
        <w:t>Ұлы құмға караған оңтүстік беттеріне көше бастаған. Бай,</w:t>
        <w:br/>
        <w:t>ауқатты, сүбелі ауыл -- Арыстан батыр ауылы да қыстаудан</w:t>
        <w:br/>
        <w:t>шығу жамтыгына кіріскен. Ондаған түйелер - нарлар қом-</w:t>
        <w:br/>
        <w:t>далып, үстеріне жүктер артылып, ондаған түйелер астына</w:t>
        <w:br/>
        <w:t>арқан салынып, төсек-жүк артуға дайындалып, бірнеше</w:t>
        <w:br/>
        <w:t>жігіт іске кіріскен. Осы бір абыр-сабыр кезде былғары бүрку</w:t>
        <w:br/>
        <w:t>жаңбыр біресе жапалақтаған қар аралас дымқыл түсіп, көзді</w:t>
        <w:br/>
        <w:t>бірде байлап, бірде төңірек жабық есіктей көрінбей тұрған-</w:t>
        <w:br/>
        <w:t>да, бірнеше атты қолдарында қылыш, найза, білтелі мыл-</w:t>
        <w:br/>
        <w:t>тық алып жетеді. “Жау келіп қалды!” деген айғай шығады.</w:t>
        <w:br/>
        <w:t>Біреулері бірінші абтығып жеткен адамды танып: “мынау</w:t>
        <w:br/>
        <w:t>Бөріқұлақ, Бөріқұлақ жауыз!” деп айғайлайды. Ол бірден</w:t>
        <w:br/>
        <w:t>атшаптырым тал шалы ішінде жүрген Арыстанды тауып</w:t>
        <w:br/>
        <w:t>алып, ішін қылышпен тартып жіберіп, танытпаймын деп</w:t>
        <w:br/>
        <w:t>атының басын бұрып, тартып тұрады.</w:t>
        <w:br/>
        <w:t>Арыстан отыра қалып, жерге төңкеріліп түсіп қалған</w:t>
        <w:br/>
        <w:t>ішек-қарнын ішөптен, мал тезегінен тазалап отырып, қызын.</w:t>
        <w:br/>
        <w:t>шақырып алып:</w:t>
        <w:br/>
        <w:t>-- Балам, Есет ағаңа хабар жеткіз. Әкеңнің аты әне,</w:t>
        <w:br/>
        <w:t>ерттеуді тұр. Мін! Бөріқұлақ ит иттігін жасады дерсің!</w:t>
        <w:br/>
        <w:t>дейді.</w:t>
        <w:br/>
        <w:t>- Ол кім? - деді асығыс, әңгімені бөліп Бектас.</w:t>
        <w:br/>
        <w:t>- Иә, ол Арыстан батырдың кешегі есігінде жүрген</w:t>
        <w:br/>
        <w:t>малшысы. Соңғы кездері оны оңаша шығарып алып, сырт</w:t>
        <w:br/>
        <w:t>біреулердің сыбырлап әңгіме айтып жүргенін ауыл адам-</w:t>
        <w:br/>
        <w:t>дары көреді, сезеді. Бірақ қол бала болып кеткен Бөрікұ-</w:t>
        <w:br/>
        <w:t>лақты жалдап алып, батырға қастантық жасатады. Мерт</w:t>
        <w:br/>
        <w:t>қылады деген ой ешкімнің басына келе коймайды. Әрине,</w:t>
      </w:r>
    </w:p>
    <w:p>
      <w:r>
        <w:t>Орынбор губернаторының, оның жандармериясының бер-</w:t>
        <w:br/>
        <w:t>ген тапсырмасымен, алтын ақшаға сатылған Бөрікұлақ ба-</w:t>
        <w:br/>
        <w:t>тырды бейқапіл уақытта мерт етеді. Бұл қайғылы окиға сол</w:t>
        <w:br/>
        <w:t>бір мың сегіз жүз елуінші жылдардың басында болады.</w:t>
        <w:br/>
        <w:t>Мұны осылай білетініміз Арыстан осы Сарыжаға бойына</w:t>
        <w:br/>
        <w:t>қыстауының қасындағы Ақ шағылға жерленеді. Басына қой-</w:t>
        <w:br/>
        <w:t>ылған құлып таста осындай деректер бар. Оны жас</w:t>
        <w:br/>
        <w:t>күнімізде, дүниенің бәрін қызықтап, тарихи оқиғаларды</w:t>
        <w:br/>
        <w:t>білгіміз келіп жүрген кезде, ауыл ақсақалдарына оқытып</w:t>
        <w:br/>
        <w:t>білгеніміз бар-ды. Сойтіп Ұлықұмдағы бас көтерген, елінің</w:t>
        <w:br/>
        <w:t>камын жеген екі батырды араға жылдар салып, істің,</w:t>
        <w:br/>
        <w:t>оқиғаның ізіп суытып жүзеге асырады. Ал кейін Жетіру</w:t>
        <w:br/>
        <w:t>155</w:t>
        <w:br/>
        <w:t>дүние салады. Содан екінші рет үйленбек болып Бекежан</w:t>
        <w:br/>
        <w:t>түрікмендерге кетіп, Зүлхия деген қызды алып келеді. Ара-</w:t>
        <w:br/>
        <w:t>да бір-екі жыл өткенсін Кескентерек Тасымқожа баласы</w:t>
        <w:br/>
        <w:t>“ауызбастырықка” Төлегеннің боз жорғасын Бекежанға</w:t>
        <w:br/>
        <w:t>сыйға тартады. Бекежан атты бірден таниды да, қарақшы-</w:t>
        <w:br/>
        <w:t>ны елінен қуып жібереді.</w:t>
        <w:br/>
        <w:t>-- Атып тастау керек еді?! -- деп айғайлап жіберіп, Бек-</w:t>
        <w:br/>
        <w:t>тас орнынан ұшып тұрып, мылтығына ұмтылады. Сол кез-</w:t>
        <w:br/>
        <w:t>де аға сержант купесінен шығып, жалма-жан Бектастың</w:t>
        <w:br/>
        <w:t>мылтығын қолынан жұлып алады.</w:t>
        <w:br/>
        <w:t>-- Не болды? Кәне айтыңдар?! Осы сен домбырашы</w:t>
        <w:br/>
        <w:t>антипартиялық, антисоветтік әңгіме-үгіт таратып отырсың!</w:t>
        <w:br/>
        <w:t>Сенікі бір әңгіме. Мен түстен бері тыңдап жатырмын. Қай-</w:t>
        <w:br/>
        <w:t>дағы әңгімелерді - өлеңдерді айтасың. Мына тыңдаушы-</w:t>
        <w:br/>
        <w:t>ларды әбден жынды қылып болдың. Ефрейтор, сен мына</w:t>
        <w:br/>
        <w:t>домбыраны арестовать ет! Сонсын бұл алжыған қақбас</w:t>
        <w:br/>
        <w:t>қалай, немен айтар екен. Сонсын акті жаса! Партияға қар-</w:t>
        <w:br/>
        <w:t>сы үгіт таратып, әңгіме айтқаны жайлы...</w:t>
        <w:br/>
        <w:t>- Аға сержант, сәл ашуыңды басшы? Мына ботқа-пер-</w:t>
        <w:br/>
        <w:t>ловкадан пісірілген. Керемет тәтті ботка пісірдім. Осыны</w:t>
        <w:br/>
        <w:t>жеп алайық. Сонсын да кейуге де, акт-факті жасауға да</w:t>
        <w:br/>
        <w:t>уақыт жетеді,- деп Қазанбаев алюминий кострюлін көтеріп,</w:t>
        <w:br/>
        <w:t>ортаға қоя бастады, Қазір шай да дайын болады. Тек</w:t>
        <w:br/>
        <w:t>мына ботқаны жеп алғансын, осы ыдысқа суды қайната-</w:t>
        <w:br/>
        <w:t>мын. Ал ертеде “СК”-ыда жұмыс істеп жүргенімізде, онда</w:t>
        <w:br/>
        <w:t>демалыс жоқ, күн-түн демейміз, жұмыста отыра береміз.</w:t>
        <w:br/>
        <w:t>Міндет газетті уақытысында шығарып беру. Содан таңға</w:t>
        <w:br/>
        <w:t>жуық тарынын шикі согінен дайындаған ботқа келеді.</w:t>
        <w:br/>
        <w:t>Бәріміз бір алюминий қасықпен асаймыз. Кезек Асқар</w:t>
        <w:br/>
        <w:t>Тоқмағабетовке келгенде:</w:t>
        <w:br/>
        <w:t>Асаймын ботқа,</w:t>
        <w:br/>
        <w:t>Кетемін ходка, - деп әндетіп жіберетін.</w:t>
        <w:br/>
        <w:t>Сол айтқан, ботқаға тойып алсақ, ұрыс-керіс көп бол-</w:t>
        <w:br/>
        <w:t>майды. Басеке, отыра қалыңыз. Бізбен бірге тамақ ішіңіз,</w:t>
        <w:br/>
        <w:t>ботқа жеңіз. Қазанбаев аға сержантты жындай айналдыр-</w:t>
        <w:br/>
        <w:t>ды.</w:t>
        <w:br/>
        <w:t>-- Қысқарт! Мен сенен каша сұрап тұрмын ба?! Мына</w:t>
        <w:br/>
        <w:t>алжыған ақбасты сендерден бөлектеу керек. Болмаса мыл-</w:t>
        <w:br/>
        <w:t>жың, айта береді, айта береді. Өзі шаршамайды екен. Осы</w:t>
      </w:r>
    </w:p>
    <w:p>
      <w:r>
        <w:t>мылжындығынан көтерем болған...</w:t>
        <w:br/>
        <w:t>-- Тағы бір рет айтып кер, аузыңа кергі саламын! - деп</w:t>
        <w:br/>
        <w:t>аға сержант өзіне кетті.</w:t>
        <w:br/>
        <w:t>Далабаев біраз төмен түсіп, мұңайып қалды. Домбыра-</w:t>
        <w:br/>
        <w:t>сын қасына сүйей қойды. Алды да темекісін тартты.</w:t>
        <w:br/>
        <w:t>168</w:t>
        <w:br/>
        <w:t>1734 жылы Ор өзегі бойынан Орынбор бекінісін;</w:t>
        <w:br/>
        <w:t>-- 1739 жылы Жайык бойынан қызыл Қия бекінісін;</w:t>
        <w:br/>
        <w:t>- 1775 жылы Теке (Уральск-Орал) бекінісін салды.</w:t>
        <w:br/>
        <w:t>Мұнан кейін патша қазақтарды балаша әлдилеуді кай-</w:t>
        <w:br/>
        <w:t>ып, енді күшпен-қарумен жуасыту арқылы, отарлау</w:t>
        <w:br/>
        <w:t>сатын қолға алды. Бүл фактілер жайында академик ж:</w:t>
        <w:br/>
        <w:t>шы Сәбит Мұқанов аса құнды пікірлер айтқан елі. Сой</w:t>
        <w:br/>
        <w:t>патшалы Ресей Түзтөбе, Ақтөбе, Жармола, Қарақамыс</w:t>
        <w:br/>
        <w:t>бекініс-базарларын салып, халықтың ең шұрайлы жерлерін</w:t>
        <w:br/>
        <w:t>өздеріне қаратып ала бастады. Ішкі Ресейлен қазақ жері</w:t>
        <w:br/>
        <w:t>үстінен теміржол салу үшін, сөйтіп, Қазақ жеріне темір</w:t>
        <w:br/>
        <w:t>кісен салу арқылы Орта Азияға, Үндістанға шығуды өзінің</w:t>
        <w:br/>
        <w:t>стратегиялық жоспары етіп алды. Осы біз келе жатқан</w:t>
        <w:br/>
        <w:t>теміржол жиырмасыншы ғасырдың басында салынған. Иә,</w:t>
        <w:br/>
        <w:t>бұл кезде Ақ жайық, Еділ бойларын Ресей түгелдей</w:t>
        <w:br/>
        <w:t>өздеріне каратып алған сді. Сол он сегізінші ғасырдың</w:t>
        <w:br/>
        <w:t>аяғында-ақ бүл өңірлерде үлт-азаттық қозғалыстары өріс</w:t>
        <w:br/>
        <w:t>алды. Оны айттық Сырым, Көтібар, Жоламан Тіленшиев</w:t>
        <w:br/>
        <w:t>Арыстан Тінәліұлы бастап шықты. Сол кезден бастап отар-</w:t>
        <w:br/>
        <w:t>данын алынған елдерге - жергілікті халықты жерден қысу;</w:t>
        <w:br/>
        <w:t>үлете алым-салықтар салу; сауда қатынасы үшін лауға адам,</w:t>
        <w:br/>
        <w:t>түйе жинау, жергілікті қазақтарға бұлардан басқа да адам</w:t>
        <w:br/>
        <w:t>жаны түршігерлік қиянаттар жасау - халықтың намысын,</w:t>
        <w:br/>
        <w:t>ашу-ызасын келтіріп, оята бастады. Бұрын еміп еркін</w:t>
        <w:br/>
        <w:t>өскен, өнген, аяғы жеткен жерлерге малын жайған,</w:t>
        <w:br/>
        <w:t>даған халық аяғына түсау, түсау емес-ау темір кісен</w:t>
        <w:br/>
        <w:t>түскенсін бұлқынып, буырқынып. бас қосып, оның соңы</w:t>
        <w:br/>
        <w:t>ұлт-азаттық қозғалысына дейін жеткен. Осы бір ұлы</w:t>
        <w:br/>
        <w:t>дүбірдің басында Есет Көтібарұлы, Сыр бойында Жанқо-</w:t>
        <w:br/>
        <w:t>жа Нұрмұхамедұлы болды. Бұл қозғалыс көсемлеріне Ұлы-</w:t>
        <w:br/>
        <w:t>құмнан Бекет, Ерназарлар қосылды. Бұлардың екеуі де</w:t>
        <w:br/>
        <w:t>Есеттің немере інілері еді. Жайық бойынан Исатай -</w:t>
        <w:br/>
        <w:t>Махамбеттер ту ұстап шықты.</w:t>
        <w:br/>
        <w:t>Мына бір тарихи оқиғаларды айтпай кету ұрпа!</w:t>
        <w:br/>
        <w:t>қиянат болар. 1854 жылы Борсық құмын -- Ұлықұмды,</w:t>
        <w:br/>
        <w:t>Шаған бойын, Арал теңізіндегі Райым бөгетімен Қазалы-</w:t>
        <w:br/>
        <w:t>ны орыс патшасының әскери басшылары Лесли, Азов-</w:t>
        <w:br/>
        <w:t>ский, Врангель бастаған жазалау отрядтары Есет, Бекет,</w:t>
        <w:br/>
        <w:t>Ерпазар елдерін қоршауға ала бастайды. Орыс жазалаушы</w:t>
        <w:br/>
        <w:t>отрядтарына барынша қарсылық көрсете отырып Есет</w:t>
        <w:br/>
        <w:t>Көтібарұлы бастаған халық жасақшылары 1855 жылы шілде</w:t>
        <w:br/>
        <w:t>айында Суықсу бойында Ресейдін өкшесін ж: н</w:t>
        <w:br/>
        <w:t>жергілікті әкім-сұлтан Арыстан Жантөрин төренінің ба-</w:t>
        <w:br/>
        <w:t>сын алады, төңірегін тас-талқан, типыл етеді. Патшаның</w:t>
        <w:br/>
        <w:t>жазалушы әскерлерін жойып жібереді. Орынбор генерал</w:t>
        <w:br/>
        <w:t>103</w:t>
      </w:r>
    </w:p>
    <w:p>
      <w:r>
        <w:t>тарын, информацияларын тарихи, архивтік документтер деп</w:t>
        <w:br/>
        <w:t>басшылыққа алады, мен болсам, деді одан әрі Далабаев, -</w:t>
        <w:br/>
        <w:t>оларға сын, бүгінгі күн түрғысынан қарай отырып, халық</w:t>
        <w:br/>
        <w:t>аузында, аңызында, әңгімесінде қалған асыл сөздер мен</w:t>
        <w:br/>
        <w:t>термелерді, жырларды да есепке алып, баға берер едім. Мана</w:t>
        <w:br/>
        <w:t>бір реті келгенде айтқаным, Көтібар батыр өзінін сарбаз-</w:t>
        <w:br/>
        <w:t>дарымен құба қалмақтарды қазақ жерінен қуып, қайтып</w:t>
        <w:br/>
        <w:t>келе жатып, Елек өзені бойындағы биік Есет суы деген</w:t>
        <w:br/>
        <w:t>жердегі Есет Кәкіұлының зиратына түнейді. Көкіұлы дүни-</w:t>
        <w:br/>
        <w:t>еден өткенсін бір жүз жеті жылдан кейін Кетібар туады.</w:t>
        <w:br/>
        <w:t>Батыр атасы Көтібарға ат мінгізіп, атына қанат бітіріп ас-</w:t>
        <w:br/>
        <w:t>панға ұшырады. Түсті батыр жақсыға жориды дедік. Ауылы-</w:t>
        <w:br/>
        <w:t>на сол май айының бас жағында келеді. Келсе, зайыбы үл</w:t>
        <w:br/>
        <w:t>туып, ел ұлан-асыр қызыққа кенеліп жатса керек-ті. Көтібар</w:t>
        <w:br/>
        <w:t>ұлының атын батыр Есет Көкіұлы кұрметіне Есет ден қой-</w:t>
        <w:br/>
        <w:t>ған дедік. Сол Есет Енропа, Ресей архивтерінің, жиһан-</w:t>
        <w:br/>
        <w:t>кездері мен шығысты зерттеушілерінің жазбаларында бір</w:t>
        <w:br/>
        <w:t>мың сегіз жүз үшінші жылы май айында Ұлы құмпыт</w:t>
        <w:br/>
        <w:t>Мұғалжар тауына қараған етегінде, Ақшилің Шалқар</w:t>
        <w:br/>
        <w:t>көлінсн құмға қараған бетінде жеті шақырым жерде туған.</w:t>
        <w:br/>
        <w:t>Көтібар бұл ұлын Есетті қырық жеті жасында көреді. Осы</w:t>
        <w:br/>
        <w:t>тұрғыда В.Тиммнің Санкт-Петербургте шығатын “Русский</w:t>
        <w:br/>
        <w:t>художественный листок” журналы 1858 жылы 31 санында</w:t>
        <w:br/>
        <w:t>толық жазып, суреттейді. Сол Есет ел аузына өзінің палу-</w:t>
        <w:br/>
        <w:t>ан денесімен, терең зеректілігімен, ақылды-тапқырлығы-</w:t>
        <w:br/>
        <w:t>мен, билік айтатын шешендігімен он үш жасынан-ақ ілігеді.</w:t>
        <w:br/>
        <w:t>Орыстың атақты ғылым-жиһанкезі Е.І1.Коваленский бір</w:t>
        <w:br/>
        <w:t>еңбегінде былай деп жазяды. Естеріңе салайын:</w:t>
        <w:br/>
        <w:t>“Есеттің дене бітімі Геркулеске келеді, оның шойыннан құйыл-</w:t>
        <w:br/>
        <w:t>ған кесек пішіні табиғатына сай сұлулығы, жанкешті батырлыққа</w:t>
        <w:br/>
        <w:t>толы әдіс-айласы - Ғвропа адамдарын қайран қалдырса, өз отан-</w:t>
        <w:br/>
        <w:t>дастарын тәнті етіп, тайындырып қоярлықтай еді. Айта кететін бол-</w:t>
        <w:br/>
        <w:t>сақ, Есет жайында ел аузында қаншама аңыздар, әңгімелер, өлең-</w:t>
        <w:br/>
        <w:t>жырлар бар десеңпгі” дейді. ---” ей</w:t>
        <w:br/>
        <w:t>Қазан университетінің профессоры, белгілі шығыстанушы Аничков:</w:t>
        <w:br/>
        <w:t>“Есет өз заманының атақты биі, батыр Көтібар Бәсенұлының</w:t>
        <w:br/>
        <w:t>алты ұлының бірі, бірегейі” еді деп жазады.</w:t>
        <w:br/>
        <w:t>Ел ішінде, Европада “Көтібар батырдың алты көкжа-</w:t>
        <w:br/>
        <w:t>лы” аталған ұлдары - Сарыбөпе, Сатай, Шынтемір Ма-</w:t>
        <w:br/>
        <w:t>тай, Есет, Дәрібай болып кеткен. Көтібардың замандаста-</w:t>
        <w:br/>
        <w:t>ы: “Қасқаның қойған яты-ай!” дейді екен.</w:t>
        <w:br/>
        <w:t>Міне, сол Ұлықұмды Ақши-Шенгелши маңынан кесіп</w:t>
        <w:br/>
        <w:t>өтіп келеміз. Алдымыз Шалқар көлі - Шалқар қаласы.</w:t>
        <w:br/>
        <w:t>Мына оң жақ бетімізде, иек астында Ақ қолтықта Есеттің</w:t>
        <w:br/>
        <w:t>171</w:t>
        <w:br/>
        <w:t>О, дүние-ай, қор болған жаным-ай?!</w:t>
        <w:br/>
        <w:t>Есетте-ау ерге сәлемде</w:t>
      </w:r>
    </w:p>
    <w:p>
      <w:r>
        <w:t>Хабар ла алып көз салсын</w:t>
        <w:br/>
        <w:t>Кемпір мен шалыма-ай!!!</w:t>
        <w:br/>
        <w:t>Осыны айтып паң Бекет</w:t>
        <w:br/>
        <w:t>Қанша күндер зарлады-ай</w:t>
        <w:br/>
        <w:t>Көзінен жасы парлады-ай.</w:t>
        <w:br/>
        <w:t>Ой, дүние-ай,</w:t>
        <w:br/>
        <w:t>Мәмбеталы ішінде,</w:t>
        <w:br/>
        <w:t>Білікті жігіт қалмады-ай!!!</w:t>
        <w:br/>
        <w:t>Кешегі бір күндерде,</w:t>
        <w:br/>
        <w:t>Өзім елде жүргенде,</w:t>
        <w:br/>
        <w:t>Сыртымнан хабар салмады-ай,</w:t>
        <w:br/>
        <w:t>Туыс болып, бір жолығып қалмай-ай,</w:t>
        <w:br/>
        <w:t>Келсін деп Бекет ит Нияз!</w:t>
        <w:br/>
        <w:t>Зарланып келіп ақ түлкіше алдады-ай...</w:t>
        <w:br/>
        <w:t>Алдап та келіп жалмады-ай!</w:t>
        <w:br/>
        <w:t>Әттең дүние-ай, тілін алып орыстың,</w:t>
        <w:br/>
        <w:t>Сойқын істі қамдады-ай!</w:t>
        <w:br/>
        <w:t>О, дүние-ай,</w:t>
        <w:br/>
        <w:t>Ішімде кетті арманым...</w:t>
        <w:br/>
        <w:t>13</w:t>
        <w:br/>
        <w:t>--Нияз деген Үлықұм бойында белгілі би болған, - деп</w:t>
        <w:br/>
        <w:t>бастады жімиіп отырып Қазанбаев. Ол етженді, салпы</w:t>
        <w:br/>
        <w:t>қарын, бұғағы сылбыраған, қалың ерін, ірі кісі болса керекті.</w:t>
        <w:br/>
        <w:t>Осы Нияз сліне бір дауды шешуге Жетес би шақырылып-</w:t>
        <w:br/>
        <w:t>ты. Ал Жетес арық, бір тоға, шағын адам болса керекті.</w:t>
        <w:br/>
        <w:t>Табиғи осы пішіні арқылы осы Жетес биді қомсынып, әрі</w:t>
        <w:br/>
        <w:t>тақымы толмай:</w:t>
        <w:br/>
        <w:t>-- Жетес, Жетес би дейміз. Ал дауылпаз деген күс бола-</w:t>
        <w:br/>
        <w:t>ды, дауысы жер жарады. Жанына келсең, бір шоқым,</w:t>
        <w:br/>
        <w:t>күйкентай торғайдай екен. Сол айтқан, сенің мына тұүрпа-</w:t>
        <w:br/>
        <w:t>тыңмен,- дей бергенде, не айтқысы келіп отырғанын</w:t>
        <w:br/>
        <w:t>түсінген Жетес би:</w:t>
        <w:br/>
        <w:t>-- Дүрыс айтасыз. Ерпазар мен Бекетжанды Сібірге ай-</w:t>
        <w:br/>
        <w:t>датқалы арлы Шекті арық боллы ла, арсыз Шекті семірді</w:t>
        <w:br/>
        <w:t>ғой, - депті.</w:t>
        <w:br/>
        <w:t>--Табылған сөз екен, - деді Ақжан Айдаров.</w:t>
        <w:br/>
        <w:t>--&lt; Қиссаны жалғай түсейін, - деп Далабаев қайта дом-</w:t>
        <w:br/>
        <w:t>быраға басты.</w:t>
        <w:br/>
        <w:t>Отыз үшке келгенде,</w:t>
        <w:br/>
        <w:t>Түстім жаулың қолына!</w:t>
      </w:r>
    </w:p>
    <w:p>
      <w:r>
        <w:t>үніне көміп тастайтын. Сол күндерді де сағынамын.</w:t>
        <w:br/>
        <w:t>Мынау не өмір?! “Әйт-двадан” басқа сштеңс жоқ!</w:t>
        <w:br/>
        <w:t>Дедовшина! Боқтап, сөге бастайды. Бастық шешеңді боқ-</w:t>
        <w:br/>
        <w:t>таса сен қайталауың керек. Ауылда жасы үлкендерге тіл</w:t>
        <w:br/>
        <w:t>тигізу түгіл, алдынан өтпейтін едік. Ал кешеден бері мыл-</w:t>
        <w:br/>
        <w:t>тығымды шошаңдатып, сіздерді қопаңдатып қойып келе</w:t>
        <w:br/>
        <w:t>жатырмып. Бұл меніц торбиеме қайшы! Адамдарды</w:t>
        <w:br/>
        <w:t>мейірімсіз, тас жүрек, біреуді біреуге жауыз етіп торбие-</w:t>
        <w:br/>
        <w:t>лейтін орын ба деп қалдым. Әрине, осы оргатда</w:t>
        <w:br/>
        <w:t>істейтіндердің бәрі смес кой. Осы сапардан оралғансын,</w:t>
        <w:br/>
        <w:t>ауылыма оралатын шығармын. Мұнда ақыл-иесі түгел емес,</w:t>
        <w:br/>
        <w:t>ұр да жық, шала сауатты, безбүйрек, нғапт ал лесе, бас ала-</w:t>
        <w:br/>
        <w:t>тын, мыйының бір қайнауы ішінде адамдар баршылық</w:t>
        <w:br/>
        <w:t>сияқты.</w:t>
        <w:br/>
        <w:t>- Бектасжан-ай, қатырдың! Сенің ескі жырларды,</w:t>
        <w:br/>
        <w:t>әңгімелерді зейін қойып тыңдауыңа қайран қалып отыр</w:t>
        <w:br/>
        <w:t>едім. Казақ халқының ұлттық пішінін қалпына келтіретін</w:t>
        <w:br/>
        <w:t>осы өзіндей жастар көбірек болса, кәнекей, - деді Далаба-</w:t>
        <w:br/>
        <w:t>еп. - Жарайды. мен Бекет батырдың монологын жалғас-</w:t>
        <w:br/>
        <w:t>тырайын, - деп сері домбирапы қолына алды. Сонсын: -</w:t>
        <w:br/>
        <w:t>Домбыра асау - коціл-күйді тәрбиелейді, көтерілген</w:t>
        <w:br/>
        <w:t>жүйкеңді басалы, кайғынды үмыттырады. Ал кеттім:</w:t>
        <w:br/>
        <w:t>Менен күлер үзбесін,</w:t>
        <w:br/>
        <w:t>Келмейді Бекет демесін!</w:t>
        <w:br/>
        <w:t>Көрінгенді сүймесін!</w:t>
        <w:br/>
        <w:t>Көпке көзін салмасын...</w:t>
        <w:br/>
        <w:t>Тағы бір сәлем жолдаймын -</w:t>
        <w:br/>
        <w:t>Сарыбай мен Сатайға,</w:t>
        <w:br/>
        <w:t>Шынтемір мен Матайға,</w:t>
        <w:br/>
        <w:t>Бекет сыңды батырды</w:t>
        <w:br/>
        <w:t>Көремін деп атайма?!</w:t>
        <w:br/>
        <w:t>Көзі шегір, біз мұрын</w:t>
        <w:br/>
        <w:t>Күн-түн демей қаттайды...</w:t>
        <w:br/>
        <w:t>О, дүние-ай,</w:t>
        <w:br/>
        <w:t>Көре алмасқа ұқсадым,</w:t>
        <w:br/>
        <w:t>Котібарлың алты ұлын!</w:t>
        <w:br/>
        <w:t>Барғандарың сәлем де</w:t>
        <w:br/>
        <w:t>Есет ағам Дорібай,</w:t>
        <w:br/>
        <w:t>Жан үшына кслгенде,</w:t>
        <w:br/>
        <w:t>Кім шыдайды зәбірге-ай!</w:t>
        <w:br/>
        <w:t>Бүкпелеген темірдегі,</w:t>
        <w:br/>
        <w:t>Шыпжыр салды мойным-ай</w:t>
        <w:br/>
        <w:t>Жау да болса, бос байла,</w:t>
        <w:br/>
        <w:t>Қатты батты жаным-ай!</w:t>
        <w:br/>
        <w:t>Іі</w:t>
        <w:br/>
        <w:t>сыншы ғасырдағы теңдесі жоқ тұлғасы Уинстон Черчилль</w:t>
        <w:br/>
        <w:t>Енвроца мәдениетін биікке көтерген данышпан ақын</w:t>
        <w:br/>
        <w:t>Дантеннің “Божественная комедия” дастанының бір мың</w:t>
        <w:br/>
        <w:t>екі жүз жолип жатка айтады екен, Ал ол дастан үш бөлімнен</w:t>
        <w:br/>
        <w:t>-- “Ад”; “Чистилице!”, “Рай” бөлімдерінен түралы. Сол</w:t>
        <w:br/>
        <w:t>айтқан жас күнімізде есіткенді, көргенді, жаттап, қаттап</w:t>
        <w:br/>
        <w:t>өстік қой. Ал Бекет қол-аяғы кісенле тұрып былай депті</w:t>
      </w:r>
    </w:p>
    <w:p>
      <w:r>
        <w:t>Анасына:</w:t>
        <w:br/>
        <w:t>Жыласаң да мен жоқпын,</w:t>
        <w:br/>
        <w:t>Айдауға кетіп барамын,</w:t>
        <w:br/>
        <w:t>Мамаке сәлем айтыңыз!</w:t>
        <w:br/>
        <w:t>Сарыбай мен Сатайға,</w:t>
        <w:br/>
        <w:t>Шынтемір мен Матайға,</w:t>
        <w:br/>
        <w:t>Есет пен Дәрібай</w:t>
        <w:br/>
        <w:t>Алты көкжал ағама -</w:t>
        <w:br/>
        <w:t>Атасы басқа дұшпанның</w:t>
        <w:br/>
        <w:t>Шынжыры түсті жағама!</w:t>
        <w:br/>
        <w:t>Мен сіздерден салаға,</w:t>
        <w:br/>
        <w:t>Кетерімді білгенде.</w:t>
        <w:br/>
        <w:t>Еме берсем болмай, ма?</w:t>
        <w:br/>
        <w:t>Төсіндегі екі алмаңды! -</w:t>
        <w:br/>
        <w:t>дей келіп, әкесіне, ел халқына сәлем жолдап, қоштасады.</w:t>
        <w:br/>
        <w:t>-- Атаке-ау, пе болды, Бекет батыр содан елге қайтпа-</w:t>
        <w:br/>
        <w:t>ды ма?- деп Бектас Далабаевты тақымдай түсті.</w:t>
        <w:br/>
        <w:t>-- Мына сөз барысында айттым ғой қиссаның соңғы</w:t>
        <w:br/>
        <w:t>жағы халықтың ой-арманына сәйкес Бекет батырды елге</w:t>
        <w:br/>
        <w:t>оралдырады. Оған дейін мына бір ене мен Бекеттің әйелі</w:t>
        <w:br/>
        <w:t>-- келінінің жылап көріскенін сөз етейік. Мен бұл шумақ-</w:t>
        <w:br/>
        <w:t>тарды елдің белгілі жыршысы Есентүгел жыраудан жазып</w:t>
        <w:br/>
        <w:t>алғанмын. Өзі де бұл інумақтарды түгел білмейтінін, бірақ</w:t>
        <w:br/>
        <w:t>барынша мәнеріне келтіріп жырлай беретінін айтқан-ды.</w:t>
        <w:br/>
        <w:t>Былай:</w:t>
        <w:br/>
        <w:t>Келінінің - Бекет әйелінің сөзі:</w:t>
        <w:br/>
        <w:t>Енеке, келдің мұнла, балаң кайла?</w:t>
        <w:br/>
        <w:t>Тілінен ППернияздың көрлік пайла!</w:t>
        <w:br/>
        <w:t>Артынан іздеп мен де бара қалсам,</w:t>
        <w:br/>
        <w:t>Боларма ол сорлыға тиер пайда?</w:t>
        <w:br/>
        <w:t>Енесі былай дейді:</w:t>
        <w:br/>
        <w:t>Біле алмаймын, қарағым, келін балам,</w:t>
        <w:br/>
        <w:t>Бір көріп қал дидарын құлынымның,</w:t>
        <w:br/>
        <w:t>Ішіме толып кетті-ау қайғы-зарым.</w:t>
        <w:br/>
        <w:t>Мен шықтым Хорезм! жұрт Қоңыраттан!, “</w:t>
        <w:br/>
        <w:t>Болар ма жылқы мықты Тарлан аттан.</w:t>
        <w:br/>
        <w:t>Сәскеде Шибүлақган міне салып,</w:t>
        <w:br/>
        <w:t>Бесіңде өте шықтым Құмсуаттан?,</w:t>
        <w:br/>
        <w:t>Аяқты басар Тарлан екіленіп,</w:t>
        <w:br/>
        <w:t>Қонаға жем сұрайды мекіреніп.</w:t>
        <w:br/>
        <w:t>Жүрістеп қажымайтын жануарым</w:t>
        <w:br/>
        <w:t>Арбаның белағашы секілденіп,</w:t>
        <w:br/>
        <w:t>Шідерім күдеріден күміс тиек,</w:t>
        <w:br/>
        <w:t>Бір малсың шөн жемейтін төре сүйек,</w:t>
        <w:br/>
        <w:t>Кок терғып, жүріп келіп байлай салсаң,</w:t>
        <w:br/>
        <w:t>Тұрушы ең негіңді үйге сүйеп.</w:t>
        <w:br/>
        <w:t>Тарлан ат бас-аяғың үрімдей-ақ,</w:t>
        <w:br/>
        <w:t>Салбырап төбе шашың тұлымдай-ақ,</w:t>
        <w:br/>
        <w:t>Жем беріп сауырыңды тұрсам сипап,</w:t>
        <w:br/>
        <w:t>Албарда ойнаушы едің құлындай-ақ,</w:t>
      </w:r>
    </w:p>
    <w:p>
      <w:r>
        <w:t>Шөл-Шағыл!, Есен- Шағыл құмның аты, &gt;,</w:t>
        <w:br/>
        <w:t>Қаска жол, Қаратамақ" шыңның аты. “ғ</w:t>
        <w:br/>
        <w:t>Тарланмен шыға келсем бозбелеске,</w:t>
        <w:br/>
        <w:t>Көк иірім шалқып жатыр Құмсуатты,</w:t>
        <w:br/>
        <w:t>Көрдім бе сені бұрын қайран жерім!</w:t>
        <w:br/>
        <w:t>“Үш жылда жаңа көрдім елдің шетін.</w:t>
        <w:br/>
        <w:t>Көз салып тұра қалып төңірекке,</w:t>
        <w:br/>
        <w:t>ге, Тарланның бір сипадым көзден терін.</w:t>
        <w:br/>
        <w:t>- Мынау Құдабай, Жаманбай Бөкетов, Алпысбай Дә-</w:t>
        <w:br/>
        <w:t>улетұлы нұсқалары:</w:t>
        <w:br/>
        <w:t>Тарлан ат салсам құрық қашпайсың ба?</w:t>
        <w:br/>
        <w:t>Аяқты елге қарай баспайсың ба?</w:t>
        <w:br/>
        <w:t>Шоқтыққа кісенменен асылайын,</w:t>
        <w:br/>
        <w:t>Апарып Ұлы құмнан тастайсың ба?!</w:t>
        <w:br/>
        <w:t>Шығалы кұм басынан Карашолақ,</w:t>
        <w:br/>
        <w:t>Аяғы көз жіберсең - Қара тамақ.</w:t>
        <w:br/>
        <w:t>Самсаған сабаттағы сан жылқыдай,</w:t>
        <w:br/>
        <w:t>Жайлаушы еді екі арасын Тілеу-Қабақ,</w:t>
        <w:br/>
        <w:t>Касқа жол, Қаратамақ, Шилі бұлақ</w:t>
        <w:br/>
        <w:t>Алдымда Қожасайы жатыр сұлап, - -"</w:t>
        <w:br/>
        <w:t>Қайқайып қасармадан асқанымда, а</w:t>
        <w:br/>
        <w:t>1 Хорезм &gt; Арал теңізінің ертедегі аты.</w:t>
        <w:br/>
        <w:t>2 Қоңырат - Қарақалпақстанның бір ауданы.</w:t>
        <w:br/>
        <w:t>5 Арал меп Аяккүм арасыпдагы сулы жер.</w:t>
        <w:br/>
        <w:t>4 Шәл-Шағыл, Есен-Шағыл Арал тенізі мен Аяққұм арасында.</w:t>
        <w:br/>
        <w:t>5 Қаратамақ, - Ұлы құмның Қарақалпақ жақтағы таусылар нүктесі.</w:t>
        <w:br/>
        <w:t>192</w:t>
        <w:br/>
        <w:t>Көзіменен бүл-бұл ұшты-ау Тілеу-Қабақ,</w:t>
        <w:br/>
        <w:t>Қасқа жол, Қаратамақ, Қозыбүлақ,</w:t>
        <w:br/>
        <w:t>Басына Есен- Шағыл шауып шықсаң,</w:t>
        <w:br/>
        <w:t>Көрінер елес-елес Қоян- Құлақ.</w:t>
        <w:br/>
        <w:t>Жері елі Жаңғылыштың Қыздар-Шыққан,</w:t>
        <w:br/>
        <w:t>Әулие Қошқар-Ата тұздан шыққан.</w:t>
        <w:br/>
        <w:t>Батақтың ерке өскен Сарысы едім,</w:t>
        <w:br/>
        <w:t>Болдым ғой осы күнде “елден шыққан”.</w:t>
        <w:br/>
        <w:t>Меп өзім елен шығып Табын астым,</w:t>
        <w:br/>
        <w:t>Кулалап олардан да ажырастым.</w:t>
        <w:br/>
        <w:t>Баласы сан қазақтың мақтанғанмен,</w:t>
        <w:br/>
        <w:t>Жетпейді жігітіне Қарабастың!</w:t>
        <w:br/>
        <w:t>Ырғыздан бір өткенде үш- гөрт өттік</w:t>
        <w:br/>
        <w:t>Міндікте Тарлан атқа бөжектеттік.</w:t>
        <w:br/>
        <w:t>Сарғайтқан сағыпғаннан сорлы Қосан,</w:t>
        <w:br/>
        <w:t>Тұсыңнан айтып өлең талай оттік.</w:t>
        <w:br/>
        <w:t>Қанды көз, қасқа Қосан, бол риза,</w:t>
        <w:br/>
        <w:t>Ақыры, міне, мұндай күйге жеттік.</w:t>
        <w:br/>
        <w:t>Көрем бе. көрмеймін бе кайран слім,</w:t>
        <w:br/>
        <w:t>Қош болғың, алые сапар, Сібір кеттік.</w:t>
        <w:br/>
        <w:t>жак</w:t>
      </w:r>
    </w:p>
    <w:p>
      <w:r>
        <w:t>Дариға, торға түстім сенгенімнен,</w:t>
        <w:br/>
        <w:t>Патшаға арыз айтып келгенімнен.</w:t>
        <w:br/>
        <w:t>Қор болды кайран басым енді айла жоқ,</w:t>
        <w:br/>
        <w:t>Сөзіне залымдардың ергенімпен.</w:t>
        <w:br/>
        <w:t>ң амалы не, аллаң салса,</w:t>
        <w:br/>
        <w:t>ң арманы не, үйінде алса.</w:t>
        <w:br/>
        <w:t>Талтаңдай Орынборға біз барамыз,</w:t>
        <w:br/>
        <w:t>Жүк артқан Хиуадан қызыл нарша.</w:t>
        <w:br/>
        <w:t>Көрмедім қатты адамды қу солдаттай,</w:t>
        <w:br/>
        <w:t>Түсірді басқа қатты мұсалдаттай.</w:t>
        <w:br/>
        <w:t>Кеші жоқ, ертесі жоқ, тыным бермей,</w:t>
        <w:br/>
        <w:t>Қуады сылдырлатып кісенді аттай.</w:t>
        <w:br/>
        <w:t>- О тоба, ол кезде де мынч Бектастың бастығындай</w:t>
        <w:br/>
        <w:t>сержантқа ұлы ақындардың күні караған гой, көрдің бе,</w:t>
        <w:br/>
        <w:t>сорлыны кісендеп айдаған, ә, - деп Айдаров пен Қазанба-</w:t>
        <w:br/>
        <w:t>ев егіліп коя берді.</w:t>
        <w:br/>
        <w:t>- Қорықпаңыздар, мен сіздерге зобір бергізбеймін, -</w:t>
        <w:br/>
        <w:t>ата-ке, сонымен, не болды? Айтыңызшы? - деп Бектас</w:t>
        <w:br/>
        <w:t>қосылды әңгімеге, бетіне қаны шауып, жүйкесі таусылып.</w:t>
        <w:br/>
        <w:t>- Аяқтайын, сонсын айтамын, асықпа.</w:t>
        <w:br/>
        <w:t>Кұз болса, құс қайтады жайлауына,</w:t>
        <w:br/>
        <w:t>Дұшпанның біздер түстік байлануына.</w:t>
        <w:br/>
        <w:t>13-9 193</w:t>
        <w:br/>
        <w:t>тарихшы боламыз деп ойға келіп пе?" Ең қызығы бала күнде</w:t>
        <w:br/>
        <w:t>есіткен, жазып алып жаттаған дүнислер ұмытылмайды екен.</w:t>
        <w:br/>
        <w:t>-- Ата, осы жаңа жыр арасында Батақтың Сарысы де-</w:t>
        <w:br/>
        <w:t>ген есімді атадлыңыз-ау, деймін. Ол кім еді?</w:t>
        <w:br/>
        <w:t>-- Ойбай, балам-ай, бұл да кісенге түскен ақын, әнші,</w:t>
        <w:br/>
        <w:t>нағыз батыр, қазіргі тілмен, мына Қазанбаевтың тілімен</w:t>
        <w:br/>
        <w:t>айтсак, аты шулы композитор.</w:t>
        <w:br/>
        <w:t>- Оны калай түсінуге болады, ата?</w:t>
        <w:br/>
        <w:t>- Ақын әшшің текстіп жаҙса, композитор әнін-музықа-</w:t>
        <w:br/>
        <w:t>сын жалалы. Ал Сары екеуін де жазған адам. Мұны еске</w:t>
        <w:br/>
        <w:t>алу да бір аяпишты, жүрегім ауырады,- деп Далабаев ор-</w:t>
        <w:br/>
        <w:t>нынан тұрды да, жартылай ашық терезеге қарады. Сон-</w:t>
        <w:br/>
        <w:t>сын, темссікін сорып тұрып:</w:t>
        <w:br/>
        <w:t>-- Біз Шалқар қаласынан өтіп барамыз. Мынау оң жа-</w:t>
        <w:br/>
        <w:t>ғымыз Ұлы құмның басы - Қарашолақ деп аталды. Соның</w:t>
        <w:br/>
        <w:t>таусылар басы Жетей-Ебес делінеді. Сары осы өңірде туып-</w:t>
        <w:br/>
        <w:t>әскен. Батақтың Сарысының Ұлықұмды күңіренткен әнін</w:t>
        <w:br/>
        <w:t>Төлеген ақсақалдан жазып алып, жаттаған едім. Сарының</w:t>
        <w:br/>
        <w:t>кім екенін айтпас бұрын, оның зарын айтайын, ал тың-</w:t>
        <w:br/>
        <w:t>дандар. Казанбаен сен әдебиетшісін ғой, мүмкін жақсы</w:t>
        <w:br/>
        <w:t>білетін шығарсың. Әр нәрсе, бірінші естілуінде ғана соны,</w:t>
        <w:br/>
        <w:t>ұнамды, керемет болып көрінеді зой, Мұны айтып отыр-</w:t>
        <w:br/>
        <w:t>ғаным - осы соғыстап бүрши болар Алматыдан ғылым ака-</w:t>
        <w:br/>
        <w:t>демиясынан адамдар келіп осындай ацыз өленді жипап алып</w:t>
      </w:r>
    </w:p>
    <w:p>
      <w:r>
        <w:t>кетті.</w:t>
        <w:br/>
        <w:t>Сарының зары былай басталады. Айтқалы отырғаным</w:t>
        <w:br/>
        <w:t>жаңағы Төлеген ағаның варианты.</w:t>
        <w:br/>
        <w:t>--. Қонысым Ұлықұмда Жетей-Ебес,</w:t>
        <w:br/>
        <w:t>ІШшкілмей Аққұламен жаумен теңес,</w:t>
        <w:br/>
        <w:t>Біз шыққан садақаға бір жұмыртқа</w:t>
        <w:br/>
        <w:t>Екі елдің арасында болып егес.</w:t>
        <w:br/>
        <w:t>Баласы мен Батақтың тұтқыңдағы,</w:t>
        <w:br/>
        <w:t>Көмекей көрінбейді жұтқындағы.</w:t>
        <w:br/>
        <w:t>Би, болыс арыз салып жата берші,</w:t>
        <w:br/>
        <w:t>Мен де бір қызыл түлкі бытқылдағы,</w:t>
        <w:br/>
        <w:t>Баласы мен Батақтың атам - Достан!</w:t>
        <w:br/>
        <w:t>Достапга бата алмаған ешбір дұшпан! ,</w:t>
        <w:br/>
        <w:t>Тапсырдым кезэлеекептіе бір қүдайга,</w:t>
        <w:br/>
        <w:t>Кош сау бол, жолыққанша, жаным Косан,2</w:t>
        <w:br/>
        <w:t>Достап Көтібармен бірге ұлт-азаттық қозғалысынп қатысқан ірі тұлға.</w:t>
        <w:br/>
        <w:t>1820 жылдары Кәтібармен бірге Орынбор түрмесіне қамалады.</w:t>
        <w:br/>
        <w:t>і Қосан - Қарабас, Гінәлі аталығынан ттыққан бай, сл беделі болған</w:t>
        <w:br/>
        <w:t>Сейдақтыц қызы.</w:t>
        <w:br/>
        <w:t>199</w:t>
        <w:br/>
        <w:t>қалуға “рұқсат” етеді. Жырдың бұл жерлері халықтың аңса-</w:t>
        <w:br/>
        <w:t>ған арманынан туған жолдарға ұқсайды. Жырда мыналай</w:t>
        <w:br/>
        <w:t>жолдар бар. Оны Қадіралы ақсақал былай жырлайды:</w:t>
        <w:br/>
        <w:t>Жұлдызы туып оңынан,</w:t>
        <w:br/>
        <w:t>Жау айлаған жалғыздың,</w:t>
        <w:br/>
        <w:t>Анасы қуды соңынан, - дей келіп,</w:t>
        <w:br/>
        <w:t>Анасын танып паң Бекет,</w:t>
        <w:br/>
        <w:t>Көк арбаны құшақтап,</w:t>
        <w:br/>
        <w:t>Оксіп-өксін жылады...</w:t>
        <w:br/>
        <w:t>-- Ойпырмай, мына жырды шығарған да. айтып бүгінгі</w:t>
        <w:br/>
        <w:t>халыққа жеткізген де ел адамы екен, ары қарай, ата, айта</w:t>
        <w:br/>
        <w:t>түсіңізші, - деп Бектас қызулана түсті.</w:t>
        <w:br/>
        <w:t>Ата-анадан тақ болған</w:t>
        <w:br/>
        <w:t>Жалғыз елің паң Бекет!</w:t>
        <w:br/>
        <w:t>Мен келгенде тоқтамай,</w:t>
        <w:br/>
        <w:t>Жалғызым қайда барасың?!</w:t>
        <w:br/>
        <w:t>Кетер болсаң құлыным,</w:t>
        <w:br/>
        <w:t>Емгейсің Анаң мамасын...</w:t>
        <w:br/>
        <w:t>-- О, сорлы болған Ана, жалғыз баласына басын тігіп</w:t>
        <w:br/>
        <w:t>тұр ғой, - деп Сәрсенбек Қазанбаев кайта көзіне жас алды.</w:t>
        <w:br/>
        <w:t>- Біз университетте бүл жырларды. қиссаларды студент-</w:t>
        <w:br/>
        <w:t>терге айтканда, түсіндіргенде өзімізді қатты үстап, жүйкені</w:t>
      </w:r>
    </w:p>
    <w:p>
      <w:r>
        <w:t>алдырмау үшін тақымымызды қысып, ернімізді тістеп тұра-</w:t>
        <w:br/>
        <w:t>тын елік. Ауылдан келген жас қыздардың көзінің айнала-</w:t>
        <w:br/>
        <w:t>сы манаурап, дөңгеленіп жас келетін. Біз көрмегенсін,</w:t>
        <w:br/>
        <w:t>әңгіме желісін тастап, басқа бір мәтінге аударатынбыз.</w:t>
        <w:br/>
        <w:t>-- Сәрсенбек, сен қайда жұмыс істеп едің? -- деп Дала-</w:t>
        <w:br/>
        <w:t>баев реті келіп тұрғанда білгісі келді.</w:t>
        <w:br/>
        <w:t>- Мен университетте істедім. Қазақ фольклорынан лек-</w:t>
        <w:br/>
        <w:t>ция оқыдым. Мұханды “шығарып салғансын” фольклор</w:t>
        <w:br/>
        <w:t>жайлы лекциясымен қатар, семинарын да жүргіздім. Сол</w:t>
        <w:br/>
        <w:t>кезде лито рұқсат етпеген бірқатар қиссалар мен дастандар</w:t>
        <w:br/>
        <w:t>студенттерге айтылып жүрді. Әр ай сайын лекциямызға</w:t>
        <w:br/>
        <w:t>бейтаныс біреулер қатысып, стенографияға түсіріп алып</w:t>
        <w:br/>
        <w:t>кететін. Бірақ олан кейін хабар болмайтын. Кейін ұстал-</w:t>
        <w:br/>
        <w:t>ғансын білдім, үндемес ведомствоның қулары екен.</w:t>
        <w:br/>
        <w:t>-- Түсінікті, сот құрғанда ол лекциялардың стеногра-</w:t>
        <w:br/>
        <w:t>фиялық жазбаларын оқып, не былай таныстырып, қол қой-</w:t>
        <w:br/>
        <w:t>ғызып алмады ма?</w:t>
        <w:br/>
        <w:t>-- Жоқ.</w:t>
        <w:br/>
        <w:t>-- Жарайды түсіндім.</w:t>
        <w:br/>
        <w:t>184</w:t>
        <w:br/>
        <w:t>198</w:t>
        <w:br/>
        <w:t>жжж</w:t>
        <w:br/>
        <w:t>Біздің ел Жіңішкеден кошкен шығар,</w:t>
        <w:br/>
        <w:t>Жағалай Жыландыға қонған шығар.</w:t>
        <w:br/>
        <w:t>Ҡабекем Жапаҡжанды бір жібермей,</w:t>
        <w:br/>
        <w:t>Көңілі Әлимадан қалған шығар.</w:t>
        <w:br/>
        <w:t>Көңілі Әлимадан неге қалмас,</w:t>
        <w:br/>
        <w:t>Білместік Әлимадан болған шығар.</w:t>
        <w:br/>
        <w:t>жжж</w:t>
        <w:br/>
        <w:t>Тебетей қызыл мақпал қырын кидім,</w:t>
        <w:br/>
        <w:t>Әкемнің қырын тұрып жүгін жидым.</w:t>
        <w:br/>
        <w:t>Әкеме қыз да болсам, ұлдай едім,</w:t>
        <w:br/>
        <w:t>Әкемнің ұзатарын биыл білдім.</w:t>
        <w:br/>
        <w:t>Өнерін жастығымның біле алмадым,</w:t>
        <w:br/>
        <w:t>Білгендер айтып еді, тіл алмадым,</w:t>
        <w:br/>
        <w:t>Көңілі ата-анамның қалар-ау деп,</w:t>
        <w:br/>
        <w:t>Қалжындап біреумен күле алмадым.</w:t>
        <w:br/>
        <w:t>Ентоғай жерім қандай, елім қандай,</w:t>
        <w:br/>
        <w:t>Керме қас болып тұрдық жазық мандай.</w:t>
        <w:br/>
        <w:t>Салқын үй, сапырулы қымыз ішіп,</w:t>
        <w:br/>
        <w:t>Ішінде жатушы едік ұйқы қанбай.</w:t>
        <w:br/>
        <w:t>Малға жай айналасы Шоқжиденің,</w:t>
      </w:r>
    </w:p>
    <w:p>
      <w:r>
        <w:t>Ата-анам жастайымнан көп биледің.</w:t>
        <w:br/>
        <w:t>Қыз болып аз ғана күн көрген дәурен,</w:t>
        <w:br/>
        <w:t>Баянды болған жоқ қой боқ дүниенің!</w:t>
        <w:br/>
        <w:t>Ауылым Жыландының қабағында,</w:t>
        <w:br/>
        <w:t>Жарқылдар күміс түйме тамағымда.</w:t>
        <w:br/>
        <w:t>Аққудай қалықтаған Әлима едім,</w:t>
        <w:br/>
        <w:t>Қор болып күйкентайға барамын ба?!</w:t>
        <w:br/>
        <w:t>Басында керегенің бөркім қалды,</w:t>
        <w:br/>
        <w:t>Жайнаған гүл шешектей көркім қалды.</w:t>
        <w:br/>
        <w:t>Бұл күнде мен бір жүрген еріксіз жан,</w:t>
        <w:br/>
        <w:t>Елімде жастығым мен еркім қалды!!</w:t>
        <w:br/>
        <w:t>Бұл күнде ата-анама налып жүрмін,</w:t>
        <w:br/>
        <w:t>Бойымды көтере алмай талып жүрмін.</w:t>
        <w:br/>
        <w:t>Жөнекей Шөл- Шағылдан елге қашып,</w:t>
        <w:br/>
        <w:t>Сол жолы күрең атты зорықтырдым.</w:t>
        <w:br/>
        <w:t>Жол шегіп Қоңыратқа шыңнан астым,</w:t>
        <w:br/>
        <w:t>Қалдың ғой обалыма мендей жастың,</w:t>
        <w:br/>
        <w:t>Күйеуге әкем берген көңіл толмай,</w:t>
        <w:br/>
        <w:t>Сол үшін жарты жолдан кейін қаштым.</w:t>
        <w:br/>
        <w:t>Еліме жете алмадым қашқанменен,</w:t>
        <w:br/>
        <w:t>Құс болып ұшар едім аспанменен.</w:t>
        <w:br/>
        <w:t>Ойыма үш ұйықтасам кірмеген еді,</w:t>
        <w:br/>
        <w:t>Келіні:</w:t>
        <w:br/>
        <w:t>Мен де енеке, артынан барсам деймін,</w:t>
        <w:br/>
        <w:t>Басымды қиын жолға салсам деймін,</w:t>
        <w:br/>
        <w:t>Бір жолығып, бүл тірлікте қалсам деймін.</w:t>
        <w:br/>
        <w:t>Еркіндікпен мен барып сөйлеспедім,</w:t>
        <w:br/>
        <w:t>Маған ұқсас сен де қаласың та.</w:t>
        <w:br/>
        <w:t>Келіні:</w:t>
        <w:br/>
        <w:t>Рүксат ет, ене-ке, барайын та,</w:t>
        <w:br/>
        <w:t>Калтама мың ділләні салайын та,</w:t>
        <w:br/>
        <w:t>Ақ дидлрын ең болмаса, көзбен көріп,</w:t>
        <w:br/>
        <w:t>Соңынан бір жолығып қалайын та.</w:t>
        <w:br/>
        <w:t>Сонымен, Бекеттің әйелі Сібірге артынып-тартынып,</w:t>
        <w:br/>
        <w:t>ханым сияқты киініп пәуескелі ат арбамен барады. Бекет-</w:t>
        <w:br/>
        <w:t>пен кездеседі. Ақыры кісенді қиып, қашып шығады. Еліне</w:t>
        <w:br/>
        <w:t>келіп ұлан-асыр той жасап, өзін ұстап берген Шернияз</w:t>
        <w:br/>
        <w:t>мен Нияздың бастарын кесіп, өшін алады.</w:t>
        <w:br/>
        <w:t>-- Міне, әділеттілік жеңеді деген осы! Сіздер де аман-</w:t>
        <w:br/>
        <w:t>есен қайтасыздар үйлеріңе! Ақтың атын ақымақ сөндіре</w:t>
        <w:br/>
        <w:t>алмайды деген осы! Бәрекелді, жаңа дұрыс болды, - деп</w:t>
        <w:br/>
        <w:t>Бектас бір отырды, бір тұрды.</w:t>
        <w:br/>
        <w:t>Далабаев пен қасындағы екеуі мұнайып жерге қарап</w:t>
        <w:br/>
        <w:t>отыр сді. Ешқайсысының бетінен жылылық көрінбеді. Сам-</w:t>
        <w:br/>
        <w:t>соз, қандары қашып кеткен. Бектас ілгі кезде байқамады,</w:t>
      </w:r>
    </w:p>
    <w:p>
      <w:r>
        <w:t>жас жігіт қой “Бекет қайтып келіп өшін алды” дегенге</w:t>
        <w:br/>
        <w:t>кәдімгідей марқайып, қуанып қалған еді. Бірақ:</w:t>
        <w:br/>
        <w:t>-- Ағалар-ау, сіздер түнеріп калыпсыздар ғой, не бол-</w:t>
        <w:br/>
        <w:t>ды? -- деп Бектас оларды қоярда қоймай сөйлеткісі келді.</w:t>
        <w:br/>
        <w:t>-- Иә, қарағым, балам, - деп Далабаев, - айттым ғой,</w:t>
        <w:br/>
        <w:t>дастанның соңы халықтың осылай болса екен деген арма-</w:t>
        <w:br/>
        <w:t>ны.</w:t>
        <w:br/>
        <w:t>-- Немене, сонда Бекет елге оралмады ма?</w:t>
        <w:br/>
        <w:t>-- Айтайын балам, соңынан әйелі баралы делік. Содан</w:t>
        <w:br/>
        <w:t>қашып шығады делік. Мүның бәрі осылай болса екен де-</w:t>
        <w:br/>
        <w:t>ген халықтың арманы дгдік. Шынында, Бекет батыр да,</w:t>
        <w:br/>
        <w:t>Ерназар да сол ит жеккеннен оралмайды. Себебі аяқ пен</w:t>
        <w:br/>
        <w:t>қолға түскен темір құрсау да мықты, арестанттарды баға-</w:t>
        <w:br/>
        <w:t>тын надзирательдер де мықты. Бәріне бұйрық жаудырып</w:t>
        <w:br/>
        <w:t>отырған ол кездегі патшалы монархия да мықты седі. Осы-</w:t>
        <w:br/>
        <w:t>лайша талай халық қамын жеген батырлар, тура билер сол</w:t>
        <w:br/>
        <w:t>заманның, сол кісеннің құрбаны болған.</w:t>
        <w:br/>
        <w:t>187</w:t>
        <w:br/>
        <w:t>жолдарымен түсіндіреді. Сол кезде бетпе-бетте, ашық ай-</w:t>
        <w:br/>
        <w:t>тылған, Есет батыр сөзі:</w:t>
        <w:br/>
        <w:t>Әй Арыстан бері қара:</w:t>
        <w:br/>
        <w:t>Мен, мен едім, мен едім,</w:t>
        <w:br/>
        <w:t>Қатарға салсаң қайыспас,</w:t>
        <w:br/>
        <w:t>Қас қара үлек нар мен едім!</w:t>
        <w:br/>
        <w:t>Шабуыл салса, шаршамас,</w:t>
        <w:br/>
        <w:t>Шойын тұлпар мен едім!</w:t>
        <w:br/>
        <w:t>Су шашырап жел тимес</w:t>
        <w:br/>
        <w:t>Аударылмас қара кеме мен едім!</w:t>
        <w:br/>
        <w:t>Әй Арыстан төре:</w:t>
        <w:br/>
        <w:t>Қасарысып келгенде,</w:t>
        <w:br/>
        <w:t>Қап түбіне сыймайтын,</w:t>
        <w:br/>
        <w:t>Қара болат мен едім!</w:t>
        <w:br/>
        <w:t>Қиыннан ұшып қу ілген,</w:t>
        <w:br/>
        <w:t>Ақнық сұңқар мен едім!</w:t>
        <w:br/>
        <w:t>Тегеурінім теріс біткен,</w:t>
        <w:br/>
        <w:t>Тепсем темір сындырған</w:t>
        <w:br/>
        <w:t>Қыран бүркін мен едім!</w:t>
        <w:br/>
        <w:t>-- Түсінсең осы! Түсінбесең шығатын жерінді айт, Арыс-</w:t>
        <w:br/>
        <w:t>тан! Мен қылышымды саған боқтамаймын! Халық батыр-</w:t>
        <w:br/>
        <w:t>лары жетеді. Сол Бекет, Ерназар, Қарағұл, басқасын былай</w:t>
        <w:br/>
        <w:t>қойғанда, бір төре емес, талай төренің басын ала алады</w:t>
        <w:br/>
        <w:t>Бірақ қан төкпейік, бітімге келейік! Соны айту үшін елші</w:t>
        <w:br/>
        <w:t>жібердім. Соңында өзім кездесіп тұрмын. Уақыт беремін.</w:t>
        <w:br/>
        <w:t>Мен болдым, - деп Есет орнынан түрып, атына қарай жүре</w:t>
        <w:br/>
        <w:t>береді.</w:t>
        <w:br/>
        <w:t>Бұл жолдарды мен бала күнімде осы батырлар ұрпағы-</w:t>
        <w:br/>
        <w:t>ның жиырмасыншы ғасырдың ортасында өмір сүрген қара-</w:t>
        <w:br/>
        <w:t>бас руының Тінәлі аталығының азаматы Әйтеннің Гөлеуінен</w:t>
        <w:br/>
        <w:t>жазып алғанмын. Балам, жассың ғой, есіңде қалар, мүмкін</w:t>
        <w:br/>
        <w:t>сол батырлардың өмірінің жалғасы -- осы мықты буын</w:t>
      </w:r>
    </w:p>
    <w:p>
      <w:r>
        <w:t>Әйтеннің Төлеуін де совет үкіметі бала піштіресін, молда</w:t>
        <w:br/>
        <w:t>деп он жылға итжеккенге айдап жіберді. Өте салмақты,</w:t>
        <w:br/>
        <w:t>қайратты, аса шешен, көсемсөз серкесі, шойындай сом</w:t>
        <w:br/>
        <w:t>денелі адам болатын. Ол кезде, баламыз ғой, оның керемет</w:t>
        <w:br/>
        <w:t>сөздерін жазып ала бергенімізде, қандай қазына болар</w:t>
        <w:br/>
        <w:t>еді? Домбырасын шертіп, насыбайын шырт-шырт түкіріп,</w:t>
        <w:br/>
        <w:t>малдасын құрып отырып алып, ескі әңгімелерді ұзақ айта-</w:t>
        <w:br/>
        <w:t>тын. Иә, бұл адам тірі шежіре болатын. Ал Жанаман, Нұрға-</w:t>
        <w:br/>
        <w:t>ли, Ерғали, Медеубай, Кали, Кәрібек, Жүбай, Шәді, Шәң-</w:t>
        <w:br/>
        <w:t>ке деген ақсақалдар елдің ажары да жағасы еді, әрқайсысы</w:t>
        <w:br/>
        <w:t>бір-бір кітап болатын. Ол кезде заңгер боламыз, әдебиетіші-</w:t>
        <w:br/>
        <w:t>189</w:t>
        <w:br/>
        <w:t>Білікті болдым еліме,</w:t>
        <w:br/>
        <w:t>Құдайдың берген бағыммен</w:t>
        <w:br/>
        <w:t>Кездескенің сәлем де</w:t>
        <w:br/>
        <w:t>Көп мұсылман еліме!</w:t>
        <w:br/>
        <w:t>Елімде көп еді замандас</w:t>
        <w:br/>
        <w:t>Осы бір кеткен айдаудан,</w:t>
        <w:br/>
        <w:t>Аман барып, сау қайтсам.</w:t>
        <w:br/>
        <w:t>Болем, Нияз сеніме?!!</w:t>
        <w:br/>
        <w:t>-- Ой, арманда кеткен, есіл ер-ай, батыр-ай, атеке-ай,</w:t>
        <w:br/>
        <w:t>айтыңызшы, осыдан Бекет батыр елге орала ма?- деп Бек-</w:t>
        <w:br/>
        <w:t>тас жүрегі алып-ұшып Далабаевке тура карады.</w:t>
        <w:br/>
        <w:t>-- Сабыр, сабыр ет, балам. Енді Бекет батырдың анасы</w:t>
        <w:br/>
        <w:t>жайлы сөзін айтайын. Қадіралы ақсақал, тарамыс денелі,</w:t>
        <w:br/>
        <w:t>күс төс, көкшіл көз, жұка ерін, жалтыр бас, ұзынша келген</w:t>
        <w:br/>
        <w:t>ақсары адам еді. Тойда отырғандар алақотан ортаға алып:</w:t>
        <w:br/>
        <w:t>-- Бас Кәдеке, бас! - деп кеу-кеулеп жатса, екінші біреуі;</w:t>
        <w:br/>
        <w:t>--&lt; Иә, шалды зорыққан кәрі аттай, өлтіріп алармыз.</w:t>
        <w:br/>
        <w:t>Шайын бер. Орамалын үстат қолына, маңдайының тері,</w:t>
        <w:br/>
        <w:t>көзін жуып кетті ғой, - десе, енді бірі:</w:t>
        <w:br/>
        <w:t>-- Өзі басына қылқан шықпаған ба, шыбын тайып жы-</w:t>
        <w:br/>
        <w:t>ғылатын ғой.</w:t>
        <w:br/>
        <w:t>-- Қартайсаң, сенде сондай таз боларсың!</w:t>
        <w:br/>
        <w:t>-- Жоқ, шашып кеше алып беріп елім.</w:t>
        <w:br/>
        <w:t>-- Қойшы, біз білетін де Кәдекеңнің басы осындай тап-</w:t>
        <w:br/>
        <w:t>таза...</w:t>
        <w:br/>
        <w:t>-- Кәдекең көкшіл көздерін сығырайтып отырғандарға</w:t>
        <w:br/>
        <w:t>бір қарайды да, қиссаны айта түседі. Ал мен де кеттім:</w:t>
        <w:br/>
        <w:t>Орынборға бармаққа</w:t>
        <w:br/>
        <w:t>Баласын көріп қалмаққа</w:t>
        <w:br/>
        <w:t>Жолға шықты Бекеттің</w:t>
        <w:br/>
        <w:t>Толғатып тапқан шешесі,</w:t>
        <w:br/>
        <w:t>Талма тал түсте тайсалмай,</w:t>
        <w:br/>
        <w:t>Анасы келіп енеді,</w:t>
        <w:br/>
        <w:t>Орынбор деген қалаға!</w:t>
        <w:br/>
        <w:t>14</w:t>
      </w:r>
    </w:p>
    <w:p>
      <w:r>
        <w:t>Бұл кезде Бекетті Орынбордан аяғына кісен, қолына</w:t>
        <w:br/>
        <w:t>бұғалық салып, көк арбаның көтіне темір шынжырмен бай-</w:t>
        <w:br/>
        <w:t>лап, жаяу Сібірге айдап жіберген седі. Қиссаның ендігі бөлігі</w:t>
        <w:br/>
        <w:t>- ертегі, аңыз әңгімеге көбірек келеді. Орынбор генерал-</w:t>
        <w:br/>
        <w:t>тубернаторы Бекет анасының егіліп жылап тұрғанын көріп,</w:t>
        <w:br/>
        <w:t>айдалып бара жатқан баласының соңынан баруға, бір көріп</w:t>
        <w:br/>
        <w:t>182</w:t>
        <w:br/>
        <w:t>-- Ал тарихшы сенікіші?</w:t>
        <w:br/>
        <w:t>- Қазақтың осы кешеден бері өзіңіз айтып отырған</w:t>
        <w:br/>
        <w:t>ұлттық батырлары, олардың үлт-азаттық көтерілістері жай-</w:t>
        <w:br/>
        <w:t>лы бастысы Кенекем.</w:t>
        <w:br/>
        <w:t>- Түсінікті. Стенографияға, не басқа документтерге кол</w:t>
        <w:br/>
        <w:t>қойдың ба?</w:t>
        <w:br/>
        <w:t>ғ- Жоқ;</w:t>
        <w:br/>
        <w:t>-- Жарайды, түсіндім. Егер ешбір каттамаға, акті-фактіге</w:t>
        <w:br/>
        <w:t>кол қоймағандарың рас болса, екеуін де ары кеткенде бір</w:t>
        <w:br/>
        <w:t>жарым жылда бостандыққа шығасыңдар. Тек арызды</w:t>
        <w:br/>
        <w:t>келістіріп жазу керек.</w:t>
        <w:br/>
        <w:t>- Ізеке, жолымыз болар, біз сорлылар зан, заңдылық</w:t>
        <w:br/>
        <w:t>дегендерді білмейміз. Жаза да білмейміз. Тарих, әдебиет,</w:t>
        <w:br/>
        <w:t>фольклор, қисса дастан деп нан жеп жүрген пенделерміз.</w:t>
        <w:br/>
        <w:t>Сіз жәрдем берсеңіз...</w:t>
        <w:br/>
        <w:t>-- Мен жәрдем беру үшін сіздерді саяси сенімсіздер деп</w:t>
        <w:br/>
        <w:t>таққан айыптау қорытындысын, лекпия, әңгімелеріңіздің,</w:t>
        <w:br/>
        <w:t>семинарлық сабақтардың стенографиясын жазып алған</w:t>
        <w:br/>
        <w:t>үндемес агентетвосының документтері керек. Олар болма-</w:t>
        <w:br/>
        <w:t>са, бүкпесіз, ештеңесін қалдырмай, бәрін еске алып маған</w:t>
        <w:br/>
        <w:t>айтасыңдар. Жазу үшін, дәлелдеу үшін, сендіру үшін жаз</w:t>
        <w:br/>
        <w:t>ған адам-заңгер бәрін түгелдей білу керек.</w:t>
        <w:br/>
        <w:t>- Түсіндіреміз, бірақ біздің қолымызда ешқандай до-</w:t>
        <w:br/>
        <w:t>ҡумент жоқ. Айтамыз, тек бізді бөліп жіберіп, бірімізді</w:t>
        <w:br/>
        <w:t>біріміз таба алмай қалмасак.</w:t>
        <w:br/>
        <w:t>-- Саспаңыздар, мен іздеп табамын. Мәскеу маңын</w:t>
        <w:br/>
        <w:t>жақсы білеміп. Тек біздің арыздарымыз партия-орталықка</w:t>
        <w:br/>
        <w:t>түссе</w:t>
        <w:br/>
        <w:t>- Ізеке, өзіңіз жайлы қалай қимыл жасайсыз?</w:t>
        <w:br/>
        <w:t>&lt; Мен кемі үш жарым, не төрт жыл отырамын. Менің</w:t>
        <w:br/>
        <w:t>статьям сіздермен бірдей болғанмен, ол статьялардың</w:t>
        <w:br/>
        <w:t>пунктері бар. Соған қарап айтып отырмын. Жаңа ым</w:t>
        <w:br/>
        <w:t>ғой, орталық партия комитетіне заңды білеті хатшыға</w:t>
        <w:br/>
        <w:t>жетсе. Жоғарғы сот, бас прокуратура -- бәрі сол партия-</w:t>
        <w:br/>
        <w:t>ның машиналары. Солар қалай айтса, солай болады.</w:t>
        <w:br/>
        <w:t>%-- Бұл мәселені біраз әңгіме еттік, ағалар. Енді Бекет</w:t>
        <w:br/>
        <w:t>батырға оралайықшы, &gt; леді Бектас декбіріктеніп.</w:t>
        <w:br/>
        <w:t>15</w:t>
      </w:r>
    </w:p>
    <w:p>
      <w:r>
        <w:t>Бекет өкісігін басқаннан кейін іштегі мұңын зар-у</w:t>
        <w:br/>
        <w:t>қылып шығарады. Енді Бекет батырдың соңғы монологын</w:t>
        <w:br/>
        <w:t>айтайын. Мен мұны елде Құлабай жыраудан жазып алып</w:t>
        <w:br/>
        <w:t>елім. Кейін жаттап алдым. Өткенде бір айтқанмын, естеріңде</w:t>
        <w:br/>
        <w:t>ме, Ұлы Британияның - жалпы буржуазияның жиырма-</w:t>
        <w:br/>
        <w:t>185</w:t>
        <w:br/>
        <w:t>Беріпті Қосан бізге мақпал қолғап,</w:t>
        <w:br/>
        <w:t>Ауызын, таспа зерлеп қойған торлап.</w:t>
        <w:br/>
        <w:t>Қыз Қосап мен келгенше үйден шықпа</w:t>
        <w:br/>
        <w:t>Тортқара! алып кетпейді сені зорлап,</w:t>
        <w:br/>
        <w:t>Беріпті Косан бізге мақпал қолғап,</w:t>
        <w:br/>
        <w:t>Мен жеттім Бескалаға: басым көрғап.</w:t>
        <w:br/>
        <w:t>Тілекті бұрынғыдай тағы беріп,</w:t>
        <w:br/>
        <w:t>Төртқара жұтап қалғай құлай оңлап.</w:t>
        <w:br/>
        <w:t>Делім де Тарлан атка бастым қамшы,</w:t>
        <w:br/>
        <w:t>Жас ағып скі көзден тамшы-тамшы.</w:t>
        <w:br/>
        <w:t>Бусанып, еті қызып алғаннан соң</w:t>
        <w:br/>
        <w:t>Тарлан да екіленді желге қарсы.</w:t>
        <w:br/>
        <w:t>Айрылған қиын екен сүйгеніңнен,</w:t>
        <w:br/>
        <w:t>Қайтейін опасы жоқ дүние балшы!</w:t>
        <w:br/>
        <w:t>О дүние, жаңғыртып сары Даланы зарын төгіп,</w:t>
        <w:br/>
        <w:t>Өткен-ді бұрын талай мендей әнші!</w:t>
        <w:br/>
        <w:t>Барамын танымайтын алыс жолға,</w:t>
        <w:br/>
        <w:t>Кім білсін жолаушының ата-тегін.</w:t>
        <w:br/>
        <w:t>Көз жұмбай дария кешпес деген сөз бар,</w:t>
        <w:br/>
        <w:t>Қош сау бол, көріскенше туған елім!</w:t>
        <w:br/>
        <w:t>Осы кезде Айдаров пен Қазанбаев қатындарша көрісіп</w:t>
        <w:br/>
        <w:t>жылап отыр еді. Көзінің жасын тия алар емес, біріне-бірі</w:t>
        <w:br/>
        <w:t>“Мына сорлы болған ақынның тағдыры тап біздің бүгінгі</w:t>
        <w:br/>
        <w:t>тағдырымызға ұқсайды. Ойпырмай, қандай зар, қандай</w:t>
        <w:br/>
        <w:t>арман” деп егіліп кетті.</w:t>
        <w:br/>
        <w:t>-- Тоқтаңыздар! Ер емессіңдер ме?! Әлі алда, небір зар-</w:t>
        <w:br/>
        <w:t>лы оқиғалар айтылады. Оны қалай тыңдайсыңдар)?!- деп</w:t>
        <w:br/>
        <w:t>Далабаев жаймен домбырасын шерте бастады.</w:t>
        <w:br/>
        <w:t>-- Бәсе, бәсе, ағалар, қойыңдар, тыңдайық, - деп Бек-</w:t>
        <w:br/>
        <w:t>тас та әңгімеге араласты.</w:t>
        <w:br/>
        <w:t>“Ұлы құм-ау, Ұлы құм.</w:t>
        <w:br/>
        <w:t>Тізеден еді құдығың!</w:t>
        <w:br/>
        <w:t>Енді қайдан ішемін?</w:t>
        <w:br/>
        <w:t>Судың ондай тұнығын?!</w:t>
        <w:br/>
        <w:t>Бұл жолдарды Құдабай жыраудан жазып алғанмын, -</w:t>
        <w:br/>
        <w:t>деп қайды Далабаев, - Арман қарай:</w:t>
        <w:br/>
        <w:t>Осы кітаптың Әйтеке би жайынла айтқанымыздағы келтірілген қазак-</w:t>
        <w:br/>
        <w:t>тың атақты руы. Қосаның айттырған жері - Кіші құм Төрткарасы</w:t>
        <w:br/>
        <w:t>2 Бесқала - қазіргі Орск қаласы.</w:t>
        <w:br/>
        <w:t>191</w:t>
      </w:r>
    </w:p>
    <w:p>
      <w:r>
        <w:t>Баласын осылайша тастар деген.</w:t>
        <w:br/>
        <w:t>Батырған шығармастан азабына,</w:t>
        <w:br/>
        <w:t>Тағдырдың бұл көрсеткен мазағы ма?</w:t>
        <w:br/>
        <w:t>Өзіне бақ-ләулеті жетуші еді,</w:t>
        <w:br/>
        <w:t>Сатты әкем Қоңыраттың қазағына.</w:t>
        <w:br/>
        <w:t>Қамқа тон жарасады қалғығанда,</w:t>
        <w:br/>
        <w:t>Бір құлай жар бола гөр жалынғанға.</w:t>
        <w:br/>
        <w:t>Елімнен шыҡқаныма бір жыл болды,</w:t>
        <w:br/>
        <w:t>Жоапақ-ау бір келсейші, сағынғанға.</w:t>
        <w:br/>
        <w:t>Ауылым Қызыл жарлың жағасында,</w:t>
        <w:br/>
        <w:t>Дұшпанның қалып жүрмін табасына.</w:t>
        <w:br/>
        <w:t>Тілекті қыз сұраған құдай беріп,</w:t>
        <w:br/>
        <w:t>Шалқардың барар ма елі жағасына!</w:t>
        <w:br/>
        <w:t>Күйеуім ұрып соғады көнбедің деп,</w:t>
        <w:br/>
        <w:t>Окінемін неге ерге өлмедім деп.</w:t>
        <w:br/>
        <w:t>Әкпемді әке-шешем саған айтам,</w:t>
        <w:br/>
        <w:t>Әлимаң зар жылауда келмедің деп.</w:t>
        <w:br/>
        <w:t>Бігсе де жүзіме нұр атқан таңдай,</w:t>
        <w:br/>
        <w:t>Нәркес қыз, керме қасты, жазық маңдай.</w:t>
        <w:br/>
        <w:t>Билігім бір басымда болмаған соң,</w:t>
        <w:br/>
        <w:t>Алғаның жақсы елі-ғой жалғыз құдай!</w:t>
        <w:br/>
        <w:t>Аққудай Әлима едім қонған көлге,</w:t>
        <w:br/>
        <w:t>Ел көшсе, мал жүрмейді айдап жөнге,</w:t>
        <w:br/>
        <w:t>Тағдырды осылайша жазама експ? 7</w:t>
        <w:br/>
        <w:t>Айлыннан ұтып келіп, қондым шөлге.</w:t>
        <w:br/>
        <w:t>Сарыойдың қамшым қалды қабағында,</w:t>
        <w:br/>
        <w:t>Сұлудың бір белгісі тамағында.</w:t>
        <w:br/>
        <w:t>Аққудай шалықтаған Әлима едім,</w:t>
        <w:br/>
        <w:t>Қор болдым Қоңыраттың шабағына.</w:t>
        <w:br/>
        <w:t>О тағдыр, жасымнан әсем ән ед жөн сырласым,</w:t>
        <w:br/>
        <w:t>Бұл күнде жер құштыма сол қимасым?!</w:t>
        <w:br/>
        <w:t>Қосақтап қаламаған аламыма</w:t>
        <w:br/>
        <w:t>Шынымен қиды ма екен Әлимасын?!</w:t>
        <w:br/>
        <w:t>Терсемші қызғалдақтай қыр қызылын,</w:t>
        <w:br/>
        <w:t>Көрсеміні жүректегі жыр қызылын.</w:t>
        <w:br/>
        <w:t>Туған ел Тілеу-Қабақ әлдилеумен,</w:t>
        <w:br/>
        <w:t>Еркелеп, еркін өскен бір қыз едім!</w:t>
      </w:r>
    </w:p>
    <w:p>
      <w:r>
        <w:t>Бұл дүние аңдағанға жалған шығар,</w:t>
        <w:br/>
        <w:t>Қараумен екі көзім талған шығар.</w:t>
        <w:br/>
        <w:t>Соңымнан Жапақ жанды бір жібермей,</w:t>
        <w:br/>
        <w:t>Әкемнің менен көңілі қалған шығар.</w:t>
        <w:br/>
        <w:t>О халқым, көзімнен жас бұлауменен,</w:t>
        <w:br/>
        <w:t>Әлимаң күнде өтер жылауменен.</w:t>
        <w:br/>
        <w:t>Соңыма ерген Жалғыз Жанақ жаным,</w:t>
        <w:br/>
        <w:t>Алаңды іздеп тапшы сұрауменен.</w:t>
        <w:br/>
        <w:t>19</w:t>
        <w:br/>
        <w:t>- Ойбай, Торайғыровтың өзін әдебиеттен шығарып</w:t>
        <w:br/>
        <w:t>тастығысы келіп жүргендер жетеді. Цензура күшке мініп</w:t>
        <w:br/>
        <w:t>түр. Ол ақынды зерттеушілерді осы біздің қатарымызға</w:t>
        <w:br/>
        <w:t>қосула.</w:t>
        <w:br/>
        <w:t>-- Түсінемін. Неше мәрте естігенмін,- делі Далабаев.</w:t>
        <w:br/>
        <w:t>- Мен айтайыншы “Қамар сұлудың” бір шумақ өлеңіп,</w:t>
        <w:br/>
        <w:t>мына Бектас сстісін, - деп Қазанбаев домбыраны қолына</w:t>
        <w:br/>
        <w:t>алды.</w:t>
        <w:br/>
        <w:t>А, Құдай, жасты жасқа пар қылғаның,</w:t>
        <w:br/>
        <w:t>Біреуді бар, біреуді жоқ қылғаның.</w:t>
        <w:br/>
        <w:t>Біреуге алпонаттай білім беріп,</w:t>
        <w:br/>
        <w:t>Мінер ат, ішер асқа зар қылғаның.</w:t>
        <w:br/>
        <w:t>Біреуге бақ нен дәулет үйіп беріп,</w:t>
        <w:br/>
        <w:t>Қазақты қара көңіл аң қылғаның...</w:t>
        <w:br/>
        <w:t>А, Құдай күні құрсын ұрғашының,</w:t>
        <w:br/>
        <w:t>Билігі болмағансын бір басының...</w:t>
        <w:br/>
        <w:t>- деп айтты да, домбырасын безілдетіп тартып, бір қайыр-</w:t>
        <w:br/>
        <w:t>ды.</w:t>
        <w:br/>
        <w:t>Сонсын:</w:t>
        <w:br/>
        <w:t>- Дұрыс па, есімде қалғаны осы. Соғыстан бұрынғы</w:t>
        <w:br/>
        <w:t>хрестоматиялан оқығанда, ойымла калғаны. Иә, біз де көп</w:t>
        <w:br/>
        <w:t>жыр-дастандарды жаттап өстік емес пе?</w:t>
        <w:br/>
        <w:t>16</w:t>
        <w:br/>
        <w:t>-- Қазанбаев, шайыңды дайында, сен біздің аспазшы-</w:t>
        <w:br/>
        <w:t>мыз болдың. Менің ойыма бала күнімде жаттап алған тағы</w:t>
        <w:br/>
        <w:t>бір өлеңді түсірдің. Өлең-зар. өлең-жыр, өткен ғасырдың</w:t>
        <w:br/>
        <w:t>аяғына қарай болар. мына кешегі түнде артта қалған Ұлы</w:t>
        <w:br/>
        <w:t>құмның аяқ жағында Жіңішке құмы деген бар. Мұны Қабақ</w:t>
        <w:br/>
        <w:t>руының Жиарас аталығы мекендеген. Осы өңірде шіріген</w:t>
        <w:br/>
        <w:t>Ҡабыл деген бай болады. Алам көзі топырақтан баскаға</w:t>
        <w:br/>
        <w:t>тойған ба, сонша байлық, барлық болса ла, жалғыз қызын</w:t>
        <w:br/>
        <w:t>- Әлиманы Қоңыраттың, Қаракалпақта тұратын, бір жасы</w:t>
        <w:br/>
        <w:t>келген, мыйқы-сыйқы, әйелі өлген қазағына малға сатып</w:t>
      </w:r>
    </w:p>
    <w:p>
      <w:r>
        <w:t>жібереді. Ал Әлима өз елінде Күнгей- Күркей, Жүрек-Бүйрек</w:t>
        <w:br/>
        <w:t>құмдарын мекен ететін Қабақтың Қарабас аталығының жоқ-</w:t>
        <w:br/>
        <w:t>жұқалау өзімен жас шағынан қатар, қарулы да айбарлы</w:t>
        <w:br/>
        <w:t>жас жігітіне ғашық болады. Ол кезде малы жоқ жігіт үйле-</w:t>
        <w:br/>
        <w:t>не алмаған. Содан ол жігіт Қабылдан қызын Әлиманы мал-</w:t>
        <w:br/>
        <w:t>ға сатып алғысы келеді. Қарақалпақтағы жігіт қанша мал</w:t>
        <w:br/>
        <w:t>берсе, мен сонша мал тауып берейін дейді. Араға адам са-</w:t>
        <w:br/>
        <w:t>лады. Қабылдан жақсы-ау, жаман-ау деген жауап болмай-</w:t>
        <w:br/>
        <w:t>196</w:t>
        <w:br/>
        <w:t>Иә, осы біз өтіп келе жатқан далада, Ұлы құмда,</w:t>
        <w:br/>
        <w:t>Мұғалжар етегінде, Елек бойында батырларын бакайынан</w:t>
        <w:br/>
        <w:t>байлап, шынжырлап, алып кеткенсін, Ұлы Далаға да кісен</w:t>
        <w:br/>
        <w:t>түсті. Осы Далада жылаған бала, көз жасы сақалын жуған</w:t>
        <w:br/>
        <w:t>шал, етегін басқан кемпір, еңірсген ер-боздақ, панасыз</w:t>
        <w:br/>
        <w:t>қалған ел, құймышағы шошайған кәрі бие мен сиыр, сіңірі</w:t>
        <w:br/>
        <w:t>созылған нар, жалғыз арқасы жауыр ат, кара-құрым жол-</w:t>
        <w:br/>
        <w:t>ми тәбе үй, шым кепе, қабырғасы ыржаңдаған ит, құлдық</w:t>
        <w:br/>
        <w:t>пен күңдік жесірлік. Аққуы ұшқан жетім көл, балығы</w:t>
        <w:br/>
        <w:t>шөлдеген өзен, қанаты талған халық, бетін әжім басқан</w:t>
        <w:br/>
        <w:t>Ана, күңіреніп, еңіреп жылаған қалыңдық, қара қыспақта</w:t>
        <w:br/>
        <w:t>аһ ұрған Азамат! Шөккен құм, шөліркеген тұз: Қаңбақ ой-</w:t>
        <w:br/>
        <w:t>нақ салған сары дала ... бәрі көзге тіреледі, көңіл жабыр-</w:t>
        <w:br/>
        <w:t>қайлы, бойыңа мүң мен кайғы әкеледі - деп Далабаев</w:t>
        <w:br/>
        <w:t>тыңдаушыларына қарады. Иә, дүниеден Көтібар, Достан,</w:t>
        <w:br/>
        <w:t>Есет-Дәрібай, Бекет, Ерназар, Батақтың Сарысы, Мырзаұл</w:t>
        <w:br/>
        <w:t>Шыманұлы кеткенсін халық осындай күй кешкен уақыт</w:t>
        <w:br/>
        <w:t>болған. Бүгін, міне, біз де социализмнің құрбаны болып,</w:t>
        <w:br/>
        <w:t>елден, туып өскен жерден, ата мекеннен бейтаныс бұғау-</w:t>
        <w:br/>
        <w:t>лы-торлы қазанға түскелі келе жатырмыз, - деп Далабаев</w:t>
        <w:br/>
        <w:t>темекіні қолға алды.</w:t>
        <w:br/>
        <w:t>Далабаев сәл ойланып отырды да Бектасқа қарап:</w:t>
        <w:br/>
        <w:t>-- Патшалы Ресейдің, оның ішінде Орынбор генерал-</w:t>
        <w:br/>
        <w:t>тубернатордың қақпанына түспей кеткен ер Есет, батыр</w:t>
        <w:br/>
        <w:t>Есет, би Есет, әулие Есет, төбесінде бұлты бар Есет! Тіпті</w:t>
        <w:br/>
        <w:t>ол патшалы Ресейдің әкімшілігін, жандрмериясын жиыр-</w:t>
        <w:br/>
        <w:t>ма жыл бойы үрейде ұстаған ұлттық ұлы тұлға! Бетінен</w:t>
        <w:br/>
        <w:t>қайтпаған, қарсы келген қарсыласын көзімен атқанның</w:t>
        <w:br/>
        <w:t>өзіне жанын көзіне көрсеткен батыр! Есеттің сенімді ту-</w:t>
        <w:br/>
        <w:t>малары-батырлары болды. Бір Бекст пен Ерназардың</w:t>
        <w:br/>
        <w:t>өздері халық жағына шыққан Ессттің жан берісіп, жан</w:t>
        <w:br/>
        <w:t>алысқан ерлері еді. Патша әскерінің барон Врангель, майөр</w:t>
        <w:br/>
        <w:t>Михайлов, подполковник Кузьминский, ал сатылған Ары-</w:t>
        <w:br/>
        <w:t>стан Жантөриндердің жандарын бір етікке тыққан батыр!</w:t>
        <w:br/>
        <w:t>Әрине, мылтықпен, зеңберекпен, дайындығы бар әскер-</w:t>
        <w:br/>
        <w:t>мен, тыңшы жандармериясы бар патша күші бара-бара</w:t>
        <w:br/>
        <w:t>Есет, Бекет, Ерназар бастаған үлт-азаттық козғалысты</w:t>
        <w:br/>
        <w:t>тұншықтыру үшін барлық айла-тәсілді алады. Сол арада</w:t>
        <w:br/>
        <w:t>ұлт-азаттық көтерілісінің қолы, жоғарыда айтқанымыз-</w:t>
        <w:br/>
        <w:t>дай. Арыстан Жантөринді, оның төңірегіндегі әскери қор-</w:t>
        <w:br/>
        <w:t>даны қырып жібереді. Айта кетуіміз керек, Есет</w:t>
        <w:br/>
        <w:t>Көтірбарұлы Арыстанға бірнеше елігі жіберіп, бітісейік,</w:t>
        <w:br/>
        <w:t>мына жерінен, малынан айырылған сорлаған халықтың</w:t>
        <w:br/>
        <w:t>шарттарын орында дейді. Ақыры келісім болмағансын</w:t>
        <w:br/>
        <w:t>Арыстанға кіммен тілге келіп тұрғанын мынадай өлең</w:t>
        <w:br/>
        <w:t>188</w:t>
      </w:r>
    </w:p>
    <w:p>
      <w:r>
        <w:t>Шырағдан екі көзім сөнер шамасында,</w:t>
        <w:br/>
        <w:t>Шырмалдым қасірет күй наласына.</w:t>
        <w:br/>
        <w:t>Шіркін-ай сүйгенімді бір көруге,</w:t>
        <w:br/>
        <w:t>Шалқар көлдің барар ма едім жағасына.</w:t>
        <w:br/>
        <w:t>жж</w:t>
        <w:br/>
        <w:t>Жүк арттым көшкенімде қара нарға,</w:t>
        <w:br/>
        <w:t>Бұл жақта бакыр тиын бағам бар ма?!</w:t>
        <w:br/>
        <w:t>Жолдалым мұң-зарымды ғашық, жарға,</w:t>
        <w:br/>
        <w:t>Басқалай Әлимаңда амал бар ма? -</w:t>
        <w:br/>
        <w:t>иегі</w:t>
        <w:br/>
        <w:t>сал-</w:t>
        <w:br/>
        <w:t>деп Далабаевтың көзі от шашып, жүрегі дүрсілдеп</w:t>
        <w:br/>
        <w:t>кемсеңдеп, домбырасын қағып-қағып жіберіп, сүйе</w:t>
        <w:br/>
        <w:t>ды. Тарамысы шыққан қолын темекіге созды.</w:t>
        <w:br/>
        <w:t>- Ата, сіздің үйдегі апайдың есімі қалай?</w:t>
        <w:br/>
        <w:t>-- Бектасжан, сұрағыңа жауап берейін. Біздің үйдегі апан.</w:t>
        <w:br/>
        <w:t>есімі де Әлима. Бұл Анада бір сыр, бір жыр, бір тарих! Оны</w:t>
        <w:br/>
        <w:t>айтуға уакыт жетпейді. Казір соңғы түн. Ертең ерте Моск-</w:t>
        <w:br/>
        <w:t>ваға келеміз. Сонсын біздерді келесі күзетшілерге қолхат-</w:t>
        <w:br/>
        <w:t>пеп тапсырып, сендер елге --Алмалы каласына, жүмыс ор-</w:t>
        <w:br/>
        <w:t>нына кайтасыңдар. Қоштасуға да ол надзирательдер шама</w:t>
        <w:br/>
        <w:t>бермей, иск қағып қалармыз. Алмалыға айтатын сәлемімізді</w:t>
        <w:br/>
        <w:t>осы мүмкіндік бар кезде айтып қалайық. Бектасжан, сәлем</w:t>
        <w:br/>
        <w:t>айт Алматыға -- орыстардың баспанасына; корейлер мен</w:t>
        <w:br/>
        <w:t>ұйғырлардың асханасына; “мың өліп, мың тірілген” сорлы</w:t>
        <w:br/>
        <w:t>болған қазақтардың ресми астанасына! Біз бұл сапардан</w:t>
        <w:br/>
        <w:t>аман-есен, тірі ораламыз ба, оны уақыт көрсетер. Егер</w:t>
        <w:br/>
        <w:t>қызмет орныңнан қорықпасаң, біздер үй-ішімізге сәлем</w:t>
        <w:br/>
        <w:t>айтар едік. Оны жеткізе аласың ба?</w:t>
        <w:br/>
        <w:t>-- Айттым ғой, ата, бүл қызметті бара рапорт беріп тас-</w:t>
        <w:br/>
        <w:t>таймын. Барлық сәлемдерінді жеткіземіп. Қолымнан кел-</w:t>
        <w:br/>
        <w:t>тен қызметімді жасаймын. Бұл бір, ал астана -- Алматы</w:t>
        <w:br/>
        <w:t>жайлы салқын пікір айттыңыз. Бұл қалай?</w:t>
        <w:br/>
        <w:t>-- Қалайы жоқ, “Кала жабық” деді, “үй-күй жоқ” деді,</w:t>
        <w:br/>
        <w:t>әйтүір жергілікті ұлт адамдарын қалада тұруға қабылдама-</w:t>
        <w:br/>
        <w:t>ды. Астана-қазақтардікі. Республика аты да Қазакстан, қазақ</w:t>
        <w:br/>
        <w:t>елі. Өкініштісі, билік басында отырғандар қалаға кіретін</w:t>
        <w:br/>
        <w:t>есіктер мен қақпалардың кілттерін басқаларға -- жүн төстер-</w:t>
        <w:br/>
        <w:t>ге беріп қойды да, жер иесі халықтар далада қалды. Қалта-</w:t>
        <w:br/>
        <w:t>сында кілті бар өкілдері екі-үш пәтерден алды &gt; бірі ба-</w:t>
        <w:br/>
        <w:t>бушкаға, себебі “жетпіске келгенде шалынан айырылып</w:t>
        <w:br/>
        <w:t>жатыр, керісінше шал кемпірі күн кеөрсетпегенсін айрыл-</w:t>
        <w:br/>
        <w:t>ды” деп документтер жасатып алып пәтер алады, балала-</w:t>
        <w:br/>
        <w:t>рына отырған пәтерлерін, немерелері үлкендермен бірге</w:t>
        <w:br/>
        <w:t>200</w:t>
        <w:br/>
        <w:t>Артымнан іздейтүғын кісі жоқ боп,</w:t>
        <w:br/>
        <w:t>Сібірдің кеттім капы айлауына.</w:t>
        <w:br/>
        <w:t>Пштіңде көп тұтқынның Сары жүрер,</w:t>
      </w:r>
    </w:p>
    <w:p>
      <w:r>
        <w:t>Талай жыл жаяулықпен даурен сүрер.</w:t>
        <w:br/>
        <w:t>Біз шықтық алды тұман алыс жолға,</w:t>
        <w:br/>
        <w:t>Қайлан дәм бұйырарын кұдай білер,</w:t>
        <w:br/>
        <w:t>- деп Далабаев бір терең дем алып, домбырасын қасына</w:t>
        <w:br/>
        <w:t>сүйеп койды да, алюминий шұқыршақтағы суып қалған</w:t>
        <w:br/>
        <w:t>қара судан аузын толтырып алып, бір жұтты.</w:t>
        <w:br/>
        <w:t>Содан кейін ақын тағдыры былай қайғымен аяқтала-</w:t>
        <w:br/>
        <w:t>ды, - деп бір қойды.</w:t>
        <w:br/>
        <w:t>- Кандай қайғы, елге қайта алмады ма? - деп Бектас</w:t>
        <w:br/>
        <w:t>шошып кетті. Анау екеуі қайта көзіне жас алып шәгіп қалды.</w:t>
        <w:br/>
        <w:t>- Ақынды сол ұстағаннан жібермей, аяғына кісен, қолы-</w:t>
        <w:br/>
        <w:t>на бүғау салип, бірле Ыргыз-Жармола, бірде Орыпбор, бірде</w:t>
        <w:br/>
        <w:t>Орск-Бесқала түрмесіте салып, ақыры Сібірге ат арба көтіпе</w:t>
        <w:br/>
        <w:t>кісенделген аяғымен байлап, жаяу айдайды. Бесқала</w:t>
        <w:br/>
        <w:t>түрмесіндегі тұтқындарды Сібірге айдап бара жатқан пат-</w:t>
        <w:br/>
        <w:t>ша жендеттері Сарыны “кісенді үзіп, қашып бара жатқан</w:t>
        <w:br/>
        <w:t>жерінде атып тастадық”, деп Орынбор жандармериясына</w:t>
        <w:br/>
        <w:t>докладной записка жазып, істі жауып тастайды. Ақын сот-</w:t>
        <w:br/>
        <w:t>сыз, тергеусіз, істің ақ-қарасын шешпей атылып кете ба-</w:t>
        <w:br/>
        <w:t>рады. Кісенделген Далада 1895 жылы Шилісай деген жер-</w:t>
        <w:br/>
        <w:t>де Бескала мен Жармола арасында ақынды атып әлтірген</w:t>
        <w:br/>
        <w:t>мылтықтың тағы бір қайғылы дауысы естіледі.</w:t>
        <w:br/>
        <w:t>-- Ойпырмай, Алта-еке-ау, сонымен яқынды зәбірлеп</w:t>
        <w:br/>
        <w:t>өлтіргеп болды ма?</w:t>
        <w:br/>
        <w:t>- Иә, солай, ппырагым. Бұл Ұлы Дала бостандық,</w:t>
        <w:br/>
        <w:t>тәуелсіздік үшін жан берісіп, жан алысқан талай ұрпақ-</w:t>
        <w:br/>
        <w:t>ты, олардың ұлт-азаттық қозғалысын баскарушыларының</w:t>
        <w:br/>
        <w:t>қанына бөккен Дала, халықтың адал, ақ қанымен суарыл-</w:t>
        <w:br/>
        <w:t>ған Дала! Бұл Далада хан да, қарада, жас та, бала да, боз-</w:t>
        <w:br/>
        <w:t>дақ та, тұлымы, бұрымы аш беліне түскен ару да өткен.</w:t>
        <w:br/>
        <w:t>Бұл Далада бақытын, теңін іздеген арулар да, сұлулар да</w:t>
        <w:br/>
        <w:t>дегеніне жете алмай кеткен. Кешеден бері. үш күннен бері</w:t>
        <w:br/>
        <w:t>менің айтып келе жатқандарыма зейін қойып тыңдаған</w:t>
        <w:br/>
        <w:t>болсаңыздар - бәрі де болған.</w:t>
        <w:br/>
        <w:t>- Иә, тімгі ешпене білмейді екенбіз ғой, ата, бұл не</w:t>
        <w:br/>
        <w:t>деген сұмдық?! Айтуға тіл жетпейді.</w:t>
        <w:br/>
        <w:t>- Казанбаев, әдебитші, көтерші басынды осы мен айт</w:t>
        <w:br/>
        <w:t>қан батырларға, билерге, жастарға, ғашыктарға арналған</w:t>
        <w:br/>
        <w:t>қиссалар, дастандар, аңыз әңгімелер кешегі Ота соғысы</w:t>
        <w:br/>
        <w:t>алдындағы, сонау отызыншы жылдардың ішіндегі қазақ</w:t>
        <w:br/>
        <w:t>әдебиеті хрестоматияларында болатын-ды.</w:t>
        <w:br/>
        <w:t>194</w:t>
        <w:br/>
        <w:t>ды. Қабылмен қатар қоныстас отырған Қияс байға барады.</w:t>
        <w:br/>
        <w:t>Ал Қияс жылына үш жүз бір түсті ақ, інген боталататын</w:t>
        <w:br/>
        <w:t>белгілі бай болған. Әрі Қабылға тума. Қияс меп қызыпа</w:t>
        <w:br/>
        <w:t>сұраған малын қазір санап берейін, қарағым. Бірақ суы</w:t>
        <w:br/>
        <w:t>қатты адам еді, әрі уағдаласып қойса, қиындау-ғой. Мен</w:t>
        <w:br/>
        <w:t>делдалдыққа жарамаймын, әрі мені көрсетпе. “Иә” десе,</w:t>
        <w:br/>
        <w:t>бір түнде айтқан малын менен санап алып, айдап кет дейді.</w:t>
        <w:br/>
        <w:t>Қабыл “уәдені бүза алмаймын” дегеннен басқа ештеңе</w:t>
      </w:r>
    </w:p>
    <w:p>
      <w:r>
        <w:t>айтпады. Әлиманы жігіті ұрлап алып, екеуі қашып кетуге</w:t>
        <w:br/>
        <w:t>уағдаласады. Әлиманың аты қайратты, жүйрік, ал кедей</w:t>
        <w:br/>
        <w:t>жігіттің аты қойға мінетін торыдай, бір қимылдары бар ат</w:t>
        <w:br/>
        <w:t>болады...</w:t>
        <w:br/>
        <w:t>Тағы бір айтатын әңгіме,- деді Далабаев, - егер бүл әнді,</w:t>
        <w:br/>
        <w:t>Әлиманың әнін “Қыз Жібек” дастанындай жырлайтын су</w:t>
        <w:br/>
        <w:t>ырып салма - импровизатор ақын болғанда, оған халық,</w:t>
        <w:br/>
        <w:t>өзінің варианттарын косалы, онда үлкен драмалық-траге-</w:t>
        <w:br/>
        <w:t>диялық, шығарма болар еді. Оны әннің тексін қазір мен</w:t>
        <w:br/>
        <w:t>айтқан кезде байқаңыздар. Бұл әнді бұрын-соңды жазба</w:t>
        <w:br/>
        <w:t>қағазға түсті дегенді естімедім. “Әлиманың әні” болып</w:t>
        <w:br/>
        <w:t>ұрпақтан ұрпаққа, ауыздан ауызға сақталып келеді. Мен</w:t>
        <w:br/>
        <w:t>білетін вариант екі-үш сл жырауының аузынан жазып, кейін</w:t>
        <w:br/>
        <w:t>жаттап алған текстім. Олардың бірі -- Оспан Махатов, бірі</w:t>
        <w:br/>
        <w:t>Серғали Жанқабылов, Дәде деген аға. Әрине, эрқайсысы-</w:t>
        <w:br/>
        <w:t>ның тексін салыстырып көрдім, көп айырмашылық, ал-</w:t>
        <w:br/>
        <w:t>шақтықтары жоқ. Бірақ бүл үзак ән болар, бізге жеткені,</w:t>
        <w:br/>
        <w:t>жыршылардың айтып жүргені отыз шумақтай. Ән кара</w:t>
        <w:br/>
        <w:t>қалпақтың Қонырат бойынан құм еліне, олан қыр еліне</w:t>
        <w:br/>
        <w:t>жетелі. Талай шумағы жоғалған шығар.</w:t>
        <w:br/>
        <w:t>-- Ізеке, сіз филология ғылымдарының докторы болар-</w:t>
        <w:br/>
        <w:t>сыз, сөз сараптауыңыз тым терең скен, - леп қойлы Қазан-</w:t>
        <w:br/>
        <w:t>басв. - Біздің біліп, айтып жүргендеріміз жай дүние болып</w:t>
        <w:br/>
        <w:t>қалды.</w:t>
        <w:br/>
        <w:t>-- Мен сол заң ғылымының нанын жесем дс болар деп</w:t>
        <w:br/>
        <w:t>едім, бірақ әдеби - халық мұралары жатсам-түрсам ойдан</w:t>
        <w:br/>
        <w:t>кетпейді. Мақсатым - бәрін жинап, бір кітап ету еді. Оған</w:t>
        <w:br/>
        <w:t>цензураң рұксат етпейді. Сонымен іште тұнып жататын</w:t>
        <w:br/>
        <w:t>алтын қазыналар еді-ау бұлар. Ал енлі ән тексіне көшелік.</w:t>
        <w:br/>
        <w:t>Бектас, балам, сен тыңда. Жастық-драма, жастық-траге-</w:t>
        <w:br/>
        <w:t>лия, жастык-махаббат. Кайсысына кисан да тексті көтереді.</w:t>
        <w:br/>
        <w:t>Ән тексі былай басталады:</w:t>
        <w:br/>
        <w:t>Аспанда бір жұлдыз бар - Темірқазық,</w:t>
        <w:br/>
        <w:t>Бәйгілеп ат келеді бауырын жазып,</w:t>
        <w:br/>
        <w:t>Кешегі елден кеткен Әлима қыз,</w:t>
        <w:br/>
        <w:t>Жіберді туған жерге өлең жазып.</w:t>
        <w:br/>
        <w:t>197</w:t>
        <w:br/>
        <w:t>-- Дұрыс айтасыз, көбісі-ақ бар еді. Соғыс алдында,</w:t>
        <w:br/>
        <w:t>соғыстың алғашқы жылдарына дейін талай батырлар жай-</w:t>
        <w:br/>
        <w:t>лы елден, ауылдардан, ақсақалдар мен үлкендермен</w:t>
        <w:br/>
        <w:t>әңгімелесіп, көп дүниелер жинадық. Сіз кеше үзақ жыр</w:t>
        <w:br/>
        <w:t>еткен Көтібар Бәсенұлы халық батыры, жайлы талай мағ-</w:t>
        <w:br/>
        <w:t>лұматтар жиналды. Есет батыр жайлы біздің ғылым ақа-</w:t>
        <w:br/>
        <w:t>демиямыздың өзінде қырыққа жуық том-жинақ бар. Естіп,</w:t>
        <w:br/>
        <w:t>тіпті біліп отырмыз. Сіз айтқан Бронислав Залесскийдің</w:t>
        <w:br/>
        <w:t>“Қазак сахарасына саяхат” деген суретті альбом кітабы</w:t>
        <w:br/>
        <w:t>сонау он тоғызыншы ғасырдың ортасында Парижде ба-</w:t>
        <w:br/>
        <w:t>сылып шығыпты. Ол кітап бүкіл Европаны аралап,</w:t>
        <w:br/>
        <w:t>Брюссельдегі дүниежүзілік кітап көрмесінде бірінші орын</w:t>
        <w:br/>
        <w:t>алыпты. Ол кітапта Сіз айтқан Есет Котібаровтың фото-</w:t>
        <w:br/>
        <w:t>суреті бар көрінеді. Мен айта кетейін, - леп Казанбаев</w:t>
        <w:br/>
        <w:t>басын көтеріп алып, бетіне қан жүгіріп, әңгімесін түйдек-</w:t>
        <w:br/>
        <w:t>теп айта бастады. Есет атышулы батыр болған. Өзіңіз айт-</w:t>
        <w:br/>
        <w:t>кандай, патшалы Ресейдің чиновниктерінің түн ұйқы-</w:t>
        <w:br/>
        <w:t>сын төрт бөлгізген, үнемі шала ұйқы еткен батыр. Ол</w:t>
      </w:r>
    </w:p>
    <w:p>
      <w:r>
        <w:t>батырдың әдебиетте, тарихте барынша биік тұлғасын</w:t>
        <w:br/>
        <w:t>көрсетіп беруге цензура рұқсат етпеді. Ал қазақтың қан-</w:t>
        <w:br/>
        <w:t>ша батыры, қайраткері болса да, тек жалғыз Есет</w:t>
        <w:br/>
        <w:t>Көтібаровтың ғана тірі кезінде түсірілген фотосуреті бол-</w:t>
        <w:br/>
        <w:t>ған. Өкінішке орай, басқа бірде бір батырдың өзі тірі</w:t>
        <w:br/>
        <w:t>кезінде түсірілген фотосы жоқ. Ал Көтібар Бәсенов - бүл</w:t>
        <w:br/>
        <w:t>нағыз батыр. Оны Мұхаң спектаклінде тарихи шындық</w:t>
        <w:br/>
        <w:t>тұрғысынан көрсетпеді. Сәбит Мұқанов Мұхаңның бүл</w:t>
        <w:br/>
        <w:t>бағасына бірден қарсы шықты. Ақыры “Социалистік</w:t>
        <w:br/>
        <w:t>Қазақстан” газсті Көтібар Бәсенов жөнінде республика-</w:t>
        <w:br/>
        <w:t>лық дәрежеде өткен айтысты Сәбеңе қортындылатты. Сәбе</w:t>
        <w:br/>
        <w:t>Көтібар Бәсеновты - нағыз халық батыры, Көтібарды</w:t>
        <w:br/>
        <w:t>білмейтін казақ жоқ. “Айман-Шолпан” жырын түсініп</w:t>
        <w:br/>
        <w:t>оқыған адам дастанды шығарушының түпкі ойын, батыр-</w:t>
        <w:br/>
        <w:t>дың таза, халық батыры, қамқоршысы екенін, қос ару-</w:t>
        <w:br/>
        <w:t>дың арын төкпегенін, қайта сүйгеніне қосқанын, адал өкіл</w:t>
        <w:br/>
        <w:t>әке болғанын жақсы біледі.</w:t>
        <w:br/>
        <w:t>- Қазанбаев, сен өзін бірлеңе біледі екенсің ғой. Мен</w:t>
        <w:br/>
        <w:t>тілін үндеместер кесіп алып жіберді ме деп едім. Олай бол-</w:t>
        <w:br/>
        <w:t>мады-ау, - деп қойды Далабаев.</w:t>
        <w:br/>
        <w:t>- Ізеке, тілдің ұзындығынан бәлеге қалдық қой. Лер-</w:t>
        <w:br/>
        <w:t>монтов айтқан “Менің тілім - менің жауым” леп. Сол тілдің</w:t>
        <w:br/>
        <w:t>салдарынан осы қызыл вагонмен өзіңіз айтқан ақын Са-</w:t>
        <w:br/>
        <w:t>рының кебін киюдеміз...</w:t>
        <w:br/>
        <w:t>- Қазанбаев сені сыртыңыздан білемін. Сіз әдебиетші</w:t>
        <w:br/>
        <w:t>ғана смессіз, әдебиет сыншысыз ғой. Осы мына “Қамар</w:t>
        <w:br/>
        <w:t>сұлуды” соғыстан бұрын оқитын едік. Қазір...</w:t>
        <w:br/>
        <w:t>195</w:t>
        <w:br/>
        <w:t>тәртіп бойынша бас-аяғы жиырма минуттан аспау керек.</w:t>
        <w:br/>
        <w:t>Лагерь бастығы бұл отырысты тіркеп қойды, - деп полков-</w:t>
        <w:br/>
        <w:t>ник жинала бастады. Тұрып бара жатып, - кездесеміз, Ле-</w:t>
        <w:br/>
        <w:t>нин айтқан, біздің көшеде де мереке болады деп, ондай</w:t>
        <w:br/>
        <w:t>күнді күтіңіз. Қолдан келген көмекті беремін.</w:t>
        <w:br/>
        <w:t>- Көріскенше күн жаксы болсын. Рахмет! Денем кеңіп,</w:t>
        <w:br/>
        <w:t>адам болып қалдым-ау, полковпик жолдас. Үйге хат жа</w:t>
        <w:br/>
        <w:t>зып коямыт,. Қалай мыналарың оны ала ма?</w:t>
        <w:br/>
        <w:t>-- Хат алады, жібереді. Бір бірағы бар. Барлық кететін,</w:t>
        <w:br/>
        <w:t>келетін хат-хабар оқылады. Билік орындарына, партияға</w:t>
        <w:br/>
        <w:t>жағымсыз сөз болса, қоқыс жәшікке кетеді, өртеледі. Осы-</w:t>
        <w:br/>
        <w:t>ған сақ болыңыз.</w:t>
        <w:br/>
        <w:t>- Рахмет, ол жағына сақ боламын. Сау болыңыз!</w:t>
        <w:br/>
        <w:t>- Жарайды.</w:t>
        <w:br/>
        <w:t>Далабаев аядай камера ішін кезіп жүріп, темекісін тұта-</w:t>
        <w:br/>
        <w:t>тып алып, бірнеше сорып, екі көзі жайнап, өткен бостан-</w:t>
        <w:br/>
        <w:t>дық өмірін, жастық өмірін Әлимасы мен балаларын еске</w:t>
        <w:br/>
        <w:t>алды. Қалай еді, өзі? ә? Иә...</w:t>
        <w:br/>
        <w:t>Б” 2 ар</w:t>
      </w:r>
    </w:p>
    <w:p>
      <w:r>
        <w:t>Сонсын:</w:t>
        <w:br/>
        <w:t>-- Да, да, доктор юридических наук! Полковник кгб,</w:t>
        <w:br/>
        <w:t>мвд. Начальник отдела верховного совета! Жаль, деген сөзді</w:t>
        <w:br/>
        <w:t>күбірлеп айтты.</w:t>
        <w:br/>
        <w:t>-- Жоғарғы заңгер білімін қай жерден алдың?</w:t>
        <w:br/>
        <w:t>-“-МГУ-ден.</w:t>
        <w:br/>
        <w:t>- Қашан?</w:t>
        <w:br/>
        <w:t>-- Майданнан тура, солдат шинелімен келіп, оқуға</w:t>
        <w:br/>
        <w:t>түстім. Жеңілдік болды.</w:t>
        <w:br/>
        <w:t>-- Тоқтаңыз, онда бүл лагерьде болдың ғой.</w:t>
        <w:br/>
        <w:t>-- Иә, болдым. Практика өтіп жүрген кезде алып келіп</w:t>
        <w:br/>
        <w:t>таныстырған.</w:t>
        <w:br/>
        <w:t>-- М-м. Содан?</w:t>
        <w:br/>
        <w:t>- Содан кейін республикалық заң орындарында қыз-</w:t>
        <w:br/>
        <w:t>мет істеп жүргенімде, жоғарғы кеңестің тапсырмасымен бір</w:t>
        <w:br/>
        <w:t>болғанмын.</w:t>
        <w:br/>
        <w:t>-- Демек, лагерьдің ішкі тәртібі сізге таныс болды ғой.</w:t>
        <w:br/>
        <w:t>-- Иә, таныс. Ол жөнінен қам жемей-ақ қойыңыз.</w:t>
        <w:br/>
        <w:t>Офицер аңтарылып қарап қалды.</w:t>
        <w:br/>
        <w:t>- Мен Отан соғысына қатысқан адаммын. Жасым</w:t>
        <w:br/>
        <w:t>үлкен. Жоғары білімді заң маманымын. СССР-дің Бас</w:t>
        <w:br/>
        <w:t>Прокуроры Вышенскийді тындаған студентпін... Жарай-</w:t>
        <w:br/>
        <w:t>ды. Жас кезімізде бізден де кателік пен кемшіліктер кет-</w:t>
        <w:br/>
        <w:t>кен. Қазір де менен кеткен сол кателік пен кемшілік мені</w:t>
        <w:br/>
        <w:t>осы жерге әкеліп түр ғой. Оқасы жоқ, - деді Далабасв.</w:t>
        <w:br/>
        <w:t>Офицер босап қоя берді.</w:t>
        <w:br/>
        <w:t>-- Маған сұрағың бар ма? Мен аптасына бір рет, кейде</w:t>
        <w:br/>
        <w:t>айына бір рет келіп, Сіздермен кездесіп тұрамын.</w:t>
        <w:br/>
        <w:t>- Бірінші өтінішім -- менімен мана вагоннан түскен</w:t>
        <w:br/>
        <w:t>екеуді қай лагерьге алып кетті? Соны біліп, айтуыңа</w:t>
        <w:br/>
        <w:t>мүмкіндігің болса...</w:t>
        <w:br/>
        <w:t>-- Олар кімдер? Кандай статьямен отырғызылған?</w:t>
        <w:br/>
        <w:t>-- Осы менің статьям. Екеуі де ғалым.</w:t>
        <w:br/>
        <w:t>-- Фамилияларын айтыңызшы?</w:t>
        <w:br/>
        <w:t>-- Айдаров, Қазанбаев.</w:t>
        <w:br/>
        <w:t>- Тауып аламын, айтамын. Мен осындай лагерьлерді</w:t>
        <w:br/>
        <w:t>басқарушы-налзирательмін. Келесі жолыққанда айтармын.</w:t>
        <w:br/>
        <w:t>Бір өтініш--мені танымайсыз, білмейсіз. Мені көргенде</w:t>
        <w:br/>
        <w:t>салқындап, теріс айналарсыз. Бәрі сыртымыздан бақылап</w:t>
        <w:br/>
        <w:t>жүреді.</w:t>
        <w:br/>
        <w:t>-- Сізге көп рахмет! Полковник жолдас! Әрине, басқа</w:t>
      </w:r>
    </w:p>
    <w:p>
      <w:r>
        <w:t>өтініштер де бар. Оны кейін, өзіме-өзім келгенсін, ес жи-</w:t>
        <w:br/>
        <w:t>ғансын сұрармын.</w:t>
        <w:br/>
        <w:t>-- Мына жасалған протоколдар, шығарылған биліктер</w:t>
        <w:br/>
        <w:t>бойынша сізге берілген он жыл заңсыз. Бірақ кейін</w:t>
        <w:br/>
        <w:t>203</w:t>
        <w:br/>
        <w:t>УІ. ШІРКІН-АЙ сол бір кез...</w:t>
        <w:br/>
        <w:t>Без достоинства нет свободы,</w:t>
        <w:br/>
        <w:t>без справедливости нет достониства,</w:t>
        <w:br/>
        <w:t>и без независимости нет свободных людей,</w:t>
        <w:br/>
        <w:t>Латрис Лумумба.</w:t>
        <w:br/>
        <w:t>гы Басын Айырыктаудан алатын Ақтоғай өзенінің Аксен-</w:t>
        <w:br/>
        <w:t>тер аңғарына карай өзенді бойлай алакотан тігілген жиыр-</w:t>
        <w:br/>
        <w:t>ма-отыздай ак боз, караша киіз үйлердің сонғы үзіктері</w:t>
        <w:br/>
        <w:t>жабылып түндіктері қайырылып, ашылып болып калған.</w:t>
        <w:br/>
        <w:t>Осы бір абыр-сабырға қарамастан, жаңа қонған аққудай</w:t>
        <w:br/>
        <w:t>қанат жайган ауыл тым ажарлы: асыр салған балалар лауы-</w:t>
        <w:br/>
        <w:t>сы, белін қынай жанат камзол ақ-көкорай бүрме</w:t>
        <w:br/>
        <w:t>көйлектерін дүрілдетіп өзеннен инағашпен су әкелуге бет</w:t>
        <w:br/>
        <w:t>алған қыз-келіншектердің сынқылдаған күлкілері былай да</w:t>
        <w:br/>
        <w:t>ажарлы өзен бойының тынысын сәнді әусзге толтырған.</w:t>
        <w:br/>
        <w:t>Бұл тіршілікке Айырықтау басынан сарқырай тасып, төгіліп</w:t>
        <w:br/>
        <w:t>жатқан, қар суы сәуірдің соңы, мамыр айының басындағы</w:t>
        <w:br/>
        <w:t>бояуына үн қоскандай. Тіпті өзен жағаларындағы бойлай</w:t>
        <w:br/>
        <w:t>өскен әрбір бүршік жарған тал, шілік, ақ қайың, сарал-</w:t>
        <w:br/>
        <w:t>жын, балапан құрақ, бой ала бастаған күреңсе, әлі де бас</w:t>
        <w:br/>
        <w:t>жармаған бидайық, әсия гүлі, ән салып түрғандай, торғай</w:t>
        <w:br/>
        <w:t>шырылдап, көкек шақырып, көбелек билеп, тау қуыста-</w:t>
        <w:br/>
        <w:t>рын қуалай өскен самал жел ызынлап түр. Өзен жағасы</w:t>
        <w:br/>
        <w:t>нан қырка белдерге карай көз салсан, ойдым-ойдым қызыл</w:t>
        <w:br/>
        <w:t>күрең тобылғы гүлі мұрныңды жарып, кеудеңе жас жүпар</w:t>
        <w:br/>
        <w:t>иіс құяды. Ал өзеннің скі бетіндегі жазықтықта жайған түкті</w:t>
        <w:br/>
        <w:t>кілемдей қызыл, ақ, сары арасында бірең-сараң қара гүлді</w:t>
        <w:br/>
        <w:t>дала қызғалдағы, тау қызғалдағы көз сүріндіреді. Бүл өңір</w:t>
        <w:br/>
        <w:t>ніс су шашқандай жаныңды жасартып, кеудеңді рахатқа</w:t>
        <w:br/>
        <w:t>толтырады. Енді осы бір гүлге оранған, мұрныңды жарған,</w:t>
        <w:br/>
        <w:t>“кілем жайған” далада тарлау жусан, көк жусан, кер жусан</w:t>
        <w:br/>
        <w:t>бүршік салып, бүрін жарып, аяғыңды алға басқан сайын</w:t>
        <w:br/>
        <w:t>денеңе қуат беріп, жұпар иісімен тынысыңды кеңейте түседі.</w:t>
        <w:br/>
        <w:t>Мына бір жылғалар бойын көмкере өскен қызыл күрең</w:t>
        <w:br/>
        <w:t>тобылғы мен шоқ-шоқ қарағай, ойдым-ойдым итмүрын мен</w:t>
        <w:br/>
        <w:t>қызыл мия, тікенекті гүл, етекті түйе жантак, сүттеген то-</w:t>
        <w:br/>
        <w:t>бығынды көметін қоңырбас пен бұйырғын, тарлау мен жап-</w:t>
        <w:br/>
        <w:t>жасыл қына-мық, шоқ-шоқ болып басы гүл шашқан шай-</w:t>
        <w:br/>
        <w:t>206</w:t>
        <w:br/>
        <w:t>берісіп, жап алыскап шайқасқа қатыскан, олан абырайлы</w:t>
        <w:br/>
        <w:t>аман ескеп оралып, Мәскеудің мемлекеттік университетінің</w:t>
        <w:br/>
        <w:t>заң факулвтетінде оқиды. Төртінші курес студенті.</w:t>
        <w:br/>
        <w:t>- Дұрыс екен, Мейзаш ағаның ізін қуған бала болды</w:t>
      </w:r>
    </w:p>
    <w:p>
      <w:r>
        <w:t>ғой, оң болсын,- деді Жұмағали Нарбасв қуанышын ішіне</w:t>
        <w:br/>
        <w:t>сыйғыза алмай үлкен нардай денссін қомдап, маңдайы-</w:t>
        <w:br/>
        <w:t>ның терін жеңімен сүріп жатып.</w:t>
        <w:br/>
        <w:t>&lt;&lt; Оқуыңды бітір, жігітім, республиканың бас заңгер-</w:t>
        <w:br/>
        <w:t>деріне өзім алып барамын, саспа! Мейзаш ағаң сау болса,</w:t>
        <w:br/>
        <w:t>қалаған, сұраған қызметінді алып беремін, - деп</w:t>
        <w:br/>
        <w:t>Ізбасқанның арқасынан қағып, райлапип қалды. - Бізліц</w:t>
        <w:br/>
        <w:t>әлден де заңгерлер шығаді екеп. Куатытитымын, ризамын!</w:t>
        <w:br/>
        <w:t>- Ал Ізбаскан жайындағы білетін мағлұмат асы! Ертең,</w:t>
        <w:br/>
        <w:t>Ізтасқа барамыз, - деді Ахмет.</w:t>
        <w:br/>
        <w:t>- Қабырларын таба алмай қалуларың ыктимал, сксуін</w:t>
        <w:br/>
        <w:t>де соңғы сапарға шығарып, топырақ салған өзім сді, казір</w:t>
        <w:br/>
        <w:t>топырағы көнеріп, үстінс көде боз шығып та үлгерген екен.</w:t>
        <w:br/>
        <w:t>Жақында мал қайырып кслс жатып әйет оқып кеттім, -</w:t>
        <w:br/>
        <w:t>деп Алпысбай күйген жиде томардай тұқыл шоқша сақа-</w:t>
        <w:br/>
        <w:t>лын баданадай қолымен бір сыйпап. іштей кәлима оқып</w:t>
        <w:br/>
        <w:t>өтті.</w:t>
        <w:br/>
        <w:t>- Мына көп сөйлемейтін жігітті таныстырайын, - деп</w:t>
        <w:br/>
        <w:t>Ахмет Ізбасқанның сол қапталында түрған нар түлғалы</w:t>
        <w:br/>
        <w:t>жігіттің карынан ұстап, ортага алып тықты. - Аты Насыр,</w:t>
        <w:br/>
        <w:t>фамилиясы ӘӨтеалин.</w:t>
        <w:br/>
        <w:t>Алпысбай Ахметтің әңгімесін бірден бөлді.</w:t>
        <w:br/>
        <w:t>- Қарағым-ай, Насыр сен тірі скенсің ғой. Әкеңді бақи</w:t>
        <w:br/>
        <w:t>дүниеге жөнелткен өзім. Оны айтамын. Ол бір ұзақ әңгімс!</w:t>
        <w:br/>
        <w:t>Оң сапар болсын, балам.</w:t>
        <w:br/>
        <w:t>- Әлей болсын. Мен де әкем басына соғып, тәу етуге</w:t>
        <w:br/>
        <w:t>келемін...</w:t>
        <w:br/>
        <w:t>-- Орынды, орынды екен, - деп жиналғандар ду ете қал-</w:t>
        <w:br/>
        <w:t>ды. Риза болған кескін танытты.</w:t>
        <w:br/>
        <w:t>-- Ал бұл жігіт те майданнан оралған. Бұл да Берлинге</w:t>
        <w:br/>
        <w:t>дейін ұрыс майданында болған. Қазір Ізбасканмен бірге</w:t>
        <w:br/>
        <w:t>Мәскеу университетінің тортінші курс стулепті. Мінезі</w:t>
        <w:br/>
        <w:t>ауыр, сөзді сатып алмасац, айтпайды, деп Ахмет күліп</w:t>
        <w:br/>
        <w:t>алды. - Келешек заңгер!</w:t>
        <w:br/>
        <w:t>-- Ал, олай болса, танысайық, - деп сөзгер қыз тап ете</w:t>
        <w:br/>
        <w:t>қалып, қолын Ізбасқанға созды да: - Атым - Әлиша, Жсн-</w:t>
        <w:br/>
        <w:t>Пи-дің үшінші курсында оқимын. - Жан досым мынау</w:t>
        <w:br/>
        <w:t>Әлима. бұл да ЖенПи-дің студенткасы, екеуміз бір курста,</w:t>
        <w:br/>
        <w:t>бір топта оқып жүрміз. Әлима мына көрші ауданнан...</w:t>
        <w:br/>
        <w:t>- Міне, қызық ЖенПи-і несі? Сонда бұл институтта</w:t>
        <w:br/>
        <w:t>тек әйелдер оқи ма? - деп Ізбасқан қойын қалды.</w:t>
        <w:br/>
        <w:t>ә</w:t>
        <w:br/>
        <w:t>а</w:t>
        <w:br/>
        <w:t>ыр, шытыры мен түйе жапырағы төңкерілген дала -- ата-</w:t>
        <w:br/>
        <w:t>мекен, туған дала төсі, талай үрпакка бесік болған, төсек</w:t>
        <w:br/>
        <w:t>болған дала, жастық болғап үли Дала! Талай үрпақты асы-</w:t>
        <w:br/>
        <w:t>раған, баққан Дала, ұлы Дала!</w:t>
      </w:r>
    </w:p>
    <w:p>
      <w:r>
        <w:t>Маңлайы асы Аксеңгер аңғарындағы ауылды бетке алып</w:t>
        <w:br/>
        <w:t>оншақты атты сыдыра жорытып, жолсыл, жайтат қызыл</w:t>
        <w:br/>
        <w:t>ала кілем төсінде тартып келеді. Қызылды-жасылды гүл</w:t>
        <w:br/>
        <w:t>шашқан далада олар бір ноқаттай балып көрінеді. Бұл мана</w:t>
        <w:br/>
        <w:t>ерте Шахтыдан шыққан топты Мейзаш Сұлтанов басқа-</w:t>
        <w:br/>
        <w:t>рып келеді. Ішінде елдің белгілі жыраулары Құдабай, Есен-</w:t>
        <w:br/>
        <w:t>түгел, Бақтыбай бар. Оларды Ақтоғай қолтығындағы ауыл-</w:t>
        <w:br/>
        <w:t>да белгілі жезтаңдай көсемсәз шебері ағып тұрған білікті</w:t>
        <w:br/>
        <w:t>шежіреші, ел әңгімесін бірауыз сөзімен бігірістірегін Ал-</w:t>
        <w:br/>
        <w:t>пысбай Дәулетав күтіп отыр. Сол кісінің шакыруымен бүлар</w:t>
        <w:br/>
        <w:t>келе жатыр. Есентүгел атын тебініп Мейзашпеп қатарласа</w:t>
        <w:br/>
        <w:t>түсіп:</w:t>
        <w:br/>
        <w:t>-- Мейлапт, байқайсың ба, бүгін кешке елді қисса, жыр-</w:t>
        <w:br/>
        <w:t>лармен бір сергіте алсақ. Халықтыт еңсесін котере алсақ,</w:t>
        <w:br/>
        <w:t>дсгенім ғой. Мына табиғат мырзалығы жырауларлың көніл-</w:t>
        <w:br/>
        <w:t>күйінс дсмсу болып тұр скен.</w:t>
        <w:br/>
        <w:t>Дұрыс айтасыз, халық қоңторғай күн ксшудс ғой.</w:t>
        <w:br/>
        <w:t>Соғыс кеше бітті. Халық жадау, жалаңаш, аш құрсақ</w:t>
        <w:br/>
        <w:t>түлкідей. Олардың көңіл-күйін бір көтеріл тастасақ, жа-</w:t>
        <w:br/>
        <w:t>ман болмас, Есеке,- деп Мейзаш сыдыра жорытып келеді.</w:t>
        <w:br/>
        <w:t>Алақотан қонған - желі тәртібімен тігілген үйлердің</w:t>
        <w:br/>
        <w:t>Ақоймаға караған бетіндегі, қазақтың терме алашасындай</w:t>
        <w:br/>
        <w:t>гүлді далапиц бір ойпаттау - су іркілетін тепсеңдеу</w:t>
        <w:br/>
        <w:t>тебізітлегі жеріпде ауылдың қыз-келіншектері, боз бала-</w:t>
        <w:br/>
        <w:t>лары көптеп жиналып, бірдецелерге колдарын шошайтып</w:t>
        <w:br/>
        <w:t>иіріліп қалған. Аттылардып алдыпда келе жатқап Мейзаш</w:t>
        <w:br/>
        <w:t>пен Бодан солай карай ат бастарын бұрды. Сыңғырлаған</w:t>
        <w:br/>
        <w:t>жастар дауысына, жастық ойын-күлкіге табиғат музыкасы,</w:t>
        <w:br/>
        <w:t>өзен-дала тынысы қосылып әрбір гүлдеген бұта, көкорай</w:t>
        <w:br/>
        <w:t>шалғын ән салып тұрғандай. Мейзаш Бодан ақсақалға атын</w:t>
        <w:br/>
        <w:t>тебініп жіберіп жақын келе:</w:t>
        <w:br/>
        <w:t>- Болеке, жастығың есіңе түскен жоқ па? Мына таби-</w:t>
        <w:br/>
        <w:t>жат чта-мекен бар ажарын жайып салыпты ғой, қарашы</w:t>
        <w:br/>
        <w:t>жан-жағына?! Анау Айырықтаудан мына Ашық, Ақоймаға</w:t>
        <w:br/>
        <w:t>дейіп жастар үні, сылқылдаған күлкісі мен әзіл-ойындары</w:t>
        <w:br/>
        <w:t>жарасып-ақ түр емес пе?! Ә, шіркін, бүгін сол бір кез, қай-</w:t>
        <w:br/>
        <w:t>та айналып келмес бізге - деп қойды, мол денесін қозғап,</w:t>
        <w:br/>
        <w:t>қысыңқы ет басқашт көзлерітт сығырайта алыс-алыс көк</w:t>
        <w:br/>
        <w:t>белдеу қыраттарға карап.</w:t>
        <w:br/>
        <w:t>Мейзаш Сұлтанов осы елдің аса абыройлы азаматы. Осы</w:t>
        <w:br/>
        <w:t>қызылдар мемлекетінің түсында да көжесі ортаймаған адам!</w:t>
        <w:br/>
        <w:t>207</w:t>
        <w:br/>
        <w:t>тұра алмайды, пәтер керек деп кезекке жазылып қояды.</w:t>
        <w:br/>
        <w:t>Халықаралық тілді шала-шұрпы білетін, не сызбайтын</w:t>
        <w:br/>
        <w:t>жергілікті қазақтар баяғыша, патша заманындағыдай сырт-</w:t>
        <w:br/>
        <w:t>та, шалғайда қала береді. Жаңағы қаладан екі-үш пәтер</w:t>
        <w:br/>
        <w:t>алғандар ең шұрайлы, ен тоғайдан сая-жай дачаға жер ала-</w:t>
        <w:br/>
        <w:t>ды. Қалада пропискасы жоктар далала калады. Жердің :</w:t>
        <w:br/>
        <w:t>онын иесі болған халықтың да аяғына кісен түсті дейті</w:t>
        <w:br/>
        <w:t>осыдан. Ал қаладан пәтер алғысы, жұмыс істегісі</w:t>
        <w:br/>
        <w:t>келетіндердің міндетті түрде билік басында туысы, не жек</w:t>
        <w:br/>
        <w:t>жат-жұрақаты, не тамыр танысы болу керек. Оған конверт</w:t>
      </w:r>
    </w:p>
    <w:p>
      <w:r>
        <w:t>керек. Болмаса “далаға ойна, сврейдің әйелінің арты мы-</w:t>
        <w:br/>
        <w:t>надай болады” деп екі саусағы арасынан бармағын</w:t>
        <w:br/>
        <w:t>көрсетеді.</w:t>
        <w:br/>
        <w:t>-- Ата-ек-ай, айтпашы, ана бастығым есітіп қалар, мен</w:t>
        <w:br/>
        <w:t>бәрін түсінемін. Қайта туып, өмірге қайта келгендей бол-</w:t>
        <w:br/>
        <w:t>дым. Жарайды. Бұл әңгімелерді қойып, енді Сіздердің</w:t>
        <w:br/>
        <w:t>мұндағы тұрақты казармаларынңды білуім керек. Заман</w:t>
        <w:br/>
        <w:t>қалай, заң қалай деген емес пе?- деп Бектас ойланып қал-</w:t>
        <w:br/>
        <w:t>ды.</w:t>
        <w:br/>
        <w:t>- Егер балам, біздің және біздердің бала-шағамыздың</w:t>
        <w:br/>
        <w:t>жағлайын біліп тұрғың келсе, хабар бергін келсе, мен өзім</w:t>
        <w:br/>
        <w:t>ойланып, жол табамын. Менің алдымдағы үлкен міндет,</w:t>
        <w:br/>
        <w:t>борш - үшеуміздің де кінәсіз, жазықсыз сотталуымыз. Мұны</w:t>
        <w:br/>
        <w:t>дәлелдеп мен орталық комитетке арыз-хат жазуым керек.</w:t>
        <w:br/>
        <w:t>Бұл бірнеше айға, тіпті жылдарға созылуы мүмкін. Соны-</w:t>
        <w:br/>
        <w:t>мен қатар жатып алып газет-журналдар, кітаптар оқимын,</w:t>
        <w:br/>
        <w:t>Өмірге қалай келіп, қалай бұл өмірден өтіп бара жатқаным</w:t>
        <w:br/>
        <w:t>жайлы тәтті де ашы кезеңдерді еске аламын. Мүмкін кітап</w:t>
        <w:br/>
        <w:t>жазармын. Әлимам жайлы дастан жазармын. Әлима аты</w:t>
        <w:br/>
        <w:t>қазақ қыздары бақытсыз бола ма, ол сүраққа жауап</w:t>
        <w:br/>
        <w:t>берермін. Әлимаммен калай танысканым, үйленгенім, бүгін</w:t>
        <w:br/>
        <w:t>қалай бақытсыздыққа үшырағаным жайлы естелік болар.</w:t>
        <w:br/>
        <w:t>Тәтті естелік, соңы қатты естелік... Менде өткен ғасырда</w:t>
        <w:br/>
        <w:t>зарлап өткендерлі мен домбыраға косып айтқан батырлар,</w:t>
        <w:br/>
        <w:t>ақындар, қыздар жайлы сстслік айтып, еске алудан басқа</w:t>
        <w:br/>
        <w:t>не қалды? Иә, солай...</w:t>
        <w:br/>
        <w:t>г. Осы ойын Ізбасқан жинай бергенде, Мәскеудің Қазан</w:t>
        <w:br/>
        <w:t>теміржол вокзалына бұларды әкелген поезд тоқтаған еді.</w:t>
        <w:br/>
        <w:t>Вагон есігі ашылып, темірдей қарыған үшеу, ішке кіріп</w:t>
        <w:br/>
        <w:t>келіп, жуан біз мұрын сары колындағы кағазды оқын:</w:t>
        <w:br/>
        <w:t>- Далабаев шық! - деді. Ізбаскан заттарын, домбыра-</w:t>
        <w:br/>
        <w:t>сын қапшығына салыт жатқанда:</w:t>
        <w:br/>
        <w:t>ЕЛІ</w:t>
        <w:br/>
        <w:t>- Сіздермен, елмен толсын!- деп топ ішінен суырылып</w:t>
        <w:br/>
        <w:t>Алпысбай ақсақал тняқты. Орта бойлылан сал биіктеу,</w:t>
        <w:br/>
        <w:t>кеспек денелі, қалың етті, қол-аяғы балғадай, жасы алпы-</w:t>
        <w:br/>
        <w:t>сты алқындырған, сөзшең, тауып айтатын адам. Кешсті отыз</w:t>
        <w:br/>
        <w:t>сегізінші жылдары онбес жылға отырылғызған, жазығы -</w:t>
        <w:br/>
        <w:t>аталары сонау халық батырларының отарлау саясатына</w:t>
        <w:br/>
        <w:t>қарсы шыққандардың ұрпағы.</w:t>
        <w:br/>
        <w:t>- Жігіттер бері қараңдар,- деді ақсақал, -- мына бір</w:t>
        <w:br/>
        <w:t>шоғыр қызғалдак ішінде өскен төрт түрлі қызғалдақ ауыл-</w:t>
        <w:br/>
        <w:t>дың кәрі-жасының назарын аударып тұр...</w:t>
        <w:br/>
        <w:t>Иә, жиналған топ ортасы биіктеу жусанды, қызыл</w:t>
        <w:br/>
        <w:t>шырайлы, кей жерінде бозғанақты, түсарлықты кабатын</w:t>
        <w:br/>
        <w:t>коңырбасты ойпатта қалың өскен, арасында ине шаншыр</w:t>
        <w:br/>
        <w:t>жер жоқ, ақ, қызыл, сары, жұқа ақшыл түсті қызғалдақтар</w:t>
        <w:br/>
        <w:t>арасында ерекше көзге түсетін арасы төрт-бес, кейбірі алты-</w:t>
        <w:br/>
        <w:t>жеті адымдай төрт қызғалдақ өсіпті. О тоба, қолмен еккен-</w:t>
        <w:br/>
        <w:t>дей, бір қатарда. Тағы бір қызығы - тебінгідей, ірі жапы-</w:t>
        <w:br/>
        <w:t>рағы қыналарын үлбіретіп, сабағы жұп-жуан өзгелерден биік</w:t>
        <w:br/>
        <w:t>ақ қызғалдақ, одан төрт-бес адым жерде ақ қызғалдақтан</w:t>
        <w:br/>
        <w:t>сәл нәзіктеу. сабағы жіңішкелеу, жапырақшалары жұқалау</w:t>
      </w:r>
    </w:p>
    <w:p>
      <w:r>
        <w:t>бойы бір пәлле аласалау сары қызғалдақ, одан жеті-сегіз</w:t>
        <w:br/>
        <w:t>адымдай жерде қалың әскен шоқ гүл ішінде қанаты қайы-</w:t>
        <w:br/>
        <w:t>рылып, жапырағының әр жерінін түгі түсейін деген, орта-</w:t>
        <w:br/>
        <w:t>сыпдағы балын ызыңдап жүрген көбелектер мен аралар</w:t>
        <w:br/>
        <w:t>қонып ішіп койған, содан кейін, шамасы шөллеген, ауыра</w:t>
        <w:br/>
        <w:t>бастаған қара қызғалдақ; о тоба, он-онбес қадамдай жер-</w:t>
        <w:br/>
        <w:t>де, жаңағы үшеуімен бір желіге көгендеген қозыдай тағы</w:t>
        <w:br/>
        <w:t>бір қызғалдақ тұр. Бұл тым токәппар, жапырақшаларын</w:t>
        <w:br/>
        <w:t>көкке тік ұстап, маңғазданып, менен биік ешкім жоқ де-</w:t>
        <w:br/>
        <w:t>гендей жан-жаққа көз тастаған оқпақ көзді қыздай - қызыл</w:t>
        <w:br/>
        <w:t>қызғалдақ!</w:t>
        <w:br/>
        <w:t>- Ал бұл төртеуін қарап болсаңдар, бері келіңдер, -</w:t>
        <w:br/>
        <w:t>деді Алпысбай ақсақал аяғын тездете басып: - Мына бір</w:t>
        <w:br/>
        <w:t>нәзік, жұқа ақсұп түстес гүл де ала-бөтен өскен. Ендігі</w:t>
        <w:br/>
        <w:t>айтарым.- деп Алпысбай жиналған топты өзіне қаратып</w:t>
        <w:br/>
        <w:t>алды да - бұл бір желіге көгендеген жас төлдей, тіпті кол-</w:t>
        <w:br/>
        <w:t>дан сккендей төрт-бес түсті қызғалдақтарды көріп тұрсыз-</w:t>
        <w:br/>
        <w:t>дар. Осы ұлы Дала гүлдері жайлы кім қандай пікір, долбар</w:t>
        <w:br/>
        <w:t>айтар екен енді? Енді соны тыңдау бір ләзім. Кәне, ойла-</w:t>
        <w:br/>
        <w:t>ныңыздаршы? Мұнда кандай сиқырлық сыр бар? Қызық</w:t>
        <w:br/>
        <w:t>болсын, айтыңдаршы? Сұраймын.</w:t>
        <w:br/>
        <w:t>-- Алдымен, Бодан ата айтысын!- деп жиналған топ шу</w:t>
        <w:br/>
        <w:t>ете қалды.</w:t>
        <w:br/>
        <w:t>- Осы жұрт бірдеңе біліп айтып тұр ғой, - деп бастады</w:t>
        <w:br/>
        <w:t>сөзін Жұмағали Нарбиев. - Бодан жұлдызшы, аспан шы-</w:t>
        <w:br/>
        <w:t>14-969 209</w:t>
        <w:br/>
        <w:t>деген емес тте?! Қазіргі қыздарды ешкім алып та қаша ал-</w:t>
        <w:br/>
        <w:t>майды, сатып та ала алмайды. Оқығап, козі ашық мына</w:t>
        <w:br/>
        <w:t>қыздарға сөз айтудың өзі жеңіл емес, - деп Ізбасқан сай-</w:t>
        <w:br/>
        <w:t>рап қоя берлі.</w:t>
        <w:br/>
        <w:t>- Солдат жігіт, өзіңіздің ақынлығытыз бар-ау деймін,</w:t>
        <w:br/>
        <w:t>шамасы- деп Әлиша тап.стс қалды.</w:t>
        <w:br/>
        <w:t>- Жоқ, биксш, заңгерлер жаттампаздар-талмудисттер</w:t>
        <w:br/>
        <w:t>болады. Біз заң статьяларын жаттап оқимыз, өтеміз. Содан</w:t>
        <w:br/>
        <w:t>болар сонау бала күнімізде есіткеніміз, оқығанымыз баста</w:t>
        <w:br/>
        <w:t>сақталып қалған.</w:t>
        <w:br/>
        <w:t>- Дұрыс екен, сол балалық шағыңда заңгер-талмудист</w:t>
        <w:br/>
        <w:t>боларынды білген екенсіз ғой, ә, жігігім, - деп Әлиша тағы</w:t>
        <w:br/>
        <w:t>бір қағытып отті.</w:t>
        <w:br/>
        <w:t>-- Тіл табыса алсак, казір кыздардың өздері де қала қой-</w:t>
        <w:br/>
        <w:t>мас. Осылан біз Москтага окуга кетеміз. Үйлену үшін, ал-</w:t>
        <w:br/>
        <w:t>дымен, оқу бітіруіміз керек, Насыр солай емес пе? - деп</w:t>
        <w:br/>
        <w:t>қасындағы ірі тұлғалы, ақсары оплі, жазық маңдай, қоныр</w:t>
        <w:br/>
        <w:t>қою шашты жігітке карады. Ол “солай” дегендей бас изеді.</w:t>
        <w:br/>
        <w:t>Аңтарылып әңгімс тыңдап тұрған жұртшылық “бұлар</w:t>
        <w:br/>
        <w:t>тегін солдаттар болмады-ау, өздері Мәскеуге оқуға барама,</w:t>
        <w:br/>
        <w:t>немене, қарап тұрсақ, кеше ғана майданнан келген сол-</w:t>
        <w:br/>
        <w:t>даттар сияқты жиырма-жиырма бестің белін басқандар, ә?”</w:t>
        <w:br/>
        <w:t>десіп, біріне-бірі күбірлеп жатыр халық.</w:t>
        <w:br/>
        <w:t>- Әңгіме басталып кетті ғай, - таныстырайын сабала-</w:t>
        <w:br/>
        <w:t>рыңа түсіңдер, - деші Ахмет -- поссовет төрағасы. Қоршап</w:t>
      </w:r>
    </w:p>
    <w:p>
      <w:r>
        <w:t>тұрған көпшілікті бір жылы шыраймен шолып өтіп. Мына</w:t>
        <w:br/>
        <w:t>созшең жігіт осы топырақтың, ата мекеннің иерзенлі -</w:t>
        <w:br/>
        <w:t>Ізбасқан Ашыкбаевич Далабаев. Майданда, соғыста болған.</w:t>
        <w:br/>
        <w:t>Жапағы озі айтқандай студент. Практика өткізуге келген.</w:t>
        <w:br/>
        <w:t>- Олай емес, аға, қыз аңдуға, тіпті қыз аулауға келген,</w:t>
        <w:br/>
        <w:t>деңіз? - деді қыз.</w:t>
        <w:br/>
        <w:t>- Тоқтай тұр,- деді Алпысбай, - сонда бұл жігіт Ашық-</w:t>
        <w:br/>
        <w:t>байдың жалғызы болды ма?</w:t>
        <w:br/>
        <w:t>- Иә, солай!</w:t>
        <w:br/>
        <w:t>-- Алда, айналайын-ай, тірі екенсің ғой! Глге аман-есен</w:t>
        <w:br/>
        <w:t>оралуыңмен!- деп Алпысбай Ізбасқанның мойнына қолын</w:t>
        <w:br/>
        <w:t>салып, маңдайынан сүйіп, төсіне басын қойып, біраз то-</w:t>
        <w:br/>
        <w:t>лықсып, кезің боғалатып алды. Әкеңнен де шешеңнен де</w:t>
        <w:br/>
        <w:t>сен жоқта айырылып қалдық. Қабырлары мына Іізтас</w:t>
        <w:br/>
        <w:t>биігіндегі қорымда.</w:t>
        <w:br/>
        <w:t>- Сол әке-шешемшің басына-зиратыни тәу етуге әдейі-</w:t>
        <w:br/>
        <w:t>арпайт келе жатырмып. Мүмкіп, аға, бізді сонда алып ба</w:t>
        <w:br/>
        <w:t>рарсыз. Сіз айтып тұрған жерді мен білмеймін...</w:t>
        <w:br/>
        <w:t>- Мінсе, байқап тұрсыңдар ғой, Алекең Ізбасқанды жақ-</w:t>
        <w:br/>
        <w:t>сы танитын болып шықты. Соғыста сонау Берлиндегі жан</w:t>
        <w:br/>
        <w:t>2214</w:t>
        <w:br/>
        <w:t>сөйлесерміз. Мен айтты болып жүрмесін. Заңгер бәрін</w:t>
        <w:br/>
        <w:t>түсінеді.</w:t>
        <w:br/>
        <w:t>-- Менің басқа өтінішім бар деуім осы мәселелер еді</w:t>
        <w:br/>
        <w:t>ғой. Республикалык органдарға басқаша құрылымды ұсын-</w:t>
        <w:br/>
        <w:t>дым.</w:t>
        <w:br/>
        <w:t>-- Түсіндім. Өзіңіз білесіз жазаның үштен бірін өтемей</w:t>
        <w:br/>
        <w:t>шағымыңызды карамайтын шығар. Себебі республикаңыз</w:t>
        <w:br/>
        <w:t>бақылауға алып отыр емес пе? Сіз совет өкіметін, оның</w:t>
        <w:br/>
        <w:t>конституциясын, сайып келгенде, құрылымшин түбірімен</w:t>
        <w:br/>
        <w:t>өлгертуге ұсыныс жасағансыз. Бұл үсыныс қабылданбай-</w:t>
        <w:br/>
        <w:t>ды. Себебі мемлекетті билеуші партия басқаша ойлауға</w:t>
        <w:br/>
        <w:t>ешкімге право бермеген. Оны Сіз менен артық білесіз.</w:t>
        <w:br/>
        <w:t>Тіпті өзіңіз жоғарғы заң орындарында оқытушы да бол-</w:t>
        <w:br/>
        <w:t>ғансыз. Осы кезде сіздің лекцияңызды олар стенографияға</w:t>
        <w:br/>
        <w:t>түсіріп алған. Сізді қаралайтын негізгі документтер осы-</w:t>
        <w:br/>
        <w:t>лар болар. ә?</w:t>
        <w:br/>
        <w:t>-- Айтуыңыз дұрыс, полковник жолдас! Лекция-заңды</w:t>
        <w:br/>
        <w:t>нұсқау емес. Лекция лектордың көзқарасы. Оны аудито-</w:t>
        <w:br/>
        <w:t>риға талқылау үшін айтамыз.</w:t>
        <w:br/>
        <w:t>-- Кешірерсіз, біздің қоғамда лектор көзкарасы, ғалым</w:t>
        <w:br/>
        <w:t>көзқарасы деген болмайды. Бір ғана көзқарас бар. Ол</w:t>
        <w:br/>
        <w:t>коммунистік партияның козкарасы. Қалғанымыз сол көзка-</w:t>
        <w:br/>
        <w:t>сты қорғаушы, қолдаушы. Менен жақсы білесіз Ленин</w:t>
        <w:br/>
        <w:t>айтқан смес пе “интеллигенция это не мозг нации, а гов-</w:t>
        <w:br/>
        <w:t>но!” деп. Мы все говно! Тек партияны басқарушы не айта-</w:t>
        <w:br/>
        <w:t>ды сол заң! Ол құдайда емес, құдайдан былайда емес, бір</w:t>
        <w:br/>
        <w:t>сөзбен айтсақ, бір құдай көрініп алады.</w:t>
      </w:r>
    </w:p>
    <w:p>
      <w:r>
        <w:t>-- Мемлекетті, елді, қоғамды басқаратын заңды парток-</w:t>
        <w:br/>
        <w:t>раттар емес, заңгерлер жасап, оны заң шығаратын орын-</w:t>
        <w:br/>
        <w:t>дар бекіту керек емес пе? Сол кезде әркім өз пікірін айта</w:t>
        <w:br/>
        <w:t>алады.</w:t>
        <w:br/>
        <w:t>- “Сіз Далабаев тағы да өз көзқарасыңызды жақтап</w:t>
        <w:br/>
        <w:t>кеттіңіз, бүл мәселені коялык! Байқаймын, сізден осындай</w:t>
        <w:br/>
        <w:t>даулы пікірлеріңіз үшіп партия құтылғысы келген ғой.</w:t>
        <w:br/>
        <w:t>-- Полковник жолдас, Сіз ар-ожданыңыз алдында таза</w:t>
        <w:br/>
        <w:t>адам скенсіз. Әттең кең отырып, әңгіме дүкенін құрсақ,</w:t>
        <w:br/>
        <w:t>айызым бір канар еді. Сізде кругозор тым үлкен. Әрбір</w:t>
        <w:br/>
        <w:t>құбылысты терең түсенесіз екен. Кешірерсіз жоғары заң</w:t>
        <w:br/>
        <w:t>мектебінде оқыдыңыз ба?</w:t>
        <w:br/>
        <w:t>-- Иә, МВД-ның Москвадағы жоғары мектебін бітірдім.</w:t>
        <w:br/>
        <w:t>Осы қызметтен шығарып, басқа бір тынысы кеңдеу орын-</w:t>
        <w:br/>
        <w:t>ға жібермей қойды. Қатты бақылаудамын. Қазір сіздің іс</w:t>
        <w:br/>
        <w:t>қағаздарыңызды лагерь бастығына тапсырамын,- деп пол-</w:t>
        <w:br/>
        <w:t>ковник сағатына қарап, түсі бұзылып кетті. - Кешірерсіз,</w:t>
        <w:br/>
        <w:t>Сізбен бір сағаттан астам отырып қалыппын. Мұндағы ішкі</w:t>
        <w:br/>
        <w:t>204</w:t>
        <w:br/>
        <w:t>- Жок, олай емес, орышасын айтып тұрғаным ғой.</w:t>
        <w:br/>
        <w:t>-- Айтсан, әйелдердін педагогикалық институты болып</w:t>
        <w:br/>
        <w:t>шығады, қазакшаға аударсақ. Неге кыздар институты деп</w:t>
        <w:br/>
        <w:t>атамайды. Әлде бәрің де әйелсіндер ме? Онла, үйреніп кал-</w:t>
        <w:br/>
        <w:t>ған европалық, қыздарымыз дұрыс шығар, - деп Ізбасқан</w:t>
        <w:br/>
        <w:t>Әлишаға туралап қарады.</w:t>
        <w:br/>
        <w:t>-- Солдат жолдас, бізді мықтап сөктіңіз! Кешірерсіз</w:t>
        <w:br/>
        <w:t>біздің әйел екенімізді қай жерімізден біліп айтып тұрсыз?</w:t>
        <w:br/>
        <w:t>-- Не болғанда да институттың атын қойған билік иесі</w:t>
        <w:br/>
        <w:t>қыз бен әйел сөздерінің айырмашылығын білмейді, бол-</w:t>
        <w:br/>
        <w:t>маса, қазақтың қарғадай қыздарының бәрін әйел етіп</w:t>
        <w:br/>
        <w:t>жіберуі қате. Кате деп осыны айт! &gt; деді Ізбаскан.</w:t>
        <w:br/>
        <w:t>Әлима тілге келмеді. Үялғаннан томен қарай берді. Екі</w:t>
        <w:br/>
        <w:t>беті қызарып, оң жақ бетіндегі шұқыры үлкейіп, ұяттан</w:t>
        <w:br/>
        <w:t>езін қоярға жер таппай түр. Бір кезде Әлишаның қолынан</w:t>
        <w:br/>
        <w:t>ұстап “кетейік, есітер сөзімізді есіттік, сыбағамызды алдық,</w:t>
        <w:br/>
        <w:t>қой” дегендей белгі берлі. Әлиша қолын Әлимадан боса-</w:t>
        <w:br/>
        <w:t>тып алып:</w:t>
        <w:br/>
        <w:t>Жоқ, кетпейміз. Бұл жігіттерді қақпанға түсіруім ке-</w:t>
        <w:br/>
        <w:t>рек. Ал сенің, жігітім, атың қалай? - деді жаңа, Насыра-</w:t>
        <w:br/>
        <w:t>дин деді ме? Аузын буған өгіз сияқтысың ғой, өзің, - деп</w:t>
        <w:br/>
        <w:t>қарқылдап күліп алды Әлиша.</w:t>
        <w:br/>
        <w:t>- Әлиша, Насырды не істейсің! Саған ер болса, болмай</w:t>
        <w:br/>
        <w:t>ма? Неде болса, сол менімен болсайшы. Ит жыртқан қара</w:t>
        <w:br/>
        <w:t>тері, мені кақпаныңа түсірсең де жетпей ме?</w:t>
        <w:br/>
        <w:t>- Сіз қыз қақпанына оңай түсе қоятын жігіт емесіз.</w:t>
        <w:br/>
        <w:t>Тілдескен адамды байлап, матап тастайсыз. Заңгерден гөрі</w:t>
        <w:br/>
        <w:t>әдебиетшілік қабілетіңіз басым ба леп қалдым. Тіпті фило-</w:t>
        <w:br/>
        <w:t>софка көбірек ұқсайсыз. Жоқ, заңгер, әдебиетші, тарих-</w:t>
      </w:r>
    </w:p>
    <w:p>
      <w:r>
        <w:t>шы, психолог, философ..</w:t>
        <w:br/>
        <w:t>-- Қалай десеңіз де мен пікірімді ашық айтатын адаммын!</w:t>
        <w:br/>
        <w:t>-- Онда манағы атай жауап бермеген сұраққа қайта ора-</w:t>
        <w:br/>
        <w:t>лайық.</w:t>
        <w:br/>
        <w:t>- Біраз күйіс қайтарылды. Енді Бодан ақсақал тастап</w:t>
        <w:br/>
        <w:t>кеткен қызыл гүл жайлы әңгімеге көшелік, - деп Ахмет</w:t>
        <w:br/>
        <w:t>ортаға қайта шықты.</w:t>
        <w:br/>
        <w:t>- Бәсе, бәсе, балаларым, атаң жауап бере алмаған</w:t>
        <w:br/>
        <w:t>сүраққа келейікші.</w:t>
        <w:br/>
        <w:t>-- Атам қазақ айтқан: “Жасы кіші баланы, ақылы арт-</w:t>
        <w:br/>
        <w:t>са, аға тұт, жасы үлкен ағаны жақсы сыйлап жаға түт!”</w:t>
        <w:br/>
        <w:t>Баламды тыңдайық, қалайық, - деп Алпысбай Ізбасқанға</w:t>
        <w:br/>
        <w:t>жылы шыраймен қарады.</w:t>
        <w:br/>
        <w:t>- Дұрыс-ақ, “үлкенге-ізет, жасқа-жол” деген, жолды</w:t>
        <w:br/>
        <w:t>жасқа бергенің дұрыс болды, - деді Жұмағали ертеден бері</w:t>
        <w:br/>
        <w:t>әңгімеге араласпай суып калған аузын іске қосып.</w:t>
        <w:br/>
        <w:t>216</w:t>
        <w:br/>
        <w:t>Мейзашты бұл республикада атқа мінгендердің таным</w:t>
        <w:br/>
        <w:t>тындары кемде-кем. Осы елде соғыстан кейін бірінші бо-</w:t>
        <w:br/>
        <w:t>лып жеңіл автомашина мінген де осы адам. Республика-</w:t>
        <w:br/>
        <w:t>ның портфель ұстаған өздерін ажарлы сатпайтын заңтер-</w:t>
        <w:br/>
        <w:t>лердің қай-қайсысы болса да Мейзаш үйіне соқпайтыны</w:t>
        <w:br/>
        <w:t>жоқ. Сондықтан бүл кісіні замандастары: “елдің бас заңгері”</w:t>
        <w:br/>
        <w:t>деп атайлы. Ал жұбайы Сақып ана сауда орнында сатушы,</w:t>
        <w:br/>
        <w:t>- қазақ, орыс және шешен тілдерін еркін сөйлейтін әйел.</w:t>
        <w:br/>
        <w:t>Ел анасы, ел абыройы, ел ажары атанған әйел. Алдына</w:t>
        <w:br/>
        <w:t>келгендерге, бәріне бірдей қызмет етеді. Осы көмір Шах-</w:t>
        <w:br/>
        <w:t>тасының басқарушысы, инженер-геолог, инженер-марк-</w:t>
        <w:br/>
        <w:t>шейдер, кейін елдің атышулы, даңқты жазушысы Ілияс</w:t>
        <w:br/>
        <w:t>Есенберлин бұл апаның колынан талай дәм татқан; қызыл</w:t>
        <w:br/>
        <w:t>күрең шайын ішкен; қыста сары-ала қазысы мен қарта-</w:t>
        <w:br/>
        <w:t>сын; жазда бағланын; күзде ақ ылағын; терең күзде жаба-</w:t>
        <w:br/>
        <w:t>ғысының жалын жеген; армян конягін преферанстан мизр</w:t>
        <w:br/>
        <w:t>шыкканда Мейзаш, шахтаның бас кассирі Қүдайберген</w:t>
        <w:br/>
        <w:t>аксакал, бас инжинер Тілеулес Есенжанов, белгілі матема-</w:t>
        <w:br/>
        <w:t>тик Сейілхан Бұрханов, тиахтаның бас есетппісі Сейтқали</w:t>
        <w:br/>
        <w:t>Сағитжанов бұл үйдің тұрақты “ойыншы” қонақтары сді</w:t>
        <w:br/>
        <w:t>Сөзі үлкеннің де, кішінің де алдында желге ұшпаған адам</w:t>
        <w:br/>
        <w:t>- Мейзашжан-ау, айтыуың орынды. Бұл кез Айырық-</w:t>
        <w:br/>
        <w:t>тау етегінің аса бір базарлы шағы! Өткен күзде айттым ғой,</w:t>
        <w:br/>
        <w:t>биыл қыс ұзақ болады, сәуірдің аяғына дейін қар жатады,</w:t>
        <w:br/>
        <w:t>созылады, мал саржамбас болады дегенмін. Мамырдың</w:t>
        <w:br/>
        <w:t>басында жердің түкті кілем жайғандай болуы - қыстың</w:t>
        <w:br/>
        <w:t>көрпесін, кеш жинауынан болып түр. Ал жігіттер байкай-</w:t>
        <w:br/>
        <w:t>сыңдар ма? Мына жиналған топ нені қызықтап түр?! Енді</w:t>
        <w:br/>
        <w:t>соны көрелік, бір окиға болған ғой, ат басын солай бүра-</w:t>
        <w:br/>
        <w:t>лық, - деп Болап атын сыйпай қамшылап аттылы топтың</w:t>
        <w:br/>
        <w:t>алдына құрық тастамдай окшау иықты.</w:t>
        <w:br/>
        <w:t>-- Мынау, бұл неғылған жиын? Тіпті ауылдың кәрі-жасы</w:t>
        <w:br/>
        <w:t>бәрі осында! - деді байырғы шахтер Жұмағали Нарбаев</w:t>
        <w:br/>
        <w:t>астындағы жадау бозын тебініп, ол да ілгеріледі.</w:t>
      </w:r>
    </w:p>
    <w:p>
      <w:r>
        <w:t>Бәрі де аттарынан түсе-түсе қалып, қыр елімен жамы-</w:t>
        <w:br/>
        <w:t>рай сәлемдесіп жатыр. Шахтерлер поселкесінен келген ат-</w:t>
        <w:br/>
        <w:t>тыларды ауыл үлкендері қарсы алды. Шұрқырасып көрісіп</w:t>
        <w:br/>
        <w:t>жатыр. Қала мен дала елінің бұл өткен күзден бері алғаш</w:t>
        <w:br/>
        <w:t>кездесуі еді. Айқасқан құшақтар, жылы тиген беттер, алыс-</w:t>
        <w:br/>
        <w:t>қан ыссы алақандар...</w:t>
        <w:br/>
        <w:t>Мейзаш қолындағы сегіз өрме бұзау тіс тобылғы сапты</w:t>
        <w:br/>
        <w:t>камшысып белдігіне қыстыра салып, бірденелерді кызық-</w:t>
        <w:br/>
        <w:t>тап тұрған топтың зейіліп өзіне аударып алды да:</w:t>
        <w:br/>
        <w:t>- Балаларым, замандастарым, әңгімелерің жарассын,</w:t>
        <w:br/>
        <w:t>орталарың толсын!</w:t>
        <w:br/>
        <w:t>208</w:t>
        <w:br/>
        <w:t>Айдаров шық! - деген тағы бірінің кеспелтек қызыл</w:t>
        <w:br/>
        <w:t>күрен сарының қатқыл дауысы естілді.</w:t>
        <w:br/>
        <w:t>Соның арасынша болмай:</w:t>
        <w:br/>
        <w:t>-- Казанбаев шық! -- деген тағы бір үшінші адамның</w:t>
        <w:br/>
        <w:t>ашы дауысы естілді.</w:t>
        <w:br/>
        <w:t>Жанағыдай болмай үшеуі заттарын арқасына салып, кол-</w:t>
        <w:br/>
        <w:t>дарын артына кісендеген күйі вагоннан түсті. Вагон баспал-</w:t>
        <w:br/>
        <w:t>дағынан аяғы жерге тиер сәтте үстеріне плаш жапты да,</w:t>
        <w:br/>
        <w:t>үшеуін үш жақка жетектеп, дедектетіп ала жонелді. Қошта-</w:t>
        <w:br/>
        <w:t>сып, “хабарласып, тұрайық” дегенге де келтірмеді. Далаба-</w:t>
        <w:br/>
        <w:t>евты отырғызған темір қабырғалы автомашина Мәскеуден</w:t>
        <w:br/>
        <w:t>шығып, ҡалың карағайлы, қылқан жапырақты орман ішімен</w:t>
        <w:br/>
        <w:t>тартып отырып, үлкен бір темір тікенек торлы деревняға</w:t>
        <w:br/>
        <w:t>келді. Машинаның темір есігі ашылып, екі адам оны қарсы-</w:t>
        <w:br/>
        <w:t>лап алды. Далабаевқа бұрыннан таныс казарма бүл. Мұнда</w:t>
        <w:br/>
        <w:t>саяси тұтқындарды қамайтын-ды. Ол бұрыннан білетін-ді.</w:t>
        <w:br/>
        <w:t>Оны Далабаев МГУ-де оқып жүргенде практикаға осында</w:t>
        <w:br/>
        <w:t>келіп жүргенде көрген болатын. Ішкі әскерлер ведомство-</w:t>
        <w:br/>
        <w:t>сының әскери қызметкерлері бұл казарманың жағдайын,</w:t>
        <w:br/>
        <w:t>кімдердің тұратынын ол кезде болашақ заңгер болатын прак-</w:t>
        <w:br/>
        <w:t>тиканттарға екжей-текжейлі таныстырған еді. Кейін Қазақ-</w:t>
        <w:br/>
        <w:t>станның заң органдарында жүмыс істеп жүрген кезде бір рет</w:t>
        <w:br/>
        <w:t>болып, жоғарғы кенес тапсырмасымен мүнда түратындар-</w:t>
        <w:br/>
        <w:t>дың жай-күйімен танысқаны бар-ды. Міне, бүгін осы казар-</w:t>
        <w:br/>
        <w:t>маға өзі саяси тұтқын болып келіп тұр.</w:t>
        <w:br/>
        <w:t>Автокөліктен түскен бойыда плашын сыпырып алып,</w:t>
        <w:br/>
        <w:t>екі қолын кісеннен босатты. Сөйтті де бір адамдық қаме-</w:t>
        <w:br/>
        <w:t>ра-бөлмеге алып келіп:</w:t>
        <w:br/>
        <w:t>- Далабаев осында тұрасың! Тамаққа алып барып</w:t>
        <w:br/>
        <w:t>ішкізеді. Серуенге тәулігіне бір мезгіл отыз минутка алып</w:t>
        <w:br/>
        <w:t>шығады. Ешкіммен сөйлесуіңе болмайды, оған тиым са-</w:t>
        <w:br/>
        <w:t>лынған. Ал осы бөлмеңе-камераға соңғы газет-журналдар</w:t>
        <w:br/>
        <w:t>әкелініп беріледі. Қағаз-қалам береді. Нормамен темекі</w:t>
        <w:br/>
        <w:t>береді. Тәртіпсіздік жасасаң, біреулермен сөйлессең, оғаш</w:t>
        <w:br/>
        <w:t>қимыл көрсетсең - бәрі тіркеледі. Онда саяси тұтқын деп</w:t>
        <w:br/>
        <w:t>жазалаған мерзіміңе тәртіптік, тіпті саяси статьялар қосы-</w:t>
        <w:br/>
        <w:t>лып, жазаң ауырлай түседі. Далабаев мен бүл нұсқауды саған</w:t>
        <w:br/>
        <w:t>айтып тұрмын. Түсіндің бе?- деп, алып келген офицер Да-</w:t>
        <w:br/>
        <w:t>лабаевтың жеке іс қағазымен таныса бастады. Сол кезде</w:t>
      </w:r>
    </w:p>
    <w:p>
      <w:r>
        <w:t>Далабаев бұл надзирательдің полковник екенін көрді, білді.</w:t>
        <w:br/>
        <w:t>- Жеке іс қағаздың беттерін ақтарып, оқыған сайын</w:t>
        <w:br/>
        <w:t>бетінің қаны қашып, көзінің алды қарауытып, жүдей бас-</w:t>
        <w:br/>
        <w:t>тады. Полковник бір кезде қағаздан басын көтеріп алып,</w:t>
        <w:br/>
        <w:t>тура Далабаевқа суық кейпін жиып тастап, жылы көзімен</w:t>
        <w:br/>
        <w:t>қарады.</w:t>
        <w:br/>
        <w:t>202</w:t>
        <w:br/>
        <w:t>жігітке қарап Сағитжан Жақыпов коштай кетті. Бұл кезде</w:t>
        <w:br/>
        <w:t>талапты солдат әлі де қызуын баса алмай тұрған-ды.</w:t>
        <w:br/>
        <w:t>Мына поссовет хатшысы қолдап түр ғой, айтысын,</w:t>
        <w:br/>
        <w:t>бірақ осы жігіттерді бізге кім таныстырады? - деді Алпыс-</w:t>
        <w:br/>
        <w:t>бай Дәулетов ел ағасы, осы жиынды басқарып түрған қар-</w:t>
        <w:br/>
        <w:t>таң кісі.</w:t>
        <w:br/>
        <w:t>т; Осында, ауылға, алып келген поссовет Ахмет емес пе?</w:t>
        <w:br/>
        <w:t>Оның үндемей тұр. Кәне, кімдер өздері? Байқап түрмын,</w:t>
        <w:br/>
        <w:t>қыздарымызды көздерімен жеп барады. Оқыған, тоқыған,</w:t>
        <w:br/>
        <w:t>әдепті қыздарымызды бұл солдаттарын әлі алып қашамыз</w:t>
        <w:br/>
        <w:t>дер. Көлденең келген көк аттының қанжығасына байлай-</w:t>
        <w:br/>
        <w:t>тын қызымыз жоқ, Олай бола қояр ма скен,- деп қалжыңды</w:t>
        <w:br/>
        <w:t>ойын-шынын араластыра Тілеулес Есенжанов араға аралас</w:t>
        <w:br/>
        <w:t>сөз тастады. Бейтаныс екі жігіт оған салқын көздерімен қара-</w:t>
        <w:br/>
        <w:t>ды. Бірақ айылын жиған Тілеулес жоқ. Аса ұзын бойлы,</w:t>
        <w:br/>
        <w:t>жиналған шаршы топтың үстінен қарап түр. Етті қалың</w:t>
        <w:br/>
        <w:t>мойнын созбай-ақ, қалың еріндерін жиыра. аппақ тістерін</w:t>
        <w:br/>
        <w:t>ақсита жімиіп екеуіне көзін сүзіп бір қарады да, жайбарақат</w:t>
        <w:br/>
        <w:t>түрда берді. Бүл екі жігіт кайдан білсін, Тілеулес осы өңірдегі</w:t>
        <w:br/>
        <w:t>аса білікті, көкірегі толы билік, абыройлы, ажарлы жігіт.</w:t>
        <w:br/>
        <w:t>Басқарушы Ілияс Есенберлиннің шахта бойыншша бас</w:t>
        <w:br/>
        <w:t>инженері. Өзінің жске тәртіптілігімен де, әйелі Айсәленнін</w:t>
        <w:br/>
        <w:t>жарқылдап жүріп қонақ, күтетін үлкен дастарханымен дс</w:t>
        <w:br/>
        <w:t>замандастарын тәнті ететін азамат. “Тілеулес айтты” десе,</w:t>
        <w:br/>
        <w:t>тік тұратын бұл араның халқы. Айсәлен десе, Айсәленде,</w:t>
        <w:br/>
        <w:t>әйелге бітенін әдептілік, кішіпейілдік, үлкенді сыйлаушы-</w:t>
        <w:br/>
        <w:t>лық, ибалық, көрегендік, нәзіктік -- бәрі осы кісінің табиға-</w:t>
        <w:br/>
        <w:t>тынан табылатын еді. Екі бейтаныс солдаттың салқын көзін</w:t>
        <w:br/>
        <w:t>сезсе де Тілеулес көп мән бермей:</w:t>
        <w:br/>
        <w:t>-- Ахмет! Поссовет сөйле, бізді арам өлтіресің бе, ха-</w:t>
        <w:br/>
        <w:t>лыққа команла беретіндей кімдер, бұларың?</w:t>
        <w:br/>
        <w:t>- Бәсе, ағайлар бізді арашалап алмаса, әсіресе, мына</w:t>
        <w:br/>
        <w:t>күзгі тобылғы өңді солдат команда беріп қуып кеткісі келіп</w:t>
        <w:br/>
        <w:t>түр ғой, өзі, ә? Турасын айтсам, біз қысырақтың үйірі</w:t>
        <w:br/>
        <w:t>емсеспіз,- деп сөз бастаған қыз қайта қалжыңға басты.</w:t>
        <w:br/>
        <w:t>-- Олай демеңіз, бикеш, менің жазығым сіздің сұрағы-</w:t>
        <w:br/>
        <w:t>ңызға жауап беру. Мына ағаң айтқанындай, қанжығамыз-</w:t>
        <w:br/>
        <w:t>ға қыз байлап алып кететін заманның адамдары емеспіз.</w:t>
        <w:br/>
        <w:t>Қыз сататын, қыз сатып алатын ол заман кетті. Ал бір ауыз</w:t>
        <w:br/>
        <w:t>сөз сол бір оқушы кезімнен есте қалған.</w:t>
        <w:br/>
        <w:t>Аға-еке күні құрсын ұрғашының,</w:t>
        <w:br/>
        <w:t>Билігі болмағансын бір басының.</w:t>
        <w:br/>
        <w:t>Саткан соң тері-терсек боқ та өтеді,</w:t>
        <w:br/>
        <w:t>Пұлындай берекетсіз арбашының -</w:t>
      </w:r>
    </w:p>
    <w:p>
      <w:r>
        <w:t>213</w:t>
        <w:br/>
        <w:t>ілгері жүріп келе жатса, алдында іші қабысып, жүні жа-</w:t>
        <w:br/>
        <w:t>рылып, екі көзінен жасы парлап шоңқиып отырған итке</w:t>
        <w:br/>
        <w:t>кездеседі. Адам: “ау, итім, неғып отырсың? деп сүрайды.</w:t>
        <w:br/>
        <w:t>Ит: “несін сұрайсың, далаға жатам, біреудің байлығы мен</w:t>
        <w:br/>
        <w:t>барлығын күзетемін, сонша қамқоршылық көрсеткенімде</w:t>
        <w:br/>
        <w:t>ішетінім адамдардан қалған жуынды, сүйек-саяқ, қаспақ...</w:t>
        <w:br/>
        <w:t>Сондай өмірмен маған отыз-отыз бес жыл тым көп. Ала-</w:t>
        <w:br/>
        <w:t>тындар болса, жартысын акы-пүлсыз берер едім. Жарай-</w:t>
        <w:br/>
        <w:t>ды, онда маған беріңіз депті адам. Сонымен адам алпыс</w:t>
        <w:br/>
        <w:t>жасқа келіпті. Бұл адамның көзінің көруі азайып, аяғы</w:t>
        <w:br/>
        <w:t>тұсалып, құрдас-құрбысы сиреп “баладан сөз есітіп”,</w:t>
        <w:br/>
        <w:t>кемпірінен “таяқ жейтін” шағы болса керек-ті. Алам аса-</w:t>
        <w:br/>
        <w:t>рын асап, жасарын жасап, өмірге түңіле қарап, арты үлкен</w:t>
        <w:br/>
        <w:t>сай, алды биік жар оған шығу үшін аяқтан дәрмен кетіп,</w:t>
        <w:br/>
        <w:t>сықырлаған сүйек қалған кезең. Меніңше, мына қара</w:t>
        <w:br/>
        <w:t>қызғалдақ сол бір кезенді еске алғызар деп топшалаймын.</w:t>
        <w:br/>
        <w:t>Бірақ адам, шіркін, тіршілікке канағат тұтқан ба? Әй, осы</w:t>
        <w:br/>
        <w:t>жас маған болар деп үйіне қайтып келе жатса, алдында</w:t>
        <w:br/>
        <w:t>терт бүктеліп, сүйегіне терісі жабыскан, карны қабысқан,</w:t>
        <w:br/>
        <w:t>бетін жүн басқан, тарамыс-тарамыс маймыл отырады.</w:t>
        <w:br/>
        <w:t>Жай-жапсар сұрап болғансын, маймылдың отыз жасты</w:t>
        <w:br/>
        <w:t>көпсініп отырғанын біліп, одан да он бес жас сұрап ала-</w:t>
        <w:br/>
        <w:t>ды. Сөйтіп адам жетпістен сексенге таяйды. Төрт құбы-</w:t>
        <w:br/>
        <w:t>ласы да терең қүз, қозғалатын шама жоқ, көретін көз жоқ,</w:t>
        <w:br/>
        <w:t>ауызда ақ Тіс жоқ, әлейін десе, келіп тұрған өлім жоқ,</w:t>
        <w:br/>
        <w:t>барайын десе, айналасы бейтаныс, отырған бір құлқу меш-</w:t>
        <w:br/>
        <w:t>кей атапғап шақ. Сопау шеттегі күмілжі, ажары ашылма-</w:t>
        <w:br/>
        <w:t>ған қызғалдақ осы бір шақты байқатып түрғандай..., “ деп</w:t>
        <w:br/>
        <w:t>Бодан ақсақал шекпенінін қойнынан орамалын алып,</w:t>
        <w:br/>
        <w:t>көзінің айналасын, бетін, еріндерін сүртті де әңгімесін</w:t>
        <w:br/>
        <w:t>қайта жалғастырды.</w:t>
        <w:br/>
        <w:t>- Жаратушы ием берген алғашқы отыз-отыз бес жас</w:t>
        <w:br/>
        <w:t>адамның нағыз ақгүлдей гүлдеген шағы. Бұл кезде сенікі,</w:t>
        <w:br/>
        <w:t>менікі жоқ, Бәрі жетеді, өмір көңілді, адамдық, кісілік мол</w:t>
        <w:br/>
        <w:t>махаббат қызыққа толы жылдар болса керекті. Одан кейінгі</w:t>
        <w:br/>
        <w:t>-&lt; ешектен алған он бес жыл адамның ешекше еңбек етіп</w:t>
        <w:br/>
        <w:t>дүние боқтың бәрін жинаған кезі -- жылдары екен. Ал ит-</w:t>
        <w:br/>
        <w:t>тен алған жылдарында жинап алған боқ, дүниесін ешкімге</w:t>
        <w:br/>
        <w:t>бергісі келмей, іші тарылып, қызғаныш, ашқарақ кездері</w:t>
        <w:br/>
        <w:t>болса керек. Балаға ла, немереге де қиғысы келмей, бауы-</w:t>
        <w:br/>
        <w:t>рына тығып отырғанды “жақсы” көреді. Ал маймылдан ал-</w:t>
        <w:br/>
        <w:t>ған жылдары, отыруға да, тұруға да, жүруге де шамасы кел-</w:t>
        <w:br/>
        <w:t>мей, қартайып қор болған жылдары екен. Есет батырдың</w:t>
        <w:br/>
        <w:t>көсемсөз, суырып салма жырдың алыбының мына бір</w:t>
        <w:br/>
        <w:t>сөздері есіме түсе калғанын қарашы...</w:t>
        <w:br/>
        <w:t>211</w:t>
        <w:br/>
        <w:t>Қартайдым да қор болдым.</w:t>
        <w:br/>
        <w:t>Күн сенікі жастарым.</w:t>
        <w:br/>
        <w:t>Кәрілікке жеткізсе,</w:t>
        <w:br/>
        <w:t>Талайлы көрер бастарың, -</w:t>
        <w:br/>
        <w:t>депті ғой даңқты халық батыры, өмірінің алпыс жеті жыл</w:t>
      </w:r>
    </w:p>
    <w:p>
      <w:r>
        <w:t>омірін елінің биі, судьясы қызметіне арнаған Есет. Иә, атаң</w:t>
        <w:br/>
        <w:t>одан кейін тағы да:</w:t>
        <w:br/>
        <w:t>Хан бұрылып қараған,</w:t>
        <w:br/>
        <w:t>Би бұрылып сұраған,</w:t>
        <w:br/>
        <w:t>Ажары болмас арудың,</w:t>
        <w:br/>
        <w:t>Екі онбес жас өтсе.</w:t>
        <w:br/>
        <w:t>Алғаныңда жандарым,</w:t>
        <w:br/>
        <w:t>Қалырың кетер күн болар,</w:t>
        <w:br/>
        <w:t>Ер қартайып жас кетсе...</w:t>
        <w:br/>
        <w:t>-- Ой-хой, дүние-ай, солай, солай -- деді Есентүгел жырау.</w:t>
        <w:br/>
        <w:t>-- Иә, қартайғансын, құрысын көрген күнің деген ғой</w:t>
        <w:br/>
        <w:t>баяғының адамдары.</w:t>
        <w:br/>
        <w:t>-- Ата, ата, мына қызыл қызғалдақ жайында ештене</w:t>
        <w:br/>
        <w:t>айтпадыңыз ғой. Ұмытып кеттіңіз бе? - деп ертеден бері</w:t>
        <w:br/>
        <w:t>кұлақ қақпай әнгімені тыңдап тұрған Ақтоғай тобылғысы</w:t>
        <w:br/>
        <w:t>түстес қызыл күрең келген, орта бойлыдан жоғары, әлі то-</w:t>
        <w:br/>
        <w:t>лыса қоймаған ал қызыл шай көйлек, қынама қызыл мақ-</w:t>
        <w:br/>
        <w:t>пал камзол, басына үкілі шошақ, мақпал бөрік, аяғына түсті</w:t>
        <w:br/>
        <w:t>хром стік киген, екі көзі от шашып тұрған қыз бар жана-</w:t>
        <w:br/>
        <w:t>рын Шахтадан келген аттылар, ішіндегі екі жас жігітке ке-</w:t>
        <w:br/>
        <w:t>зекпе салып, Бодан ақсақалға әдейі сұрақ қойып түр. Бүл</w:t>
        <w:br/>
        <w:t>қыздан әрігерек тағы бір аққұбаша қыз түр. Иә, бұл екі</w:t>
        <w:br/>
        <w:t>жас жігіт те көз жанарын екі жас қыздан айырмай тұрған-</w:t>
        <w:br/>
        <w:t>ды. Іздегенге сұраған ертеден бері бұл жігіттер қыздармен</w:t>
        <w:br/>
        <w:t>сөйлесудің-тілдесудің кілтін таба алмай, әлек болып түр</w:t>
        <w:br/>
        <w:t>еді, арықша келген, ұзын бойлыдан сәл аласалау, қарато-</w:t>
        <w:br/>
        <w:t>ры, үстіне солдат гимнастеркасымен галифе шалбарын</w:t>
        <w:br/>
        <w:t>киген, жұқа ерінді, терең кара көзлі, екі бетіне пышақ жа-</w:t>
        <w:br/>
        <w:t>нығандай жігіт қамттысымен хром етігінің конышына бір</w:t>
        <w:br/>
        <w:t>тартып жіберіп, жиналған топтан бір кадам алға шығып,</w:t>
        <w:br/>
        <w:t>қыздарға күлімсірей қарап алды да:</w:t>
        <w:br/>
        <w:t>-- Алпысбай аға, рүксат болса, мына “қас күреңнің”</w:t>
        <w:br/>
        <w:t>атаға қойған сұрағына мен жауап берейін, - деді.</w:t>
        <w:br/>
        <w:t>-- Сіз, солдат жолдас, қамшымен бізді тартып жібергелі</w:t>
        <w:br/>
        <w:t>тұрсыз ба? -- деп жаңағы қыз да сүйкене кетті оған.</w:t>
        <w:br/>
        <w:t>-- Орынды, орынды, қыз сүрағына жігіт жауап берсе,</w:t>
        <w:br/>
        <w:t>оның несі сөкет! Ал тыңдайық, олай болса,- деп талапты</w:t>
        <w:br/>
        <w:t>212</w:t>
        <w:br/>
        <w:t>жерлердің өзінде талай ұрпақтың осы жолда қаны төгілді,</w:t>
        <w:br/>
        <w:t>бағы мен дәулетінен айрылды. Ұлы Дала аяғына кісен түсті.</w:t>
        <w:br/>
        <w:t>Халқын шеттете келіп, мойнына арқан, колына бұғау, аяғына</w:t>
        <w:br/>
        <w:t>кісен салды. Озық ойлы халқым, ата мекенім деген</w:t>
        <w:br/>
        <w:t>қайраткерлерін атты, асты, жер аударды. Алды халқымыз</w:t>
        <w:br/>
        <w:t>атап кеткен сонау “ит жеккен” - Сібірден, Магаданнан,</w:t>
        <w:br/>
        <w:t>Норильскіден ат көтіне кісенделіп байланып бір-ақ шықты.</w:t>
        <w:br/>
        <w:t>Осы сөздерді айтқанда Ізбасқанның жаста болса, маң-</w:t>
        <w:br/>
        <w:t>дайына сызат түстіп, көздері бір түрлі қанталап, қызарып</w:t>
        <w:br/>
        <w:t>кетті. Сонсын, байкап тұрған шығарсыздар, бүл патшалы</w:t>
        <w:br/>
        <w:t>Ресейдің қазақ жерін отарлау заманы болды. Сонау</w:t>
        <w:br/>
        <w:t>Кошімхан заманынан, стратегиялык-тактикалык жоба-жос-</w:t>
      </w:r>
    </w:p>
    <w:p>
      <w:r>
        <w:t>парды патшалы Ресей жүзеге асыру үшін халықты тұншық-</w:t>
        <w:br/>
        <w:t>тырды, жаңа айттым ғой, бәрін жасады. Бұл процесс кешегі</w:t>
        <w:br/>
        <w:t>болышевиктер бастаған түбірімен басқа заманға алып келді.</w:t>
        <w:br/>
        <w:t>Халык, жер, ұлы Дала теңдікке, бостандыққа, тәуелсіздікке</w:t>
        <w:br/>
        <w:t>жеттік деп жаңа заманды қуанышпен қарсы алды. Бұл мен</w:t>
        <w:br/>
        <w:t>айтып түрған категориялар советтің конституциясында ал-</w:t>
        <w:br/>
        <w:t>тын әріппен жазылды. Бірақ оны әркім әртүрлі сезіне ме?</w:t>
        <w:br/>
        <w:t>Шын мағынасында осы теңдік басқа халықтармен теңдік,</w:t>
        <w:br/>
        <w:t>баска халыққа тәуелсіздік болды ма? Оны әркімнің жүрегі</w:t>
        <w:br/>
        <w:t>айтады. Міне, осы бір заманды аялағандай, мына бір қызыл</w:t>
        <w:br/>
        <w:t>қызғалдақ кақырайып түр. Бірақ, деді Ізбасқан, осы қызыл</w:t>
        <w:br/>
        <w:t>қызғалдақтың жапырақшалары жүкарып, кейбір жерлерінің</w:t>
        <w:br/>
        <w:t>алтын түгі түсе бастаған. Шөллеп түрма, әлде ыстық өтіп</w:t>
        <w:br/>
        <w:t>кетті ме, не осу, өну өмір сүру мерзімі азайды ма? Бұл</w:t>
        <w:br/>
        <w:t>жағы жауапты кейін беруді күтеді. Иә, басталуы бар</w:t>
        <w:br/>
        <w:t>дүниенің аяқталуы да бар. Өткен ұрпақтардың замандары</w:t>
        <w:br/>
        <w:t>осы қағиданы аңғартпай ма? Ал мына әлсіздеу, діңгегі тым</w:t>
        <w:br/>
        <w:t>жіңішке, жұқа ақсүп, ақшыл ма, жоқ, жұқа ақсүп көкшіл</w:t>
        <w:br/>
        <w:t>аспан түстес болды ғой, гүл-бізді бір заманға меңзейтін</w:t>
        <w:br/>
        <w:t>сияқты. Бұл жас түл, соны гүл, өмірдегі орындарын әлі де</w:t>
        <w:br/>
        <w:t>алып болмаған гүл. Қаз-қаз, тәй-тәй тұрып келе жатқан</w:t>
        <w:br/>
        <w:t>сәби. Келер ұрпақ мүмкін, бұдан да жетілген, өркениетті</w:t>
        <w:br/>
        <w:t>заманды көрер, сонда өмір сүрер.</w:t>
        <w:br/>
        <w:t>-- Жігітім, өзіңнің көріп келін бар ма, әлле бақсысың</w:t>
        <w:br/>
        <w:t>ба? Әулиелілігің бар киелі адамсың ба? Сенімеп байқап</w:t>
        <w:br/>
        <w:t>сөлесу керек болды ғой, - деп Әлиша тыңдаушы топтан</w:t>
        <w:br/>
        <w:t>бүрын тілге келді. Ертеден бері кұлакка үрған танадай тілсіз,</w:t>
        <w:br/>
        <w:t>қолғалыссыз барын салып тындап тұрған топ, жыбырлап</w:t>
        <w:br/>
        <w:t>қозғалып, біріне-бірі қарап, аң-таң болып қалды.</w:t>
        <w:br/>
        <w:t>- Мынау тегін солдат емес қой, өзі!</w:t>
        <w:br/>
        <w:t>“&lt; Өте алғыр. сауатты жігіт екен, ә?</w:t>
        <w:br/>
        <w:t>-- Сауаты, біліктілігі жетпесе, МГУ-де оқи ала ма? Не</w:t>
        <w:br/>
        <w:t>дегенің...</w:t>
        <w:br/>
        <w:t>218</w:t>
        <w:br/>
        <w:t>-- Келешектің мықты заңгері, міне, асы жігіттер!</w:t>
        <w:br/>
        <w:t>-- Бұл жігітке билік берсең, бізді қайда апарарын кім</w:t>
        <w:br/>
        <w:t>білген...?</w:t>
        <w:br/>
        <w:t>-- Иә, әкесі осы елдің кешегі аударыспақ “ойнап” жат-</w:t>
        <w:br/>
        <w:t>кан патшаны жақтаушылар мен большевиктер, заманында</w:t>
        <w:br/>
        <w:t>келісті де әділетті би болған еді</w:t>
        <w:br/>
        <w:t>-- Дұрыс айтасың, соңғы сөз Ашықбайға берілетін.</w:t>
        <w:br/>
        <w:t>-- Әкесіне ұқсаған жері көп екен.</w:t>
        <w:br/>
        <w:t>-- Бағы ашылсын!</w:t>
        <w:br/>
        <w:t>-- Қайдам, халайық, әділетті жақтаған адамның бақыл-</w:t>
        <w:br/>
        <w:t>ты болуы екі талай,- деп қойды Алпысбай. -- Мен оны</w:t>
        <w:br/>
        <w:t>мына Насырдың әкесі өмірінен жақсы білемін.</w:t>
        <w:br/>
        <w:t>Алпысбай ақсақалдың бүл әңгімесін құлағы шалып қал</w:t>
      </w:r>
    </w:p>
    <w:p>
      <w:r>
        <w:t>ған Насыр оған жалт қарады.</w:t>
        <w:br/>
        <w:t>-- Насыржан, бүгін осында боласыңдар. Мына табиғат-</w:t>
        <w:br/>
        <w:t>тың байлығын қызықтаңдар. Алпысбай ағаларың осында</w:t>
        <w:br/>
        <w:t>кала, даладан қонақтар келер деп үш-төрт үй дайындат-</w:t>
        <w:br/>
        <w:t>кан. Қысқы соғым етіне қоса бір-бір сойыс малын байлап</w:t>
        <w:br/>
        <w:t>отыр. Кешкілік ойын-сауық, әңгіме тыңдаңдар. Үлкендер</w:t>
        <w:br/>
        <w:t>де азайып қалды. Мұндай сәті келетін уақыт кездесе бер-</w:t>
        <w:br/>
        <w:t>мес! Сөйлей-сөйлей шешен болатын, көре-көре көсем бо-</w:t>
        <w:br/>
        <w:t>латын жігіттер осындай атадан әңгіме, жыр, сыр тыңдап</w:t>
        <w:br/>
        <w:t>өседі. Сондықтан қаладан, Шахтыдан арнайы екі-үш жы-</w:t>
        <w:br/>
        <w:t>рау ағаларынды алдырып, осында алып келдім. Қүдабай,</w:t>
        <w:br/>
        <w:t>Есентүгел, Боқтыбай, мына Алпысбай ағаларын казак</w:t>
        <w:br/>
        <w:t>шежіресін, батырлар жырын, махаббат дастандарын жатка</w:t>
        <w:br/>
        <w:t>айтады. Бұлардың бәрін жинап әкелгенім - олар бірін бірі</w:t>
        <w:br/>
        <w:t>толықтырады. Мынау Құдабайша, мынау Есентүгелше,</w:t>
        <w:br/>
        <w:t>мынау Алпысбайша, мынау Боқаңша деген варианттар бар.</w:t>
        <w:br/>
        <w:t>Мұндай сәті түсе бермейді, сол варианттарды жазып алған</w:t>
        <w:br/>
        <w:t>артық болмас. Бекет батыр, Батақтың Сарысы жайлы,</w:t>
        <w:br/>
        <w:t>Әлима зары, тіпті Қыз Жібек туралы, оның ағасы, ұятты</w:t>
        <w:br/>
        <w:t>жиып қойып, Бекежан сынды арысты туған қарындасына</w:t>
        <w:br/>
        <w:t>ғашық қылған баспаға ұсынған адамның кателігін мойын-</w:t>
        <w:br/>
        <w:t>дататын шежірені де, мына Алекең терең біледі. Әрине,</w:t>
        <w:br/>
        <w:t>бұл мен айтқан жыр-дастандар сонау отызыншы-қырқын-</w:t>
        <w:br/>
        <w:t>шы жылдары казақ тілінде баспасөздерде, әдеби хрестома-</w:t>
        <w:br/>
        <w:t>тияларда жарияланған. Оларды осы жырау ағаларың мен</w:t>
        <w:br/>
        <w:t>біздер жаттап өстік. Енді мына жас ұрпақ білуі керек. Ал</w:t>
        <w:br/>
        <w:t>кейінгі жылдары олардың көбісі-ақ оқулықтардап алынып</w:t>
        <w:br/>
        <w:t>тасталынды. Есет пен Жетес бидің сөз алысуын, Есеттің</w:t>
        <w:br/>
        <w:t>кейбір сүйекті термелерін мына Алекең жақсы біледі, айта</w:t>
        <w:br/>
        <w:t>алады.</w:t>
        <w:br/>
        <w:t>-- Мейзаш аға, қалай дедіңіз Бекежанды Қыз Жібектің</w:t>
        <w:br/>
        <w:t>ағасы дедіңіз бе? Оқулықтарда олай емес қой? &gt; деді Әлиша.</w:t>
        <w:br/>
        <w:t>219</w:t>
        <w:br/>
        <w:t>тарға, оның ішінде туған топырактан жырақтау жүрген</w:t>
        <w:br/>
        <w:t>Мәскеуде, Алматыда, баска қалаларда оқитын, жұмыс істеп,</w:t>
        <w:br/>
        <w:t>елін, жерін сағынып тіріге сәлем беруге, өліге - әруаққа</w:t>
        <w:br/>
        <w:t>тәу етуге келген жастарға арнап айта келіп алға, Айырық-</w:t>
        <w:br/>
        <w:t>тауға қолын созып тұрып:</w:t>
        <w:br/>
        <w:t>-- Мынау Айырықтауды жаңа сөз басында айттым. Бұлар-</w:t>
        <w:br/>
        <w:t>ға бұрын ел көп қыстамаған, жазы жақсы салқын-самал,</w:t>
        <w:br/>
        <w:t>мал семіруге қолайлы, шыбын-шіркейі аз. “Айырықтың</w:t>
        <w:br/>
        <w:t>басынан жел тұрса, жазда болса, қыс болар” дейтін. Айыр-</w:t>
        <w:br/>
        <w:t>ықтау өткен ғасырдың аяғында белгілі ақың бостандық,</w:t>
        <w:br/>
        <w:t>үшін алыскап Батақтың Сарысы откен оңір. “Басына ша-</w:t>
        <w:br/>
        <w:t>уып шықтым Аймриқтың, Әнімпен күйқылжыған айыры-</w:t>
        <w:br/>
        <w:t>лыппын, Бір жылдай қыз көрмеген сорлы басым, Қатыпта</w:t>
        <w:br/>
        <w:t>тезек терген кайрылыппын” дейтін биігі-шыңы осы. Ал</w:t>
        <w:br/>
        <w:t>Әтеалы жайындағы әңгімсні үйте барып, ттай дастарханы</w:t>
        <w:br/>
        <w:t>үстінде, айтайық, Ай жарық, жастар әңгімеден кейін бел-</w:t>
        <w:br/>
        <w:t>беу соқ ойнайма, ақсүйск лақтырама, тиын алды өнерлей-</w:t>
        <w:br/>
        <w:t>ме, өздері білер. Ал жүрелік, - деп Алпысбай өзі бастап</w:t>
        <w:br/>
        <w:t>ауыл қонақтарын бұзбай-жармай үйіне алып келді. Көкор-</w:t>
        <w:br/>
        <w:t>ай шалғынға тігілген, үй ішінде әлі де көкмайса жапыры-</w:t>
        <w:br/>
        <w:t>лып болмаған, тоғайдың жұпар Иісі мұрныңды жарып,</w:t>
        <w:br/>
        <w:t>кокірегіңе иіс су иісіндей хош иісі құйып денеңді жайып,</w:t>
        <w:br/>
        <w:t>бір рахатқа болеуле. Салқын түнде жарыққа келетін көзсіз</w:t>
      </w:r>
    </w:p>
    <w:p>
      <w:r>
        <w:t>көбелектеп басқа шыбын шіркей жоқ. Шаңырақтың жел</w:t>
        <w:br/>
        <w:t>бауына екі жерден шахтерлардың фопари ілінгеп, үй іші</w:t>
        <w:br/>
        <w:t>самалалай жарық. Үлкен дастархатт жайылып, ою орнекті</w:t>
        <w:br/>
        <w:t>көрпелер төселіп, құс жастықтар тасталған. Түйе сүті күйыл-</w:t>
        <w:br/>
        <w:t>ған қызыл күрең шай алға келген келде, Алтпысбай ақса-</w:t>
        <w:br/>
        <w:t>қал да әңгімеге кірісті. Насыр оқыс кимыл көрсетпей ҡарт</w:t>
        <w:br/>
        <w:t>әңгімесін, әке-шешесі жайлы әңгімені тыңдауға бар ықыла-</w:t>
        <w:br/>
        <w:t>сын салып отыр. Ал Ізбасқанның бір құлағы осы әңгімені</w:t>
        <w:br/>
        <w:t>тыңда десе, бір құлағы мен жүрегі Алматыдан келген екі</w:t>
        <w:br/>
        <w:t>қызда. Олар бұл қонақтардан бір күн бұрын келген,</w:t>
        <w:br/>
        <w:t>өздерінің түскен үйіне кеткен-ді. Ізбасқан сол қыздардың</w:t>
        <w:br/>
        <w:t>жатқан үйін біліп алып, түнгі ойын басталғанша әңгіме-</w:t>
        <w:br/>
        <w:t>лесуді қалайтын сияқты.</w:t>
        <w:br/>
        <w:t>3</w:t>
        <w:br/>
        <w:t>- ..Жылдағы қалыптасқан дәстүр байытппа ел алды</w:t>
        <w:br/>
        <w:t>кемпір-шалы бар отбасылар сол қазан айының ортасы ауа</w:t>
        <w:br/>
        <w:t>Ұлы құмға көше бастайды. Себебін айттым ғой, Айырық-</w:t>
        <w:br/>
        <w:t>тау бойын қуалай соққан. терістіктен соққан темірдей суық</w:t>
        <w:br/>
        <w:t>жел азынағанда, есті тандырады. Сол кемлір-шалдар</w:t>
        <w:br/>
        <w:t>көшімен кәрі-құртаң мал, оның ішінде бір-екі бұзау-тор-</w:t>
        <w:br/>
        <w:t>221</w:t>
        <w:br/>
        <w:t>-- Ізбасқан, байқа, “көп қорқытады, терең батырады”</w:t>
        <w:br/>
        <w:t>демей ме? Айтайын дегенім, - деп сәл бөгелген Тілеулес, -</w:t>
        <w:br/>
        <w:t>“Қарты бар елдің - қазынасы бар, қызы бар елдің - баз-</w:t>
        <w:br/>
        <w:t>насы бар” деген ғой. Біздің саған айтар да кояр базынамыз</w:t>
        <w:br/>
        <w:t>көп! Мына астанада оқып жатқан екі қызымызды біраз</w:t>
        <w:br/>
        <w:t>аласартып тастадың. Бүл артықтау болды ма деп тұрмын.</w:t>
        <w:br/>
        <w:t>-- Ағасы, дұрыс айттыңыз. Институтының атын қойған</w:t>
        <w:br/>
        <w:t>бұл қыздар емес. Менің айтқан ақикатым - билік басында</w:t>
        <w:br/>
        <w:t>отырғандарға катысты...</w:t>
        <w:br/>
        <w:t>-- Бізді арашалаған ағаға да, оған тура, ашық жауап</w:t>
        <w:br/>
        <w:t>берген сізге де рахмет! Әнгіме сізде, тыңдаймыз,- деді Әлиша</w:t>
        <w:br/>
        <w:t>ойнақы көзімен Ізбасқанға күле қарап.</w:t>
        <w:br/>
        <w:t>-- Тыңдасаңыздар мен басынан ақ гүлден бастап ай-</w:t>
        <w:br/>
        <w:t>тайын. Жаңа мына атам айтқандай, қазақ халқы сол алғаш-</w:t>
        <w:br/>
        <w:t>қы дәуірлерде-замандарда боз торғай қой үстіне жұмырт-</w:t>
        <w:br/>
        <w:t>қалаған, мамыражай өмір сүрді. Сенікі-менікі жоқ бәрі</w:t>
        <w:br/>
        <w:t>ортақ, бүгінгі тілмен айтсақ, ағайын тату болса, ат көп де-</w:t>
        <w:br/>
        <w:t>тен, абысын тату болса, ас көп деген кең тынысты. ақжар-</w:t>
        <w:br/>
        <w:t>қын замана болды. Бұл замана ата айтқан қазақтың, бейне-</w:t>
        <w:br/>
        <w:t>леп айтқанда, ақ гүлдей ақжарқын заманы. Шамасы мына</w:t>
        <w:br/>
        <w:t>ақ гүл халқымыздың сол бір бостандық кезеніп ойға түсіреді.</w:t>
        <w:br/>
        <w:t>Әрине, қоғамдастық заман келді. Казақтың кең байтақ ұлы</w:t>
        <w:br/>
        <w:t>Даласына сырттан көз алартушылар шоғарылана бастады.</w:t>
        <w:br/>
        <w:t>Ондай жаулар ілкі кезде Шығыстан монғолдар мен татар-</w:t>
        <w:br/>
        <w:t>лардан басталды. Кейінірек калмақтар мен жонғарлар, ой-</w:t>
        <w:br/>
        <w:t>раттар шықты тайлы-таяғын қолына үстап. Мақсаттары -</w:t>
        <w:br/>
        <w:t>қазақтарды жойып жіберіп, ұлы Даласын басып алу. Осы</w:t>
        <w:br/>
        <w:t>бір заманда қазақтардың сыртқы жауға қарсы тұру үшін</w:t>
        <w:br/>
        <w:t>бас қосуы екітайлай болды. Сенгіш, ақкөңіл-ақбақай ха-</w:t>
        <w:br/>
        <w:t>лық ішті-тысты жаулардың іріту әрекеттерін түсіне бермеді.</w:t>
        <w:br/>
        <w:t>Қожаберген жыраудың, Бұқар жыраудың, “Қара таудың</w:t>
        <w:br/>
        <w:t>басынан көш келеді” жырлары сол бір зар заманнын, ха-</w:t>
        <w:br/>
        <w:t>лықтың кайың сауған, қызыл мия тамырын жеген, жау</w:t>
      </w:r>
    </w:p>
    <w:p>
      <w:r>
        <w:t>жұмыр қайнатқан, құмаршық куырған, сарғайған, зарық-</w:t>
        <w:br/>
        <w:t>қан заманын сскс түсіретін -- мынау сары қызғалдақ бо-</w:t>
        <w:br/>
        <w:t>лар. Өмір сарғайған, көңіл-күй сарғайған, заман соңы қазақ-</w:t>
        <w:br/>
        <w:t>тың ұлы Даласын отарлау, байырғы, тұрақты халқын ата-</w:t>
        <w:br/>
        <w:t>мекеннен, шұрайлы жерлерінен ығыстыру. куу. қыры су-</w:t>
        <w:br/>
        <w:t>сыз, шөпсіз сахараға айдап шығару заманына алып келді.</w:t>
        <w:br/>
        <w:t>Халықты бодандыққа әкелген бұл заманды мына қара қыз-</w:t>
        <w:br/>
        <w:t>ғалдақ көрсетіп тұрғандай. Қаралы заман, қара заман, карақ-</w:t>
        <w:br/>
        <w:t>шылар мен ұрылар заманы, елдің ішін біріне-бірін айлап</w:t>
        <w:br/>
        <w:t>салу арқылы іріту заманы келді. Халық бас көтерді.</w:t>
        <w:br/>
        <w:t>Өзлерінің батырларын, бостапдық пен тәуелсіздікке бас-</w:t>
        <w:br/>
        <w:t>таушы көсемдері мен басшыларын туғызды. Осы біз түрган</w:t>
        <w:br/>
        <w:t>217</w:t>
        <w:br/>
        <w:t>рақтарын зерттеу аркылы ауа райын дәл айтады. Менің</w:t>
        <w:br/>
        <w:t>есімде жоқ, Боданның айтқаны қате болыпты деген әңгіме-</w:t>
        <w:br/>
        <w:t>сүрлеу, жылдың төрт мезгілін болжап айткан пікірі түп-</w:t>
        <w:br/>
        <w:t>тура келеді. Меніңше, осы ақсақалдан бастайық, пікір сұра-</w:t>
        <w:br/>
        <w:t>уды.</w:t>
        <w:br/>
        <w:t>Дұрыс екен, жігіттер, - деді Мейзаш.</w:t>
        <w:br/>
        <w:t>Жарайды, атам қазақ айтқан: “Есік алдында төбе</w:t>
        <w:br/>
        <w:t>болса, еріттеп қойған атпен тең. Ауылыңда қарт болса,</w:t>
        <w:br/>
        <w:t>жазып қойған хатпен тең” деген. Кәне, Бодеке, сізді тың-</w:t>
        <w:br/>
        <w:t>дайық, тынышталыңдар, халайық! - деді Алпысбай жаз-</w:t>
        <w:br/>
        <w:t>ғытұрғы өкпек желмен кезеріп қалған қалың ерінін тілімен</w:t>
        <w:br/>
        <w:t>бірнеше рет жалап қойып.</w:t>
        <w:br/>
        <w:t>Бодан қарт біраз ойланып қалды. Алдында, көз алдын-</w:t>
        <w:br/>
        <w:t>да, бәйшешектей өсіп тұрған көзлің жауын алатын бір</w:t>
        <w:br/>
        <w:t>шоғыр қызыл ала баялыштың шоғындай қызғалдақтарды</w:t>
        <w:br/>
        <w:t>қарап тұрып. Түкті кілемнің гүліндей жарыса өскен қыз-</w:t>
        <w:br/>
        <w:t>ғалдақтардың ішінен ерекше бөлек, ірі және түрлі түсті бұл</w:t>
        <w:br/>
        <w:t>бес қызғалдақты жағалап аяғын ақырын басып қарап өтті.</w:t>
        <w:br/>
        <w:t>Сонсын:</w:t>
        <w:br/>
        <w:t>-- Балаларым, мен көп оқымаған адаммын. Бірақ туды-</w:t>
        <w:br/>
        <w:t>бітті бойыма біткен қасиет болар, ауа райын, жыл</w:t>
        <w:br/>
        <w:t>мезгілдерін болжайтыным бар-ды. Артық-кем айтсам, ал-</w:t>
        <w:br/>
        <w:t>дын ала кешірім етіндер,- деп сөзін бастап алды да, Бодан</w:t>
        <w:br/>
        <w:t>ата былай деді:</w:t>
        <w:br/>
        <w:t>-- Ақ қызғалдақ адамзаттың жазы! Жастық, ақконіл, бәрі</w:t>
        <w:br/>
        <w:t>қызықты, коцілді шак. Ақ қызғалдақ адамның асы бір ша-</w:t>
        <w:br/>
        <w:t>ғын көрсетеді. Жаратушы адамға, барлық он сетіз мың ғалам-</w:t>
        <w:br/>
        <w:t>ға, алдымен, отыз-отыз бес жылдан өмір беріпті. Адам,</w:t>
        <w:br/>
        <w:t>алған отыз-отыз бес жылына риза болмай, жағалап келе</w:t>
        <w:br/>
        <w:t>жатса, көзінен сорасы ағып, ақырып-бақырып сшек тұра-</w:t>
        <w:br/>
        <w:t>ды. “Ау, ешегім-ау, неге жылап тұрсың?” “Ие, жыламай</w:t>
        <w:br/>
        <w:t>қайтейін, адамның күндіз-түні көлігімін, көретінім азап,</w:t>
        <w:br/>
        <w:t>бинет! Мені аяйтын, тіпті төрт аяқты мал санына алатын</w:t>
        <w:br/>
        <w:t>адам жоқ. Не де болса, маған сол отыздың жарты жылын</w:t>
        <w:br/>
        <w:t>берсе де жетер еді, қайтейін”, дейді. Ал адам болса, жиыр-</w:t>
        <w:br/>
        <w:t>маға дейін бала, бозбалалық шак, оңынды-солыңды айра</w:t>
        <w:br/>
        <w:t>бермейсің. Сол берген отыз жылдың тағы бір бөлігі - жар-</w:t>
        <w:br/>
        <w:t>тысы ұйқымен өтеді. Сонда ар жағында не қалды? Ешегім,</w:t>
        <w:br/>
        <w:t>сен қисаң, сол артық көріп тұрған жастарыңның он бес</w:t>
        <w:br/>
        <w:t>жылын маған бер”. “Ойбай, құтыла алмай түр елім, ал, ал”</w:t>
      </w:r>
    </w:p>
    <w:p>
      <w:r>
        <w:t>депті. Сонымен адам елу жасқа келіпті. Адам сүйегі егеліп,</w:t>
        <w:br/>
        <w:t>тәні босап, тұла бойын, шау басып, сарғая бастайды. Бұл</w:t>
        <w:br/>
        <w:t>адамның төбеге шыққан шағы, арты көп, алды биіктеп</w:t>
        <w:br/>
        <w:t>кетеді. Сары қызғалдағың адамзаттың осы бір кезеңін та-</w:t>
        <w:br/>
        <w:t>нытса керекті. Адам көзі тойған ба, елу жасты мүсе түтпай,</w:t>
        <w:br/>
        <w:t>210</w:t>
        <w:br/>
        <w:t>- Иә, қызым, қазақ шежіресінде Бекежан Әлім. Шекті.</w:t>
        <w:br/>
        <w:t>Айт, Қабақ, Қарабаспен бірге туған бір арыс. Оны баспаға</w:t>
        <w:br/>
        <w:t>әзірлеген кезде Қыз Жібекке ғашық болған Кескентерек</w:t>
        <w:br/>
        <w:t>деген Бекежанның жылқышысымен шатастырып, қате</w:t>
        <w:br/>
        <w:t>жіберген...</w:t>
        <w:br/>
        <w:t>Ізбаскан Мейзаш чғасының бүл сөздеріне ерекше мән</w:t>
        <w:br/>
        <w:t>беріп тыңдады Ла:</w:t>
        <w:br/>
        <w:t>- Аға көп-көп рахмет! Кешке осы жыр-ластапдарды</w:t>
        <w:br/>
        <w:t>жырау ағалар айтса, мен түгелдей жазып аламын! Тек сіз</w:t>
        <w:br/>
        <w:t>бас-көз болып ұйымдастырсаңыз екен,- деді. - Әрине, мен</w:t>
        <w:br/>
        <w:t>де жыр-дастанға құмар адаммын, жаттап өстім. Майданда</w:t>
        <w:br/>
        <w:t>да бір-екі қазаққа окопта жатып айтқанмын. Менің мақса-</w:t>
        <w:br/>
        <w:t>тым - менікінен ерекшеліктері бар ма екен, соны білсем.</w:t>
        <w:br/>
        <w:t>Маған өмір бойы рух беретін жолдама беретін қазына.</w:t>
        <w:br/>
        <w:t>- Тыңдайтын құлақ, жазып алатын кол болса, бәрі бо-</w:t>
        <w:br/>
        <w:t>лады. Ол жағына қам жемеңіз. - деді Мейзаш Сұлтанов</w:t>
        <w:br/>
        <w:t>топтың үстінен барлай қарап, - әкеңді мұнда білетіндер аз,</w:t>
        <w:br/>
        <w:t>уақыт тауып Алекеңнің әңіімесін тыңдап ал. Ертең ол да</w:t>
        <w:br/>
        <w:t>қолға түспей калар. Ал Ізбасқан сенің мынау әңгімең бір</w:t>
        <w:br/>
        <w:t>сүйекті сөз болды. Ұстар құлақ болса, жаман емес еді, өсе</w:t>
        <w:br/>
        <w:t>беріңдер, қолымнан келгенше скеуіңс ағалық материалдық</w:t>
        <w:br/>
        <w:t>жәрдемімді беремін. Оқу үшін де қаржы керек, үйленіп үй</w:t>
        <w:br/>
        <w:t>болу үшін де каржы керек. Бұл жөнінен барымды аямай-</w:t>
        <w:br/>
        <w:t>мын.</w:t>
        <w:br/>
        <w:t>- Мейзаш ағаларың - халықтың адамы! Қолы-жомарт,</w:t>
        <w:br/>
        <w:t>көкірегі ояу, ауызы - пәтуалы. сөзінде артық-кемі жоқ, ол</w:t>
        <w:br/>
        <w:t>естеріңде болсан, - деді Жұмағали Нарбаев шын жүректен</w:t>
        <w:br/>
        <w:t>шыққан сөзін айтып.</w:t>
        <w:br/>
        <w:t>2</w:t>
        <w:br/>
        <w:t>Ақтоғай-Ақойма аңғарындағы каз-қатар тігілген киіз</w:t>
        <w:br/>
        <w:t>үйлерді мамырдың жұлдызды түні өз құшағына алды. Со-</w:t>
        <w:br/>
        <w:t>нау көз ұшында қом біткен бір өркеш нардай Айырықтау</w:t>
        <w:br/>
        <w:t>тұр. Ұшар басы жұлдызды аспанмен сөйлесіп тұрғандай.</w:t>
        <w:br/>
        <w:t>Етегіңдегі Ақтоғай, Ақойма, Ашық, Арыстанбай, қымка</w:t>
        <w:br/>
        <w:t>Мұғалжар тауына қарай Қауылжыр, солтүстік шығысына</w:t>
        <w:br/>
        <w:t>қарай созылып жатқан Шетырғыз-Қайыңды, Ырғыз</w:t>
        <w:br/>
        <w:t>өзендері, Қыз емшекті тау-жоталарынан сай-сай болып</w:t>
        <w:br/>
        <w:t>ағатын өзен-жыраларды құрап, сонау Темірастау биігіне</w:t>
        <w:br/>
        <w:t>дейін, оның қия басындағы Мәни әулие зиратына дейін</w:t>
        <w:br/>
        <w:t>созылып жатыр. Бүл өзеп салалар бара-бара бірі Шепбер-</w:t>
        <w:br/>
        <w:t>тал өзеттітт, екіпттісі ПТетырғыиа саластпт құрайды. Ал Айы-</w:t>
        <w:br/>
        <w:t>рықтаудың солтүстік беті айта беретін -- Елек өзені. Осы</w:t>
        <w:br/>
        <w:t>бір сілтемелерді Алпысбай ауыл ортасына жиналған жас-</w:t>
        <w:br/>
        <w:t>220</w:t>
      </w:r>
    </w:p>
    <w:p>
      <w:r>
        <w:t>Жарау бозды нығытып ерттеп алған Бегалы қысқы</w:t>
        <w:br/>
        <w:t>желдің өтіне қарай Қаңбақты етегін қуалай аспақшы бол-</w:t>
        <w:br/>
        <w:t>ды.</w:t>
        <w:br/>
        <w:t>-- Алеке, сәл бөгелші, сонда мал Ұлықұмға қалай кел-</w:t>
        <w:br/>
        <w:t>тен? -- деді Мейзаш.</w:t>
        <w:br/>
        <w:t>-- Есіңде болсын, мал үйренген жерін табады. Қай мал</w:t>
        <w:br/>
        <w:t>түлігі болмасын. Оған таң қалуға болмайды. Тек осы</w:t>
        <w:br/>
        <w:t>Қараешкі биігінен, құмнан біреу айдап апарғандай, қалай</w:t>
        <w:br/>
        <w:t>барған. Мал жоғалса бұрынғы қыстаған жерінен, іздеу ке-</w:t>
        <w:br/>
        <w:t>рек.</w:t>
        <w:br/>
        <w:t>Жарау бозбен текіректете шопан қалыңдық ішіндегі</w:t>
        <w:br/>
        <w:t>жатқан қойды түгел шолып өтіп, малының амандығына</w:t>
        <w:br/>
        <w:t>көзін жеткізеді.</w:t>
        <w:br/>
        <w:t>Күн кештетіп, төңірек ал қызыл арайға орана бастай,</w:t>
        <w:br/>
        <w:t>жел бағытын өзгертті. Кешкі шымыр аяз денені тез суы-</w:t>
        <w:br/>
        <w:t>тып. шопанды жүдетуге айналды. Өзі таң сәріден тамақ</w:t>
        <w:br/>
        <w:t>ішпеген адамның іші де қалтырай бастады.</w:t>
        <w:br/>
        <w:t>г. Бүгін ауа райы сабындай бұзылды. Күннің батысы</w:t>
        <w:br/>
        <w:t>жақ жабықтан котерілген қардың бүлты Қаңбақты таба-</w:t>
        <w:br/>
        <w:t>нына ене жауды. Бір қар, бір борай соққан ақ мылтық бо-</w:t>
        <w:br/>
        <w:t>расын қойды ықтата бастады. Бағытты өзгертіп жіберді.</w:t>
        <w:br/>
        <w:t>Әпсәтте басталған боран жан-жақты бағдарлап, болжауға</w:t>
        <w:br/>
        <w:t>шама бермей-ақ адастыруға мәжбүр сетті.</w:t>
        <w:br/>
        <w:t>Енді қойды ілгері айдап жүруге болмайтынына көзі</w:t>
        <w:br/>
        <w:t>жеткен Бегалы бір қалың шілікті құм шұнқырына қойды</w:t>
        <w:br/>
        <w:t>жай ғана айтақтап жүріп кіргізді де, жалғыз жиде түбіне</w:t>
        <w:br/>
        <w:t>атын байлады.</w:t>
        <w:br/>
        <w:t>Қой қимылсыз. Анда-санда пысқырған қой дыбысы-</w:t>
        <w:br/>
        <w:t>нан басқа қүлаққа шалынар ештеңе жоқ...</w:t>
        <w:br/>
        <w:t>6</w:t>
        <w:br/>
        <w:t>-Ордақонған табаны. Күзгі ақбасқын борасын астын-</w:t>
        <w:br/>
        <w:t>да әлі де мүлгіп тұр. Кай жердің төбе, кай жердің құм, қай</w:t>
        <w:br/>
        <w:t>жердің ой екенін адам біліп болмайды. Ал, қысқы жарлы</w:t>
        <w:br/>
        <w:t>ауылдың көркі көкірекке жаралы медеу салады. Көптен</w:t>
        <w:br/>
        <w:t>бері шер мен кекке толы жаралы жүрск қыстау маңына</w:t>
        <w:br/>
        <w:t>келгенде, бір суып, бір жылынып, кеудеге симай барады.</w:t>
        <w:br/>
        <w:t>Ауыл маңында жүрген бейсеубет адам да, қара-құра да</w:t>
        <w:br/>
        <w:t>көрінбейді.</w:t>
        <w:br/>
        <w:t>“Бұл қалай? Не болды? Бұл жалпақ елге, бірнеше күн</w:t>
        <w:br/>
        <w:t>қоймен бірге ығып, жүдеп-жадап келгенде, тілдесер адам</w:t>
        <w:br/>
        <w:t>болмады, жақсылық болса игі еді-ау” деп Бегалы жарау</w:t>
        <w:br/>
        <w:t>күренді кермеге іле тастап, қамшысын сүйрете үйге қарай</w:t>
        <w:br/>
        <w:t>аяңдады.</w:t>
        <w:br/>
        <w:t>230</w:t>
        <w:br/>
        <w:t>Есік алдында, ашық олан жанында бетін кірбік боз-</w:t>
        <w:br/>
        <w:t>қырау басқан малдың жыны жатыр. Қамшының басымен</w:t>
        <w:br/>
        <w:t>түртіп көрді. Жын сықиып қатып қалған. Өзі кетерде жар-</w:t>
      </w:r>
    </w:p>
    <w:p>
      <w:r>
        <w:t>дай төбетінің жүні жығылып, сабалақтанып, үйге кірсе</w:t>
        <w:br/>
        <w:t>берістегі босағада жатыр. Басын сәл көтеріп Бсгалыға қара-</w:t>
        <w:br/>
        <w:t>ды да, төсіне тұмсығын қайта тығып жата кетті. Бегалы</w:t>
        <w:br/>
        <w:t>солға мойын бұрды. Ала аяқ аттың жаюлы жатқан терісін</w:t>
        <w:br/>
        <w:t>көрді. Ойына бірден жамандық түсті. Сол жамандық ойы-</w:t>
        <w:br/>
        <w:t>нан арыла алмай, Бегалы біресе шым үйдің жарына, біресе</w:t>
        <w:br/>
        <w:t>талдан тоқылған шарбақты теңселе кезіп жұр.</w:t>
        <w:br/>
        <w:t>- Ия, ағам өлген, басқа ештеңе де емес. Ала аяқ ат ағам-</w:t>
        <w:br/>
        <w:t>нын қазасына сойылған. Ол -- дәстүр. Ердің аты &gt; не өзіне</w:t>
        <w:br/>
        <w:t>сойылады, не күнға төленеді. Тап солай! Қүрыды деген осы,</w:t>
        <w:br/>
        <w:t>деп Бегалы шүрк тесік жабылған шым үйлің есігін кейін</w:t>
        <w:br/>
        <w:t>қайыра бөлмеге етпетінеп қүлап түсті. Бір жерде тымағы,</w:t>
        <w:br/>
        <w:t>бір жерле қамшысы ес-кұсын білмей жатқап Бегалының</w:t>
        <w:br/>
        <w:t>басын сүйер адам болмады. Шеген болса, төсекте, Ақал-</w:t>
        <w:br/>
        <w:t>тын бірде сау, бірде ауру. Бірақ ана көкірегі Бегалының</w:t>
        <w:br/>
        <w:t>келгенін сезді.</w:t>
        <w:br/>
        <w:t>- Жарығым, тірісің бе?- деген жеңгесі Ақалтынның</w:t>
        <w:br/>
        <w:t>дауысы Бегалының құлағына еміс-еміс естіледі.</w:t>
        <w:br/>
        <w:t>Ақалтын Бегалыны жерден жандармен күн көтеріп</w:t>
        <w:br/>
        <w:t>жүресінен отырғызды. Қысқы үскірік жел мен қатты аяз-</w:t>
        <w:br/>
        <w:t>дан әбден қарайып, домбығып кеткен Бегалы бетін</w:t>
        <w:br/>
        <w:t>көкірегіне басып отырып, бар аналық зарын шекті.</w:t>
        <w:br/>
        <w:t>- Жаным, кас жетім болып қалдық! Ағаң дүние салды.</w:t>
        <w:br/>
        <w:t>Шеген ініңнің таяққа жығылып, өлім мен өмір арасында</w:t>
        <w:br/>
        <w:t>жатқанына да біраз болды,- деп өксіп, еңіреп отырып Ақал-</w:t>
        <w:br/>
        <w:t>тын шерлі денесін, жүрегін қайнысына тақай түсті.</w:t>
        <w:br/>
        <w:t>Амал нешік, мейірімсіз өмірге жан берген, каһарлы</w:t>
        <w:br/>
        <w:t>қысқа жас өмірден қан берген ананы бұл күйден айырып,</w:t>
        <w:br/>
        <w:t>ажыратар адам жоқ. Жасқа боялған, талып түскен жеңгесін</w:t>
        <w:br/>
        <w:t>бір уақыттан кейін Бегалы өзі көтеріп алып алаша үстіне</w:t>
        <w:br/>
        <w:t>жатқызды. Жасқа толы көзімен жеңгесін жатқыза беріп,</w:t>
        <w:br/>
        <w:t>Бегалының өлім аузында жатқан қарақұрымға оранған інісі</w:t>
        <w:br/>
        <w:t>Шегенге көзі түсті. Оның бас жағында өрім-өрім болып</w:t>
        <w:br/>
        <w:t>отырған Насырды көрді. Бұл сөзді айтқанда, Насыр шо-</w:t>
        <w:br/>
        <w:t>шып кетті. Іштей мына аға бәрін көзімен көрген болды-ау</w:t>
        <w:br/>
        <w:t>шамасы.</w:t>
        <w:br/>
        <w:t>-- Кешіріші, аға, сонда Сіз бұл оқиғаны қайдан білесіз.</w:t>
        <w:br/>
        <w:t>Менің жүрегім ауырды ғой -- деп Насыр төмен карады.</w:t>
        <w:br/>
        <w:t>- Қарағым мен Нарыммен өмір бойы көрші, әрі тума</w:t>
        <w:br/>
        <w:t>едім, деп Алпысбай әңгімесін жалғай түсті.</w:t>
        <w:br/>
        <w:t>-- Жалғыз терегім, сүйенішім, қалайсың, мен тірі</w:t>
        <w:br/>
        <w:t>келдім,- деді Бегалы Шегеннің үстіндегі бір май, бір кірмен</w:t>
        <w:br/>
        <w:t>251</w:t>
        <w:br/>
        <w:t>-- Әй, әй Бозай, Итжемес, тез шық, мына ақсақты бай-</w:t>
        <w:br/>
        <w:t>ла! Дүре сок, кара мұны, тойынайын деген екен, бүл күнін</w:t>
        <w:br/>
        <w:t>көп кыл! - деп Кежебай айғай салғанда, екі шабарман</w:t>
        <w:br/>
        <w:t>қарақшы Шегеннін касына келіп те қалған еді.</w:t>
        <w:br/>
        <w:t>- Тарт қолыңды! Айға шаппа, осы ауылдың бас</w:t>
        <w:br/>
        <w:t>көтерерін мен де соңдарыңа салармын! Ертең-ақ мына мес</w:t>
        <w:br/>
        <w:t>қарынды тәркілейді. Сол кезде Ұлықүмның кай бетінде</w:t>
      </w:r>
    </w:p>
    <w:p>
      <w:r>
        <w:t>қалатындарыңды ойландынңдар ма?</w:t>
        <w:br/>
        <w:t>-- Бас, бас! Әлі қоймайды ғой мына кеміс неме! Сөзін</w:t>
        <w:br/>
        <w:t>қара, мені тәркілегенше, сені тәртіпке салып болайын! Бас!</w:t>
        <w:br/>
        <w:t>-- деймін.</w:t>
        <w:br/>
        <w:t>-- Қоймаймын! Мықтаса, бас кесерсің, тіл кеспейсің</w:t>
        <w:br/>
        <w:t>ғой, - деп Шеген аяғын сылти басып, үйіне қарай аяңдай</w:t>
        <w:br/>
        <w:t>берген-ді.</w:t>
        <w:br/>
        <w:t>Шеген сөзінен сескенді ме, әлде әздерінен өздері бір</w:t>
        <w:br/>
        <w:t>аксакпен алысып жатуға арланды ма екеуі серіппестен тұрып</w:t>
        <w:br/>
        <w:t>қалды.</w:t>
        <w:br/>
        <w:t>-- Ой иттер, неге байламайсындар?! Байла! - деп Кен-</w:t>
        <w:br/>
        <w:t>жебай енді Шегенді қойып, үй жанында, белдеуге қысты-</w:t>
        <w:br/>
        <w:t>рулы тұрған тораңғы сырықты ала ұмтылды.</w:t>
        <w:br/>
        <w:t>Насырдың осы кезде түсі бұзылып, бетінің қаны кашып,</w:t>
        <w:br/>
        <w:t>көзі қанталап, отыра алмады. Алпысбайға қайта-қайта</w:t>
        <w:br/>
        <w:t>қарап, енді не болар екен, ә? - дегендей, ернін тістей берді.</w:t>
        <w:br/>
        <w:t>Ілкі сәтте бой көрсетпей тұрған екі шабарман енді құйын</w:t>
        <w:br/>
        <w:t>арасына түскен каңбақтай көтерілді де кетті. Жабықта жат-</w:t>
        <w:br/>
        <w:t>қан арқанды шешіп алып, Шегенді үйіне жеткізбей, асауға</w:t>
        <w:br/>
        <w:t>бұғалық салғандай бұғалықтады. Сөйтті де дырылдата</w:t>
        <w:br/>
        <w:t>сүйреп Кенжебайдың алдына кесе көлденең тастай берді.</w:t>
        <w:br/>
        <w:t>Арман карай бұйрық күткенлей екеуі мізбақпай түр. Екі</w:t>
        <w:br/>
        <w:t>көздері Кенжебайға кірпігін кақпай қарап қалған.</w:t>
        <w:br/>
        <w:t>Әбден ашу тұтқынына түскен Кенжебай Шегенді тасты</w:t>
        <w:br/>
        <w:t>топырақ үстінде иленген терідей қылды. Тораңғы сырық</w:t>
        <w:br/>
        <w:t>құлашын жазып ұруға келмегенсін, саптамалы етіктің та-</w:t>
        <w:br/>
        <w:t>банына бір салып, кақ бөлді де, келдекше етіп алып,</w:t>
        <w:br/>
        <w:t>Шегенді жүнін жұлған торғайдай түтіп жатыр. Шегеннің</w:t>
        <w:br/>
        <w:t>қарақұсынан аққан қою қызыл қан қызыл тасқа жайылып</w:t>
        <w:br/>
        <w:t>кетті. Ұруға да қолы ауырды білем, Кенжебай қолындағы</w:t>
        <w:br/>
        <w:t>келдегін бір қабақ көрсетті де, Итжемеске қарай лақтырып</w:t>
        <w:br/>
        <w:t>жіберді.</w:t>
        <w:br/>
        <w:t>Ауыл ортасында, қотан жанында үйткен қойдай етіп,</w:t>
        <w:br/>
        <w:t>қол-аяғын байлап сабап жаткан Кенжебай мен жаналғыш-</w:t>
        <w:br/>
        <w:t>тарын көрген, қарақұрым жолми төбелерінде отырып есіткен</w:t>
        <w:br/>
        <w:t>адамдар айғай штыкқан жаққа тұра-тұра жүгірісті. Ауылдың</w:t>
        <w:br/>
        <w:t>күзгі қысталаң кезінде үстеріне киген жамау-жасқау киімдері</w:t>
        <w:br/>
        <w:t>түйе жабуындай жалпылдайды, сорлылардың.</w:t>
        <w:br/>
        <w:t>224</w:t>
        <w:br/>
        <w:t>былттасқан жыртық жамау бөстекті көкірегіне дейін қайы-</w:t>
        <w:br/>
        <w:t>рып тастап. Інісіне барынша үңіле қарап қалыпты. Терезе-</w:t>
        <w:br/>
        <w:t>ге тыққан көне тері саңылауынан іні ажары әрең көрінді.</w:t>
        <w:br/>
        <w:t>Бала бүркіттің көзіндей өткір, терең көк көзден шыкқан</w:t>
        <w:br/>
        <w:t>ыссы жас Шеген көкірегіне, көйлексіз тәсіне сырт-сырт</w:t>
        <w:br/>
        <w:t>тамып түр. Тогілген жас Шегеннің астаудай жүнді төсінде</w:t>
        <w:br/>
        <w:t>татырлы жерге тұрған кақтай іркіліп қалыпты. Шегенде</w:t>
        <w:br/>
        <w:t>бұрынғы жардай жал да, томардай білек те мүсін қалмаған.</w:t>
        <w:br/>
        <w:t>Екі мүшелге ғана толған жігіттің қызғалдақтай беті ақсүп-</w:t>
        <w:br/>
        <w:t>тей жұқарып, тармақтана әжім түсіпті. Көздері бозғылтта-</w:t>
        <w:br/>
        <w:t>нып көрінеді. Көзін ашып, көңіл білдіргеннен басқаға</w:t>
        <w:br/>
        <w:t>дәрмені келмеді. Көріктей көкірек, асау бұлқынған жүрек</w:t>
      </w:r>
    </w:p>
    <w:p>
      <w:r>
        <w:t>қаншама шалықтағысы келсе де, шама бермейді. әл</w:t>
        <w:br/>
        <w:t>көрсетпейді.</w:t>
        <w:br/>
        <w:t>Бірталай уақыт өткенсін Ақалтын басын көтеріп Бега-</w:t>
        <w:br/>
        <w:t>лының қайта құшақтады. Туған баласындай, тұүңғышын-</w:t>
        <w:br/>
        <w:t>дай бауырына басқан жалғыз кайнысы. Көзінің жасын тия</w:t>
        <w:br/>
        <w:t>алмай, екі иініпен солқылдап дем алып отырып, болгап</w:t>
        <w:br/>
        <w:t>жайды қаншама айтқысы келсс де, жүрек шыдамады. Со-</w:t>
        <w:br/>
        <w:t>дан кейін Бегалы:</w:t>
        <w:br/>
        <w:t>-- Жеңеше, бұл ауыл адамдары қайда, тірі ме, дүниеде</w:t>
        <w:br/>
        <w:t>өздері бар ма?</w:t>
        <w:br/>
        <w:t>- Қарағым бәрі де аман. Ағаң дүние салар күні қорымға</w:t>
        <w:br/>
        <w:t>апаруға ауыл адамдарының бәрі келген. Сол күні мықты</w:t>
        <w:br/>
        <w:t>боран болды. Мына Кенжебайдың тап сол күні бір үйір</w:t>
        <w:br/>
        <w:t>жылқысы жоғалып кетті. Жылқының жойылуын малшы-</w:t>
        <w:br/>
        <w:t>лардың ағаңды жерлеуге кеткенінен болды деп Боҙай мен</w:t>
        <w:br/>
        <w:t>Итжемесін ауыл, ел шаптырып жұрттың бәрін ат омырчуы-</w:t>
        <w:br/>
        <w:t>на салды. Бір бөлек адамды ағаңның жаназасын оқытпай,</w:t>
        <w:br/>
        <w:t>қамшы үйіріп, айдап алып кетті. Амал жоқ, күн үшін бәрі де</w:t>
        <w:br/>
        <w:t>қазір мал соңында. Олардан да хабар жоқ. Оңжақта, табыт-</w:t>
        <w:br/>
        <w:t>та жатқан ағаңа тіл тигізді. “Олгенімен тұрмай, малымды</w:t>
        <w:br/>
        <w:t>жоғалтты, артының құтсызын көрдің бе!- деп зәрін шашты.</w:t>
        <w:br/>
        <w:t>Ақалтын әңгімесі түйінделмей-ақ сарт-сұрт етіп, қолы-</w:t>
        <w:br/>
        <w:t>на дырау қамшы ұстаған бір бейтаныс адам кіріп келді.</w:t>
        <w:br/>
        <w:t>Іңір қараңғылығы үй ішін әбден билеп алған кез. Келген</w:t>
        <w:br/>
        <w:t>кісінің бірден кім екенін үй іші ажырата алмады.</w:t>
        <w:br/>
        <w:t>Терезедегі тығулы тұрған тымақты сыртқа қарай қам-</w:t>
        <w:br/>
        <w:t>шының басымен түртіп жіберіп, сәл жарық болған кезде:</w:t>
        <w:br/>
        <w:t>- Күрең ат келіпті, Бегалы қайда? Келсе тез жетсін! -</w:t>
        <w:br/>
        <w:t>делі Итжемес даусын өктем іпығарытт,. Оның Итжемес екенін</w:t>
        <w:br/>
        <w:t>Тілін шайнап сөйлейтінінен-ақ аңғарған Бсгалы:</w:t>
        <w:br/>
        <w:t>- Саулық қайда? Қазалы болып, қаралы жатқан елге</w:t>
        <w:br/>
        <w:t>бұлай өктемдік жасауды қайдан үйрендің, сен, тез шық</w:t>
        <w:br/>
        <w:t>үйден!- деді Бегалы орнынан ұшып тұрып.</w:t>
        <w:br/>
        <w:t>232</w:t>
        <w:br/>
        <w:t>Әрине, “басы ауырмағанның құдаймен не ісі бар” деген</w:t>
        <w:br/>
        <w:t>дей, олар кімнің тоңып шаршағанын не қылсын, өздерінін</w:t>
        <w:br/>
        <w:t>қарындары тоқ, көңілдері көтеріңкі. Жылдағы әдеті бой-</w:t>
        <w:br/>
        <w:t>ынша бұл ауыл кар бір жаумай, жонның, күзектің оты тау-</w:t>
        <w:br/>
        <w:t>ысылмай, құм өңіріне, қыстактарға кірмейтін. Барғанда да</w:t>
        <w:br/>
        <w:t>қыс үйі дайын, есік-терезелері салулы болады. Көштпестен</w:t>
        <w:br/>
        <w:t>бірнеше күн бұрын адам жіберіп, үйлерін жылытып алады.</w:t>
        <w:br/>
        <w:t>Сондықтан да тоңу-шаршау деген оларда болмайтын. Міне,</w:t>
        <w:br/>
        <w:t>күз күзетте осындай себептермен осы ел әлі отыр, - деп</w:t>
        <w:br/>
        <w:t>қойды Алпысбай ақсақал.</w:t>
        <w:br/>
        <w:t>-- Алеке, калай ұмытпағансың. Арада қанша заман өтті?</w:t>
        <w:br/>
        <w:t>- деді Мейзаш.</w:t>
        <w:br/>
        <w:t>ӨТТІ Мейзашжан-ау, мен сол оқиғаның кақ ортасында</w:t>
        <w:br/>
        <w:t>болған адаммын. Жарты ғасырға жакын уакыт өткізсе де,</w:t>
        <w:br/>
        <w:t>жадымда жазылған хаттай.</w:t>
      </w:r>
    </w:p>
    <w:p>
      <w:r>
        <w:t>-- Бәсе, бәсе, - десті отырғандар.</w:t>
        <w:br/>
        <w:t>- Оқшаулау тігілгет тоғыз қанат киіз үй ак жұмыртқа-</w:t>
        <w:br/>
        <w:t>дай, белбуардан көңмен көмілген. Үйден шыққан үрген</w:t>
        <w:br/>
        <w:t>қарындай ені мен ұзыны бірдей салпы ерін, салыңқы қабақ,</w:t>
        <w:br/>
        <w:t>мосқал адам омырауынан етегіне дейін зерлеген жұқа түйе</w:t>
        <w:br/>
        <w:t>жүнді шекпеннің шалғайын бір қағып жіберіп:</w:t>
        <w:br/>
        <w:t>- Әй, Шеген! Сенікі бүл не жүріс, талтаңдап, мал қай-</w:t>
        <w:br/>
        <w:t>да, жан қайда? Әлгі Өтеалының асыранды інісі -- Бегалы</w:t>
        <w:br/>
        <w:t>бар коймен жойылғанына бір жұма болды. Сен де кет, мал</w:t>
        <w:br/>
        <w:t>соңынан, керек болса анау інің Насырды да жіберемін!</w:t>
        <w:br/>
        <w:t>Сенлерге тегін беретін асым, киімім жок, - деп аяғын сыл-</w:t>
        <w:br/>
        <w:t>тып басатын өткір, терең кок көз, жуан сіңір, сүйекті, шы-</w:t>
        <w:br/>
        <w:t>мыр денелі, қорғасындай жас жігітке жекіп тұр. Шеген</w:t>
        <w:br/>
        <w:t>өзінің аяғы кемістіктен жүрісі қандай болса, мінезі де сон-</w:t>
        <w:br/>
        <w:t>дай салмақты болатын. Каншама найзадай өткір сөз болса</w:t>
        <w:br/>
        <w:t>да, үндемей тыңдап алып, жауап беретін. Бірақ, бұл жолғы</w:t>
        <w:br/>
        <w:t>мына сөз Шегеннің ауыр мінезін сабындай бұзды.</w:t>
        <w:br/>
        <w:t>-- Менің ауылда жүргенім, әкем Өтеалының (ел “На-</w:t>
        <w:br/>
        <w:t>рым” деп атам кеткен. шын есімі Өтеалы болатын) денса-</w:t>
        <w:br/>
        <w:t>улығы бес-алты күннен бері әл үстінде, соның басы-қасы-</w:t>
        <w:br/>
        <w:t>нан шыға алмай отырмын... ,- деп соңғы сөзін Шеген айта</w:t>
        <w:br/>
        <w:t>бергенде Кенжебай:</w:t>
        <w:br/>
        <w:t>-- Тәйт, жаман неме! Маған шал керек емес, мал керек.</w:t>
        <w:br/>
        <w:t>Өлмесе, тұрмасын! Казірден бастап жойыл, көзіме көрінбе!-</w:t>
        <w:br/>
        <w:t>деп қатты ашудан шатынаған көздерін Шегенге найзадай</w:t>
        <w:br/>
        <w:t>қадап қалды.</w:t>
        <w:br/>
        <w:t>Шеген ашуға мініп:</w:t>
        <w:br/>
        <w:t>-- Жоқ, бара алмаймын! Саған мал керек болса, маған</w:t>
        <w:br/>
        <w:t>әке керек! Өзің әкең өлгенде, қандай етіп қойдың? Басына</w:t>
        <w:br/>
        <w:t>қанша мал шығарып едің?! Жоқ! Басынба!</w:t>
        <w:br/>
        <w:t>22</w:t>
        <w:br/>
        <w:t>түбінде көкірегі сыр-сыр еткеп мысық та үзын мұртын баяу</w:t>
        <w:br/>
        <w:t>ғана козғап, әркімге жалбарына қарайды, о да жалтақтай-</w:t>
        <w:br/>
        <w:t>ды. Тоңғаннан ба, әлде аштықтан ба жүнлері ле жарылып</w:t>
        <w:br/>
        <w:t>кеткен. Қайнап жатқан қазан да жоқ, үш аяқты ағаш мо-</w:t>
        <w:br/>
        <w:t>сыға ілінген кара шәйнектегі судыті буынан үй-ітті тұман-</w:t>
        <w:br/>
        <w:t>данып кеткен. Лашыкққа кіргеннен сүйретіп жаққан бая-</w:t>
        <w:br/>
        <w:t>лыш иісі мұрныңа келеді.</w:t>
        <w:br/>
        <w:t>Ауру бұрын біреу болса, енді екеу болды. Амал не,</w:t>
        <w:br/>
        <w:t>тағдыр осыны бұйырған та, деп кейбір қариялар тамсана</w:t>
        <w:br/>
        <w:t>түседі, күзгі құмның ақ селеуіндей болған сақалдарын си-</w:t>
        <w:br/>
        <w:t>пай отырады. Бүл заманның да, өмірдің де жадырайтын</w:t>
        <w:br/>
        <w:t>шағы болар ма екен, біз осымен өттік қой, келешек қалай</w:t>
        <w:br/>
        <w:t>болар екен?</w:t>
        <w:br/>
        <w:t>Тұн ортасы ауа сұрапыл күз мейірімсіз үрейлі қаһарын</w:t>
        <w:br/>
        <w:t>тағы да төге бастады. Күн үзақы жиған-терген отыны тау-</w:t>
        <w:br/>
        <w:t>сылған Ақалтын әбден калжыралы. Көрші-коланның бірі</w:t>
        <w:br/>
        <w:t>келіп, бірі кетіп жатыр. Бірі Өтеланының жайып сұраса,</w:t>
        <w:br/>
        <w:t>екіншісі Шегенді байқайды. Басына киіз күйдіріп басқан</w:t>
        <w:br/>
        <w:t>Шегенде тіл қатар, көңіл білдірер, жүрек көрсетер шама жоқ,</w:t>
      </w:r>
    </w:p>
    <w:p>
      <w:r>
        <w:t>Анда-санда салалы кірпігін бір қағып, пейіл білдіргендей</w:t>
        <w:br/>
        <w:t>болады. Ал әкесі болса, бұрын түнімен аласүрып жата ал-</w:t>
        <w:br/>
        <w:t>майтын еді, бүгін қимылсыз. Қаншама козғалғысы келіп,</w:t>
        <w:br/>
        <w:t>бұлқынғанмен, әбден жеңіп алған ауру меңдете түскен.</w:t>
        <w:br/>
        <w:t>Кәріліктен емес, мүң мен ішерден болған әжімдер тереңдей</w:t>
        <w:br/>
        <w:t>түскен. Міне, алыптай арыстың, асау жүректің өмір бойғы</w:t>
        <w:br/>
        <w:t>азаптан босанып тыныштық тапқан кезі, азапты фәни өмір</w:t>
        <w:br/>
        <w:t>соққысынан бақилық - мәнгілікке бет алған кезі.</w:t>
        <w:br/>
        <w:t>Әңгіме желісі осы араға келген кезде Алпысбай қолын</w:t>
        <w:br/>
        <w:t>ерсілі-қарсылы ербеңдетіп, шаршаған қалпын білдірді.</w:t>
        <w:br/>
        <w:t>Әрине, мұндай жайды еске алу ете ауыр. Ал Насыр әбден</w:t>
        <w:br/>
        <w:t>таусылып қалды. Төмен қарап, көз жанарын бір көмескі</w:t>
        <w:br/>
        <w:t>нүктеге қадап отыр. Сөзге Ізбасқан араласып шаршаған</w:t>
        <w:br/>
        <w:t>екеуіне де басу жұбату айтты.</w:t>
        <w:br/>
        <w:t>4</w:t>
        <w:br/>
        <w:t>Таң да өз белгісін бере бастады. Түнімен, күнімен соқ-</w:t>
        <w:br/>
        <w:t>қан күзгі суық жел аяғы үскірік суыққа, ұшқындаған қарға</w:t>
        <w:br/>
        <w:t>айналған. Ел тегіс ұйқыда. Өтеялы үйінде де аздаған ты-</w:t>
        <w:br/>
        <w:t>ныштық орпаған сияқты. Таң саз бере өреше жанындағы</w:t>
        <w:br/>
        <w:t>сыры әбден көшкен көне кебежеге сүйеніп отырып көзі</w:t>
        <w:br/>
        <w:t>ілінген Ақалтын, біреу инс тығып алғандай, орнынан шо-</w:t>
        <w:br/>
        <w:t>шып тұрды. Тұрды да шалына қарады.</w:t>
        <w:br/>
        <w:t>- Нарымым, қалайсың, үйде отын жоқ, мен баялышқа</w:t>
        <w:br/>
        <w:t>барайын, рұқсат етесің бе? -- деп Ақалтын отағасы қасында</w:t>
        <w:br/>
        <w:t>226</w:t>
        <w:br/>
        <w:t>Күн кеш болып, қас қарая бастады. Астындағы атынан</w:t>
        <w:br/>
        <w:t>басқа жол серігі жоқ Бегалы іздеген малын таба алмай,</w:t>
        <w:br/>
        <w:t>қымқа батысқа, Ұлықүмның куыстарына бүрылды. Кәл та-</w:t>
        <w:br/>
        <w:t>банына енгенде батысқа қарай жортқан екі аттыпып ізін</w:t>
        <w:br/>
        <w:t>кездестірді. Не де болса осы аттылар бір караны маған</w:t>
        <w:br/>
        <w:t>жолықтырар деп шоқырактатып басып келеді. Шамасы бір</w:t>
        <w:br/>
        <w:t>ст пісірімнен гөрі кебірск жүргенсін үлкен бір қар жамыл-</w:t>
        <w:br/>
        <w:t>ған қомақты қараға ат маңдайын тіреді. Жер шамасын бағ-</w:t>
        <w:br/>
        <w:t>дарлап қараса, Ұлы құм аяғы. Алдан жаңғырыққан бір да-</w:t>
        <w:br/>
        <w:t>уыс құлаққа шалынады. Адам дауысы. Бірнеше күн бойы</w:t>
        <w:br/>
        <w:t>адам дыбысын есітпеген Бегалы жүрегі майға салған тары-</w:t>
        <w:br/>
        <w:t>дай бір жібиді, тұла бойы бір түршігіп, суынады. Бегалы</w:t>
        <w:br/>
        <w:t>бойын қорқыныш билеп кетті.</w:t>
        <w:br/>
        <w:t>- Әй, жолаушы қашпа, қорықпа, жылқшымыз! &gt; деген</w:t>
        <w:br/>
        <w:t>жылы сөздер Бегалы құлағына оғаш тиген жоқ. Үрейлі түн</w:t>
        <w:br/>
        <w:t>құшағында бейтаныс адамдармен тілдесіп, талшық ететін</w:t>
        <w:br/>
        <w:t>бірдеңе сұрағысы келіп жақындады. Сөйтті де тіл қатты.</w:t>
        <w:br/>
        <w:t>- О кім боласыздар?</w:t>
        <w:br/>
        <w:t>- Өзің кімсің, бейсеубет, түн жамылып, жалғыз жорт-</w:t>
        <w:br/>
        <w:t>қан! Өзің қомақты да емессің, шамаңа қарағанда, боз бала</w:t>
        <w:br/>
        <w:t>шығарсың?!</w:t>
        <w:br/>
        <w:t>- Қай ауылдың баласысың?</w:t>
        <w:br/>
        <w:t>- Кенжебай ауылынікімін. Қойшы едім. Кешегі қара-</w:t>
        <w:br/>
        <w:t>ша қаз қайтар жаңбырлы-қарлы суықта қойым ықтап кетіп,</w:t>
        <w:br/>
        <w:t>іздеп шықтаныма да біраз күндер болды,- деп Бегалы жа-</w:t>
      </w:r>
    </w:p>
    <w:p>
      <w:r>
        <w:t>рау боздың тізгінін тежеп, егде кісілерге жауап берді. Кен-</w:t>
        <w:br/>
        <w:t>жебайды айтқандағы мақсаты Борсық бойындағы сүбелі,</w:t>
        <w:br/>
        <w:t>атақты бай болғандықтан, бейтаныс адамдар көңіл білдірер</w:t>
        <w:br/>
        <w:t>деген ойы елі. Бірақ олай болмады.</w:t>
        <w:br/>
        <w:t>Кіре берістегі бейіттің босағасында үлкен қара шелек</w:t>
        <w:br/>
        <w:t>тұр. Ернегінен асып төгілген майлы сорпа шелекке жағал-</w:t>
        <w:br/>
        <w:t>жағал болып қалған. Көнелеу киіз тоқыммен шелектің бетін</w:t>
        <w:br/>
        <w:t>жауып қойыпты. Ешкім айтпаса да жас жылқы етінің иісі</w:t>
        <w:br/>
        <w:t>мұрынға келгді. Қатты аяздан болу керек, еттің буы то-</w:t>
        <w:br/>
        <w:t>қымның сыртына шығып кеткен, бейнебір ажырықты жерге</w:t>
        <w:br/>
        <w:t>түскен күзгі бозқырау сияқты, ақ көбіктеніп қалыпты.</w:t>
        <w:br/>
        <w:t>-- Бұйырған шығар, қарағым, ет алың, - деп, қостың</w:t>
        <w:br/>
        <w:t>кішісі болу керек, бала жылқышы бір тоқымды жайып</w:t>
        <w:br/>
        <w:t>жіберіп, буы бұрқыраған жылқы етін Бегалының алдына</w:t>
        <w:br/>
        <w:t>қоя салды. Шамасы өздері етті жеп болған, шелек ішінде</w:t>
        <w:br/>
        <w:t>комакты ет жоқ.</w:t>
        <w:br/>
        <w:t>Семіз тайлып етіне тойып алған Бегалы жылқышылар-</w:t>
        <w:br/>
        <w:t>мен үзіліп калган әңгімесін қайта бастағысы келіп әрлі-берлі</w:t>
        <w:br/>
        <w:t>қолғала берлі. Бірнеше күнгі көрген азабы, шаршағаны есінен</w:t>
        <w:br/>
        <w:t>шығып та кетті. Тап әке-ана касында отырғанда!</w:t>
        <w:br/>
        <w:t>бұл арада сөйлемейміз, ақша сөйлейді. Ал айыпқа Нарым</w:t>
        <w:br/>
        <w:t>баласынан не аламыз? Болысқа конақасыны былай қой-</w:t>
        <w:br/>
        <w:t>ғанда, бір құр ах береміз. Сонда осы шығын ол жетімектен</w:t>
        <w:br/>
        <w:t>өгеле ме, сен осы сұраққа жауап берші?</w:t>
        <w:br/>
        <w:t>-- Ия, Кенжекеннің басы құдайдың басынан да қатты</w:t>
        <w:br/>
        <w:t>істейлі-ау өзі, әңгіменің бүл жағын ойламаған екенмін. Онда</w:t>
        <w:br/>
        <w:t>не бар? Ала аяқ атты Нарымға сойды, байталды қысқа со-</w:t>
        <w:br/>
        <w:t>ғым етті, - деп Итжемес мүдіре берді. ЫЗ</w:t>
        <w:br/>
        <w:t>Кенжебай көзінің астымен бәйбішесіне карап:</w:t>
        <w:br/>
        <w:t>--Бұл сөзіңнің де жаны бар екен. Әкем марқұм: “Әйелдің</w:t>
        <w:br/>
        <w:t>айтқан үш ақылының бірін ал” дейтін еді, мұнысы бір тың-</w:t>
        <w:br/>
        <w:t>дауға қалай, Итжемес? - деді.</w:t>
        <w:br/>
        <w:t>Итжемес екі құзғын шайқасса, қарғаға жем түсер де-</w:t>
        <w:br/>
        <w:t>гендей, бәйбіше сөзіне көп мән бермеді. Суып қалған қызыл</w:t>
        <w:br/>
        <w:t>күрен шайды ұртына бір құйды да:</w:t>
        <w:br/>
        <w:t>- Қайдан білейін. Біз осы жеген таяғымызбен қоя қой-</w:t>
        <w:br/>
        <w:t>сақ, ерген ол тобырлар: “Кенжебайды Итжемесімен таяққа</w:t>
        <w:br/>
        <w:t>жықтық, қорыкқаннан енді маңайымызға жүруден қалды”</w:t>
        <w:br/>
        <w:t>леп кокіп жүрмесе...</w:t>
        <w:br/>
        <w:t>Кенжебай ойланып отыр. Нарым кетті де малымның</w:t>
        <w:br/>
        <w:t>құты кетті дегендей өзінен өзі ренжиді. Есіне өткен күзде</w:t>
        <w:br/>
        <w:t>күзекте отырғанда қайтыс болған Нарымның қазасы түсті.</w:t>
        <w:br/>
        <w:t>Қазасына бірде бір мал бермегеніне ой ұшқыны жеткенде</w:t>
        <w:br/>
        <w:t>іші мұздай берді. Итшілікпен жинаған дүние әкемнен де</w:t>
        <w:br/>
        <w:t>қалып еді, өз малыңдай аузын үріп, сирағын сыпырып</w:t>
        <w:br/>
        <w:t>өсірген Парымнан да қалды. Кімнен қалмас дейсің...</w:t>
        <w:br/>
        <w:t>Көп ұзамай-ақ большевитердіп белсенділері Ұлықұмға</w:t>
        <w:br/>
        <w:t>да жетті. Түнделетіп келгендер айтай-ішусыз Кенжебайды</w:t>
        <w:br/>
        <w:t>алып кетіпті. Содан ол оралмады. Иә, бай деп, молда деп,</w:t>
      </w:r>
    </w:p>
    <w:p>
      <w:r>
        <w:t>бақсы деп, сүндетке отырғызатындар - бәрін жаппай ұстау</w:t>
        <w:br/>
        <w:t>науқаны басталды. Сөйтіп кезіміз ашылды. Бірақ</w:t>
        <w:br/>
        <w:t>белсенділер жазықсыз адамды да, жазықты адамды да бау-</w:t>
        <w:br/>
        <w:t>дай түсіріп ұстап жатты. Байдың бәрі Кенжебай сияқты</w:t>
        <w:br/>
        <w:t>жарлы-жақыбайларға, есікте жүргендерге зәбір беруші емес</w:t>
        <w:br/>
        <w:t>қой. Олардың ішінде де адамгершілігі мол, бір бөлек елді</w:t>
        <w:br/>
        <w:t>асыраушы-қамқоршылар болатын. Сонау Жіңішке құмы-</w:t>
        <w:br/>
        <w:t>да жылына үш жүз ақ інген боталатқан Қияс деген бай</w:t>
        <w:br/>
        <w:t>болды. Оған бірде-бір есігінде жүргендер өкпе-наз айтқан</w:t>
        <w:br/>
        <w:t>емес. Сол байдың өзін тастап кетіп, алдымен, үлкен бала-</w:t>
        <w:br/>
        <w:t>сын - Әлібекті, бір айналып екінші баласы - Мырзабекті</w:t>
        <w:br/>
        <w:t>ұстап алып кетті. Малын беталды құлатүз таратты,</w:t>
        <w:br/>
        <w:t>белсенділердің оздері айдап кетті. Желілер қаңырап бос</w:t>
        <w:br/>
        <w:t>236</w:t>
        <w:br/>
        <w:t>Себебі біз оқыған юриспруденция тарихы осыны дәлелдейді</w:t>
        <w:br/>
        <w:t>смсс пс? Заңгер тек заңға бағынады демей ме? Олай болса,</w:t>
        <w:br/>
        <w:t>қылмыс жасаса, кім болса да заң алдында жауап береді. Ол</w:t>
        <w:br/>
        <w:t>әкең бе, шешең бе, туған ағаң ба, інің бс - бәрі бір.</w:t>
        <w:br/>
        <w:t>Әлиша Ізбасқанға жалт карады да, қолымен иығынан</w:t>
        <w:br/>
        <w:t>түртіп қалып:</w:t>
        <w:br/>
        <w:t>- “Заңгер жігіт”, терең ойға кеттің ғой. Суына тидім</w:t>
        <w:br/>
        <w:t>бе? Қалай десең де халық осылай дейді. “Адам екен десем,</w:t>
        <w:br/>
        <w:t>милиция екен ғой” деп айтылып жүрген қанатты сөздерді</w:t>
        <w:br/>
        <w:t>кылмысқа тарта алмассың!</w:t>
        <w:br/>
        <w:t>Отырғапдар бір қозғалып, біріпе брі каралы. “Сорпа</w:t>
        <w:br/>
        <w:t>саған соз жок” деген осындайдан қалған десіп жатты.</w:t>
        <w:br/>
        <w:t>Ізбаскап бетіп жылытып Әлишаға кайта көз салды.</w:t>
        <w:br/>
        <w:t>Иә, “Қос күреп” лесе, қос күрең. Әдемілеп, молалап</w:t>
        <w:br/>
        <w:t>кызыл күрең жібектен тіккен көйлекті екі қыз бірлей ки-</w:t>
        <w:br/>
        <w:t>ген. Фасоны да бір, модасы да бір. Шаштарын бір бұрым</w:t>
        <w:br/>
        <w:t>стіп екеуі бірдей сызықтай мойындарына асырып өрген.</w:t>
        <w:br/>
        <w:t>Бұрымның ұшына қытайдың қызыл жібегінен леңта бай-</w:t>
        <w:br/>
        <w:t>лаңған. Қызыл күрең жуан бұрымға жарастық-ақ беріп түр.</w:t>
        <w:br/>
        <w:t>Ізбасқан іштей осы Европа жағында қыздар, тіпті әйелдер</w:t>
        <w:br/>
        <w:t>шашын неше түрлі бонуға бояйды деп еститін едік, иә,</w:t>
        <w:br/>
        <w:t>тіпті, көрдік те ғой. Ал тіпті азиялық, оның ішінде қазақ</w:t>
        <w:br/>
        <w:t>бикештері емес, қылмаңдаған келіншектері мына таудын</w:t>
        <w:br/>
        <w:t>тарғыл тасына жабысып өсетін қынаға бояйды дегенді</w:t>
        <w:br/>
        <w:t>еститін едім. Бәрі дұрыс боллы ау, өзі. Мапа күшпдіз “бес</w:t>
        <w:br/>
        <w:t>қызғалдақ” оскеп ойла бұл қыздар кара сатынан қысқа</w:t>
        <w:br/>
        <w:t>платье-кимономен, жалаңбас келді ғой. Онысы стиляга-</w:t>
        <w:br/>
        <w:t>европаша мода! Екі аяқтан қара санға дейінгі дене бітісі</w:t>
        <w:br/>
        <w:t>бір дүние еді-ау. Күн тиіп, жел қақпаған, торсықтай ақ</w:t>
        <w:br/>
        <w:t>балтыр мамық сан жуантық бөкседен жоғары карай біткен</w:t>
        <w:br/>
        <w:t>қыпша белге дейін қоянның жонындай жіңішкеле келген,</w:t>
        <w:br/>
        <w:t>төске қарай қайта ісініп, толықсып, төстегі аналық белгінің</w:t>
        <w:br/>
        <w:t>айрықша Айырық тауының басындай бөлектенуі ер</w:t>
        <w:br/>
        <w:t>біткеннің, сөз жоқ, көзінің жауын алады. Қалай өздері,</w:t>
        <w:br/>
        <w:t>егіз ақ лақтар да, аққудың балалары да мұндай ұқсчве бол-</w:t>
        <w:br/>
        <w:t>мас, бойлары да, дене бітістері де, киген киімдері де -</w:t>
        <w:br/>
        <w:t>бірдей. Тостакчндай бота көздері де, жұп-жұқа қызыл күрец</w:t>
        <w:br/>
        <w:t>еріндері де, қалаған ақ, қаладай ак тістері де біріпет бірі</w:t>
        <w:br/>
        <w:t>айнымайды ұксас. Не деген сұлулык, не деген ұқсастық,</w:t>
        <w:br/>
        <w:t>“екеуі туған екен бір анадан” дегендей.</w:t>
      </w:r>
    </w:p>
    <w:p>
      <w:r>
        <w:t>-- Біраз азіл-қалжың болды ғой. Алекеңді тыңдайық, -</w:t>
        <w:br/>
        <w:t>деп Жұмағали мен поссонет Ахмет жарыса сөз айтты.</w:t>
        <w:br/>
        <w:t>- Тыңдаймыз дегендерің дұрыс, таңға жуық шалдан</w:t>
        <w:br/>
        <w:t>дәрмен кетеді. Боллырып қаламын. Сіздерге, алдымен, ай-</w:t>
        <w:br/>
        <w:t>тайын дегенім, адамзат неге бозторғай кой үстінде жұмырт-</w:t>
        <w:br/>
        <w:t>238</w:t>
        <w:br/>
        <w:t>пағы бар сиырлы кедей-кепшіктер де құмға бет алады.</w:t>
        <w:br/>
        <w:t>Мұнда тау койнауларында тұрақты мал-жылкы, кей жыл-</w:t>
        <w:br/>
        <w:t>дары келе-келе түйе қалады. Ал қой отарлары қыс бекіне,</w:t>
        <w:br/>
        <w:t>бас тақсанда құмға көшіріледі. Иә, ол заманда кәзіргідей</w:t>
        <w:br/>
        <w:t>мая-мая пішен дайынлаялмайлы, қора салыпбайды. Мал</w:t>
        <w:br/>
        <w:t>соңында жүретін малшы жігіттер қастанып жатады. Мына</w:t>
        <w:br/>
        <w:t>біздің Бодан аталарыңдай, ол заманда да ауа райын болжа-</w:t>
        <w:br/>
        <w:t>ушылар болады. Олар “биыл қой жылы, қыс жайлы бола-</w:t>
        <w:br/>
        <w:t>ды” деп қояды. Ақыры не болды? оны айтудың сәті енді</w:t>
        <w:br/>
        <w:t>келді, - деп Алпысбай аксақал сақалын бір сыйпап жіберіп</w:t>
        <w:br/>
        <w:t>отырғандарды көзімен бір сүзіп өтті. Содан кейін қабағын</w:t>
        <w:br/>
        <w:t>бір түйді де, көздерін жұмып, үлкен бір ойға кетті. Сол бір</w:t>
        <w:br/>
        <w:t>заманды еске түсіріп отырған сияқты. Еріндерін сылп</w:t>
        <w:br/>
        <w:t>еткізіп, жапарын жүма түсті.</w:t>
        <w:br/>
        <w:t>Мә, птыныпла, солай. Сол бір кез былай болған елі:</w:t>
        <w:br/>
        <w:t>2. Сұрғылт күздің бүгінгі ауа райы тагы да шаруага колай-</w:t>
        <w:br/>
        <w:t>сыз болды. Түн карацғылыгын былай койғанда, таңып ату</w:t>
        <w:br/>
        <w:t>ымен күннің батуы гулей саққан жел аламды да, малды да</w:t>
        <w:br/>
        <w:t>бетіне қарапайды. Айырық бұрынғы Айырық-қара суық</w:t>
        <w:br/>
        <w:t>желдің кақпасы емес. Пар өркештенген тау жоталары жұтты,</w:t>
        <w:br/>
        <w:t>“мында кел” деп қол былғап, шақырып тұрғандай шаңғы-</w:t>
        <w:br/>
        <w:t>тып, борандатып тұр. Әншейінде, Айырықтау төбелеріне</w:t>
        <w:br/>
        <w:t>шығып, төңірекке көз жібергенде, төңірек алақаныңдағы</w:t>
        <w:br/>
        <w:t>сынаптай көз алдында дөңгеленің тұратын. Ортасы шұп-</w:t>
        <w:br/>
        <w:t>шүқыр алалы жылқылар, ақсылы қой отарлары бейне бір ақ</w:t>
        <w:br/>
        <w:t>текеметтің оюындай жерге әң беретін. Ашық-Ақтоғай аңғар-</w:t>
        <w:br/>
        <w:t>ларында қанатын жая өскен тобылғы, тал-шілік, қарағай</w:t>
        <w:br/>
        <w:t>мен имтүрып, саралжып мен тораңғы қар бір жауғанда, тіпті,</w:t>
        <w:br/>
        <w:t>орта тоқсан айларыпда да жастық, оціп бермей, қытымыр</w:t>
        <w:br/>
        <w:t>қысқа бас имейтін. Міне, тап осы табиғат сәні қазір жоқ,</w:t>
        <w:br/>
        <w:t>Бар өмір, барша табиғат бір қарбаласта, қыс жамтығында,</w:t>
        <w:br/>
        <w:t>гуілдей соққан ақ мылтық астында.</w:t>
        <w:br/>
        <w:t>Бұл күндері тек құм өңірінде болмаса, қыр бойында жон-</w:t>
        <w:br/>
        <w:t>ның аңынан басқа, елі де, малы да азайған. Тіпті қыстай</w:t>
        <w:br/>
        <w:t>беретін жылқы табынының алды құмға құлаған. Ауа райы-</w:t>
        <w:br/>
        <w:t>ның осындай бір ылайсаң кезеңіне байланысты жылы күздің</w:t>
        <w:br/>
        <w:t>басында-ақ ел ерте құм өңіріне, ықтасынды шұқырларына,</w:t>
        <w:br/>
        <w:t>күз күзекіе отыр. Бірақ бүтін киіз үйлер ғана көңілге әжептеуір</w:t>
        <w:br/>
        <w:t>медеу болады. Себебі, айнала тұтқан киіз, маздата жаққан</w:t>
        <w:br/>
        <w:t>сары ки, күзгі кәрі-құртаң малдардың еттерін, жаз бойы жи-</w:t>
        <w:br/>
        <w:t>паган ірімітік-құрттарын тамақ етуге кіріскен ауқатты отба-</w:t>
        <w:br/>
        <w:t>сылары болмаса, жалпы халықта қап жок, тім сиықсып.</w:t>
        <w:br/>
        <w:t>Бай ауылдар күннің осындай ызғарлы боранына қара-</w:t>
        <w:br/>
        <w:t>мастан, қыстау басына қонуға “жердің шөбі сұйылып, мал-</w:t>
        <w:br/>
        <w:t>ға қыс жейтін ештеңе қалмайды” деп беттемей отыр.</w:t>
        <w:br/>
        <w:t>222</w:t>
      </w:r>
    </w:p>
    <w:p>
      <w:r>
        <w:t>бәйек болып отыр. Күзгі қара суықта тілім-тілім болып</w:t>
        <w:br/>
        <w:t>жарылған алақанымен қыртыс-қыртыс, сай-сай болған</w:t>
        <w:br/>
        <w:t>Нарым маңдайын сипап қояды. Аппақ күзгі селеудей са-</w:t>
        <w:br/>
        <w:t>қалын ісіпкі саусактарымен тарап, қырық құрау бостек ішіне</w:t>
        <w:br/>
        <w:t>салады. Нарымның тамыры білеудей колын бөстек ішінен</w:t>
        <w:br/>
        <w:t>суырыл алып, ақ көкірегітте, жыртық көйлек іттіне тығады.</w:t>
        <w:br/>
        <w:t>Бір мезст аяғын ұқалап, қымтай түседі. Ірге жақтан кісі</w:t>
        <w:br/>
        <w:t>алар төбеттей әупілден соққан желді қымтаған шоқпыт-</w:t>
        <w:br/>
        <w:t>тарды керегенің көзіне қыстырып, жымқырып қояды. Оз-</w:t>
        <w:br/>
        <w:t>өзінен, Нарым-ай, сенің түбіңе жеткен кешегі далада түне-</w:t>
        <w:br/>
        <w:t>ген онкүндік қара суық қой. Сорлы нс киімің, не тойып</w:t>
        <w:br/>
        <w:t>ішер асың да болмады. Бірақ Нарым көзін ашып, үй ішіндегі</w:t>
        <w:br/>
        <w:t>сүмелектеген бөз қырау мен үлпек қарды бағдарлап жат-</w:t>
        <w:br/>
        <w:t>қан сияқты. Баяу қаққан боз кірпік пен сирек қабақта:</w:t>
        <w:br/>
        <w:t>“Дүние осы жас ішінде маған не қызық кәрсеттің, тұшың-</w:t>
        <w:br/>
        <w:t>ды бір бермей ақ ашыңды таттырумен қойдың-ау. Осы</w:t>
        <w:br/>
        <w:t>өмірлен мен пе көрдім? Қорлық, зорлык, кісі есігі... Бүл</w:t>
        <w:br/>
        <w:t>өмірге не үшін келдім. Кенжебай, они әкесі Кетжебай</w:t>
        <w:br/>
        <w:t>дың малын бағу, тезегін теру үшін келдім бе? Ай, әттеген-</w:t>
        <w:br/>
        <w:t>ай, осымен өткен өмір-ай” деген өз өміріне риза болмаған-</w:t>
        <w:br/>
        <w:t>дық пішін байқалады. Аңқау басы өткен жылы аяқкиімді -</w:t>
        <w:br/>
        <w:t>түйе көнінен тіккен шарықты шешпей жүрді де, сонсын</w:t>
        <w:br/>
        <w:t>отар шетіне жыл толғансын отыра қалып шешіп қанша қой</w:t>
        <w:br/>
        <w:t>ұстайсың, қарсылық етпеймін деген Кенжебай сөзіне сеніп,</w:t>
        <w:br/>
        <w:t>жыл аяғында бірде қой ұстай алмағаны есіне түсті.</w:t>
        <w:br/>
        <w:t>Нарым Ақалтын сәзіне қайырылып тіл қатпады, жауап</w:t>
        <w:br/>
        <w:t>бере алмады. Енді Шеген халін байқағысы келіп Ақалтын</w:t>
        <w:br/>
        <w:t>бар денесімен бұрыла бергенде: ертеден бері үнсіз жатқан</w:t>
        <w:br/>
        <w:t>Шеген жаралы қарақұрым киізбен таңулы басын сәл көтеріп</w:t>
        <w:br/>
        <w:t>үн қатты.</w:t>
        <w:br/>
        <w:t>- Жаман смсспін, Бірақ қан тиылмай жатыр білем,</w:t>
        <w:br/>
        <w:t>басымның астының бәрі су сияқты. Мына киізді алып,</w:t>
        <w:br/>
        <w:t>жаңадан киіз күйдіріп тартсаң қайтеді?</w:t>
        <w:br/>
        <w:t>- Жарығым-ай, сол киіз күйдіретін де отын жоқ осы</w:t>
        <w:br/>
        <w:t>үйде. Үйдің іші мынау, араншының қасқырындай ұлып тұр.</w:t>
        <w:br/>
        <w:t>Там-тұмдап арқалап әкелген отын үзбей жағуға жете ме?</w:t>
        <w:br/>
        <w:t>Мен баялышқа барайын. - деді.</w:t>
        <w:br/>
        <w:t>Елең-алаңнан жиналған ауылдың кәрі-жастары Отеа-</w:t>
        <w:br/>
        <w:t>лы үйіне кайтадан лық толды. Бұл үйдің хал-ауалын бай-</w:t>
        <w:br/>
        <w:t>қағандар өз үйлернен отын-су алып келіп, үйге жан беруге</w:t>
        <w:br/>
        <w:t>кірісті. Ертеден бері жолмитөбе ішіне патшалық кұрған</w:t>
        <w:br/>
        <w:t>үскірік аяз бен сүмелек кар да игыса бастагандай болды.</w:t>
        <w:br/>
        <w:t>- Ауылда көлік бар ма, Ақалтын баялыттҡа кетіп елі,</w:t>
        <w:br/>
        <w:t>ол сорлыға отын арқалап әкслу дс оңай смсс тпығар, өзі</w:t>
        <w:br/>
        <w:t>аш, өзі ұйқы көрмеген кісіге. Соған кім барады?- деп Ніе-</w:t>
        <w:br/>
        <w:t>227</w:t>
        <w:br/>
        <w:t>Итжемес:</w:t>
      </w:r>
    </w:p>
    <w:p>
      <w:r>
        <w:t>- Саулық-маулығынды білмеймін, бай шақырып жатыр!</w:t>
        <w:br/>
        <w:t>- Шық үйден, ертең күритын бай сөзі -- саған дәрі</w:t>
        <w:br/>
        <w:t>болсын!</w:t>
        <w:br/>
        <w:t>- Өшір үніңді, байға айтам,- деп шабына сөз тиген</w:t>
        <w:br/>
        <w:t>Итжемес қамшысын көтеріп алды.</w:t>
        <w:br/>
        <w:t>- Құдайға айт!</w:t>
        <w:br/>
        <w:t>Бегалы жас та болса, алыса түскенде. ең болмаса, Ит-</w:t>
        <w:br/>
        <w:t>жемеспен итжығыс түсетініне көзі жеткен жаздағы бір жай-</w:t>
        <w:br/>
        <w:t>лау көшінде алысқаннан-ақ білетін-ді. Қоян алатын</w:t>
        <w:br/>
        <w:t>бүркіттей орнынан секіріп шап беріп Итжеместін жағасы-</w:t>
        <w:br/>
        <w:t>нан ұстап алып:</w:t>
        <w:br/>
        <w:t>- Не дейсің, азғын! Кімнің сөзін сөйлеп тұрсың! -&lt; деп</w:t>
        <w:br/>
        <w:t>Бегалы көк бөрінің күдірейген желкесін шеңгелдегендей,</w:t>
        <w:br/>
        <w:t>алқымын қысып-қысып жібергенде, Итжеместің көзі үясы-</w:t>
        <w:br/>
        <w:t>нан шығып кетті.</w:t>
        <w:br/>
        <w:t>-- Қоялық, қоялық, менен бір білместік болды.</w:t>
        <w:br/>
        <w:t>Итжемес найзадай оқтап келген сабау камшысын жер-</w:t>
        <w:br/>
        <w:t>ге сылық түсіріп, жұмған аузын ашпастан шығып кетті.</w:t>
        <w:br/>
        <w:t>Ашу тұтқынын бар денесін билеткен Бегалы үзақ</w:t>
        <w:br/>
        <w:t>уақытка дейін екі иінінен дем алып, үй ішінде ерсілі-қар-</w:t>
        <w:br/>
        <w:t>сылы кезіп жүр. Өз өзінен: “Қара бұл аласұрғандарды, қан</w:t>
        <w:br/>
        <w:t>жеп, тойынайын деген екен, кәрермін, қап бәлем. Кенже-</w:t>
        <w:br/>
        <w:t>байдың өзі келмеген екен, шәпиген қарнына мына саусақ-</w:t>
        <w:br/>
        <w:t>ты салатын!” деп екі қолын көтеріп, жүдырығын түйіп</w:t>
        <w:br/>
        <w:t>тістенгенде дирмен арасына түскен тасты бидайдай тістері</w:t>
        <w:br/>
        <w:t>қышыр-қышыр, сақ-сақ ете қалды. Дауысы гүж-түж етіп,</w:t>
        <w:br/>
        <w:t>белбуардан құмға көмілген шым үйлі екі иығымен көтеріп</w:t>
        <w:br/>
        <w:t>тұрғандай болды.</w:t>
        <w:br/>
        <w:t>-- Қозым, мына ақ суды ішіп, бойыңды жылыт. Кенже-</w:t>
        <w:br/>
        <w:t>байдың аяғын жалап, арын саткандарын көргенің бүгін бе?</w:t>
        <w:br/>
        <w:t>Біз ағаң марқұм екеуміз бұл қайғы мен қасіретті, азап пен</w:t>
        <w:br/>
        <w:t>тірі ахіретті көргенімізге канша заман болды? Апшитын</w:t>
        <w:br/>
        <w:t>ештеңесі жок, мына суыңды іш, - деді Ақалтын. Сөйтті де</w:t>
        <w:br/>
        <w:t>көне тоз дастарханын жайды. Мал өсірген қазақ аулында</w:t>
        <w:br/>
        <w:t>қара азық таусылған. Балаға деп жиған-тергенін Өтсалы</w:t>
        <w:br/>
        <w:t>дүние салған күні шашқан Ақалтын енді тіске тиер ештеңе</w:t>
        <w:br/>
        <w:t>тауып бере алмай болдырып отыр.</w:t>
        <w:br/>
        <w:t>Сыксиған май шам астында, дастархан басына отырып,</w:t>
        <w:br/>
        <w:t>Бегалы Шегенге қарап өзінің есітіп білгенін, қазіргі елдегі</w:t>
        <w:br/>
        <w:t>жағдай, күй туралы егде адамдарша әңгіме бастады. Пісген</w:t>
        <w:br/>
        <w:t>ағасының бұл сөзін есіткенде төбесі көкке жеткендей қат-</w:t>
        <w:br/>
        <w:t>ты қуанды. Бегалы жылқышылардан есінде қалған сөз</w:t>
        <w:br/>
        <w:t>түйдектерін толық баян етті. Шеген аға сөзін, бауыр пікірін</w:t>
        <w:br/>
        <w:t>көңілге барынша тоқып алды да, оның жауабын іздеді.</w:t>
        <w:br/>
        <w:t>233</w:t>
        <w:br/>
        <w:t>қалды, - деп Алпысбай біраз дем алды. Үлкен ой үстінде</w:t>
        <w:br/>
        <w:t>жамбастап, тізесі астында жатқан көпшікке, қисая кетті.</w:t>
        <w:br/>
        <w:t>-- Ертеден бері әңгімені тыңдап отырған Ізбасқан:</w:t>
      </w:r>
    </w:p>
    <w:p>
      <w:r>
        <w:t>-- Алеке, әңгімеңізге көп-көп рахмет! Насырдың әке-</w:t>
        <w:br/>
        <w:t>шешесі жайлы біз естімеген шындықтың беті ашылды.</w:t>
        <w:br/>
        <w:t>Белсенділер жайлы да біраз фактілерге қанықтық, Ал шала-</w:t>
        <w:br/>
        <w:t>шұрпы есіткенім болмаса, осы Ізтас, Қараешкі, Ашық,</w:t>
        <w:br/>
        <w:t>Арыстанбай, Ақтоғай жөнінде не айтар едініз?</w:t>
        <w:br/>
        <w:t>- Рахмет карағым, бұдан кейін бізді тағдыр кездестіреме,</w:t>
        <w:br/>
        <w:t>ол жағын уакыт көрсетер. Ал туған жерді, ата мекенді ұрпақ-</w:t>
        <w:br/>
        <w:t>тың білгені жақсы ғай,</w:t>
        <w:br/>
        <w:t>- Ал қыздар келді, төрлетіңдер,- деді Алпысбайдың</w:t>
        <w:br/>
        <w:t>кемпірі Тойсүлу жылылық көрсетіп. Астанадан окудан кел-</w:t>
        <w:br/>
        <w:t>ген екі қызға отырған жастар мәз болып қалды.</w:t>
        <w:br/>
        <w:t>--А, іздегенге сұраған, күтіп отырғаным осы қос күрең</w:t>
        <w:br/>
        <w:t>еді, - деп Ізбасқан ойын-шыны аралас қойып қалды.</w:t>
        <w:br/>
        <w:t>-- Қайным жақсы ат қойды-ау. Бұдан былай бүл екі</w:t>
        <w:br/>
        <w:t>қызды “Қос күрең” деп атаймыз, - деді Гойсұлу.</w:t>
        <w:br/>
        <w:t>-- Қалай атасаңыздар да еріктерін, атамыздың әңгімесін</w:t>
        <w:br/>
        <w:t>және мына сөзшең, суырып салма солдаттың сөзін тың-</w:t>
        <w:br/>
        <w:t>дайық, деп келдік, - деп Әлиша да тайынбай айта салды</w:t>
        <w:br/>
        <w:t>- Әлиша, кешірерсің, біз Насыр екеуміз солдаттық,</w:t>
        <w:br/>
        <w:t>қызметті Берлинде аяктағанбыз. Сол 1945 жылы майда</w:t>
        <w:br/>
        <w:t>қоштастық онымен. Біз қазір МГУ студенттеріміз. Бола-</w:t>
        <w:br/>
        <w:t>шақ заңгерлер екенімізді есіңе бір алғайсың.</w:t>
        <w:br/>
        <w:t>- Жарайды, жігітім, бұдан былай “заңгер жігіт” деп ат</w:t>
        <w:br/>
        <w:t>қоямын. Тек “адам қорқытатын милиция” болмағайсың!</w:t>
        <w:br/>
        <w:t>Онда сенімен жақын сөлесе алмаспыз. Милицияда</w:t>
        <w:br/>
        <w:t>істейтіндер әке-шешесін де, туғандарын да, қазақша айт-</w:t>
        <w:br/>
        <w:t>сам, бір атым насыбайға сатып жібереді дейді ғой осы ха-</w:t>
        <w:br/>
        <w:t>лық.</w:t>
        <w:br/>
        <w:t>--Ол полиция шығар, Әлиша-ау. “Алам екен десем -</w:t>
        <w:br/>
        <w:t>полиция екен” деген бар ғой</w:t>
        <w:br/>
        <w:t>- Заңгер жігіт, полицияның милициядан кандай айыр-</w:t>
        <w:br/>
        <w:t>машылығы бар? Мысықтың түсінің қандай болғаны уәж</w:t>
        <w:br/>
        <w:t>емес. Тек тышқан ауласа болмай ма? Біз оқыған кейбір</w:t>
        <w:br/>
        <w:t>әдебиеттерден білеміз, ағасы інісін, баласы әкесін “халық</w:t>
        <w:br/>
        <w:t>жауы” деп ұстап бергенін. Жалпы заңгер болсаң, сенімен</w:t>
        <w:br/>
        <w:t>байқап-байқап сөйлесу керек шығар, - деп Әлиша түсін</w:t>
        <w:br/>
        <w:t>суытып, ертеден бері ойнақшып тұрған көздері салқын-</w:t>
        <w:br/>
        <w:t>дап, ернін тістеп алды. Әлима екеуіне жалтақтап қарай берді.</w:t>
        <w:br/>
        <w:t>Екеуіне де аяушылық білдіре қалды.</w:t>
        <w:br/>
        <w:t>Қанша сөзшен болса да, Ізбасқан қыз алдында тосы-</w:t>
        <w:br/>
        <w:t>лып қалды. Қалжыңы жараса бермейтініне ойы кетіп қал-</w:t>
        <w:br/>
        <w:t>ды. Іштей бүл қыздың айтуы шындыққа жанаса береді.</w:t>
        <w:br/>
        <w:t>237</w:t>
        <w:br/>
        <w:t>-- “Заңгер жігіт” сіз тым ұзап барасыз. Атаның бұл сұра-</w:t>
        <w:br/>
        <w:t>уының жауабын қоғам болып іздерміз. Үлкендерге сөз</w:t>
        <w:br/>
        <w:t>берелік. Сіз бен біз әлі де сөйлесуге уақыт табармыз, - деді.</w:t>
      </w:r>
    </w:p>
    <w:p>
      <w:r>
        <w:t>8</w:t>
        <w:br/>
        <w:t>Отырғандар Әлишаның бұл сөзіне риза болып қалды.</w:t>
        <w:br/>
        <w:t>Алпысбай үзіліп қалған әңгімесін қайта бастады.</w:t>
        <w:br/>
        <w:t>- Мына қызымның сөзінен шығады-ау, ұлтты ұлт</w:t>
        <w:br/>
        <w:t>ететін - оның абыройы мен ажарын сақтайтын бүгінгі</w:t>
        <w:br/>
        <w:t>қыздарымыз, - ертеңгі ел Анасы, ел бесігі -- Аналар, әйел-</w:t>
        <w:br/>
        <w:t>дер. Сондықтан ойыма келгенді жасырмай айтайын, қыз</w:t>
        <w:br/>
        <w:t>тоның ішінде өзіміздің халқымыздың қыздары -</w:t>
        <w:br/>
        <w:t>көрегенді, ұяң, тұнық, мінезі өз даласындай кең, жүріс-</w:t>
        <w:br/>
        <w:t>тұрысы жарасымды, ибалы болса, оған қоса ақыл-қай-</w:t>
        <w:br/>
        <w:t>ратты болса, осындай қыз - ұлт көркі, үлт негізі, ұлт бесігі</w:t>
        <w:br/>
        <w:t>болар. Алысқа ұзамай-ақ осы өз топырағымыздағы туып,</w:t>
        <w:br/>
        <w:t>ғұмыр кешкен Қозы-Көрпеш--Баянсұлу, Қыз Жібек апа-</w:t>
        <w:br/>
        <w:t>ларың, Айман-Шолпан, Зәуреш, мына арқамызда жатқан</w:t>
        <w:br/>
        <w:t>Бал (Қасым), Мәни әулие, кешегі өткен батыр Есеттің,</w:t>
        <w:br/>
        <w:t>әулие Есеттің кенже келіні Таразы ақын, мұң-зарын төгіп</w:t>
        <w:br/>
        <w:t>өткен Әлима, мен білетінде басқа да қыздарымыз халқы-</w:t>
        <w:br/>
        <w:t>ның ұлы қыздары еді ғой. Тарихқа солай енді, халық жа-</w:t>
        <w:br/>
        <w:t>дында солай сақталып келеді. Таразы ақын қызды Есет</w:t>
        <w:br/>
        <w:t>Көтібарүлының кенже келіні дедім осы жаңа. Иә, солай.</w:t>
        <w:br/>
        <w:t>Есеттің тұңғыш ұлы Назар болса...</w:t>
        <w:br/>
        <w:t>-- Ата, сәл бөгелінізші, бірақ айтарыңызды үмытып кал-</w:t>
        <w:br/>
        <w:t>маңыз. Осы Бекет Серкебайұлы батыр меп бірге Орынбор</w:t>
        <w:br/>
        <w:t>түрмесіне камалатын осы Назар ма?</w:t>
        <w:br/>
        <w:t>-- Ой балам, ол ұзақ әңгіме. Оны осы түнде, не ертең</w:t>
        <w:br/>
        <w:t>сәскеде мына Құдабай, Есентүгел, Боқкөт жырлайды. Сонда</w:t>
        <w:br/>
        <w:t>сөз арасында айтып, түсіндіреміз. Тек бір ғана өтініш -</w:t>
        <w:br/>
        <w:t>бұлай басымыз құрала бермейді, жазып алыңдар, зейін</w:t>
        <w:br/>
        <w:t>қойып тыңдап алыңдар. Ол ертеңгі ұрпаққа керек болады,</w:t>
        <w:br/>
        <w:t>өнеге болады. Бір сөзбен айтсам, Назар сол Есеттің тұңғыш</w:t>
        <w:br/>
        <w:t>бел баласы. Есет Бекет інісіне үш рет келіп “Орынборға</w:t>
        <w:br/>
        <w:t>барма, алдап, ұстап алуға шақырып жатыр”, дейді. Бекет</w:t>
        <w:br/>
        <w:t>беталған жағынан қайтпайтын болғансын, қасына осы үлкен</w:t>
        <w:br/>
        <w:t>баласы Назарды қосып жібереді. Жандарал Есеттен</w:t>
        <w:br/>
        <w:t>сескеніп, былай да Ресейдің жиырма жыл бойы түнгі үйқы-</w:t>
        <w:br/>
        <w:t>сып төрт бөлген, шошып оянған чиновниктері Назарды</w:t>
        <w:br/>
        <w:t>еліне қайтарып жібереді де, Бекетті ұстап қалады. Иә, На-</w:t>
        <w:br/>
        <w:t>зардың үрім-бұтактары қазірде де бар, жер бетінде. Ал айт-</w:t>
        <w:br/>
        <w:t>кан ойыма кайта оралайын. Батырдың кенже келіні - кен-</w:t>
        <w:br/>
        <w:t>же баласы Дәудің әйелі.</w:t>
        <w:br/>
        <w:t>240</w:t>
        <w:br/>
        <w:t>Жүрт алды болып келгеп Шегеннің анасы Акалтын еді.</w:t>
        <w:br/>
        <w:t>Ол Кенжебайдың етегін құшақтай құлай отырып:</w:t>
        <w:br/>
        <w:t>- Касқаны өлтірдің ғой?! Мына өлгелі жатқан шал бол-</w:t>
        <w:br/>
        <w:t>са, сенін, сенің әкеңнің отымен кіріп, күлімен шықты.</w:t>
        <w:br/>
        <w:t>Дүниенің бір жарығын көрмей дүние салғалы жатыр. Үлкені</w:t>
        <w:br/>
        <w:t>болса, сенің малыңның соңында, бір жұма бойы хабарсыз</w:t>
        <w:br/>
        <w:t>Оның да өлі-тірісін ешкім білмейді. Ал кішісі, Насыр ат</w:t>
        <w:br/>
        <w:t>жалын ұстауға жеткен жоқ. Өзіңе белгілі, біздің таң</w:t>
        <w:br/>
        <w:t>күзеткенімізге қанша уақыт болды? Ең болмаса, сол шал-</w:t>
        <w:br/>
        <w:t>дың көзі жұмылғансын баласы мен інісін, қаны мен жа-</w:t>
        <w:br/>
        <w:t>нын осындай етсеңші? - деп екі көзінің сорасын төгіп,</w:t>
        <w:br/>
        <w:t>Акалтын зерлі етегін әлі құшып отыр. -- Шалым баяғы</w:t>
        <w:br/>
        <w:t>куатында болса. көрер едім, кәнекей ... деп қояды анда-</w:t>
      </w:r>
    </w:p>
    <w:p>
      <w:r>
        <w:t>санда.</w:t>
        <w:br/>
        <w:t>-- Өшір үніңді, тобырлар! Малым жоқта; сендердің жан-</w:t>
        <w:br/>
        <w:t>дарың неге керек, кілең лашықтар! - деп Ақалтынды Кен-</w:t>
        <w:br/>
        <w:t>жебай тізесімен нұқып жібергенде, салалы ақ бурыл шашы</w:t>
        <w:br/>
        <w:t>Кенжебайдың саптамалы етігінің табанына түсті. Көріктей</w:t>
        <w:br/>
        <w:t>кеуде анда-санда бір ышқынып дем алады.</w:t>
        <w:br/>
        <w:t>Сәлден кейін Кенжебай:</w:t>
        <w:br/>
        <w:t>- Бұл неменің жаны ашығышын карашы, ана баласы-</w:t>
        <w:br/>
        <w:t>мен бірге байла, ноктала! Шалды шалсынып, Бегалыны</w:t>
        <w:br/>
        <w:t>сағынған, көңіл қосқан ғой, масқаралау керек...,- деген</w:t>
        <w:br/>
        <w:t>сөздерді айтқанда, иірілген қатын-қалаш, еріндерін тістеп,</w:t>
        <w:br/>
        <w:t>беттерін осып:</w:t>
        <w:br/>
        <w:t>-- Ой имансыз! Мал қүлағы сауыр, имансыз болмаса,</w:t>
        <w:br/>
        <w:t>баласындай аламға косып, дардан қашуға калай аузын ба-</w:t>
        <w:br/>
        <w:t>рады? -- деп күңірене дыбыстады. Әрине, бұл тұрғанда</w:t>
        <w:br/>
        <w:t>Кенжебай басқа түгел, өзінің сиынар құдайының да айт-</w:t>
        <w:br/>
        <w:t>қанын тыңдар емес.</w:t>
        <w:br/>
        <w:t>Жиналған қатын-қалаш, бала-шаға болып бары Шегенді</w:t>
        <w:br/>
        <w:t>шешіп, Ақалтын екеуін үйге көтеріп әкелді. Шегенде үн</w:t>
        <w:br/>
        <w:t>жоқ. Анда-санда ентіге бір дем алады. Ертеден бері</w:t>
        <w:br/>
        <w:t>Шегеннің қарақүсынан аққан қызыл қанды байқамаған</w:t>
        <w:br/>
        <w:t>анасы, оны көргенде барынша айғайлап дауыс етті.</w:t>
        <w:br/>
        <w:t>--&lt; Қасқайды деген осы да, бірі өлексе ауру, екіншісі</w:t>
        <w:br/>
        <w:t>таяққа жығылды, қайным хабарсыз! Не болдық, құдайдан</w:t>
        <w:br/>
        <w:t>өмір тілегенде, тас жұтқандағы тағдыр көрсетерің осы ма</w:t>
        <w:br/>
        <w:t>еді?! Арттарында калып не бітіремін, мен де құримын! ... -</w:t>
        <w:br/>
        <w:t>деп Ақалтын жүрісінеп отыра қалып, әз мандайына озі кос</w:t>
        <w:br/>
        <w:t>қолдап, төмпештеп жатыр, сгіліп жатыр.</w:t>
        <w:br/>
        <w:t>Кішкене, аядай қарақұрым жолмитөбені керней,</w:t>
        <w:br/>
        <w:t>төбесіне көтере кірген ауылдың кәрі-жасы үй ортасында</w:t>
        <w:br/>
        <w:t>сықсиып, бықси жанған аз ғана баялыш отын қағыстыра</w:t>
        <w:br/>
        <w:t>қоршай отырысқан. Аласа өреше алдында, қара құман</w:t>
        <w:br/>
        <w:t>15-969 225</w:t>
        <w:br/>
        <w:t>ген киізбен құрсау болған басын ұстап отырып, сөзін аяқтай</w:t>
        <w:br/>
        <w:t>бергенде, сартылдаған қамшы жолмитөбені найзағайдың</w:t>
        <w:br/>
        <w:t>оғындай осып-осып кетті.</w:t>
        <w:br/>
        <w:t>Үй ішіндегі сөз пышақ кескендей тиылып калды. Бар-</w:t>
        <w:br/>
        <w:t>лығы да дір-дір қағын үнсіз отыр. Үйдің каракүрымын тіліп-</w:t>
        <w:br/>
        <w:t>тіліп жіберген қамшы соңынан жаңғырыққан ашы дауыс</w:t>
        <w:br/>
        <w:t>естілді. Дауыс -- Кенжебай мен Бозай, Итжеместікі. Ауыз-</w:t>
        <w:br/>
        <w:t>дығын қарыш-қарыш шайнаған құр аттар аяғын тарпы-</w:t>
        <w:br/>
        <w:t>ғанда жолмитөбе дір-дір етеді.</w:t>
        <w:br/>
        <w:t>-- Ие, аяғында, жалғыз баспананы да қамшылап құртты-</w:t>
        <w:br/>
        <w:t>ау. Осыны да бізге көпсінгені ғой, - деп іштей тынып қари-</w:t>
        <w:br/>
        <w:t>ялар отыр. Бірақ, амал не, салт атты, сабау қамшылыға</w:t>
        <w:br/>
        <w:t>көрсетер күш, батырар тізе, байқатар қабақ жоқ!</w:t>
        <w:br/>
        <w:t>-- Шық, деген де шық, Шеген ақсақ!</w:t>
        <w:br/>
        <w:t>- Қазір ат омырауына саламын!</w:t>
      </w:r>
    </w:p>
    <w:p>
      <w:r>
        <w:t>- Құртам!- деген Кенжебай дауысы тым өктем шық-</w:t>
        <w:br/>
        <w:t>ты. Қасындағы Кенжебайдың түкірігін жерге түсірмеуге</w:t>
        <w:br/>
        <w:t>әзір тұрған кос шабарман да осылай айғай салады. Бірақ,</w:t>
        <w:br/>
        <w:t>отырған көпшілікке аттан түсіп, абыржы туғызуға сескенді</w:t>
        <w:br/>
        <w:t>ме, әлде жолмитөбеге кіруге қорсынды ма, әйтеуір, көп</w:t>
        <w:br/>
        <w:t>айналмай, ат маңдайын Ұлықұмға түзеп, алып тартып</w:t>
        <w:br/>
        <w:t>кетті.</w:t>
        <w:br/>
        <w:t>3</w:t>
        <w:br/>
        <w:t>-- Жер-көк бедерсіз де бетегесіз сияқты, шаңғытқан</w:t>
        <w:br/>
        <w:t>үскірік бораннан басқа көз тірелер ештеңе жоқ, - деп жал-</w:t>
        <w:br/>
        <w:t>ғастырды әңгімесін Алпысбай ақсақал, - маңдайын То-</w:t>
        <w:br/>
        <w:t>раңғы қүрмына түзеп алып, желдің өтіне ту сыртын беріп</w:t>
        <w:br/>
        <w:t>Жүрек күмына қарай тартып келе жаткан Бегалы еді. Іздеп</w:t>
        <w:br/>
        <w:t>келе жатқаны, жан қинап, ат сабылтуы - Кенжебайдың</w:t>
        <w:br/>
        <w:t>қойы, малы. Талай заманалар бойы ағасының, соңғы жыл-</w:t>
        <w:br/>
        <w:t>дары өзінің осы Аяққұм деп аталатын ақ шағылды қүмда</w:t>
        <w:br/>
        <w:t>жылқы күзетумен, қой бағумен өткізген есепсіз де есесіз</w:t>
        <w:br/>
        <w:t>өмірлерін есіне алады.</w:t>
        <w:br/>
        <w:t>Неше жыл бойы сүр көрпесін түйықтап, түздің асау</w:t>
        <w:br/>
        <w:t>нөсерімен борай жауған қарына, дүлей боранына төсін шүрк</w:t>
        <w:br/>
        <w:t>тестірген сүр, ессіз дала бүгін де қимылсыз жатыр. Қыр-</w:t>
        <w:br/>
        <w:t>дың боранындай кұрғақ емес, құм бораны жабысқақ. адам</w:t>
        <w:br/>
        <w:t>етін суыққа тез бергіш келеді. Ұлы Борсық деп аталатын</w:t>
        <w:br/>
        <w:t>нар құмды, тораңғысы мен қара былғарыдай жылтыр жидесі</w:t>
        <w:br/>
        <w:t>араласа өсетін өңірден өте бүйрат-бүйрат, бота оркештеніп</w:t>
        <w:br/>
        <w:t>жатқан бала шағылдар мен қалың кер жусанды, анда-сан-</w:t>
        <w:br/>
        <w:t>да ойыла жаткан тепсеңді, жалғыздаған үркер шилі, сор-</w:t>
        <w:br/>
        <w:t>тақты құрлыққа айналады.</w:t>
        <w:br/>
        <w:t>228</w:t>
        <w:br/>
        <w:t>Еске сала кетейін Есеттің ұлы шаңырағы осы Таразы</w:t>
        <w:br/>
        <w:t>ақын келінінің қолында калады. Есетсексен жеті жыл ғұмыр</w:t>
        <w:br/>
        <w:t>кешкен. Қартайған шағында осы келіні бағып, қағып отыр-</w:t>
        <w:br/>
        <w:t>ган. Доре алатын жылы суын дайындап беріп, қол-аяғының</w:t>
        <w:br/>
        <w:t>тырнағын алып, сақал-мұртын қағып, киімдерін алмасты-</w:t>
        <w:br/>
        <w:t>рып, зауқы шабатын уақыттарында қалаған тамақтарын</w:t>
        <w:br/>
        <w:t>әзірлеп беріп отырған. Батырды заманында, көзінің тірі</w:t>
        <w:br/>
        <w:t>кезінде елі-халқы әулие тұтқан. Сондықтан келім-кетім</w:t>
        <w:br/>
        <w:t>кісілер, ел жақсылары, сзирқаттангандар, бала көтермеген</w:t>
        <w:br/>
        <w:t>келіндер өте көп келіп, жата-түстеніп кететін болған. Сол</w:t>
        <w:br/>
        <w:t>қонақтардың бәрін осы Таразы келіні қабылдап алып,</w:t>
        <w:br/>
        <w:t>жөнелтіп отырған. Қабақ шытпаған. Ел Таразыны Бәсен</w:t>
        <w:br/>
        <w:t>келіні деп кеткен. Ал Бәсен Есеттің туған атасы. Бір жүз</w:t>
        <w:br/>
        <w:t>үш жыл өмір сүрген. Ұлы еңбеккерлігімен тарихта қалған</w:t>
        <w:br/>
        <w:t>алам. Ол ұлы адам жайлы да көп айтуға болады. Бәсетп</w:t>
        <w:br/>
        <w:t>баласы Көтібар. Сексенге таяған шағында, осы біздің</w:t>
        <w:br/>
        <w:t>солтүстік бетіміздегі Елек өзенінің - осы Айырықтаудан</w:t>
        <w:br/>
        <w:t>басын алатын, Көктөбе басында жерленген. Қазасы халық</w:t>
        <w:br/>
        <w:t>дұшпандарынан болған. Әрине, бізге айттырмайды. Ол ха-</w:t>
        <w:br/>
        <w:t>лық батыры, ел мен жердің тәуелсіздігі үшін күрескен, отар-</w:t>
        <w:br/>
        <w:t>лау саясатына, экспансиялау саясатына қарсы халқын</w:t>
        <w:br/>
        <w:t>көтерген адам. Сырым Датұлы мен Жоламан Тілепшиезтің</w:t>
        <w:br/>
        <w:t>үзеңгілесі. Ақыры сол тәуелсіздік үшін әмірін берген адам.</w:t>
        <w:br/>
        <w:t>Осы Бәсен келіні дейтін жүз жасаған ана Ақбала, Төлеу</w:t>
        <w:br/>
        <w:t>Бәсенов, Наби Жақсыбаев секілді нар тұлғалы, Европада</w:t>
        <w:br/>
        <w:t>жоғары білім-мамандық алған ұлдарды өмірге әкелген әже!</w:t>
      </w:r>
    </w:p>
    <w:p>
      <w:r>
        <w:t>Тағы бір сыр - осы Айырықтау өңірі ит мұрыны</w:t>
        <w:br/>
        <w:t>өтпейтін ну орман болған. Осында Қозы әкесі Сарыхан</w:t>
        <w:br/>
        <w:t>(Сарыбай), Баянсұлу әкесі - тоқсан мың жылқы айдаған</w:t>
        <w:br/>
        <w:t>Қарахан (Қарабай) қатар ел болып отырған. Бұны жырдан</w:t>
        <w:br/>
        <w:t>білесіздер. Кейін Қарабай қызымды Қозыға бермеймін деп</w:t>
        <w:br/>
        <w:t>сонау Шығысқа - Аякөзге қоныс аударған. Сол ғашық</w:t>
        <w:br/>
        <w:t>болған қызын іздел барып Қозы сол жақта мерт болады</w:t>
        <w:br/>
        <w:t>ғой. Оны да жырдан білесіздер. Айтайын дегенім - Қозы</w:t>
        <w:br/>
        <w:t>мен Баянды да берген осы Айырық бойы... Ал Қыз Жібекті</w:t>
        <w:br/>
        <w:t>де берген осы Ұлықұм, Әлиманы да берген осы Ұлықұм!</w:t>
        <w:br/>
        <w:t>Бал мен Қасымды өмірге әкелген осы өнір - Айырықтан</w:t>
        <w:br/>
        <w:t>басын алатын уақ шокылы аймақтарға созылатын жатаған</w:t>
        <w:br/>
        <w:t>кәрі таулар. Сол қыздардың өмірінің жалғасы жиырмасын-</w:t>
        <w:br/>
        <w:t>шы ғасырдың қыздары - еркекшора болмай, батыс</w:t>
        <w:br/>
        <w:t>мәдениетіне кәп еліктей бермей өз елінің, өз ата-бабасы-</w:t>
        <w:br/>
        <w:t>ның салған жолын-үрдісімен әдет-ғұрпын жалғастырушы</w:t>
        <w:br/>
        <w:t>болса, кәнекей?! Сол даңқты қыздар - апаларымыз бен</w:t>
        <w:br/>
        <w:t>аналарымыздың дәстүрін естен шығармайық та. Өкінішке</w:t>
        <w:br/>
        <w:t>орай, сол қасиетті дәстүр азайып барады. Тіпті көз талады,</w:t>
        <w:br/>
        <w:t>15-969 241</w:t>
        <w:br/>
        <w:t>- Кенжеке, мал аман көрінеді, Бек шаршап келіпті,</w:t>
        <w:br/>
        <w:t>неғыласың, дем алсын. Ертең-ақ сөйлесерсін,- деп Ақал-</w:t>
        <w:br/>
        <w:t>тып жылпылдап тұрған шам жарығына ҡамыға қарап. Сол</w:t>
        <w:br/>
        <w:t>кезде ана көзінен мөлдіреген жас та жерге моншақтай до-</w:t>
        <w:br/>
        <w:t>маланып түсіп жатты.</w:t>
        <w:br/>
        <w:t>- Қысқарт! Мен сенен жауап сұрадым ба?- дегенде</w:t>
        <w:br/>
        <w:t>көкірегі сырылдап жатқан мысық селік сте қалып, орны-</w:t>
        <w:br/>
        <w:t>нан атып түрды. Шым үй де бір сілкініп, май шам жалыны</w:t>
        <w:br/>
        <w:t>үзіліп барып қайта жалғасып кетті. Бегалы осындайдың</w:t>
        <w:br/>
        <w:t>боларын біліп, ешкімге көрсетпей, астына бір келдік жидені</w:t>
        <w:br/>
        <w:t>тығып жаткан еді. Сарт етіп ұшып тұрып қолына келдікті</w:t>
        <w:br/>
        <w:t>алды. Кенжебай аяғын кейін бір басып:</w:t>
        <w:br/>
        <w:t>-- Мына доңыз не істейді, таяқ алуды саған кім үйретті?</w:t>
        <w:br/>
        <w:t>Бас, бас, Итжемес, мынау құтырайын деген екен. Етіне</w:t>
        <w:br/>
        <w:t>таяк тимегеніне айлан астам уақыт отті ғой,- деп Кенже-</w:t>
        <w:br/>
        <w:t>бай да қамшысын белінен жұлып алды.</w:t>
        <w:br/>
        <w:t>“Бір күн туыппын, бір күн өлейін” деген шешімге</w:t>
        <w:br/>
        <w:t>бекінген Бегалы Кенжебайды құлақ шекеден бар күшін</w:t>
        <w:br/>
        <w:t>жиып алып келдекпен қойып жіберді. Осы сәтті күтіп тұрған</w:t>
        <w:br/>
        <w:t>Итжемес те Бегалының жалаңаш басына, көйлексіз шек-</w:t>
        <w:br/>
        <w:t>пен киген жауырнына дырау қамшымен тартып жіберді.</w:t>
        <w:br/>
        <w:t>Қызу қан үстінде жас дене, асау күш, албырт жүрек нені</w:t>
        <w:br/>
        <w:t>байқасын, келдікті көтеріп алып, Илжеместің де иық үстінен</w:t>
        <w:br/>
        <w:t>бірді салғанда:</w:t>
        <w:br/>
        <w:t>-- Ойбай, Кенжеке!- деген дыбыстан басқаға шамасы</w:t>
        <w:br/>
        <w:t>да шақаты келмеген Итжемес Кенжебайдың артына</w:t>
        <w:br/>
        <w:t>жүресінен отыра кетті.</w:t>
        <w:br/>
        <w:t>Кенжебай үйіне келе жер төсекке отыра Итжемеске</w:t>
        <w:br/>
        <w:t>қарап әңгіме бастады.</w:t>
        <w:br/>
        <w:t>Бұл ел бүлінді. Бүлінген емей немене, Нарымның</w:t>
        <w:br/>
        <w:t>сирағы шыт-шыт кешегі інісі мен баласынан таяқ жегенсін.</w:t>
      </w:r>
    </w:p>
    <w:p>
      <w:r>
        <w:t>Не істейміз. өзің айтшы?</w:t>
        <w:br/>
        <w:t>Итжемес көрген нәрседен әрі аспайтын, нар тәуекелге</w:t>
        <w:br/>
        <w:t>бармайтын адам. Бары &gt; екі қолының күші мен тәсілі.</w:t>
        <w:br/>
        <w:t>Күш Бегалы алдында мықты сүрінді. Бұл - бір. Енді “-</w:t>
        <w:br/>
        <w:t>тәсіл. Ол Кенжебай алдында тағы сүрінгелі отыр. Ойла-</w:t>
        <w:br/>
        <w:t>нып отырған кісідей біраз үнсіз отырды да:</w:t>
        <w:br/>
        <w:t>--&lt; Меніңше, Кенжеке, болысқа арыз беру керек.</w:t>
        <w:br/>
        <w:t>-- Бүл пікірің дүрыс. Түгел қосыламын. Бірақ, біраз</w:t>
        <w:br/>
        <w:t>шықтасы болады.</w:t>
        <w:br/>
        <w:t>-- Ой не шықтасы, болысты шақырып осы сүрліп жылы-</w:t>
        <w:br/>
        <w:t>жұмсағынан қонақасы беру керек. Сонсын астына бір ат</w:t>
        <w:br/>
        <w:t>мінгізсек болмай ма?</w:t>
        <w:br/>
        <w:t>&lt;&lt; Ол дұрыс. Әңгіменің мына жағын да ойналайык.</w:t>
        <w:br/>
        <w:t>Нарым баласын болыс бізге бір емес, екі жығып береді. Біз</w:t>
        <w:br/>
        <w:t>235</w:t>
        <w:br/>
        <w:t>-- Бегалы сөзінің жаны бар, - леді НІсген қолтығының</w:t>
        <w:br/>
        <w:t>астындағы түйс жүні күпіні сығымдай бауырына жинай</w:t>
        <w:br/>
        <w:t>түсіп. - Жақып әкең қаладан түнде келді. Шалқарда бірнеше</w:t>
        <w:br/>
        <w:t>күн болыпты. “Болышевиктер байларды тәркілейді" деп</w:t>
        <w:br/>
        <w:t>есіттім. Малдарын кедейлерге бөліп береді дейді.</w:t>
        <w:br/>
        <w:t>Шалқарда соңғы күндердің өзінде ғана жиырма бір</w:t>
        <w:br/>
        <w:t>байды ұстап, итапка мінгізіпті. Ал,- деп Шеген сөзін жал-</w:t>
        <w:br/>
        <w:t>ғастыра түсті. Мына Орқаш, Жем, Қарақамыс бойларын-</w:t>
        <w:br/>
        <w:t>дағы байларды ұстап, олардың мал-мүліктерін кедейлерге,</w:t>
        <w:br/>
        <w:t>жатақтарға бөліп беріп жаткан көрінеді.</w:t>
        <w:br/>
        <w:t>-- Насыржап, бүл кешегі жиырма сегіз, жиырма тогы-</w:t>
        <w:br/>
        <w:t>зыншы жылдар болар. Жаңылмасам, сен сол жыллары сегіз-</w:t>
        <w:br/>
        <w:t>тоғыздарда бала боларсың,- деп қойды сөз арасында Ал-</w:t>
        <w:br/>
        <w:t>пысбай. - Ал біз жас жігіт елік.</w:t>
        <w:br/>
        <w:t>Осы өңірдегі Күнтей, Күркей бойларындағы, Шолақ-</w:t>
        <w:br/>
        <w:t>жиде өңіріндегі байлар да буынып-түйініп, бір жағдай бол-</w:t>
        <w:br/>
        <w:t>са, Қоңырат асамыз деп отырған көрінеді. Міне, Борсық-</w:t>
        <w:br/>
        <w:t>тағы жағдай, күй осындай. Кім біліпті, Кенжебай да бір</w:t>
        <w:br/>
        <w:t>күні торс ете қалар, біздің алақанымзҙға да қарға отырар,-</w:t>
        <w:br/>
        <w:t>деп Шеген сөзін доғаруға әкелді.</w:t>
        <w:br/>
        <w:t>Есік алдында, шолан маңында түнгі аязбен шықыр-</w:t>
        <w:br/>
        <w:t>шықыр басылған етіктің қитты сықыры естілді. Сықырдан</w:t>
        <w:br/>
        <w:t>кейін, жаңағыдай болған жоқ, қап-қап желіп, аши аязып</w:t>
        <w:br/>
        <w:t>қабаған иттей жетектен үш чдам кірді. Түстері тым суық.</w:t>
        <w:br/>
        <w:t>Саптамалы етігіпіп жүлықтары болмаса, кара былғары</w:t>
        <w:br/>
        <w:t>жылт-жылт етеді. Беліплеті жылқы майына суарылған</w:t>
        <w:br/>
        <w:t>төртелі былғары бслбсуіне қамшысын қыстырып алыпты.</w:t>
        <w:br/>
        <w:t>Бұл - Кенжебай. Үйлі жұтып жіберсдей, жазыққа шөккен</w:t>
        <w:br/>
        <w:t>қырдай мол танауынан, кең танауынан шыққан ызғарлы</w:t>
        <w:br/>
        <w:t>бу, бу емес у, салыңқы қабақ. мұрны астындағы қара қоңыз-</w:t>
        <w:br/>
        <w:t>дай кішкене мұрты Борсықты бар танауымен, мол танауы-</w:t>
        <w:br/>
        <w:t>мен көтеріп тұрғандай, тым суық, сүреңсіз. Кенжебайлың</w:t>
        <w:br/>
        <w:t>келсаптай иығынан адырая алға көзін асыра тастап Итже-</w:t>
        <w:br/>
        <w:t>мес тұр. Бос тұрмай Кенжебай санын шымшып үриісоқ</w:t>
        <w:br/>
        <w:t>деп тұрғандай. Тілге келместен:</w:t>
      </w:r>
    </w:p>
    <w:p>
      <w:r>
        <w:t>- Бұл не жатыс, бала? Менен үлкен болдың ба, мал</w:t>
        <w:br/>
        <w:t>хабарын айтпай, - деп Кенжебай ұзынынан айылын жи-</w:t>
        <w:br/>
        <w:t>май жаткан Бегалының бар денесін, іш дүпиесіт, ітыты-</w:t>
        <w:br/>
        <w:t>пай түскен көзімен бір шолып өтті. Тіптей бір нәрсеге қын-</w:t>
        <w:br/>
        <w:t>жылғандай, өз өзінен шошып, тұрып сөзін салмақтап тас-</w:t>
        <w:br/>
        <w:t>тағанмен көкіректе мол іреніш барын Бегалы аңғарып та</w:t>
        <w:br/>
        <w:t>қалды.</w:t>
        <w:br/>
        <w:t>Ағаларың да менің есігімде өткен. Шіренбе, жөніңді</w:t>
        <w:br/>
        <w:t>айт!- депісіңкі етті саусақтарын белбеуде қыстырулы тұрған</w:t>
        <w:br/>
        <w:t>қамшыға сап еткізді.</w:t>
        <w:br/>
        <w:t>224</w:t>
        <w:br/>
        <w:t>қалайтын жайлы қоғамда өмір кешпейді? Бұған кім кінәлі?</w:t>
        <w:br/>
        <w:t>Адамдардың өздері ме, әлде мемлекетті басқарушы билік</w:t>
        <w:br/>
        <w:t>басындағылар ма? Тағы бір назарларыңды аударайын дегенім</w:t>
        <w:br/>
        <w:t>-- адамзат мамыражай, өздерімен өздері жайбарақат өмірге</w:t>
        <w:br/>
        <w:t>қандай жолмен жетеді? Адамның адамға тәуелсіздігі қашан</w:t>
        <w:br/>
        <w:t>жойылады? Бұл екі сүрақтың жауабын заңгерлер беру ке-</w:t>
        <w:br/>
        <w:t>рек. Балаларым естеріңде болсын. Қоғамды тезге салатын</w:t>
        <w:br/>
        <w:t>заң. Оны жүзеге асыратын сіздер!</w:t>
        <w:br/>
        <w:t>-- Атасы, сіз үлкен мәселені сөз стіп кеттіңіз. Сіздің</w:t>
        <w:br/>
        <w:t>қойтап бұл екі мәселеңізге, шынында да, заңгерлер жауап</w:t>
        <w:br/>
        <w:t>беру керек. Ол үшін, бұл қағамды қайта құру керек! Ол</w:t>
        <w:br/>
        <w:t>үшін заңдарды кайта жасау керек. Осында, мана, деді сөзін</w:t>
        <w:br/>
        <w:t>жалғастырып Ізбасқан, аппақ, ақ қызғалдақты халқымыз-</w:t>
        <w:br/>
        <w:t>дың бозторғай қой үстінде жұмыртқалаған заманы дедік.</w:t>
        <w:br/>
        <w:t>Мұның өзі де бір жақты жауап. Адамдар отбасы “ отаға-</w:t>
        <w:br/>
        <w:t>сы - патриархат, матриархат, ру, тайпа, бай-жарлы, ке-</w:t>
        <w:br/>
        <w:t>дей, қүл-мырза, басшы-қосшы болып теңсіздікке қарай</w:t>
        <w:br/>
        <w:t>аяқ басқансын-ақ адамдар арасында жайлы, тәуелсіз де-</w:t>
        <w:br/>
        <w:t>тен үғымдар жойылч бастайды. Саяси тәуелділік, эконо-</w:t>
        <w:br/>
        <w:t>микалык тәуелділік белең алалы. Біреуге біреудің әлліге-</w:t>
        <w:br/>
        <w:t>әлсіздін. байға жарлының, билікке бұқараның тәуелдігі</w:t>
        <w:br/>
        <w:t>омірге келеді. Епді мұнан шығудың жолын заңгерлер заң-</w:t>
        <w:br/>
        <w:t>мен, кеменгерлер ланалығымен, ең бастысы - бүқара ха-</w:t>
        <w:br/>
        <w:t>лық білектің күшімен жауап бере алады. Естеріңде бол-</w:t>
        <w:br/>
        <w:t>сын, басталуы бар дүниснің аяқталуы да болады. Адамзат,</w:t>
        <w:br/>
        <w:t>оның ішінде қазақ халқы, оның бұл Даласы канша фор-</w:t>
        <w:br/>
        <w:t>мацияны басынан кешірді, өткізді? Қанша үрпақ жер</w:t>
        <w:br/>
        <w:t>бетінен көшті! Ал қазір советтік қоғамдағы тәуелсіздікті,</w:t>
        <w:br/>
        <w:t>жайлылықты, екі аяғын тең басып жүретіндікті алған пен-</w:t>
        <w:br/>
        <w:t>де қүдайдың да, адамның да алдында жауап бермейтін пен-</w:t>
        <w:br/>
        <w:t>де Фірхауын - партияның басшысы. Ол құлайда емес,</w:t>
        <w:br/>
        <w:t>қүдайдан былайда да емес. Иә. сіздін бұл екі сұрағыңызға</w:t>
        <w:br/>
        <w:t>алдынғы катарлы Европа, орыс халықтарының ойшылда</w:t>
        <w:br/>
        <w:t>ры - философтары, жазушылары жауап беруге талпытды,</w:t>
        <w:br/>
        <w:t>іздеді, тапты да! Оны батыс ойшылларымеп катар Шығы</w:t>
        <w:br/>
        <w:t>стын дапалары да іздегеп, жауап берген. Бірақ, демокра-</w:t>
        <w:br/>
        <w:t>тия жоқ жерде ой бостандығы, сөз бостандығы, кимыл</w:t>
        <w:br/>
        <w:t>бастандығы кісенделеді, тұсалады. Сіздер қалай ойлай-</w:t>
        <w:br/>
        <w:t>сыздар, қазақтың ұлы Даласының, оның қожасы қазақ-</w:t>
        <w:br/>
        <w:t>тардың кісенделгеніне қанша заман болды? Бұл сонау</w:t>
        <w:br/>
        <w:t>отарлау, қазақ жерін экспансиялау дәуірі басталған он алты</w:t>
        <w:br/>
        <w:t>-- он жетінші ғасырдан басталды. Ол процесс әлі жүріп</w:t>
        <w:br/>
        <w:t>келеді.</w:t>
      </w:r>
    </w:p>
    <w:p>
      <w:r>
        <w:t>Ізбасқанның тізесіне сүйріктей ақ саусағымен түртіп</w:t>
        <w:br/>
        <w:t>қалып Әлиша көзін қыса жімиіп күлді де:</w:t>
        <w:br/>
        <w:t>239</w:t>
        <w:br/>
        <w:t>-- Міне, өтірік, отыз екісін қылғындырып, кеңірдегін</w:t>
        <w:br/>
        <w:t>қиып шықанша, біреуі оянбады дегенге кім сенеді? Әй,</w:t>
        <w:br/>
        <w:t>Сыреке, санын шамалы азайтпайсың ба? - деп қойды Сейт-</w:t>
        <w:br/>
        <w:t>қали мырс-мырс күліп.</w:t>
        <w:br/>
        <w:t>- Түс, түс! -- деді Тілеулес; - Төмен түс!</w:t>
        <w:br/>
        <w:t>-&lt; Мыналар сенер емес қой, түссейші, - деді Жұмағали,</w:t>
        <w:br/>
        <w:t>-- Түссем, он жеті!</w:t>
        <w:br/>
        <w:t>-- Жоқ, ол да көп!</w:t>
        <w:br/>
        <w:t>-- Он екі.</w:t>
        <w:br/>
        <w:t>-- Бүл да көп, шындыққа жанаспайды.</w:t>
        <w:br/>
        <w:t>-- Бесеу, жоқ, жетеу!</w:t>
        <w:br/>
        <w:t>-- Бұл да көп. Үшеу де.</w:t>
        <w:br/>
        <w:t>- Жоқ! Енді азайта алмаймын.</w:t>
        <w:br/>
        <w:t>-- Сонымен жарайды, бесеу болсын!</w:t>
        <w:br/>
        <w:t>-- Жетеу. Енді бұл саннан төмен түспеймін.</w:t>
        <w:br/>
        <w:t>-- Жарайды жетеу! Сонымен бас бармағың мен сүқ сау-</w:t>
        <w:br/>
        <w:t>сағынды жаңағы астау бас сары жеп қойды ма?</w:t>
        <w:br/>
        <w:t>-- Иә, жеп койды!</w:t>
        <w:br/>
        <w:t>-- Сүйектері қайда?</w:t>
        <w:br/>
        <w:t>-&lt; Аузында қалған болар.</w:t>
        <w:br/>
        <w:t>-- Отырғандар көздерінен жас аққанша күлді.</w:t>
        <w:br/>
        <w:t>-- Сендер күле беріңдер. Шындық осы! - деп Сырекең</w:t>
        <w:br/>
        <w:t>мізбақпай отырып алды. Бедерер емес, безер емес.</w:t>
        <w:br/>
        <w:t>-- Бәсе, сәлемдескенде оң колы алаканыңа кіріп кететін</w:t>
        <w:br/>
        <w:t>еді-ау, мап-майда болып, сонда басбармағының сүйеті жоқ</w:t>
        <w:br/>
        <w:t>екен, - деді Сағитжан Жақыпов, &gt; Тіпті үш саусағы сана-</w:t>
        <w:br/>
        <w:t>ғандай болып тұрады алақаныңа жылп етіп сүңгіп кетеді.</w:t>
        <w:br/>
        <w:t>-- Жарар, біраз күлдік, денеміз жайылып қалды, енді</w:t>
        <w:br/>
        <w:t>Алекеңді тыңдаймыз, - деп Ізбасқан Әлишаға қарап көзін</w:t>
        <w:br/>
        <w:t>қысып қойды.</w:t>
        <w:br/>
        <w:t>11</w:t>
        <w:br/>
        <w:t>Әлиша Әлимаға көз тастап қарап, бетіне қан теуіп,</w:t>
        <w:br/>
        <w:t>қызарып кетті. Ізбасқанның көз қысқанын біреу көріп қалды</w:t>
        <w:br/>
        <w:t>ма дегендей. Әлима жалт етіп Ізбасқанға қарап еді, ол оған</w:t>
        <w:br/>
        <w:t>да көзін қысып қойды. Әлима құрбысының сегізкөзінен</w:t>
      </w:r>
    </w:p>
    <w:p>
      <w:r>
        <w:t>түртіп жіберді де, қүлағына: “Ойбай көтек, мышпа жігіт ма-</w:t>
        <w:br/>
        <w:t>ған да көзін қысып жіберді” деді. Осы бір көріністерді бай-</w:t>
        <w:br/>
        <w:t>қап отырған Тойсүлу көз қиығын салып еді, Ізбасқан оған</w:t>
        <w:br/>
        <w:t>да көзін қысып койды. Тойсұлу рахатына күліп алды да:</w:t>
        <w:br/>
        <w:t>- Қыздар-ау, мынау “заңгер жігіттің” кемпір, маған да</w:t>
        <w:br/>
        <w:t>көзін қысып жатыр. Сайқымазақ, кешірерсің, болар, не</w:t>
        <w:br/>
        <w:t>көптен қыз көрмегенсін, бойы балқып, ойы шалқып, не</w:t>
        <w:br/>
        <w:t>қыздар-ау, сендердің буларыңа мас болып отырған жігіт</w:t>
        <w:br/>
        <w:t>249</w:t>
        <w:br/>
        <w:t>-- Жарайды, сонымен есік алдына жата калып, біраз</w:t>
        <w:br/>
        <w:t>тың-тыңдадым. Бір қорыл, үзіліп-созылып шығады. Вик-</w:t>
        <w:br/>
        <w:t>торды аяғынан нұқып қалып, сен осы есік алдында мыл-</w:t>
        <w:br/>
        <w:t>тығыңды үстап жат, мен ішке кіремін деп иек қағып, белгі</w:t>
        <w:br/>
        <w:t>бердім де...</w:t>
        <w:br/>
        <w:t>-- Па, шіркін, батыр болып отырғаның қазір ғой. Гали-</w:t>
        <w:br/>
        <w:t>феңе жіберіп қойған жоқсың ба? -- деп Тілеулес тағы қал-</w:t>
        <w:br/>
        <w:t>жынңдады.</w:t>
        <w:br/>
        <w:t>-- Жоқ, ішке кірсем сығырайған май шам. Ылғи сары-</w:t>
        <w:br/>
        <w:t>сарала жағалылар, астау бастар гитлердің офицерлері. Не-</w:t>
        <w:br/>
        <w:t>ден бастау керек? Біреуі оянып кетсе, іс бітті. Содан шетінен</w:t>
        <w:br/>
        <w:t>тамағының астынан, кеңірдектен осы оң қолыммен қысып,</w:t>
        <w:br/>
        <w:t>үнін шығармай, қылғындырып сұлата бердім...</w:t>
        <w:br/>
        <w:t>-- Па, шіркін, не ол қоян ба? Қоян да аяғын бір серме-</w:t>
        <w:br/>
        <w:t>мей қалмайды. Сыреке, шамала... төмен түс!</w:t>
        <w:br/>
        <w:t>-- Жоқ, ұйқыдағы адам не біледі. Ұйқымен өлі тең де-</w:t>
        <w:br/>
        <w:t>мей ме?! Сұлатыт! келемін!</w:t>
        <w:br/>
        <w:t>- Иә, тышкан дейсің бе? - деп қойды Сейткали.</w:t>
        <w:br/>
        <w:t>-- Сендер енді сенбейсіңдер ғой. Содан осы оң колым-</w:t>
        <w:br/>
        <w:t>мен кеңірдегін қиып жіберіп, алға жылжып келемін. Блин-</w:t>
        <w:br/>
        <w:t>даждың төрінен өте бере еңгезердей бір жуан мойын астау</w:t>
        <w:br/>
        <w:t>бас сарының тамағының астына осы қолымды апара беріп</w:t>
        <w:br/>
        <w:t>едім, ұйқылы-ояу басын қозғай берді. Көзің жамандық</w:t>
        <w:br/>
        <w:t>көрмесін, етті иегінің астына қолым бара бергенде, калай</w:t>
        <w:br/>
        <w:t>болғанын білмеймін, колым аузына түсіп кетіпті. Астаубас</w:t>
        <w:br/>
        <w:t>сары қолымның басбармағы мен сұқ саусағымды аузына</w:t>
        <w:br/>
        <w:t>салып, шайнай бастады. Айғайлауға болмайды, қалғандары</w:t>
        <w:br/>
        <w:t>оянып кетсе, капут! Саусағымды қаншама тартсам да,</w:t>
        <w:br/>
        <w:t>жібермеді. Байқаймын, саусақтарымның қанын ішіп жатыр.</w:t>
        <w:br/>
        <w:t>- Өтірік болғаныңа, ол неғылып оянбайтын офицер?</w:t>
        <w:br/>
        <w:t>Сыреке бері жақында! - деп кояды Сейтқали күлімсіреп.</w:t>
        <w:br/>
        <w:t>- Өтірігі жоқ...</w:t>
        <w:br/>
        <w:t>- Мұның ертегі болып кетті, Сыреке! Шамасы осы сау-</w:t>
        <w:br/>
        <w:t>сақтарыңды төске қойып, өзің кесіп тастағансың ғой.</w:t>
        <w:br/>
        <w:t>Сонсын аман-есен жеңгейге жеткің келді ғой, ә?- деп</w:t>
        <w:br/>
        <w:t>Тілеулес тағы тақымдап қоймады. Отырғандар қыран-то-</w:t>
        <w:br/>
        <w:t>пан күліп жатыр. Бірақ Сыражатдин ойынан айырылар смес,</w:t>
        <w:br/>
        <w:t>өзі де шахтының шала піскен көміріпдей, қара қоцыр түсті</w:t>
        <w:br/>
        <w:t>адам сыр берер емес.</w:t>
      </w:r>
    </w:p>
    <w:p>
      <w:r>
        <w:t>-- Иә, Сыреке, содан?</w:t>
        <w:br/>
        <w:t>-- Сол, енді екінші қолыммен, сол қолыммен кеңірдек-</w:t>
        <w:br/>
        <w:t>терінен алып, сұлатып жатырмын.</w:t>
        <w:br/>
        <w:t>-- Сонымен нешеу болды?</w:t>
        <w:br/>
        <w:t>-- Қолымды Викторға байлатып алып, фрицтерді сана-</w:t>
        <w:br/>
        <w:t>дық. Отыз екі офицер екен!</w:t>
        <w:br/>
        <w:t>248</w:t>
        <w:br/>
        <w:t>Хап бұрылып қараған,</w:t>
        <w:br/>
        <w:t>Би бұрылып сұраған,</w:t>
        <w:br/>
        <w:t>Ажары болмас арудың,</w:t>
        <w:br/>
        <w:t>Екі он бес жас өтсе..., -</w:t>
        <w:br/>
        <w:t>деген екен ол данышпан. “Қызға қырық жерден тиырылу”</w:t>
        <w:br/>
        <w:t>Деген халықтың қанатты сөзі де тегін айтылмаса керекті.</w:t>
        <w:br/>
        <w:t>Қыз бүгін туған слінің қонағы болса, ертең басқа бір слдің</w:t>
        <w:br/>
        <w:t>ажары. Сол ажарды жоғалтпау керек. Демек, ажар, сұлу</w:t>
        <w:br/>
        <w:t>лық - бәрі де уақытша. Мына қараңдаршы, менің бір қора</w:t>
        <w:br/>
        <w:t>қыздан таңдап алған қынша бел, керме қас, қызыл ерін</w:t>
        <w:br/>
        <w:t>Тойсұлуым елі. Тойсүлу десе, Тойсүлу болатын. Бүгін де</w:t>
        <w:br/>
        <w:t>қандай кемпір - аузы-басын әжім басқан, белін ет басқан,</w:t>
        <w:br/>
        <w:t>отырса тұра алмайтын, тұрса отыра алмайтын, тұла бойы,</w:t>
        <w:br/>
        <w:t>сүйектері сықырлап, кәрі аруана нар сияқты болып қалға-</w:t>
        <w:br/>
        <w:t>пып. Бірақ қазағым айтқап “сырлы аяқтың сыры кетседе,</w:t>
        <w:br/>
        <w:t>сыйы кетпес” деген, мен үшін сыйы да сыры да кеткен</w:t>
        <w:br/>
        <w:t>жоқ.</w:t>
        <w:br/>
        <w:t>Қыз - елдің визитная карточкасы! Бірақ, менің ойыма</w:t>
        <w:br/>
        <w:t>келе беретін бір мәселе - сол елге барған қыз - сол елдің,</w:t>
        <w:br/>
        <w:t>келіні - келер ұрпағының анасы, келешек енесі. Өкініштісі</w:t>
        <w:br/>
        <w:t>- қыз кейбірі, кейбірі емес біраз келін барған жерінің ата-</w:t>
        <w:br/>
        <w:t>енесін сыйлай бермейді. Сол келінге - “ата жау”, “енс</w:t>
        <w:br/>
        <w:t>жау!” Неге байының, күйеуінің әке-шешесіп жек көреді,</w:t>
        <w:br/>
        <w:t>киімін жуып, тамағын таза, тәтті етіп істеп бермейді? Сол</w:t>
        <w:br/>
        <w:t>атадан құтылған күні “ух” дел бір дем алады. Ал енесін -</w:t>
        <w:br/>
        <w:t>сол күйеуінің тоғыз ай көтеріп, түн ұйқысын терт бөліп</w:t>
        <w:br/>
        <w:t>өсіртен анасын ең “қасы-дұшпаны” санайды. Батыс</w:t>
        <w:br/>
        <w:t>мәдениетінен нәр алған кейбір әумесер келіндер “әлгі менің</w:t>
        <w:br/>
        <w:t>овчаркам, әлі тірі отырма екен?” деп, қабақ көрсетеді. Аузы-</w:t>
        <w:br/>
        <w:t>на ас салып, киіндіріп, халық қатарына қосып отырған,</w:t>
        <w:br/>
        <w:t>төсек ләззатын алып отырған күйеуді ол келінге кім тау-</w:t>
        <w:br/>
        <w:t>ып, өсіріп берді екен?! Онда шаруасы жоқ. Күйеу керек,</w:t>
        <w:br/>
        <w:t>әке-шешесі керек емес, бала екі ортада шерменде болып,</w:t>
        <w:br/>
        <w:t>қатты айтса, әйелінің көңілі қалады, тіпті жөргегін бұрқы-</w:t>
        <w:br/>
        <w:t>рап жүріп, буып-түйе бастайды. Ал сорлы болған оке-</w:t>
        <w:br/>
        <w:t>шешесі іштей ұл өсірдік пе десек, түсік өсірген екенбіз деп</w:t>
        <w:br/>
        <w:t>күңіренеді. Бірақ жас келсе, сол келін, сол бала мына менің</w:t>
        <w:br/>
        <w:t>Тойсұлуым сияқты қартаятынын ескермейді. Сол кезде</w:t>
        <w:br/>
        <w:t>алдынан да бір келіп шығатынып ойлай қоймайды.</w:t>
        <w:br/>
        <w:t>- Дұрыс та сүйекті әңгіме екен. “Қатынды бастан, ба-</w:t>
        <w:br/>
        <w:t>ланы жастан!” демей ме атам қазақ, - деді Іілеулес Есен-</w:t>
        <w:br/>
        <w:t>жанов. - Сіз Тойсұлу жеңгейді бастан бағындырып алған-</w:t>
        <w:br/>
        <w:t>сыз ғой. Мен де Айсәленді солай үйретіп алдым. Менің</w:t>
        <w:br/>
        <w:t>Айсәленім менің әке-шешеме, тума-туыстарыма тура сал-</w:t>
        <w:br/>
        <w:t>243</w:t>
      </w:r>
    </w:p>
    <w:p>
      <w:r>
        <w:t>- Сен өзің, Сейтқали-ау, Ілияс Есенберлиннің “жаз”</w:t>
        <w:br/>
        <w:t>дегеніп жазатып “бер” дегенін беретін есепші екен десем,</w:t>
        <w:br/>
        <w:t>өмірдің ор саласынан мол хабарың бар азамат екенсің, -</w:t>
        <w:br/>
        <w:t>деді Жұмағали Нарбаев. - Әрине, біз шахтерміз. Ауысым-</w:t>
        <w:br/>
        <w:t>дағы мекеніміз, жұмыс орнымыз - жер асты.</w:t>
        <w:br/>
        <w:t>- Сейтекең, біле-білсеңдер үлкен ақылдың адамы! Сә-</w:t>
        <w:br/>
        <w:t>лимасы да өзіне сай ойел. Аллына барған бір аламды</w:t>
        <w:br/>
        <w:t>ренжітіп көрген емес. “Социализм учет” деп қойып, сұра-</w:t>
        <w:br/>
        <w:t>ғанынды береді, - деп қойды Ахмет-поссовет.</w:t>
        <w:br/>
        <w:t>- Иә, бәрі дұрыс. Тінті сауда орнында істесекте, күніге</w:t>
        <w:br/>
        <w:t>мыңдаған сом ақша түсіп жатса да, ақша кажет болып қал-</w:t>
        <w:br/>
        <w:t>ған кезде Сейтқалиға өзім барамын. “Қанша керек еді?</w:t>
        <w:br/>
        <w:t>Қолма-қол, әлде рабкооптың есеп айырысу счетіне ауда-</w:t>
        <w:br/>
        <w:t>рып берейін бе?!”- дейтін,- леп Сыражатдин Әспенов бетін</w:t>
        <w:br/>
        <w:t>төрт саусағымен бір сипап қойды.</w:t>
        <w:br/>
        <w:t>10</w:t>
        <w:br/>
        <w:t>- Сыреке, осы сепіц басбармагық түбінеп жоқ, ал сүқ</w:t>
        <w:br/>
        <w:t>саусағың ортан белінен жоқ, бұл қалай? - майданда қар-</w:t>
        <w:br/>
        <w:t>ның ашқанда жеп қойдың ба? - деді ойнақы көзіне күлкі</w:t>
        <w:br/>
        <w:t>үйірілген Тілеулес Есенжанов.</w:t>
        <w:br/>
        <w:t>- Иә, бұл соғыстың жаңа аяқталған, майдан тақырыбы</w:t>
        <w:br/>
        <w:t>ғой. Көнермеген, әлі де халық ықылас қойып тыңдайтын</w:t>
        <w:br/>
        <w:t>ксз ғой.</w:t>
        <w:br/>
        <w:t>- Тынңдсацыздар айтайын, - деп Сыражатдин оң қолы-</w:t>
        <w:br/>
        <w:t>мен бетін тағы бір сыйпап қойды. Шынында да, бас бар-</w:t>
        <w:br/>
        <w:t>мағы мен сұқ саусағы жоқ екенін отырғандар анық көрді.</w:t>
        <w:br/>
        <w:t>- Командир: “Аспенов мына алдымыздағы блиндажда не</w:t>
        <w:br/>
        <w:t>бар, соны біл де, маған баянда!” деді. Сонсын “Қасыңа</w:t>
        <w:br/>
        <w:t>мына Елтезеровты ал! Команда түсінікті ме? Қайтала!” деді.</w:t>
        <w:br/>
        <w:t>Мен қайталдым. “Онда барыңдар! Етпеттен барасыздар ма,</w:t>
        <w:br/>
        <w:t>еңкейіп барасыздарма, оны алға шығарда, байқаңыздар!”</w:t>
        <w:br/>
        <w:t>деді. Екеуміз еңбектеп келе жатырмыз. Түн. Таңға жуық,</w:t>
        <w:br/>
        <w:t>қыстың салқын кезі. Сол февраль айының соңғы күндері</w:t>
        <w:br/>
        <w:t>қардың арасымен, етпеттеп жылжып келеміз. Блиндаждың</w:t>
        <w:br/>
        <w:t>есігі алдына, алдымен, мен жеттім.</w:t>
        <w:br/>
        <w:t>-- Тоқта, өтірік, бірінші Елтезеров жетті! - деп еді ғой, -</w:t>
        <w:br/>
        <w:t>деді көзін кысып қойып Тілеулес.</w:t>
        <w:br/>
        <w:t>- Жоқ, мен жеттім.</w:t>
        <w:br/>
        <w:t>-- Қайдам, қазір астыртын жасырынып жүріп бір атым</w:t>
        <w:br/>
        <w:t>оғыңды жұмсау үшін “аты жоқтың” үйіне баруға қараңғы</w:t>
        <w:br/>
        <w:t>қорадағы өгіздей баспайсың! Ол “Сырекең қашан келеді”</w:t>
        <w:br/>
        <w:t>деп сарғайып күтіп жатады, сарымайдай толықсып, - десе</w:t>
        <w:br/>
        <w:t>де Сырекеңнің бетіне жылылық жүгірмеді.</w:t>
        <w:br/>
        <w:t>247</w:t>
        <w:br/>
        <w:t>қолға түсіреміз, оны Насырмен ақылдасуым керек. Осы</w:t>
        <w:br/>
        <w:t>кеште, бүгін, тап бүгін!</w:t>
      </w:r>
    </w:p>
    <w:p>
      <w:r>
        <w:t>Боқтыбай ертеден бері ойланып отырған Ізбасқанға</w:t>
        <w:br/>
        <w:t>бұрыла карап:</w:t>
        <w:br/>
        <w:t>-- Жігітім, бұл Батақтың Сарысының жан айғайы! Осы</w:t>
        <w:br/>
        <w:t>мына Алекең жай ғана айтқан екен. Патшалы Ресейдің</w:t>
        <w:br/>
        <w:t>жандармериясы соңына түсіп, ел асып, жер асып жүрген-</w:t>
        <w:br/>
        <w:t>де, мына Айырықтау төбесінен бір өткенде осы әнді айт-</w:t>
        <w:br/>
        <w:t>қан. Оны осы жерде тезек теріп жүргеп қатындар есітіп,</w:t>
        <w:br/>
        <w:t>сақтап қалған.</w:t>
        <w:br/>
        <w:t>- Түсіндік аға, жазып алдым. Сарының зарының көп</w:t>
        <w:br/>
        <w:t>жолдары менің дәптерімде бар. Мұны Бөкеннің варианты</w:t>
        <w:br/>
        <w:t>деп жазып қоямын.</w:t>
        <w:br/>
        <w:t>12</w:t>
        <w:br/>
        <w:t>-- Балалар біраз күліп әз еттік. Жаңа бастаған Алшекең</w:t>
        <w:br/>
        <w:t>жайлы әңгімеме келейік. Айттым ғой, мықты, тегеурінді</w:t>
        <w:br/>
        <w:t>би болды. Дүниеден өтерінде мені шақырып алып: “Ал-</w:t>
        <w:br/>
        <w:t>пысбай, жер бетіне, жалғызымды тастап барамын. Бас-көз</w:t>
        <w:br/>
        <w:t>болғайсың. Сен де бір бәйретексің ғой. Ел қорғаны болған</w:t>
        <w:br/>
        <w:t>Көтібар батырдың, әулиенің тұқымысың. Қазағым айтқан:</w:t>
        <w:br/>
        <w:t>“Бір бәйтерек аспанмснен таласқан, Қор болмайды-ау</w:t>
        <w:br/>
        <w:t>жақсымеп жанасқап” деп буыны қатпаған Ізбасқапға айт-</w:t>
        <w:br/>
        <w:t>қанмын, әсиет есебінде.</w:t>
        <w:br/>
        <w:t>- Сәл, сәл, сонда Алеке, мені қай жылы туды деді? -</w:t>
        <w:br/>
        <w:t>деп Ізбасқан Алпысбайды бөгеді.</w:t>
        <w:br/>
        <w:t>- Айтайын, қарағым. Біздің ауыл сол қыста осы</w:t>
        <w:br/>
        <w:t>Аккенсірік астындағы Ақтоғай өзенінен басын алатын Қара</w:t>
        <w:br/>
        <w:t>ешкі қойнауында қыстап қалды. Қыстың басы жылы, жеңіл</w:t>
        <w:br/>
        <w:t>болды. Мал қаңтар айының ортасына дейін мына Ізтас</w:t>
        <w:br/>
        <w:t>төсіне шығып жайылды. Ақпан туа тау мінез көрсетті. Ай-</w:t>
        <w:br/>
        <w:t>ырықтаудан тұрған жел бір-екі аптасыз бағытын өзгертпейді.</w:t>
        <w:br/>
        <w:t>Ақбасқын боран басылды. Мамаң Әсияның аяғы ауыр еді.</w:t>
        <w:br/>
        <w:t>Біреуді-біреу көрмейтін ақмылтық боранда, Алшакеңнің</w:t>
        <w:br/>
        <w:t>көрші баласы Ізтілеу кіріп келді үйге. Үсті-басы малман-</w:t>
        <w:br/>
        <w:t>дай, аққала келе сүйінші сұрады ол.</w:t>
        <w:br/>
        <w:t>- Әсия әжем босанды. Ұл туды! Кешке шілдехна бола-</w:t>
        <w:br/>
        <w:t>ды. Шақыра келдім, - деді де тізесін бүгіп, бидай көже</w:t>
        <w:br/>
        <w:t>ауыз тиіп кетіп қалды. Малды қоралап, үйді балаларға тас-</w:t>
        <w:br/>
        <w:t>тап Тойсұлу екеуміз сары қоспаққа мінгесіп Алшекемнің</w:t>
        <w:br/>
        <w:t>үйіне келдік. Той. Шілдехана. Үлкен қараказан қайнап</w:t>
        <w:br/>
        <w:t>жатыр. Жылқы етінің иісі бөлмені жайлап алған, мұрның-</w:t>
        <w:br/>
        <w:t>ды қытықтап, аска деген тәбетінді ашып барады.</w:t>
        <w:br/>
        <w:t>Шілдехана үстінде, мол жайылған дастарханда Алшекем:</w:t>
        <w:br/>
        <w:t>252</w:t>
        <w:br/>
        <w:t>налды. Аяғы отбасыпың ерлі-зайыптының арасына салқ-</w:t>
        <w:br/>
        <w:t>ын жел, аяғы мұҙға айналтын қатынас пайда болады. Ол</w:t>
        <w:br/>
        <w:t>семьяда баянды бақыт болмайды. Ал бұл қыз тым ерке,</w:t>
        <w:br/>
        <w:t>еркекшора болатын қатынды төсегіңе әкеледі. Жансұлулығы</w:t>
        <w:br/>
        <w:t>тым тапшы. Ал тән сұлулығына ештеңе айта алмаймын,</w:t>
        <w:br/>
        <w:t>өте сұлу да келбетті кыз. Осы тән сұлулығын сатыц жүрген</w:t>
        <w:br/>
        <w:t>қыз болмасын. Сұраймын, мұны өсек деме.</w:t>
      </w:r>
    </w:p>
    <w:p>
      <w:r>
        <w:t>Ізбасқан осы сөздерді есіткенде шошып кетті. Бойы</w:t>
        <w:br/>
        <w:t>мұздап қоя берді. Иә, деді іштей, бұрын-соңды қызбен</w:t>
        <w:br/>
        <w:t>қыдырып, ойын-қалжыңды болғаным жоқ. Шынында да,</w:t>
        <w:br/>
        <w:t>бір көргеннен бұл қыз кенедей жабысып, айырылар емес,</w:t>
        <w:br/>
        <w:t>ә? деп қойды. “Сонымен не демекшгісің жеңенте?”</w:t>
        <w:br/>
        <w:t>-- Менінше, Әлиша мінезі Насырға келеді. Сенің мінезің</w:t>
        <w:br/>
        <w:t>Әлимаға келеді. Ерлі-зайыптының бір жағы тұнық, ауыр</w:t>
        <w:br/>
        <w:t>мінезді болса, екінші жағы - ашық мінезді болса, жаман</w:t>
        <w:br/>
        <w:t>болмайды. “Тікі жақсы қосылса - ырыс; бір жақсы, бір жа-</w:t>
        <w:br/>
        <w:t>ман қосылса, дұрыс; екі жаман қосылса - күнде ұрыс” де-</w:t>
        <w:br/>
        <w:t>мей ме қазағым. Менікі қателеспе! Ойлан. Ойыңа жем салу.</w:t>
        <w:br/>
        <w:t>“Атың жаман болса сатып құтыласың, қатының жаман</w:t>
        <w:br/>
        <w:t>болса, қайтып құғыласың” деген ғой. Ойлан. Айтарым осы,</w:t>
        <w:br/>
        <w:t>жігітім.</w:t>
        <w:br/>
        <w:t>- Ойпырмай, жеңеше-ай, өлтіріп айттыңыз-ау. Иә, өзім</w:t>
        <w:br/>
        <w:t>де ойға қалып жүрмін. Менімен өт жақпай жатып мынау,</w:t>
        <w:br/>
        <w:t>ертең не болады? деген ой мазалап-ақ, жүр.</w:t>
        <w:br/>
        <w:t>-- Ойлапганың дұрыс, басқа айтарым жоқ. Өмір сәтін</w:t>
        <w:br/>
        <w:t>тілеймін. Осы екі қыздың біріне үйленіп жатсаң, елге кел,</w:t>
        <w:br/>
        <w:t>өзім үй қылып шығарамын. Хабарласып түр. Көріскенше</w:t>
        <w:br/>
        <w:t>күн жақсы болғай. Әне, қыздар келе жатыр. Бар, алдынан</w:t>
        <w:br/>
        <w:t>тық... Мен кеттім.</w:t>
        <w:br/>
        <w:t>13</w:t>
        <w:br/>
        <w:t>Арқырап ағып жатқан Ақтоғай өзенінің Ақсеңгер</w:t>
        <w:br/>
        <w:t>аңғарындағы ауыл бұл түнді аса көңілді өткізді. Бұл соңғы</w:t>
        <w:br/>
        <w:t>елу-алпыс жылдардан бергі жарастықты ту еткен кеш еді.</w:t>
        <w:br/>
        <w:t>Жыраулар кезек, жаратып, бәйгеге қосқан сәйгүліктердей,</w:t>
        <w:br/>
        <w:t>желпіне соғып, ескі қиссалар мен жырларды төгілдіріп</w:t>
        <w:br/>
        <w:t>жатыр. Ауыл ұйықтар емес, ауыл тарқар емес, еңсесін бір</w:t>
        <w:br/>
        <w:t>көтеріп қалды. Бұл кеш мәзірі ауыл сыртында, әлі көк бал-</w:t>
        <w:br/>
        <w:t>ғыны жапырылмаған жас гүлдердің қош иісі аңқыған әсия</w:t>
        <w:br/>
        <w:t>гүлді, ақ гүлді, ақ қайырлы жагада ақсүйек, алтыбақап, бел</w:t>
        <w:br/>
        <w:t>беусоқ, ауыздан тиын алар; қыз таңдау, тақпак, жұмбақ</w:t>
        <w:br/>
        <w:t>айту ойын-сауығымен Айырықтау етегінен алтын нұрын</w:t>
        <w:br/>
        <w:t>тиаттып күн қызарып көтерілгенше созылды. Ізбасқан мен</w:t>
        <w:br/>
        <w:t>Насыр екі қызды қасынан шығармай, әңгіме дүкенін құрып,</w:t>
        <w:br/>
        <w:t>260</w:t>
        <w:br/>
        <w:t>қой, шамасы, - деді. Сол кезде Боқтыбай жырау домбыра-</w:t>
        <w:br/>
        <w:t>сын қолына суыт алды да, пернелерін келтіріп алып, тама-</w:t>
        <w:br/>
        <w:t>ғын кернеп жіберіп:</w:t>
        <w:br/>
        <w:t>Басына шауып шықтым Айырықтың,</w:t>
        <w:br/>
        <w:t>Әнімнен құйқылжыған айырылышшын.</w:t>
        <w:br/>
        <w:t>Бір жылдай қыз көрмеген сорлы басым,</w:t>
        <w:br/>
        <w:t>Қатынға тезек терген қайырылыппын, -</w:t>
        <w:br/>
        <w:t>деп дауыстап, домбырасының ішегін қағып-қағып жіберген-</w:t>
        <w:br/>
        <w:t>де, отырған кәрі-жас бір есейіп калды. Ал Ізбасқан бірден</w:t>
        <w:br/>
        <w:t>дәптері мен қаламын алып жаза бастады.</w:t>
        <w:br/>
        <w:t>- Мына сал жігіт заңгер емес профессор ғой, өзі - деп</w:t>
        <w:br/>
        <w:t>Әлиша қайта жабыса кетті. Тым жазғыш екенсің, Пушкин</w:t>
        <w:br/>
        <w:t>емессің бе, өзің?!</w:t>
      </w:r>
    </w:p>
    <w:p>
      <w:r>
        <w:t>- Сал жігіт, &gt; деді Тойсұлу, - қыздарға көз қысуың</w:t>
        <w:br/>
        <w:t>орынды-ау, кемпір маған көз қысуың қалай?</w:t>
        <w:br/>
        <w:t>- Әйелге ер кіндік болса, бәрі бір емес пе?- деп қалды.</w:t>
        <w:br/>
        <w:t>Сонсын:</w:t>
        <w:br/>
        <w:t>-- Бөкең мына өлеңімен жауабын берді ғой, жаңа, - деп</w:t>
        <w:br/>
        <w:t>Ізбасқан Әлишаға қайта көз қысты. Сонсын:</w:t>
        <w:br/>
        <w:t>- Бөке, бұл әнді бала күнімде бір есітіп едім. Бірақ</w:t>
        <w:br/>
        <w:t>одан бері дс канша су ақты, заман өтті. Кім шығарған есіме</w:t>
        <w:br/>
        <w:t>түсіре алмай отырғаным, - деп Ізбасқан Әлиманың аш</w:t>
        <w:br/>
        <w:t>бүйірінен түртіп қалды. Қыз, “ойбай, көтек” деп шоршып</w:t>
        <w:br/>
        <w:t>түсті. Мұнысын Әлима отырғандарға білдіргісі келмей-ақ,</w:t>
        <w:br/>
        <w:t>бақты. Ізбасқан іштей: “мына қыз салмақты да көрікті,</w:t>
        <w:br/>
        <w:t>нағыз казақ қызының атын жамылған ибалы, ұяң, салика-</w:t>
        <w:br/>
        <w:t>лы қыз екен, Ә? Әлі бұзылмаған! Астанада оқып жүрген</w:t>
        <w:br/>
        <w:t>қыздардың көпшілігі Европаның кейбір қыздарына еліктеп</w:t>
        <w:br/>
        <w:t>дәйіс, жеңіл мінезді болып ксткен сді ғой. Әрине, қазақ,</w:t>
        <w:br/>
        <w:t>қызыпа тіл тигізбейін, ол артық болар. Бірақ мына Әлиша</w:t>
        <w:br/>
        <w:t>тым жеңілдеу сияқты, пері көтеріп кеткен бе, әлде жастық,</w:t>
        <w:br/>
        <w:t>жеңілдік пе? Бұған батыс мәдениеті өтіп кеткен. Атам қазақ-</w:t>
        <w:br/>
        <w:t>тың көсемсөз зергерлері қалай дейтін еді, “? Иә, Калірлі?</w:t>
        <w:br/>
        <w:t>Қалірсіз? Үміт? Қадірлі - тіршілік, бала болар. Ал</w:t>
        <w:br/>
        <w:t>кадірсізше? Иә, кадірсіз - денсаулық! Денсаулықтың бар</w:t>
        <w:br/>
        <w:t>кезінде ешкім оның қадірін біле бермейді ғой. Нағыз қадірсіз</w:t>
        <w:br/>
        <w:t>- бір берілген тіршіліктегі -- жастық шақ! Оны оңды-сол-</w:t>
        <w:br/>
        <w:t>ды пайдалапамыз ғой. Жастық күш-қайрат, жастық ажар</w:t>
        <w:br/>
        <w:t>таусылмастай көреміз емес пе? Мына Әлиша қыз сол жас-</w:t>
        <w:br/>
        <w:t>тықты былғап өткісі келе ме, қалай өзі? Жас күніңде</w:t>
        <w:br/>
        <w:t>қалірсіздің бірі - жақсы да жан біткеннің серігі әйел!</w:t>
        <w:br/>
        <w:t>Әйелдің қадірін, аялы алақынын бағалай беретін ер көп</w:t>
        <w:br/>
        <w:t>болмас. Мынадай қыздардан қандай әйел шығады? Әрине,</w:t>
        <w:br/>
        <w:t>250</w:t>
        <w:br/>
        <w:t>жан-жағыңа қарасаң. Батыс мәдениетінің озығы бар, то-</w:t>
        <w:br/>
        <w:t>зығы бар! Оны неге ұмытамыз. Мен шет елдердің бірқатар</w:t>
        <w:br/>
        <w:t>жерлерінде біраз болған адаммын. Орыс тілін, бірқатар</w:t>
        <w:br/>
        <w:t>шет ел тілдерін, дәстүрлерін білемін. Ортақ қанатты сөз -</w:t>
        <w:br/>
        <w:t>Европа заңмен жүреді, Россия көп жағдайда, белгісіз -</w:t>
        <w:br/>
        <w:t>бедермен жүреді. ал азиялықтар ата-баба дәстүрімен жүреді</w:t>
        <w:br/>
        <w:t>делінеді. Сол ата-баба дәстүрі біздің қыздарымызда да заң-</w:t>
        <w:br/>
        <w:t>тәртіп, ұлағат болса, кәнекей! Әке ойы-қиялы - еркіндігі</w:t>
        <w:br/>
        <w:t>тәуелсіздігі болса; Ана ойы-қиялы &gt;-- адамзат рухының</w:t>
        <w:br/>
        <w:t>тәуелсіздігі деп білуіміз керек емес пе?! Естеріңде болсын,</w:t>
        <w:br/>
        <w:t>дана, ақылды перзент-ұл еркекшора қатыннан емес, таза,</w:t>
        <w:br/>
        <w:t>етек-жеңі мол пішілген мама Аналан туады! Жарқыллдатк-</w:t>
        <w:br/>
        <w:t>ыш-прожекторство бала-аузы боқтық-былапыт, жүріс-</w:t>
        <w:br/>
        <w:t>тұрысы лайсаң, жасы үлкенді үлкен, кішіні жасы кіші деп</w:t>
        <w:br/>
        <w:t>сыйлай білмейтін, дарақы және дүниеқоңыз балалар жо-</w:t>
        <w:br/>
        <w:t>ғарыда айтқан қатындардың, жайын аузынан, түскендей</w:t>
        <w:br/>
        <w:t>болып, өмірге келеді. Олардан игілік күтпе! Жоғарыда</w:t>
        <w:br/>
        <w:t>айтқанымдай, илеуі қанған қамырдан сапалы нан піседі,</w:t>
        <w:br/>
        <w:t>илеуі қанған мол пішілген мама бәйбішеден қайратты да</w:t>
        <w:br/>
        <w:t>ақылды, батыр, ел қорғаны, еліне қамқоршы перзент-үл</w:t>
        <w:br/>
        <w:t>туады!</w:t>
        <w:br/>
        <w:t>Отырғандар:</w:t>
        <w:br/>
        <w:t>-- Ау, Алеке. үлкен бар, кіші бар, тым ұзап барасыз ғой.</w:t>
      </w:r>
    </w:p>
    <w:p>
      <w:r>
        <w:t>- Қарғаларым, ұлы істе, ұлы сөзде, ұлы имандылықта</w:t>
        <w:br/>
        <w:t>ұят болмайды.</w:t>
        <w:br/>
        <w:t>-&lt; Сәл; сәл, бөгеліңізші. Сонда бүл айтқандарыңызды</w:t>
        <w:br/>
        <w:t>қалай түсінуге болады, Алеке? - деп жарыса сөйледі.</w:t>
        <w:br/>
        <w:t>-- Ұлы істің бірі -бірегейі шариғатқа отыру, әрине,</w:t>
        <w:br/>
        <w:t>некеден кейін. Халық-үрпақ осы шариғатқа отыру арқы-</w:t>
        <w:br/>
        <w:t>лы дүниеге келген; ұлы сөз -- шындықты айту, ақиқатты</w:t>
        <w:br/>
        <w:t>паш ету, маңдайы қасқа келетін шындық, ақиқат-үлы-</w:t>
        <w:br/>
        <w:t>лық, ұлы сөз! Ұлы имандылық - барлық үрпаққа тән. Оның</w:t>
        <w:br/>
        <w:t>жауаптары көп. Кешірерсіздер, қазіргі қыздарымыз, қара</w:t>
        <w:br/>
        <w:t>саннан, тіпті жуан саннан келетін, абыройын әрең жаба-</w:t>
        <w:br/>
        <w:t>тын юбка, көйлек кисе, балаларымыз етімен ет, көтімен</w:t>
        <w:br/>
        <w:t>көт қуықтай стиляга шалбар киеді. Түнде бір-екі немереміз</w:t>
        <w:br/>
        <w:t>бірі жатып, екіншісі оның шалбарын шешіп, ыңқылдап</w:t>
        <w:br/>
        <w:t>жатады. Ал осы көрімді ертең, бір заманда қыздарымыз-</w:t>
        <w:br/>
        <w:t>дың да, кимесіне ешкім кепілдік бере қоймас. Қыздарым,</w:t>
        <w:br/>
        <w:t>- бұл тіршілікте ұятты - мәңгілік, өзіңмен бірге жасап,</w:t>
        <w:br/>
        <w:t>бақилық дүниеге кеткенсіп де “ұяты бар қыз еді” деп оты-</w:t>
        <w:br/>
        <w:t>ратын болсын келер ұрпағың; ал сұлулық - мезгілдік!</w:t>
        <w:br/>
        <w:t>Үлкендерден бала күнімізде есіткеніміз -- Есет би бұл</w:t>
        <w:br/>
        <w:t>жайында былай леген екен. Соның есімде калған бір-екі</w:t>
        <w:br/>
        <w:t>жолын айтайын.</w:t>
        <w:br/>
        <w:t>242</w:t>
        <w:br/>
        <w:t>қын көзін салып карай алмайды. Ал ол менің күндіз-түні</w:t>
        <w:br/>
        <w:t>мінетін байталым. Ондай, сіз айтып отырғандай, қыз өсіру</w:t>
        <w:br/>
        <w:t>ұрпақ алдында қылмыс. Қызды туған әке-шешесі тәрбие-</w:t>
        <w:br/>
        <w:t>леу керек. Барған жеріндегі күйсуінің әке-шешссі, тума-</w:t>
        <w:br/>
        <w:t>туыстарына оц коз, кішіпейілділік болу үшіп қызын педа-</w:t>
        <w:br/>
        <w:t>гог-үстаздардай тәрбиеге жығу керек. Осы бес-алты қазақ-</w:t>
        <w:br/>
        <w:t>тың батыс өңірінде ұзатылып келген қызды ата-енелері бір</w:t>
        <w:br/>
        <w:t>жылға дейін әке-шешесі еліне жібермеу, ал мына арқада</w:t>
        <w:br/>
        <w:t>тіпті үш жылға дейін; онтүстікте - екі жылға дейін, қызға</w:t>
        <w:br/>
        <w:t>тәркіндеп келуге тиым салынған. Себеп, қыз барған жеріне</w:t>
        <w:br/>
        <w:t>бауыр басып, иісі сіңсін, “боғы” аралассын деген. Сырт-</w:t>
        <w:br/>
        <w:t>тан келген сиырлардың бұрынғы сиырлармен сүзіспей</w:t>
        <w:br/>
        <w:t>“тату-тотті” болуы үшін ертеңгілік жапасын-тезегін, қаза-</w:t>
        <w:br/>
        <w:t>ғым, бұрынғы сиырлар тезегімен араластырып жатпай ма?</w:t>
        <w:br/>
        <w:t>Елді, ата-аналарды, туыстарды табыстыратын да, ажырас-</w:t>
        <w:br/>
        <w:t>тыратын да қыз-келін! Неге ол қыз, келін барған ақ боса-</w:t>
        <w:br/>
        <w:t>ғаны акжүрегімен аттап, сол күйеуін өмірге әкеліп, жар</w:t>
        <w:br/>
        <w:t>етуге сыйлаған ата-енесіне күл шашады? Бұл айбұқадам-</w:t>
        <w:br/>
        <w:t>дық! Ол қыз, келін ертең қартаймай ма, “атаңа не қылсаң,</w:t>
        <w:br/>
        <w:t>алдыңда сол келеді” деген данышпандық қағиданы неге</w:t>
        <w:br/>
        <w:t>еске алмайды?!</w:t>
        <w:br/>
        <w:t>- Тілеулесжан-ай, орынды айттың ғой. Менің ойыма</w:t>
        <w:br/>
        <w:t>екі нәрсені салып жібердің, - деді Алпысбай.</w:t>
        <w:br/>
        <w:t>9</w:t>
        <w:br/>
        <w:t>Осы Шалқар қаласында Садық деген бір қарт тұрды,</w:t>
        <w:br/>
        <w:t>ол кезде көрші едік. Кемпірі Ақайша кеудіреген, екі бүктеліп</w:t>
        <w:br/>
        <w:t>қалған болатын. Солардан үш үл - Иса, Мұса, Мұқамбе-</w:t>
        <w:br/>
        <w:t>дияр, үш қыз - Раушан, Рауия, Рахила өрбіді. Әрине, алты</w:t>
        <w:br/>
        <w:t>баланың бәрі де шаңырақ көтерді, әрқайсысы өз оттарын</w:t>
        <w:br/>
        <w:t>жақты, ұрпақ өсірді. Мен оны айтқым еліп отырғаным жоқ.</w:t>
      </w:r>
    </w:p>
    <w:p>
      <w:r>
        <w:t>Айтқым келіп отырғаны - үш үлы жайлы. Иса осы айта</w:t>
        <w:br/>
        <w:t>беретін үндеместер мекемесінде; Мұсасы - теміржолда</w:t>
        <w:br/>
        <w:t>машинист; ал кішісі қалалық кеңесте жұмыс істеді. Үшеуі</w:t>
        <w:br/>
        <w:t>үш үй болып бөлек-бөлек осы қалада түрады. Өтс тату-</w:t>
        <w:br/>
        <w:t>тәтті болды. Иса ертеңгілік жұмысқа барарда әке-шешесінің</w:t>
        <w:br/>
        <w:t>үйіне соғып, Анасының ақсүп жаулық салған кимешегін</w:t>
        <w:br/>
        <w:t>көтеріп, тізесін бүгіп тұрып бетінен сүйіп, рұқсат сұрап,</w:t>
        <w:br/>
        <w:t>жұмысына кететін-ді. Бұл күндегі әдеті. Ал Мұса, аптасы-</w:t>
        <w:br/>
        <w:t>на екі, не үш рет паровозға отырын, поезд тасиды. Ол да</w:t>
        <w:br/>
        <w:t>саквояжын қолына ұстап, қарамай жұмыс киімімен Ана-</w:t>
        <w:br/>
        <w:t>сының бетінен сүйіп кетеді. Мұхамбедияры да солай етеді.</w:t>
        <w:br/>
        <w:t>Солардан бір күні сұрадым: “осы сендер аналарыңа күнде</w:t>
        <w:br/>
        <w:t>жұмысқа барарда кіріп, сәлем беріп, бетінен сүйіп шыға-</w:t>
        <w:br/>
        <w:t>244</w:t>
        <w:br/>
        <w:t>тіземнің үстіне басын қойып, одан әрі төсіме дейін ал-</w:t>
        <w:br/>
        <w:t>дыңғы екі аяғымен кезекпе сыйпап, жәй ғана тырналап</w:t>
        <w:br/>
        <w:t>болды да каллы. Әрі-беріден кейін, екі көзіне жас алды.</w:t>
        <w:br/>
        <w:t>Алдыңғы екі аяғын иығыма салып, қыңсылап болып жа-</w:t>
        <w:br/>
        <w:t>тыр. Содан әйел орысшалап “қонаққа маза бер, жат!” деп</w:t>
        <w:br/>
        <w:t>еді, менің алдымнан жаймен ысырылып түсті де, еденге</w:t>
        <w:br/>
        <w:t>сұлап жата кетті. Ері: кешірерсіз, біз орыспыз. Россиядан</w:t>
        <w:br/>
        <w:t>кешегі февраль революциясынан кейін көшіп кеттік. Бүл</w:t>
        <w:br/>
        <w:t>Мұхтарды да ала кеткенбіз. Елдегі аты басқа болатын, біз</w:t>
        <w:br/>
        <w:t>француз тілін үйренеміз деп талаптандық. Мұхтар бізді</w:t>
        <w:br/>
        <w:t>түсінбей, бізге де салқын көзімен қарады, әлі де солай.</w:t>
        <w:br/>
        <w:t>Қанша француз тілінде айтсақта түсінбейді. Бізге үретінді</w:t>
        <w:br/>
        <w:t>шығарды. Мұнда келгелі бірінші рет орыс тілінде сөздер</w:t>
        <w:br/>
        <w:t>есітіп, сізге риза болып тұрғаны ғой. Өзі мәз болып қалды</w:t>
        <w:br/>
        <w:t>деп қожайын орысша түсіндіріп еді, Мұхтары қожайын</w:t>
        <w:br/>
        <w:t>ның алдына екі аяғын қойып, тамағының астын жалап,</w:t>
        <w:br/>
        <w:t>еркелеп болды да қалды. Содан кейін Мұхтары жатарда</w:t>
        <w:br/>
        <w:t>менің бөлмеме, төсегімнің аяқ жағына жатты. Менің көзім</w:t>
        <w:br/>
        <w:t>ілінгенше қасыма келіп, еркелеп, көрпемді үстіме жауып,</w:t>
        <w:br/>
        <w:t>қамқоршы болды.</w:t>
        <w:br/>
        <w:t>-- Ата, әңгімеңіз өте қызық екен. Рахмет!</w:t>
        <w:br/>
        <w:t>-- Ұрпақ өнсге алатын әңгіме болды, - деп жатыр отыр-</w:t>
        <w:br/>
        <w:t>ғандар.</w:t>
        <w:br/>
        <w:t>-- Мұхтары несі, бізде ... деп Әлиша тілін тартып</w:t>
        <w:br/>
        <w:t>алды.</w:t>
        <w:br/>
        <w:t>- Естерінде болсын Европала иттерлің атын Мұхтар</w:t>
        <w:br/>
        <w:t>кояды, ал Азияда, кейбір халықтар ер баласынын атын</w:t>
        <w:br/>
        <w:t>Мұхтар, қызының атын Мұхтарига қояды, - деп Ізбасқан</w:t>
        <w:br/>
        <w:t>әңгімеге нүкте қойды.</w:t>
        <w:br/>
        <w:t>-- Айттым ғой, Әлиша, сен дес осындай абысын-ажың-</w:t>
        <w:br/>
        <w:t>ды жеңге, әже боласың, әлі-ақ;- деп Ізбасқан Әлимапы</w:t>
        <w:br/>
        <w:t>барлап қойды. Ол ертеден бергі қалжың, ашық әңгімеге</w:t>
        <w:br/>
        <w:t>ұялғаннан болар, бетіне қаны төгіліп, жұп-жұқа ерінін тістеп</w:t>
        <w:br/>
        <w:t>төмен карап отырған гді.</w:t>
        <w:br/>
        <w:t>-- Жігітім жалтарма! Сонда нешеде болдың? Шалсын</w:t>
        <w:br/>
        <w:t>ба, жігітсің бе?</w:t>
        <w:br/>
        <w:t>-- Екеуміз неке сарайына барып тұрған жоқпыз ғой.</w:t>
      </w:r>
    </w:p>
    <w:p>
      <w:r>
        <w:t>- Дегенмен...</w:t>
        <w:br/>
        <w:t>-- Шал болдық қой. Орта мектеп. Соғыс майданы,</w:t>
        <w:br/>
        <w:t>студенттік өмір. Есепте қайран жиырма бес артта қалды.</w:t>
        <w:br/>
        <w:t>Қазағым айтатын “жиырма бес ең таппаса, көксауыр етіктің</w:t>
        <w:br/>
        <w:t>өкшесін қисайталы” деп. Біздін жиырма бес те, көксауыр</w:t>
        <w:br/>
        <w:t>етік те соғыста калды.</w:t>
        <w:br/>
        <w:t>-- Ер адамға кәрілік жоқ, - деп қалды Тойсүлу.</w:t>
        <w:br/>
        <w:t>-- Оны қайдан білдіңіз, жеңеше?</w:t>
        <w:br/>
        <w:t>-</w:t>
        <w:br/>
        <w:t>са</w:t>
        <w:br/>
        <w:t>2</w:t>
        <w:br/>
        <w:t>-- Тойсұлудың мына бір сөзі менің ойыма бір ертеде,</w:t>
        <w:br/>
        <w:t>басқа елде жүргенімде, есіткен әңгімені түсіріп жіберді.</w:t>
        <w:br/>
        <w:t>Тыңдағыларың келсе, айтайын...</w:t>
        <w:br/>
        <w:t>-- Айтыңызшы, тындаймыз! - деп отырған жастар шу</w:t>
        <w:br/>
        <w:t>ете қалды.</w:t>
        <w:br/>
        <w:t>-- Тыңдасаңыздар, айтайын. Әрине, бұл заманның мо-</w:t>
        <w:br/>
        <w:t>ральна келе бермейді. Мына партияда “не для печати” де-</w:t>
        <w:br/>
        <w:t>тен гриф бар. Солай түсінесіздер. Мұхаммед пайғамбар</w:t>
        <w:br/>
        <w:t>қызын Фатиманы Әзіретіғалиға тұрмысқа берген. Пайғам-</w:t>
        <w:br/>
        <w:t>бардың оқуын, ілімін халыққа тарату үшін елді аралап,</w:t>
        <w:br/>
        <w:t>мемлекеттерлі аралап Әзіреті үнемі ұзақ сапарда болалы.</w:t>
        <w:br/>
        <w:t>Ал Фатима кеше ғана үйленген жас келіншек, иә, пенде</w:t>
        <w:br/>
        <w:t>ғой, алаңдап, күйеуін ұзақ күтіп, ұйықтап кетеді. Бірақ</w:t>
        <w:br/>
        <w:t>күндіз әр жерлерге, базарға барғыштайды. Ойы әрнәрсеге</w:t>
        <w:br/>
        <w:t>кетеді. Тіпті кейде өміріне тақымы толмайды. Иә, үлы</w:t>
        <w:br/>
        <w:t>Фатима апамыздың әруағы кешіргей, жан-жағына қарап</w:t>
        <w:br/>
        <w:t>жүргенін біреулер көреді. Бүл әңгіме пайғамбардың құла-</w:t>
        <w:br/>
        <w:t>ғына жетеді. Фатиманы сиыр бақташысы Зеңгібабаның</w:t>
        <w:br/>
        <w:t>үйіне алып барып, бақташының тұрмысын, зайыбын көріп,</w:t>
        <w:br/>
        <w:t>әңгімелессін деп бір әйелге тапсырма береді.</w:t>
        <w:br/>
        <w:t>Зауал ауып, өрістен мал келетін уақыт: болып қалады.</w:t>
        <w:br/>
        <w:t>Зеңгібабаның әйелін көргенде Фатима хайран қалады.</w:t>
        <w:br/>
        <w:t>Іштей: бұл не деген сұлу да көрікті әйел еді, не деген тән,</w:t>
        <w:br/>
        <w:t>сұңғақ бой, мүсінші қолмен құйғандай пішін, жазық маң-</w:t>
        <w:br/>
        <w:t>дай, бетінде бір әжім жоқ, япырмай, осынша ауыр тұрмы-</w:t>
        <w:br/>
        <w:t>ста тұрып, бір кірбің көрінбейді, ә? Бұл әйелдің шамасы</w:t>
        <w:br/>
        <w:t>күйеуі қандай екен? Керемет болар, ә? Қой, неде болса,</w:t>
        <w:br/>
        <w:t>күйеуін керейін, күтейін деп бакташының әйелінің іс-қимы-</w:t>
        <w:br/>
        <w:t>лына көзін салып, бақылап отырады. Әйел даладан су тол-</w:t>
        <w:br/>
        <w:t>тырылған екі құманды әкеліп, бірін отқа, бірін ошақтың</w:t>
        <w:br/>
        <w:t>сыртына қояды. Фатима:</w:t>
        <w:br/>
        <w:t>- Мұның не? - дейді таңырқап. Әйел:</w:t>
        <w:br/>
        <w:t>-- Ұзақты күн мал соңында, шаң жүтып, күн қақты бол-</w:t>
        <w:br/>
        <w:t>ған ерімнің мынау отқа жылытуға қойған құманым іш дә-</w:t>
        <w:br/>
        <w:t>рет алуға қажет. Дәретті әр кез жылы, тіпті ысқылтым, өткір</w:t>
        <w:br/>
        <w:t>сумен алған дүрыс болады. Ал мына екінші құмандағы тек</w:t>
        <w:br/>
        <w:t>зәрі сынған салқын су. Мұнымен беті-қолын, көзін, мой-</w:t>
        <w:br/>
        <w:t>нын, тіпті басын жуады. Себебі ұзақты күн күнге қызған</w:t>
        <w:br/>
        <w:t>денені суыту керек. Фатима басын изеді. Мал келіп,</w:t>
        <w:br/>
        <w:t>Зеңгібаба үйге бет алып, жақындағанда, әйелі тай қазан-</w:t>
      </w:r>
    </w:p>
    <w:p>
      <w:r>
        <w:t>дағы толы суға екі-үш жас тал шыбықты әкеліп салып,</w:t>
        <w:br/>
        <w:t>суға батырып қояды. Фатима аң-таң қалып:</w:t>
        <w:br/>
        <w:t>-- Мұныныз не?- деп тағы сұрайды. Әйел:</w:t>
        <w:br/>
        <w:t>-- Түсіндірейін, далада, мал соңында жалғыз жүрген ер</w:t>
        <w:br/>
        <w:t>адамның ойына не келіп, не кетпейді?! Кейде жүйкесі тау-</w:t>
        <w:br/>
        <w:t>255</w:t>
        <w:br/>
        <w:t>оны келген елі, өмір сүретін ортасы сомдайды. Ал үміт -</w:t>
        <w:br/>
        <w:t>адам өмірінің ең соңынан өледі. Ол ауру адамның жазыла-</w:t>
        <w:br/>
        <w:t>мын-ау, бүгіп тәуірмін-ау деген үміті; жақсы жігітке түрмыс-</w:t>
        <w:br/>
        <w:t>қа шықсам деген мыналар сияқты қыздардың үміті;</w:t>
        <w:br/>
        <w:t>саясаткерлердің таққа жету үміті. Ал біздің бүл екі қыздың</w:t>
        <w:br/>
        <w:t>екеуінде де бұл қүбылыстар баршылық. Екі қыздың, қос</w:t>
        <w:br/>
        <w:t>күреңнің бар сырт дүниесі үзенгілес болғанмен, мінездері</w:t>
        <w:br/>
        <w:t>--характерлерінде айырмашылык көп. Канша әзіл-калжын,</w:t>
        <w:br/>
        <w:t>ойын-оспақ болып жатыр, өзін бірқалыпты, салқын қанды</w:t>
        <w:br/>
        <w:t>үстап отырады. Бастарын біреулер байлап, ноқталап қой-</w:t>
        <w:br/>
        <w:t>маса, Насыр екеумізге екеуі пар емес пе? Сонда қалай,</w:t>
        <w:br/>
        <w:t>Әлиманың басы бос болар, Ал Әлишасы мына ойнақы</w:t>
        <w:br/>
        <w:t>мінезімен от басып алған жоқ па екен, ә? Қалай болғанда</w:t>
        <w:br/>
        <w:t>да бұл екі қызды осы кеште әңгімеге шақырып, жіптің</w:t>
        <w:br/>
        <w:t>шетіне шығуым керек. Ал, екеуі де бос болды делік. Сонда</w:t>
        <w:br/>
        <w:t>мен қайсысына сөз салуым керек? Насыр қайсысына ба-</w:t>
        <w:br/>
        <w:t>расың деп айдар тағуым керек? - Әлиша - ашық, Әлима -</w:t>
        <w:br/>
        <w:t>жабық, тіл жоқ. Қай ғылымда осы педгогика да ма, әлде</w:t>
        <w:br/>
        <w:t>психологияда ма еді, біз өттік қой, адам мінездерін. Заң -</w:t>
        <w:br/>
        <w:t>адамды танитын ғылым. Заңгер адамға тән жақсы, жаман</w:t>
        <w:br/>
        <w:t>қасиеттерінің бәрін меңгеруге тиіс. Мынау Әлиша, меніңіше,</w:t>
        <w:br/>
        <w:t>жеңілтек, не ерке өскен қыз, не ұрыншақ, ойына келгенін</w:t>
        <w:br/>
        <w:t>айтып тастайтын, көпірме қыз болмаса игі, аузын ашса,</w:t>
        <w:br/>
        <w:t>жүрегі көрініп-ақ түр. Тура мінездің қызы сияқты. Ал Әли-</w:t>
        <w:br/>
        <w:t>маны - түсіне алмай отырмын. Тіл жоқ, жабық-құлыптау-</w:t>
        <w:br/>
        <w:t>ды сандық сияқты, ішінде ит өліп жатырма, не бары белгісіз.</w:t>
        <w:br/>
        <w:t>Дөкір, тоңмойын, томырық па? Кербез, паң ба? Үндеместе</w:t>
        <w:br/>
        <w:t>үйдей пәле бар демейме, қазағым. Сөйлемей отырып дүңк</w:t>
        <w:br/>
        <w:t>ете қалатын, шамшыл, ызақор болса, қайтеміз? Шеше ал-</w:t>
        <w:br/>
        <w:t>мадым. Тіпті осы қыздар қай ауылдың, қай елдің қыздары?</w:t>
        <w:br/>
        <w:t>Мұны осы Алекен аксакал білер. Көп сөзге келіп отырған</w:t>
        <w:br/>
        <w:t>Тілеулес аға, поссовет Ахмет көке де білетін шығар. Пос-</w:t>
        <w:br/>
        <w:t>совет хатшысы Сағитжан Жакыпов аға да көп нәрсені біледі.</w:t>
        <w:br/>
        <w:t>Демек, ертең осы жиын тарағанға дейін жіптің шетіне</w:t>
        <w:br/>
        <w:t>шығып, қыздарға айтатын сөздерімізді айтып қалуымыз</w:t>
        <w:br/>
        <w:t>керек. Иә, дидар ғайып, бұдан былай бүл қыздармен кез-</w:t>
        <w:br/>
        <w:t>десуге, жүздесуге тағдыр жаза ма? Атам қазақ: “жігіттің</w:t>
        <w:br/>
        <w:t>күлегеші - атының соры; қыздың күлегеші -- астының</w:t>
        <w:br/>
        <w:t>соры” деген ғой. Астанала оқып жүрген кілең жастар, кейбірі</w:t>
        <w:br/>
        <w:t>тәйкөшік бұқа сияқты бетіне жылылық білдірген қызды</w:t>
        <w:br/>
        <w:t>тұзаққа түсірмей жібере ме? Мына Әлиша тұзаққа бірінші</w:t>
        <w:br/>
        <w:t>түсетін қыз болар. Мені көріп, бұрыннан таныс адамша</w:t>
        <w:br/>
        <w:t>сөйлеседі, қалжыңдасады. Ал Әлима -- түгел шығар, тым</w:t>
        <w:br/>
        <w:t>салқын отырады, қозғалады екен. Неде болса, бүл екі қыз-</w:t>
        <w:br/>
        <w:t>дан біз айырылмауымыз керек. Қалай, қайтіп, қайткенде</w:t>
        <w:br/>
        <w:t>251</w:t>
      </w:r>
    </w:p>
    <w:p>
      <w:r>
        <w:t>-- Шалымнан білемін. Бір тоқал керек, шалыма,- деп</w:t>
        <w:br/>
        <w:t>Тойсұлу тағы ақжарқындық көрсетті. - Баяғының, тіпті</w:t>
        <w:br/>
        <w:t>кешегінің шалдарында бірнеше Тойсұлулар болған емес пе?</w:t>
        <w:br/>
        <w:t>-- Сонда шалың нешеде?</w:t>
        <w:br/>
        <w:t>-- Несін айтасыздар, Алпысбай, Жетпісбай, Сексенбай,</w:t>
        <w:br/>
        <w:t>Тоқсанбайлар кайдан шыққан, осы шалдардан шықпай.</w:t>
        <w:br/>
        <w:t>Орынан тұра алмай, тоқсанға келіп жер тістеп жатқан шал-</w:t>
        <w:br/>
        <w:t>ға шөберелері: “Ата алдыңыздан қыз өтіп барады!?” деген-</w:t>
        <w:br/>
        <w:t>де, шал басын көтеріп алған екен деген бар ғой.</w:t>
        <w:br/>
        <w:t>-- Шалыңның атын атап қойдыңыз ғой?</w:t>
        <w:br/>
        <w:t>-- Көтек, байқамай қалғанмын-ау,- деп Тойсүлу жылы</w:t>
        <w:br/>
        <w:t>шыраймен Алпысбайға жалт қарады.</w:t>
        <w:br/>
        <w:t>- Кемпір жасарайын деген ғой. Қазіргі келіндер</w:t>
        <w:br/>
        <w:t>күйеуінің атын тұңғыш баласындай атай береді.</w:t>
        <w:br/>
        <w:t>Сонсын Тойсұлу отырған жастар жағына жылы шы-</w:t>
        <w:br/>
        <w:t>раймен қарап:</w:t>
        <w:br/>
        <w:t>--Жас толкын, кол-аяқтарынды жазып, желпініп ала-</w:t>
        <w:br/>
        <w:t>мыз десеңдер, кеңшілік етеміз. Аталарың да қарсы емес.</w:t>
        <w:br/>
        <w:t>Оған дейін жыраулар баптанып, домбыраларын күйлеп</w:t>
        <w:br/>
        <w:t>алар,- деді де өзі бас болып далаға шықты. Орынан тұрып</w:t>
        <w:br/>
        <w:t>бара жатып Ізбасқанның иығының үстінен сауысқанша бір</w:t>
        <w:br/>
        <w:t>шұқып өтті. Ол менімен бір сәтке жолық, айтатыным бар</w:t>
        <w:br/>
        <w:t>дегені еді. Жастар жиналып шығамыз дегенше Ізбасқан мен</w:t>
        <w:br/>
        <w:t>Тойсұлу әнгімесін бастап кеткен еді.</w:t>
        <w:br/>
        <w:t>- Ізеке, әрі қайнымсың, әрі ұлымсың. Қайсысын қала-</w:t>
        <w:br/>
        <w:t>саң да, билік өзіңде. Мен бір сыр шашқым келіп түр. Ашық</w:t>
        <w:br/>
        <w:t>айтты деп көңіліңе келмесін. Қазіргі заман қызды жеңге</w:t>
        <w:br/>
        <w:t>жетелейтін, жеңгені теңге жетелейтін заман емес. Әркім</w:t>
        <w:br/>
        <w:t>өзінің сүйгенін табуға ерікті. Айтайын дегенім, көпті көрген,</w:t>
        <w:br/>
        <w:t>бір көйлек бұрын тоздырған қазақтың етек-жеңі кең, сары</w:t>
        <w:br/>
        <w:t>карын бір бәйбішесінің сөзі бұл:</w:t>
        <w:br/>
        <w:t>-- Женеше дейін сізді. Айтыңызшы, қыздар келіп калар.</w:t>
        <w:br/>
        <w:t>Әне Насыр шықты үйден,- деп Ізбасқан Тойсұлуды қалың-</w:t>
        <w:br/>
        <w:t>дыққа-аулаққа алып кетті.</w:t>
        <w:br/>
        <w:t>-- Айтсам, Әлиша, йлы. Бұл қызбен сенің мінезің</w:t>
        <w:br/>
        <w:t>үйлесе қоймас-ау деп түйдім. Егер араларыңда бір ләэзат-</w:t>
        <w:br/>
        <w:t>ты қимыл болмаса, ойланшы?</w:t>
        <w:br/>
        <w:t>-- Неге? Қалай?</w:t>
        <w:br/>
        <w:t>-- Қыз тым бір бет. Ерлермен биіктеп сөйлеседі, жары-</w:t>
        <w:br/>
        <w:t>сып сөйлеседі, алдын кес-кестейді. Тіпті ер адамның сөзін,</w:t>
        <w:br/>
        <w:t>ойын, пікірін тындамайды. Өзінікі дұрыс. Ал сенде де бір</w:t>
        <w:br/>
        <w:t>бет, айтқаныңнан қайтпайтын қатқыл, кейде жүмсақ май-</w:t>
        <w:br/>
        <w:t>да мінез бар. Ертең екеуің жарасып сөйлесіп, түсініп отыр-</w:t>
        <w:br/>
        <w:t>саңдар, кәнекей. Әйел бір-екі бала туғансын-ақ ердің мой-</w:t>
        <w:br/>
        <w:t>нына мініп алады. Тың жат мінез көрсетеді. Тіпті теріс ай-</w:t>
        <w:br/>
        <w:t>259</w:t>
      </w:r>
    </w:p>
    <w:p>
      <w:r>
        <w:t>- Қымбатты кқонсым, Әсия көптен күткен шаңырақ</w:t>
        <w:br/>
        <w:t>иесін алып келді. Бұл дүниеге жалғыз келіп едім, енді жал-</w:t>
        <w:br/>
        <w:t>ғасым бар. Қазір осы азаматқа ат қояйық, - деп біраз кеңейіп</w:t>
        <w:br/>
        <w:t>қалды.</w:t>
        <w:br/>
        <w:t>- Алеке, өз ойыңызды айтсаңыз, - дедім. Ұлы еңбеккер</w:t>
        <w:br/>
        <w:t>атаң Бәсен, батыр - Көтібар; батыр, әулие, Есет - бәрі де</w:t>
        <w:br/>
        <w:t>елдің сыйлысы. Ел қорғады. Сол ұлылардың өмірінің жал-</w:t>
        <w:br/>
        <w:t>ғасы - Сізді тыңдайықшы, деді. Көп ойландым. Ойыма</w:t>
        <w:br/>
        <w:t>Алтекемнің өзі айтқан Ізбасары өмірге келді. Ал мына</w:t>
        <w:br/>
        <w:t>қырқа басында миллиондаған жыл бұрын жер суымай</w:t>
        <w:br/>
        <w:t>тұрғанда жаралған Ізтас жатыр, ә, деп отырдым.</w:t>
        <w:br/>
        <w:t>-- Ол қалай? - деп Әлиша әңгімеге араласа кетті.</w:t>
        <w:br/>
        <w:t>- Оны Ізтас қыраты дейді халық. Сол қыраттың ба-</w:t>
        <w:br/>
        <w:t>сында, жазық бар. Сондау аумағы төрт-бес қанат үйдің</w:t>
        <w:br/>
        <w:t>орнындай қара шүбар бітеу тас жатыр. Сол төселген еден-</w:t>
        <w:br/>
        <w:t>дей, бірақ бір жері ой, бір жері биіктеу, жалпы онша ала-</w:t>
        <w:br/>
        <w:t>құла емес тастың бетінде ботаның ізі, ешкі ме, қой ма,</w:t>
        <w:br/>
        <w:t>әлде ақ бөкен бе, сондай бір жануарлардың іздері бар.</w:t>
        <w:br/>
        <w:t>Жануар басқанда тастың бір жеріне тұяғы тасқа батыңқы-</w:t>
        <w:br/>
        <w:t>рап кеткен, бір жерінде ботаның табаны сияқты, айныма-</w:t>
        <w:br/>
        <w:t>ған із жатыр. Әйтеуір ғажап, біздің ойымызға келетіні, жер</w:t>
        <w:br/>
        <w:t>жаралған кезде, тас, тау балқып оты сөнген кезде осындай</w:t>
        <w:br/>
        <w:t>жан-жануарлар жүрген болар. Әрине, оны зерттейтін ғалым-</w:t>
        <w:br/>
        <w:t>дар керек.</w:t>
        <w:br/>
        <w:t>- Қызық екен, оны ертең бізге көруге алып барасыз ба,</w:t>
        <w:br/>
        <w:t>ата? - леді Насыр мен Әлиша жарыса сөйлеп.</w:t>
        <w:br/>
        <w:t>- Алып барамын. Әке-шешелеріңнің қорымы сонда.</w:t>
        <w:br/>
        <w:t>Сонымен осы жігіттің атың Ізбасқан деп қойсақ, - дедім.</w:t>
        <w:br/>
        <w:t>- Алшекем сәл ойланды да, ажарлана түсіп, маған қара-</w:t>
        <w:br/>
        <w:t>ды да:</w:t>
        <w:br/>
        <w:t>- Алеке, дұрыс! Кәне, бата бер! Бұл азаматтың есімі</w:t>
        <w:br/>
        <w:t>Ізбасқан! Әкесінің аты - Ашықбай, фамилиясы Далабаев.</w:t>
        <w:br/>
        <w:t>Бәрі орынды. Ізбаскан деген ат - менің ізімді басар,</w:t>
        <w:br/>
        <w:t>өмірімнің жалғасы, екіншіден, мына Ізтасқа тағы жақын.</w:t>
        <w:br/>
        <w:t>Екі ұғымды да еске алатын болармыз. Аты құтты болсын!</w:t>
        <w:br/>
        <w:t>Батаңды бер, Алпысбай!- деп Алшекең біраз биіктеп қал-</w:t>
        <w:br/>
        <w:t>ды. Бұл сол совет өкімінің құрылғанына бес жыл болғанда</w:t>
        <w:br/>
        <w:t>омірге келген Ізбасқан еді. қателеспесем, осы жиырма</w:t>
        <w:br/>
        <w:t>екінші жыл болар.</w:t>
        <w:br/>
        <w:t>-- Иә, менің паспортымда 1922 жыл 28 январь деп жа-</w:t>
        <w:br/>
        <w:t>зылған. Сіз қалай ұмытпағансыз, Алеке аға, ә? - деді</w:t>
        <w:br/>
        <w:t>Ізбасқан ажарлана түсіп Әлишаға қарап, көзін қысып қой-</w:t>
        <w:br/>
        <w:t>ып.</w:t>
        <w:br/>
        <w:t>- Балаларым, адам жас күнінде сстігенін ұмытпайды,</w:t>
        <w:br/>
        <w:t>ол жазылған хаттай жадыңда сақталады. Есіңде болсын.</w:t>
        <w:br/>
        <w:t>253</w:t>
        <w:br/>
        <w:t>сылып, өзіне-өзі кіжініп, былайша айтқанда, ұрынарға қара</w:t>
      </w:r>
    </w:p>
    <w:p>
      <w:r>
        <w:t>таппай, ашулы келеді үйге. Сол ксзде бір сылтау тауып</w:t>
        <w:br/>
        <w:t>маған салқын көзімен қарайды, тіпті мына шыбықтың</w:t>
        <w:br/>
        <w:t>біреуін суырып алып, менің жонымнан тартып жіберіп,</w:t>
        <w:br/>
        <w:t>қисая кететін кезі де болады.</w:t>
        <w:br/>
        <w:t>-- Түсіндім, түсіндім, арман қарай айтпай-ақ қойыңыз,-</w:t>
        <w:br/>
        <w:t>деді Фатима.</w:t>
        <w:br/>
        <w:t>Зеңгібаба дәретін алып, жуынып, шайынып үйге киетін</w:t>
        <w:br/>
        <w:t>киімдерін иығыныа іліп, бөлмеге беттей бергенде, әйелі кең</w:t>
        <w:br/>
        <w:t>жібек гүлді көйлегінің бір етегін жуан қара санына дейін</w:t>
        <w:br/>
        <w:t>түріп, мол дамбалыпың ышқырына тыгып жіберіп, күйеуіне</w:t>
        <w:br/>
        <w:t>қырындай, аппақ жуан санын жарқырата алдынан шыға</w:t>
        <w:br/>
        <w:t>келеді. Ері әйелінің аппақ тәніне жылы көзімен сүзіле бір</w:t>
        <w:br/>
        <w:t>қарап, демалыс бөлмесіне өте береді.</w:t>
        <w:br/>
        <w:t>Сол кезде Фатима баяғы қалыпты сұрағын қоюға ынғай-</w:t>
        <w:br/>
        <w:t>ланғанын кезген әйел:</w:t>
        <w:br/>
        <w:t>- Ұлы мәртебелі қызым, ұлы сөзде ұят жоқ, әйелдің</w:t>
        <w:br/>
        <w:t>жарқыраған сұлу тәніне бас иіп, назарын аудармайтын ер</w:t>
        <w:br/>
        <w:t>адам болмайды. Әйел тәні - ердін жастығы; ердің көңіл</w:t>
        <w:br/>
        <w:t>күйі, ерліп - көзіпіц құрты; ердің жапын жібітіп, өмірге</w:t>
        <w:br/>
        <w:t>бейбітшілікпен қарауға итермелейтін айнасы; әйел тәні -</w:t>
        <w:br/>
        <w:t>махаббаттың көзі, бұлағы, ләззат шырағы тәтті, зәмзәм сулы</w:t>
        <w:br/>
        <w:t>құлығы! Қандай ашуға булығып тұрған ерді әйел тәні</w:t>
        <w:br/>
        <w:t>жібітеді, ашуын басады. Ал ерді аймалап, алдына ак тәніңді</w:t>
        <w:br/>
        <w:t>жайып сұлай кетсең, ер сенің тәніңді сүйіп, сыйпап, сы-</w:t>
        <w:br/>
        <w:t>лап, тіпті жеп қойғысы келіп, бірақ сұлу әйел тәнін бүгін</w:t>
        <w:br/>
        <w:t>жеп қойса, ертең нс жеймін деп ойды тереңдете беретін</w:t>
        <w:br/>
        <w:t>ерлер де аз кездеседі. Әйел - ердің көзінің құрты дегенім</w:t>
        <w:br/>
        <w:t>осы,- дейді.</w:t>
        <w:br/>
        <w:t>Фатима осындай ақылды да сұлу әйелдің соншама</w:t>
        <w:br/>
        <w:t>әбігерге түсіп, баптап-саптап жүрген ерін көрейінші деп</w:t>
        <w:br/>
        <w:t>жайылған дастархан жанына отыра кетеді. Иә, кәдімгі шай-</w:t>
        <w:br/>
        <w:t>наған қара былғарыдай мыж-мыж қара шал. Күн жеп кой-</w:t>
        <w:br/>
        <w:t>ған, үстінде бір жапырақ еті жоқ, сүйегі салдырап, сықыр-</w:t>
        <w:br/>
        <w:t>лап тұр, маңдайы қыртыс-қыртыс, сріндері жалақ, жара...</w:t>
        <w:br/>
        <w:t>Фатима ойпырмай, мыпапы да ерім деп жүрген бұл әйел</w:t>
        <w:br/>
        <w:t>нағыз әулие, нағыз Ана! Біз тауда ойнап жүр екенбіз, жоқ,</w:t>
        <w:br/>
        <w:t>райымнан қайттым, Алла өзің кешіре гөр. Ұлы пайғамбар</w:t>
        <w:br/>
        <w:t>аяғына жығылдым деп тәж еткен екен! Содан Фатима ел</w:t>
        <w:br/>
        <w:t>Анасы, Жер бетіндегі касиетті де, сүйекті, әйел қауымды</w:t>
        <w:br/>
        <w:t>мен ерлер сыйынатын, тәу ететін ұлы Ана болыпты. Күні</w:t>
        <w:br/>
        <w:t>бүгінге дейін мұсылман елі Фатима Анаға тағзым етеді. Ал</w:t>
        <w:br/>
        <w:t>қонақтарым, бүл дуалы ауыздан ссіткенім болса, енді</w:t>
        <w:br/>
        <w:t>көргенімді айтайын. Сол Шам қаласыпап ретіп тауып Еуро-</w:t>
        <w:br/>
        <w:t>паға келдік. Алдымен, Ұлы Британия, кейін Парижге келіп</w:t>
        <w:br/>
        <w:t>256</w:t>
        <w:br/>
        <w:t>Әлиша іштей: Ие, бұл жігіт соғысқа қатысса, одан оқуда</w:t>
        <w:br/>
        <w:t>қалған болды ғой, ә? Кәрі емес, тіпті жігіт ағасы да емес.</w:t>
        <w:br/>
        <w:t>Бізден бес-алты жас.</w:t>
        <w:br/>
        <w:t>- Заңгер жігіт, сонда казір нешедесің, күпия болмаса,</w:t>
        <w:br/>
        <w:t>айта саласың ба? -- деп Әлиша Ізбасқанның иығына қолын</w:t>
        <w:br/>
        <w:t>жүгіртті.</w:t>
      </w:r>
    </w:p>
    <w:p>
      <w:r>
        <w:t>-- Иә, мен әйел емеспін ғой, жасын қүпия ұстайтын.</w:t>
        <w:br/>
        <w:t>-- Ол не дегеніңіз, әйелдер неге жасын жасырады?</w:t>
        <w:br/>
        <w:t>-- Білмейсің бе? Мына Тойсүлу жеңгейлер соңғы тісі</w:t>
        <w:br/>
        <w:t>қалғанша шалымен бөлек төсекте жатқысы келмейді ғой...</w:t>
        <w:br/>
        <w:t>-- Дұрыс айтасың, сал жігіт! Айтпайма, осы жасы үлкен</w:t>
        <w:br/>
        <w:t>абысындар: “отыз үлым болса да, осырақ шалым қасымда</w:t>
        <w:br/>
        <w:t>болсын” деп, шалымды әлі де бағамын, бантаймын. Иә,</w:t>
        <w:br/>
        <w:t>баяғыда Алекеңді көргенімде көзім жайнап, ішім астан-</w:t>
        <w:br/>
        <w:t>кестен болып, тұла бойым қызып кетті. Балиғатқа толған</w:t>
        <w:br/>
        <w:t>қызбын ғой. Көзімді алмай, кірпігімді қақпай қарап қалып-</w:t>
        <w:br/>
        <w:t>пын. Қасымда жеңгем бар еді, ол бүйірімнен түртіп қой-</w:t>
        <w:br/>
        <w:t>ып, қолтықтай жөнелді, болмаса, Алекеңді әлі қанша қарап,</w:t>
        <w:br/>
        <w:t>аузымның суы құрып тұрарымды кім білген? Алекең маған</w:t>
        <w:br/>
        <w:t>сол бірінші көргенімде сары алтыннан да, сом алтыннан</w:t>
        <w:br/>
        <w:t>да артық, қымбат болып көрінді. Жүрегім алып ұшып,</w:t>
        <w:br/>
        <w:t>өртеніп бара жатты. Іштей: мені құдай ұрды. Махаббат -</w:t>
        <w:br/>
        <w:t>дерт! Алғашқы махаббат деген осы шығар деймін. Ал ата-</w:t>
        <w:br/>
        <w:t>ларынды, міне, көріп отырсыңдар ғой, між-між, бет-аузы</w:t>
        <w:br/>
        <w:t>шалбар-шалбар қара шал. Өзі қазаққа да ұқсамайды. За-</w:t>
        <w:br/>
        <w:t>мандастары: “кавказдық” дейді, тіпті “түрік, азербайжан”</w:t>
        <w:br/>
        <w:t>дейді. Мен сорлы кавказдықты, не азербайжанды, не түрікті</w:t>
        <w:br/>
        <w:t>көріппін бе? Тұз-дәм, тағдыр қосты бізді, бірақ ешкім ай-</w:t>
        <w:br/>
        <w:t>ыра алмады! Кейбір замандастарым: өзін осыншама сүлу</w:t>
        <w:br/>
        <w:t>қызсың, осындай қотыр түйенің мойын терісіндей бірдеңеге</w:t>
        <w:br/>
        <w:t>қалай ғашық болдың? деп өсектеді де. “Сұлу-сұлу емес,</w:t>
        <w:br/>
        <w:t>сүйген сұлу” деген осы, шырақтарым. Махаббат - соқыр;</w:t>
        <w:br/>
        <w:t>махаббат өрт; махаббат -- мұхит; махаббат -- құз; махаб-</w:t>
        <w:br/>
        <w:t>бат - адамдарды табыстырушы кілт, дәнекер! Ол болаттай</w:t>
        <w:br/>
        <w:t>қатты, оттай ыссы; жібектей майда, мақпалдай ажарлы. Сол</w:t>
        <w:br/>
        <w:t>дерт болған махаббат Алекеңмен келе-келе күміске айнал-</w:t>
        <w:br/>
        <w:t>ды. Елуден асқасын &gt;- қара темір болды; казір қара көмір</w:t>
        <w:br/>
        <w:t>сияқты, баптап, тамызық салып жақпаса, қызуы да, қызығы</w:t>
        <w:br/>
        <w:t>да, тіпті қызғанышы да жоқ. Тек әдемі сыйластық бар. Бұған</w:t>
        <w:br/>
        <w:t>да шүкір дейміз. Алекецнің бабын табу үшін бір қатын аз,</w:t>
        <w:br/>
        <w:t>екі-үш қатын керек. Бұл аталықтың ерлеріне күйеуге шық-</w:t>
        <w:br/>
        <w:t>кан әйелге алтыннан мүсін қою керек, - деп ТГойсұлу қар-</w:t>
        <w:br/>
        <w:t>қылдап күліп алды. Отырғандар да ду күліп, әзетіп қалды</w:t>
        <w:br/>
        <w:t>Ертеден бері әнгімені бір құлағымен тыңдап отырған</w:t>
        <w:br/>
        <w:t>Алпысбай:</w:t>
        <w:br/>
        <w:t>254</w:t>
        <w:br/>
        <w:t>сыңдар ма?” дедім. Үшеуі де “Иә солай, мамамыздың</w:t>
        <w:br/>
        <w:t>бетінен сүйіп, жұмыска кету, жұмыстан қайтып келе жа-</w:t>
        <w:br/>
        <w:t>тып, әже жүмыстан келе жатырмын” деп айтып кету -</w:t>
        <w:br/>
        <w:t>біздің семьямыздың дәстүрі. Бір күн реті келмей көрінбей</w:t>
        <w:br/>
        <w:t>қалсақ, мамамыз құлында құлыны шығады, жүйкесі тауы-</w:t>
        <w:br/>
        <w:t>сылып, шайын ішпей, отыра алмайды дейтін. Міне, Ана</w:t>
        <w:br/>
        <w:t>мен баланың сыйластығы! Ал тарихқа көз жіберсек, үлкен-</w:t>
        <w:br/>
        <w:t>дер айтып отыратып - Есет пеп Дәрібай үйленгенге дейіп</w:t>
        <w:br/>
        <w:t>екеуі де бір төсекте жатқан екен. Екеуін ешкім айыра ал-</w:t>
        <w:br/>
        <w:t>маған. Төсектерінен бастап, ені-еншісі дүниеден әткенге</w:t>
        <w:br/>
        <w:t>дейін бір болған. Қызығы Дәрібай үйленгенсінде ағасы</w:t>
        <w:br/>
        <w:t>үйіне, Есет үйіне жатарда келіп, үнемі рұқсат сұрап отыр-</w:t>
        <w:br/>
        <w:t>ған. Ертеңгілік Дәрібай ерте тұрып, жуынып болғансын</w:t>
        <w:br/>
        <w:t>ағасының үйінс келіп, сәлем берстіні тұрақты дәстүрге ай-</w:t>
      </w:r>
    </w:p>
    <w:p>
      <w:r>
        <w:t>налған. Иә, естеріңде болсын, бүл әдептілік, көрегепдік,</w:t>
        <w:br/>
        <w:t>сыйластық!</w:t>
        <w:br/>
        <w:t>“Дүние кезек”, қазағым - “дүние дөңгелек” демей ме?</w:t>
        <w:br/>
        <w:t>Иә, дүние “атаңа не қылсаң, алдыңа сол келер” деген ғой.</w:t>
        <w:br/>
        <w:t>Осы қазіргі өз заманымыздан, өз атамыздан тағы бір көңілге</w:t>
        <w:br/>
        <w:t>кірбің салатын бір жайды айтайын. Мына қалада, екі бала-</w:t>
        <w:br/>
        <w:t>сы, қызы жоқ болатын, бар бір белгілі, ел сыйларлық адам</w:t>
        <w:br/>
        <w:t>болды. Әйелі екеуі сол ұлын өсірді. Оздері аш-жалаңаш</w:t>
        <w:br/>
        <w:t>болғанына қарамады. Кешірерсіздер, осы қоғамда да ішер</w:t>
        <w:br/>
        <w:t>асқа, киер киімге жарымай күн кешіп отырғандар аз емес.</w:t>
        <w:br/>
        <w:t>Екі ұл да жоғары білім алады. Бірі мектеп директоры,</w:t>
        <w:br/>
        <w:t>екіншісі партия қызметкері болды. Кейін шалдың кемпірі</w:t>
        <w:br/>
        <w:t>дүние салады. Қарт өз үйінде жалғыз қалды. Ілгі кезде екі</w:t>
        <w:br/>
        <w:t>үлы жалғыз тұрған әкесіне барып тұрды. Бірақ бұл қаты-</w:t>
        <w:br/>
        <w:t>нас ұзамалы. Әйелдері кабақ көрсетіп, күйеулерінің аяғына</w:t>
        <w:br/>
        <w:t>тұсау салды. Бір күндері Қымызбай қарттың зейнетақы-</w:t>
        <w:br/>
        <w:t>сын почтаға барып, алуға шамасы колмей қалды. Көбіне</w:t>
        <w:br/>
        <w:t>көршілері панып, суын әкеліп беріп тұрды. Ақыры шал</w:t>
        <w:br/>
        <w:t>жалғыз суық үйде көз жұмды. Оны үш-төрт күннен кейін</w:t>
        <w:br/>
        <w:t>ғана көршілердің айтуымен екі ұлы есітті. Халық жерледі.</w:t>
        <w:br/>
        <w:t>Үлкен партия қызметкері болған үлының зейнетке шық-</w:t>
        <w:br/>
        <w:t>қансын, көп ұзамай әйелі қайтты. Ол әйелден үш үл, үш</w:t>
        <w:br/>
        <w:t>қыз қалды. Бірақ әкесі Қымызбай сияқты бүл да өз үйінде</w:t>
        <w:br/>
        <w:t>қазір жалғыз отыр. Ұлдары да, қыздары да әкесіне бармай-</w:t>
        <w:br/>
        <w:t>ды. Ал оның да әкесі сияқты сртең не боларын кім білген?</w:t>
        <w:br/>
        <w:t>- деп Алпысбай жасаураған көзін басына тартқан орама-</w:t>
        <w:br/>
        <w:t>лының шетімен сүртіп жатып. - Әрине, бұл ұлтқа тән қасиет</w:t>
        <w:br/>
        <w:t>емес! Дегенмен, бар.</w:t>
        <w:br/>
        <w:t>- Мал құлағы сауыр, - десті отырғандар.</w:t>
        <w:br/>
        <w:t>- Күлме досыңа, келер басыңа! - деген осы та.</w:t>
        <w:br/>
        <w:t>- Өзімен кетсін...</w:t>
        <w:br/>
        <w:t>245</w:t>
        <w:br/>
        <w:t>бір үйдің есігінің қоңырауына қол тигізіп едім, аржағынан</w:t>
        <w:br/>
        <w:t>жасы келіп қалған еурпалық сұлу әйел есігінің шынжырын</w:t>
        <w:br/>
        <w:t>алмады да, жарты бетін көрсетіп бірден, әрі кетіп қалды.</w:t>
        <w:br/>
        <w:t>Жанағыдай болмай, тілдей бір қағазды қолыма ұстат салды</w:t>
        <w:br/>
        <w:t>да, есігін жауып алды. Мен аң-таң қалып, қағазды көшеге</w:t>
        <w:br/>
        <w:t>шығып шамның жарығының астына келіп оқи бастадым.</w:t>
        <w:br/>
        <w:t>Біреудің үй адресі болды. Сол қағаздағы адресті іздеп жар-</w:t>
        <w:br/>
        <w:t>ты сағаттай жүріп, тауып алып, есігіндегі қоңырауын</w:t>
        <w:br/>
        <w:t>қақтым. Ар жағынан бір ер адамның жарты беті көрінді.</w:t>
        <w:br/>
        <w:t>Французша амандасып, есігінің шынжырын алды да, үйіне</w:t>
        <w:br/>
        <w:t>кіруге рұқсат етті. Французша сөйлеп жатыр. Сөзі де, бет</w:t>
        <w:br/>
        <w:t>әлпеті де жылы, сол кезде ұзынша, жатаған келген жуан-</w:t>
        <w:br/>
        <w:t>тык, құлақтары салбыраған итті ерітіп жас ортасынан ауған,</w:t>
        <w:br/>
        <w:t>сары қатын, мөлдірдей қара көзді, толық денелі әйел шыға</w:t>
        <w:br/>
        <w:t>келді. Әйел еріне қарап тұрып калды. Иті біресе әйелге,</w:t>
        <w:br/>
        <w:t>біресе ерге қарап, қыңсылап, мазасыздана бастады. Мен</w:t>
        <w:br/>
        <w:t>ештеңе түсіне қоймадым. Үй иесімен әйелдің жылы шы-</w:t>
        <w:br/>
        <w:t>рай білдіруіне қарап, мен де бойымды босатып, демалуға</w:t>
        <w:br/>
        <w:t>ыңғайлана бастадым. Қараймын, иттің көзі салкын, екі</w:t>
        <w:br/>
        <w:t>көзін менен айырмайды. Мен қорқайын дедім, әйел басқа</w:t>
        <w:br/>
        <w:t>бөлмеге кетіп қалды. Ері менің киімімді шешіп, демалу-</w:t>
        <w:br/>
        <w:t>ымды ымдап түсіндірген болды. Сонсын мені жетектеп,</w:t>
        <w:br/>
        <w:t>ваннасына алып келіп, беті-қолынды жу дегендей ымда-</w:t>
      </w:r>
    </w:p>
    <w:p>
      <w:r>
        <w:t>ды, қолдарын бетіне алып барып. Байқаймын, французша</w:t>
        <w:br/>
        <w:t>сөйлеп жатыр. Иті қожайынға бір, маған бір қарайды,</w:t>
        <w:br/>
        <w:t>қыңсылайды, бірссе көзін алартады. Қожайын сөздерін</w:t>
        <w:br/>
        <w:t>құлағын тосып тыңдайды. Шамасы түсінбейтін сияқты.</w:t>
        <w:br/>
        <w:t>Тыңдап алып, ит басын алдыңғы екі аяғының үстіне қой-</w:t>
        <w:br/>
        <w:t>ып, талайы төмен түсіп, көз жанары салқындап, іштей</w:t>
        <w:br/>
        <w:t>іреніш білдіріп жатқанын сездім. Өзім іштей беті қолымды</w:t>
        <w:br/>
        <w:t>жуып жатып, бұл калай, кім болды, орыс па? Орыс болса,</w:t>
        <w:br/>
        <w:t>неғылып жүр? Иә, мен неғылып жүрмін? Мен әке-шешем-</w:t>
        <w:br/>
        <w:t>мен, туған-туысыммен түрікмен. иран, ирак асып, әке-</w:t>
        <w:br/>
        <w:t>шешемді Иракта жер қойнына беріп, Еуропа өттім. Барар</w:t>
        <w:br/>
        <w:t>жер, басар тау - белгісіз. Ал бұл кімдер, манағы әйел мені</w:t>
        <w:br/>
        <w:t>бұл үйге неге жіберді, қойшы басым қатты. Ваннадан шы-</w:t>
        <w:br/>
        <w:t>ғып үстелге отыра беріп едім, ит тағы менен көздерін ай-</w:t>
        <w:br/>
        <w:t>ырмай, одан әрмен бақты да жатты. Қожайын әйелімен</w:t>
        <w:br/>
        <w:t>мен түсінбейтін тілде сөйлесіп жатыр. Бір кезде ас үйге</w:t>
        <w:br/>
        <w:t>ымдап шақырып, шайға отырдық.</w:t>
        <w:br/>
        <w:t>Бір кезде көзімді салып қолыма ұстаған шай қасықтың</w:t>
        <w:br/>
        <w:t>сабына қарасам, “Санкт-Петербург” деген жазуды оқыдым.</w:t>
        <w:br/>
        <w:t>Сонсып орысша сөйлей бастадым. Ит біз отырған болмеде</w:t>
        <w:br/>
        <w:t>қалып қойған еді, жетіп келіп, ыңырсып, қыңқылдап,</w:t>
        <w:br/>
        <w:t>аяғымнан бастап тілімен жалап, көзі жып-жылы жайнап,</w:t>
        <w:br/>
        <w:t>11-969 257</w:t>
        <w:br/>
        <w:t>-ə Ондай баланы - партократты моральдық жағынан</w:t>
        <w:br/>
        <w:t>жауапкершлікке, заң жағынан қылмысқа тартатын статья</w:t>
        <w:br/>
        <w:t>бар, - деді Ізбасқан. - Әке-шешем ерте кетіп қалды, болма-</w:t>
        <w:br/>
        <w:t>са, өзім қайыр сұрасам да, оларды аш-жалаңаш етпес едім.</w:t>
        <w:br/>
        <w:t>Оған ел алдында, ұрпақ алдында ант берер едім. Иә, дүние</w:t>
        <w:br/>
        <w:t>кезек, дүние дөңгелек деген осы!</w:t>
        <w:br/>
        <w:t>-- Иә, шырағым, Ізбасқанжаным-ай, Алшекем мен Әсия</w:t>
        <w:br/>
        <w:t>бұл өмірмен ерте қоштасты. Тағдыр солай шешкен та, -</w:t>
        <w:br/>
        <w:t>деп Алпысбай карт екі тізесіне шоңқиып жүресінен оты-</w:t>
        <w:br/>
        <w:t>рып, Ізбасқанға қарады.</w:t>
        <w:br/>
        <w:t>-- Ата, ата, осы “заңгер жігіттің” этимология-генезисін</w:t>
        <w:br/>
        <w:t>айтыңызшы? Сүраймыз, Сізден.</w:t>
        <w:br/>
        <w:t>-- Ізбасқанжан қарсылық, етпесе, ықшамдап айтайын.</w:t>
        <w:br/>
        <w:t>Себебі мына жырауларды жинап әкеліп, отырғызып қой-</w:t>
        <w:br/>
        <w:t>ғанымыз артық, болар, - деп Алпысбай, әңгімесін бастап</w:t>
        <w:br/>
        <w:t>кетті.</w:t>
        <w:br/>
        <w:t>-- Алшекем деп отырғаным - Ашықбай. Ол осы елдегі</w:t>
        <w:br/>
        <w:t>атышулы би болды. “Хан ақсүңқар болса, оның алтын тұғы-</w:t>
        <w:br/>
        <w:t>ры Би болар” демей ме халық.</w:t>
        <w:br/>
        <w:t>-- Ол заманда Би турасын айтсақ, қазіргі заманның соты,</w:t>
        <w:br/>
        <w:t>прокуроры, адвокаты, бір сөзбен айтсам - правоведі!</w:t>
        <w:br/>
        <w:t>-- Алеке, сіз өзі нағыз заңгерше сөйлейсіз ғой. Мына</w:t>
        <w:br/>
        <w:t>айтқандарыңды заңгерлерің де айта алмайды &gt; деді Ізбасқан</w:t>
        <w:br/>
        <w:t>Алпысбайдың бұл сөзіне таңырқап.</w:t>
        <w:br/>
        <w:t>-- Иә, қарағым он жылдан астам саяси кінә тағылып,</w:t>
        <w:br/>
        <w:t>тордың арғы бетінде отырған адам тек қарапайым заңгер</w:t>
        <w:br/>
        <w:t>емес, оның академигі болар. Сондықтан да соңғы сөз Биде</w:t>
        <w:br/>
        <w:t>болған. Билік ұстап отырған “көсемдердің” қайсысы бол-</w:t>
      </w:r>
    </w:p>
    <w:p>
      <w:r>
        <w:t>масын “ сот шешімі осылай болды” десе, бұрын “Би шешімі</w:t>
        <w:br/>
        <w:t>осылай болды” деп отырған.</w:t>
        <w:br/>
        <w:t>-- Алеке, тамаша айттыңыз!</w:t>
        <w:br/>
        <w:t>-- Өле-өлгенше Алшекемнін алдына келген халык әр-</w:t>
        <w:br/>
        <w:t>кез қанағаттанарлық жауап алатын. Төрт аяғынан бірдей</w:t>
        <w:br/>
        <w:t>жорғалайтын тайпалған сөз жорғасы сді. Көсемсөз қожасы</w:t>
        <w:br/>
        <w:t>болатын. Алшекем сөйлегенде шыбынның ызыңы естілетін.</w:t>
        <w:br/>
        <w:t>Мына Ізбасқанжан аумай-токпей Алшекеңнің аузынан</w:t>
        <w:br/>
        <w:t>түскен. Байқайсыңдарма, сөз саптауы, ой тереңдігі, тауып</w:t>
        <w:br/>
        <w:t>айтатындығы, туралығы Алшекемнің өзі. Иә, бүгін оның</w:t>
        <w:br/>
        <w:t>жер бетінде калған тірі көзі ғой.</w:t>
        <w:br/>
        <w:t>-- Бәсе, бәсе,- деді Әлиша “заңгер жігіттін” бүйірінен</w:t>
        <w:br/>
        <w:t>түртіп қойып. - Ғылымда, адамзат тарихында да текті жер-</w:t>
        <w:br/>
        <w:t>ден шығады, не шықсада делінеді. Мына ауыл сыртын-</w:t>
        <w:br/>
        <w:t>дағы бұйырғынды тақырға ши ексең де шықпайды ғой.</w:t>
        <w:br/>
        <w:t>-- Шырағым-ау, Әлишажан-ау, өзің философ болдың</w:t>
        <w:br/>
        <w:t>ғой, - деді Сейтқали Сағитжанов мұртынан күліп.</w:t>
        <w:br/>
        <w:t>246</w:t>
        <w:br/>
        <w:t>өзен бойын, қалыңдығын -- талды табанын жағалап әз етті</w:t>
        <w:br/>
        <w:t>Мәскеу, майдан жайлы әңгімелер үзіліп бара жатса, Әлиша</w:t>
        <w:br/>
        <w:t>екі жігітті екі жағына салып алып, аузы жиылмайды. Бір</w:t>
        <w:br/>
        <w:t>сәт Ізбасқанды қолтықтап алып, Насырға бұрылып:</w:t>
        <w:br/>
        <w:t>-- “Сен ер емессің бе? Қасыңда толықсып туған айдай</w:t>
        <w:br/>
        <w:t>қызыл күрен қыз келе жатқанда, қалай оянбайсың? Әли-</w:t>
        <w:br/>
        <w:t>маны қолтығыңа ал, анау шоқ, тал шілікке қарай оңаша</w:t>
        <w:br/>
        <w:t>қыдыр. Ал мен мына “заңгер жігітті” өгіздің терісіндей илеп</w:t>
        <w:br/>
        <w:t>көрейін,- деді де Ізбасқанды қолтықтап ала жөнелді. Жігіттің</w:t>
        <w:br/>
        <w:t>аш белінен қысып алған...</w:t>
        <w:br/>
        <w:t>Таң атып, жазғы қыска таң өз сәулесін алтын арайлана</w:t>
        <w:br/>
        <w:t>жерге төге қыз бен жігіттер ауыл қарасына қарай бет алды</w:t>
        <w:br/>
        <w:t>-- Уәде - қысқы каникул кезінде Мәскеуде кездесу. Екі</w:t>
        <w:br/>
        <w:t>қыз оған құлақ қақпады. Әлиша “Ура, Мәскеуді көреміз,</w:t>
        <w:br/>
        <w:t>қыдырамыз” деп дауыстап қояды. Ал Әлима тілсіз келісім</w:t>
        <w:br/>
        <w:t>берді, бірақ іші жылы, кейде астан-кестен. Бұрын-соңды</w:t>
        <w:br/>
        <w:t>жігіт буын, ыссы қолын, құшағын көрмеген қыз...</w:t>
        <w:br/>
        <w:t>жжж</w:t>
        <w:br/>
        <w:t>Түс ауып, көлеңке басы ұзарған уақытта Алпысбай қарт</w:t>
        <w:br/>
        <w:t>бастаған ауыл адамдары түйе-биелеріне мініп, Ізтасқа ба-</w:t>
        <w:br/>
        <w:t>руға жолға жиналды. Олардың алдында Шахтыдан кеше</w:t>
        <w:br/>
        <w:t>келген бір топ аттылар -- Мейзаш Сұлтанов, Сейтқали</w:t>
        <w:br/>
        <w:t>Сағитжанов, Гілеулес Есенжанов, Жүмағали Нарбаев, Са-</w:t>
        <w:br/>
        <w:t>ғитжан Жақыпов, Ахмет поссовет, басқа да ел абыройын</w:t>
        <w:br/>
        <w:t>арқалаған азаматтар бар</w:t>
        <w:br/>
        <w:t>Иә, бұл Қара ешкі қыраты. Мұның төсіндегі Ізтасты</w:t>
        <w:br/>
        <w:t>талай ұрпақ көрген, таңданған, тіпті тәу еткен. Табиғаттың</w:t>
        <w:br/>
        <w:t>бұлайша жаратылысына бас иген. Бірақ одан арыға барма-</w:t>
        <w:br/>
        <w:t>ған. Ал бір ғажабы - осы қыратқа шыққан, келген адам</w:t>
        <w:br/>
        <w:t>кеудесінің астында сонау Қыз емшекті иір таулар Қайың-</w:t>
        <w:br/>
        <w:t>дыдан солтүстікке -- терістікке қарай көз салсаң - маң-</w:t>
      </w:r>
    </w:p>
    <w:p>
      <w:r>
        <w:t>дайың Айырық тауына келіп бір-ақ тіреледі. Бүл тау да та-</w:t>
        <w:br/>
        <w:t>лай сырды ішіне бүгіп, бүгін дым болмағандай мүлгіп, са-</w:t>
        <w:br/>
        <w:t>ғымдана, сарыала, қызылала жібектен көйлек киген казақ-</w:t>
        <w:br/>
        <w:t>тың сары қарын бәйбішесі сияқты етек-жеңі кең, қасын-</w:t>
        <w:br/>
        <w:t>дағы уақ шоқыларға мейірлене қарап түр. Оның қымқа</w:t>
        <w:br/>
        <w:t>оңтүстік шығысын ала Шетырғыз өзені дала төсін тілгілегі</w:t>
        <w:br/>
        <w:t>сонау Қайыңды, ол Ырғыз -- Талдыеспе, Шеңбертал -</w:t>
        <w:br/>
        <w:t>Мәни әулиенің Темірастау астына қарай созылып кете</w:t>
        <w:br/>
        <w:t>береді, кете береді.</w:t>
        <w:br/>
        <w:t>Сол Шетырғыз өзенінің Қызылжар койнауындағы</w:t>
        <w:br/>
        <w:t>Мышықсуы деген жерде қазақтың белгілі де ғұлама жазу-</w:t>
        <w:br/>
        <w:t>шысы, көсемсөз келбеттісі, Тахауи Ахтанов дүниеге кел-</w:t>
        <w:br/>
        <w:t>261</w:t>
        <w:br/>
        <w:t>ген. Шалқар мен Қарабұтақ өңірлерінде теләскен, тел қозы,</w:t>
        <w:br/>
        <w:t>тел құлын, тел жабағы, тел тай, тел құнан, тел дөнен, тел</w:t>
        <w:br/>
        <w:t>бесті, сака, сақылдаған арғымақ, аттай өскен Таханды асы</w:t>
        <w:br/>
        <w:t>жолдардын авторы сол бір алпыс жылдығына орай елге-ту-</w:t>
        <w:br/>
        <w:t>ған, кіндік кескен, ата мекеніне алып келіп Қызылжардың</w:t>
        <w:br/>
        <w:t>ойына - Мышық суы көк шалғынының ақ қайраң бойына</w:t>
        <w:br/>
        <w:t>кілем жайып аунатқан. Марқаны, торайды тұтас пісіретін</w:t>
        <w:br/>
        <w:t>свропалықтарша, бітеу пісіріп өкпе-бауыры, ішек қарыны</w:t>
        <w:br/>
        <w:t>орнына ақ маржан салып, аузын қабығы аршылған тобылғы</w:t>
        <w:br/>
        <w:t>бұтағымен түйреп, мес-мес қымызы мен шұбатын әкелген.</w:t>
        <w:br/>
        <w:t>Мұның басында Ілияс Жаманкин, Ормантай Опин, Байқат</w:t>
        <w:br/>
        <w:t>Елеукенов сынды ел ажарлылары қызмет көрсеткен. Кешке</w:t>
        <w:br/>
        <w:t>қарай, сонау бозала таңмен, алтын арайлап көтеріліп келе</w:t>
        <w:br/>
        <w:t>жатқан жаңа күнмен таласа келген, қонақтарды Балталы,</w:t>
        <w:br/>
        <w:t>Бағаналы, Қасқыр қашқан, Қопа арқылы туған жерін арала-</w:t>
        <w:br/>
        <w:t>тып алып жүріп Ормантай ағаның жабағы сойып, шекесін,</w:t>
        <w:br/>
        <w:t>қазысы мен жаясын тартқан қонақ асысына жеткенбіз...</w:t>
        <w:br/>
        <w:t>Иә, осы жолдардың авторы талай рет осы Тасөткел</w:t>
        <w:br/>
        <w:t>аузында халқымыздың дауылпаз ақындарды, ел жақсыла-</w:t>
        <w:br/>
        <w:t>рын да күгіп алып, ауданға алып келіп, конақ еткен. Бір</w:t>
        <w:br/>
        <w:t>қызығы Тасөткел екі ауданның қонақ әкеліп, конақ қабыл-</w:t>
        <w:br/>
        <w:t>дап алатын құтты шекарасы болатын. Жақсыларды күтуде</w:t>
        <w:br/>
        <w:t>ақ иығының алдына мес шұбатын, артына мес қымызын</w:t>
        <w:br/>
        <w:t>байластырып салып, жаяу келген Елеукенұлы Байқат (Бай-</w:t>
        <w:br/>
        <w:t>мұхамед) келбеті әлі есімде. Тұла-бойын жуған қара терін</w:t>
        <w:br/>
        <w:t>колымен сүртіп жіберіп, тұздай көкпенбек көк көзіне құйы-</w:t>
        <w:br/>
        <w:t>лған ашы терді сыпырып тұрып: “Ел ағалары үшін Байқат</w:t>
        <w:br/>
        <w:t>не істемейді” деген.</w:t>
        <w:br/>
        <w:t>Ал Қара ешкі қыратынан Шетырғыз өзенінің Қызыл-</w:t>
        <w:br/>
        <w:t>жары мен мұндалап түр. Алпысбай ақсақал колын көтеріп,</w:t>
        <w:br/>
        <w:t>Айырықтау етегіндегі үлкен аңғарға - Қызылжар қойнау-</w:t>
        <w:br/>
        <w:t>ына сұқ саусағын шошайтып:</w:t>
        <w:br/>
        <w:t>- Мынау қойнау бір кезде Кенжебай жайлауы еді, осын-</w:t>
        <w:br/>
        <w:t>да оның Өтеалы малын баққан, отымен кіріп, күлімен</w:t>
        <w:br/>
        <w:t>шыққан, бірак, кесесі ағармай кеткен. Жарлылардың бір-</w:t>
        <w:br/>
        <w:t>екі емшегін тартар, бауырына барар сауын малдары қыс-</w:t>
        <w:br/>
        <w:t>тан шыға алмай қалып, Өтеялы, қарағым Насыржан,</w:t>
        <w:br/>
        <w:t>көңіліңе келмесін, бірақ есіңде болар, Кенжебайға барып</w:t>
        <w:br/>
        <w:t>сауынға бір бие сұрағаны есімде. Кенжебай:</w:t>
        <w:br/>
        <w:t>-- Бере алмаймын. Ана жаман қатының тас кенедей</w:t>
        <w:br/>
        <w:t>жабысып, ол биені күндіз-түні сауып, құлынын іш қатпа</w:t>
      </w:r>
    </w:p>
    <w:p>
      <w:r>
        <w:t>етеді. Сонсын ол құлын, күзде жабағы қыска қалай түседі?</w:t>
        <w:br/>
        <w:t>Сенін құлын төлейтін түгіл, лақ беретін алалың жоқ!</w:t>
        <w:br/>
        <w:t>Кенжебай сөзінің ақырын тыңдамчай-ақ Өтеалы орны-</w:t>
        <w:br/>
        <w:t>нан тұрды да, жолми төбесіне тартты. Ертеңгісін ерте</w:t>
        <w:br/>
        <w:t>262</w:t>
        <w:br/>
        <w:t>-- Тоқтацызшы, сонда біздің Алпысбай атамыздың түпкі</w:t>
        <w:br/>
        <w:t>әкелері ме?</w:t>
        <w:br/>
        <w:t>-- Дәл айтып тұрсың, Әлиш-ау, ұлы аталары.</w:t>
        <w:br/>
        <w:t>-- Ал сол батыр бабаның басына салған мазар құлап</w:t>
        <w:br/>
        <w:t>жатыр. Өткен жылы әкем мені, мына Әлиманы ешкімге</w:t>
        <w:br/>
        <w:t>айтпай-ақ таң құлан иектене алып барып, көрсеткен. Әкем</w:t>
        <w:br/>
        <w:t>әйет оқыды. Біз кабырының басына шыққан жиденің</w:t>
        <w:br/>
        <w:t>көлеңкесінде тұрдық. Бірақ тіземізді бүктік. Айтатын бір</w:t>
        <w:br/>
        <w:t>нәрсе бұл атаның үлт-азаттық көтерілісі жайлы біз оқыған</w:t>
        <w:br/>
        <w:t>тарихи материалдарда тым жұпыны айтылады.</w:t>
        <w:br/>
        <w:t>-- Оның дұрыс. Сонау Сырым Датұлынан бастап батыс</w:t>
        <w:br/>
        <w:t>Казақстан өлкесіндегі тарихи оқиғалар зерттелуін күтіп түр.</w:t>
        <w:br/>
        <w:t>Оларды зерттеп, жарыққа шыгаратын бір үрпақ келер.</w:t>
        <w:br/>
        <w:t>Қазіргі заманда канша тарихшы талпынса да, ештеңе шы-</w:t>
        <w:br/>
        <w:t>ғара алмас. Себебі рұқсат жоқ.</w:t>
        <w:br/>
        <w:t>-- Сонда ол Есет Көтібар жайлы материалды кім жаз-</w:t>
        <w:br/>
        <w:t>ған екен?</w:t>
        <w:br/>
        <w:t>-- Белгілі батыр жайлы жазылған бұл материалдың ав-</w:t>
        <w:br/>
        <w:t>торлары орыс жиһанкездері капитан Шоқан Уалиханов,</w:t>
        <w:br/>
        <w:t>Михаил Венинков...</w:t>
        <w:br/>
        <w:t>-- Тоқтаңыз, ол қазақтың үлы ғалымы, зерттеушісі ғой.</w:t>
        <w:br/>
        <w:t>Иә, ол ұлы ғалым. Қазақстаннан шыққан ғылым-</w:t>
        <w:br/>
        <w:t>дағы жарық жұлдыз.</w:t>
        <w:br/>
        <w:t>-- Тағы кім?</w:t>
        <w:br/>
        <w:t>-- Михаил Венивкоп және басқалары деп жазылған.</w:t>
        <w:br/>
        <w:t>-- Сонда, Шоқан Уалиханов Есет Көтібарды білген,</w:t>
        <w:br/>
        <w:t>таныс болған, тіпті кездескен бе?</w:t>
        <w:br/>
        <w:t>-- Суреттерді кім түсірген?</w:t>
        <w:br/>
        <w:t>-- Ол айтылмайды.</w:t>
        <w:br/>
        <w:t>-- Кітап қай тілде жазылған?</w:t>
        <w:br/>
        <w:t>-- Ағылшын тілінде.</w:t>
        <w:br/>
        <w:t>-- Сонда Шоқан ағылшын тілін білген бе? Атаға арнал-</w:t>
        <w:br/>
        <w:t>ған бөлімнің аты, қалай?</w:t>
        <w:br/>
        <w:t>-- Толықтырып айтайыншы. Сендер келешектің тарих-</w:t>
        <w:br/>
        <w:t>шыларысындар ғой. Былай: “Русские в Центральной Азин.</w:t>
        <w:br/>
        <w:t>Лондон. Эдвард Стэнфорд; шестой (уличный) перекрес-</w:t>
        <w:br/>
        <w:t>ток “Шоэринг”. Авторлары: капитан Ш.Валиханов, М.Ве-</w:t>
      </w:r>
    </w:p>
    <w:p>
      <w:r>
        <w:t>нивков и другие русскис путешсственники. Стр. 367-406.</w:t>
        <w:br/>
        <w:t>Бөлім: Глава Х. Часть 3. “События в степи во время Крым-</w:t>
        <w:br/>
        <w:t>ской войны. Исет Кутебар -- рыцарь степи... 1854-62 ж.</w:t>
        <w:br/>
        <w:t>Қайталаймын, бүл архивтерді жарыққа шығаратын заман</w:t>
        <w:br/>
        <w:t>келген жоқ, Ондай заман келер де! Бірақ қазір не для печа-</w:t>
        <w:br/>
        <w:t>ти. Түсіндіңдер ме, тарихшылар.</w:t>
        <w:br/>
        <w:t>-- Білеміз, заңгер жігіт, білсміз.</w:t>
        <w:br/>
        <w:t>-- Жарайды.</w:t>
        <w:br/>
        <w:t>278</w:t>
        <w:br/>
        <w:t>келмеген болсандар, мына жаралы сарбаздардың үстінен</w:t>
        <w:br/>
        <w:t>аттаңыздар!” деп бұйрық береді. Бұл емнің аты - “Ақжол”</w:t>
        <w:br/>
        <w:t>деп аталады. Осы “Ақ жолды” арамдамаған қыздарымыз,</w:t>
        <w:br/>
        <w:t>келіндеріміз емші болады” дейді. Жиналған төрелердің</w:t>
        <w:br/>
        <w:t>кешегі қыздары, бүгінгі әйелдерінің бірі аяғын аттап бас-</w:t>
        <w:br/>
        <w:t>пай, кейін бірінің артына бірі тығылып, тегіне бастапты...</w:t>
        <w:br/>
        <w:t>Батыр ашуға мініп, “бұдан былай бұл “Ақ жолды” бұзған</w:t>
        <w:br/>
        <w:t>төре қызы-келініне алатын шараны өзім айтамын!” депті.</w:t>
        <w:br/>
        <w:t>Ілияс аға сөз арасында қазақтың хандары мен батырлары,</w:t>
        <w:br/>
        <w:t>заманы жайлы кітап жазып жүргеліп айтады. Тіпті</w:t>
        <w:br/>
        <w:t>кітаптарының аттарын да айтқан көрінеді. Оны ағалар еске</w:t>
        <w:br/>
        <w:t>сақтай алмаған. Оқу бітіріп, елге оралатын күн болса, Ілияс</w:t>
        <w:br/>
        <w:t>ағаның бұл кітаптарын әлі-ақ оқимыз ғой,- деп Ізбасқан</w:t>
        <w:br/>
        <w:t>Әлимаға тіктеле карап қойды.</w:t>
        <w:br/>
        <w:t>- Ағасы, айтуың орынды, түсіндім. Төре қызы болма-</w:t>
        <w:br/>
        <w:t>сақта ақ босағалан аттағанша ата-бабаның ақжолынан тай-</w:t>
        <w:br/>
        <w:t>маспыз. Жеңіл мінезділік үлтымыздынң қыздарына жат болу</w:t>
        <w:br/>
        <w:t>керек.</w:t>
        <w:br/>
        <w:t>- Әлима-ау, рахмет! Тым терең ойланып айттың. Ал</w:t>
        <w:br/>
        <w:t>Әлиіна жайлы да осы пікірді айта аласың ба?</w:t>
        <w:br/>
        <w:t>Әлима төмен қарап, езуін жинап, мырс етіп күліп жіберді</w:t>
        <w:br/>
        <w:t>де ұяла, екі бетінің ұшы қызара:</w:t>
        <w:br/>
        <w:t>- Ағасы, ол жайды Әлишамен тұз-дәмі жарасқан,</w:t>
        <w:br/>
        <w:t>кешірерсіз, төсектес болған жігіт айтпаса... Кімнің етегін</w:t>
        <w:br/>
        <w:t>кім құлыптап жүрген дейсіз.</w:t>
        <w:br/>
        <w:t>- Әлима, тауып айттың, шиндыққа бас ұрып қауып</w:t>
        <w:br/>
        <w:t>айттың. Әр қыз, әр жігіт өзінің ар ожданын биік ұстау ке-</w:t>
        <w:br/>
        <w:t>рек! Газа некеден таза ұлт намысын қорғайтын ұл туар. Ал</w:t>
        <w:br/>
        <w:t>қыздың тазалығы шыт тойы басталар түні аныкталады.</w:t>
        <w:br/>
        <w:t>- Ол кандай той. Шыт тойы деген не?</w:t>
        <w:br/>
        <w:t>- Некенің бір жылдығын өткізетін тойды шыт тойы</w:t>
        <w:br/>
        <w:t>демей ме қазағым.</w:t>
        <w:br/>
        <w:t>- Қызық скен. Сонсын қалай?</w:t>
        <w:br/>
        <w:t>- Сонсын бесжылдық некені - ағаш, он жылдықты</w:t>
        <w:br/>
        <w:t>раушан гүлі, он бес жылдықты әйнектей жұқа той дейді.</w:t>
        <w:br/>
        <w:t>Себебі бұл жылдары махаббат қызығы сәл суып, Әйел да-</w:t>
        <w:br/>
        <w:t>лаға, ал ері үйге қарайтын жылдар келеді. Демек, махаббат</w:t>
        <w:br/>
        <w:t>әйнектей жүқарып, байқаусыз тиіп кетсен, сынып кетуі</w:t>
        <w:br/>
        <w:t>мүмкін деген сөз. Өте аңғарымды болу керек. Некенің тұрақ-</w:t>
      </w:r>
    </w:p>
    <w:p>
      <w:r>
        <w:t>тылығын сын таразысына салатын жылдар.</w:t>
        <w:br/>
        <w:t>-- Ал қызық, содан кейін?</w:t>
        <w:br/>
        <w:t>- Жиырма жылдық неке - фарфор, ширек ғасырлық -</w:t>
        <w:br/>
        <w:t>күміс, ары қарай - інжу-маржан, алтын, гауһар неке бо-</w:t>
        <w:br/>
        <w:t>лып кетеді. Иә, бүл неке жылына жету - үлкен оқиға ғой,</w:t>
        <w:br/>
        <w:t>жиырма бес жылдықтың өзі үлкен белес, - деп Ізбасқан</w:t>
        <w:br/>
        <w:t>271</w:t>
        <w:br/>
        <w:t>кемпірі -- Ақалтын жолмитөбесін жығып жатыр екен. Бар-</w:t>
        <w:br/>
        <w:t>дым. Өтеалының бетінің қаны қашып, қарайып кетіпті.</w:t>
        <w:br/>
        <w:t>Менің келгенімді білді де, сәлемімді алды. Сонсын: “Ал-</w:t>
        <w:br/>
        <w:t>пыс, көш көлікті болсын айтуға келіп түрсың ба? Байлың</w:t>
        <w:br/>
        <w:t>сөзін есіттің ғой. Өз өмірімізде би болмасақ та, би түсетіндей</w:t>
        <w:br/>
        <w:t>үй болып едік. Ендігі тілек арман, мына бұтақтар - Бега-</w:t>
        <w:br/>
        <w:t>лы, Шеген, Пасырым аман болсын. Осылар халық қатары-</w:t>
        <w:br/>
        <w:t>на қосылып кетсе болды. Біздің боларымыз болды”,- деп</w:t>
        <w:br/>
        <w:t>ақсақ кок атының жалынан томенгі мойнын сыйпап тұрған</w:t>
        <w:br/>
        <w:t>Насыр, саған қарады. Сонсын кемпіріне:</w:t>
        <w:br/>
        <w:t>Ал қатын, үйіңді жык, біз көшелік,</w:t>
        <w:br/>
        <w:t>Екеуміз ақсақ көкке мінгеселік.</w:t>
        <w:br/>
        <w:t>Басына Қызылжардың қонып алып,</w:t>
        <w:br/>
        <w:t>Бір жылдай саумал ішпей күн кешелік, -</w:t>
        <w:br/>
        <w:t>дедім деп келінің қайың келсабына шілбырынан ілулі тұрған</w:t>
        <w:br/>
        <w:t>ақсақ көк атына, Насырға бағдарлай тағы бір қарады. Көрші</w:t>
        <w:br/>
        <w:t>ауылдан арық бір құнанша түйе әкеліп, шөгеріп қойыпты.</w:t>
        <w:br/>
        <w:t>Оның қасында Шеген жүрлі. Арман қарай айтпай-ақ кояй-</w:t>
        <w:br/>
        <w:t>ын, балаларым. Отгалы Мышықсуы бойына тары егіп, күзге</w:t>
        <w:br/>
        <w:t>қарай оншақты қап қызыл тары алып, оны келгендерге,</w:t>
        <w:br/>
        <w:t>кеусен сұрағандарға бөліп беріп, қалған үш-төрт қап тары-</w:t>
        <w:br/>
        <w:t>мен қыстан шыққан. Насыр Алпыстың бұл сөзін аса қина-</w:t>
        <w:br/>
        <w:t>лып тұрып тыңдады.</w:t>
        <w:br/>
        <w:t>Келгендер Айырықтың Біршоғыр тау етегіне қараған</w:t>
        <w:br/>
        <w:t>кең жазыкты - тоғайға көз салды.</w:t>
        <w:br/>
        <w:t>-- Мынау Ашық тоғайы. Мұны заманында Достан ата-</w:t>
        <w:br/>
        <w:t>ларың жаз жайлау еткен делінеді. Ол аса ақылды да айбар-</w:t>
        <w:br/>
        <w:t>лы, ауқатты адам болған. Батақтың Сарысының ата тегін -</w:t>
        <w:br/>
        <w:t>“Атам Достан, Достанға бата алман ешбір дұшпан” деп</w:t>
        <w:br/>
        <w:t>келетін өлең жолдары осы Айырықтау басынан өтерде, Ашық</w:t>
        <w:br/>
        <w:t>тоғайын кесерде атасын есіне алып айтқан болар. Заманын-</w:t>
        <w:br/>
        <w:t>да болған адам. Ол Көтібар мен Арыстан Тінәліұлымен туыс,</w:t>
        <w:br/>
        <w:t>заманлас. Орынбор жандармериясы оларды бізге қарсы бол-</w:t>
        <w:br/>
        <w:t>дындар деп Орынбор түрмесіне камаған. Ал мынау “Арыс-</w:t>
        <w:br/>
        <w:t>тан бұлағы” деп аталады, сонау басы Мұғалжар тауына қарай</w:t>
        <w:br/>
        <w:t>созылып жатқан жалпақ тоғай. Бұл Достан аталарыңмен туыс</w:t>
        <w:br/>
        <w:t>Тінәліүлы Арыстан батырдың жайлауы. Кәдімгі “Айман-</w:t>
        <w:br/>
        <w:t>Шолпан” жырындағы Арыстан аталарыңның жайлауы. Йә,</w:t>
        <w:br/>
        <w:t>сол бір замандағы Сарыбай, Қарабай, Аббас есімдері бүл</w:t>
        <w:br/>
        <w:t>өңірде ұмытылған. Қозы Көрпеш, Баян сұлу есімдері бұл</w:t>
        <w:br/>
        <w:t>заманда Аякөздегі Мұнарада ғана сақталған.</w:t>
        <w:br/>
        <w:t>-- Ойпырмай, ата сіз тірі шежіре екенсіз, бәрін айта</w:t>
        <w:br/>
        <w:t>беріңізші. Тыңдауға жалықпаймыз, - деді Әлиша. Заңгер</w:t>
      </w:r>
    </w:p>
    <w:p>
      <w:r>
        <w:t>263</w:t>
        <w:br/>
        <w:t>барайық. Ол Ярославль теміржол вокзалына карама-қарсы</w:t>
        <w:br/>
        <w:t>тұр. Егер Ленинградқа билет болса, тартып тұрсақ, Ертең</w:t>
        <w:br/>
        <w:t>сенбі. Жексенбіге кешке Москваға кайтып ораламыз, - деді</w:t>
        <w:br/>
        <w:t>Насыр басын кетеріп екі қызға көзін токтатып қарап, Иә,</w:t>
        <w:br/>
        <w:t>бүл Насырдың кыздармен тапыс болғалы бірінші рет тура</w:t>
        <w:br/>
        <w:t>қарауы селі. Оның ойын Ізбасқан бірден іліп алып:</w:t>
        <w:br/>
        <w:t>- Тәулігіне Ленинградқа он алты жұп жүйрік поезд,</w:t>
        <w:br/>
        <w:t>басым көпшілігі осы кештен бастап, жүреді. Күндіз Моск-</w:t>
        <w:br/>
        <w:t>вада жұмыс істеген мындаған ленинградтықтар кешкі по-</w:t>
        <w:br/>
        <w:t>езбен үйлеріне қайтады. Ал керісінше мыңдаған москва-</w:t>
        <w:br/>
        <w:t>лықтар Ленинградта жұмыс істеп кейін қайтады. Өте дұрыс</w:t>
        <w:br/>
        <w:t>ұсыныс. Төртеумізге бір купе аламыз да демалып, үйықтап</w:t>
        <w:br/>
        <w:t>барамыз. Ертең сенбіге Ленинградтың бірқатар көрнекті</w:t>
        <w:br/>
        <w:t>жерін көреміз. Кеттік, - деп қыздарды сүйрелей жөнелді.</w:t>
        <w:br/>
        <w:t>жжж</w:t>
        <w:br/>
        <w:t>Ертеңгілік тамақтарын Эрмитаж қасындағы кафеден</w:t>
        <w:br/>
        <w:t>ішіп алған олар Лсиниградтың аса бай, әлемде теңдесі жоқ,</w:t>
        <w:br/>
        <w:t>көркем, мәдени-тарихи музей Эрмитажға келді. Сөзді тағы</w:t>
        <w:br/>
        <w:t>Ізбасқан бастап:</w:t>
        <w:br/>
        <w:t>-- Бұл музей бір кезде, нақтылап айтсак, орыс патшасы</w:t>
        <w:br/>
        <w:t>белгілі Екатерина Екіншінің жеке басына берген, заманда-</w:t>
        <w:br/>
        <w:t>стары сыйға тартқан дүние-мүліктерінің “қоймасы” болғ-</w:t>
        <w:br/>
        <w:t>ан. Ол тарихтан белгілі бір мың жеті жүз алылыс төртінші</w:t>
        <w:br/>
        <w:t>жылдан бізге танымал. Ал музей сол патшаның жинаған,</w:t>
        <w:br/>
        <w:t>патшаға сыйлаған, алған, берген бұйымдары негізінде ұйым-</w:t>
        <w:br/>
        <w:t>дастырылған. Халыкка келіп, көруге музей-көрме ретінде</w:t>
        <w:br/>
        <w:t>мың сегіз жүз елу екінші жылы ашылған. Мұ! іда әлем ха-</w:t>
        <w:br/>
        <w:t>лықтарының, мемлекеттерінің небір керемет дүниелері,</w:t>
        <w:br/>
        <w:t>бұйымдары қойылған. Патша әйелдің пайдаланған киім-</w:t>
        <w:br/>
        <w:t>кешектері, жатқан кереуеті - ұстаған заттарына дейін түр.</w:t>
        <w:br/>
        <w:t>Кешегі соғыстан аман қалды.</w:t>
        <w:br/>
        <w:t>- Бізге Ізбасқан ағадан артық гид кереке емес екен, сіз</w:t>
        <w:br/>
        <w:t>бір тарихшы, не өлкелік музейлердің маманы сияқты айта-</w:t>
        <w:br/>
        <w:t>сыз. Мұнда жұмыс істеп пе едіңіз? - деп Әлиша калжың-</w:t>
        <w:br/>
        <w:t>дап қойды.</w:t>
        <w:br/>
        <w:t>-- Елдің тарихын білу - әрбір заңгердің міндетті жұмы-</w:t>
        <w:br/>
        <w:t>сы болу керек. Ал бері жүріңдер -- мынау керіліп жатқан</w:t>
        <w:br/>
        <w:t>алаң мың тоғыз жүз бесінші жылғы “канды жексенбі” атан-</w:t>
        <w:br/>
        <w:t>ған орын. Патша жиналған халықты осы жерде аткызған.</w:t>
        <w:br/>
        <w:t>Лениннің “патта халықты атқат жоқ, өзінің халық алдын-</w:t>
        <w:br/>
        <w:t>дағы сенімін атты” демей ме?</w:t>
        <w:br/>
        <w:t>- Иә, иә. солай дейді. Біз оқығанбыз, - деді екі қыз</w:t>
        <w:br/>
        <w:t>жарыса сөйлеп.</w:t>
        <w:br/>
        <w:t>276</w:t>
        <w:br/>
        <w:t>ыржың-тыржыңы жоқ. Ал құрбысы Әлиша ше? Иә, ол бір</w:t>
        <w:br/>
        <w:t>көбелек, түнгі отқа түсетін көзсіз көбелек. Бірақ кез келген</w:t>
      </w:r>
    </w:p>
    <w:p>
      <w:r>
        <w:t>ер адамды сұлулығымен, аржайлы мінезімен байлап, матап</w:t>
        <w:br/>
        <w:t>алады. Иә, осы елде болғанымда әлгі Тойсүлу жеңгей не деп</w:t>
        <w:br/>
        <w:t>еді, осы? Әлиша екеуіңнің мінездерің келмейді. Қазір жас-</w:t>
        <w:br/>
        <w:t>тық, қызу қан, ұлы жастыкқка толы сүйіспеншілік - мұңдай</w:t>
        <w:br/>
        <w:t>мінездер жас ортасынан ауып, төсек суығанша білдірте де</w:t>
        <w:br/>
        <w:t>бермейді. Махаббат суып, төсек салқын тартатын, бір көрпе-</w:t>
        <w:br/>
        <w:t>ден шығып, екі көрпеге оранатын, екі төсекке жататын, со-</w:t>
        <w:br/>
        <w:t>дан көңіл суып, кейде сөзге келетін, аяғы жастық-мастық</w:t>
        <w:br/>
        <w:t>махаббат орнын салқын желді сөз, шатынай бастаған көз,</w:t>
        <w:br/>
        <w:t>суалған жақ, әжім ене бастаған бет басқан кезде іс-өмір на-</w:t>
        <w:br/>
        <w:t>сырға шауып кетпесе, жақсы ғой деді ол жеңгей. Сол жең-</w:t>
        <w:br/>
        <w:t>гейлерге кажетті жоғары білім, не өскен ортасы молдау бол-</w:t>
        <w:br/>
        <w:t>са, канлай көріктей кең кеуделі, дана әйел болар елі. Тым</w:t>
        <w:br/>
        <w:t>ақылды дя, айтқыш Әйел! Бүкіл бір елдің жеңгесі, келіні,</w:t>
        <w:br/>
        <w:t>әжесі, анасы болып отырған әйел! Ал ондай әйелі бар ер</w:t>
        <w:br/>
        <w:t>адам бақытты ғой! Менің мінезімді бір түнде, бір кеште, бір</w:t>
        <w:br/>
        <w:t>отырыста аңғарған ол әйел. Әлишаны да талдап берді. Ал</w:t>
        <w:br/>
        <w:t>мына Әлима жайлы тек қана етене де жылы лебіз айтты-ау.</w:t>
        <w:br/>
        <w:t>Мен осы қызбен етене бір сөйлесейінші, деп ойын түйді.</w:t>
        <w:br/>
        <w:t>Сонсын Әлимаға ақтарыла қарап:</w:t>
        <w:br/>
        <w:t>- Әлима, сен қайда оқыдың? Өзің қай жерден едің?</w:t>
        <w:br/>
        <w:t>- Айтайын, аға сұрағанда, жауап беру міндет қой,- деп</w:t>
        <w:br/>
        <w:t>Әлима сөз айтуға ыңғайланып отырды.</w:t>
        <w:br/>
        <w:t>- Менің слім сізбен өткен жазда кездескен Актоғай,</w:t>
        <w:br/>
        <w:t>Айырықтау олкелеріңізден қашық емес. Осы тау мен озен-</w:t>
        <w:br/>
        <w:t>нен аққан ұлы тұнық су сарнап барып Темірастау шыңы-</w:t>
        <w:br/>
        <w:t>ның астында сол екі өзен қосылып Шеңбертал арқылы</w:t>
        <w:br/>
        <w:t>Жармола асады. Иә, Жармола - (Оралдың-Ырғыз бекінісі</w:t>
        <w:br/>
        <w:t>атанған) өткен ғасырдың қырқыншы жылдары патшалы</w:t>
        <w:br/>
        <w:t>Ресейдің қазақ жерін отарлауды одан әрі жүргізу үшін са-</w:t>
        <w:br/>
        <w:t>лынған бекініс. Көптеген жандармерия күштері осы жерде</w:t>
        <w:br/>
        <w:t>тоқайласқан. Кейін бекініс салынып болғансын мұнда орыс-</w:t>
        <w:br/>
        <w:t>тар келіп қоныстана бастаған. Бір қызығы -- сол замандағы</w:t>
        <w:br/>
        <w:t>Ресей басқыншыларының балалары - үрімбүтақтары бұл</w:t>
        <w:br/>
        <w:t>күндері азшылық, Орыс кластары бар, көбісі менің әкем</w:t>
        <w:br/>
        <w:t>басшылық ететін қазақ мектебінде оқиды, өз тілдерін</w:t>
        <w:br/>
        <w:t>білмейді. Есімдері орысша, демек, ныспыларын казақ ба-</w:t>
        <w:br/>
        <w:t>лалары өздерінше атап шақырады.</w:t>
        <w:br/>
        <w:t>-- Демек, әкең педагог болды ғой, Әлима, ә?</w:t>
        <w:br/>
        <w:t>- Иә, әкем де, мамам да педагогтар. Әкем тарих пәнінің</w:t>
        <w:br/>
        <w:t>маманы, ал мамам орыс тілінен сабақ береді.</w:t>
        <w:br/>
        <w:t>- Сонда сен, океңнің жолын қуып тарихшы болғың</w:t>
        <w:br/>
        <w:t>келген екен ғой, ә?</w:t>
        <w:br/>
        <w:t>268</w:t>
        <w:br/>
        <w:t>айта алмайсың ба? - деп Ізбасқан орнынан бір тұрды, бір</w:t>
        <w:br/>
        <w:t>отырды, мазасызданып қалды.</w:t>
        <w:br/>
        <w:t>-- Ағасы, бүл қалауыңызды орындап берейін,- деп Әлима</w:t>
        <w:br/>
        <w:t>сәл ойланды да, қабағын түйіп, үлбіреп маңдайына түсіп</w:t>
        <w:br/>
        <w:t>кеткен жас тобылғы түсті қызыл күрең шашын қолымен</w:t>
        <w:br/>
        <w:t>кейін қайырып жіберіп:</w:t>
        <w:br/>
        <w:t>ымЕТТ Зәуреш отыз ұлдан қалған жалғыз қыз болған.</w:t>
      </w:r>
    </w:p>
    <w:p>
      <w:r>
        <w:t>Жаманат хабарлы есіткен ел, ақын Мұхит бастаған топ</w:t>
        <w:br/>
        <w:t>Зәурештің қабырының топырағы суып әліде үлгермеген</w:t>
        <w:br/>
        <w:t>қорымға келіп:</w:t>
        <w:br/>
        <w:t>Рухың білген шығар келгенімді,</w:t>
        <w:br/>
        <w:t>Оқыдым тиянақтап білгенімді.</w:t>
        <w:br/>
        <w:t>О, жаным!</w:t>
        <w:br/>
        <w:t>Басынды мен келгенде көтермелің,</w:t>
        <w:br/>
        <w:t>Жалғызым енді білдім өлгеніңді! -</w:t>
        <w:br/>
        <w:t>деп Мұхит ата қабырдың жас топырағын құшып қүшақ-</w:t>
        <w:br/>
        <w:t>тай, Зәурешін талай ойпатқан ақ төсін тосей құлайды...</w:t>
        <w:br/>
        <w:t>Бүл өлең жолдарын тыңдағанда сай-сүйегің сырқырайды,</w:t>
        <w:br/>
        <w:t>егіліп кетесің.</w:t>
        <w:br/>
        <w:t>- Әлима-ай, болды, болды, жетті! - деп Ізбасқан</w:t>
        <w:br/>
        <w:t>тенселіп кетті.</w:t>
        <w:br/>
        <w:t>Араларында біраз үнсіздік орнады. Содан кейін Ізбасқан:</w:t>
        <w:br/>
        <w:t>-- Әлима, сен, енді мені тыңдашы? Өткен жазда, елде,</w:t>
        <w:br/>
        <w:t>Айырықтауда, Ақтоғай өзенінің Аксеңгер қойнауындағы</w:t>
        <w:br/>
        <w:t>ауылда, жиналған топ ішінде сом, ірі депелі, шоқша мұртты</w:t>
        <w:br/>
        <w:t>Мейзаш деген аға болды. Менің естуім ол кісі мол дастар-</w:t>
        <w:br/>
        <w:t>ханды, аухатты адам болса керекті. Әйелі Сақып өзіне лай-</w:t>
        <w:br/>
        <w:t>ықты, кең мінезді, конақшыл, ақжарқын алам көрінеді.</w:t>
        <w:br/>
        <w:t>Аптасына бір рет кемі үйіне Ілияс Есенберлинді шақырып</w:t>
        <w:br/>
        <w:t>преференс ойнайды екен. Бір үзіліс кезінде Ілияс аға төре-</w:t>
        <w:br/>
        <w:t>лер жайында былай депті: Қалмақтармен бір соғыста Кс-</w:t>
        <w:br/>
        <w:t>несарының біраз сарбаздары жараланып, ем қонбай, ыңыр-</w:t>
        <w:br/>
        <w:t>сып жатқап жас жігіттердің дауысы батырдың құлағына</w:t>
        <w:br/>
        <w:t>қайта-қайта шалынып, мазасын алып отырғанда, жалт етіп</w:t>
        <w:br/>
        <w:t>бір кейуана кемпір бей уақытта алдынан өтіп бара жатып:</w:t>
        <w:br/>
        <w:t>“Батырым, сарбаздарыңның жарасы мен сынығы жазыл-</w:t>
        <w:br/>
        <w:t>сын десеңіз, өз күйеуінен баска ер адам көрмеген төренің</w:t>
        <w:br/>
        <w:t>қызын, не әйелін, келінін жаралының үстінен атгат!” депті</w:t>
        <w:br/>
        <w:t>де ғайып болыпты. Батыр біраз ойланып “Қой болмас, ма-</w:t>
        <w:br/>
        <w:t>нағы әпенде не айтып кетті? Ол елес пе, әлде әулие ме?</w:t>
        <w:br/>
        <w:t>Неде болса айтқанын істеп көрейін” деп елден төрелерге</w:t>
        <w:br/>
        <w:t>күйеуге шыққан төре қыздарын жинап алғызып “кәне,</w:t>
        <w:br/>
        <w:t>кімде-кім, өз күйеулеріңнен басқа ер адаммен шариғатқа</w:t>
        <w:br/>
        <w:t>270</w:t>
        <w:br/>
        <w:t>жігітке жақындай түсіп. Сонсын: “кешірерсіз, әлгі “адам</w:t>
        <w:br/>
        <w:t>коркытатын” жігіт екенсін ғой. Осы Насыр бері тұршы,</w:t>
        <w:br/>
        <w:t>сенімен де ойнап, қалжыңдап тұрайын” деп қойды. Ізбасқан</w:t>
        <w:br/>
        <w:t>іле-шала:</w:t>
        <w:br/>
        <w:t>Насыр да ертең “адам қорқытатын” -- милиция бо-</w:t>
        <w:br/>
        <w:t>лып шығады. Оның оқитын бөлімі нағыз кәдімгі милиция</w:t>
        <w:br/>
        <w:t>дайындайды. Демек, ішкі істер ведомствосына кадрлар дай-</w:t>
        <w:br/>
        <w:t>ындап береді. Ал менікі басқа сала! Нағыз адам қорқыта-</w:t>
        <w:br/>
        <w:t>тын осы Насырлар болады, - деп Ізбасқан мырс-мырс күліп,</w:t>
        <w:br/>
        <w:t>кыздың қаймақтай майда ггінен колымен қысып, біраз ләз-</w:t>
        <w:br/>
        <w:t>зат алды.</w:t>
        <w:br/>
        <w:t>-- Тоқта, сонда қызды да қорқыта ма?</w:t>
        <w:br/>
        <w:t>-- Әрине, есіңде болсын. Қорықпаған адам сыйламай-</w:t>
        <w:br/>
        <w:t>ды. Сыйластықтың баянды формасы - қорқытудан баста-</w:t>
        <w:br/>
        <w:t>лады.</w:t>
      </w:r>
    </w:p>
    <w:p>
      <w:r>
        <w:t>-- Осы заңгер жігіт сенімен сөйлесе қалсаң, қайдағы</w:t>
        <w:br/>
        <w:t>бір ойға алып кетесің. Ойын терең бе, білім-біліктілігің</w:t>
        <w:br/>
        <w:t>терең бе?</w:t>
        <w:br/>
        <w:t>-- Тек айтқаным ғой. Алекең ағаны тындайық,- деп</w:t>
        <w:br/>
        <w:t>Ізбасқан екі қызды екі жағына алып, қорымға бет алған</w:t>
        <w:br/>
        <w:t>топтың соңына ере берді.</w:t>
        <w:br/>
        <w:t>Олар біраз үнсіз жүрді. Мамыр айының басындағы</w:t>
        <w:br/>
        <w:t>бүршік атқан көк жусан мен изен; гүл шашқан теріскен</w:t>
        <w:br/>
        <w:t>мен сүттеген; итсегек пен сары алтындай басы жарқыра-</w:t>
        <w:br/>
        <w:t>ған сиректеу өскен көде боз; жас қыздың бұрымындай басы</w:t>
        <w:br/>
        <w:t>жарыла бастаған еркек, кей жерлерде өскен басын өрген</w:t>
        <w:br/>
        <w:t>шаштай жол желкен -- бақа жапырақ иістері далаға, ен</w:t>
        <w:br/>
        <w:t>далаға, кең далаға иіс су шашқандай тынысыңды кеңітіп,</w:t>
        <w:br/>
        <w:t>бойыңа қуат беріп, жастық шаққа әр-нәр алып, жігіт</w:t>
        <w:br/>
        <w:t>құшағындағы екі қыз бұлғақтап келеді. Әлиша Ізбасқанға</w:t>
        <w:br/>
        <w:t>сүйкене түседі, иығына басын салып жақындай түседі. Ал</w:t>
        <w:br/>
        <w:t>Насыр болса, әкесінің інісі Бегалы деген бауыры болға-</w:t>
        <w:br/>
        <w:t>нын есіне алды. Шеген мен Бегалы қазір бұл күндері кайда</w:t>
        <w:br/>
        <w:t>екен? Өлі-тірісін мен білмеймін, оны осы ата білетін бо-</w:t>
        <w:br/>
        <w:t>лар. Ұмытпай сұрауым керек деп түйді.</w:t>
        <w:br/>
        <w:t>Қорым таудың тарғыл тасынан қаланып, қабыр үстері</w:t>
        <w:br/>
        <w:t>қоршалған. Біріне-бірі өте ұқсас, бірінде құлыптас бар,</w:t>
        <w:br/>
        <w:t>бірінде жоқ. Қабырлардың беттерін жапқан ағаштар шіріп,</w:t>
        <w:br/>
        <w:t>сынған. Үстіндегі топырақтар қабырдың ішіне құлаған.</w:t>
        <w:br/>
        <w:t>Көптеген қабырдың үстінде сойдиып жусан, боз, кейбіріне</w:t>
        <w:br/>
        <w:t>ши шығып үлгерген, қына тырбиып жатыр. Бетіндегі то-</w:t>
        <w:br/>
        <w:t>пырактар жарылып, тілім-тілім болып жатыр. Алпысбай</w:t>
        <w:br/>
        <w:t>қорымды біраз аралап келді де, бір құлап қалған, қүлыпта-</w:t>
        <w:br/>
        <w:t>сы жоқ қабырдың аяқ жағына тізерлеп отыра кетті. Заула-</w:t>
        <w:br/>
        <w:t>тып әйет оқи бастады. Келгендердің көпшілігі коммунис-</w:t>
        <w:br/>
        <w:t>264</w:t>
        <w:br/>
        <w:t>тер еді. Олар тізелерін бүклестен, сол түрегеліп тұрысымен</w:t>
        <w:br/>
        <w:t>теріс айналып тұра берді. Тек Ізбасқан мен Насыр жүресінен</w:t>
        <w:br/>
        <w:t>отыра кетті. Екі қыз қара сандарынан келетін тар көйлек-</w:t>
        <w:br/>
        <w:t>терін шолтитып тізелерін бүгіп, Ізбасқанның екі тізесіне</w:t>
        <w:br/>
        <w:t>екеуі сүйеніп отыра қалды. Сонсын Алпысбай екі қолын</w:t>
        <w:br/>
        <w:t>жайып, "осы қалам шарифымды Далабайұлы Ашықбай мен</w:t>
        <w:br/>
        <w:t>зайыбы Әсияға бағыштадым” деп орнынан кәрі түйеше</w:t>
        <w:br/>
        <w:t>шойырылып барып тұрды. Сонда ғана Ізбасқан бастаған</w:t>
        <w:br/>
        <w:t>жастар қабыр кімдікі екенін білді. Ізбасқан әкесінің қабы-</w:t>
        <w:br/>
        <w:t>рының басында үнсіз біраз отырды тізерлеп. Іштей біраз</w:t>
        <w:br/>
        <w:t>жайттарды еске алды. Әкем елге әділет айтқан би болды.</w:t>
        <w:br/>
        <w:t>Мен сол әкемнің тәрбиесімен өстім. Әке әділеттілігі оның</w:t>
        <w:br/>
        <w:t>қанымен де маған дарыған болар. Сондықтан болар, осы</w:t>
        <w:br/>
        <w:t>менің сәйлегіштігім, қатарымды аузыма қаратып, қалжың-</w:t>
        <w:br/>
        <w:t>дағыштығым. Ал мына Насыр үндемейді, ішіне бар ой-</w:t>
        <w:br/>
        <w:t>пікір, астан-кестен болып жаткан дүние қалай сиятынына</w:t>
        <w:br/>
        <w:t>таң қаламын...</w:t>
        <w:br/>
        <w:t>Алпысбай тағы да қорымды аралай түсіп, тіпті жер бо-</w:t>
        <w:br/>
        <w:t>лып кеткен, басында құлыптасы жоқ қабыр жанына отыра</w:t>
        <w:br/>
        <w:t>кетіп, құран оқи бастады. Кәлимасын кайтарып болды да:</w:t>
        <w:br/>
        <w:t>-- Насыр қарағым бері қара, осында әкең Өтеалы, анаң</w:t>
        <w:br/>
        <w:t>Ақалтын жатыр. Ізбасқан екеуіңе де айтатыным - мен енді</w:t>
      </w:r>
    </w:p>
    <w:p>
      <w:r>
        <w:t>бар болармын, жоқ болармын, әке-шешелеріннің кабыр-</w:t>
        <w:br/>
        <w:t>ларын белгілеп алыңдар. Жағдайларың келсе, кейін бір</w:t>
        <w:br/>
        <w:t>заманда басына белгі құлыптас қоярсынңдар, - деп етегін</w:t>
        <w:br/>
        <w:t>қағып орнынан тұрды.</w:t>
        <w:br/>
        <w:t>Насыр жақындай түсіп:</w:t>
        <w:br/>
        <w:t>-- Ата, сіз Бегалы мен Шеген ағаларымды білесіз бе?</w:t>
        <w:br/>
        <w:t>-- Білемін, қарағым. Ол да бір қайғылы оқиға. Шегенді</w:t>
        <w:br/>
        <w:t>қолынан келіп тұрғанда Кенжебай итаршыларына айтып,</w:t>
        <w:br/>
        <w:t>айдатып жіберді. Содан хабарсыз кетті. Ал Бегалы ағанды</w:t>
        <w:br/>
        <w:t>әкесі молда деп кешегі қырғын жылдары ұстап кетті. Одан</w:t>
        <w:br/>
        <w:t>да хабарым жоқ. Сол былан-талай заманнан бері бір қора-</w:t>
        <w:br/>
        <w:t>лы әулеттен тек сені көріп түрмын. Сен аман бол, енді, ел</w:t>
        <w:br/>
        <w:t>аман болсын,- деп Алпысбай жанары боталап көз алды-</w:t>
        <w:br/>
        <w:t>ның қалтасы ұлғайып, кезерген еріндерін жалап, Қызыл-</w:t>
        <w:br/>
        <w:t>жар бойына ұзақ қарап тұрды... Ойы әріде, көңілі беріде!</w:t>
        <w:br/>
        <w:t>Іштей: “бұл қызылдарыңның да біздің ұрпақ үшін</w:t>
        <w:br/>
        <w:t>істемегені жок кой. Бұларға ла бір тиырылу болар-ау” деп</w:t>
        <w:br/>
        <w:t>ойын жинады.</w:t>
        <w:br/>
        <w:t>14</w:t>
        <w:br/>
        <w:t>«Мәскеу. Казан теміржол вокзалы. Мәскеудің ылғал-</w:t>
        <w:br/>
        <w:t>ды қысы. Алматы-Москва поезы келіп тоқтай қалды. Ва-</w:t>
        <w:br/>
        <w:t>265</w:t>
        <w:br/>
        <w:t>бақытсыз болмас. Кім білген, заман қалай, заң қалай бола-</w:t>
        <w:br/>
        <w:t>рын. Сескенетін бір жай бар сияқты, тым ұрыншақ, ойын</w:t>
        <w:br/>
        <w:t>еркін айтады. Ол қас пен досты айыра бермейтін жігіт.</w:t>
        <w:br/>
        <w:t>Ойындағысын төге салады. Екінің бірі дос емес. Оны аңғар-</w:t>
        <w:br/>
        <w:t>майды. Ышқырына тасын қыстырып жүретін әлі-ақ талай</w:t>
        <w:br/>
        <w:t>қулар шығады. Осы жағынан келгенде қарсыласын көбейтіп.</w:t>
        <w:br/>
        <w:t>достарын қашырып алатын болар. Ал Пасыр жер қозғал-</w:t>
        <w:br/>
        <w:t>май қозғалмайтын азамат болар. Мінезге өте бай, ойлан-</w:t>
        <w:br/>
        <w:t>бай пікірін ешкімге шашпайды. Бұл жақсы қасиет! “Өз тілім</w:t>
        <w:br/>
        <w:t>өз жауым” деп бекер айтпаған шығар Лермонтов. Маған</w:t>
        <w:br/>
        <w:t>Насыр сияқты бір сөзді азамат аға болса, жаға болса, кәне-</w:t>
        <w:br/>
        <w:t>кей. Бірақ менің мінезім Әлиша сияқты ашық емес. Мен</w:t>
        <w:br/>
        <w:t>іштей тынамын. іштей ойлап түйемін. Сондықтан болар</w:t>
        <w:br/>
        <w:t>кей кезде ішім астан-кестен болып, көзден ұйқы кетеді.</w:t>
        <w:br/>
        <w:t>іштей қасірет шегемін. Ашық мінезді адам жаңа жауып</w:t>
        <w:br/>
        <w:t>ашылған ақ жанбыр сиякты төгіп өтс шығады. Арты жай-</w:t>
        <w:br/>
        <w:t>ма шуақ болады. Мені тағы бір ой қинайды. Әлиша Ізбасқан</w:t>
        <w:br/>
        <w:t>екеуі жарыса сөлеп, жапырыла пікір таластырып, “мен</w:t>
        <w:br/>
        <w:t>айтамын, сен тұра тұр” деп, ақыры араларын суытатын</w:t>
        <w:br/>
        <w:t>заманға жетсе, отбасына салқындық түссе, соңы не бола-</w:t>
        <w:br/>
        <w:t>ды? Жаңағы Ізбасқан айткан канатты сөз тапжылмай келеді.</w:t>
        <w:br/>
        <w:t>Бірі айтқанда, екінші жағы кідіріп, салқынқанды отырып,</w:t>
        <w:br/>
        <w:t>сұраса ғана ойын айтып жатса, отбасының шырқы бұзыл-</w:t>
        <w:br/>
        <w:t>майды ғой. Оған бүл сксуінің шыдамы жете бермес. Былай</w:t>
        <w:br/>
        <w:t>шига, үйрепіскенсін кейін отбасы дискуссияға айналса,</w:t>
        <w:br/>
        <w:t>берекет кетіп қалмай ма? Бұл да қауіпті. Иә, осы сапарға</w:t>
        <w:br/>
        <w:t>еншімізді біліп қайтсақ бөтен болмас еді. “Ортақ өгізден</w:t>
        <w:br/>
        <w:t>оңаша бұзау артық” деген қазағым, қалауың Әлиттпа өзі алар,</w:t>
        <w:br/>
        <w:t>алдынан шықпаймын. Екі жігіттің екеуі де ұнайды. Йә,</w:t>
        <w:br/>
        <w:t>әсіресе, қайсысы? - деп ойын түйе бергенде Насыр ыссы</w:t>
        <w:br/>
        <w:t>шайды да алып келді.</w:t>
      </w:r>
    </w:p>
    <w:p>
      <w:r>
        <w:t>-- Қыздар-ау, бұл үйдің аспазшысы Насыр, - деді</w:t>
        <w:br/>
        <w:t>Ізбасқап. - Бес аспап жігіт. Насырмен бас қосқан қыздың</w:t>
        <w:br/>
        <w:t>тамағы асулы, үйі тазалаулы, киімі жуулы болады. Егер мен</w:t>
        <w:br/>
        <w:t>қыз болсам, Насырға күйеуге шығар едім, - деп Ізбасқан</w:t>
        <w:br/>
        <w:t>қарқылдап күліп жатыр.</w:t>
        <w:br/>
        <w:t>- Олай болса, Насырды калаймын мен, - деп Әлиша</w:t>
        <w:br/>
        <w:t>тарқылдап күліп жатыр.</w:t>
        <w:br/>
        <w:t>Ізбасқан Әлишаның мінезін тағы есіне алды. Бірақ Әли-</w:t>
        <w:br/>
        <w:t>маның ойын білмейді, қыз ашылып ештеце демеді. Іштей:</w:t>
        <w:br/>
        <w:t>Әлиша “оны көрсе, оны сақ, мұны көрсе, мұны сақ” қыз</w:t>
        <w:br/>
        <w:t>болмаса, ер адам жек көретін қыз емес. Қазақшасын айт-</w:t>
        <w:br/>
        <w:t>сам, тортасынан айырған мамырдағы сары майдай қыз. На-</w:t>
        <w:br/>
        <w:t>сырға тұрмысқа шығамын лесе, мен неге қарсылык көрсе-</w:t>
        <w:br/>
        <w:t>темін.Насыр маған әке-шешемнен кейінгі туған бауырла-</w:t>
        <w:br/>
        <w:t>18-969 203</w:t>
        <w:br/>
        <w:t>-- Көп айтудың қажеті шамалы болар, себебі сіздер</w:t>
        <w:br/>
        <w:t>екеуіңіз де болашақ тарихшыларсыздар ғой. Сондықтан</w:t>
        <w:br/>
        <w:t>Қызыл алаң тарихы сіздерге таныс болар. Қызыл алаң -</w:t>
        <w:br/>
        <w:t>“әдемі алаң” деген сөз тіркесінен бастау алады. Бұл алаң</w:t>
        <w:br/>
        <w:t>сонау он бесінші ғасырдан өз өмірін бастайды. Алғашқы</w:t>
        <w:br/>
        <w:t>кездері сауда алаңы болып ашылған. Кейін Россия</w:t>
        <w:br/>
        <w:t>мемлекетінің саяси-мәдени, дипломатиялық әкімшілік-</w:t>
        <w:br/>
        <w:t>басқару орталығы болған. Сондықтан болар бүл алаңды</w:t>
        <w:br/>
        <w:t>еллің жүрегі, мыйы, алпыс екі тамыры деп атайды шет ел</w:t>
        <w:br/>
        <w:t>журналистері.</w:t>
        <w:br/>
        <w:t>- Әр заманның өзі туғызған қайраткері, батыры,</w:t>
        <w:br/>
        <w:t>көсемсөз шешені, ақылғой адамы болады. Сонау біз білетін</w:t>
        <w:br/>
        <w:t>де Темушин...</w:t>
        <w:br/>
        <w:t>- Кім ол?</w:t>
        <w:br/>
        <w:t>- Әкесінің азан шақырып қойған аты Темушин. Ал</w:t>
        <w:br/>
        <w:t>лақап аты Шыңғыс хан, Әмір Темір, Александр Македон-</w:t>
        <w:br/>
        <w:t>ский, Наполеон, осы легке Ленинді қосады ғой көптеген</w:t>
        <w:br/>
        <w:t>тарихшы ойшылар. Мынау сол Ленин мавзолейі.</w:t>
        <w:br/>
        <w:t>- Иә, аржағын білеміз. Пролетариат көсемі! -- деді</w:t>
        <w:br/>
        <w:t>Әлиша Ізбасқанның сөзін бөліп.</w:t>
        <w:br/>
        <w:t>-- Өте жаксы, білу бар, көзбен көріп, сезіну бар. Көзбен</w:t>
        <w:br/>
        <w:t>көрмегеннің бәрі өтірік десем, мені кінәлайсыздар, әрине</w:t>
        <w:br/>
        <w:t>-- Қазіргі ше? -- деп қыздар күлкісін жинап алды.</w:t>
        <w:br/>
        <w:t>- Қазіргі басшы да тарихқа бір келіп кететін адам бо-</w:t>
        <w:br/>
        <w:t>лар. Сталин мен Жуковты, Ливинтанды батыс елдері өте</w:t>
        <w:br/>
        <w:t>жақсы біледі. Мәскеуді алатын күн болса, Сталиннің ба-</w:t>
        <w:br/>
        <w:t>сын кестіремін, Ливитаннің тілін қидырамын, Жуковтың</w:t>
        <w:br/>
        <w:t>мыйын шұқытамын деген Гитлер де жер жастанды. Әрине,</w:t>
        <w:br/>
        <w:t>оны да тарих білетін болады, - деп ойын түйіндей берген</w:t>
        <w:br/>
        <w:t>Ізбасқан сол жағына бұрылып еді. қыздар:</w:t>
        <w:br/>
        <w:t>-- Ал мынау не? - деді.</w:t>
        <w:br/>
        <w:t>ей Анау тұрған жана касынан өттік тарихи музей, мына</w:t>
        <w:br/>
        <w:t>қарсымыздағы мемлекеттік сауда универмагы, сонау екеу</w:t>
      </w:r>
    </w:p>
    <w:p>
      <w:r>
        <w:t>бірі қонжиып отырған, екіншісі түрегеліп тұрған, байқай-</w:t>
        <w:br/>
        <w:t>сыңдар ма, отырғанына жүр, түр, елді қорғаймыз! - деп</w:t>
        <w:br/>
        <w:t>айтып жатыр. Бүлар Минин мен Пожарский ескерткіштері.</w:t>
        <w:br/>
        <w:t>Ал басы аспанмен тілдесіп тұрған татар-монголдардың бас-</w:t>
        <w:br/>
        <w:t>қыншылығын жеңгені үшін орыс халкына қойған ескерткіш.</w:t>
        <w:br/>
        <w:t>Ал мында келіндер, бұны “Лобное место” деп атайды. Бүл</w:t>
        <w:br/>
        <w:t>бір мың бсс жүз отыз төртінші жылы салынған. Монар-</w:t>
        <w:br/>
        <w:t>хияға қарсы шыққан талай адамдардың осы жерде бастары</w:t>
        <w:br/>
        <w:t>шабылған. Олардың кімдер екенін өздерің де білетін шы-</w:t>
        <w:br/>
        <w:t>ғарсыңдар.</w:t>
        <w:br/>
        <w:t>-- Ал жігіттер Қызыл алаңды біраз қыдырдық. Біз қазір</w:t>
        <w:br/>
        <w:t>мына көшені қиып өтіп Ленинград теміржол вокзалына</w:t>
        <w:br/>
        <w:t>275</w:t>
        <w:br/>
        <w:t>ойланып қалды. Сол өткен жазда Алекем айтқан ба еді,</w:t>
        <w:br/>
        <w:t>есімнен шығып кетті-ау, “екі жақсы қосылса-ырыс, екі</w:t>
        <w:br/>
        <w:t>жаман косылса - күнде ұрыс; бір жамап, бір жақсы қосылса</w:t>
        <w:br/>
        <w:t>-- бүл сонда ғана дұрыс” деген. Екі жақсының қосылуы -</w:t>
        <w:br/>
        <w:t>екі талай, екі жаманның қосылуы &gt; кез келген отбасынан</w:t>
        <w:br/>
        <w:t>кездесетін шығар.</w:t>
        <w:br/>
        <w:t>-- Аламдардың, оның ішінде жас жігіт пен қыздың кім</w:t>
        <w:br/>
        <w:t>екенін айыру оңай емес, аға! - дей бергенде бөлме есігі</w:t>
        <w:br/>
        <w:t>ашылып, Әлиша мен Пасыр қолдарына табаға пісірген</w:t>
        <w:br/>
        <w:t>вермишелі, шай құйғап кофейнігі, басқа да ыдыс-аяғы бар</w:t>
        <w:br/>
        <w:t>кіріп келді.</w:t>
        <w:br/>
        <w:t>-- Мен сендерді бір жаққа кетіп қалған шығар деп отыр</w:t>
        <w:br/>
        <w:t>едім. Дұрыс болды. Ал Әлима мынау студенттердің қонаға-</w:t>
        <w:br/>
        <w:t>сысы. Осы табадан жейміз. Сонсын мына кара шайды өзі</w:t>
        <w:br/>
        <w:t>қайтты болып ішеміз. Шүкір, қасық-алюминевая, шаныш-</w:t>
        <w:br/>
        <w:t>қы жетеді. Нан бар. Нанға деген карточканы жойды үкімет.</w:t>
        <w:br/>
        <w:t>Бұл да дүрыс болды біз үшін, студенттер үшін, деп Ізбасқан</w:t>
        <w:br/>
        <w:t>сөйлеп кетті. Сонсын білегіндегі штамповка сағатына қара-</w:t>
        <w:br/>
        <w:t>ды.</w:t>
        <w:br/>
        <w:t>-- Күн кеш болды. Тамақ ішіп, жайланып болғансын,</w:t>
        <w:br/>
        <w:t>Москваны аралап, қыдырамыз. Бұл кешті Қызыл алаңда</w:t>
        <w:br/>
        <w:t>өткіземіз шығар.</w:t>
        <w:br/>
        <w:t>-- Әрине, Қызыл алаңнан бастаймыз. Жалпы қыздар</w:t>
        <w:br/>
        <w:t>Москвада неше күн болады? Соған қарап график жасауы-</w:t>
        <w:br/>
        <w:t>мыз керек.</w:t>
        <w:br/>
        <w:t>-- Дұрыс айтасын, Насыр. Біз мықтаса бір апта бола-</w:t>
        <w:br/>
        <w:t>мыз. Себебі қысқы капикулдың бірнеше күні өтіп кетті, -</w:t>
        <w:br/>
        <w:t>деді Әлиша бірден әңгімеге араласып.</w:t>
        <w:br/>
        <w:t>-- Менде бір ой бар-ды, - деді Ізбасқан.</w:t>
        <w:br/>
        <w:t>-- Айтыңыз, тыңдайық, - деп Әлима Ізбасканның сөзін</w:t>
        <w:br/>
        <w:t>жылы қабылдаған ажар білдіре оған әдемі көзімен қарады.</w:t>
        <w:br/>
        <w:t>- Айтсам, Мәскеуге күнде келе бермейсіңдер. Бір-екі</w:t>
        <w:br/>
        <w:t>күнді Ленинградқа арнайык, Ал Мәскеуді кешкілікте ара-</w:t>
        <w:br/>
        <w:t>лап көре аламыз...</w:t>
        <w:br/>
        <w:t>-- Өте дұрыс екен, ойдан шықтың. Қандай ақылды жігіт</w:t>
        <w:br/>
        <w:t>едің, өзің, ә?- деп Әлиша Ізбасқанның қою қара шашынан</w:t>
      </w:r>
    </w:p>
    <w:p>
      <w:r>
        <w:t>сүйріктей қолымен бір сыйпап өтті. Мұны көрген Әлима-</w:t>
        <w:br/>
        <w:t>ның іші бүлк ете қалды. Оны неге екенін қыздың өзі де</w:t>
        <w:br/>
        <w:t>білмейді. Бұл қызғаныш па, әлде? Іштей: Әлишаға дауа</w:t>
        <w:br/>
        <w:t>жоқ, сараңның бермесін алады ғой, мына мінезімен. Өзі</w:t>
        <w:br/>
        <w:t>соңғы күндері тым ашылып барады. Қой, біз арамыздан</w:t>
        <w:br/>
        <w:t>қыл өтпейтіп құрбылар жан дос емеспіз бе? Осы екі жігіттің</w:t>
        <w:br/>
        <w:t>қалағанының етегінен үстасын. Біреуі маған қалар. Бірақ</w:t>
        <w:br/>
        <w:t>мына Ізбаскан мінезі маған ұнайды. І-ым жайдары, ашық,</w:t>
        <w:br/>
        <w:t>өте білгір. Кім білген бұл жігітпен тағдырын қосқан қыз</w:t>
        <w:br/>
        <w:t>272</w:t>
        <w:br/>
        <w:t>рыммен бірдей адал-жігіт. Бірге майданда болдық. Аман-</w:t>
        <w:br/>
        <w:t>есеп оралып, оқуға бірге келдік. Қазірде бір жатамын. На</w:t>
        <w:br/>
        <w:t>сыр айнымас жан дос, жолдас! Оны мен ешкімге бере ал-</w:t>
        <w:br/>
        <w:t>маймын! Айырбастамаймын! Ол -- азамат! Ол - мен үшін</w:t>
        <w:br/>
        <w:t>бәрінен қымбат! Алтыннан да қымбат! Иә, олай болса, мен</w:t>
        <w:br/>
        <w:t>Насырға калауынды өзің айт! Мен үйлестіремін деуім ке-</w:t>
        <w:br/>
        <w:t>рек. Насырдың пікірін білмей, ешбір қызға сөз салмауым</w:t>
        <w:br/>
        <w:t>керек. Ал екі қыздың осы жолы қүлағына ен тағып жіберіп,</w:t>
        <w:br/>
        <w:t>бастарын байлауым керек. Амандық болса, келесі жылы біз</w:t>
        <w:br/>
        <w:t>елге ораламыз. Әрине, Госплан бізді Қазақстанға бөлер. Сон-</w:t>
        <w:br/>
        <w:t>да қыздарды ұстап қалуымыз керек. Болмаса, оларды да</w:t>
        <w:br/>
        <w:t>ауыл-селоға, периферияға бөліп жібереді. Сонсын ізіне түсіп</w:t>
        <w:br/>
        <w:t>таба алмай қаламыз. Екеуі де ақ кайран, балықтай қыздар</w:t>
        <w:br/>
        <w:t>ауылдың қойшылары мен тракто-ристері оларды жындай</w:t>
        <w:br/>
        <w:t>айналдырады ғой. Демек, уағдаласып қалуымыз керек. Қыз-</w:t>
        <w:br/>
        <w:t>дар да кет әрі смес. Насырымның ойын білуім керек. Сон-</w:t>
        <w:br/>
        <w:t>сын барып, әңгімені ортаға салғаным дұрыс болар, деп</w:t>
        <w:br/>
        <w:t>Ізбасқан ойын түйді де қыздарға:</w:t>
        <w:br/>
        <w:t>- Біздің мына қонақасымызға тыңқиып тойып алың-</w:t>
        <w:br/>
        <w:t>дар! Ресторанға апаруға әлі стипендия алғанымыз жоқ. Сүр</w:t>
        <w:br/>
        <w:t>шенел иықтан әлі түскен жоқ, Аяқта солдаттың керзі етігі,</w:t>
        <w:br/>
        <w:t>үстімізде өздерін көріп отырған солдаттың гимнастеркасы</w:t>
        <w:br/>
        <w:t>мен галифе. “Бар болса. мына ожау қасықпен сенде, мен</w:t>
        <w:br/>
        <w:t>деішер едік” депті ғой, бір сорлы. “Ауруын жасырған өледі”</w:t>
        <w:br/>
        <w:t>демекші, барымыз осы. Арақ-шарап қоятын жағдайымыз</w:t>
        <w:br/>
        <w:t>да жоқ, - деп Ізбасқан табадағы вермишельге, алдымен,</w:t>
        <w:br/>
        <w:t>қасығын салды.</w:t>
        <w:br/>
        <w:t>-- “Барына базар” деген, саспаңыздар ағалар, осы вер-</w:t>
        <w:br/>
        <w:t>мишель табылып тұрса, аш болмаймыз, - деп Әлима басу</w:t>
        <w:br/>
        <w:t>айтты.</w:t>
        <w:br/>
        <w:t>15</w:t>
        <w:br/>
        <w:t>Мәскеудің метросына отырған Ізбасқан бастаған төртеу</w:t>
        <w:br/>
        <w:t>комсомольск станциясынан жер бетіне шықты. Қыздар бүл</w:t>
        <w:br/>
        <w:t>Қызыл алаңды бұрын-соңды көрмеген. Тарихи музей,</w:t>
        <w:br/>
        <w:t>Александр бағы, Ленин мавзолейі, ГУМ, Спасс мұнарасы,</w:t>
        <w:br/>
        <w:t>басқа да тарихи орындар қыздардың көңілдеріне үлкен</w:t>
        <w:br/>
        <w:t>әсер етті. Екі қызды ортаға алып Ізбасқан Қызыл алаң-</w:t>
        <w:br/>
        <w:t>ның, ортасына Спасск мұнарасына жақын жерге тоқтады.</w:t>
        <w:br/>
        <w:t>Мұнара басындағы сағаттың соғысын, мавзолейді</w:t>
        <w:br/>
        <w:t>күзететіндердің алмасуын біраз тамашалап тұрды. Әсіресе,</w:t>
        <w:br/>
        <w:t>кешкі электр шамдары астындағы жарқыраған Қызыл алаң</w:t>
        <w:br/>
        <w:t>тым сұлу көрінеді. Екі қыздың аппақ ақ, борықтай білегінен</w:t>
        <w:br/>
        <w:t>ұстаған Ізбаскан:</w:t>
      </w:r>
    </w:p>
    <w:p>
      <w:r>
        <w:t>274</w:t>
        <w:br/>
        <w:t>күйі Насыр бауырына тартып, ақтамағынан бір иіскеп</w:t>
        <w:br/>
        <w:t>сүйгісі келіп еді, Ізбасқанның мына сөзі бөгет болды.</w:t>
        <w:br/>
        <w:t>-- Заңгер, заң, неке, некелесу - бәрі сенің өз қолында</w:t>
        <w:br/>
        <w:t>емес пе? Ол тек формальпый ритуал емес пе? Ал некеге</w:t>
        <w:br/>
        <w:t>отырған түні билік менде болады. Саған еріттег мініп ала-</w:t>
        <w:br/>
        <w:t>ды көкең. Ер деген тары түйетін әжелердің келісі ғой. Қай-</w:t>
        <w:br/>
        <w:t>да, қай жерге қоясың, сол жерде тұрады. Ал әйел нағыз</w:t>
        <w:br/>
        <w:t>келсап, еркекті қалай нұқыса, солай болады.</w:t>
        <w:br/>
        <w:t>-- Әлиша, сен олай деме, керісінше, ер келсап. Әйел -</w:t>
        <w:br/>
        <w:t>келі, - деді де Ізбасқан одан әрі салқындай түсті. Некеге</w:t>
        <w:br/>
        <w:t>отырмай, менен ықыра алмай, мына қыз киіп баралы, о?</w:t>
        <w:br/>
        <w:t>Бұл Тойсұлудың айтқан беті ашылған, көрсе қызары бар</w:t>
        <w:br/>
        <w:t>ұрғашы болмаса игі еді. - Ал мені тыңдаңдар. Біздің бүгінгі</w:t>
        <w:br/>
        <w:t>қуанышты ісімізге Кунсткамераның мына тұрған заттары</w:t>
        <w:br/>
        <w:t>куәлік етеді. Осымен жүбайлық қатынасымызды заңды</w:t>
        <w:br/>
        <w:t>некеге отырғанға лейін кейін қалдырып, казір қол ұстасып</w:t>
        <w:br/>
        <w:t>қысқы сарайға барайық, Айтайын, бұл қала жайлы сөз ба-</w:t>
        <w:br/>
        <w:t>сында айтқанмын. Қала-музей, ашық аспан астындағы</w:t>
        <w:br/>
        <w:t>музейлер шоғыры. Өкінішке орай, кешегі соғыстан қала-</w:t>
        <w:br/>
        <w:t>музей тоғыз жүз тәулік қамауда қалды. Қала-музей қазір</w:t>
        <w:br/>
        <w:t>азып-тозып тұр, жаны жаралы. Енді бір он он бес жылдан</w:t>
        <w:br/>
        <w:t>кейін түз-дәм жазса, келіп көрсек, 9? Сол кезде осы бір</w:t>
        <w:br/>
        <w:t>сапарымызды еске алсақ, кәнекей. Оған дейіп кім бар, кім</w:t>
        <w:br/>
        <w:t>жоқ?!</w:t>
        <w:br/>
        <w:t>- Ол не дегенің, заңгер жігіт! Он-онбес жыл деген не-</w:t>
        <w:br/>
        <w:t>мене, қашық па? Алматыға барамыз. Үйлі-боранды бола-</w:t>
        <w:br/>
        <w:t>мыз. Мәскеуден маңдай алды жоғары оку орнынан</w:t>
        <w:br/>
        <w:t>бітіргенсін калағап жұмысты аламыз.</w:t>
        <w:br/>
        <w:t>-- Жарайды, мынау Ресей тарихында аты калған Қысқы</w:t>
        <w:br/>
        <w:t>сарай. Ленин социалистік революцияның жеңгенін, Рос-</w:t>
        <w:br/>
        <w:t>сияда жаңа заман ашылғанын жариялады. “Совершилась</w:t>
        <w:br/>
        <w:t>социалистическая революция, о необходимости которой</w:t>
        <w:br/>
        <w:t>все время говорили большевики“ деп күңіренте сөз айтқан</w:t>
        <w:br/>
        <w:t>сарайы осы. Иә, тағы бір сөзі: “Без генеральной репети-</w:t>
        <w:br/>
        <w:t>ции революции 1905 года, побсда октябрьской революции</w:t>
        <w:br/>
        <w:t>не была бы возможной!” деген ғой. Әрине, Ленин ерте</w:t>
        <w:br/>
        <w:t>өліп кетті. Оның ойы мен арманын кім қалай түсінген,</w:t>
        <w:br/>
        <w:t>бірақ біздің бір партия билейтін бұл қоғамда пікірде, иде-</w:t>
        <w:br/>
        <w:t>яда, ұсыныс та тұншықтырылған. Иә, бұл пікірді жария</w:t>
        <w:br/>
        <w:t>етіп айтуға болмайды. Тек реті келгенсін ауыз ұрлап жатыр</w:t>
        <w:br/>
        <w:t>ғой. Ізбасқан сағатына каралы да: - Енді бір жарым сағат-</w:t>
        <w:br/>
        <w:t>тан кейін Мәскеу теміржол вокзалында болуымыз керек.</w:t>
        <w:br/>
        <w:t>Бүгін кешкі поезбен Мәскеуге қайтамыз. Ертең қаланың</w:t>
        <w:br/>
        <w:t>біркатар жерін аралай алсақ. Екі күннен кейін қос күреңді</w:t>
        <w:br/>
        <w:t>елге қайтарамыз. Бүлар да лекпияларынан қалмау керек.</w:t>
        <w:br/>
        <w:t>281</w:t>
        <w:br/>
        <w:t>-- Ол жағын білмедім. Жиһанкездер дайындаған бүл</w:t>
        <w:br/>
        <w:t>материалды ағылшын тіліне аударған мына кісі дегенді</w:t>
        <w:br/>
        <w:t>кездестіре алмадым.</w:t>
      </w:r>
    </w:p>
    <w:p>
      <w:r>
        <w:t>-- Сіз, ағасы бүл әңгімені мұнда неге байланыстырып</w:t>
        <w:br/>
        <w:t>айтып тұрсыз? &lt;&lt; деп Әлиша жармаса кетті.</w:t>
        <w:br/>
        <w:t>-- Себебі бар, мықты себебі бар. Айтайын, бірақ қыс-</w:t>
        <w:br/>
        <w:t>қаша айтайын. Есет Көтібар патшалы Ресейдің әкімшілігін</w:t>
        <w:br/>
        <w:t>жиырма жыл дүрліктірген қолбасшы. Орынбор жандарме-</w:t>
        <w:br/>
        <w:t>риясы қазақтардың тәуелсіздікке бастаған үлт-азаттық көз-</w:t>
        <w:br/>
        <w:t>ғалыстарыныт басшыларын алдын ала тапсырыс беру ар-</w:t>
        <w:br/>
        <w:t>қылы жолдан алған. Соның бірінші құрбаны Есеттің әкесі</w:t>
        <w:br/>
        <w:t>халық батыры Көтібар. Өткен жазда біз болған Айырық</w:t>
        <w:br/>
        <w:t>таудан басын алатын Елек өзенінің Көктөбе деп аталатын</w:t>
        <w:br/>
        <w:t>биігінде жерленген, бұл мың сегіз жүз отыз үшінші жылы</w:t>
        <w:br/>
        <w:t>болады. Бұл жыллары Есет отыздағы, елге танылған би,</w:t>
        <w:br/>
        <w:t>батыр атанған адам. Қаншама тұзақ құрса да, әскери күш</w:t>
        <w:br/>
        <w:t>жұмса да, патшалық, Есетті ұстай алмай, ақыры Есеттің</w:t>
        <w:br/>
        <w:t>ұсыныстарын қабылдап мәмілеге келеді. Бірақ тәуелсіздік</w:t>
        <w:br/>
        <w:t>бермейді, отарлау саясатын жүргізе береді. Бүл әңгіме бір</w:t>
        <w:br/>
        <w:t>тарих. Ақыры Александр Екінші Есет Көтібарүлын арнайы</w:t>
        <w:br/>
        <w:t>шақырып Мәскеу арқылы Санкт-Петербургке келтіреді. Сол</w:t>
        <w:br/>
        <w:t>сапарында атаң Есет осы біз тұрған Кунсткамерада бола-</w:t>
        <w:br/>
        <w:t>ды</w:t>
        <w:br/>
        <w:t>А, міне қызық?! Бүл қай жылдары?</w:t>
        <w:br/>
        <w:t>-- 1859 жылы августың аяғында. Ал Есеттің ол сапарын</w:t>
        <w:br/>
        <w:t>кейін Мәскеуге қайтып оралғансып айтамын. Онда да</w:t>
        <w:br/>
        <w:t>қызықты жайттар көп, - деп Ізбасқан екі қыздың ортасына</w:t>
        <w:br/>
        <w:t>кіріп, екеуіне кезекпе қарап, біраз ой түйгендей болды.</w:t>
        <w:br/>
        <w:t>&lt; Осы мен сізге ғашық болып қалған сияқтымын! -</w:t>
        <w:br/>
        <w:t>деп Әлиша Ізбасқанның бауырына кіріп кетті. Әлима мен</w:t>
        <w:br/>
        <w:t>Насыр біріне-бірі үнсіз күлімсірей қарап, жақындай түсті.</w:t>
        <w:br/>
        <w:t>- Ғашық болсаң, сүйісейік! - деді Ізбасқан әй-шайға</w:t>
        <w:br/>
        <w:t>қарамай.</w:t>
        <w:br/>
        <w:t>-- Жоқ, әлі ерте! Сіздің өзі менде ойыңыз бар ма? Әлде</w:t>
        <w:br/>
        <w:t>Әлимаға ма?</w:t>
        <w:br/>
        <w:t>-- Екеуіңді де жақсы көремін. Екі әйел алуға заң кос-</w:t>
        <w:br/>
        <w:t>пайды. Болмаса, түрік әнінде айтылатындай “если я был б</w:t>
        <w:br/>
        <w:t>сүлтан и имел 6 трех жен, и тройной красотой был бы</w:t>
        <w:br/>
        <w:t>окружен” дегендей, екеуіңді кезекпе сүйіп отырсам, 9? Әте-</w:t>
        <w:br/>
        <w:t>тен-ай, біреуің менен кетесің, басқа бір жігіттің қойнында</w:t>
        <w:br/>
        <w:t>жатасың? Жоқ, екеуің осы Насыр екеуміздің еншіміз бола-</w:t>
        <w:br/>
        <w:t>сыңдар! Насыр, сен қай қызды қалайсың? Шыныңды айт-</w:t>
        <w:br/>
        <w:t>шы, кәне? - деп Ізбасқан туралап қойып қалды. Әлима</w:t>
        <w:br/>
        <w:t>назарын басқа жаққа салып, мырс етіп күліп жіберді. Ал</w:t>
        <w:br/>
        <w:t>Насырдың көзі жайнап кетті:</w:t>
        <w:br/>
        <w:t>- Мен де, екеуінде жақсы көремін. Қалауды қыздарға</w:t>
        <w:br/>
        <w:t>берейік, - деп Насыр ұялшақтап барып тіл қатты.</w:t>
        <w:br/>
        <w:t>-- Жок, олай болса, Әлима екеуміз екеуіннен айырыл-</w:t>
        <w:br/>
        <w:t>маймыз. Сендер де екеуміздің еншіміз боласыздар. Қажет</w:t>
        <w:br/>
        <w:t>болса, қазір-ақ ен тағамыз.</w:t>
        <w:br/>
        <w:t>Қалайша? - деп Ізбасқан жатты да жармасты. Сөйтті</w:t>
        <w:br/>
        <w:t>де елдегі, өткен жаздағы Тойсұлудың кейбір пікірлерін есіне</w:t>
        <w:br/>
        <w:t>алды. Іштей: қалай деп еді, осы қыз жайлы. “Бұл қызбен</w:t>
      </w:r>
    </w:p>
    <w:p>
      <w:r>
        <w:t>менезің жараспайды” деді ғой, Сонсын, иә, сонсын, тым</w:t>
        <w:br/>
        <w:t>үшкалақ, әзір жауап, тіпті етегі ашылып қалған қыз болар”</w:t>
        <w:br/>
        <w:t>деп те қойды ол кісі. Турасын айтсам, сол апай бірдеңені</w:t>
        <w:br/>
        <w:t>сезіп, айтып түр-ау, шамасы.</w:t>
        <w:br/>
        <w:t>-- Олай болса, кағаз саламыз, - деп Әлиша кол сумка-</w:t>
        <w:br/>
        <w:t>сының аузын ашуға ыңғайлана бастады.</w:t>
        <w:br/>
        <w:t>-- Қағазды кім жалалы?</w:t>
        <w:br/>
        <w:t>-- Қыздар жазсын, бұларға право берейік, - деді Насыр.</w:t>
        <w:br/>
        <w:t>- Жарайды, жазсын! Қалай деп жазасыңдар?</w:t>
        <w:br/>
        <w:t>--Не қалайы бар. Мен Әлиша “- Ізбасқан, не Насыр</w:t>
        <w:br/>
        <w:t>деп жазамын. Ал Әлима “ Насыр, не Ізбасқан деп жазады.</w:t>
        <w:br/>
        <w:t>Сол екі қағазды бірдей қылып бүктеп, сендерге көрсетпей,</w:t>
        <w:br/>
        <w:t>сопсышт мына сандық тастың үстіне қоямын. Сендер</w:t>
        <w:br/>
        <w:t>біртіндеп келіп аласыздар.</w:t>
        <w:br/>
        <w:t>-- Келістік, давай, жазыңдар! Біз Насыр скеуміз былай</w:t>
        <w:br/>
        <w:t>шығып кетейік. Калай шақырасыңдар. Солай келеміз.</w:t>
        <w:br/>
        <w:t>-- Қорытынды, - деді Әлиша қағазды ашыл қарады да,</w:t>
        <w:br/>
        <w:t>бетіне каны теуіп, - Құттықтаймын! Әлима “- Насыр! Мен,</w:t>
        <w:br/>
        <w:t>айта беретін ұлы заңгер Ізбасқан Ашықбаевичтың бәйбішесі</w:t>
        <w:br/>
        <w:t>боламын, құттықтауларыңа болады, - деді де Ізбасқанға</w:t>
        <w:br/>
        <w:t>жармаса кетті. Сырттан қараған адамға әбестеу сияқты</w:t>
        <w:br/>
        <w:t>болып көрінді. Ізбасқанның денесі қыз білегін салқын</w:t>
        <w:br/>
        <w:t>қабылдады. Ізбасқан мұны өзі де түсінбеді. Сол Тойсұлу-</w:t>
        <w:br/>
        <w:t>дың айтканы есіне түсіті ме, әйтеуір, кыз колын қайырма-</w:t>
        <w:br/>
        <w:t>ғанмен, өзіне тартпады. Ал Насыр Әлиманың мойнына</w:t>
        <w:br/>
        <w:t>қолын салып, бетіне-бетін тақап, бір әдемі жарастықпен</w:t>
        <w:br/>
        <w:t>тұрды.</w:t>
        <w:br/>
        <w:t>-- Заңгер, қалай өзі, сен менің колымды қағасың ғой.</w:t>
        <w:br/>
        <w:t>Жүрегің мені алмай түр-ау. Ол жүректі мен билейтін бола-</w:t>
        <w:br/>
        <w:t>мын. Оның емін мен табамын! Әлишанып талай ер адам-</w:t>
        <w:br/>
        <w:t>ның жүрегіне жылу кіргізуге әдіс-айласы жетеді! -- деп</w:t>
        <w:br/>
        <w:t>Ізбасқанның аузына аузын тақап сді:</w:t>
        <w:br/>
        <w:t>&lt;- Әлиша. сен асықпа! Бұл қағаз салу ұлы істің бастама-</w:t>
        <w:br/>
        <w:t>сы. Біз заң орындарында, не діни орындарда некеге оты-</w:t>
        <w:br/>
        <w:t>руымыз керек. Содан кейін мен сендік, сен мендік. Оған</w:t>
        <w:br/>
        <w:t>дейінгі жанасқан-харам болады! -- деп қарқылдап күліп</w:t>
        <w:br/>
        <w:t>алды. Бәрі де қосылып күлді. Әлиманы сол құшақтаған</w:t>
        <w:br/>
        <w:t>280</w:t>
        <w:br/>
        <w:t>- Оқысаңдар, бүгін, міне, көздеріңмен көріп тұрсыз-</w:t>
        <w:br/>
        <w:t>дар. Бүгінгі тарихшыларың Далабаев Ізбасқан,- деп күліп</w:t>
        <w:br/>
        <w:t>алды. Бұл Эрмитаж талай келушілдерін тамсандырған. Гағы</w:t>
        <w:br/>
        <w:t>айтайип, типдацыздар, фрапциялық бір журпалист айт</w:t>
        <w:br/>
        <w:t>қан екен, бұл қала менің меншгім болса, қаланың төбесіт</w:t>
        <w:br/>
        <w:t>түгелдей жауып, қала-музсй жасар сдім. Жұмсалған бар-</w:t>
        <w:br/>
        <w:t>лық шығын бір бес жылда қайтар да еді, кәнекей. Каланы</w:t>
        <w:br/>
        <w:t>бізге сатса депті. Сол айтқан бүл қала ашық аспан астын-</w:t>
        <w:br/>
        <w:t>дағы музей. Эрмитаж француз сөзі. Музейлер бірлестігі де-</w:t>
        <w:br/>
        <w:t>ген ұғым береді. Сұрақтарың бар ма, Далабаенке, болмаса,</w:t>
        <w:br/>
        <w:t>қазір купсткамераға тартамыз.</w:t>
      </w:r>
    </w:p>
    <w:p>
      <w:r>
        <w:t>-- Бұл керіп тұрғандарыңыз “Кунсткамера” деп атала-</w:t>
        <w:br/>
        <w:t>ды. Пеміс тілінде музей деген мағынаны береді. Тарихи-</w:t>
        <w:br/>
        <w:t>көркем, жаратылыстану ғылми, басқа да әлемде өте сирек</w:t>
        <w:br/>
        <w:t>кездесетін бұйымдарды сақтау орны. Бері келіңдер, бір</w:t>
        <w:br/>
        <w:t>құпия айтайын. Мүны “не для печати”- дейміз. Түсіндіңдер</w:t>
        <w:br/>
        <w:t>ме?! Мен университетті бітірген соң халықаралық юрис-</w:t>
        <w:br/>
        <w:t>пруденция мамандығын, демек халыкаралық заңгер дип-</w:t>
        <w:br/>
        <w:t>ломын алып шығамын. Соған байланысты бір жабық қор-</w:t>
        <w:br/>
        <w:t>дан материал іздеп Лондонның ұлттық кітапханасыма ко-</w:t>
        <w:br/>
        <w:t>мандировка алып баруға тура келді. Откен он тоғызыншы</w:t>
        <w:br/>
        <w:t>ғасырлың Әдеби-тарихи қорын қарап отырғанымда. үлкен</w:t>
        <w:br/>
        <w:t>бір кітаптың үстіпеп шықтым. Оны блакнотыма жазып</w:t>
        <w:br/>
        <w:t>алдым. Ол толық айтсам былай: Кітап 300 беттік. “Тһе</w:t>
        <w:br/>
        <w:t>Еиввілпв іп сепіга! Азіаң Іопбол Еймчага 5іапіогй, (Сһагіпд</w:t>
        <w:br/>
        <w:t>сғоввіпе, 1865, ру Сөрізіп Уа ШПапоҒ анд ойһег КиввіапвігауеШегв,</w:t>
        <w:br/>
        <w:t>райев 367-406) “Кігрі/ Ко), Коуівеі КІ/ТЕВАКн деген бөлім</w:t>
        <w:br/>
        <w:t>белген. “1854 жылғы Қырым соғысы кезіндегі Даладағы жағ-</w:t>
        <w:br/>
        <w:t>дай” деген бөлімінде “Есет Көтебар - рыцар степи” атты</w:t>
        <w:br/>
        <w:t>арнаулы матернал берген. Мен танысқан 367-406 беттер (39</w:t>
        <w:br/>
        <w:t>бет) түгелдей Есетке, оның ұлт-азаттық керетілісіне арнал-</w:t>
        <w:br/>
        <w:t>ған. Тағы бір қызығы - Есеттің өзінің суретін берген.</w:t>
        <w:br/>
        <w:t>ШӘөнккен нар түйедей ірі сом денелі аса сабырлы, сол кездегі</w:t>
        <w:br/>
        <w:t>мола біз откенде корген Айырық тауындай шошақ бөрікті,</w:t>
        <w:br/>
        <w:t>үлкен қайырма жағалы кең ақ көйлекті, алды төсіне дейін</w:t>
        <w:br/>
        <w:t>ашық қайырма жағалы кең шапан, әлемілеп қойған сирек</w:t>
        <w:br/>
        <w:t>кодірең түсті сақалы, қызғыш мұрты бар. Ел менікі, жер</w:t>
        <w:br/>
        <w:t>менікі деп маңғаз аспай-саспай отырған Дала серкесі. Тағы</w:t>
        <w:br/>
        <w:t>айтайын, кітаптың келесі бетінде Есеггің тұңғыш ұлы На-</w:t>
        <w:br/>
        <w:t>зарлың суретіп бірген. Тамаша! Назар да мол шапан, ішінде</w:t>
        <w:br/>
        <w:t>әкесінің қайырма домалақ жағалы ақ койлек, шошақ, бөрік,</w:t>
        <w:br/>
        <w:t>аяғында етік, не кебіс, өзін ердің бс, бір орындық па, биіктеу</w:t>
        <w:br/>
        <w:t>бір заттың үстіне отырғызып суретке түсірген. Терең қара</w:t>
        <w:br/>
        <w:t>көздерін төңірегіне қадай, ертеңгі күн қандай болады деген</w:t>
        <w:br/>
        <w:t>ойлы кескінмен отырған.</w:t>
        <w:br/>
        <w:t>277</w:t>
        <w:br/>
        <w:t>ыз</w:t>
        <w:br/>
        <w:t>үкім шығар, немесе, статьясын қой” дейді. Оны тек білікті</w:t>
        <w:br/>
        <w:t>заңгер ғана шеше алады. Мына кітаптар халықаралық пра-</w:t>
        <w:br/>
        <w:t>волар жайлы, мына кітаптар, юриспруденцияның тарихы</w:t>
        <w:br/>
        <w:t>жайлы, криминалистика жайлы сөз қозғайды. Жалпы адам</w:t>
        <w:br/>
        <w:t>қоғамында тенсіздік, бағыныштылык, таптық коғам өмірге,</w:t>
        <w:br/>
        <w:t>тарихқа ене заң да пайла бола бастаған. Заңгер сондықтан</w:t>
        <w:br/>
        <w:t>да тарихшы, философ, әдебиетші, тілші - тіл маманы, пси-</w:t>
        <w:br/>
        <w:t>холог, педагог, логик, басқа да толып жатқан мамандық-</w:t>
        <w:br/>
        <w:t>тардан мол қабілетті хабары болуы керек. Мәселеп, бір</w:t>
        <w:br/>
        <w:t>грамматикалық үгір (,) ғана бір адамның тағдырын шешеді.</w:t>
        <w:br/>
        <w:t>“Казнить нельзя, помиловать”; “казнить, нельзя помило-</w:t>
        <w:br/>
        <w:t>вать” деген сөз тіркесіндегі бір үтір ғана барлық, мәселені</w:t>
        <w:br/>
        <w:t>шешіп тұр. Россия патшасы Екатерина екінші Алясканы</w:t>
        <w:br/>
        <w:t>американдықтарға сатқанда “на век” деген сөз барлық</w:t>
        <w:br/>
        <w:t>мемлекеттік сауданың астарын шешкен “На век” сөзін</w:t>
        <w:br/>
        <w:t>Аляска бір ғасырға - жүз жылға сатылды деп түсінугеде</w:t>
        <w:br/>
        <w:t>болады. Сондықтан болар, жер, су, басқа да обьектілер ба-</w:t>
        <w:br/>
        <w:t>сқа бір елге сатылғанда, не жалға берілгенде, “қырық тоғыз</w:t>
        <w:br/>
        <w:t>жылға”, “тоқсан тоғыз жылға” деп контракт жасалады.</w:t>
        <w:br/>
        <w:t>Әлима, байқап тұрсын ба, келешек жоғары білімді тарих-</w:t>
        <w:br/>
        <w:t>шысың ғой, солай болғансын айтып жатқаным. Ал заңгер</w:t>
        <w:br/>
        <w:t>осы жағынан алып қарағанда, өте білікті маман болу ке-</w:t>
      </w:r>
    </w:p>
    <w:p>
      <w:r>
        <w:t>рек.</w:t>
        <w:br/>
        <w:t>- Иә, иә, сөздеріңіз, ойларыңыз қызық екен, біздің</w:t>
        <w:br/>
        <w:t>ойымызға келе бермейтін жайлар. Мен қанша нәрсеге</w:t>
        <w:br/>
        <w:t>қанық болып қалдым, - деп Әлима жаймен ғана орын-</w:t>
        <w:br/>
        <w:t>дыққа отырғысы келіп еді, Ізбасқанға қарап.</w:t>
        <w:br/>
        <w:t>- Отыруға бола ма? - делі.</w:t>
        <w:br/>
        <w:t>-- Отырыңыз. Шаршамасаңыз әңгімелесейік.</w:t>
        <w:br/>
        <w:t>- Жоқ, астанаға келсек, сіздер қарсылап алғансын,</w:t>
        <w:br/>
        <w:t>қалай шаршаймыз. Шаршау, ұнжырға түсу - іс ойдағыдай</w:t>
        <w:br/>
        <w:t>болмай, көзделгеп мақсатыца жете алмайтын жагдайда ғапа</w:t>
        <w:br/>
        <w:t>болады ғой. Оның бер жағында жастық шақ, жұмсақ, жай-</w:t>
        <w:br/>
        <w:t>лы вагон сәбише тербетіп әкелді емес пе?- деп Әлима сөйлеп</w:t>
        <w:br/>
        <w:t>кетті. Екі бетінің ұшына қан жүгірді, былайда көрерге көз</w:t>
        <w:br/>
        <w:t>керек сұлу күреңнің көзі жайнап, бұлтты түнгі жылтылда-</w:t>
        <w:br/>
        <w:t>ған күндыздай жүка еріндері үлбіреп, оң жақ бетіндегі шұқы-</w:t>
        <w:br/>
        <w:t>ры ойылып көрінді. Ботаның көзіндей қара көздері Айы-</w:t>
        <w:br/>
        <w:t>рықтың ақ қайрақ тасындай жалт-жүлт ете қалды.</w:t>
        <w:br/>
        <w:t>Ізбасқан іштей, бүл недеген сұлулық, меп өткен жазда</w:t>
        <w:br/>
        <w:t>қанша қарап, көз салсам да, Әлиманың мұндай сүлулығы-</w:t>
        <w:br/>
        <w:t>на қалай бойлай алмағанмын. Әлима бұл қыз қандай ер</w:t>
        <w:br/>
        <w:t>адамның қойнын жылытып, ұрпағын жалғастырар екен,</w:t>
        <w:br/>
        <w:t>ә? Қандай үян да жүмсақ мінезді қыз. Оның бер жағында,</w:t>
        <w:br/>
        <w:t>тәрбие көрген қыз! Қақаң-соқаңы жоқ, артық қимылы, сөзі,</w:t>
        <w:br/>
        <w:t>267</w:t>
        <w:br/>
        <w:t>гоннан түскен екі қызды Ізбасқан мен Насыр қарсылап</w:t>
        <w:br/>
        <w:t>алып, таксимен ала жөнелді.</w:t>
        <w:br/>
        <w:t>Мәскеу университетінің ескі жатақханасы. Мұнда мың-</w:t>
        <w:br/>
        <w:t>даған студенттер тұрады. Осы жатақхананың екі студенттік</w:t>
        <w:br/>
        <w:t>бөлмесіне Ізбасқан бас болып, екі қызды алып келіп,</w:t>
        <w:br/>
        <w:t>екеуінің сырт киімдерін шешіндіріп, жеңілдендіріп, дема-</w:t>
        <w:br/>
        <w:t>лыска шыққан екі қыздың өздерін еркін ұстауын қалады.</w:t>
        <w:br/>
        <w:t>Иә, кәдімгі студенттердің бөлмесі. Кітап, газет-журнал-</w:t>
        <w:br/>
        <w:t>дар... Көбісі-ақ юриспруденция кітаптары. Этажеркада ба-</w:t>
        <w:br/>
        <w:t>тыс әлем жазушыларының шығармалары мол. Бальзак,</w:t>
        <w:br/>
        <w:t>Стендаль, Теккерей, Гете, Гюго, Шиллер, Шекспир, Пуш-</w:t>
        <w:br/>
        <w:t>кин, Чернышевский, Достоевский, Толстой, Тургенев, Кры-</w:t>
        <w:br/>
        <w:t>лов, толып жатқан басқа да кітаптар. Этажеркадағы бұл</w:t>
        <w:br/>
        <w:t>кітаптарды карап аң-таң болып түрған Әлимаға жақын кел-</w:t>
        <w:br/>
        <w:t>ген Ізбасқан сүйкене түсіп:</w:t>
        <w:br/>
        <w:t>-- Әлима, сен таңданба, бір кездерде бұл кітаптар бізге</w:t>
        <w:br/>
        <w:t>өмірлік азық болады. Заңгерлер жан-жақты білімді, әр нәр-</w:t>
        <w:br/>
        <w:t>седен мол хабары бар мамандық иесі болу керек. Ол әлгі</w:t>
        <w:br/>
        <w:t>заңдар жинақтарын, олардағы статьялар мен олардың</w:t>
        <w:br/>
        <w:t>түсініктемелерін оқып, жаттап алған заңгерлер толыққан-</w:t>
        <w:br/>
        <w:t>ды, білікті маман болып есептелмейді. Заңгер әрбір тосын</w:t>
        <w:br/>
        <w:t>окиғадан болған сүраққа, төтенше жағдайдың Заңмен ар-</w:t>
        <w:br/>
        <w:t>қауланатын шешімдеріне білікті. аргументті жауап беруге</w:t>
        <w:br/>
        <w:t>дайын болса ғана, одан мықты заңгер шығады. Ал заңдар-</w:t>
        <w:br/>
        <w:t>дағы статьяларды оқып, болған қылмысқа оны қолдана-</w:t>
        <w:br/>
        <w:t>тып болса, оны заңгер демей, талмудистер деп атау керек.</w:t>
        <w:br/>
        <w:t>Бізде елдің бас прокуратурасының мамандары - заңгер-</w:t>
      </w:r>
    </w:p>
    <w:p>
      <w:r>
        <w:t>лер, әлем таныған білікті ғалымдар лекция оқиды, семи-</w:t>
        <w:br/>
        <w:t>нар өткізеді. Заңдар, жарлықтар, өкімдер, биліктер,</w:t>
        <w:br/>
        <w:t>шешімдер тарихында небір сорақылықтардың жіберілгенін</w:t>
        <w:br/>
        <w:t>оқығанда, жағаңды ұстайсың, небір әділетсіздіктердің</w:t>
        <w:br/>
        <w:t>кеткеніне қынжыласың. Барлық тіршіліктің түп негізі заң-</w:t>
        <w:br/>
        <w:t>мен, заңдылықпен арқаулану керек. Хандарың, патшала-</w:t>
        <w:br/>
        <w:t>рың, билік иелерінің - бәрі де заңгерлердің шешімдерімен</w:t>
        <w:br/>
        <w:t>ғана жұмыс істеген. Әділетті заңды қоғамда ғана, әділетті</w:t>
        <w:br/>
        <w:t>заңға негізделген қоғамда ғана адам құқығы, демек адам</w:t>
        <w:br/>
        <w:t>правосы &gt;-- демократия салтанат құратын болады. Ондай</w:t>
        <w:br/>
        <w:t>заңлардың негізін тек қана білікті заңгерлер жасайды. Кейін</w:t>
        <w:br/>
        <w:t>парламент бекітеді. Міне, сол үшін кімде-кім білікті заң-</w:t>
        <w:br/>
        <w:t>тер боламын десе, осы мұралардың бәрін оқып, түсінуге</w:t>
        <w:br/>
        <w:t>тура келеді. Ал бүл кітаптардың ішінде ашық, тіпті жабық,</w:t>
        <w:br/>
        <w:t>қалың оқырманға оқуға, танысуға тиым салынған кітаптар</w:t>
        <w:br/>
        <w:t>да бар. Оларды цензураның рұқсат етуімен, Одақтың бас</w:t>
        <w:br/>
        <w:t>прокуратурасының ықырасымен алып оқимыз. Кез келген</w:t>
        <w:br/>
        <w:t>қылмысты оқиғаны алдыңа жайып кояды да, “ал мынаған</w:t>
        <w:br/>
        <w:t>266</w:t>
        <w:br/>
        <w:t>-- Иә, солай. Бүл мамандық, әкеме туған өлкесінің, ата</w:t>
        <w:br/>
        <w:t>мекенінің тарихын, этнологиясын жете зерттеуге, білуге</w:t>
        <w:br/>
        <w:t>машықтандырды, жол ашты. Ол мен үшін де бөтен болма-</w:t>
        <w:br/>
        <w:t>ды. Жазғы, қысқы каникулдарға келген сайын туған топы-</w:t>
        <w:br/>
        <w:t>рақ жайлы көп нәрсеге қанық боламын. Мәселен, осы</w:t>
        <w:br/>
        <w:t>ойын-тойда, адамдар жиналған жерлерде “Зәуреш” әнін</w:t>
        <w:br/>
        <w:t>айтатын-ды. Мәни әулие қыздың тарихи оқиғасын сөз</w:t>
        <w:br/>
        <w:t>ететін-ді. Казақтар мен калмақтардың арасындағы талай</w:t>
        <w:br/>
        <w:t>болған қантөгістерді аталар жарыса әңгімелеп отыратын-</w:t>
        <w:br/>
        <w:t>ды. Осы сыртымызда, өкпе тұсымызда “Кілем жайған” де-</w:t>
        <w:br/>
        <w:t>ген жер бар. Ақын Батақтың Сарысының зарын төгіп өткен</w:t>
        <w:br/>
        <w:t>өңірлері де қашық емес. “Айман- Шолпан” жыры туған оңір</w:t>
        <w:br/>
        <w:t>де осы жерле.</w:t>
        <w:br/>
        <w:t>-- Әлима-ау, сен мені, кешірерсің, үндемей жүргенге,</w:t>
        <w:br/>
        <w:t>томаға тұйық, бар сырын, білгенін, білімін ішіне бүгіп</w:t>
        <w:br/>
        <w:t>жүретін қыз ба десем, өзің нағыз білікті тарихшы-әдебиетші</w:t>
        <w:br/>
        <w:t>болдың-ау.</w:t>
        <w:br/>
        <w:t>-- Жо-оқ, Сіздің қасыңызда біздер ұстаз алдындағы жас</w:t>
        <w:br/>
        <w:t>шәкіртпіз ғой.</w:t>
        <w:br/>
        <w:t>-- Тоқтаңыз, Әлима, сонда Зәуреш осы оңірде -- Ыр-</w:t>
        <w:br/>
        <w:t>ғызда ғұмыр кешкен бе? Зәуреш, негізінен, төрелердің қызы</w:t>
        <w:br/>
        <w:t>болар. Олар қыздарын төре сүйекке ұзатқан, ұлдарына</w:t>
        <w:br/>
        <w:t>төрелердің ғана қызын алып берген. Сонда Ырғыз, осы</w:t>
        <w:br/>
        <w:t>өңірлерде төрелер болған ғой, ә?</w:t>
        <w:br/>
        <w:t>-- Иә, болған. Құба қалмақтар да көп болған. Мәни</w:t>
        <w:br/>
        <w:t>қыздың әкесі қалмақ, шешесі қазақ, Ұлы жүздің - үйсіннің</w:t>
        <w:br/>
        <w:t>қызы дейді мен тыңдаған аталар. Ал Зәурештің туып өскен</w:t>
        <w:br/>
        <w:t>жері Ақжайық бойы. Өскенсін осы біздің жерде Әбілхайыр</w:t>
        <w:br/>
        <w:t>ханнан бастау алатын Әлмұхаммед деген төре жігітке</w:t>
        <w:br/>
        <w:t>Зәурешті елі ұзатады. Бірақ, Зәуреш көп ұзамай аяқ асты-</w:t>
        <w:br/>
        <w:t>нан ауырып дүниелен озады. Еліне хабар кеш жетіп</w:t>
        <w:br/>
        <w:t>Зәурешті жер койнына беріп койғансын барып елінен тума-</w:t>
        <w:br/>
        <w:t>туыстары жетеді. Ғарифулла Құрманғалиевтің Алматыда</w:t>
        <w:br/>
        <w:t>өнер сарайларында Зәуреш әндерін домбыраға қосып ай-</w:t>
        <w:br/>
        <w:t>тып отырғанын талай тыңдадық. Әкем бізге “Ғарифулла-</w:t>
        <w:br/>
        <w:t>ны тыңдаңдар” деп айтатын-ды. Ол атаның салған Зәуреш</w:t>
      </w:r>
    </w:p>
    <w:p>
      <w:r>
        <w:t>жайлы әнін тыңдағанда, залда отырған адамдардың көзіне</w:t>
        <w:br/>
        <w:t>жас алмағанын көре алмадым. Тұла бойың шымырлап,</w:t>
        <w:br/>
        <w:t>жүрегің әнтек соғып, көзін боталап, өлімге тура қарсы</w:t>
        <w:br/>
        <w:t>тұрып, алысып-жұлысып, не айғайлап, не қылышпен шау-</w:t>
        <w:br/>
        <w:t>ып тастағың келеді.</w:t>
        <w:br/>
        <w:t>Әлима, мен де бір қатты адам едім. Көп оқиғаға жіби</w:t>
        <w:br/>
        <w:t>қоймайтын, ол заңгерлік мамандықты игеруіме байланыс-</w:t>
        <w:br/>
        <w:t>ты ма қалай, өзі. Сенің мына сөздерің менің де жанымды</w:t>
        <w:br/>
        <w:t>жеп, тәнімді босатып жіберді ғой. Сол әннің бір шумағын</w:t>
        <w:br/>
        <w:t>269</w:t>
        <w:br/>
        <w:t>-- Менің әкемді тағы кеміттің бе? -- леп Әлиша тарс ете</w:t>
        <w:br/>
        <w:t>қалды.</w:t>
        <w:br/>
        <w:t>-- Жоқ, кемітуден аманбын. Заман солай. Ақ бидонға</w:t>
        <w:br/>
        <w:t>құятын ақ арақ та сыйлы қонақтарға беріледі. Оның бер</w:t>
        <w:br/>
        <w:t>жағында шыныға құйылған ақ арақ коньякпен бірдей ғой,-</w:t>
        <w:br/>
        <w:t>деп Ізбасқап замана шындығын айтты.</w:t>
        <w:br/>
        <w:t>-- Түсіндім, - деді Әлиша Насырға жакындай түсіп,</w:t>
        <w:br/>
        <w:t>олай болса, Әлима скеуміз дипломдарымызды алғансын,</w:t>
        <w:br/>
        <w:t>тура сендерге Мәскеуге келсек. Некелесуді осында өткізсек?</w:t>
        <w:br/>
        <w:t>- Мұның да ойланатын пікір,- деді Насыр. - бір “носы”</w:t>
        <w:br/>
        <w:t>бар.</w:t>
        <w:br/>
        <w:t>- Қандай “но”?</w:t>
        <w:br/>
        <w:t>-- Сендердің келу жол шығындарың, сонсын-мұнда аз</w:t>
        <w:br/>
        <w:t>ба - көп пе, бір кеш өткіземіз. Елден кімдерді шақыра-</w:t>
        <w:br/>
        <w:t>мыз? Бұл қатты ойланатын ұсыныс. Ізбасқан екеуміздің де</w:t>
        <w:br/>
        <w:t>ет жақынымыз, әке-шешеміз жоқ.</w:t>
        <w:br/>
        <w:t>-- Жол шығынын, бір кештің жүгін мен көтерермін, -</w:t>
        <w:br/>
        <w:t>делі Әлиша. Ал ашық айтайык, менің әкем келе алмайтын</w:t>
        <w:br/>
        <w:t>шығар. Әлиманың мамасы келуі мүмкін. Сонда елден екі-</w:t>
        <w:br/>
        <w:t>үш адам келер. Оларға жататын-тұратын орын керек бо-</w:t>
        <w:br/>
        <w:t>лар.</w:t>
        <w:br/>
        <w:t>-- Ойланамыз, - деп Ізбасқан кысқа қайырды. Естеріңде</w:t>
        <w:br/>
        <w:t>болсын, акша, қаржы болса, бәрін де шешеміз. Осы жа-</w:t>
        <w:br/>
        <w:t>тақханадан бір бөлме береді.</w:t>
        <w:br/>
        <w:t>Бұлар Пушкин ескертшікі алдына келіп те қалды.</w:t>
        <w:br/>
        <w:t>Төртеуі бірін-бірі қолтықтап тұрып Пушкиннің аспанға тік</w:t>
        <w:br/>
        <w:t>шаншылып тұрған сүр граниттен қоламен қапталып тұрған</w:t>
        <w:br/>
        <w:t>“тірі” ескерткішіне тағзым етті. Тағы да сөзді Ізбасқан алды</w:t>
        <w:br/>
        <w:t>да, үшеуінің назарын өзіне аударып:</w:t>
        <w:br/>
        <w:t>-- Ал тыңдаңдар, гид сөйлейді, - деп қойды ойын жи-</w:t>
        <w:br/>
        <w:t>нағандай ескеркішке бойлай қарал:</w:t>
        <w:br/>
        <w:t>-- Ұлы ақынға бұл ескерткішті халық өздері қаржы жи-</w:t>
        <w:br/>
        <w:t>нап, сол каржыны жүмсап жасатты. Ескерткіш авторы</w:t>
        <w:br/>
        <w:t>мүсінші А.М.Опекушин. Ескерткіш 1880 жылы июнь ай-</w:t>
        <w:br/>
        <w:t>ында ашылды. Ол кезде осы ескеткіш тұрған көшені Тверь</w:t>
        <w:br/>
        <w:t>бульвары деп атаған. Бір айта кететін жайт -- халық, мүсінші</w:t>
        <w:br/>
        <w:t>ескерткішті тап осылайша бетін-алдын көшеге қаратып</w:t>
        <w:br/>
        <w:t>қойған. Ескерткішті салтанатты түрде ашуды келесі күнге</w:t>
      </w:r>
    </w:p>
    <w:p>
      <w:r>
        <w:t>қалдырып, оның ұзына бойын ақ матамен орап, жауып</w:t>
        <w:br/>
        <w:t>тастаған. Келесі күні мәскеуліктер, губерниялықтар, мәс-</w:t>
        <w:br/>
        <w:t>кеу маңы халықтары жиналып, ескерткішті ашамыз деп кел-</w:t>
        <w:br/>
        <w:t>се, ескерткішті кейін үйлер арасына апарып, бетін үйлердің</w:t>
        <w:br/>
        <w:t>ішіне қаратып қойғанын көреді.</w:t>
        <w:br/>
        <w:t>- Мұны кімдер істеуі мүмкін? - деп Әлиша жұлып ал-</w:t>
        <w:br/>
        <w:t>ғандай Ізбасқанның сөзін бөліп жіберді.</w:t>
        <w:br/>
        <w:t>288</w:t>
        <w:br/>
        <w:t>рап, ауырсынып, үйде екі күн жаттым. Соқпады. ренжідім.</w:t>
        <w:br/>
        <w:t>Үшінші күні жарқырап, күлімдеп келіп тұр. Тура жеп қой-</w:t>
        <w:br/>
        <w:t>ғым келді. Тәбетімнің ашылғандығы сонша, оңаша болса,</w:t>
        <w:br/>
        <w:t>бауырына кірін кетіп, тек “әкел” дегім келді. Қой, уақыт</w:t>
        <w:br/>
        <w:t>алмайық, Иекең жайлы айтатын қызық әңгіме көп, оны</w:t>
        <w:br/>
        <w:t>кейіпге қалдырып, ертеңгі ішаруаты тісепттейік.</w:t>
        <w:br/>
        <w:t>- Бұл да дұрыс, бірақ ол жігітті бүгін жеп қойсаң, ертең</w:t>
        <w:br/>
        <w:t>кімнен ләззат алар екенмін деп жүрер едің эуре болып.</w:t>
        <w:br/>
        <w:t>Солай емес пе? - деп Ақтолық күліп қойды жаймен.</w:t>
        <w:br/>
        <w:t>жжж</w:t>
        <w:br/>
        <w:t>Ізбаскан Әлиманы, Насыр Әлишчны қолтықтап, екі ана</w:t>
        <w:br/>
        <w:t>қолдарытға гүлдерін ұстап түстеп кейіпгі тортте неке са-</w:t>
        <w:br/>
        <w:t>райының ссігін ашты. Бәрінің дс көңілдері көтеріліп, біріне-</w:t>
        <w:br/>
        <w:t>бірі жылы қарап, гүбірмен жаймен ғана сөйлесіп жатты.</w:t>
        <w:br/>
        <w:t>Жаңағыдай болмай, кабинеттен шыққан бесті биенің са-</w:t>
        <w:br/>
        <w:t>басындай, сары карын, салпы етек, ажарлы әйел үстіне</w:t>
        <w:br/>
        <w:t>азаматтардың хал-актілерін тіркеу жөніндегі Одақтық сим-</w:t>
        <w:br/>
        <w:t>боликаны тағынған жып-жылы сәлемдесті де:</w:t>
        <w:br/>
        <w:t>-- Жас жұбайлар, кәне, паспорттарыңды әкеліңдер. Қазір</w:t>
        <w:br/>
        <w:t>арыздарынды тауып алайын, . деді де екі арызды тартпа-</w:t>
        <w:br/>
        <w:t>дан суырып алып, стол үстіне қойды. Содан алдыңда жат-</w:t>
        <w:br/>
        <w:t>қан қос паспортқа қарап болды да, Ізбасқанға көз тастап:</w:t>
        <w:br/>
        <w:t>- Далабаев Избаскқан Ашыкбаевич кім?</w:t>
        <w:br/>
        <w:t>- Мен, - леп Ізбасқан столға жақындай түсті.</w:t>
        <w:br/>
        <w:t>- Имапбекова Алишпа кім?</w:t>
        <w:br/>
        <w:t>- Мен, - деп Әлиша да алға шықты.</w:t>
        <w:br/>
        <w:t>- Кешірерсіз, біз бұл жұпты өзгертуге шешім қабылда-</w:t>
        <w:br/>
        <w:t>дық. Мен Далабаев Алима Габанталовамен некеге отыра-</w:t>
        <w:br/>
        <w:t>мын. Ал Насыр Утеялип Алиша Иманбековамен некелеседі.</w:t>
        <w:br/>
        <w:t>Келісім-шешім осылай.</w:t>
        <w:br/>
        <w:t>- Немене, жігітім, бұл неке заңын бұзу! Арызында Али-</w:t>
        <w:br/>
        <w:t>шамен некелесуге отырамыз дейсіз. Арызды осыдан үш ай</w:t>
        <w:br/>
        <w:t>бұрын жазғапсызлар. Міне, қолдарыңыз арыздағы, - деп әйел</w:t>
        <w:br/>
        <w:t>Ізбасқанттаң өз қолымен жалғап арызытт қолытта ұстатты.</w:t>
        <w:br/>
        <w:t>-- Сіздің айтуыңыздың бәрі дұрыс. Арыз да дұрыс.</w:t>
        <w:br/>
        <w:t>- Далабаев қалжыңды қой. Арызыңызда болашақ заң-</w:t>
        <w:br/>
        <w:t>гер, Отан соғысына қатысушы, офицер деп жазыпсыз.</w:t>
        <w:br/>
        <w:t>Былай қарасаң, жауапты чдамсыз. Ал сіз қашан мемлекет</w:t>
      </w:r>
    </w:p>
    <w:p>
      <w:r>
        <w:t>басына келіп, неке туралы заңды өзгерткенше, мен ештеңе</w:t>
        <w:br/>
        <w:t>істей алмаймын. Кімді мазақ қыласыз?</w:t>
        <w:br/>
        <w:t>- Мазағы да, ойыны да жоқ. Шешім осы.</w:t>
        <w:br/>
        <w:t>- Олай болса, мына арызыцызды қайтып аласыз. Үти</w:t>
        <w:br/>
        <w:t>айдан кейін қайта келесіздер. Келесі жас жұбайлардың...</w:t>
        <w:br/>
        <w:t>300</w:t>
        <w:br/>
        <w:t>Қайта екі үлкен көзінен от шашып жақтырмаған пішін та-</w:t>
        <w:br/>
        <w:t>нытады. Мұны байқаған патша Александр Екінші “мынау</w:t>
        <w:br/>
        <w:t>даланың нағыз иленбейтін терісіндей қайсар тағысы ғой”</w:t>
        <w:br/>
        <w:t>леп, орнынан тұрады ла, кетіп басқа жаққа барып отыра-</w:t>
        <w:br/>
        <w:t>ды. Ол ол ма, Есетті төменгі Новогородтың генерал-губер-</w:t>
        <w:br/>
        <w:t>наторы қабылдап, қонақасы береді. Губернатор орыстың</w:t>
        <w:br/>
        <w:t>алтындаған мылтығын Есетке сыйға тартады. Есет те қалыс-</w:t>
        <w:br/>
        <w:t>пай белдігінен суырып алып алтындаған қылышын ұсына-</w:t>
        <w:br/>
        <w:t>ды. Губернатор ойы &gt; байқа, Есет, бүдан былай халықты</w:t>
        <w:br/>
        <w:t>патшалы Ресейге ҡарсы көтеретін болсан, асы мылтық оғына</w:t>
        <w:br/>
        <w:t>жалынасыңдар деуі еді. Мұны бірден түсінген Есет</w:t>
        <w:br/>
        <w:t>Көтібарұлы қазақ елін, қазақ жерін отарлауды, экспансия-</w:t>
        <w:br/>
        <w:t>дауды бүдан былай доғармасаңдар осы қылышпен баста-</w:t>
        <w:br/>
        <w:t>рыңды шабамын, деп алтындаған қылышын ұсынады. Гу-</w:t>
        <w:br/>
        <w:t>бернатор: “мынауын үлкен ақылдың адамы екен!” депті.</w:t>
        <w:br/>
        <w:t>Губернатор ұсынған бақалды іші толы француз шампаны</w:t>
        <w:br/>
        <w:t>бар Есет қолына да алмаған. Айласы таусылған губернатор</w:t>
        <w:br/>
        <w:t>осы екеуің сияқты кос күреңнің бірі әйелі; екіншісі әйелінің</w:t>
        <w:br/>
        <w:t>сіңілісін шақырып алып, әлі де еркектің дәмін көрмеген.</w:t>
        <w:br/>
        <w:t>алтын арқасын сыйпап, жүнді ақ төсін иіскеп. гаухарына</w:t>
        <w:br/>
        <w:t>канбаған жүзіктің көзінен өтетіндей балдызының қолына</w:t>
        <w:br/>
        <w:t>бақал беріп, Есетке жіберелі. Батыр сүлу кыздың да ұсы-</w:t>
        <w:br/>
        <w:t>нысын кабылдамайды. Қыз бақалды стол шетіне койын,</w:t>
        <w:br/>
        <w:t>басқа бөлмеге шығып кетеді. Өмірінде, әрине, сол жасқа</w:t>
        <w:br/>
        <w:t>келгенге дейінгі жас өмірінде, табиғат берген сүлу өмірінде</w:t>
        <w:br/>
        <w:t>ұсынысын қайырған пенде болмаған қыз қатты толқып,</w:t>
        <w:br/>
        <w:t>козіне жас алалы.</w:t>
        <w:br/>
        <w:t>-- Заңгер жігіт, сол қыздай мен ұсыныс жасасам, сеп</w:t>
        <w:br/>
        <w:t>отказ берер ме едің, ә, айтшы, шыныңды?</w:t>
        <w:br/>
        <w:t>-- Иә, сен сұрағанда, хан да, қарада, би де, билік ба-</w:t>
        <w:br/>
        <w:t>сында отырған партократтар да иілер! Сендей сұлудың</w:t>
        <w:br/>
        <w:t>қолын қағу түгіл, у ұсынса да ішіп жіберер!</w:t>
        <w:br/>
        <w:t>-- Жоқ, сені айтам, септі?</w:t>
        <w:br/>
        <w:t>- Мен заңгермін ғой. Қыз не ұсынып отыр, тексеріп</w:t>
        <w:br/>
        <w:t>алуым керек болар.</w:t>
        <w:br/>
        <w:t>-- Насыр сенші?</w:t>
        <w:br/>
        <w:t>-- Тәуекел деп тартып жіберемін.</w:t>
        <w:br/>
        <w:t>-- Иә, Насыр жігіт емес пе?</w:t>
        <w:br/>
        <w:t>- Сенші?</w:t>
        <w:br/>
        <w:t>-- Мен, мен...</w:t>
        <w:br/>
        <w:t>-- Кешіріңдер, өгіз смес шығарсың... «маң үлкендер</w:t>
      </w:r>
    </w:p>
    <w:p>
      <w:r>
        <w:t>бұқаны “бұқа” дейді, ал кестірілген бұқаны “өгіз” дейді.</w:t>
        <w:br/>
        <w:t>Кешірші, қатты теңеу айттым ба?- деп Әлиша Ізбасқанның</w:t>
        <w:br/>
        <w:t>беліне орала кетті. Ізбасқан қыз құшағынан сусып шығып</w:t>
        <w:br/>
        <w:t>Үлкен театрға қарап тұрып:</w:t>
        <w:br/>
        <w:t>ы</w:t>
        <w:br/>
        <w:t>55</w:t>
        <w:br/>
        <w:t>ГУ</w:t>
        <w:br/>
        <w:t>- Міне, заман осылай өткен, тарих осылай дейді. Ұлы</w:t>
        <w:br/>
        <w:t>бабаларың да болған. Бірақ Европаның қанша тамаша</w:t>
        <w:br/>
        <w:t>өлкесі мен қалаларын көрсе де, батыр аталарың өзінің ата</w:t>
        <w:br/>
        <w:t>мекені - Ұлықұм - Ұлы Борсық, Мұғалжар, Айырықтауға</w:t>
        <w:br/>
        <w:t>ештеңені теңемеген.</w:t>
        <w:br/>
        <w:t>-- Тоқта, Ізбасқан, сен білгіш болсан, Ұлы Борсық құмы</w:t>
        <w:br/>
        <w:t>Ұлыкұм, Кішікұм, Айырықтау - бәрі түсінікті. Ал Мүғал-</w:t>
        <w:br/>
        <w:t>жар деген термин кайдап шыққан? Біздің елдің кейбір</w:t>
        <w:br/>
        <w:t>үлкендері “Мұғаджар” деп атайды. Сонда қайсысы дұрыс.</w:t>
        <w:br/>
        <w:t>Мен келешек тарихшы &gt; этнолог болғансын, бәрін, әсіресе,</w:t>
        <w:br/>
        <w:t>туған өлкенің тарихын білгім келеді та, - деп Әлиша жатты</w:t>
        <w:br/>
        <w:t>да жабысты.</w:t>
        <w:br/>
        <w:t>- Сұрауың орынды. Әркім туған өлкесінің тарихын</w:t>
        <w:br/>
        <w:t>білуге тиіс. Өткен жазда Алпысбай аға көптеген тарихи</w:t>
        <w:br/>
        <w:t>сөздер мен оқиғаларды айтып берді ғой. Қанша жыр-дас-</w:t>
        <w:br/>
        <w:t>тан төгілді. Қазақтың осы жыраулары болмаса, жазу-сызу</w:t>
        <w:br/>
        <w:t>далада көп болмаған ғой, бізге жетер ме еді. Мен бәрін</w:t>
        <w:br/>
        <w:t>жазып отырдым. Тіпті кешегі соғысқа дейін де үлкендердің</w:t>
        <w:br/>
        <w:t>бар айтқандарын қағазға түсіріп отыратыным бар-ды. Ал</w:t>
        <w:br/>
        <w:t>Әлима екеуің ырқыл-жырқылмен отырып, нені</w:t>
        <w:br/>
        <w:t>түйгендеріңді, нені ойда сақтап қалғандарыңды, білмеймін.</w:t>
        <w:br/>
        <w:t>Ырқыл-жырқыл деп бізді сөгіп жатырсыз, заңгерім,</w:t>
        <w:br/>
        <w:t>таяқ жейсің менен, - деп Әлиша кейіс кабақ көрсетті.</w:t>
        <w:br/>
        <w:t>-- Кешірерсіздер, ауыз ұрлайды да жатады. Сенің</w:t>
        <w:br/>
        <w:t>сұрағыңа жауап іздейін. Түсініктерің дұрыс. Ал “Мұғал-</w:t>
        <w:br/>
        <w:t>жар” деп неге айтылған. Осы “Бір шоғыр”. (біздің заман-</w:t>
        <w:br/>
        <w:t>дастарымыз ба, әлде орыс отарлаушылары ма, әдейі өзгертті</w:t>
        <w:br/>
        <w:t>ме, Бершүгір деп жазып, айтып жүр) тау созыла-созыла</w:t>
        <w:br/>
        <w:t>сонау Каспий ойпатына жалғасады. Ерте заманда Маңғы-</w:t>
        <w:br/>
        <w:t>стау, Атырау елдері осы ойпатты жайлап, одан осы</w:t>
        <w:br/>
        <w:t>Біртоғыр тауына дейін келетін болған. Ол елдердің белгілі</w:t>
        <w:br/>
        <w:t>байлары мен мырзаларын бастап он екі аталы Байұлының</w:t>
        <w:br/>
        <w:t>Бестарау Мұғал байы келеді екен. Ол бай жайлайтын жерді</w:t>
        <w:br/>
        <w:t>“Жар” деген. Содан келе-келе “Мұғалжар” атанып кеткен.</w:t>
        <w:br/>
        <w:t>Бүл кісі Бәсен баласы - батыр Көтібардың атасы - Нар-</w:t>
        <w:br/>
        <w:t>бике әженің әкесі. Әрине, все не для печати, кыздар-ау,</w:t>
        <w:br/>
        <w:t>көс күрең-ау, тарихшылар-ау, жетті ме?</w:t>
        <w:br/>
        <w:t>-- Гахмет, әдемі айттың? - деді Әлима.</w:t>
        <w:br/>
        <w:t>-- Тоқта, біз бұл театр алдында неге тұрмыз? -- деп</w:t>
        <w:br/>
        <w:t>Әлиша қайта сөзді бұзды.</w:t>
        <w:br/>
        <w:t>-- Міне, Насыр театрға кіріп, бір кешті осында өткізейік</w:t>
        <w:br/>
        <w:t>дегенсін келгенбіз. Әне, өзі келе жатыр. Билет жоқ шығар.</w:t>
        <w:br/>
        <w:t>- Билет жоқ, келесі аптаның жұмасынан ары қарай</w:t>
      </w:r>
    </w:p>
    <w:p>
      <w:r>
        <w:t>бар, - деп Насыр төмен қарады.</w:t>
        <w:br/>
        <w:t>-- Қап, мен баруым керек еді.</w:t>
        <w:br/>
        <w:t>284</w:t>
        <w:br/>
        <w:t>-- Онда тұрған не бар. бір ауылға, не селоға жолдама</w:t>
        <w:br/>
        <w:t>береді, сонда бір еріні жалақ қойшы сөз салады, не қолы</w:t>
        <w:br/>
        <w:t>май-май бір механизатор сондарынан қалмайды...</w:t>
        <w:br/>
        <w:t>- Ізбаскан, сен канлай заңгер болсаң да, оларды</w:t>
        <w:br/>
        <w:t>кемітпе! Барлық игілікті жасаушылар солар, - деп ойна</w:t>
        <w:br/>
        <w:t>келгенін Әлиша қыстыра салды.</w:t>
        <w:br/>
        <w:t>Жо-о-қ, кемсіткенім емес, сендерді қалжыңға ша-</w:t>
        <w:br/>
        <w:t>қырғаным ғой.</w:t>
        <w:br/>
        <w:t>-- Ондай қалжыңды көтере алмаймын.</w:t>
        <w:br/>
        <w:t>-- Жарайды, қалжың осымен тамамдалады.</w:t>
        <w:br/>
        <w:t>-- Тіпті жақсы! Насырды тыңдаймыз.</w:t>
        <w:br/>
        <w:t>Иә, біз Ізбасқан екеуміз де диплом аламыз. Қазақ-</w:t>
        <w:br/>
        <w:t>станға жіберетін болар. Әрине, астанада қалуға ұмтыла-</w:t>
        <w:br/>
        <w:t>мыз.</w:t>
        <w:br/>
        <w:t>--МГУ-дың табаны күректей қызыл дипломымен, Отан</w:t>
        <w:br/>
        <w:t>согысы солдатының сұр шинелімен қалаған жерімізге</w:t>
        <w:br/>
        <w:t>жібермесе, табанды тіреп, көзді алартып жатып алып ай-</w:t>
        <w:br/>
        <w:t>тысамыз, - деп Ізбасқан әңгімені туралап айтты. Сонсын:</w:t>
        <w:br/>
        <w:t>- Ленинградтағы Кунсткамера жанындағы уәдені қалай</w:t>
        <w:br/>
        <w:t>шешеміз, сол жағын Насыр сен ойландың ба? - деді.</w:t>
        <w:br/>
        <w:t>-- Әңгіме барысын сол мәселеге алып келе жатыр едім</w:t>
        <w:br/>
        <w:t>ғой...</w:t>
        <w:br/>
        <w:t>-- Дұрыс скен. Біз “қос күреңге” таққан еншіміздің күші</w:t>
        <w:br/>
        <w:t>сол күйінде қалатын болса, екеуін ешқайда жібермейміз.</w:t>
        <w:br/>
        <w:t>Ешкімге сауырын сыйпатпаймыз, гаусарына қандырмай-</w:t>
        <w:br/>
        <w:t>мыз. Біздер дипломды алғансын елге -- Ақтоғайға соғамыз.</w:t>
        <w:br/>
        <w:t>Елді бір көтеріп тастаймыз. Осы “қос күренді” ноқталап</w:t>
        <w:br/>
        <w:t>елге апарамыз. Әрине, согыстан кейінгі елдегі жағдайды</w:t>
        <w:br/>
        <w:t>түсінеміз. Үйлену тойларды бір өткіземіз. Тумалар қолда</w:t>
        <w:br/>
        <w:t>бар ешкі-лағын сойып, басытқыға ашы тұздалған селедка</w:t>
        <w:br/>
        <w:t>қойып тойды өткізер. Қазақша айтсақ “әркім барын текс</w:t>
        <w:br/>
        <w:t>қояды” дегенге саяды.</w:t>
        <w:br/>
        <w:t>- Дұрыс-ақ екен,- деп Әлима, - менің мамам айтатын-</w:t>
        <w:br/>
        <w:t>ды, біздің ауылда біреулер бар бір шиша арағымен бар ша-</w:t>
        <w:br/>
        <w:t>руасын бітіретін, ал сенің әкең бір жәшік арағымен бір ша-</w:t>
        <w:br/>
        <w:t>руасын бітіре алмайды. Ол олақтыққа келе ме? Әлде шару-</w:t>
        <w:br/>
        <w:t>аны жете білмеуге келе ме?- деп отыратын. Сол айтқан, бұл</w:t>
        <w:br/>
        <w:t>заманда арақсыз той өтпейтін болды ғой. Түбінде осы арақ</w:t>
        <w:br/>
        <w:t>халқымыздың генофондасына балта шабатын болар.</w:t>
        <w:br/>
        <w:t>-- Иә, менің папам,- деді Әлиша, мамама, “әлгі каден-</w:t>
        <w:br/>
        <w:t>валыңды әкелші, бүл дастарханға сол да жарайды” деп</w:t>
        <w:br/>
        <w:t>қонақтардың түр-түсіне қарайды-ау деймін; жартылық</w:t>
        <w:br/>
        <w:t>шишаға құйылған ақ арақты алдыратын.</w:t>
      </w:r>
    </w:p>
    <w:p>
      <w:r>
        <w:t>- Әне, көрдің бе, сауда-саттық адамдары қонақтарын</w:t>
        <w:br/>
        <w:t>осылай бөліп отырады. Болмаса...</w:t>
        <w:br/>
        <w:t>287</w:t>
        <w:br/>
        <w:t>-- Әлдеде кеш емес, бар, сұра,- деді Әлиша. -- Жоқ,</w:t>
        <w:br/>
        <w:t>екеуміз барайық кассаға, мүмкін алакан жалату жасармыз.</w:t>
        <w:br/>
        <w:t>- Әкенпің ұсақ, сауда-саттык, жасап, көз қыспай, бар-</w:t>
        <w:br/>
        <w:t>мақ баспай істеп, шақыр-мақар істейтінін әбден үйренгенсің</w:t>
        <w:br/>
        <w:t>ғой. Кассирлер мұнда алақан жалауға үйренбеген. Шаты-</w:t>
        <w:br/>
        <w:t>лып қалармыз.</w:t>
        <w:br/>
        <w:t>Қыз бас салды да, ашуланды. “Мені, менің әкемді сөктің”</w:t>
        <w:br/>
        <w:t>деп теріс айналды. Ізбасқан іштей қатуланып: “Мә, тері-тер-</w:t>
        <w:br/>
        <w:t>сек, жұн-жүрка, сүйек-шоқпыт жинап, содан өзіпше байы-</w:t>
        <w:br/>
        <w:t>ған адамның қызы гой бұл. Әлимаға карағанда киіп жүрген</w:t>
        <w:br/>
        <w:t>киімі, жүріс-тұрысы бар адамның, бай адамның қызы екенін</w:t>
        <w:br/>
        <w:t>көрсетіп тұр, ә? Міне, тағы бір характерін көрсетті. Әлиша-</w:t>
        <w:br/>
        <w:t>ның ойынша, психологиясында дүниенің бәрін ақшаға са-</w:t>
        <w:br/>
        <w:t>тып алуға болады. Акша үш тұз, козырь, ақша - бәріп ойна</w:t>
        <w:br/>
        <w:t>тады, күлдіреді, билетеді, тірілтеді, өлтіреді. Шынында да,</w:t>
        <w:br/>
        <w:t>солай шығар. Ақшасыз адам -- жансыз адам! Бальзак та ай-</w:t>
        <w:br/>
        <w:t>тып кеткен ғой, “капитал алдыңда жеке тұлғалар түгіл,</w:t>
        <w:br/>
        <w:t>мемлекеттің өзі билейді” деп. Бұл қыздың психологиясы дұрыс</w:t>
        <w:br/>
        <w:t>шығар. Бірақ заңгер сатылса, дүние қараң қалады дей бер.</w:t>
        <w:br/>
        <w:t>Билік басындағылар -- партократтар сатылады, сағын алады.</w:t>
        <w:br/>
        <w:t>Ал заңгер әділ, таза болу керек, Мепің жолым осы!</w:t>
        <w:br/>
        <w:t>Ізбасқан мен Әлиша мінездері осы арада айқұш-ойқұш</w:t>
        <w:br/>
        <w:t>келіп, біразға дейін суымады. Бұл жайды Насыр мен Әлима</w:t>
        <w:br/>
        <w:t>білмеді, олар көшеде қалған.</w:t>
        <w:br/>
        <w:t>- Билет жоқ, сатылып кеткен, кеттік. Третьяков гале-</w:t>
        <w:br/>
        <w:t>реясына барайық, - деп Ізбаскан сол салқын қалпымен</w:t>
        <w:br/>
        <w:t>алға түсіп жүре берлі. Үтпеуі үнсіз оның соңынан еріп келеді.</w:t>
        <w:br/>
        <w:t>Тағы гид Ізбасқан болды, Ажарын сәл аша, қасын</w:t>
        <w:br/>
        <w:t>көтеріп:</w:t>
        <w:br/>
        <w:t>-- Бері келіңіздер. Бұл галерея бір тамаша дүние. Ай-</w:t>
        <w:br/>
        <w:t>тайын, галерея француз сөзі, көрме музей деген мағынаны</w:t>
        <w:br/>
        <w:t>беретін балар. Мұпы 1856 жылы ағайынды Третьякоһ де-</w:t>
        <w:br/>
        <w:t>ген екі-үш жігіт бірігіп осы экспонаттарды жатпай-тұрмай</w:t>
        <w:br/>
        <w:t>әр жерден жинаған, ақыры осы галереяны ұйымдастыр-</w:t>
        <w:br/>
        <w:t>ған. Кейін барлық коллекциясын Мәскеу қаласына сыйға</w:t>
        <w:br/>
        <w:t>тартқан. Міне, қараңдар, небір “қос күреңдер”, арулар, сұлу-</w:t>
        <w:br/>
        <w:t>лар бар. Қандай полотнолар сонау он бір- он жетінші ғасыр-</w:t>
        <w:br/>
        <w:t>ларлыц икоплары да сақталтап. Ал көрерге көз керек. Та-</w:t>
        <w:br/>
        <w:t>машалаңыздар. Даладан келген бірінші рет көрген адамға</w:t>
        <w:br/>
        <w:t>ұмытылмас нәр қалдыратын дүнислер болады, ауыздан дәмі</w:t>
        <w:br/>
        <w:t>кетпейтін ұлы сезімге бөлейді. Бұлар. әсіресе “қос күрең”</w:t>
        <w:br/>
        <w:t>үнсіз қарап, тамсанып, тамылжып, іштей таңдайларын</w:t>
        <w:br/>
        <w:t>қақты. Бұл жылдар Қастеевтің өнерлі дүниеге жаңа келе</w:t>
        <w:br/>
        <w:t>бастаған кезі болатын. Әлиша жұлып алғандай, Насырдың</w:t>
        <w:br/>
        <w:t>білегінен ұстап, өзінс қаратып алды да:</w:t>
        <w:br/>
        <w:t>285</w:t>
      </w:r>
    </w:p>
    <w:p>
      <w:r>
        <w:t>-- Заңгер жігіт, сіздің лекцияңыздан артық лекция жоқ</w:t>
        <w:br/>
        <w:t>кой. Бәрін көзбен көріп келеміз - деп Әлиша Ізбасқапды</w:t>
        <w:br/>
        <w:t>қолтықтап алды. )</w:t>
        <w:br/>
        <w:t>жжж</w:t>
        <w:br/>
        <w:t>Ізбасқан бастаған бұл топ Мәскеудің үлкен театр ала-</w:t>
        <w:br/>
        <w:t>нына келіп жан-жақтарына, театрға карап біраз тұрды. Тағы</w:t>
        <w:br/>
        <w:t>да әңгімені Ізбасқан бастады.</w:t>
        <w:br/>
        <w:t>-- Иә, бүл әйгілі Мәскеудің Үлкен театры. 1776 жылда-</w:t>
        <w:br/>
        <w:t>ры театрдың негізі қаланған. Театрдың қазіргі үйі сәулетші</w:t>
        <w:br/>
        <w:t>И.Вопептіц басшылығымен 1825 жылы қайта кескінделген.</w:t>
        <w:br/>
        <w:t>Мұнда әйгілі әнші Федор Шаляпиннің, А.В.Нежлапола-</w:t>
        <w:br/>
        <w:t>ның, басқа ла мықтылардың дауыстары калған. Тағы бір</w:t>
        <w:br/>
        <w:t>қызық та тарихи оқиға болған. Қазақ халқының батыры</w:t>
        <w:br/>
        <w:t>Есет Көтібирұлы бір мың сегіз жүз алпыс бесінші жылы екі</w:t>
        <w:br/>
        <w:t>рет осы театрдың кұрметті қонағы болған. Ленинградта</w:t>
        <w:br/>
        <w:t>болгаптыт! айттым ғой, патшаның шақыруымен комнози-</w:t>
        <w:br/>
        <w:t>тор Дәулеткерей, тағы басқалары келген.</w:t>
        <w:br/>
        <w:t>-- Тап осының өті-р-ік емес пе?- күмәнданып тұрмыз,</w:t>
        <w:br/>
        <w:t>деп Әлиша салқындау көзімен Ізбасқанды бір түйреп өтті.</w:t>
        <w:br/>
        <w:t>Ізбасқан заңгерлердің қатқыл көзімен қызға сүзе қара-</w:t>
        <w:br/>
        <w:t>ды да:</w:t>
        <w:br/>
        <w:t>- Сенбесең, басынан бастайын. Мен практикада</w:t>
        <w:br/>
        <w:t>жүргенімде, талай кітапхананың жабық қорларына рұқсат</w:t>
        <w:br/>
        <w:t>алып кейбір кітаптар мен документтерді қарағанмын. Сонда</w:t>
        <w:br/>
        <w:t>талай құпиялыққа жататын жайттармен танысқанмын.</w:t>
        <w:br/>
        <w:t>Кітапхананың құпиялылықты сақтау жәніндегі бөліміне,</w:t>
        <w:br/>
        <w:t>әрине, онди үндеместердің мамандары отырады, талай рет</w:t>
        <w:br/>
        <w:t>оқығанымды ешкҡаплайда жария етпеуге қолхат бергенмін.</w:t>
        <w:br/>
        <w:t>Жабық қорда отырған әрбір келушіден кетерде қолхат алу-</w:t>
        <w:br/>
        <w:t>ымен қатар, үсті-басын портфелін тексеріп жібереді. Сол</w:t>
        <w:br/>
        <w:t>кезде көп жазбаларға тап боласың. Соның бірі. Есет</w:t>
        <w:br/>
        <w:t>Көтібарұлының сонау Ұлықұм - Мұғалжар ата-мекеннен</w:t>
        <w:br/>
        <w:t>Ресей патшасының шақыруымен осыпда келуі еді. Есет</w:t>
        <w:br/>
        <w:t>аталарың қазақтың бір топ “мықтыларымен” Орынбор, Са-</w:t>
        <w:br/>
        <w:t>мара, төменгі Повгород арқылы Мәскеуге келеді. Айттым</w:t>
        <w:br/>
        <w:t>ғой, қасында Дәулеткерей, тілмаш Костромитинов деген</w:t>
        <w:br/>
        <w:t>орынборлық орыс болады. Қазак даласынан келген бұлар-</w:t>
        <w:br/>
        <w:t>ды “жартылай жабайылар” дейді мұндағылар. Сол кезде</w:t>
        <w:br/>
        <w:t>Мәскеу сыртында әскери жаттығу жүріп жатса керекті. Пат-</w:t>
        <w:br/>
        <w:t>шаның катысуымен өтіп жатқан бұл әскери жаттығуды қыр</w:t>
        <w:br/>
        <w:t>көрсстіп, сстерінс “құдайларын” салу үшін сонда алып ба-</w:t>
        <w:br/>
        <w:t>рады. Патша Есетпен амандасып, өзіне қаратып, бағынды-</w:t>
        <w:br/>
        <w:t>ру үшін біраз жылы сөз айтады. Бірақ Есет бас иіп, илікпейді.</w:t>
        <w:br/>
        <w:t>282</w:t>
        <w:br/>
        <w:t>-- халық өздері қалат, ойлапып, мүсітіімен ақылда</w:t>
        <w:br/>
        <w:t>сып осылай бетін көшеге қаратып қойса, кім үйлердің аула-</w:t>
        <w:br/>
        <w:t>сына тығып, бетін үйлердің терезе-есігіне қаратап қоюы</w:t>
        <w:br/>
        <w:t>мүмкін. Әрине, жандармерия! Оларға билік басындағы ма-</w:t>
        <w:br/>
        <w:t>нархтар тапсырма берген.</w:t>
        <w:br/>
        <w:t>-- Бір түнде қалай үлгерген?</w:t>
      </w:r>
    </w:p>
    <w:p>
      <w:r>
        <w:t>- Билік тапсырма берсе, бір түнде Мәскеуді ле ла</w:t>
        <w:br/>
        <w:t>көшіріп береді. Таңданатын ештеңе жоқ, - деп Ізбасқан</w:t>
        <w:br/>
        <w:t>сөзін жалғастырды. -- “Қос күрең” мен “нс для псчати”</w:t>
        <w:br/>
        <w:t>әңгімелер мен құпияларды айтып жатырмын. Кешірерсіздер</w:t>
        <w:br/>
        <w:t>ауылдың ішінен сыртқа шықпаған қара қатындар құсап,</w:t>
        <w:br/>
        <w:t>кейбір әңгімелерді далаға алып шығуға болмайды. Ол жағ-</w:t>
        <w:br/>
        <w:t>дайда біздің бір ошақ астында түтін түтетуіміз де қиындап</w:t>
        <w:br/>
        <w:t>кетеді. Ертең біз семья құрып, біздер заң орындарында</w:t>
        <w:br/>
        <w:t>жұмыс істейтін болсақ, ауыздарыңа ие болу жайлы сендер</w:t>
        <w:br/>
        <w:t>де қолхат беретін боласыңдар...</w:t>
        <w:br/>
        <w:t>-- Кімге?</w:t>
        <w:br/>
        <w:t>- Әрине, үнлеместерге. Жарайды. Халык ақын</w:t>
        <w:br/>
        <w:t>ескерткішін көтеріп әкеліп, осы орынға, бетін көшете, қара-</w:t>
        <w:br/>
        <w:t>тып қайта орнатады. Айта кетуім керек. Халық күндіз-түні</w:t>
        <w:br/>
        <w:t>күзетіп, ескерткішке ешкімнің қол сұғуына мүмкіндік</w:t>
        <w:br/>
        <w:t>бермейді. Ескерткіш содан бері ешқайда көшірілмей түр.</w:t>
        <w:br/>
        <w:t>Тағы бір әңгіме - ақын ескерткішін ашуға Тургенев, Гонча-</w:t>
        <w:br/>
        <w:t>ров, Плешеев, Островский, Достоевский баска да ол кездегі</w:t>
        <w:br/>
        <w:t>озық ойлы демократтар -- ағартушылар келелі. Тургенев ақын</w:t>
        <w:br/>
        <w:t>ескерткіші алдында жалынды сөз сөйлейді. Халық ақын</w:t>
        <w:br/>
        <w:t>ескерткіші алдында бірнеше күн жиналып, ойларын бөліседі,</w:t>
        <w:br/>
        <w:t>ақын өлеңдерін жатқа айтады. Үлкен халықтық мереке етіп</w:t>
        <w:br/>
        <w:t>өткізеді. Тағы бір жай - өкінішті жайт -- жандармерия ТГур-</w:t>
        <w:br/>
        <w:t>теневтың соңына түсіп, туган топырақтан кетуіп талап етеді.</w:t>
        <w:br/>
        <w:t>Ал кімде сұрақ бар? Мен болдым. Ертең “қос күреңді” Қазақ-</w:t>
        <w:br/>
        <w:t>станның жүрдек поезына отырғызамыз.</w:t>
        <w:br/>
        <w:t>-- Содан Тургеневты ұстап ала ма?</w:t>
        <w:br/>
        <w:t>-- Жоқ, аса кауіпті ауруға шалдыққан Тургенев сол кет-</w:t>
        <w:br/>
        <w:t>кеннен мол кетеді. Францияда түрады. Сол елдің Буржи-</w:t>
        <w:br/>
        <w:t>вале қаласында 22 август 1883 жылы қайтыс болады. Жазу-</w:t>
        <w:br/>
        <w:t>шының өз өтініші бойынша Петергурбке сүйегін алып келіп,</w:t>
        <w:br/>
        <w:t>Волков зиратындағы Белинский қабырының қасына</w:t>
        <w:br/>
        <w:t>жерлейді. Тағы сұрақ бар ма?</w:t>
        <w:br/>
        <w:t>-- Сүрақ жоқ. Әңгімеңізге көп рахмет! Өмір жалғасуда.</w:t>
        <w:br/>
        <w:t>Епді елге оралу, келешек жайлы әңгімеге көшелік, - деді</w:t>
        <w:br/>
        <w:t>Әлиша бұзып-жарып тұнық тұрған тіршілікті.</w:t>
        <w:br/>
        <w:t>-- Кешірерсіз, Пушкин,- деді Әлима, 1799 жылы туған.</w:t>
        <w:br/>
        <w:t>Сонда ескерткішті халық неше жылдан кейін орнатқан</w:t>
        <w:br/>
        <w:t>болды?</w:t>
        <w:br/>
        <w:t>19-969 289</w:t>
        <w:br/>
        <w:t>желдетіп, борандатып келе жатқанда, басу айтып, жайба-</w:t>
        <w:br/>
        <w:t>рақаттық танытса ғана отбасында үйлесім табылады емес</w:t>
        <w:br/>
        <w:t>пе? Ақтолық-ау, айтайын дегенім осы! Екеуі де әре</w:t>
        <w:br/>
        <w:t>түрегелетін болса, ол шаңырақ, астында түзу түтін шық-</w:t>
        <w:br/>
        <w:t>пайды ғой.</w:t>
        <w:br/>
        <w:t>-- Дұрыс айтасыз.</w:t>
        <w:br/>
        <w:t>Дұрыс айтсам, менің қызымның тағы бір сөзі бар.</w:t>
        <w:br/>
        <w:t>Екі жігіттің екеуін де жақсы көремін, дейді. Мұнысы қалай?</w:t>
        <w:br/>
        <w:t>Сонда менің қызымда түрақты махаббат-сүйіспеншілік</w:t>
        <w:br/>
        <w:t>болмағаны ғай. Түнті көбелек сияқты жеңіл мінезді қыз</w:t>
        <w:br/>
        <w:t>болмаса игі еді? Бұл жүріс-тұрыс әкесінен келген болар.</w:t>
      </w:r>
    </w:p>
    <w:p>
      <w:r>
        <w:t>-- Замандасым, бұл арада ешкім жоқ қой, әкесі қалай,</w:t>
        <w:br/>
        <w:t>тек өзіңмен тұрады ма? -- деп Ақтолық мырс-мырс күліп</w:t>
        <w:br/>
        <w:t>койды. Айтуын айтса да өзінен өзі үялып қалды.</w:t>
        <w:br/>
        <w:t>-- Сұрауың орынды. “Еркек деген ит еді, итті көрсе</w:t>
        <w:br/>
        <w:t>иеді” демей ме. Осы күні кешеге дейін қайдан келгенін,</w:t>
        <w:br/>
        <w:t>қашан келетінін, не істеп жүргенін, кіммен жүргенін ай-</w:t>
        <w:br/>
        <w:t>тып көрген еркек емес. Жазатайым, байқамай сұрап қал-</w:t>
        <w:br/>
        <w:t>сам, “қатын алдында есеп беретін еркекті тапқан екенсің!”</w:t>
        <w:br/>
        <w:t>дейді мысқылдап. Иә, жағдайымыз жақсы, бала көтерген-</w:t>
        <w:br/>
        <w:t>те дейін, төсек кепкенше еркекті коп іздегенім жақ, Бала,</w:t>
        <w:br/>
        <w:t>қонақ, тамақ, кір жуу, малға қарау - бәрі менің мойным-</w:t>
        <w:br/>
        <w:t>да. Ол бір жүрген сәлік. Бәрін әкеліп тастайды. Содан кейін</w:t>
        <w:br/>
        <w:t>үймен шаруасы жоқ. Осы жаңа-жаңа маған қарайтын бол-</w:t>
        <w:br/>
        <w:t>ды үйге, Амал жоқ, еркек керек кезде, үйге, төсекке сый-</w:t>
        <w:br/>
        <w:t>май, не істерге білмей, аласұрып, тұла бойым қызып</w:t>
        <w:br/>
        <w:t>кетемін. Содан амалсыздан мұздай сумен дәрет аламын.</w:t>
        <w:br/>
        <w:t>Одан суық тигізіп алып, қан кақсап калатын кездерім аз</w:t>
        <w:br/>
        <w:t>болмады.</w:t>
        <w:br/>
        <w:t>Қызық екен, ә?</w:t>
        <w:br/>
        <w:t>-- Ол табиғи қажеттілік кой.</w:t>
        <w:br/>
        <w:t>-- Иә, ер аламды үстінен аударып алмасан, мойнына</w:t>
        <w:br/>
        <w:t>алмайды ғой. Қалай еді, әлгі бір сөз, иә, ер қырыққа дейін</w:t>
        <w:br/>
        <w:t>далаға қарайды, қырықтан кейін үйге карайды. Ал әйел</w:t>
        <w:br/>
        <w:t>қырыққа дейін үйге қарайды. Қырықтан кейін далаға карай-</w:t>
        <w:br/>
        <w:t>ды деген бар. Түбінде еріңнен айырылып қалмай жүрсең,</w:t>
        <w:br/>
        <w:t>оқасы жоқ, ердің дәрмен-күші жетсе, аман жүрсе болатта.</w:t>
        <w:br/>
        <w:t>Дегенмен, замандасым ерді қорламайық. Атаң қазақтан келе</w:t>
        <w:br/>
        <w:t>жаткап болар “Қатыны үйдің ханы екен, ері үйдің сәні екен”</w:t>
        <w:br/>
        <w:t>демей ме? Әйел - үйдің ханы да, сәні де деп айтуға болады.</w:t>
        <w:br/>
        <w:t>Ақ езу, ақ сақалды алпыс қария ажарлай алмаған үйді, ақ</w:t>
        <w:br/>
        <w:t>орданы ақ жаулықты бір әйел толтырады деп те айтылады.</w:t>
        <w:br/>
        <w:t>Ертеңгілік үйіңнен ер адам шығып жатса, дұшпаның да,</w:t>
        <w:br/>
        <w:t>досың да ол үймен, оның әйелімен санасады. Ер адам -</w:t>
        <w:br/>
        <w:t>күдірет, ер алам - тірі әруақ, ер алам - қамқоршы! Сіздің</w:t>
        <w:br/>
        <w:t>294</w:t>
        <w:br/>
        <w:t>-- Иә, туғанына сексен жылдығына арналған ғой. Кешс біз</w:t>
        <w:br/>
        <w:t>болған Ленинградтағы Екатерина екінішіге ескерткішті шөбе-</w:t>
        <w:br/>
        <w:t>ре-шөпшектері, тіпті кейінгі ұрпақтары арада ғасыр өткенсін</w:t>
        <w:br/>
        <w:t>қойған ғой. Ата-бабаны. ұлы адамдарды еске алып, ұрпақ мәңіі</w:t>
        <w:br/>
        <w:t>есте сактау үшін ескерткіш қойып жатса, ол ұрпактардың са</w:t>
        <w:br/>
        <w:t>бақтастығы қазакша айтсак, имандылығы! Жетті ме?</w:t>
        <w:br/>
        <w:t>-- Иә, рахмет! - деп Әлима екі беті қызарып, жүзін бас-</w:t>
        <w:br/>
        <w:t>қа жаққа бұрып жіберді.</w:t>
        <w:br/>
        <w:t>Келесі күні Ізбасқан бастаған топ Мәскеудің Казан</w:t>
        <w:br/>
        <w:t>вокзалына келіп, Қазақстанға жүретін жүрдек поезды күтті.</w:t>
        <w:br/>
        <w:t>Екі қызды екі жағыпа алып, Насырды назарда үстай түрып:</w:t>
        <w:br/>
        <w:t>-- Осы, кеше, қос күрең, сендер жазда некелесуді осында,</w:t>
        <w:br/>
        <w:t>Мәскеуде өткізсек дедіңдер-ау, ә? - деді Ізбасқан.</w:t>
        <w:br/>
        <w:t>-- Иә, солай деп мен ұсыныс жасадым, - деп Әлиша</w:t>
        <w:br/>
        <w:t>жыли түсті.</w:t>
      </w:r>
    </w:p>
    <w:p>
      <w:r>
        <w:t>-&lt; Олай болса, ұсынысты қабылдаймыз. Кеше Насыр</w:t>
        <w:br/>
        <w:t>айтты гой, жасыратыны жоқ, елден бізге ешкім келе қой</w:t>
        <w:br/>
        <w:t>мас, жабдан ағайын-тума болмаса, ешікіміміз жок, Мұны</w:t>
        <w:br/>
        <w:t>айтып тұрған себебім, елден материалдық жәрдем болмай-</w:t>
        <w:br/>
        <w:t>ды. Бізге екі айлық стипендиямызды, жол шығынын береді.</w:t>
        <w:br/>
        <w:t>Әскери комиссариаттан матпомошь сұраймыз. Сонымен</w:t>
        <w:br/>
        <w:t>некелесуді осылай өткіземіз. Казақша айтсам, жетім қыз-</w:t>
        <w:br/>
        <w:t>лың тойындай болады. Бірак, жастар ғой, бәрі әдемі өтелі,</w:t>
        <w:br/>
        <w:t>ештеңені жоқтатпайды. Бастысы нан мен шай болса, көңіл-</w:t>
        <w:br/>
        <w:t>күй болады.</w:t>
        <w:br/>
        <w:t>-- Заңгер жігіт, каржыдан көп саспа. Ол жағын өзіміз</w:t>
        <w:br/>
        <w:t>де ойланып жүрміз. Болшақ сөзді көпіртіп айтатын тарих-</w:t>
        <w:br/>
        <w:t>шы сөзі деп түсінбеңіз, - деді Әлиша.</w:t>
        <w:br/>
        <w:t>-- Олай болса келістік. Осында Казақстанның Поспреді</w:t>
        <w:br/>
        <w:t>бар. Мүмкін бір екі күнге елден келгендерге жататын орын</w:t>
        <w:br/>
        <w:t>берер. Тіпті материалдық көмек көрсетер. Оны мына мен</w:t>
        <w:br/>
        <w:t>шешемін, - деп Ізбасқан төсіне қолын алып барды. Та-</w:t>
        <w:br/>
        <w:t>науы делдиіп кетті.</w:t>
        <w:br/>
        <w:t>- Тек шығатын күнлеріңді, сеплермен кімдер келетіні</w:t>
        <w:br/>
        <w:t>күні бұрын хабарлаңдар. Бізде дайындық жасауымыз кс-</w:t>
        <w:br/>
        <w:t>рек. Келістік пе?!- деп Пасыр басын көтеріп, көңілденіп</w:t>
        <w:br/>
        <w:t>сөйледі. -- Себебі бәрін сұраймыз. Әкеміздің үйі емес, оны</w:t>
        <w:br/>
        <w:t>білесіңдер.</w:t>
        <w:br/>
        <w:t>-- Ал, вагондарға отырғызу басталды. Жүріндер! - деп</w:t>
        <w:br/>
        <w:t>Ізбасқан екі қызды екі жағына алып перронға шықты.</w:t>
        <w:br/>
        <w:t>- Қош аман бол, қос күрең, біз көргенше!!!</w:t>
        <w:br/>
        <w:t>-- Жол болсын! Амандық болсын!</w:t>
        <w:br/>
        <w:t>Көріскенше күн жақсы болғай!- деп екі жігіт қыздар-</w:t>
        <w:br/>
        <w:t>мен коштасып қала берді. Екеуі де тасып төгілгелі тұр.</w:t>
        <w:br/>
        <w:t>Шіркін жастық--асау күш, енапат ақыл мен кайрат!</w:t>
        <w:br/>
        <w:t>290</w:t>
        <w:br/>
        <w:t>сайрап отырғаныңыз, миллион қазақтың аяғы жетпеген</w:t>
        <w:br/>
        <w:t>жерге келіп отырғаныңыз да сол ер адамның арқасы! Сүйіп</w:t>
        <w:br/>
        <w:t>отырған ұлдарыңды, қыздарыңды әмірге әкелуші де сол ер</w:t>
        <w:br/>
        <w:t>адам. Ер - киелі жыныс! Ал жақсы Әйел - ердің бағы,</w:t>
        <w:br/>
        <w:t>ажары, абыройы. Демек, аларді! табигат солай жаратқап.</w:t>
        <w:br/>
        <w:t>Сондықтан ерің жөніндегі сөздерің осы бөлмеде калсын,</w:t>
        <w:br/>
        <w:t>қазақ жеріне бармасын. Ұқтың ба?</w:t>
        <w:br/>
        <w:t>-- Ұқтым, оқымаған, отбасында отырған әйелдің басы-</w:t>
        <w:br/>
        <w:t>нан не сүрайсың. Ойына не келсе, соны айта салады. Бұл</w:t>
        <w:br/>
        <w:t>жағынан қызымның кейбір мінездері маған да ұқсайды-ау</w:t>
        <w:br/>
        <w:t>деймін.</w:t>
        <w:br/>
        <w:t>- Тағдырыңа шүкіршілік ет!</w:t>
        <w:br/>
        <w:t>- Соны айтыңыз Ақтолық-ау. Қазір шүкірміз. Ал бүгінгі</w:t>
        <w:br/>
        <w:t>шаруаға оралайық, Сонымен ертен бұлар еке сарайға ба-</w:t>
        <w:br/>
        <w:t>рамыз дегендей болды. Біз соған дейін бір пікірге келуіміз</w:t>
        <w:br/>
        <w:t>керск. Сіздің Әлимаңыз өзіңіз сияқты салмақты бала-ау</w:t>
        <w:br/>
        <w:t>деймін. Артық қимылы, қоқан-соқаңы жоқ, өте ұяң, әңгімеге</w:t>
      </w:r>
    </w:p>
    <w:p>
      <w:r>
        <w:t>сараң, сұрамасаң жауап бермейді, ә? Солай емес пе?!</w:t>
        <w:br/>
        <w:t>- Бүл бағаңыз дүрыс. Әлима тәрбие көріп өскен қыз.</w:t>
        <w:br/>
        <w:t>Отбасымызда үш қыз, екі үл өсті. Бәрі де дұрыс білім, тәр-</w:t>
        <w:br/>
        <w:t>бие алды. Әкесі де, мен де педагогтармыз. Үйімізге арақ</w:t>
        <w:br/>
        <w:t>ішіп, темекі тартып, аузына келгенін айтатын кісілер</w:t>
        <w:br/>
        <w:t>келмейді. Ауыл, аудан, облыс, республикадан келетіндер</w:t>
        <w:br/>
        <w:t>интеллигенттер. Балаларымның жаксы білім, дұрыс тәр-</w:t>
        <w:br/>
        <w:t>бие алып әсуіне енеміздің ойдай еңбегі бар. Мен ондай</w:t>
        <w:br/>
        <w:t>еңбеккер, ұстамды, ақылды ананы кермсдім дессм, артық,</w:t>
        <w:br/>
        <w:t>айттыңыз дерсіз. Жұбайым Табантал да болмаған ұяты</w:t>
        <w:br/>
        <w:t>бетіне шығып тұрған адам. Не маған, не балаларына сал-</w:t>
        <w:br/>
        <w:t>қын бір сөз айтқанын кәрген емеспін. Ал менімен ақылдас-</w:t>
        <w:br/>
        <w:t>қың келіп отырса, былай істеп көрейік.</w:t>
        <w:br/>
        <w:t>- Сізді тыңдап отырмын.</w:t>
        <w:br/>
        <w:t>-&lt; Тыңдасаңыз. Гкі жігіттің екеуі де байқаймын, ел аза-</w:t>
        <w:br/>
        <w:t>маты болатын адамдар. Аса білікті, бір көргеннен белгілі</w:t>
        <w:br/>
        <w:t>болды. Келешегі тіпті зор болар. Ал мінез-кұлқы жағынан</w:t>
        <w:br/>
        <w:t>біріне-бірі тіпті ұқсамайды. Бірі салқып қаплы, ұстамды,</w:t>
        <w:br/>
        <w:t>екіншісі -- тым жеңілтектеу ме деп калдым. Демек, жігіттерді</w:t>
        <w:br/>
        <w:t>кемітс алмаймын. Ойға ксліп отырған бір жай, сіз айтқан-</w:t>
        <w:br/>
        <w:t>дай, бір сабырлы, бір сабырсыз косақ жасағымыз келсе,</w:t>
        <w:br/>
        <w:t>әрине, бізді тыңдаса, төртеуімен де сөйлесуіміз керек. Ал-</w:t>
        <w:br/>
        <w:t>дымен, әрқайсысымен жеке, оңаша. Буынына түсе, ақта-</w:t>
        <w:br/>
        <w:t>рыла, аналық мейіріммен сөйлессек. Соңында бүгін үйленіп,</w:t>
        <w:br/>
        <w:t>ертең сатып жіберетін мал емес. Өмірлік - жар, жұбай, ер,</w:t>
        <w:br/>
        <w:t>қосақ. Ертенгі үрпақтың негізі, ірге тасы. Ойландыра, қай-</w:t>
        <w:br/>
        <w:t>ырмай, сындырып алмай, соңғы пікірді өздеріне тастай</w:t>
        <w:br/>
        <w:t>сөйлесуіміз керек.</w:t>
        <w:br/>
        <w:t>295</w:t>
        <w:br/>
        <w:t>- Насыр білесің бе, осы Қастеев деген суретші қазаққа</w:t>
        <w:br/>
        <w:t>таныла бастады. Оның салған полотноларын астанада</w:t>
        <w:br/>
        <w:t>көрмеге қойып, таныстыруда. Мәселен, откен жазда</w:t>
        <w:br/>
        <w:t>өздеріңізбен болған Айырықтаудың Ақтоғай өзенінің, оның</w:t>
        <w:br/>
        <w:t>Аксеңгер деп аталатын кең тынысты қойнауындағы жиыр-</w:t>
        <w:br/>
        <w:t>ма отыз үй, ала қотан тігілген киіз үйлерді, ертеңгі суға</w:t>
        <w:br/>
        <w:t>шыққан ақ көйлек, қынама бел қамзол, үкілі бөрік киген</w:t>
        <w:br/>
        <w:t>қыз-келіншектерді, өрістен құлап келе жатқан үйір-үйір</w:t>
        <w:br/>
        <w:t>биелерді, сәске бола бұзаулары мен суға бет алған табын-</w:t>
        <w:br/>
        <w:t>табын сиырларды, өзен жағасындағы ақ қайранда асыр</w:t>
        <w:br/>
        <w:t>салған балаларды, кешкілік барын киіп, қыздарға қырын-</w:t>
        <w:br/>
        <w:t>ған жігіттерді Кастеев сияқты ғұлама суретшілер полот-</w:t>
        <w:br/>
        <w:t>ноға түсірсе, осы дүниелерден кем түсер ме еді, ә? Байқай-</w:t>
        <w:br/>
        <w:t>сың ба, - деп көзінің астымен салқындай Ізбасқанға қара-</w:t>
        <w:br/>
        <w:t>ды. Манағы Ізбасканға деген тұздықты болмаса да ашу</w:t>
        <w:br/>
        <w:t>басылмағанға ұқсайды.</w:t>
        <w:br/>
        <w:t>Әлиша, сен өзің бір жазушыдан кем емес екенсің</w:t>
        <w:br/>
        <w:t>Керемет суреттедің-ау менің туған жерімді...</w:t>
        <w:br/>
        <w:t>- Қоя, ол жерде, тау етегінде менде туып, өскенмін!</w:t>
        <w:br/>
        <w:t>Ізеке, есінде болсын,- деп қойды Насыр. Насырдың ойын-</w:t>
        <w:br/>
        <w:t>қалжың, тіпті шындық айтуы осы еді. Бәрі де ақтарылып</w:t>
        <w:br/>
        <w:t>қарап қалған.</w:t>
        <w:br/>
        <w:t>-- Жарайды, жеребе айтқаны қосақ өмірге жол аша, үй</w:t>
        <w:br/>
        <w:t>болсақ Қастеев Әбекене бір-екі рет Айырықтауға алып келіп,</w:t>
      </w:r>
    </w:p>
    <w:p>
      <w:r>
        <w:t>кең тынысты полотно жасауға тапсырыс беремін. Мұны</w:t>
        <w:br/>
        <w:t>келініңіз Әлишаның заказы деймін.</w:t>
        <w:br/>
        <w:t>Әлишаның бетінің ұшына кан жүгіріп, бойын билеп,</w:t>
        <w:br/>
        <w:t>денесі жыли түсті. Ізбасқанды қайта бір құшақтағысы кел-</w:t>
        <w:br/>
        <w:t>тенмен, батылы жетпеді. Жақындай бір басты да аяғы</w:t>
        <w:br/>
        <w:t>бөгеліп қалды.</w:t>
        <w:br/>
        <w:t>-- Періште әмин! дегей, -- деп Әлиша Насыр білегін</w:t>
        <w:br/>
        <w:t>қыса түсті.</w:t>
        <w:br/>
        <w:t>-- Ал бұл галереяны қызыктап болсандр, жатақханаға</w:t>
        <w:br/>
        <w:t>қарай бст алайық, Жолішыбай Горький көшесіндегі Алек-</w:t>
        <w:br/>
        <w:t>сандр Сергеевич Пушкин ескерткішін көре кетейік. Мына</w:t>
        <w:br/>
        <w:t>“қос күрең” бұдан кейін Мәскеуге келе ала ма, жоқ па, ол</w:t>
        <w:br/>
        <w:t>уақыт билігіндегі нәрсе ғой, - деді де Ізбасқан алға түсті.</w:t>
        <w:br/>
        <w:t>- Иә, солай, алдағы жаз біз тортеуміз үшін қандай сый-</w:t>
        <w:br/>
        <w:t>құрмет ұсынарын уақыт көрсетер,- деп Насыр екі қызды</w:t>
        <w:br/>
        <w:t>екі жағына алып, Ізбасқан соңынан ере берді.</w:t>
        <w:br/>
        <w:t>-- Насыр, оны неге айттыңыз?- деді Әлиша Насыр қол-</w:t>
        <w:br/>
        <w:t>тығындағы қарын қыса түсіп.</w:t>
        <w:br/>
        <w:t>-- Айтқан себебім, алдағы жазда сіздер институттарың-</w:t>
        <w:br/>
        <w:t>ды бітіріп, өмірге жолдама аласыңдар. Госплан кайда бөледі,</w:t>
        <w:br/>
        <w:t>оны білмейсіздер, шамасы солай.</w:t>
        <w:br/>
        <w:t>286</w:t>
        <w:br/>
        <w:t>Әлима, Әлиша төртеуміздің келісіміміз -- мен Әлишамен,</w:t>
        <w:br/>
        <w:t>Насыр Әлимамен бас косу еді. Бір “бірағы” барын сеземін,</w:t>
        <w:br/>
        <w:t>оны айтуға шешін ала алмай жүр елім. Мепіп де міпезім</w:t>
        <w:br/>
        <w:t>келісіп тұрган жок. Оның үстіне тым көп оқығанымнан</w:t>
        <w:br/>
        <w:t>зият көріп қаламын ба, деп те қорқамын. Грибоедовтың</w:t>
        <w:br/>
        <w:t>“Ақылдың азабы” деген шығармасы ссімс түсе береді. Ақыл-</w:t>
        <w:br/>
        <w:t>дымын дсп портфель ұстап отырған, жұмсақ креслода</w:t>
        <w:br/>
        <w:t>шіреніп, шір түкіріп отырғандарды, академикпін деген-</w:t>
        <w:br/>
        <w:t>дердің білімін, білгенін мақтанды демессіз, оларды шайна-</w:t>
        <w:br/>
        <w:t>май жүгип жіберемін. Ал қай тілге келсе ле казак, орыс,</w:t>
        <w:br/>
        <w:t>неміс, француз - бәрібір еінкімді сөйлетпеймін. Осы жай-</w:t>
        <w:br/>
        <w:t>ларлы салыстырып, Әлишаның тым жеңіл мінезін, айта</w:t>
        <w:br/>
        <w:t>салатынын, өлшеп-пішіп, мен Әлишамен шаңырақ көтеріп,</w:t>
        <w:br/>
        <w:t>түтін түтете алмаймын ба деген ой көптен мазалап-ақ жүр.</w:t>
        <w:br/>
        <w:t>Әлима келіссе, мен дайынмын. Еске салатын бір мәселе,</w:t>
        <w:br/>
        <w:t>ұлы созде үят жоқ, араларымызда болып қалған ештеңе</w:t>
        <w:br/>
        <w:t>жоқ, сәбидей тазамыз...</w:t>
        <w:br/>
        <w:t>Мұнан кейін Ақтолық басқаша ойға түсті. Іштей: жігіттің</w:t>
        <w:br/>
        <w:t>“тазамыз, сәбидей” дегеніне қуанды. Иә, бүгін қызды да,</w:t>
        <w:br/>
        <w:t>Әлиманы да көнліремін, жуас. кой аузынан шөп алмайтын</w:t>
        <w:br/>
        <w:t>қыз ғой. Түбінде не болады? Қызды илегет терідей, шай-</w:t>
        <w:br/>
        <w:t>тгатап бтолтарыдай жеп коймай ма? Тіпті миын ашытып</w:t>
        <w:br/>
        <w:t>жібермей ме? Бұл менің кателеспейтін жерім. Қыздың оба-</w:t>
        <w:br/>
        <w:t>лына қалмауым керек. Қызды бұндай “әпербақан” жігітке</w:t>
        <w:br/>
        <w:t>құрбан етпеуім керек емес пе? Иә, олай сөгуге де болмас.</w:t>
        <w:br/>
        <w:t>Ал Насырын да саламат жігіт, Өзінің нанын өзі гауып жейтін</w:t>
        <w:br/>
        <w:t>білікті де салқын қанды азамат, бір қызды асырай да, баға</w:t>
        <w:br/>
        <w:t>да алады. Қиын мәселе, бүгін бұларды қасып жіберіп, ертең</w:t>
        <w:br/>
        <w:t>біреулерінің обалына, көз жасына қалмаймын ба?</w:t>
      </w:r>
    </w:p>
    <w:p>
      <w:r>
        <w:t>Құрсын, ойлана берсең, кете бересің ғой, қалғандары-</w:t>
        <w:br/>
        <w:t>ның ойын білейін. Әлишаны шақырып алып, сөзге-пікір</w:t>
        <w:br/>
        <w:t>алысуға келді. Ойнақшып тұрған қыз бірден:</w:t>
        <w:br/>
        <w:t>- Апа тай, қам жемепіп, Әлима екеумізде де қарсылық</w:t>
        <w:br/>
        <w:t>жоқ. Себебі сәбидей тазамыз. Ізбасқан тіпті бстінен де</w:t>
        <w:br/>
        <w:t>сүйгізбейді. Сүйісу, төсекке жату - тек қана некелесуден</w:t>
        <w:br/>
        <w:t>кейін леп бетбақтырмады. Солай болғандықтан тазалық сақ-</w:t>
        <w:br/>
        <w:t>талды. Ал Әлима мен Насыр періштелер. Ал апа-тайым,</w:t>
        <w:br/>
        <w:t>түсіндіңіз бе? - деп Әлиша қарқылдап күліп алды.</w:t>
        <w:br/>
        <w:t>Ақтолық әркайсысмен осылай пікір алысты да, ол ойттт</w:t>
        <w:br/>
        <w:t>жинақтау үшін жалғыз көтнеге ығып кетті. Қайта айна-</w:t>
        <w:br/>
        <w:t>лып келіп, Құралайды ерітіп көшеге кайта шықты.</w:t>
        <w:br/>
        <w:t>Тоқтам біреу болды: жастардың өз қалауына тоқтау.</w:t>
        <w:br/>
        <w:t>Біздікі ой салу еді, бәрі жақсы түсінді, сауатты, білікті жа-</w:t>
        <w:br/>
        <w:t>стар ғой. Билікті өздеріне беріп, ертең пеке үйіпе барайық,</w:t>
        <w:br/>
        <w:t>десті екі ана. Ақталтык бөлме есігіне кірер жерде:</w:t>
        <w:br/>
        <w:t>298</w:t>
        <w:br/>
        <w:t>халық Иманбек демейді “Имансыз” дейді. Отбасына</w:t>
        <w:br/>
        <w:t>істегенін далада істейтін шығар. Оған күнде пайда түсіп</w:t>
        <w:br/>
        <w:t>тұру керек. Бір күн бір тиын артық пайда таппаса, сол күні</w:t>
        <w:br/>
        <w:t>бізге тиіседі. Қорықпаған адамын сыйламайтынын</w:t>
        <w:br/>
        <w:t>қайтерсің! Қорқатын адамының өкшесін жалап, бұтының</w:t>
        <w:br/>
        <w:t>арасынан өтеді.</w:t>
        <w:br/>
        <w:t>-- Замандасым, сонымен не айтқың келіп отыр? Ша-</w:t>
        <w:br/>
        <w:t>лыңды барынша баптадың, жуып шықтың. Ал...</w:t>
        <w:br/>
        <w:t>- Жаман сырын айтамын деп, сырын айтады деген.</w:t>
        <w:br/>
        <w:t>Айтайын дегенім Әлишаның мінезі. Аумай-төкпей қалған</w:t>
        <w:br/>
        <w:t>әкесі. Бұл кімге қатын болады? Ашуға мінсе, бұл қыз құдай-</w:t>
        <w:br/>
        <w:t>ды да тыңдамай кетеді.</w:t>
        <w:br/>
        <w:t>т? Ойпырмай, онысы қиын екен. Ашу тасыса, ақыл</w:t>
        <w:br/>
        <w:t>төгілер деген.</w:t>
        <w:br/>
        <w:t>-- Иә, қыз мінезі осындай!</w:t>
        <w:br/>
        <w:t>-- Мұны неге айтып отырсыз?</w:t>
        <w:br/>
        <w:t>- Қыздың айтуы бойынша, Ізбасқанмен семья құруға</w:t>
        <w:br/>
        <w:t>уәде байласқан. Ал Ізбасқаның ақылсыз, білімсіз жігіт емес.</w:t>
        <w:br/>
        <w:t>Дүниенің азын-көбін көрген. Соғысқа қатысқан. Былай</w:t>
        <w:br/>
        <w:t>қарасаң, ақыл тоқтатар жасқа таяған. Бірақ, - деп Құралай</w:t>
        <w:br/>
        <w:t>мүліріп қалды. Шұқыршаққа құйған қара шайын бір ұрттап</w:t>
        <w:br/>
        <w:t>жіберді. Сол кезде Актолық іштей: “шалын айтып болды.</w:t>
        <w:br/>
        <w:t>Қызын айтты. Енді болашақ күйеуін айтқысы келіп отыр,</w:t>
        <w:br/>
        <w:t>ә?” деп қойды. Былай сырттай қарасаң бес биенің саба-</w:t>
        <w:br/>
        <w:t>сындай, жуан бөксе, мес қарын, нағыз сары қарын бәйбіше.</w:t>
        <w:br/>
        <w:t>Өзі оты-суы мол жерде өскен күрең бие сияқты. Әлі де</w:t>
        <w:br/>
        <w:t>жігіт желең қызыға карайтын әйел. Ги де Мопассанның</w:t>
        <w:br/>
        <w:t>“Милый другіндегі” офицер айтатын еді-ау, мұның төсегіне</w:t>
        <w:br/>
        <w:t>баруды шешесінен бастайын ба, қызынан бастайын ба,</w:t>
        <w:br/>
        <w:t>қайсысының төсегі жылы екен деп. Сол айтқан, әлі де</w:t>
        <w:br/>
        <w:t>бірнеше еркектің көзінің құртын өлтіретіндей ажарлы да</w:t>
        <w:br/>
        <w:t>кескінді әйел. Қызының ажары, дене бітімі өзіне ұқсаған...</w:t>
      </w:r>
    </w:p>
    <w:p>
      <w:r>
        <w:t>-- Замандасым-ау, сонымен:</w:t>
        <w:br/>
        <w:t>- Бірін айтып, біріне кетемін, “әркім өз байын жоқ-</w:t>
        <w:br/>
        <w:t>тайды” дегендей, ертең менің қызыммен Ізбасқан тұра ала</w:t>
        <w:br/>
        <w:t>ма? Омір теп-тегіс сайрап жатқан Мәскеудің асфальт жолы</w:t>
        <w:br/>
        <w:t>емес. Ойлы-кырлы, жетпесі болады, балалы болады. Сон-</w:t>
        <w:br/>
        <w:t>да салқындық, аяғы ұрыс-керіс, тіпті кол көтеру... Иә, менің</w:t>
        <w:br/>
        <w:t>шалым айтқандай, аптасына қатынды бір кайырып отыр-</w:t>
        <w:br/>
        <w:t>масаң, қатын құдайын ұмытып кетеді. Мен еркек емеспін</w:t>
        <w:br/>
        <w:t>бе? Биені қайыратын айғыры, қатынды қайыратын - еркегі!</w:t>
        <w:br/>
        <w:t>- деп көзін алартып карап қоятын. Ал бұлардың заманын-</w:t>
        <w:br/>
        <w:t>да еркекті әйелі кайыратынды шығарды. Қымп етсе, заңға</w:t>
        <w:br/>
        <w:t>барамын дейді. Менің ойымша ерлі-зайыптылардың бірі</w:t>
        <w:br/>
        <w:t>салқын қанды, екінші жағы көтеріліп, құйындатып,</w:t>
        <w:br/>
        <w:t>293</w:t>
        <w:br/>
        <w:t>-- Абысыным, аңдамай, ойын-қалжың айтып, балалар-</w:t>
        <w:br/>
        <w:t>ды іренжітіп, не ойландырып, көңіл-күйін түсіріп алмайық.</w:t>
        <w:br/>
        <w:t>Сөз - атылған оқпен бірлей, жақсы сөз де, жаман-салқын</w:t>
        <w:br/>
        <w:t>сөз де адам мыйында сакталып қалады. Ол өшпейді. Сон-</w:t>
        <w:br/>
        <w:t>сын ондай сөз естіген алам: “неге олай деді, неге бүлай</w:t>
        <w:br/>
        <w:t>деді” деп ойланады да жүреді. “Екі елі ауызға, төрт елі</w:t>
        <w:br/>
        <w:t>қақпақ,” деген. Біздің ойымыз әлі де дұрыс па, кім білген.</w:t>
        <w:br/>
        <w:t>Өмір көріп қалған жігіттер ғой, өздері шешер. Тек бір</w:t>
        <w:br/>
        <w:t>қуаныштысы &gt; төсек қатысы болмаған.</w:t>
        <w:br/>
        <w:t>-- Ақтолық-ау, осындай әдемілік те, акжарқын жастықта</w:t>
        <w:br/>
        <w:t>бір ретте кездеспегені қалай? Мен өзім, айттым ғой бар</w:t>
        <w:br/>
        <w:t>семьяда, не ішем, не жеймін дейтіні жоқ семьяда алшаң-</w:t>
        <w:br/>
        <w:t>дап өстім. Бір мегежін қыз айтқан екен “ой-хой, күн бүгін</w:t>
        <w:br/>
        <w:t>қоңыржай, салқын екен, аспаннан апам екеумізге бір бірден,</w:t>
        <w:br/>
        <w:t>басқа қыздарға екеу ара бір жігіттен түссе, бір түн оңаша,</w:t>
        <w:br/>
        <w:t>дербес құшақтап жатсам, ә, кәнекей” депті. Сол айтқан,</w:t>
        <w:br/>
        <w:t>өзіміз шыдаған жоқпыз. Қаншалықты терең, алғашқы ма-</w:t>
        <w:br/>
        <w:t>хаббат екенін білмеймін. осы шалы бар болғыр, шашы ду-</w:t>
        <w:br/>
        <w:t>дардай, көзі күлімдеген, тістері аппақ, ойнақшып тұрған</w:t>
        <w:br/>
        <w:t>бала жігіт сұрағанда, тіпті сұрағанда жоқ, тарпа бассалып,</w:t>
        <w:br/>
        <w:t>төсіме жып-жылы қолын тигізер-тигізбестен тұла бойыма</w:t>
        <w:br/>
        <w:t>бір тоқ тигендей, еріп коя берді. Ақыры мойныма колын</w:t>
        <w:br/>
        <w:t>жіберіп, тас қылып құшақтап алды да, тамағымнан</w:t>
        <w:br/>
        <w:t>шүмпілдетіп иіскеп сүйіп-сүйіп алды. Сонсын жаңа</w:t>
        <w:br/>
        <w:t>түбіттенген аузын аузыма тақап, мына қазіргідей етті ерін</w:t>
        <w:br/>
        <w:t>емес қой, жұп-жұқа ернімді аузына салып жіберді де. екінші</w:t>
        <w:br/>
        <w:t>қолын кіндігімнен төмен, жуан саннан жоғары тар шап-</w:t>
        <w:br/>
        <w:t>тың арасына жүгіртті. Енді өзімді-өзім ұстай алмай балбы-</w:t>
        <w:br/>
        <w:t>рап есімнен танып, жігіттің алдына құлай түстім. Бір кезде</w:t>
        <w:br/>
        <w:t>көзімді ашып алсам, іш киімімді кигізіп жатыр екен. Өзінің</w:t>
        <w:br/>
        <w:t>шалбарының белбеуінің тоғасын салып, менің қолымнан</w:t>
        <w:br/>
        <w:t>тартып тұрғызды да, бетімнен жұқалап бір сүйіп, кете бар-</w:t>
        <w:br/>
        <w:t>ды. Сондағы алған ләззатым естен кетпейді, бірақ есімді</w:t>
        <w:br/>
        <w:t>жия жанағы кездескендей ыссы емес, бір түрлі салқын-</w:t>
        <w:br/>
        <w:t>лықты байқадым, енді маған коп қайырылмалы, шаруасын</w:t>
        <w:br/>
        <w:t>бітіргенсін жігіттің тұла бойы да суыған болар.</w:t>
        <w:br/>
        <w:t>-- Құралай-ау;, сонымен бірнеше жыл сақтаған тыңың-</w:t>
        <w:br/>
        <w:t>ды бұзған болды ғой ол. Жақсысы тастап кетпей, саған</w:t>
        <w:br/>
        <w:t>қайтып келіп, бас қосқаны емес пе? Құүдығының таза бүла-</w:t>
        <w:br/>
        <w:t>ғын ылайлап жүре беретін жігітсымақтар да жетеді ғой.</w:t>
        <w:br/>
        <w:t>Абырой болған.</w:t>
      </w:r>
    </w:p>
    <w:p>
      <w:r>
        <w:t>-- Қайда барады, ештеңесі жоқ жігіт қой, ажарынан,</w:t>
        <w:br/>
        <w:t>әдемілігінен, айта берсем, жастығынан басқа. Ал біздің үйде</w:t>
        <w:br/>
        <w:t>бәрі болды. Қу ғой, мені алса, тарықпайтынына көзі жетті.</w:t>
        <w:br/>
        <w:t>Ойбай-ау, Ақтолық-ау, оны қой, содан тұла бойым балбоы-</w:t>
        <w:br/>
        <w:t>299</w:t>
        <w:br/>
        <w:t>-- Жүрдек поезд қас қағымда Шығысқа бет алды. “Кос</w:t>
        <w:br/>
        <w:t>күрең” вагон терезесінен қөл бұлғаумет кетті. Кортеп түстей,</w:t>
        <w:br/>
        <w:t>сағымдай қос күреңмен дәмдес, сырлас болған бір апта өте</w:t>
        <w:br/>
        <w:t>шықты.</w:t>
        <w:br/>
        <w:t>м</w:t>
        <w:br/>
        <w:t>Ізбасқан мен Насырдың елден келетін кончқтарды -</w:t>
        <w:br/>
        <w:t>“қос күреп” мет екеуінің аналарын карсылап алып, орна-</w:t>
        <w:br/>
        <w:t>ластыру үшін қам жегеніне бір он күн болды. Ақыры жа-</w:t>
        <w:br/>
        <w:t>тақханадан екі бөлме алды, тегін. Екі қызға бір бөлме, екі</w:t>
        <w:br/>
        <w:t>анасына - бір бөлме. Поспред материалдық жәрдем берді,</w:t>
        <w:br/>
        <w:t>көлік автотранспорт бөлді. Әскери комиссаризт екеуінің</w:t>
        <w:br/>
        <w:t>Отап сағысыпа қатысқатьыпт, екеуіпің ле аға лейтенант</w:t>
        <w:br/>
        <w:t>екенін ескеріп, ақшалай жөне сухой поск беретін болды.</w:t>
        <w:br/>
        <w:t>Өздерімен бірге бітірстін студенттердің бір қатарына ха-</w:t>
        <w:br/>
        <w:t>барлады. Сонымен некеге отыруға арналған студенттік</w:t>
        <w:br/>
        <w:t>мереке дйындығы мәреге жетті. “Қыз дайын болса, жігіт</w:t>
        <w:br/>
        <w:t>дайын” демекші - өздерінше бәрі дайын болды.</w:t>
        <w:br/>
        <w:t>Ақтолық мет Құралай бірітіті түпі жолсоқты болып</w:t>
        <w:br/>
        <w:t>шаршап келіп, әрі бұрын өздері стенс таныс смсс болған-</w:t>
        <w:br/>
        <w:t>дықтан, ерте жатып қалды. Бірақ Құралай темір кереуетке</w:t>
        <w:br/>
        <w:t>үйренбегендіктен, көпке шейін дөңбекшіп жата алмады.</w:t>
        <w:br/>
        <w:t>Иә, Құралай туды-бітті, оның бер жағында Иманбекпен</w:t>
        <w:br/>
        <w:t>отасқалы жоқшылық, жетпестік көрмеген еді. Иманбек</w:t>
        <w:br/>
        <w:t>елден тері-терсек, жүн-жұрқа, шоқпыт-сүйек қабылдап</w:t>
        <w:br/>
        <w:t>алып, құнын бақыр тиін-тебенмен өтей салатын. Есесіне</w:t>
        <w:br/>
        <w:t>үйінде үнемі шай-шекер, үн, ақша-қаражат мол болатын.</w:t>
        <w:br/>
        <w:t>Не ішем, не кием дейтін отбасы емес-ті. Сол молшылық</w:t>
        <w:br/>
        <w:t>балаларын, оның ішінде жалғыз өскен қыз - Әлишаны тым</w:t>
        <w:br/>
        <w:t>ерке етіп жіберді. Бүгін сол қыз түрмысқа шығады, оның</w:t>
        <w:br/>
        <w:t>бер жағында нскелесу рәсімі Мәскеуде болады деген уож-</w:t>
        <w:br/>
        <w:t>дақбырт әңгімеге нүкте қою үшін қыз анасы Құралай жол-</w:t>
        <w:br/>
        <w:t>ға шыққан. Сол көзі ілінбей жатуына тағы бір себеп -</w:t>
        <w:br/>
        <w:t>Әлиша еркелеп, қалжыңлап айтты ма, әлде шыны ма “екеуін</w:t>
        <w:br/>
        <w:t>де жақсы көремін, иек артсам қайсысы да кет әрі емес”</w:t>
        <w:br/>
        <w:t>деді-ау. Сонда қалай, қыздың бұл қай созі? Айнымалы ма-</w:t>
        <w:br/>
        <w:t>хаббат бола ма? Бәрімізде қыз болт! корлік қой. Әлитпа-</w:t>
        <w:br/>
        <w:t>ның осы ұр да жық, асау мінезді, қайнап казанға, ойнап</w:t>
        <w:br/>
        <w:t>отқа түсетін әкесіне уәде бердік те сол уәдені орындадық</w:t>
        <w:br/>
        <w:t>қой. Шүкір, бірнеше балалы болдық. Шәйпу мінезді менің</w:t>
        <w:br/>
        <w:t>қызым әкесінің аузынан түсіп қалғандай, шолжық, ерке,</w:t>
        <w:br/>
        <w:t>тіпті шайқы, еркекшоралығы да жетеді. Бүл мінезімен кімге</w:t>
        <w:br/>
        <w:t>әйел болады? Ал қыздың айтуы бойынша, Іабасқаамен</w:t>
        <w:br/>
        <w:t>уағдаласқан. Сөз арасында Ізбасқанның мінезін де айтын</w:t>
        <w:br/>
        <w:t>291</w:t>
        <w:br/>
        <w:t>үйімізде айтылмайды, балалардың есіне салынбайды. Осы</w:t>
      </w:r>
    </w:p>
    <w:p>
      <w:r>
        <w:t>кеше мен осында, Мәскеуге жүрерде де шалым көп ақша</w:t>
        <w:br/>
        <w:t>беріп жатып: “сен Мәскеуден бір үлкен жақсы кілем, боль-</w:t>
        <w:br/>
        <w:t>ский самаурын, екі кісілік больский кровать сатып алып</w:t>
        <w:br/>
        <w:t>кел. Мә, және екі-үш мақпалдан тіккен әйелдер пальто-</w:t>
        <w:br/>
        <w:t>сын сатып ал. Мұның бәрі керек болады” деді де жоғары</w:t>
        <w:br/>
        <w:t>қарап бірдетелерді күбірлеп айтып, саусақтарын сапады</w:t>
        <w:br/>
        <w:t>Сонсын: “мә, бес-алты қол сағат сатып әкел, айтпақшы,</w:t>
        <w:br/>
        <w:t>әдемі портсигардан бір онын ал...” деп тағы ақша берді.</w:t>
        <w:br/>
        <w:t>Ол ақшаларды беліме, дамбалымның ышқырына тігіп ал</w:t>
        <w:br/>
        <w:t>деп тәртіп айтты.</w:t>
        <w:br/>
        <w:t>-- Ойбай-ау, мүның бәрін кім сатып алады? Оларға бір</w:t>
        <w:br/>
        <w:t>вагон керек қой. Бүл көрімшілік скен, - деп Ақтолық біраз</w:t>
        <w:br/>
        <w:t>ойланып қалды. Бетінің қаны қашып, еріндері кезеріп</w:t>
        <w:br/>
        <w:t>көзінің алды қарауытып, не айтарын білмей отырып қал-</w:t>
        <w:br/>
        <w:t>ды.</w:t>
        <w:br/>
        <w:t>-- Маған берген тапсырма осы! -- деді Құралай.</w:t>
        <w:br/>
        <w:t>- Орыстарда: “Жеті шіркеу салғанша, жеті жетімнің</w:t>
        <w:br/>
        <w:t>есігін аш” дейтін еді. Бұл дүние-боқты не істейді?</w:t>
        <w:br/>
        <w:t>- Оған мақтану керек. Әйелім Мәскеуден келді, базар-</w:t>
        <w:br/>
        <w:t>лық деп бастықтарына тарту ету керек. Күйеу балам заңгер</w:t>
        <w:br/>
        <w:t>деп бөсіл қалу керек. Оның аузына қүдай салып жүрме</w:t>
        <w:br/>
        <w:t>“байка, жігітім, күйеу бала сотта істейді” деп үнемі қал-</w:t>
        <w:br/>
        <w:t>жып айтып жүретіп. О, менің шалым жайлы айтарым коп.</w:t>
        <w:br/>
        <w:t>Ол бір жыр, әйелдер арасындағы сыр, - құпия! Оның бәрін</w:t>
        <w:br/>
        <w:t>бір кең отырғанда, тек өзіңе айтамын.</w:t>
        <w:br/>
        <w:t>Жақсы, мен балалармен сөйлесуге психологиялық</w:t>
        <w:br/>
        <w:t>жағынан дайындалайын. Сен енді ертеңгі күннің ұсынар</w:t>
        <w:br/>
        <w:t>шаруаларын ойлан. Сенің отағасының тапсырмасын неке</w:t>
        <w:br/>
        <w:t>кию рәсімінен кейін шешуді балалармен ойластырармыз.</w:t>
        <w:br/>
        <w:t>-- Сонда тойдан, иә, кештен кейін ғой.</w:t>
        <w:br/>
        <w:t>-- Иә, солай.</w:t>
        <w:br/>
        <w:t>Ақтолық үл өсірген, қыз өсірген ана. Өмірін ұстаздыққа</w:t>
        <w:br/>
        <w:t>арнаған әйел. Алдымен, Ізбасканмен сөйлесуді шешті.</w:t>
        <w:br/>
        <w:t>Ізбасканның өте әңгімешіл, тура мінезді, аса көп білеті</w:t>
        <w:br/>
        <w:t>бетің бар, жүзің бар демей айта салатынын - бәріп -бәрін</w:t>
        <w:br/>
        <w:t>өзінің ой елегінен еткізіп болып, ұсынысын айтты. Бірақ,</w:t>
        <w:br/>
        <w:t>Ізбасқан әңгіменің қай жаққа бағыт алатынын сөз баста-</w:t>
        <w:br/>
        <w:t>лар шақта-ақ сезіп:</w:t>
        <w:br/>
        <w:t>-- Сіздің ойыңыздың түбін түсініп отырмын. Сізді Ана</w:t>
        <w:br/>
        <w:t>қылуға мен дайын. Мен ана тәрбиесін, әке тәрбиесін көрмей</w:t>
        <w:br/>
        <w:t>өстім десем, таңданбай-ақ қойыңыз. Олар бұл жалғап дүни-</w:t>
        <w:br/>
        <w:t>еден ерте кетті. Солай. Ет жақыным да жоқ. Әлимадан Сізді,</w:t>
        <w:br/>
        <w:t>Сіздін жолдасыңызды шамалап сұрастырып, білдім.</w:t>
        <w:br/>
        <w:t>Тәрбиелі, ұстаздар шаңырағы екенсіздер. Жалпы Насыр,</w:t>
        <w:br/>
        <w:t>297</w:t>
        <w:br/>
        <w:t>- Мен келе алмаймын.</w:t>
        <w:br/>
        <w:t>-- Келе алмасаңыз, кімді мазақ қыласыз? Қолтықтасып</w:t>
        <w:br/>
        <w:t>жүрісіп, сүйісіп, махаббат шыңы &gt;- апогеясы &gt;&lt; бір төсекке,</w:t>
      </w:r>
    </w:p>
    <w:p>
      <w:r>
        <w:t>кешірерсіздер, жатысып, қыздың ішіне бала салып болып,</w:t>
        <w:br/>
        <w:t>бүгін жоқ, бұл қызды ана жігітке беремін, оның қызын</w:t>
        <w:br/>
        <w:t>мен аламын, бір сөзбен айтқанда, әйелдерімізді алмасты-</w:t>
        <w:br/>
        <w:t>рамыз деулеріңе түсінбеймін. Мұндай жеңіл мінезділік адам-</w:t>
        <w:br/>
        <w:t>зат тарихында болды ма, жоқ па, білмеймін де, оқығанда,</w:t>
        <w:br/>
        <w:t>естіген де жоқпын. Осы органда отыз жылдай істеймін.</w:t>
        <w:br/>
        <w:t>-- Кешіріңізші, біздер сүйісуденде, қолтықтасып, құшақ-</w:t>
        <w:br/>
        <w:t>тасып жүруден де аманбыз. Тіпті бір төсекті айтпағанда.</w:t>
        <w:br/>
        <w:t>-- Далабаев, сенбеймін, өтірік айтып тұрсыз. Қызуы</w:t>
        <w:br/>
        <w:t>кеткен, қызғанышы таусылған, сүйектері салдыраған,</w:t>
        <w:br/>
        <w:t>өмірден аларын алған, берерін берген, күзгі ағаш сияқты</w:t>
        <w:br/>
        <w:t>жапырағы түсіп, сыйдиып ҡалған сексенге келген кемпір-</w:t>
        <w:br/>
        <w:t>шалдар да кейде тұла-бойы жылығанда, жастығын естеріне</w:t>
        <w:br/>
        <w:t>алып, біріне-бірі бастарын сүйеп, бірінің тәніне-бетіне, көз</w:t>
        <w:br/>
        <w:t>жанарына қарап ләззат алады. Ал мынадай сұлулықпен,</w:t>
        <w:br/>
        <w:t>жастықпен, денсаулықпен, өмірге деген құмарлықпен, оның</w:t>
        <w:br/>
        <w:t>ішінде Мәскеуде, колда қызыл диплом - жоғары білімді</w:t>
        <w:br/>
        <w:t>заңгерлер, ал қыздар болса, күн сәулелі Қазакстан астана-</w:t>
        <w:br/>
        <w:t>сынан жоғары білім алып сүйген, өмірден өздерінің таңда-</w:t>
        <w:br/>
        <w:t>уын тауып, қуанышқа бөленіп жүрген шақта ештеңе бол-</w:t>
        <w:br/>
        <w:t>мады деуге әйел -- елуден асқан, біраз өмір кешкен, мен</w:t>
        <w:br/>
        <w:t>сенбеймін. Мынадай сұлу қыздарды бір иіскеп, бір сүймей,</w:t>
        <w:br/>
        <w:t>махаббат апагейіне жетпей жүрсеңдер, сендерді жігіт деп</w:t>
        <w:br/>
        <w:t>айтуға бола ма? Екпіндеріңмен тау соғатын, қызды алақан-</w:t>
        <w:br/>
        <w:t>ға салып жүріп “жеп коятын” жалай берстін, өкшесінен</w:t>
        <w:br/>
        <w:t>сүйетін кездеріңде кездеспедік, сәбидей таза едік деулеріңе</w:t>
        <w:br/>
        <w:t>сенім жоқ. Қысқасы - ертең, әрине, өмірде бәрі болады,</w:t>
        <w:br/>
        <w:t>жетпес өмір, үй-күй жоқ, не аз, іреніш, жүз шайысу сияқ-</w:t>
        <w:br/>
        <w:t>ты шилдырлау, тіпті бір төсекте екі жакқа карап жату си</w:t>
        <w:br/>
        <w:t>яқты қолайсыз көріністер болғанда “мынау ана жігіттің</w:t>
        <w:br/>
        <w:t>баласы, сол жігітіңе бар, кет! Не ана қызыңа бар, сен оны</w:t>
        <w:br/>
        <w:t>әлі жаксы көресің, кет!” деп жатсаңдар калай болады? “Бізді</w:t>
        <w:br/>
        <w:t>некеге отырғызып берген Миронова, обалыма калды?”</w:t>
        <w:br/>
        <w:t>дейді. Сонда мен түстеріңе кіретін шығармын. Жоқ, жігітім,</w:t>
        <w:br/>
        <w:t>малтай-шалтай не надо!” Жетті. Кабинетті босатыңдар! &gt;--</w:t>
        <w:br/>
        <w:t>Деп әйел тіктеле сөйледі.</w:t>
        <w:br/>
        <w:t>-- Тыңдасаңызшы, Любовь Аркадиевна,- деп Ізбасқан</w:t>
        <w:br/>
        <w:t>енді заңдылықпен сөйлесуге көшті. -- Тазалығымызды мына</w:t>
        <w:br/>
        <w:t>ҡыздардың өздері дәлелдейді. Екіншіден, уақыт аз, тапшы,</w:t>
        <w:br/>
        <w:t>болмаса гипекологтар ла дәлелдеп бере алады.</w:t>
        <w:br/>
        <w:t>-- Менің басшылыққа алып тұрғаным -- мына арызда-</w:t>
        <w:br/>
        <w:t>рың. Неге сіздер әйелдеріңізді алмастырамыз дейсіздер?</w:t>
        <w:br/>
        <w:t>301</w:t>
        <w:br/>
        <w:t>қалды-ау. Онымен бірнеше рет сөзге келіп, арасында сал-</w:t>
        <w:br/>
        <w:t>қындық жүрген. Жастықпен бәрі кешірілген. Олар үйлен-</w:t>
        <w:br/>
        <w:t>бей жатып осындай жағдайда болса, ертең қалай үй бола-</w:t>
        <w:br/>
        <w:t>ды? Ертең айырылып жатса, “жараспадық” деп жатса, ма-</w:t>
        <w:br/>
        <w:t>сқара емес пе? Жас адам балалы болады. Сонда ол балалар</w:t>
        <w:br/>
        <w:t>менің әкем қайда? Әкем кім? десе, қыз не дейді. Масқара</w:t>
        <w:br/>
        <w:t>сонда болады ғой. Әкесі мені табанда шауып өлтіреді, себебі</w:t>
        <w:br/>
        <w:t>“Мәскеуге желдеген ешкідей екеуің желбіреп барып қосып,</w:t>
        <w:br/>
        <w:t>бүгін айырдың, мені елден шығардың” деп айғай шығарса,</w:t>
        <w:br/>
        <w:t>жердің тесігі болса, жік жалар болып кіріп-ақ кетер едім.</w:t>
        <w:br/>
        <w:t>Иә, оның беті арман болғай. Қой мен жатпайын. Ақто-</w:t>
        <w:br/>
        <w:t>лықты оятып алайын, шай қояйын. Әңгімелесейін, бұл</w:t>
      </w:r>
    </w:p>
    <w:p>
      <w:r>
        <w:t>сырды ашып, бөлісейін, бөтен әйел емес. Әлима мен Әлиша</w:t>
        <w:br/>
        <w:t>екеуі жан достар. Біздер де жан дос боламыз әлі-ак, деп</w:t>
        <w:br/>
        <w:t>Құралай төсектен тұрып, жатақхананың жалпы асханасы-</w:t>
        <w:br/>
        <w:t>на электр шәйнекті қойып, шай мәзіріне кірісті.</w:t>
        <w:br/>
        <w:t>-- Ақтолық, тұрсаң қайтеді? Мен ұйықтай алмадым. Әйел</w:t>
        <w:br/>
        <w:t>де сиыр сиякты халық қой. Сиырдың қазығын баска орын-</w:t>
        <w:br/>
        <w:t>ға ауыстырып қағып, байласан, ол сорлы түнімен түрегеліп</w:t>
        <w:br/>
        <w:t>тұрады ғой.</w:t>
        <w:br/>
        <w:t>-- Мен де ұйықтай алмадым. Ертеңгі балалардың шару-</w:t>
        <w:br/>
        <w:t>асын ойладым ба, кешірерсің, бәрі-бір қара көлеңкелі іс</w:t>
        <w:br/>
        <w:t>сиақты, Тек көзімді жұмып жатыр едім. Тұрайын.</w:t>
        <w:br/>
        <w:t>Ойпырмай, менің де түнгі демалысымды торт</w:t>
        <w:br/>
        <w:t>бөлгізген осы жай. Тұр, киін, жуын, шай ішіп отырып</w:t>
        <w:br/>
        <w:t>әңгімелесейік, - деп Құралай елден әкелген тағамдарын</w:t>
        <w:br/>
        <w:t>стол үстіне қоя бастады.</w:t>
        <w:br/>
        <w:t>-- Ал мына шай ыссы тұрғанда, бір-екі аяқ іш. Ұйқың</w:t>
        <w:br/>
        <w:t>ашылады, басың жазылады, Ақтолық-ау, мені қинап отыр-</w:t>
        <w:br/>
        <w:t>ған мәселе мынау, сен тыңда, бірақ шайың суып калма-</w:t>
        <w:br/>
        <w:t>сын. Менің Әлишам төрт ұлдың ортасында, даланың қызыл</w:t>
        <w:br/>
        <w:t>күрең қызғалдағындай болып өскен жалғыз қыз. Әкесі осы</w:t>
        <w:br/>
        <w:t>қызды ерекше еркелетіп, не сұраса, соның бәрін істеді,</w:t>
        <w:br/>
        <w:t>алып берді, колын кақпады. Бірақ әкесі, жасыратыны жоқ,</w:t>
        <w:br/>
        <w:t>өте мінезсіз адам. Тек мендігімен үй болып, бала өсіріп</w:t>
        <w:br/>
        <w:t>отырмыз. Құрысыншы, осы қыздың бесігін жинап, жөргегін</w:t>
        <w:br/>
        <w:t>байлап, кетемін, жұрт күлсе, күлсін кетемін деген уақыт-</w:t>
        <w:br/>
        <w:t>тарда аз болған жоқ. Қарап отырып тиіседі. Далада бірдеңесі</w:t>
        <w:br/>
        <w:t>дұрыс болмай, көңілсіз оралса да менен көріп, әптер-</w:t>
        <w:br/>
        <w:t>тәптерімді шығарады. “Құланды аталмаған атынан көреді,</w:t>
        <w:br/>
        <w:t>қайтып келіп қатынынан көреді” демей ме қазағымның</w:t>
        <w:br/>
        <w:t>бір мақалы. Сол отасып, түтін түтеткенімізге ширек ғасыр-</w:t>
        <w:br/>
        <w:t>дан асты. Жо-оқ, қояр емес, үлкейсе келе қосты. Әрине,</w:t>
        <w:br/>
        <w:t>менің өзім барғым да келмеп еді бұл Иманбекке, әке-</w:t>
        <w:br/>
        <w:t>шешемнің осы албастыға ықыласы құлады да тұрды. Мұны</w:t>
        <w:br/>
        <w:t>292</w:t>
        <w:br/>
        <w:t>-- Сонда, жігіттерді алмастыруды ұсынамыз ба?</w:t>
        <w:br/>
        <w:t>- Әрине. Алдымен, әрқайсысымен, төртеуімен мен</w:t>
        <w:br/>
        <w:t>сөйлесейін. Сонсын екеуміз сөйлесеміз. Сонсын алтауы-</w:t>
        <w:br/>
        <w:t>мыз қосылып әңгімелесеміз. Сонда бұған біраз уақыт кетеді.</w:t>
        <w:br/>
        <w:t>-- Ризамын Ақтолық. Педагогтық, шеберлігіңді салатын</w:t>
        <w:br/>
        <w:t>жерің осы. Менде Иманбекпен алыса-алыса, әбден қажа-</w:t>
        <w:br/>
        <w:t>лып, мүжіліп, ми таусылып қалған. Ал онда өзің іске кіріс,</w:t>
        <w:br/>
        <w:t>мына шайды қийта ысытайын. Қазір қыздар түрады, шайға</w:t>
        <w:br/>
        <w:t>шақырамыз ба?</w:t>
        <w:br/>
        <w:t>-- Жоқ, асханаға баратын шығар. Қайтып келіңдер</w:t>
        <w:br/>
        <w:t>деймін.</w:t>
        <w:br/>
        <w:t>-- Рахмет, күтемін, әңгіме немен аяқталар екен?</w:t>
        <w:br/>
        <w:t>- Көңіліңе келмесін, шалынды аузыңа тым жиі ала</w:t>
        <w:br/>
        <w:t>бересің. Мана айттым ғой, ер аламды қалай қастерлеу ке-</w:t>
        <w:br/>
        <w:t>рек екенін. Адамның мінез-құлқы ата-бабасының қаны-</w:t>
      </w:r>
    </w:p>
    <w:p>
      <w:r>
        <w:t>мен, тенасымен келеді. Ал тәрбие, көп жағдайда, қанша</w:t>
        <w:br/>
        <w:t>берілсе де, сол нәпсіге тартады. Дегенмен, алған тәрбиенің</w:t>
        <w:br/>
        <w:t>де адамды қалыптастыруға, имандылығы мен адамгершілігін</w:t>
        <w:br/>
        <w:t>өсіруге үлкен ықпалы болады. Тәрбие мен білім егіз. Бірақ</w:t>
        <w:br/>
        <w:t>адам қанша білімді болсада, ағзасындағы дән қандай, со-</w:t>
        <w:br/>
        <w:t>ған тартпай тұрмайды. Әлишаның бойындағы бұл мінез</w:t>
        <w:br/>
        <w:t>әкесінен, ата-бабасынан жалғасып келе жатқан болар. Не</w:t>
        <w:br/>
        <w:t>десекте жақсы тәрбие балаға, тіпті ұрпаққа берілген қар-</w:t>
        <w:br/>
        <w:t>тайғандағы бағың, жаман тәрбие қартайғандағы - қайғың.</w:t>
        <w:br/>
        <w:t>Сіз жиырма бір жылға кеш калғансыз. Әлишаны сол күрса-</w:t>
        <w:br/>
        <w:t>ғыңызда-ақ тәрбиелеу керек еді. Амал не, ата-баба, діни-</w:t>
        <w:br/>
        <w:t>ғылыми дәстүрлерде балаға жас күнінен бастап тәрбиелік</w:t>
        <w:br/>
        <w:t>мәні көп қағидаларды айтып, қайта-қайта еске салып, жа-</w:t>
        <w:br/>
        <w:t>лықпай үйретіп отыру керек еді.</w:t>
        <w:br/>
        <w:t>Мәселен, есіңе алшы, әке-шешеміздің балаға сәби күнінен</w:t>
        <w:br/>
        <w:t>бастап: табалдырыққа шықпа; табалдырыққа отырма; тобеңе</w:t>
        <w:br/>
        <w:t>қолыңды қойма; аспанға қолыңды шошайтпа; құдыққа</w:t>
        <w:br/>
        <w:t>түкірме; қайта көретін есігіңді қатты жаппа; кешкілік құптан</w:t>
        <w:br/>
        <w:t>қарлыға жатпа, ол кезде келесі күнге несібе үлестіріледі; тізеңді</w:t>
        <w:br/>
        <w:t>құшақтама; айға қарап дәретке отырма; ер адамның алдын</w:t>
        <w:br/>
        <w:t>кесіп өтпе; ер аламның атын атама; таңдайынды какпа; етегінді</w:t>
        <w:br/>
        <w:t>ашып отырма; ерін отырғанда үлкендер алдында оның сөзін</w:t>
        <w:br/>
        <w:t>бөлме; жалаңбас жүрме, мұның тазалыққа да, әдептілікке де</w:t>
        <w:br/>
        <w:t>тигізер пайдасы көп; ата-анаңа не қылсаң, ертең алдыңа сол</w:t>
        <w:br/>
        <w:t>келер демей ме? Откен замандарда “алтын басты әйелден,</w:t>
        <w:br/>
        <w:t>бақа басты ер артық” деген ғой. Ер орны бүл. Ал - әйел ана</w:t>
        <w:br/>
        <w:t>орны тіпті жоғары! Әйелсіз үй - тұл; әйелсіз үй - қараңғы;</w:t>
        <w:br/>
        <w:t>әйелсіз үй - суық; әйелсіз үй - көңілсіз.</w:t>
        <w:br/>
        <w:t>-- Ойбай, Ақтолық, рахмет! Біз дүние-қоңыз болып кет-</w:t>
        <w:br/>
        <w:t>кен отбасымыз. Сіз айтып отырған әңгіменің бірде-бірі</w:t>
        <w:br/>
        <w:t>296</w:t>
        <w:br/>
        <w:t>Басыма құлыптас қойып, оған: “ей, келер ұрпақ, бізде сен-</w:t>
        <w:br/>
        <w:t>дердей болғанбыз, алшаңдап, талтаңдап жүргенбіз, ертең</w:t>
        <w:br/>
        <w:t>сендерде біздей боларсызлар, бізді еске алғайсыңдар, келесі</w:t>
        <w:br/>
        <w:t>ұрпақ сендерді де есіне алатын болар” деп жазса кәнекей.</w:t>
        <w:br/>
        <w:t>Отыз жеті - отыз сегіз иығында басы бар, аузына елді тың-</w:t>
        <w:br/>
        <w:t>датар сөзі бар, қолында шебер ісі бар адамдарды топалаң</w:t>
        <w:br/>
        <w:t>тиген қойдай құлатты емес пе?! Шүкір ғой, елге-ата</w:t>
        <w:br/>
        <w:t>мекеніме жеттім ғой. Гулаг орналаскан Қиыр Шығыстың</w:t>
        <w:br/>
        <w:t>қалың қара орманының ішінде небір даналар мен дарын-</w:t>
        <w:br/>
        <w:t>дылар қалды ғой. Оны енді еске алсам, қартайған бұл</w:t>
        <w:br/>
        <w:t>кезімде жынданып кетермін. Жоқ, өзіме-өзім мықты болу-</w:t>
        <w:br/>
        <w:t>ым керек” деп Алпысбай ойын іштей ширатып, жан-жа-</w:t>
        <w:br/>
        <w:t>ғындағы халыққа қарады...</w:t>
        <w:br/>
        <w:t>ҮТІ. ДИДАР ҒАЙЫП...</w:t>
        <w:br/>
        <w:t>Сөйлей-сойлей шешен болар-</w:t>
        <w:br/>
        <w:t>сың, көре-көре көсем боларсың.</w:t>
        <w:br/>
        <w:t>Менің жасыма келгенше талай</w:t>
        <w:br/>
        <w:t>өмір талқысынан өтерсің.</w:t>
        <w:br/>
        <w:t>Қызығынан - қиындығы қөп</w:t>
        <w:br/>
        <w:t>өмірден сенде өкінішпен өтерсің...</w:t>
      </w:r>
    </w:p>
    <w:p>
      <w:r>
        <w:t>Есет Көтібарұлы.</w:t>
        <w:br/>
        <w:t>1</w:t>
        <w:br/>
        <w:t>Еленге қоса бекітілген темір торт аяқты, қалып агашты</w:t>
        <w:br/>
        <w:t>тар төсектегі осы темір құрсаулы камерада Далабаевтың</w:t>
        <w:br/>
        <w:t>тұрғанына төрт айдың жүзі болды. Тәулігіне бір рет темір</w:t>
        <w:br/>
        <w:t>торлы коридормен жарты сағат серуенге шығарады. Көрші,</w:t>
        <w:br/>
        <w:t>тіпті осы лагердегі баска да тұрғындарды осы кезде көреді.</w:t>
        <w:br/>
        <w:t>Бірақ біреумен тілдесуге мүмкіндік жоқ. Қолы артына қай-</w:t>
        <w:br/>
        <w:t>ырылып салынған кісенде болса, көзі ғана алдында, кейде</w:t>
        <w:br/>
        <w:t>жанар қиығын жалт еткізіп, келесі торлы коридорға сала-</w:t>
        <w:br/>
        <w:t>ды; ол да өзіндей сақал-мұрты өскен, ағарған, ақбурыл,</w:t>
        <w:br/>
        <w:t>ойдым-ойдым көкала тіпті, шашының өскендігі сонша,</w:t>
        <w:br/>
        <w:t>иығына түсіп кеткен, алам ба, бақшаға койған қарақшыма</w:t>
        <w:br/>
        <w:t>айыру киып. Сонау биік төбеге таялған тас қабырғадағы</w:t>
        <w:br/>
        <w:t>желдеткіш үлкендігіндей торлы терсзеден сығалап қана күн</w:t>
        <w:br/>
        <w:t>сәулесі бір мезгіл түседі; қалған уақытта электр жарығы,</w:t>
        <w:br/>
        <w:t>ол да көзді қарып, талдырады бір ғажабы - қағаз жеткілікті,</w:t>
        <w:br/>
        <w:t>қалам, сия бар. Газет, журналдар әкеліп береді. Кейде</w:t>
        <w:br/>
        <w:t>латердің кітапхапасытап сұраған кітаптарыз іы жеткілелі.</w:t>
        <w:br/>
        <w:t>Далабаев осы артта калған төрт айдан астам уақыттан</w:t>
        <w:br/>
        <w:t>бері өзінің жазықсыз, кінәсіз сотталғанын: Отан соғысына</w:t>
        <w:br/>
        <w:t>қатысқанын; майданға бармас бұрын партияға алынғанын;</w:t>
        <w:br/>
        <w:t>майданнан оралып, солдаттың сұр шинелімен Москва</w:t>
        <w:br/>
        <w:t>университетінің заң факультетіне оқуға түсіп, оны қызыл</w:t>
        <w:br/>
        <w:t>дипломмен бітіргенін; сонғы колына, аяғына кісеп түскепге</w:t>
        <w:br/>
        <w:t>дейін, республикалық деңгейдегі кіб, заң, кеңсс органда-</w:t>
        <w:br/>
        <w:t>рында жұмыс істегенін, жоғары оқу орындарында, студент-</w:t>
        <w:br/>
        <w:t>терге лекция оқығанын; заң ғылымдарының докторы</w:t>
        <w:br/>
        <w:t>екенін - бәрін жазып одак жоғарғы сотына, бас прокура-</w:t>
        <w:br/>
        <w:t>тураға, КПСС орталық комитетіне, жеке Л.Брежнев Пен</w:t>
        <w:br/>
        <w:t>М.Сусловка, кгб-ға бірнеше рет арыз-шағым жазғанын,</w:t>
        <w:br/>
        <w:t>Қазақстан компартиясы орталық комитетіне, жекс хатіны-</w:t>
        <w:br/>
        <w:t>%7</w:t>
        <w:br/>
        <w:t>-- Мен сағат тақпаймын, тауда өскен көк ми қатын-</w:t>
        <w:br/>
        <w:t>мын.</w:t>
        <w:br/>
        <w:t>-- Ақтолық жалт етіп қол сағатына карады.</w:t>
        <w:br/>
        <w:t>-- Ертеңгі он бір.</w:t>
        <w:br/>
        <w:t>Ізбасқанның дауысы тағы шықты.</w:t>
        <w:br/>
        <w:t>-- Тында, тыныштал, - деп Ақтолық құлағын қолымен</w:t>
        <w:br/>
        <w:t>қалқалап бөлменің есік алдына келді. Қасына Құралай да</w:t>
        <w:br/>
        <w:t>майпандап жетті. Ақтолық комір жаққан контрамарка печтің</w:t>
        <w:br/>
        <w:t>қасында тұрғандай сезінді.Екеуі қосыла құлақтарын тосып,</w:t>
        <w:br/>
        <w:t>біріне-бірі “қозғалма” дегендей ым қақты. Бір кезде:</w:t>
        <w:br/>
        <w:t>-- Насыр енші бөлістік. Сен өз меншігіңді, мен өз</w:t>
        <w:br/>
        <w:t>меншігімді зандастырып алдық, Меншікті қалай пайдала-</w:t>
        <w:br/>
        <w:t>нуға да өз еркің бар. Сен, мына екі қыз тұрған бөлмеге,</w:t>
        <w:br/>
        <w:t>жоқ, ол бөлмеге мен Әлимамен барып дем аламын. Ал сен</w:t>
        <w:br/>
        <w:t>біздің тұратын бөлмеге Әлишаңды ерітіп барып жат. Ана-</w:t>
        <w:br/>
        <w:t>лар бөлмелерінде шығар. Қазір сағат он екі болып калды.</w:t>
        <w:br/>
        <w:t>Кешкі асқа дейін билік бізде. Ал ертең елге жүреміз. Есінде</w:t>
        <w:br/>
        <w:t>болсын.</w:t>
      </w:r>
    </w:p>
    <w:p>
      <w:r>
        <w:t>-- Поезд сағат неде болады? - деді Әлима.</w:t>
        <w:br/>
        <w:t>-- Кешкі тоғызда.</w:t>
        <w:br/>
        <w:t>-- Соған дейін ертең ерте тұрып бар шаруаны бітіруіміз...</w:t>
        <w:br/>
        <w:t>- Кешірерсіздер. Ендігі билік менде!- деп Ізбасқан</w:t>
        <w:br/>
        <w:t>Әлимасын қолтықтап бөлмеге қарай жүре берді.</w:t>
        <w:br/>
        <w:t>Бұл әңгімені Ақтолық пен Құралай қал-палсыз есітіп</w:t>
        <w:br/>
        <w:t>тұрды, тыңдады. Құралай Ақтолықтың бүйірінен түртіп</w:t>
        <w:br/>
        <w:t>қалып, сыбырлап қана:</w:t>
        <w:br/>
        <w:t>-- Өзің айтқан “бал дәурен басталды” деп қойды. Ақто-</w:t>
        <w:br/>
        <w:t>лық оның бұл қалжың сөзіне салқын ғана үнсіз қабақ</w:t>
        <w:br/>
        <w:t>көрсетті.</w:t>
        <w:br/>
        <w:t>- Құралай, сәл демалайық, - деді Ақтолык.</w:t>
        <w:br/>
        <w:t>-- Дүрыс кой, мен сен сияқты жеңіл денелі күс ұйқылы</w:t>
        <w:br/>
        <w:t>әйел емеспін. Бір ұйықтасам, бір тәулік жатуым мүмкін.</w:t>
        <w:br/>
        <w:t>Қозғалып түру қиын, денем мынау, өзің көріп отырған. Және</w:t>
        <w:br/>
        <w:t>қорқамын мына кереуеті сынып, ортасына түсеме деп. Тым</w:t>
        <w:br/>
        <w:t>торы жұқа екен. Торын сындырып, масқара болармын...</w:t>
        <w:br/>
        <w:t>-- Ештеңе етпейді. Қисая түр. Өзім тұрғызып алармын,</w:t>
        <w:br/>
        <w:t>- деп Ақтолық кереуетіне қисая кетті. Жатып біраз ойға</w:t>
        <w:br/>
        <w:t>қалды. Ізбасқан тым өзін еркін үстайтын жігіт. Бастары</w:t>
        <w:br/>
        <w:t>қоспай жатып, билеп-төстеп, илеп жатыр. Өзі бірдеңе айт-</w:t>
        <w:br/>
        <w:t>саң, оған тез жауап қайтарады. Тіпті аяғында дау шығара-</w:t>
        <w:br/>
        <w:t>ды. Өсе, үлкейе келе нағыз даукес болмаса қайтсін. Мен</w:t>
        <w:br/>
        <w:t>бәрін білемін, менің айтқаным дұрыс деп тапжылмай оты-</w:t>
        <w:br/>
        <w:t>рып алу - үлкен қате ғой. Оған билік басындағылар көне</w:t>
        <w:br/>
        <w:t>ме? Соңында бұл даукестен құтылайық дейді емес пе? Әли-</w:t>
        <w:br/>
        <w:t>мамның миын ашытып жіберетін шығар. Сорлы қыз тым</w:t>
        <w:br/>
        <w:t>310</w:t>
        <w:br/>
        <w:t>ұратын күйеулерін дозақы әйелдер қайлан шығады дейсің?</w:t>
        <w:br/>
        <w:t>-деп Ақтолық ішіп отырған стақан толы шайын стол үстіне</w:t>
        <w:br/>
        <w:t>жаймен қоя салды. Ол солай, ал меніңше, менің қызымды</w:t>
        <w:br/>
        <w:t>мына Ізбасқан жүндей түтуі мүмкіп. Мен сорлы да әкесіне</w:t>
        <w:br/>
        <w:t>бір ауыз тіл қатып көрген әйел-емеспін. Соған орай Әли-</w:t>
        <w:br/>
        <w:t>маның әкссі дс маған бір ауыз ашы сөз айтпаған. Ал</w:t>
        <w:br/>
        <w:t>Ізбасқанның...?</w:t>
        <w:br/>
        <w:t>- Актолық-ау, сенің күйеу балаң сөйлеп тұрған жігіт.</w:t>
        <w:br/>
        <w:t>Жалпы қызық. Оларды кой енді, болары болды. Бүгін түнде</w:t>
        <w:br/>
        <w:t>бояулары сіңеді...</w:t>
        <w:br/>
        <w:t>- Иә, манағы әңгімеңді жалғастыр. Иманбекпен бол-</w:t>
        <w:br/>
        <w:t>ған алғашқы түндеріңді еске алшы? Шынын айтсам, Құра-</w:t>
        <w:br/>
        <w:t>лай-ау, сенің әңгімен “Мың бір түннің” әңгімесі сияқты.</w:t>
        <w:br/>
        <w:t>Өте қызық.</w:t>
        <w:br/>
        <w:t>- Онда тында, шайды ыссылай ішейік.</w:t>
        <w:br/>
        <w:t>..- Үйленгенімізге үшінші күп болатыт. Ертепгі</w:t>
        <w:br/>
        <w:t>шайдың үстінде Иманның әкесі баласына карап қойып:</w:t>
      </w:r>
    </w:p>
    <w:p>
      <w:r>
        <w:t>- Иманбек, маусым айының аяғы да болды. Тоғайлық</w:t>
        <w:br/>
        <w:t>шөбі-құрағы қара құйрықтанды, күреңсесі мен бидайығы</w:t>
        <w:br/>
        <w:t>бас жарып қана қоймай, қата басталы. Ал тоғайдың жаға-</w:t>
        <w:br/>
        <w:t>сындағы ажырық пен көкмайсалар енді көп үзамай сарғая-</w:t>
        <w:br/>
        <w:t>ды. Осы посслкенің халқы жылдағы әдеттерінше еркек</w:t>
        <w:br/>
        <w:t>костанып, бірі бала-шағасын алып тауға бет алады. Айтай-</w:t>
        <w:br/>
        <w:t>ын дегенім, келінді қасыңа ал да, ертең ертелетіп, күн қыз-</w:t>
        <w:br/>
        <w:t>бай тұрғанда атқа арбаны жегіп, Ашыққа тарт! Жылдағы</w:t>
        <w:br/>
        <w:t>шөп орыл жүрген жерге қон. Тамақтарынды өзім жеткізіп</w:t>
        <w:br/>
        <w:t>беріп тұрамын, - деді. Жалпы мен жеткізіп тастап, ат арба-</w:t>
        <w:br/>
        <w:t>ны алып қайтатын шығармын. Үйдің ұсақ-түйек шаруасы-</w:t>
        <w:br/>
        <w:t>на керек болар.</w:t>
        <w:br/>
        <w:t>Иман тілге келмей басын изей берді. Менің жүрегім</w:t>
        <w:br/>
        <w:t>қобалжып, бір түрлі тұла бойып терлеп, қызғыным көтеріліп</w:t>
        <w:br/>
        <w:t>кетті. Шамалыдан кейін ойым басқа жаққа ауысты. Құры-</w:t>
        <w:br/>
        <w:t>сыншы, мына ортасын пешпен бөлген шымылдық бөлмелі</w:t>
        <w:br/>
        <w:t>үйде әке-шешесі, балалары бәріміз жатамыз. Аяғыңды</w:t>
        <w:br/>
        <w:t>көсіліп отыра да алмайсың. Ал жаңа түскен келіңмін,</w:t>
        <w:br/>
        <w:t>қақыңнан шығып, өзі қайтты болып Иманмен жата ал-</w:t>
        <w:br/>
        <w:t>майсың. Мейірімді бір қанлыра алмай-ақ қойдым. Кездес-</w:t>
        <w:br/>
        <w:t>кен үстіне кездескім келеді де тұрады. Жас жігіт қой, таң</w:t>
        <w:br/>
        <w:t>атып алса, көшеге кетіп қалады. Қашан келер екен деп,</w:t>
        <w:br/>
        <w:t>үйінің жалғыз терезесінен қараймын да отырамын. Келе</w:t>
        <w:br/>
        <w:t>жатқанда терезеден аяғын көріп қалсам, қуанышым ішіме</w:t>
        <w:br/>
        <w:t>сыймай, қаным тасып, өзімді өзім қүшақтап, көнілденіп</w:t>
        <w:br/>
        <w:t>кетемін. Орта бойлыдан жоғарылау, аты-суы қанып өскен</w:t>
        <w:br/>
        <w:t>Ашық тоғайының құба талындай, екі көзі қап-қара ойнақ-</w:t>
        <w:br/>
        <w:t>шып тұрады, шашы қою, салалы, қара толқынданып тұра-</w:t>
        <w:br/>
        <w:t>20-99 305</w:t>
        <w:br/>
        <w:t>есігін жауып, тастай қараңғы жерде төсек салып екеуміз</w:t>
        <w:br/>
        <w:t>жаттық...</w:t>
        <w:br/>
        <w:t>-- Ал қызық енді басталды ғай, о Құралай?</w:t>
        <w:br/>
        <w:t>- Иә, біразға дейін Иман сұлық жатты. Мен қойма-</w:t>
        <w:br/>
        <w:t>дым, өзіме тартып, төсінен сыйпап, аймалап, “тірілтіп”</w:t>
        <w:br/>
        <w:t>алдым. Аяғын үстіме салып, астына қарай кіре бердім. Иман</w:t>
        <w:br/>
        <w:t>“тірілді”. Иә, сәт деймін іштей. Оңаша айғайла, ақыр, ба-</w:t>
        <w:br/>
        <w:t>қыр, дауыста етпкім жоқ! Іші киімімді шешіп тастадым. Ол</w:t>
        <w:br/>
        <w:t>кезде тал шыбықтай он жетілегі жас қызбын ғой. Сонсын</w:t>
        <w:br/>
        <w:t>Иманның да іш киімін шештім, қарсылық білдірмеді.</w:t>
        <w:br/>
        <w:t>Кінлігінен төмен қарай қолымды апара беріп елім. Иман</w:t>
        <w:br/>
        <w:t>бірден “оянды”. Менің үстімдегі ішкі жеңсіз көйлегімді,</w:t>
        <w:br/>
        <w:t>өзініц майкасын сыпырып тастады да: Құралайым, рұқсат</w:t>
        <w:br/>
        <w:t>менен, мен бүгіп түтпде білгенімді істеймін деп үстіме мініп</w:t>
        <w:br/>
        <w:t>алды. Мен осы бір сәтті күтіп өлейін деп жатырмипт гой.</w:t>
        <w:br/>
        <w:t>Ақтолық-ау, көзің жамандық көрмесін, аш қасқырдай үстіме</w:t>
        <w:br/>
        <w:t>мінді, түсті, мінді, түсті. Бірақ менің алып жатқан ләзза-</w:t>
        <w:br/>
        <w:t>тым жоқ деуге болады. Ұлы сөзде үят жоқ, іштей санап</w:t>
        <w:br/>
        <w:t>жатырмын, пеше рет міпіп, неше рет түсер екен деп.</w:t>
        <w:br/>
        <w:t>Жстінші рет мініп, енді түседі, енді түседі деп жатырмын,</w:t>
        <w:br/>
        <w:t>бұрынғыдай емес, ұзақтау жатты. Менің жатқан сайын</w:t>
        <w:br/>
        <w:t>жаным жай тауып, еркектің бауыры астында рахаттанып,</w:t>
        <w:br/>
        <w:t>ыңырсып жатыр едім, бір кезде екі көзімнен от шыққан-</w:t>
        <w:br/>
        <w:t>дай болды. Тұла бойым балбырап, не болғанымды білмеймін</w:t>
        <w:br/>
        <w:t>- бір гажап дүниеге еніп бара жаттым. Иман онан сайын</w:t>
        <w:br/>
        <w:t>күшін жинап алыл, мепі сүйіп, мойтямпан қыса, барын</w:t>
        <w:br/>
        <w:t>төкті. Мен айғайлап, осқырып, соншама қатты дауыс шың-</w:t>
      </w:r>
    </w:p>
    <w:p>
      <w:r>
        <w:t>ғырып жібердім. Бір кезде Иман қасыма құлай кетті-ау.</w:t>
        <w:br/>
        <w:t>Мұндай өмірдің тәттілгін, әдемілігін, тұшылығын бұрын-</w:t>
        <w:br/>
        <w:t>соңды білгенім де, көргенім жоқ, Басқа дүниенің бәрі тұл.</w:t>
        <w:br/>
        <w:t>Арада қанша уақыт өткенін білмеймін, рахаттанып көзім</w:t>
        <w:br/>
        <w:t>ілініп барады екен, Иман қайта кслді. Әй-шәйға қараған</w:t>
        <w:br/>
        <w:t>жоқ, қайта мініп алды. Мүшесі әлі мыкты, қатты! Алғаш-</w:t>
        <w:br/>
        <w:t>қы кезде онша жақсы көрмей жаттым, бірақ келе-келе</w:t>
        <w:br/>
        <w:t>жақсы көріп, өзіме Иманды тарта түстім. Бұл жолғысы да</w:t>
        <w:br/>
        <w:t>үзактау болды. “Отауға” сығалап жарық сәуле кіре баста-</w:t>
        <w:br/>
        <w:t>ғандай болды. Иманым бүрынғыдан бетер, аймалап, сый-</w:t>
        <w:br/>
        <w:t>пап, барлық денемді колымен ұстап, сүйіп, тіпті жалап,</w:t>
        <w:br/>
        <w:t>мені қайта тірілтіп алды. Тура жұмысқа қайта кірісті, со-</w:t>
        <w:br/>
        <w:t>“ дан бар болсын онға жетті. Иман қорылдап терең ұйқыға</w:t>
        <w:br/>
        <w:t>кетті. Бірақ ірге жақа қарап жатты. Ойлаймын, бірдеңе</w:t>
        <w:br/>
        <w:t>ұнамай, жақпай қалдымнч деп, жок, кой, олай емес, өзі еркін</w:t>
        <w:br/>
        <w:t>ұйықтағысы келген ппмғар деп. Ал меттің екі саттым, аяғым</w:t>
        <w:br/>
        <w:t>алдырмайды, көтерілмейді. Іші киімімді кие алмадым. Ба-</w:t>
        <w:br/>
        <w:t>сымды көтере алмадым. Сөйтіп жатып ұйықтап кетіппіз.</w:t>
        <w:br/>
        <w:t>308</w:t>
        <w:br/>
        <w:t>Тұрсам, мезгіл сиыр сәске болыпты. Иман әлі пырылдап</w:t>
        <w:br/>
        <w:t>жатыр. Оятпадым. Шөпке түстен, кейін кешкс қарай, сал-</w:t>
        <w:br/>
        <w:t>қын түсе шығар дедім.</w:t>
        <w:br/>
        <w:t>-- Құралай қатырдың. Мен ұйып тыңдап қалыппын.</w:t>
        <w:br/>
        <w:t>Табанталым есіме түсіп, мен де біраз жерге барып қайт-</w:t>
        <w:br/>
        <w:t>тым. Оңымен кездескендей, біраз ләззат алдым. Тамаша!</w:t>
        <w:br/>
        <w:t>Міне, балдәурен легеп осы! Бізде ондай жағдай, мүмкіндік</w:t>
        <w:br/>
        <w:t>бола берс ме? Бір бөлмелі үй, нс киіз үй. Бәріміз жатамыз.</w:t>
        <w:br/>
        <w:t>Бәрін ұйықтағанын күтеміз. Солай емес пе?</w:t>
        <w:br/>
        <w:t>-- Айттым. Шымылдық пеш. Ата-енеңмен, балалары -</w:t>
        <w:br/>
        <w:t>мен бір бөлмеде жатып, қалай жұмыс істейсің.</w:t>
        <w:br/>
        <w:t>-- Керемет, керемет! Өзің ле айтқышсың-ау...</w:t>
        <w:br/>
        <w:t>-- Мен, Ақтолық-ау, болған жағлайды қоспасыз айтып</w:t>
        <w:br/>
        <w:t>отырмын.</w:t>
        <w:br/>
        <w:t>-- Иә, содан, келесі күндері қалай?</w:t>
        <w:br/>
        <w:t>-- Келесі күндері түнге қараған жоқпыз. “Отау” іші есігін</w:t>
        <w:br/>
        <w:t>жапсаң ала көлеңке. Шөп шабуға Иман ерте, салқынмен</w:t>
        <w:br/>
        <w:t>барады. Күн кыза үйге оралады. Шайын ішіп алып, қиясая</w:t>
        <w:br/>
        <w:t>кетеді төсекке. Менде жақын жамбастаймын. Бірінші</w:t>
        <w:br/>
        <w:t>күндері үстіме, төсіме қолып салатынды шығарды, бай-</w:t>
        <w:br/>
        <w:t>қаймын әлі де ұялып, қымсынатындай. Өзім бәрін жинап</w:t>
        <w:br/>
        <w:t>қойып, тұра құшақтайтынды шығардым. Тал түсте-ақ,</w:t>
        <w:br/>
        <w:t>бірнеше кездесеміз. Тұттай жалаңаштанып алып маған ұмты-</w:t>
        <w:br/>
        <w:t>латын болды. Мені өзі шешіндіріп, мәнің әлі бұзылмаған,</w:t>
        <w:br/>
        <w:t>иә, өзгеріске енбеген денеме ұзақ қызықтап қарап, сый-</w:t>
        <w:br/>
        <w:t>пап, сүйіп, ешбір қолы тимеген тәнім қалмайды. Мен ол</w:t>
        <w:br/>
        <w:t>сыйпаған, сүйген сайын жаным жай тауып, кіші дәретім</w:t>
        <w:br/>
        <w:t>кетіп жатқандай боламын. Тұла бойым сөгіліп, балбырап.</w:t>
        <w:br/>
        <w:t>кейін ыңырсып, өзім мойнынан құшақтап, ақыры ләззат</w:t>
        <w:br/>
        <w:t>алатын күйге жеттім.</w:t>
        <w:br/>
        <w:t>-- Міне, балдәурен! Бұл қанша уақытка жетті! Созылды</w:t>
        <w:br/>
        <w:t>дегенім ғой?</w:t>
      </w:r>
    </w:p>
    <w:p>
      <w:r>
        <w:t>-- Қырық күндей болды. Әкесі аптасына бір рет келіп</w:t>
        <w:br/>
        <w:t>ұн, вермишель, кейде тұздаған ет, сусын, шай-шекер әкеліп</w:t>
        <w:br/>
        <w:t>береді. Баласына көзінің астымен қарап отырады. Иман</w:t>
        <w:br/>
        <w:t>кәдімгідей жүледі, меніц депем жайылып, етім босап, кеңи</w:t>
        <w:br/>
        <w:t>бастады. Аяғы төрт-бес балалы боллық. Одан кейінгі дене</w:t>
        <w:br/>
        <w:t>- міне, өзің көріп отырған, орыстардың бордақылауға қой-</w:t>
        <w:br/>
        <w:t>ған шошқасындай болып кеттім.</w:t>
        <w:br/>
        <w:t>-- Иә, бәрі қызық! Әлишан, айтпақшы нешінші құрсағың?</w:t>
        <w:br/>
        <w:t>-- Ойбай-ау, айтпадым ба, сол Ашық тоғайындағы ақ “Ота-</w:t>
        <w:br/>
        <w:t>улағы” ақ түнлерле құрсаққа түскеп, ақ қыз ғой. Тұңғышым.</w:t>
        <w:br/>
        <w:t>-- Құралай, тоқта! Құлағыңды тосшы! Осы Ізбасканның</w:t>
        <w:br/>
        <w:t>дауысы шығады ғой. Балалар келген болды ғой, ә? Тоқта,</w:t>
        <w:br/>
        <w:t>сағат не болды?</w:t>
        <w:br/>
        <w:t>309</w:t>
        <w:br/>
        <w:t>-- Ақтолық-ау, рахмет! Терлемеген жерім қалмады.</w:t>
        <w:br/>
        <w:t>Қарын мынау, Имансыздың жақсы көрстін жерін айтпа-</w:t>
        <w:br/>
        <w:t>ғанда, аяғымның басын көрмегеніме талай заман болды.</w:t>
        <w:br/>
        <w:t>Қозғалып түру да қиын, денені ет-май басып кетті. Иман-</w:t>
        <w:br/>
        <w:t>ға алғашқы кездескенімде, қолына-қарына салып, көтеріп</w:t>
        <w:br/>
        <w:t>жүре беретін еді.</w:t>
        <w:br/>
        <w:t>-- Қазір ше? -- деп Ақтолық калжыңдай салды.</w:t>
        <w:br/>
        <w:t>-- Айттым ғой, іш киімімді шешу де бір мұсалдат.</w:t>
        <w:br/>
        <w:t>-- Иманбекпен шариғатқа отырғанда...</w:t>
        <w:br/>
        <w:t>- Менікі жатыс. Ол өзі ырсылдап жүріп, іш киімімді</w:t>
        <w:br/>
        <w:t>шешіп алып, екі бұтымды екі жаққа көтеріп қойып, арасы-</w:t>
        <w:br/>
        <w:t>на өзі кіреді.</w:t>
        <w:br/>
        <w:t>-- Көтек, мен түсінбеймін, сонда...</w:t>
        <w:br/>
        <w:t>-- Менің еркектен ләззат алмағаныма бірнеше жыл бол-</w:t>
        <w:br/>
        <w:t>ды. Иман мыжғылап, ыңқылдап жатады. Не істеп жатқа-</w:t>
        <w:br/>
        <w:t>нын, кімді, нені істеп жатқанын сезбеймін. Шаруасын</w:t>
        <w:br/>
        <w:t>бітіргенсін менің көрпемді жауып тастап, ары қарап жата</w:t>
        <w:br/>
        <w:t>кетеді. Мен сол жатқаннан ертеңгісін бір-ак тұрамын. Жан-</w:t>
        <w:br/>
        <w:t>дермен күн іш киімімді киемін. Ауылдағы бір абысын-</w:t>
        <w:br/>
        <w:t>тігіншіге арнайы іш-киім тіктіремін. Адыра қалсын,</w:t>
        <w:br/>
        <w:t>дүкеннің іш киімдері бір саныма да сыймайды.</w:t>
        <w:br/>
        <w:t>-- Құралай, әңгімең қызық. Шай қойып келейін. Шай</w:t>
        <w:br/>
        <w:t>ішіп отырып тыңдармын, одан әрі.</w:t>
        <w:br/>
        <w:t>-- Әлі талай қызық, әңгімелерді айтамыт.</w:t>
        <w:br/>
        <w:t>-- Кеттім, шешін, жеңілден. Жаңбырлатқыш бөлмеге</w:t>
        <w:br/>
        <w:t>апарайын, әлде?</w:t>
        <w:br/>
        <w:t>-- Апарғаның дұрыс. Елде көрші бір әйел бар. Үнемі</w:t>
        <w:br/>
        <w:t>сол жуындырып, киіндіреді.</w:t>
        <w:br/>
        <w:t>- Жарайды. Казір келемін.</w:t>
      </w:r>
    </w:p>
    <w:p>
      <w:r>
        <w:t>Екі ана күйленіп-жайланып, жуынып, таң ата шай дас-</w:t>
        <w:br/>
        <w:t>тарханына жиналды. Студенттік жатақхана шайы көңілді</w:t>
        <w:br/>
        <w:t>басталды. Сөзді Ақтолық бастап, Құралайдың әңгіменің</w:t>
        <w:br/>
        <w:t>түбін түсіріп айтатынын біліп алып:</w:t>
        <w:br/>
        <w:t>-- Ал, Құралай, шөлдеген шығарсың. Мына шайды өзі</w:t>
        <w:br/>
        <w:t>қайтты болып бір ішейік. Балалардың шаруасы сәтті аяқтал-</w:t>
        <w:br/>
        <w:t>ды. Негізгі мақсат шешілді. Ал Иманбектің тапсырмасын</w:t>
        <w:br/>
        <w:t>ертең балалармен ақылдасып, ойласып көреміз.</w:t>
        <w:br/>
        <w:t>- Дұрыс-ақ, сонымен, менің күйеу балам кім болды?</w:t>
        <w:br/>
        <w:t>Сенікі кім? Манағы аба-жабада ештене түсінбедім.</w:t>
        <w:br/>
        <w:t>- Түсінбей қалдың ба? Сенің күйеу балаң - Насыр Өте-</w:t>
        <w:br/>
        <w:t>алин. Менің күйеу балам - Ізбасқан Далабаев</w:t>
        <w:br/>
        <w:t>-- М-м, менің қызым - Әлишамнан шықпаса бірдеңе,</w:t>
        <w:br/>
        <w:t>жігіттен ештеңе шыға қоймас, ә? - деді тамсанып Құралай.</w:t>
        <w:br/>
        <w:t>-- Иә, өте түнық жігіт. Жігіттің кемі жоқ. Қызымыз</w:t>
        <w:br/>
        <w:t>жігітті жүндей түтіп жібермесе! Отырса, аяққа, тұрса басқа</w:t>
        <w:br/>
        <w:t>304</w:t>
        <w:br/>
        <w:t>болып жатыр. Қызы Әлиша: “мама, қалай таныстың?</w:t>
        <w:br/>
        <w:t>Бірінші үсынысты кім жасады? Кашан сүйістіндер, 22” деп</w:t>
        <w:br/>
        <w:t>қалжыңдап болып жатыр. “Қой, қызым, сенің әкең нағыз</w:t>
        <w:br/>
        <w:t>суайт емес пе, ол реті келсе, шайтанды да алдай алады.</w:t>
        <w:br/>
        <w:t>Мені бір көргеннен жатты да жабысты емес пе? Мана сөз</w:t>
        <w:br/>
        <w:t>арасында Ізбасқан айтқандай “мені кісендеп тастады ғой.</w:t>
        <w:br/>
        <w:t>Ол қазақ даласы кісенделген десе, мені кісендеген, нақта-</w:t>
        <w:br/>
        <w:t>лаған сенің әкең!” Мама: “махаббат апогейіне қашан шық-</w:t>
        <w:br/>
        <w:t>тыңдар?” “Қойшы қызым. Апогей деген немене?” Мама:</w:t>
        <w:br/>
        <w:t>төсек, төсекке қашан жаттыңдар?” дегенім ғой. “Оны Ақіо-</w:t>
        <w:br/>
        <w:t>лыққа айтқанмын”. “Ура, оны сұрап білеміз” деп Әлиша</w:t>
        <w:br/>
        <w:t>залды басына кетеріп жатыр.</w:t>
        <w:br/>
        <w:t>Любовь Аркадиевна төртеуін ерітіп бастығына барып,</w:t>
        <w:br/>
        <w:t>жайды түсіндірді. Ол көп сөзге келмей төртеуіне сүзіле,</w:t>
        <w:br/>
        <w:t>келе-келе жыли, аяғында күлімсіреп, ойланып біраз отыр-</w:t>
        <w:br/>
        <w:t>ды да:</w:t>
        <w:br/>
        <w:t>Бұл органда неше жыл істесем де мұндай жағдайға</w:t>
        <w:br/>
        <w:t>бірінші рет кездесуім. Орыстарда “жол айрығында ат ал-</w:t>
        <w:br/>
        <w:t>мастырмайды” деген бар елі. Сіздер алмастырдыңдар! Жа-</w:t>
        <w:br/>
        <w:t>райды. “В порядке исключения” деп қол қойып берді де,</w:t>
        <w:br/>
        <w:t>қоштасты.</w:t>
        <w:br/>
        <w:t>Сонымен гүрілдеп студенттердің үйлену тойы басталып</w:t>
        <w:br/>
        <w:t>кетті. Әрине, аш командалар тойы жыртық-жасауды,</w:t>
        <w:br/>
        <w:t>жетпесті бимен, ән-күймен көмкеріп тастады. Ізбасқан “Той</w:t>
        <w:br/>
        <w:t>бастар” күйін, “Москва маңының кештерін”, “Кісен аш-</w:t>
        <w:br/>
        <w:t>қан”, т.б. күй құдыретін айтып, тартып, шаңын аспанға шы-</w:t>
        <w:br/>
        <w:t>ғарып, би билеп, тойға қатысушыларды хайран қалдырды.</w:t>
        <w:br/>
        <w:t>Екі ана жастардың бұрын-соңды мұндай өнерлерін, тама-</w:t>
        <w:br/>
        <w:t>ша кештерін көрмеген-ді. Әсіресе, Құралай мәз болды.</w:t>
        <w:br/>
        <w:t>Іштей: Иманмен шаңырак көтергенімде мұндай сән-салта-</w:t>
        <w:br/>
        <w:t>наттың біреуі де болған жоқ еді-ау. Тіпті үйіне мені апа-</w:t>
        <w:br/>
        <w:t>рып, келін етіп түсіргенде, дастарханында жеткілікті нан,</w:t>
        <w:br/>
        <w:t>басқа тағамдар, арақ-шарап -- бәрі де болмады. Бәріміз</w:t>
        <w:br/>
        <w:t>әке-шешесімен, бауырларымен бір бөлмеде жаттық. Қимыл-</w:t>
      </w:r>
    </w:p>
    <w:p>
      <w:r>
        <w:t>дауға мүмкінлік жоқ. Мен ле, Иман да кезлескіміз келіп</w:t>
        <w:br/>
        <w:t>өліп барамыз. Шіркін, жастық-ай, ойын-қызыққа толы</w:t>
        <w:br/>
        <w:t>өмір-ай!</w:t>
        <w:br/>
        <w:t>Жастардың үйлену кеші созыла берді. Түн ортасы ауа</w:t>
        <w:br/>
        <w:t>екі ананы екі-үш студент жатақханаға жеткізіп салды. Жа-</w:t>
        <w:br/>
        <w:t>тақханаға келе Ақтолық киімдерін шешіп жеңілденді де,</w:t>
        <w:br/>
        <w:t>қолына шәйнегін алып:</w:t>
        <w:br/>
        <w:t>- Құралай, сен жуынып-шайынып ал. Терлеп-тепшіп</w:t>
        <w:br/>
        <w:t>қалған шығарсың. Біздерді терлеткенше, “тошций ске-</w:t>
        <w:br/>
        <w:t>деттерді” талай уақыт керек болар. Мен шай қоюға кеттім.</w:t>
        <w:br/>
        <w:t>303</w:t>
        <w:br/>
        <w:t>жуас, илеуі қанбаған қамыр сияқты, болбыр. Ертеңгі күні</w:t>
        <w:br/>
        <w:t>кандай болады. кім білген. Ал Әлиша Насырды жүндей</w:t>
        <w:br/>
        <w:t>түтетін болады, оған сөз жоқ. Ол тек жүмыска кетіп күлағы</w:t>
        <w:br/>
        <w:t>сәл-пәл саябырсыр. Болмаса, жеп қояды ғой. Осы</w:t>
        <w:br/>
        <w:t>некелердің екеуі ле оңды болса игі елі, қорқамын. Ал мына</w:t>
        <w:br/>
        <w:t>қалың қатынның ойына ештеңе кіріп-шығар емес. Тыңда-</w:t>
        <w:br/>
        <w:t>саң күйеуін мақтайды, боқтайды, қарғап, сілейді. Қызы-</w:t>
        <w:br/>
        <w:t>ның өзіне ұқсаған жері де көп. Осылай ойлап жатып Акто</w:t>
        <w:br/>
        <w:t>лық ұйықтап кетті. Бір кезде бауыздап жатқан өгіздей</w:t>
        <w:br/>
        <w:t>үздіксіз қорыл бөлмені басына көтеріп алып бара жатты.</w:t>
        <w:br/>
        <w:t>Ақтолық шоши басын көтеріп алып, Құралайға қарады.</w:t>
        <w:br/>
        <w:t>Иә, Құралайдың қорылы! Жер көшіп, бүлт сөгіліп бара</w:t>
        <w:br/>
        <w:t>жатты. Құралай қорылдап кетіп бара жатып, бір кезде, үнсіз,</w:t>
        <w:br/>
        <w:t>қайтып келеді. Бұрын-соңды мұндай қорыл мен сырылды</w:t>
        <w:br/>
        <w:t>кездестірмеген Аҡтолык орнынан жалма-жан ұшыл тұрып</w:t>
        <w:br/>
        <w:t>Құралайды жұлмалай бастады. “Тұршы, тұр?” -- деп дауыс-</w:t>
        <w:br/>
        <w:t>тап жатыр. Ақтолықтың өзі де көк тер болды. Құралайды</w:t>
        <w:br/>
        <w:t>оятып та алды. Осы сәтте Ізбасқан Әлимасын, Насыр Әли-</w:t>
        <w:br/>
        <w:t>шасын ерітіп бөлмеге кіріп келді. Бірін-бірі келген кешпен</w:t>
        <w:br/>
        <w:t>құттықтап, жылы шырай көрсетіп, мәре-сәре болып қал-</w:t>
        <w:br/>
        <w:t>ды. Барлығы отырып Әлиманың дайындаған шайын ішті.</w:t>
        <w:br/>
        <w:t>Сөз арасында Ізбасқан “бүл кеш студенттік жатақхананың</w:t>
        <w:br/>
        <w:t>соңғы кеші!” деп кояды.</w:t>
        <w:br/>
        <w:t>Ертеңіне Ізбасқан мен Насыр ел тапсырмасын шешуге</w:t>
        <w:br/>
        <w:t>кірісті. Ақтолық пен Құралайды, екі кызды алып маршрут-</w:t>
        <w:br/>
        <w:t>ты таксимен алатын заттар болатын универмагқа келіп</w:t>
        <w:br/>
        <w:t>Құралайды, бәрі коршап тұрып, ақшасын шығартты. Құра-</w:t>
        <w:br/>
        <w:t>лай асып-сасып, стегі түйенің жабуындай кең көйлегін</w:t>
        <w:br/>
        <w:t>көтеріп, оны Әлишаға ұстап тұрғызды. Құлаш жетпейтін</w:t>
        <w:br/>
        <w:t>іш киімнің бауын шешіп, ышқырынан шүберекке орап</w:t>
        <w:br/>
        <w:t>байлаған ақшаны әрең алып, Ақтолықтың қолына ұстат-</w:t>
        <w:br/>
        <w:t>ты. Жуан, қара сапын жауып жатқан мол да май баскан</w:t>
        <w:br/>
        <w:t>қарынды көргенде, жастар теріс айналды. Ақтолық, іштей:</w:t>
        <w:br/>
        <w:t>“егер Иманбегі мазасыз болса, бұл қарын бұлай семірмес</w:t>
        <w:br/>
        <w:t>еді, асылында осы қатынның өзінде де бір пәле болуы</w:t>
        <w:br/>
        <w:t>мүмкін” деп қойды. Сөйтіп пыгандар құсап, үлкен мага-</w:t>
        <w:br/>
        <w:t>зин касса алдында ақшасын санап алатын заттарын есеп-</w:t>
        <w:br/>
        <w:t>теп, өздері абыр-сабыр болып жатыр. Жастар үялып, бәрі</w:t>
        <w:br/>
        <w:t>де жан-жағына қарай алмай тұр... Бұл бір үлкен цирктен</w:t>
        <w:br/>
        <w:t>кем емес көрініс болды.</w:t>
        <w:br/>
        <w:t>жж.</w:t>
        <w:br/>
        <w:t>Сонымен Ізбаскан бастаған жастар Мәскеудің Казан</w:t>
      </w:r>
    </w:p>
    <w:p>
      <w:r>
        <w:t>вокзалына келіп, барлық ауыр заттарды поездың бағаж ва-</w:t>
        <w:br/>
        <w:t>ЕЗ!</w:t>
        <w:br/>
        <w:t>бар алып беретін жабық жол-канал табамын деп еді-ау.</w:t>
        <w:br/>
        <w:t>Иә, оны басқа жұмысқа ауыстырып жіберді, не мені алдап</w:t>
        <w:br/>
        <w:t>кетті.</w:t>
        <w:br/>
        <w:t>Жалғыздық тоқтай түршы, сен! Атамның Гулагтан аман-</w:t>
        <w:br/>
        <w:t>есен шыққан ақиғасын еске түсіріп көрейінші. Уақыт ал-</w:t>
        <w:br/>
        <w:t>сын, ә? Иә, осы дұрыс болар. Себебі сс жиюға, ақылда-</w:t>
        <w:br/>
        <w:t>суға, өмірге деген жаңа көзқарасқа, күреске қуат берер, ә?</w:t>
        <w:br/>
        <w:t>Иә, солай. Ол ата сөзін қалай бастап еді? Осы менің ата</w:t>
        <w:br/>
        <w:t>мекенім - Айырықтау-Ашықк, Ақтоғай, Ізтас өңірлерін аузы-</w:t>
        <w:br/>
        <w:t>нан тастамай айтты ғой. Иә, есіме түсті, былай. Ол ұзақ</w:t>
        <w:br/>
        <w:t>әңгіме болар. Жалғыздықтан басқа серік те, ой да жоқ, Ол</w:t>
        <w:br/>
        <w:t>оқиға серік болсын, ой бөліссін.</w:t>
        <w:br/>
        <w:t>.-.- Мың тоғыз жүз отыз сегізінші жылдың басы,- еді</w:t>
        <w:br/>
        <w:t>деп бастады Алекең сөзін, есімде қалғаны. Шамасы, сол</w:t>
        <w:br/>
        <w:t>апрельлің аяғы. Ауылдар қыстақтарынан көшіп шығып</w:t>
        <w:br/>
        <w:t>бірқатары Ашық байына, бірқатары Ақтоғай өлені жағасы-</w:t>
        <w:br/>
        <w:t>на, ал көбісі-ақ Айырықтаудың сарқырамасына келіп, етегін</w:t>
        <w:br/>
        <w:t>жая қонған-ды. Осы өңірлерде төл алып, төл қарақұлақтан-</w:t>
        <w:br/>
        <w:t>ғансын жаз жайлауларға көшеді. Күн шағырмақ, желсіз,</w:t>
        <w:br/>
        <w:t>тұнық ауа-райы, жапға шипа болып тұр. Мамыражай. Ай-</w:t>
        <w:br/>
        <w:t>ырықтау басынан ақтарыла, құлай етекке түсе күркірей</w:t>
        <w:br/>
        <w:t>аққан су, ақкөбігін шаша, өзсен-сай бойындағы қой тастар-</w:t>
        <w:br/>
        <w:t>ды қаңбақтай домалата шуылдап жатыр. Ауыл ортасын-</w:t>
        <w:br/>
        <w:t>дағы қараша үйдің шаңырағынан тік шығарылған жұмыр</w:t>
        <w:br/>
        <w:t>ағаштың басына қызыл жалау байланған. Ол қараймын,</w:t>
        <w:br/>
        <w:t>желбіремейді, себебі жел жоқ. Сондықтан болар бір косем</w:t>
        <w:br/>
        <w:t>өліп, соны аза тұткан тудай ағашқа оралып қалыпты. Бірақ,</w:t>
        <w:br/>
        <w:t>ойымды ешкімге сездіргенім жоқ, Бұл осы ауылдағы қызыл</w:t>
        <w:br/>
        <w:t>отау. Үгіт-насихат орталығы. Оның адамдарының апысы</w:t>
        <w:br/>
        <w:t>кірш, күпісі шығып, қапылып жүр. Әрине, мен олардың</w:t>
        <w:br/>
        <w:t>кызметін бақылайтын лауазым адамына жақынмын, село-</w:t>
        <w:br/>
        <w:t>лық кеңестің хатшпысымын, негізінен, оларды партия ячей-</w:t>
        <w:br/>
        <w:t>касы басқарады ғой.</w:t>
        <w:br/>
        <w:t>- Ата, сол кезде жасыңыз нешеде еді? - деп сұраймын.</w:t>
        <w:br/>
        <w:t>-- Жиырма төрттемін дейтін.</w:t>
        <w:br/>
        <w:t>Атама қараймын да: анау тілік-жырық қалың ерін, оқыра</w:t>
        <w:br/>
        <w:t>бет, шайнаған былғарыдай жоталы мойын, илеген, иілген</w:t>
        <w:br/>
        <w:t>трос темірдей жуап білек, қаражоп жалпақ төс, бураның</w:t>
        <w:br/>
        <w:t>санындай тұтас біткен жуан сан - бәрі бұл адамның бол-</w:t>
        <w:br/>
        <w:t>мысында бір туар ер тұлғалы, ерекше жаралған адам екенін</w:t>
        <w:br/>
        <w:t>айтпай-ақ танылып түр. Бойы да биік, оты-суы қанып Әскен</w:t>
        <w:br/>
        <w:t>Айырықтаудың сулы жерінің аккқайынңы сиякты, тым сұңғақ.</w:t>
        <w:br/>
        <w:t>Қазіргі алпысты алқындырган жасының өзінде әлі де кай-</w:t>
        <w:br/>
        <w:t>ратқа толы екі-үш жігітті байлап тастайтындай нар тұлға-</w:t>
        <w:br/>
        <w:t>ды адам.</w:t>
        <w:br/>
        <w:t>%90</w:t>
        <w:br/>
        <w:t>-- Ата-ау, кеңес өкіметінің белсендісі болғансыз ғой,</w:t>
      </w:r>
    </w:p>
    <w:p>
      <w:r>
        <w:t>кенеске хатшы болсаныз, - деймін.</w:t>
        <w:br/>
        <w:t>- Тісіннен шығарма, мен сорлы сол хатшылықтан бә-</w:t>
        <w:br/>
        <w:t>леге қалдым емес пе?</w:t>
        <w:br/>
        <w:t>- Қалай?</w:t>
        <w:br/>
        <w:t>-- Басынан бастайын, балам. Мына Шалқарда жеті</w:t>
        <w:br/>
        <w:t>жылдық, мектепті жақсы бағамен бітірдім. Жазуым өте әдемі</w:t>
        <w:br/>
        <w:t>болды. “Сен мұғалім болуың керек, Ақтөбеде екі жылдық,</w:t>
        <w:br/>
        <w:t>мұғалімдер даярлайтын институтқа жолдама береді райо-</w:t>
        <w:br/>
        <w:t>но, барасың” деді мектеп директоры. Іштей қуанып кеттім,</w:t>
        <w:br/>
        <w:t>себебі елде қарайлайтын ешкімім жоқ, Оқығаным жақсы</w:t>
        <w:br/>
        <w:t>ғой, бір жерден шығармын деймін өзімнен өзім. Сонымен</w:t>
        <w:br/>
        <w:t>екі жылдық институтты үздік бағамен бітіріп шықтым.</w:t>
        <w:br/>
        <w:t>-- Ата, сонда бүл қызметке қалай келдің?</w:t>
        <w:br/>
        <w:t>-- Районоға келіп, жеке листогымды толтырып жатқан-</w:t>
        <w:br/>
        <w:t>мын. Районо мені Біршоғыртау жетіжылдық (кеше ғана</w:t>
        <w:br/>
        <w:t>ашылған) мектебіне директор боласың деп бұйрық та беріп</w:t>
        <w:br/>
        <w:t>қойды. Қуанышым ішіме сыймай, листогымды толтырып,</w:t>
        <w:br/>
        <w:t>кадрлар бөліміне бара бергенімде, кім екені есімде жок,</w:t>
        <w:br/>
        <w:t>біреу: “сені райком шақырып жатыр. Орготделге тура ба-</w:t>
        <w:br/>
        <w:t>расың” деді. Аң-таң болып қалдым. Заврайоно:</w:t>
        <w:br/>
        <w:t>-- Бала, басқа жаққа жұмысқа жіберетін шығар, райком</w:t>
        <w:br/>
        <w:t>біздің келісімізді, пікірімізді сұрамайды. Олардың өзі би,</w:t>
        <w:br/>
        <w:t>өзі хан, өздері... деп іштей іреніш шығармаса да, көрініп</w:t>
        <w:br/>
        <w:t>тұрды. Орготдел:</w:t>
        <w:br/>
        <w:t>-- Бала Шахта. жұмысшы поселкесінің кеңесіне, әуелі</w:t>
        <w:br/>
        <w:t>хатшы болып барасың. Каллиграфияң жақсы екен. Халық-</w:t>
        <w:br/>
        <w:t>пен жұмыс істесіп көр. Кейін төраға боларсың, тіпті рай-</w:t>
        <w:br/>
        <w:t>комға, не райисполкомға кызметке алармыз. Түстен кейін</w:t>
        <w:br/>
        <w:t>бюро болады. Соған бекітуге кел. Қазір хатшының кҡабыл-</w:t>
        <w:br/>
        <w:t>дауына алып барайын демесі бар ма. Районодағы әңгімені</w:t>
        <w:br/>
        <w:t>айтқым келіп еді, тыңдамады, білеміз. Директор еткісі</w:t>
        <w:br/>
        <w:t>келеді. Кадрларды билейтін, іріктейтін, орналастыратын &gt;</w:t>
        <w:br/>
        <w:t>біз, партия. Түсіндің бе? - деп салқындық танытты.</w:t>
        <w:br/>
        <w:t>- Сонымен...</w:t>
        <w:br/>
        <w:t>-- Иә, сонымен оси Шахты жұмысшылар поселкесіндегі</w:t>
        <w:br/>
        <w:t>кеңестен бір-ақ шықтым.</w:t>
        <w:br/>
        <w:t>-- Содан...</w:t>
        <w:br/>
        <w:t>-- Соданы жоқ, жұмыс істеп, елге танылып, өзімді</w:t>
        <w:br/>
        <w:t>көтеріп ұстап жүрдім.</w:t>
        <w:br/>
        <w:t>- Тоқтаңызшы ата, Тойсұлу әжеммен ҡалай танысты-</w:t>
        <w:br/>
        <w:t>ңыз?</w:t>
        <w:br/>
        <w:t>Ой, балам-ай, ол ұзақ әңгіме! Әжең елдегі бірінші</w:t>
        <w:br/>
        <w:t>сұлу қыз болды...</w:t>
        <w:br/>
        <w:t>- Қазір де сүлу ғой.</w:t>
        <w:br/>
        <w:t>21-99 321</w:t>
      </w:r>
    </w:p>
    <w:p>
      <w:r>
        <w:t>гонына тапсырды. Өздері билет алатын кассаға жақында-</w:t>
        <w:br/>
        <w:t>ғанда, Ақтолық Құралайды қолтықтап алып, құлағына сы-</w:t>
        <w:br/>
        <w:t>бырлап:</w:t>
        <w:br/>
        <w:t>-- Бәйбіше, бүл бір үлкен қызыққа мол санар болды</w:t>
        <w:br/>
        <w:t>ғой. Ал бұдан былай астанаға бізге келуге жол түсе ме,</w:t>
        <w:br/>
        <w:t>жоқ па, оны уақыт көрсетер. Айтайын дегенім, қалған</w:t>
        <w:br/>
        <w:t>ақшамызды санайық, жететін болса, жұмсақ вагон орын-</w:t>
        <w:br/>
        <w:t>дықтан үш купе сатып алайық. Жас жұбайлар өз алдына,</w:t>
        <w:br/>
        <w:t>сапар қосқан екеуміз бір купеге жатып, демалып елге</w:t>
        <w:br/>
        <w:t>жетерміз.</w:t>
        <w:br/>
        <w:t>-- Ойбай-ау, не айтқаның, Имансыздан тығып, жасы-</w:t>
        <w:br/>
        <w:t>рып жүрген менің өз ақшам да жетеді. Оны алып шыкқан-</w:t>
        <w:br/>
        <w:t>мын. Ал ақша мына сол жақ құйрығымның үстінде, жам-</w:t>
        <w:br/>
        <w:t>бастығымның қапталында. Кел, шешіп ал. Бәріңе - би-</w:t>
        <w:br/>
        <w:t>летке мен төлеймін. Бірақ Имансызға әңгіме жетпесін!</w:t>
        <w:br/>
        <w:t>Сол күннің кешіне бұлар Мәскеу-Алма-Ата поезымен</w:t>
        <w:br/>
        <w:t>елге-туған топыраққа - ата мекенге жолға шықты. Алғаш-</w:t>
        <w:br/>
        <w:t>қы түнді кешкі тамақтан кейін әрқайсысы өз купелерінде</w:t>
        <w:br/>
        <w:t>өткізді. Ертеңіне түсте Елілдің бас қаласы Самараға, бүгінгі</w:t>
        <w:br/>
        <w:t>Куйбышевке келді. Вагон коридорына шығып, терезе ал-</w:t>
        <w:br/>
        <w:t>дына келіп, Насыр жаймен ғатта Ізбасканға:</w:t>
        <w:br/>
        <w:t>-- Бұл тұрған станциямыз Самара! Бүл кала Еділ өзенінің</w:t>
        <w:br/>
        <w:t>бас қаласы. Қазақтар мұны Еділ дейді. Дауылпаз револю-</w:t>
        <w:br/>
        <w:t>ционер ақын Махамбет Өтемісүл: “Еділді келіп алғаны -</w:t>
        <w:br/>
        <w:t>етекке қолды салғаны; Жайықты келіп алғаны -- жағаға</w:t>
        <w:br/>
        <w:t>қолды салғаны. Ойылды келіп алғаны &gt;- ойындағысы бол-</w:t>
        <w:br/>
        <w:t>ғаны!” демейме? Біз ауылда орта мектепте окып жүргенде,</w:t>
        <w:br/>
        <w:t>не түсінгенміз. Талмудистер болдық, кой. Жаттап алдык.</w:t>
        <w:br/>
        <w:t>Ал, шынында, осы екі-үш жол өлеңде қанша саяси мән</w:t>
        <w:br/>
        <w:t>жатыр. Еділ-Жайық, шіркін, Ақ Жайық! Ойыл-Қиыл! Ата</w:t>
        <w:br/>
        <w:t>мекен емес пе еді? Осы Самара, Сызарань, Орынбор,</w:t>
        <w:br/>
        <w:t>Түзтоөбе, аллымыздағы Теке-Орал, Ақтөбе, Жармола, Пе-</w:t>
        <w:br/>
        <w:t>ровск, солай кете беретін қалалар - бекет-бекіністер қазақ,</w:t>
        <w:br/>
        <w:t>жерін ауыздықтау үшін, бір сөзбен айтканда, тұсау үшін,</w:t>
        <w:br/>
        <w:t>тіпті кісендеу үшін салынған обьектілер.</w:t>
        <w:br/>
        <w:t>-- Насыр-ау, сен әрі кетіп қалдың ғой. Мен көп сөйле-</w:t>
        <w:br/>
        <w:t>мегенге...</w:t>
        <w:br/>
        <w:t>-- Ізбасқан сен айтып өлетін адамсың. Мен ішімде шіріп</w:t>
        <w:br/>
        <w:t>өлетін адаммын ғой.</w:t>
        <w:br/>
        <w:t>-- Дұрыс айтасың! Петр бірінші ой-идея тастады. Қазақ-</w:t>
        <w:br/>
        <w:t>тың сайын Даласын отарлауды. Анна қатын, Александр</w:t>
        <w:br/>
        <w:t>екінші ол идеяны жүзеге асыруды бастады. Мына бір сөзің</w:t>
        <w:br/>
        <w:t>мыкты екен.</w:t>
        <w:br/>
        <w:t>- Қай сөзім?</w:t>
        <w:br/>
        <w:t>- Қазақ даласын кісендеулі</w:t>
        <w:br/>
        <w:t>32</w:t>
        <w:br/>
        <w:t>қасынан ұзын арқаннан жер қазыктап желі тартты, қазаң-</w:t>
        <w:br/>
        <w:t>дар, ыдыс аяқ жинауға тәртіп берді.</w:t>
      </w:r>
    </w:p>
    <w:p>
      <w:r>
        <w:t>Жаңадан көтерілген жас шаңырақтардың тои-томала-</w:t>
        <w:br/>
        <w:t>ғын өткізуге біркісідей жұмылған Ашық-Ақтоғай, Біршоғыр-</w:t>
        <w:br/>
        <w:t>Айырықтау, Шеңбертал-Мәни-әулие, Жармола-Кілем жай-</w:t>
        <w:br/>
        <w:t>ған елдерінің халықтары барын базарлап Далабаевтарды,</w:t>
        <w:br/>
        <w:t>Отеалиндерді Шалқар теміржол бекетіне әкеліп, Мәскеу-</w:t>
        <w:br/>
        <w:t>Алматы повзына отырғызып салды. Иә, бүл шеру сонау</w:t>
        <w:br/>
        <w:t>ғасыр басынан бергі заманалардан кейін тұңғыш рет қай-</w:t>
        <w:br/>
        <w:t>таланып отырған ел есінде қалатын оқиға болып еді. Осын-</w:t>
        <w:br/>
        <w:t>дай да ел жақсыларының, барды-жоқты көрген, көше көрген</w:t>
        <w:br/>
        <w:t>ақылы мол, арнасы кеп адамдардыц болғанына не жетсін.</w:t>
        <w:br/>
        <w:t>Жаны жаз, денесі мол, ел абысын-ажындары болса, ол елде</w:t>
        <w:br/>
        <w:t>ағайын тату болса. ат көп, абысын тату болса, ас көп деген</w:t>
        <w:br/>
        <w:t>ұлағатты сөз орнын табары сөзсіз. Алпысбай мен Тойсұлу</w:t>
        <w:br/>
        <w:t>осындай ел қаймақтары, ел жағалары! Алпысбай мың т0-</w:t>
        <w:br/>
        <w:t>ғыз жүз отыз сегізінші жылдан мың тоғыз жүз елуінші, елу</w:t>
        <w:br/>
        <w:t>екінші жылдардың арасында талай жерді, елді, халықты</w:t>
        <w:br/>
        <w:t>көріп, ақыл тоқтатқан, тәубеге талай рет келген адам!. Гу-</w:t>
        <w:br/>
        <w:t>лагтан! аман оралған қазақ” деп замандастары оңашада</w:t>
        <w:br/>
        <w:t>қалжыңдауларында да мән бар-ды. Ол жан берісіп, жан</w:t>
        <w:br/>
        <w:t>алған лагерден тек кана денсаулығы болаттай берік, от пен</w:t>
        <w:br/>
        <w:t>суға төзімді, уайым-қайғыны нарша көтеретін ерлер ғана</w:t>
        <w:br/>
        <w:t>тірі қалады. Осы бір ерлігіп Ізбасқан меп Насыр елте қысқы</w:t>
        <w:br/>
        <w:t>бір каникулға келгенде Алпысбай атасы жыр кылып, сыр</w:t>
        <w:br/>
        <w:t>қылып айтқан-ды. Үйінде он-онбес жыл тапжылмай отыр-</w:t>
        <w:br/>
        <w:t>ғап, күлім көзге коз салмай, ақ тәнін сыйпағысы келетінге</w:t>
        <w:br/>
        <w:t>қарамай, өз мансабын тия қараған Тойсұлу өмірдің талай</w:t>
        <w:br/>
        <w:t>қиямет-қаймынан өтіп “қара шалын” күткен еді. Үміт-ар-</w:t>
        <w:br/>
        <w:t>ман Тойсұлуды күткеніне жеткізді. Ал Алпысбайдың жал-</w:t>
        <w:br/>
        <w:t>ғыз арманы-ойы - елім деп, ата меткенім деп, жұпар иісті</w:t>
        <w:br/>
        <w:t>қасиетті қайырымды халкым деп өскен, ср жсткен оған</w:t>
        <w:br/>
        <w:t>осы бір тозақтан құтылып, ата мекенге жетіп, сүйегім сон-</w:t>
        <w:br/>
        <w:t>да қалса болар еді деп ойлайтын еді ол. Туған жердің то-</w:t>
        <w:br/>
        <w:t>пырағы бұйырса мет үштітт ол да бір үлкен бақыт леп епіретен</w:t>
        <w:br/>
        <w:t>ер сді. Туған даламла бір төмпсшік болып жатсам, кейінгі</w:t>
        <w:br/>
        <w:t>ұрпақ “Ие бұл кешегі нар мүсінді, тірі шежіре Алпысбай</w:t>
        <w:br/>
        <w:t>ата екен ғой, Гулагтан яман оралған қазақ еді, топырағы</w:t>
        <w:br/>
        <w:t>торқа болсын, ата мекенге жетіп жығылған екен дер сді.</w:t>
        <w:br/>
        <w:t>1 Гулаг 1934-1956 жылдары жұмыс істеген еңбекпен түзету лагері деп</w:t>
        <w:br/>
        <w:t>аталтын СССР-легі лагерперді басқаратын басқарма. Ол ішкі істер халық,</w:t>
        <w:br/>
        <w:t>комиссариятына қарады. Сол лагерлердің бірі Норильскідеті еңбекпен</w:t>
        <w:br/>
        <w:t>түзету мекемесі, Алпысбай Доулетов сол лагерде болған.</w:t>
        <w:br/>
        <w:t>315</w:t>
        <w:br/>
        <w:t>-- Міне, тура сұрақ пен жауапқа енді келдік, - деді</w:t>
        <w:br/>
        <w:t>Ізбасқан. Біз арыз берген үш айдың ар жағы мен бер жа-</w:t>
        <w:br/>
        <w:t>ғында бірімізді біріміз байқап көрдік. Мәселен, мен жеңіл</w:t>
        <w:br/>
        <w:t>мінезді адаммын. Менің үйленемін леген қызым Алиша да</w:t>
        <w:br/>
        <w:t>жеңіл мінезді. Өзіңіз айтқандай, жетпіс-сексенге жетпей-</w:t>
        <w:br/>
        <w:t>ақ арамыз мұз - Айсберг болып қалар, тіпті мінезіміз жа-</w:t>
        <w:br/>
        <w:t>распады деп айырылып кетерміз. Сондықтан төртеуміз</w:t>
        <w:br/>
        <w:t>ақылдасып, давай кыздарды алмастырамыз. Менің ашық,</w:t>
        <w:br/>
        <w:t>дауылдаған мінезіме Алиманың мінезі келеді. Насыр</w:t>
        <w:br/>
        <w:t>Утеалиннің тұйық мінезіне Алишаның мінезі келеді, деп</w:t>
        <w:br/>
        <w:t>шешкенбіз. Осы ойларымызды, міне, екі кыздың аналары</w:t>
        <w:br/>
        <w:t>сонау үш мың шақырым жердегі Қазақстаннан келіп тұр,</w:t>
        <w:br/>
        <w:t>айтқанбыз, бұл аналар да бізді тындап, “дұрыс екен” деген</w:t>
        <w:br/>
        <w:t>тоқтамға келді. Мынау ана Ақтолық - Қазақ даласының</w:t>
        <w:br/>
        <w:t>тәрбиешісі -- пелагоғ. Алиманың анасы. Ал мынау ана -</w:t>
        <w:br/>
        <w:t>Алишапың мамасы, бес бала туып, тәрбиелеп отырған қай</w:t>
      </w:r>
    </w:p>
    <w:p>
      <w:r>
        <w:t>ратты ана!</w:t>
        <w:br/>
        <w:t>Тоқтаңыз. Өзіңіз бір сөйлеп кетсеңіз ешкімге десте</w:t>
        <w:br/>
        <w:t>бермейтін жігіт екенсіз. Шындық, сіз Алишамен үй бо-</w:t>
        <w:br/>
        <w:t>лып, жарасып кете алмайтыныңызды көрсетіп түр.</w:t>
        <w:br/>
        <w:t>-- Мені дұрыс түсінгеніңізге рахмет Ллобовь Аркадиеп-</w:t>
        <w:br/>
        <w:t>на.</w:t>
        <w:br/>
        <w:t>-- Олай болса, психологтың заключениесін алыңыз. Оны</w:t>
        <w:br/>
        <w:t>мына арызға тіркеймін. Қосымша қайта арыз жазасыздар.</w:t>
        <w:br/>
        <w:t>Оны бастық визировать етеді.</w:t>
        <w:br/>
        <w:t>-- Любовь Арқадиевна, психологқа баратын уақыт жоқ.</w:t>
        <w:br/>
        <w:t>Екі сағатка жетпейтін уақыт калды. Қопақтарымыз шақы</w:t>
        <w:br/>
        <w:t>рулы тұр. Өзіңіз шешіңіз. Арызды қайта жазып береміз,</w:t>
        <w:br/>
        <w:t>осы табан астында, - деп Ізбасқан жетім козыдай емізіктеніп</w:t>
        <w:br/>
        <w:t>қоймады.</w:t>
        <w:br/>
        <w:t>Любовь Аркадиевна сәл ойланды дв:</w:t>
        <w:br/>
        <w:t>- Бастықтың визасы түр мына арыздарда. Казір заңдас-</w:t>
        <w:br/>
        <w:t>тырып, екінші арыздарыңызды жазып беріңдер. Сізбен ба-</w:t>
        <w:br/>
        <w:t>стыққа кіреміз. Тездетіңдер, Келесі жүп...</w:t>
        <w:br/>
        <w:t>Ізбасқан мен Насыр кезектен шығып, жазу столына</w:t>
        <w:br/>
        <w:t>қатарласа отыра қалып, арыз тексін жаза бастады. Әрине,</w:t>
        <w:br/>
        <w:t>істің қалай жүріп жатқанын Ақтолық түсініп түр. Ал Құра-</w:t>
        <w:br/>
        <w:t>лай Ақтолықтың ол жағынан бір, бұл жағынан бір шығып,</w:t>
        <w:br/>
        <w:t>ештеңе түсінбей, өзінше сөйлеп: “О, тауда өскен кок мый,</w:t>
        <w:br/>
        <w:t>имансыздың шалғайына жабысып, қатын болғанға асык-</w:t>
        <w:br/>
        <w:t>қанша, оқып алсам қайтеді. Сонда бәрін түсінер едім”, деп</w:t>
        <w:br/>
        <w:t>күбірлейді. “Имансыз сияқты бір саудагер, тиынның да-</w:t>
        <w:br/>
        <w:t>тын жалаған бай таба алмаймын деп қорыктыма, қандай</w:t>
        <w:br/>
        <w:t>да сұлу сымбатты қыз едім. Ол имансыз қыр соңымнан</w:t>
        <w:br/>
        <w:t>қалмады ғой” Жігіттер мен қыздар, Ақтолық, күліп, мәз</w:t>
        <w:br/>
        <w:t>302</w:t>
        <w:br/>
        <w:t>ды үнемі. Аппақ, тізілген тістері аузын ашқанда сондай</w:t>
        <w:br/>
        <w:t>ажарын өсіре түседі. Іштей “Менің алтыным келе жатыр.</w:t>
        <w:br/>
        <w:t>Қазір иіскеп, бір құшып, сүйер ме еді”, деп аяғым аяғыма</w:t>
        <w:br/>
        <w:t>тимей секіріп аламын. Ал ол көшеге шығып кетсе үйде</w:t>
        <w:br/>
        <w:t>қалған киімдерінің ішінен, не төрелі киімі бар, не бәрі екі</w:t>
        <w:br/>
        <w:t>көйлек алмастырып киетін, көйлегін тауып алып, тер мен</w:t>
        <w:br/>
        <w:t>кір болған жағасын иіскеп мәз болып жүремін.</w:t>
        <w:br/>
        <w:t>Ертеден бері үнсіз ұйып тыңдап отырған Ақтолық:</w:t>
        <w:br/>
        <w:t>-- Иманды шамасы, сонша сүйген болдың ғой. Ол</w:t>
        <w:br/>
        <w:t>бірінші көрген ерің бе?</w:t>
        <w:br/>
        <w:t>-- Ойбай-ау, ойбай, алғашқы махаббат деген сол болар.</w:t>
        <w:br/>
        <w:t>Бар үйде, аухатты үйде алшаңдап өскен жас, балауса қызға</w:t>
        <w:br/>
        <w:t>тап болған осы Имансыз емес пе? Мені алдап-сулап жүріп</w:t>
        <w:br/>
        <w:t>қағып түсті ғой ол шайтан. Айттым ғой, қалай беріп қой-</w:t>
        <w:br/>
        <w:t>ғанымды, мені жылы жерге әкелген мұздай ерітті емес пе?</w:t>
        <w:br/>
        <w:t>Ол шайтан.</w:t>
        <w:br/>
        <w:t>-- Ал содан шөп шабуға кеттіндер ме?</w:t>
      </w:r>
    </w:p>
    <w:p>
      <w:r>
        <w:t>-- Иә, әкесі ерте тұрып, жасы келгенсін, ұйықтамайды-</w:t>
        <w:br/>
        <w:t>ау деймін, ат-арбасын дайындап болып үйге кірді де, ал-</w:t>
        <w:br/>
        <w:t>дымен, кемпіріне қарап:</w:t>
        <w:br/>
        <w:t>-- Аналарды тұрғыз. Бір-екі кесе шайын ішсін, жүреміз,</w:t>
        <w:br/>
        <w:t>- деген сөзін есітіп жатырмын.</w:t>
        <w:br/>
        <w:t>--Содан...?</w:t>
        <w:br/>
        <w:t>-- Содан сол, таудың атанақ-бұтанак, арбалар жүріп</w:t>
        <w:br/>
        <w:t>ойып тастаған жолымен жүріп келеміз. Әкесі:</w:t>
        <w:br/>
        <w:t>Келінім, сонау төбесіне бұлт оралған Айырықтау.</w:t>
        <w:br/>
        <w:t>Оның бергі беті -- көлденеңдеп жатқан Ақтоғай өзені. Ба-</w:t>
        <w:br/>
        <w:t>сын сол биік таудан алады. Ал мына біз жағасымен келе</w:t>
        <w:br/>
        <w:t>жатқан Қауылжыр өзені. Басын осы Біршоғыр тауы мен</w:t>
        <w:br/>
        <w:t>Айырықтау арасындағы шатқалдан алады. Бұл өзен сонау</w:t>
        <w:br/>
        <w:t>Ұлықұмның оңтүстік батыс бетіндегі қос Шалқар көліне</w:t>
        <w:br/>
        <w:t>құяды. Мынау біздің алдымызда көсіліп жатқан Ашық-</w:t>
        <w:br/>
        <w:t>Арыстан тоғайлары. Бұрын мұнда болып па едің, балам?!</w:t>
        <w:br/>
        <w:t>-- Жоқ, - деймін, - ата.</w:t>
        <w:br/>
        <w:t>-- Болмасаң, бұл бір жер жаннаты, ұжмақ! Бұл тоғайды</w:t>
        <w:br/>
        <w:t>көргенде арманда, көрмеген де арманда. Атқылаған бұлақ,</w:t>
        <w:br/>
        <w:t>көкмайса тоғай, шыр-шыр еткен құс, толы үйрек-қаз. Суы</w:t>
        <w:br/>
        <w:t>толы балық, қансорғыш-сүлік. Бір қызығы суға түскеніңде</w:t>
        <w:br/>
        <w:t>ауруың болса, сүлік сол жеріңе жабысып, арам қанды со-</w:t>
        <w:br/>
        <w:t>рады. Ал сау денеге жабыспайды. Ішімнен қызық екен деп</w:t>
        <w:br/>
        <w:t>қоямын. Иман ат айдап келеді, онда үн жоқ, Түс ауа қара</w:t>
        <w:br/>
        <w:t>қамысты ен тоғайдың іргесіне келе бергенімізде әкесі:</w:t>
        <w:br/>
        <w:t>-- Балам тоқта. Мынау былтырғы жұрт, Ана жерге жүкті</w:t>
        <w:br/>
        <w:t>түсіреміз, - деп арбадан секіріп түсті де, жан-жағына қарап</w:t>
        <w:br/>
        <w:t>тұрып:</w:t>
        <w:br/>
        <w:t>306</w:t>
        <w:br/>
        <w:t>Өтеалиндерді бүкіл ел болып қарсы алды. Әжелер жас</w:t>
        <w:br/>
        <w:t>пісірген бауырсақтарын вагоннан қазақ жеріне аяғын жаңа</w:t>
        <w:br/>
        <w:t>салған жас жұбайларды құттықтап, “шашу, шашу” деп жат-</w:t>
        <w:br/>
        <w:t>ты. Ел-ауыл жылы қарсы алған астанадан келген жастарды</w:t>
        <w:br/>
        <w:t>ел үлкені Алпысбай ата бастап ауыл ортасына алып келді.</w:t>
        <w:br/>
        <w:t>Иә, Ізбасқанның да Насырдың да ет жақыны, тума-туысы</w:t>
        <w:br/>
        <w:t>жоқ, бірақ әке-шешелерінің көзін көрген халық бар, ел</w:t>
        <w:br/>
        <w:t>бар, жер бар. Сол шаршы топтың ортасында жатқан қой</w:t>
        <w:br/>
        <w:t>тасқа Алпысбай шыкты да, колын көтеріп жоғары кезеріп</w:t>
        <w:br/>
        <w:t>калған сай-сай, тілім-тілім ернін тілімен бір жалап алды</w:t>
        <w:br/>
        <w:t>дас</w:t>
        <w:br/>
        <w:t>-- Қалайық, біз кешегі соғыстан кейін осы ата менке-</w:t>
        <w:br/>
        <w:t>німізде бірінші көтерілген жас шаңырқты көріп отырмыз.</w:t>
        <w:br/>
        <w:t>Жас отаулар өзіміздің балаларымыз, қыздарымыз. Айтай-</w:t>
        <w:br/>
        <w:t>ын дегенім -- бұлардың ешқайсысының, әсіресе, екі жігіттің</w:t>
        <w:br/>
        <w:t>бұл дүниеде әке-шешелері де, көт жақын туыстарды да жоқ.</w:t>
        <w:br/>
        <w:t>Бірак біз бармыз. Ағайын-тума бар, тынысы кең, тәлімі</w:t>
        <w:br/>
        <w:t>мол қазақтың Даласы бар. Осы Далада балалардың, ұрпа-</w:t>
        <w:br/>
        <w:t>ғының амандығын тілеп жатқан әруақты да киелі ата-баба</w:t>
        <w:br/>
        <w:t>бар! Қазағым осындай бір оқиғалы кезеңде: “бір қой бер-</w:t>
        <w:br/>
        <w:t>сен, айғайынға кіресің, бір қойыңды сарандығың үстап</w:t>
      </w:r>
    </w:p>
    <w:p>
      <w:r>
        <w:t>бермей қалсаң, агайыннан шығасың” деген үлы да қанат-</w:t>
        <w:br/>
        <w:t>ты сөз бар. Сонлықтан болар, “бір қоймен ағайынға да</w:t>
        <w:br/>
        <w:t>кіресің, бір қоймен ағайыннан да шығасың” дейді. Мұндай</w:t>
        <w:br/>
        <w:t>даналықты еске алып тұрған себебім - ел болып, ауыл бо-</w:t>
        <w:br/>
        <w:t>лып осы екі отаудың шашбауын көтеріп әркім шама-шар-</w:t>
        <w:br/>
        <w:t>қына қарай біреу лағын, біреу маркасын, біреу кой-ешкісін,</w:t>
        <w:br/>
        <w:t>біреу ірі қараларының өткен жылғы төлін мына желіге</w:t>
        <w:br/>
        <w:t>әкеліп байласын. Союға келетінін осы қазір бірнеше қазан</w:t>
        <w:br/>
        <w:t>көтеріп, ауыл адамдарын шақырып той-садақа өткізейік.</w:t>
        <w:br/>
        <w:t>Келіндеріміздің бетін ашайық, үлкендерге тағзым еткізейік.</w:t>
        <w:br/>
        <w:t>Ал кешке жастар тойы болсын. Мына мен болған батыста</w:t>
        <w:br/>
        <w:t>жана түсіп жаткан жас келінге үлы тілектердің бірі етіп:</w:t>
        <w:br/>
        <w:t>“келінжан, менің ұлымды бақытты ет!” леп тілек-талап ай-</w:t>
        <w:br/>
        <w:t>талы. Сол айтқан, мына селдіреп қалған үлкендер -- бірінде</w:t>
        <w:br/>
        <w:t>аяқ, бірінде кол, бірінде көз жок, кешегі майданнан келген</w:t>
        <w:br/>
        <w:t>шалдар -- жас жігіттер бата берер. Ал содан кейін ертең</w:t>
        <w:br/>
        <w:t>жастарды ата-енелерінің зираттарына алып барып, сәлем</w:t>
        <w:br/>
        <w:t>еткізейік. Сонсын екі отау иелерін осы ауылдын жол көрген</w:t>
        <w:br/>
        <w:t>жастарын қосып, Әлиша еліне, Иманбек пен Құралай құда-</w:t>
        <w:br/>
        <w:t>құдағайларымыздың жеріне аттандырайық. Одан әрі Шал-</w:t>
        <w:br/>
        <w:t>қар арқылы астанаға сапар шегер. Ал тойдан-кештен ар-</w:t>
        <w:br/>
        <w:t>тылған малдар болса сатып, ақша жасап, қалталарына са-</w:t>
        <w:br/>
        <w:t>лармыз. Дүние-мүлік болса, апарып береміз. Иә десеңіздер,</w:t>
        <w:br/>
        <w:t>казір іске кірісеміз, - деп Алпыс аксакал сол қойтастың</w:t>
        <w:br/>
        <w:t>ЕС</w:t>
        <w:br/>
        <w:t>-- Бәрекелді, бәрекелді, биыл тоғай толысып-ақ түр екен.</w:t>
        <w:br/>
        <w:t>Иманбек, сен қол орақты алда, анау нар қара қамысты мол</w:t>
        <w:br/>
        <w:t>етіп орып, осында әкеле бер. Біз келін екеуміз отаудын</w:t>
        <w:br/>
        <w:t>сүйсгін құрамыз, - делі. Ішімнен бұл кісі қандай отауды</w:t>
        <w:br/>
        <w:t>айтып тұр деймін. Арбадан бірнешс жабдықтық ағаштарды</w:t>
        <w:br/>
        <w:t>алып бастарын қосып, арқанмен байлап тастап жатыр.</w:t>
        <w:br/>
        <w:t>Шамасы он-он екідей болған кезде мені шақырып алып:</w:t>
        <w:br/>
        <w:t>- Мына ағашты үстап түр. Қулатып алма, - леді. Содан</w:t>
        <w:br/>
        <w:t>басын қосып байлаған ағаштардып, екітпті жағыз! талтай-</w:t>
        <w:br/>
        <w:t>тып байлаған бастарына үрлік сссбінде бір жуандау ұзын</w:t>
        <w:br/>
        <w:t>ағашты тастап соған бастарын қосқан ағаштарды байлай</w:t>
        <w:br/>
        <w:t>бастады. Бір кезде қабырғалары ыржиған итарқа болып</w:t>
        <w:br/>
        <w:t>шыға келді. Сонсын:</w:t>
        <w:br/>
        <w:t>-- Балам, отау “ігілді. Енші туырлығын, үзігін жабамыз, -</w:t>
        <w:br/>
        <w:t>делі. Сойтті де Иманға айғайлап орған қамысыңды тасы деді.</w:t>
        <w:br/>
        <w:t>Ол сала құлаш нар қамыстарды құшақтап, арқалап алып</w:t>
        <w:br/>
        <w:t>итарқаның қасына жеткізіп жатыр. Әкесі қамыстан шом</w:t>
        <w:br/>
        <w:t>жасап, байлап тікесінен қойып шықты. Итарқаның төбесіне</w:t>
        <w:br/>
        <w:t>жақын жерге дейін жас қамыспен қоршап шықты да, еңдігі</w:t>
        <w:br/>
        <w:t>қамистарлы жұқалап тізіп, шыптчлар жасап, бастарын төмен</w:t>
        <w:br/>
        <w:t>қаратып жапты. Кәдімгі үй. Іітіне кіріт, жап-жатыма қара</w:t>
        <w:br/>
        <w:t>дым. Жас қамыстың иісі мұрныңды қытықтап, кеудеңді</w:t>
        <w:br/>
        <w:t>керіп, бір түрлі ұжмақта тұрғандай сезінесің өзіңді.</w:t>
        <w:br/>
        <w:t>- Құралай-ау, сен жазушысың. Әңгімені өте әдемі ай-</w:t>
        <w:br/>
        <w:t>таңы екенсін?</w:t>
        <w:br/>
        <w:t>- Менікі болған оқиғаны баяндау ғой. Әкесі итарқа</w:t>
        <w:br/>
        <w:t>ішіне кіріп:</w:t>
        <w:br/>
        <w:t>-- Келінім, отау құтты болсын, қоныстарын жайлы бол-</w:t>
        <w:br/>
        <w:t>сын. Мосы құрып, шайнекті іліп, шай дайында. Білмесең,</w:t>
      </w:r>
    </w:p>
    <w:p>
      <w:r>
        <w:t>мен дайындап көрсетейін. Сен қолыңа анау жатқан түйе</w:t>
        <w:br/>
        <w:t>жүніпен иіріп, тоқыған қапты алда, тезек теріп әкел. Ба-</w:t>
        <w:br/>
        <w:t>лам кеңіліңе келмесін, әркайсысын тәптітітеп айтып жат</w:t>
        <w:br/>
        <w:t>қаным есіңде қалсын деу. Біз сендердің сондарыңа үнемі</w:t>
        <w:br/>
        <w:t>еріп жүрмейміз. Бүгін бармыз, ертең жоқпыз. Түсіндің бе?</w:t>
        <w:br/>
        <w:t>Қазан-аяқ ұстау, дастархан әзірлеу деген де үлкен өнер,</w:t>
        <w:br/>
        <w:t>жас адамға сын, - деп қойды да, үш бұтты темір мосыны</w:t>
        <w:br/>
        <w:t>жайып, астына шөп-шөңге салып, от жақты да сырты күйе-</w:t>
        <w:br/>
        <w:t>күйе, аузы ырсыйған қара шәйнекті ішді. Сонсын үшеуміз</w:t>
        <w:br/>
        <w:t>отырып шай іштік. Жайған алаша ма, киізі ме, корпелері</w:t>
        <w:br/>
        <w:t>ме көзінің астымен, жылы көзімен қарады да, оралған жас</w:t>
        <w:br/>
        <w:t>қамысты арбасына тиеп “мен кеттім” деп жүріп кетті. Біз</w:t>
        <w:br/>
        <w:t>Иман екеуміз соңынан ұзақ қол бұлғап қарап тұрдық. Иман-</w:t>
        <w:br/>
        <w:t>ды қолтықтап, отауға кірдім...</w:t>
        <w:br/>
        <w:t>Иман екеулеп үзбен асып іштік. Итарқапын жел жағы-</w:t>
        <w:br/>
        <w:t>нан су тезек калап, түтін салып қойды Иман. Итарқанып</w:t>
        <w:br/>
        <w:t>307</w:t>
        <w:br/>
        <w:t>ларға өтініш жазғанын есіне қайта-қайта алып, біреуінен</w:t>
        <w:br/>
        <w:t>жауап болмағанына ойланған сайын өзінен өзі жынданып</w:t>
        <w:br/>
        <w:t>кетеді. Темекісін қайта-қайта тартып, тар камера ішін кезіп,</w:t>
        <w:br/>
        <w:t>оның қабырғаларын жүлырықтап, әбден шаршап барып</w:t>
        <w:br/>
        <w:t>құлап түседі. Біраздан кейін басын көтеріп алып, қос колы-</w:t>
        <w:br/>
        <w:t>мен басын ұстап, төңірегіне ойлы көзімен қарайды. Селт</w:t>
        <w:br/>
        <w:t>етер, жауап берер ешкім жоқ. Сондағы азаматтық киім киіп,</w:t>
        <w:br/>
        <w:t>өзін бақылаушы &gt;-- надзирчтельмын, полковникпін деп</w:t>
        <w:br/>
        <w:t>жылы сөйлескен адам да жоғалып кетті. Сол нағыз суайт,</w:t>
        <w:br/>
        <w:t>өтірікші болар, иә, бұл жүйеде жұмыс істейтіндер жуас</w:t>
        <w:br/>
        <w:t>қашаған. Тілге келмейтін, жүйкесін тауыспайтындар. Иә,</w:t>
        <w:br/>
        <w:t>қаншама сотталғандар алдарынан өтіп жатыр, оның қайсы</w:t>
        <w:br/>
        <w:t>бірімен шатысып жатсын, топалаң тиіп қырылып жатқан</w:t>
        <w:br/>
        <w:t>отар кой ішінде жүрген ветврач сияқты, тұтқындардың</w:t>
        <w:br/>
        <w:t>үстінен басып өтіп жүре береді ғой. Болмаса... Иә, әбден</w:t>
        <w:br/>
        <w:t>еті өліп, көзі үйренгендер...</w:t>
        <w:br/>
        <w:t>Далабаев әбден шаршады, тарықты. Кешегі бір тәтті</w:t>
        <w:br/>
        <w:t>күндер, жар сүйген, сәби дауысын есітіп, оны әлдилеп ал-</w:t>
        <w:br/>
        <w:t>дына алып, мейірі қанғанша Иіскеп, сүйіп, тәй-тәйін қызық-</w:t>
        <w:br/>
        <w:t>таған, бірінші рет балалар бақшасына алып барған, мек-</w:t>
        <w:br/>
        <w:t>тепке жетелеген, жоғары оқу орнына оқуға түсті деп куан-</w:t>
        <w:br/>
        <w:t>ған, өзінің заң ғылымдарының докторы болып, банкст</w:t>
        <w:br/>
        <w:t>ұйымдастырған, республиканың бірінші басшыларымен</w:t>
        <w:br/>
        <w:t>кездесіп, сәлемдескен, олардан “жылылық” көрген күндер,</w:t>
        <w:br/>
        <w:t>айлар, жылдар -- бәрі көрген түстей болып, сағым болып</w:t>
        <w:br/>
        <w:t>қалды. Енді не қалды? Не болды? Бәрі өтірік, бәрі жалған!</w:t>
        <w:br/>
        <w:t>Дүниенің жалғандығы осы! Философиядағы бәрі қозғалыс-</w:t>
        <w:br/>
        <w:t>та, өзгерісте, дүние кезек дсген осы! Ксше бәрі болды,</w:t>
        <w:br/>
        <w:t>жетті, қызық та болды, қызмет те болды, сүйген сұлу жар</w:t>
        <w:br/>
        <w:t>да болды, ол үл да әкелді, қыз да әкелді. Ал бүгін ше? Бәрі</w:t>
        <w:br/>
        <w:t>де жоқ! Кім жалғыз? Далабаев жалғыз! Кім ақымақ? Дала-</w:t>
        <w:br/>
        <w:t>баев ақымак! Кеше кім ақылды еді? Далабаев ақылды еді!</w:t>
        <w:br/>
        <w:t>Кім білікті еді? Далабаев білікті, білгіш, ақылды, көсемсөзді,</w:t>
        <w:br/>
        <w:t>шешен тілді еді! Бүгін? Бүгін болтун! Енді менің кімге</w:t>
        <w:br/>
        <w:t>керегім бар? Тек ақылдың азабын тартып жатырмын,</w:t>
        <w:br/>
        <w:t>білімнің батпағында, шыға алмас шыңырауында отырмын!</w:t>
        <w:br/>
        <w:t>Кешегі жарқылдап жүрген, әзіл-қалжыңды қардай бора-</w:t>
        <w:br/>
        <w:t>тып, жас келіншектердің жуан бексесінен сыйпап, кош иісті</w:t>
        <w:br/>
        <w:t>Иіс суының-әтірінің иісінен бір жұтып, гаусарына бір канып</w:t>
        <w:br/>
        <w:t>өтетін заман қайда? Бастықсымақтардың аузын аштырмай,</w:t>
      </w:r>
    </w:p>
    <w:p>
      <w:r>
        <w:t>заңмен, статьялармен кол-аяғын байлап тастайтын білгіш</w:t>
        <w:br/>
        <w:t>ауыз. кең көкірек, ақылды бас, терең логика, орамды сөз</w:t>
        <w:br/>
        <w:t>қайда? Бәрі жоқ! Енді мен кімге керекпін? Бүл тозақтан</w:t>
        <w:br/>
        <w:t>аман-есен шыкқанның өзінде кімге керекпін? Мені кім</w:t>
        <w:br/>
        <w:t>күтіп отыр? Әлима ауру елі. Ол не болды? Жазылды ма?</w:t>
        <w:br/>
        <w:t>318</w:t>
        <w:br/>
        <w:t>Әй, қайдам, балаларым не істеп жүр? Жалғыз қыз не хал-</w:t>
        <w:br/>
        <w:t>де? Киетін киімдері, жейтін наны барма? Менің сорлап</w:t>
        <w:br/>
        <w:t>жатуым мынау! Аяғында ел жоқ, су жоқ, пана жоқ, кара</w:t>
        <w:br/>
        <w:t>жоқ жерде жалғыз қалдым! Ендігі жарым Әлимам - жал-</w:t>
        <w:br/>
        <w:t>ғыздық! Ұлдарым Канәділ мен Биәлілім жалғыздық! Үлпер-</w:t>
        <w:br/>
        <w:t>шектей стіп өсіп келе жатқан бір түйір қызым Бәтимам да</w:t>
        <w:br/>
        <w:t>жалғыздық. Досым да - жалғыздық! Қасым да - жалғыз-</w:t>
        <w:br/>
        <w:t>дык! Үмітім де -- жалғыздық! Баратын, өлетін жерім де -</w:t>
        <w:br/>
        <w:t>жалғыздық! Жан дауысым дя -- жалғыздық! Жаным да -</w:t>
        <w:br/>
        <w:t>жалғыздық! Жатар төсегім де қу тақтай - бұл да жалғыз-</w:t>
        <w:br/>
        <w:t>дык! Сырласым да, мұңдасым да - жалғыздық! Шыбындай</w:t>
        <w:br/>
        <w:t>жалғыз жаным бәрінен қорқады, үркеді, жан-жағыма қара-</w:t>
        <w:br/>
        <w:t>сам - бәрі үрейлі, бәрі қорқынышты! Сезім, сенім, үміт-</w:t>
        <w:br/>
        <w:t>келешек -- бәрі сөніп барады. Менің өскен ұлы Далам са-</w:t>
        <w:br/>
        <w:t>ғымындай қашықтап барады, қашып барады. Енді оны</w:t>
        <w:br/>
        <w:t>қуатын куат жок, дәрмен жоқ! Аяқта кісен, қолда бұғау,</w:t>
        <w:br/>
        <w:t>тар ітілерлегеті аттай, жер қазықты желіге байланған кұлын-</w:t>
        <w:br/>
        <w:t>дай қалып барамын, жер, су, төңірек қалғып барады, мен</w:t>
        <w:br/>
        <w:t>болсам -- суға кетіп бара жатқан дәрменсіз адамдай тұла</w:t>
        <w:br/>
        <w:t>бойым шымырлап су астына сініп барамын. Суда қармаққа</w:t>
        <w:br/>
        <w:t>түскен балықтай бүлқынамын, тулаймын, бірақ бұл азапты</w:t>
        <w:br/>
        <w:t>өмірлен шығар әзіріне есікті де тесікті де таба алмай-ақ,</w:t>
        <w:br/>
        <w:t>қойдым. Дүние шіркін, осылай өтер! Қазақтың кісенделген</w:t>
        <w:br/>
        <w:t>ұлы Даласында мендей қасқыр қақпанға түскен, еңірегенде</w:t>
        <w:br/>
        <w:t>етегі толған, булыққан, бұрқанған талай ер өтті емес пе?</w:t>
        <w:br/>
        <w:t>Ата-бабаларым да, әкем де осылай кең Даланың кең ты-</w:t>
        <w:br/>
        <w:t>нысын керіліп бір жүтга алмай өтті емес пе?! Бекет батыр,</w:t>
        <w:br/>
        <w:t>ақын Батақтың Сарысы, Әлима... Ау мына Алпыс ата ше?</w:t>
        <w:br/>
        <w:t>Елге барғанда замандастары біріне-бірі сыбырлап: “Гулаг-</w:t>
        <w:br/>
        <w:t>тан келген қазақ” десе, енді бірі “Гулагтан келген азербай-</w:t>
        <w:br/>
        <w:t>жан” дейді ғой. Әзірбайжаны несі, солардың? Иә, ол ата-</w:t>
        <w:br/>
        <w:t>ның кескін келбеті, пішімі қазақтан гөрі азербайжанға</w:t>
        <w:br/>
        <w:t>көбірек үксайды-ау. Сондыктан айтқан болар, ә?! Ал жи-</w:t>
        <w:br/>
        <w:t>ырма жылға отырғызған сол кісі Мағадан, Норильскі тұтқын</w:t>
        <w:br/>
        <w:t>лагерінен қалай аман-есен елге жетті? Иә, ол ата маған бір</w:t>
        <w:br/>
        <w:t>реті келгенде айтып еді-ау, осы оқиғаны. Ондай</w:t>
        <w:br/>
        <w:t>адамгершілігі, кісілігі бар генерал -- лагерь бастығы болу</w:t>
        <w:br/>
        <w:t>сирек шығар. Бірақ ата қанша айтсада мен көп шұбалан-</w:t>
        <w:br/>
        <w:t>ған едім-ау. Мүмкін, кім білген мыңнан бір надзиратель</w:t>
        <w:br/>
        <w:t>болар ондай. Атамның оқиғасын осында, өткендегі</w:t>
        <w:br/>
        <w:t>полковникпін деген астаубас сары келгенде, ол жылы сөйле-</w:t>
        <w:br/>
        <w:t>генде, еске алған екенмін ғой. Ол “қызмет істеймін, күт,</w:t>
        <w:br/>
        <w:t>налыма, таусылма, өзіңді өзің құртпа!” деп еді-ау. Мен оған</w:t>
        <w:br/>
        <w:t>құдайдай сеніп қалдым. Міне, одан бері де бесінші айдың</w:t>
        <w:br/>
        <w:t>жүзі болып барады, бейхабармын. Елден, отбасымнан ха-</w:t>
        <w:br/>
        <w:t>319</w:t>
        <w:br/>
        <w:t>-- Қазақтың ұлы Даласы кісенге түскелі де екі ғасырдан</w:t>
      </w:r>
    </w:p>
    <w:p>
      <w:r>
        <w:t>асты. Тишь-тыңда, ол кісенді шідерлеп енді болыпевиктер</w:t>
        <w:br/>
        <w:t>салды. Мұны білген, сезген, соған қарсы пікір айтқан қаза-</w:t>
        <w:br/>
        <w:t>ғымның зиялыларын асты, атты, жер аударды, - деп</w:t>
        <w:br/>
        <w:t>Ізбасқан вагон коридорына көзін сүзіп қарап шықты. Ай-</w:t>
        <w:br/>
        <w:t>тарын айтса да өзінен өзі корқып кетті. Алпысбай Дәуле-</w:t>
        <w:br/>
        <w:t>тов аға да сол құрбаннын бірі. Бір таңғаларлығы “Гулақ-</w:t>
        <w:br/>
        <w:t>тан” тірі оралған бірінші қазақ,</w:t>
        <w:br/>
        <w:t>-- Ізбасқан, бүл әңгімені осымен жылы жауып қоялық,</w:t>
        <w:br/>
        <w:t>Біреу естімесін, білмесін. Өзіңнің, менің кім екенімді, қан-</w:t>
        <w:br/>
        <w:t>дай мамандықтың иесі екенімізді, ертең кандай қызмет</w:t>
        <w:br/>
        <w:t>беретінін - бәрін есептесек, ауызға өте берік болуымыз</w:t>
        <w:br/>
        <w:t>керек.</w:t>
        <w:br/>
        <w:t>- Менің аузым жабылар ма? Бүл өңірде, бұл сайын</w:t>
        <w:br/>
        <w:t>Далада мойынға түскен кісеннен тек адамдар ғана емес,</w:t>
        <w:br/>
        <w:t>Далада жылайды! Бұл даланың тап-таза бетіне қазақтың</w:t>
        <w:br/>
        <w:t>қаны төгілді, ашы тері тамды. Бұл сайын Дала үш ғасырға</w:t>
        <w:br/>
        <w:t>жуық бойы қанды дала, сорлы Дала болып каллы. Солай</w:t>
        <w:br/>
        <w:t>болып казір де қалуда. Тишь, Далабаев аузынды жап!</w:t>
        <w:br/>
        <w:t>жжж</w:t>
        <w:br/>
        <w:t>Далабаев темір тордың аржағында жалғыз адамдық ка-</w:t>
        <w:br/>
        <w:t>мерала отырып, осы бір өткен омірін есіне алды. Бүге-</w:t>
        <w:br/>
        <w:t>шегесіне дейін ой елегінен өткізді. Сол жастық өмірдің оку</w:t>
        <w:br/>
        <w:t>бітіріп қызыл диплом алып, оның үстіне Әлимамен бас</w:t>
        <w:br/>
        <w:t>қосып, елге поезбен оралған тәтті күндерін тәтпештеп,</w:t>
        <w:br/>
        <w:t>қызықтап, кей жерлерінде орнынан тұрып, темекісін қай-</w:t>
        <w:br/>
        <w:t>та-қайта тұтатып, сорып, камера ішін кезіп кетті. Әлима-</w:t>
        <w:br/>
        <w:t>мен халықаралық жұмсақ, вагонның екі төсектік купесінде</w:t>
        <w:br/>
        <w:t>өткізген бірнеше тәулік уақыттар есінен кетпеді. Алғашқы</w:t>
        <w:br/>
        <w:t>түндер, алғашқы уыз махаббат, алғашқы ыссы құшақ, ал-</w:t>
        <w:br/>
        <w:t>ғашқы қыз гаусары, алғашқы түйіскен қара көздер... Есіне</w:t>
        <w:br/>
        <w:t>түскен сайын, шыбындаған жылқыдай, тебеген аттай, түнгі</w:t>
        <w:br/>
        <w:t>отқа түскен көбелектей не боларын білмей, басына, маң-</w:t>
        <w:br/>
        <w:t>дайына тарамысы шыққан жұдырығын алып барып, кейде</w:t>
        <w:br/>
        <w:t>отыра қалып, домбырасын қолына алып баяу ғана шерітіп.</w:t>
        <w:br/>
        <w:t>келе-келе тау бұлағындай сарқыратып тартып-тартып</w:t>
        <w:br/>
        <w:t>жібереді. Жас күнінде Қадыралы күйшіден тыңдаған Үсен</w:t>
        <w:br/>
        <w:t>тәренін “Өттің дүние, кеттің дүние” күйін тартып, біраз</w:t>
        <w:br/>
        <w:t>ширығып, денесін босатып алды.</w:t>
        <w:br/>
        <w:t>Мәскеу-Алматы жүрдек посзы ата мекен ұлы Мұғалжар</w:t>
        <w:br/>
        <w:t>тауын тіліп өтіп жатқан қазақтың ұлы Даласының төсінен</w:t>
        <w:br/>
        <w:t>шығысқа жол салған Біршоғыр теміржол бекетіне келіп</w:t>
        <w:br/>
        <w:t>ентігін басып, еңкейіп сәлем берген кезде, Далабаев пен</w:t>
        <w:br/>
        <w:t>313</w:t>
        <w:br/>
        <w:t>-- Әй, шырағым-ай “сырлы аяқтың сыры кетседе, сыйы</w:t>
        <w:br/>
        <w:t>кетпейді” деген бар емес пе? Бар артықшылығы &gt; отбасы,</w:t>
        <w:br/>
        <w:t>ошақ касы болып, ырылдасып, жоқ тіпті жүз шайысып</w:t>
        <w:br/>
        <w:t>көрген жоқ шығармыз. Тойсұлу мінезге бай, кең әйел. Сол</w:t>
        <w:br/>
        <w:t>мінезімен елдің шешейі, ұрпақтардың әжесі атанған әйел.</w:t>
        <w:br/>
        <w:t>Абысындары арасында да қадырлы.</w:t>
        <w:br/>
        <w:t>-- Ол жағын білемін, ата, қалай танысқаныңды айтшы?</w:t>
        <w:br/>
        <w:t>-- Калайы жоқ. Поселкелік кеңеске бір күні анықтама</w:t>
        <w:br/>
        <w:t>алуға екі көлі жайнап, от шашып тұрған ботакөз, жалық,</w:t>
      </w:r>
    </w:p>
    <w:p>
      <w:r>
        <w:t>мандай, екі бұрымы өрген баудай, тесі шығыңқы, бөксесі</w:t>
        <w:br/>
        <w:t>мол пішілген, белі қылдырықтай, тістері сайдың ақтасын-</w:t>
        <w:br/>
        <w:t>дай, дауысы шашпаудай сыңғырлаған бір қыз кіріп келді.</w:t>
        <w:br/>
        <w:t>Қызға карап, талып түстім. Жағым қарысып қалды. Аузым-</w:t>
        <w:br/>
        <w:t>ның іші құрғап, еріндерім илікпейді. Көзім қарауытып кетіп</w:t>
        <w:br/>
        <w:t>барамын. Жаңағы қыз:</w:t>
        <w:br/>
        <w:t>- Сұлу жігіт не болды? Массың ба? Әлде қызды көрмеп</w:t>
        <w:br/>
        <w:t>пе... Бір кезде есімді жиып алып, қызға ұрланып көзімді</w:t>
        <w:br/>
        <w:t>ашып қарайын деп едім, қайта талып түстім. Жүрегім сар-</w:t>
        <w:br/>
        <w:t>тылдап соғып барады.</w:t>
        <w:br/>
        <w:t>-- Жігітім, сен калжыңыңды қой. Әлде кыз көрмей</w:t>
        <w:br/>
        <w:t>жүрсің бе? -- деп қасыма келіп басымды сүйеп, шашымды</w:t>
        <w:br/>
        <w:t>сыйпап жібергенде, жаным жай тауып, тұла бойыма ток</w:t>
        <w:br/>
        <w:t>тиген сымдай жылу кіріп, қыздың шашымды сипаған әп-</w:t>
        <w:br/>
        <w:t>әдемі сүйріктей саусақтарынан ұстай алдым.</w:t>
        <w:br/>
        <w:t>- Ойбай-ау, мені көрмей, танымай жатып, ғашық бо-</w:t>
        <w:br/>
        <w:t>лып, тіпті елітіп қалған өзің кандай жігітсің? Мен семьялы</w:t>
        <w:br/>
        <w:t>адаммын деп қойып қалғанда, түла бойым мұздап кетті.</w:t>
        <w:br/>
        <w:t>Енді тілге келе алмадым. Іштей әлі беті ашылмаған қыз,</w:t>
        <w:br/>
        <w:t>мені қалжыңдап, алдап тұр-ау. шамасы деймін. Қыз:</w:t>
        <w:br/>
        <w:t>-- Жігітім, уақытым жоқ, ерігіп жүргенім жоқ, Анықта-</w:t>
        <w:br/>
        <w:t>ма жазып бере алсаң, есіңді жи! Болмаса кетемін, - деп</w:t>
        <w:br/>
        <w:t>менің жазу столыма інынтақтап, төсін салып жіберді. Бұл</w:t>
        <w:br/>
        <w:t>неткен қордың қызы, құдай айдап әкелді ме, адам айдап</w:t>
        <w:br/>
        <w:t>әкелді ме? - деймін іштей</w:t>
        <w:br/>
        <w:t>Жазайын, жаздым. Фамилиянды айт, - деймін төмен</w:t>
        <w:br/>
        <w:t>қарап бүгежектеп.</w:t>
        <w:br/>
        <w:t>- Өзің жап-жас жігіт болып, көтеремсін. Оты-суың</w:t>
        <w:br/>
        <w:t>қанбаған тәйкошік өгізшедей. Менің қолыма түссең, сені</w:t>
        <w:br/>
        <w:t>откормға қойған құнан өгіздей ссміртер едім, ә? - деп</w:t>
        <w:br/>
        <w:t>қояды. Менде тіл жоқ. Тіпті бетіне де қарай алмаймын,</w:t>
        <w:br/>
        <w:t>пысы басып түр.</w:t>
        <w:br/>
        <w:t>- Бол, жазың! Фамилиям</w:t>
        <w:br/>
        <w:t>- Атың, немесе шыпсың калай?</w:t>
        <w:br/>
        <w:t>- Осы уақтҡа дейін менің, қыздың атын білмей жүрген</w:t>
        <w:br/>
        <w:t>қалай хатшысың. Атым - Тойсұлу! -- демесі барма!</w:t>
        <w:br/>
        <w:t>32</w:t>
        <w:br/>
        <w:t>Жүрегім лоблып, басым айналып кетті. Мұндай ашық,</w:t>
        <w:br/>
        <w:t>мінезді, қалжыңбас қызлы бұрын-сонды кездестірмегенмін.</w:t>
        <w:br/>
        <w:t>Әрине, жаспын ғой, не көріппін.</w:t>
        <w:br/>
        <w:t>-- Сен жігітім, менен айырылғың келмейді ғой, есік</w:t>
        <w:br/>
        <w:t>сыртында адамдар түр. Бол жаз! - деп қойды.</w:t>
        <w:br/>
        <w:t>- Анықтама кай мекемеге?</w:t>
        <w:br/>
        <w:t>- Рабкоопқа.</w:t>
        <w:br/>
        <w:t>басымды сәл көтеріп:</w:t>
      </w:r>
    </w:p>
    <w:p>
      <w:r>
        <w:t>- Тайсұлу онда не жүмыс атқарасын?</w:t>
        <w:br/>
        <w:t>- Нан жейсің бе?</w:t>
        <w:br/>
        <w:t>- Әрине.</w:t>
        <w:br/>
        <w:t>- Онда сол кезде, нан жеп отырған кезде есіңе мені</w:t>
        <w:br/>
        <w:t>алғайсың!</w:t>
        <w:br/>
        <w:t>-- Сонда?</w:t>
        <w:br/>
        <w:t>- Сонда, нанбайшы қыз мен! Өзің үяңсың ба, бос</w:t>
        <w:br/>
        <w:t>белбеусің бе, әлде әйелің барма? Сонсын корқып отырсың</w:t>
        <w:br/>
        <w:t>ба? Онда әйеліңнен корықпасан, кешке киноға кел, күтемін,</w:t>
        <w:br/>
        <w:t>- деді де қыз шығып кетті. Көрген түсей, сағымдай, ернімді</w:t>
        <w:br/>
        <w:t>жалап, тамсанып мен қалдым.</w:t>
        <w:br/>
        <w:t>-- Ал қызық. Содан... деймін, мен.</w:t>
        <w:br/>
        <w:t>-- Қыз шақырғанда, бармасам, еркек емеспін бе! Ұяла-</w:t>
        <w:br/>
        <w:t>ұяла бардым. Киноға келушілер ішке кіргенде, кыз маған</w:t>
        <w:br/>
        <w:t>ым қағып, жанай өтіп алды да кетті. Түн. Ай жарығы. Ала-</w:t>
        <w:br/>
        <w:t>қандай шахтерлердің жаңа салып жатқан поселкесі. Көше-</w:t>
        <w:br/>
        <w:t>де бейсеубет адам жоқ. Қыз былай шыға мені қолтықтап</w:t>
        <w:br/>
        <w:t>алып, поселке сыртындағы көк жамылган дәңге қарай алды</w:t>
        <w:br/>
        <w:t>да жөнелді. Мен іштей “иә, сәт!” деп келемін, мені қол-</w:t>
        <w:br/>
        <w:t>тықтаған қолын өзіме қыса түсемін. Білегі жанып түр, от</w:t>
        <w:br/>
        <w:t>жаққан пештей. Біраз жүріп отырып, дөңнің бауырындағы</w:t>
        <w:br/>
        <w:t>бір үзынша үйдің орнындай тасқа тізе бүктік.</w:t>
        <w:br/>
        <w:t>Ал қызық, деймін.</w:t>
        <w:br/>
        <w:t>-- Қыз түнгі салқынды пайдаланды ма, білмеймін,</w:t>
        <w:br/>
        <w:t>қызуы басылып, тұла бойы мұздап, менің ішіме кіре бас-</w:t>
        <w:br/>
        <w:t>тады. Қойшы, не керек, алғашқы махаббат оты маздап</w:t>
        <w:br/>
        <w:t>жанып кетті атаңның. Қызды өзіме тартып, алдыма отыр-</w:t>
        <w:br/>
        <w:t>ғызып, бауырыма қысып, иіскеп, кейін сүйе бастадым.</w:t>
        <w:br/>
        <w:t>Байқаймын, кет әрі емес. Білгенім, қыз тұрмыс құрмаған,</w:t>
        <w:br/>
        <w:t>көше көрмеген, таза болып шықты. Мен оның аржағында</w:t>
        <w:br/>
        <w:t>тазамын. Жас жиырмадан асып; асау күш, бұлқынған</w:t>
        <w:br/>
        <w:t>бұлақ, басты тауға да, тасқа да соғатын кез! Аспаннан</w:t>
        <w:br/>
        <w:t>жарық жұлдыз келіп кеудеме қонғандай болды. Ай мен</w:t>
        <w:br/>
        <w:t>Күп сәулесі қолыма түскендей болды. Мүның бәрі</w:t>
        <w:br/>
        <w:t>әркімнің, әр жастың басында болатын жай ғой. Әңгіме</w:t>
        <w:br/>
        <w:t>басқада.</w:t>
        <w:br/>
        <w:t>- Олне әңгіме, ата?</w:t>
        <w:br/>
        <w:t>отырғыздым... Қызыл вагонның тақтайлары арасынан сы-</w:t>
        <w:br/>
        <w:t>ғалап қарап отыр едім, надзирательдердің “жиналыңдар,</w:t>
        <w:br/>
        <w:t>акырғы нүктеге келіп қалдық!” деген шаңқ еткен дауысы</w:t>
        <w:br/>
        <w:t>шықты. “Ис, Москваға келдік” леп жатты. Ол вагоннан</w:t>
        <w:br/>
        <w:t>түсіріп, біраз жаяу жүргізіп, келесі бір вагонға бірнешеуімізді</w:t>
        <w:br/>
        <w:t>отырғызды да, вагон есігін тас қылып құлыптап тастады.</w:t>
        <w:br/>
        <w:t>- Сонымен, ата-ау, кайла бара жал қандарынды...</w:t>
        <w:br/>
        <w:t>- Білмейміз. Кейде вагот есігі ашылғанда, байқағаным</w:t>
        <w:br/>
        <w:t>- күз болған, ағаштардың жапырағы сарғайған. Бірак әлі</w:t>
        <w:br/>
        <w:t>жол үстіндеміз. Бір жерге тоқтадық, Ұзақ тұрдық, Вагон</w:t>
        <w:br/>
        <w:t>саңылауынан көз салсам, “Норильск вокзалы” деген жазу-</w:t>
      </w:r>
    </w:p>
    <w:p>
      <w:r>
        <w:t>ды оқыдым. Ие, дедім, түсінікті. Содан вагоннан түсіріп</w:t>
        <w:br/>
        <w:t>алды да, тоғытқа салған отардай басқа ұрып санап тұрып</w:t>
        <w:br/>
        <w:t>темір кузовты жабық автомашинаға тиеп ала жөнелді. Бай-</w:t>
        <w:br/>
        <w:t>кяймын, иттің мүрны өтпес қалың орман ішімен тартып</w:t>
        <w:br/>
        <w:t>келеді. Көп жүрдік. Тоқтадық. Темір тормен қоршалған</w:t>
        <w:br/>
        <w:t>үлкен здание есігінің алдына фамилиямызды айтып санап</w:t>
        <w:br/>
        <w:t>түсірді де, қаптаған милиция қоршап, ішке кіргізді. Сақал-</w:t>
        <w:br/>
        <w:t>мұртымызды, шашымызды алды. Снецовка берді, номер-</w:t>
        <w:br/>
        <w:t>лепген.</w:t>
        <w:br/>
        <w:t>- Аленді нағыз өзіне келдініз ғой, - деп ойланып отыр-</w:t>
        <w:br/>
        <w:t>мын мен.</w:t>
        <w:br/>
        <w:t>- Иә, көзің жамандық көрмесін, жаңадан келгендерді</w:t>
        <w:br/>
        <w:t>бір үлкен залға алып келді. Іші қолаңса, иіс-қоңыс. Толы</w:t>
        <w:br/>
        <w:t>номерленген адам. Мені бірнеше милиция залдың ортасы-</w:t>
        <w:br/>
        <w:t>на шығарды. Әрине, мұндағыларға карағанда, аса ірі де</w:t>
        <w:br/>
        <w:t>етті едім, бір күжбандай еуропалық маған таяу келді де,</w:t>
        <w:br/>
        <w:t>“мына тақтайдың үстінс, етпетіңнен жат, шалбарынды,</w:t>
        <w:br/>
        <w:t>трусиіңді шешіп таста”, деп ақырды. Мен болмайды!” деп</w:t>
        <w:br/>
        <w:t>басымды шайқадым. Дауыстар шығып жатты: “бұл түрменің</w:t>
        <w:br/>
        <w:t>заңын, “голубойлық” заңды білмейтін азиат” деп жатыр.</w:t>
        <w:br/>
        <w:t>Кейін бәріп де түсіпдім. Жаңадап келтендерлі әйел орпы-</w:t>
        <w:br/>
        <w:t>на пайдаланатын жаңағы маған айғайлағандай күжбандар</w:t>
        <w:br/>
        <w:t>бар екен.</w:t>
        <w:br/>
        <w:t>- Адам беті күшәла! - деймін. - Иә, тезірек айтыңыз-</w:t>
        <w:br/>
        <w:t>шы?</w:t>
        <w:br/>
        <w:t>- Содан талтаңдаған дәу қасыма келіп иегімнен ұста-</w:t>
        <w:br/>
        <w:t>ғысы келді. Колын кағып жібердім. Қолы тым ауыр да кат-</w:t>
        <w:br/>
        <w:t>ты екен, білегім шым ете қалды. Мяған біресе қатулана,</w:t>
        <w:br/>
        <w:t>біресе жімиіп күле қарап, қолын қайта көтерді. Не өлім, нс</w:t>
        <w:br/>
        <w:t>өмір, анау-мынауға қарағаным жоқ, бұтының арасынан</w:t>
        <w:br/>
        <w:t>дәлдеп малтабарына теуіп жібердім. Ұшып түсті. Сол кезде</w:t>
        <w:br/>
        <w:t>тұрған көпшілік ішінен тағы бір қож-кож жуан талтаңдап</w:t>
        <w:br/>
        <w:t>келе жатты. Ол әй-шәйға қарамай, менің құлақ шекемді</w:t>
        <w:br/>
        <w:t>дөптеп ұруға ыңғайлана бастаған кезде, жуан қолын сыр-</w:t>
        <w:br/>
        <w:t>37</w:t>
        <w:br/>
        <w:t>-- Ол әңгіме -- мені жиырма жылға итжеккеннен бір-ақ</w:t>
        <w:br/>
        <w:t>шығарды ғой.</w:t>
        <w:br/>
        <w:t>- Ол қалай? - деп Алпысбай атадан сұрап, тәтпештей</w:t>
        <w:br/>
        <w:t>бастадым.</w:t>
        <w:br/>
        <w:t>-- Ия, ол былай болған. Ауданға НКВД-ға бастық бо-</w:t>
        <w:br/>
        <w:t>лып келген осы атаңмен жасы қатар милицияның аға лей-</w:t>
        <w:br/>
        <w:t>тенанты Құлбай Жұмабеков осында, Шахта поселкесіне</w:t>
        <w:br/>
        <w:t>командировкаға келеді. Органның адамдары өте жиі келіп</w:t>
        <w:br/>
        <w:t>тұрады. Мұнда да “Гулаг” болды. Себебі мұнда түрлі ұлттар-</w:t>
        <w:br/>
        <w:t>дың, халыктардың адамдары Шахтаға келіп орналаса бас-</w:t>
        <w:br/>
        <w:t>тады. Шахтаға жұмыска келгендер коп болды. Кім білген.</w:t>
        <w:br/>
        <w:t>Сол бір келгенінде Құлбай Тойсұлуды көріп, аузының суы</w:t>
        <w:br/>
        <w:t>құрып ғашық болып калады. Сөз салады. Бірақ қыз</w:t>
        <w:br/>
        <w:t>көнбейді. Іштей астыртын қызды колға түсірудің жоспа-</w:t>
        <w:br/>
        <w:t>рын жасайды. Ақыры қызды мен алдым. Енді ол менің</w:t>
        <w:br/>
        <w:t>соңыма түсіп, осындағы участоктік милицияға қызды бақ-</w:t>
        <w:br/>
        <w:t>тырып койған. Енді осының аяғы не болды, соған келейік,</w:t>
      </w:r>
    </w:p>
    <w:p>
      <w:r>
        <w:t>балам.</w:t>
        <w:br/>
        <w:t>Әңгіме саяси астар алуға айналды ғой, ата.</w:t>
        <w:br/>
        <w:t>-- Иә, әңгіме басында айттым ғой. Ертең бірінші май</w:t>
        <w:br/>
        <w:t>мейрам деп күмпілдеп ауылдың кәрі-жасы қызыл отау</w:t>
        <w:br/>
        <w:t>үйінің касына жиналып, әңгімелесіп тұрған-ды. Шахта</w:t>
        <w:br/>
        <w:t>жақтан, өкшесі ауданнан шыққанға ұқсайды, үш атты</w:t>
        <w:br/>
        <w:t>көрінді. Жанағыдай болмай келе қалды. Аттарынан түсті</w:t>
        <w:br/>
        <w:t>де, жиналған топқа таяды. Ауданның партия комитетінің</w:t>
        <w:br/>
        <w:t>екінші хатшысы Иванов, сол милиция бастығы Жұмабе-</w:t>
        <w:br/>
        <w:t>ков, үшіншісін жыға танымадым. Қысқа әңгімеден кейін</w:t>
        <w:br/>
        <w:t>колхоз басқармасы үйіне алып кетті... Ертеніне халықты</w:t>
        <w:br/>
        <w:t>жинап, Иванов мереке жайлы баяндама жасалы. Ал көзімнің</w:t>
        <w:br/>
        <w:t>астымен аға лейтенантка қарап қоямын, аяғында тұра ал-</w:t>
        <w:br/>
        <w:t>май, теңселіп, әркімге бір соқтығысып бірдеңелерді был-</w:t>
        <w:br/>
        <w:t>жырап айтып тұр. Иванов салқын көзімен қарап қояды.</w:t>
        <w:br/>
        <w:t>тойып алған милиция бастығы ешкімді көзіне ілер емес.</w:t>
        <w:br/>
        <w:t>-- Ал сонымен... - деймін.</w:t>
        <w:br/>
        <w:t>-- Сонымен, оның бүл жүріс-түрысын көріп жыным</w:t>
        <w:br/>
        <w:t>келіп тұрды. Бір кезде басқарма: “Ток бәйгеге ат қосың-</w:t>
        <w:br/>
        <w:t>дар!” деп жар салды. Ол да түнгіден, шамасы сүр мас. Мен</w:t>
        <w:br/>
        <w:t>де өзімнің атыма мініп шыға келдім. Жұмабеков өз атын</w:t>
        <w:br/>
        <w:t>еріттетіп, ол да шықты. Басқарма: “Ізтас төбесінің төсіне</w:t>
        <w:br/>
        <w:t>барамыз. Сонда бәйгеге қосылғандардың бар қимылы ала-</w:t>
        <w:br/>
        <w:t>ҡаныңдағы сынаптай көрініп тұрады”- деді. Мен бірінші</w:t>
        <w:br/>
        <w:t>болып келе жатыр сдім, бір қкайырылыстан Жұмабеков шыға</w:t>
        <w:br/>
        <w:t>келіп, менің арқамнан, атымның басынан қамшысымен</w:t>
        <w:br/>
        <w:t>тартып-тартып жіберді. Атымның көзінен қан сорғалап коя</w:t>
        <w:br/>
        <w:t>берді. Арқамнан шым-шым қан шығып, көйлегім қан мен</w:t>
        <w:br/>
        <w:t>324</w:t>
        <w:br/>
        <w:t>пистолет. Мені бір лейтенант шанадан түсірді де, біраз қар-</w:t>
        <w:br/>
        <w:t>мен жүргізіп, қолыма мылтық берді. Алдыма қарасам, ми-</w:t>
        <w:br/>
        <w:t>шень түр. “Данай мишеньді а” деді. Үшеуі үш жағымнан</w:t>
        <w:br/>
        <w:t>шығып алып, мылтықтарын маған кезеніп түр. Коркайып</w:t>
        <w:br/>
        <w:t>делім. Ойым мені атып тастауға алып келіп түр скен деу.</w:t>
        <w:br/>
        <w:t>Аттым. О! Аттым, мишеньді көрейік!” деді. Мен бармай-ақ</w:t>
        <w:br/>
        <w:t>“29 дедім!” біреуі арқамнан қақты. Сол генералға барып</w:t>
        <w:br/>
        <w:t>айтып түр. Сонымен генералмен күнде, не антасына екі-</w:t>
        <w:br/>
        <w:t>үш рет аңға игыгамыл. Үтт алтиотапт бір метр мені қарумет</w:t>
        <w:br/>
        <w:t>оңаша қалдырмайды. Байқаймын, маған сенбейді.</w:t>
        <w:br/>
        <w:t>-- Иә, ата, сонымен...</w:t>
        <w:br/>
        <w:t>-&lt; Арада үш ай өтті. Шамасы мені әбден тексеріп, ме-</w:t>
        <w:br/>
        <w:t>нен ешқандай оқыс оқиға, не шешім болмайтынына көздері</w:t>
        <w:br/>
        <w:t>жеткен болар, аға надзиратель - полковникке шақырды.</w:t>
        <w:br/>
        <w:t>Мен алдына қақшиып түрмын. Полковник орнынан түрды</w:t>
        <w:br/>
        <w:t>да, касыма келді. Иығыма қолын салғысы келіп еді, бойы</w:t>
        <w:br/>
        <w:t>жетіңкіремеді ме, қалай, мен оның төбесінен қарап қоямын.</w:t>
        <w:br/>
        <w:t>Кабинеті жылыма, білмеймін, шашы ойылып түскен төбесі</w:t>
        <w:br/>
        <w:t>сіркелеп, терлеп түр. Маған бір түрлі жылы көзімен қара-</w:t>
        <w:br/>
        <w:t>ды да, орнына барып отырып темекісін тұтатып бір сорып</w:t>
        <w:br/>
        <w:t>қойып:</w:t>
        <w:br/>
        <w:t>- Сіз бүгіннен бастап жалпы камераға жатпайсыз! Сізді</w:t>
      </w:r>
    </w:p>
    <w:p>
      <w:r>
        <w:t>қазір бір надзиратель-каптенармус алып кетіп киімдер</w:t>
        <w:br/>
        <w:t>береді, моншаға жібереді. Сонсын бұдан былай, бүгіннен</w:t>
        <w:br/>
        <w:t>бастап жататын жеріңді - бөлмеңді көрсетеді. Үйіңе хат</w:t>
        <w:br/>
        <w:t>жазуға, хат алуға рұқсат етіледі. Есінде болсын -- бұл қам</w:t>
        <w:br/>
        <w:t>қорлықтың бәрі - генералдың өзінің жекс тапсырмасы-</w:t>
        <w:br/>
        <w:t>мен, демек, қамқорлығымен жасалып жатыр...</w:t>
        <w:br/>
        <w:t>- Жолдас полковник, генералға қызмет етемін! Сізге</w:t>
        <w:br/>
        <w:t>рахмет айтып, басымды иемін! - деп дауыстадым.</w:t>
        <w:br/>
        <w:t>- Жарайды, айтылған әнгіме, бүйрыктарды далаға алып</w:t>
        <w:br/>
        <w:t>шықпайсың!</w:t>
        <w:br/>
        <w:t>Құп болады!</w:t>
        <w:br/>
        <w:t>- Боссыз! Сізді майор күтіп тұр. Барыңыз!</w:t>
        <w:br/>
        <w:t>- Құп болады.</w:t>
        <w:br/>
        <w:t>- Жарылқкады ғой, ата, ә? Лагерьде де мұндай болады</w:t>
        <w:br/>
        <w:t>екен-ау, деймін.</w:t>
        <w:br/>
        <w:t>- Полковник айтқанындай, қол-аяғы балғадай бір майор</w:t>
        <w:br/>
        <w:t>формасын киген. бір ефрейтер екеуі мені қоймаға - кап-</w:t>
        <w:br/>
        <w:t>тенармуска алып келді. Ол орнынан ұшып, менің размерімді</w:t>
        <w:br/>
        <w:t>сұрамастан алдында жатқан кағазға қарады да, ар жағында</w:t>
        <w:br/>
        <w:t>тұрған стартптипаға</w:t>
        <w:br/>
        <w:t>- 66-ы размерлі турси, майка, койлек, макталы шал-</w:t>
        <w:br/>
        <w:t>бар, кеудеше, бас киім, ақтон, ақ байтақ, ақ терілен тігілгеп</w:t>
        <w:br/>
        <w:t>бас киім, т.т. бұйрық берді. Старшина “Құп болады!” деп</w:t>
        <w:br/>
        <w:t>329</w:t>
        <w:br/>
        <w:t>Біршоғыр тауындағы Бершүгір темір жол станциясына түсіп,</w:t>
        <w:br/>
        <w:t>Шахты поселкесіне барғым келді. Арасы он сегіз шақы-</w:t>
        <w:br/>
        <w:t>рым. Көлік сирек қатынайды. Болмас деп Қызыл саз</w:t>
        <w:br/>
        <w:t>разьезіне келіп түстім. Біраз разьсзд ішіне кіріп отырдым.</w:t>
        <w:br/>
        <w:t>Көлік болмады. Содан Шахтаға жаяу тарттым, тоғыз ша-</w:t>
        <w:br/>
        <w:t>қырым. Терге малынып поселкенің Сейтқали-Сәлима түра-</w:t>
        <w:br/>
        <w:t>тын бөлігіне ендім. Кездескен адамдар жатырқап қарайды</w:t>
        <w:br/>
        <w:t>да жүре береді. Кауылжыр өзенінен өтіп үйге таядым. Ешкім</w:t>
        <w:br/>
        <w:t>көрінбейді. Мектеп алдында да балалар жок. Аулама келіп,</w:t>
        <w:br/>
        <w:t>ішке кіріп, баяғы үй салған кезде жататын үлкен бір тас-</w:t>
        <w:br/>
        <w:t>тың үстіне отыра кеттім. Үйден он екінің шамасындағы ер</w:t>
        <w:br/>
        <w:t>бала жүгіре шыкты да, мені көріп, үйге қайта сүңгіп кетті.</w:t>
        <w:br/>
        <w:t>Жас ортасынан асқан топ-толық әдемі әйел үйден шыға</w:t>
        <w:br/>
        <w:t>келді.</w:t>
        <w:br/>
        <w:t>- Сізге кім керек? Барыңыз! - деді сәл салқындап.</w:t>
        <w:br/>
        <w:t>Менің үйім осы! Неге куасыз?</w:t>
        <w:br/>
        <w:t>-- Жоқ, өтірік айтпаңыз. Бұл үйде біз тұрамыз, - деді.</w:t>
        <w:br/>
        <w:t>-- Осы сен Гойсүлу емессің бе?</w:t>
        <w:br/>
        <w:t>-- Иә, болсақ, болармыз. Ол әйелді кайдан танисыз?</w:t>
        <w:br/>
        <w:t>- Ол осыдан он жыл бұрын менің әйелім болып еді.</w:t>
      </w:r>
    </w:p>
    <w:p>
      <w:r>
        <w:t>Екі жасар Қайрат деген балам калып еді.</w:t>
        <w:br/>
        <w:t>- Тоқтаңыз, Сіз өзі кімсіз?</w:t>
        <w:br/>
        <w:t>Мен Алпысбай Даулетовпын!</w:t>
        <w:br/>
        <w:t>-- Судай өтірік айтып отырсыз. Ол менің күйеуім бола-</w:t>
        <w:br/>
        <w:t>тын. Осы жақында жүзін бердік, тайыңыз! Өлген тіріліп</w:t>
        <w:br/>
        <w:t>келмейді!- делі де маған әйел жақындай түсті. Менің адам</w:t>
        <w:br/>
        <w:t>танитындай пішімім жоқ еді. Сақал-мүртым өскен, шаш</w:t>
        <w:br/>
        <w:t>көкбурыл. Өзім бұрынғыданда еңгезердей болып ірейіп</w:t>
        <w:br/>
        <w:t>кеткенмін. Дауысым да өзгеріске түскен. Вешь-мешогым-</w:t>
        <w:br/>
        <w:t>ды жерге қойып, орнымнан тұра беріп едім, әйел кейін</w:t>
        <w:br/>
        <w:t>шегінді. Бала осының бәрін коріп, тыңдап тұрған үйге</w:t>
        <w:br/>
        <w:t>жүгіріп кіріп кетті.</w:t>
        <w:br/>
        <w:t>-- Тойсұлу-ау, мен ғой, мен. Мен тірімін. Кім сендерге</w:t>
        <w:br/>
        <w:t>мені өлді деп жүрген? Менің аман жетуім үлкен әңгіме,-</w:t>
        <w:br/>
        <w:t>деп әйелге тағы жақындадым. Әйел тағы екі адым кейін</w:t>
        <w:br/>
        <w:t>шегінді. Жаңағы ұл үйдің есігін аздап ашып, сығалап қарап</w:t>
        <w:br/>
        <w:t>тұр. Бір кезде әйел маған жүгіріп жетіп келді де, жүн бас-</w:t>
        <w:br/>
        <w:t>қан бет-аузыма, көзіме тоқталып қарай бастады.</w:t>
        <w:br/>
        <w:t>-- Иә, содан күйеуін танымайтын әйел, ә?</w:t>
        <w:br/>
        <w:t>-- Арада он жыл өтсе, өліп қалды деп жүзін беріп, әйелді</w:t>
        <w:br/>
        <w:t>Әбден суытып қойса, қалай болады, балам-ау.</w:t>
        <w:br/>
        <w:t>-- Иә, солай, солай.</w:t>
        <w:br/>
        <w:t>-- Содан Тойсұлу мені күшақтап, жылап біраз түрды.</w:t>
        <w:br/>
        <w:t>Бір кезде қакпаны ашып, көшеге жүгіре шығып, өтіп бара</w:t>
        <w:br/>
        <w:t>жатқандарға айғайлап:</w:t>
        <w:br/>
        <w:t>336</w:t>
        <w:br/>
        <w:t>-- Алам күні үшін не істемейді. Оның бер жағында мен</w:t>
        <w:br/>
        <w:t>сотталған адаммын. Кешегі марқа, қой, ірі қара, жылқы,</w:t>
        <w:br/>
        <w:t>түйе сойып жүрген атаң, доңызды да сойды. Жылқының</w:t>
        <w:br/>
        <w:t>қазысын сойып жатып, жылылай күйінде қиялап кесіп</w:t>
        <w:br/>
        <w:t>алып, асап жіберетін едік. Ол күн жоқ. Қабанның ақтарыл-</w:t>
        <w:br/>
        <w:t>ған ақ май... Сөйтіп ойланып отыр едім, ішек-қарын, қан-</w:t>
        <w:br/>
        <w:t>жын тасыған жерімнің маңынан жылтылдаған екі-үш от</w:t>
        <w:br/>
        <w:t>көрінді. Бірден білдім - қасқыр. Жаймен генералға жақын-</w:t>
        <w:br/>
        <w:t>дап, сыбырлап ғана: әне қасқыр келіп түр! Кім атады? -</w:t>
        <w:br/>
        <w:t>деп едім, ол шошып кетті. Тура оқшайтайына қол салды.</w:t>
        <w:br/>
        <w:t>Мен қайта дауысы жоқ мылтықпен атуымыз керек, калға-</w:t>
        <w:br/>
        <w:t>нын қашырып алмау үшін деп түсіндірдім. Альютантына</w:t>
        <w:br/>
        <w:t>ым қақты. Ол бір қобдишаны ашып, көзді ашып-жұмған-</w:t>
        <w:br/>
        <w:t>ша бір мылтықты құрап, оқ салып, генералдың қолына</w:t>
        <w:br/>
        <w:t>ұстатты. Ол маған карап:</w:t>
        <w:br/>
        <w:t>-- Қайда? Қайда?</w:t>
        <w:br/>
        <w:t>- Әне, әне,- деймін;</w:t>
        <w:br/>
        <w:t>Бірінші кім атады?</w:t>
        <w:br/>
        <w:t>-- “Сіз атыңыз. Себебі дауыссыз атылатын мылтық сізде</w:t>
        <w:br/>
        <w:t>ғой.</w:t>
      </w:r>
    </w:p>
    <w:p>
      <w:r>
        <w:t>-- Жоқ, қараңғыда мен тигізе алмауым мүмкін. Данай,</w:t>
        <w:br/>
        <w:t>сен ат, мӘ, мылтық, - деді тенерал.</w:t>
        <w:br/>
        <w:t>Мылтықты алыті, ыңғайланып, аттардың омырауының</w:t>
        <w:br/>
        <w:t>арасына кіріп карасам, көздері қып-қызылд фонарьдай төрт</w:t>
        <w:br/>
        <w:t>от көрінді. Қасқыр. Тартып-тартып жібердім. Оттар сөніп</w:t>
        <w:br/>
        <w:t>қалды. Жануар-ай, аттар мыңқ еткен жоқ. Малтығып мыл-</w:t>
        <w:br/>
        <w:t>тығымды колыма алып барсам, бір қасқыр оққа ұшқан, өлі,</w:t>
        <w:br/>
        <w:t>екіншісі жаралы -- тірі. Менің ізіммен ентіге жеткен гене-</w:t>
        <w:br/>
        <w:t>рал жаралы қасқырды атып жіберді. Қасқыр сұлап түсті.</w:t>
        <w:br/>
        <w:t>-- Міне, қызық, - деймін.</w:t>
        <w:br/>
        <w:t>-- Генерал мәз болды. Айғайлап, офицерлерін шақы-</w:t>
        <w:br/>
        <w:t>рып, айтып жатыр. Мен олай аттым, былай аттым. Алек-</w:t>
        <w:br/>
        <w:t>сей (мені Алексей деп атап кетті) былай атты. Просто мо-</w:t>
        <w:br/>
        <w:t>лодеп деп, орманды басына көтеріп жатыр. Қалтамнан</w:t>
        <w:br/>
        <w:t>екінші пышағымды суырып алып, екі қасқырды да сойып,</w:t>
        <w:br/>
        <w:t>терілерін сыпырып алдым. Бастарын кесіп алып, көне қап-</w:t>
        <w:br/>
        <w:t>шыққа салып алдым.</w:t>
        <w:br/>
        <w:t>Неге?</w:t>
        <w:br/>
        <w:t>-- Қасқырдың бастарын казанға асып, сүйегін алуым</w:t>
        <w:br/>
        <w:t>керек. Сонсын спиртке піскен көздерін орнына салып,</w:t>
        <w:br/>
        <w:t>тістерін ақ бояумен бояп, еріндерін қызыл бояуға салып,</w:t>
        <w:br/>
        <w:t>терісінің ішін мақтаға толтырып, тырнақтарын сүр бояуға</w:t>
        <w:br/>
        <w:t>салып, кәдімгі тірі қасқырға айналдыруым керек. Солай</w:t>
        <w:br/>
        <w:t>жасадым да. Айтпақшы, орман ішімен, жалғыз аяқ жолмен</w:t>
        <w:br/>
        <w:t>келе жатсақ, жолдың езуінде екі от сығырайып қалып ба-</w:t>
        <w:br/>
        <w:t>332</w:t>
        <w:br/>
        <w:t>тынан салып жібердім. Ол да қырынан ұшып түсті. Бардым</w:t>
        <w:br/>
        <w:t>да иығының үстінен мықтап бір тептім. Ыңырсып жатыр.</w:t>
        <w:br/>
        <w:t>“Шешінген судан тайынбас” деген бар күшімді жинап алып,</w:t>
        <w:br/>
        <w:t>“тағы келетіндерің бар ма?” деп айғайлап жібердім. Надзи-</w:t>
        <w:br/>
        <w:t>рательдер қолдарын көтеріп, жуасып, өздерінше менің</w:t>
        <w:br/>
        <w:t>қимылыма мәз болды...</w:t>
        <w:br/>
        <w:t>Иә, содан...?</w:t>
        <w:br/>
        <w:t>- Күндер өте берді. Мен бұл бөлімнің “құдайы” болып</w:t>
        <w:br/>
        <w:t>алдым. Менің қасым мен қабағыма карайды бәріде. Над-</w:t>
        <w:br/>
        <w:t>зирательлер де менімен санасатын болды. Айлар өтті. Ал-</w:t>
        <w:br/>
        <w:t>ғашқы жыл өтті. Есімді жия бастадым.</w:t>
        <w:br/>
        <w:t>- Ата, елмен Тойсұлу әжеммен хабарласуға...</w:t>
        <w:br/>
        <w:t>“ Жоқ, хат-хабар алғызбады, жазғызбады.</w:t>
        <w:br/>
        <w:t>-- Ойпырмай, ә? Бірақ тірісіз ғой. Олар неде болса ел</w:t>
        <w:br/>
        <w:t>ішінде.</w:t>
        <w:br/>
        <w:t>- Бір күні, қыстың алғашқы айының басында мықтап</w:t>
        <w:br/>
        <w:t>қар жауды. Орман ішіндегі қыс, жауған жас кар, қандай</w:t>
        <w:br/>
        <w:t>әдемі! Лагердің бізге қараған мыңдаған адамдарын стройға</w:t>
        <w:br/>
        <w:t>тұрғызды. Бәрі аяқ астынан болды. Бір кезде бірнеше адам,</w:t>
        <w:br/>
        <w:t>ит еріткен үстіне аппақ ақ тон, басында папака, ақ бай-</w:t>
        <w:br/>
        <w:t>пақты аса ірі генерал келді. Бәрі үнсіз, тек бір полковник</w:t>
        <w:br/>
        <w:t>доложить етті оған. Сонсын:</w:t>
      </w:r>
    </w:p>
    <w:p>
      <w:r>
        <w:t>- Осы қатарда тұрғандардың ішінде мылтық ататын,</w:t>
        <w:br/>
        <w:t>аң аулаған не жалпы мергендерің болса, алға бес қадам</w:t>
        <w:br/>
        <w:t>шығыңдар! - деп команда берді.</w:t>
        <w:br/>
        <w:t>Мен алға шықтым. Ойланғаным жоқ, кан қызуымен.</w:t>
        <w:br/>
        <w:t>Полковник номерімді көрді де генсралға барып жай-</w:t>
        <w:br/>
        <w:t>мен айта бастады.</w:t>
        <w:br/>
        <w:t>Ертеңіне генералдың қабылдау бөлмесіне дірдектетіп</w:t>
        <w:br/>
        <w:t>екі надзиратель алып келді. Генерал менімен орнынан тұрып</w:t>
        <w:br/>
        <w:t>сәлемдесті. Ол генерал, мен ряловой. Бірак мен биік түрлым,</w:t>
        <w:br/>
        <w:t>әрі денем жуан көрінді.</w:t>
        <w:br/>
        <w:t>Генерал жеке ісіммен танысып болып, өте салқын қара-</w:t>
        <w:br/>
        <w:t>ды маған. Тұла бойыма түгел шолу жасады. Сонсын адью-</w:t>
        <w:br/>
        <w:t>тантына иек қақты. Ертеңіне ерте мені нардан тұрғызып</w:t>
        <w:br/>
        <w:t>алып, дедектеп ат жеккен шанаға отырғызды да, екі-үш</w:t>
        <w:br/>
        <w:t>милиция қоршап отырып генерал отырған шананың со-</w:t>
        <w:br/>
        <w:t>ңынан ерді. Екі ат әрең шананы сүйретіп келеді. Жол тар,</w:t>
        <w:br/>
        <w:t>ауыр. Біз төртеуміз.</w:t>
        <w:br/>
        <w:t>Қалың орман іші қоянның жымы, түлкінің ізі. жорыт-</w:t>
        <w:br/>
        <w:t>қан касқыр іздері. Менің білетін аңдарымның іздері осылар.</w:t>
        <w:br/>
        <w:t>Ал мен танымайтын қаншама андардың іздері жас қар бетіне</w:t>
        <w:br/>
        <w:t>жосылып жатыр. Жанарым жанып, бір түрлі тіріліп кеттім.</w:t>
        <w:br/>
        <w:t>Генерал үстінде ақ тон, ақ байпақ, шөккен нардай</w:t>
        <w:br/>
        <w:t>күймелі шанада отыр. Қолында бес атар және белбеуінде</w:t>
        <w:br/>
        <w:t>328</w:t>
        <w:br/>
        <w:t>өз охранасы ары қарай алып кетеді. Оларға ертеңгісін тап-</w:t>
        <w:br/>
        <w:t>сырма беремін. Бұл - бір! Екінші - мына қағазды Но-</w:t>
        <w:br/>
        <w:t>рильск аэропортының бастығына бересің. Әрине, біраз</w:t>
        <w:br/>
        <w:t>уақыт болды, хабарсызбын, қызметінде болса, сенің бағын!</w:t>
        <w:br/>
        <w:t>Онда самолетке отырғызып жіберелі. Ақшаң жетеді! Ұқтың</w:t>
        <w:br/>
        <w:t>ба?</w:t>
        <w:br/>
        <w:t>-- Ұқтым! - деймін.</w:t>
        <w:br/>
        <w:t>Онда; аман бол, еліңе, семьяңа аман жеткейсің, аза-</w:t>
        <w:br/>
        <w:t>мат екенсін! Сау, аман жүрсең, лагерьдегі оқиғаны, мені</w:t>
        <w:br/>
        <w:t>айтпассың! Көріп жүрсің ғой. Лагерьдің сыртында соттал-</w:t>
        <w:br/>
        <w:t>ған, мерзімін тауысып, босаған канша адамдар жүр?! Бара-</w:t>
        <w:br/>
        <w:t>тын жері жок, бірінің ақшасытт бірі тартып алады. Тұрпай-</w:t>
        <w:br/>
        <w:t>ылып айтсам, бірінің етін бірі жейді. Аш! Талайы осы</w:t>
        <w:br/>
        <w:t>лагерьдің казарма сыртында өліп жатыр. Қар еріп жер аяғы</w:t>
        <w:br/>
        <w:t>босанғансын жинап орман ішіндгі могильникке көмеміз.</w:t>
        <w:br/>
        <w:t>Ұсыныс жасап жатырмын үкіметке - сотталу мерзімін оте</w:t>
        <w:br/>
        <w:t>гендерге пособия беруге, еліне жеткізіп салуға тікслей</w:t>
        <w:br/>
        <w:t>кепілді түрде кепілдік беруге. Ол қашан болады? Олардың</w:t>
        <w:br/>
        <w:t>лагерьде, казармадан өлгенінен, оның сыртында өлгені көп.</w:t>
        <w:br/>
        <w:t>Үйіне хабар жетеді. Әйтеуір бір жолмен, босандым, келемін</w:t>
        <w:br/>
        <w:t>деп, бірақ жете алмайды. Себебі жаңағы мен айтқан.</w:t>
        <w:br/>
        <w:t>-- Ойпырмай, ә?</w:t>
        <w:br/>
        <w:t>-- Иә, солай балам. Менің бағыма генерал айткан адам</w:t>
        <w:br/>
        <w:t>орнынла болды. Ол да генерал екен. Записканы оқып шық-</w:t>
      </w:r>
    </w:p>
    <w:p>
      <w:r>
        <w:t>ты да, мені жетектеп “касса” деген жазуы бар окошкаға</w:t>
        <w:br/>
        <w:t>қарап:</w:t>
        <w:br/>
        <w:t>-- Осы кассаға түнгі сағат үште келесің. Бүл рейс Фран-</w:t>
        <w:br/>
        <w:t>цияға Леопнға барады. Мақсат -сетті осы аралап амап жіберу.</w:t>
        <w:br/>
        <w:t>Қазір-ақ сенің үстіңдегі мына ақ тоныңды, бар киімдеріңді,</w:t>
        <w:br/>
        <w:t>ақшаңды тонап алады. Мен казір кезекші “охранаға тап-</w:t>
        <w:br/>
        <w:t>сырма беремін. Солардың қасынан бір елі кетпейсің. Кас-</w:t>
        <w:br/>
        <w:t>сирге айтамын. Оған есігін кағып, күзетшінің жетектеуімен</w:t>
        <w:br/>
        <w:t>барасың! Түсінікті ме? Қайтала! - деді. Сөздерді өте қат-</w:t>
        <w:br/>
        <w:t>қыл айтты. Генералдың кабинетіне кіріп ақша үсынып едім,</w:t>
        <w:br/>
        <w:t>сол мыйығын тартып күлді де: ештеңен керек емес. Саған</w:t>
        <w:br/>
        <w:t>әлі көп акша керек болады. Сен Европадан Одаққа, одан</w:t>
        <w:br/>
        <w:t>еліңе жетуің керек. Кім білген, әлі қай жерде ұсталып қала-</w:t>
        <w:br/>
        <w:t>тыныңды. Сені елге - Москва рейсіне салар едім, алмай-</w:t>
        <w:br/>
        <w:t>ды. Алматыға рейс жоқ.</w:t>
        <w:br/>
        <w:t>-&lt; Ой дүниенің тарлыгай.</w:t>
        <w:br/>
        <w:t>-- Иә, атан себеппен Европаны -- Францияны аралады.</w:t>
        <w:br/>
        <w:t>Алты айдай болдым. Тілін үйрендім. Иммигранттардың</w:t>
        <w:br/>
        <w:t>семьясында болдым... Ақыры документтерімді дұрыстап</w:t>
        <w:br/>
        <w:t>алып, Мәскеу арқылы елге жеттім. Қызық енді басталды.</w:t>
        <w:br/>
        <w:t>Мәскеуден жетінші Мәскеу-Алматы поезына отырып,</w:t>
        <w:br/>
        <w:t>35</w:t>
        <w:br/>
        <w:t>өз</w:t>
        <w:br/>
        <w:t>терге боялытт каллы. Бір кезде мені қапталдай кайта келіп,</w:t>
        <w:br/>
        <w:t>қамшысын үйіре бергенде, қамшысын қолынан жұлып ала-</w:t>
        <w:br/>
        <w:t>мын деп тартып қалғанымда, атынан ер-тоқымымен ауда-</w:t>
        <w:br/>
        <w:t>рылып түсті. Аты сүйретіп ала жөнелді. Бір қартаң адам</w:t>
        <w:br/>
        <w:t>біраз жерден көріп қалып, Жұмабековтың атын тосып ұстап,</w:t>
        <w:br/>
        <w:t>өзіп көтеріп алды. Коріп тұрмыз. Шаршы топтан оган ешкім</w:t>
        <w:br/>
        <w:t>жақындамады. Бірақ атын жаңағы қарт жетектеп, өзі жаяу</w:t>
        <w:br/>
        <w:t>адамдар жиналған жерге келді. Келді де мені боқтап, бала-</w:t>
        <w:br/>
        <w:t>ғаттап, қамшы жоқ, енді жұдырығын ала ұмтылды. Бұты-</w:t>
        <w:br/>
        <w:t>ның арасынан теуіп жіберіп едім, ыңқ ете, жерге жансыз</w:t>
        <w:br/>
        <w:t>сұлап түсті...</w:t>
        <w:br/>
        <w:t>- Ойпырмай, ата-ау мұның аяғы сот қой. Милицияға</w:t>
        <w:br/>
        <w:t>кол көтеру сапет окіметіне қарсы қол көтерумен тең. Ол</w:t>
        <w:br/>
        <w:t>халық жауы деп танылады -- деппін, сонда.</w:t>
        <w:br/>
        <w:t>- Иә, солай болды ғой. Иванов жұмған аузын ашқан</w:t>
        <w:br/>
        <w:t>жоқ, бірақ маған жылы көзімен бір қарады да, атына мініп</w:t>
        <w:br/>
        <w:t>жүре берді.</w:t>
        <w:br/>
        <w:t>- Иа, солан.</w:t>
        <w:br/>
        <w:t>- Содан арада скі күн өткенсін, екі атты милиционер</w:t>
        <w:br/>
        <w:t>қосарында бір жайдақ аты бар. Келе маған мына атқа отыр</w:t>
        <w:br/>
        <w:t>деп ақыра сөйледі. Әй-шәйға қаратпастан аудан орталы-</w:t>
        <w:br/>
        <w:t>ғына алып келді де. КИҘ-ыға жауып тастады. Екі күннен</w:t>
        <w:br/>
        <w:t>кейін қол-аяғымды кісендеп, бір қара көлеңкелі бөлмеге</w:t>
        <w:br/>
        <w:t>кіргізді. Онда небәрі үш адам отыр. “Елу сегізінші статья”</w:t>
        <w:br/>
        <w:t>деп біріне-бірі айтып жатыр. Қайтадан алып келіп КГІЗ-</w:t>
        <w:br/>
        <w:t>ыға қамап тастады. Өліп, не ұйықтай алмай, не тіріле ал-</w:t>
        <w:br/>
        <w:t>май дөңбекшіп жатыр едім. салдыр-гүлдір жоқ, жаймен</w:t>
        <w:br/>
        <w:t>темір есікті ашты да біреу кіріп келіп, менің қасыма оты-</w:t>
      </w:r>
    </w:p>
    <w:p>
      <w:r>
        <w:t>рып сыбырлап қаня:</w:t>
        <w:br/>
        <w:t>- Қазір екі сағаттан кейін, карағым, Ақтөбеге бір қызыл</w:t>
        <w:br/>
        <w:t>вагон жүреді. Оған бүгін үкім шығарылғандарды отырғыза-</w:t>
        <w:br/>
        <w:t>ды. Оларды Ақтөбе қаласының сыртындағы тау аңғарына</w:t>
        <w:br/>
        <w:t>апарып ертең ертеңгісін атады. Мен ол тізімнен сені алып</w:t>
        <w:br/>
        <w:t>қалдым, қарағым, тым жас-боздақ екенсің. Сол вагоннан кейін</w:t>
        <w:br/>
        <w:t>қырық минут әте екінші қызыл вагон бір құрамаға тіркеліп</w:t>
        <w:br/>
        <w:t>келеді. Сол вагонға отырғызылатынлардың тізімі соңына</w:t>
        <w:br/>
        <w:t>тіркеп қойдым. Татар тұз-дәмің болса, тірі ораларсың елге,</w:t>
        <w:br/>
        <w:t>кім білген. Ол вагон Мәскеуге дейін барады. Сол жерле сот-</w:t>
        <w:br/>
        <w:t>талғандарды жан-жаққа бөледі. Бірін атуға, бірін Гулагқа</w:t>
        <w:br/>
        <w:t>жібереді. Гулагқа жіберсе, кім білген, аман қаларсың. Мына</w:t>
        <w:br/>
        <w:t>жеке іс кағазында әйелі, бір баласы бар депті. Ал мен бол-</w:t>
        <w:br/>
        <w:t>дым. Жиырма жылды алып кетіп барасыт, аман бол, інішегім</w:t>
        <w:br/>
        <w:t>Деп арқамнан қағып, арнынан тұрып кете барды.</w:t>
        <w:br/>
        <w:t>Сол товарный поездың құрамасының соңына тіркеген</w:t>
        <w:br/>
        <w:t>қызыл вагоннан бір-ақ шықтым. Ол Шалқар теміржол</w:t>
        <w:br/>
        <w:t>325</w:t>
        <w:br/>
        <w:t>тарын одан әрі езу. отарлау. Соның ішінде менің қаным да</w:t>
        <w:br/>
        <w:t>бар. Міне, саған тәуелсіз республикалар, халықтар, міне,</w:t>
        <w:br/>
        <w:t>саған демократия, міне, саған сөз бостандығы, баспасөз</w:t>
        <w:br/>
        <w:t>бостандығы! Басқаша ойлайтын адамдардың көзін жою.</w:t>
        <w:br/>
        <w:t>Менің жатысым, мынау. Ал ана екі сорлы қайда? Олар да</w:t>
        <w:br/>
        <w:t>қақпанға түскендер. Осындай ұлдарды берген қазақтың ұлы</w:t>
        <w:br/>
        <w:t>Даласы да қақпанға әлде қашан түскен. Иә, осы ұлы Дала-</w:t>
        <w:br/>
        <w:t>тты, сол тұтқындалған халықты осы тұтқыннан босату үшін</w:t>
        <w:br/>
        <w:t>күрескен Есет Көтібарұлы мен Шыңғыс ханды салысты-</w:t>
        <w:br/>
        <w:t>рып еді-ау ата ... Иә, еске алайыншы. Қалай сді, өзі?</w:t>
        <w:br/>
        <w:t>г. Иә, былай екен, ата әңгімесі. “Ел аралаған сыншы</w:t>
        <w:br/>
        <w:t>болады, тоғай аралаған үйші болады” дегендей, ата тірі</w:t>
        <w:br/>
        <w:t>шежіре ғой. Сол лагерьде түбі монғолдық бір қарт адаммен</w:t>
        <w:br/>
        <w:t>кездеседі. Ол үнемі лагерьдің ішін сыпырып, сүртіп, таза-</w:t>
        <w:br/>
        <w:t>лап жүреді. Бірақ ленесі тым ширак, еңгезердей ірі, беті-</w:t>
        <w:br/>
        <w:t>аузы табақтай - азиялық, сақал-мұрты аппақ, бірақ қай-</w:t>
        <w:br/>
        <w:t>ратты, әлсізденбеген. Бір күні мені камерадан көріп қалып:</w:t>
        <w:br/>
        <w:t>-- Әй, жігіт, қай ұлттансың? - демесі барма.</w:t>
        <w:br/>
        <w:t>- Азиятпын. Қазақпын! - дедім.</w:t>
        <w:br/>
        <w:t>-- Тоқта Россиядағы өткен ғасырдағы козактар - атты</w:t>
        <w:br/>
        <w:t>әскердің тұқымынансың ба? Әлде мына әлемді алып жат-</w:t>
        <w:br/>
        <w:t>қан ұлы Даланың иесі - Қазақсың ба?</w:t>
        <w:br/>
        <w:t>Сол соңғы айтқаныңыз ұлы Даланың иесі:</w:t>
        <w:br/>
        <w:t>- Онда неғып жүрсің? Бұл түтқын ғой.</w:t>
        <w:br/>
        <w:t>- Ау өзіңіз неғып жүрсіз, мұнда? - дедім.</w:t>
        <w:br/>
        <w:t>- Қазақтарда: “дені сау адам түшек кестірер ме!” еді</w:t>
        <w:br/>
        <w:t>деген бар ғой.</w:t>
        <w:br/>
        <w:t>-- Иә. бар.</w:t>
        <w:br/>
        <w:t>-- Онда, несін сұрайсың. Ұлы Далаға сыймай бұл адам</w:t>
      </w:r>
    </w:p>
    <w:p>
      <w:r>
        <w:t>тұншығып өлелін орман ішінде неғып жүрсің? Айтшы,</w:t>
        <w:br/>
        <w:t>кәне?!</w:t>
        <w:br/>
        <w:t>-- “Халық жауысың!” деп сол үлы Даладан аяғыма кісен,</w:t>
        <w:br/>
        <w:t>қолыма бұғау салып, осында алып келіп, атып ұрды.</w:t>
        <w:br/>
        <w:t>- Ә, түсіндім, жігітім. Менде солай. Мен...</w:t>
        <w:br/>
        <w:t>Монголдық болсаң, бұл лагерьге қалай...</w:t>
        <w:br/>
        <w:t>- Мен Қиыр Шығыста туып, өстім. Совет азаматы бол-</w:t>
        <w:br/>
        <w:t>дым.</w:t>
        <w:br/>
        <w:t>-- Ал айтыңызшы не болды?</w:t>
        <w:br/>
        <w:t>-- Болғанда, қарап жүрмей, осы өзің сияқты біреуге адам</w:t>
        <w:br/>
        <w:t>деп, азамат деп қалжыңдап отырып менің атам - ұлы Шың-</w:t>
        <w:br/>
        <w:t>ғыс хаған Шығыс Европаға дейін жаулап, өзіне қаратып</w:t>
        <w:br/>
        <w:t>алған. Шыңғыс хаған алдында орысың жел куған қаңбақ-</w:t>
        <w:br/>
        <w:t>тай ескен, дедім. Кейін білдім, ол ит кгб-ның тыңшысы</w:t>
        <w:br/>
        <w:t>екен. Мені үстап алып “жау” деп соттады. Жиырма жыл!</w:t>
        <w:br/>
        <w:t>Келгеніме оп жылға аяк басты.</w:t>
        <w:br/>
        <w:t>340</w:t>
        <w:br/>
        <w:t>н!</w:t>
        <w:br/>
        <w:t>-- Жолдас генерал, асықпаңыз! Жақындасын, - деймін.</w:t>
        <w:br/>
        <w:t>- Жоқ, сен ат, менікі қате болып, бізге шабуыл жасар!</w:t>
        <w:br/>
        <w:t>- деді.</w:t>
        <w:br/>
        <w:t>- Саспаңыз, генерал жолдас, менің атқанымнан тірі</w:t>
        <w:br/>
        <w:t>қалған нң болмайды, - деймін.</w:t>
        <w:br/>
        <w:t>- Қалай саспайсың? Келіп қалды! Атымздың тыпыр-</w:t>
        <w:br/>
        <w:t>шуын қарашы, мына бірдеңені сезіп тұрған болар, - деді</w:t>
        <w:br/>
        <w:t>генерал. Осы кезде соңғы шанадағы төрт офицер жетіп</w:t>
        <w:br/>
        <w:t>келді. Әй-шайға қарамастан қабанды көздеп басып-басып</w:t>
        <w:br/>
        <w:t>жібердім. Қарды боратып, аспанға шашып қорсылдап жа-</w:t>
        <w:br/>
        <w:t>тыр. Генерал епді меп атайын! Сен тоқта! . деді. Упорға</w:t>
        <w:br/>
        <w:t>қойды да маған:</w:t>
        <w:br/>
        <w:t>- Қай жерінен атқаным дұрыс? - делі.</w:t>
        <w:br/>
        <w:t>- Геті келсе, екі көздің арасынан, қақ маңдайдан! -</w:t>
        <w:br/>
        <w:t>дедім.</w:t>
        <w:br/>
        <w:t>Генерал атты. Қабан жансыз қалды. Генерал шаналан</w:t>
        <w:br/>
        <w:t>түсіп, қарға малтыға, адльютаптиның сүйемелдеуімен кабап-</w:t>
        <w:br/>
        <w:t>ға қарай жүрді. Екі сзуі скі жағында. Маған бұрылып:</w:t>
        <w:br/>
        <w:t>Қанша жыл аңға шыққанда мұндай окиға кездескен</w:t>
        <w:br/>
        <w:t>жоқ еді. Қабанды бірінші атуым, - деп дауыстап жатыр.</w:t>
        <w:br/>
        <w:t>Сонсын адьютантынан қолын босатып алып:</w:t>
        <w:br/>
        <w:t>- Давай аш, құй! - деп дауысы барлыға шықты.</w:t>
        <w:br/>
        <w:t>Мен әй-шайға қарамай, қарағайлардың куряған шірпі-</w:t>
        <w:br/>
        <w:t>лерін жинап алып келіп, от жағып бердім. Бәрі көңілденіп,</w:t>
        <w:br/>
        <w:t>шананың үстіне газетті жайып жіберіп, құрғақ тамақтарын</w:t>
      </w:r>
    </w:p>
    <w:p>
      <w:r>
        <w:t>алып, дайындап бердім. Сонсын малтығыл қабанға жеттім</w:t>
        <w:br/>
        <w:t>де, қынабынан пышағымды суырып алдым. Жалт қараған</w:t>
        <w:br/>
        <w:t>альютант жаландаған пышақты көріп шошып кетіп, қасы-</w:t>
        <w:br/>
        <w:t>ма жетіп келді.</w:t>
        <w:br/>
        <w:t>Пе болды? Мына пышақты қайдан алдың?</w:t>
        <w:br/>
        <w:t>- Бұл қазақы пышақ. Елден алып келдім. Менің жол-</w:t>
        <w:br/>
        <w:t>дасым. Ер адам пышақсыз жүрмейді. Қазір мына қабанды</w:t>
        <w:br/>
        <w:t>соямын. Ішек-қарнын тастаймын. Оған біз кеткенше қас-</w:t>
        <w:br/>
        <w:t>қыр, түлкі келуі мүмкін дедім. Келсе атып аламын. Гене-</w:t>
        <w:br/>
        <w:t>ралға атқызамын. Иә, генерал мерген екен, бір атқаннан</w:t>
        <w:br/>
        <w:t>кабанды құлатты деп мақтап қойдым. Альютант мәз бо-</w:t>
        <w:br/>
        <w:t>лып, генералға айтып жатыр. Олар тамақтарын жеп, бір-</w:t>
        <w:br/>
        <w:t>екі жүз граммдарың ішкенше мен қабанның бас-сирағын</w:t>
        <w:br/>
        <w:t>пояльникиен үйттім, ішшпектерін тұздап, кішкене кароб-</w:t>
        <w:br/>
        <w:t>ҡаға салдым. Етіп таза ақ қапшықтарға салып, шананың</w:t>
        <w:br/>
        <w:t>артына әкеліп қойдым. Қысқы қысқа күп гой, орман ішін</w:t>
        <w:br/>
        <w:t>қараңғылық басып алды. Менің екі көзім мана жолдап</w:t>
        <w:br/>
        <w:t>қашықтау жерге, бірақ көз жетер жерге тастаған қабанның</w:t>
        <w:br/>
        <w:t>ішек-қарнында.</w:t>
        <w:br/>
        <w:t>-- Сонда, ата қалай шошқа сойғаныңыз?</w:t>
        <w:br/>
        <w:t>331</w:t>
        <w:br/>
        <w:t>рыңыз, Сіздей адамды көрген емеспіз. Мен кешкі тамақ.</w:t>
        <w:br/>
        <w:t>дайындап жатырмын, деп тағы екі шыны ақ арақ әкеліп,</w:t>
        <w:br/>
        <w:t>өзі ашып, құя басталы.</w:t>
        <w:br/>
        <w:t>-- Иә, қазекемс есіктен сығалады дегенше, төрге шық-</w:t>
        <w:br/>
        <w:t>ты десенші деген осы та, не болғанда да, ата, генералды,</w:t>
        <w:br/>
        <w:t>әйелін баптадыңыз ғой, ә?</w:t>
        <w:br/>
        <w:t>-- Иә, балам, бабы табылды, әбден риза болып, рахметін</w:t>
        <w:br/>
        <w:t>қайта-қайта айтып әйелі біздерді шығарып салды.</w:t>
        <w:br/>
        <w:t>-- Сонымен, ата...</w:t>
        <w:br/>
        <w:t>9:4 Сонымен, осы генералдың, отбасының амандығын</w:t>
        <w:br/>
        <w:t>тілеп жүргенімде арада сегіз жылдан астам уақыт өтті. Үйден</w:t>
        <w:br/>
        <w:t>-- Тойсұлудан хат алып тұрамын. Хатты лагердің почташы-</w:t>
        <w:br/>
        <w:t>сы өзі жасырып әкеліп беріп түрады. Тәртіп солай шығар.</w:t>
        <w:br/>
        <w:t>Ұлым - Қайратым онға келген, үшінші класта оқиды дейді.</w:t>
        <w:br/>
        <w:t>Фамилиясын Тойсұлу өзіне аударып алыпты.</w:t>
        <w:br/>
        <w:t>-ы.Неғе?</w:t>
        <w:br/>
        <w:t>Халық жауының баласын оқытпайтын болған.</w:t>
        <w:br/>
        <w:t>-- Түсіндім.</w:t>
        <w:br/>
        <w:t>Бір күні түске жуық, майор келді де, давай, киін, деді.</w:t>
        <w:br/>
        <w:t>Киіндім. Бірдеп генерал кабинетіне алып келді де:</w:t>
        <w:br/>
        <w:t>-- Жолдас генерал, Давлетов келіп тұр: - делі.</w:t>
        <w:br/>
        <w:t>-- Майор, Сіз боссыз!</w:t>
        <w:br/>
        <w:t>-- Күп болады! - деп аяқтарын сарт еткізіп, шығып кетті.</w:t>
      </w:r>
    </w:p>
    <w:p>
      <w:r>
        <w:t>Давлетов тыңда! Сізді жиырма жылға отырғызған.</w:t>
        <w:br/>
        <w:t>Тоғыз жылыңыз әтті. Бір күніңді екі, кей жылдары үш күнге</w:t>
        <w:br/>
        <w:t>санап, себебі тәртіптілігін себеп болды, сегіз жылға</w:t>
        <w:br/>
        <w:t>жеткіздік. Екі жылыңызды мен жоғарыдан сұрап, кешірім</w:t>
        <w:br/>
        <w:t>алдым. Демек, сіз бүгіннен бастап боссыз! - деді де, қоңырау-</w:t>
        <w:br/>
        <w:t>ды басып қалды. Адьютанты жетіп келді.</w:t>
        <w:br/>
        <w:t>-- Маған бас бухгалтерді, полковникті шақыр! - деді.</w:t>
        <w:br/>
        <w:t>Топ-толық, ажарлы жігіт ағасы кіріп келді.</w:t>
        <w:br/>
        <w:t>-- Давлетовтын расчетін дайынданыз. Акшасып түстен</w:t>
        <w:br/>
        <w:t>кейін осында тек қана өзіңіз әкелесіз. Бұл адамның босан-</w:t>
        <w:br/>
        <w:t>ғанын, ақшасы бар екенін Сіз, полковник жолдас, мен, өзі</w:t>
        <w:br/>
        <w:t>білетін болады. Түсінікті ме?</w:t>
        <w:br/>
        <w:t>-- Түсіндім, генерал жолдас!</w:t>
        <w:br/>
        <w:t>-- Боссыз!</w:t>
        <w:br/>
        <w:t>Түстен кейін бір дорба ақша әкелді. Ақшаны бас</w:t>
        <w:br/>
        <w:t>бухгалтердің көзініне генерал қойны-қонышыма, байпағым-</w:t>
        <w:br/>
        <w:t>ның табанына, әр жеріме тығып болды да:</w:t>
        <w:br/>
        <w:t>Сіз боссыз! - деді бас бухгалтерге.</w:t>
        <w:br/>
        <w:t>Маған тіктеле, жүзін суыта қарады д.</w:t>
        <w:br/>
        <w:t>-- Ертен таң ертеңгісін почта қалаға жүреді. Соның</w:t>
        <w:br/>
        <w:t>шанасына сені майор жатқызып, үстіңе почтаның капшык-</w:t>
        <w:br/>
        <w:t>тарын үйіп, орманнан шығарып салады. Ал почташының</w:t>
        <w:br/>
        <w:t>334</w:t>
        <w:br/>
        <w:t>ма кірді, біресе төсіме жатты, әйтеуір оятты. Бір кезде “ота-</w:t>
        <w:br/>
        <w:t>ғасы-ау, осы біраз уақыттан бері езуі тартып, жүргізбей</w:t>
        <w:br/>
        <w:t>қойып еді. Менікіде ерді ұмытқаны қашан; ой жыл - оның</w:t>
        <w:br/>
        <w:t>ішінде ең қызықты да тәтті кезең бұдырсыз өтті ғой. Ой-</w:t>
        <w:br/>
        <w:t>лаймын, сені, отағасымды енді көру жоқ, Міне, асын бердік.</w:t>
        <w:br/>
        <w:t>Енді қырқын, жүзін береміз. Сонсын жылы да қашық емес.</w:t>
        <w:br/>
        <w:t>Осымен бар қызық та, шыжық та өтті, кетті. Өзің айтатын</w:t>
        <w:br/>
        <w:t>домбыраға косып “өтті дүние, кетті дүние” деп. Серт-ант</w:t>
        <w:br/>
        <w:t>-- енді төсегімді ластамауым керек! Ал мұның езуінің тар-</w:t>
        <w:br/>
        <w:t>туы қалай, не бәлені бастап тұр деймін. Кешкілік басым</w:t>
        <w:br/>
        <w:t>төсекке тиді-ақ сзуі тартып жатқызбайды. Содан, орным-</w:t>
        <w:br/>
        <w:t>нан тұрып мұздай сумен жуып, күйін басып барып ұйқыға</w:t>
        <w:br/>
        <w:t>кетемін. Қайратымды өзіме тартып, құшақтап иіскеп</w:t>
        <w:br/>
        <w:t>сүйемін. Сәйтіп жатып ұйықтаймын. Отағасымның, жа-</w:t>
        <w:br/>
        <w:t>ным сенің аман-есен келетініңді, осылай тағы да бір төсекте</w:t>
        <w:br/>
        <w:t>жататынымызды бұл мықты сезген, білген. Сенің денеңді</w:t>
        <w:br/>
        <w:t>қалай еткенде де оятып, тірілтуім керек. Баяғы бағы за-</w:t>
        <w:br/>
        <w:t>манды қайта келтіруім керек. Кім білген, Қайратқа іні, не</w:t>
        <w:br/>
        <w:t>қарындас тауып берерміз. Мен де қарап жатайын ба, ер</w:t>
        <w:br/>
        <w:t>емеспіп бе? Оп жылдап бері әйел көрмеген сорлы басым,</w:t>
        <w:br/>
        <w:t>Тойсұлуды сыйпап, иіскеп, сүйіп, өліп жатырмын...</w:t>
        <w:br/>
        <w:t>-- Сонымен, Қайратқа іні тауып бердіңдер ме?</w:t>
        <w:br/>
        <w:t>Осы сөзді есіткенде ата ауыр күрсінді. Талайы төмен</w:t>
        <w:br/>
        <w:t>түсіп, төмен қарай берді. Біраздан кейін</w:t>
      </w:r>
    </w:p>
    <w:p>
      <w:r>
        <w:t>- Балам, болмады. Қайрат жалғыз қалды. Тойсұлуға</w:t>
        <w:br/>
        <w:t>деген ыстық жүрек, қызу кан, сіздердің тілдерінмен айт</w:t>
        <w:br/>
        <w:t>қанда таза махаббат ортаймады. Ишпца деспей өмір сүріп</w:t>
        <w:br/>
        <w:t>келеміз... Тойсұлу ала қаптың қатыны емес қой. “Ала кап-</w:t>
        <w:br/>
        <w:t>тың қатыны, ала қаптан ас кетсе, әлде кімнің қатыны”</w:t>
        <w:br/>
        <w:t>демей ме, қазағымның қанатты сөзі. Тойсүлу антына берік</w:t>
        <w:br/>
        <w:t>әйел! Жанын-жан, үйін үй етіп он жыл бойы отырған. Менің</w:t>
        <w:br/>
        <w:t>көзіме шөп салмаған. Айтпақшы...</w:t>
        <w:br/>
        <w:t>-- Ата сондағы милициянын бастығының тағдыры не,</w:t>
        <w:br/>
        <w:t>қандай болды скен, одан хабардарсыз ба?</w:t>
        <w:br/>
        <w:t>- Айтпақшы, дегенде, соны айтайын дегенім еді. Адам-</w:t>
        <w:br/>
        <w:t>ға жамандық істемеу керек. Ол жамандығың өзіңе</w:t>
        <w:br/>
        <w:t>істегенің. Ол ерте ме, кеш пе алдыңнан шығады. Ол мені</w:t>
        <w:br/>
        <w:t>соттаткансын тағы да осы Шахты поселкесіне екі-үш келіпті.</w:t>
        <w:br/>
        <w:t>Сылтауы - участковыйдың жүмысын бақылаймын деу. Уча-</w:t>
        <w:br/>
        <w:t>стковыйға наубайханадан Тойсұлуды бірнеше рет шақыр-</w:t>
        <w:br/>
        <w:t>тып, осындағы участковый отыратын пунктке, алғашқы-</w:t>
        <w:br/>
        <w:t>сында қорқытып, мына нанның ішінен шеге шыққан. Сен</w:t>
        <w:br/>
        <w:t>“халық жауының әйелісің, шахтерларды нанмен өлтіргің</w:t>
        <w:br/>
        <w:t>келген. Үстіңнен акт жасаған мына участковой. Қылмысты</w:t>
        <w:br/>
        <w:t>істі қозғаған. Қалай?</w:t>
        <w:br/>
        <w:t>338</w:t>
        <w:br/>
        <w:t>- Участковыйыңды танымаймын. Менімен бірде бір</w:t>
        <w:br/>
        <w:t>рет сөйлесіп көрген жоқ, ескерту жасалған жоқ. Халықтан,</w:t>
        <w:br/>
        <w:t>нанды сатып алатындардан арыз-шағым жоқ. Сельсовет-</w:t>
        <w:br/>
        <w:t>теп ескерту болған жок. Мұның бәрі жала! -- деп Тойсүлу</w:t>
        <w:br/>
        <w:t>орнынан тұрып кете бергенде, ол да ұшып тұрып Тойсүлу-</w:t>
        <w:br/>
        <w:t>дың білегінен ұстап аузын бетіне тақай бергенде, әйел бетіне</w:t>
        <w:br/>
        <w:t>алақанымен тартып жіберген. Ұятсыз бетін бір сыйпап,</w:t>
        <w:br/>
        <w:t>қайта ұмтылған, Әйел екінші бос колымен шапалақтап тар-</w:t>
        <w:br/>
        <w:t>тып жіберіп, айғайлап жіберген. Өкінішке орай, есік ал-</w:t>
        <w:br/>
        <w:t>дындағы бөлмеде отырған участковый және келуші берле-</w:t>
        <w:br/>
        <w:t>бір адам селт етіп колғалмаған. Тойсүлу ол отырған екі адам</w:t>
        <w:br/>
        <w:t>ды көзімен сүзіп өткен. Оларды куәға әкеліп отырған скен</w:t>
        <w:br/>
        <w:t>Тағы бірде бастық келіп Тойсұлуды наубайханада жұмыс</w:t>
        <w:br/>
        <w:t>үстінде кездестірген. Әйелге жабысқан. Бірақ “шешінген</w:t>
        <w:br/>
        <w:t>судан тайынбас” деген ғой, Тойсүлу итеріп шығарып</w:t>
        <w:br/>
        <w:t>жібергеп. Коп кешікпей Шахты поселкесіпеп милиция</w:t>
        <w:br/>
        <w:t>бастығы жаңағы маскүнем үстінен домалақ арыз түскен -</w:t>
        <w:br/>
        <w:t>бірі облмилицияға, бірі обком партияға. Ақыры оның мені</w:t>
        <w:br/>
        <w:t>қасақана, менің әйелімді алуы үшін, соттатқаны, арақ ішіп</w:t>
        <w:br/>
        <w:t>келіп тәртіп бұзғаны, әйелді зорлағысы келгені мойнына</w:t>
        <w:br/>
        <w:t>қойылған, жұмыстан қуылған, званиясынан айырған, т.б.</w:t>
        <w:br/>
        <w:t>Содан ол мәжігүн арақ ішін кеткен. Семьисынан айрыл-</w:t>
        <w:br/>
        <w:t>ған. Кейін Шалкарлан кеткен, немен тынғанын ешкім</w:t>
        <w:br/>
        <w:t>білмейді. “Біреуге көр қазба, өзің түсесің!” деген осы. Менің</w:t>
        <w:br/>
        <w:t>отбасымды қаншама бақытсыздыққа ұшыратты! Артымда</w:t>
        <w:br/>
        <w:t>жалғыз балам ғана қалғалы тұр. Ал осы өткен он жылда</w:t>
        <w:br/>
        <w:t>Қайратқа неше іні-қарындас тауып берер едік. Ал оның оз</w:t>
        <w:br/>
        <w:t>семьясы қаншама бақытсыздыққа ұшырады?! Еске алмай-</w:t>
        <w:br/>
        <w:t>ықшы, балам.</w:t>
        <w:br/>
        <w:t>-- Иә, “қазаққа қазақтан басқа жау жоқ” деген еді бір</w:t>
        <w:br/>
        <w:t>ұлы адам. Ол халық жауы болса, мен де халық жауымын</w:t>
        <w:br/>
        <w:t>деген екен сол жазушы. Бірімізді біріміз шалғайдан ұстап</w:t>
        <w:br/>
        <w:t>жібермейміз ғой. Болмаса... ә, ата?</w:t>
      </w:r>
    </w:p>
    <w:p>
      <w:r>
        <w:t>Алпысбай атаның осы жан түршігерлік лагерлік</w:t>
        <w:br/>
        <w:t>әңгімесін неге еске алдым, ә? Иә; уақытты қысқарту үшін</w:t>
        <w:br/>
        <w:t>екен ғой. Ол кісінің тағы бір керемет әңгімесі бар сді-ау</w:t>
        <w:br/>
        <w:t>деп Далабаев ағаш төсектен тұрды да, бас жағында жатқан</w:t>
        <w:br/>
        <w:t>темекіні алып, түтатты. Сонсын ол қандай әңгіме еді? Иә,</w:t>
        <w:br/>
        <w:t>есіме түсті. Шыңғыс хан мен Шекті Есет Көтібарұлыны</w:t>
        <w:br/>
        <w:t>жарық, дүниеге келгендегі оқиғасы екен ғой. Оны да бір</w:t>
        <w:br/>
        <w:t>еске алып өтейінші. Не бітірем? Басқа не бар? Ермек -</w:t>
        <w:br/>
        <w:t>темекі, өзімді өзім улау! Мына газет-жуналдарға қарағым</w:t>
        <w:br/>
        <w:t>келмейді. Себебі билеуші бір партияның сойылын соғатын</w:t>
        <w:br/>
        <w:t>идеология-саясат. Халықты сол саясатқа бағындыру,</w:t>
        <w:br/>
        <w:t>тұншықтыру. Россияның бұрынғы бұратана атанған халық-</w:t>
        <w:br/>
        <w:t>339</w:t>
        <w:br/>
        <w:t>алды да, барлық айтылған киімдерді алдыма қойды. Киім-</w:t>
        <w:br/>
        <w:t>дерді бір қапшыққа салып алып, моншаға алып келді. Буы</w:t>
        <w:br/>
        <w:t>бұрқыраған орыс моншасы! Сыпыртқы қойған. Әбден өзі</w:t>
        <w:br/>
        <w:t>қайтғы болып, моншаға буға отырып, шықтым. Сапау ел-</w:t>
        <w:br/>
        <w:t>деп кеткелі рахаттатпытт түскен, жуылған бірінші маншам.</w:t>
        <w:br/>
        <w:t>Буда отырғанымда бір ср адам жүз слу граммдай ақ арақ</w:t>
        <w:br/>
        <w:t>берді. Менің көзімше жартылық шишаның аузын ашып,</w:t>
        <w:br/>
        <w:t>қырлы екі жүз граммдық стақанға лықылдатып құйды.</w:t>
        <w:br/>
        <w:t>“Ішініз!” деді. Тер одан да, бұдан да кетті. Адамда нысап</w:t>
        <w:br/>
        <w:t>барма, тағы ішкім келіп отыр. Іздегенге сұраған жаңағы жігіт</w:t>
        <w:br/>
        <w:t>жалаңаш, қолында аузы ашылмаған екінші шишасы бар,</w:t>
        <w:br/>
        <w:t>екі стақанға қақ, бөліп құйды да, иск қағып “кеттік” деді.</w:t>
        <w:br/>
        <w:t>Киінер бөлмеге қызыл шай, басытқылар әкеліп қойыпты.</w:t>
        <w:br/>
        <w:t>Шайды ішіп, шұжықты, шошқаның шпигін жеп отыр едім,</w:t>
        <w:br/>
        <w:t>жаңағы жігіт масандау екен, қолында бір жартылық ақ арағы</w:t>
        <w:br/>
        <w:t>бар. кіріп келді де, қылдай екі стақапға бөліп құйлы да “по-</w:t>
        <w:br/>
        <w:t>ехали!” деді. Қасымдағы майор, ефрсйтер, кызу сияқты, бірақ,</w:t>
        <w:br/>
        <w:t>мені алып жүріп бір бөлмеге келді де:</w:t>
        <w:br/>
        <w:t>- Сіз қазірден бастап осы бөлмеде жалғыз тұрасыз!</w:t>
        <w:br/>
        <w:t>Тамақты әкеліп береді. Әр он күн сайын іш киімдерді ал-</w:t>
        <w:br/>
        <w:t>мастырчды, моншаға түсіреді. Түсіңдіңіз бе?</w:t>
        <w:br/>
        <w:t>-- Түсіндім!</w:t>
        <w:br/>
        <w:t>- Әзірше! - деп кетіп каллы.</w:t>
        <w:br/>
        <w:t>- Коммунизм болды ғой, ата!?</w:t>
        <w:br/>
        <w:t>Сұрама, балам! Жатпай-тұрмай тілейтінім - генерал-</w:t>
        <w:br/>
        <w:t>дың амандығы. оны алмастырып жіберсе, мен біттім ғой,</w:t>
        <w:br/>
        <w:t>деймін...</w:t>
        <w:br/>
        <w:t>- Солап?</w:t>
        <w:br/>
        <w:t>- Бір жылы екі шанамен аңға шықтық. Алдыңғы пар-</w:t>
        <w:br/>
        <w:t>лап екі ат жеккен шанада. ат айдаушы; генерал; мен; адь-</w:t>
        <w:br/>
        <w:t>ютант артқы шанда төрт офицер, бәрі де мұздай қарулан-</w:t>
        <w:br/>
        <w:t>ған. Орман іші тас-түнек. Қар төгіп жауып түр. Сыңси өскен</w:t>
        <w:br/>
        <w:t>қарағай бұтағына тиі кетсең болды, қар төбеңнен құйы-</w:t>
        <w:br/>
        <w:t>лып, басып тастайды. Ат айдаушы кілт тоқтады. Меніп</w:t>
        <w:br/>
        <w:t>қасымда отырған адьютантка:</w:t>
        <w:br/>
        <w:t>-- Әнс, әне кабан жүгіріп келеді. Қазір атымызды жа-</w:t>
        <w:br/>
        <w:t>рып тастайды, - деді саскалақтап.</w:t>
      </w:r>
    </w:p>
    <w:p>
      <w:r>
        <w:t>- Кәне, кәне, қай жағымызда? - деймін.</w:t>
        <w:br/>
        <w:t>- Не соқырсың ба?. Оң жақта.</w:t>
        <w:br/>
        <w:t>Қараслм қарға малтығып, батып-шығып, бір тайөгіздей</w:t>
        <w:br/>
        <w:t>қара қабан тістері ақсиып, жстс алмай келеді. Генерал да</w:t>
        <w:br/>
        <w:t>аңшы адам ғой, көрді де:</w:t>
        <w:br/>
        <w:t>- Ат! Картечьті мылтығың дайын ба? - деді. Өзі үш</w:t>
        <w:br/>
        <w:t>ауызды мылтығының шүріппесін қайырып, атуға дайын-</w:t>
        <w:br/>
        <w:t>далды.</w:t>
        <w:br/>
        <w:t>330</w:t>
        <w:br/>
        <w:t>бекетінің Ұлықұмға кірер аузында екен. Тастай қараңғы</w:t>
        <w:br/>
        <w:t>түн. Манағы маған жылылық танытқан адамды даусынан</w:t>
        <w:br/>
        <w:t>танып қаллым. Бірак колым артыма қайырылып байлан-</w:t>
        <w:br/>
        <w:t>ған, аузым матамен таңулы. Жан-жағыма караймын, бірде-</w:t>
        <w:br/>
        <w:t>бір бейсеубет жүрген адам жоқ. Таң бозарып атып келеді.</w:t>
        <w:br/>
        <w:t>Бала көтерген, бір қолында бала, екінші қолының білегінде</w:t>
        <w:br/>
        <w:t>бума түйе жүні қапшық бір әйел ентелеп, вагонды</w:t>
        <w:br/>
        <w:t>күзетушілердің қайырғанына ҡарамастан, вагон есігіне жетті.</w:t>
        <w:br/>
        <w:t>Құлағым жартылай таңулы, шала-шұрпы естимін, жаңағы</w:t>
        <w:br/>
        <w:t>әйсл менің атымды атап айғайлағандай болды. Мен вагон</w:t>
        <w:br/>
        <w:t>есігіне таядым. Тойсұлу, колында Қайрат. Екінші қолын-</w:t>
        <w:br/>
        <w:t>дағы қапшықты маған ұсына берді. Тойсұлудың көзі жай-</w:t>
        <w:br/>
        <w:t>нап тұр. Вагон ішіндегілер де, надзирательдер де Тойсұлу-</w:t>
        <w:br/>
        <w:t>дан көзін айырмайды. “Мынау декабристердің әйелдерінің</w:t>
        <w:br/>
        <w:t>бірі, бірегей, тіпті өзі шығар, не деген қайратты әйел” деп</w:t>
        <w:br/>
        <w:t>койды.</w:t>
        <w:br/>
        <w:t>Тойсұлу маңдайының ашы терін жалаңаш етті ақ</w:t>
        <w:br/>
        <w:t>білегімен бір сыпырып жіберіп: “Алеке, өзіңді сақта!</w:t>
        <w:br/>
        <w:t>Көріскенше күн жаксы болғай, хат жазып түр. Иә, айтпақ-</w:t>
        <w:br/>
        <w:t>шы, мә конверттер, қағаз, қалам” леп беріп жатты. Надзи-</w:t>
        <w:br/>
        <w:t>рательдер Тойсұлудың не беріп, не алып жатқанында ша-</w:t>
        <w:br/>
        <w:t>руасы жоқ, әйелдің тұла бойын, күреңіткен қып-қызыл екі</w:t>
        <w:br/>
        <w:t>бетіне фанарын тақап, өліп қарап, болып жатыр. Бірінсе-</w:t>
        <w:br/>
        <w:t>бірі: “қарашы, қандай сұлу әйел, қаралардың осындай сұлу</w:t>
        <w:br/>
        <w:t>әйелі болады екен-ау” дейді. Тойсұлу менің кескініме ұзақ</w:t>
        <w:br/>
        <w:t>қарап тұрды. Ботаның көзіндей үп-үлкен кара көздерінің</w:t>
        <w:br/>
        <w:t>айналасына үйіріліп жас оралды. Көздері боталап барады.</w:t>
        <w:br/>
        <w:t>Бірақ білдіргісі келмей, алақанымен көздерін бір тартып</w:t>
        <w:br/>
        <w:t>жіберіп: “Мә, ұлыңды иіскеп, бір сүйіп қалшы. Сені аш,</w:t>
        <w:br/>
        <w:t>жалаңаш болады деп келгенім жоқ. Сен наныңды өзің та-</w:t>
        <w:br/>
        <w:t>уып жейсің. Оған ақылың да, күш-жігерін де жетеді. Ұлы</w:t>
        <w:br/>
        <w:t>батырлың тұқымысың ғай. Тек мына ұлыңды сүйіп, көріп</w:t>
        <w:br/>
        <w:t>қалсын деп келдім. Бұл хабарды маған мана түсте жеткізді</w:t>
        <w:br/>
        <w:t>бір адам. Біз ел ішіндеміз, өлмейміз. Сенің абыройың, хал-</w:t>
        <w:br/>
        <w:t>қыңа істеген тазағда ақ қызметің халық жадында қалды.</w:t>
        <w:br/>
        <w:t>Ұлыңды өсіремін, оқытамын. Ал сен оған қам жеме! Тек</w:t>
        <w:br/>
        <w:t>аман жүр!” -- деп айтып бола бергенде паровоз ұзақ айғай-</w:t>
        <w:br/>
        <w:t>лады. Қолын бүлғап Тойсұлу қалды. Ұлықүмның Шалкар</w:t>
        <w:br/>
        <w:t>көлі қалды, туған жер, ата мекен қалды.</w:t>
        <w:br/>
        <w:t>-- Сонымен, ата-ау, кете бардыңыз ба?</w:t>
        <w:br/>
        <w:t>-- Иә, кете бардым. Неше тәулік жүргенімізді білмейміз.</w:t>
        <w:br/>
        <w:t>Табиғи жарық жоқ, вагон іші судай қараңғы, тең фонарь</w:t>
        <w:br/>
        <w:t>жарығы. Бет-ауызды жүн басып кетті. Вагондағылар маған</w:t>
        <w:br/>
        <w:t>күш көрсетіп, Тойсүлудың берген азығын тартып алғысы</w:t>
      </w:r>
    </w:p>
    <w:p>
      <w:r>
        <w:t>келіп, талайы жекпе-жекке шықты. Барін де орындарына</w:t>
        <w:br/>
        <w:t>326</w:t>
        <w:br/>
        <w:t>пандық сөзің де есімде калды. Бұл данышпандық сөзді әр</w:t>
        <w:br/>
        <w:t>патша есінде ұстаса, күніне он рет кәлима қайтарып оты-</w:t>
        <w:br/>
        <w:t>рар еді. Кәнекей!?</w:t>
        <w:br/>
        <w:t>- Сен ол көріністі көрдің бе?</w:t>
        <w:br/>
        <w:t>-- Мон арт жақта түр елім. Казармадағы жігіттер, “қызық,</w:t>
        <w:br/>
        <w:t>болады, бір дәу қара келіпті” деп мені алып келген.</w:t>
        <w:br/>
        <w:t>&lt;&lt; Ол, шынында да, мықты екен, денесі темірдей қатты.</w:t>
        <w:br/>
        <w:t>-- Айтпа, оның бетіне ешкім келе алмайды! Надзи-</w:t>
        <w:br/>
        <w:t>рательдердің өздері қашып жүреді. Ол ит күніге бес-алты</w:t>
        <w:br/>
        <w:t>адамның тамағын ішеді, әркайсысын кезекке қойған,</w:t>
        <w:br/>
        <w:t>Өздері аш калады. Тамағын бұған әкеліп береді. Жатар</w:t>
        <w:br/>
        <w:t>алдында бетіне караған кез келген еркекті өзіңе жат деген</w:t>
        <w:br/>
        <w:t>ұзынша тақтайға (козелға) етпетінен жатқызып қойып, бу-</w:t>
        <w:br/>
        <w:t>раша шөгеді. Оған ешкім ештеңе айта алмайды. Ол - аң!</w:t>
        <w:br/>
        <w:t>Қазақ болсаң білесің, нәсілі асыл айғырлар өзі кашырған</w:t>
        <w:br/>
        <w:t>биедеп тугап байталға шайды. Ал бұл итке бәрі-бір.</w:t>
        <w:br/>
        <w:t>Казарманың барлық а ары көзінше осындай үятсыз.</w:t>
        <w:br/>
        <w:t>Бетсіз!</w:t>
        <w:br/>
        <w:t>-- Адам беті күшәл:</w:t>
        <w:br/>
        <w:t>-- Не десең, о де, сен сол иттің бетін қайтардың! Содан</w:t>
        <w:br/>
        <w:t>кейін ол сені бақылап іздеп жүрді. Еркектерді етпетінен</w:t>
        <w:br/>
        <w:t>жатқызып оқыранып шабатын әдетін сиретті. Шамасы та-</w:t>
        <w:br/>
        <w:t>сына зақым келген болар. Осындай анды ауыздықтаған сен</w:t>
        <w:br/>
        <w:t>тегін жігіт емессің! Бүкіл лагерь саған рила!</w:t>
        <w:br/>
        <w:t>Рахмет: Дұрыс, мен қазақтың бір батыр да әруақты</w:t>
        <w:br/>
        <w:t>ұрпағынанмын.</w:t>
        <w:br/>
        <w:t>-- Бәсе, бәсе, солай де, айтсайшы, тындайын, қысқа</w:t>
        <w:br/>
        <w:t>болсада, --деп монгол сыпыртқысын қозғап қойып, жап</w:t>
        <w:br/>
        <w:t>жағына карады.</w:t>
        <w:br/>
        <w:t>-- Айтсам, менің ұлы атам Бәсен. Ол кісі жұз үшке келіп</w:t>
        <w:br/>
        <w:t>дүниеден озған. Аса ұлы еңбеккер адам болған. Ол бабадан</w:t>
        <w:br/>
        <w:t>Көтібар деген атам туған. Сол ата бір жорықтан келе жа-</w:t>
        <w:br/>
        <w:t>тып сол мың сегіз жүз үшінші жылдың көктемінде Тама</w:t>
        <w:br/>
        <w:t>Есет деген батырдың зиратына түнейді. Түс көреді. Түсінде</w:t>
        <w:br/>
        <w:t>Тама Есет Көтібарға еріттеп акбоз ат әкеліп, өзі қолтығы-</w:t>
        <w:br/>
        <w:t>нан демеп сол әкелген атына мінгізеді. Сәт сапар тілеп Есет</w:t>
        <w:br/>
        <w:t>қала береді. Көтібар ақбозатпен көкке көтеріледі. Еліне</w:t>
        <w:br/>
        <w:t>келсе, алдынан бір топ жас жігіттер мен балалар шығып,</w:t>
        <w:br/>
        <w:t>әжесінің босанып, ұл туғанын айтып, сүйінші сұрайды.</w:t>
        <w:br/>
        <w:t>Ауылдың аксақалы Саңырық деген ағасы: Көтібар кара-</w:t>
        <w:br/>
        <w:t>ғым, келін ұл туды. Оң қолының алақанының іші толы ҡан</w:t>
        <w:br/>
        <w:t>болды, бала үлкен қайраткер, ел корғаны болар. Бірақ</w:t>
        <w:br/>
        <w:t>бейбітшілік, тыныштық бола қояр ма скен? Түбінде ұрпақ,</w:t>
        <w:br/>
        <w:t>тәуелсіздікке жетер. Өкінішке орай, оған жету үшін талай</w:t>
        <w:br/>
        <w:t>ұрпақтың қаны төгілер. Ұлы Далада халқымыздың қаны</w:t>
        <w:br/>
        <w:t>32</w:t>
      </w:r>
    </w:p>
    <w:p>
      <w:r>
        <w:t>- Сонда қалай, шынында да, атаң Шыңғыс хаған,</w:t>
        <w:br/>
        <w:t>елдерді жаулаушы болды ғой. Тарихта солай жазылған.</w:t>
        <w:br/>
        <w:t>- Қалай десеңде, Шыңғыс хаған тарихта қалды!</w:t>
        <w:br/>
        <w:t>-- Дұрыс қой. Ол батыр жайында не білесің?</w:t>
        <w:br/>
        <w:t>- Бүгінгі ұрпаққа жетпеген, құпия емес, бірақ обден</w:t>
        <w:br/>
        <w:t>ескі шежірелерден есімде қалғандары аз емес.</w:t>
        <w:br/>
        <w:t>- Сонда, Сіздің мамандығыңыз қапдай?</w:t>
        <w:br/>
        <w:t>- Хабаропск утиперситетінің тарих-этнология факуль-</w:t>
        <w:br/>
        <w:t>тетін бітірдім. Содан монгол халқының тарихын біраз</w:t>
        <w:br/>
        <w:t>зерттедім. Білгің келсе, айтайын, бері жүр, анау ағаштың</w:t>
        <w:br/>
        <w:t>астына барып, тізе бүгейік, - деді. Өзі жүргенде тұла-бойы,</w:t>
        <w:br/>
        <w:t>денесі быдым-быдым, нағыз ер, нар жігіт сияқты.</w:t>
        <w:br/>
        <w:t>- Шынғыс хаған - “жиһанкез” деген мағынаны</w:t>
        <w:br/>
        <w:t>білдіреді. Отың әкесі Есүкейдің қойған аты - Темучин</w:t>
        <w:br/>
        <w:t>(Темужін). Әкесі Есүксй аң аулап жүріп, жапан далада екі</w:t>
        <w:br/>
        <w:t>аттыға кездеседі. Бірі ер адам, екіншісі әйел. Батыр әйелдің</w:t>
        <w:br/>
        <w:t>бетін ашып қараса, нағыз қас сұлу екеніне көзі жетгді.</w:t>
        <w:br/>
        <w:t>Қасындағы бұл қызды алып келе жатқан жігіті болады.</w:t>
        <w:br/>
        <w:t>Батырдың басына кызды тартып алгысы келетін ой келеді.</w:t>
        <w:br/>
        <w:t>Үйіпе келіп, бір тумасын ерітіп келіп, жаңағы екеуге қуып</w:t>
        <w:br/>
        <w:t>жетіп, әйелді айырып тастап, ер адамды шығындырып</w:t>
        <w:br/>
        <w:t>жібереді. Сөйтіп слге алып келіп Есүкей сол қызға үленеді.</w:t>
        <w:br/>
        <w:t>Ол анамыздың есімі қателеспесем Уәлін болар. Сол ана-</w:t>
        <w:br/>
        <w:t>мыздың тұңғышы -- осы Шыңғыс хаған болады. Бала ту-</w:t>
        <w:br/>
        <w:t>ғанда қолына уысын толтыра қан ұстап туалы. Есүкей та-</w:t>
        <w:br/>
        <w:t>тарлардың ірі бір батырын ұстап әкелген екен, сол жеңіске</w:t>
        <w:br/>
        <w:t>орай, ұлының атын осылай қойған. Темучин тоғызға кел-</w:t>
        <w:br/>
        <w:t>генде қыз айттырамын деп нағашы жұртына кетіп бара</w:t>
        <w:br/>
        <w:t>жатқан жолда қоңыраттық бір шешеннің үйіне тоқтайды.</w:t>
        <w:br/>
        <w:t>Ақыры осы коңыраттық қызғч үйленеді.</w:t>
        <w:br/>
        <w:t>- Сонда Шыңғыс хағаппып әйелі казақ болды ғой.</w:t>
        <w:br/>
        <w:t>Қоңырат, Керей ұлы жүздік аталықтар ғой.</w:t>
        <w:br/>
        <w:t>- Кім десең, ол де, мен бұл жағын білмеймін. Баласын</w:t>
        <w:br/>
        <w:t>болашақ құдасының сұрауымен осы қоңыраттың үйіне тас-</w:t>
        <w:br/>
        <w:t>тап, еліне қайтып келе жатканда, жолда татарларға түстенеді,</w:t>
        <w:br/>
        <w:t>Соңында олар сол Есүкей екенін біліп, у береді. Ақыры</w:t>
        <w:br/>
        <w:t>содап ҡоп ұламай батыр өледі.</w:t>
        <w:br/>
        <w:t>- Мұның қызық тарих скен. Есіме менің батыр атамды</w:t>
        <w:br/>
        <w:t>салып жіберді.</w:t>
        <w:br/>
        <w:t>- Жігітім, байқаймын, тегін жерден шыққан адам</w:t>
        <w:br/>
        <w:t>емессің!</w:t>
        <w:br/>
        <w:t>- Оны қайдан білдің?</w:t>
        <w:br/>
        <w:t>- Оны осы лагерьдің, откормге қойған, бетіне алам</w:t>
        <w:br/>
        <w:t>қаратпайтыпт талтапдаган бөрісіт сұлатқатпыпшат білдім.</w:t>
        <w:br/>
        <w:t>“Талтаңдаған мыктыны қалтандаған жығады” деген ланыш-</w:t>
        <w:br/>
        <w:t>31</w:t>
      </w:r>
    </w:p>
    <w:p>
      <w:r>
        <w:t>-- Менің отағасым тірі болды. Келді, міне! Сүйінші! -</w:t>
        <w:br/>
        <w:t>деп айғай салып жатыр.</w:t>
        <w:br/>
        <w:t>Өтіп бара жатқап бір кемпір әйел, бетін колымен осып-</w:t>
        <w:br/>
        <w:t>осып жіберіп:</w:t>
        <w:br/>
        <w:t>-- Әй, бетпақ-ау, өлген кісі тіріліп келе ме? Осы жүзін</w:t>
        <w:br/>
        <w:t>бергенің кеше емес пе еді? - десе, екінші бір әйел:</w:t>
        <w:br/>
        <w:t>-- Бұл қатынға бай керек болғансын, тірі байын өліп</w:t>
        <w:br/>
        <w:t>калды деп салақа беріп құтылғысы келген той. Ой дүзі кара,</w:t>
        <w:br/>
        <w:t>байтал! -- деп өте шыкты</w:t>
        <w:br/>
        <w:t>Тойсүлу маған қайтып келіп, жылап, еңіреп тұрып, карай</w:t>
        <w:br/>
        <w:t>береді. Бірқатар адамдар жасы келген бет-бетіне қашып</w:t>
        <w:br/>
        <w:t>барады, зытып барады. О заманда бұ заман өлген кісі тіріліп</w:t>
        <w:br/>
        <w:t>келді дегенді кім естіген деп поселкенің терістік бетіндегі</w:t>
        <w:br/>
        <w:t>көлбей жатқап биік төбе төсіндегі зиратка карайды. Ша-</w:t>
        <w:br/>
        <w:t>масы тағы біреу тіріліп келес мс деп қауіптеніп тұрғанға</w:t>
        <w:br/>
        <w:t>ұқсайды. Бір кезде үйден жүгіре шыққан балаға:</w:t>
        <w:br/>
        <w:t>-- Қайратсың ба? Қайрат тоқта! Мен әкеңмін! - десем:</w:t>
        <w:br/>
        <w:t>-- Менің әкем өліп қалған, жок! Алдама! - деп шыға</w:t>
        <w:br/>
        <w:t>жөнелді. Не дерімді білмей, таска қайта отыра кеттім. Ха-</w:t>
        <w:br/>
        <w:t>лық жиналып қалды. Нарбай мені бірден таныды.</w:t>
        <w:br/>
        <w:t>- Сені аман елге оралтқан тағдырдан айналайын.</w:t>
        <w:br/>
        <w:t>Сейтқалиді, Мейзашты, Құдайбергенді, Сейілханды шақы-</w:t>
        <w:br/>
        <w:t>рындар. Тұрмаңдар. Тойсүлу үйге кіргіз. Киімдерін алмас-</w:t>
        <w:br/>
        <w:t>тыр. Шомылдыр. Сақал-мұртын, шашын алғыз біреуді</w:t>
        <w:br/>
        <w:t>шақырып. Малың барма, садақа жасайық, - леп куанғапда</w:t>
        <w:br/>
        <w:t>барлық жиналғандар риза болды.</w:t>
        <w:br/>
        <w:t>Жаңағыдай болмай аулаға бір тайөгіз, бір қой әкелді,</w:t>
        <w:br/>
        <w:t>“Аяқ астынан казан көтерілді. Екі-үш жігіт киімдерімді сы-</w:t>
        <w:br/>
        <w:t>пырынп алып, қазанның астындағы жанып жатқан отқа тас-</w:t>
        <w:br/>
        <w:t>тады. Елдің киімін кигізіп, шапты, сақал-мұртты алып, жап-</w:t>
        <w:br/>
        <w:t>жас жігіт етіп шығарды. Поселкенің көп адамдары той-</w:t>
        <w:br/>
        <w:t>садақаға келіп, қуанышты бөлісті. Қызық жатарда болды.</w:t>
        <w:br/>
        <w:t>Қайрат маған жоламайды. Төсекті маған қазандық тұрған</w:t>
        <w:br/>
        <w:t>тамақ ішетін бөлмеге салып берді де, Тойсұлу Қайратпен</w:t>
        <w:br/>
        <w:t>төргі бөлмеге жатты. Мен әжеңді күгіп жатырмын, бір кез-</w:t>
        <w:br/>
        <w:t>де көрпемді ашып әжең жетті-ау. Тұла бойым жанып кет-</w:t>
        <w:br/>
        <w:t>кен екен. Кслс құшақтап, аймалап жатыр. Тойсұлудың</w:t>
        <w:br/>
        <w:t>денесі бұрынғыданда гөрі қалындайын, тіпті қатайайын</w:t>
        <w:br/>
        <w:t>деген бе, қалай өзі, әлде мен сорлыға солай сезілді ме,</w:t>
        <w:br/>
        <w:t>бірақ жақсы көріп әліп барамын. Мені әбден баптады, сый-</w:t>
        <w:br/>
        <w:t>пады, уқалады, біресе сүйді, біресе иіскеді, әйтеуір бар</w:t>
        <w:br/>
        <w:t>денемді қозғалысқа келтірді. Иә, әбден өліп қалған, дүни-</w:t>
        <w:br/>
        <w:t>еде сүйіспеншілік, әйелді сүю, махаббат, әйелдің керемет</w:t>
        <w:br/>
        <w:t>дүние екенін ұмытқанмын ғой, көпке дейін мұз болып қал-</w:t>
        <w:br/>
        <w:t>ған қалың денем оянбады, тірілмеді. Тойсұлу біресе асты-</w:t>
        <w:br/>
        <w:t>22-99 327</w:t>
        <w:br/>
        <w:t>рады. ІШанадан секіріп түсе калып, жаңағы отка мылты-</w:t>
      </w:r>
    </w:p>
    <w:p>
      <w:r>
        <w:t>ғымды кезеніп жетіп келсем, түлкі. Терен күртік қарға түсіп</w:t>
        <w:br/>
        <w:t>кеткен. Омбалап шыға алмай, әбден тпарттаган. Үсті көк</w:t>
        <w:br/>
        <w:t>тер. “Жолы болар жігіттің, алдынан шығар жеңгесі”</w:t>
        <w:br/>
        <w:t>демекші, бірден ойыма келгені генералдың әйеліне терісін</w:t>
        <w:br/>
        <w:t>сыйлау болды. Жалма-жан түлкінің мойнын тас қылып</w:t>
        <w:br/>
        <w:t>қысып ұстай алдым. Тістері ақсиып, артына карамай,</w:t>
        <w:br/>
        <w:t>ыржиішп, айбат шегеді. Қарайыпба, мойттып қысып, шанаға</w:t>
        <w:br/>
        <w:t>жеткеніпе, өлтірдім. Мұның артықшылығы атып алсаң,</w:t>
        <w:br/>
        <w:t>терісі тесіліп қалады. Ал бұл құдай бергсн сый, олжа! Түлкіні</w:t>
        <w:br/>
        <w:t>бөлмемс әкеліп, әдемілеп сойып, тырнақтарын қасқыр-</w:t>
        <w:br/>
        <w:t>дікіндей, терісінде қалдырып, терісін сыпырып алып, иге</w:t>
        <w:br/>
        <w:t>салдым. Бір оншақты күннен кейін үш теріні илеп, әбден</w:t>
        <w:br/>
        <w:t>тазартып, қасқырлардын терілеріне жаны бардай етіп, мақ-</w:t>
        <w:br/>
        <w:t>таны тығып, бәріп дайытдап болдым да, үлкен каробкалар-</w:t>
        <w:br/>
        <w:t>ға салып қойдым. Сосын өзіме тұрақты келіп тұратын, иә,</w:t>
        <w:br/>
        <w:t>олар мені де күзетеді, бір сәт жалғыз қалдырмайды, әрине,</w:t>
        <w:br/>
        <w:t>сырттан, майорға “мені генералдың үйіне алып бар, небәрі</w:t>
        <w:br/>
        <w:t>он-он бес минут қана уақыттарын аламын”, дедім. Майор</w:t>
        <w:br/>
        <w:t>аң-таң калды. Сонсын: “Сіздіп өтітіппіңізді өзіне айтуым</w:t>
        <w:br/>
        <w:t>керек. Рұқсат етсе, алгі барамын”, деді.</w:t>
        <w:br/>
        <w:t>Арала үшц күн өтті. Кешкілік майор, қасында скі офи-</w:t>
        <w:br/>
        <w:t>цер, бұрыннан аңға барғаннан таныс, келді де, “давай, жүр”</w:t>
        <w:br/>
        <w:t>деді. Генералдың сұлу әйелі бар екен. Елден шыққалы бес-</w:t>
        <w:br/>
        <w:t>алты жылдан бері әйел баласын көрмеген сорлыға аспан-</w:t>
        <w:br/>
        <w:t>нан ай құлап түскепдей болды. Жүрегім қатты-қатты со-</w:t>
        <w:br/>
        <w:t>ғып, аяғымды ілгері баса алмай тұрып қалыппын. Мықы-</w:t>
        <w:br/>
        <w:t>нын жарылған, төсі төңкерілген төбедей, қалың шашын</w:t>
        <w:br/>
        <w:t>қайырып, түйреп қойған жап-жас әйел күлімсірей қарап:</w:t>
        <w:br/>
        <w:t>“Шешініңіз, генерал сізді күтіп отыр” деді. Тездетіп</w:t>
        <w:br/>
        <w:t>шешіндім де каробкаларды залыпа алып келіп, ішінен бірі</w:t>
        <w:br/>
        <w:t>“түрегеліп” тұрған, бірі екі аяғын алға созып, етпеттеп жат-</w:t>
        <w:br/>
        <w:t>қан “тірі” қасқырларды қоя салдым. Генерал аң-таң, “как</w:t>
        <w:br/>
        <w:t>это так, живые ли! дейді. Әйслін Женя “тез кел” деп ша-</w:t>
        <w:br/>
        <w:t>қырды. Әйел екі қолын астаудай төсіне қойып, айран қал-</w:t>
        <w:br/>
        <w:t>ды. Кішкене ұлы мен қызын шақырып алып, “міне, сен-</w:t>
        <w:br/>
        <w:t>дерге подарка!” деп жатыр.</w:t>
        <w:br/>
        <w:t>Офицерлер де қайран қалды. Генерал Женя, давай, әкел!</w:t>
        <w:br/>
        <w:t>деп жатыр. Әйслі подноспен екі шыны арақ, закуска әкеліп</w:t>
        <w:br/>
        <w:t>қойған кезде газетке орап әкелген чернобурка терісін. мол</w:t>
        <w:br/>
        <w:t>иығына жаба салдым. “Чудо, прекрасно!” деп бәрі орын-</w:t>
        <w:br/>
        <w:t>дарынан тұрып әйелді коршап алды. Бірақ генералдан бас-</w:t>
        <w:br/>
        <w:t>қасы теріні ұстауға батылы бармай түр. Әйел мәз болды.</w:t>
        <w:br/>
        <w:t>Сопсып меп “Генерал жолдас, рұқсат етіңіз, мен өзіме ба-</w:t>
        <w:br/>
        <w:t>райын!” дедім. Әйелі зорлап отырғызып, кетпейсіз, оты-</w:t>
        <w:br/>
        <w:t>333</w:t>
        <w:br/>
        <w:t>Ол үшін өзіміздің ведомствоға жетуім керек. Жұмыс бастал-</w:t>
        <w:br/>
        <w:t>ғанша бәрін бітіріп, ешкімге көрінбей шығып кетуім ке-</w:t>
        <w:br/>
        <w:t>рек. Бір жақсысы - пропускам өзімде қалды. Қай жерге де</w:t>
        <w:br/>
        <w:t>еркін кіре аламын...</w:t>
        <w:br/>
        <w:t>Өтеалин үйіне өрт сөндіріп келгендей қара қоңырла-</w:t>
        <w:br/>
        <w:t>нып, аса беймазаланып келді де, Колямен телефонмен бір</w:t>
        <w:br/>
        <w:t>ауыз тілге келіп, кездесетін жерін белгіледі. Сонсын жүру-</w:t>
        <w:br/>
        <w:t>те дайындалды. Осы кезде Әлиша кіріп келіп, Насырдың</w:t>
        <w:br/>
        <w:t>бетіне зейінін тоқтатып карап:</w:t>
        <w:br/>
        <w:t>-- Насыр. сенің мына кескінің қасқыр талаған ешектей</w:t>
      </w:r>
    </w:p>
    <w:p>
      <w:r>
        <w:t>ғой.</w:t>
        <w:br/>
        <w:t>Насыр тіл катпады, бұрылып қарамады да. Бірақ Әлиша</w:t>
        <w:br/>
        <w:t>коймады.</w:t>
        <w:br/>
        <w:t>Сені сөйлету үшін, бір пұт түз жеу керек.</w:t>
        <w:br/>
        <w:t>- Ештеңе сұрама, ештеңе деме, мен асығыспын. Енді</w:t>
        <w:br/>
        <w:t>бір сағаттан кейін жүремін.</w:t>
        <w:br/>
        <w:t>-- Қайда?</w:t>
        <w:br/>
        <w:t>-&lt; Әйел ерінің қайда жүретінін “Қайда?” деп сұрамас</w:t>
        <w:br/>
        <w:t>болар.</w:t>
        <w:br/>
        <w:t>-- Неге сұрамаймын. Мүмкін бір қатынға кетіп бара</w:t>
        <w:br/>
        <w:t>жаткан боларсын!</w:t>
        <w:br/>
        <w:t>-- Қысқарт! Қатынға баратын кезде сыртта орган, үйде</w:t>
        <w:br/>
        <w:t>сен кісен салдыңдар ғой. Болмаса...</w:t>
        <w:br/>
        <w:t>-- Сенің ойың болған екен ғой.</w:t>
        <w:br/>
        <w:t>- Әрине.</w:t>
        <w:br/>
        <w:t>-- Жоқ, жөніңді айт!</w:t>
        <w:br/>
        <w:t>Насыр киімдерін, керекті заттарын, портфелін салып</w:t>
        <w:br/>
        <w:t>алды да, шығып кетті. Есіктен аттай беріп Әлишаға қайда</w:t>
        <w:br/>
        <w:t>баратынымды айтпағаным дүрыс болды-ау. Әйелдің аузы-</w:t>
        <w:br/>
        <w:t>на сөз тұрама?! Аузын бассаң арты, артын бассаң, аузы</w:t>
        <w:br/>
        <w:t>сөйлейді. Әрине, әйелдің бәрі бірдей емес қой. Әлиманы</w:t>
        <w:br/>
        <w:t>сөйлетіп көр. Ол бір құлып кой. Ал Әлиша айтпағаныңды</w:t>
        <w:br/>
        <w:t>айтты қылады емес пс.</w:t>
        <w:br/>
        <w:t>Көшеден бір таксиді ұстап алып Әлимаға соқты. Жағ-</w:t>
        <w:br/>
        <w:t>дайды білді. Ізбасқаннан жылдан аскан уақыттан бері ха-</w:t>
        <w:br/>
        <w:t>барсыз екенін айтты. Колямен тілдесіп, болған соңғы</w:t>
        <w:br/>
        <w:t>окиғаны айтып берді. Сөйтті де аэропортқа келіп сонғы</w:t>
        <w:br/>
        <w:t>рет болар деп органның куәлігімен тегін отырғызатын қағаз</w:t>
        <w:br/>
        <w:t>алды да, самолетке жетті.</w:t>
        <w:br/>
        <w:t>З</w:t>
        <w:br/>
        <w:t>Таң ата Мәскеуге келіп, “Киев” қонақ үйіне орналас-</w:t>
        <w:br/>
        <w:t>ты. Барлық формалы Өтеалин киімдерін тастап, костюмін</w:t>
        <w:br/>
        <w:t>киіп, Ескі алаңға келді. Бұрын да қызмет бабымен сирек</w:t>
        <w:br/>
        <w:t>346</w:t>
        <w:br/>
        <w:t>дн, елінің этнологиясын да білмей келеді. Демек, мәңгүрт</w:t>
        <w:br/>
        <w:t>ұрпақ әсіп келеді. Мына түрік нәсілдес саха халқын Иван,</w:t>
        <w:br/>
        <w:t>Николай, Олег, Сәлек етіп шығардыңдар. Біреуі өз тілін</w:t>
        <w:br/>
        <w:t>білмейді, ата-бабаларының кімдер екенін ұмытқан. Тілден</w:t>
        <w:br/>
        <w:t>айырылған. Ертең олар өздерінің қай ұлттан шыққанын</w:t>
        <w:br/>
        <w:t>сезбейді. Мұның бәрі ұлы орыстық шовинизм. Ленин со</w:t>
        <w:br/>
        <w:t>лай деген. Жетті ме?</w:t>
        <w:br/>
        <w:t>-- Сіз ұлы орыс халқын сөгіп болдыңыз! Қысқартыңыз!</w:t>
        <w:br/>
        <w:t>-- Кешірерсіз. Мен ұлы да, кіші де орыс халқына тіл</w:t>
      </w:r>
    </w:p>
    <w:p>
      <w:r>
        <w:t>тигізуден аманбын. Халықта алатын, үйренетін аса кере-</w:t>
        <w:br/>
        <w:t>мет қасиеттер, өнерлер көп. Тілі де, мәдениеті де бай. Бүл</w:t>
        <w:br/>
        <w:t>халық Европаға шығатын үлкен есік!</w:t>
        <w:br/>
        <w:t>-- Онда сіз не айтып, былжырап тұрсыз?</w:t>
        <w:br/>
        <w:t>- Сіз мені сөкпеңіз! Менің айтып тұрғаным - үлы орыс-</w:t>
        <w:br/>
        <w:t>тық шовинизмнен туатын ұлы империялық саясат. Жан-</w:t>
        <w:br/>
        <w:t>жағын жалмау, өзіне қарату! Сауатыңыз болса, тарихқа</w:t>
        <w:br/>
        <w:t>әрегірек көз жіберіп көріңізші?!</w:t>
        <w:br/>
        <w:t>- Қысқар!! Жетті! Мына киімді далаға шығып киесіз.</w:t>
        <w:br/>
        <w:t>Лагерьдің киімін сол жерге қалдырасыз. Сонсын бухгалте-</w:t>
        <w:br/>
        <w:t>риядан жол расходыңызды аласыз! Лагерь сыртында</w:t>
        <w:br/>
        <w:t>автокөлік күтіп тұр. Соған отырып Москваның теміржол</w:t>
        <w:br/>
        <w:t>вокзалына жетесіз. Ескертемін, егер мына саяси сөзді ай-</w:t>
        <w:br/>
        <w:t>туды қоймасаңыз, осындай камераға қайта келесі</w:t>
        <w:br/>
        <w:t>10</w:t>
        <w:br/>
        <w:t>Оныншы сенсация.</w:t>
        <w:br/>
        <w:t>Далабаев отырған автокөлік оны Мәскеудің Казан</w:t>
        <w:br/>
        <w:t>теміржол вокзалына әкеліп тастады. Сол залдан Алматыға</w:t>
        <w:br/>
        <w:t>жетінші жүрдек поезының жалпы вагонына билет алып,</w:t>
        <w:br/>
        <w:t>өзіне-өзі “осы рас па?” деп, поездың жүретін мезгілін күтті.</w:t>
        <w:br/>
        <w:t>Кешкі төртте поезға отырып, ел қайдасың деп, көңілденіп</w:t>
        <w:br/>
        <w:t>жан-жағына қарады. Бірінші рет баспалдақтағы ерлер мен</w:t>
        <w:br/>
        <w:t>әйелдерді төрт жылдан астам уақытта көріп, аң-таң болды.</w:t>
        <w:br/>
        <w:t>Іштей: “ойпырмай, бостандык, тәуелсіздік деген қандай ке</w:t>
        <w:br/>
        <w:t>ремет сді? Әркім өз қызығымен, өз шаруасымен, желкелеп</w:t>
        <w:br/>
        <w:t>тұрған надзиратель жоқ, бақылап жүрген үндеместер жоқ,</w:t>
        <w:br/>
        <w:t>мынау керемет қой. Сөйлеп жатыр, күліп жатыр, әзілдесіп</w:t>
        <w:br/>
        <w:t>жатыр, аяғы жеткен жерге барып жатыр, ә? Ой, шіркін-ай?!</w:t>
        <w:br/>
        <w:t>Сатып алған, отыратын орнына отырып, зат салатын қап-</w:t>
        <w:br/>
        <w:t>шығының аузын шешіп, домбырасын алып, қасына қойды.</w:t>
        <w:br/>
        <w:t>Қазір отырған адамдар, көбісі қазақтар, опың бұл козғалы-</w:t>
        <w:br/>
        <w:t>сына таңырқай қарап, алғашқы кезде шашы, сақал-мұрты</w:t>
        <w:br/>
        <w:t>әбден өскен күзгі ақселеу “шалға” тым салқын қарады.</w:t>
        <w:br/>
        <w:t>361</w:t>
        <w:br/>
        <w:t>тақы тағайындалсын. Мәселе тиісті ресми органдармен</w:t>
        <w:br/>
        <w:t>келісілді”. Министр...</w:t>
        <w:br/>
        <w:t>Өтсалин бұйрыкты оқып болды да, өртеніп кетті:</w:t>
        <w:br/>
        <w:t>Омірінде тартып көрмеген темекіге министр столы үстінда</w:t>
        <w:br/>
        <w:t>жатқан кол созып алды да, аузына салып, қақалып-шаша-</w:t>
        <w:br/>
        <w:t>лып түгятып алып, сора бастады.</w:t>
        <w:br/>
        <w:t>- Министр жолдас, мытта келтіргепт деректеріңізбетт</w:t>
        <w:br/>
        <w:t>келіспеймін. Қай жерде, кай кезде әкімшілік органдары-</w:t>
        <w:br/>
        <w:t>ның сеніміне қайшы іс істедім? Дәлсліңіз! Сұраймын, сскі</w:t>
        <w:br/>
        <w:t>жолдас. дос ретінде!? Талап етемін, ішкі істер министрлігінің</w:t>
        <w:br/>
        <w:t>полковнигі, әкімшлік органдарының еңбегі сіңген үздік</w:t>
        <w:br/>
        <w:t>қызметкері есебінде.</w:t>
        <w:br/>
        <w:t>Министр орнынан тұрып, темекісін түгып алып, бой-</w:t>
        <w:br/>
        <w:t>ын тіктеп, генералдық формасын түзетіп алды да:</w:t>
        <w:br/>
        <w:t>-- Насыр, сенің ақылдылығыңа, біліктілігіне, сабырлы-</w:t>
      </w:r>
    </w:p>
    <w:p>
      <w:r>
        <w:t>лығыңа, айналып келгенде, тазалығына мен ешуақытта шек</w:t>
        <w:br/>
        <w:t>келтірмеймін, келтірген де жоқпын! Кез келген ауыр опе-</w:t>
        <w:br/>
        <w:t>рацияларды өзіне тапсыратын едім ғой, есінде болар. Сен</w:t>
        <w:br/>
        <w:t>мені талай жерден құтқарғансың. Ол метпің есімде!</w:t>
        <w:br/>
        <w:t>-- Олай болса, министр жолдас, не болып калды? Қан-</w:t>
        <w:br/>
        <w:t>дай қара мышық өтіп кетті?</w:t>
        <w:br/>
        <w:t>- Насыр. екеуміздің арамыздан ешқандай қарамышық</w:t>
        <w:br/>
        <w:t>та, қыл да өткен жоқ, өтпейді де! Сен менің есімде үлгі</w:t>
        <w:br/>
        <w:t>алатып әкімшлік органдарының қызметкері болып қила-</w:t>
        <w:br/>
        <w:t>сың...</w:t>
        <w:br/>
        <w:t>- Министр дос, онда нгге мұндай шешімге келдіңіз?</w:t>
        <w:br/>
        <w:t>Маған сол керек.</w:t>
        <w:br/>
        <w:t>- Мені осындай шешім алуға мәжбүр етті ғой.</w:t>
        <w:br/>
        <w:t>- Кімдер?</w:t>
        <w:br/>
        <w:t>-- Айтыңызшы!? Сұраймын. Бұл жауабыңыз осы каби-</w:t>
        <w:br/>
        <w:t>нетте қалады, - деп Өтеалиннің көзі үлкен ойға кетті.</w:t>
        <w:br/>
        <w:t>- Айтпасаңыз, айтпай-ақ қойыңыз. Мен таптым.</w:t>
        <w:br/>
        <w:t>- Тапсаң, кабинетте айтпай-ақ қойыңыз. Кім білген</w:t>
        <w:br/>
        <w:t>кандай аппарат қыстырылуы тұрғапын қай жерде.</w:t>
        <w:br/>
        <w:t>Өтеалин орнынан суыт тұрды да, кабинеттен терезеге</w:t>
        <w:br/>
        <w:t>ұзақ қарады. Сонсын отыра қалып, қолына қағаз алды да:</w:t>
        <w:br/>
        <w:t>- Қарабек Темірбеков! Дұрыс па? - дедім ымдап.</w:t>
        <w:br/>
        <w:t>Министр басын изегендей болды. Сонсын екеуі балкон-</w:t>
        <w:br/>
        <w:t>ға шығып:</w:t>
        <w:br/>
        <w:t>- Енді қандай шешімге келесіп, ол сепіц шаруаң. Ал</w:t>
        <w:br/>
        <w:t>бұл Даладан әділеттік таба алмайсың! Мәселе орталықпен</w:t>
        <w:br/>
        <w:t>де келісілген болар. Мәскеуде жел тұрса, Қазақстанда дау-</w:t>
        <w:br/>
        <w:t>ыл болады деген. Сол дауылға бүгін сен тап болдың. Кім</w:t>
        <w:br/>
        <w:t>білген, ертең мен тап болармын.</w:t>
        <w:br/>
        <w:t>ҙ44</w:t>
        <w:br/>
        <w:t>Нанға акша таба алмай отыр. Қалалық кеңес комуслуганы</w:t>
        <w:br/>
        <w:t>төлемейсің, пәтерді босат! деп күнде милиция жібереді,</w:t>
        <w:br/>
        <w:t>- Бұл жағдай да түсінікті.</w:t>
        <w:br/>
        <w:t>- Түсінікті болса, кешіресіз, Республикаға айтуға бол-</w:t>
        <w:br/>
        <w:t>мас па еді, әйеліне, балаларына жұмыс бер деп. Тағы бір</w:t>
        <w:br/>
        <w:t>қылмыспен шектелетін іс Далабаевтың қайда, не болғаны-</w:t>
        <w:br/>
        <w:t>наң отбасы бейхабар. Тіпті өлі ме, тірі ме, түрмеде мс, әлде</w:t>
        <w:br/>
        <w:t>біреу өлтіріп кетті мс? Қайда екенін білуге тиым салынған.</w:t>
        <w:br/>
        <w:t>Бәрін жасап отырған Темірбеков, оның протежесі.</w:t>
        <w:br/>
        <w:t>- Әкінішті-ақ, осыдан екі жеті бұрын менде мұндай</w:t>
        <w:br/>
        <w:t>информация болғанда, оның аяғына кісен салатын едім.</w:t>
        <w:br/>
        <w:t>Иә, иә!</w:t>
        <w:br/>
        <w:t>- Менің асығатын ештеңем жоқ, Мен әкімшілік орған-</w:t>
      </w:r>
    </w:p>
    <w:p>
      <w:r>
        <w:t>дарды басқаратын хатшыға, тіпті Сусловка қабылдауға жа-</w:t>
        <w:br/>
        <w:t>зылайын. Рұқсат етіңіз!</w:t>
        <w:br/>
        <w:t>Бөлім меңгерушісі шошып кетті. Орнынан тұрып, қолы</w:t>
        <w:br/>
        <w:t>қалтырап, темекісін алды да:</w:t>
        <w:br/>
        <w:t>- Мені аса колайсыз жағдайда қалдырып отырсыз. Сізді</w:t>
        <w:br/>
        <w:t>қабылдап болғансын, нс қабылдау үстінде мені шақырып</w:t>
        <w:br/>
        <w:t>алып: “Мына полковник не дейді, кеше сіз Темірбеков</w:t>
        <w:br/>
        <w:t>жайлы мінездеме жазып, жаңа қызметке, званияға үсын-</w:t>
        <w:br/>
        <w:t>дыңыз?” демей ме? Сонда мен қандай жауап қайтарамын?</w:t>
        <w:br/>
        <w:t>- Мені республикалық, одақтық әкімшілік органдар</w:t>
        <w:br/>
        <w:t>алдалы дейсіз. Онда тұрған не бар?!</w:t>
        <w:br/>
        <w:t>- Онда маған орынды босат, - демей ме?</w:t>
        <w:br/>
        <w:t>- Сенімсіздік көрсетуге себеп болмады, - дейсіз.</w:t>
        <w:br/>
        <w:t>- Олай деп қалай айтамын.</w:t>
        <w:br/>
        <w:t>- Нағыз қорқақ екенсіз! Мен қабылдауға жазылып,</w:t>
        <w:br/>
        <w:t>күтемін. Бұл жер шешпесе халықаралық үйымдарға, бас-</w:t>
        <w:br/>
        <w:t>пасөзлер мен телеһидеттиеге тиығамып, - деп Өтеалин ор-</w:t>
        <w:br/>
        <w:t>нынан қозғалып, шығуға жинала бастады.</w:t>
        <w:br/>
        <w:t>- Сіз маған айтқан таспаңызды тастамай барасыз ғой.</w:t>
        <w:br/>
        <w:t>- Қай хатшы қабылдайды. Соған беремін. Сізден</w:t>
        <w:br/>
        <w:t>іргемізді қосып та, ашып та болдық. Өкініш білдіргеніңізге</w:t>
        <w:br/>
        <w:t>рахмет!</w:t>
        <w:br/>
        <w:t>- Палковник сіз мынаны түсініңіз. Сіз, Далабаев,</w:t>
        <w:br/>
        <w:t>Темірбеков жұмыс істейтін республиканы кім басқарып</w:t>
        <w:br/>
        <w:t>отыр. Ол кім?</w:t>
        <w:br/>
        <w:t>-- Иә. ол саяси бюро мүшесі.</w:t>
        <w:br/>
        <w:t>- Бүл Темірбековтың, Далабаевтың мәселесі ол кісімен</w:t>
        <w:br/>
        <w:t>келісіле ме деп ойлайсыз ба?</w:t>
        <w:br/>
        <w:t>-- Келісілшесі. Меттіп халқым: “жаңылмайтын жақ бол-</w:t>
        <w:br/>
        <w:t>майды, сүрінбейтін тұяқ болмайды” дейді. “Бірінші хат-</w:t>
        <w:br/>
        <w:t>шыға біз қателесіппіз. кешірерсіздер. Темірбеков, оның</w:t>
        <w:br/>
        <w:t>протежесі мынадай адамдар болып шықты” деп шындық-</w:t>
        <w:br/>
        <w:t>3%</w:t>
        <w:br/>
        <w:t>-- Болды! Рахмет, министр жолдас! Ендігі шаруа, әри-</w:t>
        <w:br/>
        <w:t>не, менікі. Сен мені көрме, мен сені көрмеймін. Саған</w:t>
        <w:br/>
        <w:t>зияным тимесін. Кейін басқа бір жерлерде кездесермін, не</w:t>
        <w:br/>
        <w:t>сенімді біреу арқылы өзіміздіп Николай Атілреев арқылы</w:t>
        <w:br/>
        <w:t>ақылдасармын. Аман бол, мен кеттім, - деп Өтеалин</w:t>
        <w:br/>
        <w:t>министрдің кабинетінен шығуға жинала бергенде, ішкі</w:t>
        <w:br/>
        <w:t>үкімет телефоны зарлап қоя берді. Министр құлағын тоса</w:t>
        <w:br/>
        <w:t>қойды да, Өтсалинге ымдап отыр дегендей белгі берді.</w:t>
        <w:br/>
        <w:t>-- Иә, сізді тыңдап түрмын, төраға, генерал жолдас! Жаңа</w:t>
        <w:br/>
        <w:t>орын, лауазым, звания қүтты болсын!</w:t>
        <w:br/>
        <w:t>-- Анау кетті ме?</w:t>
      </w:r>
    </w:p>
    <w:p>
      <w:r>
        <w:t>- Кім?</w:t>
        <w:br/>
        <w:t>Қалай, телефонмен аты-жөнін айтып жатамыз ба?</w:t>
        <w:br/>
        <w:t>- Иә, түсіндім. Қағаздарын осы жана ғана қолына</w:t>
        <w:br/>
        <w:t>бердім.</w:t>
        <w:br/>
        <w:t>-- Өзін бердің бе?</w:t>
        <w:br/>
        <w:t>-- Өзім бердім.</w:t>
        <w:br/>
        <w:t>Текст біз бергендей ме?</w:t>
        <w:br/>
        <w:t>-- Тап солай!</w:t>
        <w:br/>
        <w:t>-- Болды онда, өзімнің шефіме айтамын!</w:t>
        <w:br/>
        <w:t>Министр ойланып қалды. Іштей: мұның протежесі кім</w:t>
        <w:br/>
        <w:t>екен, ә? Иә, бір мықты, тірі құлай бар. “Из грязи в киялзи”</w:t>
        <w:br/>
        <w:t>дегендей, алып шықты. Генерал сетті. Обл кгб-ге бастық</w:t>
        <w:br/>
        <w:t>етті. Сонсын ойын жинап алды да:</w:t>
        <w:br/>
        <w:t>-- Әңгімені есіттің ғой. Кімді сұрап жатқанын.</w:t>
        <w:br/>
        <w:t>-- Түсіндім.</w:t>
        <w:br/>
        <w:t>-- Түсінсең, енді бөгелме! Оның осы маңда жансызы</w:t>
        <w:br/>
        <w:t>болуы мүмкін. Тездетіп кет.</w:t>
        <w:br/>
        <w:t>-- Кеттім. Кейін бір сөйлесемін. Менің көрген жауым</w:t>
        <w:br/>
        <w:t>жалғыз ол емес,- деді де Отеалин өз кабинетіне келіп,</w:t>
        <w:br/>
        <w:t>кілттерді қабылдау бөлмесіндегі секретарь жігітке тапсы-</w:t>
        <w:br/>
        <w:t>рып кете барды. Сыртқа шығып бара жатып ойына келгені:</w:t>
        <w:br/>
        <w:t>“Ол Қарабет жайындағы запистерді көбейтіп алатыным-</w:t>
        <w:br/>
        <w:t>ды, оны Мәскеуге, тіпті халықаралық сотқа жеткізетінімді</w:t>
        <w:br/>
        <w:t>айтып, ақылдаспадым-ау, ә?- деді. Бір есептен айтпаға-</w:t>
        <w:br/>
        <w:t>ным да дұрыс болар. Әңгіме далаға шығып кетуі ықтимал</w:t>
        <w:br/>
        <w:t>ғой. Суыт Коляны тауып алып, кездесетін ҡоординатымды</w:t>
        <w:br/>
        <w:t>беруім керек. Кешкі рейспен Мәскеуге ұшуым керек. Онда</w:t>
        <w:br/>
        <w:t>Ескі алаңға барамын ба, әлде өзіміздің шефке кіруім керек</w:t>
        <w:br/>
        <w:t>пе? Осы мәселені министрмен ақылдасуым керек еді. Жоқ.</w:t>
        <w:br/>
        <w:t>“Жығылсаң нардан жығыл” деген бірден Ескі аланнан (ор-</w:t>
        <w:br/>
        <w:t>талық партия комитеті) шығуым керек. Не деймін? Қалай</w:t>
        <w:br/>
        <w:t>айтамын? Мына аппараттағы жазылған записті қалай</w:t>
        <w:br/>
        <w:t>беремін. Жок. Ертеңгілік Ескі алаңға кірмес бұрын бұл ап-</w:t>
        <w:br/>
        <w:t>параттағы записті бірнеше дана стіп көбейттіруім керек.</w:t>
        <w:br/>
        <w:t>345</w:t>
        <w:br/>
        <w:t>&gt;</w:t>
        <w:br/>
        <w:t>- Осы сіз бір емес, екі емес, “сен, сен!” деп сөйлейсіз.</w:t>
        <w:br/>
        <w:t>Мен сізден мүшел жасы үлкен адаммын! Неге сөгесіз?!</w:t>
        <w:br/>
        <w:t>- Каматамын!- делі де Өтеалинді жетектеп әкелген екеуді</w:t>
        <w:br/>
        <w:t>кабинетіне шақырды. Ол Өтеалинге жақындай бергенде.</w:t>
        <w:br/>
        <w:t>- Тарт қолдарыңды! Камераға өзім де барамын! Мен</w:t>
        <w:br/>
        <w:t>отаным жоқ адаммын! Елге барсам мені Темірбеков қазір</w:t>
        <w:br/>
        <w:t>қаматады.</w:t>
      </w:r>
    </w:p>
    <w:p>
      <w:r>
        <w:t>- Неге олай дейсіз?</w:t>
        <w:br/>
        <w:t>-- Мені Далабаевпен бір аламға санайды. Менің де</w:t>
        <w:br/>
        <w:t>көзімді жою керек оған.</w:t>
        <w:br/>
        <w:t>- Неге Отаным жоқ дейсіз? СССР сізге отан емес пе?</w:t>
        <w:br/>
        <w:t>Қайталаймын, Россияның төңірегіндегі бұратана атан-</w:t>
        <w:br/>
        <w:t>ған халықтардың бәрі де отанынан айырылғаны қашан!</w:t>
        <w:br/>
        <w:t>Міне, үш ғасыр болды. Қазақ Даласының кісенделгеніне</w:t>
        <w:br/>
        <w:t>де үш ғасыр! Ұлы Дала кісенге түскенсін оның қазанын-</w:t>
        <w:br/>
        <w:t>дағы халқының қолына бұғау, аяғына кісен түскені қашан?!</w:t>
        <w:br/>
        <w:t>Мен сауатты заңгермін. Менің аузымды қышыта бермеңіз.</w:t>
        <w:br/>
        <w:t>Үшінші сенсация:</w:t>
        <w:br/>
        <w:t>-- Ал сол Темірбеков өзінің бригадасымен қазір КПЗ-</w:t>
        <w:br/>
        <w:t>да отыр. Жаңа жеткізілді,- деп бөлім меңгерушісі айтып</w:t>
        <w:br/>
        <w:t>қалды. Мұндай информацияны әдейі айтты ма, әлде ауызы</w:t>
        <w:br/>
        <w:t>ұрлап кетті ме, кім білген?!</w:t>
        <w:br/>
        <w:t>Бұл хабарды есіткен Өтеалиннің көзі жайнап кетті. Не</w:t>
        <w:br/>
        <w:t>дерін білмей, жағымды информация үшін бөлім меңгеру-</w:t>
        <w:br/>
        <w:t>шісіне басын иіп, рахметін айтты.</w:t>
        <w:br/>
        <w:t>- Сіз, мә, мына қағазға қолхат жалып қалдырыңыз.</w:t>
        <w:br/>
        <w:t>Біздің рұқсатымсыз ешқайда кетпейтініңіз жайлы кепілдеме</w:t>
        <w:br/>
        <w:t>беріңіз. Партбилет нөмерін қойыңыз. Басқа документ-</w:t>
        <w:br/>
        <w:t>теріңіздің құқығы жойылған болып тұр ғой. Ал екінші адам-</w:t>
        <w:br/>
        <w:t>ның қабылдайтыны, не қабылдамайтыны жайлы хабарды</w:t>
        <w:br/>
        <w:t>менен аласыз. Түсіндіңіз бе? Бірақ сөздеріңізде саяси кате-</w:t>
        <w:br/>
        <w:t>лер бар. Ол есте калады.</w:t>
        <w:br/>
        <w:t>-- Түсіндім, - деп Өтеалин кәдімгідей кеңіп, іші босап,</w:t>
        <w:br/>
        <w:t>бетіне қан жүгіріп, тұла бойын жинақтап қоштасып шы-</w:t>
        <w:br/>
        <w:t>ғып кетті.</w:t>
        <w:br/>
        <w:t>7</w:t>
        <w:br/>
        <w:t>Қонақ үйіндегі номерінің есігі алдында тышкан аулай-</w:t>
        <w:br/>
        <w:t>тын мышықтай бұғып, жартылай жасырынып тұрған екеу</w:t>
        <w:br/>
        <w:t>Өтеалинді ұстай алды. Аң-таң болып қалған Өтсалин:</w:t>
        <w:br/>
        <w:t>-- Кешірерсіздер. Мен Ескі алаңнан оралып келе жат-</w:t>
        <w:br/>
        <w:t>қан бойым осы. Қолхат беріп кеттім. Ешқайда шықпай-</w:t>
        <w:br/>
        <w:t>мын. Мүмкіндік болса, бірер сағат демалып, өзім бар деген</w:t>
        <w:br/>
        <w:t>жерлеріне барайын.</w:t>
        <w:br/>
        <w:t>рғ</w:t>
        <w:br/>
        <w:t>т</w:t>
        <w:br/>
        <w:t>4)</w:t>
        <w:br/>
        <w:t>-- Сені тергеген Карабеттің барлық жүргізген процессі</w:t>
        <w:br/>
        <w:t>жазылған таспа менің колымда! Екінші адамның қабылда-</w:t>
        <w:br/>
        <w:t>уына жазылдым. Бөлім қашан қабылдайтынын айтады.</w:t>
        <w:br/>
        <w:t>-- Мына хабарың өте қуанышты екен. Қарабеттің ол</w:t>
        <w:br/>
        <w:t>процесін толық жазып алған болсаң, нағыз чекист болдың!</w:t>
        <w:br/>
        <w:t>Өл ме!</w:t>
      </w:r>
    </w:p>
    <w:p>
      <w:r>
        <w:t>- Коляға рахмет айтамыз, әлі. Ал семьяңды сұрамай-</w:t>
        <w:br/>
        <w:t>сың ба? Аман. Тірі. Қанәділді оқудан шығарып жіберген.</w:t>
        <w:br/>
        <w:t>-- Шығаратынын мен отырғансын-ақ білгенмін. Себебін</w:t>
        <w:br/>
        <w:t>өзің де жақсы білесің. Әлима қалай?</w:t>
        <w:br/>
        <w:t>-- Ауырады. Жұмысқа алмайды. Дачасына барып келеді,</w:t>
        <w:br/>
        <w:t>қабын арқалап. Биәділің оқып жүр. Бәтіш тағдыры ауыр-</w:t>
        <w:br/>
        <w:t>лау сияқты. Әлиша “жынды” әйел емес пе? Көңілі соққан</w:t>
        <w:br/>
        <w:t>күні, мені жерден алып, жерге салмаған күні Айдостап</w:t>
        <w:br/>
        <w:t>Әлимаға ақша, азық-түлік беріп жіберсді. Балалар да жетік,</w:t>
        <w:br/>
        <w:t>сауатты. Әздері далада, көшеде, бір жерде кездесіп, беріп,</w:t>
        <w:br/>
        <w:t>алады.</w:t>
        <w:br/>
        <w:t>жжж</w:t>
        <w:br/>
        <w:t>Далабаев еңіреп жылап отыр. Меңіреу, басы ауып кет-</w:t>
        <w:br/>
        <w:t>кен адамдай.</w:t>
        <w:br/>
        <w:t>-- Семьям құрыды-ау, Әлима мені көре алмайтын шы-</w:t>
        <w:br/>
        <w:t>ғар. Түсімпен кетнейді. Қанәділ де алам болмас. Үнемі</w:t>
        <w:br/>
        <w:t>түсімде қолында арақ, аузында темекі, Бәтішім бақытсыз</w:t>
        <w:br/>
        <w:t>болады.</w:t>
        <w:br/>
        <w:t>-- Олай деме Ізбасқан! Бәрі орнына келер. Баяғыдай</w:t>
        <w:br/>
        <w:t>әлі қызығы мен бақыты мол заман келер.</w:t>
        <w:br/>
        <w:t>- Жок, енді бақ та, жақ та жоқ. Маған бергеп жылдар-</w:t>
        <w:br/>
        <w:t>дың жарты мерліміп өтемей мені бұл тардан шығармайды.</w:t>
        <w:br/>
        <w:t>Оған дейін мен өлмеспін, шығармын, шынығармын. Бірақ</w:t>
        <w:br/>
        <w:t>ссмьям бітеді. Насыр снді ссні қамайды. Сен қайтып елге</w:t>
        <w:br/>
        <w:t>барма? Ізтасып, осында жүре тұр. Таспаңның біреуін тас-</w:t>
        <w:br/>
        <w:t>тап кет.</w:t>
        <w:br/>
        <w:t>-- Өзім де соның біреуін тастайын деп келдім. Мынау</w:t>
        <w:br/>
        <w:t>азықтарды ал,- деп Өтеалин орта қапшық тамақ, темекі</w:t>
        <w:br/>
        <w:t>әкеліп берді. Қазақстаннан шығатын газет-журналдардың</w:t>
        <w:br/>
        <w:t>соңғы сандарын әкелді. Ал жазған арыздарың, шағымда-</w:t>
        <w:br/>
        <w:t>рың болса, бәрін маған бер. Реті келсе, екінші адамға, не</w:t>
        <w:br/>
        <w:t>кгб төрағасына, не өзіміздің ведомствоның бастығына жете</w:t>
        <w:br/>
        <w:t>алсам, беремін...</w:t>
        <w:br/>
        <w:t>- Жарайды. Уақыт болды деп есікті қағып жатыр.</w:t>
        <w:br/>
        <w:t>-- Істің қалай орам алатынын, алғанын айтып кетермін.</w:t>
        <w:br/>
        <w:t>- Бір сәтке осы лагерьді бақылайтын біздің ведомос-</w:t>
        <w:br/>
        <w:t>тыда бір полковник бар. Менімен бір-екі рет сөйлесті,</w:t>
        <w:br/>
        <w:t>352</w:t>
        <w:br/>
        <w:t>ты бетке шыжғырып баяндаса, ол үлкен кісіде де түсінеді.</w:t>
        <w:br/>
        <w:t>Пенде ғой. Бізде көлеңкесінен қорқатын су жүрек-қоян-</w:t>
        <w:br/>
        <w:t>дар баршылық. Өз пікірін, ойын ашық айта алмайды. Баяғы</w:t>
        <w:br/>
        <w:t>Иван Крылов айтқандай: “у сильного всегда бессильный</w:t>
        <w:br/>
        <w:t>виноват!” Бізде диктовка. Бір партия диктовайть етеді. Бар-</w:t>
        <w:br/>
        <w:t>лығымылға ол зац! Басқа пікір айтуға болмайды.</w:t>
        <w:br/>
        <w:t>-- Сіз коммунистік партияның сара басшылығына күмән</w:t>
        <w:br/>
        <w:t>келтіріп отырсыз! Негізінде әкімшілік -- заң органдары-</w:t>
        <w:br/>
        <w:t>ның Далабаев, Сіз жөніндегі шешімдері дұрыс сияқты бо-</w:t>
      </w:r>
    </w:p>
    <w:p>
      <w:r>
        <w:t>лып көрініп келеді.</w:t>
        <w:br/>
        <w:t>-- Темірбеков беретінін беріп, сізді де байлап кеткен</w:t>
        <w:br/>
        <w:t>болды! Сізбен әнгіме осымен тамам болды. “Қарға қарға-</w:t>
        <w:br/>
        <w:t>ның көзін шұқымайды” деген.</w:t>
        <w:br/>
        <w:t>Бөлім меңгерушісі орнынан ұшып тұрып, столды оң</w:t>
        <w:br/>
        <w:t>қолымен қойып қалғанда, қол сағатының әйнегі шашырап</w:t>
        <w:br/>
        <w:t>еденге түсті.</w:t>
        <w:br/>
        <w:t>- Сонда мені парақор еткің келіп түр ғой, шамасы.</w:t>
        <w:br/>
        <w:t>Сіздің өтініш еткен мәселеңіздің бәрі заңсыз!</w:t>
        <w:br/>
        <w:t>-- Шешім қабылдайтын органның бас-аяғы Сіз емсесіз</w:t>
        <w:br/>
        <w:t>ғой. Кеттім!- деді де Отеалин тура орталық комитетінің</w:t>
        <w:br/>
        <w:t>қабылдау бөлімінен бір-ақ шықты. Өзінің кім екенін</w:t>
        <w:br/>
        <w:t>білдіретін куәлігін көрсетті. Екі-үш сөйлеммен Суслов-</w:t>
        <w:br/>
        <w:t>тын жеке өзінің қабылдауын сұраған мотивировкасын</w:t>
        <w:br/>
        <w:t>жазып берді. “Партиялық-мемлекеттік аса маңызды мә-</w:t>
        <w:br/>
        <w:t>селемен қабылдауынызды өтінемін” деп қол қойған</w:t>
        <w:br/>
        <w:t>Қабылдаушы:</w:t>
        <w:br/>
        <w:t>-- Сізді қашан, қай күні, қай сағатта қабылдайтыны, не</w:t>
        <w:br/>
        <w:t>жалпы кабылдамайтыны жайлы хабарды келесі аптаның -</w:t>
        <w:br/>
        <w:t>үшінші күні кешкі жиырма бірде аласыз. Олан бергі күндері</w:t>
        <w:br/>
        <w:t>жауап болмайды. Күтетін уақытыңыз бар ма?</w:t>
        <w:br/>
        <w:t>-- Күтемін.</w:t>
        <w:br/>
        <w:t>-- Онда қабылдау бөлімінің телефонын жазып алыңыз...</w:t>
        <w:br/>
        <w:t>жжж</w:t>
        <w:br/>
        <w:t>Өтеалин Ескі алаңнап өзін жинақы сезініп шықты.</w:t>
        <w:br/>
        <w:t>Бірден ішкі істер министрлігіне келіп, министрліктің еңбек-</w:t>
        <w:br/>
        <w:t>пен түзету лагерлерді басқаратын бөліміне келді. Оны бөлім</w:t>
        <w:br/>
        <w:t>бастығының орынбасарымын деп өзін таныстырған пол-</w:t>
        <w:br/>
        <w:t>ҡовник қарсы алды. Өтеалин өзін таныстырып болды да:</w:t>
        <w:br/>
        <w:t>Далабаентың кай лагерьде екенін, оған барып, жүзде</w:t>
        <w:br/>
        <w:t>суге рұқсат сұрай келгенін айтты. Полковник Далабаевтың</w:t>
        <w:br/>
        <w:t>қай лагерьде екенін бірден айтып берлі.</w:t>
        <w:br/>
        <w:t>- Сөйлесуіңізге жиырма минут уақыт беремін. Бару-</w:t>
        <w:br/>
        <w:t>келуіңе көлік беремін,- деді. Лагерьде қандай заңдылықты,</w:t>
        <w:br/>
        <w:t>350</w:t>
        <w:br/>
        <w:t>мет тері қалар. Халқымыздың сол арман-үмітін атқаратын</w:t>
        <w:br/>
        <w:t>осы балам болады. Атын өзің қойшы,- деп ағасы белбуары-</w:t>
        <w:br/>
        <w:t>на түскен ақсақалын бір сыйпап қояды да, Көтібарға қарай-</w:t>
        <w:br/>
        <w:t>ды. Көтібар батыр түсінде өзіне ат ерттеп берген, сол акбоз</w:t>
        <w:br/>
        <w:t>атка колтықтап мінгізген Тама Есет есімін әркез есте кал-</w:t>
        <w:br/>
        <w:t>дыру үшін сәбиіне Есет есімін берсді.</w:t>
        <w:br/>
        <w:t>-- Иә, ұқсастық та бар, айырмашылық та бар екен. Мен</w:t>
        <w:br/>
        <w:t>де тарихқа, шежірелерге көп үңілген адам едім. Бірақ мұндай</w:t>
        <w:br/>
        <w:t>оқиғаны кездестірмедім. Атаң, шынында да, заманның</w:t>
        <w:br/>
        <w:t>батыры, биі, әулиесі болған адам ғой.</w:t>
        <w:br/>
        <w:t>- Айтуыңыз дұрыс. Бірақ сенің атан жаугершілікпен</w:t>
      </w:r>
    </w:p>
    <w:p>
      <w:r>
        <w:t>басқа елді жаулап алуымен откен алам. Ал менің атам еліп</w:t>
        <w:br/>
        <w:t>қорғаумен, әділдік үшін алпыс үш жыл билік айту мен өткен</w:t>
        <w:br/>
        <w:t>адам. Батыр - ел корғаны, әділ биі, халқының тағзым ететін</w:t>
        <w:br/>
        <w:t>әулиесі, әруақтысы болған...</w:t>
        <w:br/>
        <w:t>2</w:t>
        <w:br/>
        <w:t>Ертеңгі лездеме (планеркадан кейін) өткенсін министр</w:t>
        <w:br/>
        <w:t>Отеалинді өзіне суыт шақыртты. Ал бұл кезде Өтеалин әб-</w:t>
        <w:br/>
        <w:t>ден жүйкесі тауысылып, не істерін білмей, мені неге ертеңгі</w:t>
        <w:br/>
        <w:t>жоспарлауға оперативтік белгілеуге шақырмады. Мен не</w:t>
        <w:br/>
        <w:t>болғанда да бір шешуші басқарманың бастығы емеспін бе?</w:t>
        <w:br/>
        <w:t>Министрмет ара-катинасымыз да жамап емес еді ғай, ә?!</w:t>
        <w:br/>
        <w:t>Тап осы кезде ішкі телефон шыр ете қалды. Қабылдау</w:t>
        <w:br/>
        <w:t>бөлмеден:</w:t>
        <w:br/>
        <w:t>-- Жолдас полковник, сізді министр шақырып жатыр.</w:t>
        <w:br/>
        <w:t>Тез жетіңіз! -- деді де хатшы майор трубканы жаба салды.</w:t>
        <w:br/>
        <w:t>-- Полкоппиик Өтсалин жолдас, бүгіннен бастап, сіз</w:t>
        <w:br/>
        <w:t>жұмыстан боссыз! Демек, министрдің бұйрығымен отстав-</w:t>
        <w:br/>
        <w:t>қаға кеттіңіз! Мынау бұйрықтың көшірмесі, - деп бір бет</w:t>
        <w:br/>
        <w:t>тасқа басылған қағазды, зейнетке шыққаны жайлы</w:t>
        <w:br/>
        <w:t>кітапшаны алдына тастай берді. Сөйтті де салқын ғана</w:t>
        <w:br/>
        <w:t>қолын кейін алды.</w:t>
        <w:br/>
        <w:t>Өтсалин төбеден жай түскендей ойламаған жерлен бол</w:t>
        <w:br/>
        <w:t>ған бүл оқиғаға не дерін білмей, қағазды жаймен ала бас-</w:t>
        <w:br/>
        <w:t>тады. Көзі қарауытып, жанарының айналасына жас дала-</w:t>
        <w:br/>
        <w:t>ның сағымындай, оралып, белдеуленіп шыға келді. Гаска</w:t>
        <w:br/>
        <w:t>басқан жолдар су болып ағып бара жатты. Жазылғаны:</w:t>
        <w:br/>
        <w:t>“Насыр Өтеалин өзіне деген әкімшілік органдарының</w:t>
        <w:br/>
        <w:t>сенімін тауысқандықтан, бүгіннен бастап отставкаға</w:t>
        <w:br/>
        <w:t>жіберілсін. Үш жылға дейін әкімшілік органдарына кайта-</w:t>
        <w:br/>
        <w:t>дан жұмысқа алынбасын және заң қызметкерлерін дайын-</w:t>
        <w:br/>
        <w:t>дайтын оқу орындарына лекция окуға, жастармен кездесіп,</w:t>
        <w:br/>
        <w:t>әңгіме өткізуге тиым салынсын. Бүгіннен бастап зейне-</w:t>
        <w:br/>
        <w:t>4</w:t>
        <w:br/>
        <w:t>ғатын еді. Ешкімнің лауазымына қарамай, бетің бар, жүзің</w:t>
        <w:br/>
        <w:t>бар демей айта салатын. Бүл мінезі оның көптеген бастык-</w:t>
        <w:br/>
        <w:t>тарға жақпады. Қалай болғанда да Далабаевты жолдан алу-</w:t>
        <w:br/>
        <w:t>дың олар - қарсыластары амалын іздеді. Әсіресе жоғарғы</w:t>
        <w:br/>
        <w:t>кеңестің заң бөлімін басқаруға келген кезде Далабаевтың</w:t>
        <w:br/>
        <w:t>қарсыластары жаңбырдан кейінгі көктей каулап кетті. Да-</w:t>
        <w:br/>
        <w:t>лабасв “Рсспубликаның жаңа конституциясын жазды.</w:t>
        <w:br/>
        <w:t>қазіргіге тіпті ұқсамайды. Онда партияның ролі алынып</w:t>
        <w:br/>
        <w:t>тасталған. Көп партиялықты ұсыналы. Қазақстанды Рос-</w:t>
        <w:br/>
        <w:t>сияның империялық саясатының ыклалынан шығарып, өз</w:t>
        <w:br/>
        <w:t>аллыпта унитарлық республика етіп қайта қүру керек деді.</w:t>
        <w:br/>
        <w:t>Бұл ұсынысымен заң институтында, студенттермен оқыту-</w:t>
        <w:br/>
        <w:t>шы-профессорларға лекция циклдерін оқыды. Міне, енді</w:t>
        <w:br/>
        <w:t>Далабаевты ауыздықтау қажет болды. Оған қарсы қоятын</w:t>
        <w:br/>
        <w:t>күш ізделінді. Бірінші тас қуырдақ осы Темірбеков болды</w:t>
        <w:br/>
        <w:t>Далабаевқа пара беруді ұйымдастырды. Соңында “тройка”</w:t>
        <w:br/>
        <w:t>одан ештене шығара алмай, саяси сенімсіз адамға қолда-</w:t>
        <w:br/>
        <w:t>пылатын статьямен отырғызды.</w:t>
        <w:br/>
        <w:t>-- Из, бұл жағын білеміп. Сопымен...</w:t>
      </w:r>
    </w:p>
    <w:p>
      <w:r>
        <w:t>-&lt; Сонымен, бір тірі құдайдың қол жаулығы Темірбе-</w:t>
        <w:br/>
        <w:t>ковке: “олай істе, бұлай істе, тергеуді былай жүргіз, олай</w:t>
        <w:br/>
        <w:t>жүргіз” деп айтып отыратын протежелер болды. Далабаев-</w:t>
        <w:br/>
        <w:t>тан жауап алу процессі жазылған диктафат таспасызт мен</w:t>
        <w:br/>
        <w:t>сізге алып келдім. Ол таспа көбейтілген. Екі данасы халы-</w:t>
        <w:br/>
        <w:t>қаралық екі ұйымға жіберіледі, қалған төрт-бес данасы осы</w:t>
        <w:br/>
        <w:t>елле. Тек озіңіз тыңдап коріңіз. Егер Далабаенке жүргізілген</w:t>
        <w:br/>
        <w:t>процесс занды деп тапсаңыз, мен казір лортфелімді, иығым-</w:t>
        <w:br/>
        <w:t>дағы пағонымды сіздің алдыңызға тастаймын. Бұл шын-</w:t>
        <w:br/>
        <w:t>дық бүгін елде ашылмаса, сыртта ашылады, әшкерелінеді.</w:t>
        <w:br/>
        <w:t>Осы заңдылықты білетін, әрі Далабаевтың ең жақын жол-</w:t>
        <w:br/>
        <w:t>дасы деп мені арғаннап қууды ұйымдастырып отырған сол</w:t>
        <w:br/>
        <w:t>Темірбеков. Әрине, оның сыртында, айттым ғой, мықты</w:t>
        <w:br/>
        <w:t>бір тірі құлай-протеже отыр. Темірбековты ол тек қолшоқ-</w:t>
        <w:br/>
        <w:t>пар етіп пайдалануда. Есіңізге сала кетейін - Далабаевтың</w:t>
        <w:br/>
        <w:t>социализмге сіңірген енбегі көп.</w:t>
        <w:br/>
        <w:t>-- Оны білемін, бәрін білемін.</w:t>
        <w:br/>
        <w:t>-- Білсеңіз, семьясының қазіргі халін есіңізге салайын.</w:t>
        <w:br/>
        <w:t>Әйелі жоғары білімді тарихшы. Екі жылдан бері ауру. Жұмы-</w:t>
        <w:br/>
        <w:t>ска алмайды. Партияға сенімсіз адамның семьясы деп.</w:t>
        <w:br/>
        <w:t>Үлкен ұлы МГУ-дың заң факультетінің үшінші курсынан</w:t>
        <w:br/>
        <w:t>қуылды. “Академиялық демалыс берілді” деп шығарып</w:t>
        <w:br/>
        <w:t>жіберді. Ондай демалысты ол бала сұраған жоқ және кілең</w:t>
        <w:br/>
        <w:t>бестік бағамен оқып, арнаулы стипендия алып жүрген сту-</w:t>
        <w:br/>
        <w:t>дент. Жалғыз қызы ішіп кетті. Көшеде қайыр сұрап жүр.</w:t>
        <w:br/>
        <w:t>348</w:t>
        <w:br/>
        <w:t>Далабаев қағаздағы жазуды оқып шықты. Босатылға-</w:t>
        <w:br/>
        <w:t>нына көлі жетті де, жипалды.</w:t>
        <w:br/>
        <w:t>- Тез камераны босатыңыз! Күтпеймін!</w:t>
        <w:br/>
        <w:t>-- Босаттың! Ал енді қайда барамын?</w:t>
        <w:br/>
        <w:t>- Мен білмеймін. Оны лагерь бастығы біледі.</w:t>
        <w:br/>
        <w:t>- Ол қайда тұрады?</w:t>
        <w:br/>
        <w:t>- Қазір сені екінші надзиратель күтіп түр. Сол біледі.</w:t>
        <w:br/>
        <w:t>Далабаепвты лагерь киімімен дырылдатып лагерь бас-</w:t>
        <w:br/>
        <w:t>тығының кеңсесіне алып келген надзирателі, ҡабипет есігі</w:t>
        <w:br/>
        <w:t>алдында тұрған надзирательге тапсырды. Ол ссікті ашып,</w:t>
        <w:br/>
        <w:t>лагерь бастығы кабинетіне кіргізді.</w:t>
        <w:br/>
        <w:t>- Далабаев сіз бе?</w:t>
        <w:br/>
        <w:t>Далабаев мен дегендей бчсын изеді. Үсіі-басы - күмнынң</w:t>
        <w:br/>
        <w:t>күзгі ақ селеуіндей аппақ, лагерь киімі, камера иісі кабипет</w:t>
        <w:br/>
        <w:t>іші темекі сасып кетті, Тістері сап-сары, саусақтары темекі-</w:t>
        <w:br/>
        <w:t>нің никотиніңен сарғайып кеткен.</w:t>
        <w:br/>
        <w:t>- Сізді босату жайлы бұйрықты алдыңыз ба?</w:t>
        <w:br/>
        <w:t>Далчбаен басын тағы бір изеді.</w:t>
        <w:br/>
        <w:t>- Теміржол вокзалына жеткізіп тастаймыз. Ар жағын</w:t>
        <w:br/>
        <w:t>өзің шешесің.</w:t>
      </w:r>
    </w:p>
    <w:p>
      <w:r>
        <w:t>-- Қалай? Осы лагерь киімімен мен қалаға калай кіремін,</w:t>
        <w:br/>
        <w:t>көшеге қалай шығамын?! Киімім мынау, сақал-мұрт мы-</w:t>
        <w:br/>
        <w:t>нау! Киім беріңіз. Үйіме жететін қаржы беріңіз. Заңда оның</w:t>
        <w:br/>
        <w:t>бәрі қаралған.</w:t>
        <w:br/>
        <w:t>- Ондай мүмкіндік жоқ.</w:t>
        <w:br/>
        <w:t>- Табасыз. Заңды арындаңыз.</w:t>
        <w:br/>
        <w:t>- Калай өзіңіз білгішсіз ғой, - деп жиіркенішті кескінмен</w:t>
        <w:br/>
        <w:t>көзін сығырайтып Далабаевке қарады.</w:t>
        <w:br/>
        <w:t>- Заң ғылымының докторы болсаң, бір республика-</w:t>
        <w:br/>
        <w:t>шиц жоғарғы кенесінің заң бөлімін басқарсаң, әрине, сіз</w:t>
        <w:br/>
        <w:t>де білесіз.</w:t>
        <w:br/>
        <w:t>-- Мағаң осы лагерьді бақылайтын Александр Лебедевті</w:t>
        <w:br/>
        <w:t>алып беріңіз, мына түріммен мен далаға қалай шығамын?</w:t>
        <w:br/>
        <w:t>Жәрдем сұраймын тенералдан.</w:t>
        <w:br/>
        <w:t>-- Ол генераллы қайдан білесіз?</w:t>
        <w:br/>
        <w:t>- Лагерьле сонппа жыл отырғанда, менің жағдайымды</w:t>
        <w:br/>
        <w:t>бірнеше рет сұраған. Содан білсмін.</w:t>
        <w:br/>
        <w:t>Заң өзгерді, сіз айтып тұрған жеңілдіктер жойылған.</w:t>
        <w:br/>
        <w:t>Дегенмен, ескі де болса, бір киетін, көшеде кім көрінген</w:t>
        <w:br/>
        <w:t>қарамайтын киім тауып беремін қазір. Гліңе жететін қар-</w:t>
        <w:br/>
        <w:t>жы беремін. Араққа жұмсап қоймайсың.</w:t>
        <w:br/>
        <w:t>- Арақты бізге үйреткен өздерің! Сіздерді осы жұрт</w:t>
        <w:br/>
        <w:t>арақтан туған дейді ғой. Сіздерден арақ ішуді, жындануды,</w:t>
        <w:br/>
        <w:t>карта ойнауды, бәрін-бәрін үйрендік. Қазіргі ұрпақ тегін</w:t>
        <w:br/>
        <w:t>де, дінін де, ділін де, тіпті тілін де, ата-бабасының тарихын</w:t>
        <w:br/>
        <w:t>360</w:t>
        <w:br/>
        <w:t>балы аа,</w:t>
        <w:br/>
        <w:t>отан алдындағы еңбегі жайлы арнаулы комиссия құрыл-</w:t>
        <w:br/>
        <w:t>ды.</w:t>
        <w:br/>
        <w:t>Сегізінші сенсация: Асарбековтың қызмет бабын пайда-</w:t>
        <w:br/>
        <w:t>Ланып, жіберген қылмыспен шектелетін қимылына баға</w:t>
        <w:br/>
        <w:t>беріліп, барлық партия, совет органдарынан кері шақыры-</w:t>
        <w:br/>
        <w:t>лып алыптып, қыззметінеп босатылып, тергеу органдарына</w:t>
        <w:br/>
        <w:t>берілді.</w:t>
        <w:br/>
        <w:t>Сонымен бүкіл одақты жасырын, құпия түрінде дүрлік-</w:t>
        <w:br/>
        <w:t>тірген қылмысты іске нүкте қойылғандай болды.</w:t>
        <w:br/>
        <w:t>жжж</w:t>
        <w:br/>
        <w:t>Бірақ шындық үшін шырылдағандар тиісті бағасын ала</w:t>
        <w:br/>
        <w:t>алмады. Далабаев ісі ұзын сонарға айналды. Отеалин заң</w:t>
        <w:br/>
        <w:t>орындарының шешіміне риза болмады. Соған қарамастан</w:t>
        <w:br/>
        <w:t>елге тегін рейспен жарқырап қайтты.</w:t>
        <w:br/>
        <w:t>9</w:t>
      </w:r>
    </w:p>
    <w:p>
      <w:r>
        <w:t>Арада Далабаев отырғалы төрт жылға жуық уақыт әтті.</w:t>
        <w:br/>
        <w:t>Камера өмірі оны небір қиындыққа төзуге үйретті.</w:t>
        <w:br/>
        <w:t>Амал не? Аяққа түскен кісен, колдағы бұғау шешілер,</w:t>
        <w:br/>
        <w:t>үзілер күн болар ма екен; Әлимамен бұрынғыдай талтаң-</w:t>
        <w:br/>
        <w:t>дап жүретін күн келер ме екен? Балаларымның, жалгыз</w:t>
        <w:br/>
        <w:t>қызымның ажарына, жүріс-тұрысына қарап мәз болатын,</w:t>
        <w:br/>
        <w:t>маңдайынан сүйіп, тұлымынан иіскеп, жинап алған күміс</w:t>
        <w:br/>
        <w:t>білезік, алтың шұбыртпа, сырға, шашбауын тағып көшеге</w:t>
        <w:br/>
        <w:t>алып шығатың күндер қайтып келер ме екен? - деп Дала-</w:t>
        <w:br/>
        <w:t>баев үлкен арман, ой үстінде отырып қалғып кеткен еді.</w:t>
        <w:br/>
        <w:t>Темекісінің жана-жана сөніп қалмай омырауына түсіп</w:t>
        <w:br/>
        <w:t>күйдіріп бара жатқанын да сезбеді. Дснесінс қонған сона-</w:t>
        <w:br/>
        <w:t>ны қаққандай қолымен бір сыйпап, жата беретін әдетке</w:t>
        <w:br/>
        <w:t>айналды. Ойлағаны, армандағаны түсі ме, өңі ме, әзірше</w:t>
        <w:br/>
        <w:t>білмейді. Бір кезде темір есіктің кілттері сартылдап, ар</w:t>
        <w:br/>
        <w:t>жағынан надзирательдің қатқыл дауысы естілді.</w:t>
        <w:br/>
        <w:t>Тоғызыншы сенсация:</w:t>
        <w:br/>
        <w:t>- Далабаев! Көр-жерінді ал, жинал, шық! Осы сәттен</w:t>
        <w:br/>
        <w:t>бастап сен босатылдың! Боссың! Тез жинал! Күтетін</w:t>
        <w:br/>
        <w:t>уақытым жоқ! - деп жекіріп жіберді. - Билік шыққанан</w:t>
        <w:br/>
        <w:t>кейін сені бес минут ұстауға ешкімге право берілмеген!</w:t>
        <w:br/>
        <w:t>Ұқтың ба, Тезлет!</w:t>
        <w:br/>
        <w:t>- “Босатылды” деген бұйрықты беріңіз?!</w:t>
        <w:br/>
        <w:t>- Черт возьми, ұмытып тұр екенмін, мә!- деп бір ғана</w:t>
        <w:br/>
        <w:t>абзац сөйлемі бар кағазды есік окошкасынан камера ішіне</w:t>
        <w:br/>
        <w:t>ытқытып жіберді.</w:t>
        <w:br/>
        <w:t>359</w:t>
        <w:br/>
        <w:t>тәртіпті сақтауды менен артық білесіз. Оны түсіндірмей-ақ</w:t>
        <w:br/>
        <w:t>кояйын,- деп мыйығынан күліп, темекі ұсынды.</w:t>
        <w:br/>
        <w:t>-- Қашан барамын?</w:t>
        <w:br/>
        <w:t>Бүгін барамын десеңіз де рұқсат. Көлікті бөлетін</w:t>
        <w:br/>
        <w:t>бөлімге қазір звондаймын. Автотранспорттың нөмірін,</w:t>
        <w:br/>
        <w:t>шофердің фамилиясын казір айтамын.</w:t>
        <w:br/>
        <w:t>--Кәп рахмет, онда мен әзірмін.</w:t>
        <w:br/>
        <w:t>-- Келістік. Енді он бес мипуттап кейін шығасыз. Бару-</w:t>
        <w:br/>
        <w:t>ыңылға үт сағат, қайтуыңылзға үш сағат. Бөлінген уақыт</w:t>
        <w:br/>
        <w:t>жиырма минут. Барлығы артық-кемі жеті сағат! Түсіндіңіз</w:t>
        <w:br/>
        <w:t>ғой. Біздегі шоферлардың кім, қайдан екенін айтпасамда.</w:t>
        <w:br/>
        <w:t>білесіз. Артық-кем сөз болмағай. Тіпті автокөлік ішінде</w:t>
        <w:br/>
        <w:t>жазып алатын аппарат та болады. Көлігініз есік алдына</w:t>
        <w:br/>
        <w:t>келеді. Номері.... Шофер аты Николай, фамилиясы Гин-</w:t>
        <w:br/>
        <w:t>дер. Жолыңыз болсын!</w:t>
        <w:br/>
        <w:t>- Рахмет!</w:t>
        <w:br/>
        <w:t>4</w:t>
        <w:br/>
        <w:t>Далабаев Өтгалинмен көрісті. Табиғатында Далабаев</w:t>
        <w:br/>
        <w:t>өзінің денесі сияқты қатты, сіңірі шыққан болаттай берік,</w:t>
        <w:br/>
        <w:t>қандай жағдай болса да босамайтын, тіпті көзіне жас ал-</w:t>
      </w:r>
    </w:p>
    <w:p>
      <w:r>
        <w:t>майтын адам болатын. Лагерь тұрмысы қалжыратып, шар-</w:t>
        <w:br/>
        <w:t>шатты ма, әлде жас келіп қалғансын дене болдырды ма,</w:t>
        <w:br/>
        <w:t>кім білген, тым жадау. әншейінде де жақ сүйектері тара-</w:t>
        <w:br/>
        <w:t>мыспен байланысып тұратын, беті-аузы ақ, сақал-мүрт,</w:t>
        <w:br/>
        <w:t>шашы-аппақ ак қырау. тістері сарғайған, өкінішті-ақ</w:t>
        <w:br/>
        <w:t>көрінді. Бірінен бірі қолдарын босатып, қайта көрісті, қайта</w:t>
        <w:br/>
        <w:t>жылады, біріне-бірі қарап, қайта егілді. Содан кейін Отеа-</w:t>
        <w:br/>
        <w:t>лин төмен қарап отырып:</w:t>
        <w:br/>
        <w:t>-- Соғыста әліп кеткенімізде тыныш болатын едік. Бұл</w:t>
        <w:br/>
        <w:t>азапты кормейтін едік. Мұндай азапқа түсірген бүл партия-</w:t>
        <w:br/>
        <w:t>ны, үкіметті қалай жақсы көресің?! Жазығымыз - әлілетті</w:t>
        <w:br/>
        <w:t>жақтау; ол үшін пікір айту! Сен бүгін лагерьде - тордың ар</w:t>
        <w:br/>
        <w:t>жағында отырсың, ал мен жартылай боспын, жартылай тор-</w:t>
        <w:br/>
        <w:t>дамын. Менің күнім де торға түскен торғайдай. Осыдан</w:t>
        <w:br/>
        <w:t>Алматыға барсам, әлгі қарабет бірден камауға алуы мүмкін.</w:t>
        <w:br/>
        <w:t>Менің осында жүргенімді құлайлың жаны білмейді. Кеше-</w:t>
        <w:br/>
        <w:t>ден бастап отставкадамын. Аяққа түскен қақпан мықты. Бүгін</w:t>
        <w:br/>
        <w:t>Ескі алаңдағы әкімшілік органдары бөлімінің басттысымен</w:t>
        <w:br/>
        <w:t>шатысып шықтым. Түбінде жеңіс біз жағында болады.</w:t>
        <w:br/>
        <w:t>-- Ойланшы, большевиктер жеңісі, қазаққа бақыт әкелді</w:t>
        <w:br/>
        <w:t>ме? Жоқ!!!</w:t>
        <w:br/>
        <w:t>- Қалай дедің, біздің халыққа бақыт әкелген жоқ. Ал</w:t>
        <w:br/>
        <w:t>тағы нс айттың?</w:t>
        <w:br/>
        <w:t>351</w:t>
        <w:br/>
        <w:t>сіздік төңірегіңе салқындықты топтайды. Достар мен қас-</w:t>
        <w:br/>
        <w:t>тарыпды тапқа бөледі. Осыны білсем де айға шапқан</w:t>
        <w:br/>
        <w:t>ақымақ арыстанша алыса бердім, жұлыса бердім. Көптің</w:t>
        <w:br/>
        <w:t>қорқытатынын біле тұрып, олармен алыстым, айтыстым.</w:t>
        <w:br/>
        <w:t>“Әр нәрсе сынарында өзінен үлкенмен соқтығысады” де-</w:t>
        <w:br/>
        <w:t>мей ме? Міне, сындым. Қиралым. Торға түстім! Бүкіл бір</w:t>
        <w:br/>
        <w:t>системаға қарсы түрдым. Жалғызбып бұл жолда! Әншейіпде</w:t>
        <w:br/>
        <w:t>“Тзеке! ізеке!” дейтіндерлің біреуі билік алдында бір ауыз</w:t>
        <w:br/>
        <w:t>сөз айта алды ма? Жоқ! “Жаман лесс - көлеңке басыңды</w:t>
        <w:br/>
        <w:t>күн шалса, қашып құтыла алмайсың, басыңды бұлт алса,</w:t>
        <w:br/>
        <w:t>іздеп таба алмайсың” дейтін бе еді Абай. Достар мен жол-</w:t>
        <w:br/>
        <w:t>дастарға да өкле-наз айтуға болмас. Маған кісен салу про-</w:t>
        <w:br/>
        <w:t>цессі аса құпия жүргізілді ғой. Бүл Карабек Темірбековтын</w:t>
        <w:br/>
        <w:t>өз ақылы емес. Опыц артында аса мықты да тәжірибелі бір</w:t>
        <w:br/>
        <w:t>залым отыр. Ол кім болар? Менің сң мықты қарсыласым-</w:t>
        <w:br/>
        <w:t>жауым кім болар?</w:t>
        <w:br/>
        <w:t>Иә, ол осы Асарбековтен келді-ау. Ол бір өте каверз-</w:t>
        <w:br/>
        <w:t>ной адам ғой, Тоқта, еске алайыншы осы. Оны мен сол</w:t>
        <w:br/>
        <w:t>ширек ғасырға жуық уакыттан бері білемін. Меп ҡтб6-ла</w:t>
        <w:br/>
        <w:t>жұмысқа алынганымда бірінші берілген тапсырма бастық:</w:t>
        <w:br/>
        <w:t>“асы кісіні тексеріп, кім екенін анықтап бер” деді-ау. Менің</w:t>
        <w:br/>
        <w:t>бірінші қателігім жастықтан болды ма, мастықтан болды</w:t>
        <w:br/>
        <w:t>ма, бұл органға жұмысқа бармауым керек еді. Тек жауын-</w:t>
        <w:br/>
        <w:t>ды көбейтуден бчсқа ештеңе жоқ, Қызметкерлерді біріп-</w:t>
        <w:br/>
        <w:t>біріпе бақыиллтит: қоятын орган. Оңлағылардың арасында</w:t>
        <w:br/>
        <w:t>достық, жолдастық жоқ, шығар. Сонымен Асарбековтың</w:t>
        <w:br/>
        <w:t>кім екеңін ұзақ зерттеп докладная жазып бердім. Не деп</w:t>
        <w:br/>
        <w:t>жаздым, онда? Оның осы өңірдегі аса үлкен байдың бала-</w:t>
        <w:br/>
        <w:t>сы екенін, әкесі октябрь төңкерісінен кейін малдарын, бар</w:t>
        <w:br/>
        <w:t>байлығын Ташкент қаласынз алып барғызып сатып, тас</w:t>
        <w:br/>
        <w:t>ақшаға айталдырыип, тпет елге қатпып кеткенін, ал мұның</w:t>
      </w:r>
    </w:p>
    <w:p>
      <w:r>
        <w:t>осында, осы қалада қалып, фамилиясын -- бәрін өзгертіп</w:t>
        <w:br/>
        <w:t>алып, оқуға, балалар үйіне алынғанын. істейтінің бәрі адам-</w:t>
        <w:br/>
        <w:t>ға жамандық, зәбір берушілік екенін, бұл иттік әкесінің</w:t>
        <w:br/>
        <w:t>қанымен ме, әлде өзінің ісінен бе, тарайтынын жаздым.</w:t>
        <w:br/>
        <w:t>Қазағым “екі елі ауызга төр елі қақпақ керек” демей мс?</w:t>
        <w:br/>
        <w:t>Бірде үйге Өтгалин келіп шай ішіп отырғанымызда, осы</w:t>
        <w:br/>
        <w:t>фактілерді Насырға айтқанмын. Оның бәрін “қол бала”</w:t>
        <w:br/>
        <w:t>болып жүрген Қарабет есіткен. Біз оған мән бермедік ол</w:t>
        <w:br/>
        <w:t>кезде. Шамасы солай. Кейін, осы жақында ғана білгеніміз</w:t>
        <w:br/>
        <w:t>ол Темірбеков Асарбековпен тума болып шықты. Сонсын-</w:t>
        <w:br/>
        <w:t>ақ билік басында отырған ол оны қақпақыл кылып алды</w:t>
        <w:br/>
        <w:t>да, өзінің карсыластарыпа жүмсау үшін, өсек-өтірік жинау</w:t>
        <w:br/>
        <w:t>үшін тыңшылық, қызметке пайдаланғысы келді. Солай бол-</w:t>
        <w:br/>
        <w:t>ды да. Оқыттық, жұмысқа орналастырдық. Бірақ оның</w:t>
        <w:br/>
        <w:t>354</w:t>
        <w:br/>
        <w:t>әңгімелесті. Былай карасаң өте жылы да дүрыс адам. Аты-</w:t>
        <w:br/>
        <w:t>жөнін айтпады. Кейін өзім танысамын. Әзірше менің</w:t>
        <w:br/>
        <w:t>қолымнан келіп тұрған ештеңе жоқ. Сенің жоғары жаққа</w:t>
        <w:br/>
        <w:t>жазғандарың менің сейфімде болады. Қабылдамайды ғой.</w:t>
        <w:br/>
        <w:t>Ал үйіңмен байланыс жасауға шығатын сенімді бір адам</w:t>
        <w:br/>
        <w:t>табылса, мен әзірмін деген еді. Сол полковникті іздеп көр.</w:t>
        <w:br/>
        <w:t>Сақ бол, бүлар ешкімді аямайды. Бәрін күліп отырып</w:t>
        <w:br/>
        <w:t>істейді. Қазаққа қазақтан басқа жау жоқ деген осы. Сол</w:t>
        <w:br/>
        <w:t>бірімізге бірімізді салып, ойлайтын қабілеті бар адамдар-</w:t>
        <w:br/>
        <w:t>ды, кешегі патшалы Ресейдің жандармериясы сияқты, одан</w:t>
        <w:br/>
        <w:t>әрі кісендеу,- деп екеуі қайта көрісіп, құшақтасып жылап</w:t>
        <w:br/>
        <w:t>тұр. Табысқан құшақтар айырылысар емес. Надзиратель</w:t>
        <w:br/>
        <w:t>келіп айырып алып, Өтеалинді алып шыкты да, камера-</w:t>
        <w:br/>
        <w:t>ның есігіне құлып салды.</w:t>
        <w:br/>
        <w:t>5</w:t>
        <w:br/>
        <w:t>Үй сыртына, не төбеге қарап, көзімен үзатып, шыға-</w:t>
        <w:br/>
        <w:t>рып салатын ауыл емес, Айырықтау шоқылары емес, не</w:t>
        <w:br/>
        <w:t>әкесінің өскен Ашық тағайы емес, камераның есігінен</w:t>
        <w:br/>
        <w:t>шықты, болды. Өтсалин көзден ғайып болды. Далабаев көз</w:t>
        <w:br/>
        <w:t>алдынан Өтеалинмен қоштаса да алмай қалды. Камера-</w:t>
        <w:br/>
        <w:t>ның ішін арлы-берлі кезіп, темекісін тартып, үлкен ойға</w:t>
        <w:br/>
        <w:t>кетті. Отеалиннің басы істейді. Менен ол Қарабеттің алған</w:t>
        <w:br/>
        <w:t>жауабын таспаға түсірген болса, ол үлкен улика! Менің бір</w:t>
        <w:br/>
        <w:t>күнімді екі күнге, бір жылымды екі жылға балап қысқарта-</w:t>
        <w:br/>
        <w:t>ды. Оны билік басындағылар істемесе, халықаралық, сот</w:t>
        <w:br/>
        <w:t>ұсыныс жасайды. Бұл -- бір. Екінші бүл мәселеге жету үшін</w:t>
        <w:br/>
        <w:t>оны екінші тұлға қабылдаса, әрине, қызық болады. Таспа</w:t>
        <w:br/>
        <w:t>ақ-караны ашады. Менің кінәсіз екенімді ашып береді. Тіпті</w:t>
        <w:br/>
        <w:t>жауап алу пропессінің заңға қайшы екенін, “үштіктің”</w:t>
        <w:br/>
        <w:t>шешімінің заңсыз екенін әшкерелейді. Өтеалинді қызметіне</w:t>
        <w:br/>
        <w:t>қайта жіберуі де мүмкін. Ендігі жұмыс сол таспа шетелдік</w:t>
        <w:br/>
        <w:t>баспасөздің радио-телевидениенің қолына тезірек түссе.</w:t>
        <w:br/>
        <w:t>Қызык сонда болады. Ол кезде Өтеалин ақталып, Темір-</w:t>
        <w:br/>
        <w:t>беков Қарабет отырғызылады. Тоқтай түр. Темірбековтың</w:t>
        <w:br/>
        <w:t>кол балалықтан артық қызмет етуге ақылы да, біліктілігі де</w:t>
        <w:br/>
        <w:t>жетпейді. Оны маған айдап салып отырған бір протежесі</w:t>
        <w:br/>
        <w:t>бар. Ол Қарабетті мені қақпанға түсіруге жұмсады да, уақыт-</w:t>
        <w:br/>
        <w:t>ша өсірді. Звание бергізді. Ол кім? Кім болуға тиіс?</w:t>
        <w:br/>
        <w:t>Турасын айтсам, соңғы жылдары өзім жауымды көбейтіп</w:t>
        <w:br/>
        <w:t>алдым. Адамның қызметі -- лауазымы өскен сайын кқарсы-</w:t>
        <w:br/>
        <w:t>ласы да көбейеді. Бақ -- қызғаныш! Біліктілік -- жаушы-</w:t>
      </w:r>
    </w:p>
    <w:p>
      <w:r>
        <w:t>лык! Ақылдылық - азап! Данышпандық - күншілдік! Дәу-</w:t>
        <w:br/>
        <w:t>лет - жек көрушілікті туғызады. Мінезділік жақсы, мінез-</w:t>
        <w:br/>
        <w:t>23-969 352</w:t>
        <w:br/>
        <w:t>болса да келетін әкімшілік органдарын басқаратын каби-</w:t>
        <w:br/>
        <w:t>нетіне кірді. Екі иығына екі адам отыратындай ірі, мес</w:t>
        <w:br/>
        <w:t>қарын, шот желке, екі шықшыты шошқаның желкесіпдей</w:t>
        <w:br/>
        <w:t>күдірейген астау бас сары карсы алды.</w:t>
        <w:br/>
        <w:t>-- Тыңдаймын, Сізді,- деді. Отырыңыз дегендей қолы-</w:t>
        <w:br/>
        <w:t>мен қимыл көрсетіп.</w:t>
        <w:br/>
        <w:t>Өтеалин министрдің бұйрығын алдына тастай салды.</w:t>
        <w:br/>
        <w:t>Бөлім меңгерушісі әбден оқыды, қайта-қайта оқыды.</w:t>
        <w:br/>
        <w:t>Түсі бұзылып, мазасызданып, темекісін тұтатып алды да,</w:t>
        <w:br/>
        <w:t>бұйрық жазылған қағаздың астындағы рапортты оқыды.</w:t>
        <w:br/>
        <w:t>-- Бұл қалай болған. Түсінбеймін. Сіз әкімшілік орган-</w:t>
        <w:br/>
        <w:t>дарының ең таңдаулы аға офицерлерінің бірісіз. Сізді</w:t>
        <w:br/>
        <w:t>қызметтік тізіміңізден жақсы білемін. Заң ғылымдарының</w:t>
        <w:br/>
        <w:t>докторысыз. Ешкандай сонша жыл жұмыс істегеніңізде</w:t>
        <w:br/>
        <w:t>бірде-бір ескерту алған жоқсыз. Соғыска қатыстыңыз. МГУ-</w:t>
        <w:br/>
        <w:t>-дың заң факультетін қызыл дипломмен бітірдіңіз. Қайта-</w:t>
        <w:br/>
        <w:t>лап айтамын, түсінбеймін. Сіздің министріңіз жақында сізді</w:t>
        <w:br/>
        <w:t>генералдық званияға ұсынды. Онысымен қоймай министр-</w:t>
        <w:br/>
        <w:t>дің орынбасарлығына ұсынатыны жайлы доклалной берді.</w:t>
        <w:br/>
        <w:t>Міне, бәрі менде, тек үлгермей жатырмын, бөлім бәріне</w:t>
        <w:br/>
        <w:t>келісім берді. Енді бір хатшының, кіб-ның кілсімі керек</w:t>
        <w:br/>
        <w:t>болды. Зам. министр, генерал болатын едіңіз.</w:t>
        <w:br/>
        <w:t>- Сіз таңыркамаңыз. Мұның бәрі кгб-ның облыстық</w:t>
        <w:br/>
        <w:t>басқармасына жақында бастық етіп өздеріңіз бекіткен</w:t>
        <w:br/>
        <w:t>Темірбековтың қасастығы. Соның қолымен жасалған иттік!</w:t>
        <w:br/>
        <w:t>-- Өкінішті-ақ, огап звание беріліп, қызметке осында</w:t>
        <w:br/>
        <w:t>бекітілгеніне екі ғана апта болды. Секретариатта бекітіліп</w:t>
        <w:br/>
        <w:t>кетті. Ал оның сізбен қандай теке-тірестігі, өзіңіз айтқан</w:t>
        <w:br/>
        <w:t>қасастығы бар? Есіңізге түсіре аласыз ба?</w:t>
        <w:br/>
        <w:t>-- Мені Далабаев тобындағы адам деп санайды.</w:t>
        <w:br/>
        <w:t>-- Қалайша?</w:t>
        <w:br/>
        <w:t>- Мен Далабаевпен бір өңірденмін. Соғыска бірге ат-</w:t>
        <w:br/>
        <w:t>тандым. Бес жыл қап майданда болдым. Солдаттың сүр</w:t>
        <w:br/>
        <w:t>шинелімен МГУ-те оқуға түстім. Онымен бірге оқыдым,</w:t>
        <w:br/>
        <w:t>бірге үйлендім. Қазақстанға бірге бардым. Қатар қызмст</w:t>
        <w:br/>
        <w:t>істедім.</w:t>
        <w:br/>
        <w:t>-- Темірбековпен калай кездестіндер?</w:t>
        <w:br/>
        <w:t>-- Ол Далабаевтың кол баласы елі. Тіпті тұрпайылап</w:t>
        <w:br/>
        <w:t>айтсам, өктшесін жалап жүрген бала болатын. Отымен кіріп,</w:t>
        <w:br/>
        <w:t>күлімен шығып жүретін. Далабаев оны қасына алып оқыт-</w:t>
        <w:br/>
        <w:t>ты, қызмет берді. Ақыры...</w:t>
        <w:br/>
        <w:t>-- Тоқтаңыз, сонда...</w:t>
        <w:br/>
        <w:t>-- Далабаев тура мінезді адам. Аса білікті заңгер. Тек</w:t>
      </w:r>
    </w:p>
    <w:p>
      <w:r>
        <w:t>заңгер емес, ол тарихшы. филолог, лингвист, психолог,</w:t>
        <w:br/>
        <w:t>логик, филосаф, қоғамдық, ғылымдарлы шемішкедей ша-</w:t>
        <w:br/>
        <w:t>347</w:t>
        <w:br/>
        <w:t>зылған таспа бар, бермеймін, хатшының біріне беремін”</w:t>
        <w:br/>
        <w:t>деген қатты сөз қамшы болды. Москваның барлық қонақ</w:t>
        <w:br/>
        <w:t>үйлеріне телефон соғылып табанда дауыл тұрды. Сол бөлім</w:t>
        <w:br/>
        <w:t>меңгерушісіне таң ата Өтеалин екі адамның жетектеуімен</w:t>
        <w:br/>
        <w:t>жеткізілді.</w:t>
        <w:br/>
        <w:t>-- Таспаны әкел! Болмаса... Қайталаймын! - деп бөлім</w:t>
        <w:br/>
        <w:t>меңгерушісі ыссы суға салған сәбіздей қып-қызыл болып</w:t>
        <w:br/>
        <w:t>кетті. Бүл тұрғанда ол ешкімге қайырқом жасар емес.</w:t>
        <w:br/>
        <w:t>-- Таспа менде жоқ.</w:t>
        <w:br/>
        <w:t>-- Онда неге мені аллалың?</w:t>
        <w:br/>
        <w:t>- Сізді жауапкершілікке шақыру үшін айтқанмын.</w:t>
        <w:br/>
        <w:t>-- Тоқта! Шетелдік радиоға ол таспаны кім берді?</w:t>
        <w:br/>
        <w:t>- Мен білмеймін оны.</w:t>
        <w:br/>
        <w:t>-- Неге білмейсің? Жалған айтпа! Казір жаптырамын!</w:t>
        <w:br/>
        <w:t>-- Сен тездетіп маған жауап бер! Талап етемін!</w:t>
        <w:br/>
        <w:t>-- Маған ол таспаны кім бергенін білмеймін. Маған</w:t>
        <w:br/>
        <w:t>министр отставка берместен екі күн бұрын ертеңгілік жұмыс</w:t>
        <w:br/>
        <w:t>кабинетімдегі жазу столының үстіне қойып кеткен. Бәрін</w:t>
        <w:br/>
        <w:t>тексердім. Таспаны колғаппен ұстаған.</w:t>
        <w:br/>
        <w:t>-- Жұмысқа кай уақытта...</w:t>
        <w:br/>
        <w:t>- Жүмысқа мен өте ерте келетінмін.</w:t>
        <w:br/>
        <w:t>--&lt; Сонда да...</w:t>
        <w:br/>
        <w:t>-- Екі сағаттай бұрын.</w:t>
        <w:br/>
        <w:t>-- Саған неге береді?</w:t>
        <w:br/>
        <w:t>-- Білмедім.</w:t>
        <w:br/>
        <w:t>--Министріңе айттың ба?</w:t>
        <w:br/>
        <w:t>-- Министр жұмыс орнында болмады.</w:t>
        <w:br/>
        <w:t>&lt;&lt; Отставка алған күні неге айтпадың?</w:t>
        <w:br/>
        <w:t>Есіме келген жоқ. Ол таспаға тіпті мән де бергенім</w:t>
        <w:br/>
        <w:t>жоқ. Оның бер жағында сонша жыл бір органда жұмыс</w:t>
        <w:br/>
        <w:t>істеп, бас жок, аяқ жоқ, не алғыс жоқ, не қарғыс жоқ,</w:t>
        <w:br/>
        <w:t>“қазірден бастап отставкадасыз” деуі қатты ызамды келтіріп,</w:t>
        <w:br/>
        <w:t>жүйкеме тиді.</w:t>
        <w:br/>
        <w:t>Сол жерде қабылдау бөлімінен ішкі телефон соғылды.</w:t>
        <w:br/>
        <w:t>Өтеалиннің сұрауы бойынша енді сегіз күннен кейін Сус-</w:t>
        <w:br/>
        <w:t>лов кабылдайтын болды. Документтерін толтыру үстін-</w:t>
      </w:r>
    </w:p>
    <w:p>
      <w:r>
        <w:t>деміз.</w:t>
        <w:br/>
        <w:t>Әкімшілік бөлім бастығы самсоз болып отырып ҡалды.</w:t>
        <w:br/>
        <w:t>Бір кезде орнынан ұшып тұрып:</w:t>
        <w:br/>
        <w:t>- Осы бәрін бүлдіріп жүрген сен! Шетелдік радиоға</w:t>
        <w:br/>
        <w:t>сол таспаны берген сен! Қазір каматамын!</w:t>
        <w:br/>
        <w:t>-- Мені қамататын уликаңыз жоқ! Бүл заңды аяққа басу!</w:t>
        <w:br/>
        <w:t>Мен партия мүшесімін. Горкомнан келісім...</w:t>
        <w:br/>
        <w:t>-- Сені қамататын мен, ПК айтты, заң!</w:t>
        <w:br/>
        <w:t>356</w:t>
        <w:br/>
        <w:t>ондай протежесі бар екенін ойламадық. Соңында сол Қара-</w:t>
        <w:br/>
        <w:t>бет түпке жетті. Ол генерал болды: төраға болды; біз тор-</w:t>
        <w:br/>
        <w:t>дың арғы бетінде отыратын болдық. Арман - осы таспа</w:t>
        <w:br/>
        <w:t>жарияланып, Темірбековты әшкерелеп, отырғызатын бол-</w:t>
        <w:br/>
        <w:t>са, ары кеткенде үшінші, төртінші жауапта-ақ Карабет</w:t>
        <w:br/>
        <w:t>мұндай қылмысқа кім итергенін, протяжесінің кім екснін</w:t>
        <w:br/>
        <w:t>айтып берсді. Сонда істің күлмәні ашылады. Оған жстстін</w:t>
        <w:br/>
        <w:t>күн болса, кәнекей,- деп Далабаев ағаш төсегіне отыра</w:t>
        <w:br/>
        <w:t>қалып, Насыр әкелген қапшықтың аузын шеше бастады...</w:t>
        <w:br/>
        <w:t>6</w:t>
        <w:br/>
        <w:t>Ескі алаңдағы билік орнының қабылау бөлімі айтқан</w:t>
        <w:br/>
        <w:t>уақтысында Отеалинге бір жапырақ қағазды ұсыныл:</w:t>
        <w:br/>
        <w:t>- Келесі аптаның алтыншы күні кешкі жиырма екі са-</w:t>
        <w:br/>
        <w:t>ғатта екініші қабылдайтын болды. Оған әлі бір аптадан ар-</w:t>
        <w:br/>
        <w:t>тык уакыт бар. Оған дейін хатшының қабылдау болмесіндегі</w:t>
        <w:br/>
        <w:t>жауапты адамға кандай мәселемен қабылдауды сұрайты-</w:t>
        <w:br/>
        <w:t>ныңызды айтасыз. Болмаса</w:t>
        <w:br/>
        <w:t>Иә, неге болмаса дедіңіз?</w:t>
        <w:br/>
        <w:t>- Олай дейтінім, ол кісі бір шешімге келу үшін оған</w:t>
        <w:br/>
        <w:t>ісің, сіздің сұрауыңыздың мән-жайын айтып, түсіндіру</w:t>
        <w:br/>
        <w:t>қажет. Енді жетті ме? - деп салқын карады ол ер адам.</w:t>
        <w:br/>
        <w:t>Бірінші сенсация: Сол күні түнгі жиырма үш сағат он</w:t>
        <w:br/>
        <w:t>бес минутта “Би-Би-Си” радиосы “Социализмдегі “заң-</w:t>
        <w:br/>
        <w:t>дылық”. Тыңдаңыздар!- деп Темірбеков бастаған тергеу-</w:t>
        <w:br/>
        <w:t>шілердің Далабаентан қалай жауап алғанын, ұрып-соққа-</w:t>
        <w:br/>
        <w:t>пып, әлі де “үштіктің” бар екенін, алам құқығын аяққы</w:t>
        <w:br/>
        <w:t>басқан чекистіц жаңа лауазымға, эвапиеге ие болғапып;</w:t>
        <w:br/>
        <w:t>мұндай заңды бұзушыларды; адам құқығын аяққа басушы-</w:t>
        <w:br/>
        <w:t>ларды колпаштап, қорғаушы билік басындағы компартия</w:t>
        <w:br/>
        <w:t>екенін жайыл салды. Европа халықтарының бірнеше тілінде</w:t>
        <w:br/>
        <w:t>қайта-қайта хабарлады.</w:t>
        <w:br/>
        <w:t>Ескі алаппап түнгі жиырма торт сағатта, “Би-Би-Си-</w:t>
        <w:br/>
        <w:t>ден” хабар бірінші рет беріліп болған соң, бірден мемле-</w:t>
        <w:br/>
        <w:t>кеттік қауіпсіздік комитетіне жедел тәртіп берілді. Тсмір-</w:t>
        <w:br/>
        <w:t>бековты, қасындағы тергеушілерімен қоса осы түнде арна-</w:t>
        <w:br/>
        <w:t>улы рейспен бірнеше ресми адамдардың бақылауында</w:t>
        <w:br/>
        <w:t>Москнағн жеткізіліп, отырғызылсын! істің ақ-қарасы ашыл-</w:t>
        <w:br/>
        <w:t>ғанша еркіндікке жіберілмесін.</w:t>
      </w:r>
    </w:p>
    <w:p>
      <w:r>
        <w:t>Тәртіп бас-аягы бес сағатта орындалды. Бәрі це отыр-</w:t>
        <w:br/>
        <w:t>ғызылды. Әрқайсысы бір адамдық камералартга жіберілді.</w:t>
        <w:br/>
        <w:t>Екінші сенсация: Табанда Өтсалин іздестірілді. Себебі</w:t>
        <w:br/>
        <w:t>ол Ескі алаңға билік иесінің бөлім меңгерушісіне “менде</w:t>
        <w:br/>
        <w:t>Далабаевты отырғызған ироцесетің барлығы түгелдей жа-</w:t>
        <w:br/>
        <w:t>355</w:t>
        <w:br/>
        <w:t>- Жоқ! Министр күтіп отыр!</w:t>
        <w:br/>
        <w:t>-- Олай болса, қарсылық жоқ. Кеттік.</w:t>
        <w:br/>
        <w:t>Министр өте салқын, қаһарын төгіп отырып, карсы алды.</w:t>
        <w:br/>
        <w:t>-- Өтсалин сіз пені бүлдіріп жүрсіз?</w:t>
        <w:br/>
        <w:t>-- Кешірерсіз мен, ештеңені бүлдіргенім жоқ.</w:t>
        <w:br/>
        <w:t>-- Қалай бүлдірген жоқсыз. Шетелдік радиоға Темірбсе-</w:t>
        <w:br/>
        <w:t>ковтердің заңсыз жүргізген процессі жазылған таспаны</w:t>
        <w:br/>
        <w:t>бергенсіз.</w:t>
        <w:br/>
        <w:t>-- Ол кате пікір, министр жолдас!</w:t>
        <w:br/>
        <w:t>Төртінші сенсация:</w:t>
        <w:br/>
        <w:t>- Сіз ол таспаны маған, не кгб төрағасына жеткізге</w:t>
        <w:br/>
        <w:t>ніңізде, біз сізді қорғап қалар едік. Министріңмен жаңа</w:t>
        <w:br/>
        <w:t>ғана сөйлестім. Сол Темірбековтың талап етуімен сізге от-</w:t>
        <w:br/>
        <w:t>ставка берген. Қатты шаралар алған. Егер осы кештегі</w:t>
        <w:br/>
        <w:t>шетелдік радионың берген хабары документальды</w:t>
        <w:br/>
        <w:t>дәлелденетін болса, сізге басқаша баға берітелетін болады.</w:t>
        <w:br/>
        <w:t>Ол есіңізде болсын.</w:t>
        <w:br/>
        <w:t>-- Сізге қызмет етемін, министр жолдас!</w:t>
        <w:br/>
        <w:t>-- Жоқ, партияға, Отанға деңіз!</w:t>
        <w:br/>
        <w:t>-- Құп болады!</w:t>
        <w:br/>
        <w:t>- Сіз маған шындықты тура, жалтармай айтыңызшы?</w:t>
        <w:br/>
        <w:t>Темірбеков кім? Далабаев деген республикадағы аса үлкен</w:t>
        <w:br/>
        <w:t>де белгілі, білікті тұлға ғой. Онымен ол неге шатысты?</w:t>
        <w:br/>
        <w:t>- Білмедім.</w:t>
        <w:br/>
        <w:t>-- Білесіз! Айтқыңыз келмей түр. Темірбековтің протя-</w:t>
        <w:br/>
        <w:t>жесін білесіз бе?</w:t>
        <w:br/>
        <w:t>Бесінші сенсания:</w:t>
        <w:br/>
        <w:t>-- Меніңше, Асарбеков болар. Көзіңізді жеткізу үшін</w:t>
        <w:br/>
        <w:t>сол таспаны түгелдей өзіңіз, тек кана өзіңіз тыңдаңыз.</w:t>
        <w:br/>
        <w:t>Сонсын ешқандай куә, басқа сөз болмайды. Сонда мен</w:t>
        <w:br/>
        <w:t>айтқан адамның, ол кгб-ның бастығы тенералдың аттары.</w:t>
        <w:br/>
        <w:t>әнгімелері, Темірбековпен сөйлесулері, берген тапсырма-</w:t>
        <w:br/>
        <w:t>лары -- бәрі жазылған.</w:t>
        <w:br/>
        <w:t>-- Жарайды. Демалыңыз. Ешқайда кетпейсіз!</w:t>
      </w:r>
    </w:p>
    <w:p>
      <w:r>
        <w:t>-- Кетпеймін.</w:t>
        <w:br/>
        <w:t>8</w:t>
        <w:br/>
        <w:t>Арала екі аптадай уақыт өтті. Темірбеконтер жайлы тас-</w:t>
        <w:br/>
        <w:t>палар екжей-текжейлі тыңдалды. Процесс протоколдары-</w:t>
        <w:br/>
        <w:t>меп салыстырылды.</w:t>
        <w:br/>
        <w:t>Алтыншы сенсация: Темірбековтың, оның тобындағы</w:t>
        <w:br/>
        <w:t>тергеушілердің қылмыстары бұлтарыссыз ашылды.</w:t>
        <w:br/>
        <w:t>Жетінші сенсация: Далабаев жайлы “үштіктің” шығар-</w:t>
        <w:br/>
        <w:t>ған билігі кайта қаралатын болды. Өтеалиннің қызметі,</w:t>
        <w:br/>
        <w:t>358</w:t>
        <w:br/>
        <w:t>Далабаев жүн басқан бет-аузын бір сыйпап қойып,</w:t>
        <w:br/>
        <w:t>төнірегіндегілерге жылы көзін салып қояды. Төрт жылдан</w:t>
        <w:br/>
        <w:t>астам мерзім ішінде әйел ажарын, әйел тұлғасын көрмеген</w:t>
        <w:br/>
        <w:t>Далабаев вагон ішіндегі ерсілі-қарсылы жүрген, бірімен бірі</w:t>
        <w:br/>
        <w:t>сөйлескен қазақ әйелдеріне бір түрлі аңтарыла қарап отыр.</w:t>
        <w:br/>
        <w:t>Әлимасын есіне алды: “Әлимаға аман-есен жетіп, ди-</w:t>
        <w:br/>
        <w:t>дарласатын күн болар ма екен?” деп қояды іштей. “Иә,</w:t>
        <w:br/>
        <w:t>дейді тағы да, Әлима қанша ашы сөз айтсамда, іреніш</w:t>
        <w:br/>
        <w:t>білдірсемде, сабаз-ай, қабағын бір шытпай-ақ қоятын.</w:t>
        <w:br/>
        <w:t>Ауырады, катты ауырады деді-ау хатында балаларым. Ди-</w:t>
        <w:br/>
        <w:t>дар ғайып болмай, миығын тартып “Ізбасқан-ау, мынауың</w:t>
        <w:br/>
        <w:t>оғаштау, осы тура айтатын мінезіңді қашан азайтасың. Осы</w:t>
        <w:br/>
        <w:t>мінез сені жақсы жағаға жеткізбейді ғой” дейтін. Әйелдер</w:t>
        <w:br/>
        <w:t>білелі-ау, дұрысын, жанашыр әңгімесін айтады-ау, бірақ,</w:t>
        <w:br/>
        <w:t>оны тыңдап жататын ер бар ма, ә?” деп ойын бір түйді.</w:t>
        <w:br/>
        <w:t>Ойы осы жерге келгенде басындағы таз телпегін жұлып</w:t>
        <w:br/>
        <w:t>алып, иығына түскен ақбурыл шашын жинап қойды да,</w:t>
        <w:br/>
        <w:t>домбырасының ішегін, тиегін бабына келтіріп алды да тарта</w:t>
        <w:br/>
        <w:t>бастады. Бірден Батақтың Сарысының: “Басына шауып</w:t>
        <w:br/>
        <w:t>шықтым Айырықтынң, әнімнен қүйқылжыған айрылышшпын.</w:t>
        <w:br/>
        <w:t>Бір жылдай қыз кермегеті сорлы басым, катынға тезек тер-</w:t>
        <w:br/>
        <w:t>ген қайрылыппын” деп домбырасын кайта-қайта шерітіп,</w:t>
        <w:br/>
        <w:t>көзі ойнақшып, көрші көпеде отырған үлкен ақсақалға бір</w:t>
        <w:br/>
        <w:t>қарап қойды.</w:t>
        <w:br/>
        <w:t>-- Қарағым-ау, кімсің? Бүндай әнді құлақ естімегеніне</w:t>
        <w:br/>
        <w:t>қаншама заман?! Жол қысқарсын, көніл көтерілсін, жас-</w:t>
        <w:br/>
        <w:t>тық, кез еске түссін, айтыңқырашы, - деп орынан тұрып</w:t>
        <w:br/>
        <w:t>Далабасвтың қасына келді де, қалтасынан біраз ақша алып,</w:t>
        <w:br/>
        <w:t>Далабаевтың бас киімінің ішіне салды. Сонсын: - Қара-</w:t>
        <w:br/>
        <w:t>ғым, ертеректе сонау отызыншы жылдардың басында бір</w:t>
        <w:br/>
        <w:t>жыраудан есігіп едім. Сорлы зарлап өткен, жылап өткен</w:t>
        <w:br/>
        <w:t>ақып ғой. Кешегі аударыспақ-төпкеріспек заман ақыл-есі</w:t>
        <w:br/>
        <w:t>бүтін талай азаматты құртты ғой,- деп қарт ақ сақалын бір</w:t>
        <w:br/>
        <w:t>сыйпап қойып: - Кемпір, шай дайында, барыңды шығар.</w:t>
        <w:br/>
        <w:t>Мына бала бір үлкен қайғылы сапардан келе жатқан бо-</w:t>
        <w:br/>
        <w:t>лар. Домбырасын тындайық, әңгімесін естиік, - деп сары-</w:t>
        <w:br/>
        <w:t>түра әйелді шақырды.</w:t>
        <w:br/>
        <w:t>Жаңағыдай болмай Далабасвтың төңірегіне вагон</w:t>
        <w:br/>
        <w:t>ішіндегі қазақтардың кәрі-жасы, ері-әйелі жиналып дом-</w:t>
        <w:br/>
        <w:t>быра тыңдады. Үсен төренің “Өттің дүние, кеттің дүние”</w:t>
        <w:br/>
        <w:t>күйін тартқанда. ақсақалдан бастап жасы үлкен адамдар</w:t>
      </w:r>
    </w:p>
    <w:p>
      <w:r>
        <w:t>көздеріне жас алып, егіліп кетті. Поезд түрған станциялар-</w:t>
        <w:br/>
        <w:t>да көрші вагондарда қазақтар келіп, ән, күй тындады. Да-</w:t>
        <w:br/>
        <w:t>лабаевтың бас киімі ақшаға толды. Тамаққа тойынды, есін</w:t>
        <w:br/>
        <w:t>жиды, дәретханаға барып сақал-мұртын алды. Сөйтіп, адам</w:t>
        <w:br/>
        <w:t>362</w:t>
        <w:br/>
        <w:t>-- Міне, сенсация!</w:t>
        <w:br/>
        <w:t>-- Өтеалин, одан артық сенсация бола ма?</w:t>
        <w:br/>
        <w:t>-- Турасын айтсам, - деді Өтеалин, - Құдайдың құдай</w:t>
        <w:br/>
        <w:t>болғалы бір дұрыс та, әділетті істеген ісі екен, ә?</w:t>
        <w:br/>
        <w:t>“Солай! “біреуге көр қазба, өзің түсесің” деген осы!</w:t>
        <w:br/>
        <w:t>Ендігі бір мақсат - солармен бір кездесіп, беттеріне</w:t>
        <w:br/>
        <w:t>түкіретін заман болар ма екен?!</w:t>
        <w:br/>
        <w:t>-- Солардың калай өлгенін көрсек, &lt;</w:t>
        <w:br/>
        <w:t>-- Саспа, көреміз. Менің денсаулығым түзеліп кетті. Бұл</w:t>
        <w:br/>
        <w:t>хабарды алғаннан кейін, аяғым жерге тимеді.</w:t>
        <w:br/>
        <w:t>-- Ізбасқан мен жайында ештеңе айтпады ма?</w:t>
        <w:br/>
        <w:t>-- Айтты. Қызметіңді бермесе де, кеңшілік болатын</w:t>
        <w:br/>
        <w:t>болды, деді. Оны айтамын.</w:t>
        <w:br/>
        <w:t>-- Мойнымнан бұғау, аяғымнан кісен алынса, қазақ жері</w:t>
        <w:br/>
        <w:t>де, ұлы Даласы да бұл құрсаудан босанар.</w:t>
        <w:br/>
        <w:t>-- Иә, ата-бабалардың жанын пида етіп, күрескендегі</w:t>
        <w:br/>
        <w:t>мақсаты өздерінің ұлы Даласын, халқын бостандыққа</w:t>
        <w:br/>
        <w:t>жеткізу еді ғой. Ол үшін бүл халық ояну керек. Ұлы Дала</w:t>
        <w:br/>
        <w:t>сілкіну керек! Бізге бостандықты ешкім қапшыққа салып,</w:t>
        <w:br/>
        <w:t>әкеліп бермейді. Күреспен, ақылмен аламыз!</w:t>
        <w:br/>
        <w:t>Ойпырмай, бұл сенсациялық оқиғалар ойыма неге түсті?</w:t>
        <w:br/>
        <w:t>Иә, мына хабар...</w:t>
        <w:br/>
        <w:t>-- жестокой схватке, и сильнейший брал верх... в беге</w:t>
        <w:br/>
        <w:t>побеждает төт, кто быстреев, в борьбе -- тот, кто силь-</w:t>
        <w:br/>
        <w:t>нее. Слабый уступает сильпому. Сильный вожак лучше за-</w:t>
        <w:br/>
        <w:t>шитит табун, чем слабый. Сильный вожак не пустит на</w:t>
        <w:br/>
        <w:t>пастбише чужой табун.</w:t>
        <w:br/>
        <w:t>Евгений Березиков</w:t>
        <w:br/>
        <w:t>қырылған адамдар келіп көңілдерін айтып, садақа қабыл</w:t>
        <w:br/>
        <w:t>болсынын жсткізіп, келгендер енді тарқай бергенде, бей-</w:t>
        <w:br/>
        <w:t>таныс бір жас жігіт төмен қарап тұрып: міңгірлеп;</w:t>
        <w:br/>
        <w:t>-- Қанәділ төсегінен тұрмады...</w:t>
        <w:br/>
        <w:t>-- Не айтып тұрсың?</w:t>
        <w:br/>
        <w:t>-- Кайталап айтшы?</w:t>
      </w:r>
    </w:p>
    <w:p>
      <w:r>
        <w:t>-- Қанәділ төсегінен тұрмады.</w:t>
        <w:br/>
        <w:t>Биәділ Айдосты ерітіп Канәділдің үйіне келді. Жаңағы</w:t>
        <w:br/>
        <w:t>жайсыз хабарды жеткізген жігітті алдарына салып алды.</w:t>
        <w:br/>
        <w:t>Иә, трагедия! Қанәділ мәңгілікке ұйықтап кеткен болып</w:t>
        <w:br/>
        <w:t>шықты.</w:t>
        <w:br/>
        <w:t>2</w:t>
        <w:br/>
        <w:t>Бүгін Далабаевтың отбасы түскі шайға отырды. Өзі,</w:t>
        <w:br/>
        <w:t>баласы мен қызы басқа ешкім жоқ-ты. Қазақтың “ертеңгі</w:t>
        <w:br/>
        <w:t>шайы - физарядкасы, түскі асы - шай; кешкі тамағы түн</w:t>
        <w:br/>
        <w:t>ортасы ауа пісетін еті, не кеспесі, балалары ұйықтап кала-</w:t>
        <w:br/>
        <w:t>ды, өздері қалғып-мүлгіп отырып, кеудесін, қарнын кер-</w:t>
        <w:br/>
        <w:t>ней сорпасын ішіп, төсекке қисая кетеді, қорылға басады</w:t>
        <w:br/>
        <w:t>деген заман. Сол шайды отбасы біріне-бірі салқын қарау-</w:t>
        <w:br/>
        <w:t>мен бастап, Ізбасқан шыны аяғын шай қүйып беріп отыр-</w:t>
        <w:br/>
        <w:t>ған Биәділге беріп жатып, темекісін тұтатып алып қызы</w:t>
        <w:br/>
        <w:t>Бәтимаға қарады. Бәтиманың касында екі-үш жаска енді-</w:t>
        <w:br/>
        <w:t>енді келген қыз отырды. Стол үстіндегі нанды да колын</w:t>
        <w:br/>
        <w:t>созып алуға жасқанып, Бәтимаға жалбарынып карай беретін</w:t>
        <w:br/>
        <w:t>сияқты. Бір тілім нан мен бір шыны аяқ шайды Бәтима</w:t>
        <w:br/>
        <w:t>алып беріп отырды. Бір кезде Ізбасқан жұлып алғандай,</w:t>
        <w:br/>
        <w:t>кілт бұрылып қызына қарады да, дауысы тарғыл-тарғыл</w:t>
        <w:br/>
        <w:t>шығып:</w:t>
        <w:br/>
        <w:t>- Бәтима, сен бұл қыз баланы қайдан алдың? Бұл қыз-</w:t>
        <w:br/>
        <w:t>дың әкесі кім, ол қайда? Мен неге көрмеймін? Ә?</w:t>
        <w:br/>
        <w:t>Бәтима тіл қатпады. Аузына алып бара жатқан бір жа-</w:t>
        <w:br/>
        <w:t>пырақ, нанды стол үстіне қайта қойды. Маңдайы тершіп</w:t>
        <w:br/>
        <w:t>бұршақтап қоя берді. Осы кезде ескі көйлегінен борсыған</w:t>
        <w:br/>
        <w:t>тердің иісі шығып, отырғандардың мазасын алды.</w:t>
        <w:br/>
        <w:t>-- Биәділ саған сұрақ: кешегі дүние салған ағанды неге</w:t>
        <w:br/>
        <w:t>бір жұмысқа орналастырмадың? Мемлекеттік қызметке</w:t>
        <w:br/>
        <w:t>алмайтыны белгілі. Ал кез келген ірі заводтарға жұмысшы</w:t>
        <w:br/>
        <w:t>болып кіріп кетуге болады ғой. Көріп отырмын, пәтер</w:t>
        <w:br/>
        <w:t>ақыдан бір жылға бере жаксың?...</w:t>
        <w:br/>
        <w:t>-- Әке, айтуың дұрыс. АЗТМ-ға, кейін Киров заводына</w:t>
        <w:br/>
        <w:t>жұмысқа орналасты. Тым жақсы жұмыс істеп жүрді де, зар-</w:t>
        <w:br/>
        <w:t>плат алған күні ішу басталды. Содан бір апта ішіп кетті.</w:t>
        <w:br/>
        <w:t>365</w:t>
        <w:br/>
        <w:t>Ізбасқан тізесін бүгіп, керсустке жартылай құйрығын</w:t>
        <w:br/>
        <w:t>қойып, Әлиманың әбден мұздап кеткен қу сүйек салдырап</w:t>
        <w:br/>
        <w:t>жатқан оң қолын ұстады.</w:t>
        <w:br/>
        <w:t>-- Әлима! Мен ғой. Ізбасқан, аман келдім. Көзінді ашшы,</w:t>
        <w:br/>
        <w:t>жанарыңды маған бір саліы!- деп дауыстағанда ішінен</w:t>
        <w:br/>
        <w:t>шыкқан темекінің иісі бөлмені алып кетті. Ізбасқан еңкейіп,</w:t>
        <w:br/>
        <w:t>Әлиманың көкірегіне ақ, жүн басқан басын қойып, егіліп</w:t>
        <w:br/>
        <w:t>жылап жіберді.</w:t>
        <w:br/>
        <w:t>-- Мама, мама, әкем келді ғой! Басыңды көтерші, ма-</w:t>
        <w:br/>
        <w:t>макем-ай, бір ауыз, бір сөз айтшы? -- деп Биәділ кайта-</w:t>
        <w:br/>
        <w:t>кайта айтып, мамасының екінші колын уқалап, иіскеп,</w:t>
        <w:br/>
        <w:t>сүйіп, төсіне басып, әбден ентігіп, терлеп, бетіне қаны</w:t>
      </w:r>
    </w:p>
    <w:p>
      <w:r>
        <w:t>шауып тұрды.</w:t>
        <w:br/>
        <w:t>Әлима көзінің жанарын тоқтатып Ізбасқанға бір кара-</w:t>
        <w:br/>
        <w:t>ғандай болды да, оң қолының басын &gt; саусақтарын бір</w:t>
        <w:br/>
        <w:t>жібір еткізіп, басы сылық түсіп кете барды. Биәділ өкіріп</w:t>
        <w:br/>
        <w:t>жылап жатыр:</w:t>
        <w:br/>
        <w:t>-- Мама, мама, бізді тастамашы?! - деп кайталай берді.</w:t>
        <w:br/>
        <w:t>Ізбасқан Әлиманың сөніп кеткен көздерінің терісін</w:t>
        <w:br/>
        <w:t>уқалап босатып, көзін жапты. Бас жағында жатқан ақ ора-</w:t>
        <w:br/>
        <w:t>малды бетіне жауып, орнынан тұрды да. қалтасына қолын</w:t>
        <w:br/>
        <w:t>салып, темекісін алып, тұтатып, ышқына сорып, Әлима-</w:t>
        <w:br/>
        <w:t>ның ку ағаштай болып семіп калған денесіне көзін салды.</w:t>
        <w:br/>
        <w:t>Әкесінің қасына келіп Қанәділ темекі сұрап тартты. Ізбасқан</w:t>
        <w:br/>
        <w:t>қатты қабақ шытып баласына суық көзімен қарады.</w:t>
        <w:br/>
        <w:t>Дені де, жаны да сауы жалғыз Биәділ еді, ол бірден</w:t>
        <w:br/>
        <w:t>телефонды алдына қойып, номерлерді тере бастады.</w:t>
        <w:br/>
        <w:t>-- Мама, Әлиша мамасың ба? (Ізбасқанның барлық ба-</w:t>
        <w:br/>
        <w:t>лалары Әлишаны мама деп кеткен) Мен Биәділ. Мамалан</w:t>
        <w:br/>
        <w:t>айырылып қалдық. Тап жаңа! Он минут болған жоқ, Әкеме</w:t>
        <w:br/>
        <w:t>айтшы. Айтпақшы, әкем келді. Қоштасуға үлгермеді. Мама</w:t>
        <w:br/>
        <w:t>тілге келместен кетті...</w:t>
        <w:br/>
        <w:t>Әлиманы Биәділдің жұмыс істейтін жері “Алматыауыр-</w:t>
        <w:br/>
        <w:t>құрылыс” трестінін коллективі барлық шығынын көтеріп,</w:t>
        <w:br/>
        <w:t>соңғы сапарға шығарып салды. Бүл рәсімді өтеп жатқанда,</w:t>
        <w:br/>
        <w:t>сол бір жылдардағы Далабаевпен бірге қызыл темір қабыр-</w:t>
        <w:br/>
        <w:t>ғалы вагонмен лагерьге айдалған Қазанбаев пен Айдаров</w:t>
        <w:br/>
        <w:t>келіп Ізбасқанға көңіл айтты. Өткен-кеткен, болған</w:t>
        <w:br/>
        <w:t>оқиғалар жайлы біраз әңгімелесіп, бойларын жазды.</w:t>
        <w:br/>
        <w:t>11</w:t>
        <w:br/>
        <w:t>Қаралы сенсация.</w:t>
        <w:br/>
        <w:t>Далабаев пен Насыр, Әлиша, Биәділ, Әлиманың қыр-</w:t>
        <w:br/>
        <w:t>қын беруге дайындалып, үйінің залын әзірледі. Барлық ша-</w:t>
        <w:br/>
        <w:t>364</w:t>
        <w:br/>
        <w:t>біз жайлы кімнен тапасырма алғанын осы аптаның ішінде</w:t>
        <w:br/>
        <w:t>айтады. Айтпасқа Мәскеудің тергеушілері қоймайды. Сол</w:t>
        <w:br/>
        <w:t>“мықтыны” аты-жөнін білу - біз үшін тағы бір сенса-</w:t>
        <w:br/>
        <w:t>ция.</w:t>
        <w:br/>
        <w:t>- Далабаев опда опы “ең мықты сенсация!” деп жазып</w:t>
        <w:br/>
        <w:t>қоясың ба?</w:t>
        <w:br/>
        <w:t>Тап солай! Ана Айдаровқа жеткіз. Ой оқымыстыла-</w:t>
        <w:br/>
        <w:t>рым-ай. Мұндай бостандыққа жеткізген бір адам бар.</w:t>
        <w:br/>
        <w:t>- Кім?</w:t>
        <w:br/>
        <w:t>- Не для печати!</w:t>
        <w:br/>
        <w:t>- Түбінде біліп, ак жүрегімізден рахметімізді айтсақ...</w:t>
        <w:br/>
        <w:t>- Мүмкін түбінде, айтармын. Жарайды! Үй ішіңе сә-</w:t>
        <w:br/>
        <w:t>лем!</w:t>
      </w:r>
    </w:p>
    <w:p>
      <w:r>
        <w:t>Соның арасынша Пасыр телефон соқты.</w:t>
        <w:br/>
        <w:t>Далабаев сүйінші сұрап Сашадан алған ұлы сенсация -</w:t>
        <w:br/>
        <w:t>жаңалықтарды жайыл салды. Бірақ Әлишаға тісіңнен шы-</w:t>
        <w:br/>
        <w:t>ғарып айтушы болма, деді.</w:t>
        <w:br/>
        <w:t>- Ізбаскап, мепің отбасым түгел “болғанын бақытты</w:t>
        <w:br/>
        <w:t>дейсің бс, мені? Жоқ! Төрт ұлдын бірсуі үйленіп, немере</w:t>
        <w:br/>
        <w:t>сүйгізбеді. Мамандық алып жүмысқа орналасып, өз орын-</w:t>
        <w:br/>
        <w:t>дарын өздері таппады? Қайтейін, - деп Насыр ауыр күрсінді.</w:t>
        <w:br/>
        <w:t>Бұл да социализмнің берген “жемісі!” Жоқ. большеник-</w:t>
        <w:br/>
        <w:t>тердің берген базары!</w:t>
        <w:br/>
        <w:t>--- Әлиіпаң пысық қой.</w:t>
        <w:br/>
        <w:t>- Сол қатынның пысықтығы түпке жетті ғой. Адымым-</w:t>
        <w:br/>
        <w:t>ды аштырмайды, үйге ешкімді кіргізбейді. Өзі би, өзі қожа!</w:t>
        <w:br/>
        <w:t>“Әй дейтін ажа, қой дейтін қожа жоқ”. Әзің айтатын Шекс-</w:t>
        <w:br/>
        <w:t>пир айткан деп, “қатын нағыз қатын болса, ол тірі құдайды</w:t>
        <w:br/>
        <w:t>да, өлі қүдайлы да қыстырмайды” Айдаһар әйелдің ақыр-</w:t>
        <w:br/>
        <w:t>ғапынан аспанда бұлт согіліп, ай қараңҒыланып, күн тұты-</w:t>
        <w:br/>
        <w:t>лып, жер жыртылған... Біздің үйле күнде осы! Екі иығымыз-</w:t>
        <w:br/>
        <w:t>дан бір дем алып отырамыз.</w:t>
        <w:br/>
        <w:t>Ізбасқан қатты ойланып қалды. Өткен өмірді, жастық</w:t>
        <w:br/>
        <w:t>шақты есіне түсірді. Насырдың обалына қалған жоқпын</w:t>
        <w:br/>
        <w:t>ба?- деп біраз теңселіп кетті. Қатытіларлы тецейміз. Теңдік</w:t>
        <w:br/>
        <w:t>алып береміз деп большевиктер оларды басқа секіртті ғой.</w:t>
        <w:br/>
        <w:t>Амал нс! Қыз күнінде дс Әлиша тым женіл мінезді қыз сді.</w:t>
        <w:br/>
        <w:t>Оны әйелдер, әсіресе Тойсұлу білген екен. Сол жеңіл мінезі</w:t>
        <w:br/>
        <w:t>үшін бізді айналамыз қоспады емес пе? Бұл заманды Майқы</w:t>
        <w:br/>
        <w:t>би даналықпен айтқанындай, сиыр пұл болатын, еркек</w:t>
        <w:br/>
        <w:t>билік и болатын, катын долданып би болатын, балан таз</w:t>
        <w:br/>
        <w:t>болатын, арқадағы елге құл болатын заман келеді демен пе</w:t>
        <w:br/>
        <w:t>еді. Сол заман келді. Әлиша сол заманның қатындары!</w:t>
        <w:br/>
        <w:t>Болмаса, Насырдай тұнық, ақылды, сабырлы ері бар қатын</w:t>
        <w:br/>
        <w:t>неге ойнақтап от басады? Тәрт ұл! Қанша байтық, қанша-</w:t>
        <w:br/>
        <w:t>371</w:t>
        <w:br/>
        <w:t>Бірақ кешірімсіз, каверзный сіздің соңыңызға түсіп, өш</w:t>
        <w:br/>
        <w:t>алу үшін осындай адам айтқысыз шараларға барған...</w:t>
        <w:br/>
        <w:t>-- Саша, мұның қызық екен. Нағыз жаңа да қуанышты</w:t>
        <w:br/>
        <w:t>сенсация! Ал ол Қарабеттің қасындағы екі баскесер бүл</w:t>
        <w:br/>
        <w:t>информацияға қалай қарады екен?</w:t>
        <w:br/>
        <w:t>-- Ол екеуі кылмыстарын мойындағаны былай түрсын,</w:t>
        <w:br/>
        <w:t>Қарабеттің тікелей нұсқауымен жұмыс істегендіктерін, Сізді</w:t>
        <w:br/>
        <w:t>мойындату үшін заңға тура қайшы келетін әдістер мен күш</w:t>
        <w:br/>
        <w:t>жұмсағандықтарын мойындарына алған.</w:t>
        <w:br/>
        <w:t>-- Міне, сенсация! Саша сен өткенде менің “жылы”</w:t>
        <w:br/>
        <w:t>үйімде отырған жайлы айттың. Бүгін мына үшеуі жайлы</w:t>
        <w:br/>
        <w:t>айтып отырсың. Сонда сен билік шығаратын органның</w:t>
        <w:br/>
        <w:t>мәжілісіне қатыстың ба, әлде?</w:t>
        <w:br/>
        <w:t>-- Мен ешқайсысына қатысқаным жоқ. Қазір менің</w:t>
        <w:br/>
        <w:t>алдымда сол шараларды белгілеген билік орнының шешімі</w:t>
        <w:br/>
        <w:t>жатыр. Сол шешімдердің қалай орындалуын бақылау менің</w:t>
      </w:r>
    </w:p>
    <w:p>
      <w:r>
        <w:t>міндетім ғой. Оқып отырмын, сонда Сіздің орныңызға ба-</w:t>
        <w:br/>
        <w:t>рып жаткан адамның бар күпиясын ашқан, оның жатуыпа</w:t>
        <w:br/>
        <w:t>себепші болған айғақтар осы - үшеуі болып шықты. Де-</w:t>
        <w:br/>
        <w:t>мек, бірін-бірі ұстап беріп отыр. Әрқайсысы өз қылмыста-</w:t>
        <w:br/>
        <w:t>рын жеңілдету үшін, былаң құйрыққа салмай, тура шын-</w:t>
        <w:br/>
        <w:t>дықты жайып салды. Осымен қүтылып кеткісі келген.</w:t>
        <w:br/>
        <w:t>Ақылы таяздар екен, байқайсыз ба?</w:t>
        <w:br/>
        <w:t>-- Түсіндім, Саша. Енді сен маған мынаны айтшы. Олар</w:t>
        <w:br/>
        <w:t>қанша жыл алды? Қайда, қай жерде өтейді?</w:t>
        <w:br/>
        <w:t>Орынды сұрақ. Бұл мәселе менің билігімде ғой. Қарабет</w:t>
        <w:br/>
        <w:t>Қиыр Шығысқа кетті. Қалған екеуін екі лагерьге жібердім.</w:t>
        <w:br/>
        <w:t>Барлығына нұскау берген Қарабетің он, қалған екеуі бес-сегіз</w:t>
        <w:br/>
        <w:t>жылды алып кетті. Қызыл вагондарға отырғызып жібердім.</w:t>
        <w:br/>
        <w:t>-- Ұлы күш жарылқасын, Саша! Ал менің кағазларым-</w:t>
        <w:br/>
        <w:t>ның жайы қалай?</w:t>
        <w:br/>
        <w:t>- Өзіңіз қалай айттыңыз, солай дайындап, осы таяу</w:t>
        <w:br/>
        <w:t>күндерде бас почтампка жіберемін. Үйіңізге хабар береді.</w:t>
        <w:br/>
        <w:t>- Күн жақсы болғай, Сашенька, мың да бір рахмет!</w:t>
        <w:br/>
        <w:t>- Семьяцыз қалай?</w:t>
        <w:br/>
        <w:t>- Үлкен қайғы-қасірет үстінде отырмын. Әйелім осы</w:t>
        <w:br/>
        <w:t>бір ауыртпалықты көтерс алмай, дүние салды, оны айттым</w:t>
        <w:br/>
        <w:t>өзіңе. Үлкен балам дүниеден кетіп қалды. Мұны да айт-</w:t>
        <w:br/>
        <w:t>тым-ау деймін. Қызым ішіп кеткен. Көшеде жүріп тапқан</w:t>
        <w:br/>
        <w:t>баласы - кызы кеше қайтыс болды. Тек екінші ұлым таза,</w:t>
        <w:br/>
        <w:t>жұмыс істетт жүр. Сонық тапқанына пан алып жеп отыр-</w:t>
        <w:br/>
        <w:t>мыз. Маған зейнетақы бермей қойды. Тек сенің қолың-</w:t>
        <w:br/>
        <w:t>дағы қағаздарды күгіп отырмын. Сонда ғана күшке мінетін</w:t>
        <w:br/>
        <w:t>шығармын. Иә, менің басымдағы бұл жағдайды ешкімнің</w:t>
        <w:br/>
        <w:t>басына бермегей бұл тағдыр!</w:t>
        <w:br/>
        <w:t>378</w:t>
        <w:br/>
        <w:t>ғасына сүйеп қойдым. Қарап отырдым, иегім-иегіме ти-</w:t>
        <w:br/>
        <w:t>мей, кемсендеп жылап жібердім-ау; сонда. Содлап темекімді</w:t>
        <w:br/>
        <w:t>тұтатып алып, әрбір ағаштың астына келіп үңіліп қарап</w:t>
        <w:br/>
        <w:t>жүргенімде көрші қартаң әйел келіп:</w:t>
        <w:br/>
        <w:t>-- Ізбасқансың ба? Аман оралған екенсің ғой. Ұзағы-</w:t>
        <w:br/>
        <w:t>нан болғай. Әлима жаннан айырылып қалдық қой, - деп</w:t>
        <w:br/>
        <w:t>көзіне жас алды да:</w:t>
        <w:br/>
        <w:t>-- Жаным-ай, не іздедің? Бірдене жоғалттың ба? Менің</w:t>
        <w:br/>
        <w:t>жәрдемім керек пе? -- деді-ау ол ана. Иә, мен сонда:</w:t>
        <w:br/>
        <w:t>-- Апаке, іздегенім -- жалғыз, сүйген жарымның ізі еді</w:t>
        <w:br/>
        <w:t>ғой. Ол күнмен, желмен, қар, жаңбырмен көмескіленіп</w:t>
        <w:br/>
        <w:t>қалыпты...</w:t>
        <w:br/>
        <w:t>-- Жаным, бері кел, осы із Әлимажанның жалаң аяк</w:t>
        <w:br/>
        <w:t>ағаштарды суарып жүргендегі балшыққа мөр баскандай ізі</w:t>
        <w:br/>
        <w:t>болар. Балалардың сшқайасысы келмейтін. Тек жалғыз өзі</w:t>
        <w:br/>
        <w:t>келіп ағаштарды суарып, отағын-арам шөптерін отайтын.</w:t>
        <w:br/>
        <w:t>Бері келші, қарағым,- деп апай мені шақырып еді.</w:t>
      </w:r>
    </w:p>
    <w:p>
      <w:r>
        <w:t>Мен жетіп келдім қасына. Аң-таң болып тұрмын. Көзім</w:t>
        <w:br/>
        <w:t>алды толы жас. Сағымданған даладай, қайда қарасамда</w:t>
        <w:br/>
        <w:t>алдым толқындалып ағып жаткан өзендей. Көзімді кайта-</w:t>
        <w:br/>
        <w:t>қайта көйлегімнің жеңімен сүртемін. Тау бұлағындай жас</w:t>
        <w:br/>
        <w:t>тиылар емес, ағып жатыр, “атқылап” жатыр. Бір кезде апай:</w:t>
        <w:br/>
        <w:t>- Жылағанда жақсы, іштегі ашы у, зәр азаяды. Ішің</w:t>
        <w:br/>
        <w:t>босайды. Жылап ал, карағым- деп қойды. Арада қанша</w:t>
        <w:br/>
        <w:t>уақы өткенін білмеймін, бүлақ көзі суалды. Себебі төрт</w:t>
        <w:br/>
        <w:t>жарым жыл үзбестен, тынбастан аққан бүлақ, - көз жасы</w:t>
        <w:br/>
        <w:t>ғой. Көзімді ашып алсам, апайым тізесін бүккен күйі Әли-</w:t>
        <w:br/>
        <w:t>маның жұқа, ұзынша, етсіз түскен табан ізіне қарап, ол да</w:t>
        <w:br/>
        <w:t>ағыл-тегіл жылап отыр екен. Қараймын, көз жасын етегіне</w:t>
        <w:br/>
        <w:t>сүрте береді. Әлиманың жер бетінде қалған ізінен көзін</w:t>
        <w:br/>
        <w:t>айырмайды. Қосыла жыладым, қосыла егілдім. Әлима сүлу-</w:t>
        <w:br/>
        <w:t>дан қалған жұмыр жер бетіндегі асы із. Жалаң аяқ ағаш-</w:t>
        <w:br/>
        <w:t>тарды суарып, әр жерге, суды тоқтатамын деп тездетіп</w:t>
        <w:br/>
        <w:t>жүрген ізі. Санадым. Не бәрі жеті із болды. Жаңбыр жау-</w:t>
        <w:br/>
        <w:t>ып, көнертіп тастапты. Апайды сүйемелдеп тұрғызып</w:t>
        <w:br/>
        <w:t>жібердім. Ол үнсіз өз дачасына кетті. Мен отыра қалып</w:t>
        <w:br/>
        <w:t>іздерді қолымды тигізбей үстінен сыйпап, ұзақ отырдым,</w:t>
        <w:br/>
        <w:t>тізерледім, ізіп жастанып жаттым. Із түскен балшықты</w:t>
        <w:br/>
        <w:t>сүйдім, ернімді тигізіп жаладым.</w:t>
        <w:br/>
        <w:t>Басыма тағы бір ой келді. Биәділді ерітіп келіп, анасы-</w:t>
        <w:br/>
        <w:t>ның ізін суретке түсіріп алсак, ә, дедім! Солай істедім де.</w:t>
        <w:br/>
        <w:t>Әлимадан калған жалғыз үл, жалғыз жан Биәділ анасының</w:t>
        <w:br/>
        <w:t>жер бетінде қалған ізіп көріп, өксігін баса алмай, ұзақ</w:t>
        <w:br/>
        <w:t>жылады, теңселді, жан-жағына қарап, қара орманға, заң-</w:t>
        <w:br/>
        <w:t>ғар тауға бас иді. Мамасымен неге бірге келіп, оған неге</w:t>
        <w:br/>
        <w:t>374</w:t>
        <w:br/>
        <w:t>ма тірек, діңгек! Қанша өмір тірегі! Олар уақтылы суарыл-</w:t>
        <w:br/>
        <w:t>са, бапталса. бағылса, гүлдеп қаншама қуаныш, ұрпақ</w:t>
        <w:br/>
        <w:t>әкеледі. Ер жеткен ұлдар үйде тізесін қүшақтап отыр.</w:t>
        <w:br/>
        <w:t>Әрине, Әлитпаны кінәлау да қиын болар. Бұл болыпе-</w:t>
        <w:br/>
        <w:t>виктер заманында әйслдер жұмысы ете ауыр. Тауықпен</w:t>
        <w:br/>
        <w:t>бірге таң ата тұрады. Ертеңгі асты дайындайды, балала-</w:t>
        <w:br/>
        <w:t>рын бақшаға, мектепке аттандырады, ерін жұмысқа</w:t>
        <w:br/>
        <w:t>жібереді. Соңынан бір-екі қасық асын, не суып кеткен</w:t>
        <w:br/>
        <w:t>шайын ішіп, өзі колына бір-екі сумкасын алып жұмысқа</w:t>
        <w:br/>
        <w:t>кетеді. Сегіз сағат жүмыстан кейін базарға, магазинлерге</w:t>
        <w:br/>
        <w:t>барып, керек-жарағын, азық-түлігін сатып алып, скі иығын</w:t>
        <w:br/>
        <w:t>сындырып, үйіне қайтады. Үй ішінің таукіметі де әйел</w:t>
        <w:br/>
        <w:t>мойнында. Әйел әбден жүйкесі тозып, қақырап, мінезі</w:t>
        <w:br/>
        <w:t>бұзылады, денсаулығы жойылады. Соның бірі.Әлиша мен</w:t>
        <w:br/>
        <w:t>менің Әлимам еді ғой. Екеуінің достығы, жастық жарас-</w:t>
        <w:br/>
        <w:t>тығы қандай еді, шіркін-ай?! Нағыз жан достар еді-ау!</w:t>
        <w:br/>
        <w:t>Елдің сәні, елдің “қос күреңі” атанған қыздары еді-ау.</w:t>
        <w:br/>
        <w:t>Екеуінің жүріс-тұрысы, миығын тартып күлуі, киінуі, бойы</w:t>
        <w:br/>
        <w:t>мен ойы - бәрі адам баласын қызықтыратын, тамсанды-</w:t>
        <w:br/>
        <w:t>ратын еді-ау. Кім білген, рас болса, көз тиді ме, тіл тиді</w:t>
        <w:br/>
        <w:t>ме, екеуі де іріген сүггей болып кетгі. Менің Әлимамды</w:t>
        <w:br/>
        <w:t>айтсайшы. Әйелдің сұлуы да көріктісі де еді. Мінезі қан-</w:t>
        <w:br/>
        <w:t>дай, жібектей, тұнық, езуін тартып миығынан күлгенде,</w:t>
        <w:br/>
        <w:t>аппақ тістері тізіліп, жарқырап тұрушы еді. Жиырма жыл</w:t>
        <w:br/>
        <w:t>бір ерде, бір төсекте, бір тыныста, бір жағада болдық кой.</w:t>
        <w:br/>
        <w:t>Тіпті ашу шақырып, астан-кестен болып тұрғанымда, өзін</w:t>
        <w:br/>
        <w:t>аса сабырлы, салкын, тек бетінің үшына қан жүгіріп кара-</w:t>
      </w:r>
    </w:p>
    <w:p>
      <w:r>
        <w:t>ҡат көздері күлімдеп, маған басу айтатын еді-ау. “Ізбасқап,</w:t>
        <w:br/>
        <w:t>сабаңа түсші, ашу тасыса ақыл төгілер”, сабыр, сабыр!”</w:t>
        <w:br/>
        <w:t>дейтін еді. Иә, тағы бір сөзі бар еді-ау, қалай еді өзі, иә,</w:t>
        <w:br/>
        <w:t>“жақсының ашуы жібек орамал кепкенше, жаманның</w:t>
        <w:br/>
        <w:t>ашуы басы жерге жеткенше” дейтін еді-ау. Осы ашудан</w:t>
        <w:br/>
        <w:t>не таптым? Ештеңеде! Мепі бақытсыздыққа ұшыратқан</w:t>
        <w:br/>
        <w:t>да осы ашу, осы ыссылық! Ақыры семьямды қиратыл,</w:t>
        <w:br/>
        <w:t>балаларымды бақытсыздыққа ұшыраттым. Өзім далада қал-</w:t>
        <w:br/>
        <w:t>дым...</w:t>
        <w:br/>
        <w:t>Әлимам менің жалғыз өзі қабын арқалап, иығына</w:t>
        <w:br/>
        <w:t>күрегін салып, жібек орамалын аққудың мойнындай ақ</w:t>
        <w:br/>
        <w:t>сырықтай мойнына бір байлап, пионерлердің галстугіндей</w:t>
        <w:br/>
        <w:t>желбіретіп, кұйрығына түсетін гүлдеген тобылғы түсті ша-</w:t>
        <w:br/>
        <w:t>шын желкесіне тоқпақтың басындай етіп түйіп, басына</w:t>
        <w:br/>
        <w:t>қамыс шляпасын киіп, күн көзілдірігін, төменгі жағына</w:t>
        <w:br/>
        <w:t>трико-шалбарын киіп, сары батон нандай топ-толық екі</w:t>
        <w:br/>
        <w:t>білегі жалаңаш жеңсіз көйлекпен шыкканда, жеп қойғың</w:t>
        <w:br/>
        <w:t>келетін еді ғой, шіркінді. Сол кезде мен:</w:t>
        <w:br/>
        <w:t>372</w:t>
        <w:br/>
        <w:t>сенің мына төрт бөлмелі үйді алу үшін істеп жүр ме, әлде</w:t>
        <w:br/>
        <w:t>үйінді үптеп кету үшін еңкейіп, кішірейіп жүр ме. Кім білген?</w:t>
        <w:br/>
        <w:t>- деп Ізбасқан талай ауыр сөздер айтып, баласының пікірін</w:t>
        <w:br/>
        <w:t>тән-тәнай стіп жіберді. Биәділ қатты іренжіп, басқа бөлмеге</w:t>
        <w:br/>
        <w:t>шығып кетті. Сол кезде телефон зарлап қоя берді. Ізбасқан</w:t>
        <w:br/>
        <w:t>бірден халықаралық телефон звоногі екенін білді. Заңгерден</w:t>
        <w:br/>
        <w:t>бұл қасиетті ешкім тартып ала алмайтын-ды.</w:t>
        <w:br/>
        <w:t>Ол өткенді есіне алды. Қалай еді өзі?</w:t>
        <w:br/>
        <w:t>Он екінші сенсация.</w:t>
        <w:br/>
        <w:t>- Илья (Ізбасқанды солай айтуға келіскен) Бұл Саша,</w:t>
        <w:br/>
        <w:t>мен үлкен жалғыз жұлдыз алдым. Бұл - бір. Екінші, мені,</w:t>
        <w:br/>
        <w:t>Сіздің мәселеңізді шешіп, билік алдында ұсыныс жасай-</w:t>
        <w:br/>
        <w:t>тын топтың жетекшісіне тағайындады. Енді өзіңізбен акыл-</w:t>
        <w:br/>
        <w:t>дасатын бір мәселе бар. Сіз менің бұл сөздерімді түсіндіңіз</w:t>
        <w:br/>
        <w:t>бе?</w:t>
        <w:br/>
        <w:t>Ізбасқан қуанғанынан жарылып кете жаздады. Бетіне</w:t>
        <w:br/>
        <w:t>қан жүгіріп, екі көзі аңға түскен қарт бүркіттің көзіндей</w:t>
        <w:br/>
        <w:t>жайнап, бос қолымен қалтасынан темекісін алып, тұтатып</w:t>
        <w:br/>
        <w:t>аузына салды. “Қуанған қорыққанмен бірдей екен, мәлдіреп</w:t>
        <w:br/>
        <w:t>кара көзден жас келеді” деп Есет Көтібарұлының ақын</w:t>
        <w:br/>
        <w:t>келіні Таразының үлы атасы Есеттің арада бір жыл өткенсін</w:t>
        <w:br/>
        <w:t>ел жиналып мазарына келе жатқанда айтқан жақтауынан</w:t>
        <w:br/>
        <w:t>үзінді келтірді. Ізбасқан көзінің алды жасқа толып, кем-</w:t>
        <w:br/>
        <w:t>сеңдеп жылап тұрып:</w:t>
        <w:br/>
        <w:t>- Саша, рахмет! Құттықтаймын! Ұлылыққа толы сен-</w:t>
        <w:br/>
        <w:t>сациялар! Сен нағыз адал да таза азамат екеніңді таныт-</w:t>
        <w:br/>
        <w:t>тын!- деп дауыстап жылап тұрып, телефон трубкасын сүйіп</w:t>
        <w:br/>
        <w:t>“Сүйемін! Сүйемін сені!”- деп өксіп жіберді. - Бұл жалған</w:t>
        <w:br/>
        <w:t>дүниеде адам, адамдар, жолдас, достар бар екен ғой, ә?-</w:t>
        <w:br/>
        <w:t>деп көйлегінің жеңімен көзін сүртіп, енді заңгер ретінде өз</w:t>
        <w:br/>
        <w:t>ұсыныстарын айта бастады.</w:t>
        <w:br/>
        <w:t>- Саша, жаңалықтарды мен ақ жүрегіммен құттықтай-</w:t>
        <w:br/>
        <w:t>мын. Әңгімені таратып жатпаймын. Оны өзің де, мен де</w:t>
      </w:r>
    </w:p>
    <w:p>
      <w:r>
        <w:t>түсінеміз. Ал бір ғана еске салатын мәселе -- маған толты-</w:t>
        <w:br/>
        <w:t>ратын документтеріңде “кешірім жасалғандықтан” деген сөз</w:t>
        <w:br/>
        <w:t>тіркестері болмасын. Олай жазылса, менің кінәлі екенім</w:t>
        <w:br/>
        <w:t>мойындалғансын босатылған болып шығады. Ондай пікірге</w:t>
        <w:br/>
        <w:t>жол беруге болмайды. “Үштіктің шығарған билігінде бүл</w:t>
        <w:br/>
        <w:t>адамның мұндай статьямен отырғызылуына тексеру бары-</w:t>
        <w:br/>
        <w:t>сында улика болмады. Сондықтан іс қысқартылды” - деліну</w:t>
        <w:br/>
        <w:t>керек. Ертең. тіршілік болса, соғысқа қатысқаным жайлы</w:t>
        <w:br/>
        <w:t>жеңілдік алуыма, баска да артықшылықтарды пайлалануы-</w:t>
        <w:br/>
        <w:t>ма мүмкіндік болады. Оргаплардың қатесінен отырғызыл-</w:t>
        <w:br/>
        <w:t>ған деп, мені түгелдей ақтап шығарсын, ал көп рахмет! Осы</w:t>
        <w:br/>
        <w:t>документтеріңді күтемін. Ар жағын өзің білесің ғой. Мен</w:t>
        <w:br/>
        <w:t>м-9%9 369</w:t>
        <w:br/>
        <w:t>ішкің келді ме? Казақ тілімен айтсақ; ат суарғып келді</w:t>
        <w:br/>
        <w:t>ме?” - деп кейіп тасталым-ау. Бұл қатқыл мінезім дұрыс</w:t>
        <w:br/>
        <w:t>па, әлде...? Мен тірі болсам, өмірімнің жалғасы осы Биәділ</w:t>
        <w:br/>
        <w:t>болар.</w:t>
        <w:br/>
        <w:t>О, сорлы, жарық дүниенің бір игілігін көрмей өткен</w:t>
        <w:br/>
        <w:t>Әлимаш-ау. Сенімен тау басындағы тұнық ауаны, мол сулы</w:t>
        <w:br/>
        <w:t>дачаға-саяжайға талай барып, бәрін е, суарып болып шай,</w:t>
        <w:br/>
        <w:t>тамақ ішін, үзақ сырласып, әңгімелесетіп елік ау, шіркіп-</w:t>
        <w:br/>
        <w:t>ай, о? Кеше сагытттуіп байды билеп, сол дачаға жалғыз өзім</w:t>
        <w:br/>
        <w:t>барып қайттым. Бәрі жат, бәрі біздікі емес. Сорлы болған</w:t>
        <w:br/>
        <w:t>Олима үш баласын асырау үшін талай рет жаяулап-жалпы-</w:t>
        <w:br/>
        <w:t>лап, осында келіп ағаштарды суарып, піскенін қапшығына</w:t>
        <w:br/>
        <w:t>салып арқалап, калаға, үйге қайтыпты ғой. Митпа көршілер</w:t>
        <w:br/>
        <w:t>айтып отыр ғой. Ал Аслрбековтер аспанмен тілдескен үш</w:t>
        <w:br/>
        <w:t>қабат дачасына автокөлікпен келіп, арағын ішіп, қорсыл-</w:t>
        <w:br/>
        <w:t>дап, шошқаша дем алып жататын еді дейді. Сонда қапшы-</w:t>
        <w:br/>
        <w:t>ғын арқалап жаяу кетіп бара жатқан Әлиманы көздеріне де</w:t>
        <w:br/>
        <w:t>ілмей, қарқылдап күліп өте шығады екен. Біреуге бегін.</w:t>
        <w:br/>
        <w:t>біреуге көтін берген, ит, дүние-ай? Кайтейін?! Халық, бұл</w:t>
        <w:br/>
        <w:t>дүпиеленп социализмпеп әблен шаршаған. Жұмыстан</w:t>
        <w:br/>
        <w:t>көздерінің алды қарауытып, беті қасанданып, скі аяғын бір</w:t>
        <w:br/>
        <w:t>басуға мұқтаж үйіне, бала-шағасына әрең жетеді. Кешкі</w:t>
        <w:br/>
        <w:t>жұмыс, саяси оқу деген пәле тағы бар. Әбден сілесі қатып</w:t>
        <w:br/>
        <w:t>шаршаған ері ұйықтай алмай, ұзақ донбекшіп жатады,</w:t>
        <w:br/>
        <w:t>ақыры әйеліпе: “бәйбізпе, менің көз жұмарымлы алып берін</w:t>
        <w:br/>
        <w:t>жіберші дейді. Оның кез жұмары “партия тарихы”. О, тоба?!</w:t>
        <w:br/>
        <w:t>Бұл сөзді Қарабст Темірбековтер есітсе?...</w:t>
        <w:br/>
        <w:t>Осы қазірде де, социализм тұсында да, қарапайым ха-</w:t>
        <w:br/>
        <w:t>лық жарыған жоқ! Әсіресе, совет әйелдерінің жұмыс істеуі</w:t>
        <w:br/>
        <w:t>үлкен қайғы-қасірет еді. Ұзақты күн жұмыс, одан кейін</w:t>
        <w:br/>
        <w:t>дүкен. базар. Екі сумка. Иығы түсіп үйіне жетеді. Кетікі</w:t>
        <w:br/>
        <w:t>тамақ, балаларын жуындыру, түнгі төсек. Ұрпақ өсіру,</w:t>
        <w:br/>
        <w:t>көбейту. Ертеңгісін бозала таңнан тұру. Ерін жұмысқа, ба-</w:t>
        <w:br/>
        <w:t>лаларын мектепке, бала бақшаға, жұмыстан кейін кешкілік</w:t>
        <w:br/>
        <w:t>тағы базар, дүкен, екі сумка, айналып осылай тауқымет</w:t>
        <w:br/>
        <w:t>қайталанады да тұрады. Қашан дем алады? Осы омірді</w:t>
        <w:br/>
        <w:t>тәртіпке келтіретін зан жоқ. Заң түзелмей мемлекет</w:t>
        <w:br/>
        <w:t>түзелмейді. Оның ішкі тынысы түзелмейді. Халықтың</w:t>
        <w:br/>
        <w:t>тұрмысы түзелмейді. Заң-Конституция халықтық, болып</w:t>
        <w:br/>
        <w:t>жасамай, мемлекетті басқарып төскеретін аппарат халық</w:t>
        <w:br/>
        <w:t>алдында жауап бермейді, есеп бермейді. Конституциядағы</w:t>
        <w:br/>
        <w:t>бір партиялық басқару органын алып тастау керек. Сонда</w:t>
        <w:br/>
        <w:t>бірдеңе болар. Демократияға жол ашылар. Құрысыншы,</w:t>
        <w:br/>
        <w:t>менен кім нс сұрар дейсің. Қайта, отырып келген кісіден</w:t>
      </w:r>
    </w:p>
    <w:p>
      <w:r>
        <w:t>қашып жүреді ғой...</w:t>
        <w:br/>
        <w:t>367</w:t>
        <w:br/>
        <w:t>кептірсіп! Ол қапдай қате? Ио, ол әйел күйеу баласынан</w:t>
        <w:br/>
        <w:t>қызын айырып, баласын өз атына жаздыруды ешкім шеше</w:t>
        <w:br/>
        <w:t>алмағанда, мен сорлы күштеп жаздырдып бердім ғой... “Күш</w:t>
        <w:br/>
        <w:t>әкесін танымас” деген. Қолдан келіп тұрғанда қонышы-</w:t>
        <w:br/>
        <w:t>нан бастым. Бұл ширек ғасырдың заң қызметіндегі жіберген</w:t>
        <w:br/>
        <w:t>қателігім. Иә, ол да Әлиманың, оның осындағы камқор-</w:t>
        <w:br/>
        <w:t>шыларынын өтінішімен болды.</w:t>
        <w:br/>
        <w:t>Жарайды! Биәділмен сүйікті қызым Бәтіпттің амандық</w:t>
        <w:br/>
        <w:t>тілегін тілеп отырайын. Қолымнан келсе, Әлимаға жақсы</w:t>
        <w:br/>
        <w:t>ескерткіш қойып, Бәтішті емдетейін. Осы дос-жарандар</w:t>
        <w:br/>
        <w:t>баршылық еді ғой. Далабаев сен оптимист едің ғой! Соны</w:t>
        <w:br/>
        <w:t>ұмытпа! Әлима омірі балаларында жалғасуда!!! Ол тағы</w:t>
        <w:br/>
        <w:t>өткенді есіне алды...</w:t>
        <w:br/>
        <w:t>Аса қуанышты сенсация.</w:t>
        <w:br/>
        <w:t>- Қаланың бір елеусіздеу ауданының байланыс орны-</w:t>
        <w:br/>
        <w:t>нан зпонлап тұрмып. Бұл Саша ғой. Сізге бұл сенсацияны</w:t>
        <w:br/>
        <w:t>асығыс жеткізуді борышым, әрі қуанышым деп санаймын!</w:t>
        <w:br/>
        <w:t>- Саша, сені тындап тұрмын! Асыға күтемін, қуаны-</w:t>
        <w:br/>
        <w:t>шыңды?!</w:t>
        <w:br/>
        <w:t>-- Ал тыңдаңыз. Әлгі Қарабетіңіз жан алқымға келген-</w:t>
        <w:br/>
        <w:t>де, барлық шындыкты, турасын айтсам, бұлтартиас ақиқат-</w:t>
        <w:br/>
        <w:t>ты жайып салды.</w:t>
        <w:br/>
        <w:t>- Нс жөнінде?</w:t>
        <w:br/>
        <w:t>- Кешегі Сіздің орныңа “жайлы” жерге барған адам</w:t>
        <w:br/>
        <w:t>жайында.</w:t>
        <w:br/>
        <w:t>- Қалай!</w:t>
        <w:br/>
        <w:t>- Былай. Ортада жүрген лауазым иесі, менің дәрежем-</w:t>
        <w:br/>
        <w:t>дегі иығында “қанаты” бар, арқылы бәрін ойдан шыгарып</w:t>
        <w:br/>
        <w:t>істеткен сол болып шықты.</w:t>
        <w:br/>
        <w:t>- Сонда?...</w:t>
        <w:br/>
        <w:t>- Сіздің үйіңізге үш адамды жіберіп, әй-шайға қарат-</w:t>
        <w:br/>
        <w:t>пай, темір күрсанған көлікке отырғызған, “он мыңды алды”</w:t>
        <w:br/>
        <w:t>деп бәле жаптырған, документтеткен, Сізден ақи-тақи құты-</w:t>
        <w:br/>
        <w:t>лу үшін, ан жыл бергілгеп, өзіціз жақсы білетін статьялар-</w:t>
        <w:br/>
        <w:t>ды колданытқан, бір сөзбен айтқанда, бәрін ұйымдастыр-</w:t>
        <w:br/>
        <w:t>ған сол жарақтық болып шықты. Қарабеттің айтуына қара-</w:t>
        <w:br/>
        <w:t>ғанда, Сіз сол жарықтықпен үй ме, пәтер ме, біле алмадым</w:t>
        <w:br/>
        <w:t>ол жағын, сол жайлы кенірдекке дейін барғансыздар. Оның</w:t>
        <w:br/>
        <w:t>көмекшісі сіздерді айырып алған. Егер көмекші болмаса,</w:t>
        <w:br/>
        <w:t>іс асқынып, тіпті ол суық қару жұмсауға дейін барып, біреуің</w:t>
        <w:br/>
        <w:t>жазым болуларың мүмкін екен. Ол пәтерді сізден тартып</w:t>
        <w:br/>
        <w:t>алған. Сізге “үлкен кісі” атанған адам басқа пәтер бергізген.</w:t>
        <w:br/>
        <w:t>377</w:t>
      </w:r>
    </w:p>
    <w:p>
      <w:r>
        <w:t>Ақыры жүмыстан шығып калды. Қайтейін, тыңдамады, иә,</w:t>
        <w:br/>
        <w:t>қарсыласпады да. Аяғы осы. Пәтер ақысын да мен тәлеп</w:t>
        <w:br/>
        <w:t>келемін. Ашығын айтсақ, Бәтиманың бір бөлмесін де мен</w:t>
        <w:br/>
        <w:t>ұстап отырмын. Сонда осы пәтермен жеті бөлменің ком-</w:t>
        <w:br/>
        <w:t>мунуслугасын төлеймін. Ішетініміз осы қара шай мен нан.</w:t>
        <w:br/>
        <w:t>Содан маманы емдетуге де ақша жеткізе алмадым.</w:t>
        <w:br/>
        <w:t>-- Келістірдіңдер! Бәрің де дырдай жігіт пен қыз бол-</w:t>
        <w:br/>
        <w:t>дындар. Жұмыс істеп, көше тазаласандарда ақша тауып,</w:t>
        <w:br/>
        <w:t>шешелеріңді емдетуге болар еді. Мына еврей халқы басы</w:t>
        <w:br/>
        <w:t>ауырып, балтыры сыздай бастаса, дәрігерден кеңес алуға</w:t>
        <w:br/>
        <w:t>барады; ал европалықтар ауыра бастаса, смделуге барады;</w:t>
        <w:br/>
        <w:t>сорлы болған қазақтар өлуге барады демей ме?! Осы кезде</w:t>
        <w:br/>
        <w:t>құрттай қызын ерітіп, Бәтима жаймен үйден шығып кетті.</w:t>
        <w:br/>
        <w:t>Оны байқап калған әке:</w:t>
        <w:br/>
        <w:t>-- Жаңағы қыз баяғы мен алып берген бір бөлмелі үйде</w:t>
        <w:br/>
        <w:t>тұра ма?</w:t>
        <w:br/>
        <w:t>-- Ал мына қыздың әкесі бар ма?</w:t>
        <w:br/>
        <w:t>-- Оны білмеймін. Ауырып, өлейін деп жүрген мама</w:t>
        <w:br/>
        <w:t>перзентханаға барып, олан алып шығып, үлкен әбігерге</w:t>
        <w:br/>
        <w:t>түсті. Бақты. Тірі алып қалды...</w:t>
        <w:br/>
        <w:t>Ізбасқан ойланып қалды. Іштей: иә, үлкен үміт күткен</w:t>
        <w:br/>
        <w:t>еркелетіп, алақанға салып өсірген қызым ғой. “Ойнақта-</w:t>
        <w:br/>
        <w:t>ған бұзау от басады” деген ғой. Ақыры не болды? Ішімдікке</w:t>
        <w:br/>
        <w:t>бой ұрған, көше қыздарымен, балаларымен жастығын,</w:t>
        <w:br/>
        <w:t>өмірін күн-түн өткізген. Міне, қорытындысы. Әкесі жоқ</w:t>
        <w:br/>
        <w:t>бала жүр соңында. Ізбасқан одан әрі тілсіз ой түбіне кетіп</w:t>
        <w:br/>
        <w:t>бара жатты. Басын көтеріп жан-жағына қарады. Қаңыра-</w:t>
        <w:br/>
        <w:t>ған төрт бөлмелі үй. Ұлы мен қызы үйге бірде түнейді,</w:t>
        <w:br/>
        <w:t>бірде түнемейді. Үйдің бәрі қатқыл, бәрі салқын күн батып</w:t>
        <w:br/>
        <w:t>айналадағы жарық сәуле сәніп бара жаткандай. Күн өткен</w:t>
        <w:br/>
        <w:t>сайын Ізбасқан бетінен жылылык, күлкі, ажар жойылып</w:t>
        <w:br/>
        <w:t>бара жатты. Бір сәт осы не көп, әйел көп, біреуіне үйлене</w:t>
        <w:br/>
        <w:t>салсам? Иә, оны мен бағамын? Ол қандай әйел болып</w:t>
        <w:br/>
        <w:t>шығады? Менде күйеу бала да, келін де бола қоймас. Жал-</w:t>
        <w:br/>
        <w:t>ғыз қыздың жүрісі мынау, Биәділ бірде үйге екі-үш жасар</w:t>
        <w:br/>
        <w:t>баласы бар бір әйелді ерітіп келді. Ол әйел өзі тәртіпті</w:t>
        <w:br/>
        <w:t>әйел ме, әлде органда істей ме, әйтеуір түп-түзу... ә? Иә,</w:t>
        <w:br/>
        <w:t>Биәділдің бұл ісі де маған ұнамады. Ол мен бір шаршап</w:t>
        <w:br/>
        <w:t>отырғанда:</w:t>
        <w:br/>
        <w:t>-- Әке, бұл Ақбаян деген қыз. Келешек келініңіз болар,</w:t>
        <w:br/>
        <w:t>- деді-ау. Мен бірақ алды-артыма қарамай кейіп тастадым.</w:t>
        <w:br/>
        <w:t>- Мына бала кімдікі? - дедім. Биоділ ұялды ма, әлле</w:t>
        <w:br/>
        <w:t>жасырды ма, “әке сенің немерең” деді ғой. Ол рас па?</w:t>
        <w:br/>
        <w:t>Осы аңқау балаға: “біреудің ластап кеткен құдығынан су</w:t>
        <w:br/>
        <w:t>366</w:t>
        <w:br/>
        <w:t>жүреді. Оған жағдай жасауға толық мүмкіндігі болады.</w:t>
        <w:br/>
        <w:t>Сондай екі жүзді адамның барлық қылуасын жасырып,</w:t>
        <w:br/>
        <w:t>жағымды анықтама берген мені үрып өлтіретін адам жоқ.</w:t>
        <w:br/>
        <w:t>Майыспас кәрі еменше отырып алсам да, мені ешкім жа-</w:t>
        <w:br/>
        <w:t>заламас еді.</w:t>
      </w:r>
    </w:p>
    <w:p>
      <w:r>
        <w:t>Өз қолыңды өзің кесесің бе? Бармағымды тістей-тістей</w:t>
        <w:br/>
        <w:t>өтермін, бұл дүниеден. Мана Саша айтқан бүл соһет әкіметі,</w:t>
        <w:br/>
        <w:t>үкіметі, билеуші партия ешкімді аямайды. Қатселестім дс-</w:t>
        <w:br/>
        <w:t>тенше, су түбіне кеттім дей бер. Әсіресе бұл партия өзінің</w:t>
        <w:br/>
        <w:t>мүшелерін - ол басшы ма, қатардағы ма - бәрі бір, айып-</w:t>
        <w:br/>
        <w:t>тайды, кісеплейлі! Ақыры күртады! Соның бірі мен, меніц</w:t>
        <w:br/>
        <w:t>отбасым, және Казанбаев, Айдаров, Өтсалин... Ақ-қара-</w:t>
        <w:br/>
        <w:t>сын шешпей-ақ ұрып жібереді. Неде болса, олардың өздері,</w:t>
        <w:br/>
        <w:t>отбасылары аман қалды ғой. Сорлаған мен, менің отба-</w:t>
        <w:br/>
        <w:t>сым. Бәрі де бітті, бәрі де құрыды, бәрі де жоқ болды!</w:t>
        <w:br/>
        <w:t>Қайтейін. Кімнің қолында мемлекеттік машина, билік бар,</w:t>
        <w:br/>
        <w:t>сөнікі дұрыс, сонікі -- шаң жұқпайтын “әділет” болып шыға</w:t>
        <w:br/>
        <w:t>келеді. Байқайсың ба, Далабаев, Өтеалинді чекистерге тән</w:t>
        <w:br/>
        <w:t>емес іспен айналысты, тергеу процесін дыбысты жазатын</w:t>
        <w:br/>
        <w:t>аппаратқа жазып алып, шет елдердің радиосына, прессіне</w:t>
        <w:br/>
        <w:t>астыртын түрде берді деп қызметінен қуып, заң орында-</w:t>
        <w:br/>
        <w:t>рында жұмыс істеуге тиым салды. Негізінде бұл республи-</w:t>
        <w:br/>
        <w:t>када Өтеалиннен білікті зангер жоқ-ты. Оны менімен бай-</w:t>
        <w:br/>
        <w:t>ланыстырып та жұмысынан аластап отыр ғой. Бірақ,</w:t>
        <w:br/>
        <w:t>қуаныштысы мына генералдың сөзіне қарағанда, шет елдік</w:t>
        <w:br/>
        <w:t>радиолар, “заңды бұзған, ішкі құпияны жариялап, заң</w:t>
        <w:br/>
        <w:t>органдарының ішкі типовой ережелерін бұзған” деп айып-</w:t>
        <w:br/>
        <w:t>тап, оның авторларын қудалауға салған деп шулап айтып</w:t>
        <w:br/>
        <w:t>жатыр деген бірнеше хабар берген. Қылмыскер “төрттікті”</w:t>
        <w:br/>
        <w:t>қамаған деп де хабарлар беріп жатыр. Содан кейін полков-</w:t>
        <w:br/>
        <w:t>ник жөнінде әңгіме арқауы босаңсыды. Шамасы оны</w:t>
        <w:br/>
        <w:t>қызметіне қайта жібермес, бірақ басқа да жеңілдіктер бо-</w:t>
        <w:br/>
        <w:t>лып қалар деді.</w:t>
        <w:br/>
        <w:t>Болды, ой елегінен бұл хабарды өткіздім. Насырға, ана</w:t>
        <w:br/>
        <w:t>кезінде кор болған екеуге бүл сенсацияны жеткізуім керек,</w:t>
        <w:br/>
        <w:t>деп Далабаев орнынан тұрды. Бұрынғыдай емес, аяғы жер</w:t>
        <w:br/>
        <w:t>иіскемей, жеңіл басып үйіне жетті. Бірден Насырға “ма-</w:t>
        <w:br/>
        <w:t>ған, үйге жет!” деп телефон соқты.</w:t>
        <w:br/>
        <w:t>- Ал Өтеалин, келесі сенсацияны қабыл ал!</w:t>
        <w:br/>
        <w:t>- Қандай?</w:t>
        <w:br/>
        <w:t>-- Не сол жағытмен жатып тұрдың ба? Бізді қаралаған</w:t>
        <w:br/>
        <w:t>“төрттік” қылмыстарын мойындаған. Баскесерлердің бас-</w:t>
        <w:br/>
        <w:t>тығы Асарбеков кешегі мен отырған лагерьге жеткізіліп,</w:t>
        <w:br/>
        <w:t>менің камерама жатқызылған. Ал қалған үшеуі Шығысқа</w:t>
        <w:br/>
        <w:t>үш лагерыге жіберілген.</w:t>
        <w:br/>
        <w:t>381</w:t>
        <w:br/>
        <w:t>жалғыз қалдым. Алима мәңгілікке көз жұмды. Содан кейін</w:t>
        <w:br/>
        <w:t>МГУ-дің стуленті болгап Қапәділім де лүниелеп етті.</w:t>
        <w:br/>
        <w:t>Қызым көше куалап кеткен. Қолымда бір ұлым бар. Ол</w:t>
        <w:br/>
        <w:t>да үйге бір түнейді, бірде жоқ болып кетеді. Мен жалғыз</w:t>
        <w:br/>
        <w:t>қалдым... дегенім осы! Енді ешкімге үйленіп, әйелмен</w:t>
        <w:br/>
        <w:t>тәсектес бола алмайтын шығармын. Біттім. Мені сен</w:t>
        <w:br/>
        <w:t>тірілтесің!</w:t>
        <w:br/>
        <w:t>Басты да ұлы сенсация.</w:t>
        <w:br/>
        <w:t>-- Илһя, кайтейіп, оте өкінішті. Өзіңлі ұста, мықты бол!</w:t>
        <w:br/>
        <w:t>Ал тағы бір жаңалықты тыңдаңыз. Қарабеттің протежесі А...</w:t>
        <w:br/>
        <w:t>сенің жатқан бөлмеңе тұруға жіберілді. Сонда екі жарым</w:t>
      </w:r>
    </w:p>
    <w:p>
      <w:r>
        <w:t>жылдай отыру керек. Шешім кеше шықты. Қазір сонда.</w:t>
        <w:br/>
        <w:t>- Саша, бұл хабарың бәрінен де қымбал болды маған.</w:t>
        <w:br/>
        <w:t>Нағыз ұлы сепсация, міне, осы! “Дүние допгелек”, “ке-</w:t>
        <w:br/>
        <w:t>зек” дейді қазақтар. Бұл жалғанда қанша тіршілік етсем,</w:t>
        <w:br/>
        <w:t>сонша күн менің өзіне деген ақ жүрегімде сакталасың сені...</w:t>
        <w:br/>
        <w:t>Ал аналары. әрине, ешқайда кетпейтін шығар. Қиыр шы-</w:t>
        <w:br/>
        <w:t>ғыстан бір шығатын болар. Қайда олар қазір?</w:t>
        <w:br/>
        <w:t>-- Үшеуі де бар. Алдағы аптада шешімі болады. Сенің</w:t>
        <w:br/>
        <w:t>шын досың “Қожаң (Насырды солай ята кеткен, себебі</w:t>
        <w:br/>
        <w:t>мұндай төңкерісті - революцияны. жасаған Насыр Өтея-</w:t>
        <w:br/>
        <w:t>лин! Ол өзін осы әділет жолында құрбан сткен, жалғыз</w:t>
        <w:br/>
        <w:t>адам!) жайлы да менің ұсынысым билік орындарынан заң</w:t>
        <w:br/>
        <w:t>күшін алатын болады. Оған айтарсың, сәлемімді! Болды!</w:t>
        <w:br/>
        <w:t>Біреу косылып кетер. Трубканы койдым, - деген соңғы созін</w:t>
        <w:br/>
        <w:t>есітіп калды Далабает.</w:t>
        <w:br/>
        <w:t>Далабаевтың қуанғаннан аяғы “сайға” тимей кетті.</w:t>
        <w:br/>
        <w:t>Ыірден Насырға звондады. Таба алмады. Екінші звонокты</w:t>
        <w:br/>
        <w:t>Қазанбаевқа соқты.</w:t>
        <w:br/>
        <w:t>-- Қазанбаев шындық жеңді! Қарабеттің қамқоршысы</w:t>
        <w:br/>
        <w:t>мен тұрған үйге барыпты. Енді сонда тұратын болыпты.</w:t>
        <w:br/>
        <w:t>Бұл ең басты да ұлы сенсация! - деп біл. Дүние дөңгелек</w:t>
        <w:br/>
        <w:t>дсген осы! Қазанбасв түсіндің бе?</w:t>
        <w:br/>
        <w:t>- Бізде “дүние дөңгелек” демейді. “Дүние кезек” дейді.</w:t>
        <w:br/>
        <w:t>Кезек келді, ол да отырды. Бұл біздің ісімізді ұйымдасты-</w:t>
        <w:br/>
        <w:t>рушы. Ал анау үшеуі орындаушы. Осылардың арасында</w:t>
        <w:br/>
        <w:t>жүрген бір делдал бар. Протеженің тапсырмасын орыпнда-</w:t>
        <w:br/>
        <w:t>тушы.</w:t>
        <w:br/>
        <w:t>- Казанбаев сен сауатты көрім екенсің.</w:t>
        <w:br/>
        <w:t>-- Йа, солай.</w:t>
        <w:br/>
        <w:t>-- А-ның отырғызылуын ұлы сенсация деп жазып қой-</w:t>
        <w:br/>
        <w:t>дым. Ретімен айтсам - бірінші сенсация! Ал анау үш</w:t>
        <w:br/>
        <w:t>бөлтіріктің шешімін күтіп отырмын. Әрине, босатып</w:t>
        <w:br/>
        <w:t>жібермейді. Ол шешім ретімен айтсам -- келесі ұлы да даңқ-</w:t>
        <w:br/>
        <w:t>ты сенсация болмақ! Сенің сауаттылығың сонда, анау үшеуі</w:t>
        <w:br/>
        <w:t>370</w:t>
        <w:br/>
        <w:t>пішініне жақындады. Осылай күп кешумен алтыншы</w:t>
        <w:br/>
        <w:t>тәулікте соңғы нүкте Алматы теміржол вокзалынан түсіп,</w:t>
        <w:br/>
        <w:t>қалалық көлікпен Далабаев үйіне жетті. Әрине, адам таны-</w:t>
        <w:br/>
        <w:t>майтындай болып өзгерген, оны көшеде ешкім айыра ал-</w:t>
        <w:br/>
        <w:t>ған жоқ, ешкім көз салған да жоқ. Ол бұған - іштей апшы-</w:t>
        <w:br/>
        <w:t>ғап да жоқ, қайта жылылық білдірді.</w:t>
        <w:br/>
        <w:t>Он бірінші сенсация.</w:t>
        <w:br/>
        <w:t>Далабасв үйінің есігіндегі қоңырауды жүрексініп, тол-</w:t>
        <w:br/>
        <w:t>қи, кәрі сіңірдей тартылып қалған сүйектерге жабысқан</w:t>
        <w:br/>
        <w:t>еттері ғана өлі қарғаның тамырындай жыбырлап тұрыл</w:t>
        <w:br/>
        <w:t>басты. Ойына “бұл қалай, көшіріп жіберді ме екем, бұл</w:t>
        <w:br/>
        <w:t>үйдегі?” деп тұрғанда есіктін кілтін сылдырлатын ашып,</w:t>
        <w:br/>
        <w:t>шынжырды ұзарта бастаған дауыс-қимыл естілді.</w:t>
      </w:r>
    </w:p>
    <w:p>
      <w:r>
        <w:t>Қанәділ әкесін бірден тани қоймады. “Мойны ырғай-</w:t>
        <w:br/>
        <w:t>дай, биті торғай” болып, назары төмен аяғының алдына түсіп,</w:t>
        <w:br/>
        <w:t>жанары сөніп қалған, есікті ашты да, сырттан келген адам-</w:t>
        <w:br/>
        <w:t>ды үйге кіргізді. Ештеңе түсінбейді, ештене білмейді, мәңгүрт</w:t>
        <w:br/>
        <w:t>болып кеткен. Теңселіп барып Әлима жатқан бөлмеге кіріп</w:t>
        <w:br/>
        <w:t>кетті. Іабасқатды етткім қарсы алған жоқ. Сондықтан суық</w:t>
        <w:br/>
        <w:t>үйге, суық көрге кіргендей болған Ізбаскян Далабаев олі</w:t>
        <w:br/>
        <w:t>шешініп, аяғын ілбіп басып Әлима бөлмесіне жетті. Баяғы</w:t>
        <w:br/>
        <w:t>өзі жайып кетен ағаш төсек сол күйінде. Аяқ жағында сол</w:t>
        <w:br/>
        <w:t>кезде, аты жүріп тұрған кезде арнаулы тапсырыспен жасал-</w:t>
        <w:br/>
        <w:t>ған үлкен бір қабырталық полотно әлі түр. Тура төсекке</w:t>
        <w:br/>
        <w:t>көзі түсті. Төсекте шашы аппақ кудай, соқайыл екі жақ сүйегі</w:t>
        <w:br/>
        <w:t>ғана қалған, көзі сөніп бара жатқан, жазық та кең маңдай-</w:t>
        <w:br/>
        <w:t>ында әжім ізі қалған, жұқа еріндері тілім-тілім кезерген қу</w:t>
        <w:br/>
        <w:t>тақтай ағаштай салдыраған сүйек - әйел сұлбасы жатты.</w:t>
        <w:br/>
        <w:t>Қалай айтқанда да заңгер ғой, Әлима екенін Далабаев бірден</w:t>
        <w:br/>
        <w:t>тапыдты. Жақындай түсті. Қолларын укалап, жанарын</w:t>
        <w:br/>
        <w:t>жанкешті сапарда жатқан әйелдеп аудармай отырған жас</w:t>
        <w:br/>
        <w:t>жігітке көзі түсті. Биәділ. Бас жағында кемпір бет, жонгап</w:t>
        <w:br/>
        <w:t>тал шыбықтай қыз отырды. Бәтима. Түрегеліп тұрған жаңа</w:t>
        <w:br/>
        <w:t>өзіне есік ашқан жас - Қанәділ. Бәрін таныды. Тіршілікпен</w:t>
        <w:br/>
        <w:t>коштаскалы жатқан осы үш баланың анасы, өзінің сүйікті</w:t>
        <w:br/>
        <w:t>жары болған Әлима екеніне көзі жетті. Келіп, сүзіліп, еңкейіп</w:t>
        <w:br/>
        <w:t>тұрған акселеу шашты адамға каралы да, Биәділ әкесі екешіп</w:t>
        <w:br/>
        <w:t>бірден таныды. Орнынан ұшып тұрып, бір қолын анасы-</w:t>
        <w:br/>
        <w:t>ның тамыры сөніп бара жатқан қолынан айырмай, екінші</w:t>
        <w:br/>
        <w:t>қолымен әкесінің мойнынан құшақтады. Екеуі де әкелі-бала-</w:t>
        <w:br/>
        <w:t>лы ерлер еңіреп жылап қоя берді. Сол кезде Әлима сөніп</w:t>
        <w:br/>
        <w:t>бара жаткан көзіп ашыпқырап, қолын қозғағандай бол-</w:t>
        <w:br/>
        <w:t>Ды...</w:t>
        <w:br/>
        <w:t>Мама, мама қарашы, әкем келді! Міне, аяқ жағында</w:t>
        <w:br/>
        <w:t>түрегеліп тұр! - деп Биәділ дауыстап жатыр.</w:t>
        <w:br/>
        <w:t>363</w:t>
        <w:br/>
        <w:t>Ізбасқан орнынан тұрды да, темекісін алып тұтатты.</w:t>
        <w:br/>
        <w:t>Ойына әр нәрсе келді. Биәлілім “әке, мүмкін болашақ</w:t>
        <w:br/>
        <w:t>келініңіз болар” деді-ау. Иә, бір еркекке әйел болатын</w:t>
        <w:br/>
        <w:t>келіншек. Дүниедегі барлық, құбылыс салыстыру арқылы</w:t>
        <w:br/>
        <w:t>бағасын алады емес пе? Жаңағы Биәділден сұрайыншы, кім</w:t>
        <w:br/>
        <w:t>өзі бұл келіншек...</w:t>
        <w:br/>
        <w:t>-- Сен манағы басталған әңгімені аяқтамай тастап кеттің.</w:t>
        <w:br/>
        <w:t>Кім ол келіншек, айтшы?</w:t>
        <w:br/>
        <w:t>-- Айтсам, Акбаян Акәлілова деген кешегі қыз, бүгінгі</w:t>
        <w:br/>
        <w:t>келіншек. Паспорт стол қызметкері. Еске алатын болсак,</w:t>
        <w:br/>
        <w:t>сені алып кетіп, телефонды қиып тастаған кезде кол бер-</w:t>
        <w:br/>
        <w:t>тен қыз. Әрине, органда істегендердің бәрін ит деуге бола-</w:t>
        <w:br/>
        <w:t>ма?</w:t>
        <w:br/>
        <w:t>-- Сен, балам, ер жетіп, есейіп қалыпсың ғой. Риза-</w:t>
        <w:br/>
        <w:t>мын. Адамдарды айыру, түсіпу, бағалау, ішкі сырын ашу</w:t>
        <w:br/>
        <w:t>үшін Есет Көтібарұлы бабаң айтқан адам аузы құлыптаулы</w:t>
        <w:br/>
        <w:t>сандық. Оны ашып, кім екенін білу үшін бір пұт тұз жеу</w:t>
        <w:br/>
        <w:t>керек деген екен. Ал айтшы, бұл қыздың сен қайдан</w:t>
        <w:br/>
        <w:t>қызметін көрдің, дене қатынасынан басқа?</w:t>
        <w:br/>
        <w:t>-- Сені алып кеткен. Сездім. Маманың қолын қайырып</w:t>
        <w:br/>
        <w:t>байлап, аузына ішүберек тығып тастаған. Келе аузындағы</w:t>
      </w:r>
    </w:p>
    <w:p>
      <w:r>
        <w:t>шүберекті жұлып алып, қолын шешіп болып, ес жиып, енді</w:t>
        <w:br/>
        <w:t>телефонға қарасам, үзіліп жатыр. Қоса алмадым. Ал теле-</w:t>
        <w:br/>
        <w:t>фонды қостыру үшін үй иесінің пропискаға отырылғызыл-</w:t>
        <w:br/>
        <w:t>ған паспорты керек деді почіч бастығы Толықбек Асаубе-</w:t>
        <w:br/>
        <w:t>ков деген жайсаң. Үйге келіп сепіп паспортынды тауып</w:t>
        <w:br/>
        <w:t>алдым. Пропискасы жоқ. Ордері бар. Содан бармаған жер,</w:t>
        <w:br/>
        <w:t>баспаған тау қалмады. Нсдг болса, паспорт столға барып</w:t>
        <w:br/>
        <w:t>келейінші деп осында келдім. Окошкадан қарасам, осы қыз</w:t>
        <w:br/>
        <w:t>отыр екен, келген шаруамды айтып едім, күліп отырып,</w:t>
        <w:br/>
        <w:t>сені осы үйге пропискаға отырғызып берді. ҚКуана-қуана</w:t>
        <w:br/>
        <w:t>почтаға келлім “абопентная книжка бер” десем, отырған,</w:t>
        <w:br/>
        <w:t>әлі есімде аты-жөні -- Орынгүл Тоғаева деген тарғақ бет,</w:t>
        <w:br/>
        <w:t>бұзық қыз өзімді сөгіп, “бастықтың қолы жок, нс дсген</w:t>
        <w:br/>
        <w:t>сауатсыз баласың” деп айдап шықты. Бастығына келдім, -</w:t>
        <w:br/>
        <w:t>жаңағы Асаубеков. Ол шіреніп “өзі келсін!” деді. Кейін</w:t>
        <w:br/>
        <w:t>білдім ғой. Темірбеков “менің рұқсатымсыз телефонын</w:t>
        <w:br/>
        <w:t>қоспа, жалғама!” деп тортіп беріп қойыпты. Арада бір жа-</w:t>
        <w:br/>
        <w:t>рым ай өткенсін, сені қызыл вагонға отырғызып алып</w:t>
        <w:br/>
        <w:t>кеткенсін, телефонды жалғады. Осы кезде Акбаян жүгіріп</w:t>
        <w:br/>
        <w:t>жүріп қызмет жасады. Содан жолдас. дос болып кеттік.</w:t>
        <w:br/>
        <w:t>Аяғы осы...</w:t>
        <w:br/>
        <w:t>- Дұрыс екен. Бірақ орган адамдарына сенім көрсету</w:t>
        <w:br/>
        <w:t>қиын. Айттым ғой. Бір пүт тұз жеу керек деп айтыпты деп</w:t>
        <w:br/>
        <w:t>атаң. Әринс, ол батыр бүкіл халықтың атасы ғой. Ол қыз</w:t>
        <w:br/>
        <w:t>268</w:t>
        <w:br/>
        <w:t>Өте әкінішті! Өте аянышты. Қолымнан келетін еш</w:t>
        <w:br/>
        <w:t>нәрсе жок. Иә, кандай аянышты, кешірерсіз. Сіздің үлкен</w:t>
        <w:br/>
        <w:t>жараныздың аузын ашып алдым-ау деймін, ағасы... Сонғы</w:t>
        <w:br/>
        <w:t>айтарым, мендегі қағаз өзіңіз айтқандай болалы.</w:t>
        <w:br/>
        <w:t>- Оқасы жоқ. Бүл факті. Ешқайда тыға да, бұрыла да</w:t>
        <w:br/>
        <w:t>алмайсын! Қандай семья құрып едім. Ел алды едім. Отан</w:t>
        <w:br/>
        <w:t>соғысынан аман елге оралып, солдаттың сұр шинелімен</w:t>
        <w:br/>
        <w:t>МГУ-ге окуға түстім. Оны қызыл дипломмен бітірдім. Заң</w:t>
        <w:br/>
        <w:t>ғылымдарының докторы болдым. Бетіме ешкімді каратпа-</w:t>
        <w:br/>
        <w:t>дым. Кешегі алшаңдап жүрген заңгер бүгін осындай халге</w:t>
        <w:br/>
        <w:t>ұшырады. Өмір біткен сияқты... Бұл дүниенің соңы ит</w:t>
        <w:br/>
        <w:t>жыртқан қара терідей, ырым-жырым, бәрі болды. Қазір</w:t>
        <w:br/>
        <w:t>ештеңе жоқ! Мен өте нашар тәрбиеші болдым.</w:t>
        <w:br/>
        <w:t>-- Әрине, ол бірнеше семьяның тағдырын тәлкекке сал-</w:t>
        <w:br/>
        <w:t>ды ғой, Өзі де отырды. Ол жерден шыкканмен бәрібір ұза-</w:t>
        <w:br/>
        <w:t>майды, бақытынан, өмірінің бар қызығынан айырылған</w:t>
        <w:br/>
        <w:t>адам! Мына берген жауабында “балам жок, артымда жал-</w:t>
        <w:br/>
        <w:t>ғыз әйелдім қалды, кешірім өтінемін” депті. “Кетпеннің</w:t>
        <w:br/>
        <w:t>басын бассаң, сабы маңдайыңа тиер” деген осы!</w:t>
        <w:br/>
        <w:t>-- Бұл қылмысты коғамда бәрі болады. Ең өкініштісі &gt;</w:t>
        <w:br/>
        <w:t>менің семьямды киратып кетті. Аламға бір берілетін жа-</w:t>
        <w:br/>
        <w:t>рық та акқан жұлдыздай қысқа өмірдің қызықсыз, баян-</w:t>
        <w:br/>
        <w:t>сыз, бақытсыз болғанына күйінемін.</w:t>
        <w:br/>
        <w:t>- Ағасы, “болған іске берік бол!” деген немесе “атаңа</w:t>
        <w:br/>
        <w:t>не қылсаң, аллыңа сол келер” деген қазақтың қанатты сөзі</w:t>
        <w:br/>
        <w:t>бар емес пе?! Өздері де сазайын тартады әлі-ақ, бүл өкімет</w:t>
        <w:br/>
        <w:t>Пе ешкімді аямайды. Ал біраз сөйлестік. Біреу қосылып</w:t>
        <w:br/>
        <w:t>кетіп, жармаса кетер. Коріскенше күн жақсы болғай, - деп</w:t>
        <w:br/>
        <w:t>Саша телефон трубкасын еріне коя салды.</w:t>
      </w:r>
    </w:p>
    <w:p>
      <w:r>
        <w:t>Далабаев телефон станциясы ғимаратын үнсіз ғана</w:t>
        <w:br/>
        <w:t>аяғын жаймен басып, шығып, қаланың бір таяудағы паркіне</w:t>
        <w:br/>
        <w:t>тартып кетті. Ойы -- жалғыз отырып болған әңгімені еске</w:t>
        <w:br/>
        <w:t>алу. Темір скамейкаға отыра қалып, қалтасынан темекісін</w:t>
        <w:br/>
        <w:t>алып, қайта-қайта сорып, жаңағы Мәскеуден ішкі істер</w:t>
        <w:br/>
        <w:t>министрлігі генералының айтқандарын ой елегінен өткізсе</w:t>
        <w:br/>
        <w:t>басталы. Жұмбақтап айтылған сөздерді талдады. Саяси</w:t>
        <w:br/>
        <w:t>түқындарды үстайтын лагерыге Асарбековтың отырғанына</w:t>
        <w:br/>
        <w:t>ойын біраз бөлді. Өзіне өзі Асарбеков кім еді?- деп сұрак</w:t>
        <w:br/>
        <w:t>қойды. Ол әлде кашан сондай темір тордың аржағында оты-</w:t>
        <w:br/>
        <w:t>руға тиіс еді. Оның барлық қылмысып, жолсыздығын,</w:t>
        <w:br/>
        <w:t>әдепсіздігін, таза еместігін, өзіне салқын көзімен қараған</w:t>
        <w:br/>
        <w:t>адамдарды қалайда құрту үшін барлық айла-шарғаны пай-</w:t>
        <w:br/>
        <w:t>даланып, қолындағы билікті аса шеберлікпен пайдалана-</w:t>
        <w:br/>
        <w:t>тын кәззап екенін, аламдарды қақпанына түсіру үшін на-</w:t>
        <w:br/>
        <w:t>ғыз айлакер жалап екенін “үлкен кісі” де жақсы білетін</w:t>
        <w:br/>
        <w:t>379</w:t>
        <w:br/>
        <w:t>жәрдем бермедім деп өкінді. Өксігін баса алмай түрған жал-</w:t>
        <w:br/>
        <w:t>ғыз ұлды әрең жүбаттым. Биәліл аппақ ақ, анасының ізін су</w:t>
        <w:br/>
        <w:t>ретке түсіріп, өзінің мекемесінің шеберханасында үлкейтіп,</w:t>
        <w:br/>
        <w:t>түрлі түсті сурет жасап әкелді. Оның бірін өз бөлмесіне, бірін</w:t>
        <w:br/>
        <w:t>Ақтоғай өзені полотнасының жанына ілді... Біздің тіккен</w:t>
        <w:br/>
        <w:t>шаңырақта қалған, Әлимадан қалған белгі тек осы еді.</w:t>
        <w:br/>
        <w:t>Тағдыр қандай қатал еді?! Ең болмаса, бір сөз айтуға</w:t>
        <w:br/>
        <w:t>жеткізбеді. Баяғы күлімдеп тұратын еліктің көзіндей қара</w:t>
        <w:br/>
        <w:t>көзінің нұрын бір көрсетпеді. Көзін ашқандай болды да,</w:t>
        <w:br/>
        <w:t>кете берді. Өлерінде бір ауыз сөз айта алмай мен қалдым.</w:t>
        <w:br/>
        <w:t>Үш баласы, бір немересі қалды. “Ағайынды алтау едік, өле-</w:t>
        <w:br/>
        <w:t>өле жетеу болдық” дегендей, енді үшеуміз қалдық. Дені</w:t>
        <w:br/>
        <w:t>сауы, салауатты жалғыз Биәділ. Менде де, Бәтіште де ке-</w:t>
        <w:br/>
        <w:t>лешек жоқ. Кайтейіп. Осымеп боллы ғой, бәрі болған, бәрі</w:t>
        <w:br/>
        <w:t>қатардан озған, өмір ырым-жырым болып аяқталды. Бір</w:t>
        <w:br/>
        <w:t>сөзінде Насыр халқымыздың қанатты бір сөзін айтып сді-</w:t>
        <w:br/>
        <w:t>ау. Қалай еді, өзі, иә, “дүниенің кендігінен не пайда, етігін</w:t>
        <w:br/>
        <w:t>тар болғансын, әлемнің бейбітшілігінен не пайда, қаты-</w:t>
        <w:br/>
        <w:t>ның шалпы болғансың” деген екен. Бұл періште Әлима</w:t>
        <w:br/>
        <w:t>салқын жүзімен маған бір қарамай-ақ кетті-ау, шіркін-ай.</w:t>
        <w:br/>
        <w:t>Әлишамен қосақ кұрғанымда, күнде Насырдың көрген</w:t>
        <w:br/>
        <w:t>күнін-күйін кешерме едім?! Бірақ Насырға обал болды,</w:t>
        <w:br/>
        <w:t>қайтейін. Дегенмен, тіршілік, жарық дүние жақсы ғой.</w:t>
        <w:br/>
        <w:t>Бірде, бетін берер. бірде артын берер,</w:t>
        <w:br/>
        <w:t>Ал менікі біткен өмір ғой!... Иә, бәрі де болды! Қазір</w:t>
        <w:br/>
        <w:t>бәрі де жоқ...</w:t>
        <w:br/>
        <w:t>Қой тіршіліктен баз кешпейтін адамның үміті соңы-</w:t>
        <w:br/>
        <w:t>нан өледі демей мс! Қасымда Биәділім бар смес пе? Бәтіш</w:t>
        <w:br/>
        <w:t>біткен, меніңше, одан үміт жоқ. Ендігі бір қиыны -</w:t>
        <w:br/>
        <w:t>Биәділдің жүрген, аламын, өмірлік бас қосамын деген ба-</w:t>
        <w:br/>
        <w:t>лалы әйелі кім? Ол жүмбақ әзірше. Баласы кімнен? “бала</w:t>
        <w:br/>
        <w:t>әкеге күмән, анаға аян” демей ме?! Биәділ “өзімпің ба-</w:t>
        <w:br/>
        <w:t>лам” деді-ау. Ол әйел Биәділ менен айырылып, қысылып</w:t>
        <w:br/>
        <w:t>жүргенде, қол ұшын берген. Жақсылық жасаған! Олай болса</w:t>
        <w:br/>
        <w:t>“еңкейгенге еңкей -- шалқайғанға шалқай” деген. ойлану</w:t>
        <w:br/>
        <w:t>керек. Егер біреу аг суарған құдық болса, оның лай суын</w:t>
        <w:br/>
        <w:t>ішуге болмас? Байкқармын... Уақыт өтіп барады. Тездетіп</w:t>
        <w:br/>
        <w:t>шешуіміз керек болар. “Меп үйленсем, қалай болар екен?”</w:t>
      </w:r>
    </w:p>
    <w:p>
      <w:r>
        <w:t>дегенімде Биәділ, басқа балаларым, кезінде, жағымды ажар</w:t>
        <w:br/>
        <w:t>көрсетпеді. Кейін көп ойландым. Менің ойымның қате</w:t>
        <w:br/>
        <w:t>екеніне көзім жетті, “Менің ақ маманан кейін мамамның</w:t>
        <w:br/>
        <w:t>жайған ақ төсегіне басқа әйелді әкеліп жату - ар-ожданға</w:t>
        <w:br/>
        <w:t>тимей ме?” деді ғой Биәділ. Иә, шынында да, солай! Әли-</w:t>
        <w:br/>
        <w:t>маның әруағы мені кешірмес! Менің әйелсырап, белім</w:t>
        <w:br/>
        <w:t>сыздап бара жатқан ештеңем жоқ. Биәділ, нс кезінде</w:t>
        <w:br/>
        <w:t>97%</w:t>
        <w:br/>
        <w:t>Қанәділ үйленбегенсін үйдің шай-суын кім дайындайды,</w:t>
        <w:br/>
        <w:t>кірді-еденді кім жуады, өлер алдында келген мені кім баға-</w:t>
        <w:br/>
        <w:t>ДЫ? - деген ойдан туған мәселе еді ғой. Тіпті айта берсек,</w:t>
        <w:br/>
        <w:t>алпыс қанат ақ Орданы аузы алты қарыс ақсақалды алпыс</w:t>
        <w:br/>
        <w:t>шал толтырмайды, ажарламайды, ақ жаулықты бір Ана ғана</w:t>
        <w:br/>
        <w:t>толтырады, ажарлайды демей ме бұрынғы үлкендер. Тек</w:t>
        <w:br/>
        <w:t>бір Әлимапың өзі осы үйдің базары, ажары, бір көрер ай-</w:t>
        <w:br/>
        <w:t>насы, тасыған суды, ерт шалған әңгімені басушы смес пе</w:t>
        <w:br/>
        <w:t>еді. Қызыл күрең халатын киіп, ақтөсін ашық, екі алмасы</w:t>
        <w:br/>
        <w:t>торсиып, құйрығын жауып тұратын салалы бұрымы дудар-</w:t>
        <w:br/>
        <w:t>ланып, баданадай кара көздері ойнақшып, езуінен күлсе</w:t>
        <w:br/>
        <w:t>осы үйле жүргенде, үй толы тыныс, әдемі әуел, зор қкуанытт-</w:t>
        <w:br/>
        <w:t>ты қимыл болмайтын ба еді? Ой, шіркін-ай, ол дәурен,</w:t>
        <w:br/>
        <w:t>қайтып келмес енді маған...</w:t>
        <w:br/>
        <w:t>Әлима әруағыңа бас иемін, кешірші мені. Осындай ой</w:t>
        <w:br/>
        <w:t>жібергеніме кешірім сұраймын. Әруағыңа тағзым етемін!</w:t>
        <w:br/>
        <w:t>Айналдым өзіңен, тәңірге мезгілінде сені берген ризамын!</w:t>
        <w:br/>
        <w:t>Сенің пәктігің, адалдығың, таза жан екеплігіц, менің шіріген</w:t>
        <w:br/>
        <w:t>ксудемде, жаралы жүрсгімде мәңгі сақталады! Топырағың</w:t>
        <w:br/>
        <w:t>торқа болсын! Менің сертім - әр жұма, не бейсенбі сайын</w:t>
        <w:br/>
        <w:t>қабырыңның басына барып, тағзым ету. Өткен ширек</w:t>
        <w:br/>
        <w:t>ғасырлық тәтті де суреттей анық өмірді еске алу. Баска не</w:t>
        <w:br/>
        <w:t>қалды? Алдым-тұман, артым-көмескіленіп барама қалай өзі.</w:t>
        <w:br/>
        <w:t>Менде Әлима сенен кейін тәтті емес-ау қатты да өмір қал-</w:t>
        <w:br/>
        <w:t>ған жоқ. Быт-шыт, ырым-жырым, құсық, шіріген каңкқддай,</w:t>
        <w:br/>
        <w:t>қаңғыдай, қаңғыған иттей тіршілік қалды. Бұл тіршілік енді</w:t>
        <w:br/>
        <w:t>мені иттей үргізіп, қасқырдай ұлытып, мышықтай мияула-</w:t>
        <w:br/>
        <w:t>тып, қайыршылай, жетімдей телміртіп, далаға лаққан қыз-</w:t>
        <w:br/>
        <w:t>дың, бала еріткен Биәділдің болашақ әйелінің қасында</w:t>
        <w:br/>
        <w:t>қалдырды-ау. Өле қалсам, Әлиманың касында бір төмпешік</w:t>
        <w:br/>
        <w:t>болып жата қалсам, о? Баяғы Айман айтқан Әлібекке:</w:t>
        <w:br/>
        <w:t>“Дүние біліп едім жалғаныңды, Сұм жалған білмесін бе</w:t>
        <w:br/>
        <w:t>қалғаныңды” деп, бәрі қалды, көрген түстей, сағымдай бол-</w:t>
        <w:br/>
        <w:t>ды.</w:t>
        <w:br/>
        <w:t>.- Жоқ! Әлі көретін азап, тататын ашы дәм, Биәділдің</w:t>
        <w:br/>
        <w:t>қасында касаңданған жан, жарық айдағы көлеңке болып</w:t>
        <w:br/>
        <w:t>жүре тұрам та. Далабаев сенің темірдей тәртіптілігің, бо-</w:t>
        <w:br/>
        <w:t>даттай беріктігің, тасқын. күшің, біліктілігің, ешкімге</w:t>
        <w:br/>
        <w:t>қиянатсыз өткізген өмірің бар емес Пе еді? Өлуге әлі ерте!</w:t>
        <w:br/>
        <w:t>Анау қарақшылардың болашағы не болар екен? Кашан</w:t>
        <w:br/>
        <w:t>қамаудан шығар екен? Көруім керек. Бір кездестіретін тағ-</w:t>
        <w:br/>
        <w:t>дыр болса, кәнекей. Кімнен кім кешірім сұрап, қара жерге</w:t>
        <w:br/>
        <w:t>бас ұрар еді. Соны көрсем. Насырдың ақталғанын көрсем!</w:t>
        <w:br/>
        <w:t>Колямен кездесіп, ақ жүректен ақ батамды берсем. Иә, өз</w:t>
        <w:br/>
        <w:t>омірімде бір қате жібердім-ау деймін. Оны тағдырдың өзі</w:t>
        <w:br/>
        <w:t>376</w:t>
      </w:r>
    </w:p>
    <w:p>
      <w:r>
        <w:t>еді-ау. Бірақ сондай биік лауазымға жіберіп алып, енді оны</w:t>
        <w:br/>
        <w:t>кері шақырып алуға күші жетпеді. Себебі ол да тамырын</w:t>
        <w:br/>
        <w:t>тереңге жайып жіберді және карап отырмайды. “Үлкен</w:t>
        <w:br/>
        <w:t>кісінің” артын қарсақша қаза бастайды. Етегіне намаз оқып</w:t>
        <w:br/>
        <w:t>жүрген коммунистердің бірде-бір басшысы жоқ, болаты-</w:t>
        <w:br/>
        <w:t>нын бәрі де біледі.</w:t>
        <w:br/>
        <w:t>Асарбеков өзінің шығу тегін, істеген қылмысты әркетін</w:t>
        <w:br/>
        <w:t>жасырып, сүттен ақ, судан таза болып, большевиктердің</w:t>
        <w:br/>
        <w:t>сойылын соққап болып, ұрандатып жүре беретін еді. Бір</w:t>
        <w:br/>
        <w:t>қолымен екі отты көсеп жүрген бастықтар аз болған жоқ.</w:t>
        <w:br/>
        <w:t>Тіпті қазір совет өкіметі құлады десе, не құлат десе, өре</w:t>
        <w:br/>
        <w:t>түрегелетіндер де көп. Бәрі де “мен ойнаған жоқпын, шай-</w:t>
        <w:br/>
        <w:t>тан ойнады” деп шыға келеді. Соның бірі, бірегейі осы</w:t>
        <w:br/>
        <w:t>Асарбеков еді. Ол кешегі өмірін көксейді. Адамға болсыны</w:t>
        <w:br/>
        <w:t>жок; аяушылығы жоқ, жылылығы жоқ, адам санатындағы</w:t>
        <w:br/>
        <w:t>қарақшы болатын. Адамларға қанды қолымен қару жұмса-</w:t>
        <w:br/>
        <w:t>ған адам. Баяғы үндеместер мекемесінде жұмыс істеп</w:t>
        <w:br/>
        <w:t>жүргенімде, ол менің қолыма мықтап түскен еді. Жастық -</w:t>
        <w:br/>
        <w:t>солқылдақ көк шыбық сияқты сынбайды, иіле береді ғой.</w:t>
        <w:br/>
        <w:t>Бастық; “оған жағымды ұсыныс жасағанымызды жақсы</w:t>
        <w:br/>
        <w:t>көріп отыр” деп бас штаб бастығы коймады, согат ылы-</w:t>
        <w:br/>
        <w:t>ғып, мен оның барлық тарихын -- шіріген байдың тентек</w:t>
        <w:br/>
        <w:t>те бұзық жалғыз баласы екенін; әкесінің бар байлығын тас</w:t>
        <w:br/>
        <w:t>ақшаға айналдырып, шет елге шығып кеткенін, кейін бұның</w:t>
        <w:br/>
        <w:t>Ташкентке келіп фамилиясын өзгертіп “жетім баламын,</w:t>
        <w:br/>
        <w:t>панасызбып”- деп балалар үйіне кіргенін; ФЗО мектебін</w:t>
        <w:br/>
        <w:t>бітіріп, саңында партиядал бәрін жасырып, отып қатары-</w:t>
        <w:br/>
        <w:t>на өткенін жазбай, “таза” деп жазып бергенмін. Осы қыл-</w:t>
        <w:br/>
        <w:t>мысты тарихын ерте ме, кеш пе айтып қояды деп менің</w:t>
        <w:br/>
        <w:t>көзімді жою керек болған шығар оған. Пәтер жөніндегі</w:t>
        <w:br/>
        <w:t>шатақ тек әншейін сылтау болар. Мені отырғызуға билік</w:t>
        <w:br/>
        <w:t>шығарғандар оны істен шығарып тастады емес пе?!</w:t>
        <w:br/>
        <w:t>Иә, сонымен бұл талай биікке шықты. Бірақ, иә, бірақ,</w:t>
        <w:br/>
        <w:t>мына фактіні де жасырып қалдым-ау. Ол залым ФЗО</w:t>
        <w:br/>
        <w:t>мектебінде оқып жүріп, бір баланы өлтіре таяққа жыққан.</w:t>
        <w:br/>
        <w:t>Соңында ол баламен “достасып” оған “сен бар кінәні мой-</w:t>
        <w:br/>
        <w:t>ныңа ал, бәрін -- төбелесті бастаған, оны ұрып жыққан</w:t>
        <w:br/>
        <w:t>мен деп айт. Саған, мықтаса, үш-төрт жыл береді. Сол</w:t>
        <w:br/>
        <w:t>жазаны ал да кете бер. Өзім шығарып аламын, болмаса,</w:t>
        <w:br/>
        <w:t>келгенсін саған барлық жағдайды жасап белгілі бір адам</w:t>
        <w:br/>
        <w:t>етемін” дейді. Ол аңқау сорлы төбелесті, бар шатақты мой-</w:t>
        <w:br/>
        <w:t>нына алып үш жылға сотталып, отырып келеді. Ол түрме-</w:t>
        <w:br/>
        <w:t>ден шығып келгенсін, “ал маған берген уәденді орында”</w:t>
        <w:br/>
        <w:t>дейді. Бұл гәззап “сені соттатқан мен емес, сені танымай-</w:t>
        <w:br/>
        <w:t>мын” дейді. Ал ол бұл кезде белгілі бір қызмет атқарып</w:t>
        <w:br/>
        <w:t>380</w:t>
        <w:br/>
        <w:t>Қалпағың сенің шетеннен,</w:t>
        <w:br/>
        <w:t>Келгендей-ақ шетелден.</w:t>
        <w:br/>
        <w:t>Басыңда сенің мықты екен,</w:t>
        <w:br/>
        <w:t>Осының бәрін көтерген,</w:t>
        <w:br/>
        <w:t>- деп қалжыңдап күліп, аш белінен тас қылып құшақтап,</w:t>
        <w:br/>
        <w:t>кең деақ мандайын сүйетін едім. Аузыма күп өтпесін, терісі</w:t>
        <w:br/>
        <w:t>оңып кетпесін деп жаққап крем дәмі келіп, шие жеген қой-</w:t>
      </w:r>
    </w:p>
    <w:p>
      <w:r>
        <w:t>дай еріндерім қып-қызыл болып кетстін. Әйслдің нағыз</w:t>
        <w:br/>
        <w:t>кісі мен терісінің дәмі келмей қалатын. Сонсын мен қал-</w:t>
        <w:br/>
        <w:t>тамнан бет орамалымды алып, маңдайындағы кремдерді</w:t>
        <w:br/>
        <w:t>сүртіп жіберіп, қайта сүйюге ұмтылатынмын. Сол кезде</w:t>
        <w:br/>
        <w:t>Сталиннің: әйелдің табиғи лепесі қандай әлемі, иіс сусыз,</w:t>
        <w:br/>
        <w:t>крем майынсыз табиғи ажары қандай сұлу деген сөзі ссімсе</w:t>
        <w:br/>
        <w:t>түсіп қайталайтынмын. Әлима да сріп кстіп күлімсірей</w:t>
        <w:br/>
        <w:t>қарап, менің мығыма қолын салып тұрып: Ізбасқан, біздің</w:t>
        <w:br/>
        <w:t>осы тәтті өміріміз ұзақ болса, болар еді-ау, қорқамын...</w:t>
        <w:br/>
        <w:t>Түсім жақсы емес!” Қандай түс, не айтып тұрсың деп</w:t>
        <w:br/>
        <w:t>біртүрлі мен шошынатын елім. Айтпай-ақ қойсам деп да-</w:t>
        <w:br/>
        <w:t>лага карақат көздері мөлдіреп, көзінің айналасына жас</w:t>
        <w:br/>
        <w:t>келіп, боталап тұратын. Мен айтқызбай қоямын ба, сон-</w:t>
        <w:br/>
        <w:t>сын Әлима түсін айтатын еді-ау. Ізбасқан-ау, сені бір топ</w:t>
        <w:br/>
        <w:t>адам автокөлікке жалаңаш отырғызып алып бара жатты.</w:t>
        <w:br/>
        <w:t>Мен қанша айғайласамда, сен естімейсін, дауысым шық,</w:t>
        <w:br/>
        <w:t>пайды. Сейтіп жылап-еңіреп тұрғанымда, мен тұрған жер</w:t>
        <w:br/>
        <w:t>ойылып түсіп кетті. Мен сол жарылған жерге ксте бардым.</w:t>
        <w:br/>
        <w:t>Сөйтіп шошып оянғанмын” Сен бұл түсті қашан көрдің? -</w:t>
        <w:br/>
        <w:t>деп сұрағанымда, ол “осы жаңа үйге кірген түні көпке дейін</w:t>
        <w:br/>
        <w:t>ұйықтай алмай, таңға жуық көзім іліңіл кеткенде көріп,</w:t>
        <w:br/>
        <w:t>шошығанмын. Саған қарасам шырт ұйқыда жатыр екенсің,</w:t>
        <w:br/>
        <w:t>ұзақты күн шаршаған шығар деп оятпалым” деп еді-ау</w:t>
        <w:br/>
        <w:t>ертеңгі шайдың үстінде. Мен “түс түлкінің боғы” деген</w:t>
        <w:br/>
        <w:t>деп Әлиманы жұбаттым. Аңқау, сенгіш, киіктің ақ қоңыр</w:t>
        <w:br/>
        <w:t>лағындай өзін жеңіл ұстап, жардан секіретін лақтай көрген</w:t>
        <w:br/>
        <w:t>түсін ұмытып, көңілденіп жүре берді-ау.</w:t>
        <w:br/>
        <w:t>Ал бүл сорлы мүндай айықпас ауруды кайдан тауып</w:t>
        <w:br/>
        <w:t>алды екеп? Иә, екеуміз лачамызға баратын едік. Жақында</w:t>
        <w:br/>
        <w:t>өзім барытт Әлиманың жүрген жерінен ізін іздедім. Оның</w:t>
        <w:br/>
        <w:t>отыратын орындығын сыйпалап біраз тұрдым. Тіземді бүгіп,</w:t>
        <w:br/>
        <w:t>орындықтың жалғыз сүйгенім: ақ жарым отырған жеріне</w:t>
        <w:br/>
        <w:t>бетімді төседім, сүйдім. Күрек, тырма, шот баяғы өзім</w:t>
        <w:br/>
        <w:t>қоятын орыңдарда сүйеулі түр. Әлиманын қолынын ізі,</w:t>
        <w:br/>
        <w:t>алақанының мөрі оси аспаптарла қалттпты. Су, балпақ,</w:t>
        <w:br/>
        <w:t>ұстаған қолымен сол аспаптардың сабынан ұстаған, пай-</w:t>
        <w:br/>
        <w:t>даланған. Ол аспаптарды дача үйінің ішіне кіргізіп, қабыр-</w:t>
        <w:br/>
        <w:t>3</w:t>
        <w:br/>
        <w:t>дырын тәлкекке салады, өз мақсатына, мансабына жету</w:t>
        <w:br/>
        <w:t>үшін. Бірақ Асарбековтер мен Жасарбековтер күні байы-</w:t>
        <w:br/>
        <w:t>ды! Жана Күн, жас Күн, Жас Ұрпақ сізлерге құтты болғай!</w:t>
        <w:br/>
        <w:t>деп Далабасв бір дем алды.</w:t>
        <w:br/>
        <w:t>Не шути с рекой - вода тебя уничтожшп. Не шути со</w:t>
        <w:br/>
        <w:t>саятым - он род твой упичтожит. Почитай саятосо, и он</w:t>
        <w:br/>
        <w:t>тейя ппославит.</w:t>
        <w:br/>
        <w:t>Тарагай-Һахадур,</w:t>
        <w:br/>
        <w:t>отец Великого Темура.</w:t>
        <w:br/>
        <w:t>1957 жылы қарашада басылды.</w:t>
        <w:br/>
        <w:t>1989 жылы аяқталды.</w:t>
        <w:br/>
        <w:t>1991 жылы қайта бір қаралды.</w:t>
        <w:br/>
        <w:t>Шалкар - Трускавец -</w:t>
        <w:br/>
        <w:t>Шалқар - Кисловодек -</w:t>
        <w:br/>
        <w:t>Шалқар -- Железноводск -&lt;</w:t>
        <w:br/>
        <w:t>Шалқар - Алматы.</w:t>
      </w:r>
    </w:p>
    <w:p>
      <w:r>
        <w:t>дік жолындағы батырлар жайлы, 31 канал, (7 мин.),</w:t>
        <w:br/>
        <w:t>17.04.2001 ж. Әңгімені жүргізген Иманбай Жұбаев.</w:t>
        <w:br/>
        <w:t>Тауман Төреханов - Батырларға арналған “Канмен жа-</w:t>
        <w:br/>
        <w:t>зылған тағдырлар” кітабы жайлы, 31 канал, (13 мин.),</w:t>
        <w:br/>
        <w:t>18.08.1999 ж.</w:t>
        <w:br/>
        <w:t>Иманбай Жұбаев - Көктөбеден репортаж -- Көтібар</w:t>
        <w:br/>
        <w:t>Бәсенұлы тойы, “Хабар”- Ұлттық канал. (20 мин.),</w:t>
        <w:br/>
        <w:t>03.09.2000 ж. Жүргізуші Иманбай Жүбаев.</w:t>
        <w:br/>
        <w:t>Тауман Төреханов -- Қанмен жазылған тағдырлар - Кро-</w:t>
        <w:br/>
        <w:t>вавая трагедия в степи: Тарихи эссе - историческос эссе.-</w:t>
        <w:br/>
        <w:t>Алматы: “Атамұра”, 1999.- 416 б.</w:t>
        <w:br/>
        <w:t>Закратдин Байдосов -- Көтібар батырға арналған ғылы-</w:t>
        <w:br/>
        <w:t>ми-теориялық конференцияда жасаған баяндамасы, Қан-</w:t>
        <w:br/>
        <w:t>дығаш, 24 тамыз, 2000 ж.</w:t>
        <w:br/>
        <w:t>Баянғали Әлімжанов - Көтібар Бәсенүлына арналған</w:t>
        <w:br/>
        <w:t>республикаралық ақындар айтысында жүлделі бірінші орын</w:t>
        <w:br/>
        <w:t>алды, Көктөбе, 26 тамыз, 2000 ж.</w:t>
        <w:br/>
        <w:t>Тауман Төреханов -- Ғасыр қасіреті. Екі кітаптан тұра-</w:t>
        <w:br/>
        <w:t>тын (Дилогия), деректі роман.-Алматы: “Атамұра”, 2000.-</w:t>
        <w:br/>
        <w:t>624 б.</w:t>
        <w:br/>
        <w:t>Тауман Төреханов - Зердесінде ұрпақтың (Халық, баты-</w:t>
        <w:br/>
        <w:t>ры Көтібар Бәсенұлы жайлы). Ұжмақ елі. ...Жазбады-ау,</w:t>
        <w:br/>
        <w:t>демесін: Деректі әдеби-көркем басылым.-Алматы: “Ата-</w:t>
        <w:br/>
        <w:t>мұра”, 2001.- 224 б.</w:t>
        <w:br/>
        <w:t>Тауман Төреханов -- Кісенделген дала, деректі тарихи</w:t>
        <w:br/>
        <w:t>роман-трагедия.- Алматы: “Атамүра”, 2003 ж.</w:t>
        <w:br/>
        <w:t>Оразбай Әділбаев -- Көтібар батыр, “Қазақстан</w:t>
        <w:br/>
        <w:t>әйелдері”, М 18, 2000 ж.</w:t>
        <w:br/>
        <w:t>Оразбай Әділбаев - Көтібар мен Арыстан. (Көтібар</w:t>
        <w:br/>
        <w:t>Арыстанмен егіз батыр, ұлымен Көтібардың сегіз батыр).</w:t>
        <w:br/>
        <w:t>13.03.2000 ж.</w:t>
        <w:br/>
        <w:t>Ділда Матайқызы Қақанова - Айналайындарым менің,</w:t>
        <w:br/>
        <w:t>кітап. Халық жазушысы Шейірхан Мұртаза алғы сөз жаз-</w:t>
        <w:br/>
        <w:t>ған. Кітапта халық батырлары Көтібар Бәсснұлы, Есет,</w:t>
        <w:br/>
        <w:t>Дәрібай Көтібарұлдары жайлы тамаша деректер келтірілген.</w:t>
        <w:br/>
        <w:t>“Тан-Шолпан” журналы, М 2, М 3, 2002 ж.</w:t>
        <w:br/>
        <w:t>ҮШІ. СӨЗ СОҢЫ...</w:t>
        <w:br/>
        <w:t>Тірісінде сыйласпаған,</w:t>
        <w:br/>
        <w:t>Өлгенде жыласпайды.</w:t>
        <w:br/>
        <w:t>Халықтың қанатты</w:t>
        <w:br/>
        <w:t>. сөзінен.</w:t>
        <w:br/>
        <w:t>ә. Далабаев ойын жинчи алды дя, орнынан тұрып,</w:t>
      </w:r>
    </w:p>
    <w:p>
      <w:r>
        <w:t>қаракеуім болме ішіш келіп кетті. Ойынан әлі де жаңа ғана</w:t>
        <w:br/>
        <w:t>экраннан көрген оқиға кетер емес. Тұла бойының біресе</w:t>
        <w:br/>
        <w:t>қызғыны көтеріліп, біресе суып, әжім басқан беті алабұр-</w:t>
        <w:br/>
        <w:t>тып, өзіне өзі сенбей әлек болуда. “Ойлырмай, Асарбеков,</w:t>
        <w:br/>
        <w:t>бала сенен бұрын өлмеймін, еліңе қайт!...” деді-ау, ол жа-</w:t>
        <w:br/>
        <w:t>уыз! Құлайлың мұнысына да шүкір. Бүл канпезердің өлгенін</w:t>
        <w:br/>
        <w:t>де көрдім. Енді соцғы сапарга птыгарута кімдер келер екен,</w:t>
        <w:br/>
        <w:t>қалай шығарар екен, соңы көруге жаратушы жазса, кәнсе-</w:t>
        <w:br/>
        <w:t>кей, ә? Бұл халықты сонша тонады, зәбірледі. Ішкені ал-</w:t>
        <w:br/>
        <w:t>дында, ішпегені артында, бұл жауыздан қатын да, қыз да</w:t>
        <w:br/>
        <w:t>қалған жоқ, Сонау Мәскеудегі Берияның тура кошірмесі</w:t>
        <w:br/>
        <w:t>сияқты. Жалпы ойыпта келгетін істеті өткен адам. Бірақ,</w:t>
        <w:br/>
        <w:t>бақилық дүниеге не алып кетер екен соны көрейік. Қыз-</w:t>
        <w:br/>
        <w:t>ғанбағаны жоқ, қызықпағаны жок, бәрін, бәрін өзі иемдегісі</w:t>
        <w:br/>
        <w:t>келді, иемденді де. Ол боқ дүние енді кімге қалады? Шүйке-</w:t>
        <w:br/>
        <w:t>дей кемпірі өзінен бұрын кетті. Бұлардың қайсысы су ен-</w:t>
        <w:br/>
        <w:t>к, қайсысы су жатын? Әйтеуір бала болмады ғой.</w:t>
        <w:br/>
        <w:t>Иә, бүл жалған дұние осы!” - деді де Ізбаскан демалыс</w:t>
        <w:br/>
        <w:t>бөлмесіпе келді. Мұнда Айырық тауының бауырынан ба-</w:t>
        <w:br/>
        <w:t>сын алатын Ақтоғай өзенінің қар суымен тасып, күркіреп</w:t>
        <w:br/>
        <w:t>жатқан суреті үлкен полотноға салынған. Әзенді жағалай</w:t>
        <w:br/>
        <w:t>тігілген қазақтың теңкиген-теңкиген ақбоз үйлері... Үйлер</w:t>
        <w:br/>
        <w:t>артында желілерде - жер қазықтарда байлаулы құлындар,</w:t>
        <w:br/>
        <w:t>когепдеулі қозы-лақ, торт агаш қағылып төбесі алаптамет,</w:t>
        <w:br/>
        <w:t>киізбен жабылған көлеңке астында боталар. Киіз үйлер</w:t>
        <w:br/>
        <w:t>белдеуінде ерттеулі бірнешс аттар тұр. Тізгіндерін ердің</w:t>
        <w:br/>
        <w:t>алдыңғы қасына байлап қаңтарып қойған. Шылбырынан</w:t>
        <w:br/>
        <w:t>байланған бұл аттарға таяу екеу келе жатыр. Бірі Ізбасқан-</w:t>
        <w:br/>
        <w:t>ның өзі, екіншісі Ақтоғай өзенінің жағасында оты-суы</w:t>
        <w:br/>
        <w:t>қаныл оскен жас талдай белі бұралған қыз. Үстінде қазақ-</w:t>
        <w:br/>
        <w:t>тың ұлттық ою-өрнекті қызыл камзолы, етегін бүрмелеген</w:t>
        <w:br/>
        <w:t>ақ жібек көлегі, басында үкілі сәукеле, аяғында көксәуір</w:t>
        <w:br/>
        <w:t>ж “Сөз басы” бірінші бөлімде,</w:t>
        <w:br/>
        <w:t>383</w:t>
        <w:br/>
        <w:t>ІХ КІСЕНДЕЛГЕН ДАЛАДА АЗАТТЫҚ ТУЫН</w:t>
        <w:br/>
        <w:t>КӨТЕРГЕНДЕР</w:t>
        <w:br/>
        <w:t>КӨТІБАРДЫ КІМ ӨЛТІРГЕН?</w:t>
        <w:br/>
        <w:t>“ЖАС АЛАШ” ГАЗЕТІ, 12 ТАМЫЗ,</w:t>
        <w:br/>
        <w:t>2000 ЖЫЛ.</w:t>
        <w:br/>
        <w:t>Осы жылғы тамыздың аяғында Ақтөбе өңірінде</w:t>
        <w:br/>
        <w:t>дүрілдеген той өтпекші. Облыстың Мұғалжар ауда-</w:t>
        <w:br/>
        <w:t>нында ұрпақтары мен жерлестері халық батыры, есімі</w:t>
        <w:br/>
        <w:t>тарихта да, жұртшылық жадында да қалған Көтібар</w:t>
        <w:br/>
        <w:t>ФБәсенұлының кесенесін кайта тұрғызып, өмірден</w:t>
        <w:br/>
        <w:t>өткелі бергі 167 жыл ішінде тұнғыш рет еске алып,</w:t>
        <w:br/>
        <w:t>әруаққа ас бермекші. Әділеттік қалпына келіп, сонау</w:t>
        <w:br/>
        <w:t>қазан тоңкерісінен бұрынғы “Көтібар төбесі”,</w:t>
        <w:br/>
        <w:t>“Көтібар сайы”, “Көтібар ауылы” дегеп атаулар мен</w:t>
        <w:br/>
        <w:t>жер аттары қайтып келді.</w:t>
        <w:br/>
        <w:t>Қазақ Совет энциклопедиясына сүйенсек, онда батыр</w:t>
        <w:br/>
        <w:t>бабамыз туралы мынадай ресми деректер келтірілген:</w:t>
        <w:br/>
        <w:t>“Көтібар Бәсенұлы - туған жылы белгісіз. 1833 жылы қай-</w:t>
        <w:br/>
        <w:t>тыс болған. Кіші жүздің батыры. Шекті руынан шыққан.</w:t>
      </w:r>
    </w:p>
    <w:p>
      <w:r>
        <w:t>Сырым Датов бастаған үлт-азаттық қозғалысы кезінде от-</w:t>
        <w:br/>
        <w:t>ряд ұйымдастырып, патша үкіметінің отарлау саясатына</w:t>
        <w:br/>
        <w:t>қарсы күресті” (УІ том, 53 бет. Алматы, 1975 жыл.)</w:t>
        <w:br/>
        <w:t>Одан бері Көтібар батырдың өмір жолы, ерлік істеріне</w:t>
        <w:br/>
        <w:t>қатысты жаңа тарихи деректер, архивтік құжаттар сандаған</w:t>
        <w:br/>
        <w:t>басылымдарда жарық көріп, бабамыздың бейнесі ел наза-</w:t>
        <w:br/>
        <w:t>рына жақындай түсті. Тарихшы Ұзақбай Исмағұлов өзінің</w:t>
        <w:br/>
        <w:t>“Орынбор қазақтары және қазақ жерін одан әрі басып алу”</w:t>
        <w:br/>
        <w:t>деген еңбегінде Көтібар Бәсенұлының 1787 жылы жаз орта-</w:t>
        <w:br/>
        <w:t>сында сегіз жүзден астам қолды бастап, Сырым Датүлының</w:t>
        <w:br/>
        <w:t>қатарына қосылғанын, 1797 жылы Есім ордасын талкан-</w:t>
        <w:br/>
        <w:t>дайтын шайқаста Сырым әскерінде Көтібар өз інісі Арыс-</w:t>
        <w:br/>
        <w:t>тан Тінәліұлымен бірге кан кешкенін нанымды жазған.</w:t>
        <w:br/>
        <w:t>Мұрағаттар оның 1820 жылы Арынғазы сүлтанның пат-</w:t>
        <w:br/>
        <w:t>ша өкіметіне қарсы наразылығына қолдау жасағаны үшін</w:t>
        <w:br/>
        <w:t>Шекті тайпасының батыр билері - өзінің үзеңгілестері -</w:t>
        <w:br/>
        <w:t>Арыстан, Өтеғұл, Достандармен бірге Орынбор түрмесіне</w:t>
        <w:br/>
        <w:t>қамалғанын одан әрі генерал-губернатор отрядтарының</w:t>
        <w:br/>
        <w:t>қуғынына ұшыратқанын растап отыр. Көтібар батыр тура-</w:t>
        <w:br/>
        <w:t>лы ел аузында сақталған аңыз-әңгімелер жетерлік. Ең бас-</w:t>
        <w:br/>
        <w:t>392</w:t>
        <w:br/>
        <w:t>етік. Ел кешелі-бүгін қонған, өзепт жағасының күреңсесі</w:t>
        <w:br/>
        <w:t>мен төбеден байлайтын кек бидайығы, кейбір ойпаттау</w:t>
        <w:br/>
        <w:t>жерінің балапан құрағы, құмақтау жердің етегі күлтелен-</w:t>
        <w:br/>
        <w:t>тен шиі жапырылмаған, тіпті осы полотно арқылы әсия</w:t>
        <w:br/>
        <w:t>гүлі мұрныңды қытықтап, кеудеңе гаусар ауа құйғандай</w:t>
        <w:br/>
        <w:t>сезінді. Далабаевтың есіне сол бір күндер осы қазір бол-</w:t>
        <w:br/>
        <w:t>ғандай, сол бір өзінің сүйген қызы Әлимчмен бірге келе</w:t>
        <w:br/>
        <w:t>жатқандай сезініп түр... Полотноға ұзақ қарап, біраз көңілі</w:t>
        <w:br/>
        <w:t>көтеріліп қалды. Бетіне қан жүгіріп, ұлы жастық, ұлы ма-</w:t>
        <w:br/>
        <w:t>хаббат, қызыққа толы, күлкі мен ойынға толы жас өмірді,</w:t>
        <w:br/>
        <w:t>Әлимамен сырласып, сыбырласып өткен күндерді есіне</w:t>
        <w:br/>
        <w:t>алды...</w:t>
        <w:br/>
        <w:t>Ойына Асарбаев қайта түсті. Депесіп жайдың оғы ұрған-</w:t>
        <w:br/>
        <w:t>дай селт ете қалды. Бойы суып кетті. Көзі қарауытып, по-</w:t>
        <w:br/>
        <w:t>лотно алдына қарай аяғын бір басты да, төсекке құлай кетті.</w:t>
        <w:br/>
        <w:t>Осы төсек еді-ау маған Әлиманы құштырған, маған екі-үш</w:t>
        <w:br/>
        <w:t>перзент берген осы төсек, “?! Солай емес пе? Талай рет</w:t>
        <w:br/>
        <w:t>махаббат таусарыпа қанып, дүниедегі тендесі жоқ тәтті әуез-</w:t>
        <w:br/>
        <w:t>те молынан қандырған тесек еді-ау, шіркін-ай. Әлимашым-</w:t>
        <w:br/>
        <w:t>ның алма мойнының астына мына білекті салып, күреңіткен</w:t>
        <w:br/>
        <w:t>кою да ұзын шашын иіскеп, ақ маңдай, ақ майда денесін</w:t>
        <w:br/>
        <w:t>талай сыйпатқан да осы төсек еді-ау, дүние-ай! Қыршын</w:t>
        <w:br/>
        <w:t>кеткен Қанәділімді де алғаш рет перзентханадан көтеріп</w:t>
        <w:br/>
        <w:t>әкеліп, осы төсек үстіне жаткызып едім-ау. Иә, Бағилам-</w:t>
        <w:br/>
        <w:t>ды да осы төсекке әкеліп құндақтауымен қойғанмын. Сонда</w:t>
        <w:br/>
        <w:t>Әлимаш: “Ізбасқан-ау, екі төсектің ортасына қой, Канәділ</w:t>
        <w:br/>
        <w:t>ойнап жүріп құлатып жіберер” деп еді-ау. Иә, ол екеуінен</w:t>
        <w:br/>
        <w:t>кейін осы төсекке құндағымен Биәділді әкеліп жатқыздым...</w:t>
        <w:br/>
        <w:t>Міне, бүгін бәрі де жоқ, Құмның қураған қу жиде тома-</w:t>
        <w:br/>
        <w:t>рындай жалғыз қалдым...</w:t>
        <w:br/>
        <w:t>Иә, Биәділім бар. Бақилық дүниеге кетсем, артымда</w:t>
        <w:br/>
        <w:t>қалатын жалғыз, кара - сол, жалғыз үл! Бұған да шүкір. Ал</w:t>
        <w:br/>
        <w:t>мына Асарбеков ше? Сонша боқ дүниені жинап, дүниені</w:t>
        <w:br/>
        <w:t>суша сапырғанмен артында, жер бетінде не қалдырды?</w:t>
      </w:r>
    </w:p>
    <w:p>
      <w:r>
        <w:t>Шаншып кеткен курайы да жоқ. Келді, кетті. Бір ку бас,</w:t>
        <w:br/>
        <w:t>бір тас, бір қотыр тас! Жаратушының бар екеніне енді</w:t>
        <w:br/>
        <w:t>сендім...</w:t>
        <w:br/>
        <w:t>Осындай ой-толғау үстінде жатып Далабаев ұйықтап</w:t>
        <w:br/>
        <w:t>кетті. Киімдерін де шешпеген, кешкі тамағын да ішпеген.</w:t>
        <w:br/>
        <w:t>Бойы мұздап, кәрі сіңірлері тоңазып, сықырлап қалыпты.</w:t>
        <w:br/>
        <w:t>Шау басқан қара нардай тозған денесін жинап алып, қолын-</w:t>
        <w:br/>
        <w:t>дағы сағатына қарады. Түн өткен, тағы бір жаңа жарық,</w:t>
        <w:br/>
        <w:t>жас күн терезеден сәулесін салып келеді. Ертелетіп шайын</w:t>
        <w:br/>
        <w:t>ішіп алды да, далаға - көшеге шықты. Ойы - газет-жур-</w:t>
        <w:br/>
        <w:t>нал сататын киоскаға барып газеттердің соңғы номерін алу.</w:t>
        <w:br/>
        <w:t>384</w:t>
        <w:br/>
        <w:t>тысы ол - казақтың лиро-эпостық “Айман-Шолпан” жы</w:t>
        <w:br/>
        <w:t>рынын басты кейіпкерлерінің бірі. Негізі осы жырды кім,</w:t>
        <w:br/>
        <w:t>қалай жырлағаны жайлы, ақиқаты хақындағы әңгіме</w:t>
        <w:br/>
        <w:t>басқа.</w:t>
        <w:br/>
        <w:t>Барша саналы ғұмырын халқының азаттығы жолындағы</w:t>
        <w:br/>
        <w:t>күреске арнап, соның құрбаны болған бабамыз 1833 жылы</w:t>
        <w:br/>
        <w:t>күздің қара суығында өмірден өтеді. Турасын айтқанда жау</w:t>
        <w:br/>
        <w:t>қолынан қаза табады, өлтіріледі...</w:t>
        <w:br/>
        <w:t>Батырдың өмірбаянын зерттеушілер арасында оның</w:t>
        <w:br/>
        <w:t>қалай қайтыс болғанына қатысты екі жақты Пікір айтылып</w:t>
        <w:br/>
        <w:t>келеді. Оның біріншісі -- 1975 жылы жарық көрген Қазақ</w:t>
        <w:br/>
        <w:t>совет энциклопедиясында айтылған дерекке сілтеме жа-</w:t>
        <w:br/>
        <w:t>сайды. Онда былай жазылады: “Көтібар Орынбор жағы</w:t>
        <w:br/>
        <w:t>нан Берсүгір (дұрысы -- Біршоғыр - авторлар) тауына қарай</w:t>
        <w:br/>
        <w:t>келе жатқанында Жағалбайлы Жаңғасқа батырдың қолы-</w:t>
        <w:br/>
        <w:t>мен кездесіп, шайқасып қаза табады”.</w:t>
        <w:br/>
        <w:t>Бұл дәйектің шындыққа жанаспайтыны -- Жанғасқа</w:t>
        <w:br/>
        <w:t>батыр мен Кәтібар, Арыстан батырлар пікірлес, ниеттес</w:t>
        <w:br/>
        <w:t>болғап, патша отрядтарына қарсы күрестерде тізе қоса</w:t>
        <w:br/>
        <w:t>қимыл көрсеткен адамдар. Екіншіден, жетпіс жетідегі</w:t>
        <w:br/>
        <w:t>Көтібар батырдың ағайындас румен соғыса қояр еш реті</w:t>
        <w:br/>
        <w:t>жоқ. Және де бұл кез кейін патша ұлықтарының зәресін</w:t>
        <w:br/>
        <w:t>алған, ерлік істері Ресей ғана емес Париж, Лондон, Герма-</w:t>
        <w:br/>
        <w:t>ния басылымдарында жария болған халық батыры Есет</w:t>
        <w:br/>
        <w:t>Көтібар ұлының да тарих сахнасына шыға бастаған мезгілі.</w:t>
        <w:br/>
        <w:t>Сондықтан да 1858 жылы “Колокол” журналы жазғандай</w:t>
        <w:br/>
        <w:t>“Тілеу-Қабақ ішіндегі жауынгерлігімен аты шыққан Қара-</w:t>
        <w:br/>
        <w:t>бас жігіттерінің” сүйегін сықырлатып Көтібар әкелерін шай-</w:t>
        <w:br/>
        <w:t>каска аттандырулары қисынсыз.</w:t>
        <w:br/>
        <w:t>Ендеше, біздің мақсатымыз - осынау жаңсақ пікірдің</w:t>
        <w:br/>
        <w:t>ақикатын жұртшылыққа нанымды жеткізу. Белгілі зерттеуші</w:t>
        <w:br/>
        <w:t>Төлеш Сүлейменов өзінің 1991 жылы шыққан “Сегіз сері”</w:t>
        <w:br/>
        <w:t>атты кітабында Көтібар және оның айналасы жайында та-</w:t>
        <w:br/>
        <w:t>рихи тың деректер ұсынады. Әйткені Сегіздің өзі жырла-</w:t>
        <w:br/>
        <w:t>ғандай, ол “қашқын боп, жылқы жылы шығып елден, Ақ-</w:t>
        <w:br/>
        <w:t>бүлақ бойындағы елге келген” яғни Кіші жүздің Шекті,</w:t>
        <w:br/>
        <w:t>Жетіру елдерін паналаған. Сөйтіп, Көтібар, Арыстан, Сы-</w:t>
        <w:br/>
        <w:t>рым, Жаңғаска батырлармен дәм-тұздас болған. Сол Сегіз</w:t>
        <w:br/>
        <w:t>серінің Көтібар қазасына байланысты “Жоқтауы” күні</w:t>
        <w:br/>
        <w:t>бүгінге дейін халық жадында және аталған кітапта да</w:t>
        <w:br/>
        <w:t>келтіріледі:</w:t>
      </w:r>
    </w:p>
    <w:p>
      <w:r>
        <w:t>Айбалтамен шабуға,</w:t>
        <w:br/>
        <w:t>Қалайша көзі қиды екен.</w:t>
        <w:br/>
        <w:t>Көтібар сынды қыранды!</w:t>
        <w:br/>
        <w:t>393</w:t>
        <w:br/>
        <w:t>деген осы. Орталық комитетте бір планерка болған кезде</w:t>
        <w:br/>
        <w:t>осы фактілерді өсіріп айтып, ол скеуін дс жұмыстан қуғыза-</w:t>
        <w:br/>
        <w:t>ды.</w:t>
        <w:br/>
        <w:t>Далабаевтың киоск алдындағы әңгімені одан әрі тың-</w:t>
        <w:br/>
        <w:t>дауға шыдамы жетпеді. Орнынан қозғала беріп еді жаңа-</w:t>
        <w:br/>
        <w:t>ғылар:</w:t>
        <w:br/>
        <w:t>-- Бала, қашпа! Әңгімені олап әрі тыңдауға ипыламың</w:t>
        <w:br/>
        <w:t>жетпейді-ау деймін. Қазір сол Асарбсковты шығарады.</w:t>
        <w:br/>
        <w:t>Менің естігенім, - деді жаңағы мықты, - оны зеңберек</w:t>
        <w:br/>
        <w:t>лафетасының жәшігіне салып алып, зиратқа алып кетеді</w:t>
        <w:br/>
        <w:t>деп жатыр.</w:t>
        <w:br/>
        <w:t>-- Сен де қайдағыны айтасың! Не, ол маршал ма27 Ген</w:t>
        <w:br/>
        <w:t>сек пе?</w:t>
        <w:br/>
        <w:t>-- Бәрі болмаса ла, казаншының еркі бар, қайдан құлақ</w:t>
        <w:br/>
        <w:t>шығарса да деген емес пе?!</w:t>
        <w:br/>
        <w:t>--Піпті олай емес! Бұл кісімен қоштасуға көп адам жи-</w:t>
        <w:br/>
        <w:t>налмайды деп жатыр. Солай болатын себебі халыққа қам-</w:t>
        <w:br/>
        <w:t>шысы батып қалтан кісі. “Тірісінде сыйласпаған олгенінде</w:t>
        <w:br/>
        <w:t>жыласпайды” демей ме, дана халқымыз. Соны ескеріп, кеше</w:t>
        <w:br/>
        <w:t>кешкілік экранға шыққан жандайшаптары екі мектептің</w:t>
        <w:br/>
        <w:t>жоғары класс оқушыларын жинап әкелетін болыпты.</w:t>
        <w:br/>
        <w:t>- Дұрыс айласың, жігітім. Қазір “белгілі” адамдардың</w:t>
        <w:br/>
        <w:t>мүшел тойларына, туған күндеріне адам көп жиналмайтын</w:t>
        <w:br/>
        <w:t>болғансын, залға мектептердің окушыларын куып әкелетінді</w:t>
        <w:br/>
        <w:t>үрдіске айналдырды смсс пс?</w:t>
        <w:br/>
        <w:t>Жо-ақ, балаша ойлайсың! Халық қаһарына ұшыра-</w:t>
        <w:br/>
        <w:t>ған адам. Халық ішінен бір есерсоқ, қазір оның өлі денесіне</w:t>
        <w:br/>
        <w:t>бір зақым келтіруі мүмкін. Халықты көп жолатпайды. Мек-</w:t>
        <w:br/>
        <w:t>теп оқушылары оның төсінде жатқан сары жездерлі,</w:t>
        <w:br/>
        <w:t>көпшіктерді, олардағы ордендерді көріп, мықты адам скен</w:t>
        <w:br/>
        <w:t>деп таң қалады...</w:t>
        <w:br/>
        <w:t>- Сенің айтуыңның жөні бар,- деді қазанама жазылған</w:t>
        <w:br/>
        <w:t>газетті бүктеп-бүктеп жан қалтасына салып жатқан бір</w:t>
        <w:br/>
        <w:t>көзілдірікті жуан сары.</w:t>
        <w:br/>
        <w:t>- Мен білсем, зенберек лафетасына салса. ешкімді</w:t>
        <w:br/>
        <w:t>жолатпайды, халық қағыс қалады, жандайшаптар да, бас-</w:t>
        <w:br/>
        <w:t>қасы да табытты көтеріп жатпайды. Табытты лафстаға сол-</w:t>
        <w:br/>
        <w:t>даттар әкеліп қояды. Және сол солдаттардың қоршап, қама-</w:t>
        <w:br/>
        <w:t>уымен зиратқа алып кетеді. Бұл адам халыққа мылтығын</w:t>
        <w:br/>
        <w:t>кезенумен, атумен өмірге келді. Сол суық карудың кұрсау-</w:t>
        <w:br/>
        <w:t>ымен кетіп барады.</w:t>
        <w:br/>
        <w:t>-- Сіздің ойыңыз дұрыс, генерал жоллас, - деді Далаба-</w:t>
        <w:br/>
        <w:t>ев ертеден бері әңгімені тыңдап тұрған ол, - Зеңберек ла-</w:t>
        <w:br/>
        <w:t>фетасына салды. Әскерлер қоршап алып кетеді. Бұл ислам</w:t>
        <w:br/>
        <w:t>Дініне қайшы!</w:t>
      </w:r>
    </w:p>
    <w:p>
      <w:r>
        <w:t>388</w:t>
        <w:br/>
        <w:t>-- Неге, қай жері қайшы? - деді тұрғандардың ішіндегі</w:t>
        <w:br/>
        <w:t>жастау жағы.</w:t>
        <w:br/>
        <w:t>- Негесі жоқ, дүние салған адамды соңғы сапарға шы-</w:t>
        <w:br/>
        <w:t>ғарарда, үйден алып шыққансын бұл жұмысты басқарушы:</w:t>
        <w:br/>
        <w:t>“бүл бақилық дүниеге кетіп бара жатқан адамнан алажақ-</w:t>
        <w:br/>
        <w:t>тарып бар ма? Иә, пемесе бережактарың бар ма леп үш рет</w:t>
        <w:br/>
        <w:t>айғайлайды”. Бақилық дүниеге кетіп бара жаткан пенденің</w:t>
        <w:br/>
        <w:t>мойнында қарыз кетпеу керек.</w:t>
        <w:br/>
        <w:t>-- Ол, Асарбеков, бүкіл халыққа қарыздар!</w:t>
        <w:br/>
        <w:t>- Жоқ, тек қарыздар емес, күнәһар!</w:t>
        <w:br/>
        <w:t>- Сондықтап екен ғой, ә, түсіндік! - деді тұрғандар.</w:t>
        <w:br/>
        <w:t>Далабаев қазанама жазылған тазетті сатті та алмады,</w:t>
        <w:br/>
        <w:t>тура үйіне қайтты. Келді де телевизор сандығын іске қос-</w:t>
        <w:br/>
        <w:t>ты. Тағы да өз көзіне өзі сенбей, көзілдірігін киіп, экранға</w:t>
        <w:br/>
        <w:t>жақын отырды. Мә, астафиралла, жаңағылардың айтқаны</w:t>
        <w:br/>
        <w:t>дүрыс болды. Ортада діңгегі жирап мойнынша сорайып,</w:t>
        <w:br/>
        <w:t>зеңберек тұр. Жеті-сегіз солдат табытын мәдениет сарайы-</w:t>
        <w:br/>
        <w:t>нан кетеріп алып шықты да, лафета үстіпдегі жәшік орта</w:t>
        <w:br/>
        <w:t>сына қойды. Зеңберскті қаруланған әскерлер қоршап тұр.</w:t>
        <w:br/>
        <w:t>Шолтандап әскери форма киген шынашақтай біреу айғай-</w:t>
        <w:br/>
        <w:t>лап, зеңберек тіркелген автокөлік шоферіне “вперед, марш!”</w:t>
        <w:br/>
        <w:t>деп команда берді. Зенберектін екі жағында тұрған мектеп</w:t>
        <w:br/>
        <w:t>оқушылары самсоз болып қала берді...</w:t>
        <w:br/>
        <w:t>Далабаев кешкілік соңғы хабардан Асарбековты зират-</w:t>
        <w:br/>
        <w:t>тағы жерлеуін көрді. Зсңбсректен бірнеше дүркін оқ атылға-</w:t>
        <w:br/>
        <w:t>нын естіді. Темекісін тұтатып алып, ұзақ отырды. Ойға кетті.</w:t>
        <w:br/>
        <w:t>Ойпырмай, қазақ денесін зеңберекке салып шығару үрдіс</w:t>
        <w:br/>
        <w:t>болып кетпесе болар еді-ау. Жандайшаптар не істетпейді, ә?</w:t>
        <w:br/>
        <w:t>Иә, Әмір Темір айтқан “Мертвая голова рта не раскро-</w:t>
        <w:br/>
        <w:t>ет и спорить пе станет”.</w:t>
        <w:br/>
        <w:t>жжж</w:t>
        <w:br/>
        <w:t>.. Қазактың үлы Даласы. Иә, осы Дала төсінде Жер</w:t>
        <w:br/>
        <w:t>ӛстіне келген миллион жарым ғалампып көбісі-ақ тіршілік</w:t>
        <w:br/>
        <w:t>етті. Талай жүрт өтті. Біздің шежіремізде жеті жұрт өткеті</w:t>
        <w:br/>
        <w:t>деп айтылады. Осы Далада өмірге жылап келіп, жылап өткен</w:t>
        <w:br/>
        <w:t>жұрт қаншама десеңші?! Мен білетінде сонау монғол шап-</w:t>
        <w:br/>
        <w:t>қыншылығы, қалмақ-жонғарлар шапқыншылығы, ә? Әр</w:t>
        <w:br/>
        <w:t>кез, әр заман, әр қалтарыс өз тау тұлғаларын туғызады.</w:t>
        <w:br/>
        <w:t>Қазақта тендік үшіт, тауелсіздік үшіп, терезесі тең ел болу</w:t>
        <w:br/>
        <w:t>үшін талай тау тұлғалар өмірлерін сарп стті ғой. Қарасай,</w:t>
        <w:br/>
        <w:t>Ағыбай, Бөгенбай, Тама Есет, Шекті Есет, Жанкожа, Ке-</w:t>
        <w:br/>
        <w:t>несары, басқа да ондаған батыр тұлғалар осы ұлы Даланың</w:t>
        <w:br/>
        <w:t>ұлы перзенттері емес пе?! Солардың көбі-ақ осы ұлы Дала-</w:t>
        <w:br/>
        <w:t>389</w:t>
      </w:r>
    </w:p>
    <w:p>
      <w:r>
        <w:t>ж.ж.) есімі ел есіне қайыра түсіп, оның мазары қайтадан</w:t>
        <w:br/>
        <w:t>қалпына келтіріліп жатыр.</w:t>
        <w:br/>
        <w:t>Тауман Төреханов;</w:t>
        <w:br/>
        <w:t>Иманбай Жүбаев.</w:t>
        <w:br/>
        <w:t>-СЖСжо»-</w:t>
        <w:br/>
        <w:t>Қазақтың ұлы Даласы өзінің тәуелсіздігінен айрылып, отаршылыққа</w:t>
        <w:br/>
        <w:t>түскен, кісенделген замана жылдары халык ер тұлғалы, нар мүсінді батыр-</w:t>
        <w:br/>
        <w:t>ларын, билерін, көсемсөз серкелерін, данқты адамдарын туғызды. Олар жайлы</w:t>
        <w:br/>
        <w:t>халық талай өлең жырлар, дастандар, эпостар, ірі де кесек шығармалар</w:t>
        <w:br/>
        <w:t>жасады. Туған жерінің, ата мекенінің, оның ұрпақтарының жоғын жок-</w:t>
        <w:br/>
        <w:t>таған бұл батырлардың бірі ХҮЙІ-ХІХ ғасырларда өмір сүрген исі қазаққа</w:t>
        <w:br/>
        <w:t>белгілі халык батырлары - Қотібар Бәсенұлы және Есет Көтібарұлы, олар</w:t>
        <w:br/>
        <w:t>дың төңірегі жайлы сол ғасырлардан бастап, күні бүгінде дейін жиһанкез-</w:t>
        <w:br/>
        <w:t>дер, қоғам қайраткерлері, саясаткерлер, дипломаттар, әскери басшылар,</w:t>
        <w:br/>
        <w:t>қалам қайраткерлері, ғалымдар, тарихшылар, әдебиетшілер, суырып салма</w:t>
        <w:br/>
        <w:t>ақындар, жыраулар небір естеліктер, эсселер, кітаптар, дастандар, қол</w:t>
        <w:br/>
        <w:t>жазбалар қалдырып кетті.</w:t>
        <w:br/>
        <w:t>Біз төменде көптеген авторлардың және өзіміздің колымызда бар қазы-</w:t>
        <w:br/>
        <w:t>наларға сүйене отырып, библиографиялық тізбелер жазып, оны осы кітапка</w:t>
        <w:br/>
        <w:t>енгізіп, келер ұрпаққа қалдыруды жән көрдік. Бүл халық батырлары жайлы</w:t>
        <w:br/>
        <w:t>архивтік материалдарды жиыстыруда тарихшылар -- Есеттанушы Ғалым</w:t>
        <w:br/>
        <w:t>Ахметов, 3. Байдосов, Т.Т.Төлепбергенов, Иманбай Жүбаев, Шолпан Қанди-</w:t>
        <w:br/>
        <w:t>евалардың ерекше еңбек еткенін атап өткенді қажет деп таптық.</w:t>
        <w:br/>
        <w:t>Исі казакқа белгілі үлы батыр, әрі заманының атышулы Бші, ХІХ ғасыр-</w:t>
        <w:br/>
        <w:t>дың бірінші жартысындағы Батыс Қазақстан өлкесіндегі шаруалар</w:t>
        <w:br/>
        <w:t>көтерлістерінің даңқты батыры -</w:t>
        <w:br/>
        <w:t>Көтібар Бәсенұлы жайлы:</w:t>
        <w:br/>
        <w:t>Сегіз Сері -- “Аймап Шолпан” дастаны, Алматы, “Жа-</w:t>
        <w:br/>
        <w:t>лын”, 1987 ж. (Дастан түгелдей Көтібар батырға арналған.</w:t>
        <w:br/>
        <w:t>Бұл дастанды қатарынан бірнеше ұрпақ - үш ғасыр бойы</w:t>
        <w:br/>
        <w:t>біледі).</w:t>
        <w:br/>
        <w:t>Сегіз Сері - Көтібар батырды Жоқтау, Төлеш Сүлейме-</w:t>
        <w:br/>
        <w:t>новтың &gt; Сегіз Сері кітабында, Алматы, “Өнер”, баспасы,</w:t>
        <w:br/>
        <w:t>1991 ж.</w:t>
        <w:br/>
        <w:t>Төлеш Сүлейменов - Сегіз Сері - кітап, Алматы, “Өнер”,</w:t>
        <w:br/>
        <w:t>баспасы, 1991 ж.</w:t>
        <w:br/>
        <w:t>Алхат Дүйісұлы Кудайберген -- Халық батыры Көтібар</w:t>
        <w:br/>
        <w:t>Бәсенүлы, “Шалқар” газеті, 15 тамыз. 1992 ж.</w:t>
        <w:br/>
        <w:t>Ағылшын тілінде шыққан карта - Көтібар Бәсенұлы-</w:t>
        <w:br/>
        <w:t>ның мәйіті жатқан Көктөбені көрсеткен Актөбе даласы</w:t>
        <w:br/>
        <w:t>жайлы карта, ЕЧСАКТА, КА?АК8ТАМ АБА, ХІХ ғасыр.</w:t>
        <w:br/>
        <w:t>Ғалым Ахметов -- “Жем бойында”, тарихи роман, “Жа-</w:t>
        <w:br/>
        <w:t>зушы” баспасы, 1992 ж.</w:t>
        <w:br/>
        <w:t>395</w:t>
        <w:br/>
        <w:t>ғаныс “Казак үні”, Егемен елдің еркін газеті, Х 6(360), ма-</w:t>
        <w:br/>
        <w:t>усым, 2001 ж.</w:t>
      </w:r>
    </w:p>
    <w:p>
      <w:r>
        <w:t>Нұрмұхамбет Дияров - Көтібар алмас қылыш. Ел тірегі,</w:t>
        <w:br/>
        <w:t>“Ақтөбе” газеті, 19.11.1998 ж.</w:t>
        <w:br/>
        <w:t>“Шалқар” газеті, бас редакторы Қыдырәлі Әлин - “Ел</w:t>
        <w:br/>
        <w:t>есінде мәңгіліксін, касиетті баба!” Батырдың туған жері -</w:t>
        <w:br/>
        <w:t>Ұлы Борсық, Кіші Борсық құмдары мен Мұғалжар тауы</w:t>
        <w:br/>
        <w:t>өңіріндегі тарихи іздері зерттеп, бүгінгі ұрпақтарға Кәтібар</w:t>
        <w:br/>
        <w:t>батыр жайлы 1998-2000 жылдарда өзінің барлық санада-</w:t>
        <w:br/>
        <w:t>рында келісті материалдар беріп түрды.</w:t>
        <w:br/>
        <w:t>Оразбай Әділбаев - Көтібар бас батыр, Шалқар, “Ұстаз”</w:t>
        <w:br/>
        <w:t>газеті, арнаулы бет, М 10, 11, 18 тамыз, 2000 ж. Редакторы</w:t>
        <w:br/>
        <w:t>Сәдуақас Малайдаров.</w:t>
        <w:br/>
        <w:t>“Үмбетбай Уәйдаұлы Уайдин, ақын - Көтібар батыр той-</w:t>
        <w:br/>
        <w:t>ына, дастан, Көктөбе басындағы ұлы жиында оқылған, 26</w:t>
        <w:br/>
        <w:t>тамыз, 2000 ж.</w:t>
        <w:br/>
        <w:t>Иосиф Антонович Кастанье - “Древности киргизской</w:t>
        <w:br/>
        <w:t>степи и Оренбургского края”, Көтібар мазары жайлы, кітап,</w:t>
        <w:br/>
        <w:t>79 бет., КР Ұлттық Академия кітапханасы, сирек кездесетін</w:t>
        <w:br/>
        <w:t>қоры.</w:t>
        <w:br/>
        <w:t>Сұлтанғали Сәдірбаев, филология ғылымдарының док-</w:t>
        <w:br/>
        <w:t>торы, профессор - Көтібар Кіші - жүз елінің Биі, әрі ба-</w:t>
        <w:br/>
        <w:t>тыры, “Қазақ әлебиеті” газеті, 24.02.1984 ж.</w:t>
        <w:br/>
        <w:t>Көтібар Бәсенұлы -- Ақжайық бойындағы шаруалар</w:t>
        <w:br/>
        <w:t>көтерілісінің белсенді батыры, Қазақ совст энциклопедия-</w:t>
        <w:br/>
        <w:t>сы, 6 том, 53 бет, 1975 ж.</w:t>
        <w:br/>
        <w:t>Көтібар Бәсен(де)ұлы - Кіші жүздің батыры, Казақ ССР</w:t>
        <w:br/>
        <w:t>Энциклопедиясы, | том, 1984 ж., 266 бет, 198 бет, 131-132</w:t>
        <w:br/>
        <w:t>беттері.</w:t>
        <w:br/>
        <w:t>Марат Мырзағұл, журналист -- Көтібар - Есет, “Шал-</w:t>
        <w:br/>
        <w:t>қар” газеті, 14 тамыз, 1993 ж.</w:t>
        <w:br/>
        <w:t>Республикалық “Алтын Орда” газеті, бас редакторы</w:t>
        <w:br/>
        <w:t>Мейірхан Акдәулетұлы - Көтібар Бәсенүлының ұлы тойы-</w:t>
        <w:br/>
        <w:t>на арналған айқарма беттер, 25.08.2000 ж.</w:t>
        <w:br/>
        <w:t>Бақыт Жаншаева, КР Хабар агентігінің Актөбе обылы-</w:t>
        <w:br/>
        <w:t>сындағы өкілі -- Көктөбедегі батырға арналған ұлы тойдан</w:t>
        <w:br/>
        <w:t>репортаж, (12 мин.), 27.08.2000 ж.</w:t>
        <w:br/>
        <w:t>Тауман Төреханов - Көтібар батырға арналған сөз. “Ха-</w:t>
        <w:br/>
        <w:t>бар-2”, әңгімені жүргізген белігілі тарихшы, саясаттану-</w:t>
        <w:br/>
        <w:t>шы, тарих ғылымдарының докторы Әзім Ғали, (25 мин.),</w:t>
        <w:br/>
        <w:t>23.05.2001 ж.</w:t>
        <w:br/>
        <w:t>Тауман Төреханов -- Көтібар мен Есет жайлы бірер сөз.</w:t>
        <w:br/>
        <w:t>“Хабар-1”, Ұлттық арна, (22 мин.)</w:t>
        <w:br/>
        <w:t>Тауман Төреханов - Берлин - Германия Федеративтік</w:t>
        <w:br/>
        <w:t>Республикасы, Гумбольт атындағы университетте тәуелсіз-</w:t>
        <w:br/>
        <w:t>397</w:t>
        <w:br/>
        <w:t>Телевидение Асарбеков жайлы кеше кешкілік анадай ха-</w:t>
      </w:r>
    </w:p>
    <w:p>
      <w:r>
        <w:t>бар берді. Ол кімнің ыкырасымен ұйымдастырылғаны</w:t>
        <w:br/>
        <w:t>белгісіз деп ойын бір түйді.</w:t>
        <w:br/>
        <w:t>Киоск алды ығы-жығы адам. Көбі жасы тоқтасқан -</w:t>
        <w:br/>
        <w:t>зейнеткер жасындағылар. Таласа-тармаса газеттердің соңғы</w:t>
        <w:br/>
        <w:t>сандарын алып, жалма-жан, беттерін ашып, оқып жатыр.</w:t>
        <w:br/>
        <w:t>Үшінші бетінде бет-аузын баттитып, қабағын түкситіп екі</w:t>
        <w:br/>
        <w:t>бағаналық суретімен өмірбаянын берген Асарбеков жайлы</w:t>
        <w:br/>
        <w:t>қазанаманы үңіліп оқушылар көп. Далабаев оның суретін</w:t>
        <w:br/>
        <w:t>көріп кірпідей жиырылды. Мына қасқыр бетті ұялмай қалай</w:t>
        <w:br/>
        <w:t>жіберді екен газетке. Далабаев қазанаманың соңына көз</w:t>
        <w:br/>
        <w:t>жүгіртті. Иә, “бір топ жолдастары” депті де қойыпты-ау.</w:t>
        <w:br/>
        <w:t>Әлгі жандайшап жүгермектері-туыстары мен өзі өсіргендері</w:t>
        <w:br/>
        <w:t>неге қол қоймайды? Иә, өлер алам өлді. Тіріден енді кор-</w:t>
        <w:br/>
        <w:t>ҡады олар. Қара, бүл суайттарды. Асарбековпен туыс, жек-</w:t>
        <w:br/>
        <w:t>жат-жұрақат, жандайшаптары скенін ешкімге білдірмеу</w:t>
        <w:br/>
        <w:t>керек, ә? Міне...</w:t>
        <w:br/>
        <w:t>Қазанамамен жарыса танысып тұрған кожбандай екеу:</w:t>
        <w:br/>
        <w:t>- Сен мында қарашы. Мына казанамада Асарбеков-</w:t>
        <w:br/>
        <w:t>тың тек сары жездерінің тізімін берген. Ал бірауыз жылы</w:t>
        <w:br/>
        <w:t>сөз жоқ, Байқайсың ба? Оқы! Оқышайшы!</w:t>
        <w:br/>
        <w:t>- Жылы сөз айтылатын адам ба еді ол?</w:t>
        <w:br/>
        <w:t>-- Халықтан қарғыстан баска не алды дейсіз?!</w:t>
        <w:br/>
        <w:t>- Тұқым-тәбәрігінің өспей, өнбей қалғаны да халық</w:t>
        <w:br/>
        <w:t>каһарына үшырағанынан болар. Оны пенделер, бастықтар</w:t>
        <w:br/>
        <w:t>сезбейді. Өзі, не төңірегі, не ұрпағы опат болып жатқанын</w:t>
        <w:br/>
        <w:t>біле бермейді. Халық - киелі! Адам қаны, алам ықыласы</w:t>
        <w:br/>
        <w:t>ешкімді тегін жібермейді! Бірақ оны түйсігі барлар ғана</w:t>
        <w:br/>
        <w:t>біледі, сезеді. Көбі-ақ өз отбасына қайғы-қасірет келгенде</w:t>
        <w:br/>
        <w:t>біледі.</w:t>
        <w:br/>
        <w:t>-- Иә, бәрін жинады, ешкімге үстатпады. Тіпті бір адам-</w:t>
        <w:br/>
        <w:t>ға қайыршыға садақа бермеді. Бұрынғының байлары бір</w:t>
        <w:br/>
        <w:t>каралық тондарын бір жыл киіп, досына, скі жыл кисс,</w:t>
        <w:br/>
        <w:t>малшы-жалшысына, одан кейін көрші-қолаңына үлестіретін</w:t>
        <w:br/>
        <w:t>еді. Ал Асарбековтың көзінің тарлығы сонша, бір киген,</w:t>
        <w:br/>
        <w:t>бір ұстаған бұйымдарын ешкімге берместен үйінің подва-</w:t>
        <w:br/>
        <w:t>лына жинатыпты. Оларды бит жеп, құрт жеп, күйе жеп</w:t>
        <w:br/>
        <w:t>жатыр.</w:t>
        <w:br/>
        <w:t>-- Асарбековтың халыққа істеген нендей жақсылығын</w:t>
        <w:br/>
        <w:t>әңгіме қылсын? Ожар, үр да жық мінездің адамы смес пс</w:t>
        <w:br/>
        <w:t>еді. Одан елдің бірінші басшысы үлкен кісінің өзі де</w:t>
        <w:br/>
        <w:t>сескенетін.</w:t>
        <w:br/>
        <w:t>- Иә, “Кұлайдан қорыкпағаннан қорык” дегеп той.</w:t>
        <w:br/>
        <w:t>Осы сөзді “одан үлкен кісінің өзі де сескенетін еді”</w:t>
        <w:br/>
        <w:t>дегенді естігенде, Далабаевтың төбе құйқасы шымырлап</w:t>
        <w:br/>
        <w:t>25-99 385</w:t>
        <w:br/>
        <w:t>болды, мен қызметіммен коштасамын. Иә, ақыры солай</w:t>
        <w:br/>
        <w:t>болды. Бір жыл жұмыссыз жүрдім. Содан Маңғыстауға бір</w:t>
        <w:br/>
        <w:t>селелоқ райкомға бөлім меңгерушісі етіп көз көрмеске асы-</w:t>
        <w:br/>
        <w:t>рып жіберді.</w:t>
      </w:r>
    </w:p>
    <w:p>
      <w:r>
        <w:t>Далабаев ертеден бері бұл әңгімені тыңдап тұрған-ды.</w:t>
        <w:br/>
        <w:t>Пптей: “Иә, аман кұтылған екен, бастан құлақ садақа” де-</w:t>
        <w:br/>
        <w:t>гендей. Менші? Мен білетін ғалым Ақжан Айдаров, Сәр-</w:t>
        <w:br/>
        <w:t>сенбек Қазанбаев ше? “С волками жить. ПО волчьи выть”</w:t>
        <w:br/>
        <w:t>деген ғой.</w:t>
        <w:br/>
        <w:t>- Тоқта, ол жігіт содан кейін...?</w:t>
        <w:br/>
        <w:t>- Көрші республиканып ПК-сыпа эвапдатып, ақыры</w:t>
        <w:br/>
        <w:t>қудырған. Тағы бір қызық болды. Қалалық, аудандық партия</w:t>
        <w:br/>
        <w:t>комитеттерінің хатшылары мен газст редакторларын осын-</w:t>
        <w:br/>
        <w:t>да, бір айлық оқуға шақырды. Семейден келген бір хатшы</w:t>
        <w:br/>
        <w:t>алды демалыс болғансын екі күн сұрап алып аэропартқа</w:t>
        <w:br/>
        <w:t>келіп, еліне жүргелі жатқанда, шымкенттік бір редактор</w:t>
        <w:br/>
        <w:t>онымен ілесіп аэрапортқа барады. Самолет кешігіп ұша-</w:t>
        <w:br/>
        <w:t>тын болғансын екеуі сондағы ресторанга барып слыралата-</w:t>
        <w:br/>
        <w:t>ды. Бір кезде радиомен:</w:t>
        <w:br/>
        <w:t>-- Масыликов жолдас, сіздің самолетіңізге тіркеу аяқтал-</w:t>
        <w:br/>
        <w:t>ды. Тіркейтін терезеге келіңіз! - дейді. Жаңағы екеуі біріне-</w:t>
        <w:br/>
        <w:t>бірі қарап:</w:t>
        <w:br/>
        <w:t>- Бізліп самолет кешігіп ұшады. Ал Масыликов деген</w:t>
        <w:br/>
        <w:t>еуропалық азамат болар, - деп тағы жүз граммнан тапсы-</w:t>
        <w:br/>
        <w:t>рыс беріп отыра береді. Тамақтарын, арақ-сыраларын өзі</w:t>
        <w:br/>
        <w:t>қайтты болып ішіп алып, анықтама алатын бюроға келіп:</w:t>
        <w:br/>
        <w:t>-- Семейге ұшатын самолет қашан болады?</w:t>
        <w:br/>
        <w:t>- Самолетіңіз Семейде отыр.</w:t>
        <w:br/>
        <w:t>- Біл сол рейске...</w:t>
        <w:br/>
        <w:t>-- Келесі рейске отырасыздар.</w:t>
        <w:br/>
        <w:t>Сөйтіп бірінің билеті бар, екіншісінде билеті жоқ екеуі</w:t>
        <w:br/>
        <w:t>де самолетке отырып Семейден шығады. Келесі күні кейін</w:t>
        <w:br/>
        <w:t>қайтады. Түн ортасында жатақханаға келсе, вахтер ішке</w:t>
        <w:br/>
        <w:t>жібермейді. Қасында отырған омырауы толы сары жез қарт</w:t>
        <w:br/>
        <w:t>ер алам қарсылық көрсетеді. Тойып алған екеуі ақыры ол</w:t>
        <w:br/>
        <w:t>қартпен шатысады. Сары жездерін жұлып алып, лақтыра-</w:t>
        <w:br/>
        <w:t>ды. Соңында біреуінің көзілдірігі сынып қалады. Жаңағы</w:t>
        <w:br/>
        <w:t>екеуі, сүр мастар, бірін-бірі жетектеп тап біздер Асарбаев-</w:t>
        <w:br/>
        <w:t>ты күліп тұрғанымызда, оның алдынан шықты. Адырай-</w:t>
        <w:br/>
        <w:t>тып, шатынаған көздерін бір салды да, қасындағыға жаман</w:t>
        <w:br/>
        <w:t>көзімен қарады.</w:t>
        <w:br/>
        <w:t>Мінберге шыққансын ол шатынап:</w:t>
        <w:br/>
        <w:t>- Өңшең мастарды, түнімен карта ойнайтындарды,</w:t>
        <w:br/>
        <w:t>қатын-құмарларды оқытатын заведение ме? Бұл не, - деп</w:t>
        <w:br/>
        <w:t>жоғарыда айткан үркариға көзі түсиес пе! Іздегенге сұраған</w:t>
        <w:br/>
        <w:t>37</w:t>
        <w:br/>
        <w:t>ЕСТЕН МӘҢГІ КЕТПЕЙТІН ЕРДІҢ ІСІ</w:t>
        <w:br/>
        <w:t>Есет Көтібарұлының туғанына 200 жылдығы</w:t>
        <w:br/>
        <w:t>қарсаңында</w:t>
      </w:r>
    </w:p>
    <w:p>
      <w:r>
        <w:t>“АЛТЫН ОРДА” ГАЗЕТІ, 23.08.2002 ЖЫЛ.</w:t>
        <w:br/>
        <w:t>Есет кім? Тарихқа кандай қызметімен енген адам?</w:t>
        <w:br/>
        <w:t>Оны Есет Көтібарұлы ғасырға жуық ғұмыр кешкен ХІХ</w:t>
        <w:br/>
        <w:t>ғасырдың өзінде, өзінің тірі кезінде кездескен мәмілегерлер</w:t>
        <w:br/>
        <w:t>де, жиһанкездер де, тарихшылар да, саясаткерлер де, қоғам</w:t>
        <w:br/>
        <w:t>қайраткерлері де жазып кеткен. Солардың бір қатарына</w:t>
        <w:br/>
        <w:t>сөз берейікші.</w:t>
        <w:br/>
        <w:t>1856-1861 жылдары Ресей сыртқы істер министрлігі Азия</w:t>
        <w:br/>
        <w:t>Департаментінің директоры болған Е.П.Ковалевский 1839-</w:t>
        <w:br/>
        <w:t>1840 жылдары Хиуа сапары кезінде Есет Көтібарүлымен</w:t>
        <w:br/>
        <w:t>кездескен:</w:t>
        <w:br/>
        <w:t>“На степных перепутьях встрстил и батыра Исста</w:t>
        <w:br/>
        <w:t>Кутебарова, сіңе до того, как он возглавил антиколониаль-</w:t>
        <w:br/>
        <w:t>ное движение в Приаралье, среди некоторой части казахов</w:t>
        <w:br/>
        <w:t>Малого жуза” дей келіп, ол Есетке мынадай сипаттама</w:t>
        <w:br/>
        <w:t>береді:</w:t>
        <w:br/>
        <w:t>“Исет был сложен как Геркулес, его атлетические фор</w:t>
        <w:br/>
        <w:t>мы, сго дикая красота и приемы полныс отваги могли по-</w:t>
        <w:br/>
        <w:t>разить европейца и имели сильное влияние в кругу его</w:t>
        <w:br/>
        <w:t>соотечествеников” (“Странствователь по суше и морям”,</w:t>
        <w:br/>
        <w:t>кн.1, стр.155).</w:t>
        <w:br/>
        <w:t>ХІХ ғасырдағы казақ даласып еуропалыктарға бірінші</w:t>
        <w:br/>
        <w:t>рет таныстырған поляктың демократ-революционері,</w:t>
        <w:br/>
        <w:t>суретші Бронислав Залесский 1865 жылы Парижде фран-</w:t>
        <w:br/>
        <w:t>цуз тілінде шығарған “Қазақ сахарасына саяхат” дсген</w:t>
        <w:br/>
        <w:t>кітабында былай деп жазады:</w:t>
        <w:br/>
        <w:t>“Я провел один деньу киргиза по имени Исет Кутеба-</w:t>
        <w:br/>
        <w:t>ров. Для этой эпохи это была интереснейшая личность,</w:t>
        <w:br/>
        <w:t>очень популярная в степях ... он оставался вождем... и ис-</w:t>
        <w:br/>
        <w:t>полнял должность судьи”. Мұны француз тілінен орыс</w:t>
        <w:br/>
        <w:t>тіліне Ф.И. Стеклова мен Б.И. Садықова аударған. Ал</w:t>
        <w:br/>
        <w:t>Сегізбаев былай қазақшалаған:</w:t>
        <w:br/>
        <w:t>“Мен Есет Көтібаров деген кісімен бір күн бірге бол-</w:t>
        <w:br/>
        <w:t>дым. Дала төсіне есімі кеңінен мәлім, осы бір дәуірдегі</w:t>
        <w:br/>
        <w:t>әйгілі кісі. Есет ... өз сленің көсемі, әліл соты, яғни биі...”</w:t>
        <w:br/>
        <w:t>399</w:t>
        <w:br/>
        <w:t>Патшалы Ресей Сырым Датұлынан басталған ұлт-алат-</w:t>
        <w:br/>
        <w:t>тық қозғалысты, көтерілісті аяусыз жаныштаумен, жазала-</w:t>
        <w:br/>
        <w:t>умен болды. Олардың басшыларын өлтірткізді, асты, айда-</w:t>
        <w:br/>
        <w:t>ды, жапты. Халықтың ата қоныстарын тартып алып, ма-</w:t>
        <w:br/>
        <w:t>лын айдап кетті, қарсыласқандарын табанда атып тастады.</w:t>
        <w:br/>
        <w:t>Бұндай жантүршігерлік қимылдарға Есет Көтібарұлы бас-</w:t>
        <w:br/>
        <w:t>таған халық барынша қарсы тұрды. Адам, түйе, салық жи-</w:t>
        <w:br/>
        <w:t>наудан халық бас тартты. Сондықтан патшалы Россия жан-</w:t>
        <w:br/>
        <w:t>дайшаптары Орынбор генерал-губернаторы В.А.Перовский</w:t>
        <w:br/>
        <w:t>(1851-1857 жылдары аралығында) бастаған жазалаушы от-</w:t>
        <w:br/>
        <w:t>рядтары қазақ даласын басып алып, елдің ішінде сойқан</w:t>
        <w:br/>
        <w:t>салуға шыкты. Бұл істе сұлтандар, жергілікті әкімшіліктер</w:t>
        <w:br/>
        <w:t>тубернаторға жактасты. Бірақ Есет бастаған көтерілісшілер</w:t>
        <w:br/>
        <w:t>1855 жылы 8 тамызда шабуылға шығып, жазалаушылар-</w:t>
        <w:br/>
        <w:t>дың штабын тас-талқан етіп қиратып, қанішерлерін өлтірді.</w:t>
      </w:r>
    </w:p>
    <w:p>
      <w:r>
        <w:t>Содан Кузьминский бастаған 600 қылыштық қол, башқұрт</w:t>
        <w:br/>
        <w:t>полкі зеңберектерімен қаруланып, көтерілсшілерді сығым-</w:t>
        <w:br/>
        <w:t>дай бастайды. Екінші бетінен флигель-адьютант Игнатьев,</w:t>
        <w:br/>
        <w:t>Орынбор генерал-губернаторы Катенин 1859 жылы үлкен</w:t>
        <w:br/>
        <w:t>қарулы қолмен көтерілсшілердің ізіне түседі. Есеттің сенімді</w:t>
        <w:br/>
        <w:t>қолбасшыларының бірі Ерназар Кенжалин ауылын шауып</w:t>
        <w:br/>
        <w:t>бар малын, семьяларын айдап алып кетеді. Ерназарда ай-</w:t>
        <w:br/>
        <w:t>дауда кетеді, 8 адамды табанда әйел, бала-шаға алдында</w:t>
        <w:br/>
        <w:t>атып тастайды. Сөйтіп, Есет бастаған халықтын үлі-азат-</w:t>
        <w:br/>
        <w:t>тық көтерілісі күшпен жанышталады.</w:t>
        <w:br/>
        <w:t>Бұл канкұйлы көріністерде подполковник Кузьмин-</w:t>
        <w:br/>
        <w:t>ский, полковник Дрышев, майор Михайлов жазықсыз елді</w:t>
        <w:br/>
        <w:t>қаталдықпен жазалауда айрықша көзге түседі. Әсіресе,</w:t>
        <w:br/>
        <w:t>Кузьминский қанпезерлігімен адам жаны түршігерлік айу-</w:t>
        <w:br/>
        <w:t>андығымен ерекшелінеді. Оның бір отряды ғана 164 ауыл-</w:t>
        <w:br/>
        <w:t>ды тонаған, өртеген, қырған. Олардың бұл айуандық қимыл-</w:t>
        <w:br/>
        <w:t>дары қазақ еліне, Россияға ғана емес, бүкіл Еуропаға жет-</w:t>
        <w:br/>
        <w:t>кен. Лондонда шығып тұрған “Колокол” журналы (1857</w:t>
        <w:br/>
        <w:t>ж.) патшаның озбырлық саясатын сынаса, немістің” “Аугс-</w:t>
        <w:br/>
        <w:t>бург” газеті көтерілісшілердің сорақылықпен, адам айтқы-</w:t>
        <w:br/>
        <w:t>сыз айуандықпен жазаланғанын қынжыла жаза келіп, бы-</w:t>
        <w:br/>
        <w:t>лай дейді: “ескі заманғы соғыстардан немесе монгол тпап-</w:t>
        <w:br/>
        <w:t>қыншылығынан кейін мұндай жантүршігерлік зұлымдық,</w:t>
        <w:br/>
        <w:t>болған емес, бұл қанды қырғын өзінің әлі де терең жазы-</w:t>
        <w:br/>
        <w:t>луын күтеді” деп жазған (Орынбордың мелекеттік архиві,</w:t>
        <w:br/>
        <w:t>ер. 6, опись 10, дело 7494, л. 175-178).</w:t>
        <w:br/>
        <w:t>Сондай-ақ “Совремнник” (1851 ж.), “Всемирная ил-</w:t>
        <w:br/>
        <w:t>люстрация” (1860 ж.), “Отечественные записки” (1860 ж.),</w:t>
        <w:br/>
        <w:t>“Русский вестник” (1859 ж.), “Русский художественный</w:t>
        <w:br/>
        <w:t>листок” (1860 ж.), әлемнің басқа да ондаған газет, журнал-</w:t>
        <w:br/>
        <w:t>402</w:t>
        <w:br/>
        <w:t>дейді (осы кітаптың 35, 38 беттері). Б.Залесский осы сапа-</w:t>
        <w:br/>
        <w:t>рында қара қарындашпен Есеттің қырынан түскен суретін</w:t>
        <w:br/>
        <w:t>салып алған. Қазақтың тау тұлғалары ішінен Есет Халық</w:t>
        <w:br/>
        <w:t>батыры дәрежесінде сол заманда Еуропада, Россияда, Орта</w:t>
        <w:br/>
        <w:t>Азияда суретке түсірілген, ол суреттер кезінде газет, жур-</w:t>
        <w:br/>
        <w:t>налдарда, кітаптарда жарық көрген бірден-бір батыр екенін</w:t>
        <w:br/>
        <w:t>айта кетуіміз керек.</w:t>
        <w:br/>
        <w:t>А.И.Добромыслов өзінің “Тургайская область - исто-</w:t>
        <w:br/>
        <w:t>рический очерк” (Оренбург, 1902, с. 407-409) кітабында</w:t>
        <w:br/>
        <w:t>былай дейді:</w:t>
        <w:br/>
        <w:t>“Важнейшими батырами были чиклинские батыры</w:t>
        <w:br/>
        <w:t>Джанкожа Нурмухамедов и Исет Кутебаров. С последним</w:t>
        <w:br/>
        <w:t>тот час же наше начальство поссорилось и создало себе</w:t>
        <w:br/>
        <w:t>опасного врага. Влияние его и значение в народе неоспо-</w:t>
        <w:br/>
        <w:t>римо...”</w:t>
        <w:br/>
        <w:t>Россия соғыс министрлігі бас штабының полковнигі</w:t>
        <w:br/>
        <w:t>Л.Мейер Санкт- Петербургте 1865 жылы шыққан “Киргиз-</w:t>
        <w:br/>
        <w:t>ская степь Оренбургского ведомства” (65-69 бет.) - деген</w:t>
        <w:br/>
        <w:t>еңбегінде Есеттің халық арасында абырой беделінің</w:t>
        <w:br/>
        <w:t>шексіздігін, оның асқан парасатты екенін мойындай келіп,</w:t>
        <w:br/>
        <w:t>былай деп жазады:</w:t>
        <w:br/>
        <w:t>“Исет хороший семьянин, его опасности разделяли с</w:t>
      </w:r>
    </w:p>
    <w:p>
      <w:r>
        <w:t>ним несколько братьев и Мать, которая по слухам, была</w:t>
        <w:br/>
        <w:t>женшиной редкого ума и энергии...”</w:t>
        <w:br/>
        <w:t>Мәскеудің мемлекеттік кітапхана ҡорынан табылған</w:t>
        <w:br/>
        <w:t>“Руский художсственный листок” 1858 жылғы 1 караша-</w:t>
        <w:br/>
        <w:t>дағы 31 санында: “Киргизы Малой Орды, кочуюшие у пред-</w:t>
        <w:br/>
        <w:t>горья Усть-Урта” деген тақырыппен Есет Көтібарүлының</w:t>
        <w:br/>
        <w:t>бір топ адаммен түскен суретін беріп, мақала басқан. Онда</w:t>
        <w:br/>
        <w:t>былай делінген:</w:t>
        <w:br/>
        <w:t>“Имя Исета в Малой Орде было также грозно, как и</w:t>
        <w:br/>
        <w:t>соотечественника его Кены-Сары, убитого в сороковых</w:t>
        <w:br/>
        <w:t>годах... или как имя героя Кавказского Шамиля”. Осы ма-</w:t>
        <w:br/>
        <w:t>қалада одан әрі былай делінеді: “Ол ... 55 жаста (қазіргі</w:t>
        <w:br/>
        <w:t>барлық тарихи, әдеби, мұрағаттық құжаттарда Есет</w:t>
        <w:br/>
        <w:t>Көтібарұлы 1803 жылы Ақтөбе облысының Ұлы Құмның</w:t>
        <w:br/>
        <w:t>батысындағы (Үлкен Борсық құмы) Шалқар көлінен 7-10</w:t>
        <w:br/>
        <w:t>шақырым жеріндегі Ақши бойында мамыр айында туған</w:t>
        <w:br/>
        <w:t>деп жазылуда) Ұзын бойлы, сирек кара сақалды, қодырең</w:t>
        <w:br/>
        <w:t>мұртты. Оның бет жүзінен қайырымдылық пен сергектік,</w:t>
        <w:br/>
        <w:t>тұнық әрі сабырлы көздерінен -- терең ой, ақылдылық,</w:t>
        <w:br/>
        <w:t>салмақпен айтқан әңгімелерінен -- оның қазақ болмысын</w:t>
        <w:br/>
        <w:t>терең білетіндігі және кең парасаттылығы байқалады. Оның</w:t>
        <w:br/>
        <w:t>әділдігі мен туралығы мол адамгершілік иесі екендігін</w:t>
        <w:br/>
        <w:t>көрсетеді”,</w:t>
        <w:br/>
        <w:t>400</w:t>
        <w:br/>
        <w:t>ны қорғаймын, жау атының тұяғын бастырмаймын деп бар</w:t>
        <w:br/>
        <w:t>өмірін сарп етті ғой. Иә, солардың бәрін осы Дала жылы</w:t>
        <w:br/>
        <w:t>қойнына қайтып алды-ау, дүние-ай! Сол тау тұлғалар-</w:t>
        <w:br/>
        <w:t>дың күресі осы үлы Далапыц пұшпақтай жерін дүшпан-</w:t>
        <w:br/>
        <w:t>ға бермеу! Сол жерде, сол ұлы Далада бір тәмпешік</w:t>
        <w:br/>
        <w:t>болып бүгін ғана жер қойнауына берген Асарбсковтер де</w:t>
        <w:br/>
        <w:t>жатыр. Иә, бұл ұлы Дала! Біздің талай ұрпағымызға өз</w:t>
        <w:br/>
        <w:t>төсін берді, туғызды, өсірді, бірақ теңдік бере алмады!</w:t>
        <w:br/>
        <w:t>Коп ұрпақ ат төбеліндей шынжыр балақ, шүбар төстердің,</w:t>
        <w:br/>
        <w:t>бай-мапаптардыц теперішіне тап болды. Әритте, барлыгы</w:t>
        <w:br/>
        <w:t>бірдей халыққа зәбір берді леп айта алмаймын. Сол теңдігі</w:t>
        <w:br/>
        <w:t>жоқ, теперіші көп, бергенінен бермегені көп Далада -</w:t>
        <w:br/>
        <w:t>жылаған Далада, қансыраған Далада, ұлыған Далада, ұрын-</w:t>
        <w:br/>
        <w:t>ған Далада, мұңайған Далада, теңдік пен тең махаббат</w:t>
        <w:br/>
        <w:t>іздеген Далада қаншама ұрпақ өтті десенші?! Менің ата-</w:t>
        <w:br/>
        <w:t>мекенімде - Қозы мен Баян, Бал мен Қасым, Акжүніс</w:t>
        <w:br/>
        <w:t>пен Ер Тарғын, Құртқа мен Қобыланды, Қыз Жібек пен</w:t>
        <w:br/>
        <w:t>Төлеген, ақын Сара, Қамар сұлу, ақын Әлима, Таразы өтті-ау.</w:t>
        <w:br/>
        <w:t>Көбісі-ақ аңсаған бақытына жете алмалы. Ұлы Дала олар-</w:t>
        <w:br/>
        <w:t>лы қайта қойына алды. Сол ұлы махаббат жолында опат</w:t>
        <w:br/>
        <w:t>болғандарлы да соларды опат еткен мына Асарбеков си-</w:t>
        <w:br/>
        <w:t>яқтыларды да ұлы Дала қайта кабылдады. Бәрі де екі метр</w:t>
        <w:br/>
        <w:t>жерде қатар жатыр. Байдың да, бардың да, сирағы шық-</w:t>
        <w:br/>
        <w:t>қан кедейің де жатар жері қатар орналаскан. Көрде: үлкен</w:t>
        <w:br/>
        <w:t>кісі, мына Асарбеков құсап, “бала қай жердікі едің?” деп</w:t>
        <w:br/>
        <w:t>географиясын сұрайтын ешкім жоқ, Мен білетінде осы</w:t>
        <w:br/>
        <w:t>екеуі де бірінші кездескен адамынан үлкен болсын, кіші</w:t>
        <w:br/>
        <w:t>болсын, “бала қай жерлікі?” дейтін еді ғой. Тірісінде</w:t>
        <w:br/>
        <w:t>сыйласпаған баққа таласқан, таққа таласқан, атқа талас-</w:t>
        <w:br/>
        <w:t>қан боқ дүние үшін қырылысқан жүзге, руға, бұруға</w:t>
        <w:br/>
        <w:t>бөлінген сонша тұлғалар екі метр жерде қатар жатыр...</w:t>
        <w:br/>
        <w:t>Бүл қазактың үлы Даласына бүғау, халқына кісен</w:t>
      </w:r>
    </w:p>
    <w:p>
      <w:r>
        <w:t>түскепіпе үш ғасырдаш өтіп баралы. Опы Ресей патшасы</w:t>
        <w:br/>
        <w:t>бастап салса, бүгін осы Асарбеков, Жасарбекон сияқты</w:t>
        <w:br/>
        <w:t>коммунистер бастаған қоғам ол кісенді нықырта, нықтай</w:t>
        <w:br/>
        <w:t>түсті.</w:t>
        <w:br/>
        <w:t>Балам саған айтам, ертең жаңа да жас Күн туады. Ол</w:t>
        <w:br/>
        <w:t>күн Қазақ елінің жерін кісеннен босатар. Ертеңгі туар күнге</w:t>
        <w:br/>
        <w:t>үмітнен қарайық, Биәділім, балам! Біздің ұрпақтың кесесі</w:t>
        <w:br/>
        <w:t>ағармай-ақ, кетті ғой! Ал Биоділім қасымда калған жалғыз-</w:t>
        <w:br/>
        <w:t>ым сен! Сенің күнің енді келеді. Ол - бас тәуелсіздігі, тіл</w:t>
        <w:br/>
        <w:t>бостандығы, сөз бостандығы, бір сөзбен айтқанда, демок-</w:t>
        <w:br/>
        <w:t>ратия деп айтылатын коғам! Иә, оған жету жолында талай</w:t>
        <w:br/>
        <w:t>қиыншылық-азап, аштық, жалаңаштық, құрбандық болар,</w:t>
        <w:br/>
        <w:t>себебі осы Асарбековтердің тұқымы әлі де талайдың тағ-</w:t>
        <w:br/>
        <w:t>3%</w:t>
        <w:br/>
        <w:t>кетті. Сол бір қайғылы, аяғы касірстке әкелген, отбасын</w:t>
        <w:br/>
        <w:t>құртқан шаңырағын ортасына түсірген оқиғалар көз адына</w:t>
        <w:br/>
        <w:t>тіреле қалды. Одан әрі әңгіме тыңдауға шыдамы жетпеді.</w:t>
        <w:br/>
        <w:t>-- Иә, мінезсіз де канішер адам еді. Мен ол кезде орта-</w:t>
        <w:br/>
        <w:t>лық комитетте істейтін едім. Осы партия мектебінің үлкен</w:t>
        <w:br/>
        <w:t>залында керші екі-үш республиканың идеология майда-</w:t>
        <w:br/>
        <w:t>нының жауапты қызметкерлерінің кеңесін откізуге ұйым-</w:t>
        <w:br/>
        <w:t>дастырушы болуға тапсырма алдым. Күні бұрын бәрін дай-</w:t>
        <w:br/>
        <w:t>ындалық. Мұндай дайындық үлкен кісі келетінде де бол-</w:t>
        <w:br/>
        <w:t>майтын. Әрбір бөлме, терек, бұтақ тротуар, қуыс-қолтық</w:t>
        <w:br/>
        <w:t>бәрі тексерілді. Газаланды. Алдымен, жәрдемшісі, одан</w:t>
        <w:br/>
        <w:t>кейін үндеместер - салпанқұлақтар келіп, дайындықты</w:t>
        <w:br/>
        <w:t>көрлі. Асарбекопты көптеден палта дейін қоршап, қолпаш-</w:t>
        <w:br/>
        <w:t>тап алып жүрдік. Залда сол шамасы алты жүздей адам бол-</w:t>
        <w:br/>
        <w:t>ды. Асарбеков мінбеге көтерілді. Ешкім қол соғып қарсы</w:t>
        <w:br/>
        <w:t>алмады. Мына жазушылар, журналистер, артистер парток-</w:t>
        <w:br/>
        <w:t>раттар сияқты жағымпаз, қызу қанды адамдар емес қой,</w:t>
        <w:br/>
        <w:t>мінберге көтерілген дөнен әгізлей былым-быдым жуан</w:t>
        <w:br/>
        <w:t>қарага коз ле салғап жок, өлді-өлі бей-жай атыра берді.</w:t>
        <w:br/>
        <w:t>Бұл көрініс Асарбеконтың жүйкесіне тилі-ау деймін, жал-</w:t>
        <w:br/>
        <w:t>пақ беті одан әрі қарайып, көзі ашу шақырып, алдындағы</w:t>
        <w:br/>
        <w:t>қағаздарын біресе былай, біресе олай ақтарып-төңкеріп</w:t>
        <w:br/>
        <w:t>болды да қалды. Бір кезде залдың арт жағында отырғандар</w:t>
        <w:br/>
        <w:t>га кетпепдей қолыт! кетерітт, айғайлап жіберді. Отырғандар</w:t>
        <w:br/>
        <w:t>аң-таң, жан-жағына қарай береді. Мырс етіп күлгендер дс,</w:t>
        <w:br/>
        <w:t>гүбірлеп сөйлесіп жатқандар да аз емес.</w:t>
        <w:br/>
        <w:t>- Әй, сен шық! Давай, кет! Не ұйықтауға келдің бе?-</w:t>
        <w:br/>
        <w:t>деп залдың соңғы қатарында отырған өзі сияқты бір үрқа-</w:t>
        <w:br/>
        <w:t>раға шүйлікті. Оның миынч кірін шыққан жоқ, тіпті орны</w:t>
        <w:br/>
        <w:t>пап да тұргап жоқ.</w:t>
        <w:br/>
        <w:t>- Ағасы, шақырған қонағын сөккен қазақ көргенім жоқ!</w:t>
        <w:br/>
        <w:t>Қайнысы іренжісе &gt;: жеңгесіне барар, аға іренжісе - қайда</w:t>
        <w:br/>
        <w:t>барар?- деген қазақ емессіз бе”! Мен қызмет бабымен Қазақ-</w:t>
        <w:br/>
        <w:t>станға келгенмін. Кеше осы сіз сияқты бір сапырма соз</w:t>
        <w:br/>
        <w:t>лекторды тындап, жалығып кеткенсіп барып жеңгемтіп,</w:t>
        <w:br/>
        <w:t>қолынап тпай ішіп едім. Жақсы көретін ақ жеңгеммен</w:t>
        <w:br/>
        <w:t>келздескенсін ұзақ отырып қалдым. Енді мызғып алайын</w:t>
        <w:br/>
        <w:t>деп сдім. Сіздің әңгімеңізді -- жаттанды сөзіңізді өзіңіздің</w:t>
        <w:br/>
        <w:t>аппаратыңыз тыңдамаса, бізді әбден мезі қылған...</w:t>
      </w:r>
    </w:p>
    <w:p>
      <w:r>
        <w:t>-- Сен тоқтат! Өзің білгішсің ғай! Мұндай білгіштерді</w:t>
        <w:br/>
        <w:t>кім шақырған мүпда озі? Давай, шык! Заллы босат!</w:t>
        <w:br/>
        <w:t>Ол дәукара абшыған жоқ, одан әрі рас-өтірігін</w:t>
        <w:br/>
        <w:t>білмеймін, жорта болар, қорылға басты. Сол кезде залда</w:t>
        <w:br/>
        <w:t>гу-гу. күлкі-әңгіме толып кетті. Енді менің құтым қаша</w:t>
        <w:br/>
        <w:t>бастады. Жаным пайыз таппады. Сгбебі Асарбеков кіржисе</w:t>
        <w:br/>
        <w:t>386</w:t>
        <w:br/>
        <w:t>“...Есет біздің елшімізге өзінін жиырма шақты қырғыз</w:t>
        <w:br/>
        <w:t>дарлдап тұратілт покерлерімен келді. Меп бұл адамға қызыға</w:t>
        <w:br/>
        <w:t>қарап тұрдым. Өздеріңіз көз алдарынызғя елестетіп</w:t>
        <w:br/>
        <w:t>көріңіздерші: бойы ұзын, аса ірі кісі, жалпақ бет, ат жакты,</w:t>
        <w:br/>
        <w:t>үлкен бадырақ көз; жүзіне қарап аса қуатты адам екенін бай-</w:t>
        <w:br/>
        <w:t>қайсыз...” (С.Турбин, “Хиуа және Бұхара хандығына жасал-</w:t>
        <w:br/>
        <w:t>ған дала сапарынан естелік”, “Әскери жинақ”, М 4, 1864 ж.)</w:t>
        <w:br/>
        <w:t>Тағы бір дерек. Қазақстан Республикасы Ғылым Ака-</w:t>
        <w:br/>
        <w:t>демиясының шығыс және испантанушы ғалымы Самат</w:t>
        <w:br/>
        <w:t>Өтенияз Ұлы Британияның Лондон ұлттық кітапханасының</w:t>
        <w:br/>
        <w:t>сирек кездесетін қорынан 1805 жылы ағылшын тілінде</w:t>
        <w:br/>
        <w:t>жарық көрген қазақ даласы жайлы кітаптың ксерокөшір-</w:t>
        <w:br/>
        <w:t>месін алып келді. Кітаптың отыз тоғыз беті Есет Котібарұлына</w:t>
        <w:br/>
        <w:t>арналған, оның суретін басқан. Енді бір тамашасы - Есеттің</w:t>
        <w:br/>
        <w:t>сегіз ұлының үлкені Назардың да суретін берген. Тарихи</w:t>
        <w:br/>
        <w:t>деректер бойынша, Орынбор генерал-губернаторы Назар</w:t>
        <w:br/>
        <w:t>Есетұлын немере ағасы Бекет Серкебайұлымен Орынбор</w:t>
        <w:br/>
        <w:t>түрмесіне қамайды. Кейін Бекетті Сібірге жер аударады</w:t>
        <w:br/>
        <w:t>да, Назарды Есет каһарынан сескеніп, босатып жібереді.</w:t>
        <w:br/>
        <w:t>Осы кітапта Есет Көтібарұлы бастаған ұлт-азаттық кө-</w:t>
        <w:br/>
        <w:t>терілісі жайлы екжей-текжейлі жазылған: “Катенину, ко-</w:t>
        <w:br/>
        <w:t>торый заменил Перовского. показалось трудным и очень</w:t>
        <w:br/>
        <w:t>невозможным захватить Исета Кутебарова на Устюрте</w:t>
        <w:br/>
        <w:t>русскими совдинениями, Ән считал целесообразным при-</w:t>
        <w:br/>
        <w:t>влечьк себе, переманить мятежтпото лидера примепителі-</w:t>
        <w:br/>
        <w:t>ными мерами (действиями) и обешаниями прошения его</w:t>
        <w:br/>
        <w:t>действий...”</w:t>
        <w:br/>
        <w:t>.. Қазақстанның батыс өлкесіндегі қозғалыстар, кейін</w:t>
        <w:br/>
        <w:t>көтеріліске ұласқан қанды оқиғалардың бірегейі сонау -</w:t>
        <w:br/>
        <w:t>Сырым Датұлы бастаған қозғалыс (1783-1797 ж.ж.) патша-</w:t>
        <w:br/>
        <w:t>лы Россияның отаршылдық саясатына қарсы, Исатай Тай-</w:t>
        <w:br/>
        <w:t>манов бастаған шаруалар көтерілісі феодалдық-патриар-</w:t>
        <w:br/>
        <w:t>халдық, отаршылдық жаныштауға қарсы бағытталса, Жан-</w:t>
        <w:br/>
        <w:t>қожа Нұрмұхамедов бастаған халық бұқарасының күрестері</w:t>
        <w:br/>
        <w:t>(1843-1848 ж.ж., 1856-1857 ж.ж.) Хиуа хандығының тонау-</w:t>
        <w:br/>
        <w:t>шылығына, патшалық отарлау саясатына қарсы өтті. Сы-</w:t>
        <w:br/>
        <w:t>рым Датұлының көтерілісіне Есеттің әкесі Көтібар Бәсен-</w:t>
        <w:br/>
        <w:t>ұлы да тікелей катысып, халықты тәуелсіздік жолына бас-</w:t>
        <w:br/>
        <w:t>тағаны тарихтан белгілі. Бірақ халық батыры Көтібар Бә-</w:t>
        <w:br/>
        <w:t>сенұлын (1757-1833 ж.) Россияның Орынбор губерниясын-</w:t>
        <w:br/>
        <w:t>дағы құпия жандармериясы алдын ала тапсырыс беру ар-</w:t>
        <w:br/>
        <w:t>қылы 1833 жылы өлтірткізеді.</w:t>
        <w:br/>
        <w:t>Міне, жоғарыда келтірілген тарихи оқиғалар Есет</w:t>
        <w:br/>
        <w:t>Көтібарұлын 1847-1858 жылдарды қамтитын ұлы көтеріліске</w:t>
        <w:br/>
        <w:t>жетелейді.</w:t>
        <w:br/>
        <w:t>%-% 40</w:t>
      </w:r>
    </w:p>
    <w:p>
      <w:r>
        <w:t>Артықша болып туған-ды</w:t>
        <w:br/>
        <w:t>Сырымның жолын қуған-ды, - дей келіп:</w:t>
        <w:br/>
        <w:t>Патшаға қарсы ұрыста,</w:t>
        <w:br/>
        <w:t>Халқының болған панасы.</w:t>
        <w:br/>
        <w:t>Ақырында батырдың,</w:t>
        <w:br/>
        <w:t>Солардан болды-ау қазасы, - ДЕП аһ ұрады (39-</w:t>
        <w:br/>
        <w:t>бет). Қазаның жай-жапсарын жан-жакты зерттеген ав-</w:t>
        <w:br/>
        <w:t>тор мынадай дәлелді түйін жасайды, Сегіз жоқтауын-</w:t>
        <w:br/>
        <w:t>дағы дәйекті былайша тірілтеді: “... Алшынның батыр-</w:t>
        <w:br/>
        <w:t>лары мен би-шешендері, үлкеплері патша үкіметінің</w:t>
        <w:br/>
        <w:t>отаршыларына қарсы қарулы көтеріліс жасайтын уақыт-</w:t>
        <w:br/>
        <w:t>ты белгілеуге Ор өзені бойындағы Жағалбайлы елінің</w:t>
        <w:br/>
        <w:t>Жаңғасқа ауылына жиналуға уағдаласады. Бұл жиынға</w:t>
        <w:br/>
        <w:t>Көтібар жұрттан бұрын келіп, өзіне арнап тігілген Ор-</w:t>
        <w:br/>
        <w:t>даға орналасады. Осы үйде ұйықтап жатқанда, патша</w:t>
        <w:br/>
        <w:t>әкімдерінің жалдамалы қарақшылары Көтібарды шау-</w:t>
        <w:br/>
        <w:t>ып өлтіреді. Қарақшылар батырдың басын алып кет-</w:t>
        <w:br/>
        <w:t>пекші болып жатқанда, қолға түседі. Жаңғасқа ауылы-</w:t>
        <w:br/>
        <w:t>ның жігіттері қарақшыларды осы сәтте ұстап алып, ашу</w:t>
        <w:br/>
        <w:t>үстіңде тірідей өртеп жібереді”.</w:t>
        <w:br/>
        <w:t>Біздің колымызда бар деректер де бұл көзқарасты рас-</w:t>
        <w:br/>
        <w:t>тайды. Ел арасында абырой-беделі жоғары, соңынан ерген</w:t>
        <w:br/>
        <w:t>“сен тұр. мен атайын” батыр үзеңгілестері мен інілері,</w:t>
        <w:br/>
        <w:t>ұрпақтары бар Көтібардың басына Ресей шенеуніктері көп</w:t>
        <w:br/>
        <w:t>ақша тігіп, адам жалдаған. Әрі оның сәті түсіп, Жанғасқа</w:t>
        <w:br/>
        <w:t>батыр ауылында жүзеге асум нағыз “іздегенте - сұраған”</w:t>
        <w:br/>
        <w:t>оқиға еді. Олай болатыны - батыр өлімін ағайын елге жабу,</w:t>
        <w:br/>
        <w:t>сөйтіп екі елді қырқыстырып қою - патшалық саясаттың</w:t>
        <w:br/>
        <w:t>сыннан өткен тәсілі-тұғын. Сөйтіп, кайран баба Елек өзенінің</w:t>
        <w:br/>
        <w:t>ең биік төбесі - Көктөбеге жерленеді. Көктем шыға, 1834</w:t>
        <w:br/>
        <w:t>жылы бүкіл Алшын елі ат салысып, батырдың басына сегіз</w:t>
        <w:br/>
        <w:t>қанат киіз үй тектес ерекше мазар тұрғызады.</w:t>
        <w:br/>
        <w:t>Актөбе қаласының тұрғыны, 80-нен аскан ақсақал Г.А.-</w:t>
        <w:br/>
        <w:t>Самойленконың айтуынша, Көтібар кесенесі 1908 жылға</w:t>
        <w:br/>
        <w:t>дейін сол калпында сақталып келген, ауыл “М 16 Кетібар</w:t>
        <w:br/>
        <w:t>батыр посслкесі” дсп аталған. Куәлік етуші Григорий</w:t>
        <w:br/>
        <w:t>Афанасьевичтің әке-шешесі 1906-1907 жылдары Полтава</w:t>
        <w:br/>
        <w:t>губерниясынан көшіп келген орыс мұжықтары екен. Шын-</w:t>
        <w:br/>
        <w:t>дығында бұл - қазақ жерін “переселендер” шегірткеше баса</w:t>
        <w:br/>
        <w:t>бастаған жылдар екені тарихтан белгілі. Елек өзені бойың-</w:t>
        <w:br/>
        <w:t>дағы құнарлы өлкеге еркін орналаскан мұжықтар жергілікті</w:t>
        <w:br/>
        <w:t>халықты бірте-бірте ығыстырып, ал мазар кірпіштерін үй,</w:t>
        <w:br/>
        <w:t>пеш салуға бұзып алып кете берген.</w:t>
        <w:br/>
        <w:t>Міне, арада екі ғасырға таяу уақыт өткенде барып, “ал-</w:t>
        <w:br/>
        <w:t>мас қылыш - ел тірегі” Көтібар Бәсенұлының (1757-1833</w:t>
        <w:br/>
        <w:t>394</w:t>
        <w:br/>
        <w:t>Жанұзақ Қасымбаев - Кенесары хан - жеке кітап.</w:t>
      </w:r>
    </w:p>
    <w:p>
      <w:r>
        <w:t>Көпібар батыр жайлы жақсы жазылған.</w:t>
        <w:br/>
        <w:t>Закратдин Байдосов, Төлеубай Төлепбергенов - “Азат-</w:t>
        <w:br/>
        <w:t>тықтың сұңқары”, Ақтөбе, 1992 ж.</w:t>
        <w:br/>
        <w:t>Жақау Дәуренбекұлы, Сансызбай Құттыбайұлы -- Алты</w:t>
        <w:br/>
        <w:t>ата Әлім, шежіре, Алматы, “Перзент” шағын кәсіпорны,</w:t>
        <w:br/>
        <w:t>1992 ж.</w:t>
        <w:br/>
        <w:t>Жарқынбай Назарбаев - Көтібар мүнарасы, Актобе кала-</w:t>
        <w:br/>
        <w:t>сы, “Қала тынысы” газеті, М 2, 16.01.1998 ж. және Қазақ</w:t>
        <w:br/>
        <w:t>совет энциклопсдиясы, 1 том.</w:t>
        <w:br/>
        <w:t>Жарқынбай Пазарбаев - Тарихтың тау түлғалары,</w:t>
        <w:br/>
        <w:t>Көтібар батыр жайлы, “Егемен Қазақстан”, 1999-2000 ж.</w:t>
        <w:br/>
        <w:t>Төлеубай Төлепберген - Есеттанушы, Атырау</w:t>
        <w:br/>
        <w:t>университетінің профессоры -- Елі мен Жерін жау мен</w:t>
        <w:br/>
        <w:t>дауда қорғаған, “Ақтөбе” газеті, 2000 ж.</w:t>
        <w:br/>
        <w:t>Жарқынбай Назарбаев - Алмас қылыш, “Казақ батыр-</w:t>
        <w:br/>
        <w:t>лары” газеті, М 8, 2000 ж.</w:t>
        <w:br/>
        <w:t>Жарқынбай Назарбаев - Көтібар алмас қылыш. Ел тірегі,</w:t>
        <w:br/>
        <w:t>“Қала тынысы” газеті, М 5, 6.02.1998 ж.</w:t>
        <w:br/>
        <w:t>“Ақтөбе” ғазеті - Көтібар батыр туралы 1998-2000 ж.ж.</w:t>
        <w:br/>
        <w:t>тазсттің әр санында мақала беріп тұрған.</w:t>
        <w:br/>
        <w:t>Шолпан Иманбай қызы, батырдың ұрпағы, белгілі ма-</w:t>
        <w:br/>
        <w:t>тематик - Көтібар батыр қорын ұйымдастырушыларға,</w:t>
        <w:br/>
        <w:t>мақала. 09.03.2000 ж.</w:t>
        <w:br/>
        <w:t>Арынқазы Беркінбаев, Мүғалжар ауданының әкімі -</w:t>
        <w:br/>
        <w:t>Бабалардан калған із көнермейлі, “Ақтөбе” газеті, 20 ақпан,</w:t>
        <w:br/>
        <w:t>2000 ж.</w:t>
        <w:br/>
        <w:t>Арынқазы Беркінбаев, Мүғалжар ауданының әкімі -</w:t>
        <w:br/>
        <w:t>Көтібар төбесі немесе бабалар аманатына адалдық, “Қазақ</w:t>
        <w:br/>
        <w:t>әдебиеті” газеті, 28.07,2000 ж.</w:t>
        <w:br/>
        <w:t>Оразбай Әлілбаев, Жоллымұрат Оралбаев - Көтібар мен</w:t>
        <w:br/>
        <w:t>Жылқаман, “Қазақ батырлары” газеті, 8(25) 2000 ж.</w:t>
        <w:br/>
        <w:t>Иманбай Жұбаев (сөзі), Жасарал Еңсепов (музыкасы) -</w:t>
        <w:br/>
        <w:t>Әруағың жар болғай, батыр баба, ән-калсндарь, тамыз, 2000</w:t>
        <w:br/>
        <w:t>Ж.</w:t>
        <w:br/>
        <w:t>“Мұғалжар” газеті, бас редакторы Куаныш Кенжеғали-</w:t>
        <w:br/>
        <w:t>ев- “Көтібар бабамыздың мерейтойы, халықымның көптен</w:t>
        <w:br/>
        <w:t>күгкен арман - ойы” деген айдарымен 1999-2000 жылда-</w:t>
        <w:br/>
        <w:t>ры газет ұдайы жазып тұрды. Халықты әруақты батыр той-</w:t>
        <w:br/>
        <w:t>ын өткізуге, кесене комплексін салуға үндеді. Бүкіл жұртшы-</w:t>
        <w:br/>
        <w:t>лық - қазақ, өзбек, қарақалпақ, Ресей елі батыр кесенесін</w:t>
        <w:br/>
        <w:t>салуға белсене қатысты.</w:t>
        <w:br/>
        <w:t>Иманбай Жұбаев, журналист, Б.Бұлкышев атындағы</w:t>
        <w:br/>
        <w:t>сыйлықтың лауреаты - “Өткен ғасырлар ақиқаты”, Тау-</w:t>
        <w:br/>
        <w:t>ман Төрехановтың “Ғасыр касірсті” дилогиясы жайлы тол-</w:t>
        <w:br/>
        <w:t>396</w:t>
      </w:r>
    </w:p>
    <w:p>
      <w:r>
        <w:t>дары Есет Көтібарұлы бастаған ұлт-азаттық көтерілістерді</w:t>
        <w:br/>
        <w:t>жан-жақты жазды &gt;- мақұлдады, сынады... бастысы - елеусіз</w:t>
        <w:br/>
        <w:t>қалдырған жоқ. Көтеріліс жаңғырығы әлемді шарпыды.</w:t>
        <w:br/>
        <w:t>Біздің келтіріп отырған оқиғаларымыз Есет бастаған</w:t>
        <w:br/>
        <w:t>ұлт-азаттық, көтерілістердің бір-екі гана үзігі. Себебі, он</w:t>
        <w:br/>
        <w:t>жылға созылған көтерілістердің тарихы мен мазмұны бір</w:t>
        <w:br/>
        <w:t>мақалаға сыймайтыны түсінекті.</w:t>
        <w:br/>
        <w:t>Ашығын айтуымыз керек, кешегі кеңес мемлекеті</w:t>
        <w:br/>
        <w:t>дәуіріндегі бірқатар тарихшылар, зерттеушілер сол патша-</w:t>
        <w:br/>
        <w:t>лы Россияның архивтерінде сақталған арнаулы жарлықтар-</w:t>
        <w:br/>
        <w:t>ға сүйене отырып, Есет Көтібарұлы бастаған қозғалыстар-</w:t>
        <w:br/>
        <w:t>ға әділетті баға беруде әділетсіздік танытты. Әрине, оларды</w:t>
        <w:br/>
        <w:t>айыптау да артық болар, себебі қай үкімет өзінің саясаты-</w:t>
        <w:br/>
        <w:t>на мойын ұсынбай қарсы шыққандарды жақсы көреді?!</w:t>
        <w:br/>
        <w:t>Патша өкіметі өзінің қазақ жерін отарлау, экспансиялау</w:t>
        <w:br/>
        <w:t>саясатына қарсы көтерілген Есет басқарған көтерілісті,</w:t>
        <w:br/>
        <w:t>оның көсемі Есетті “барымташы”, “қарақшы”, “баскесер-</w:t>
        <w:br/>
        <w:t>қарақшы” деп көрсетуге тырысты. Ал қазақ елінің арғы-</w:t>
        <w:br/>
        <w:t>бергі тарихын, оның тәуелсіздік-азаттық жолындағы қоз-</w:t>
        <w:br/>
        <w:t>ғалыстарын, оның ішінде Кенесары мен Есет бастаған</w:t>
        <w:br/>
        <w:t>көтерілістердін тарихын зерттеп, әділ бағасын берген Е.Бек-</w:t>
        <w:br/>
        <w:t>махановтың тағдыры сол кеңес заманында не болғанын еске</w:t>
        <w:br/>
        <w:t>алсақ та жетеді.</w:t>
        <w:br/>
        <w:t>Қалай айтқанда да, Лондонның ұлттық кітапханасынан</w:t>
        <w:br/>
        <w:t>ксерокопиясы алынған кітапта “Есет Көтібаров дала</w:t>
        <w:br/>
        <w:t>серкесі” бөлімінде: “... этот человек, который в 1859 году</w:t>
        <w:br/>
        <w:t>в0 время его визита в Санкт-Петербург, иривлек болышое</w:t>
        <w:br/>
        <w:t>внимание обшественности и в течение 20 лет он держал</w:t>
        <w:br/>
        <w:t>етепь в тревоге и волнсении” деп жазылған.</w:t>
        <w:br/>
        <w:t>Есет Көтібарұлы үлт-азаттық көтерілістерінің қолбас-</w:t>
        <w:br/>
        <w:t>шысы, көсемі болуымен қатар, үзіліссіз жетпіс жылға жуық.</w:t>
        <w:br/>
        <w:t>өз елінің әділ де білікті Биі болған. “Исету не было 20 лет</w:t>
        <w:br/>
        <w:t>от роду, когда он уже приобрел себе славу в степи и обіцег</w:t>
        <w:br/>
        <w:t>уважение между своими, хотя по рождению принадлежал</w:t>
        <w:br/>
        <w:t>к “черной кости” деп жазалы, Е.П.Ковалевский.</w:t>
        <w:br/>
        <w:t>Әрине, Есет Көтібарұлының тәуелсіздік жолындағы үлт-</w:t>
        <w:br/>
        <w:t>азаттық көтерілістері жайлы жүздеген мақала-очерктер.,</w:t>
        <w:br/>
        <w:t>эсселер, тарихи кітаптар мен ғылыми еңбектер, Лондон-</w:t>
        <w:br/>
        <w:t>ның, Санкт-Петербургтін, Мәскеудің, Алматы, Орынбор-</w:t>
        <w:br/>
        <w:t>дың мемлекеттік архивтерінде жатқан кырық томдық, ма-</w:t>
        <w:br/>
        <w:t>териалдар бар. Оларды зерттейтін уақыт керек, қаржы кс-</w:t>
        <w:br/>
        <w:t>рек, білікті тәуелсіз Қазақстанның бүгінгі дәрежесінен баға</w:t>
        <w:br/>
        <w:t>беретін маман керек. тарихшы, қоғам танушы керек.</w:t>
        <w:br/>
        <w:t>Біз келтірген тарихи деректер - материалдар мыңның</w:t>
        <w:br/>
        <w:t>бірі. Есетті көзінің тірісінде-ақ халқы Әулие деп танып,</w:t>
        <w:br/>
        <w:t>403</w:t>
        <w:br/>
        <w:t>Мұқабаның дизайнын жасаған</w:t>
        <w:br/>
        <w:t>Алпамыс Алиханұлы Айтқожин</w:t>
        <w:br/>
        <w:t>"С жо--</w:t>
      </w:r>
    </w:p>
    <w:p>
      <w:r>
        <w:t>Л итературно-художественное издание</w:t>
        <w:br/>
        <w:t>Тауман ТУРЕХАНОВ</w:t>
        <w:br/>
        <w:t>Кісенделген Дала</w:t>
        <w:br/>
        <w:t>Деректі тарихи роман-трагедия</w:t>
        <w:br/>
        <w:t>(на казахском языке)</w:t>
        <w:br/>
        <w:t>Компьютерде терген Гауһар Егінбайқызы Мекерғалиева</w:t>
        <w:br/>
        <w:t>Басуға 01.10.03 қол қойылды. Пішімі 84х108/,,. Офсеттік қағаз.</w:t>
        <w:br/>
        <w:t>Офсеттік басылым. Әріп түрі “Тип Таймс”. Шартты б.т. 26.</w:t>
        <w:br/>
        <w:t>Таралымы 1000. Тапсырыс /6 969.</w:t>
        <w:br/>
        <w:t>Келісімді баға.</w:t>
        <w:br/>
        <w:t>Дайын диапозитивтерден басылған.</w:t>
        <w:br/>
        <w:t>Қазақстан Республикасы “Атамұра” корпорациясының</w:t>
        <w:br/>
        <w:t>Полиграфкомбинаты. 480002, Алматы қ., М. Мақатаев к., 41 үй.</w:t>
        <w:br/>
        <w:t>жжж</w:t>
        <w:br/>
        <w:t>Казань университетінің профессоры, белгілі шығыста-</w:t>
        <w:br/>
        <w:t>нушы И.В.Аничков (1852 ж. ХХ ғасыр басы) былай деп</w:t>
        <w:br/>
        <w:t>жазды:</w:t>
        <w:br/>
        <w:t>“Есет өз заманының атақты биі, батыры, Көтібар Бә-</w:t>
        <w:br/>
        <w:t>сеновтың (1757-1833 ж.ж.) алты ұлының бірі”.</w:t>
        <w:br/>
        <w:t>жжж</w:t>
        <w:br/>
        <w:t>Ерназар және Бекет батырлар Есеттің НеМере ігілері</w:t>
        <w:br/>
        <w:t>түралы қазақ жырын жинаған Ғ</w:t>
        <w:br/>
        <w:t>пасы, 1896 ж.</w:t>
        <w:br/>
        <w:t>жжж</w:t>
        <w:br/>
        <w:t>Бекет Серкебайұлы 1823 жылы түған, 1858 жылы Сібірде</w:t>
        <w:br/>
        <w:t>айдауда жүргенде қаза болады. Ал Ерназар да Сібірде ай-</w:t>
        <w:br/>
        <w:t>дауда болған. Бірақ бұл батыр жайлы, тағдыры жайлы біздің</w:t>
        <w:br/>
        <w:t>қолымызда материал жоқ. Өкінішке орай, айдаудан елге</w:t>
        <w:br/>
        <w:t>оралды деген мәлімет те жоқ.</w:t>
        <w:br/>
        <w:t>; н Республикасына еңбегі |</w:t>
        <w:br/>
        <w:t>сіңген қайраткер, белгілі қаламгер |</w:t>
        <w:br/>
        <w:t>ған Алыбайұлы Төреханов 1931 жылы</w:t>
        <w:br/>
        <w:t>туған. Өткен жиырмасыншы ғасырдың |</w:t>
        <w:br/>
        <w:t>ортасында Қазақтың мемлекеттік.</w:t>
        <w:br/>
        <w:t>жарты ғасырға таяу баспасөзде жұмыс</w:t>
        <w:br/>
        <w:t>істеді. Баспасөздегі қызметі Казақстан |</w:t>
        <w:br/>
        <w:t>Республикасының еңбегі сіңген қайраткері |</w:t>
        <w:br/>
        <w:t>құрметті атағымен, Республика Жоғарғы</w:t>
        <w:br/>
        <w:t>Кеңесінің Құрмет Грамотасымен, СССР-дің</w:t>
        <w:br/>
        <w:t>төрт медалымен, Одақтық баспасөз үздігі</w:t>
        <w:br/>
        <w:t>ерекше белгісімен, СССР және Қазакстан |</w:t>
        <w:br/>
        <w:t>журналистер Одақтарының Құрмет</w:t>
        <w:br/>
        <w:t>Грамоталарымен, Казақстан Баспа және</w:t>
        <w:br/>
        <w:t>Кітап саудасы Министрлігінің үш .</w:t>
      </w:r>
    </w:p>
    <w:p>
      <w:r>
        <w:t>Дипломымен, сондай-ақ Одақтың ресми |</w:t>
        <w:br/>
        <w:t>органдарының Құрмет Грамотад!</w:t>
        <w:br/>
        <w:t>аталып өтілді. і публика</w:t>
        <w:br/>
        <w:t>ерекше еңбе</w:t>
        <w:br/>
        <w:t>ША</w:t>
        <w:br/>
        <w:t>ского, не было подобного и в поступках, но это типичес-</w:t>
        <w:br/>
        <w:t>кое лицо в народе вовсе непоэтическом, и простой здра-</w:t>
        <w:br/>
        <w:t>вый смысл Исета, его правдивость и сравнительное беско-</w:t>
        <w:br/>
        <w:t>рыстие, были также необходимы, чтобы сделать его попу-</w:t>
        <w:br/>
        <w:t>лярным ... его блестяшее, поэтическое краспаоречие и по-</w:t>
        <w:br/>
        <w:t>лумистическая, полународная ученость”.</w:t>
        <w:br/>
        <w:t>Л.Мейер, из его книги “Киргизская степь</w:t>
        <w:br/>
        <w:t>Оренбургского ведомства”, СПб, 1865 г., с.бб.</w:t>
        <w:br/>
        <w:t>“Важнейшими батырами были чиклинские батыры</w:t>
        <w:br/>
        <w:t>Джанкожа Нурмухамедов и Исет Кутебаров. С последним</w:t>
        <w:br/>
        <w:t>тот час же наше начальство поссорилось и создало себе</w:t>
        <w:br/>
        <w:t>опасного врага. Влияние его и значение в народе неоспо</w:t>
        <w:br/>
        <w:t>римо!”</w:t>
        <w:br/>
        <w:t>А.И.Лобромыслов, из его книги</w:t>
        <w:br/>
        <w:t>“Турғайская область. Исторический очерк”,</w:t>
        <w:br/>
        <w:t>Әренбург, 1902 г., с.407-409.</w:t>
        <w:br/>
        <w:t>жжж</w:t>
        <w:br/>
        <w:t>“Перовский (генерал губернатор Оренбуріского края)</w:t>
        <w:br/>
        <w:t>возмушенный действиями Исета при сборе верблюдов для</w:t>
        <w:br/>
        <w:t>Акмечетского тпохода, посылает отряд для его наказания,</w:t>
        <w:br/>
        <w:t>котарый не имел никакого успеха”.</w:t>
        <w:br/>
        <w:t>И.Ф.Бламберг, из 8го книги “Земли киргизов-</w:t>
        <w:br/>
        <w:t>кайсаков Малой Орды”, СПб, 1852 г., с.96.</w:t>
        <w:br/>
        <w:t>жжеж</w:t>
        <w:br/>
        <w:t>“Би Есет Көтібаров .. 55 жаста, үзын бойлы, сирек</w:t>
        <w:br/>
        <w:t>қара сақалды, кодрең мұртты адам. Есеттің бет-жүзінен қай-</w:t>
        <w:br/>
        <w:t>ырылымдық пен сергектіктің, түнық, әрі сабырлы</w:t>
        <w:br/>
        <w:t>көздерінен - терең ой, акыллылыҡ, салмак пен айтқан</w:t>
        <w:br/>
        <w:t>әнгімелерішеп -- оның казақ болмысын терең білетіндігі</w:t>
        <w:br/>
        <w:t>және кең парасаттылығы байқалады. Оның әділдігі мен</w:t>
        <w:br/>
        <w:t>туралыгы мол адамгершілік иесі екенін көрсетеді”.</w:t>
        <w:br/>
        <w:t>“Русский художественный листок”, СП6,</w:t>
        <w:br/>
        <w:t>1858 ж., 1 қараша, 29 31,</w:t>
        <w:br/>
        <w:t>412</w:t>
        <w:br/>
        <w:t>Самат Құрманалин -- Есет Көтібарұлы туралы “Казак</w:t>
        <w:br/>
        <w:t>тарихы” журналы, Х9 4, 2002 ж.</w:t>
        <w:br/>
        <w:t>ыса ж...</w:t>
      </w:r>
    </w:p>
    <w:p>
      <w:r>
        <w:t>Халық батыры Есет Көтібарұлы жайында бір</w:t>
        <w:br/>
        <w:t>қатар достары мен қастарының лебіздері</w:t>
        <w:br/>
        <w:t>“.. Би чеклинского рода кабакова отделения Исет</w:t>
        <w:br/>
        <w:t>Котибаров - влиятельнейший Би и можно сказать народ-</w:t>
        <w:br/>
        <w:t>ный герой”, Из характеристики царского правительства Рос-</w:t>
        <w:br/>
        <w:t>син, 1859 т. Перед его отьездом в Санкт-Петербург.</w:t>
        <w:br/>
        <w:t>жжж</w:t>
        <w:br/>
        <w:t>“.. Имя Исета в Малой Орде было также грозно, каки</w:t>
        <w:br/>
        <w:t>соотечественник его Кенесары, убитого в сороковых го-</w:t>
        <w:br/>
        <w:t>дах, на пределах Сибири, за каменными ҡиргизами или</w:t>
        <w:br/>
        <w:t>как имя героя Канказского Шамиля”.</w:t>
        <w:br/>
        <w:t>кежж</w:t>
        <w:br/>
        <w:t>“Исет Кутебаров сын не менег известного хицника Ку-</w:t>
        <w:br/>
        <w:t>тебара. Он ... приобрел себе почет и славу, как ловкий и</w:t>
        <w:br/>
        <w:t>смелый джигит (наездник)”.</w:t>
        <w:br/>
        <w:t>жж</w:t>
        <w:br/>
        <w:t>2. все же Исет имел огромную популярность и много</w:t>
        <w:br/>
        <w:t>приверженцев, все же был национальным героем, от0 пос-</w:t>
        <w:br/>
        <w:t>ледний крупный барантач (тогда всех прелводителей на-</w:t>
        <w:br/>
        <w:t>ролно-освободительного движения называли “барантача-</w:t>
        <w:br/>
        <w:t>ми”, “хишниками”, (З3.Б.) между киргизами)”.</w:t>
        <w:br/>
        <w:t>жжж</w:t>
        <w:br/>
        <w:t>“Исет хороший семьянин, его опасности разделяли с</w:t>
        <w:br/>
        <w:t>ним несколько его братьев и Мать, которая по слухам была</w:t>
        <w:br/>
        <w:t>женшиной редкого ума и энергии”.</w:t>
        <w:br/>
        <w:t>жжж</w:t>
        <w:br/>
        <w:t>“Би Исет Кутебаров лет 55, высокого роста с черными,</w:t>
        <w:br/>
        <w:t>редкими волосами в усах и бороде. -- Выражение его лица</w:t>
        <w:br/>
        <w:t>доброе и открытое, в глазах незаметно особенного ума, но</w:t>
        <w:br/>
        <w:t>его речи доказывают глубокое знание духа киргизов и много</w:t>
        <w:br/>
        <w:t>здравого смысла. -- В чертах лица у него нет ничего герой-</w:t>
        <w:br/>
        <w:t>4</w:t>
        <w:br/>
        <w:t>“Есеттің дене бітімі Геркулеске келеді, оның шойын-</w:t>
        <w:br/>
        <w:t>нан құйылған кесек пішіні, табиғатында сай сұлулығы,</w:t>
        <w:br/>
        <w:t>жанкеші батырлыққа толы әдіс - айласы Еуропа адамын</w:t>
        <w:br/>
        <w:t>қайран қалдырса, өз отандастарын тәнті етіп, табындырып</w:t>
        <w:br/>
        <w:t>қоярлықтай еді. Ол жөнінде ел аузында талай-талай қызық-</w:t>
        <w:br/>
        <w:t>ты хикаялар бар...”</w:t>
        <w:br/>
        <w:t>Е.П.Ковалевский, орыстың атақты жиһанкезі,</w:t>
        <w:br/>
        <w:t>дипломаты, ғалымы, жазушысы,</w:t>
        <w:br/>
        <w:t>1839-1840 жылдар.</w:t>
        <w:br/>
        <w:t>жжж</w:t>
        <w:br/>
        <w:t>“Дала төсіне есімі кеңінен мәлім, осы бір замандағы</w:t>
        <w:br/>
        <w:t>әйгілі кісі. (Для этой эпохи эта была интересная личность,</w:t>
      </w:r>
    </w:p>
    <w:p>
      <w:r>
        <w:t>очень популярная в степях)”.</w:t>
        <w:br/>
        <w:t>Бронислав Залесский, поляк демократы,</w:t>
        <w:br/>
        <w:t>жиңһанкез, суретші, 1848 ж., Париж.</w:t>
        <w:br/>
        <w:t>жжж</w:t>
        <w:br/>
        <w:t>“Есет Көтібар 1847-1858 жылдары самодержавиялық,</w:t>
        <w:br/>
        <w:t>империяның, патшалық әкімшіліктің отарлау. ұлттық езу,</w:t>
        <w:br/>
        <w:t>ел байлығын тонау, қазақ қауымының ар-намысын таптау</w:t>
        <w:br/>
        <w:t>саясатына қарсы халықтың азаттық қозғалысын баскара-</w:t>
        <w:br/>
        <w:t>ды”.</w:t>
        <w:br/>
        <w:t>Проф. Закратдин Байдосов,</w:t>
        <w:br/>
        <w:t>“Ақтөбе” газеті, 1992 ж.</w:t>
        <w:br/>
        <w:t>жжж</w:t>
        <w:br/>
        <w:t>Соңғы жылдары, демек ХХ ғасырдың бірінші жарты-</w:t>
        <w:br/>
        <w:t>сында белігілі тарихшылар В.Ф.Шахматов, У.Х.Шәлекен-</w:t>
        <w:br/>
        <w:t>ов, Т.Шойынбаев, жазушы Ғ.Ахметов Есет Көтібарұлы</w:t>
        <w:br/>
        <w:t>жайлы аса құнды пікірлер айтты.</w:t>
        <w:br/>
        <w:t>жжж</w:t>
        <w:br/>
        <w:t>“Есет Көтібар 18023 жылы мамыр айында Шалқар</w:t>
        <w:br/>
        <w:t>көлінен 7-10 шақырымдай жердегі, Ұлы Борсық құмының</w:t>
        <w:br/>
        <w:t>жағасындағы, Ақшиде дүниеге келген”.</w:t>
        <w:br/>
        <w:t>“Русский художественный листок”, журналы,</w:t>
        <w:br/>
        <w:t>1858 ж., 1 қараша, Х9 31,</w:t>
        <w:br/>
        <w:t>Сайкт-Петербург.</w:t>
        <w:br/>
        <w:t>413</w:t>
        <w:br/>
        <w:t>І СөзЖдеызқееивкмкк кене еРЕЖЕЕНеЯжа к аа</w:t>
        <w:br/>
        <w:t>П Иә, бұл оқиға қалай болып еді?............... 12</w:t>
        <w:br/>
        <w:t>ІШІ 2 ҚОСАН. 40релейые к аяйканғана үне АЕ ЕУ ЙЕЙкаан БрупілНдеды 39</w:t>
        <w:br/>
        <w:t>ШҰ: “ИМИЕ ез кауняея ыз онер йде айныса іелелнірер 99</w:t>
        <w:br/>
        <w:t>М Аралық ..............ҘГ4........чшоежа а» 140</w:t>
        <w:br/>
        <w:t>ҮІ Бйркін-ай, бӨЛЗбір кез.» -цыкеа қы» 206</w:t>
        <w:br/>
        <w:t>ҮШ -Пиларжаныны сзаехғвнлырсыныны алға атаы қанын 317</w:t>
        <w:br/>
        <w:t>МП -Сөзсоңыы2ыуек хн Ева жы ен 383</w:t>
        <w:br/>
        <w:t>ІХ Кісенделген Далада азаттық туын көтергендер... 392</w:t>
        <w:br/>
        <w:t>Кәтбарды кім өлтірген? 2.2.2.4 2%%4--44% 392</w:t>
        <w:br/>
        <w:t>Көтібар Бәсенұлы жайлы жариаланған</w:t>
        <w:br/>
        <w:t>еңбектердің библиографиялық Тізбелері....... 395</w:t>
        <w:br/>
        <w:t>Естен мәңгі кетпейтін ердің ісі (Есет</w:t>
        <w:br/>
        <w:t>Көтібарүлының туғанына 200 жылдығына)..... 399</w:t>
        <w:br/>
        <w:t>Есет Көтібарұлы туралы жарық көрген</w:t>
        <w:br/>
        <w:t>еңбектердің библиографиялық Тізбелері....... 405</w:t>
        <w:br/>
        <w:t>Есет Көтібарұлы жайында біркатар достары</w:t>
        <w:br/>
        <w:t>мен-қастарынынң Дебіздері, ы-5222.-.95--2; 4П</w:t>
        <w:br/>
        <w:t>Охраняется Законом РК об авторском праве.</w:t>
        <w:br/>
        <w:t>оспроизведение всей книги или любой ее части запрошается</w:t>
        <w:br/>
        <w:t>без письменного разрешения издателя.</w:t>
        <w:br/>
        <w:t>Любые попытки нарушения закона</w:t>
        <w:br/>
        <w:t>будут преследоваться в судебном порядке.</w:t>
      </w:r>
    </w:p>
    <w:p>
      <w:r>
        <w:t>Нұржанов - тарихшы, доцент; Оразбай</w:t>
        <w:br/>
        <w:t>Әділбаев -- Есет-Дәрібай кесенесі көмплексінің</w:t>
        <w:br/>
        <w:t>авторы, Шалкар ардагерлер котамынын тора-</w:t>
        <w:br/>
        <w:t>ғасы; Тауман Төреханов - Қазақстан Респуб-</w:t>
        <w:br/>
        <w:t>ликасына еңбегі сіңген қайраткер.</w:t>
        <w:br/>
        <w:t>Текстті дайындаған Тауман Тореханов.</w:t>
        <w:br/>
        <w:t>С С Жоее-</w:t>
        <w:br/>
        <w:t>Халық батыры, аға биі, ел әулиесі Есет</w:t>
        <w:br/>
        <w:t>Котібарұлы жайлы жазылған құжаттар, кітаптар,</w:t>
        <w:br/>
        <w:t>әдеби-тарихи мұралардың библиографиялық,</w:t>
        <w:br/>
        <w:t>ТІЗБЕЛЕРІ</w:t>
        <w:br/>
        <w:t>Сегіз сері - “Айман-Шолпан” дастаны, “Жалын” бас-</w:t>
        <w:br/>
        <w:t>пасы, Алматы, 1987 ж.</w:t>
        <w:br/>
        <w:t>Чернышевскийдің “Современник” журналы - 1851 ж,</w:t>
        <w:br/>
        <w:t>Лондоннан шыққан “Колокол” журналы - 1858 ж. М</w:t>
        <w:br/>
        <w:t>28, с.231. Герпен журналдың оси санында Есет бастағап</w:t>
        <w:br/>
        <w:t>көтеріліс жайлы: жанашырлықпен ашык, жазды.</w:t>
        <w:br/>
        <w:t>“Вссмирная илжострация” - 1859-60 жылдар, осы жур-</w:t>
        <w:br/>
        <w:t>налдың 51 санында жарияланған Есст Көтібарұлының бір</w:t>
        <w:br/>
        <w:t>топ белгілі адамдармен фото-суреті басылған.</w:t>
        <w:br/>
        <w:t>Еске: қазақ батырлары ішінде Есеттің фото-суреті өз заманында,</w:t>
        <w:br/>
        <w:t>көзінің тірісінде газет-журналдарла - Россия, Еуропа, Орта</w:t>
        <w:br/>
        <w:t>Азия т.б. елдерде басылған бірден бір батыр болатын,</w:t>
        <w:br/>
        <w:t>тәуелсіздіктің көсем серкесі болғаны айтылады.</w:t>
        <w:br/>
        <w:t>“Русский художественный листок” - 1558 ж. Осы жур-</w:t>
        <w:br/>
        <w:t>налдың сол жылғы 51 санында (1 караша) Есет жайлы ма-</w:t>
        <w:br/>
        <w:t>териал жарияланған.</w:t>
        <w:br/>
        <w:t>Н.А.Северцов - ішпығыстанушты, зоолог, жиһанкез, Ұлы</w:t>
        <w:br/>
        <w:t>құмда болып, Есет Көтібарұлы жүрген жерлерді зертеушнті</w:t>
        <w:br/>
        <w:t>В.В.Григорьев - Россияның Орынбор губерниясы Шс-</w:t>
        <w:br/>
        <w:t>каралық комиссия төрағасы, Есет жайында, Алматы, Ор-</w:t>
        <w:br/>
        <w:t>талық архив, 4 қор, І тіркеу, М 2792 іс.</w:t>
        <w:br/>
        <w:t>Л.Мейер - Россия соғыс мипистрлігі бас штабының</w:t>
        <w:br/>
        <w:t>полковнигі, “Орынбор губерниясы аймағындағы қырғыз</w:t>
        <w:br/>
        <w:t>даласы” (жеке кітап), Санкт-Петербург, 1865 ж.</w:t>
        <w:br/>
        <w:t>Е.П.Ковалевский -- жиһанкез, дипломат, жазушы. Рос-</w:t>
        <w:br/>
        <w:t>сия сыртқы істер министрлігінің Азия Депертаментінің</w:t>
        <w:br/>
        <w:t>директоры - Хиуаға сапарынан, 1838-40 жылдар, “Стран-</w:t>
        <w:br/>
        <w:t>ствователь по суше и морям”, СПб, 1843 г.</w:t>
        <w:br/>
        <w:t>405</w:t>
        <w:br/>
        <w:t>Мақсат Дүйісмағамбетов, республиканың белгілі</w:t>
        <w:br/>
        <w:t>журналисі, “Қазақстан әйелдері” журналы бас редакторы-</w:t>
        <w:br/>
        <w:t>ның бірініні орынбасары - Есет келіні - Таразы ақын жай-</w:t>
        <w:br/>
        <w:t>лы бірер сөз, “Қазақстан әйелдері”, М 11-12, желтоқсан,</w:t>
        <w:br/>
        <w:t>1983 ж.</w:t>
        <w:br/>
        <w:t>Жұмабай Асарбаев, үстаз-суретші -- Есет батыр суреттері,</w:t>
        <w:br/>
        <w:t>“Ақтобе” газеті, 13 ақпан, 1993 ж.</w:t>
      </w:r>
    </w:p>
    <w:p>
      <w:r>
        <w:t>Жүмабай Асарбаев - Есет бабамыздыц бет-бейнесі (ав-</w:t>
        <w:br/>
        <w:t>тор Есет Көтібарүлыттытт тірі кезітле жарт, көргелт суреті</w:t>
        <w:br/>
        <w:t>жайлы әнгімелейді), “Ақтөбе” газеті, 25 наурыз, 1993 ж</w:t>
        <w:br/>
        <w:t>Шайқы Балымбетов -- Таразы ақынның атасы Есетті</w:t>
        <w:br/>
        <w:t>Жоқтауы, “ШТалқар”, 1 қыркүйек, 1993 ж.</w:t>
        <w:br/>
        <w:t>В.Тимм - Би Исет Кутебаров, “Русский хуложествен-</w:t>
        <w:br/>
        <w:t>ный листок”, Санкт-Петербург, 1858 ж., Х 31.</w:t>
        <w:br/>
        <w:t>И.К.Камешев, Атырау пединститутуның проректоры -</w:t>
        <w:br/>
        <w:t>Құнды енбек, “Шалқар”, 1 қырқүйек, 1993 ж.</w:t>
        <w:br/>
        <w:t>Акалемик М.Қозыбаев - Есет кім болған?, “Шалкар”,</w:t>
        <w:br/>
        <w:t>М 122, 14.12.1992 ж.</w:t>
        <w:br/>
        <w:t>Төлеубай Төлепберген, проф. Есеттанушы -- батыр той-</w:t>
        <w:br/>
        <w:t>ын өткізуге орай ұсыныстар, 16 желтақсан, 1991 ж.</w:t>
        <w:br/>
        <w:t>Закратдин Байдосов Ұлттық тұлға, “Хабар”, 09.06.1991 ж.</w:t>
        <w:br/>
        <w:t>Закратдин Байдосов - Қырык жол - ғасырлар куәсі,</w:t>
        <w:br/>
        <w:t>“Ақтәбе” газеті, 26-31,03. 1992 ж.</w:t>
        <w:br/>
        <w:t>Академик Сайн Балмұқанов бастаған бір топ авторлар -</w:t>
        <w:br/>
        <w:t>Естен мәнгі кетпейтін ердің ісі, “Алтын Орда” - республи-</w:t>
        <w:br/>
        <w:t>каралық ғазеті, 23.08.2002 ж.</w:t>
        <w:br/>
        <w:t>Тауман Төреханов - Есет Көтібарұлының ұрпақтары,</w:t>
        <w:br/>
        <w:t>(21.07.1993 ж.).</w:t>
        <w:br/>
        <w:t>Бронислав Залесский - Қазақ сахарасында саяхат не-</w:t>
        <w:br/>
        <w:t>месе батыр Есет жайлы бірер сөз. “Шалқар”, М 124, 21</w:t>
        <w:br/>
        <w:t>желтоқсан, 1992 ж.</w:t>
        <w:br/>
        <w:t>Есет Қөтібарұлы жайлы мерейтойлық сувенирлер -</w:t>
        <w:br/>
        <w:t>портреті, папкілер, қылышы, қабырының топырағы, бағ-</w:t>
        <w:br/>
        <w:t>дарламалар, шақыру билеті, медальондар, 1.б.</w:t>
        <w:br/>
        <w:t>Закратдин Байдосов - Есет батыр, “Казакстан әйелдері”,</w:t>
        <w:br/>
        <w:t>М 12. 1901 ж.</w:t>
        <w:br/>
        <w:t>Есет-Дәрібай кесенелер комплексін салу, ұлы тойын</w:t>
        <w:br/>
        <w:t>өткізуге арнаған 200 киіз үйлі қоса орнатылған телефон</w:t>
        <w:br/>
        <w:t>АТС -2-14-48; - электр жарығы; далалық сахна, т.б. 31.08.-</w:t>
        <w:br/>
        <w:t>1-3-4,09.1993 ж.</w:t>
        <w:br/>
        <w:t>Тауман Гөреханов сценарийін жазған - Далалық тезтр-</w:t>
        <w:br/>
        <w:t>ланған көрніс, қоюшы режиссер Бихан Жалекенов - Актө-</w:t>
        <w:br/>
        <w:t>бе театрының режиссеры, 02.09.1993 ж.</w:t>
        <w:br/>
        <w:t>Тілекқабыл Боранғалиұлы -- Санкт Петербургтегі сұлтап-</w:t>
        <w:br/>
        <w:t>дар серуеші, “Егемеп Қазақстан” газеті, 28.12.2002 ж.</w:t>
        <w:br/>
        <w:t>410</w:t>
        <w:br/>
        <w:t>оған тағзым еткен. Кешегі кеңес заманында да шетелдердің,</w:t>
        <w:br/>
        <w:t>одақтың қандай көзқарастағы басшысы мен қосшысы бол-</w:t>
        <w:br/>
        <w:t>сын Шалкар каласынан басын алатың Қалыбектің қырық</w:t>
        <w:br/>
        <w:t>жолы бойындағы Ұлы Құмның онңтүстік-багысына орна-</w:t>
      </w:r>
    </w:p>
    <w:p>
      <w:r>
        <w:t>ласқап Шолак Жиде қыратындағы Есет-Дәрібай кесенесізте</w:t>
        <w:br/>
        <w:t>ат басын ірікпегені жоқ, Есет кесенесіне бүгін де қазақ</w:t>
        <w:br/>
        <w:t>елінің, өзбек, қарақалпақ, түрікмен, Россия мемлекеттерінен</w:t>
        <w:br/>
        <w:t>талай адамдар келіп, Әулие Есет кесенесіне түнеп жата-</w:t>
        <w:br/>
        <w:t>Ал Х.Досмұхамедұлы “Шекті Көтібарұлы Есет, Нұрмұха-</w:t>
        <w:br/>
        <w:t>медұлы Жанқожа, тал Өтеп, Нарымбай, Төремұрат секілді</w:t>
        <w:br/>
        <w:t>... патша өкіметімен арпалысқан батырлар ізін баскан Ися-</w:t>
        <w:br/>
        <w:t>тайдың жеткіншектері” десе, акад. М.Қозыбасв “тарих сах-</w:t>
        <w:br/>
        <w:t>насында Сырымдай, Махамбеттей, Кенесарыдай, Садық-</w:t>
        <w:br/>
        <w:t>тай, Байзақ Датқадай, Есеттей .. айбынды да сүйкімді,</w:t>
        <w:br/>
        <w:t>қайғылы да мұнды, сегіз қырлы, бір сырлы үлт-азаттық</w:t>
        <w:br/>
        <w:t>көтерілістердің көсемдері шықты” дейді.</w:t>
        <w:br/>
        <w:t>Міне, сол бір ұлт-азаттық көтерілістің атышулы</w:t>
        <w:br/>
        <w:t>көсемдерінің бірі, бірегейі Есет Көтібарұлының 2003 жылы</w:t>
        <w:br/>
        <w:t>туғанына 200 жыл толады. Бүгінгі Қазақ еліндегі тұрақты-</w:t>
        <w:br/>
        <w:t>лық саясатка кол жеткізіп, окопомикада енсесін көтере бас-</w:t>
        <w:br/>
        <w:t>таған республикамыздың кешегі заманда жанын пида ет-</w:t>
        <w:br/>
        <w:t>кен, өмірін түйе қомында, ат үстінде еткізген ұлы батыр -</w:t>
        <w:br/>
        <w:t>Есет Көтібарұлының мерейтойы ЮНЕСКО шеңберінде</w:t>
        <w:br/>
        <w:t>атап өтілсе және республикалық деңгейде өткізілетін ме-</w:t>
        <w:br/>
        <w:t>рейтойлар тізіміне енгізіліп, аталса, батырдың, әулиенің</w:t>
        <w:br/>
        <w:t>әруағы оянып, ұрпағын жебеп, желеп жатар еді.</w:t>
        <w:br/>
        <w:t>Сайым Балмұканов - академик; Болат</w:t>
        <w:br/>
        <w:t>Жанасаев -генерал-майор, Республикалық ішкі</w:t>
        <w:br/>
        <w:t>әскерінің қолбасшысы; Рахат Сыдықов -</w:t>
        <w:br/>
        <w:t>Шалқар ауданының әкімі; Ғалым Ахмедов -</w:t>
        <w:br/>
        <w:t>жазушы, Есеттанушы; Собит Досанов -</w:t>
        <w:br/>
        <w:t>жазушы, ҚР еңбегі сінген қайраткер, Шоло-</w:t>
        <w:br/>
        <w:t>хов атындағы сыйлықтың лауреаты; Төдле-</w:t>
        <w:br/>
        <w:t>бай Талепбергени - тарихшы, профессор,</w:t>
        <w:br/>
        <w:t>Есеттанушы; Закірәдин Байдосов - Ақтөбе</w:t>
        <w:br/>
        <w:t>университетінін профессоры, Есеттанушы;</w:t>
        <w:br/>
        <w:t>Қанатбай Елеусізулы - Есеттің 190 жыл-</w:t>
        <w:br/>
        <w:t>дығына республикалық дәрежедегі мерейтой-</w:t>
        <w:br/>
        <w:t>ды өткізген комиссия төрағасы; Жарқынбай</w:t>
        <w:br/>
        <w:t>Назарбаев - журналист, тарихи тау-тұлға-</w:t>
        <w:br/>
        <w:t>ларды зерттеуші; Ғали Бәсенов - Ялматы</w:t>
        <w:br/>
        <w:t>ауыр машина жасау зауытының Бас дирек-</w:t>
        <w:br/>
        <w:t>торы; Аманғос Мектеп - Қазаюпың Әл-Фа-</w:t>
        <w:br/>
        <w:t>раби атындағы университетінің йоценті;</w:t>
        <w:br/>
        <w:t>Иманбай Жұбаев - журналист, Б. Бұлқышев</w:t>
        <w:br/>
        <w:t>атындағы сыйлықтың лаурғаты; Рамазан</w:t>
        <w:br/>
        <w:t>Есеттің мерей тойын өткізуге байланысты “Ақтөбе”</w:t>
        <w:br/>
        <w:t>газеті - 1992-1993 жылдары әр саны сайын жүздің үстінде</w:t>
        <w:br/>
        <w:t>мақалаларды, архивтік құжаттарды, естеліктерді, эсселерді,</w:t>
        <w:br/>
        <w:t>очерктер мен репортаждарды үзбей беріп түрды.</w:t>
        <w:br/>
        <w:t>“Атырау”, “Орал өңірі" галеттеріде 1993 жылдары көлемді</w:t>
        <w:br/>
        <w:t>ондаған материалдар жариялады.</w:t>
        <w:br/>
        <w:t>“Шалқар” газеті - 1991 жылдан бастап, ұдайы екі-үш</w:t>
        <w:br/>
        <w:t>жыл бойы үзбестен батыр жайлы аса құнды материалдар</w:t>
        <w:br/>
        <w:t>жариялады.</w:t>
        <w:br/>
        <w:t>Шалбай Құлмаханов - Ақтөбе облыстық әкімі, Есет-</w:t>
        <w:br/>
        <w:t>Дәрібай кесенелері комплексін салтанатты түрде ашардағы</w:t>
        <w:br/>
        <w:t>сөзі. Шолак жиде, 2 қыркүйек, 1993 ж.</w:t>
      </w:r>
    </w:p>
    <w:p>
      <w:r>
        <w:t>Есет батыр басқарған Кіші жүз қазақтарының кәтерлісі,</w:t>
        <w:br/>
        <w:t>Есет күмбезі, Қазақ совет. Энциклопедиясы, т.4., Алматы,</w:t>
        <w:br/>
        <w:t>1974, 188-189 б.</w:t>
        <w:br/>
        <w:t>Қанатбай Елеусізұлы - Шалқар аудандық кеңесінің төра-</w:t>
        <w:br/>
        <w:t>ғасы, Өсер ел тарихын таспен жазады, “Ақтөбе”, “Шал-</w:t>
        <w:br/>
        <w:t>қар” газеттері, қыркүйек, 1993 ж.</w:t>
        <w:br/>
        <w:t>Оразбай Әділбаев -- сәулетші, Есет-Дәрібай кесенелері</w:t>
        <w:br/>
        <w:t>комплексінің авторы, “Актөбе”, “Шалқар” газеттері, ма-</w:t>
        <w:br/>
        <w:t>мыр, тамыз, 1993 ж.</w:t>
        <w:br/>
        <w:t>Баянғали Әлімжанов -- республикаралық айтыстың</w:t>
        <w:br/>
        <w:t>дүлділ ақыны. “ТПалқар” газеті, қыркүйек, 1993 ж. Есетке</w:t>
        <w:br/>
        <w:t>арналған осы айтыста жүлделі бірінші орынды женіп алды,</w:t>
        <w:br/>
        <w:t>“Жынды Қаратайдың” қасіреті, кітап, Омбы, 2000 ж.</w:t>
        <w:br/>
        <w:t>Нәрікбай Ахметов .- Есеттің Кенесарымен - кездесуі,</w:t>
        <w:br/>
        <w:t>“Ақтөбе”, 27 сәуір, 1993 ж.</w:t>
        <w:br/>
        <w:t>Кален Куанұлы - Ер баба туралы деректер, “Ақтөбе”,</w:t>
        <w:br/>
        <w:t>27 шілде, 19923 ж.</w:t>
        <w:br/>
        <w:t>Есет Көтібаров басқарған Кіші жүз қазақтарының</w:t>
        <w:br/>
        <w:t>көтерлісі (1855-58) - Казақ совст энциклопедиясы, т. 1,</w:t>
        <w:br/>
        <w:t>188-189 6., Алматы, 1974 ж.</w:t>
        <w:br/>
        <w:t>Закратдин Байдосов - Қияға ұшқын қыран (халық-азат-</w:t>
        <w:br/>
        <w:t>тық, козғалысының туын көтерген Есет Көтібаровтың ту-</w:t>
        <w:br/>
        <w:t>ғанына 190 жыл толуы қарсаңында), “Ақтөбе”, 22 қаңтар,</w:t>
        <w:br/>
        <w:t>1992 ж.</w:t>
        <w:br/>
        <w:t>Жаңабай Алдаңғаров, Қарақалпақ елінің белгілі молда-</w:t>
        <w:br/>
        <w:t>сы, Қонырат аулапы - Ұлы баба әруағы қоллағай, Қара-</w:t>
        <w:br/>
        <w:t>қалпақ АССР-інің облыстық газеті, 10.02.1992 ж.</w:t>
        <w:br/>
        <w:t>Есет Көтібарұлы - түрлі-түсті календарь, 1993 ж.</w:t>
        <w:br/>
        <w:t>Тауман Төреханов - батыр тойын өткізудің шаралар</w:t>
        <w:br/>
        <w:t>жоспары, 04.04.-19.05.1993ж.</w:t>
        <w:br/>
        <w:t>Идош Асқаров &gt; башқұрт-естек Әбубәкір Диваев, орыс</w:t>
        <w:br/>
        <w:t>жиһанкез ғалымдары Николай Северцев, Иван Аничков</w:t>
        <w:br/>
        <w:t>Есет және ол өскен орта жайлы “Ақтөбе” газеті, 1993 ж.</w:t>
        <w:br/>
        <w:t>%9</w:t>
        <w:br/>
        <w:t>рықша сөз болады. ХІХ ғасырдың аяғында дастан Қазань-</w:t>
        <w:br/>
        <w:t>да басылып шығарылады.</w:t>
        <w:br/>
        <w:t>М.И.Фетисов - Русско-казахские литературные отно-</w:t>
        <w:br/>
        <w:t>шения первой половины ХІХ нека, Алматы, 1959 г.</w:t>
        <w:br/>
        <w:t>В.Ф.Шахматов - Есет батыр жайлы, Алматы, 1946 ж.</w:t>
        <w:br/>
        <w:t>И.Кенжалиев - Исатай - Махамбет, кітап, 1991 ж.</w:t>
        <w:br/>
        <w:t>Х.Досмұхамбетұлы -- “Аламан”, Алматы, 89-76 беттер</w:t>
        <w:br/>
        <w:t>Акад. М.Қозыбаев Бүкіл дүние жүзі қазақтарының</w:t>
      </w:r>
    </w:p>
    <w:p>
      <w:r>
        <w:t>құрылтайы ғылыми-теориялық конференциясы, 1992 ж.</w:t>
        <w:br/>
        <w:t>Н.Ә.Назарбаев - 1992 ж. дүние жүзі қазақтарының</w:t>
        <w:br/>
        <w:t>құрылтайында сөйлеген сөзі.</w:t>
        <w:br/>
        <w:t>Е.Ахметов - “Жем бойында” (тарихи роман), “Ескі</w:t>
        <w:br/>
        <w:t>достар” (қазан), 1992 ж. “Жазушы” баспасы.</w:t>
        <w:br/>
        <w:t>Дәуренбекүлы, Сансызбай Құгтыбайұлы - “Алты</w:t>
        <w:br/>
        <w:t>ата Әлім”, шежіре, Алматы, “Перзент шағын” кәсіпорыты,</w:t>
        <w:br/>
        <w:t>1992 ж.</w:t>
        <w:br/>
        <w:t>З.Б.Байдосов, Т.Т.Төлепбергенов - Есст батыр, кітап,</w:t>
        <w:br/>
        <w:t>Атырау, 1993 ж.; Азаттықтың сұнқары, Ақтөбе, 1993 ж.</w:t>
        <w:br/>
        <w:t>“Қазақ тарихы” журналы - М 5, 1994 ж.</w:t>
        <w:br/>
        <w:t>Санкт-Петербурғ, Москва, Орынбор, Казань, Алматы</w:t>
        <w:br/>
        <w:t>архнвтерінде - Есет Көтібарұлы жайлы бума 40 том жатыр.</w:t>
        <w:br/>
        <w:t>Оларда Есеттің ұзақ жылғы күресі, ел Биі, саясаты, ақыл-</w:t>
        <w:br/>
        <w:t>кеңесі, тартыстары, кесем сөлдері жайлы пебір материал</w:t>
        <w:br/>
        <w:t>дар бар. Сондай-ақ онда батырды кісенге түсіру жайлы</w:t>
        <w:br/>
        <w:t>нақтылы патшалы Ресейдің айла-шарғылары, жоспарлары</w:t>
        <w:br/>
        <w:t>жазылған.</w:t>
        <w:br/>
        <w:t>1993 жылы Есет-Дәрібай Көтібарұлдарының бүкіл</w:t>
        <w:br/>
        <w:t>жұртшылық халықтық құрылыс етіп жариялап, кесенелер</w:t>
        <w:br/>
        <w:t>комплексін (1890-94 жылдары да үш жүздің халықы салғ-</w:t>
        <w:br/>
        <w:t>ан) қайта салып, ас беріп, ұлттық ойын-сауықтар өткізуіне</w:t>
        <w:br/>
        <w:t>орай көптеген республикалық, облыстық, жергілікті бас-</w:t>
        <w:br/>
        <w:t>пасөздерде, телевидениеде, радиоларда жүздеген матери-</w:t>
        <w:br/>
        <w:t>алдар берілді. Соның өз қолымызда барының библиогра-</w:t>
        <w:br/>
        <w:t>фиялық тізбесін беріп отырмыз.</w:t>
        <w:br/>
        <w:t>Қазақстан Ұлттық академиясы Ш.Уәлиханов атындағы</w:t>
        <w:br/>
        <w:t>тарих және этнология институтының анықтамасы (кешегі</w:t>
        <w:br/>
        <w:t>қызыл империя рухымен жазылған), академик М.Қозыбаев</w:t>
        <w:br/>
        <w:t>кол койған, 1993 ж.</w:t>
        <w:br/>
        <w:t>Сабыржан Мұхтаров - Қ.Жұбанов атындағы Ақтөбе</w:t>
        <w:br/>
        <w:t>университстінің доценті- “Ақтөбс” газсті, 1993 ж.</w:t>
        <w:br/>
        <w:t>Закратдин Байдосов - Есет батыр, “Қазақстан әйелдері”,</w:t>
        <w:br/>
        <w:t>Ы 12, 1993 ж.</w:t>
        <w:br/>
        <w:t>Төлеубай Төлепбергенов - Ерлер есімін кадірлеу. елдіктің</w:t>
        <w:br/>
        <w:t>белгісі, “Ақтөбе”, 1993 ж. және тойдан кейінгі ой, “Шал-</w:t>
        <w:br/>
        <w:t>қар”, 6 қазан, 1993 ж.</w:t>
        <w:br/>
        <w:t>408</w:t>
        <w:br/>
        <w:t>С.Турбин - Есет Көтібарұлының Хиуа, Бұхара хандық-</w:t>
        <w:br/>
        <w:t>тарына сапары жайлы естелік, “Әскери жинақ”, М 4, 1864</w:t>
        <w:br/>
        <w:t>ж., Қазақия - Шетел саяхатшыларының “Дала перзенттері"</w:t>
        <w:br/>
        <w:t>- біздің бабаларымыз жайлы жазбалары бар.</w:t>
        <w:br/>
        <w:t>А.Левшин, А.Тимофеев - Госсия патшасының ел губер-</w:t>
        <w:br/>
        <w:t>наторларына жолдаған жазба хат-хабарлары. Онда: “Орын-</w:t>
        <w:br/>
        <w:t>бор аймағында көшіп-қонып жүрген халықтардың аса күйсіз</w:t>
        <w:br/>
        <w:t>халіп айта келіп, ямалсыздан балаларын Хиуа базарларына</w:t>
        <w:br/>
        <w:t>апарып, сатып күн көргенін сөз етеді. Кейін татпіа</w:t>
      </w:r>
    </w:p>
    <w:p>
      <w:r>
        <w:t>үкіметінің қазақ балаларын өздері сатқаны айтылады. Ав-</w:t>
        <w:br/>
        <w:t>торлар осы жантүршігерлік фактілердің 1819-20 жылдары</w:t>
        <w:br/>
        <w:t>болғанын баяндайды.</w:t>
        <w:br/>
        <w:t>И.В.Аничков - Ерназар, Бекет жайлы. ағасы Есет жай-</w:t>
        <w:br/>
        <w:t>лы, Казань, 1896 ж.</w:t>
        <w:br/>
        <w:t>И.Ф.Бламберг - Россия согыс миттистрлігі бас иттабы -</w:t>
        <w:br/>
        <w:t>ның подполковнигі “Зсмли киргиз-кайсаков Малы Орды”,</w:t>
        <w:br/>
        <w:t>1852 ж., Санкт-Петербург. Бұл адам қазақ елін зұлымдық-</w:t>
        <w:br/>
        <w:t>пен шапқан Ресей жазалаушы отрядтарының қимылдарын</w:t>
        <w:br/>
        <w:t>мактанышпен жазып, әрі қылмысты іс екенін мойындай-</w:t>
        <w:br/>
        <w:t>ды.</w:t>
        <w:br/>
        <w:t>Есет Көтібарұлы бастаған ұлт-азаттық кетерілісшілерінің</w:t>
        <w:br/>
        <w:t>1855 жылғы, шілденің 8 жұлдызындағы Суық су бойын-</w:t>
        <w:br/>
        <w:t>дағы күресі, Алматы, Орталық архив, 4 кор, І тіркеу, М</w:t>
        <w:br/>
        <w:t>4477 іс.</w:t>
        <w:br/>
        <w:t>Л.Мейер - бейбіт қазақ елін тонап, қырғынға ұшырат-</w:t>
        <w:br/>
        <w:t>қап Кузьмитскийдіц, Плотпиковтың, Дрышевтын, Михай-</w:t>
        <w:br/>
        <w:t>ловтың зұлымдық әрекстін мадақтап, жазған материалы,</w:t>
        <w:br/>
        <w:t>“Орынбор аймағындағы”, қырғыз даласы, Санкт-Петер-</w:t>
        <w:br/>
        <w:t>бург, 1865 ж. Осы шапқыншылық жайлы, Алматы, Орта-</w:t>
        <w:br/>
        <w:t>лық архин, 4 кор, 1 тіркеу, М 2792 іс.</w:t>
        <w:br/>
        <w:t>Немістің “Аугебург” газеті - 1857 ж. аса жантүр-</w:t>
        <w:br/>
        <w:t>шігерлікпен жазады.</w:t>
        <w:br/>
        <w:t>А.А.Катеннн -- Орынбор губерниясының генерал губер-</w:t>
        <w:br/>
        <w:t>наторы, Орынбор архиві, 6 қор, 16 тіркеу, М 768 іс. Есет</w:t>
        <w:br/>
        <w:t>жайлы.</w:t>
        <w:br/>
        <w:t>Н.Костромитинов - Есеттін Санкт-Петербургке бару</w:t>
        <w:br/>
        <w:t>сапарының тілмашы, Орынбор архивы, 6 кор, 16 тіркеу. М</w:t>
        <w:br/>
        <w:t>768 іс.</w:t>
        <w:br/>
        <w:t>Есеттің бір топ ед жақсыларымен Пстсербургтс 1859</w:t>
        <w:br/>
        <w:t>жылы түскен суреті: сонда 18 тіркеу, 47-52 беттер, тағыда</w:t>
        <w:br/>
        <w:t>сонда 17 тіркеу, 224 бет, сонда 229 іс.</w:t>
        <w:br/>
        <w:t>Ерназар-Бекег - жайлы дастан - оларды 1856 жылы</w:t>
        <w:br/>
        <w:t>Орыпбор жазалаушы отрядтары қол-аяқтарын кісендец,</w:t>
        <w:br/>
        <w:t>Орынбор түрмесіне қамап, келесі жылы Сібірге жер ауда-</w:t>
        <w:br/>
        <w:t>рады. Осы дастанда Есеттің көрегендігі, ақылыдылигты ай-</w:t>
        <w:br/>
        <w:t>407</w:t>
        <w:br/>
        <w:t>А.И.Дабромыслов -- Есет жайлы &gt;-- ил книги “Тургай-</w:t>
        <w:br/>
        <w:t>ская область - исторический очерк”, Оренбург, 1902 г., с.407-</w:t>
        <w:br/>
        <w:t>409.</w:t>
        <w:br/>
        <w:t>Есет Көтібарұлы - Шекті елінің аға Биі, Алматы, Орта-</w:t>
        <w:br/>
        <w:t>лық архив, 4 кор, І тіркеу.</w:t>
        <w:br/>
        <w:t>Есет Көтібарұлының - фото-суреті 1858 жылы 4 мау</w:t>
        <w:br/>
        <w:t>сымда бір топ адаммен, Жем өзенінің бойындағы Кеңсуат</w:t>
        <w:br/>
        <w:t>деген жерінде артилерия подпоручигі Мухоренко түсірген.</w:t>
        <w:br/>
        <w:t>Бронислов Залесский “ “Қазақ сахарасына саяхат”, 1865</w:t>
      </w:r>
    </w:p>
    <w:p>
      <w:r>
        <w:t>жылы француз тілінде Парижде шыққан. Кітап-альбом бір</w:t>
        <w:br/>
        <w:t>жылдан кейін Вена қаласында әткізілген дүние жүзілік</w:t>
        <w:br/>
        <w:t>көрмеде бірінші орынды жеңіп алған. 1990 жылы Қазақ</w:t>
        <w:br/>
        <w:t>ССР Мәдениет министрлігі кітап-альбомды Франциялан</w:t>
        <w:br/>
        <w:t>алтынға сатып алған. Бүл қазынаны француз тілінен орыс</w:t>
        <w:br/>
        <w:t>тіліне КазГУ-дың аға оқытушысы, поляк қызы Ф.Стекло-</w:t>
        <w:br/>
        <w:t>ва және Б.Садыкова аударған. Кітап-альбомды К.Сегізбаев</w:t>
        <w:br/>
        <w:t>орысшадан қазақ тіліне аударған. Бүл еңбекті “Өнер” бас-</w:t>
        <w:br/>
        <w:t>пасы 1991 жылы жарыққа шығарған.</w:t>
        <w:br/>
        <w:t>Еске: 1. Осы кітап-альбомла “Киіз үйлің ішіне кіргенде” деген бөлім</w:t>
        <w:br/>
        <w:t>берілген. Ол түгелдей Есет Көтібарұлына арналған. Бөлім</w:t>
        <w:br/>
        <w:t>әдемі суреттермен безендірілген,</w:t>
        <w:br/>
        <w:t>2. Б. Залесский 1848 жылы Арал экспедициясына қатысып,</w:t>
        <w:br/>
        <w:t>оның материалдарын корытып жүргенде, Есст Көтібарұ-</w:t>
        <w:br/>
        <w:t>лының ауылында болады. Сол кездесуінде Есеттің ұлттық</w:t>
        <w:br/>
        <w:t>киіммен отырған фото-суретін қара қарындашпен салған.</w:t>
        <w:br/>
        <w:t>Ол фото-сурет кейін бүкіл Еуропа, Орта Азия, Россия</w:t>
        <w:br/>
        <w:t>баспасөздерінде жарық көрген.</w:t>
        <w:br/>
        <w:t>А.А.Катенин - Орыпбор губертиясыттың теперал губер-</w:t>
        <w:br/>
        <w:t>наторы, оның Россия сыртқы істер министрлігінің Азия</w:t>
        <w:br/>
        <w:t>Департаментінің директоры М.Толстойға жазған хаты,</w:t>
        <w:br/>
        <w:t>Орынбор облыстық архиві, 6 қор, 10 тіркеу.</w:t>
        <w:br/>
        <w:t>Шоқан Уәлиханов, Михаил Венивков... - орыс</w:t>
        <w:br/>
        <w:t>жиһанкезлері, 1865 жылы ағылшын тілінде Лондонда шық-</w:t>
        <w:br/>
        <w:t>кан жинақта (367-406 беттер) Есет, оның баласы Назар</w:t>
        <w:br/>
        <w:t>жайлы арнайы болім берген, мұнда әкелі-балалы екеуінің</w:t>
        <w:br/>
        <w:t>фото-суретін басқан. Бұл материалдың фотокөшірмесін</w:t>
        <w:br/>
        <w:t>Қазақстан Республикасы Ұлттық академиясының ғылыми</w:t>
        <w:br/>
        <w:t>қызметкері, испантанушы ғалым Самат Өтенияз 1990 жылы</w:t>
        <w:br/>
        <w:t>алып келіп, Академия кітапханасына сыйға тарткан.</w:t>
        <w:br/>
        <w:t>Самат Өтенияз - “ІППокап өскен орта”, (Алматы,</w:t>
        <w:br/>
        <w:t>“Ғылым” баспасы, 1995 ж.). Осы еңбегінде ғалым Есст</w:t>
        <w:br/>
        <w:t>жайлы Е.П.Ковалевскийдің “Странствователь по суше и</w:t>
        <w:br/>
        <w:t>морям” (Кн. 1, с.155) деген кітабында Есет Көтібарұлы</w:t>
        <w:br/>
        <w:t>жайлы жиһанкездің, дипломаттың керемет сөздерін</w:t>
        <w:br/>
        <w:t>келтіреді.</w:t>
        <w:br/>
        <w:t>406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
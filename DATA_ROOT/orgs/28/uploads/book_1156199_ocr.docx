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САбосштелі апа бейіпдӛлаваһі 2Фалугдуһалугауді раде 3</w:t>
        <w:br/>
        <w:t>4 %08/%1у5ҙ,</w:t>
        <w:br/>
        <w:t>Ермек Аманшаев</w:t>
        <w:br/>
        <w:t>ңызды</w:t>
        <w:br/>
        <w:t>аңсау</w:t>
        <w:br/>
        <w:t>Әдебиеттану,</w:t>
        <w:br/>
        <w:t>мәдениеттану,</w:t>
        <w:br/>
        <w:t>драматургия,</w:t>
        <w:br/>
        <w:t>проза</w:t>
        <w:br/>
        <w:t>Астана</w:t>
        <w:br/>
        <w:t>2013</w:t>
        <w:br/>
        <w:t>(Әдебиеттану</w:t>
        <w:br/>
        <w:t>мәдениеттану</w:t>
        <w:br/>
        <w:t>“еште. 2ішшы/</w:t>
        <w:br/>
        <w:t>с 75</w:t>
        <w:br/>
        <w:t>//</w:t>
        <w:br/>
        <w:t>УДК 821,512.122</w:t>
        <w:br/>
        <w:t>ББК-9445-Қаз)</w:t>
        <w:br/>
        <w:t>А 52</w:t>
        <w:br/>
        <w:t>/</w:t>
        <w:br/>
        <w:t>А 52 Аманшдев Е.</w:t>
        <w:br/>
        <w:t>Аңызды аңсау: Проза. Драматургия. Әдебиеттану. Мәдениет-</w:t>
        <w:br/>
        <w:t>тану/ В. Аманшаев. - Астана: «Сарыарқа» баспасы, 2013. - 384 б.</w:t>
        <w:br/>
        <w:t>І5ВМ 978-601-277-128-2</w:t>
        <w:br/>
        <w:t>Дарынды автордың бұл жинағына енген, әр жылдары</w:t>
        <w:br/>
        <w:t>жазылған шығармаларында тың тақырыптық ізденістер</w:t>
        <w:br/>
        <w:t>мен философиялық тұжырымдамалар, мифопоэтикалық</w:t>
        <w:br/>
        <w:t>астарлы мағыналар, көркем бояулар мол.</w:t>
        <w:br/>
        <w:t>Кітантың тілі жатық, жеңіл оқылады.</w:t>
        <w:br/>
        <w:t>УДК 821.512.122</w:t>
        <w:br/>
        <w:t>ББК 84(5 Қаз)</w:t>
        <w:br/>
        <w:t>ҚАЗАҚСТАН РЕСПУБЛИКАСЫНЫҢ</w:t>
        <w:br/>
        <w:t>ҰЯТТЫҚ АКАДЕМИЯЛЫҚ КІТАПХАНАСЫ</w:t>
        <w:br/>
        <w:t>м. 002901949</w:t>
        <w:br/>
        <w:t>15ВМ 978-601-277-128-2. О Аманшаев Е., 2013</w:t>
        <w:br/>
        <w:t>ФӨ “Сарыарқа” Б.,2013</w:t>
      </w:r>
    </w:p>
    <w:p>
      <w:r>
        <w:t>Айналып келгенде, кереғар екі идеяны өздеріне ұстаным</w:t>
        <w:br/>
        <w:t>еткен екеуі де қатал тіршіліктің құрбандары деуге болады.</w:t>
        <w:br/>
        <w:t>Өйткені өмірдің алдамшы екені рас.Біреуі ұятын сақтаймын</w:t>
        <w:br/>
        <w:t>деп, мына қоғамда өзін толық көрсете алмады, екіншісі өлер-</w:t>
        <w:br/>
        <w:t>мендіктің соңында жүріп арын жоғалтты.</w:t>
        <w:br/>
        <w:t>Айналып келгенде, тағдырың шешуі жоқ жұмбақ күйінде</w:t>
        <w:br/>
        <w:t>қала береді. Мінеки біздің қоғам өміріне, өз тіршілігімізге те-</w:t>
        <w:br/>
        <w:t>рең үңілген кезде тығырыққа тірейтін кесірлі ойлар осындай.</w:t>
        <w:br/>
        <w:t>Шығарма осындай толғаныстарға жетелейді.</w:t>
        <w:br/>
        <w:t>Көркем әдебиеттің егиқашанда белгілі бір шешімді оқыр-</w:t>
        <w:br/>
        <w:t>манның қанжығасына зорлап байламайтыны белгілі. Шығар-</w:t>
        <w:br/>
        <w:t>ма ойға, ой қосады, жол айрығында тұрған адам бадасына</w:t>
        <w:br/>
        <w:t>дұрыс шешімді өзі қабылдауына ықпал ғана жасайды.</w:t>
        <w:br/>
        <w:t>Осындай өмір философиясына үңілген шығармалар әде-</w:t>
        <w:br/>
        <w:t>биетімізді байыта түсер еді деп ойлаймын.</w:t>
        <w:br/>
        <w:t>Ойға құрылған туындылар прозалық шығармаларының</w:t>
        <w:br/>
        <w:t>ішінде де бар екен, бірақ драмалық шығармалары салмақты-</w:t>
        <w:br/>
        <w:t>рақ көрінгеннен кейін, пьесалары төңірегінде пікір білдірген-</w:t>
        <w:br/>
        <w:t>ді жен көрдім.</w:t>
        <w:br/>
        <w:t>Автор кітабының атын «Аңызды аңсау» деп қойыпты. Он-</w:t>
        <w:br/>
        <w:t>да да символикалық мән бар секілді. Аңызды аңсау - аңызға</w:t>
        <w:br/>
        <w:t>сенген балалықтпақты аңсау, мөлдір сезімді аңсау, адалдықты</w:t>
        <w:br/>
        <w:t>аңсау. Сағыныштан адамның жаны тазарады, күнделікті пен-</w:t>
        <w:br/>
        <w:t>де тірліктің шаң-тозаңынан арылады.</w:t>
        <w:br/>
        <w:t>Адам тазарса, қоғамның да тазарғаны емес пе?</w:t>
        <w:br/>
        <w:t>Қаламгерге шығармашылық табыс тілейік.</w:t>
        <w:br/>
        <w:t>Төлен Әйдікұлы, жазушы,</w:t>
        <w:br/>
        <w:t>Мемлекеттік сыйлықтың лауреаты</w:t>
        <w:br/>
        <w:t>ЖАЛҒАНДАҒЫ ЖАЛҒЫЗДЫҚ</w:t>
        <w:br/>
        <w:t>немесе қазақ прозасындағы кеңістік пен</w:t>
        <w:br/>
        <w:t>кейіпкер әлемі</w:t>
        <w:br/>
        <w:t>Мұқаңның, Мұхтар Әуезовтің, алғашқы әңгімелерін-</w:t>
        <w:br/>
        <w:t>дегі ақ түтек боран - ылғи жолындағы тіршілік атаулыны</w:t>
        <w:br/>
        <w:t>жайпап-жалмап, жып-жылмағай жұтып жіберетіндей</w:t>
        <w:br/>
        <w:t>ысқырып-үскіріп, жер-дүниені қармен бітеп-көміп, қу-</w:t>
        <w:br/>
        <w:t>сыра келеді. Мысалы, оның «Қыр суреттері» атты циклі-</w:t>
        <w:br/>
        <w:t>не енетін «Қысқы түн» әңгімесінде мынадай жолдар</w:t>
        <w:br/>
        <w:t>бар: «Кей кейде бұның бәрін тастап, ұрысайға тығылып</w:t>
        <w:br/>
        <w:t>отырған кішкене қораның үстіне келіп, ақ түтек болып</w:t>
        <w:br/>
        <w:t>ұйытқып, ойнағын салып, жер жүзінен жоғалтпақшы</w:t>
        <w:br/>
        <w:t>болады. Суық болып үскіріп, боран болып аласұрып,</w:t>
        <w:br/>
        <w:t>әлсіз адамға қыр көрсеткендей қаһарланады..» Сол әң-</w:t>
        <w:br/>
        <w:t>гімеде: «...Биік тауға екпіндеп ойнап шығып, шың ба-</w:t>
        <w:br/>
        <w:t>сында өнеріне сүйсінгендей ойнақ салып, етекке қарай</w:t>
        <w:br/>
        <w:t>ысқырып құлап жөнелгенде, долы дауыл сай бойындағы</w:t>
        <w:br/>
        <w:t>жын-перінің күйіне билегендей болады. - Ағындап құты-</w:t>
      </w:r>
    </w:p>
    <w:p>
      <w:r>
        <w:t>рып келіп, жартасқа соғып қорқытпақ болып, көрігін ба-</w:t>
        <w:br/>
        <w:t>сып туілдейді...», «Жалғыз қабат терезеге екпіндеп келіп</w:t>
        <w:br/>
        <w:t>соққан қатты дауыл біресе гуілдеп шыдамсызданып, біре-</w:t>
        <w:br/>
        <w:t>се ысқырып әлек салып, біресе дүрсілдетіп ат ойнатқан-</w:t>
        <w:br/>
        <w:t>дай болып құтырып, ауру баланы қайта-қайта шошытып</w:t>
        <w:br/>
        <w:t>оятады» - деген жолдар да бар. Автор барлық жағдайда</w:t>
        <w:br/>
        <w:t>да боранды «жандандырып», көз алдымызға елестетеді.</w:t>
        <w:br/>
        <w:t>Барлық жағдайда ол адамға, адам тіршілігіне «ыңғай-</w:t>
        <w:br/>
        <w:t>сыз», керағар қарама-қарсы күш, күш болғанда, айбынды</w:t>
        <w:br/>
        <w:t>да, қуатты күш болып суреттеледі. Сол бейне Мұқаңның</w:t>
        <w:br/>
        <w:t>алғашқы әңгімелерінің ішінде тек «Жетімде» ғана өзінің</w:t>
        <w:br/>
        <w:t>«адами» кейпінде келеді («...Алдында тісі ақсиған, ұзын</w:t>
        <w:br/>
        <w:t>бойлы, қолында ұзын қара пышағы бар қара кісі»).</w:t>
        <w:br/>
        <w:t>Сыз 8 -ө2</w:t>
        <w:br/>
        <w:t>Ызғырық әлем ендігі бүкіл дүниені жалмап, жұтып</w:t>
        <w:br/>
        <w:t>алатындай.</w:t>
        <w:br/>
        <w:t>Әңгіменің ішкі ағынына беріліп, сол әуенмен жүріп</w:t>
        <w:br/>
        <w:t>отырсақ, мынаған куә боламыз: шай ішіліп, ет желініп</w:t>
        <w:br/>
        <w:t>болған соң, қонақтардың аттарына шөп салуға шыққан</w:t>
        <w:br/>
        <w:t>Ғазизаны Ақанзорлайды, қыз арына сөйтіп сызаттүсіреді.</w:t>
        <w:br/>
        <w:t>Иә, осынау салқын да, ашулы дүниенің ең соңғы жып-</w:t>
        <w:br/>
        <w:t>жылы көбелек жаны тапталып, оған ...«қатты тоң жер,</w:t>
        <w:br/>
        <w:t>суық балшық, көрдей қап-қараңғы дүние куә болды». Ма-</w:t>
        <w:br/>
        <w:t>нағыдан бәрі әңгіменің негізгі оқиғасына қосымша, одан</w:t>
        <w:br/>
        <w:t>бөлек өмір сүріп келген (суреттеме дәрежесінде) ақ түтек</w:t>
        <w:br/>
        <w:t>боран ендігі жерде оқиға мұрындығын өз қолына алады.</w:t>
        <w:br/>
        <w:t>(Дүние кезген сол ақтүтек боран - ажал бейнесі, соның</w:t>
        <w:br/>
        <w:t>елестері. Әңгіменің аты тектен-тек «Қорғансыздың күні»</w:t>
        <w:br/>
        <w:t>деп алынбаған. Автор құдіретті де, құрығы ұзын Боран</w:t>
        <w:br/>
        <w:t>- Ажалдың алдындағы бүкіл әлемнің «қорғансыздығы»</w:t>
        <w:br/>
        <w:t>туралы әңгімелейді. Сол кездегі қазақ өмірінің «қорған-</w:t>
        <w:br/>
        <w:t>сыздығын», сөйтіп, әлемдік, дүниелік масштабта қарасты-</w:t>
        <w:br/>
        <w:t>рады. Жер-дүние Боран-Ажалдың құрсауында жетімдік-</w:t>
        <w:br/>
        <w:t>тің зардабын шеккендігін паш етеді, Адам атаулы - күллі</w:t>
        <w:br/>
        <w:t>әлемді молаға толтырып, Күшікбайдың бейітінен ысқы-</w:t>
        <w:br/>
        <w:t>рып келе жатқан Өлім алдында «қорғансыз», «панасыз»</w:t>
        <w:br/>
        <w:t>жетім. Әңгімедердегі кеңістік тұйықталған вакуум секілді.</w:t>
        <w:br/>
        <w:t>Жер-дүние Өлім деген тұйыққа тіреліп, ажал құрсауынан</w:t>
        <w:br/>
        <w:t>шығар тесік таба алмай қымтырылулы. Адам осы тұйық-</w:t>
        <w:br/>
        <w:t>қа туа сала тасталған, одан шығар-шықпасы екіталай.</w:t>
        <w:br/>
        <w:t>Әлем және жалғыздық. Дүние және жетімдік. Кеңістік</w:t>
        <w:br/>
        <w:t>және жалғыздық. Тағдырдың ақтүтек боранның алдын-</w:t>
        <w:br/>
        <w:t>дағы тұлдай жалаңаш Адам, «қорғансыз» адам. М. Әуе-</w:t>
        <w:br/>
        <w:t>306 адам жалғыздығының қасіретті трагедиясын осылайша</w:t>
        <w:br/>
        <w:t>суреттейді. Қазақ даласына небір алпауыт, алмағайып заман</w:t>
        <w:br/>
        <w:t>төніп келе жатқандығын осындай образ, сурет арқылы ҡес-</w:t>
        <w:br/>
        <w:t>кіндейді.</w:t>
        <w:br/>
        <w:t>Кеңістікпен кейіпкер қатынасын қазақ жазушылары әр</w:t>
        <w:br/>
        <w:t>кезде әрқалай шиеленістіріп, әр кезде әрқалай табысты-</w:t>
        <w:br/>
        <w:t>Сә- 13 -Ə.</w:t>
        <w:br/>
        <w:t>Суреткердің басты міндеті - өмір шындығын барынша</w:t>
      </w:r>
    </w:p>
    <w:p>
      <w:r>
        <w:t>шынайы көрсету. Рас, шындықтың өзі әр түрлі. Ешкімге зи-</w:t>
        <w:br/>
        <w:t>яны тимейтін тұшы шындық бар да, жанға бататын, бәлкім</w:t>
        <w:br/>
        <w:t>бас кететін, ашы шындық бар. Ашы шындық негізінен әле-</w:t>
        <w:br/>
        <w:t>уметтік, қоғамдық өмірге қатысты. Қоғамдағы келеңсіздік-</w:t>
        <w:br/>
        <w:t>тер мен қайшылықтарды атын атап, түсін түстеп, дәлелмен,</w:t>
        <w:br/>
        <w:t>дәйекпен көрсету негізінен публицистика жанрына тән. Ал</w:t>
        <w:br/>
        <w:t>көркем әдебиетте образдар арқылы, кейіпкердің жан дүниесі</w:t>
        <w:br/>
        <w:t>арқылы ашылады. Бұл тек қана шеберлікті емес, белгілі бір</w:t>
        <w:br/>
        <w:t>дәрежеде азаматтық батылдықты да талап етеді.</w:t>
        <w:br/>
        <w:t>Ермектің «Үзілген бесік жыры» деген драмалық шығар-</w:t>
        <w:br/>
        <w:t>масында есімі де аталып көрсетілмеген «Ол» атты кейіпкер</w:t>
        <w:br/>
        <w:t>бар. Яғни ол жеке бір адамнан төрі жалпыға ортақ жиынтық</w:t>
        <w:br/>
        <w:t>бейне. Немесе баяндалып отырған оқиғаны жеке адамның</w:t>
        <w:br/>
        <w:t>тағдыры емес, жалпыға тән, ортақ тағдыр деп те түсіндіруге</w:t>
        <w:br/>
        <w:t>болады.</w:t>
        <w:br/>
        <w:t>Бүгінгі заманның толып жатқан проблемалары - жұмыс-</w:t>
        <w:br/>
        <w:t>сыздық, кедейлік, қорғансыздық, баспанасыздық, адамдар-</w:t>
        <w:br/>
        <w:t>дың бір-біріне деген мейрімсіздігі, алаяқтар мен жағымпаз-</w:t>
        <w:br/>
        <w:t>дардың үстемдігі - кім-кімді де толғантып жүргені белгілі.</w:t>
        <w:br/>
        <w:t>Мінеки осындай өзекті мәселелер кейіпкерлердің әңгімесі</w:t>
        <w:br/>
        <w:t>арқылы інығармада көрініс тапқан. Шындықты тәптіштеп</w:t>
        <w:br/>
        <w:t>те суреттеуге болады, детадьмен де көрсетуге болады. Көп</w:t>
        <w:br/>
        <w:t>жағдайда детальмен көрсетудің тиімді екені рас.</w:t>
        <w:br/>
        <w:t>Шығармадағы оқиғаны жеткізу тәсілінде еркіндік, батыл</w:t>
        <w:br/>
        <w:t>қадамдар бар. Кейіпкердің көкірегінен шыққан бөтен үн,</w:t>
        <w:br/>
        <w:t>қорқынышты елестер, аруақтар биі - осының бәрі шығарма-</w:t>
        <w:br/>
        <w:t>ның идеялық концепциясына қызмет етіп тұрғаны белгілі.</w:t>
        <w:br/>
        <w:t>Мұны сюрреализм дейсіз бе, фантастика дейсіз бе - өз ер-</w:t>
        <w:br/>
        <w:t>кіңізде.</w:t>
        <w:br/>
        <w:t>Өмірде бейнеттен басқа ештеңе көрмей, бастыққа да,</w:t>
        <w:br/>
        <w:t>басқаға да кіріптар құлдай күн кешіп, қуықтай бір баспанаға</w:t>
        <w:br/>
        <w:t>зар болып жүрген Ол баяндама жасап тұрып, жоғарыдағы-</w:t>
        <w:br/>
        <w:t>дардың шамына тиетін артық сөз айтып қойып, енді бастығы-</w:t>
        <w:br/>
        <w:t>ның қыбын қалай табарын білмей, есірік халде қарқылдай</w:t>
        <w:br/>
        <w:t>күліп, би билеп кетеді. Одан кейін сахнаға шам ұстаған шал</w:t>
        <w:br/>
        <w:t>кіреді. «Мен адам іздеп жүрмін. Адам бар ма араларыңызда»</w:t>
        <w:br/>
        <w:t>- дейді әлгі шал.</w:t>
        <w:br/>
        <w:t>дерінің бұрауын өз арнасына бұрғандығына шүбәміз</w:t>
        <w:br/>
        <w:t>қалмайды. Бүкіл әлем - әлденеге өштенген, ызаланған,</w:t>
        <w:br/>
        <w:t>өз бойында жас өмірді тұншықтырған әлем болып елес-</w:t>
        <w:br/>
        <w:t>тейді; құдды оның бойымен Күшікбайдың аруағы, жаны</w:t>
        <w:br/>
        <w:t>ұшып жүрген секілді. Осы кезде суықтан қалтыраған жо-</w:t>
        <w:br/>
        <w:t>даушыларға... «Күшікбай кезеңінің түбінде бір жіңішке</w:t>
        <w:br/>
        <w:t>қара сызық секілденіп Қанайдың жалғыз қорасы көрінеді»</w:t>
        <w:br/>
        <w:t>(71-бет). Сөйтсек, бұл «қорадан жарты шақырымдай жер-</w:t>
        <w:br/>
        <w:t>де басы қожалақ болған кішкене төбешіктің үстінде том-</w:t>
        <w:br/>
        <w:t>пайып жатқан бір үлкен кісінің, бір баланың бейіті» бар</w:t>
        <w:br/>
        <w:t>екен (бұл да сонда). Ал Күшікбайдың басынан соққан бо-</w:t>
        <w:br/>
        <w:t>ран жаңадан шыққан бейітті қармен көміп, қараушының</w:t>
        <w:br/>
        <w:t>көзінен тез жасырудың қарекетіністеп.жатыр. Иесінің бұл</w:t>
        <w:br/>
        <w:t>дүниеде уақыт оздырғандығын сездіретін ақырғы белгісі</w:t>
        <w:br/>
        <w:t>танылған бейіт аз уақытта жоғалмақ, із бітпек... Кейде се-</w:t>
        <w:br/>
        <w:t>белеп, сырғып өтіп жатқан ұсақ қар өзінің мейірімсіз, ыр-</w:t>
        <w:br/>
        <w:t>засыз, бірақ бір куә екендігін білдіріп тұр» (бұл да сонда).</w:t>
      </w:r>
    </w:p>
    <w:p>
      <w:r>
        <w:t>Иә, кеңістікті, әлемді енді «мейірімсіз, ырзасыз боран»</w:t>
        <w:br/>
        <w:t>билеген.</w:t>
        <w:br/>
        <w:t>Олборан енді Күшікбайдың басынан соққан боран. Ол</w:t>
        <w:br/>
        <w:t>әлем ендігі жерде тек қана Күшікбай өлімінің куәсі емес,</w:t>
        <w:br/>
        <w:t>ол сұрқия әлем сонымен қатар, томпайып жатқан бір үл-</w:t>
        <w:br/>
        <w:t>кен кісінің, бір баланың бейітін бойына сыйғызған әлем.</w:t>
        <w:br/>
        <w:t>Сезімсіз, суық, ызғырық әлем, молалар толы әлем, мола</w:t>
        <w:br/>
        <w:t>- Әлем. Оның құдіретті екпінінің жанында, оның ышқы-</w:t>
        <w:br/>
        <w:t>на соққан дауылының өтінде кішігірім екі қора, не тәйірі?!</w:t>
        <w:br/>
        <w:t>Олар да... «бейіт секілді мүләйім». «Жан-жағына үйілген</w:t>
        <w:br/>
        <w:t>қар, қыс басына бір күрелмегендіктен, қораның үстіне</w:t>
        <w:br/>
        <w:t>шығып, біржолата басып алған. Аз күнде қораны көзден</w:t>
        <w:br/>
        <w:t>жоғалтуға айналған» (72-бет). Ақан мен Қалтай осы үйге</w:t>
        <w:br/>
        <w:t>түнемелікке тоқтайды. Аранын ашқан боранның өңешіне</w:t>
        <w:br/>
        <w:t>ендігі сәтте бүлк ете түсейін деп тұрған бұл үйдің иелері</w:t>
        <w:br/>
        <w:t>-кемпір, соқыр әйел, жас қыз Ғазиза. Олардың «қуаныш-</w:t>
        <w:br/>
        <w:t>қызығы да, үміт-қорғаны да сол суық қабырға өліктерімен</w:t>
        <w:br/>
        <w:t>бірге көмілген».</w:t>
        <w:br/>
        <w:t>Сә 11-2</w:t>
        <w:br/>
        <w:t>.--А”</w:t>
        <w:br/>
        <w:t>АҢЫЗ БЕН ШЫНДЫҚ</w:t>
        <w:br/>
        <w:t>Тіршіліктің дамудан тұратыны әркімге белгілі ақиқат. Ру-</w:t>
        <w:br/>
        <w:t>хани әлем, оның ішінде әнер мен әдебиетте бұл процестен</w:t>
        <w:br/>
        <w:t>тыс қалмақ емес.</w:t>
        <w:br/>
        <w:t>Бір кездегі ауызекі түрде қалыптасқан қазақ әдебиеті жаз-</w:t>
        <w:br/>
        <w:t>ба әдебиетіне ұласып, бұрын болмаған жанрлар - роман,</w:t>
        <w:br/>
        <w:t>повесть, ал өнерде опера, балет, симфониялар пайда бола</w:t>
        <w:br/>
        <w:t>бастады. Қазақ көркем өнері қанат жайып, кемелденіп, өрке-</w:t>
        <w:br/>
        <w:t>ниет әлеміне, теңізге асыққан өзендей ілгері ақты.</w:t>
        <w:br/>
        <w:t>Бүгінде кеңестік санада қалыптасқан әдебиеттің мәні де</w:t>
        <w:br/>
        <w:t>мағынасы да өзгеріске ұшырауда. Өйткені, азат елдің әде-</w:t>
        <w:br/>
        <w:t>биеті әлемдік әдебиеттің қай мұхитынан сусындаймын десе</w:t>
        <w:br/>
        <w:t>де, еркі өзінде. Уақыт жаңарған сайын, тақырып та, стиль де,</w:t>
        <w:br/>
        <w:t>тіпті тіл де жаңаша қылыптаса береді. Бұл - табиғи процесс.</w:t>
        <w:br/>
        <w:t>Рас, қазір баяғыша құлаш-құлаш романдар жазылмай</w:t>
        <w:br/>
        <w:t>жатыр, бұрынғы классиктердің орынын басатын ешікім жоқ</w:t>
        <w:br/>
        <w:t>деп, әдебиетіміздің алтын ғасыры өтіп кеткендей өкініште</w:t>
        <w:br/>
        <w:t>жүргендердің де барын жасыра алмаймыз. Бірақ әдебиет іл-</w:t>
        <w:br/>
        <w:t>гері баспай тұра алмайды. Бүгінті әдебиетте қазақ көркем ой-</w:t>
        <w:br/>
        <w:t>ын тұншықтырған социалистік реализимнің өзі де, көлеңкесі</w:t>
        <w:br/>
        <w:t>де жоқ. Шығармашылық басқа кеңістікке көшті.</w:t>
        <w:br/>
        <w:t>Тақырыптың кеңдігі, ой еркіндігі қазіргі әдебиетке тән қа-</w:t>
        <w:br/>
        <w:t>сиеттердің бірі деп айтуға болады. Белгілі қаламгер Ермек</w:t>
        <w:br/>
        <w:t>Аманшаевтың «Аңызды аңсау» атты кітабын оқығанда ең ал-</w:t>
        <w:br/>
        <w:t>дымен осыны байқауға болады. )</w:t>
        <w:br/>
        <w:t>Кітап көзіміз үйренген көзқашты жинақтарға ұқсамайды</w:t>
        <w:br/>
        <w:t>екен: ішінде бозбала кезде жазылған романтикалық сарын-</w:t>
        <w:br/>
        <w:t>дағы әңгіме -хикаяттар да, философиялық ойға құрылған дра-</w:t>
        <w:br/>
        <w:t>малық шығармалар да, тіпті әдебиеттану жанрындағы толға-</w:t>
        <w:br/>
        <w:t>ныстар да бар. Әрине, мәселе жинақтағы шығармалардың</w:t>
        <w:br/>
        <w:t>жанрында емес, мазмұнында, мағынасында ғой. Осы тұрғы-</w:t>
      </w:r>
    </w:p>
    <w:p>
      <w:r>
        <w:t>дан келгенде тақырыптық жағынан болсын, идеялық жағынан</w:t>
        <w:br/>
        <w:t>болсын, автордың қазақ көркем ойының сыртында, әлемдік</w:t>
        <w:br/>
        <w:t>әдебиет қазынасына көбірек көз салатыны көрініп тұр.</w:t>
        <w:br/>
        <w:t>зе» 2 ы)</w:t>
        <w:br/>
        <w:t>Жазушының ой ағысы тірі жандарды да өлілермен</w:t>
        <w:br/>
        <w:t>байланыстырады. Себебі сол екі бейіт - Ғазизаның әкесі</w:t>
        <w:br/>
        <w:t>Жақып пен жалғыз бауыры - Мұқаштың бейіті. Шай</w:t>
        <w:br/>
        <w:t>үстінде кемпір келген қонақтарына өз жайы, өз күй-</w:t>
        <w:br/>
        <w:t>кі тірлігінен сыр шертеді. Оның әңгімесінен баласы мен</w:t>
        <w:br/>
        <w:t>немересінің сүзектен өлгендігін, олардың өлімінен ке-</w:t>
        <w:br/>
        <w:t>йінгі ағайындарының зорлығы туралы, ақыры жақын-</w:t>
        <w:br/>
        <w:t>жуықтың пұшық Мәрденге Ғазизаны бермек болған ни-</w:t>
        <w:br/>
        <w:t>еттері туралы білеміз. Тағдырдың жауыздығына (баласы</w:t>
        <w:br/>
        <w:t>мен немересінің сүзектен өлгені) адамдардың жауыздығы</w:t>
        <w:br/>
        <w:t>қосылып, панасыздық, қорғансыздық: дегеннің әлемдік гим-</w:t>
        <w:br/>
        <w:t>ні ойналады, Ол гимн сырттағы, бәрін жалмап-жұтып, па-</w:t>
        <w:br/>
        <w:t>насыз, «қорғансыз» әлемді ықтатпай, тепеңдетіп қуып келе</w:t>
        <w:br/>
        <w:t>жатқан боран уілімен сабақтасыт, азалы әуенге басып, әлемдік</w:t>
        <w:br/>
        <w:t>жалғыздық гимніне айналады. Ал адамдар - соның «қақпақыл</w:t>
        <w:br/>
        <w:t>ойыншығы».</w:t>
        <w:br/>
        <w:t>Әлқисса, кеңістік толы азалы үн, гуіл, боран, сол бо-</w:t>
        <w:br/>
        <w:t>ран адам тағдырымен ойнап, оны қақпақыл ғып, қаңбақ</w:t>
        <w:br/>
        <w:t>қып шыр көбелек айналдырғандай... Әңгіме барысында</w:t>
        <w:br/>
        <w:t>кемпірдің де өткеніне қысқаша саяхат жасап, оның да жа-</w:t>
        <w:br/>
        <w:t>сында шешесі өліп, өгей шешесінің қолында жетімдіктің</w:t>
        <w:br/>
        <w:t>зардабын көргендігін білеміз. Өлім-жітім, жетімдік, сәйт-</w:t>
        <w:br/>
        <w:t>сек, бұл әулеттің түп-тамырынан жабысқан зобалаң екен.</w:t>
        <w:br/>
        <w:t>Ғазиза бесіктен туа сала қорғансыз, панасыз екен. Кемпір</w:t>
        <w:br/>
        <w:t>«Құдайдың менің өз басымнан, менің ұрпағымнан аяған</w:t>
        <w:br/>
        <w:t>қазасы бар ма?» деп (82-бет) еңірегенде, оның құдайы -</w:t>
        <w:br/>
        <w:t>өгей Тағдыры екендігіне мойынсұнасың. Ал кемпір әң-</w:t>
        <w:br/>
        <w:t>гімесін салқын да салғырт тыңдап отырған Ақан тура-</w:t>
        <w:br/>
        <w:t>ды... «жүрегін зорлықпен жұмсартайын десе де, аздан</w:t>
        <w:br/>
        <w:t>соң сезімсіз салқын қалпына қайта барып отырды» деген</w:t>
        <w:br/>
        <w:t>жазушының қолданған психологиялық іптрихы - «... екі</w:t>
        <w:br/>
        <w:t>көзі жамаулы кішкене терезеге гуілдеп соғып, әр жерін-</w:t>
        <w:br/>
        <w:t>дегі тесігінен бу болып, кіріп тұрған» әлемдік ызғармен</w:t>
        <w:br/>
        <w:t>астасып, бұл үйдің ішін де мұздата бастағандай әсер қал-</w:t>
        <w:br/>
        <w:t>дырады.</w:t>
        <w:br/>
        <w:t>быр. 2-2</w:t>
        <w:br/>
        <w:t>мен мұрнына тығып болған-ды. Оқта-текте тамсана қал-</w:t>
        <w:br/>
        <w:t>са да, тісіне тұрған топырақ шықырлайды»... Тәңірберген</w:t>
        <w:br/>
        <w:t>өміріне осынау құмдауыл ажал - зауал шақ боп келеді.</w:t>
        <w:br/>
        <w:t>Естеріңізде ме?.. «Кемпір үні құлағында тұр. Мына аспан,</w:t>
        <w:br/>
        <w:t>мына жер, су, бүкіл бар айдай әлем кәрі ана үнін қайта-</w:t>
        <w:br/>
        <w:t>дапкүңіреніп барады. Құдай зауалыңды берсін. Зауалың-</w:t>
        <w:br/>
        <w:t>ды- берсін, Зауал. Зау-ал, зауал». (Әбдіжәміл Нұүрпейі-</w:t>
        <w:br/>
        <w:t>сов. «Қан мен тер». Екінші том, Үшінші кітап, «Күйреу»,</w:t>
        <w:br/>
        <w:t>331-6.).</w:t>
        <w:br/>
        <w:t>Осынау адамның аранын аштырып, қаталатып, өзегін</w:t>
        <w:br/>
        <w:t>талдырып келіп қалған Зауал - құм боран дүние - Адам</w:t>
      </w:r>
    </w:p>
    <w:p>
      <w:r>
        <w:t>мен Құмның, құмға із тастағысы келген пенде баласы мен</w:t>
        <w:br/>
        <w:t>бұрқасынымен сол ізді жоғалтқан құба жон- құм тірлік-</w:t>
        <w:br/>
        <w:t>тің текетіресі. Тәңірберген өмірінің заңды, әділетті соңы,</w:t>
        <w:br/>
        <w:t>ойсырай күйреуінің көзкөрім бейнесі. Ендігі жерде адам</w:t>
        <w:br/>
        <w:t>назарына ілігетіні - «..осынау қызығы таусылған адыра</w:t>
        <w:br/>
        <w:t>қалғыр дүниеде өзінің бары-жоғын да сезбей сұлық түсіп</w:t>
        <w:br/>
        <w:t>жатқан...» Тәңірберген (374-б.) «...Қылтанақ шөбі күйген</w:t>
        <w:br/>
        <w:t>сұп-сұр жүдеу далада тірі аруақтай қыбыр-қыбыр қозға-</w:t>
        <w:br/>
        <w:t>лып бара жатқан ұсқынсыз кісілер...» (348-6.).</w:t>
        <w:br/>
        <w:t>Иә, бұл жеке адамның жанының күйреуі емес, уақыты</w:t>
        <w:br/>
        <w:t>озған дүниенің күйреуі! Зауал шақ.</w:t>
        <w:br/>
        <w:t>Кеңістік пен кейіпкер - жалпы әдебиет атаулының,</w:t>
        <w:br/>
        <w:t>оның тектері мен түрлерінің рухани өзегі. Кейіпкерсіз</w:t>
        <w:br/>
        <w:t>әдебиеттің, кеңістіксіз (яғни, өмір сүру алаңынсыз) кейіп-</w:t>
        <w:br/>
        <w:t>кердің болуы мүмкінемес. Кеңістік- кейіпкерді қоршаған</w:t>
        <w:br/>
        <w:t>сыртқы дүние ғана емес, сонымен қатар, оның белшесі-</w:t>
        <w:br/>
        <w:t>нен батып, белуарынан армансыз кешіп жүрген тіршілік</w:t>
        <w:br/>
        <w:t>алаңы. Сондықтан кейіпкер жаны, кейіпкер тағдыры -</w:t>
        <w:br/>
        <w:t>сол қоршаған ортаға, айнала дүниеге, сырт әлемге, яғни</w:t>
        <w:br/>
        <w:t>кеңістік әуеніне сай мың құбылып, мың түлеп отырады.</w:t>
        <w:br/>
        <w:t>Әбіш Кекілбаевтың алғашқы әңгімелерінің бірі «Ат</w:t>
        <w:br/>
        <w:t>бөріні» алайық. Бұл әңгіме күй атасы - Құрманғазы</w:t>
        <w:br/>
        <w:t>Сағырбайұлының қиын да, күрделі өмірінің бір кезеңіне</w:t>
        <w:br/>
        <w:t>арналған. Ол түрмеден босап; еліне қайтып келеді. «Тар</w:t>
        <w:br/>
        <w:t>Сае- 15-2</w:t>
        <w:br/>
        <w:t>С бмерое</w:t>
        <w:br/>
        <w:t>рып, туыстырып отырған. Мысалы: Ақан Нұрмановтың</w:t>
        <w:br/>
        <w:t>«Құланның ажалы» романында негізгі кейіпкер мен оны</w:t>
        <w:br/>
        <w:t>өсіріп-өндірген даланың қарым-қатынасы - баласы мен</w:t>
        <w:br/>
        <w:t>анасының, қоян-қолтық аралас дос пен шын жанашыр-</w:t>
        <w:br/>
        <w:t>дың қарым-қатынасындай... «Сөйтсе де, Құлан осы өзге-</w:t>
        <w:br/>
        <w:t>ге ұсқынсыз, түс бермей безеріп жатқан сұр даланы дос</w:t>
        <w:br/>
        <w:t>тұтатын. Оның бүкіл өмірі осы дала төскейінде өтті ғой.</w:t>
        <w:br/>
        <w:t>Даланың одан жасырын сыры жоқ, ержетіп есейген сайын</w:t>
        <w:br/>
        <w:t>ол бұған не қилы жұмбақ сырын там-тұмдап біртін-біртін</w:t>
        <w:br/>
        <w:t>ашып бере берген. Ол сырға қануға бұл да жалықпаған.</w:t>
        <w:br/>
        <w:t>Аң қоймайтын аңшылық, құралайды көзге атқан мер-</w:t>
        <w:br/>
        <w:t>гендік, айсыз қараңғыда жол табар ізшілдік өнері болса,</w:t>
        <w:br/>
        <w:t>оның бәрі осы даланың дарқан көңілмен тартқан тартуы...</w:t>
        <w:br/>
        <w:t>Ұлына тар өткел, тайғақ кешуден асып-саспас сабыр бер-</w:t>
        <w:br/>
        <w:t>ген.де осы дала...» (Ақан Нұрманов, «Құланның ажалы»,</w:t>
        <w:br/>
        <w:t>Алматы» 1987, 196-б.) деп, жазушы дада мен оның бала-</w:t>
        <w:br/>
        <w:t>сын егіз емшектен сүт емген қос бауыр ретінде суреттейді.</w:t>
        <w:br/>
        <w:t>Әділетсіздіктен тауаны шағылып, үдере қашқанда да</w:t>
        <w:br/>
        <w:t>Құланның табатыны - осы дала, тіршіліктен жанға шипа,</w:t>
        <w:br/>
        <w:t>көңілге медеу бір қыдыру үміт іздегенде де ығып келері</w:t>
        <w:br/>
        <w:t>- осы дала. Сондықтан Құлан ажал құрығына тұтылып,</w:t>
        <w:br/>
        <w:t>дүниеден баз кешкенде, сол сар дала жесір қалып, қиын-</w:t>
        <w:br/>
        <w:t>қыстау күй кешеді, азынап, уілдеп, гуілдеп тобылғы-мұң</w:t>
        <w:br/>
        <w:t>қалпына түседі. Мұны жазушы: «Жесір дала өзінің ерке</w:t>
        <w:br/>
        <w:t>ұлынан айырылып, мылқау кейіпте соңғы сапарға шыға-</w:t>
        <w:br/>
        <w:t>рып сап тұр. Жер бетінен тағы бір пендесінің жоғалғаны-</w:t>
        <w:br/>
        <w:t>на жүрегі жеңілдей қояр ма екен бұл даланың»... (сонда,</w:t>
      </w:r>
    </w:p>
    <w:p>
      <w:r>
        <w:t>215-6.) деп, суреттейді.</w:t>
        <w:br/>
        <w:t>Ал «Қан мен тердің» аяғындағы («Күйреудегі») Тәңір-</w:t>
        <w:br/>
        <w:t>бергеннің даламен айқасы - әділеттік пен әділетсіздік-</w:t>
        <w:br/>
        <w:t>тің, бірбүтін ғұмыр мен мәңгіліктің, өмір мен өлімнің,</w:t>
        <w:br/>
        <w:t>қасқағым тірлік мен зауал шақтың айқасындай. Тәңір-</w:t>
        <w:br/>
        <w:t>бергеннің басқаша күйреуі мүмкін емес. Иә, тек қана осы-</w:t>
        <w:br/>
        <w:t>дай... «Аңызақ аптап ат тұяғынан ұшқан шаңды күні ұзын</w:t>
        <w:br/>
        <w:t>ұйытқытып, үйіріп әкеп бұның көзіне, құлағына, аузы</w:t>
        <w:br/>
        <w:t>С- 14 -қ-О</w:t>
        <w:br/>
        <w:t>уа</w:t>
        <w:br/>
        <w:t>қамаудан мынандай бостанға шыққан кісінің көңілі өсіп</w:t>
        <w:br/>
        <w:t>шыға келеді екен» (Әбіш Кекілбаев. «Бір шөкім бұлт».</w:t>
        <w:br/>
        <w:t>«Жазушы», 1966, 102-6.). Құрманғазының алдында мидай</w:t>
        <w:br/>
        <w:t>жазық дала, қазақтың сар даласы. Алғашында, түрмеден</w:t>
        <w:br/>
        <w:t>әддеқандай түс көріп, содан ба... «көкірегіне сағыныш</w:t>
        <w:br/>
        <w:t>ұйып, ылғи мең-зең күйде жүр еді. Одан осы бостанға</w:t>
        <w:br/>
        <w:t>шыққан соң ғана айықты. Даланың көзге қанық қоңырқай</w:t>
        <w:br/>
        <w:t>күйі бұрын таусылтып тастайтын. Қоңыр дала, одан да</w:t>
        <w:br/>
        <w:t>қоңыр отар-отар қой, қапелімде қой ішінен қоңырайып</w:t>
        <w:br/>
        <w:t>көзіне түсе қоймайтын момын қойшы. Сергімейтін, сер-</w:t>
        <w:br/>
        <w:t>пілмейтін сартап тіршілік. Қоңыр далада құлақ елеңдетер</w:t>
        <w:br/>
        <w:t>үн мен әуез де сарқылғандай. Анда-санда бір қыр самалы</w:t>
        <w:br/>
        <w:t>да талықсып, таусылып есетін. Сонда бұрын көкірегін</w:t>
        <w:br/>
        <w:t>ашуға булыққан арсы-күрсі күй буатын. Елден осынша ір-</w:t>
        <w:br/>
        <w:t>тесін шеттетіп, ізіне аңдушы түсірген де сол күйлер еді...»</w:t>
        <w:br/>
        <w:t>(сонда, 105-6). Күйші өмірінің өткен белестеріне жасалған</w:t>
        <w:br/>
        <w:t>бірінші бұрылыстың өзі, алғашында оның «көңілін өсір-</w:t>
        <w:br/>
        <w:t>ген» сар даланың кей кезеңдердегі мізбақпастығынан,</w:t>
        <w:br/>
        <w:t>адам жанының кейбір күйлеріне самарқаулығынан сыр</w:t>
        <w:br/>
        <w:t>беріп өтеді.</w:t>
        <w:br/>
        <w:t>Сөйтсек, күйші жаны осынау «сергімейтін, серпілмей-</w:t>
        <w:br/>
        <w:t>тін сартап тіршіліктен» қажып, онымен бетпе-беттен тауы</w:t>
        <w:br/>
        <w:t>шағылып, құз-қияны кезіп кетеді екен. Сөйтсек, күйшінің</w:t>
        <w:br/>
        <w:t>ойран-асыр көңіл күйі осынау мүлгіген, мимырт тіршілік-</w:t>
        <w:br/>
        <w:t>тен қалауын таппай қан жылаулы екен. Тіпті, күйші жа-</w:t>
        <w:br/>
        <w:t>ны осы «сартап тіршіліктен» әлдеқайда безіп, аулақтап,</w:t>
        <w:br/>
        <w:t>жалғыздық деген өмірдің ең бір қасиетті де, қандыауыз</w:t>
        <w:br/>
        <w:t>ауруына шалдығып, содан құтыла алмай шыр көбелек ай-</w:t>
        <w:br/>
        <w:t>налып, қанаты отқа күюлі екен. Қасірет шегуді екен. Оның</w:t>
        <w:br/>
        <w:t>ішкі күйінің, жалғыздықтан жапа шеккен ішкі үнінің ай-</w:t>
        <w:br/>
        <w:t>қайы, шыңғыруы, кісінеуі - осынау дүниеден тағат тап-</w:t>
        <w:br/>
        <w:t>пай, жандәрмен таппай, боздаған күйлері екен. Өйткені</w:t>
        <w:br/>
        <w:t>оның бәрі табалдырықтан, түндіктен ұзамай құмға, отқа,</w:t>
        <w:br/>
        <w:t>суға сіңіп, ізім-ғайып жоғалып кетеді екен. Айнала әлемде</w:t>
        <w:br/>
        <w:t>мұның жан шырылы бозторғай шырылындай болмайды</w:t>
        <w:br/>
        <w:t>сығ- 16 -4</w:t>
        <w:br/>
        <w:t>&lt;бееуе &gt;</w:t>
        <w:br/>
        <w:t>наласқан оқиғалардың - жазушының құпия ойына, бел-</w:t>
      </w:r>
    </w:p>
    <w:p>
      <w:r>
        <w:t>гілі бір эттетикалық тұжырымдамасына бағынатындығын</w:t>
        <w:br/>
        <w:t>бағдарлауға мүмкіндік туады.</w:t>
        <w:br/>
        <w:t>Сонымен, Күшікбай батырдың өмірбаяны қысқаша</w:t>
        <w:br/>
        <w:t>беріледі де, жазушы ойы бүгінгі шындыққа қайта ора-</w:t>
        <w:br/>
        <w:t>лады. Және оралған кезде оған беймәлім сыр таңып, бо-</w:t>
        <w:br/>
        <w:t>йында көптеген сұрапыл жұмбақтар, құпия күштер бар-</w:t>
        <w:br/>
        <w:t>дығын паш етеді. Сөйтсек, бұл Күшікбай кезеңінің өз</w:t>
        <w:br/>
        <w:t>сыры бар екен; «Батырдың көп мұратына жете алмай,</w:t>
        <w:br/>
        <w:t>жас күнінде қуаты қайнап, долданып өлгендігінен, мола-</w:t>
        <w:br/>
        <w:t>сы тұрған биіктің бауырынан боран, ызғар айықпайтын</w:t>
        <w:br/>
        <w:t>болған екен, - деп бағанағы кәрі әңгімесін тоқтатушы еді»</w:t>
        <w:br/>
        <w:t>(сонда, 69-бет). Осылайша алай-түлей боран дүниенің</w:t>
        <w:br/>
        <w:t>алабөтен долдануына себеп бар боп шығады. Сөйтсек,</w:t>
        <w:br/>
        <w:t>дүние «жас күнінде қуаты қайнап» өлген Күшікбайдың</w:t>
        <w:br/>
        <w:t>жырын жырлап азынап тұр екен. Содан ба... «Күні бойы</w:t>
        <w:br/>
        <w:t>тыныш болған жел Күшікбайдың бауырында ғана ызғы-</w:t>
        <w:br/>
        <w:t>рықтап, жаңадан жауған көбік қарды жаяу борасындатып</w:t>
        <w:br/>
        <w:t>тұр» (70-бет).</w:t>
        <w:br/>
        <w:t>Жазушы осылайша кеңістікті ширықтырып, оған әл-</w:t>
        <w:br/>
        <w:t>деқандай мән-мағына сыйғызып, «жандандырғаннан»</w:t>
        <w:br/>
        <w:t>кейін ғана «Январь айының аяқ кезі» - деп, негізгі оқиғаға</w:t>
        <w:br/>
        <w:t>көшеді, Сөйтіп, біз әңгіменің негізгі кейіпкерлерімен та-</w:t>
        <w:br/>
        <w:t>нысамыз. Олар - Ж.-ның болысы Ақан мен оның жолдасы</w:t>
        <w:br/>
        <w:t>Қалтай. Олар... «күні бойы тоңбай келсе де, кешке жақын</w:t>
        <w:br/>
        <w:t>күн суытыңқырап, Күшікбай бауырының ызғырығы қа-</w:t>
        <w:br/>
        <w:t>тайған соң тоңази бастайды» (71-бет). Ал Күшікбай ке-</w:t>
        <w:br/>
        <w:t>зеңінің сыры бізге мәлім. Әңгіме кейіпкерлерінің мінез-</w:t>
        <w:br/>
        <w:t>демелері қысқа да, салқын, Мұхаң олардың ешқайсысына</w:t>
        <w:br/>
        <w:t>көп тұрақтатпайды. Енді «Божы ұстап отырған Қалтай</w:t>
        <w:br/>
        <w:t>бетінуқалап, кішкене қозғалып, Ақанға қарап:- Батыр-ау,</w:t>
        <w:br/>
        <w:t>мына Күшікбай - «мені өлтірген шешек - осы Ж. қала-</w:t>
        <w:br/>
        <w:t>сы» дей ме? Немене бір емес - екі емес, ызғырықтайды</w:t>
        <w:br/>
        <w:t>да тұрады - деп күлген» (11-бет) кезде, алай-түлей боран</w:t>
        <w:br/>
        <w:t>әлем, ызғырықтаған әлемнің олардың да қазіргі көңіл-күй-</w:t>
        <w:br/>
        <w:t>быр 20 2-2</w:t>
        <w:br/>
        <w:t>екен. Айнала әлем жалғыздық боп бүріскен мұның тағды-</w:t>
        <w:br/>
        <w:t>рын құмалақ құрды көрмейді екен. Содан ба, күйші дом-</w:t>
        <w:br/>
        <w:t>бырасы оған күйші сезімінің осынау шешілмеген қалпын</w:t>
        <w:br/>
        <w:t>ұсынады екен. )</w:t>
        <w:br/>
        <w:t>Әлқисса, күйші... «жолға шыққалы төңірегінен көз</w:t>
        <w:br/>
        <w:t>алған жоқ.Кешетүсқайта бере бұл естіп,бұл тебіренбеген</w:t>
        <w:br/>
        <w:t>бір тосын әуен түледі. Бұрынғы саздарындай шапшаң өз-</w:t>
        <w:br/>
        <w:t>геретін тепсінген үн емес. Делебеңді қоздырмайтын, ашу</w:t>
        <w:br/>
        <w:t>тырнап тастаған байсалды әуез. Ақтарыла-төгіле салмай,</w:t>
        <w:br/>
        <w:t>шым-шымдап шымырлап өнеді»... (106-б.). Иә, жазушы</w:t>
        <w:br/>
        <w:t>күйші жанына, күйші тағдырына бүкіл әлемді, кеңістік-</w:t>
        <w:br/>
        <w:t>ті, жалпақ даланы (адамдар дүниесін емес) қарама-қарсы</w:t>
        <w:br/>
        <w:t>қойып, әлемдік самарқаулықтың, салқындықтың, дүние</w:t>
        <w:br/>
        <w:t>әгейлігінің, жатбауырлығының көзкөрім бейнесін жасай-</w:t>
        <w:br/>
        <w:t>ды. Иә, күйші көкірегінде күмбірлеген бүгінгі «делебеңді</w:t>
        <w:br/>
        <w:t>қоздырмайтын... байсалды әуез» - сол жатбауыр, өгей</w:t>
        <w:br/>
        <w:t>өмірдің, әлемнің тоң-торыс қалпынан туындап жатыр</w:t>
        <w:br/>
        <w:t>екен. Ендігі жерде сол самарқау дүние мұның жанын да</w:t>
        <w:br/>
        <w:t>ауыздықтап, оған самарқау күй тартқызбақшы екен. Осы</w:t>
        <w:br/>
        <w:t>алдамшы әуез күйші көкірегінде «дүниемен, айнала ай-</w:t>
      </w:r>
    </w:p>
    <w:p>
      <w:r>
        <w:t>дай әлеммен табыстым ба» деген әзәзіл үміттің шоғын</w:t>
        <w:br/>
        <w:t>маздатады екен. Сондықтан ба, түнемелікке тоқтаған. Дөң-</w:t>
        <w:br/>
        <w:t>бай бидің үйінде ол көңіл пернесін ағытып, бойында ұйы-</w:t>
        <w:br/>
        <w:t>ған әуезді жаңа күй ғып дүниеге шығарады.</w:t>
        <w:br/>
        <w:t>Бірақ... шіркін, адам өмірі қаншама «бірақтар» мен «әт-</w:t>
        <w:br/>
        <w:t>теген-айдардан» таяқ жеді екен. Кедесі күні... «Ауылдан</w:t>
        <w:br/>
        <w:t>былай шыға бере күйтшпінің көңілі қайта бұзылды. Түр-</w:t>
        <w:br/>
        <w:t>меден құтылғалы жағасы жайлау боп келе жатып, бүгін</w:t>
        <w:br/>
        <w:t>тағы құлазып қалды. Төңірегіне қарап еді, тұлдыр дала...»</w:t>
        <w:br/>
        <w:t>(115-6б.). Себебі ...«күйшінің есіне бүгінгі қонып шыққан</w:t>
        <w:br/>
        <w:t>үйі түсті. Қазір түндегі қара мұрт тағы бір жалдың астын-</w:t>
        <w:br/>
        <w:t>дағы ауылға түсіп, қонағасы жеп жатыр. Шанаш са-</w:t>
        <w:br/>
        <w:t>ры қойдың шетінде күзгі отқа жалмаңдай шүйілген бір</w:t>
        <w:br/>
        <w:t>қоңыр саулықтың аузына қарап мәз-мәйрам. Ақ сұр шал</w:t>
        <w:br/>
        <w:t>қақ төрде қазық жұтқандай қақшиып, көзін мандайша-</w:t>
        <w:br/>
        <w:t>Сәб- 07-9</w:t>
        <w:br/>
        <w:t>ж ә</w:t>
        <w:br/>
        <w:t>Тед А 9</w:t>
        <w:br/>
        <w:t>дан алмайды. Ойында - баяғыда әзі төрелік айтқан бір</w:t>
        <w:br/>
        <w:t>сарт-сұрт салғылас» (116-б.). Күйші жаны алғашқыда са-</w:t>
        <w:br/>
        <w:t>марқау әлемнің бір селт етпесі бар ма деп алданса, «тұл-</w:t>
        <w:br/>
        <w:t>дыр далаға» шыққан соң, өзінің тұлдай жалаңаштығын</w:t>
        <w:br/>
        <w:t>сезіп, ескі жаралар сыздап қоя береді.</w:t>
        <w:br/>
        <w:t>Сәйтсе, өгей дүниенің мейірім емшегін іздеу бекер-</w:t>
        <w:br/>
        <w:t>шілік екен. Ол әлдеқашан суалып, тас боп қатқан екен.</w:t>
        <w:br/>
        <w:t>Осы кезде әлем, кеңістік біткенді қайтадан самарқау-</w:t>
        <w:br/>
        <w:t>дық басып, шықпаған жанның, шешіле алмаған сезімнің</w:t>
        <w:br/>
        <w:t>азалы үні қайтадан билік алады. Содан есіне әлдеқан-</w:t>
        <w:br/>
        <w:t>дай күндері, әлдеқандай ғұмыры түседі. Иә, ол кезде...</w:t>
        <w:br/>
        <w:t>«Күйші тағат тауып жата алмай, атына мініп, ел ара-</w:t>
        <w:br/>
        <w:t>дап кетеді. Айдалада жаңғыз келе жатып, анда-санда</w:t>
        <w:br/>
        <w:t>қотанына тиіп, бөрліктіріп тұратын бөрі болмаса мы-</w:t>
        <w:br/>
        <w:t>на даланың селт ететін түрі жоқ-ау деп ойлайтын...»</w:t>
        <w:br/>
        <w:t>(116-6.). Жазушы, тағы да қайталай айтамыз, күйшіге</w:t>
        <w:br/>
        <w:t>адамдар әлемін емес, «тұлдыр даланың сартап тіршілігін»</w:t>
        <w:br/>
        <w:t>қарама-қарсы қояды.</w:t>
        <w:br/>
        <w:t>Әңгіменің өн бойында күйші жол үстінде. Таусылып</w:t>
        <w:br/>
        <w:t>бітпейтін қара жол. Сол жолмен дүние кезген қара жаяу.</w:t>
        <w:br/>
        <w:t>Аш бөрідей ұлыған күйші жаны дүниеден қазық таба ал-</w:t>
        <w:br/>
        <w:t>май адасулы. Күйші аштығы -рухани аштық. Сондықтан</w:t>
        <w:br/>
        <w:t>күйші ақыл-есінің, күйтші жанының тағат тауып, осы дү-</w:t>
        <w:br/>
        <w:t>ниеге табан тірер ақиқат табуы екіталай. Дүние, айнала</w:t>
        <w:br/>
        <w:t>әлем - аш бөрінің ұлығанынан - жалғыздықтан, рухани</w:t>
        <w:br/>
        <w:t>аштықтан ұлыған күйші жүрегінің дүрсіліне ұласқандай.</w:t>
        <w:br/>
        <w:t>(Дүние ағыс- серпілмейтін сартап тіршілік- «адамағыс»-</w:t>
        <w:br/>
        <w:t>жалғыздық.</w:t>
        <w:br/>
        <w:t>Кеңістік пен кейіпкер қатынасын шиеленістіріп, бір-</w:t>
        <w:br/>
        <w:t>бірінің сынақшысы, бір-бірінің баяндылығының төрешісі</w:t>
        <w:br/>
        <w:t>етіп қоятын қазақ жазушыларының бірі - Оралхан Бөке-</w:t>
        <w:br/>
        <w:t>ев. Оның «Қар қызы» повесі - өлім мен өмір секілді ше-</w:t>
        <w:br/>
        <w:t>каралық ситуацияға «тасталған» адамдар тағдырын зерт-</w:t>
        <w:br/>
        <w:t>тейтін, психологиялық тереңдігінен гөрі образдық жүйесі</w:t>
        <w:br/>
        <w:t>басым шығарма. Повесть «ДТ-53» тракторымен қыстың</w:t>
      </w:r>
    </w:p>
    <w:p>
      <w:r>
        <w:t>Жара</w:t>
        <w:br/>
        <w:t>Сөйтсек, үш жігіттің үшеуінің бойында да орындалмаған</w:t>
        <w:br/>
        <w:t>арман, шешілмеген сезім табы бар екең. Осынау айдай</w:t>
        <w:br/>
        <w:t>әлемде жалғыз қалған үшеудің бойындағы сол арман,</w:t>
        <w:br/>
        <w:t>сол сезім ендігі осынау мұз дүниені жібіте алса жақсы.</w:t>
        <w:br/>
        <w:t>Себебі мүз құрсанған әлемнің бауырын езген сол әуен -</w:t>
        <w:br/>
        <w:t>үш жастың көкірегіндегі «..бейуақытта туған шыншыл</w:t>
        <w:br/>
        <w:t>сезімінің айында-жылында, не басыма іс түскенде, не</w:t>
        <w:br/>
        <w:t>көрер таңды көзіммен атқарып сырқаттанғанда, санамда</w:t>
        <w:br/>
        <w:t>жалқы сәт сәулеленіп, сонсоң ғайып болар рухани пірге</w:t>
        <w:br/>
        <w:t>деген ұлы ынтызарлық болар...» (36-б.). Ал, осы кезде...</w:t>
        <w:br/>
        <w:t>«тілін жалақтатқан ажал-арыстан ол да араны ашылып,</w:t>
        <w:br/>
        <w:t>олжасын қызықтауға сақадай сай еді... Буын-буындарын</w:t>
        <w:br/>
        <w:t>ала бастаған суық енді қан тамырларын қуалай шауып,</w:t>
        <w:br/>
        <w:t>мәпелеп еркелеткендей сайқалдықпен ұйықтатады, жа-</w:t>
        <w:br/>
        <w:t>бырқаңқы жанын тербеп, уатады... уатады...» (49-6.).</w:t>
        <w:br/>
        <w:t>Осындай бүтін әлемге, сайқал, айлакер әлемге «тас-</w:t>
        <w:br/>
        <w:t>талған» адам тағдыры әрі оның өз қолында. Оның «руха-</w:t>
        <w:br/>
        <w:t>ни пірінің» (Қар қызының) тегеурінді, тегеурінсіздігіне,</w:t>
        <w:br/>
        <w:t>тұрақты, тұрақсыздығына байланысты. Себебі Нұржан-</w:t>
        <w:br/>
        <w:t>ды: «Тұр, тұр, жігітім, таң атты, күн шықты...» деп ерні-</w:t>
        <w:br/>
        <w:t>нен сүйетін қыз...» Қар қызы емес, Нұржанның тамырын-</w:t>
        <w:br/>
        <w:t>да аласұрып, аязбен айқасқан, үсікке бой бермей жанта-</w:t>
        <w:br/>
        <w:t>ласқан қып-қызыл қаны, баяулау соққан жүрегі еді...» Иә,</w:t>
        <w:br/>
        <w:t>осы пірдің (Қар қызының) арқасында... «Тәулік бойы өлім</w:t>
        <w:br/>
        <w:t>мен өмірдің арасында өткен асқарлы күреске мойымаған-</w:t>
        <w:br/>
        <w:t>дар... жеңіске жетті...». Бөкеев өз кейіпкерін ашу үшін,</w:t>
        <w:br/>
        <w:t>олардың мінезінің терең иірімдеріне бару үшін, әдейі</w:t>
        <w:br/>
        <w:t>шекаралық ситуацияға салады. Сөйтіп кеңістікте, әлемде</w:t>
        <w:br/>
        <w:t>жалғыз қалғанда ғана оның Адамдығының, оның пірінің</w:t>
        <w:br/>
        <w:t>құны білінеді дегенді айтады.</w:t>
        <w:br/>
        <w:t>«Қар қызында» осылайша абстрактілі (күш-жігер, ру-</w:t>
        <w:br/>
        <w:t>хани пір, Қар қызы) категория ретінде қалып қоятын бұл</w:t>
        <w:br/>
        <w:t>тұжырым-ой автордың кейінгі «Сайтан көпір» повесін-</w:t>
        <w:br/>
        <w:t>де өз жалғасын табады. «Сайтан көпірде» де айдалада,</w:t>
        <w:br/>
        <w:t>кеңістікте жалғыз қалатын адам туралы әңгіме болады.</w:t>
        <w:br/>
        <w:t>Сәе- 20 --О</w:t>
        <w:br/>
        <w:t>Осы тажал, аждаһа кейпіндегі Боран образының то-</w:t>
        <w:br/>
        <w:t>лыққанды әдеби кейіпкер дәрежесіне жетіп, шығарманың</w:t>
        <w:br/>
        <w:t>негізгі өзегіне айналған тұсы -- Мұқаңның «Қорғансыздың</w:t>
        <w:br/>
        <w:t>күні» атты әңгімесі.</w:t>
        <w:br/>
        <w:t>Әңгіме Арқалық тауының суреттемесінен бастала-</w:t>
        <w:br/>
        <w:t>ды. Әлқисса, Арқалық тауы... «Не бауыры, не сыртында</w:t>
        <w:br/>
        <w:t>ықтыртың жоқ ысқаяқ. Арқалық жадағай, жалғыз қабат</w:t>
        <w:br/>
        <w:t>болған соң, қыс күнінде жел терісінен соқса да, оңынан</w:t>
        <w:br/>
        <w:t>соқса да паналығы жоқ, азынап тұрады...</w:t>
        <w:br/>
        <w:t>Жыл сайын қыс басынан қарды болып малға панасы</w:t>
        <w:br/>
        <w:t>жоқ болғандықтан, бауырын жайлаған ел малын өлтіріп,</w:t>
        <w:br/>
        <w:t>өзге ел аман отырғанда, шолақ жұттың құрығынан құтыл-</w:t>
      </w:r>
    </w:p>
    <w:p>
      <w:r>
        <w:t>майтын. Сондықтан бауырын мекен қылған ел көбінесе</w:t>
        <w:br/>
        <w:t>кедей болатын... Бұл жерді мекен қылған ел... «құдайына</w:t>
        <w:br/>
        <w:t>жылап» отыра беретін»... Осы суреттердің өзі адам жа-</w:t>
        <w:br/>
        <w:t>нын тоңазытып, әңгіме басында-ақ оқушының ынтасын</w:t>
        <w:br/>
        <w:t>шиеленістіреді. Сұрықсыз қысқы даланың келбеті - оның</w:t>
        <w:br/>
        <w:t>бойында өлген малдың, ыққан жұрттың құпиясын жа-</w:t>
        <w:br/>
        <w:t>сырғанын біле түскен сайын өзгеріп, тоңазығандық, «жа-</w:t>
        <w:br/>
        <w:t>лаңаштанғандық» сезім өрши түседі.</w:t>
        <w:br/>
        <w:t>Әңгіменің одан әрі дамуы -- Күшікбай кезеңімен бай-</w:t>
        <w:br/>
        <w:t>ланысты. Осыған дейін бір қалыпты дамын келе жатқан</w:t>
        <w:br/>
        <w:t>оқиға бұйдасы үзіліп, осы жерде өткенге, өткенге болған-</w:t>
        <w:br/>
        <w:t>да, Күшікбай батырдың тарихына шолу жасалады. «...Дәд</w:t>
        <w:br/>
        <w:t>қара жолдың аузыңда, Арқалықтың бір кішілеу биігінің</w:t>
        <w:br/>
        <w:t>басында тастан үйген оба секілді жалғыз мола бар. Сол</w:t>
        <w:br/>
        <w:t>мола Күшікбай батырдікі. Кезең де сол себепті Күшікбай</w:t>
        <w:br/>
        <w:t>атымен аталған» (сонда, 68-б.). Осындай қысқа кіріспеден</w:t>
        <w:br/>
        <w:t>кейін батырдың өмірбаянынан аздаған деректер беріледі.</w:t>
        <w:br/>
        <w:t>Әңгіме - жазушының белгілі бір эстетикалық тұтастыққа</w:t>
        <w:br/>
        <w:t>жету үшін оқиғаны, немесе оқиғалар шоғырын шығар-</w:t>
        <w:br/>
        <w:t>маның өн бойына «шшашыратуында». Сөйтіп, оқырман</w:t>
        <w:br/>
        <w:t>ынтасын, сезімін саналы түрде игеріп, басқарып, оларды</w:t>
        <w:br/>
        <w:t>өзінің қорытынды ойына қатысты «жұмсап отыруында».</w:t>
        <w:br/>
        <w:t>Мұндай жағдайда, алғашқыда стихиялы, бейберекет ор-</w:t>
        <w:br/>
        <w:t>Ср- 9 25</w:t>
        <w:br/>
        <w:t>Осымен шығарма аяқталады. Менің есіме әйгілі түрік</w:t>
        <w:br/>
        <w:t>жазушысы Әзиз Несиннің баспана сатып алуға ақшасы бол-</w:t>
        <w:br/>
        <w:t>май, азғантай табысын тамақ ішпей үнемдегенде қанша</w:t>
        <w:br/>
        <w:t>жылда сатып алатынын түні бойы есептеп, ақыры оның бір-</w:t>
        <w:br/>
        <w:t>неше жүздеген жылдарға созылатынына көзі жеткенде таң</w:t>
        <w:br/>
        <w:t>ата жынданып кететін кейіпкері түсті. Ал шал болса, баяғы</w:t>
        <w:br/>
        <w:t>грек заманындағы күндіз қолына шырақ алып: «Мен адам із-</w:t>
        <w:br/>
        <w:t>деп жүрмін» дейтін қырсық философ Диогенді еске салады.</w:t>
        <w:br/>
        <w:t>Бірақ бұл соны қайталау деп айта алмайсың. Өйткені оқиға</w:t>
        <w:br/>
        <w:t>да, мотивировка да бөлек. Ең бастысы, бүгінгі заманның өзек-</w:t>
        <w:br/>
        <w:t>ті мәселелері адам тағдырына арқау болып тұр.</w:t>
        <w:br/>
        <w:t>Ойға құрылған шығарма қашанда ойға жетелейді. «Қыр</w:t>
        <w:br/>
        <w:t>астындағы сол бір ғажайып әлем» атты пьеса мені осындай</w:t>
        <w:br/>
        <w:t>ойға қалдырды.</w:t>
        <w:br/>
        <w:t>Бірін бірі алдаған, өмірден алданған пенде баласының бг-</w:t>
        <w:br/>
        <w:t>рекесіз де, тұрлаусыз тағдыры. « Бес күндік ғұмыр... Күн ба-</w:t>
        <w:br/>
        <w:t>тып, қайта шықса, төртеуі қалады. Ішіп, же, күл, биле...» -</w:t>
        <w:br/>
        <w:t>дейді басты кейіпкер есірік күйде жер шайқалып асты-үстіне</w:t>
        <w:br/>
        <w:t>түсіп жатқан апат үстінде тұрып.</w:t>
        <w:br/>
        <w:t>Бес күндік ғұмыр! Яғни жарық дүниеге келген адам -</w:t>
        <w:br/>
        <w:t>уақытша ғана қонақ. Сонда осы түсінікпен қапысыз қалай</w:t>
        <w:br/>
        <w:t>өмір сүруге болады? Жарайды, қамшының сабындай қысқа</w:t>
        <w:br/>
        <w:t>ғұмырда әлде кімдермен жаулдасам деп, дауласам деп, өлер-</w:t>
        <w:br/>
        <w:t>мендікпен өз өміріңнің берекесін өзің алғанша, ізгілікке</w:t>
        <w:br/>
        <w:t>сеніп, сыйластық пен достықпен, кішіпейіл, ымырашыл өмір</w:t>
        <w:br/>
        <w:t>сүрген дұрыс делік. Хош. Енді біреулер қонақ болғысы кел-</w:t>
        <w:br/>
        <w:t>мейді, жанталасып, алысып-жұлысып, мәңгі өлмейтіндей</w:t>
        <w:br/>
        <w:t>күн кешеді. Жоспарлары - мәңгілік. Оларды өлермендіктен</w:t>
        <w:br/>
        <w:t>тежейтін күш жоқ, өйткені өздерін уақытша қонақпыз ден</w:t>
        <w:br/>
        <w:t>есептемейді. Соның арқасында дегендеріне қол жеткізіп жа-</w:t>
        <w:br/>
        <w:t>тады. Өлермендіпен баиды, өлермендікпен биік лауазымға</w:t>
      </w:r>
    </w:p>
    <w:p>
      <w:r>
        <w:t>қол жеткізеді т.с.с. Әрине, оларға түбінде бір зауалдың жетуі</w:t>
        <w:br/>
        <w:t>мүмкін. Абырой- атағынан не тірісінде, не өлісінде әйтеуір</w:t>
        <w:br/>
        <w:t>айрылуы мүмкін. Бірақ оның бойында да: «Ойға алған мақ-</w:t>
        <w:br/>
        <w:t>сатыма уақытша болса да жеттім, ал уақытша дегенге өкін-</w:t>
        <w:br/>
        <w:t>беймін, өйткені өмірдің өзі уақытша» деп өзін өзі жұбатуға</w:t>
        <w:br/>
        <w:t>хақысы бардай сезіне алар еді.</w:t>
        <w:br/>
        <w:t>Сәе- 5 -- 2</w:t>
        <w:br/>
        <w:t>Бірақ «Қар қызындағыдай» емес, әңгіме баяны камералық</w:t>
        <w:br/>
        <w:t>дәсгүрде жүреді де, бар әлем, барша тіршілік кейіпкердің</w:t>
        <w:br/>
        <w:t>ішкі дүниесіне жинақталады. Өйткені «әр адамның ал-</w:t>
        <w:br/>
        <w:t>дында өз «Сайтан көпірі» бар. Одан өту де, өтпеу де, ең ал-</w:t>
        <w:br/>
        <w:t>дымен, өз ішіндегі сайтанын жеңе білуіне байланысты. Екі</w:t>
        <w:br/>
        <w:t>иығына қонақтаған Жамандық пен Жақсылық, Бопса мен</w:t>
        <w:br/>
        <w:t>Ізгілік атгы қос ұғым, қос пиғылдың қайсысын місе тұтып,</w:t>
        <w:br/>
        <w:t>қайсысына дес бергендігіне байланысты дейді.</w:t>
        <w:br/>
        <w:t>Бөкеевтің Мұқаңның «Қорғансыздың күні» әңгімесіне</w:t>
        <w:br/>
        <w:t>бір табан жақын шығармасы «Қасқыр ұлыған түнде» әң-</w:t>
        <w:br/>
        <w:t>гімесі. Жалпы, оның шығармайарында («Қасқыр ұлыған</w:t>
        <w:br/>
        <w:t>түн», «Қар қызы») көп кездесетін... «Менің көз алдыма,</w:t>
        <w:br/>
        <w:t>неге екенін білмеймін, ат құлағы көрінбейтін боранда</w:t>
        <w:br/>
        <w:t>үстінде жұқа ғана шыт көйлегі бар, шашы жалбырап, ті-</w:t>
        <w:br/>
        <w:t>зеден қар кешіп, адасып жүрген қыз елестейді» (аталған</w:t>
        <w:br/>
        <w:t>жинақ, 275-б.) секілді метафоралары - жазушының жеке</w:t>
        <w:br/>
        <w:t>басының көңіл-күйін ғана емес, сонымен қатар, «Қорған-</w:t>
        <w:br/>
        <w:t>сыздың күніндегі» қараңғы түнде адасып өлген Ғазизаны</w:t>
        <w:br/>
        <w:t>едестетіндей. Сол арманда кеткен Ғазиза жанының бүгінгі</w:t>
        <w:br/>
        <w:t>күнгі жаңғырықтары секілді. Көркем метафораның тари-</w:t>
        <w:br/>
        <w:t>хи метафораға ұласқан сыңайын байқататындай.</w:t>
        <w:br/>
        <w:t>Алайда Әуезовтің әңгімесінің шарықтау шегі - Ғазизаның</w:t>
        <w:br/>
        <w:t>өз Тағдырына, яҡи жалмап, жұтуға айналған Ажалға қар-</w:t>
        <w:br/>
        <w:t>сылығынан басталады. Әңгіменің өн бойында боран-елес,</w:t>
        <w:br/>
        <w:t>көркемдік бейне ретінде ғана өмір сүрген Өлім енді Шын-</w:t>
        <w:br/>
        <w:t>дыққа айналады. «...Бірталай отырған соң, ептеп есі кіре</w:t>
        <w:br/>
        <w:t>бастағандай болды. Бірақ есі кірген сайын ойына келген</w:t>
        <w:br/>
        <w:t>нәрсе өзгеше суық түрде. Әуелі әкесі өлгеннен бергі басы-</w:t>
        <w:br/>
        <w:t>на түскен ауыр хал түгелімен көз алдына тез елестеп өтті.</w:t>
        <w:br/>
        <w:t>Ақырында соқыр болып, мүгедектеніп отырған шешесі,</w:t>
        <w:br/>
        <w:t>қартайып қайратынан айырылып, кемтар болып отырған</w:t>
        <w:br/>
        <w:t>кемпір әжесі есіне түседі. Басында бір ойына келген нәрсе</w:t>
        <w:br/>
        <w:t>шешелеріне барлық көрген қорлығын айтып жылап, зар-.</w:t>
        <w:br/>
        <w:t>дап жету еді. Артынан әлгілердің әлсіздігін ойлағанда: інші</w:t>
        <w:br/>
        <w:t>құсаға толып, жас жүрегі жаншылып, бұл күнге шейін</w:t>
        <w:br/>
        <w:t>Сар- 21-9</w:t>
        <w:br/>
        <w:t>Сбоере</w:t>
        <w:br/>
        <w:t>көрмеген азабын тартты... Бұрынғы бейнет, бишаралық</w:t>
        <w:br/>
        <w:t>былай тұрсын, мынау көрген мазақ не? Осынша қорлау,</w:t>
        <w:br/>
        <w:t>рәсуалау не?.. Бүгінгі өмір бойында құлағы естімеген зор-</w:t>
        <w:br/>
        <w:t>лық, зұлымдықты көруге не жазық қылып еді?..- Ешбірі-</w:t>
        <w:br/>
        <w:t>не жауап жоқ. Бірақ бір жылау» (86-бет). Ғазиза осылай-</w:t>
        <w:br/>
        <w:t>ша бүкіл өмірін көз алдынан өткізеді.</w:t>
      </w:r>
    </w:p>
    <w:p>
      <w:r>
        <w:t>Басында өз тағдырына мойынсұнғандай кейіп танытса,</w:t>
        <w:br/>
        <w:t>оның аяғына таман ширығып, қатая түседі. Бұл- шындық</w:t>
        <w:br/>
        <w:t>алдында, Тағдыр - «қорғансыздық», яғни өлім алдындағы</w:t>
        <w:br/>
        <w:t>қатаю.</w:t>
        <w:br/>
        <w:t>Автор кеңістікті әдейі алай-дүлей боранға, сұрапыл құ-</w:t>
        <w:br/>
        <w:t>былыстарға толтырып, кейіпкерін соған қасқайтып қарсы</w:t>
        <w:br/>
        <w:t>қояды.</w:t>
        <w:br/>
        <w:t>Алайда Ғазиза- Тағдырына мойынсұнбаған, тіпті, оған</w:t>
        <w:br/>
        <w:t>қарсылық көрсетуге талпынулы. Сондықтан «Ол- аулие!»</w:t>
        <w:br/>
        <w:t>(«Қорғансыздың күнінің» алғашқы, 1922 жылғы нұсқасы:</w:t>
        <w:br/>
        <w:t>«ол ғазаптан, қайғыдан, жауыз, зұлымдықтан құтылған.</w:t>
        <w:br/>
        <w:t>Ол-әулие» деп аяқталған).</w:t>
        <w:br/>
        <w:t>Жоғарыда айтылған ой тұжырым, образдар жүйесі -</w:t>
        <w:br/>
        <w:t>ХХ ғасырда дүниеге келген экзистенциализм атты фило-</w:t>
        <w:br/>
        <w:t>софиялық һәм әдеби ағыммен үндес, сарындас. Мұқаң-</w:t>
        <w:br/>
        <w:t>ның сонау 20-жылдары, бұл бағыт толыққанды қалыпта-</w:t>
        <w:br/>
        <w:t>са қоймаған тұста, жоғарыдағыдай философиялық бай-</w:t>
        <w:br/>
        <w:t>дамдарға жетуі таң қалдырады. Сондықтан сол ағынға</w:t>
        <w:br/>
        <w:t>тоқталайық.</w:t>
        <w:br/>
        <w:t>Экзистенциализм (лат. «экзистенция»- «өмір ағыны»)</w:t>
        <w:br/>
        <w:t>Философиялық, әдеби ой-өрісі ретінде, негізінен, Екінші</w:t>
        <w:br/>
        <w:t>дүниежүзілік соғыстан кейін қалыптасты. Оның негіз-</w:t>
        <w:br/>
        <w:t>гі өкілдері - М. Хайдеттер, Қ. Ясперс, Жан-Поль Сартр,</w:t>
        <w:br/>
        <w:t>Г. Марсель және А. Қамю, т. б. Рухани ағым ретінде өз</w:t>
        <w:br/>
        <w:t>бастауын М. Унамуно және Ф. М. Достоевский шығарма-</w:t>
        <w:br/>
        <w:t>дарынан алады. Экзистенциализмді пәлендей қалыптас-</w:t>
        <w:br/>
        <w:t>қан біртұтас философиялық не әдеби ағым деп айта қою</w:t>
        <w:br/>
        <w:t>қиын. Шындығында, ол - әртүрлі ағымдағы, әртүрлі ру-</w:t>
        <w:br/>
        <w:t>хани, интеллектуалдық мұрат пен сұраныстағы пәлсафа-</w:t>
        <w:br/>
        <w:t>Сәае- 22 -қ-е2</w:t>
        <w:br/>
        <w:t>Жж</w:t>
        <w:br/>
        <w:t>жз</w:t>
        <w:br/>
        <w:t>Әлғабогоғаяу, жмәрошетжалр- ЖЕР?</w:t>
        <w:br/>
        <w:t>аласұрған бұрқасынынан ығып, айдай «аппақ әлемде»</w:t>
        <w:br/>
        <w:t>адасқан Нұржан, Нұр, Жан секілді жігіттердің баста-</w:t>
        <w:br/>
        <w:t>рынан кешірген кесапаттары туралы. Олар қар қамауын-</w:t>
        <w:br/>
        <w:t>да қалып, дәм-тұздарын тіршілікпен жалғастыру үшін</w:t>
        <w:br/>
        <w:t>жандәрмен. «Айнала аппақ, ұшы-қиыры таусылмайтын</w:t>
        <w:br/>
        <w:t>ақшаңқан қар, жансыз аспан, жанарсыз күн...» (Оралхан</w:t>
        <w:br/>
        <w:t>Бөкеев. «Ән салады шағылдар». Алматы, 1978, 113-б.).</w:t>
        <w:br/>
        <w:t>Адам мен кеңістік, қала берді бүкіл тіршіліктің қатына-</w:t>
        <w:br/>
        <w:t>сын 12-беттегі: «Ау-у-у-а» «Тым-тырыс», - деген жолдар-</w:t>
        <w:br/>
        <w:t>дан-ақ түсінуге болады. Иә, ұшы-қиыры жоқ кеңістік қар</w:t>
        <w:br/>
        <w:t>жамылып, сұстанып, айбарланып, аярсып, қыбыр-қыбыр</w:t>
        <w:br/>
        <w:t>еткен адамдардың құмырсқа тірлігін жайпап тастауға, та-</w:t>
        <w:br/>
        <w:t>дайлардың ғұмырын жұтқан кең өңешіне сылп етіп жұта</w:t>
        <w:br/>
        <w:t>салуға оңтайлы сәт күтіп, тоң-торыс қатып қалған.</w:t>
        <w:br/>
        <w:t>«..Көкжиек жоқ, аспан да, байтақ өңір де ақсұр, жер</w:t>
        <w:br/>
        <w:t>жоқ: бір өңкей бой суытып, жүрек мұздатар сұмпайы</w:t>
        <w:br/>
        <w:t>қар; еріксіз жалықтырады, еріксіз жалғызсыратады, жүз</w:t>
        <w:br/>
        <w:t>жылға бірақ қартайып кеткендей қажытады...» (сонда,</w:t>
        <w:br/>
        <w:t>7-6.)... Айнала аппақ қар... сеңдей сірескен, тұтаса қасат-</w:t>
        <w:br/>
        <w:t>танған суық дүние...» (39-б.). Автор адамдардың жантала-</w:t>
      </w:r>
    </w:p>
    <w:p>
      <w:r>
        <w:t>сын «сеңдей сірескен, тұтаса қасаттанған суық дүниеге»</w:t>
        <w:br/>
        <w:t>қарама-қарсы қойып, Адамның адамшылығының сырын</w:t>
        <w:br/>
        <w:t>сол шекаралық ендіктерден тапқысы келеді. Жан-Поль</w:t>
        <w:br/>
        <w:t>Сартрдың «Қабырға» әңгімесіндегі кейіпкерлері Өлім мен</w:t>
        <w:br/>
        <w:t>Өмірдің арасындағы шекаралық ситуацияға - енді оның</w:t>
        <w:br/>
        <w:t>шырмауығынан шыға алмастай түссе, «Қар қызындағы»</w:t>
        <w:br/>
        <w:t>кейіпкерлердің сон-а-ау, у-шу; ұлы тірліктен үміттері бар.</w:t>
        <w:br/>
        <w:t>«Ақ таулардың арасынан адаса естілген қыз әні» олардың</w:t>
        <w:br/>
        <w:t>ризықтарының таусылмағандығынан сыр тнертетіндей.</w:t>
        <w:br/>
        <w:t>Үміт отын жаға түсетіндей.</w:t>
        <w:br/>
        <w:t>«Әлдеқайдан... Айыртаудың арғы жағынан тағы да...</w:t>
        <w:br/>
        <w:t>тағы да сыңсыта салған қыздың әніндей жұмбақты әуен,</w:t>
        <w:br/>
        <w:t>әлде ұлыған қасқырдың үні естіледі» (27-б.) деп, автор сол</w:t>
        <w:br/>
        <w:t>Тіршілікпен жалғастырушты соңғы жіптің, соңғы үміттің</w:t>
        <w:br/>
        <w:t>де сағымдай өзгермешілдігін, алдампаздығын көрсетеді.</w:t>
        <w:br/>
        <w:t>Сәее- 19 --Ә</w:t>
        <w:br/>
        <w:t>Әуеабегилағр, ж ”9</w:t>
        <w:br/>
        <w:t>Иә, қазіргі заман - жаһандану кезеңі, әдебиеттердің,</w:t>
        <w:br/>
        <w:t>мәдениеттердің адамзат өркениеті деп аталатын тұтас-</w:t>
        <w:br/>
        <w:t>тыққа ұласу кезеңі. Бұл заман - Жер шары халықтары-</w:t>
        <w:br/>
        <w:t>ның өз-өздерін біртұтас Адамзат ретінде сезіне, түйсі-</w:t>
        <w:br/>
        <w:t>не бастаған уағы. Сондықтан қазіргі кезде әр адамның,</w:t>
        <w:br/>
        <w:t>әрбір азаматтың жүрегінің түкпірінде, ақыл-ойы, са-</w:t>
        <w:br/>
        <w:t>на-сезімінің бүтінінде - адамзаттық өркениеттің бірегей</w:t>
        <w:br/>
        <w:t>бөлшектері, ұшқындары мол болғаны дұрыс.</w:t>
        <w:br/>
        <w:t>Алайда Адам мен Жалған арасындағы қақтығыстың</w:t>
        <w:br/>
        <w:t>сырын ашатын кез келген әдеби құбылысты, образдар</w:t>
        <w:br/>
        <w:t>жүйесін - оларды дүниеге әкелген Замана құшағынан,</w:t>
        <w:br/>
        <w:t>контексінен бөлек қарастыруға болмайды.</w:t>
        <w:br/>
        <w:t>Қайткен күнде де, Замана Тұлғаға зәру. Өйткені өр-</w:t>
        <w:br/>
        <w:t>кениет тұлға арқылы дамып, алға басып отырады. Ал</w:t>
        <w:br/>
        <w:t>Тұлға мен Замананың арасындағы қақтығыс - Өркениет.</w:t>
        <w:br/>
        <w:t>Сондықтан өркениеттің сырын - тұлғаның тағдыр-та-</w:t>
        <w:br/>
        <w:t>лайы, соның жан күйіндегі құрылымдардан ғана танып</w:t>
        <w:br/>
        <w:t>білуге болады.</w:t>
        <w:br/>
        <w:t>гін түйсінеді. Өлу еркіндігінің ғана өз қолында екендігін</w:t>
        <w:br/>
        <w:t>түсініп, соған жүгінеді. Ол - әулие!»</w:t>
        <w:br/>
        <w:t>Ұлы орыс әдебиеттанушысы М. Бахтин бір кезде:</w:t>
        <w:br/>
        <w:t>«..Шекспир шығармаларына - бар бітім-болмысын өз за-</w:t>
        <w:br/>
        <w:t>маны толық танып біле алмаған мән-мағыналар қазына-</w:t>
        <w:br/>
        <w:t>сын жинақтаған»... деген екен (М. Бахтин. «Сөз өнерінің</w:t>
        <w:br/>
        <w:t>эстетикасы». М.,1986, 351-б.). Сол секілді, Мұқаңның твор-</w:t>
        <w:br/>
        <w:t>чествосында да өз кезеңінің рухани -- интеллектуалдық</w:t>
        <w:br/>
        <w:t>өресі танып біле алмаған «мағыналар қазынасы» мол. Бұл</w:t>
        <w:br/>
        <w:t>-диалектика заңы. Әр ұрпақтың өз кредосы, рухани сұра-</w:t>
        <w:br/>
        <w:t>нысы бар. Оның бергі жағында, бүгінгі біз бастан кешіріп</w:t>
        <w:br/>
        <w:t>отырған заман - «мәдени қабаттың» қалыңдап, мәдениет-</w:t>
        <w:br/>
        <w:t>тердің бір-біріне деген ықпалының, әсерінің бұрынғыдан</w:t>
        <w:br/>
        <w:t>бетер күшейіп отырған кезеңі. Сондықтан біз Мұқаң твор-</w:t>
      </w:r>
    </w:p>
    <w:p>
      <w:r>
        <w:t>чествосына тосындау қырдан қарап отырсақ, сол арқылы</w:t>
        <w:br/>
        <w:t>Мұқаңның шығармашылық әлемін байыта түсіп, оның</w:t>
        <w:br/>
        <w:t>бүгінгі әлемдік әдеби процеспен, әдеби ой ағысымен бай-</w:t>
        <w:br/>
        <w:t>данысқан, біртұтас қабысқан құбылыс екендігін айтамыз.</w:t>
        <w:br/>
        <w:t>Әрі бүгінгі дүниенің рухани кеңістігінде де оның өз орны</w:t>
        <w:br/>
        <w:t>бар, жөні бар қаламгер екендігін айтамыз. Экзистенциа-</w:t>
        <w:br/>
        <w:t>лизм секілді күрделі философиялық, әдеби ағымның не-</w:t>
        <w:br/>
        <w:t>гізін қалаушылардың санатына қосамыз. Испан жазушы-</w:t>
        <w:br/>
        <w:t>сы Мигель де Унамуно мен орыс ойшылы Ф: М. Досто-</w:t>
        <w:br/>
        <w:t>евскийлер секілді, осындай ірі рухани бағыттың тамыр</w:t>
        <w:br/>
        <w:t>тұлғасы екендігін саралаймыз.</w:t>
        <w:br/>
        <w:t>Сж- 27 -</w:t>
        <w:br/>
        <w:t>отырғанымыз - жалпы әмірге, тіршіліктің баяндылығына</w:t>
        <w:br/>
        <w:t>деген сенім. Ғазизаның әжесі ағайын-тумадан жапа шегіп,</w:t>
        <w:br/>
        <w:t>Құдайдан да тілегені болмай: «Құдайдың менің өз басым-</w:t>
        <w:br/>
        <w:t>нан, менің ұрпағымнан аяған қазасы бар ма?» - деп, етегі</w:t>
        <w:br/>
        <w:t>жасқа толып отырғанда, өмірге деген, Жақсылыққа деген,</w:t>
        <w:br/>
        <w:t>Адамға деген қандай Сенім туралы айтуға болады? Онто-</w:t>
        <w:br/>
        <w:t>догиялық жалғыздық деген осы емей, немене?..</w:t>
        <w:br/>
        <w:t>Экзистенциализмнің белді өкілдерінің бірі, тіпті, оның</w:t>
        <w:br/>
        <w:t>«рухани атасы» француз Жан-Поль Сартр адамның шека-</w:t>
        <w:br/>
        <w:t>ралық (Өмір мен Өлім арасындағы) ситуациядағы физи-</w:t>
        <w:br/>
        <w:t>ологиялық халін зерттейтін «Қабырға» әңгімесінде Өлім-</w:t>
        <w:br/>
        <w:t>мен бетпе-бет келгенде ғана адам өмірінің баянсыздығы</w:t>
        <w:br/>
        <w:t>мейлінше қатыгез ашылатындығын айтады. Сондықтан</w:t>
        <w:br/>
        <w:t>Өлім Сартр үшін - аса маңызды Ақиқат, себебі тек Өлім-</w:t>
        <w:br/>
        <w:t>мен бетпе-бет келгенде ғана, адам өмірінің шынайы мәні</w:t>
        <w:br/>
        <w:t>(яғни, баянсыздығы) ашылып, адам өзін-өзі танып, өзге-</w:t>
        <w:br/>
        <w:t>дер деоны таниды. | 4-2”</w:t>
        <w:br/>
        <w:t>Ғазиза трагедиясы, біздің ойымызша, осы Ақиқат-</w:t>
        <w:br/>
        <w:t>ты растай түседі. Мұқаң өз әңгімесінде «әдеби бұрылыс-</w:t>
        <w:br/>
        <w:t>тарды» пайдаланып, Өлім образын көз алдымызға елес-</w:t>
        <w:br/>
        <w:t>тететіндей етіп «жандандыра» түседі де, ақыры оны</w:t>
        <w:br/>
        <w:t>Ақиқатқа- көзкөрім образға айналдырады.</w:t>
        <w:br/>
        <w:t>«Қорғансыздың күнінде» ажал ақыры көркемдік шын-</w:t>
        <w:br/>
        <w:t>дыққа айналып, Ғазизаға... «жүр-жүр», дегендей болып,</w:t>
        <w:br/>
        <w:t>дедектетіп алып кетті... «Гек онымен бетпе-бет келген-</w:t>
        <w:br/>
        <w:t>де ғана... («Бұл сезім бұл уақытқа іңейін көңіліне келме-</w:t>
        <w:br/>
        <w:t>ген аса жат бір суық сезім...») Ғазизаға өз өмірінің шын</w:t>
        <w:br/>
        <w:t>мағынасы ашылып, сол ашқан ақиқаты өмірінен түңілтіп,</w:t>
        <w:br/>
        <w:t>Өлімге жетелейді.</w:t>
        <w:br/>
        <w:t>Экзистенциализмнің бір арнасын құрайтын француз</w:t>
        <w:br/>
        <w:t>жазушысы, Нобель сыйлығының лаурғаты (1957) Альбер</w:t>
        <w:br/>
        <w:t>Камю болса, осынау Ажал атты тығырықтан шығар жол-</w:t>
        <w:br/>
        <w:t>ды басқа жақтан табады. Былай қарағанда, оның да кон-</w:t>
        <w:br/>
        <w:t>цепциясы жоғарыда келтірілген М. Хайдеттердің концеп-</w:t>
        <w:br/>
        <w:t>циясына үндес, сарындас.</w:t>
        <w:br/>
        <w:t>Сыр- 25 &lt;&lt;</w:t>
        <w:br/>
        <w:t>лардың жиынтығы. Оның «өмірлік концепцияларының»</w:t>
        <w:br/>
        <w:t>негізгі тұжырымы - адамның «Онтологиялық жалғыз-</w:t>
      </w:r>
    </w:p>
    <w:p>
      <w:r>
        <w:t>дығы», әлемдік жалғыздығы, оның өзіне жат, бөтен дүни-</w:t>
        <w:br/>
        <w:t>еге «тасталғандығы» («заброшенность» - Хайдеттер), ұмыт</w:t>
        <w:br/>
        <w:t>қалғандығы. Сондықтан әрбір адам үшін - физиологи-</w:t>
        <w:br/>
        <w:t>ялық, тәни сезіне алатын, көзбен көріп, қолмен ұстайтын-</w:t>
        <w:br/>
        <w:t>дай екі ақиқат бар: оның біреуі - нақ осы шақта тоқтаусыз</w:t>
        <w:br/>
        <w:t>ағып бара жатқан өткінші өмір ағыны («экзистенция») да,</w:t>
        <w:br/>
        <w:t>екінші- өлім, ажал.</w:t>
        <w:br/>
        <w:t>Экзистенциалист үшін дүние - бейберекет шашылған</w:t>
        <w:br/>
        <w:t>адамдар тағдыры. Ал адамдардың бір-біріне жұғысуы</w:t>
        <w:br/>
        <w:t>мүмкін емес, әркім Өлім алдында жеке. Өлім күнкерістегі</w:t>
        <w:br/>
        <w:t>ең бір жалқы да, жалмауыз Ақиқат. Экзистенциализмнің</w:t>
        <w:br/>
        <w:t>негізін салушы Хайдеттердің концепциясы: ...«Адам--қор-</w:t>
        <w:br/>
        <w:t>шаған дүниенің жалғандығын, жалаң иллюзияға толы ба-</w:t>
        <w:br/>
        <w:t>яңсыздығын түсінгеннен кейін ғана, өз өмірінің шынайы</w:t>
        <w:br/>
        <w:t>мағынасын ашады; сол кезде ол - өмір дегеннің өзегі үзіл-</w:t>
        <w:br/>
        <w:t>мес, бітпес-таусылмас «бақилық қорқыныш», «мазасыз-</w:t>
        <w:br/>
        <w:t>дық» және үрейден құралатын мағынасыз тіршілік екен-</w:t>
        <w:br/>
        <w:t>дігін түсінеді...» Иә, «адам өзінің бейтаныс, қауіпке то-</w:t>
        <w:br/>
        <w:t>лы, мазасыз, қорғансыз дүниеге «тасталғандығын» сезі-</w:t>
        <w:br/>
        <w:t>неді», «Сондықтан оның еркіндегі, қолынан келер жалғыз</w:t>
        <w:br/>
        <w:t>тірлігі - Өлім. Адам өз ғұмырында «Өлім алдында ғана</w:t>
        <w:br/>
        <w:t>ерікті». Себебі Өлім-тіршіліктегі бар «қасіреттен», бақи-</w:t>
        <w:br/>
        <w:t>лық қорқыныштан, мазасыздықтан және үрейден» құтқа-</w:t>
        <w:br/>
        <w:t>рады. Әрі адамның өз еркіндегі, өз қолынан келер жалғыз</w:t>
        <w:br/>
        <w:t>мүмкіндігі.</w:t>
        <w:br/>
        <w:t>Белгілі орыс ғалымы В. Я. Пропн бір еңбегінде жал-</w:t>
        <w:br/>
        <w:t>пы әдеби сюжеттің тууы туралы: «Сюжет қоғамдық</w:t>
        <w:br/>
        <w:t>құрылыстың тікелей көрінісі бор тумайды. Ол бірін-бірі</w:t>
        <w:br/>
        <w:t>ауыстырған қоғамдық құрылыстардың қақтығысынан,</w:t>
        <w:br/>
        <w:t>солардың қайшылығынан туады. Біздің негізгі міндетіміз</w:t>
        <w:br/>
        <w:t>де осы қайшылықтарды зерттеу; тауарих алаңында ненің</w:t>
        <w:br/>
        <w:t>немен соқтығысқанын, сол соқтығыстың қандай сюжет</w:t>
        <w:br/>
        <w:t>туғызғанын қадағалау», - деген екен (В. Я. Пропп. «Фоль-</w:t>
        <w:br/>
        <w:t>Сәе- 23 -.)</w:t>
        <w:br/>
        <w:t>йырсы АР?</w:t>
        <w:br/>
        <w:t>клор және шындық». М., 1976,162-б.), Екі түрлі формаци-</w:t>
        <w:br/>
        <w:t>яның ауысқанын, Қазан төңкерісіне дейінгі қазақ өмірінің</w:t>
        <w:br/>
        <w:t>қыр-сырын өз басынан кешіріп, көзімен көрген Мұқанда</w:t>
        <w:br/>
        <w:t>болған идея, Мұқанда болған көзқарас сол секілді ғұмыр</w:t>
        <w:br/>
        <w:t>кешкен басқа қоғамда не басқа адамда неге болмайды? Ал</w:t>
        <w:br/>
        <w:t>әлемдік әдеби процестің даму заңдылықтарының бірі -</w:t>
        <w:br/>
        <w:t>осындай ұқсас ойлардың туып, бір мезгілде бірнеше елде,</w:t>
        <w:br/>
        <w:t>ендікте өмір сүруі еместігіне кім кепіл?</w:t>
        <w:br/>
        <w:t>Біз, әрине, М. Әуезовті экзистенциалист қылғымыз</w:t>
        <w:br/>
        <w:t>келіп отырған жоқ. Біздің айтқымыз келіп отырғаны -</w:t>
        <w:br/>
        <w:t>қазіргі кезде солай аталып, біртұтас ағым құқын иемден-</w:t>
        <w:br/>
        <w:t>тісі кеп, әлем әдебиетінің төрінен орын сұрап жүрген эк-</w:t>
        <w:br/>
        <w:t>зистенциалды ой ағымының Мұқаң санасында да орын</w:t>
        <w:br/>
        <w:t>алып, творчестволық әдіске айналғандығы. Белгілі дәре-</w:t>
        <w:br/>
        <w:t>жеде Мұхаң сол ағымның негізін салушылардың бірі.</w:t>
        <w:br/>
        <w:t>Дат философы Серен Кьеркегор кез келген адам</w:t>
        <w:br/>
        <w:t>өмірінің негізгі тіреуі - «Құдайға деген сағыныш» («тос-</w:t>
        <w:br/>
        <w:t>ҡа по Богу») дейді. Ал адамның бар қайғы-қасіреті,</w:t>
        <w:br/>
        <w:t>тиянақсыздығы, мазасыздығы - оның Сенімінің жоғалған-</w:t>
      </w:r>
    </w:p>
    <w:p>
      <w:r>
        <w:t>дығынан деп есептейді. Дүниеге келу белгісіздігі (адам-</w:t>
        <w:br/>
        <w:t>ның ес біліп, есеюге дейінгі кезеңі) мен дүниеден өткеннен</w:t>
        <w:br/>
        <w:t>кейінгі белгісіздіктің (Өлім) арасындағы қаңғадақтаған</w:t>
        <w:br/>
        <w:t>адам жанының байбалам таппай бажылдауының себебін</w:t>
        <w:br/>
        <w:t>де - ол содан, яғни сенімсіздіктен іздейді. Экзистенциа-</w:t>
        <w:br/>
        <w:t>дизмдегі «Құдай іздеу», «Құдай жоғалту» («богоискатель-</w:t>
        <w:br/>
        <w:t>ство», «богоутрата») деген сыр осыдан туындаған.</w:t>
        <w:br/>
        <w:t>Осы тұрғыдан қарағанда, Ғазиза жалғыздығы, Ғази-</w:t>
        <w:br/>
        <w:t>заның қорғансыздығы - әлемдік жалғыздыққа, әлемдік</w:t>
        <w:br/>
        <w:t>«қорғансыздыққа», жер дүниені тіміскілеген Өлім - Тағ-</w:t>
        <w:br/>
        <w:t>дыр алдындағы онтологиялық жалғыздыққа, оларға қар-</w:t>
        <w:br/>
        <w:t>сы қояр Сенімнің тегеурінсіздігіне ұласады. Бүкіл әлем</w:t>
        <w:br/>
        <w:t>осынау баянсыз тірліктен қағажау етер Сенім талшығын та-</w:t>
        <w:br/>
        <w:t>ба алмай, өлімнің ұйытқыған желінің өтінде молаларды қал-</w:t>
        <w:br/>
        <w:t>дыра, «қорғансыз», панасыз қалып, етегі түріліп, жалаңашта-</w:t>
        <w:br/>
        <w:t>нып, «тоңып-шашырап», ығып келеді, Біздің Сенім деп</w:t>
        <w:br/>
        <w:t>Ср- а-ы</w:t>
        <w:br/>
        <w:t>ман ағысына іштей нағлет айтса да, сырты жылтырап,</w:t>
        <w:br/>
        <w:t>- адыстан ішкі сырларына қанық болғандықтан бұған</w:t>
        <w:br/>
        <w:t>түксиіп, ызғар танытып тұрған Үдкен Алматы биігіне</w:t>
        <w:br/>
        <w:t>іші қан жылап тұрса да, білдірмей күлімгірегендей бо-</w:t>
        <w:br/>
        <w:t>лады. Қайтсін, қолдан келер дәрмен жоқ... Оның ойын-</w:t>
        <w:br/>
        <w:t>да бұрынғы кез «...18 жыл. Ақтың тұсы. Ояздық коми-</w:t>
        <w:br/>
        <w:t>теттің бастығы боп» жүрген кез... «20 жыл қызылдың</w:t>
        <w:br/>
        <w:t>қолынан аман шықты» деп қатын-қалаш тойын жасап,</w:t>
        <w:br/>
        <w:t>айтқан малын сойып таратты-ау, осы қатын!»</w:t>
        <w:br/>
        <w:t>Одан бері де жыл сайын келуіме қарсы, бірде қасқа</w:t>
        <w:br/>
        <w:t>жорға ат, бірде құлагер ат, пай-пай, бірде ақ жол атты</w:t>
        <w:br/>
        <w:t>жаратып қойып жүрді-ау!</w:t>
        <w:br/>
        <w:t>Жаз сайын ел үстіндегі қоналқадан басқа, дәл өзінен</w:t>
        <w:br/>
        <w:t>30-40 қозы жеп, шығындатып кетуші-ең ау...</w:t>
        <w:br/>
        <w:t>«...Туу, со кездегі кеңес өкіметі не деген жайлы дей-</w:t>
        <w:br/>
        <w:t>мін-ау, ә». (319-бет). Қасеннің жаңа үкіметті қабылда-</w:t>
        <w:br/>
        <w:t>мауының бір себебі бар болып шықты. Оған іштей қар-</w:t>
        <w:br/>
        <w:t>сылығының көзі ашылды.</w:t>
        <w:br/>
        <w:t>«...Бір кезде Қасен кеңселерге бастық болып, аяқты</w:t>
        <w:br/>
        <w:t>кердең басатын мықты да, нағыз да болған. Ол күнде</w:t>
        <w:br/>
        <w:t>әйелін үйінде күтіп ұстайтын...</w:t>
        <w:br/>
        <w:t>Ендіуақыт бұл жағынан да Қасенді қағып өткен... Жә-</w:t>
        <w:br/>
        <w:t>миләсі де, өзі де барса мырза, қалада жүрсе төресымақ</w:t>
        <w:br/>
        <w:t>болған болса, қазір ол ерке күйден ажырап, әлдеқандай</w:t>
        <w:br/>
        <w:t>бір жаққа қағылып, қақас болып бара жатыр...</w:t>
        <w:br/>
        <w:t>Үлкен Алматы биігі анау тұр... Бұған жылы қарамай-</w:t>
        <w:br/>
        <w:t>ды. Үлкен кеңсе мінекей. Бұ да Қасен деп онша елжіре-</w:t>
        <w:br/>
        <w:t>мейді, елемейді...</w:t>
        <w:br/>
        <w:t>Өзіне-өзі жаны ашығандай. Жәмиләні аяғандай...</w:t>
        <w:br/>
        <w:t>(337-бет).</w:t>
        <w:br/>
        <w:t>Уақыт тынысы, замана шындығы, сөйтіп, бұрынғы</w:t>
        <w:br/>
        <w:t>дәуреншіл, сауықшыл, құлқыншыл Қасенді шетқақпай</w:t>
      </w:r>
    </w:p>
    <w:p>
      <w:r>
        <w:t>қылып, жақындатпай, жылымай, оң қабақ көрсет-</w:t>
        <w:br/>
        <w:t>пей әңменінен итеріп тұр. Мұхаң заман, уақыт симво-</w:t>
        <w:br/>
        <w:t>ды етіп тауды, тау болғанда, тау шоғырының ішіндегі</w:t>
        <w:br/>
        <w:t>Сы- 2 --Ә</w:t>
        <w:br/>
        <w:t>оға</w:t>
        <w:br/>
        <w:t>ҚАЗАҚ ПРОЗАСЫНДАҒЫ</w:t>
        <w:br/>
        <w:t>ЕКТҰДАЙЫЛЫҚ</w:t>
        <w:br/>
        <w:t>Мұхтар Әуезовтің бар болғаны 12 беттен тұратын</w:t>
        <w:br/>
        <w:t>«Қаралы сұлу» әңгімесін - ондағы көркемдік бояулар-</w:t>
        <w:br/>
        <w:t>дың қанықтығы, адам жанының ішкі иірімдеріне терең</w:t>
        <w:br/>
        <w:t>бойлайтын камералық дағдысы және дүние қызығын,</w:t>
        <w:br/>
        <w:t>ұзақ уақытқы мызғудан ояна дүр сілкінген табиғат ауа-</w:t>
        <w:br/>
        <w:t>нын - пенде ғұмырға кереғар, шағыстыра отырып су-</w:t>
        <w:br/>
        <w:t>реттейтін тәсіл-амалдарына қарай шартты түрдеекі ар-</w:t>
        <w:br/>
        <w:t>наға бөлуге болар еді.</w:t>
        <w:br/>
        <w:t>«Алты жыл- қаралы, қайғылы алты жыл өтті. Әрбірі</w:t>
        <w:br/>
        <w:t>бір-бір сарылған ұзақ... соққан күздің суық күніндей қу-</w:t>
        <w:br/>
        <w:t>арған жүдеу жылдар... Сансыз көп күндер өтіп жатса</w:t>
        <w:br/>
        <w:t>да,не бір жаңа үміт әкеліп сергіткен, не болмаса жүдеу</w:t>
        <w:br/>
        <w:t>көңілді бір сағатқа болса да селт еткізіп алаңдатқан мез-</w:t>
        <w:br/>
        <w:t>гіл болған емес. Қаракөз бұл өмірді әбден мойындап</w:t>
        <w:br/>
        <w:t>болған. Көп жыл бойына созылған қаралы күй Қаракөз</w:t>
        <w:br/>
        <w:t>өмірінің қалпы болған...» (М. Әуезов. Жиырма томдық</w:t>
        <w:br/>
        <w:t>шығармалар жинағы, 1-том, 263-бет). Бұл Қаракөздің</w:t>
        <w:br/>
        <w:t>жеке басына қатысты жәйттер.</w:t>
        <w:br/>
        <w:t>«...Көшедегі көңілді қатын-қалаш, желікті қыз-келін-</w:t>
        <w:br/>
        <w:t>шек маңайласқан жігіттермен қалжыңдасып, күлісіп</w:t>
        <w:br/>
        <w:t>ойнайды. Арқыраған семіз, сұлу асаударды мінген жас</w:t>
        <w:br/>
        <w:t>жігіттер үйіріне қарай жұлқына, аласұрып жер сүз-</w:t>
        <w:br/>
        <w:t>тен айғырларын құтыртып-ойнақшытып келіп, қалың</w:t>
        <w:br/>
        <w:t>жылқыны дүрілдетіп, желдіріп айдайды... Дүн-дүние</w:t>
        <w:br/>
        <w:t>мастық тойының буы аспанға шығып, құтырынып желі-</w:t>
        <w:br/>
        <w:t>геді. Шулаған желікті көш, таңертеңгі көлеңке басқан</w:t>
        <w:br/>
        <w:t>қара жартас пен қалғыған өзекті де оята сергіткендей.</w:t>
        <w:br/>
        <w:t>Бұл кешке табиғат та жылдық ұйқысынан оянып, елең</w:t>
        <w:br/>
        <w:t>білдіргендей...</w:t>
        <w:br/>
        <w:t>жен В ққ?</w:t>
        <w:br/>
        <w:t>Жыл бойы тұл болып тұрған жайлау, бүгінгі күн</w:t>
        <w:br/>
        <w:t>жыл құсындай боп қиқулап, жөңкіліп келе жатқан елді</w:t>
        <w:br/>
        <w:t>жаңа көріп сергігендей.</w:t>
        <w:br/>
        <w:t>Қазіргі барлық сурет, барлық дүние адамды қызық</w:t>
        <w:br/>
        <w:t>думанға, сағымды түспен зор тілекке қол бұлғап шақы-</w:t>
        <w:br/>
        <w:t>рып тұрғандай. Бұл қызуға желікпеген жан жоқ...» (Бұл</w:t>
        <w:br/>
        <w:t>да сонда, 264-бет).</w:t>
        <w:br/>
        <w:t>Жалпы, бояулардың алмасуы, алма-кезек құбылуы,</w:t>
        <w:br/>
        <w:t>бір-бірімен шарпысуы әңгіме табиғатын аша түседі.</w:t>
        <w:br/>
        <w:t>Мұқаң Қаракөз тарихын, Қаракөз жайын сөз қылғанда,</w:t>
        <w:br/>
        <w:t>ылғи қара түске («қаралы, қайғылы», «қара жел», «қа-</w:t>
      </w:r>
    </w:p>
    <w:p>
      <w:r>
        <w:t>ралы күй») ден қояды. Әңгіменің басталуы да айбар-</w:t>
        <w:br/>
        <w:t>лы, қаһарлы. Әрбіреуінің мағыналық жүгі жеті батпан,</w:t>
        <w:br/>
        <w:t>ауыр-ауыр сөздер. «Алты жыл - қаралы, қайғылы ал-</w:t>
        <w:br/>
        <w:t>ты жыл өтті». Әу бастан-ақ, автор оқырман ықыласы-</w:t>
        <w:br/>
        <w:t>ның бүткіл жан-жүйесін трагедиялық әуенге, трагедия</w:t>
        <w:br/>
        <w:t>болғанда, Қаракөз трагедиясына сай бұрады. Иә... «со-</w:t>
        <w:br/>
        <w:t>дан бері Қаракөз қаралы тор бұлбұлындай». Иә, содан</w:t>
        <w:br/>
        <w:t>бері «көп жыл бойына созылған қаралы күй - Қаракөз</w:t>
        <w:br/>
        <w:t>өмірінің күнделікті қалпы болған. Күндегі дағдысы, сал-</w:t>
        <w:br/>
        <w:t>ты болып кеткен». Қаракөз өмірін ойран-асыр қылған</w:t>
        <w:br/>
        <w:t>әлдебір құпия, әлдебір әзір белгісіз оқиға - әңгіме жол-</w:t>
        <w:br/>
        <w:t>дарынан тыс, ауа кезіп жүр. Әңгіменің алғашқы жолда-</w:t>
        <w:br/>
        <w:t>ры-ақ, адам тіршілігінің қараңғы қалтарыстарына, адам</w:t>
        <w:br/>
        <w:t>тағдырының небір кездейсоқ зауалдарына, сілкіністері-</w:t>
        <w:br/>
        <w:t>не бағыттайды. Әу бастан адам ойын, оқырман ықы-</w:t>
        <w:br/>
        <w:t>ласының арқыраған арынын екі жарып, екіұдай күй</w:t>
        <w:br/>
        <w:t>кештіреді. «Қаралы сұлудың» шынайы трагедиялық</w:t>
        <w:br/>
        <w:t>болмысының қоюлана түсетін тұсы - Қаракөз ауылы-</w:t>
        <w:br/>
        <w:t>ның көш-керуенінің суреттелетін жері. Өзіне бей-</w:t>
        <w:br/>
        <w:t>мәлім құпияның алыс тартылысын сезініп, соған мо-</w:t>
        <w:br/>
        <w:t>йынсұнып, иіріміне енді бата берген оқушы сезім-күйін</w:t>
        <w:br/>
        <w:t>- жазушы қақ маңдайдан салып өтіп, көш-керуен</w:t>
        <w:br/>
        <w:t>дүниенің әсем де жайдары көрінісін алға тартады.</w:t>
        <w:br/>
        <w:t>Ұшы-қиыры жоқ қараңғы дүниенің өн. бойына жасы-</w:t>
        <w:br/>
        <w:t>«іеез 28 ғар)</w:t>
        <w:br/>
        <w:t>Сбмррог ЖР?</w:t>
        <w:br/>
        <w:t>рына-жасқана бата берген көңіл - табиғаттың «жылдық</w:t>
        <w:br/>
        <w:t>ұйқысынан оянып, елең білдіргендей», «жыл бойы тұл</w:t>
        <w:br/>
        <w:t>болып тұрған жайлаудың» «..бүгінгі күн жыл құсын-</w:t>
        <w:br/>
        <w:t>дай боп қиқулап, жөңкіліп келе жатқан елді жаңа көріп</w:t>
        <w:br/>
        <w:t>сергігендей», қазіргі бардық дүниенің «адамды қызық-</w:t>
        <w:br/>
        <w:t>думанға, сағымды түспен зор тілекке қол бұлғап шақы-</w:t>
        <w:br/>
        <w:t>рып тұрғандай» қалпымен танысып, айрандай бұзы-</w:t>
        <w:br/>
        <w:t>дады. Бастапқы қаралы да қараңғы, құпиялы дүниенің</w:t>
        <w:br/>
        <w:t>қара түсі мен кейінгі түлеген көктеме-әлемнің қызыл-</w:t>
        <w:br/>
        <w:t>ды-жасылды, алақ-жолақ түстерінің шарпысуы - адам</w:t>
        <w:br/>
        <w:t>бойында екіұдайы ескен сезім жарықшақтарын қыж-</w:t>
        <w:br/>
        <w:t>қыж қайнатып, түлеген түлкі бұлаң әлемнің... қызуы-</w:t>
        <w:br/>
        <w:t>на желіктіре, соның қызығына малындыра түседі. «Ең</w:t>
        <w:br/>
        <w:t>аяғы шал қойшы Болат үстінен көш өтіп бара жатқан-</w:t>
        <w:br/>
        <w:t>да, құлағы шолақ биені тыраңдатып шауып келіп, көш</w:t>
        <w:br/>
        <w:t>жанында келе жатқан тұрғылас әйелдер арасына келіп</w:t>
        <w:br/>
        <w:t>килігіп, жауырынын қиқаңдатып, қалжыңдаса күледі.</w:t>
        <w:br/>
        <w:t>Әрқайсысына көзін қысып, иек қағып, ізденіп соқтыға-</w:t>
        <w:br/>
        <w:t>ды» (264-бет). Ал бұл көште «жалғыз жүдеу, жалғыз жа-</w:t>
        <w:br/>
        <w:t>бырқаған, қайғының тұсауында келе жатқан- Қаракөз...</w:t>
        <w:br/>
        <w:t>Осы көп малы бар бай ауылдың иесі болған, мына дыр-</w:t>
        <w:br/>
        <w:t>ду көштің басшысы болған жалғыз жесір әйел - Қа-</w:t>
        <w:br/>
        <w:t>ракөз» (264-бет). Әңгіме басындағы Қаракөздің қаралы</w:t>
        <w:br/>
        <w:t>жайы кейінгі ашық-жарқын дүниенің шынайылығына</w:t>
        <w:br/>
        <w:t>күмән туғызады. Әжептарқы түлеген, көктеген әлемнің</w:t>
        <w:br/>
        <w:t>табиғи қалпынан секем алдырады. Қаракөздің қаралы</w:t>
        <w:br/>
        <w:t>күйінің дүмпуі көктеген дүниені сілкінтіп, оны іштей</w:t>
        <w:br/>
        <w:t>қаусатады, ірітеді. Адам бойындағы екіұдайы сезім оты-</w:t>
        <w:br/>
        <w:t>ның лаулай түсуі де - осы екі әлемнің: «қаралы сұлу-</w:t>
        <w:br/>
        <w:t>дың» қаралы әлемінің - ырду-дырду тірлікпен, адамдар</w:t>
        <w:br/>
        <w:t>дүниесімен сыйыспауына байланысты. Әңгіменің одан</w:t>
        <w:br/>
        <w:t>арғы даму барысы -- оқушының ынтық боп отырған</w:t>
      </w:r>
    </w:p>
    <w:p>
      <w:r>
        <w:t>құпиясына, яғни Қаракөз басының құпиясына тіреледі.</w:t>
        <w:br/>
        <w:t>Иә, «..бұрын Қаракөз тіршілік базарында еркін жүзіп</w:t>
        <w:br/>
        <w:t>жүрген еркемін дейтін». «Аяқастынан келген бір қаза</w:t>
        <w:br/>
        <w:t>быр. ад</w:t>
        <w:br/>
        <w:t>Әрғайемеаду,</w:t>
        <w:br/>
        <w:t>ша азапты дамиды. Ал айнала дүние... «Жаз жасарған</w:t>
        <w:br/>
        <w:t>табиғат та - мінеки желігіп еліреді... Жан кіргендей боп,</w:t>
        <w:br/>
        <w:t>қызуы тіршілікті көксегендей мастанады... Жүз бұрала-</w:t>
        <w:br/>
        <w:t>ды. :</w:t>
        <w:br/>
        <w:t>Бозбала асаумен теңселіп, құтырып шабады.</w:t>
        <w:br/>
        <w:t>Қыз-келіншек назданып күледі...» (272-бет). Қаракөз</w:t>
        <w:br/>
        <w:t>табиғатымен жалған арасындағы текетірес осылайша</w:t>
        <w:br/>
        <w:t>ширыға түседі, бас айналатындай тереңдікке құлды-</w:t>
        <w:br/>
        <w:t>рай түседі. Көш-керуен дүниенің сыңғыры мен сылды-</w:t>
        <w:br/>
        <w:t>ры, айқайы мен ұйқайы - оның үлкен өзгеріс үстінде</w:t>
        <w:br/>
        <w:t>екендігін паш етеді. Ал Қаракөз өмірі бірсарынды, баяу</w:t>
        <w:br/>
        <w:t>қалыппен еш өзгеріссіз, дамусыз бей-жай ағулы. Іште-</w:t>
        <w:br/>
        <w:t>гі жыланның оянуы - дәл осы екіұдай қозғалыстардың</w:t>
        <w:br/>
        <w:t>иен ортасына тап келеді. Ендігі жерде іштегі қара жы-</w:t>
        <w:br/>
        <w:t>дан жарық дүниеге шығу үшін арпалысулы. Ендігі жер-</w:t>
        <w:br/>
        <w:t>де жалғанмен шекіспей тынбас, егеспей тынбас. Ендігі</w:t>
        <w:br/>
        <w:t>жерде шеттуін таппай тоқтамас.</w:t>
        <w:br/>
        <w:t>«..Іште - ыстық сезім қарсы соққан салқын леп...»</w:t>
        <w:br/>
        <w:t>(272-бет). «Елсізде жалғыз өзі жүз толғанып жырлаған</w:t>
        <w:br/>
        <w:t>бұлбұл Қаракөздің ұзақ жылғы қайғысы мен жайын,</w:t>
        <w:br/>
        <w:t>табиғаттың иесіздігін жыр қылғандай. Қаралы әйелдің</w:t>
        <w:br/>
        <w:t>сұлулығын қошеметтегендей. Бұл да сезім күйін шер-</w:t>
        <w:br/>
        <w:t>теді. Оңсыз да қайнап жүрген қанды бір тоңдырып, бір</w:t>
        <w:br/>
        <w:t>ысытып, Қаракөздің жүрегін қысып ентіктіреді...» (273-</w:t>
        <w:br/>
        <w:t>бет).</w:t>
        <w:br/>
        <w:t>Қаракөздің сезім күйлерін шерткен тұстар «буыр-</w:t>
        <w:br/>
        <w:t>қанған, бусанған», ішкі қимыл-қозғалысы мол, екпін-</w:t>
        <w:br/>
        <w:t>ді, дүркін-дүркін келер, экспрессияға толы. «Қаралы</w:t>
        <w:br/>
        <w:t>сұлудың», яғни әңгіменің басында, екі дүние (Қаракөз</w:t>
        <w:br/>
        <w:t>- жалған) өз алдына бөлек, бір-біріне самарқау парал-</w:t>
        <w:br/>
        <w:t>делді өмір кешсе, жоғарыда көрсетілген жолдар сол</w:t>
        <w:br/>
        <w:t>екі дүниенің тоғысар, шарпысар, бірігер кезеңінің та-</w:t>
        <w:br/>
        <w:t>яу қалғандығының айғағы. Піптегі жыланмен арпалы-</w:t>
        <w:br/>
        <w:t>сып, тоғайға қашқан Қаракөздің алдынан «алыс қоңы-</w:t>
        <w:br/>
        <w:t>раудың сыңғыры», сылқ-сылқ күйкі</w:t>
        <w:br/>
        <w:t>Сәе- 33</w:t>
        <w:br/>
        <w:t>ынңғыр-сынғыр</w:t>
        <w:br/>
        <w:t>ҚАЗАҚСТАН РЕСПУБЛИКАСЫНЫҢ</w:t>
        <w:br/>
        <w:t>ҰЛТТЫҚ АКАДЕМИЯЛЫҚ КІТАПХАНАСЫ</w:t>
        <w:br/>
        <w:t>де, іле-шала сол суреттің (символдың) тікелей мәнін бе-</w:t>
        <w:br/>
        <w:t>релі. Онысы - социалистік құрылыс, тебіндей бастаған</w:t>
        <w:br/>
        <w:t>жаңа заман. «..Күйкі, әлсіз, шатқаяқтаған жалғыздық</w:t>
        <w:br/>
        <w:t>(таудың әлгіндегі көрінісінен туған сезім - Е. А.) ойына</w:t>
      </w:r>
    </w:p>
    <w:p>
      <w:r>
        <w:t>тағы бір көрініс, тағы бір теңеу елес етті.</w:t>
        <w:br/>
        <w:t>Көп заманнан бері бұның ойына шырмауықтай ора-</w:t>
        <w:br/>
        <w:t>лып, қайратымен қажап өтіп, лебімен жаныштай кетіп</w:t>
        <w:br/>
        <w:t>отыратын бір сұрақ бар емес пе?</w:t>
        <w:br/>
        <w:t>Ол құрылып келе жатқан социализм жайы... Бүгін</w:t>
        <w:br/>
        <w:t>де, бұрын да ол бар нәрсе. Болмыс, ақиқат, айнала. Ол</w:t>
        <w:br/>
        <w:t>да осы биіктей (Үлкен Алматы биігіндей. - Е. А.) қырла-</w:t>
        <w:br/>
        <w:t>нып, соқталанып, граниттей қашалып кең, алып іргесін</w:t>
        <w:br/>
        <w:t>орнатып, өсіп келеді...</w:t>
        <w:br/>
        <w:t>Қасен тілесін-тілемесін, танысын-танымасын... ол</w:t>
        <w:br/>
        <w:t>жеңіп, бөксеріп алады. Өрлеп, зор кеудемен асып ба-</w:t>
        <w:br/>
        <w:t>рады!</w:t>
        <w:br/>
        <w:t>- Солай ма, солай емес пе? Мен құрушыларының</w:t>
        <w:br/>
        <w:t>санында бармын ба, жоқпын ба? Ай жоқпын-ау... Сон-</w:t>
        <w:br/>
        <w:t>дықтан маған алыстан қарайды-ау... Шіміркентпейді,</w:t>
        <w:br/>
        <w:t>тітіркендіргендей.. Мейірлі емес, қорқытады. Баса-</w:t>
        <w:br/>
        <w:t>тындай-ау... Құрушысына солай көрінер ме еді?.. Жә-</w:t>
        <w:br/>
        <w:t>нене ойы, не сезімі, не қылығы болса да соған мәлім...</w:t>
        <w:br/>
        <w:t>Не қылса, бар қимыл-қозғалысымен бұл соған барып</w:t>
        <w:br/>
        <w:t>сүйкене, мәлімдене кететін сияқты...» (321-бет). Біз әң-</w:t>
        <w:br/>
        <w:t>гіменің мазмұндық, символдық түпқазығын оқырман</w:t>
        <w:br/>
        <w:t>әу дегенде, тап басып тауып алсын деп, әдейі текстті то-</w:t>
        <w:br/>
        <w:t>лық беріп отырмыз. Өйткені осы жолдар, осы тұс Қа-</w:t>
        <w:br/>
        <w:t>сеннің ішікі әлемі мен заманның (Үлкен Алматы биігі -</w:t>
        <w:br/>
        <w:t>социализмнің) сыйыспас ішкі егесте екендігін барынша</w:t>
        <w:br/>
        <w:t>жалаңаштап береді. Қасен өзін ешқашан социализм-</w:t>
        <w:br/>
        <w:t>нің - жаңа қоғамның құрылысшысы қатарына қосып</w:t>
        <w:br/>
        <w:t>көрген емес. Ол қайта шамасы келсе бұрынғы дәурен-</w:t>
        <w:br/>
        <w:t>ге, бұрынғы өмірге салғысы-ақ келіп тұрады. Бүгінгі</w:t>
        <w:br/>
        <w:t>мынау халіне... «ә, тілесін-тілемісін, танысын-таныма-</w:t>
        <w:br/>
        <w:t>сын... жеңіп, бөксеріп алып бара жатқан» бүгінгі за-</w:t>
        <w:br/>
        <w:t>Әе- ж -Ө</w:t>
        <w:br/>
        <w:t>көңілі... айдау қара жолдың үстіндегі қайыршының</w:t>
        <w:br/>
        <w:t>кетік тостағаны сияқты; өткіншілердің біреуі у тамыза-</w:t>
        <w:br/>
        <w:t>ды, біреуі бал тамызады, өңшең у болса, әлдеқашан жер</w:t>
        <w:br/>
        <w:t>қабар едің, аз болса да, анда-санда бір тамса да, жер үсті</w:t>
        <w:br/>
        <w:t>тіршіліктің тәттілігін сездіріп, таңдайыңды татытып ке-</w:t>
        <w:br/>
        <w:t>тетін балы бар ғой тағы да...» (Әбіш Кекілбаев, Шыңы-</w:t>
        <w:br/>
        <w:t>рау. Роман және повестер, А., 1982, 340-б.). Ата кәсібі-</w:t>
        <w:br/>
        <w:t>нен қош айтысқысы да келді, сөйтіп басқа бақыт қуғысы</w:t>
        <w:br/>
        <w:t>да келді... («Адам... бақыт қуған сайын, одан соғұрлым</w:t>
        <w:br/>
        <w:t>алшақтай түсетін сияқты; бақыт қуған адамның тапқан</w:t>
        <w:br/>
        <w:t>бақытынан жоғалтқан бақыты көп болса керек... (сонда,</w:t>
        <w:br/>
        <w:t>342-б.). Одан да түңіліп, ата кәсібіне қайта оралды. Ада-</w:t>
        <w:br/>
        <w:t>сып-алмасып, ақыры алданышты өз кәсібінен, соның</w:t>
        <w:br/>
        <w:t>қыр-сырынан тапты. Алданыш... («Адам алдана білме-</w:t>
        <w:br/>
        <w:t>се, кеп-келте ғұмырында басынан кешіретін сан-сапат</w:t>
        <w:br/>
        <w:t>тауқымет пен азапқа бір күн де төзе алмас еді. Көңіл-</w:t>
        <w:br/>
        <w:t>дің қорғанышы алданыш. Адам армандаймын деп</w:t>
        <w:br/>
        <w:t>жүріп алданумен болады, алданып жүріп-ақ талайды</w:t>
        <w:br/>
        <w:t>бітіреді...» 349-б.). Сол алданышы ризығын табар кәсіп-</w:t>
        <w:br/>
        <w:t>ке айналады. Бүткіл аймақ елі Еңсепті қадірлеп, оның</w:t>
        <w:br/>
        <w:t>өнерін құрмет тұтады. Өлке шонжарлары құдық қазуға</w:t>
        <w:br/>
        <w:t>тек Еңсепті шақырады. Ендігі жерде Еңсеп кімнің құ-</w:t>
        <w:br/>
        <w:t>дығын қазуды өзі біледі, өзі есептейді. Еңсеп - шебер.</w:t>
      </w:r>
    </w:p>
    <w:p>
      <w:r>
        <w:t>Шебер болғанда аймақта соңынан жан ілесе алмайтын</w:t>
        <w:br/>
        <w:t>бірінші шебер, бірінші құдықшы.</w:t>
        <w:br/>
        <w:t>Алайда өткінші өмірдің тайқазаны да біруақ тайқаң</w:t>
        <w:br/>
        <w:t>етіп, төңкеріліп түспей ме? Жер ортасы жасқа келіп,</w:t>
        <w:br/>
        <w:t>қуаты қайта бастаған таақта Хорезмнен Қалпақ деген</w:t>
        <w:br/>
        <w:t>көшіп келіп, ел арасына соның аты жайыла бастай-</w:t>
        <w:br/>
        <w:t>ды. Еңсептің үйінің маңына жолай алмайтындар соны</w:t>
        <w:br/>
        <w:t>жағалайды. Аруағы асып, бай-шонжарларың да оның</w:t>
        <w:br/>
        <w:t>өнерін марапаттай бастайды. Иен далада меңіреу күй</w:t>
        <w:br/>
        <w:t>кешкен Еңсеп қарымта қайтармақ болады. Сөйтіп,</w:t>
        <w:br/>
        <w:t>Маңғыстау түбегіндегі ең терең құдықты өзі қазбақшы</w:t>
        <w:br/>
        <w:t>болады. Алғашында ата кәсібіне ризық табудың көзі</w:t>
        <w:br/>
        <w:t>Шыр- оз, -ы»</w:t>
        <w:br/>
        <w:t>Әреабероағр,</w:t>
        <w:br/>
        <w:t>бір-ақ күннің ішінде Қаракөзді қаралы-ғылып, қаңғыр-</w:t>
        <w:br/>
        <w:t>тып кеткен...» (264-бет). Әрине, бұл қазаның жай сы-</w:t>
        <w:br/>
        <w:t>рын, Қаракөз тағдырының талқысын оқырман қауым</w:t>
        <w:br/>
        <w:t>жақсы біледі. Сондықтан біз оған тоқталмай, әңгіменің</w:t>
        <w:br/>
        <w:t>бұл бөлшпегін - оқырман пейілін түстердің құбылуына,</w:t>
        <w:br/>
        <w:t>өзгеруіне (алғашында - «бұлтсыз ашық көк аспан», ке-</w:t>
        <w:br/>
        <w:t>йін - «сол аспанды торлаған» түсі суық, шоқ қара бұлт)</w:t>
        <w:br/>
        <w:t>бағылтағымыз келіп отыр. Бір жағынан - осынау ма-</w:t>
        <w:br/>
        <w:t>мыражай дүниеде, жалпақ жалғанда қалауын таппай</w:t>
        <w:br/>
        <w:t>аласұрып тулаған Қаракөздің жаны.</w:t>
        <w:br/>
        <w:t>Жазушы ойы - оның қолданған шығармашылық</w:t>
        <w:br/>
        <w:t>тәсілі - әрқилы түстердің, әртүрлі әуендердің шар-</w:t>
        <w:br/>
        <w:t>пысуы, бір-біріне «айналуы» арқылы Қаракөз жаны-</w:t>
        <w:br/>
        <w:t>ның терең иірімдеріне құлдырата түседі. Қаракөздің</w:t>
        <w:br/>
        <w:t>трагедиясы оның аласұрған жаны мен айнала дүниенің</w:t>
        <w:br/>
        <w:t>бей-жай ағысының тоқайласқан жерінде, осы ендістердің</w:t>
        <w:br/>
        <w:t>қиылысқан шекарасында жүріп жатады, Әңгіменің өн</w:t>
        <w:br/>
        <w:t>бойында екіұдайы дүние - қараңғы тұңғиыққа малына</w:t>
        <w:br/>
        <w:t>батқан, түнек түннің шымылдығының ішінде жантала-</w:t>
        <w:br/>
        <w:t>сып, күйіп-жанып толғатқан Қаракөз жаны және біресе</w:t>
        <w:br/>
        <w:t>сылдыр-сылдыр бұлақ боп, біресе жойқын күш болып</w:t>
        <w:br/>
        <w:t>дүние жаулаған табиғат, адамдар әлемі - кезек-кезек</w:t>
        <w:br/>
        <w:t>алмасып, арпалысып, бірін-бірі жалмауға ынтығады.</w:t>
        <w:br/>
        <w:t>Осынау текетірес қос әлем қақтығысының өрши түсетін,</w:t>
        <w:br/>
        <w:t>жандәрмен алыс-жұлысқа түсетін мезгілі - түн мен күн</w:t>
        <w:br/>
        <w:t>аралығындағы, күн мен түн аралығындағы бейуақ. Қа-</w:t>
        <w:br/>
        <w:t>раңыз: «...Күнде тіршілігіне ырза болған жұрт ұйқыда</w:t>
        <w:br/>
        <w:t>жатқан құлқын-сәріде, мұңайып батқан бейуақта Қа-</w:t>
        <w:br/>
        <w:t>ракөз қаралы жаулығымен бетін жауып отырып, зарла-</w:t>
        <w:br/>
        <w:t>нып дауыс айтатын...» (270-бет). Бейуақ. Беймәлім сезім-</w:t>
        <w:br/>
        <w:t>дердің құтырына оянып, ойнақ салатын кезі. Қаракөз</w:t>
        <w:br/>
        <w:t>дүние қызығын тәрк еткен... «Ол Мұқаштың тілеуін</w:t>
        <w:br/>
        <w:t>тілеп, енді ерге тимейтін тұл қатын болып отырып қа-</w:t>
        <w:br/>
        <w:t>луға өзіне-өзі серт берді...» (270-бет). Иә, ол өз жаңынан</w:t>
        <w:br/>
        <w:t>дүниеге созылатын жолды қысқартып, тұйықтап, дү-</w:t>
        <w:br/>
        <w:t>Сзт- 31-2</w:t>
      </w:r>
    </w:p>
    <w:p>
      <w:r>
        <w:t>адам жанының беймәлім сырларының ашылған тұсы.</w:t>
        <w:br/>
        <w:t>«Рас, үлкен бақытсыздық... адамның өз денесінің өзі-</w:t>
        <w:br/>
        <w:t>не жау болғаны... Әрине, үлкен бақытсыздық... Бірақ</w:t>
        <w:br/>
        <w:t>адамның өзіне-өзі жаулығы соншалық сирек оқиға ма?</w:t>
        <w:br/>
        <w:t>Сот залына барып айыпталған адамдардың қателік-</w:t>
        <w:br/>
        <w:t>терін тізіп көріңіз, бәріне де өздері кінәлі. Кісі өлтіру-</w:t>
        <w:br/>
        <w:t>ден бастап, ұрлық істеу, ақша жеу, арақ ішіп төбелесу,</w:t>
        <w:br/>
        <w:t>маскүнем болу; әйел зорлау, кісі балағаттау, содан кейін</w:t>
        <w:br/>
        <w:t>түрмеге түсіп, өмірін қор қылу өзіне-өзі жаулық емей,</w:t>
        <w:br/>
        <w:t>немене? Наполеонды құртқан Россия емес, ең алдымен</w:t>
        <w:br/>
        <w:t>Наполеонның өзі емес пе? Адам бойындағы әзәзілдің</w:t>
        <w:br/>
        <w:t>жаңағы оң қолдан несі кем?..» (128-б). «Оң қолдағы» Ал-</w:t>
        <w:br/>
        <w:t>ма өз бойындағы әзәзілдің (оң қолдың) темір құрсауы-</w:t>
        <w:br/>
        <w:t>на шыдай алмай жантәсілім береді. Өйткені оң қол -</w:t>
        <w:br/>
        <w:t>Алманың ықпалынан шығып, өз алдына тіршілік еткен</w:t>
        <w:br/>
        <w:t>(тұншықтыру) нақты күшке айналады. «Жоқ! - деп баж</w:t>
        <w:br/>
        <w:t>ете қалды Алма.- Жоқ, жоқ. Менікі емес... Жоқ, жоқ!»</w:t>
        <w:br/>
        <w:t>Бір жағынан Алма бейнесі - сол кезеңнің, замананың -</w:t>
        <w:br/>
        <w:t>яғни сұлулық, ізгілік, үйлесімділік секілді қасиет-құбылы-</w:t>
        <w:br/>
        <w:t>старды өзіне қажетсіз деп танып, денесінен сығып та-</w:t>
        <w:br/>
        <w:t>стаған қоғамның, өркениеттің өзін-өзі тұншықтыруы.</w:t>
        <w:br/>
        <w:t>Өркениеттің тірелген тығырығы. Ақжүрек қаламгердің</w:t>
        <w:br/>
        <w:t>сол қоғамға, заманаға берген бағасы, шығарған үкімі.</w:t>
        <w:br/>
        <w:t>Ә. Кекілбаевтің «Шыңырау» повесі «көзін құдықта</w:t>
        <w:br/>
        <w:t>ашса да, жер астына әр түскен сайын бір жас қар-</w:t>
        <w:br/>
        <w:t>тайғандай болатын» құдықшы Еңсептің тағдыр-та-</w:t>
        <w:br/>
        <w:t>дайы туралы. Еңсептің туғалы көргені - қара жер, құ-</w:t>
        <w:br/>
        <w:t>дықшы кәсібі. Сондықтан оның дүниеге деген көзқа-</w:t>
        <w:br/>
        <w:t>расы кәсібінің қажетіне, кәсібінің қыр-сырына тікелей</w:t>
        <w:br/>
        <w:t>байланысты. Ол құдықшы боп есейіп, құдықшы боп</w:t>
        <w:br/>
        <w:t>өлді. Ата кәсібіне ден қойып, өмір талқысын, ризығын</w:t>
        <w:br/>
        <w:t>да содан тапты. Кемеліне келіп, ақыл-ойының толысу</w:t>
        <w:br/>
        <w:t>жолдары да кәсібінің арқасында. Соның жетегімен түр-</w:t>
        <w:br/>
        <w:t>ді-түсті кезеңдерді өткерді, түрлі-түрлі сезім әуендерін</w:t>
        <w:br/>
        <w:t>бастан кешірді. Опынды да, таяқ жеді. «...Асылы адам</w:t>
        <w:br/>
        <w:t>Се- 36 --Ә</w:t>
        <w:br/>
        <w:t>Адамның екіұдай күй кешуін, оның ішкі өңірінде</w:t>
        <w:br/>
        <w:t>мүлгіп жатқан. әлдеқандай беймәлім күштердің бас</w:t>
        <w:br/>
        <w:t>көтеруін суреттеген қаламгерлеріміздің бірі - Төлен</w:t>
        <w:br/>
        <w:t>Әбдіков. Адам жанының осындай екіұдай күйін ол «Оң</w:t>
        <w:br/>
        <w:t>қол» әңгімесінде - «ішікі тұлғаның екіге жарылуы» деп</w:t>
        <w:br/>
        <w:t>атапты. Оқырман қауымды әңгіме тігісін түгендеп оты-</w:t>
        <w:br/>
        <w:t>руы үшін, оның мазмұнымен қысқаша таныстырсақ:</w:t>
        <w:br/>
        <w:t>«...Март айының аяқ кезінде бізге жасы он жетілер ша-</w:t>
        <w:br/>
        <w:t>масындағы бір қыз түсті. Қабылдау үстінде ата-анасы</w:t>
        <w:br/>
        <w:t>қыздың өзін-өзі бірнеше рет қылғындырып өлтірмек</w:t>
        <w:br/>
        <w:t>болғанын айтты. Маңындағылары аман алып қалған.</w:t>
        <w:br/>
        <w:t>Ал қыздың өзі мүлде басқаша баяндайды. Ол «Маған</w:t>
        <w:br/>
        <w:t>қастандық жасаған - мынау, бұл менікі емес, мүлде бө-</w:t>
        <w:br/>
        <w:t>тен қол, мені өлтіргісі келіп жүр», - деп өзінің оң қо-</w:t>
        <w:br/>
        <w:t>лын көрсетті. Бізде мұны ішікі тұлғаның екіге жарылуы</w:t>
        <w:br/>
        <w:t>деп атайды... Яғни, бір дененің ішінде екі түрлі жан</w:t>
        <w:br/>
        <w:t>иесінің кезектесіп, не қатар өмір сүруі» (Төлен Әбдіков,</w:t>
        <w:br/>
        <w:t>«Ақиқат», Повестер мен әңгімелер, А.,1974, 122-123 6б.).</w:t>
        <w:br/>
        <w:t>Оң қолдың қапелімде бас салып, Алманы (қыздың аты</w:t>
        <w:br/>
        <w:t>осылай) тұншықтырып, өлтіремін деп тырысатын сәтін</w:t>
        <w:br/>
        <w:t>автор реалистік тұрғыда суреттейді. «...Мен (дәрігер -</w:t>
      </w:r>
    </w:p>
    <w:p>
      <w:r>
        <w:t>Е. А.) палатаға кіргенде, Алма кереуетте жатыр екен. Оң</w:t>
        <w:br/>
        <w:t>қолы кеңірдегін тас қылып қысып алған. Сол қолымен</w:t>
        <w:br/>
        <w:t>жанталасып айырмақ болады. Сестра екеуміз оң қолға</w:t>
        <w:br/>
        <w:t>қатар жармастық. Қолын қайырып кереуеттің астына</w:t>
        <w:br/>
        <w:t>апарғанда, түрі көкпеңбек болып кеткен Алма көзін</w:t>
        <w:br/>
        <w:t>ашты. Тұла бойы қалшылдап, көпке дейін өзіне-өзі ке-</w:t>
        <w:br/>
        <w:t>ле алмады...» (бұл да сонда, 123-б.).</w:t>
        <w:br/>
        <w:t>Әңгімедегі оң қол - адам жанының иіріміндегі қай-</w:t>
        <w:br/>
        <w:t>шылықтың көрінісі. Егер-«Қаралы сұлуда» іштегі әзәзіл</w:t>
        <w:br/>
        <w:t>сезім ағысы бірте-бірте даму үстінде суреттелсе, бұл әң-</w:t>
        <w:br/>
        <w:t>гімедегі оң қол - бірден беріле салған нақты шындық</w:t>
        <w:br/>
        <w:t>- ақиқат. Оң қол - Алманың, яғни он жеті жасар сұлу</w:t>
        <w:br/>
        <w:t>да аққу жанды нәзік, қияли қыздың, ерекше тағдыр иесі</w:t>
        <w:br/>
        <w:t>екендігінің көрінісі. Алма трагедиясы, сонымен қатар;</w:t>
        <w:br/>
        <w:t>Сәр- 35 -:</w:t>
        <w:br/>
        <w:t>ние-жалғанға ашылар есікті тарс жапқан. Қаракөз тра-</w:t>
        <w:br/>
        <w:t>гедиясының сыры осында. Өйткені алты жылдан бері</w:t>
        <w:br/>
        <w:t>дүние қызығы оған жат. Оның тәні де, жаны да алты</w:t>
        <w:br/>
        <w:t>жылдан бері жалған қызуынан ада. Дүние салқын, өгей.</w:t>
        <w:br/>
        <w:t>Дүние оның жан қалауын тауып бермек түгілі, сүйген</w:t>
        <w:br/>
        <w:t>жарынан ажыратып, мәңгілік жалғыздыққа душар етті.</w:t>
        <w:br/>
        <w:t>Жалған - оның шешілмей, «қозана тіленген сезімінің»,</w:t>
        <w:br/>
        <w:t>іске аспаған мақсатының бірден-бір себепкері. Қа-</w:t>
        <w:br/>
        <w:t>ракөздің трагедиясы - тән азабында емес, жан азабында.</w:t>
        <w:br/>
        <w:t>Жатбауыр, өгей жалғанмен байланысты күрт үзген жан</w:t>
        <w:br/>
        <w:t>шырылының тән шырылына, тән азабына ұласқан шағы</w:t>
        <w:br/>
        <w:t>(...«Ол бұның ішінде тіршілікке ұмтылған жаңа өмір</w:t>
        <w:br/>
        <w:t>ұрығының жарық дүниеге шыққысы келіп қозана тіле-</w:t>
        <w:br/>
        <w:t>гені еді...» 271-бет). Іштегі қара жыланның қыбыр-жы-</w:t>
        <w:br/>
        <w:t>быр қозғалуы да сол тұншыққан, тәркіленген сезімнің</w:t>
        <w:br/>
        <w:t>аласұруынан. Жан азабы - бастапқы да, тән азабы со-</w:t>
        <w:br/>
        <w:t>ның шешілуі, жалғасы. Жалғанға деген өкпе-наздың за-</w:t>
        <w:br/>
        <w:t>пыран боп ақтарылған тұсы. Дүние, заман ағысы мен</w:t>
        <w:br/>
        <w:t>жалғызілікті адам жанының қақтығысына, сәйкессізді-</w:t>
        <w:br/>
        <w:t>гіне сай - адамның ішіндегі, ішкі өңіріндегі «әлдебіреу-</w:t>
        <w:br/>
        <w:t>дің, әлдекімнің» үң көтеруі, қарсыласуы.</w:t>
        <w:br/>
        <w:t>«...Сол күш Қаракөзді көп заман қинап жүрді... Әл-</w:t>
        <w:br/>
        <w:t>ті күнге шейін мезгіл-мезгіл асау сезім құтыртып келіп,</w:t>
        <w:br/>
        <w:t>бір тоңдырып, бір қыздырып, ысытып, қарады Қа-</w:t>
        <w:br/>
        <w:t>ракөзді отқа салатын.</w:t>
        <w:br/>
        <w:t>Барлық ұзақ қаралы күндерде ойлап өткен қайғы</w:t>
        <w:br/>
        <w:t>мен әлгі сияқты азаптар Қаракөздің мінезін де өзгерт-</w:t>
        <w:br/>
        <w:t>ті... Олерекше сезімділіктің себебінен дертті сияқтанды.</w:t>
        <w:br/>
        <w:t>Бұрынғыға қарағанда, қаны бұзылғандай: тез ашула-</w:t>
        <w:br/>
        <w:t>нып, тез жылан, тез күліп жіберетін күйіп-жанғыштық</w:t>
        <w:br/>
        <w:t>пайда болды...» (271-бет).</w:t>
        <w:br/>
        <w:t>Осы екіүдай дүниенің дамуы барысы да екіұдай. Қа-</w:t>
        <w:br/>
        <w:t>ракөздің басына түскен шырғалаң - ымырттық, қара</w:t>
        <w:br/>
        <w:t>қою, күңгірт түстерге малынып, барынша баяу, барын-</w:t>
        <w:br/>
        <w:t>Сәр- 32-2</w:t>
      </w:r>
    </w:p>
    <w:p>
      <w:r>
        <w:t>«Адам өз тағдырының көрікшісі бола алмайды... Ол</w:t>
        <w:br/>
        <w:t>тіршілігінің баянсыздығын, өмірінің мағынасыздығын сез-</w:t>
        <w:br/>
        <w:t>тендіктен, оған қарсы жеміссіз күрес ашады да, сол мағы-</w:t>
        <w:br/>
        <w:t>насыз күрестен алған азын-аулақ, өткінші ләззатын көңілі-</w:t>
        <w:br/>
        <w:t>не медеу тұтып, өміріне азық етеді» дей келе, тұжырымын</w:t>
        <w:br/>
        <w:t>- «В бунте и повторении безнадежных попыток изменить</w:t>
        <w:br/>
        <w:t>свое положение человек- раб судьбы - может найти сур-</w:t>
        <w:br/>
        <w:t>рогат свободы» деп, бітіреді. Камю өзінің бұл қағида-</w:t>
        <w:br/>
        <w:t>сын атақты «Сизиф туралы аңызында» тиянақтай түседі.</w:t>
        <w:br/>
        <w:t>Оның бұл эссесі - «құдайлар алдында күнәкар» атанып,</w:t>
        <w:br/>
        <w:t>сол күнәсі үшін мәңгі-бақи бітпейтін іспен жазаланатын</w:t>
        <w:br/>
        <w:t>Сизиф туралы. Ол үлкен тасты таудың етегінен басы-</w:t>
        <w:br/>
        <w:t>на дейін домалатып, енді шығарайын деп жатқанда, тас</w:t>
        <w:br/>
        <w:t>төмен құлдырап, қайтадан сол тасты биікке сүйреп әуре</w:t>
        <w:br/>
        <w:t>болады және бір ғажабы өзінің тасты ешқашанда тау биі-</w:t>
        <w:br/>
        <w:t>гіне шығара алмасын біледі. Камю «Қазіргі заманның ең</w:t>
        <w:br/>
        <w:t>күрделі философиялық проблемасы - өз-өзіңе қол жұм-</w:t>
        <w:br/>
        <w:t>сау» деп бастайтын осы эссесінде, адам өмірінің «мағына-</w:t>
        <w:br/>
        <w:t>сыз Сизиф еңбегі» екендігін айтады, сонымен теңестіреді.</w:t>
        <w:br/>
        <w:t>А.Камю экзистенциалды ой ағымына абсурд («мағынасы-</w:t>
        <w:br/>
        <w:t>Здық») дегенді қосты. Яғни, адам өмірі - Сизифтің тірлігі,</w:t>
        <w:br/>
        <w:t>Ғазизаның тірлігі, абсурд. Осы бір сезімтал да аса дарын-</w:t>
        <w:br/>
        <w:t>ды жазушының өз өмірі де сол Тағдыр мен адам күресінің</w:t>
        <w:br/>
        <w:t>жеміссіздігін растап өткендей болды. Ол 1960 жылы 47</w:t>
        <w:br/>
        <w:t>жасында автомобиль апатынан қаза тапты.</w:t>
        <w:br/>
        <w:t>Ал енді тығырықтан, Тағдырдың әзәзіл шеңберінен қа-</w:t>
        <w:br/>
        <w:t>дай шығу керек? «Күрес керек» дейді Камю. Бірақ Камю</w:t>
        <w:br/>
        <w:t>үшін Тағдырмен күресу - оған мойынсүнумен бірдей, яғни өз</w:t>
        <w:br/>
        <w:t>өмірінің мағынасыздығын, баянсыздығын мойындап, соның</w:t>
        <w:br/>
        <w:t>өзінен ымыра табу, мән-мағына, үміт табу.</w:t>
        <w:br/>
        <w:t>Ал Ғазиза - әулие. Ол Тағдырына мойынсұнудан аулақ,</w:t>
        <w:br/>
        <w:t>қайта соның өзің тізерлетпекші. «Иә, «...Ол азаптан, қай-</w:t>
        <w:br/>
        <w:t>ғыдан, жауыз, зұлымдықтан құтылған. Ол азаптан өзін</w:t>
        <w:br/>
        <w:t>құтқарудың бір ғана амалы - осы дүниеден - «қорған-</w:t>
        <w:br/>
        <w:t>сыздық», «қорлық» алаңынан - өзін-өзі аластату екенді-</w:t>
        <w:br/>
        <w:t>Кө» 65 --қ 2</w:t>
        <w:br/>
        <w:t>бере Ж</w:t>
        <w:br/>
        <w:t>ағыс естіліп, дүние өз бойына шақырып, алыстан қол</w:t>
        <w:br/>
        <w:t>бұлғап, шым-шым батырып бара жатыр. Екіұдайы</w:t>
        <w:br/>
        <w:t>сезім оқушының да жанын парша-парша қылып, әл-</w:t>
        <w:br/>
        <w:t>дебір беймәлім зор іске, әлдебір құпия құдіретке ентік-</w:t>
        <w:br/>
        <w:t>тіре түседі. Мұқаңның даналығы тәни, физиологиялық</w:t>
        <w:br/>
        <w:t>құбылыстың рухи себептерін ашып, ажыратып, алға</w:t>
        <w:br/>
        <w:t>тартуында. Сол сияқты, физиологиялық жай-күйдің,</w:t>
        <w:br/>
        <w:t>себептердің - рухани себептерден туындайтындығын</w:t>
        <w:br/>
        <w:t>көрсетіп беруінде.</w:t>
        <w:br/>
        <w:t>Қаракөз сезімінің, жанының аласұруының шешілу</w:t>
        <w:br/>
        <w:t>сәті де - бейуақ. Күн мен түннің біріне-бірі өте қой-</w:t>
        <w:br/>
        <w:t>маған уағы. Әңгіменің шарықтау шегі - осынау қатыгез</w:t>
        <w:br/>
        <w:t>де, қасіретті күресте Қаракөздің жеңілген тұсы. Кенет</w:t>
        <w:br/>
        <w:t>оянып, аласұрып, жанданып, нақты күшке айналып,</w:t>
        <w:br/>
        <w:t>Қаракөздің өз басын дүние алдында тізе бүктіре игізген,</w:t>
        <w:br/>
        <w:t>іштегі «қара шұбар» жыланның «қуана ойнақ салған»</w:t>
      </w:r>
    </w:p>
    <w:p>
      <w:r>
        <w:t>тұсы. Табиғатын, тұла бойы бітімін іштегі қара шұбар</w:t>
        <w:br/>
        <w:t>жылан жеңгеннен кейін, Қаракөзге бәрібір еді. Оны</w:t>
        <w:br/>
        <w:t>жеңген - қара түн. Қаракөз осы түні - өз бойындағы Әйел-</w:t>
        <w:br/>
        <w:t>дік шақ сезімдерді, әйел табиғатын, әйелдік затын мансұқ</w:t>
        <w:br/>
        <w:t>етіп, қаңғып келген Болпттың қойнында тұншықтарды.</w:t>
        <w:br/>
        <w:t>Әйелдік құрылымымен қош айтысты. Бұдан былай,</w:t>
        <w:br/>
        <w:t>ол - өзін тізе бүктірген, нәпсі алдында күң ете жаз-</w:t>
        <w:br/>
        <w:t>даған әйелдік ныспысынан, отқару тән азабынан ада,</w:t>
        <w:br/>
        <w:t>таза. Сол түні ол - пенде тағдырына әбден мойынсұн-</w:t>
        <w:br/>
        <w:t>дырған, әйелдік мағынасын түнгі суық суға бұқтырды.</w:t>
        <w:br/>
        <w:t>Сөйтіп, тазарды. Мәңгі қайта оралмастай, мансұқ етті.</w:t>
        <w:br/>
        <w:t>Енді оның алдында - тіршіліктің адам баласына таңған,</w:t>
        <w:br/>
        <w:t>әсіресе Қаракөз секілді ақжүрек әйелге арнаған өзгеше</w:t>
        <w:br/>
        <w:t>даңғыл жолы тұрды. Қаракөз өз тағдырының, тән азабы-</w:t>
        <w:br/>
        <w:t>ның түнек түнімен қоштасты, базарлы, дырду өмірдің</w:t>
        <w:br/>
        <w:t>салқын да самарқау айдынына ыстық денесін бұқтырды.</w:t>
        <w:br/>
        <w:t>Сөйтіп, тазарды.</w:t>
        <w:br/>
        <w:t>Мұқаң ең бір құдіретті де, классикалық әңгімесін</w:t>
        <w:br/>
        <w:t>осылай аяқтады.</w:t>
        <w:br/>
        <w:t>Өз -</w:t>
        <w:br/>
        <w:t>ҚАЗАҚ ӘҢГІМЕЛЕРІНДЕГІ</w:t>
        <w:br/>
        <w:t>УАҚЫТ ЖҮГІ</w:t>
        <w:br/>
        <w:t>Әлқисса, бүгінгі әңгімеміздің тиегі: -- қазақ әңгіме-</w:t>
        <w:br/>
        <w:t>деріндегі Уақыт жүгі.</w:t>
        <w:br/>
        <w:t>Мұхтар Әуезов өзінің «Қасеннің құбылыстары» дей-</w:t>
        <w:br/>
        <w:t>тін әңгімесінде - Уақыт пен Адам, уақыт болғанда зама-</w:t>
        <w:br/>
        <w:t>на ағысы және оның тегеурінінен ыға түссе де, бұрынғы</w:t>
        <w:br/>
        <w:t>думанды дәуренін қимай, заман ағымына жандәрмен</w:t>
        <w:br/>
        <w:t>қарсыласқан адамның халін шебер суреттейді. Заман</w:t>
        <w:br/>
        <w:t>жөнінде, аумалы-төкпелі уақыт жөнінде ірі байламдар</w:t>
        <w:br/>
        <w:t>жасайды. Әңгіменің өн бойында - басты кейіпкер Қа-</w:t>
        <w:br/>
        <w:t>сеннің зәре-құтын қалдырмай шошытып, көкірегінің</w:t>
        <w:br/>
        <w:t>түбінде тұнған ұры сезім, ұрымтал ойларын көпшілік-</w:t>
        <w:br/>
        <w:t>ке жария етіп қоятындай үнемі түксиіп, мізбақпай, са-</w:t>
        <w:br/>
        <w:t>зарып, алыстан төніп тұратын тау - үлкен Алматы биі-</w:t>
        <w:br/>
        <w:t>гі -- сол Қасеннің іштей қабылдамаса да, сырттай қол-</w:t>
        <w:br/>
        <w:t>паштайтын заманы, Уақыты.</w:t>
        <w:br/>
        <w:t>-«Ойпыр-ай, не деген, не деген биік. Көріп пе ем осы-</w:t>
        <w:br/>
        <w:t>ныбұрынң, көрмеп пе ем? Не қылған қап-қара? Неліктен</w:t>
        <w:br/>
        <w:t>жап-жалаңаш... Бұ қай тау, жаным-ау...</w:t>
        <w:br/>
        <w:t>Тау зорайып, пішіні суып аспандап барады. Аяғы-</w:t>
        <w:br/>
        <w:t>ның астына қарай алар емес...» (М. Әуезов. Жиырма</w:t>
        <w:br/>
        <w:t>томдық шығармалар жинағы, екінші том, 317-бет). Қа-</w:t>
        <w:br/>
        <w:t>сеннің алғашқы түсінде - құзына құлдыратып, ажал құ-</w:t>
        <w:br/>
        <w:t>шағына сіңіре жаздаған тау онымен әңгіменің соңына</w:t>
        <w:br/>
        <w:t>дейін тайталасады... «Үлкен Алматы биігі онан сайын</w:t>
        <w:br/>
        <w:t>алыстап, суый түсті. Тіпті, ол емес-ау... Үлкен, берік,</w:t>
        <w:br/>
        <w:t>алып бойымен бұны басатындай боп, төне түскен си-</w:t>
        <w:br/>
        <w:t>яқты...» (321-бет). Мұхаң өзі психологиялық очерк деп</w:t>
        <w:br/>
        <w:t>аталған осы әңгімесінде таудың (Үлкен Алматы биігінің)</w:t>
        <w:br/>
        <w:t>суретін әлгіндегідей қоюлатып, суық түске бояй түседі</w:t>
        <w:br/>
        <w:t>Ср- 8 -ң</w:t>
      </w:r>
    </w:p>
    <w:p>
      <w:r>
        <w:t>деп қараған Еңсептің бойында бертін келе екінші күш,</w:t>
        <w:br/>
        <w:t>екінші Еңсеп пайда болады. Екінші Еңсеп адамдарға</w:t>
        <w:br/>
        <w:t>жақсылық әкелер қарапайым да сұлу өнерінен атақ-</w:t>
        <w:br/>
        <w:t>даңқ іздей бастайды, мақтанға, асыра сілтеу-марапатқа</w:t>
        <w:br/>
        <w:t>ден қоя бастайды. Еңсеп жеңілісінің басы осы - өнерге</w:t>
        <w:br/>
        <w:t>жат даңқ іздеген үннің оянуы. Сол үн Еңсепке Хорезм-</w:t>
        <w:br/>
        <w:t>нен көшіп келген Қалпақты бақас қылады. Сол үн,</w:t>
        <w:br/>
        <w:t>Еңсептің бойындағы екінші «Мен», екінші «жан иесі»</w:t>
        <w:br/>
        <w:t>- оны түбектегі ең терең құдықты қаздыруға үгіттейді,</w:t>
        <w:br/>
        <w:t>көндіреді. Шынайы өнердің түзу де қасиетті жолынан</w:t>
        <w:br/>
        <w:t>тайдырып, даңққұмарлық, атаққұмарлық ауылына</w:t>
        <w:br/>
        <w:t>бастайды. Еңсеп жеңілісі - осыдан, осы үннен бастала-</w:t>
        <w:br/>
        <w:t>ды. Осынау «мен-мен» үн өзегін жарып, алғаш басын</w:t>
        <w:br/>
        <w:t>қылтитқаннан басталады. Ендігі жерде Еңсептің ал-</w:t>
        <w:br/>
        <w:t>дында бір мақсат, ол - түбектегі ең терең құдықты қазу.</w:t>
        <w:br/>
        <w:t>Сөйтіп, Қалпақтан мерейін, абырой-атағын асыру, жер</w:t>
        <w:br/>
        <w:t>қылу, табалау. Бұл - шынайы шебердің өз жанының</w:t>
        <w:br/>
        <w:t>әзәзілдеріне (оң қолына) дес бергендігінің куәсі. Ендігі</w:t>
        <w:br/>
        <w:t>жерде қызылкөз Еңсеп дым көрмейді, ішікі әзәзілінің</w:t>
        <w:br/>
        <w:t>сыбырына еріп, жер қойнауына еніп барады, тереңдей,</w:t>
        <w:br/>
        <w:t>кеудей еніп барады. «Оның көз алдынан Қалпақтың көк</w:t>
        <w:br/>
        <w:t>орамалы желпіп өткен сияқты болды. Қалпақ мошқап</w:t>
        <w:br/>
        <w:t>күліп тұрғаны, иә аяп тұрғаны белгісіз, бұның қарсы</w:t>
        <w:br/>
        <w:t>алдында тісі ақсиып талтайып тұрып алды... (365-б.).</w:t>
        <w:br/>
        <w:t>Қалпақ, сөйтіп, Еңсептің екінші «Меніне» қозғау салып</w:t>
        <w:br/>
        <w:t>тұрады. Еңсеп жанталаса қимыл көрсетеді. Ол өз жаны-</w:t>
        <w:br/>
        <w:t>ның екінші бір әзәзіл «Меніне» еріп, тұңғиыққа батып</w:t>
        <w:br/>
        <w:t>барады, батып барады. Ақ жолдан, қасиетті жолдан</w:t>
        <w:br/>
        <w:t>ауып, Ажал құшағына еніп барады.</w:t>
        <w:br/>
        <w:t>«Не де болса, ол бүкіл Үстірттің үстіндегі ең терең,</w:t>
        <w:br/>
        <w:t>ең мол шыңырау боп атағы жайылды. Бірақ «Еңсеп</w:t>
        <w:br/>
        <w:t>қазған» емес, «Еңсеп өлген» атанып кетті. (366 б.). Пен-</w:t>
        <w:br/>
        <w:t>денің ішіне түскен қызғаныш, бақталастық, бақастық</w:t>
        <w:br/>
        <w:t>деген әзәзілдің араны ақыры өзін жұтып тынады.</w:t>
        <w:br/>
        <w:t>бұл сөздердің ешқайсысына да сенбейді...») басқа, бей-</w:t>
        <w:br/>
        <w:t>мәлім дүниенің, бөтен заңдылықтың бар екендігін бай-</w:t>
        <w:br/>
        <w:t>қатады.</w:t>
        <w:br/>
        <w:t>Әңгіменің бар эстетикалық жүгін көтеріп тұрған</w:t>
        <w:br/>
        <w:t>түпқазық- осы «төрт-бес ай!» Төрт-бес ай бала сенімінің</w:t>
        <w:br/>
        <w:t>тұнығын шайқалтады. Төрт-бес айда - бала-күшік</w:t>
        <w:br/>
        <w:t>гүжілдеген қасқа овчаркаға айналып, бала Мағжанға</w:t>
        <w:br/>
        <w:t>тап-тап береді. Төрт-бес ай - баланың қабырғасына ба-</w:t>
        <w:br/>
        <w:t>тыра бір шындықты мойындатады. Ол шындық - есею</w:t>
        <w:br/>
        <w:t>шындығы! Есею - бала кездегі қатпаған бұғананың қа-</w:t>
        <w:br/>
        <w:t>тайып, жым-жылас, күшік жүннің күжірейіп, нәзіктеу</w:t>
        <w:br/>
        <w:t>тістердің қасқаланып, азуға айналып, айнала дүниеге,</w:t>
        <w:br/>
        <w:t>Мағжанға айбат шегу шындығы. Балапан кездегі бей-</w:t>
        <w:br/>
        <w:t>жай, мамыражай Заманның келмеске кетіп, әлдеқан-</w:t>
        <w:br/>
        <w:t>дай себептерге байланысты күшік-ғұмырдың булығып,</w:t>
        <w:br/>
        <w:t>долданып, өршелене үрген, абалаған кезеңінің келуі.</w:t>
        <w:br/>
        <w:t>«Төрт-бес ай» - балдәурен шақ пен есеюдің арасындағы</w:t>
        <w:br/>
        <w:t>көпір. Метафора.</w:t>
      </w:r>
    </w:p>
    <w:p>
      <w:r>
        <w:t>дып атағы жайылды. Бірақ «Еңсеп қазған емес, «Еңсеп</w:t>
        <w:br/>
        <w:t>өлген» атанып кетті» деп бітіреді әңгімесін жазушы.</w:t>
        <w:br/>
        <w:t>Мынау, бүгінгі, жариялылыққа рұқсат берілген</w:t>
        <w:br/>
        <w:t>алмағайып заманда, біз тіліміздің, діліміздің жо-</w:t>
        <w:br/>
        <w:t>йылып, қасиетіміздің азайып бара жатқандығын,</w:t>
        <w:br/>
        <w:t>ұлттық мінезімізге құрт түсіп, ата-бабамыздың</w:t>
        <w:br/>
        <w:t>салт-дәстүр, жол-жоралғыларын аяққа таптап жүр-</w:t>
        <w:br/>
        <w:t>гендігімізді көп айтып, көл-көсір жазып жүрміз. Ал</w:t>
        <w:br/>
        <w:t>Кекілбаев сонау тоқырау заманының бел ортасында</w:t>
        <w:br/>
        <w:t>жүріп-ақ, адамның өз тұлғасын, өз үнін, төл келбетін,</w:t>
        <w:br/>
        <w:t>кесек мінезін, қайталанбас болмыс-табиғатын жоғал-</w:t>
        <w:br/>
        <w:t>туы, сөйтіп, тарих алаңынан құрдым кетуі - оның</w:t>
        <w:br/>
        <w:t>өз ата касіп, ана салтына деген ниетінің бұзылуынан</w:t>
        <w:br/>
        <w:t>басталатындығын жырлайды, қарапайым аңызбен со-</w:t>
        <w:br/>
        <w:t>ны сыр қылып айтады. Адам тұлғасының, олай болса,</w:t>
        <w:br/>
        <w:t>ұлт табиғатының екіұдай саққа ыдырап, дар айрыла</w:t>
        <w:br/>
        <w:t>екіге жыртылып, қалбалаң күйде шыңырауға құлай-</w:t>
        <w:br/>
        <w:t>тындығының да себебін сол бұзылған ниеттен, қасаң</w:t>
        <w:br/>
        <w:t>қағидалардан іздейді. Ақылгөй даналықтың да, сурет-</w:t>
        <w:br/>
        <w:t>керлік болжампаздықтың да салмақты үлгісі емес пе</w:t>
        <w:br/>
        <w:t>бұл?..</w:t>
        <w:br/>
        <w:t>БАҒАЛАСАН,</w:t>
        <w:br/>
        <w:t>МӘҢГІЛІКПЕН БАҒАЛА...</w:t>
        <w:br/>
        <w:t>(О. Бөкеевтің «Атау-кере» повесі турасында)</w:t>
        <w:br/>
        <w:t>Бүгінгі таңда қоғамымызда - «тамырдан ажырау»,</w:t>
        <w:br/>
        <w:t>«тірек-тектен іргені аулақ салу», «ата салттан безіну»</w:t>
        <w:br/>
        <w:t>секілді этикалық-моральдық қағидалардың көпшілік</w:t>
        <w:br/>
        <w:t>назарын аударып отырғаны рас.</w:t>
        <w:br/>
        <w:t>Мұндай «тамырсыздық» немесе рухани «тексіздік» -</w:t>
        <w:br/>
        <w:t>біздің тарихи өремізден, ұлттық тағдырымыздан туын-</w:t>
        <w:br/>
        <w:t>дап жатыр...</w:t>
        <w:br/>
        <w:t>Жалпы, «өркениеттің» айыр құлаш жезтырнағының</w:t>
        <w:br/>
        <w:t>адам жанына салған ойдым-ойдым іздерін ашуды бүкіл</w:t>
        <w:br/>
        <w:t>творчествосына арқау еткен жазушыларымыздың бірі--</w:t>
        <w:br/>
        <w:t>Оралхан Бөкеев.</w:t>
        <w:br/>
        <w:t>Әдетте, өз қаһарманын қоғамдық қиыр-шиыр дағда-</w:t>
        <w:br/>
        <w:t>рыстардан, ондағы ілік-шатыс қатынастардан бөлек</w:t>
        <w:br/>
        <w:t>алып, ұлы кеңістікке «тастап», адамның адамдығын, әле-</w:t>
        <w:br/>
        <w:t>ует күшін сол ендікте «тексеретін» Оралхан Бөкеевтің</w:t>
        <w:br/>
        <w:t>кейіпкерлері - көбінесе - жалғыз, «қияли», «кісікиік-</w:t>
        <w:br/>
        <w:t>теу» болып келеді. Өйткені олар - күнделікті тіршілік</w:t>
        <w:br/>
        <w:t>ағысынан шығып қалған, не саналы түрде шығарылып</w:t>
        <w:br/>
        <w:t>алынған. Сол себепті қоғам санасымен саралап, соның</w:t>
        <w:br/>
        <w:t>көзімен есептегенде, аталмыш кейіпкерлер - көрер көз-</w:t>
        <w:br/>
        <w:t>ге «оғаштау», сәл өзгешелеу келеді.</w:t>
        <w:br/>
        <w:t>Қасат-қасат, мізбақпас қар қамалы. Сод тығырыққа</w:t>
        <w:br/>
        <w:t>тірелген адам. Алыстан қол бұлғап, өмірге, күреске</w:t>
        <w:br/>
        <w:t>шақырған «қар қызы».</w:t>
        <w:br/>
        <w:t>Немесе «сайтан көпірден» өтерде қар көшкінінің</w:t>
        <w:br/>
        <w:t>астында қалып, екі аяқтан айырылған Аспан шал. Ара-</w:t>
      </w:r>
    </w:p>
    <w:p>
      <w:r>
        <w:t>да әлденеше жылдар өткеннен кейін дәл сол «сайтан</w:t>
        <w:br/>
        <w:t>көпірге» аяқ басқан оның ұлы Аман.”</w:t>
        <w:br/>
        <w:t>Сәр- 59 --2</w:t>
        <w:br/>
        <w:t>гін заудемде бір иіткен ғұмырынан, уақытынан, тағды-</w:t>
        <w:br/>
        <w:t>рынан кек алмақ. «Апыр-ау, бұл сонша аңғал, сонша</w:t>
        <w:br/>
        <w:t>жұмыр түйсік емес еді ғой. Көп жігіттің алдын орап,</w:t>
        <w:br/>
        <w:t>сандарын бір-ақ соқтырған жымырлығы қайда кеткен!</w:t>
        <w:br/>
        <w:t>Ұршықтай үйіргенде бір кезде бұның “өзі де иірімге</w:t>
        <w:br/>
        <w:t>түскен жапырақтай шырық үйіріліп жүре бермеп пе</w:t>
        <w:br/>
        <w:t>еді. Сол ептілік, сол елгезектікті зым-зия жоғалтып</w:t>
        <w:br/>
        <w:t>алғаны ма? Арманынан шығарып, мақсатына жеткізген</w:t>
        <w:br/>
        <w:t>соң жылпос жігіт кеше мінген елпілдек атын жүгенімен</w:t>
        <w:br/>
        <w:t>сауырға бір ұрып қоя бергені ме, кешегі айлалы аяр</w:t>
        <w:br/>
        <w:t>ақ қанжарын ортан белінен омарып, лақтырғаны ма?</w:t>
        <w:br/>
        <w:t>Бұнысы тағы қулық болып жүрмесін!..» (90-б.). Әбіш</w:t>
        <w:br/>
        <w:t>Кекілбаевтың бұл әңгімесі сюжеттен төрі уақыт ағыны-</w:t>
        <w:br/>
        <w:t>на, дүниені, кейіпкерді уақыт категориясы арқылы ше-</w:t>
        <w:br/>
        <w:t>шуге құрылған.</w:t>
        <w:br/>
        <w:t>Уақыт - адамның өзін-өзі танып-білуіндегі, дүниені</w:t>
        <w:br/>
        <w:t>рухани тұрғыда игеруіндегі шешуші категория. Тек қа-</w:t>
        <w:br/>
        <w:t>на бүтін халықтың, әлеуметтің ғана тарихы болмайды,</w:t>
        <w:br/>
        <w:t>сонымен қатар, жеке адамның да қалыптасу, өсіп-өну</w:t>
        <w:br/>
        <w:t>тарихы болады. Ә.Кекілбаевтың әңгімесі соған үндейді.</w:t>
        <w:br/>
        <w:t>Бұл - алпамсадай дүркіндіктің, гигантоманияның, ірі</w:t>
        <w:br/>
        <w:t>әлшемдердің үстем боп тұрған кезі үшін (шығарма 1966</w:t>
        <w:br/>
        <w:t>жылы басылған), әсіресе, тоқырау заманы үшін - баға</w:t>
        <w:br/>
        <w:t>жетпес творчестволық һәм азаматтық ізденіс еді. Жеке</w:t>
        <w:br/>
        <w:t>адам мүддесін, ой-арманын гитантоманияға мансұқ ет-</w:t>
        <w:br/>
        <w:t>кен заман ағысын сөйтіп, іштей қаусату еді. Жеке адам</w:t>
        <w:br/>
        <w:t>трагедиясын, қиюы келіспеген жеке адамның тағдырын</w:t>
        <w:br/>
        <w:t>суреттеу арқылы - бүкіл дүниелік, заманалық иллюзи-</w:t>
        <w:br/>
        <w:t>яны сынау, «сырты бүтін, іші түтін» қоғамның мораль-</w:t>
        <w:br/>
        <w:t>дық кодексін іштей талқандаумен парапар еді. Сөйтіп,</w:t>
        <w:br/>
        <w:t>алдыңғы қатарға - М. Шолоховтың «Адам тағдырын-</w:t>
        <w:br/>
        <w:t>дағы» сияқты, жеке адамның тағдырының бұзылған-</w:t>
        <w:br/>
        <w:t>дығы - дүниенің бұзылғандығы, жалпы үйлесімділік</w:t>
        <w:br/>
        <w:t>,атаулының (гармонияның) құрығандығы екендігін паш</w:t>
        <w:br/>
        <w:t>С- 48 -ңӘ</w:t>
        <w:br/>
        <w:t>дадетен сқа ы ЖС</w:t>
        <w:br/>
        <w:t>ең биік - қол жеткізбес айбынды Үлкен Алматы биігін</w:t>
        <w:br/>
        <w:t>алып, шеберліктің үлгісін танытады. Өйткені заман</w:t>
        <w:br/>
        <w:t>ағысына ілеспек түгілі, оны ынты-шынтысымен, жан-</w:t>
        <w:br/>
        <w:t>тәнімен қабылдамайтын Қасенді уақыт талабы. қай</w:t>
        <w:br/>
        <w:t>жерде болмасын, кеңседе ме, далада ма; үйде ме, түзде</w:t>
        <w:br/>
        <w:t>де табандатып, тықсырып («...терезеге қарады... Үлкен</w:t>
        <w:br/>
        <w:t>Алматы биігі сыздана қарап тұр... «Жорт, жорт» деген-</w:t>
        <w:br/>
        <w:t>дей...» 340-бет), алқымынан алып, мазасын қашырады.</w:t>
        <w:br/>
        <w:t>Олай болмауы мүмкін де емес. Автор біресе бүгінгісін</w:t>
        <w:br/>
        <w:t>суреттеп, біресе өткен дәуренін екшелеп, түрлі уақыт</w:t>
        <w:br/>
        <w:t>ендіктерін қабыстырып, шатыстырып, шиеленістіріп,</w:t>
        <w:br/>
        <w:t>Қасеннің ішкі жанының терең қатпарларынан сумаң</w:t>
      </w:r>
    </w:p>
    <w:p>
      <w:r>
        <w:t>ойларын, ұры тілектерін шым-шымдап шығара бе-</w:t>
        <w:br/>
        <w:t>релі, шығара береді. Сөйтіп, оның әр басқан қадамын</w:t>
        <w:br/>
        <w:t>ғана емес, көкейін тескен сырларын да түгел әшкере-</w:t>
        <w:br/>
        <w:t>деп, көріп тұрған биік таудың - заманның алдында әш-</w:t>
        <w:br/>
        <w:t>керелей түседі. Оның екіжүзділігі ішкі ойын жасырып,</w:t>
        <w:br/>
        <w:t>сырттай жылтыраудан ғана емес, биіктен төнген Уақыт</w:t>
        <w:br/>
        <w:t>алдында көлгірсіп, жампаң қаққандығынан да көрінеді.</w:t>
        <w:br/>
        <w:t>Қасеннің іші түтін, сырты бүтін. Сондықтан Мұхаң оны</w:t>
        <w:br/>
        <w:t>ішкі суық ой, сумаң пиғылы арқылы ғана емес, сыртқы</w:t>
        <w:br/>
        <w:t>әлемге, айналаға, өз ойына қарама-қарсы өң беріп, тері</w:t>
        <w:br/>
        <w:t>жамылып, басқаша көрінуге тырысқан сұрқиялығын</w:t>
        <w:br/>
        <w:t>бейнелеп те әшкерелейді.</w:t>
        <w:br/>
        <w:t>Қасеннің інісі - Сәлімнің: - Е, бұрын кім үшін, не</w:t>
        <w:br/>
        <w:t>жайда атақты болдың?.. Мәдім! А, қазір атақты деген</w:t>
        <w:br/>
        <w:t>ат үйлессе - атақты врач қанамысың? Бұрын аға-жеңге,</w:t>
        <w:br/>
        <w:t>іні-немере... Ауылға, айналаға да баса «жақсы кісі» ата-</w:t>
        <w:br/>
        <w:t>нам деген талабың бар сияқты еді. Бүгінде плита мен</w:t>
        <w:br/>
        <w:t>қазан-ошақ. Індегі суыр!.. Қарақан қара бастың, жаман</w:t>
        <w:br/>
        <w:t>құлқынның «санамтшылы». Айналаның ұлы жаңалық,</w:t>
        <w:br/>
        <w:t>алып туындыларының бәріне таңертеңгі шай, түсте-</w:t>
        <w:br/>
        <w:t>гі тамақ, сатып алған табақ, чулки, бұйым тұрғысынан</w:t>
        <w:br/>
        <w:t>қарайсың... Осының бірде-бірі туралы наразы болсаң,</w:t>
        <w:br/>
        <w:t>астау тепкілейсің, ә? Социализмді қарғап-сілейсің!»</w:t>
        <w:br/>
        <w:t>Се- 43 -ң.</w:t>
        <w:br/>
        <w:t>көңілін алдағыға, бүгінгі күні ерекше күй кешкен Ажар</w:t>
        <w:br/>
        <w:t>жанының кілтипанына ентелете түседі. Одан кейінгі әң-</w:t>
        <w:br/>
        <w:t>гіме сюжетінің даму барысы жол үстіндегі, әлдеқандай</w:t>
        <w:br/>
        <w:t>мақсатпен жолға шыққан әйелдің көзі арқылы өрби-</w:t>
        <w:br/>
        <w:t>ді. Әлденеге асыққан әйел. Соның көзімен қарағандағы</w:t>
        <w:br/>
        <w:t>өмір. «...Өздері зорға қалқиып тұрған бейшара үйлерді</w:t>
        <w:br/>
        <w:t>ықтасын қылып бүрсеңдеп бара жатқан ши тірсек қа-</w:t>
        <w:br/>
        <w:t>тындар. Картоп іздейді, ет қарайды. Баяғыдай екеу-екеу</w:t>
        <w:br/>
        <w:t>бірігіп ап, өсекті бұрқыратып бара жатқан ешкім жоқ.</w:t>
        <w:br/>
        <w:t>Басқа бір дыбыс естілшесі. Жұрт бірі-біріне маңайла-</w:t>
        <w:br/>
        <w:t>майды.</w:t>
        <w:br/>
        <w:t>Өңшең жалғыз-жалғыз жортып бара жатқан бір</w:t>
        <w:br/>
        <w:t>адам.</w:t>
        <w:br/>
        <w:t>Үнсіз жөңкіліс...» (83-бет). Әңгіменің ішкі құрылымы</w:t>
        <w:br/>
        <w:t>динамикаға, қозғалысқа, «үнсіз жөңкіліске» негіздел-</w:t>
        <w:br/>
        <w:t>ген. Ажардың өткені мен бүгінгісінің арасына да көңіл</w:t>
        <w:br/>
        <w:t>көпірі жедел салынып, жедел қайтады. «Үнсіз жөңкіл-</w:t>
        <w:br/>
        <w:t>ген» келіншектің көңіл-күйіне, екіұдайы сезіміне сай</w:t>
        <w:br/>
        <w:t>аумалы-төкпелі. Сөйлемдері де қысқа. Әйел жүрісіне,</w:t>
        <w:br/>
        <w:t>асыққан әйел қадамына сай қысқа-қысқа, шорт-шорт</w:t>
        <w:br/>
        <w:t>кесіледі.</w:t>
        <w:br/>
        <w:t>«..Ораловтың әйелі көшенің арғы бетінде бара</w:t>
        <w:br/>
        <w:t>жатқанын сылтауратып амандаспай кетті... Міне, мынау</w:t>
        <w:br/>
        <w:t>баяғыда осында көшіп келгенде тұрған жатақханасы...</w:t>
        <w:br/>
        <w:t>Кіре кетсем бе екен... Мария Федоровна әбден қарта-</w:t>
        <w:br/>
        <w:t>йыпты... Ажар сыртқа шыққан соң Әбеннің терезесіне</w:t>
        <w:br/>
        <w:t>қарады... Мынау сол терезе. Ажардың беті қайта ду ет-</w:t>
        <w:br/>
        <w:t>ті. Асыға басты... Ажар қайтар жолда өте асықты. Не де</w:t>
        <w:br/>
        <w:t>болса күткен күн келді... Тезірек үйге жетсе екен. Ендігі</w:t>
        <w:br/>
        <w:t>Медетте келіп қалған шығар... Жоқ, Медет келе қоймап-</w:t>
        <w:br/>
        <w:t>ты...» Міне, осылайша автор келіншек күйінің беймаза</w:t>
      </w:r>
    </w:p>
    <w:p>
      <w:r>
        <w:t>қалпын динамиқаға, қозғалысқа толы қысқа-қысқа сөз-</w:t>
        <w:br/>
        <w:t>дермен көз алдыңа елестетеді. Әлденеге асыққан көңіл.</w:t>
        <w:br/>
        <w:t>Түйіні шешілмеген сезім. Жол үсті. Асыққан Уақыт.</w:t>
        <w:br/>
        <w:t>Сә 46-2</w:t>
        <w:br/>
        <w:t>Самара Уа</w:t>
        <w:br/>
        <w:t>табынған, жарты әлемді жаулап, ең соңында өліспей</w:t>
        <w:br/>
        <w:t>беріспейтін қас жауының қақ төрінде (Берлин қала-</w:t>
        <w:br/>
        <w:t>сында) - ұлы Жеңістің құдіретті белгісіндей болып,</w:t>
        <w:br/>
        <w:t>мүсін-символға айналған Кеңес солдатының (жауын-</w:t>
        <w:br/>
        <w:t>герінің) образы ше? Сол монументалды образ- қай-қай-</w:t>
        <w:br/>
        <w:t>сымыздың да, тіпті еңбектеген сәбиден еңкейген қари-</w:t>
        <w:br/>
        <w:t>яға дейін, жүрегіміздің түкпірінде - ұлы Жеңістің, бей-</w:t>
        <w:br/>
        <w:t>бітшіліктің, қаһармандықтың құдіретті де мызғымас</w:t>
        <w:br/>
        <w:t>символындай боп ұядаған жоқ па еді?</w:t>
        <w:br/>
        <w:t>Ал Айтматов не істеді? «Жәмиләсында» қан май-</w:t>
        <w:br/>
        <w:t>данның аһ ұрған от жалын көрігінде жан беріп, жан</w:t>
        <w:br/>
        <w:t>алысқан сол Кеңес жауынгерінің қалыңдығын - тыл-</w:t>
        <w:br/>
        <w:t>дағы құлай сүйген басқа бір жанға қосып, қашырып жі-</w:t>
        <w:br/>
        <w:t>бермей ме?</w:t>
        <w:br/>
        <w:t>Егер қылышынан қан тамып тұрған қиянпұрыс иде-</w:t>
        <w:br/>
        <w:t>ологияның тұрғысынан қарайтын болсақ, барып тұрған</w:t>
        <w:br/>
        <w:t>қылмыс деген осы болады. Ал адам тіршілігіне қайсы-</w:t>
        <w:br/>
        <w:t>бір мәңгілік категориялардың тұрғысынан қарайтын</w:t>
        <w:br/>
        <w:t>болсақ, нағыз суреткерлік ерлік, даналық деген осы бо-</w:t>
        <w:br/>
        <w:t>лып шығады. Адамның ең алдымен адамдығын айту,</w:t>
        <w:br/>
        <w:t>тоталитарлық жүйе тұсында да оның сүюге, жүрек қа-</w:t>
        <w:br/>
        <w:t>лауымен өз тағдырын өзі таңдай білуіне хақылы екен-</w:t>
        <w:br/>
        <w:t>дігін жырлау, сөйтіп, алдыңғы қатарға жоғары мәрте-</w:t>
        <w:br/>
        <w:t>белі Адамды шығару, адамның жоғалған рухани пози-</w:t>
        <w:br/>
        <w:t>цияларын қайтаруға ұмтылу - қалыптасқан қоғамдық</w:t>
        <w:br/>
        <w:t>клишелерді, методологиялық фетиштерді іштен, иде-</w:t>
        <w:br/>
        <w:t>ологиялық жағынан талқандаудың биік үлгісі болып</w:t>
        <w:br/>
        <w:t>шықпай ма?</w:t>
        <w:br/>
        <w:t>Осы тұрғыдан келгенде, Ә.Кекілбаевтың «Шыңырау»</w:t>
        <w:br/>
        <w:t>повесі де - ғажап суреткерлік ерліктің, дана болжампаз-</w:t>
        <w:br/>
        <w:t>дықтың үлгісі ретінде, жоғарыда аталған шығармалар-</w:t>
        <w:br/>
        <w:t>дың шоғырынан орын алатыны сөзсіз. Оны да талдап</w:t>
        <w:br/>
        <w:t>көрелік.</w:t>
        <w:br/>
        <w:t>«Шыңыраудың» басты кейіпкері - Еңсептің туғалы</w:t>
        <w:br/>
        <w:t>көргені -- қара жер, құдықшы кәсібі. Ол құдықшы бо-</w:t>
        <w:br/>
        <w:t>Счг-- 56 әке 2</w:t>
        <w:br/>
        <w:t>Әлқисса, күйші (Құрманғазы)... «жаны осынау «сер-</w:t>
        <w:br/>
        <w:t>гімейтін, серпілмейтін сартап тіршіліктен» қажып,</w:t>
        <w:br/>
        <w:t>онымен күнделікті бетпе-беттен тауы шағылып,</w:t>
        <w:br/>
        <w:t>құз-қияны кезіп, қаңғып кетеді екен. Сөйтсек, күй-</w:t>
        <w:br/>
        <w:t>шінің үстемшіл, ойран-асыр көңіл күйі осынау мүлгі-</w:t>
        <w:br/>
        <w:t>тен, мимырт тіршіліктің мізбақбастығынан запы бо-</w:t>
        <w:br/>
        <w:t>лып, қалауын таппай қан жылауды екен. Күйші жаны</w:t>
        <w:br/>
        <w:t>осы «сартап тіршіліктен» әлдеқайда безіп, шығандап,</w:t>
      </w:r>
    </w:p>
    <w:p>
      <w:r>
        <w:t>Жалғыздық атты өмірдің ең бір қасиетті де, қандыауыз</w:t>
        <w:br/>
        <w:t>ауруына шалдығып, содан құтыла алмай, шыр көбелек</w:t>
        <w:br/>
        <w:t>айналып, жындыкөбелекше қанаты отқа күюлі екен.</w:t>
        <w:br/>
        <w:t>Оның ішкі күйінің, жалғыздықтан жапа шеккен ішкі</w:t>
        <w:br/>
        <w:t>үнінің айқайы, шыңғыруы да кісінеуі - құдіретті күй-</w:t>
        <w:br/>
        <w:t>лері - осынау дүниеге беки алмай, боталы аруанадай</w:t>
        <w:br/>
        <w:t>боздаған жанының жарықшақтары екен. Күйші жа-</w:t>
        <w:br/>
        <w:t>ны алғашқыда самарқау әлемнің бір селт етпесі бар ма</w:t>
        <w:br/>
        <w:t>деп алданса, тұлдыр далаға шыққан соң өзінің тұлдай</w:t>
        <w:br/>
        <w:t>жалаңаш-жалғыздығын сезіп, ескі жаралар сыздап қоя</w:t>
        <w:br/>
        <w:t>береді. Сөйтсе, өгей дүниенің мейірім емшегін іздеу бе-</w:t>
        <w:br/>
        <w:t>кершілік екен. Ол әлдеқашан суалып, тас боп қатқан</w:t>
        <w:br/>
        <w:t>екен... Ол жалғыз екен.</w:t>
        <w:br/>
        <w:t>Күйші көкірегінде күмбірлеген бүтінгі «делебеңді</w:t>
        <w:br/>
        <w:t>қоздырмайтын... байсалды ауез» - сол тоң-торыс, жатба-</w:t>
        <w:br/>
        <w:t>уыр, өгей өмірдің емшегінен тамған кермек дәм-уызы,</w:t>
        <w:br/>
        <w:t>әлемнің салқын да салғырт самарқаулығының өн бо-</w:t>
        <w:br/>
        <w:t>йынан туындаған күй-сыры, соған қарсы айтылған дауы</w:t>
        <w:br/>
        <w:t>болса керек.</w:t>
        <w:br/>
        <w:t>Жалмы, даналықтың, Ұлылықтың сиры осында жатқан</w:t>
        <w:br/>
        <w:t>болса керек. Небір адами, мізбақпас заңдылықтар тұнған</w:t>
        <w:br/>
        <w:t>сартап тіршіліктің өн бойынан, қала берді, мынау күннен</w:t>
        <w:br/>
        <w:t>күнге ұзарған бірсарынды, мысы басым тіршілік ағынынан,</w:t>
        <w:br/>
        <w:t>осы адамағыс, осы жер табанынан өсіп-өніп, бірақ сол өл-</w:t>
        <w:br/>
        <w:t>шемдерге ҡереғар ақиқаттар тауып, сөйтіп, мәңгілікке</w:t>
        <w:br/>
        <w:t>жол тартатын қайсыбір Тұлғалар тағдыры - тек жұл-</w:t>
        <w:br/>
        <w:t>дыздар, Көк тәңірі ғана маңдайға жазар «құс жолдары-ау»,</w:t>
        <w:br/>
        <w:t>Ойы УА</w:t>
        <w:br/>
        <w:t>Бөкеев үшін табиғи стихия - адам баласының ал-</w:t>
        <w:br/>
        <w:t>дында төселген тосқауыл ғана емес, ең алдымен, адам</w:t>
        <w:br/>
        <w:t>табиғатының, оның жасампаздық қасиетін сынайтын</w:t>
        <w:br/>
        <w:t>«сайтан көпір». Адамзаттың сол көпірден аман өту, өт-</w:t>
        <w:br/>
        <w:t>пеуі - өз жүрегінің дүрсіліне байланысты. Жамандық</w:t>
        <w:br/>
        <w:t>пен Ізгілік боп қабат соққан кеудедегі қос дүрсілдің қай-</w:t>
        <w:br/>
        <w:t>сысына ден қойып, дес бергендігіне байланысты.</w:t>
        <w:br/>
        <w:t>Жалпы, өркениеттің «терісаққан» қалпын, адам пе-</w:t>
        <w:br/>
        <w:t>Йілінің тарыла бастап, «тамырсыздыққа», «тексіздікке»,</w:t>
        <w:br/>
        <w:t>баянсыздыққа бет бұрған қалпын Бөкеев өткен ғасыр-</w:t>
        <w:br/>
        <w:t>дың 70-жылдарынан бері айтып келеді.</w:t>
        <w:br/>
        <w:t>Ал оның шығармаларындағы «Қар қызы», «Жетім</w:t>
        <w:br/>
        <w:t>бота», т. с. с. көркем образдар - адам жанынан, жалпы</w:t>
        <w:br/>
        <w:t>өркениеттен табан бекітер орын таба алмай, аулақта,</w:t>
        <w:br/>
        <w:t>сағым көшінде, әуеде, су арасында, жағалауда абстрак-</w:t>
        <w:br/>
        <w:t>тілі бейне ретінде өмір сүрген шын Сұлулықтың сим-</w:t>
        <w:br/>
        <w:t>волдық бейнелері. Немесе «өркениет» қажетсіз деп та-</w:t>
        <w:br/>
        <w:t>нып, өз денесінен сығып тастаған үйлесімділік, Әсемдік.</w:t>
        <w:br/>
        <w:t>Мәңгілік «мұзтау» категориялар мен адам табиға-</w:t>
        <w:br/>
        <w:t>тының бетпе-бет келуін арқау еткен О. Бөкеевтің ірі</w:t>
        <w:br/>
        <w:t>шығармасы - «Атау-кере» повесі. «Атау-керенің», алай-</w:t>
        <w:br/>
        <w:t>да, оның басқа шығармаларынан бір ерекшелігі бар.</w:t>
        <w:br/>
        <w:t>Егер бұрын мәңгілік стихия - сынаушы күш болса, бұл</w:t>
        <w:br/>
        <w:t>шығармада - жасампаз күш, адам жанын дүр сілкінтіп,</w:t>
        <w:br/>
        <w:t>түлетіп, баяндылық жолына бұратын, «тазалықшы»</w:t>
        <w:br/>
        <w:t>күш.</w:t>
      </w:r>
    </w:p>
    <w:p>
      <w:r>
        <w:t>Әлқисса, «Атау-кереге» кеңірек тоқталайық. Бұл</w:t>
        <w:br/>
        <w:t>шығармада бір-бірімен жиі шағысатын екі бағыт бар.</w:t>
        <w:br/>
        <w:t>Олар - «қауіпті будан» Ерік және өмір сырғанағында</w:t>
        <w:br/>
        <w:t>тайғанақтап, тайып жығылған Таған. Осы екі әлемнің</w:t>
        <w:br/>
        <w:t>қақтығысы, өмір сайысы - асқаралы Алтай тауының</w:t>
        <w:br/>
        <w:t>бөктерінде өтеді.</w:t>
        <w:br/>
        <w:t>Бұрын табиғат - сырлы, сыншыл стихия, мызғымас</w:t>
        <w:br/>
        <w:t>алып күш ретінде суреттелсе, «Атау-кередегі» Алтай та-</w:t>
        <w:br/>
        <w:t>уы - жанды кейіпкер. Сондықтан шығарманың үштен</w:t>
        <w:br/>
        <w:t>екісі соның суреттеріне арналған.</w:t>
        <w:br/>
        <w:t>Ы</w:t>
        <w:br/>
        <w:t>2, 2 р-25</w:t>
        <w:br/>
        <w:t>соға салған секілді, төртбақ денесі селкілдеп рахаттана</w:t>
        <w:br/>
        <w:t>күлгенін естіген, суық та сұсты ақ сұр бетінің жайсаңда-</w:t>
        <w:br/>
        <w:t>на жадырағанын көрген пенде жоқ-ау, әй, жоқ!..» (19-б.).</w:t>
        <w:br/>
        <w:t>Сырттай жылтырап, құшақ ашқан әйелге деген</w:t>
        <w:br/>
        <w:t>оның ішкі ойы: «Перінің қызы Бекторы деп бекер айт-</w:t>
        <w:br/>
        <w:t>паған-ау сен сайқалды». «Жо-жоқ, ол ондай емес. Адал.</w:t>
        <w:br/>
        <w:t>Бірақ кісіден жем жеп үйренген» деп, өз ойына қарсы</w:t>
        <w:br/>
        <w:t>шықты...» (15-б.).</w:t>
        <w:br/>
        <w:t>Міне, кеңістіктөріне тарыдай шашылған адамдартағ-</w:t>
        <w:br/>
        <w:t>дыры бір-біріне қапелімде жұғыса қоймай, дөрекілеу</w:t>
        <w:br/>
        <w:t>қалпымен көрініс береді. Бір-біріне ұмсына түсінуге,</w:t>
        <w:br/>
        <w:t>түсінісуге деген талпыныс жоқ.</w:t>
        <w:br/>
        <w:t>Еріктің құдай қосқан қосағы Айнаның ойы мынан-</w:t>
        <w:br/>
        <w:t>дай: ...«Тәңірім-ау, сонда не қызық көрді? Көрер қы-</w:t>
        <w:br/>
        <w:t>зығымыз алда дейін десе, өзі отыздан асып, Ерік қы-</w:t>
        <w:br/>
        <w:t>рыққа толыпты...» (34-б.).</w:t>
        <w:br/>
        <w:t>Сырт қарағанда, алыс тау арасында жалғыз үй боп</w:t>
        <w:br/>
        <w:t>түтінін түтетіп, омарташылықпен күн көріп отырған</w:t>
        <w:br/>
        <w:t>Ерік пен Айнаның тіршілігі адам қызығарлық. Байлық</w:t>
        <w:br/>
        <w:t>та, дәудет те, береке-ырыс та солардың ошағында. Бірақ</w:t>
        <w:br/>
        <w:t>екеуінің жаны екіұдайыға тартады.</w:t>
        <w:br/>
        <w:t>Ал сол дәулетті Еріктің орыс шешесі- Нюра- Нүрке</w:t>
        <w:br/>
        <w:t>кемпірдің ойы бір басқа.</w:t>
        <w:br/>
        <w:t>«..Күні ертең жиған-тергеніңе ие болар ұрпағың</w:t>
        <w:br/>
        <w:t>жоқ болған соң, дүние боқтың керегі не? Шыр еткенге</w:t>
        <w:br/>
        <w:t>зар қылған тәңірдің тәлкегіне не дауа... (32-б.).</w:t>
        <w:br/>
        <w:t>«Жалғыз бала қатты болады деуші еді, содан ба,</w:t>
        <w:br/>
        <w:t>Ерігім өсе келе, жұртқа жұғымы жоқ, даланың тағысы</w:t>
        <w:br/>
        <w:t>секілді тәкаппарлау болып кетті. Саған да обал, келін</w:t>
        <w:br/>
        <w:t>шырақ, ішім сезеді, құсалық бар, қайтейін, Алтайдың</w:t>
        <w:br/>
        <w:t>аңғарына қамап тастайтын аң емессің...» (46-б.).</w:t>
        <w:br/>
        <w:t>Міне, осылайша, алғашында салғырт та маңғаз, сұлу</w:t>
        <w:br/>
        <w:t>да тәкаппар көрінген Алтай аңғарының - Еріктің пе-</w:t>
        <w:br/>
        <w:t>Йіліне сай Айнаның жанын езген қапас болғандығын</w:t>
        <w:br/>
        <w:t>біле бастаймыз.</w:t>
        <w:br/>
        <w:t>Без бі ы?</w:t>
      </w:r>
    </w:p>
    <w:p>
      <w:r>
        <w:t>с</w:t>
        <w:br/>
        <w:t>Әреабегилаяр, 2 ЖР?</w:t>
        <w:br/>
        <w:t>Асыққан көңілдің аптығын басып, тпешілмеген сезімнің</w:t>
        <w:br/>
        <w:t>түйінін босататын да осы Уақыт. «Үнсіз жөңкіліс».</w:t>
        <w:br/>
        <w:t>Автор оқушы көңілін бірде ысытып, бірде суытып,</w:t>
        <w:br/>
        <w:t>өз дегеніне сүйрелейді. Бүл әңгіме Уақытқа құрылған</w:t>
        <w:br/>
        <w:t>әңгіме. Уақыт ағысы біресе өткенге, біресе бүгінге, біре-</w:t>
        <w:br/>
        <w:t>се ертеңге жарық жылдамдығымен ағып, келіншек</w:t>
        <w:br/>
        <w:t>көңілінің, Ажардың аумалы-төкпелі күйінің тереңі-</w:t>
        <w:br/>
        <w:t>не құлдырата түседі. Сол күйді барынша ширықтыра</w:t>
        <w:br/>
        <w:t>түседі. Егер алғашында Ажар өткенін атүсті, жолүсті</w:t>
        <w:br/>
        <w:t>шолатын болса, енді бірте-бірте соған бата түседі. Бү-</w:t>
        <w:br/>
        <w:t>гінгінің тізгінін кешегі иемденіп, өз тереңіне шым-шым</w:t>
        <w:br/>
        <w:t>батыра түседі. Алғашында: «..Міне, мынау баяғыда</w:t>
        <w:br/>
        <w:t>осында көшіп келгенде тұрған жатақханасы. Қызыл</w:t>
        <w:br/>
        <w:t>кірпіштен салынған екі қабат тапал үй. Сырты әлі сы-</w:t>
        <w:br/>
        <w:t>данбаған. Қып-қызыл еді-ау. Қазір қоңырқай тартыпты.</w:t>
        <w:br/>
        <w:t>Мынау шеткі терезеде өзі тұрған. Дәл үстіндегі Әбеннің</w:t>
        <w:br/>
        <w:t>бөлмесі. Ана қораның ішіндегі кішкене сарай - жатақ-</w:t>
        <w:br/>
        <w:t>хананың вахтершасы Мария Федоровнаның баспанасы.</w:t>
        <w:br/>
        <w:t>Бәрі сол қалпында...</w:t>
        <w:br/>
        <w:t>Кіре кетсем бе екен. Бәлкім, Мария Федоровна әңгіме</w:t>
        <w:br/>
        <w:t>айтар. Уақыт та тығыз ау... ә, өзі!» - секілді көңіл ағысы</w:t>
        <w:br/>
        <w:t>үстем болса, кейін Ажар өткеннің жайма-шуақ, жанға</w:t>
        <w:br/>
        <w:t>жайлы, бақыт сәулесіне мол шомылған күндерін еске</w:t>
        <w:br/>
        <w:t>алып, мұңая түседі.</w:t>
        <w:br/>
        <w:t>«..Бір рақат күн еді-ау. Алма ағаштардың жаңа гүл</w:t>
        <w:br/>
        <w:t>ашқан кезі... Иә, көктем еді,</w:t>
        <w:br/>
        <w:t>Рақатқа батып тұр еді, есік шылдыр ете қалды. Әл-</w:t>
        <w:br/>
        <w:t>гі рахат елес, әлгі рақат күйдің бәрі жым болды. Кіріп</w:t>
        <w:br/>
        <w:t>келе жатқан Медет екен...» (88-бет). Ажардың бар қы-</w:t>
        <w:br/>
        <w:t>зығы, думанды тіршілігі өткен. Бүгінгі тірлігі - сол әт-</w:t>
        <w:br/>
        <w:t>кен дәуренді еске алып, ләззатқа батып тұрғанда, «шыл-</w:t>
        <w:br/>
        <w:t>дыр ете қалатын есік». Селт еткізер суық дүние (Медет).</w:t>
        <w:br/>
        <w:t>Қиын-қыстауда жасаған сатқындығы үшін Ажар Ме-</w:t>
        <w:br/>
        <w:t>деттен кек алмақ. Ажар кешегі бақыт-базарын тым-ты-</w:t>
        <w:br/>
        <w:t>рақай қылған бүгінгіден (Медеттен) кек алмақ. Көкіре-</w:t>
        <w:br/>
        <w:t>Ст- өт ә</w:t>
        <w:br/>
        <w:t>деп, шабалануы да- бүгіннің кешегіге берген үкіміндей.</w:t>
        <w:br/>
        <w:t>Әңгіменің аяқталысы Мұхаңның суреткерлік шеберлігі-</w:t>
        <w:br/>
        <w:t>не ден қойғызғандай. Ұрлығының үстінен ұсталған Қа-</w:t>
        <w:br/>
        <w:t>сеннің көңіл-күйі - заманның тынысынан әлдеқашан</w:t>
        <w:br/>
        <w:t>оқшау қалған, «артық» адамның түрі.</w:t>
        <w:br/>
        <w:t>«...Ай жарық екен. Бір көшеден айнала бере Қасен-</w:t>
        <w:br/>
        <w:t>нің тағы көзі шалды. Үлкен Алматы биігі қарап тұр. Ен-</w:t>
        <w:br/>
        <w:t>ді тіпті суық, тіпті алыс... Ол граниттей қашалған. Сон-</w:t>
        <w:br/>
        <w:t>шалық күшті. Ол тағы жеңді... Жеңді». (358-бет).</w:t>
      </w:r>
    </w:p>
    <w:p>
      <w:r>
        <w:t>Мұхтар Әуезов осылайша тіршіліктегі қарапайым</w:t>
        <w:br/>
        <w:t>көріністерді, адам және заман ағысын, заман болған-</w:t>
        <w:br/>
        <w:t>да, күн сайын өрлеп, қуат алып, дүркірей еңсерген</w:t>
        <w:br/>
        <w:t>жаңа заманды бір-біріне қарама-қарсы қойып, айқас-</w:t>
        <w:br/>
        <w:t>тырып, салғыластырып, Уақыт жөнінде, алмағайып</w:t>
        <w:br/>
        <w:t>заман жөнінде байламдар жасайды. Уақытты, заман</w:t>
        <w:br/>
        <w:t>келбетін сол қалпында бере салмай, көркем образ</w:t>
        <w:br/>
        <w:t>арқылы айшықтай түседі. Жалпы, Мұхаңның алғашқы</w:t>
        <w:br/>
        <w:t>әңгімелеріндегі образдар жүйесі, кеңістік пен кейіпкер,</w:t>
        <w:br/>
        <w:t>жалған мен Адам, Уақыт пен адам жанының сан қилы</w:t>
        <w:br/>
        <w:t>қақтығыстарының көркем бейнеленуі, әр алуан шығар-</w:t>
        <w:br/>
        <w:t>машылық әдістер - оның биік көркемдік талғамынан,</w:t>
        <w:br/>
        <w:t>терең эстетикалық мәдениетінен сыр шертеді.</w:t>
        <w:br/>
        <w:t>Ал енді бүгінгі қазақ әңгімесінің, Мұхаңның тікелей</w:t>
        <w:br/>
        <w:t>рухани мұрагері- бүгінгі қазақ прозасының осы Уақыт</w:t>
        <w:br/>
        <w:t>категориясын игеру дәрежесі қалай? Соған келейік.</w:t>
        <w:br/>
        <w:t>Әбіш Кекілбаевтың сонау 1966 жылы шыққан «Бір</w:t>
        <w:br/>
        <w:t>шөкім бұлт» атты жинағы - автордың проза жанрын-</w:t>
        <w:br/>
        <w:t>дағы тырнақалдысы болғанымен, көркемдік әдістерінің</w:t>
        <w:br/>
        <w:t>молдығы жағынан әлі күнге дейін оқырман қауымды</w:t>
        <w:br/>
        <w:t>тәнті қылып келеді. Бүгінгі талабымызға орай осы жи-</w:t>
        <w:br/>
        <w:t>нақта «Ажар» циклімен берілген «Кек» атты әңгімесін</w:t>
        <w:br/>
        <w:t>талдамақпыз.</w:t>
        <w:br/>
        <w:t>Әңгіме Ажар атты келіншектің - қиын-қыстауда</w:t>
        <w:br/>
        <w:t>қарақан басының қамымен өзін жалғыз тастап кетіп,</w:t>
        <w:br/>
        <w:t>заманның тынішыған тұсында қайта оралған күйеуі-</w:t>
        <w:br/>
        <w:t>Сзре- 44</w:t>
        <w:br/>
        <w:t>шамасы... Қайткен күнде де, Уақыт атаулы ұлы сын-</w:t>
        <w:br/>
        <w:t>шының сағын - алқам-салқам ада тобыр емес, ға-</w:t>
        <w:br/>
        <w:t>рыш кеңістігінде жалғыз жортып, салт жоғалатын</w:t>
        <w:br/>
        <w:t>жалқы жаяулар ғана сындырары сөзсіз.</w:t>
        <w:br/>
        <w:t>Әйтпесе ше, осы күні өзіміз күстаналап жүрген сонау</w:t>
        <w:br/>
        <w:t>тоқырау кезеңінің қаймағы бұзылмай тұрған шағында-</w:t>
        <w:br/>
        <w:t>өткен ғасырдың 60-жылдары - шынайы Суреткер жүре-</w:t>
        <w:br/>
        <w:t>ті (Күйші) мен айнала әлем - мызғымас, қоңырқай сар-</w:t>
        <w:br/>
        <w:t>тап тіршіліктің арасындағы дисгармонияны, үйлесім-</w:t>
        <w:br/>
        <w:t>сіздікті айдай әлемге жария ету; сөйтіп, болмыстың жү-</w:t>
        <w:br/>
        <w:t>генсіздеу, кемшін табиғатын жырлау, сол арқылы оны</w:t>
        <w:br/>
        <w:t>іштей қаусату, талқандау - даналықтан ұшқындайтын</w:t>
        <w:br/>
        <w:t>шығармашылық ерлік болса керек.</w:t>
        <w:br/>
        <w:t>Жалпы, ірі суреткерлердің қай-қайсысы болмасын,</w:t>
        <w:br/>
        <w:t>дүниеге, өз уақытына деген көзқарасын беллетристи-</w:t>
        <w:br/>
        <w:t>халық фактілердің нөпірімен емес, қайсыбір кейіп-</w:t>
        <w:br/>
        <w:t>керлерінің тағдыры арқылы, солардың ой-арманы,</w:t>
        <w:br/>
        <w:t>тіршілік мұраты арқылы айқындап жүргендігі бел-</w:t>
        <w:br/>
        <w:t>гілі. Кезінде, 20-ғасырдың 50-жылдарының басында,</w:t>
        <w:br/>
        <w:t>Ж.-П. Сартрдың әйгілі «Тошнота» романы дүниеге кел-</w:t>
        <w:br/>
        <w:t>ген кезде, алғашында теріс қабылдаған жұрт соңынан</w:t>
        <w:br/>
        <w:t>шығарма иесіне табынбал па еді? Әйгілі француз сол</w:t>
        <w:br/>
        <w:t>шығармасымен адам өмірінің мәнін, тіршіліктің тыл-</w:t>
        <w:br/>
        <w:t>сым заңдылықтарының сырын - айнала дүңиеден емес,</w:t>
        <w:br/>
        <w:t>қоршаған ортадан емес, адамның өз ішінен, өз табиға-</w:t>
        <w:br/>
        <w:t>тынан іздеп, әлем назарын жаңа бағытқа бұрмап па еді?</w:t>
      </w:r>
    </w:p>
    <w:p>
      <w:r>
        <w:t>Ал Нобель сыйлығының лауреаты Альбер Камю өз</w:t>
        <w:br/>
        <w:t>шығармаларында адамның күнделікті өмір ағынынан</w:t>
        <w:br/>
        <w:t>«шығып қалып», өркениет тканінің құрамдас бөлігі бо-</w:t>
        <w:br/>
        <w:t>лу былай тұрсын, «өз-өзінен аластап», өз болмысынан</w:t>
        <w:br/>
        <w:t>ажырап қалған қалпын суреттеп, бүкіл Батыс өркени-</w:t>
        <w:br/>
        <w:t>етінің 20-ғасырда тірелген рухани дағдарысын алдын</w:t>
        <w:br/>
        <w:t>ала болжап кеткен жоқ па?</w:t>
        <w:br/>
        <w:t>Немесе Ш. Айтматов. Естеріңізде болар, атышулы</w:t>
        <w:br/>
        <w:t>тоқырау жылдарының өзегінде - бүкіл қоғам болып</w:t>
        <w:br/>
        <w:t>Сә- 55-ы Ә</w:t>
        <w:br/>
        <w:t>-</w:t>
        <w:br/>
        <w:t>жэ</w:t>
        <w:br/>
        <w:t>Әуеабеогағор, «еәрехавталгйа жЖеЭ</w:t>
        <w:br/>
        <w:t>келеді. Әңгіменің шарықтау шегі, бойындағы ұйыған</w:t>
        <w:br/>
        <w:t>бар мағыналық запыранды ақтарар жері - демалыстан</w:t>
        <w:br/>
        <w:t>қайтып келіп, баяғы Шаңқасына, ет-бауыр елжірете ой-</w:t>
        <w:br/>
        <w:t>нақтайтын күшігіне алма алып (үлке-е-ен алма) келген</w:t>
        <w:br/>
        <w:t>Мағжанның сезім төңкерісін бастан кешірер кез. Маға-</w:t>
        <w:br/>
        <w:t>уин осы бір кездесуді үлкен шеберлікпен бере білген.</w:t>
        <w:br/>
        <w:t>«Бәрі бәз баяғыша. Қайқая көтеріліп барып, дәңестен</w:t>
        <w:br/>
        <w:t>асып жоғалатын тар көше де, көшедегі иін тірескен биік</w:t>
        <w:br/>
        <w:t>теректер де. Үй де, аула да. Көк дуал да сол қалпында.</w:t>
        <w:br/>
        <w:t>Тек күн қақтаған соң сыры жарылып, қабыршықтанып</w:t>
        <w:br/>
        <w:t>кетіпті. Бірақ кірпіштің үлкендігіндей сұрғылт тас өз</w:t>
        <w:br/>
        <w:t>орнында тұр.</w:t>
        <w:br/>
        <w:t>Мағжан алманы қолтығына қысып, екі қолын боса-</w:t>
        <w:br/>
        <w:t>тып алды да, тасты жылжытты. Қаңылтыр да оңай сыр-</w:t>
        <w:br/>
        <w:t>ғыды.</w:t>
        <w:br/>
        <w:t>- Шаңқа! Мен келдім!</w:t>
        <w:br/>
        <w:t>Күшік көрінбейді. Ешқандай дыбыс та шықпады.</w:t>
        <w:br/>
        <w:t>Мағжан қуысқа аузын тақап тұрып, қаттырақ айқайла-</w:t>
        <w:br/>
        <w:t>ды.</w:t>
        <w:br/>
        <w:t>- Шаңқа. Мен жазылып келдім. Саған алма әкелдім!</w:t>
        <w:br/>
        <w:t>Кенет ауда ішінде әлдене қараң ете түсті. Іле «ар-р»</w:t>
        <w:br/>
        <w:t>еткен үн естілді. Мағжан еріксіз кейін серпілген. Сол</w:t>
        <w:br/>
        <w:t>сәтінде-ақ тесіктен екі езуіндегі екі тістері ақсиған, көз-</w:t>
        <w:br/>
        <w:t>дері қанталаған қабаған иттің басы қылтиды. Ырылдап</w:t>
        <w:br/>
        <w:t>тұра-тұра ұмтылады. Бір жақсысы тар тесіктен шығып</w:t>
        <w:br/>
        <w:t>кете алмады...» (59-60 66.). «Апасы күлшігің ешқайда да</w:t>
        <w:br/>
        <w:t>кеткен жоқ, сен көрмеген төрт-бес ай ішінде өсіп, үлкен</w:t>
        <w:br/>
        <w:t>овчарка болды» деді. Өзін қауып ала жаздаған қорқы-</w:t>
        <w:br/>
        <w:t>нышты ит- сол Шаңқа екен. Хайуанат атаулы, жан иесі</w:t>
        <w:br/>
        <w:t>мақұлық атауды бала кезінде, кішкентай кезінде сүй-</w:t>
        <w:br/>
        <w:t>кімді, әдемі көрінеді, өсе келе бәрі де бұзылады, бәрі</w:t>
        <w:br/>
        <w:t>де жаман боп кетеді-мыс... (61-б.) Міне, бар болғаны</w:t>
        <w:br/>
        <w:t>«төрт-бес ай» бүкіл бала өмірін, осы дүниеге деген бала</w:t>
        <w:br/>
        <w:t>сезімін шайқалтып, өзі түсінбес, әзі нанбас (...Мағжан</w:t>
        <w:br/>
        <w:t>қыр 85 езр2</w:t>
      </w:r>
    </w:p>
    <w:p>
      <w:r>
        <w:t>Әуғайағяладу.</w:t>
        <w:br/>
        <w:t>нен кек алғандығы жөнінде. Бұл әңгімедегі Уақыт жү-</w:t>
        <w:br/>
        <w:t>ті - келіншектің күйеуімен кездесер, ұшырасар алдын-</w:t>
        <w:br/>
        <w:t>дағы өз-өзімен жан ұшырып арпалысқан демін беруде.</w:t>
        <w:br/>
        <w:t>Қысқа-қысқа бөліктерден тұратын әңгіменің құрылы-</w:t>
        <w:br/>
        <w:t>мы да- жүрегі алып-ұшып, ала таңда ұйқыдан тұра са-</w:t>
        <w:br/>
        <w:t>лысымен қара кешке дейін апыл-ғұпыл жүгірген келін-</w:t>
        <w:br/>
        <w:t>шектің арпыл-тарпыл жүрісіне сай үздік-үздік келеді.</w:t>
        <w:br/>
        <w:t>Әңгімедегі Уақыт ағысы да күйеуінің келетінін біліп,</w:t>
        <w:br/>
        <w:t>соған алдын-ала дайындалған, өйтсе де «жағдайым қа-</w:t>
        <w:br/>
        <w:t>лай болар екен» деп іштей уайым ойлаған келіншектің</w:t>
        <w:br/>
        <w:t>бей-берекет жүрісіне сай аумалы-төкпелі болып келеді.</w:t>
        <w:br/>
        <w:t>Өткеннен ертеңге, кешегіден бүгінгіге кезек-кезек ауып,</w:t>
        <w:br/>
        <w:t>жүз түрленіп, мың құбылып, біресе тәтті сезімге бөлеп,</w:t>
        <w:br/>
        <w:t>біресе уайым алғызып, келіншектің мазасыз сезім ар-</w:t>
        <w:br/>
        <w:t>палыстарын, шоштыма ой ағыстарын камералық дәл-</w:t>
        <w:br/>
        <w:t>дікпен санамызға сіңіре түседі. Әңгімедегі Уақыт ағысы</w:t>
        <w:br/>
        <w:t>келіншектің - Ажардың жанталасының соңынан қуғын-</w:t>
        <w:br/>
        <w:t>дап, түсіріп келе жатқан камераның қалт-құлт қозғалы-</w:t>
        <w:br/>
        <w:t>сы іспетті; Әңгімедегі Уақыттың тынысында әзәзіл мән</w:t>
        <w:br/>
        <w:t>бар. Әңгіменің басталуы-ақ, бүгінгі күннің кешегі күн-</w:t>
        <w:br/>
        <w:t>нен, бұрынғы күннен айырмашылығы барын паш етіп,</w:t>
        <w:br/>
        <w:t>шығарма тканіне тосын сипат беріп, оқырман ықыла-</w:t>
        <w:br/>
        <w:t>сын сол айырмашылықтың себебін ынтық көңілмен із-</w:t>
        <w:br/>
        <w:t>дестіруге бұрады. «Жақтауына алтын жалатқан көлдей</w:t>
        <w:br/>
        <w:t>шарайна көптен бері тозаңға тұншығып, жетімсіреп тұр</w:t>
        <w:br/>
        <w:t>еді. Бүгін сүртілді-ау, әйтеуір. Өзін-өзі көп қызықтай</w:t>
        <w:br/>
        <w:t>бермейтін Ажар бүгін ұзақ таранып, ұзақ сыланды.</w:t>
        <w:br/>
        <w:t>Соңғы кезде құлпырып барады. Көбіне көп тұнжырап</w:t>
        <w:br/>
        <w:t>жүретін жанарында да жалын тіріліпті. Осы бір бей-</w:t>
        <w:br/>
        <w:t>уақ оянып, оқыс лаулаған оттың шұғыласы бүкіл бетіне</w:t>
        <w:br/>
        <w:t>жайылып, албыратып жіберіпті. Денесі де өмір нәрі-</w:t>
        <w:br/>
        <w:t>не толы, өн бойын қуат кернеп, жұмырлана түскен...»</w:t>
        <w:br/>
        <w:t>(Әбіш Кекілбаев, Бір шөкім бұлт, «Жазушы», 1966, 82-</w:t>
        <w:br/>
        <w:t>бет). Осылайша шығарма тканіне авторлық шеберлік-</w:t>
        <w:br/>
        <w:t>тен туындайтын аздаған авантюра қосылып, оқушы</w:t>
        <w:br/>
        <w:t>Сьжез 45 ы)</w:t>
        <w:br/>
        <w:t>етіп, адамның адамдығын шығаруға талпыну еді. Сон-</w:t>
        <w:br/>
        <w:t>дықтан Ажардың Медеттен алған кегін- адамдық бақы-</w:t>
        <w:br/>
        <w:t>тын мансұқ еткен заманнан алған кегі деп түсінген жөн.</w:t>
        <w:br/>
        <w:t>Бүгінде қазақ әңгімесінің тағдыр-талайы, тақымы-</w:t>
        <w:br/>
        <w:t>ның бүрі жөнінде қилы-қилы, алыпқашпа сөздер ауа</w:t>
        <w:br/>
        <w:t>кезіп жүр. Алайда классикалық қазақ әңгімелеріне</w:t>
        <w:br/>
        <w:t>жан-жақты талдау жасап, оның рухани, эстетикалық</w:t>
        <w:br/>
        <w:t>көкжиегін анықтап, шама келсе, бүгінгі қазақ әңгімесі-</w:t>
        <w:br/>
        <w:t>нетың өріс, оталмаған жайлау ашып беру- қай заманға</w:t>
        <w:br/>
        <w:t>да лайықты іс.</w:t>
        <w:br/>
        <w:t>Мұхтар Мағауинның «Шаңқасын» алайық. «Шаңқа»</w:t>
        <w:br/>
        <w:t>бар болғаны 5-6 беттен тұрады. Бірақ мағыналық жүгі</w:t>
        <w:br/>
        <w:t>жағынан ауқымды. Аялдамада трамвай күтіп тұрған</w:t>
        <w:br/>
        <w:t>Мағжан ойда-жоқта бейтаныс күшікті кезіктіреді...</w:t>
        <w:br/>
        <w:t>«Аяқтары жуан, кеудесі тырсиған қара ауыз сұр күшік</w:t>
        <w:br/>
        <w:t>жанына барған Мағжаннан қорықпады. «Бұл кім өзі?»</w:t>
      </w:r>
    </w:p>
    <w:p>
      <w:r>
        <w:t>дегендей, шекесінен қарады да, сол қимылсыз қалпын-</w:t>
        <w:br/>
        <w:t>да отыра берді.</w:t>
        <w:br/>
        <w:t>- Кел, дос болайық! - деді Мағжан қолын ұсынып.</w:t>
        <w:br/>
        <w:t>- Мен Мағжанмын. Күшік цирктегі иттерше қолын</w:t>
        <w:br/>
        <w:t>бермеді. Үндемеді. Тағы не айтар екен деп күтіп тұр...»</w:t>
        <w:br/>
        <w:t>(Мұхтар Мағауин. «Бір атаның балалары», А., 1974, 57-б.)</w:t>
        <w:br/>
        <w:t>Аялдаманың жанындағы «көк төбелі үйдің» кішкен-</w:t>
        <w:br/>
        <w:t>тай тұрғынымен балапан Мағжан осылай танысады.</w:t>
        <w:br/>
        <w:t>Алғашында «күшік тыпырлап, аласұрып, қыңсылап,</w:t>
        <w:br/>
        <w:t>Мағжанның қолынан сырғып түсіп» кетсе, келе-ке-</w:t>
        <w:br/>
        <w:t>де екеуі үлкен досқа айналды. Алғашқы салқын та-</w:t>
        <w:br/>
        <w:t>ныстықтан кейінгі екеуінің келесі күні табысуы да қы-</w:t>
        <w:br/>
        <w:t>зықты. «Ертеңіне кешқұрым бақшадан шығып, трамвай</w:t>
        <w:br/>
        <w:t>аялдамасына жетісімен-ақ Мағжан апасын тастай сала</w:t>
        <w:br/>
        <w:t>күшікті іздейді. Көкшіл сырмен боялған биік тақтай ду-</w:t>
        <w:br/>
        <w:t>ал меңірейе қалған. Үлкен қақпа да тарс жабық... Әйт-</w:t>
        <w:br/>
        <w:t>кенмен де Мағжан қоршаудың түбіне кеп тұрды. Сол</w:t>
        <w:br/>
        <w:t>сәтінде-ақ әлдененің тақтайды тырнағанын естіді.</w:t>
        <w:br/>
        <w:t>Сәр- 49-2</w:t>
        <w:br/>
        <w:t>«...Атақты «Мұзтау» деп аталатын шың Алтайдың</w:t>
        <w:br/>
        <w:t>мәңгі жығылмас, шаңырағы шайқалмас ақ отауы сын-</w:t>
        <w:br/>
        <w:t>ды еді... Таулы Алтай өлкесіне жақындағанда, тау-тау-</w:t>
        <w:br/>
        <w:t>дың омырауынан бұлақ саулап қосылып, мөлдірленіп</w:t>
        <w:br/>
        <w:t>барып Обьқа құятын ағынды өзеннің солтүстігін алтай-</w:t>
        <w:br/>
        <w:t>лықтар, оңтүстігін қазақтар жайлайтын...»</w:t>
        <w:br/>
        <w:t>Табиғат суреттеріне шығарманың қомақты бөлі-</w:t>
        <w:br/>
        <w:t>гі арналған. Бірақ табиғат мізбақпас, қаперсіз стихия</w:t>
        <w:br/>
        <w:t>емес... «Бұдан былай жасыл түсті жайлаудың шыбын-</w:t>
        <w:br/>
        <w:t>сыз жазы басталады: не дірілдеп жаурамайсың, не пы-</w:t>
        <w:br/>
        <w:t>сынап ыстықтамайсың, «ойхой», дүние - серуен, адам</w:t>
        <w:br/>
        <w:t>бір көшкен - керуен» деп, қымызға қызған қазақтардың</w:t>
        <w:br/>
        <w:t>мұңсыз-қамсыз қарқ-қарқ күліп, малдас құрып, кеңес</w:t>
        <w:br/>
        <w:t>ашып отырар жұмағы да осы; әзірше техниканың тісі</w:t>
        <w:br/>
        <w:t>тимей, құйқасы тың, ағашы асқақ, шалғыны жайқалып,</w:t>
        <w:br/>
        <w:t>хош иісті гүлі бұрқырап, бұлақтары сарқылмай сарқы-</w:t>
        <w:br/>
        <w:t>рап тұрған да - осынау кең қонысты, бейбіт өрісті Ша-</w:t>
        <w:br/>
        <w:t>банбай жайлауы еді»...</w:t>
        <w:br/>
        <w:t>Табиғаттың көл-көсір сұлулығы, тазалығы - адам та-</w:t>
        <w:br/>
        <w:t>биғатының да мөлдірлігін қажет қылғандай.</w:t>
        <w:br/>
        <w:t>Жалпы, О. Бөкеевтің қай-қайсы шығармасын ал-</w:t>
        <w:br/>
        <w:t>саңыз да, табиғат - Сұлулық өрісі. Адамдар әлемінен,</w:t>
        <w:br/>
        <w:t>өркениеттен «қуылған» немесе аластатылып - үдере</w:t>
        <w:br/>
        <w:t>қашқан Сұлулық - табиғат ананың бойын сағалаған-</w:t>
        <w:br/>
        <w:t>дай, тек соның баурайына тығылып, аман қалғандай.</w:t>
        <w:br/>
        <w:t>Сондықтан әсемдік, үйлесім қашқан адамдар әлемін-</w:t>
        <w:br/>
        <w:t>дегі қарым-қатынас тым құрғақ, тым дөрекі.</w:t>
        <w:br/>
        <w:t>Еріктің өзін жыл бойына зарыға күтетін, сүйген</w:t>
        <w:br/>
        <w:t>келіншегі «Перінің қызы Бекторы» - Бекзатқа деген қа-</w:t>
        <w:br/>
        <w:t>тынасы да сондай.</w:t>
        <w:br/>
        <w:t>- Өртеп-ақ жаққан екенсің... (Монша жөнінде-Е. А.)</w:t>
        <w:br/>
        <w:t>- Сенен немді аяйын. Сағыныштан шығар...</w:t>
      </w:r>
    </w:p>
    <w:p>
      <w:r>
        <w:t>- Ыстыққа күйіп өлсін дегенің бе? - деп, Ерік әзіл-</w:t>
        <w:br/>
        <w:t>деген болды. Бірақ басқа-басқа, бұл жігітке әзіл айту</w:t>
        <w:br/>
        <w:t>жараспайтын. Балшықтан төртбұрыштап қолапайсыз</w:t>
        <w:br/>
        <w:t>Сзағ- 61 - 2</w:t>
        <w:br/>
        <w:t>Обеары ЖС</w:t>
        <w:br/>
        <w:t>- Шаңқа!</w:t>
        <w:br/>
        <w:t>Аула ішінен қыңсылаған дауыс шықты. Күшік!..</w:t>
        <w:br/>
        <w:t>Сығылыстыра шегелеген ұзын тақтайлардын бірінің</w:t>
        <w:br/>
        <w:t>етегі кетік екен... Тек сыртынан жұқа қаңылтыр шеге-</w:t>
        <w:br/>
        <w:t>деніпті... Әрі кетпектей таспен бастырып қойыпты.</w:t>
        <w:br/>
        <w:t>Мағжан тасты орнынан жылжытты да, саңылауға қо-</w:t>
        <w:br/>
        <w:t>лын тығып, қаңылтырды ептеп тартып көрді. Үстіндегі</w:t>
        <w:br/>
        <w:t>жалғыз-ақ шегеге ілініп тұр екен, бір бүйіріне сырғып</w:t>
        <w:br/>
        <w:t>ашылды, құдды есік сияқты.</w:t>
        <w:br/>
        <w:t>Күшік арсалаңдап, Мағжанға жабыса кетті... (58-59</w:t>
        <w:br/>
        <w:t>бет). Кішкентай Мағжан мен Шаңқаның арасындағы</w:t>
        <w:br/>
        <w:t>достық осылайша ұлғая береді.</w:t>
        <w:br/>
        <w:t>«Осыдан былай Мағжан мен Күшік екеуі күң сайын</w:t>
        <w:br/>
        <w:t>кездесуді әдетке айналдырды. Бақшада түстік пен кеш-</w:t>
        <w:br/>
        <w:t>кі астың аралығында сәскелік беріледі. Компот я айран.</w:t>
        <w:br/>
        <w:t>Оған қоса прәндік немесе тоқаш. Мағжан өзіне тиесілі</w:t>
        <w:br/>
        <w:t>сыбағасын жемей, қалтасына салып алады да, күші-</w:t>
        <w:br/>
        <w:t>тіне әкеп береді... күшік те әбден дәндеп алды. Күнде</w:t>
        <w:br/>
        <w:t>кешқұрым, Мағжан келер шамада, сыртқа шығар қуы-</w:t>
        <w:br/>
        <w:t>сының аузында күтіп отырады. Тәттіні қолдан жейді.</w:t>
        <w:br/>
        <w:t>Содан соң рахмет, тойдым дегендей, Мағжанның бет-</w:t>
        <w:br/>
        <w:t>аузын жалауға кіріседі...» (59-б.). Автор бала мен күшік-</w:t>
        <w:br/>
        <w:t>тің арасындағы достықты шынайы суреттеп, оқырман</w:t>
        <w:br/>
        <w:t>көңілін жайма-шуақ, сәулелі сезімге бағыштайды. Бұл-</w:t>
        <w:br/>
        <w:t>дағы саналы творчестволық әдіс екендігіне бірте-бірте</w:t>
        <w:br/>
        <w:t>ден қоясың. Қып-қысқа әңгімедегі сюжет желісінің даму</w:t>
        <w:br/>
        <w:t>үрлісі де бірқалыпты, сырттай баяу. Бірақ ішкі құрылы-</w:t>
        <w:br/>
        <w:t>мы шалт-шұлт қимылға, уақыт ағынына (бір күн мен</w:t>
        <w:br/>
        <w:t>екінші күннің арасы, трамвай күту мең күшікпен ойнау-</w:t>
        <w:br/>
        <w:t>дың арасы), динамизмге толы. Бәрі де (сюжет дамуы,</w:t>
        <w:br/>
        <w:t>уақыт ағысы, сөйлем тіркесі, сөз жүйесі) бастапқы ойға</w:t>
        <w:br/>
        <w:t>бағынуды, артық сөз, екпін, бояу жоқ.</w:t>
        <w:br/>
        <w:t>Әлқисса, арада үш-төрт апта өткен соң Мағжан ауы-</w:t>
        <w:br/>
        <w:t>рып қалады да, екі ай ауруханада емделіп, одан шыққан</w:t>
        <w:br/>
        <w:t>соң көкесі мен апасына еріп Қырымға барып демалып</w:t>
        <w:br/>
        <w:t>Сәе- 50 --Ә</w:t>
        <w:br/>
        <w:t>ӘДЕБИЕТТІҢ БОЛЖАМПАЗДЫҚ</w:t>
        <w:br/>
        <w:t>ҚАСИЕТІ</w:t>
        <w:br/>
        <w:t>(Шығармашылық портрет)</w:t>
        <w:br/>
        <w:t>Таусылып бітпейтін қара жол. Сол жолмен дүние кез-</w:t>
        <w:br/>
        <w:t>ген қара жаяу. Қара жаяу - түрмеден босап, еліне қайт-</w:t>
        <w:br/>
        <w:t>қан күй атасы - Құрманғазы. «Тар қамаудан мынандай</w:t>
      </w:r>
    </w:p>
    <w:p>
      <w:r>
        <w:t>бостанға шыққан кісінің көңілі өсіп шыға келеді екен...</w:t>
        <w:br/>
        <w:t>Көкірегіне сағыныш ұйып, ылғи мең-зең күйде жүр еді.</w:t>
        <w:br/>
        <w:t>Одан осы бостанға шыққан соң ғана айықты... Қоңыр</w:t>
        <w:br/>
        <w:t>дала, одан да қоңыр отар-отар қой, қапелімде қой іші-</w:t>
        <w:br/>
        <w:t>нен қоңырайып көзіне түсе қоймайтын момын қой-</w:t>
        <w:br/>
        <w:t>шы. Сергімейтін, серпілмейтін сартап тіршілік. Қоңыр</w:t>
        <w:br/>
        <w:t>далада құлақ елеңдетер үн мен әуез де сарқылғандай.</w:t>
        <w:br/>
        <w:t>Анда-санда бір есетін қыр самалы да талықсып, тау-</w:t>
        <w:br/>
        <w:t>сылып есетін. Сонда бұның көкірегін ашуға булыққан</w:t>
        <w:br/>
        <w:t>арсы-күрсі күй буатын. Елден осынша іртесін шеттетіп,</w:t>
        <w:br/>
        <w:t>ізіне аңдушы түсірген де сол күйлер еді...» (Әбіш Кекіл-</w:t>
        <w:br/>
        <w:t>баев. «Бір шөкім бұлт», «Жазушы», 1966, 102-бет). Бұл-</w:t>
        <w:br/>
        <w:t>Ә. Кекілбаевтың тұңғыш проза жинағына енген шағын</w:t>
        <w:br/>
        <w:t>ғана «Аш бөрі» әңгімесінен үзінді.</w:t>
        <w:br/>
        <w:t>Жалпы, адам тіршілігінің ең соңғы (ақырғы), түн-</w:t>
        <w:br/>
        <w:t>кі де түпкілікті ақиқаттарының шеңберінде, тек сол</w:t>
        <w:br/>
        <w:t>«шекаралық» ендіктерде ғана қоныс тебетін Ұлылық</w:t>
        <w:br/>
        <w:t>атаулы мен оған пейіл-мейірімін бермей сазара түсер,</w:t>
        <w:br/>
        <w:t>ықпал бермей жағаласа түсер күнделікті де қараба-</w:t>
        <w:br/>
        <w:t>йыр тіршілік ағысының арасындағы мәңгі бітпейтін</w:t>
        <w:br/>
        <w:t>ұлы итжығыс-текетірес - Әбекеннің басым шығарма-</w:t>
        <w:br/>
        <w:t>ларындағы басты арқау болса керек.</w:t>
        <w:br/>
        <w:t>Жиырма алты жастағы жазушының әлгі шығарма-</w:t>
        <w:br/>
        <w:t>сын одан әрі талдап көрелікші.</w:t>
        <w:br/>
        <w:t>Сыр- 59 2</w:t>
        <w:br/>
        <w:t>Әргайовиоалд) уа</w:t>
        <w:br/>
        <w:t>жып есейіп, құдықшы болып өлді. Ата кәсібіне ерте-</w:t>
        <w:br/>
        <w:t>ден ден қойып, ол өмір талқысын, тіршілік ризығын</w:t>
        <w:br/>
        <w:t>да содан тапты. Бүткіл аймақ Еңсепті қадірлеп, оның</w:t>
        <w:br/>
        <w:t>құдықшылық өнерін құрмет тұтады. Өлке шонжарла-</w:t>
        <w:br/>
        <w:t>ры құдық қазуға тек Еңсепті шақырады. Қазған еңбеті-</w:t>
        <w:br/>
        <w:t>не қояр ақысы аздары Еңсептің үйінің маңына да жо-</w:t>
        <w:br/>
        <w:t>лай алмайды. Еңсеп - шебер. Шебер болғанда, аймақта</w:t>
        <w:br/>
        <w:t>соңынан жан ілесе алмайтын бірінші шебер, бірінші</w:t>
        <w:br/>
        <w:t>құдықшы. Алайда жер ортасы жасқа келіп, қуаты қайта</w:t>
        <w:br/>
        <w:t>бастаған шақта Хорезмнен Қалпақ деген көшін келіп,</w:t>
        <w:br/>
        <w:t>ел арасында соның аты жайыла бастайды. Еңсептің</w:t>
        <w:br/>
        <w:t>үйінің маңайына жолай алмайтындар соны жағалай-</w:t>
        <w:br/>
        <w:t>ды. Аруағы асып, бай-шонжарларың да соның өнерін</w:t>
        <w:br/>
        <w:t>марапаттай бастайды. Иен далада меңіреу күй кешкен</w:t>
        <w:br/>
        <w:t>Еңсеп қарымта қайтармақ болады. Сөйтіп, Маңғыстау</w:t>
        <w:br/>
        <w:t>түбегіндегі ең терең құдықты өзі қазбақшы болады.</w:t>
        <w:br/>
        <w:t>Алғашында ата кәсібіне ризық табудың көзі деп қа-</w:t>
        <w:br/>
        <w:t>раған Еңсептің бойында бертін келе екінші күш, екін-</w:t>
        <w:br/>
        <w:t>ші Еңсеп пайда болады. Екінші Еңсеп адамдарға жақ-</w:t>
        <w:br/>
        <w:t>сылық әкелер қарапайым да сұлу өнерінен атақ, даңқ</w:t>
        <w:br/>
        <w:t>іздей бастайды, мақтанға, асыра сілтеу-марапатқа ден</w:t>
        <w:br/>
        <w:t>қоя бастайды, Еңсеп жеңілісінің басы осы - шынайы</w:t>
        <w:br/>
        <w:t>өнерден жат даңқ іздеген үннің оянуы. Сол үн Еңсеп-</w:t>
        <w:br/>
        <w:t>ке Хорезмнен көшіп келген Қалпақты бақас қылады.</w:t>
        <w:br/>
        <w:t>Сол үн, Еңсептің бойындағы екінші «Мен», екінші жан</w:t>
        <w:br/>
        <w:t>иесі - оны түбектегі ең терең құдықты қаздыруға үгіт-</w:t>
        <w:br/>
        <w:t>тейді, көндіреді. Шынайы өнердің түзу де қасиетті жо-</w:t>
        <w:br/>
        <w:t>лынан тайдырады. Еңсеп жеңілісі - осыдан басталады.</w:t>
        <w:br/>
        <w:t>Ендігі жерде Еңсептің алдында бір мақсат - ол түбек-</w:t>
        <w:br/>
        <w:t>тегі ең терең құдықты қазу. Сөйтіп, Қалпақтан мере-</w:t>
      </w:r>
    </w:p>
    <w:p>
      <w:r>
        <w:t>йін асыру, жер қылу, табалау. Бұл - шын шебердің өз</w:t>
        <w:br/>
        <w:t>ішіндегі әзәзілдерге дес бергендігінің куәсі. Пенденің</w:t>
        <w:br/>
        <w:t>ішіне түскен қызғаныш отының әзәзіл жалындары ақы-</w:t>
        <w:br/>
        <w:t>ры оның өзін қылғытып жұтып тынды. «Не де болса, ол</w:t>
        <w:br/>
        <w:t>бүкіл Үстірттің үстіндегі ең терең, ең мол шыңырау бо-</w:t>
        <w:br/>
        <w:t>Сәр- 57 - С</w:t>
        <w:br/>
        <w:t>(Сроматургия</w:t>
        <w:br/>
        <w:t>Сы -</w:t>
        <w:br/>
        <w:t>рға</w:t>
        <w:br/>
        <w:t>дайтын ойсыз қылықтарың мен опасыз әрекеттеріңнен</w:t>
        <w:br/>
        <w:t>құлан-таза арыла алмау, немесе тазалықтың нарқын</w:t>
        <w:br/>
        <w:t>бағамдай отырып, рухыңа, болмысыңа, тіпті, Тәңірім-</w:t>
        <w:br/>
        <w:t>ау, табшатыңа жат оғаштықтың ортасында сүң-</w:t>
        <w:br/>
        <w:t>гілесіп жүру емес пе»? - дейді автор (35-6.).</w:t>
        <w:br/>
        <w:t>Міне, мәселе осында. Осынау «табиғатыңа жат</w:t>
        <w:br/>
        <w:t>оғаштықтың ортасында». Бұл өркениеттің символы.</w:t>
        <w:br/>
        <w:t>Өйткені Адам мен Жалған арасындағы үйлесімділіктің</w:t>
        <w:br/>
        <w:t>- «адам табиғатына жат оғаштықтың» тұсында жүзеге</w:t>
        <w:br/>
        <w:t>асуы әсте мүмкін емес.</w:t>
        <w:br/>
        <w:t>Өйткені өркениеттің бойында - табиғатқа, әсіресе,</w:t>
        <w:br/>
        <w:t>адам жанына «қауіпті будандастық» бар. Ол будан-</w:t>
        <w:br/>
        <w:t>дастық Сұлулық, Ізгілік атаулыны өзіне жат, «артық»</w:t>
        <w:br/>
        <w:t>көріп, денесінен сығып тастаған. Аластатқан...</w:t>
        <w:br/>
        <w:t>Сол «будандастық» - адамзаттың «атау-кересі» бо-</w:t>
        <w:br/>
        <w:t>лып жүрмесін?!</w:t>
        <w:br/>
        <w:t>Өзі айтпақшы, «адамның арманы бұзылмаған заман-</w:t>
        <w:br/>
        <w:t>да» өмір кешіп, сол заманда мәңгілікке сапар шеккен</w:t>
        <w:br/>
        <w:t>Оралхан Бәкеевтің өркениетке бағыттаған ескертуі -</w:t>
        <w:br/>
        <w:t>аманаты осы...</w:t>
        <w:br/>
        <w:t>еее ЖС</w:t>
        <w:br/>
        <w:t>ҮЗІЛГЕН БЕСІК ЖЫРЫ</w:t>
        <w:br/>
        <w:t>(Трагикомедия)</w:t>
        <w:br/>
        <w:t>НЕГІЗГІ КЕЙІПКЕРЛЕР</w:t>
        <w:br/>
        <w:t>Ол-27 жастағы, өмірден өз жолын іздеуді жігіт.</w:t>
        <w:br/>
        <w:t>Дауыс-Оның ішкі даусы.</w:t>
        <w:br/>
        <w:t>Сағима-Оның әйелі.</w:t>
        <w:br/>
        <w:t>Кемпір-үй иесі.</w:t>
      </w:r>
    </w:p>
    <w:p>
      <w:r>
        <w:t>1-керші.</w:t>
        <w:br/>
        <w:t>2-көрші.</w:t>
        <w:br/>
        <w:t>3-көрші.</w:t>
        <w:br/>
        <w:t>Оның қызметтес серіктері.</w:t>
        <w:br/>
        <w:t>Жақан.</w:t>
        <w:br/>
        <w:t>Жолдас.</w:t>
        <w:br/>
        <w:t>Алмагүл-елес-қыз, қиялдағы Қыз.</w:t>
        <w:br/>
        <w:t>Аруақтар (қара киінген бишілер, пантомима).</w:t>
        <w:br/>
        <w:t>ал.</w:t>
        <w:br/>
        <w:t>І-БӨЛІМ</w:t>
        <w:br/>
        <w:t>Түнгі бөлмелер. Үш бөлме. Біреуінде аласа диванның үстін-</w:t>
        <w:br/>
        <w:t>де Ол ұйықтап жатыр. Диван жанында стол. Стол үстінде</w:t>
        <w:br/>
        <w:t>бейберекет шатптылған қағаздар, кітаптар, шәугім. Қабырғада</w:t>
        <w:br/>
        <w:t>Ф.М. Достоевскийдің портреті. Қалған екі бөлме қараңғылық</w:t>
        <w:br/>
        <w:t>құрсауында, тек есіктері ғана көрініп тұр.</w:t>
        <w:br/>
        <w:t>Музыка. Ол түс көріп жатыр. Сахнаның түкпірінен еміс-</w:t>
        <w:br/>
        <w:t>еміс, қарлығыңқы Дауыс естіледі.</w:t>
        <w:br/>
        <w:t>Дауыс.Олтағы датүс көріп жатыр! Ақырғы күнінің</w:t>
        <w:br/>
        <w:t>таяғанын сезсеші?! Һе-һе-һе-һе!</w:t>
        <w:br/>
        <w:t>Дауыс. Иә, иә, ол тағы да түс көріп жатыр. Түс</w:t>
        <w:br/>
        <w:t>емес-ау, қиямет-қайымның өзі дерсің! Қиямет-қайым</w:t>
        <w:br/>
        <w:t>емей немене, егер өңешіне ақжұмбаз жұмыртқа кеп-</w:t>
        <w:br/>
        <w:t>Са- 68 -</w:t>
        <w:br/>
        <w:t>- бесігің! Бұл дүниеде жер басып жүру де сын маған!</w:t>
        <w:br/>
        <w:t>Кеше гөр, кеш мені! Күнәкар әкеңді кешпе гөр! Сенің</w:t>
        <w:br/>
        <w:t>алдыңда қайтпас күнәға баттым. Бұл дүниеге әкел-</w:t>
        <w:br/>
        <w:t>генім үшін де, бұл дүниеден мезгілсіз өткенің үшін</w:t>
        <w:br/>
        <w:t>де!.. Жылуы тарқаған мынау әлем үшін де, мейірімі</w:t>
        <w:br/>
        <w:t>жоғадған адамдар үшін де! Кінәлімін, жаным! Мүмкін,</w:t>
        <w:br/>
        <w:t>ақ көгершін қалпында ерте аттанған сен бақыттырақ</w:t>
        <w:br/>
        <w:t>шығарсың біздерден! Кешіре гөр, жаным! Аз күн ғұмы-</w:t>
        <w:br/>
        <w:t>рында әке боп жарытпадым!</w:t>
        <w:br/>
        <w:t>Әлди, әлди, бөпешім!</w:t>
        <w:br/>
        <w:t>Көзімнің ағы-қарасы,</w:t>
        <w:br/>
        <w:t>Жүрегімнің парасы.</w:t>
        <w:br/>
        <w:t>Дүние қамды ойлатпас,</w:t>
        <w:br/>
        <w:t>Көңілімнің данасы,</w:t>
        <w:br/>
        <w:t>Әлди балам, әлди!</w:t>
        <w:br/>
        <w:t>Жер шайқалғандай болды.</w:t>
      </w:r>
    </w:p>
    <w:p>
      <w:r>
        <w:t>Жарық сөнеді. Қайта жанғанда, бұрынғы керініс.</w:t>
        <w:br/>
        <w:t>Тек Сағима бетін басып жылап жібереді де, бөлмесіне</w:t>
        <w:br/>
        <w:t>жүгіріп кетеді. Ол аяңдай басып диванға келіп отырды.</w:t>
        <w:br/>
        <w:t>Сахнаның алдын ала аруақтар өтеді. «Одар» көп, бірақ бар-</w:t>
        <w:br/>
        <w:t>лығының түрі, киімі бірдей.</w:t>
        <w:br/>
        <w:t>Ол. Қуыршақтар! (Аруақтар оның диванын айналып</w:t>
        <w:br/>
        <w:t>билей бастайды.)</w:t>
        <w:br/>
        <w:t>Жоқ, жоқ! Жеңе алмайсыңдар! Мен бүгіннен бастап</w:t>
        <w:br/>
        <w:t>сендерге күрес ашам!</w:t>
        <w:br/>
        <w:t>Бишілер хоры. Әндетіп.</w:t>
        <w:br/>
        <w:t>Жынның арғы атасы Кент- бура</w:t>
        <w:br/>
        <w:t>Жын атасы Сары Азбан.</w:t>
        <w:br/>
        <w:t>Әуре қылма, сен Азбан.</w:t>
        <w:br/>
        <w:t>Жын атасы Бердібай,</w:t>
        <w:br/>
        <w:t>Жын ұраны - екеу-екеу.</w:t>
        <w:br/>
        <w:t>Аспандағы менің бес перім</w:t>
        <w:br/>
        <w:t>Қырық пышақ салдырып,</w:t>
        <w:br/>
        <w:t>Ср- 81-9</w:t>
        <w:br/>
        <w:t>Да уыс. Енді не айтайын деп едің оған!</w:t>
        <w:br/>
        <w:t>Ол. Әрине, ештеңе айтпаймын кой.</w:t>
        <w:br/>
        <w:t>Дауыс. Ішімдік ше, Алмагүл ше?</w:t>
        <w:br/>
        <w:t>Ол. Ішімдік, Алмагүл? Олардың түске не қатысы</w:t>
        <w:br/>
        <w:t>бар? Екеуін қатар атағаныңа жол болсын!</w:t>
        <w:br/>
        <w:t>Дауыс үнсіз.</w:t>
        <w:br/>
        <w:t>Ол. Ау, Көлеңке! Естимісің! Алмагүл мен ішімдікті</w:t>
        <w:br/>
        <w:t>қатар атағаныңа жол болсын!</w:t>
        <w:br/>
        <w:t>Дауыс үнсіз.</w:t>
        <w:br/>
        <w:t>Ол. Ау, Көлеңке! Естимісің! Алмагүл мен ішімдікті</w:t>
        <w:br/>
        <w:t>катар атағаның не деп тұрмын ғой! Ау!</w:t>
        <w:br/>
        <w:t>Дауыс үнсіз.</w:t>
        <w:br/>
        <w:t>Ол. Жауап бермесең, қоя ғой. Мен емес сені о баста</w:t>
        <w:br/>
        <w:t>әңгімеге тартқан! А? Алмагүл - орындалмаған арман</w:t>
        <w:br/>
        <w:t>болса, ішімдік -“алдамшы үміт болмады ма?</w:t>
        <w:br/>
        <w:t>Дауыс үнсіз.</w:t>
        <w:br/>
        <w:t>Ол. Сағат үш болған екен. Ұйқы жарықтықтың адам</w:t>
        <w:br/>
        <w:t>миын езіп жіберердей кезеңі-ау қазір! (Есінеп, төсегіне</w:t>
        <w:br/>
        <w:t>қисайды. Түнгі пижамасы термен абден суланған екен, оны</w:t>
        <w:br/>
        <w:t>шешті де, жанындағы орындықтың мойнына аса салды.</w:t>
        <w:br/>
        <w:t>Жұдырығын аузына тығып жіберердей есінеп, төсегіне қай-</w:t>
        <w:br/>
        <w:t>та қисайды.)</w:t>
      </w:r>
    </w:p>
    <w:p>
      <w:r>
        <w:t>- Жылы төсектің буы қандай... Әлде өлара кезеңнің</w:t>
        <w:br/>
        <w:t>уыты ма... (Денесін әрлі-берлі қозғағыштап, керілді.)</w:t>
        <w:br/>
        <w:t>Дауыс (сыбырға көшеді). Ұйықтап кетті... мәссаған,</w:t>
        <w:br/>
        <w:t>безгелдек, манағы түсі тағы жалғасты... Ойпырмай, мұн-</w:t>
        <w:br/>
        <w:t>дай да сұмдық болады екен-ау, жұмыртқасы құрғыр...</w:t>
        <w:br/>
        <w:t>Жұмыртқасы құрғыр, өңешімен әрлі-берлі домалай</w:t>
        <w:br/>
        <w:t>бастады. Төмен қарай сырғығанда,тынысы сәл ашылған-</w:t>
        <w:br/>
        <w:t>дай болды да, жоғары домалағанда тамағы қыр-қыр</w:t>
        <w:br/>
        <w:t>Са 71-2</w:t>
        <w:br/>
        <w:t>Бірақ тіршілікке деген жоғалған құштарлығын,</w:t>
        <w:br/>
        <w:t>өмірдің баяндылығына деген сөнген үмітін Таған мәң-</w:t>
        <w:br/>
        <w:t>гілік стихиямен - Алтайдың жадыраған табиғатымен,</w:t>
        <w:br/>
        <w:t>тәкаппар биік үнсіздігімен бетпе-бет келгенде табады.</w:t>
        <w:br/>
        <w:t>Оның жаны да табиғат жанына сәйкес қайта түлеп, ол</w:t>
        <w:br/>
        <w:t>бірте-бірте өз Ренессансын, Қайта Жаңғыруын бастан</w:t>
        <w:br/>
        <w:t>кешіреді.</w:t>
        <w:br/>
        <w:t>Міне, бірде тозақ-қапас, бірде жұмсақ бостан боп</w:t>
        <w:br/>
        <w:t>екіұдай түрленген табиғат бірте-бірте түбегейлі түлеу,</w:t>
        <w:br/>
        <w:t>жаңғыру жағына шешіледі.</w:t>
        <w:br/>
        <w:t>Сөйтіп, маскүнемдіктен сауыға бастаған Тағанның</w:t>
        <w:br/>
        <w:t>санасы, «тоқтап қалған сағатты бұрап қайта жүртізген-</w:t>
        <w:br/>
        <w:t>дей, сыртылдап істей бастайды» (167-б.).</w:t>
        <w:br/>
        <w:t>Шығармада әлсін-әлсін бой көтеріп, әр жерде бір</w:t>
        <w:br/>
        <w:t>жылт етсе де, мағынасы, көтерер жүгі қомақты екі сала</w:t>
        <w:br/>
        <w:t>бар. Бірі - аралар мемлекеті, екіншісі - Қатын суының</w:t>
        <w:br/>
        <w:t>арғы бетінен жұмасына бір көрінетін, салт атты, жау-</w:t>
        <w:br/>
        <w:t>лықты Қыз.</w:t>
        <w:br/>
        <w:t>Аралардың арасында - африкалық пен еуропалық</w:t>
        <w:br/>
        <w:t>тұқымдарды будандастырғаннан пайда болған «Қауіпті</w:t>
        <w:br/>
        <w:t>будан» бар. Сол «қауіпті будан» ақыр-аяғы - Еріктің</w:t>
        <w:br/>
        <w:t>өзі қолқалап, мындаған шшақырымдардан алдырғаны-</w:t>
        <w:br/>
        <w:t>на қарамастан, оның шешесі Нюраны шағып өлтіреді...</w:t>
        <w:br/>
        <w:t>Әрі-беріден соң Еріктің өзі де - сол «қауіпті будан» де-</w:t>
        <w:br/>
        <w:t>ген түйін жасайды автор.</w:t>
        <w:br/>
        <w:t>Ал салт атты, жаудықты қыз - «қатал да, қайырым-</w:t>
        <w:br/>
        <w:t>сыз, ешкімге де, еш нәрсеге де сенбейтін, сезімсіз «сер-</w:t>
        <w:br/>
        <w:t>гектік» жайлаған адамдар әлемінің, адамдар қоғамы-</w:t>
        <w:br/>
        <w:t>ның, яғни өркениеттің, өз бойынан қажетсіз деп сығып</w:t>
        <w:br/>
        <w:t>тастаған Сұлулықтың символы. Ол Сұлулықты Ерік те</w:t>
        <w:br/>
        <w:t>сырттай қызықтаушы, өйткені әлдеқашан өз бойынан</w:t>
        <w:br/>
        <w:t>адластатқан...</w:t>
        <w:br/>
        <w:t>«Атау-кереде» Табиғат-ана, сөйтіп, Ерікті, Айнаны,</w:t>
        <w:br/>
        <w:t>Нюра кемпірді, Тағанды ақтық рет бойына жинап, тір-</w:t>
        <w:br/>
        <w:t>сере АУ»</w:t>
      </w:r>
    </w:p>
    <w:p>
      <w:r>
        <w:t>Қырық ине маған түйретіп,</w:t>
        <w:br/>
        <w:t>Төбеме айдар қойдырып,</w:t>
        <w:br/>
        <w:t>Жынға мойын қойдырып,</w:t>
        <w:br/>
        <w:t>Көнбегенге көндіріп,</w:t>
        <w:br/>
        <w:t>Қу ағашқа төндірген,</w:t>
        <w:br/>
        <w:t>Ақ сақалдыдан бата алдырған,</w:t>
        <w:br/>
        <w:t>Ақ сарыбас қойды сойдырған,</w:t>
        <w:br/>
        <w:t>Бес бала - бес асау тай үйге кіргізген,</w:t>
        <w:br/>
        <w:t>Ерегескен жерге дерт салған,</w:t>
        <w:br/>
        <w:t>Жын болып байланған,</w:t>
        <w:br/>
        <w:t>Кірпі болып айналған...</w:t>
        <w:br/>
        <w:t>Ол орнынан тұрып, екі қолын сермеп, қорғанып, аруақтар-</w:t>
        <w:br/>
        <w:t>дан қашып жүр.</w:t>
        <w:br/>
        <w:t>Ол. Жақындама дедім ғой! (Қолын көтерім, ұруға</w:t>
        <w:br/>
        <w:t>оқталады да, кілт тоқтап қалады.) Япырмау, мынау!</w:t>
        <w:br/>
        <w:t>Мынау! Қосшы! Сенбісің? Балалық шағымның елесі -</w:t>
        <w:br/>
        <w:t>Қосшы.</w:t>
        <w:br/>
        <w:t>Қосшы. Иә, мен ғой, танымай қалдың ба?</w:t>
        <w:br/>
        <w:t>Ол. Неге танымаймын? Сеңі танымағанда! (Қалған-</w:t>
        <w:br/>
        <w:t>дары сахнаның түкпіріне кетеді.) Көзің неге қып-қызыл!</w:t>
        <w:br/>
        <w:t>Іітіп алған адамдайсың ғой өзің!</w:t>
        <w:br/>
        <w:t>Қосшы. Әй, қайтесің соны. Одан да халіңді айт-</w:t>
        <w:br/>
        <w:t>саңшы!</w:t>
        <w:br/>
        <w:t>Ол. Жағдайымды хатта айтып едім ғой, алған жоқ-</w:t>
        <w:br/>
        <w:t>сың ба?</w:t>
        <w:br/>
        <w:t>Қосшы. Айтқандай, сол хатыңды алғанмын. Тіпті</w:t>
        <w:br/>
        <w:t>қазір де қалтамда болуы керек.</w:t>
        <w:br/>
        <w:t>Ол. Өзіңмен алып жүрсің бе?</w:t>
        <w:br/>
        <w:t>Қосшы. Иә. Мұндай хатты маған енді кім жаза-</w:t>
        <w:br/>
        <w:t>ды дейсің? Шынында да, қызық хат қой өзі! Мен оқуын</w:t>
        <w:br/>
        <w:t>оқысам да, түк түсінбедім.</w:t>
        <w:br/>
        <w:t>Ол.Оның түсінбейтін несі бар?</w:t>
        <w:br/>
        <w:t>Қосшы. Айтқандай, Жетпісбайды көресің бе?</w:t>
        <w:br/>
        <w:t>Ол. Жетпісбай? Ол қайда?</w:t>
        <w:br/>
        <w:t>Сығ- 82-9</w:t>
        <w:br/>
        <w:t>шілік картасын тағы бір жайып тастап, ондағы араса</w:t>
        <w:br/>
        <w:t>мақты ізгілік жағына бұрмақшы болады.</w:t>
        <w:br/>
        <w:t>Аралар арасындағы «қауіпті будан» - жат-жұрттық</w:t>
        <w:br/>
        <w:t>тұқыммен будандасқан ұрпақ. Ал Табиғат-ананың бо-</w:t>
        <w:br/>
        <w:t>йындағы қауіпті будан - адам, адам болғанда, Ерік</w:t>
        <w:br/>
        <w:t>секілді, ділінен бұзылған ұрпақ. Әрине, «Атау-кереде-</w:t>
        <w:br/>
        <w:t>ті» Ерік проблемасын тектік сипаттармен ғана түсіндіру</w:t>
        <w:br/>
        <w:t>- автордың позициясын тым қарабайыр бағалағандық</w:t>
      </w:r>
    </w:p>
    <w:p>
      <w:r>
        <w:t>болар еді.</w:t>
        <w:br/>
        <w:t>Тағдырдың мұзтайғағында тайып жығылған Таған -</w:t>
        <w:br/>
        <w:t>қаймағы бұзылмаған мәңгілік сұлулық - Алтай қойна-</w:t>
        <w:br/>
        <w:t>уына келгеннен кейін, қайта жаңғыруын бастан кешіріп,</w:t>
        <w:br/>
        <w:t>Өмірге қайта оралады. Оралғанда, өгей өмірдегі жалғыз</w:t>
        <w:br/>
        <w:t>тіреніші болған енесі - Нюрадан, Нүрке кемпірден, ай-</w:t>
        <w:br/>
        <w:t>рылған Айнамен бірге оралады. Екеуі сезім табысты-</w:t>
        <w:br/>
        <w:t>рып, жұбымен оралады...</w:t>
        <w:br/>
        <w:t>Ал Ерік... Еріктің тағдыры өзгеше... Ол - салт атты,</w:t>
        <w:br/>
        <w:t>жаулықты Қыздың қолынан қаза табады. ...«Құдайдың</w:t>
        <w:br/>
        <w:t>құдіретімен омарташы (Ерік - Е. А.) араға айналды...</w:t>
        <w:br/>
        <w:t>бірақ бал арасына емес, малға тыныштық бермейтін</w:t>
        <w:br/>
        <w:t>көкбас сонаға айналды. Айналуы сол екен, арғы жиек-</w:t>
        <w:br/>
        <w:t>тегі Қызға зымырай ұшқан. Ұшқан қалпы ғашығына</w:t>
        <w:br/>
        <w:t>жетіп, иығына қонды. Не болғанын білмей сасып қалған</w:t>
        <w:br/>
        <w:t>Қыз қолындағы екі бүктелген қамшымен сескене салып</w:t>
        <w:br/>
        <w:t>қалғанда, енді ғана арманына жеткен «Ерік-Сона»» қа-</w:t>
        <w:br/>
        <w:t>натын серпуге шамасы жетпей, тырапай асып домалап</w:t>
        <w:br/>
        <w:t>түскен... мәңгілікке...» (216-б.). Бұл тек Еріктің ғана емес,</w:t>
        <w:br/>
        <w:t>барша ізгілік атаулыны тәрк еткен әлемнің, «қауіпті бу-</w:t>
        <w:br/>
        <w:t>дан»-ұрпақтың заңды ақыры...</w:t>
        <w:br/>
        <w:t>Шығарманың «Атау-кере» аталуы тегін емес. «Атау-</w:t>
        <w:br/>
        <w:t>кере» - адамның өлер алдында, яки ақтық демі таусы-</w:t>
        <w:br/>
        <w:t>ларда, ғана ұрттайтын сусыны.</w:t>
        <w:br/>
        <w:t>..«Бұл жалғандағы ең сорлы нәсте - өзіңді өзің</w:t>
        <w:br/>
        <w:t>тұтқындау, өзіңнен өзің қашып құтыла алмау, бұған</w:t>
        <w:br/>
        <w:t>дейінгі жиіркенішті әрі жаныңды жарылқамай жара-</w:t>
        <w:br/>
        <w:t>Сзге- 65-ы:</w:t>
        <w:br/>
        <w:t>малап берсін! Ойбай, баламызға кім қарайды? Ойбай,</w:t>
        <w:br/>
        <w:t>қашанғы сасық малдың бұтын иіскелеп, сауыншылай-</w:t>
        <w:br/>
        <w:t>сың! Ойбай, қашанғы ауылдың ала шаңын жұтасың!</w:t>
        <w:br/>
        <w:t>Қалада қал. Қолымызда боласың. Жұмыс жоқ. Көңілің</w:t>
        <w:br/>
        <w:t>тоқ. Пенсияңды алып, екі қолыңды жылы суға малып</w:t>
        <w:br/>
        <w:t>отырасың. Мен сорлы мұндайды көргенмін бе? Әрі</w:t>
        <w:br/>
        <w:t>жиған-тергенімді жалғызымның шаңырақ көтерген күні</w:t>
        <w:br/>
        <w:t>ғой деп!.. Әрі ет-бауыр немеремді қимай... Беймәлім қа-</w:t>
        <w:br/>
        <w:t>даөмірі қызық көрініп!.. Несін айтасың, бір айдың ішін-</w:t>
        <w:br/>
        <w:t>де ел-жұртпен бақиласып, түймешегімді арқалап, осы</w:t>
        <w:br/>
        <w:t>үйге кірдім ғой! Сөйтсе, Отаныңмен - өлең-төсегіңмен</w:t>
        <w:br/>
        <w:t>қоштасу - тіршілігіңмен қоштасумен бірдей екен ғой.</w:t>
        <w:br/>
        <w:t>Жаң бар ма менің кеудемде! Құр сүлдем қалды. Күзет-</w:t>
        <w:br/>
        <w:t>ші ит те бір, мен де бір. Ту-у-у! Мазаларыңды алдым</w:t>
        <w:br/>
        <w:t>білем! Барыңдар, балалар! Демалыңдар! Мен де сөйте-</w:t>
        <w:br/>
        <w:t>Йін. Келін шырақ, ұйықтататын дәріңнен берші! Таңер-</w:t>
        <w:br/>
        <w:t>тең жұмысқа барасыңдар, жатындар! (Кетеді.)</w:t>
        <w:br/>
        <w:t>Ол. Адамдарға не болған мынау?! "Дүниеге не</w:t>
        <w:br/>
        <w:t>болған?! Сен де қыстырылмас жерге қыстырыласың</w:t>
        <w:br/>
        <w:t>екен, түге!</w:t>
        <w:br/>
        <w:t>Сағима. Не деп қойыппын сонша? Айтсам, шын-</w:t>
        <w:br/>
        <w:t>дықты айттым. Шындық, шындық деп саусағыңды шо-</w:t>
        <w:br/>
        <w:t>шайтқанда, алдыңа жан салмаушы едің. Енді не болды!</w:t>
        <w:br/>
        <w:t>Аузымызды аштыртпайтын болдың ғой!</w:t>
      </w:r>
    </w:p>
    <w:p>
      <w:r>
        <w:t>Ол. Шындық! Шындық деген немене! Шындық</w:t>
        <w:br/>
        <w:t>дейсің, мүмкін, ол - тіршіліктің таусылып бітпес қай-</w:t>
        <w:br/>
        <w:t>шылығы шығар. Егер қайшылығы, қиыншылығы бол-</w:t>
        <w:br/>
        <w:t>маса, өмір сүріп жүргеніңді сезінер ме едің? Іңірден</w:t>
        <w:br/>
        <w:t>қара кешке дейін жүгіресің де жүресің, жүгіресің де</w:t>
        <w:br/>
        <w:t>жүресің! Адуын ағында ескексіз қалған қайықтай. Сол</w:t>
        <w:br/>
        <w:t>адуын, әйтеуір, бір бағытқа алып барады, алып бара-</w:t>
        <w:br/>
        <w:t>ды... Қашан, қай жерге тұмсық тіреріңді де білмейсің.</w:t>
        <w:br/>
        <w:t>Сенің еркіңдегі тірлік - ағынмен аға беру, тағдырың-</w:t>
        <w:br/>
        <w:t>ның дегеніне мойынсұнып, күту. Күту... Көңіліңе медеу</w:t>
        <w:br/>
        <w:t>тұтатының - қозғалып келе жатқандығың. Ал сол қозға-</w:t>
        <w:br/>
        <w:t>дыста мән бар ма, мағына бар ма?</w:t>
        <w:br/>
        <w:t>Сәе- 276 --О</w:t>
        <w:br/>
        <w:t>Қосшы. Әне, тұр ғой! Мен қазір алып келейін.</w:t>
        <w:br/>
        <w:t>(Биші-аруақтардың тобынан 2-бишіні алып келеді. 2-биші</w:t>
        <w:br/>
        <w:t>жақын танысын көргендей оған құшағын ашып ұмтыла-</w:t>
        <w:br/>
        <w:t>ды.) )</w:t>
        <w:br/>
        <w:t>Ол. Жәке! Халың қалай, достым? (Құшақтасып</w:t>
        <w:br/>
        <w:t>көріседі.) Хал қалай, Жәке?</w:t>
        <w:br/>
        <w:t>2-биші. Жаман емес, өзің қалайсың?</w:t>
        <w:br/>
        <w:t>Ол. Шүкір! Қайдан жүрсіңдер бәрің? Жиналып қа-</w:t>
        <w:br/>
        <w:t>дыпсынңдар ғой, түге! Ауылда біреу қалды ма?</w:t>
        <w:br/>
        <w:t>Қосшы. .Жәке, жаңа ғана біз баяғы балалық</w:t>
        <w:br/>
        <w:t>шақтағы «ерліктерімізді» еске түсіріп жатыр едік.</w:t>
        <w:br/>
        <w:t>2-биші. Қандай ерлік?</w:t>
        <w:br/>
        <w:t>Қосшы. Есіңде ме қарбыз ұрлағанымыз?</w:t>
        <w:br/>
        <w:t>Ол. Есімде, есімде ғой. (Барлағы күледі.) Тоқта, тоқта!</w:t>
        <w:br/>
        <w:t>(Ұйқыдан оянғандай, жан-жағына қарайды.) Тоқта! Қосшы!</w:t>
        <w:br/>
        <w:t>Жетпісбай? Осы мен түс көріп тұрғаннан саумын ба?</w:t>
        <w:br/>
        <w:t>Жеті түнде бұлар қайдан жүр? Сағима! Сағима деймін!</w:t>
        <w:br/>
        <w:t>Бишілер. Әйеліңді қайтесің? Айда-жылда бір кез-</w:t>
        <w:br/>
        <w:t>десеміз, шүйіркелесіп әңгімелесейік те!</w:t>
        <w:br/>
        <w:t>Ол. Жоқ, жоқ. Сендер маған жақындамаңдар! Қуыр-</w:t>
        <w:br/>
        <w:t>шақтар! Іші-бауырыма кіріп бара жатқандарын қа-</w:t>
        <w:br/>
        <w:t>рашы! Мені әзәзіл сөздің отымен алдамақшы! Сөйтіп,</w:t>
        <w:br/>
        <w:t>қақпанға түсірмекші. Кетіңдер! Жоламаңдар маған!</w:t>
        <w:br/>
        <w:t>Сағима!</w:t>
        <w:br/>
        <w:t>Бишілер жақындап келеді. Оны қоршай түсуде.</w:t>
        <w:br/>
        <w:t>3-биші. Мен алдыңда тұрмын ғой, көрмей тұрсың</w:t>
        <w:br/>
        <w:t>ба? Келе ғой енді! Мен Сағимаңмын ғой.</w:t>
        <w:br/>
        <w:t>4-биші. Балам, шешеңді танымай қалдың ба? Келе</w:t>
        <w:br/>
        <w:t>ғой, күнім!</w:t>
        <w:br/>
        <w:t>Ол. Жоқ, жоқ! Сендер қуыршақсыңдар! Мені алдап</w:t>
        <w:br/>
        <w:t>қолға түсірмекшісіңдер! Жоқ, жоқ!</w:t>
        <w:br/>
        <w:t>Қоңыраулы сағат шырылдайды. Соның артынша сахнаға жа-</w:t>
      </w:r>
    </w:p>
    <w:p>
      <w:r>
        <w:t>рық кеулеп ене берді. Сахнада жарық молая түскен сайын,</w:t>
        <w:br/>
        <w:t>бәр- өз --:</w:t>
        <w:br/>
        <w:t>Жүргізушінің дауысы. Қап, әттеген-ай, мен</w:t>
        <w:br/>
        <w:t>тапсырыспен бара жатыр едім. Жолымыз бір болса, ала</w:t>
        <w:br/>
        <w:t>кетейін деп тоқтап едім. Сөкпе, інішек, асығыспын!</w:t>
        <w:br/>
        <w:t>Ол. Ағатай-ау, жерлеу керек шығар оны! Бұл өмір-</w:t>
        <w:br/>
        <w:t>ден орын табылмаса да, о дүниеде орны болуы керек</w:t>
        <w:br/>
        <w:t>қой! Сіз - оныншы...</w:t>
        <w:br/>
        <w:t>Жүргізушінің дауысы. Ренжіме, інішек!</w:t>
        <w:br/>
        <w:t>Асығыс едім. (Кетеді.)</w:t>
        <w:br/>
        <w:t>Ол. Тәңірім-ай, енді қайттім! Сағима, сен не дейсің?</w:t>
        <w:br/>
        <w:t>Сен не ақыл бересің?</w:t>
        <w:br/>
        <w:t>Сағима шығады. Екі қолын алдына жайып, жылап келеді.</w:t>
        <w:br/>
        <w:t>Сағима. Көршіміз айтады... «Үлкен чемоданда-</w:t>
        <w:br/>
        <w:t>рың болса, баланың денесін соған салып алыңдар!» дей-</w:t>
        <w:br/>
        <w:t>ді. «Сонда жүргізушілерге сездірмей, денесін зиратқа</w:t>
        <w:br/>
        <w:t>алып баруға болады» дейді.</w:t>
        <w:br/>
        <w:t>Ол.О, дүние! Ақырғы сынағың осы болса, оған да</w:t>
        <w:br/>
        <w:t>көндік! Алып кел чемоданды! (Азан-қазан шу, маши-</w:t>
        <w:br/>
        <w:t>на гүрілі, шулаған адамдардың дауысы. Сағима чемоданды</w:t>
        <w:br/>
        <w:t>алып келуге кетеді.)</w:t>
        <w:br/>
        <w:t>- Ендігі көргеніміз осы еді! (Сағима екі қолымен ҡө-</w:t>
        <w:br/>
        <w:t>теріп, чемоданды алып шығады. Лезде қайта барып, күрек</w:t>
        <w:br/>
        <w:t>алып келеді.) Тоқта! Тоқта! (Чемоданды қолына алып, әлди-</w:t>
        <w:br/>
        <w:t>леп отыр.) Әлди, әлди, ақ бөпем. Ақ бесікке жат, бөпем...</w:t>
        <w:br/>
        <w:t>Ол. Бұл дүниеде саған орын таба алмадым, жаным!</w:t>
        <w:br/>
        <w:t>Кеш мені, кеше гөр!</w:t>
        <w:br/>
        <w:t>Сағима</w:t>
        <w:br/>
        <w:t>Әлди, әлди, бөпешім!</w:t>
        <w:br/>
        <w:t>Қозы жүнді көрпешім.</w:t>
        <w:br/>
        <w:t>Жұрт сүймесе, сүймесін,</w:t>
        <w:br/>
        <w:t>Өзім сүйген бөпешім...</w:t>
        <w:br/>
        <w:t>Ұйықтай ғой, ұйықтай ғой!..</w:t>
        <w:br/>
        <w:t>Ол Сенің ақ көгершін жаныңды қара жерге қидым,</w:t>
        <w:br/>
        <w:t>жаным! Кеше гөр, кеш мені! Әлди, әлди, бөпешім! Қа-</w:t>
        <w:br/>
        <w:t>ра топырақ - ендігі анаңның қойны, жаным! Қара жер</w:t>
        <w:br/>
        <w:t>Сзее- 80-2</w:t>
        <w:br/>
        <w:t>Сбеерра 24 ЕРЭ</w:t>
        <w:br/>
        <w:t>етіп, тұншыға бастайды... Ол ол ма, сөйтсе, «қуыр-</w:t>
        <w:br/>
        <w:t>дақтың көкесі әлі алда екен!» Бір кезде домаланған жұ-</w:t>
        <w:br/>
        <w:t>мыртқа кілт тоқтап қалды да... ақжұмбаз қабық бір нүк-</w:t>
      </w:r>
    </w:p>
    <w:p>
      <w:r>
        <w:t>теде шытынып сына бастады... Шытынаған қабық ыды-</w:t>
        <w:br/>
        <w:t>рап, ішінен... о тоба!... Сары уыз балапанның тұмсығы</w:t>
        <w:br/>
        <w:t>көрінді! Кішкентай тұмсығымен қабықты ұрып-ұрып</w:t>
        <w:br/>
        <w:t>қояды... (Дүрс-дүрс еткен дауыс.) Сол сары үрпек мұның</w:t>
        <w:br/>
        <w:t>аузынан ақ көбік атып, аһ ұрып жатқанына пысқырып</w:t>
        <w:br/>
        <w:t>та қарамай, уызға малынған қалпы көкірегінен әлденені</w:t>
        <w:br/>
        <w:t>іздегендей олай бір, бұлай бір домалай бастады...</w:t>
        <w:br/>
        <w:t>Ол. А-а! (Оянып кетті. Қара терге түскен.) Құдай-</w:t>
        <w:br/>
        <w:t>ай, түн ұйқым төрт бөлінді-ау! Жәһаннамның отына</w:t>
        <w:br/>
        <w:t>түскендей, сергелдең өмірге душар болдым-ау! Жаным-</w:t>
        <w:br/>
        <w:t>ды қояр жер таба алмай, қашанғы қаңғалақ тауып ке-</w:t>
        <w:br/>
        <w:t>тем екен? «Дүние-тозақ» деген осы екен!</w:t>
        <w:br/>
        <w:t>Бөлмелердің біреуінен заттың құлаған, әлдекімнің тыр-</w:t>
        <w:br/>
        <w:t>пылдан басқаны, күбірі естілді. Бұл дауыстар үй иесі Кем-</w:t>
        <w:br/>
        <w:t>пірдің бәлмесінен шығып жатыр. Қолына шам ұстап,</w:t>
        <w:br/>
        <w:t>оның әйелі Сағима шығады. Сахнада жалғыз Ол.</w:t>
        <w:br/>
        <w:t>Сағима. Не дүрсіл? (Алдыңғы қатарға шығады.) Бұл</w:t>
        <w:br/>
        <w:t>не дүрсіл?</w:t>
        <w:br/>
        <w:t>Ол. Сағима?! Сағимасың ба? Сағима!</w:t>
        <w:br/>
        <w:t>Сағима. Иә, мен ғой, басқа кім болушы еді, тәйірі?</w:t>
        <w:br/>
        <w:t>Ол. Бұлне дүрсіл?</w:t>
        <w:br/>
        <w:t>Сағима. Соны мен сенен сұрап тұрған жоқпын ба!</w:t>
        <w:br/>
        <w:t>Қараңғылыққа батқан үшінші бөлмеге жарық түседі. Ол</w:t>
        <w:br/>
        <w:t>мен Сағима есіктің алдында құлақтарын тосып, тың</w:t>
        <w:br/>
        <w:t>тыңдап тұр. Жарық түскен үшінші бөлмеде Кемпір ті-</w:t>
        <w:br/>
        <w:t>зерлеп оң қолына ұстаған тәпішкесімен тарақан қуып жүр.</w:t>
        <w:br/>
        <w:t>Кемпір (тәпішкегсін сілтеп). Мә, мә, саған! Мә! Қа-</w:t>
        <w:br/>
        <w:t>рашы қуысқа тығылуын! Шық бері! Кәне, шық бері!</w:t>
        <w:br/>
        <w:t>Көрсетейін мен саған! Қап, шайнектегі суды ысытып</w:t>
        <w:br/>
        <w:t>әкелмегенімді қарашы! Төбелеріңнен ағызсам, көрер</w:t>
        <w:br/>
        <w:t>едім әуселелеріңді! Мә, саған!</w:t>
        <w:br/>
        <w:t>Ол. Мәссаған, мына Кемпірді жын ұрған ба?</w:t>
        <w:br/>
        <w:t>Сағима. Жеті түнде жынқуған сен бе екен жалғыз?</w:t>
        <w:br/>
        <w:t>Ол. Неістеп жатыр өзі?</w:t>
        <w:br/>
        <w:t>Сағима. Естіп тұрған жоқпысың, тарақан қуалап</w:t>
        <w:br/>
        <w:t>жүр.</w:t>
        <w:br/>
        <w:t>Ол. Астапыралла, мынау жұрттың бәрі жынданған</w:t>
        <w:br/>
        <w:t>шығар! Жын қуып жүрген жалғыз мен бе десем!</w:t>
        <w:br/>
        <w:t>Сағима. Жә, мазақтап қайтесің оны. Ол да біз си-</w:t>
        <w:br/>
        <w:t>яқты жанымен арпалысқан кейуана да! Байқамадың ба,</w:t>
        <w:br/>
        <w:t>соңғы кездері өз-өзімен күбірлеп, жиі-жиі сөйлесетінді</w:t>
        <w:br/>
        <w:t>шығарды.</w:t>
        <w:br/>
        <w:t>Осы кезде Кемпір өршеленіп, қолындағы тәпішкесімен</w:t>
        <w:br/>
        <w:t>төрде тұрған түрлі-түсті телевизорды, жиһаздарды ұрғылай</w:t>
      </w:r>
    </w:p>
    <w:p>
      <w:r>
        <w:t>бастады. Телевизор үстіндегі хрусталь ваза жерге түсіп, сал-</w:t>
        <w:br/>
        <w:t>дыр-гүлдір сынады. Біреуді қарғап жүр.</w:t>
        <w:br/>
        <w:t>Кемпір. Мә, мә, саған! Жалғызымды жат қылдың,</w:t>
        <w:br/>
        <w:t>немеремді жанымнан бездірдің! Көкбет! Жалғызымның</w:t>
        <w:br/>
        <w:t>абыройын ойламағанда, баяғыда-ақ бетіңді тілмес пе</w:t>
        <w:br/>
        <w:t>едім?! Мә, саған! Тықақтаған неме! Келін болған затыңа</w:t>
        <w:br/>
        <w:t>сиейін! Шәлдүркүдік неме!</w:t>
        <w:br/>
        <w:t>Ол. Мына тірлігінен әлі-ақ жынданатын шығар! Көр</w:t>
        <w:br/>
        <w:t>де тұр!</w:t>
        <w:br/>
        <w:t>Сағима.Тірлігінің несі бар екен? Сен де айтасың...</w:t>
        <w:br/>
        <w:t>Қаланың ортасында болмаса да, ауасы таза, тыныш</w:t>
        <w:br/>
        <w:t>жерінде кең сарайдай үш бөлмеді жайы бар. Даңғара-</w:t>
        <w:br/>
        <w:t>дай үйде екі қолын суға малып отыр. Не кием, не ішем</w:t>
        <w:br/>
        <w:t>демейді. Балалары болса анау, көп ақша табады.</w:t>
        <w:br/>
        <w:t>Ол. Ақшаның соңына түсіп, ел қаңғып кетті де!</w:t>
        <w:br/>
        <w:t>Сағима. Несі бар, қолыңнан келсе, сен де қаңғы!</w:t>
        <w:br/>
        <w:t>Сен де тап! Бүгінгі күні іскерлік үлкен құрметте! Сен де</w:t>
        <w:br/>
        <w:t>сөйт! Алысқа ұзамай-ақ қой тіпті!</w:t>
        <w:br/>
        <w:t>Ол. Сен жүректі тырнама! Бүйтіп тапқан ақшасы</w:t>
        <w:br/>
        <w:t>құрысын!</w:t>
        <w:br/>
        <w:t>Сағима. Қолдан келмегеннің бәрі - өтірік деген-</w:t>
        <w:br/>
        <w:t>дей... Анау өзіңнің қурстасың Ерланды қарашы! Сен</w:t>
        <w:br/>
        <w:t>ср- 73-ы:</w:t>
        <w:br/>
        <w:t>ЖҰ?</w:t>
        <w:br/>
        <w:t>теліп қалса! Ақжұмбаздағы құрысын, өңешінен не әрі</w:t>
        <w:br/>
        <w:t>өтпей, не бері шықпай жанын көзіне көрсетті.</w:t>
        <w:br/>
        <w:t>Дауыс. Сәлден кейін аузынан ақ көбік атқылап,</w:t>
        <w:br/>
        <w:t>тұншыға бастады. Денесі безгек шалғандай дір-дір етеді.</w:t>
        <w:br/>
        <w:t>Ол дадір-дір етіп, жанталасып бағуда.</w:t>
        <w:br/>
        <w:t>Дауыс. Байғұс шарасыздықтан екі қолын ауадан</w:t>
        <w:br/>
        <w:t>кек алғандай ербеңдете береді, ербеңдете береді. Тым</w:t>
        <w:br/>
        <w:t>құрыса, айқайлауға дәрмені жоқ. Қан тамырлары жа-</w:t>
        <w:br/>
        <w:t>рылып кетердей солқылдап, есінен тандырып жібереді.</w:t>
        <w:br/>
        <w:t>Көзінен жас парлап, денесі борша-борша терге мал-</w:t>
        <w:br/>
        <w:t>шынды. Бүкіл денесі бір көтеріліп, бір түсіп тыпырлап,</w:t>
        <w:br/>
        <w:t>өз-өзін тоқпақтап жатыр.</w:t>
        <w:br/>
        <w:t>Ол. А-а-а! - Айқайлап, оянып кетті. (Төсегінен атып</w:t>
        <w:br/>
        <w:t>тұрып, столдың жанында тұрған шәугімдегі суды. қылқыл-</w:t>
        <w:br/>
        <w:t>датып-жұта бастады.)</w:t>
        <w:br/>
        <w:t>Ол.У-уф! Көңілім жаңа орнына түсті ғой! (Шәугімді</w:t>
        <w:br/>
        <w:t>орнына қойып, стол жанына келді.) Не себеп болғанын</w:t>
        <w:br/>
        <w:t>қайдам, әйтеуір, соңғы айларда осындай ауруға шал-</w:t>
        <w:br/>
        <w:t>дықтым. Төрт-бес айдың жүзі болды көретінім - осы</w:t>
        <w:br/>
        <w:t>түс, осы жұмыртқа. Адам құсап ұйықтаудан қалдым.</w:t>
      </w:r>
    </w:p>
    <w:p>
      <w:r>
        <w:t>Әй, мыналар кімдер? Әй! Түсім бе, өңім бе? Сағима!</w:t>
        <w:br/>
        <w:t>Сағима! (Көрші бөлмеге жүгіре басып кіреді. Әйелі екеуінің</w:t>
        <w:br/>
        <w:t>тек дауыстары естіліп жатыр.)</w:t>
        <w:br/>
        <w:t>О л.Сағима! Сағима деймін! Үйге біреудер кіріп кет-</w:t>
        <w:br/>
        <w:t>кен секілді. Қарашы!</w:t>
        <w:br/>
        <w:t>Сағима.Түу, неткен адамсың! Күндіз түгілі, түнде</w:t>
        <w:br/>
        <w:t>де ұйқы бермейтін болдың ғой.</w:t>
        <w:br/>
        <w:t>Ол. Үйде біреулер жүрген секілді, адам ба, жын ба,</w:t>
        <w:br/>
        <w:t>ажырата алмай тұрмын.</w:t>
        <w:br/>
        <w:t>Сағима. Қойшы енді! Тыныштық берші! Столың-</w:t>
        <w:br/>
        <w:t>ның тартпасында димедрол бар, детский, соның екі-</w:t>
        <w:br/>
        <w:t>үшеуін ішіп ал, ұйықташы енді!</w:t>
        <w:br/>
        <w:t>Ол (бері шығады). Дұрыстап қарайыншы. Ешкім</w:t>
        <w:br/>
        <w:t>жоқ секілді. Бұл әлде менің ауруымның жалғасы ма</w:t>
        <w:br/>
        <w:t>екен? Әй, қайдам? Ешкім көрінбейтін секілді. Осы түс</w:t>
        <w:br/>
        <w:t>С-- ө -Ә</w:t>
        <w:br/>
        <w:t>жабысқаннан бері халім мүшкіл. Қайдағы бір түсініксіз</w:t>
        <w:br/>
        <w:t>елестер ауыр жүк секілді үнемі еңсемді езеді де тұрады.</w:t>
        <w:br/>
        <w:t>Үйде де, түзде де (жұмыста дегенім ғой) ісімнің берекеті</w:t>
        <w:br/>
        <w:t>қашты. Жора-жолдастың алдында абыройдан жұрдай</w:t>
        <w:br/>
        <w:t>болатын түрім бар. Әлдекімдер мені «бүгінгі заманның</w:t>
        <w:br/>
        <w:t>Қорқыты» деп мазақтап жүрген көрінеді. Қорқыт! Ола-</w:t>
        <w:br/>
        <w:t>ры несі екен?</w:t>
        <w:br/>
        <w:t>Дауыс. Иә, сен бүгінгі заманның Қорқытысың! (Ке-.</w:t>
        <w:br/>
        <w:t>кетеді.)</w:t>
        <w:br/>
        <w:t>Ол. Бұл кім? Әлде тағы да түс көріп тұрмын ба?</w:t>
        <w:br/>
        <w:t>Соңғы кезде түсім қайсы, өңім қайсы, жиі шатастыра-</w:t>
        <w:br/>
        <w:t>тын болдым-ау. Бұл әлде менің ішкі дауысым ба екен?</w:t>
        <w:br/>
        <w:t>Дауыс с.Түсің емес, өңің, бәтшағар! Мен сенің көлең-</w:t>
        <w:br/>
        <w:t>кеңмін!</w:t>
        <w:br/>
        <w:t>Ол. Көлеңке! Қайдағы көлеңке? Түн ішінде қайдағы</w:t>
        <w:br/>
        <w:t>көлеңке, не тантып тұрсың? Кім де болсаң, шық кәне!</w:t>
        <w:br/>
        <w:t>Дауыс. Ақырын, ақырын! Қанша іздесең де, мені</w:t>
        <w:br/>
        <w:t>таппайсың. Өзің айтқан жоқсың ба, түн ішінде қайдағы</w:t>
        <w:br/>
        <w:t>көлеңке деп?</w:t>
        <w:br/>
        <w:t>Ол.МИә, иә... Енді...</w:t>
        <w:br/>
        <w:t>Дауыс. Қорқыт түсінде өзіне көр қазып жатқан</w:t>
        <w:br/>
        <w:t>адамдарды көреді де, одан қатты шошынып, ел кезіп</w:t>
        <w:br/>
        <w:t>кетеді. Ол да сен секілді түсінен қашып, дүние кезіп ке-</w:t>
        <w:br/>
        <w:t>теді. і</w:t>
        <w:br/>
        <w:t>О. Кім де болса, мынау мен туралы бірдеңе біледі.</w:t>
        <w:br/>
        <w:t>Апырау, Қорқыт демекші, түсімнен қашып менің де</w:t>
        <w:br/>
        <w:t>бармаған жерім жоқ қой! Алайда «қайда барсаң да,</w:t>
        <w:br/>
        <w:t>Қорқыттың көрі» дегендей, осы түс қыр соңымнан қал-</w:t>
        <w:br/>
        <w:t>май қойды. Тек екі ай бұрын, баламды ауылға апарған-</w:t>
        <w:br/>
        <w:t>да ғана жаным сәл тыншығандай болып еді.</w:t>
      </w:r>
    </w:p>
    <w:p>
      <w:r>
        <w:t>Дауыс. Бір аптадан кейін қайтадан басталды ғой?</w:t>
        <w:br/>
        <w:t>Ол. Иә, қайтадан басталды. Содан баламды апам-</w:t>
        <w:br/>
        <w:t>ның қолына тастап, шұғыл қайтып кеттім. Шіркін-ай,</w:t>
        <w:br/>
        <w:t>түк түсінбей аңыраған апама да ештеңе айта алмай кете</w:t>
        <w:br/>
        <w:t>бардым-ау сонда!</w:t>
        <w:br/>
        <w:t>бғ- 70 -ө9</w:t>
        <w:br/>
        <w:t>Осы повестегі екінші бағыт ілгерішіл тұлға Таған-</w:t>
        <w:br/>
        <w:t>мен байланысты. Оның алғашқы шығарма төріне</w:t>
        <w:br/>
        <w:t>шығу ұсқыны- ... «жетім балаша қол-аяғын бауырына</w:t>
        <w:br/>
        <w:t>ала бүрісіп жатқан маскүнемнің жанына жақындады.</w:t>
        <w:br/>
        <w:t>Үсті-басы адам көргісіз кір-қожалақ, ұзын болып өсіп</w:t>
        <w:br/>
        <w:t>кеткен шашы құйын ұрғандай дудырап білтеленген, кір</w:t>
        <w:br/>
        <w:t>басқан аяғына әбден тозығы жеткен бәтеңкені шұлық-</w:t>
        <w:br/>
        <w:t>сыз сұға салған және өмірбақи шешпейтін болуы керек,</w:t>
        <w:br/>
        <w:t>бауы шиленген, ауының, өңірінің бірде-бір түймесі са-</w:t>
        <w:br/>
        <w:t>дынбаған. Ең сұмдығы сол - жатқан жері, жамбасы су,</w:t>
        <w:br/>
        <w:t>астына жіберіп қойғанын сезбеген-ау, жазған...» (22-б.).</w:t>
        <w:br/>
        <w:t>Жалпы, қазақ әдебиетінде, соның ішінде прозада,</w:t>
        <w:br/>
        <w:t>сонау өткен ғасырдың 70-жылдарында («тоқыраудың»</w:t>
        <w:br/>
        <w:t>қаймағы шайқалмай тұрған тұста) бүтін. тағдыры -</w:t>
        <w:br/>
        <w:t>қоғам алға тартқан салт-жоралғылардың тегеурініне</w:t>
        <w:br/>
        <w:t>төтеп бере алмай, морт сынған кейіпкерлер галереясы</w:t>
        <w:br/>
        <w:t>баршылық. Алғашында болашағынан үлкен үміт күт-</w:t>
        <w:br/>
        <w:t>тіріп, дарынымен жарқ етіп, дүйім елді мойындататын</w:t>
        <w:br/>
        <w:t>кейбір жас жігіттердің - кейің, ондаған жылдар бойы</w:t>
        <w:br/>
        <w:t>бар мүмкіншілігін сығып бере алмай, тырпыл-тырпыл,</w:t>
        <w:br/>
        <w:t>берекесіз күн кешуі - сол кездегі қасат қоғам арынын</w:t>
        <w:br/>
        <w:t>есептесек, заңды да. М. Мағауиннің «Архив хикаясын-</w:t>
        <w:br/>
        <w:t>дағы» кейіпкер осы тектес образдардың жуан ортасын-</w:t>
        <w:br/>
        <w:t>да.</w:t>
        <w:br/>
        <w:t>Таған да - сол галереяның жалғасы. ... «Алматыда</w:t>
        <w:br/>
        <w:t>бес жыл қатар оқыған, аспирантураны тауысқан, ешкім</w:t>
        <w:br/>
        <w:t>жауырынын жерге тигізіп көрмеген жігіттің сұлтаны,</w:t>
        <w:br/>
        <w:t>қыз-келіншектің сырттаны Таған еді!..» (23-б.). Сол Таған</w:t>
        <w:br/>
        <w:t>енді, міне, - ішімдік үшін, қу құлқынның қамымен ай-</w:t>
        <w:br/>
        <w:t>даладағы Еріктің ауылына құл болуға мойынсұнып,</w:t>
        <w:br/>
        <w:t>ілбіп басып келеді. Не қоғам адамның бар қабілетін</w:t>
        <w:br/>
        <w:t>өз игілігіне сарқа жұмсай алмай, не тұлға бар берерін</w:t>
        <w:br/>
        <w:t>қоғамға сығып бере алмай, екі арадағы үйлесімділіктің</w:t>
        <w:br/>
        <w:t>бұзылған тұсы - осы Таған.</w:t>
        <w:br/>
        <w:t>Сәр- 63 -“ж</w:t>
        <w:br/>
        <w:t>жэ</w:t>
        <w:br/>
        <w:t>“; Же</w:t>
        <w:br/>
        <w:t>Сағима. Жеті түнде философия соққандығың қы-</w:t>
        <w:br/>
        <w:t>зық болды-ай!</w:t>
        <w:br/>
        <w:t>Ол. Иә... Сенің «шындық» дегеніңнен шығып кет-</w:t>
        <w:br/>
        <w:t>ті-ау бәрі!</w:t>
      </w:r>
    </w:p>
    <w:p>
      <w:r>
        <w:t>Сағима. Шындық іздеуге екеумізде хал бар ма?</w:t>
        <w:br/>
        <w:t>Үйлену, үй болу дегенің алғашында маған оп-оңай тір-</w:t>
        <w:br/>
        <w:t>лік секілді көрінген. Сүйген адамыңды кездестірдің бе,</w:t>
        <w:br/>
        <w:t>шаруа тамам деп есептеуші едім. Сөйтсем... Сүю-күю</w:t>
        <w:br/>
        <w:t>бір басқа, үй болу бір басқа екен ғой... Әсіресе тұла</w:t>
        <w:br/>
        <w:t>бойы тұңғышымнан айырылғалы бері есеңгіреп, мең-</w:t>
        <w:br/>
        <w:t>зең жүрмін. Әмірдің мағынасы сонымен таусылған си-</w:t>
        <w:br/>
        <w:t>яқты...</w:t>
        <w:br/>
        <w:t>Ол. Дұрыс қой бәрі. «Жазмыштан озмыш жоқ» де-</w:t>
        <w:br/>
        <w:t>меуші ме еді? Әйтсе де, мен мына кемпірді аяймын.</w:t>
        <w:br/>
        <w:t>Балалары үшін ол - ескіліктің көзі. Тіпті музейдегі экс-</w:t>
        <w:br/>
        <w:t>понат секілді! Үйлеріне келген қонақтарына көрсеткісі</w:t>
        <w:br/>
        <w:t>келмей, быж-тыж болғанын көрсең!</w:t>
        <w:br/>
        <w:t>О л.Бейшара кемпірдің өзі секілді кәрі, сықырлауық</w:t>
        <w:br/>
        <w:t>диваны бар. Сонда таңертеңнен кешке дейін жатады да</w:t>
        <w:br/>
        <w:t>қояды. Жанарына көзім түсіп кетсе, денем түршігеді,</w:t>
        <w:br/>
        <w:t>құдды өмір өшіп қалған секілді, жан жоқ!</w:t>
        <w:br/>
        <w:t>Сағима. Қой, мен кетейін.</w:t>
        <w:br/>
        <w:t>Ол. Кетпеші, Сағима. Жалғыз қалудан қорқамын.</w:t>
        <w:br/>
        <w:t>Жалғыз қалсам болды, мынау бөлмедегі заттар қозға-</w:t>
        <w:br/>
        <w:t>лып, маған шабуыл жасайтындай көрінеді.</w:t>
        <w:br/>
        <w:t>Білесің бе, соңғы айларда түсім мен өңімнің арасын-</w:t>
        <w:br/>
        <w:t>дағы шекара бұзылып, мең-зең боп жүрмін. Өмірдің</w:t>
        <w:br/>
        <w:t>өзі түс секілді болып кетті. Бір ғажабы, сол елестердің</w:t>
        <w:br/>
        <w:t>барлығы, мең-зең қалпым, атқан күннің алғашқы сәу-</w:t>
        <w:br/>
        <w:t>делерімен жоғалады. Күндіз нағыз адам секілді өмір</w:t>
        <w:br/>
        <w:t>сүрем де, түнде мына тозақ қайта басталады. Әбден ти-</w:t>
        <w:br/>
        <w:t>тықтап біттім.</w:t>
        <w:br/>
        <w:t>Сағима. Демалғаның жөн ғой. Жүйке ауруларын</w:t>
        <w:br/>
        <w:t>емдейтін курортқа жолдама болса, алсаңшы.</w:t>
        <w:br/>
        <w:t>Се- 77 -ұӨ</w:t>
        <w:br/>
        <w:t>/А В</w:t>
        <w:br/>
        <w:t>е), АР»</w:t>
        <w:br/>
        <w:t>ғы ұстанған салт-жоралғыларымызды күл-талқан, ысы-</w:t>
        <w:br/>
        <w:t>рап қылған заманда өз еркіңмен жүріп, жаныңның қа-</w:t>
        <w:br/>
        <w:t>дауымен әмір сүре алатын жалғыз баспана - өз үйін,</w:t>
        <w:br/>
        <w:t>өлең-төсегің болмай ма? Айнала әлемдегі алты ауыз</w:t>
        <w:br/>
        <w:t>аярлықтан қашып құтылар жалғыз түтінің - үйің, кө-</w:t>
        <w:br/>
        <w:t>терген шаңырағың емес пе? Шіркін, үйіміз болса ғой!..</w:t>
        <w:br/>
        <w:t>Өз қалауымызбен өмір сүріп, ең болмаса ошағымызға</w:t>
        <w:br/>
        <w:t>береке орнатуға тырыспас па едік. Асқаржан да арта-</w:t>
        <w:br/>
        <w:t>мызда болса...</w:t>
        <w:br/>
        <w:t>Сағима. Асқар! Асқаржан! Сен неге бітеу жара-</w:t>
        <w:br/>
        <w:t>ның қабығын тырнадың! Асқарым менің! Жаным менің!</w:t>
        <w:br/>
        <w:t>Неге ғана еске түсірдің сен! Есіңде ме? Есіңде ме?</w:t>
        <w:br/>
        <w:t>Ол. Есімде, есімде... Есімде...</w:t>
        <w:br/>
        <w:t>Ол жолдың айрығында тұр. Өткен машиналардың шуылы.</w:t>
      </w:r>
    </w:p>
    <w:p>
      <w:r>
        <w:t>Қолын бұлғап, тоқтата алмай әлек.</w:t>
        <w:br/>
        <w:t>Ол. Құдай-ай, тоқтасаңшы! Жер-дүние төңкеріліп</w:t>
        <w:br/>
        <w:t>түссе де, тоқтасаңшы! (Машинаның тоқтаған даусы</w:t>
        <w:br/>
        <w:t>естіледі.)</w:t>
        <w:br/>
        <w:t>Жүргізушінің дауысы. Не боп қалды сон-</w:t>
        <w:br/>
        <w:t>шама? Дөңгелектің астына түсе жаздадың ғой?</w:t>
        <w:br/>
        <w:t>Ол. Ағайын, тұла бойы тұңғышымнан айырылып,</w:t>
        <w:br/>
        <w:t>сорлап қалдым.</w:t>
        <w:br/>
        <w:t>Жүргізушінің дауысы. Не дейді?</w:t>
        <w:br/>
        <w:t>Ол. Пәтерден-пәтерге көшіп жүргенімізде баламыз-</w:t>
        <w:br/>
        <w:t>ға суық тиіп, қайтыс болды.</w:t>
        <w:br/>
        <w:t>Жүргізушінің дауысы. Бнеіфнелефеыоласаы</w:t>
        <w:br/>
        <w:t>Ол. Сол баламды зиратқа апарып жерлейін деп</w:t>
        <w:br/>
        <w:t>едім, ешбір адам алмай қойды. Өлік алып жүруге еш-</w:t>
        <w:br/>
        <w:t>кімнің дәті бармады. Ағайындар-ау, оны жерлеу керек</w:t>
        <w:br/>
        <w:t>қой. Жерлеу бюросында басы артық бір машина қал-</w:t>
        <w:br/>
        <w:t>мапты. Бәріне тапсырыс берілген. Ерсілі-қарсылы жү-</w:t>
        <w:br/>
        <w:t>гіріп табаным тозатын болды. Көму түгілі, өлікке жер</w:t>
        <w:br/>
        <w:t>алудың өзі қиямет-қайым екендігін кім білген! О Құдай,</w:t>
        <w:br/>
        <w:t>о дүниеге аттандырар болсан, туған ауылымда аттанды-</w:t>
        <w:br/>
        <w:t>Ра гөр! Бүйтіп жер басып жүргеніме болайын!</w:t>
        <w:br/>
        <w:t>Са- 79 -ң</w:t>
        <w:br/>
        <w:t>жэ :</w:t>
        <w:br/>
        <w:t>асар ЕР?</w:t>
        <w:br/>
        <w:t>Ол. Бәрін тастап, ауылға қайтсақ па екен? Тек қана</w:t>
        <w:br/>
        <w:t>рухани емес, тәни дағдарысқа түскенімді сезіп жүрмін.</w:t>
        <w:br/>
        <w:t>Ауылға барып, әйда-а-а... Не ішем, не кием демейміз.</w:t>
        <w:br/>
        <w:t>Ағайын-тума қасымымызда...</w:t>
        <w:br/>
        <w:t>Сағима. Ауылға қайтайық дейсің... Ел-жұрт өсек-</w:t>
        <w:br/>
        <w:t>теп айтпай ма содан соң. Әне, «пәленшенің баласы</w:t>
        <w:br/>
        <w:t>астана, астана деп асқақтап, дәнеңе бітірмей, қаланың</w:t>
        <w:br/>
        <w:t>шаңын қауып, ақыры екі тісіне екі чемоданын қысты-</w:t>
        <w:br/>
        <w:t>рып, сүмірейіп кеп тұр» деп. Сен үшін қайту деген -</w:t>
        <w:br/>
        <w:t>жеңілгеніңді мойындау емес пе?</w:t>
        <w:br/>
        <w:t>Ол. Иә, мойындау! Мойындамағанда қайда бара-</w:t>
        <w:br/>
        <w:t>сың? Қазіргі уақытқа тұлға керек емес екен, айтқаны-</w:t>
        <w:br/>
        <w:t>на көніп, айдауына жүретін, қуыршақ заңдылықтарын</w:t>
        <w:br/>
        <w:t>мойындап, соған мойынсұнатын, ысқаяқ, ортаңқол</w:t>
        <w:br/>
        <w:t>адам керек екен! Енді қайтпекпіз? Кейде еденді теп-</w:t>
        <w:br/>
        <w:t>кілеп айқайлағым келеді.</w:t>
        <w:br/>
        <w:t>Сағима. Ақырын, ақырын!</w:t>
        <w:br/>
        <w:t>Ол. Ақырын дейсің, менің далаға шығып алып, ай-</w:t>
        <w:br/>
        <w:t>қайлағым келеді! «Оу, адамдар, сендерге тұлға керек</w:t>
        <w:br/>
        <w:t>емес пе?» деп. (Үнсіз қалады.) Шіркін, біздің өз үйіміз</w:t>
        <w:br/>
        <w:t>болса ғой! Мүлдем басқаша өмір сүрер едік қой...</w:t>
        <w:br/>
        <w:t>Сағима. Армандаумен қанша жылымыз өтер</w:t>
      </w:r>
    </w:p>
    <w:p>
      <w:r>
        <w:t>екен?!</w:t>
        <w:br/>
        <w:t>Ол. Қиыншылықтар көп-ау өмірде! Мен қазір еш</w:t>
        <w:br/>
        <w:t>нәрсеге сенбейтін болдым. Өйткені өзіме деген сенімімді</w:t>
        <w:br/>
        <w:t>жоғалтқанмын. Егер осыдан бір ғасыр бұрын Мопассан</w:t>
        <w:br/>
        <w:t>шал «Будушее принадлежит пройдохам» деген болса,</w:t>
        <w:br/>
        <w:t>әлі де солай сияқты. Ту-у, қалай-қалай, сілтеп жібердім,</w:t>
        <w:br/>
        <w:t>а! (Күледі.) Шашың үрпиіп кетіпті-ау! Ертеңгі болатын</w:t>
        <w:br/>
        <w:t>жиналысқа дайындалып жатырмын, шошыма!</w:t>
        <w:br/>
        <w:t>Сағима. Заман, заман... Қоғамға қарсы уәж айтып,</w:t>
        <w:br/>
        <w:t>жын ұрды ма? Бәріміз де соның құрбандарымыз. Үй, үй</w:t>
        <w:br/>
        <w:t>деп қағанағымыз қағылып, сағанағымыз сарқылғаны да</w:t>
        <w:br/>
        <w:t>соның ызғары ғой!</w:t>
        <w:br/>
        <w:t>Ол. Иә, үй дейсің! Үй, шаңырақ!.. Мынау тиянағы</w:t>
        <w:br/>
        <w:t>тайып, беймәлімге құлдыраған дүниеде, ғасырлар бой-</w:t>
        <w:br/>
        <w:t>Ср- 8 -:</w:t>
        <w:br/>
        <w:t>Ол. Қалайша, апа? Роза келініңіз қазақ емес пе?</w:t>
        <w:br/>
        <w:t>Кемпір. Розасы бар болсын, бар болғыр! Ондай</w:t>
        <w:br/>
        <w:t>келіннен орыс көршім садаға. Бетін тыржитып, маған</w:t>
        <w:br/>
        <w:t>орысша сөйлейтінін айтам да? Құрымағыр!</w:t>
        <w:br/>
        <w:t>Ол. Сірә, келініңіз көп ренжітеді-ау өзіңізді? .</w:t>
        <w:br/>
        <w:t>Кемпір. Келіні бар болсын! Жалғыз балам бол-</w:t>
        <w:br/>
        <w:t>мағанда, бір күн тұрар ма едім? Еркінімді де сағындым.</w:t>
        <w:br/>
        <w:t>Ол.Апа,бала-келініңіз неғып қолыңызға немереңізді</w:t>
        <w:br/>
        <w:t>тастап кетпейді? Сізге қара болып отырар еді ғой.</w:t>
        <w:br/>
        <w:t>Кемпір. Қайдан тастасын олар! Әуелде, пәтер ал-</w:t>
        <w:br/>
        <w:t>май тұрғанда, баланы туып алып, ауылға менің қолыма</w:t>
        <w:br/>
        <w:t>әкеліп тастаған.</w:t>
        <w:br/>
        <w:t>Содан Еркінжанды екі жыл . бақтым ғой, аз да бол-</w:t>
        <w:br/>
        <w:t>са! Екі жылдан кейін әлгілер «баламыз жабайы болып</w:t>
        <w:br/>
        <w:t>кетеді» деп, алып кетті. Қайдан білейін, нем ұнамай</w:t>
        <w:br/>
        <w:t>қалғанын? Қазіргі жағдайымды өздерің де көріп жүр-</w:t>
        <w:br/>
        <w:t>сіңдер. Немерем шүлдіреп орысша сөйлегенде, бір</w:t>
        <w:br/>
        <w:t>сөзін түсінбей қынжылам. Кейде еміреніп маңдайынан</w:t>
        <w:br/>
        <w:t>иіскейін деп иілсем, жылан көргендей тітіркеніп, қаша</w:t>
        <w:br/>
        <w:t>жөнеледі.</w:t>
        <w:br/>
        <w:t>Ол. Немереңіз Еркін - өте сүйкімді бала. Таусыл-</w:t>
        <w:br/>
        <w:t>маңыз, апа!</w:t>
        <w:br/>
        <w:t>Кемпір. Жә, таусылғанда не, таусылмағанда не!</w:t>
        <w:br/>
        <w:t>Сағима. Несіне таусыласыз, апа. Балаңыз білдей</w:t>
        <w:br/>
        <w:t>қызметкер, әжептәуір табыс табады. Үйлеріңіз болса</w:t>
        <w:br/>
        <w:t>мынау, сыңғырап тұр.</w:t>
        <w:br/>
        <w:t>Кемпір. Солайы солай ғой. Алайда мен де осы үй-</w:t>
        <w:br/>
        <w:t>дегі көп жиһаздың бірімін бе деп қалам кейде!</w:t>
        <w:br/>
        <w:t>Өзіме де сол керек. Нем бар десейші! Бұлар қалада</w:t>
      </w:r>
    </w:p>
    <w:p>
      <w:r>
        <w:t>сонша жыл пәтерден-пәтерге көшіп, әбігерленіп, ақы-</w:t>
        <w:br/>
        <w:t>ры өлдім-талдым дегенде, пәтерге қолдары жеткендегі</w:t>
        <w:br/>
        <w:t>қуанғаным-ай! Өмір бойы жиған-тергенімді ортаға са-</w:t>
        <w:br/>
        <w:t>дып, ал кеп той жасайын! Бетім-ай, оған да он шақты</w:t>
        <w:br/>
        <w:t>жылдың жүзі толыпты-ау! Содан той тарқағаннан кейін</w:t>
        <w:br/>
        <w:t>елте қайтам дегенде, бәтшағарлар жан-жағымнан қау-</w:t>
        <w:br/>
        <w:t>Сар- 75-2</w:t>
        <w:br/>
        <w:t>П-БӨЛІМ</w:t>
        <w:br/>
        <w:t>Қарапайым кабинеттің көрінісі. Жеті стол. Есігі аңырайып</w:t>
        <w:br/>
        <w:t>ашық тұр. Оның столының жанында Ф.М. Достоевский-</w:t>
        <w:br/>
        <w:t>дің портреті. Кабинетте алты адам. Үшеуі еркек, үшеуі әйел.</w:t>
        <w:br/>
        <w:t>Қабырғадағы сағаттан көкек дыбыстайды. Ол екпіндеп бөл-</w:t>
        <w:br/>
        <w:t>месіне енеді.</w:t>
        <w:br/>
        <w:t>О л.Саламатсыздар ма? Тағы да кеш қалдым-ау дей-</w:t>
        <w:br/>
        <w:t>мін. (Отырғандармен амандасады.) Екі автобусқа міне ал-</w:t>
        <w:br/>
        <w:t>мадым. Адам көп екен. Халдарың қалай?</w:t>
        <w:br/>
        <w:t>2-көрші. Өзің қалайсың? Тағы да түні бойы түс</w:t>
        <w:br/>
        <w:t>көріп шықтың ба?</w:t>
        <w:br/>
        <w:t>Ол. Жер. тайғанақ болғасын ба, автобустар жай</w:t>
        <w:br/>
        <w:t>жүреді екен..</w:t>
        <w:br/>
        <w:t>2-көрші. і Ақталып қайтесің, күндегі әнің ғой.</w:t>
        <w:br/>
        <w:t>Ол. Ақталмағанда қайтеміз енді, әйтеуір, өздеріңнің</w:t>
        <w:br/>
        <w:t>арқаларыңда тірі жүрміз ғой. (Орнына отырады.) Та-а-к,</w:t>
        <w:br/>
        <w:t>енді жұмысқа кірісеміз.</w:t>
        <w:br/>
        <w:t>1-көрші. Жаңалықты естідің бе?</w:t>
        <w:br/>
        <w:t>Ол.Қандай жаңалықты?</w:t>
        <w:br/>
        <w:t>2-көрші. Е-е, ол қайдан естісін. Сыртқы дүниемен</w:t>
        <w:br/>
        <w:t>байланысын үзгелі қашан.</w:t>
        <w:br/>
        <w:t>Ол.Шын айтам, естіген жоқпын. 02</w:t>
        <w:br/>
        <w:t>1-көрші. Жолдасты жоғарылатайын деп жатқан</w:t>
        <w:br/>
        <w:t>көрінеді.</w:t>
        <w:br/>
        <w:t>Ол. А-а. Қай Жолдасты?</w:t>
        <w:br/>
        <w:t>2-көрші. Көрші бөлмедегі ше!</w:t>
        <w:br/>
        <w:t>Ол. Е-е, өзіміздің Жолдас па?</w:t>
        <w:br/>
        <w:t>1-көрші. Иә, соны.</w:t>
        <w:br/>
        <w:t>Ол. Дұрыс бопты, жас қой, өссін.</w:t>
        <w:br/>
        <w:t>1-көрші. Біз де жас емеспіз бе?</w:t>
        <w:br/>
        <w:t>Ол. Болсақ ше?</w:t>
        <w:br/>
        <w:t>1-көрші. Және біз одан бұрын келгенбіз мұнда.</w:t>
      </w:r>
    </w:p>
    <w:p>
      <w:r>
        <w:t>Жолдас, мысалы, сенен бес жас үлкен. Соған қарағанда.</w:t>
        <w:br/>
        <w:t>әңгіме жаста емес.</w:t>
        <w:br/>
        <w:t>са 5 -қӨ</w:t>
        <w:br/>
        <w:t>жз</w:t>
        <w:br/>
        <w:t>Ойбаары А9</w:t>
        <w:br/>
        <w:t>бишілер сахнадан бірте-бірте жоғала бастайды. Олар әбден</w:t>
        <w:br/>
        <w:t>көрінбей кеткен соң, Сағима шығады. Қолында жұмыс</w:t>
        <w:br/>
        <w:t>киімдері.</w:t>
        <w:br/>
        <w:t>Сағима. Сен тұрып алғансың ба? Мә, киімдеріңді</w:t>
        <w:br/>
        <w:t>ал, кеттік тезірек! Сегіз жиырмадағы автобусқа үлгерме-</w:t>
        <w:br/>
        <w:t>сек, жұмыстан кеш қаламыз. Бол, тез, тезірек! (Абыр-са-</w:t>
        <w:br/>
        <w:t>быр жүгіріс басталады.) Неғып тұрсың? Болсаңшы! Мен</w:t>
        <w:br/>
        <w:t>кете беремін онда. Жақсы. Мен кеттім!</w:t>
        <w:br/>
        <w:t>Ол (өз-өзіменен сөйлесіп). Не айтам сонда? Үйсіз-күй-</w:t>
        <w:br/>
        <w:t>сіз жайымды айтам ба? Үйде де, жұмыста да қиюы</w:t>
        <w:br/>
        <w:t>қашқан тірлігімді айтам ба әлде? Әлде түстерімді,</w:t>
        <w:br/>
        <w:t>ізімнен қалмай аңдыған көлеңкем туралы айтам ба?</w:t>
        <w:br/>
        <w:t>Алдымен жағдайымызды жасап беріңіздер, содан кейін</w:t>
        <w:br/>
        <w:t>іргелі іс талап етіңдер деймін бе? Мұның тым батылдау-</w:t>
        <w:br/>
        <w:t>ау! Жоғарыдан келген жауапты қызметкерлер қатыса-</w:t>
        <w:br/>
        <w:t>ды деп еді... Батылдық менің не теңім?.. Әлде мекеме-</w:t>
        <w:br/>
        <w:t>дегі моральдық ахуалдың жастар жанына зияндығы ту-</w:t>
        <w:br/>
        <w:t>ралы айтсам ба екен? Бұл да батыл ой-ау. Жиналыста</w:t>
        <w:br/>
        <w:t>сөйлеп көрмеп едім, қап! Әлде бәрің де барып тұрған</w:t>
        <w:br/>
        <w:t>дарынсызсыңдар деп көздеріне шұқиын ба? Жып-</w:t>
        <w:br/>
        <w:t>жылы орнымнан айырылам-ау! Осы студент кезімізде</w:t>
        <w:br/>
        <w:t>әжептәуір батыл да, батыр сияқты едік, қайда кеткен?..</w:t>
        <w:br/>
        <w:t>Қап, ештеңе айта алмай, сасып-абдырап, қарайған</w:t>
        <w:br/>
        <w:t>жұрттың алдында ұятқа қалмасам болар еді!.. Әлде біз-</w:t>
        <w:br/>
        <w:t>де бәрі де жақсы, бәрі тамашамен сырғып шықсам ба</w:t>
        <w:br/>
        <w:t>екен? Түлен түртпесе болды да! Анау көршім - «Сенің</w:t>
        <w:br/>
        <w:t>тіліңнің қыппымасы бар» деп қағытушы еді.. Жастар</w:t>
        <w:br/>
        <w:t>дейді. Жас болсам, жас-ақ шығармын! Алайда басқа-</w:t>
        <w:br/>
        <w:t>ның қамын ойлайтын мен кім едім сонша? Халықтың</w:t>
        <w:br/>
        <w:t>қамын ойлау қайда? Тым-тырыс өз тіршілігімізді өзіміз</w:t>
        <w:br/>
        <w:t>күйттеп жүрген көптің бірі емеспіз бе? Жастар тура-</w:t>
        <w:br/>
        <w:t>лы дейді. Халықтың қамын ойлар мен кім едім сонша?</w:t>
        <w:br/>
        <w:t>Құрысын бәрі!</w:t>
        <w:br/>
        <w:t>Шымылдық</w:t>
        <w:br/>
        <w:t>Сідес |4. қ?</w:t>
        <w:br/>
        <w:t>секілді қиындығы да, қиралаңы мол емес, оп-оңай дис-</w:t>
        <w:br/>
        <w:t>сертабельный тақырыпты алып ап, әне, қорғайын деп</w:t>
        <w:br/>
        <w:t>жатыр. Ал сен болсаң, «халқыма қызмет етем, ғылы-</w:t>
        <w:br/>
        <w:t>ми жаңалық ашам» деп өзеурейсің! Керек едің сен</w:t>
        <w:br/>
        <w:t>оған? Алдымен бала-шағаңның қамын ойламайсың ба?</w:t>
        <w:br/>
        <w:t>Халқым дейді! Сенің шатпағыңның бір тиынға қажеті</w:t>
        <w:br/>
        <w:t>жоқ оған!</w:t>
        <w:br/>
        <w:t>Ол. Ал ақшасын тапсын-ақ, мына Кемпірге аздап</w:t>
        <w:br/>
        <w:t>болса да, мейірім білдіріп, ілуде бір хат жазып тұрса</w:t>
      </w:r>
    </w:p>
    <w:p>
      <w:r>
        <w:t>болмайды ма екен? Қаладан пәтерді ала салып, ауылда</w:t>
        <w:br/>
        <w:t>тым жақсы еңбек етіп, өз күнін өзі көріп жүрген кем-</w:t>
        <w:br/>
        <w:t>пірді от басы, ошақ қасынан, Отанынан, ағайын-туған-</w:t>
        <w:br/>
        <w:t>дарынан айырып, осы пәтерге күзетші қылып тастап</w:t>
        <w:br/>
        <w:t>кеткенде мүйіз шықты ма? Айтшы, ал! (Кемпір қуғынын</w:t>
        <w:br/>
        <w:t>аяқтап, бері шығады. Шығар алдында ҡөз жасын сығып ала-</w:t>
        <w:br/>
        <w:t>ды.)</w:t>
        <w:br/>
        <w:t>Кемпір. Мәссаған, сендер неғып ұйықтамай жүр-</w:t>
        <w:br/>
        <w:t>сіңдер? Әлде мен оятып жібердім бе?</w:t>
        <w:br/>
        <w:t>Сағима. Жоқ, жоқ, апа! Басым ауырып қоймаған</w:t>
        <w:br/>
        <w:t>соң, дәрі ішейін деп шығып едім...</w:t>
        <w:br/>
        <w:t>Кемпір. Тарақан қуалап жүрсем де, сендердің әң-</w:t>
        <w:br/>
        <w:t>тімелеріңнің шет жағасын естіп қалдым. Әрине, жалғыз-</w:t>
        <w:br/>
        <w:t>дықтан белім қайысатын болды, бірақ балаларымды еш</w:t>
        <w:br/>
        <w:t>кінәлай алмаймын.</w:t>
        <w:br/>
        <w:t>Ол. Апа, балаларыңыздан хат келді ме?</w:t>
        <w:br/>
        <w:t>Кемпір. Иә, жаным, келді. Бүгін почтаның өзіне</w:t>
        <w:br/>
        <w:t>барып алдым. Айттым ғой, өзің барып алмасан, бұлар</w:t>
        <w:br/>
        <w:t>ешқашан да әкеліп бермейді деп!</w:t>
        <w:br/>
        <w:t>Сағима. Қойыңызшы, апа, осының алдындағы хат-</w:t>
        <w:br/>
        <w:t>ты поштатшының өзі әкеліп беріп еді ғой! Біздер де со-</w:t>
        <w:br/>
        <w:t>дай алып жүрген жоқпыз ба?</w:t>
        <w:br/>
        <w:t>Кемпір. Қайдам! Әйтеуір, ауылдың бір қазақ</w:t>
        <w:br/>
        <w:t>қызы бар екен, жағдайымды түсіндіріп айтып едім,</w:t>
        <w:br/>
        <w:t>сау болсын, тауып әкеп берді, инабатты бала екен өзі!</w:t>
        <w:br/>
        <w:t>Құдай қазақ келінді де қимады ғой! Орысша білмеген</w:t>
        <w:br/>
        <w:t>соң қиын екен!</w:t>
        <w:br/>
        <w:t>бәз М ар</w:t>
        <w:br/>
        <w:t>УА</w:t>
        <w:br/>
        <w:t>Сахнаға Шал кіреді. Бір қалында шам. Сахнадағы кейіпкер-</w:t>
        <w:br/>
        <w:t>дердің әрқайсысына төніп, шамымен жарық қыла ұмсынады.</w:t>
        <w:br/>
        <w:t>Шал. Оу, мен адам іздеп жүрмін! Адам! Оу, мен</w:t>
        <w:br/>
        <w:t>адам іздеп жүрмін ғой! Оу, Адам! Адам бар ма арала-</w:t>
        <w:br/>
        <w:t>рыңызда?!</w:t>
        <w:br/>
        <w:t>Шымылдық</w:t>
        <w:br/>
        <w:t>С бмере ЖЕ</w:t>
        <w:br/>
        <w:t>Ол.Енді неде?</w:t>
        <w:br/>
        <w:t>1-көрші. Кім білсін, мүмкін, бастықтарға жағына</w:t>
        <w:br/>
        <w:t>білетін шығар. Түні бойы жүз ойланып, мың толғанып</w:t>
        <w:br/>
        <w:t>шелтуін таба алмадым.</w:t>
        <w:br/>
        <w:t>2-көрші. Мүмкін, бастықтың бірдеңесі шығар?</w:t>
        <w:br/>
        <w:t>1-көрші. Әй, қайдам. Меніңше, бірінші орынба-</w:t>
      </w:r>
    </w:p>
    <w:p>
      <w:r>
        <w:t>сарға жақын.</w:t>
        <w:br/>
        <w:t>2-көрші. Қай жақтан еді өзі?</w:t>
        <w:br/>
        <w:t>1-көрші. Білмейді екем. Жақаннан сұрайық та?</w:t>
        <w:br/>
        <w:t>2-көрші.Сұрап көрші, Жақанның білмейтіні жоқ.</w:t>
        <w:br/>
        <w:t>1-көрші. Сен білесің бе?</w:t>
        <w:br/>
        <w:t>Ол. Жоқ, білмеймін.</w:t>
        <w:br/>
        <w:t>1-көрші (телефонмен звондайды). Саламатсыз ба?</w:t>
        <w:br/>
        <w:t>Бұл кім екен? А-а, Әсеке, саламатсыз ба, саламатсыз</w:t>
        <w:br/>
        <w:t>да? Халіңіз қалай? Денсаулығыңыз?.. Жұмыс барысы...</w:t>
        <w:br/>
        <w:t>Жоспарларыңызды бітіретін түрлеріңіз бар ма? ...Біз де</w:t>
        <w:br/>
        <w:t>сол... бітіріп қалдық. Не жаңалықтар бар?.. Бізде де еш</w:t>
        <w:br/>
        <w:t>жаңалық жоқ... Сол, жүріп жатырмыз. Бүтін жиналыс</w:t>
        <w:br/>
        <w:t>жоқ па?.. А-а, иә, иә... Жәй әншейін... Басқа не жаңа-</w:t>
        <w:br/>
        <w:t>лықтар бар? Жақсы онда, жақсы, жақсы. Әсеке, Жақан</w:t>
        <w:br/>
        <w:t>бар ма екен? Бізге келіп кетсін деп айта салыңызшы.</w:t>
        <w:br/>
        <w:t>Рахмет, рахмет! (Телефон трубкасын орнына қояды.) Түу-</w:t>
        <w:br/>
        <w:t>У-У! Қандай зымиян, а? Дым білмейтіндей, момақан-</w:t>
        <w:br/>
        <w:t>суын көрдің бе? Жақан қазір келетін болды, бәрін содан</w:t>
        <w:br/>
        <w:t>білеміз. Жүр, есіктің алдыңа шығып тұрайық.</w:t>
        <w:br/>
        <w:t>2-көрші. Жүр.</w:t>
        <w:br/>
        <w:t>Асыға басып Жақан келеді. 1-көрші мен 2-көрші</w:t>
        <w:br/>
        <w:t>есіктің жанынан қарсы алады.</w:t>
        <w:br/>
        <w:t>Жақан.Уа, армысыңдар, нояндар?</w:t>
        <w:br/>
        <w:t>1-көрші. Бар бол, ботақаным!</w:t>
        <w:br/>
        <w:t>Жақан. Жағдайларың қалай?</w:t>
        <w:br/>
        <w:t>1-көрші. Жаман емес. Өздерің қалай? Жоспарды</w:t>
        <w:br/>
        <w:t>қайттіңдер?</w:t>
        <w:br/>
        <w:t>Жақан. Е, қатырдық қой. Сендер сияқты, сағыздай</w:t>
        <w:br/>
        <w:t>созып, тоқсанның аяғына дейін жүреді дейсің бе?</w:t>
        <w:br/>
        <w:t>Сзәғ- 86 -“Ә</w:t>
        <w:br/>
        <w:t>Ф, АР»</w:t>
        <w:br/>
        <w:t>ҚЫР АСТЫНДАҒЫ СОЛ</w:t>
        <w:br/>
        <w:t>БІР ҒАЖАЙЫП ӘЛЕМ...</w:t>
        <w:br/>
        <w:t>(«Мың бір түннің»-желісімен)</w:t>
        <w:br/>
        <w:t>Екі бөлімді әфсана</w:t>
        <w:br/>
        <w:t>НЕГІЗГІ КЕЙІПКЕРЛЕР</w:t>
        <w:br/>
        <w:t>Әбілқасан.</w:t>
        <w:br/>
        <w:t>Мосыл саудагері-әмірші.</w:t>
        <w:br/>
        <w:t>Әбілқасанның шешесі- Умм-Әбілқасан.</w:t>
      </w:r>
    </w:p>
    <w:p>
      <w:r>
        <w:t>Бас құл-Масрұр.</w:t>
        <w:br/>
        <w:t>Жындыхана басшысы.</w:t>
        <w:br/>
        <w:t>Бас уәзір-Жафар.</w:t>
        <w:br/>
        <w:t>Көршілер, жендет, сарай қызметкер-</w:t>
        <w:br/>
        <w:t>дері, құл мен күң хор қыздары.</w:t>
        <w:br/>
        <w:t>І-БӨЛІМ</w:t>
        <w:br/>
        <w:t>Таң сәрі. Тек «Мың бір түнде» ғана кездесетін сәулетті,</w:t>
        <w:br/>
        <w:t>сән-салтанатқа толы хан сарайы. Әсемдігі бір-бірінен өтер,</w:t>
        <w:br/>
        <w:t>көздің жауын алатын бөлмелер. Қақ ортасында жатын бөл-</w:t>
        <w:br/>
        <w:t>ме, төрде - алпамсадай, ақ мамық кереует. Үлде мен бүлдеге</w:t>
        <w:br/>
        <w:t>оранған Әбілқасан мазасыз ұйқыдан дәңбекшіп жатыр.</w:t>
        <w:br/>
        <w:t>Түксірейген құл-құтан, әлем-жәлем қыз-қырқын, ұсынықты</w:t>
        <w:br/>
        <w:t>сарай қызметкердері, күтушілер кереуетті айнала қоршай,</w:t>
        <w:br/>
        <w:t>Әміршінің оянуын күтіп, сілейіп қалған. Қандай болма-</w:t>
        <w:br/>
        <w:t>сын тілегін орындауға даяр, сақадай-сай тұр.</w:t>
        <w:br/>
        <w:t>Әбілқасан дөңбекшіп жатып, кереуеттен құлап кет-</w:t>
        <w:br/>
        <w:t>ті. Ұйқылы ояу тұрып, төсегіне қайтадан жата бере... сіле-</w:t>
        <w:br/>
        <w:t>Йіп қалды... Жан-жағына қаран, аң-таң. Бір уақыт көзі алақ-</w:t>
        <w:br/>
        <w:t>жұлақ етіп, аңтарылып отырды да, жалма-жан көрпесіне</w:t>
        <w:br/>
        <w:t>жүзін жасырды.</w:t>
        <w:br/>
        <w:t>сыр 9-2</w:t>
        <w:br/>
        <w:t>А</w:t>
        <w:br/>
        <w:t>ЖР?</w:t>
        <w:br/>
        <w:t>2-көрші. Не жаңалық бар?</w:t>
        <w:br/>
        <w:t>Жақан. Бізде еш жаңалық жоқ, өздеріңде болмаса.</w:t>
        <w:br/>
        <w:t>2-көрші. Жолдасты жоғарылатып жатқан көрі-</w:t>
        <w:br/>
        <w:t>неді ғой?.</w:t>
        <w:br/>
        <w:t>Жақан. Мә.</w:t>
        <w:br/>
        <w:t>1-көрші. Сол баланың өзі қай жақтан еді?</w:t>
        <w:br/>
        <w:t>Жақан. Соны да білмейсіңдер ме, анау ауылдың</w:t>
        <w:br/>
        <w:t>баласы ғой.</w:t>
        <w:br/>
        <w:t>2-көрші. Е-е, онда түсінікті болды.</w:t>
        <w:br/>
        <w:t>Жақан. Не түсінікті болды? Мен түк түсінген</w:t>
        <w:br/>
        <w:t>жоқпын. (Ол келеді.)</w:t>
        <w:br/>
        <w:t>О л.ӘӨңшең қырттар жиналыпсыңдар ғой!</w:t>
        <w:br/>
        <w:t>Жақан. Амандық жоқ, саулық жоқ, бұл қай ба-</w:t>
        <w:br/>
        <w:t>сынғаның. )</w:t>
        <w:br/>
        <w:t>Ол (кекетіп). Ассалаумағалейкум, отағасы. Бір емес</w:t>
        <w:br/>
        <w:t>екі қолымды, ол аз болса, жүрегімді қосып ұсынайын.</w:t>
        <w:br/>
        <w:t>Жақан. Қалай жағдай?</w:t>
      </w:r>
    </w:p>
    <w:p>
      <w:r>
        <w:t>Ол. Нешауа, жаман емес, өзіңіз қалай? Бала-шаға,</w:t>
        <w:br/>
        <w:t>мал-жан аман ба?</w:t>
        <w:br/>
        <w:t>Жақан. Шүкір.</w:t>
        <w:br/>
        <w:t>Ол. Тағы да кімді сыртынан балағаттап жатыр-</w:t>
        <w:br/>
        <w:t>сыңдар?</w:t>
        <w:br/>
        <w:t>Жақан. Мынау көршің Жолдасты бастықтың бал-</w:t>
        <w:br/>
        <w:t>дызы қылып шығарды.</w:t>
        <w:br/>
        <w:t>Ол.Е-е, несіне таңданасың? Мұның оны он орап ала-</w:t>
        <w:br/>
        <w:t>тын болжамдары бар. (Күледі.) Алматыдағы қай адам</w:t>
        <w:br/>
        <w:t>қай зиялының туысы, қай зиялы - қай жердің адамы -</w:t>
        <w:br/>
        <w:t>бәрін осыдан сұра.</w:t>
        <w:br/>
        <w:t>1-кө рші. Енді, Жолдас үлкен ауылдың баласы</w:t>
        <w:br/>
        <w:t>болса... бастықтың үйіндегі кісі де сол жақтан ғой.</w:t>
        <w:br/>
        <w:t>Ол. Болса несі бар? Й</w:t>
        <w:br/>
        <w:t>1-көрші. Менікі жай жорамал, әрине. Әйтпесе,</w:t>
        <w:br/>
        <w:t>басқада шаруам жоқ. с</w:t>
        <w:br/>
        <w:t>2-көрші. Аленді мен бір әңгіме айтайын. Өткенде</w:t>
        <w:br/>
        <w:t>аттестация болыл еді ғой. Сонда Жолдастың бөлім мең-</w:t>
        <w:br/>
        <w:t>терушісі үлкен бастыққа айтқан екен.</w:t>
        <w:br/>
        <w:t>Са- 87 -ч-</w:t>
        <w:br/>
        <w:t>ҒА</w:t>
        <w:br/>
        <w:t>Ол. Дұрыс болған екен. Өткенде ауырыңқырап жүр</w:t>
        <w:br/>
        <w:t>деп едіңіз? )</w:t>
        <w:br/>
        <w:t>Дауыс. Мә, біраз тұмауратып қойды.</w:t>
        <w:br/>
        <w:t>Ол. Содан?</w:t>
        <w:br/>
        <w:t>Дауыс. Қазір тәуір. Көршілердің балаларымен ой-</w:t>
        <w:br/>
        <w:t>нап жүр.</w:t>
        <w:br/>
        <w:t>Ол. Солай деңіз. Апа, келін балаңыз қыңқылдап, ма-</w:t>
        <w:br/>
        <w:t>замды алып жүр.</w:t>
        <w:br/>
        <w:t>Дауыс.Недеп?</w:t>
        <w:br/>
        <w:t>Ол. Сағындым дей ме, қайтадан алып келейік дей</w:t>
        <w:br/>
        <w:t>ме?</w:t>
        <w:br/>
        <w:t>Дауыс. Оған күйлерің көтере ме? Немеремді өзім</w:t>
        <w:br/>
        <w:t>бағып-қағармын, шырағым. Ел-жұрт бар. Алаң бол-</w:t>
        <w:br/>
        <w:t>маңдар! Келінге айт, сағындым дегенді қойып, шаруа-</w:t>
        <w:br/>
        <w:t>сын түгендесін! О, несі-ай, ет-бауыры елжіреп бара ма?</w:t>
        <w:br/>
        <w:t>Ол. Солайы солай ғой. Мен де айттым, бірақ түсі-</w:t>
        <w:br/>
        <w:t>нетін кім бар?</w:t>
        <w:br/>
        <w:t>Дауыс. Алло, алло, балам, тыңдап тұрмысың? Ал-</w:t>
        <w:br/>
        <w:t>до!</w:t>
      </w:r>
    </w:p>
    <w:p>
      <w:r>
        <w:t>Диктофон. Уақытыңыз бітті.</w:t>
        <w:br/>
        <w:t>Байланыс үзілді. Телефонның даусы әлсін-әлсін бүкіл залды</w:t>
        <w:br/>
        <w:t>кернеп тұр.</w:t>
        <w:br/>
        <w:t>Ол. Ал, жігіттер, менің бір тығыз шаруам боп тұр.</w:t>
        <w:br/>
        <w:t>Одақ жаққа барып келсем деп едім. (Шал кіреді.)</w:t>
        <w:br/>
        <w:t>Осы кезде сахнада таяғын сүйреткен Ш а л пайда болады.</w:t>
        <w:br/>
        <w:t>Шал. Ту-у-х, басым-ай! Мейірім қанып шай ішпе-</w:t>
        <w:br/>
        <w:t>гелі қашан! Нем бар еді! Ана қушұнақтарды жіберу ке-</w:t>
        <w:br/>
        <w:t>рек еді. Оу, балаларым! Мен ауылдан келіп едім. Құры-</w:t>
        <w:br/>
        <w:t>мағыр, бір жерді шиырлап бір жарым күн жүрдім. Ба-</w:t>
        <w:br/>
        <w:t>дамды іздеп жүрмін.</w:t>
        <w:br/>
        <w:t>Отырғандар Ш а лға ізет көрсетіп, отырғыҙып жатыр.</w:t>
        <w:br/>
        <w:t>Ср- өз -қ</w:t>
        <w:br/>
        <w:t>Ол. Иә, ауруы. О, несі-ай! Бала-шағамда несі бар?</w:t>
        <w:br/>
        <w:t>Ит-ай, ә! Екі ауыз сөздің басын құрай білсе, ақынмын</w:t>
        <w:br/>
        <w:t>деп төсін қағып, тірі жанға жол бермейді. Олардың</w:t>
        <w:br/>
        <w:t>ойынша ақын болудың негізгі шарты - сол. Екі сөздің</w:t>
        <w:br/>
        <w:t>басын құрай білу. Өзін-өзі алдап жүргені. Ауру! Мен де</w:t>
        <w:br/>
        <w:t>аурумын! «Сен де аурусың!..»</w:t>
        <w:br/>
        <w:t>Қабырғадағы сағаттан көкек дыбыстайды.</w:t>
        <w:br/>
        <w:t>Ол. Қу-ку деген, міне, осы! Ку-ку!</w:t>
        <w:br/>
        <w:t>Отырғандар аң-таң. 2-көр ші жай басып жанына келеді</w:t>
        <w:br/>
        <w:t>де Оны түртіп қалады. Од селкете түседі.</w:t>
        <w:br/>
        <w:t>2-көрші. Саған не болған? Ең құрығанда өз-өзіңді</w:t>
        <w:br/>
        <w:t>аясаңшы! Жүр, жуынып келейік.</w:t>
        <w:br/>
        <w:t>Екеуі шығып кетеді. Сәлден кейін жуынып, тазарып, қол-</w:t>
        <w:br/>
        <w:t>тықтасып кіреді.</w:t>
        <w:br/>
        <w:t>2-көрші. Сырасы керемет екен, несін айтасың!</w:t>
        <w:br/>
        <w:t>Сап-салқын!</w:t>
        <w:br/>
        <w:t>Ол. Онда бүгін жиналыс біткен соң, сыраханаға тар-</w:t>
        <w:br/>
        <w:t>тып отырайық...</w:t>
        <w:br/>
        <w:t>Орындарына отырады.</w:t>
        <w:br/>
        <w:t>Ол. Түс болып қалыпты ғой. Тұрмаймыз ба. (Бәрі</w:t>
        <w:br/>
        <w:t>орындарынан өре түрегелді.)</w:t>
        <w:br/>
        <w:t>2-көрші. Бүгін қайдан тамақтанамыз?</w:t>
        <w:br/>
        <w:t>Ол. Барсаңдар, барыңдар. Мен аздап жұмыс істейін</w:t>
        <w:br/>
        <w:t>және ауылдан апам хабарласуы керек еді.</w:t>
        <w:br/>
        <w:t>2-көрші. Менде бар. Кейін айлықтан қайтарар-</w:t>
        <w:br/>
        <w:t>сың, берейін. )</w:t>
        <w:br/>
        <w:t>Ол. Жоқ, жоқ. Өзімде де бар. Таңертең үйден алып</w:t>
        <w:br/>
        <w:t>шыққанмын. Сендер жоқта аздап жұмыс жасап таста-</w:t>
        <w:br/>
        <w:t>йын. Бүгінгі жиналыста сөйлеуім керек. Оған да аз-мұз</w:t>
      </w:r>
    </w:p>
    <w:p>
      <w:r>
        <w:t>дайындалу керек. Бұрын-соңды мұндай ірі жиналыста</w:t>
        <w:br/>
        <w:t>Сыр- 90-2</w:t>
        <w:br/>
        <w:t>ЕР?</w:t>
        <w:br/>
        <w:t>сөйлеп көрмеп едім. Қап, қайдағы шайтан айдап, келісе</w:t>
        <w:br/>
        <w:t>қойып едім...</w:t>
        <w:br/>
        <w:t>2-көрші. Өзің біл, біз кеттік.</w:t>
        <w:br/>
        <w:t>Бөлмеде Ол жалғыз қалады. Жағын таянып қиялдап отыр.</w:t>
        <w:br/>
        <w:t>Ол. Иә, өмір дегенің - баянсыз жүгіріс болды-ау.</w:t>
        <w:br/>
        <w:t>Міне, жақында жиырма жетіге толады екенмін. Не</w:t>
        <w:br/>
        <w:t>бітірдім? Стендаль бұл жасында көпір үстінде шашын</w:t>
        <w:br/>
        <w:t>жұдып «мен не тындырдым?» деп жылаған екен. Ал</w:t>
        <w:br/>
        <w:t>мен-ше? Мен не тындырдым? Тіпті жылауға мұршам</w:t>
        <w:br/>
        <w:t>бар ма? Қап, жинадыста не айтсам енді? Қай түлен</w:t>
        <w:br/>
        <w:t>түрткенін. Тым қорқақ болып барам. Баяғы батылдық...</w:t>
        <w:br/>
        <w:t>Осы кезде бөлмеге бір бала кіреді.</w:t>
        <w:br/>
        <w:t>Ол. Сен кімсің? :</w:t>
        <w:br/>
        <w:t>Бала. Мен бе, мен- Сенмін.</w:t>
        <w:br/>
        <w:t>Ол.Не?</w:t>
        <w:br/>
        <w:t>Бала. Мен- Сенмін деймін.</w:t>
        <w:br/>
        <w:t>Ол.Менекенімді қайдан білесің?</w:t>
        <w:br/>
        <w:t>Бала. Сен өзіңнің Кім екендігіңді білесің бе?</w:t>
        <w:br/>
        <w:t>Ол.Ы-м!... Мәселе былай ғой.</w:t>
        <w:br/>
        <w:t>Бала. Иә, солай. Мен- Сенмін.</w:t>
        <w:br/>
        <w:t>Ол. Ал, ендеше отыр, әңгіме айт.</w:t>
        <w:br/>
        <w:t>Бала. Қандай әңгіме керек саған?</w:t>
        <w:br/>
        <w:t>Ол. Өзің туралы, жоқ, Мен туралы.</w:t>
        <w:br/>
        <w:t>Ол. Айта ғой.</w:t>
        <w:br/>
        <w:t>Бала. Олай болса, әжеңнің алдында берген сертіңді</w:t>
        <w:br/>
        <w:t>әлі күнге дейін орындамай жүргенің не? Мүмкін, сен</w:t>
        <w:br/>
        <w:t>ұмытып та кеткен боларсың?</w:t>
        <w:br/>
        <w:t>Ол. Жоға! Қалай ұмытайын! Ер жасына келіп, өз</w:t>
        <w:br/>
        <w:t>қолым өз аузыма жеткеннен соң басына ақ мәрмәрден</w:t>
        <w:br/>
        <w:t>белгі қойып, жанына тал егемін дегенмін!</w:t>
        <w:br/>
        <w:t>Бала. Олай болса, мен, мен ғана емес, әжеңнің ару-</w:t>
        <w:br/>
        <w:t>ағы сені күтіп-күтіп сарғаятын болдық. Көкжиекке жүұ-</w:t>
        <w:br/>
        <w:t>тірте-жүгірте көз талды, үміт азайды. Ауылға ілуде бір</w:t>
        <w:br/>
        <w:t>Сәр- 91-ы</w:t>
      </w:r>
    </w:p>
    <w:p>
      <w:r>
        <w:t>55</w:t>
        <w:br/>
        <w:t>Сбеоре юға</w:t>
        <w:br/>
        <w:t>1-көрші.Недеп?</w:t>
        <w:br/>
        <w:t>2-көрші. Осылай да осылай.</w:t>
        <w:br/>
        <w:t>Ол (қолын сілтеп). Әй, сендердің де өсектерің тау-</w:t>
        <w:br/>
        <w:t>сылмайды екен, түге! (Орнияна барын отырады.)</w:t>
        <w:br/>
        <w:t>1-көрші. Мынауне деп кетті?</w:t>
        <w:br/>
        <w:t>2-көрші. Не десе де, сөзі тегін емес.</w:t>
        <w:br/>
        <w:t>Жақан. Әй, қайдам, әйтеуір, ап-анық дүниені тұ-</w:t>
        <w:br/>
        <w:t>мандатады да жүреді.</w:t>
        <w:br/>
        <w:t>1-көрші. Шизофреник!</w:t>
        <w:br/>
        <w:t>2-көрші. Қайтесің, қанша тіл тигізгеніңмен, сен</w:t>
        <w:br/>
        <w:t>оның істегенінің жартысын да тындыра алмайсың.</w:t>
        <w:br/>
        <w:t>1-көрші. Нетындырып қойыпты, сонша?</w:t>
        <w:br/>
        <w:t>2-көрші. Білмегендей сұрайсың-ау: Сенің тірді-</w:t>
        <w:br/>
        <w:t>тің баршаға белгілі. Ол өткен жылы анау газетке бір-ақ</w:t>
        <w:br/>
        <w:t>мақала шығарып, ұлттық деңгейде пікірталас тудырған</w:t>
        <w:br/>
        <w:t>жоқ па.</w:t>
        <w:br/>
        <w:t>1-көрші. Жақан, мен күндегіше сағат онда теде-</w:t>
        <w:br/>
        <w:t>фон соғамын, жарай ма?</w:t>
        <w:br/>
        <w:t>Жақан. Жақсы, мен кеттім.</w:t>
        <w:br/>
        <w:t>Барлығы орындарына отырады.</w:t>
        <w:br/>
        <w:t>Телефон шылдырлайды. Ол көтереді.</w:t>
        <w:br/>
        <w:t>Ол. Алло! Саламатсыз ба? Мен тыңдап тұрмын.</w:t>
        <w:br/>
        <w:t>Кім? А-а! Сіз бе? Жағдай жаман емес. Өздеріңіз? Ха-</w:t>
        <w:br/>
        <w:t>бар? Е-е, телевизия хабарын айтасыз ба? Енді қазақша</w:t>
        <w:br/>
        <w:t>айтқанда, менің бетімді ашқан өздерің ғой. Тағы? Қа-</w:t>
        <w:br/>
        <w:t>шан? Япырмай, адам құсап тыныстаймын ба деп отыр</w:t>
        <w:br/>
        <w:t>едім... Ертең? Арғы күні? Қанша минут? Елу? Материал</w:t>
        <w:br/>
        <w:t>көп керек қой оған. Қалай бітірем? Бір апта уақыт бер-</w:t>
        <w:br/>
        <w:t>сеңдер, жазуға болар еді. Соңғы кездері әбден шаршап</w:t>
        <w:br/>
        <w:t>жүрмін. Қанша? Та-ак? Онда ойлану керек екен. Не ту-</w:t>
        <w:br/>
        <w:t>ралы еді? Сіздер мені әмбебап қылатын болдыңдар-ау.</w:t>
        <w:br/>
        <w:t>Қап, ақшадан тарығып жүр едім, ойланатын шаруа</w:t>
        <w:br/>
        <w:t>екен. Ім-м!.. Жақсы онда. Келістім. Ертең арғы күні... ер-</w:t>
        <w:br/>
        <w:t>Сә- 88-ы.</w:t>
        <w:br/>
        <w:t>Йа</w:t>
        <w:br/>
        <w:t>ЖҰЗ</w:t>
        <w:br/>
        <w:t>тең? Оу, жаңа ғана келісіп едік қой. Бүйтіп тапқан қада-</w:t>
        <w:br/>
        <w:t>мақысы құрысын! Жақсы, жақсы! Сау болыңыз! (Труб-</w:t>
        <w:br/>
        <w:t>ҡаны қояды.)</w:t>
      </w:r>
    </w:p>
    <w:p>
      <w:r>
        <w:t>О л.У-уф! Нағыз рухани бизнесмен болып кеттік қой</w:t>
        <w:br/>
        <w:t>өзі.</w:t>
        <w:br/>
        <w:t>2-көрші. Өмір сүргің келсе, «инемен құдық қаза-</w:t>
        <w:br/>
        <w:t>сың» әлі. .</w:t>
        <w:br/>
        <w:t>1-көрші. Соңғы кезде ұсақ-түйекке әуес боп бара-</w:t>
        <w:br/>
        <w:t>сың.</w:t>
        <w:br/>
        <w:t>О л.Қайтеміз енді? Бала-шағаны асырау керек. Әйте-</w:t>
        <w:br/>
        <w:t>уір, әлдекім секілді бала жұбатарлық болымсыз дүние</w:t>
        <w:br/>
        <w:t>жазып жүрген жоқпын.</w:t>
        <w:br/>
        <w:t>1-көрші. Қайдам, қиратып жүрген шаруаң шама-</w:t>
        <w:br/>
        <w:t>лы сияқты.</w:t>
        <w:br/>
        <w:t>Ол. Қиратып жүрмесем де, сен секілді өз-өзімді қи-</w:t>
        <w:br/>
        <w:t>нап, қара бақыр үтпін күшеніп өлең жазып жүргенім</w:t>
        <w:br/>
        <w:t>жоқ, шырағым!</w:t>
        <w:br/>
        <w:t>1-көрші.Немене!Не дедің? (Орнынан тұрып Оның</w:t>
        <w:br/>
        <w:t>жағасынан ала түседі. Екеуіұмар-жұмар төбелесіп жатыр.)</w:t>
        <w:br/>
        <w:t>Қарай гөр, көсемсуін! Көрсетермін мен саған! Көтіңе қа-</w:t>
        <w:br/>
        <w:t>ра! Кімді сынағың келеді, әй! Шиеттей бала-шағаңмен</w:t>
        <w:br/>
        <w:t>кісі есігін тоздырып жүріп кімге күлесің, әй, сен! А?! Ба-</w:t>
        <w:br/>
        <w:t>ла-шағаңды асырамақ түгілі сәбиіңді шпетінетіп, тоз-тоз</w:t>
        <w:br/>
        <w:t>боп жүріп, кімге күлмексің, ей, шірік!</w:t>
        <w:br/>
        <w:t>(Оны әжептәуір сабап тастайды. Жұрт жапырылып</w:t>
        <w:br/>
        <w:t>екеуін айыра алмай әлек.) Жазса несі бар екен? Шамаң</w:t>
        <w:br/>
        <w:t>келсе, сен де жазып көр! Сен де кітап шығарып көр!</w:t>
        <w:br/>
        <w:t>Көрейін көтіңді!</w:t>
        <w:br/>
        <w:t>Ол (тырмысып, жұдырығы жетпегесін тілмен түй-</w:t>
        <w:br/>
        <w:t>реп жүр). Шетінеген ұлымда не жұмысың бар, иттің ба-</w:t>
        <w:br/>
        <w:t>ласы! (Ұмтылады.) Сен аурусың! Ұлымда не жұмысың</w:t>
        <w:br/>
        <w:t>бар, шошқа! (Сылқ етіп орнына отыра кетеді. Бет орама-</w:t>
        <w:br/>
        <w:t>лымен аузын, мұрнын, көз жасын сүртіп атыр. 1-көршісін</w:t>
        <w:br/>
        <w:t>қасындағылары қақпақылдан орнына отырғызады.)</w:t>
        <w:br/>
        <w:t>Ол (Өз-өзімен сөйлесіп отыр. Көз жасын сүртіп қояды).</w:t>
        <w:br/>
        <w:t>Аурусың! Ақындық - қазақтың ұлттық ауруы!</w:t>
        <w:br/>
        <w:t>Сы- 89 -Ә</w:t>
        <w:br/>
        <w:t>Уәли.О, әміршім! Құзырыңа құлдық! Небұйырсаң</w:t>
        <w:br/>
        <w:t>да дайынмын.</w:t>
        <w:br/>
        <w:t>Әбілқасан. Мен бұрынғы тұрған көшені білесің</w:t>
        <w:br/>
        <w:t>ғой? Жоқ, жоқ, анау мешіт орналасқан көше бар емес</w:t>
        <w:br/>
        <w:t>пе? Сол көшенің төрт күзетшісін, содан соң сол мешіт-</w:t>
        <w:br/>
        <w:t>тің имамын тез алдыма жеткіз.</w:t>
        <w:br/>
        <w:t>Уәли. Дәппай, тақсыр!</w:t>
        <w:br/>
        <w:t>Уәли жасағымен шығып кетті де, лезде әлгі айтқандарды</w:t>
        <w:br/>
        <w:t>алып келеді.</w:t>
        <w:br/>
        <w:t>Уәли.О, күллі мұсылман әлемнің падишағы! Айт-</w:t>
        <w:br/>
        <w:t>қаныңды екі етпей, мына пенделеріңді алдыңа алып</w:t>
        <w:br/>
        <w:t>келдім.</w:t>
      </w:r>
    </w:p>
    <w:p>
      <w:r>
        <w:t>Әбілқасан. Олай болса, әлеумет менің жар-</w:t>
        <w:br/>
        <w:t>лығымды тыңда! (Орнынан тұрады.) Мынау бес мұндар-</w:t>
        <w:br/>
        <w:t>дың әрқайсысына жұрт алдында піл құйрығымен төрт</w:t>
        <w:br/>
        <w:t>жүз дүре соғылсын! Содан соң бес түйеге теріс қарап</w:t>
        <w:br/>
        <w:t>отырғызылып, түйенің құйрығын ұстатып, қала халқы-</w:t>
        <w:br/>
        <w:t>ның алдында масқаралансын. Қайда барса да, алдарын-</w:t>
        <w:br/>
        <w:t>да жаршы түсіп: «Міне, халайық, кімде-кім мезгілсіз</w:t>
        <w:br/>
        <w:t>елді дүрліктіріп, бір-біріне айдап салып шағыстырып,</w:t>
        <w:br/>
        <w:t>тыным бермейтін болса, осылардың кебін киеді» деп</w:t>
        <w:br/>
        <w:t>жар салсын! Масқаралап болған соң, сен, Уәли, бесеуін</w:t>
        <w:br/>
        <w:t>де қаладан аластат. Егер осы айтқанымды табан астын-</w:t>
        <w:br/>
        <w:t>да істемесең, өз обалың өзіңе, басыңды аламын!</w:t>
        <w:br/>
        <w:t>Уәли. О, әміршім! Құзырыңа құлдық! (Тоңқаңдап</w:t>
        <w:br/>
        <w:t>ала жөнелді.) Қане, тексіз құлдар, жүріңдер. Күндерің</w:t>
        <w:br/>
        <w:t>бітті, жандарыңмен қош айтыса беріңдер.</w:t>
        <w:br/>
        <w:t>Әбілқасан (өзіне-өзі). Міне, Әбілқасан, Алланың</w:t>
        <w:br/>
        <w:t>әмірімен өз дегеніңе жеттің. Жафар! Тез барып қазына-</w:t>
        <w:br/>
        <w:t>дан бес жүз динар алып кел. Содан кейін жаңағы мен</w:t>
        <w:br/>
        <w:t>айтқан көшеде Умм-Әбілқасан атты кемпір бар, соны</w:t>
        <w:br/>
        <w:t>тауып ал да, қолына ұстат. Кемпірдің баласы - Әбілқа-</w:t>
        <w:br/>
        <w:t>сан деген өз ортасына белгілі адам болған, кімнен сұра-</w:t>
        <w:br/>
        <w:t>саң да, жөн сілтейді. Тауып ал да, өз қолыңмен тапсыр.</w:t>
        <w:br/>
        <w:t>Сәзе- 104 -</w:t>
        <w:br/>
        <w:t>Ф Жо</w:t>
        <w:br/>
        <w:t>Бас құл мәслихаттың аяқталғандығын білдіріп, екі</w:t>
        <w:br/>
        <w:t>қолын сарт еткізіп, шапалақ ұрды. Отырғандар орында-</w:t>
        <w:br/>
        <w:t>рынан тұрып, иіліп тағзым ете, шығып жатыр. Бас құл</w:t>
        <w:br/>
        <w:t>Әбілқасанды қолтықтап, ас дайындалған бөлмеге</w:t>
        <w:br/>
        <w:t>әкелді. Манағы құл-құтан, қыз-қырқын, сарай қызметшілері</w:t>
        <w:br/>
        <w:t>қайта жиналып, Әбілқасанға қызмететіп жатыр.</w:t>
        <w:br/>
        <w:t>Хор қыздары қолдарына әсем сазды аспаптарын алып,</w:t>
        <w:br/>
        <w:t>ғажайып әуенмен мың бұралып билеп, күтушілер аузына ас</w:t>
        <w:br/>
        <w:t>салып, Әбілқасан балқып отыр.</w:t>
        <w:br/>
        <w:t>Әбілқасан. Алла, бергеніңе шүкір! Кеше ға-</w:t>
        <w:br/>
        <w:t>на біреу білсе, біреу білмейтін - дәулеті де орта, атақ-</w:t>
        <w:br/>
        <w:t>даңқы да орта, қарапайым Әбілқасан едім. Бүгін ше?</w:t>
        <w:br/>
        <w:t>Осыншама ғажайып, сырды әлемнің түс болуы мүмкін</w:t>
        <w:br/>
        <w:t>емес. Аспан асты, жер үстіндегі жалғыз әмірші болса,</w:t>
        <w:br/>
        <w:t>ол - бүгін мен. Менен басқа әміршінің болуы мүмкін</w:t>
        <w:br/>
        <w:t>емес. Мынау ертегі әлем қаншалықты шин болса, менің</w:t>
        <w:br/>
        <w:t>әмірші екендігім де соншалықты шын.</w:t>
        <w:br/>
        <w:t>Әбілқасан айналада мың бұралып билеп жүрген хо.р</w:t>
        <w:br/>
        <w:t>қыздарының бірінен соң бірін шақырып алып, аттарын</w:t>
        <w:br/>
        <w:t>сұрап, мәз-мейрам.</w:t>
        <w:br/>
        <w:t>Хор қыздары(мың бұралып билеп келіп). Менің</w:t>
        <w:br/>
        <w:t>атым Дәурат аль-Камар.., Менің атым - Шамыс ан-На-</w:t>
        <w:br/>
        <w:t>хар.., Менің атым - Суккария.., Менің атым - Мәлика</w:t>
        <w:br/>
        <w:t>аль-Кадд.., Менің атым - Насим ас-Саба...</w:t>
        <w:br/>
        <w:t>Әбілқасанның ас жеп болғанын көріп, хор қыздары</w:t>
        <w:br/>
        <w:t>Бас құлды шақырды.</w:t>
      </w:r>
    </w:p>
    <w:p>
      <w:r>
        <w:t>Хор қыздары. Әй, аға! Күллі мұсылман пади-</w:t>
        <w:br/>
        <w:t>шағы ас жеп болды.</w:t>
        <w:br/>
        <w:t>Бас құл Әбілқасанды қолтықтап орнынан тұрғы-</w:t>
        <w:br/>
        <w:t>зып, орындыққа отырғызды да, құман мен шылапшын</w:t>
        <w:br/>
        <w:t>(олардың әрқайсын бір құл ұстап тұр) әкеліп қолын жу-</w:t>
        <w:br/>
        <w:t>ды, асықпай сүлгімен сүртті. Болған соң, қолтықтап алып,</w:t>
        <w:br/>
        <w:t>әсемдігі, көркі бұрынғыдан өткен екінші бәлмеге әкелді..</w:t>
        <w:br/>
        <w:t>Сыр- 105 -ы 2</w:t>
        <w:br/>
        <w:t>(92, А</w:t>
        <w:br/>
        <w:t>Бас құл.О, әміршім! Таңғы намазды жібергеніңді</w:t>
        <w:br/>
        <w:t>бұрын-соңды көрмеп ем... Өңің сынық секілді. Сырқат-</w:t>
        <w:br/>
        <w:t>танып қалғаннан саумысың? Әлде түні бойы ұйықтай</w:t>
        <w:br/>
        <w:t>алмай шықтың ба? Күнделікті мәслихаттың уақыты та-</w:t>
        <w:br/>
        <w:t>яп қалды. Бүкіл халқың - әмір-уәзірлерің, әулетті мен</w:t>
        <w:br/>
        <w:t>дәудеттілерің, қонақтарың қол қусырып өзіңді күтуде.</w:t>
        <w:br/>
        <w:t>Сенің салауаттылығың үшін Алланың атына мың-сан</w:t>
        <w:br/>
        <w:t>алғыстарын жаудырып, кезекті үкіміңді, қажетті жар-</w:t>
        <w:br/>
        <w:t>дығыңды тағатсыздана тосып отыр!</w:t>
        <w:br/>
        <w:t>Әбілқасан (Бас құлға). Бұл не жұмбақ? «Исі мұ-</w:t>
        <w:br/>
        <w:t>сылман падишағы» деп сен кімді атап тұрсың? Мен</w:t>
        <w:br/>
        <w:t>сені бұрын-соңды көрген емеспін. Маған деген мынау</w:t>
        <w:br/>
        <w:t>сый-сыяпаттың сыры неде?</w:t>
        <w:br/>
        <w:t>Сахнаның түкпірінен сықылықтаған күлкі естіледі.</w:t>
        <w:br/>
        <w:t>Аяр күлкі.</w:t>
        <w:br/>
        <w:t>Бас құл.О, күллі мұсылман падишағы! Мұндар</w:t>
        <w:br/>
        <w:t>құлыңмен- осыншама қалжынңдағаның қалай? Әлде</w:t>
        <w:br/>
        <w:t>сынап отырмысың? Сен - менің әміршім емессің бе?</w:t>
        <w:br/>
        <w:t>Күллі мұсылман падишағы - Алланың сүйікті ұлы,</w:t>
        <w:br/>
        <w:t>жердегі үмбеті, батыс пен шығыстың иесі, қасиетті</w:t>
        <w:br/>
        <w:t>әл-Аббастың кіндігінен тараған бесінші билеуші - Ха-</w:t>
        <w:br/>
        <w:t>рун ар-Рашид емеспісің сен? Бір зымиян құлағыңа мен</w:t>
        <w:br/>
        <w:t>жөнінде жамандық сыбырлап қойып, содан құтылайын</w:t>
        <w:br/>
        <w:t>деп әдейі танымай отырсың ба? Өзіңмен бірге жасасқан</w:t>
        <w:br/>
        <w:t>азғана ғұмырымда мұндай әңгімені сенің аузыңнан</w:t>
        <w:br/>
        <w:t>естімеп ем... Әйтсе де, жамандыққа жүрегім қимайды.</w:t>
        <w:br/>
        <w:t>Мүмкін, жайсыз жатып, мазасыз түс көрген шығарсың.</w:t>
        <w:br/>
        <w:t>О, әміршім?</w:t>
        <w:br/>
        <w:t>Әбілқасан мұны ести салысымен - жер тепкілеп күл-</w:t>
        <w:br/>
        <w:t>ді-ай дейсің. Оған сахнаның түкпіріндегі әлдебіреудің</w:t>
        <w:br/>
        <w:t>сықылық күлкісі, құл-құтан, қыз-қырқынның күлкісі қо-</w:t>
        <w:br/>
        <w:t>сылып, хан сарайы селкілдеді.</w:t>
        <w:br/>
        <w:t>Әбілқасан (Бала құлды шақырып алып). Ал, ба-</w:t>
        <w:br/>
        <w:t>лақан, айта ғой, мен кіммін?</w:t>
        <w:br/>
        <w:t>с-ш -жо</w:t>
        <w:br/>
        <w:t>келгеніңде әжеңнің басына Құран оқымақ түгілі, ат ізін</w:t>
        <w:br/>
        <w:t>салуды қойдың!..</w:t>
      </w:r>
    </w:p>
    <w:p>
      <w:r>
        <w:t>Ол. Ойбай-ау, қайтемін енді. Менің мойнымда да</w:t>
        <w:br/>
        <w:t>тіршіліктің зілбатпан қамыты жатқан жоқ па?!. Әлде де</w:t>
        <w:br/>
        <w:t>кеш емес қой!..</w:t>
        <w:br/>
        <w:t>Бала. Қош! Жақсылығың болса көрерміз әлі.</w:t>
        <w:br/>
        <w:t>Ғайып болады.</w:t>
        <w:br/>
        <w:t>Ол. Ау, қайдасың? Өң мен түстің арасында дүбәра</w:t>
        <w:br/>
        <w:t>тірлік кешетін болдым-ау. Біресе қайдағы бір жұмыртқа</w:t>
        <w:br/>
        <w:t>түсіме кіреді. Аздап мызғып алсам ба екен? Тоқсанның</w:t>
        <w:br/>
        <w:t>аяғы да жақындап қалды. Жоспарымды орындай алар</w:t>
        <w:br/>
        <w:t>ма екенмін? Жиналыс. Қап, әй, ә! Қай күйімді айтам?</w:t>
        <w:br/>
        <w:t>Басыма бәле тілеп алдым-ау. Нем бар еді келісіп! Қап,</w:t>
        <w:br/>
        <w:t>анау кісілердің алдында... жатақханаға өліп-талып енді</w:t>
        <w:br/>
        <w:t>жеттім бе деп едім. Ұнамай қалсам, одан да қағылам-ау.</w:t>
        <w:br/>
        <w:t>Орындықтарды қатарластырып қойып, қисая кетеді. Жарық</w:t>
        <w:br/>
        <w:t>бірте-бірте өшеді.</w:t>
        <w:br/>
        <w:t>Іле-шала қалған адамдар да келе бастайды. Телефон шы-</w:t>
        <w:br/>
        <w:t>рылы.</w:t>
        <w:br/>
        <w:t>Ол. Алло! Да, да, заказывал! Жау! Жау! Ауылмен</w:t>
        <w:br/>
        <w:t>сөйлесуге тапсырыс беріп едім.</w:t>
        <w:br/>
        <w:t>Дауыс. Алло, алло!</w:t>
        <w:br/>
        <w:t>Ол. Иә, иә, апа! Тыңдап тұрмын!</w:t>
        <w:br/>
        <w:t>Дауыс. Балам, халың қалай, амансыңдар ма?</w:t>
        <w:br/>
        <w:t>Ол. Аманбыз, апа! Өзіңіз қалай? Күйлі-қуаттысыз</w:t>
        <w:br/>
        <w:t>ба? і )</w:t>
        <w:br/>
        <w:t>Дауыс. Шүкіршілік, балам! )</w:t>
        <w:br/>
        <w:t>Ол. Денсаулығыңыз қалай? Ауру-сырқаудан аман-</w:t>
        <w:br/>
        <w:t>сыз ғой?</w:t>
        <w:br/>
        <w:t>Дауыс. Аман, аман! Пәлендей жаңалық жоқ.</w:t>
        <w:br/>
        <w:t>Ол. Апа!.. Бала қалай, апа?</w:t>
        <w:br/>
        <w:t>Дауыс. Шүкір, шауып жүр. Келесі аптадан бастап</w:t>
        <w:br/>
        <w:t>балабақшаға баратын болды.</w:t>
        <w:br/>
        <w:t>Сае- 92-2</w:t>
        <w:br/>
        <w:t>се, алшаңдап басып, кең шайқалғанға не жетсін. Өмір</w:t>
        <w:br/>
        <w:t>сүре білу керек. Ойланып-толғанып - «жеті өлшеп, бір</w:t>
        <w:br/>
        <w:t>пішіп» жүругеуақыт жоқ қазір. Заман басқа. «Болу һәм</w:t>
        <w:br/>
        <w:t>болмау» деп мәңгіріп жүретін зиялысымақтарды өз ба-</w:t>
        <w:br/>
        <w:t>сым жек көремін. Ап-анық дүниені тұмандатып... «Қол-</w:t>
        <w:br/>
        <w:t>дан келсе, қонышынан бас». Қарайлама! Қапы қаласың!</w:t>
        <w:br/>
        <w:t>Үлкендер де қазір соны ұнатады. Кең жүріп, шалт қи-</w:t>
        <w:br/>
        <w:t>мылдайтындар керек оларға. Өздері саусағын тигізбей</w:t>
        <w:br/>
        <w:t>тасада қалып, біздердің қолымызбен ойлағанын жа-</w:t>
        <w:br/>
        <w:t>сайды. Біз бір-бірімізге керекпіз. Бірімізсіз біріміздің</w:t>
        <w:br/>
        <w:t>күніміз жоқ. Тасада қалса, қала берсін! Бәрібір, жасай-</w:t>
        <w:br/>
        <w:t>тын біздер. Дүниенің тұтқасы - біздер. Оларды пайда-</w:t>
      </w:r>
    </w:p>
    <w:p>
      <w:r>
        <w:t>ланып билікке қол жеткізсек, келесі күні-ақ аяқтарын</w:t>
        <w:br/>
        <w:t>аспаннан келтіреміз... Вот так, жігіттер! Қапыда қал-</w:t>
        <w:br/>
        <w:t>маңдар! Өмірде еркін жүріп, белуардан кешіңдер! Ха-</w:t>
        <w:br/>
        <w:t>ха-ха! (Оның арқасынан қағады.)</w:t>
        <w:br/>
        <w:t>Ол. Айтқаныңызға құлдық, тақсыр! Сіздің ақыл-</w:t>
        <w:br/>
        <w:t>кеңестеріңіз дәл қазіргі сәтте керек-ақ еді, әттең... Ша-</w:t>
        <w:br/>
        <w:t>руам боп тұрғаны... Өзіңізге арнайы іздеп барып,</w:t>
        <w:br/>
        <w:t>ақылыңызды алармыз деген үмітпен табанымызды</w:t>
        <w:br/>
        <w:t>жалтыратуға рұқсат етіңіз! (Кетеді.)</w:t>
        <w:br/>
        <w:t>Жолдас. Тоқта! Тоқта! Сен кешкі баяндамаға да-</w:t>
        <w:br/>
        <w:t>йындалуға барасың ғой! Жүр!. Қалай жасау керектігін</w:t>
        <w:br/>
        <w:t>айтып берейін! Қатырып жібереміз. Бастықтың, одан</w:t>
        <w:br/>
        <w:t>жоғарыдан келетін кісілердің көзіне түсіп қалуың ға-</w:t>
        <w:br/>
        <w:t>жап емес. Мықтап дайындалу керек. (Бірге кетеді.)</w:t>
        <w:br/>
        <w:t>Бәрі көздерінің ұшымен үнсіз шығарып салады.</w:t>
        <w:br/>
        <w:t>Мәжіліс залы лық толы адам. Жиналыс жүріп жатыр. Төр-</w:t>
        <w:br/>
        <w:t>дегі столда отырған жиналыс төрағасы орнынан</w:t>
        <w:br/>
        <w:t>тұрып, оған сөз береді.</w:t>
        <w:br/>
        <w:t>Төраға. Мырзалар! Тыныштық сақтауларыңызды</w:t>
        <w:br/>
        <w:t>сұраймын! Келесі сөзді Оған беремін. Ол жастардың</w:t>
        <w:br/>
        <w:t>бүгінгі тыныс-тіршілігі туралы сөйлейді.</w:t>
        <w:br/>
        <w:t>Сыр- 95 қ</w:t>
        <w:br/>
        <w:t>Ол бір қолында қағазы, бір қолында қаламы кафедраға</w:t>
        <w:br/>
        <w:t>жақындап келеді. Ине үстімен келе жатқандай, аяғын ауыр-</w:t>
        <w:br/>
        <w:t>сынып басып, кафедраға жетті. Қағазын қойып, қаламын</w:t>
        <w:br/>
        <w:t>құлды қағазды сызатындай оңтайлап ұстады.</w:t>
        <w:br/>
        <w:t>Ол. Ім-ім! Мырзалар мен ханымдар! Ім-м-м! 1м-ім!</w:t>
        <w:br/>
        <w:t>Жастар... Мырзалар! Маған бүгінгі жиналыста жастар</w:t>
        <w:br/>
        <w:t>туралы, олардың көкейкесті мәселелері туралы сөз ай-</w:t>
        <w:br/>
        <w:t>ту тапсырылған еді. Сондықтан мен өзім туралы аздап</w:t>
        <w:br/>
        <w:t>айтып кетсем деймін. Өзім туралы болғанда, мен секіл-</w:t>
        <w:br/>
        <w:t>ді жастар туралы, яғни өз ұрпағым туралы. Біз, әсіре-</w:t>
        <w:br/>
        <w:t>се, ауылдан қалаға оқуға келген балалар, ата-ананың</w:t>
        <w:br/>
        <w:t>мейірімінен ерте ажырадық. Институт қабырғасында</w:t>
        <w:br/>
        <w:t>қабілетіміз ашылғанымыз қалада қалуға бекідік. Тағ-</w:t>
        <w:br/>
        <w:t>дыр бізді аямады. Демеп жіберетін адам таба алмаға-</w:t>
        <w:br/>
        <w:t>нымыз жылдар бойы сергелдеңге түстік. Кісі есігінің</w:t>
        <w:br/>
        <w:t>ауырлығын ерте сездік. Көшпенді халық болғасын ба,</w:t>
        <w:br/>
        <w:t>әйтеуір, үй деген біз үшін Отан деген ұғыммен, жалпы,</w:t>
        <w:br/>
        <w:t>әлемдегі тәртіп, ырыс-күйлілікпен бірдей көрінеді екен.</w:t>
        <w:br/>
        <w:t>Туған үй - жылы ұядан алыстаған шақта қамқоршы</w:t>
        <w:br/>
        <w:t>болған жан болған жоқ. Мансапқорлар, жағымпаздар,</w:t>
        <w:br/>
        <w:t>дөкей ұлдары, тағысын тағылар өтіп жатты, өсіп жатты.</w:t>
        <w:br/>
        <w:t>Біз болсақ, бұғанамыз қатпай жатып майыстық, сын-</w:t>
        <w:br/>
        <w:t>дық, шашырадық. Одан аман өткеніміз өз көлеңкеміз-</w:t>
        <w:br/>
        <w:t>ден өзіміз қорқатын тоңмойын сүмелектерге айналдық.</w:t>
        <w:br/>
        <w:t>Мұның бәрі шығармашылық мүмкіншілігімізге әсер ет-</w:t>
        <w:br/>
        <w:t>ті. Үйде ұрыс-керіс көбейді, қазан-аяқ жиі салдырлады,</w:t>
        <w:br/>
        <w:t>арамызда айырылысу, маскүнемдік артты. Не үйде, не</w:t>
        <w:br/>
        <w:t>түзде тиянақ көрмей сарсылдық. Жұмыста жарқылдап</w:t>
        <w:br/>
        <w:t>көріне алмадық. Замана алға тартқан салт-жоралғылар-</w:t>
        <w:br/>
        <w:t>дың алдында беліміз майысып, өз бейшаралығымызды</w:t>
        <w:br/>
        <w:t>мойындадық. Естілеріміз ауылға қаштық.</w:t>
      </w:r>
    </w:p>
    <w:p>
      <w:r>
        <w:t>Дауыс. Сен не деп кеттің? Басқа дөкейлер былай</w:t>
        <w:br/>
        <w:t>тұрсын, өзіңнің бастығыңның қабағынан қар жауып</w:t>
        <w:br/>
        <w:t>отыр. Түтіп жіберейін деп отырғандай. Абайла, сақ</w:t>
        <w:br/>
        <w:t>бол! Арандап қалма! Айтылған сөз - атылған оқ! «Қы-</w:t>
        <w:br/>
        <w:t>сыр- 9% -</w:t>
        <w:br/>
        <w:t>еее ЖС</w:t>
        <w:br/>
        <w:t>Бала құл. О, Әміршім менің! Күллі мұсылман</w:t>
        <w:br/>
        <w:t>әлемінің шамшырағы, Алланың үмбеті, барша жер мен</w:t>
        <w:br/>
        <w:t>судың иесі, құдіретті билеушім, жасай бер!</w:t>
        <w:br/>
        <w:t>Әбілқасан. Қаршадай болып, өтірікке үйірсегін</w:t>
        <w:br/>
        <w:t>қарай гөр. Бар, қане! Хор қызы, сен бері кел. (Саусағын</w:t>
        <w:br/>
        <w:t>ұсынып.) Саусағымды тістеп кеп алшы. Мынау дүниенің</w:t>
        <w:br/>
        <w:t>шын екендігіне сенейін.</w:t>
        <w:br/>
        <w:t>Хор қызы Әбілқасанның саусағын қырш етіп тістеп</w:t>
        <w:br/>
        <w:t>алады.</w:t>
        <w:br/>
        <w:t>Әбілқасан. Ай-ай. Ауырттың ғой. Е-хе, дегенмен,</w:t>
        <w:br/>
        <w:t>түсім емес, өңім секілді. Әбілқасан, әмірші болу үш</w:t>
        <w:br/>
        <w:t>ұйықтасаң түсіңе кірді ме екен? Оқта-текте «бір ғана</w:t>
        <w:br/>
        <w:t>сәт әмірші болсам, шіркін» деп қиялдағаның болмаса...</w:t>
        <w:br/>
        <w:t>Хи-хи, «әмірші болсам, ең алдымен мешіттің имамын,</w:t>
        <w:br/>
        <w:t>содан соң махалламыздың төрт қарақшысы -- халыққа</w:t>
        <w:br/>
        <w:t>күндіз-түні тыным бермей, дүрліктіріп жүрген төрт кү-</w:t>
        <w:br/>
        <w:t>зетшіні қыл арқанға қосақтап, дүйім әулеттің алдында</w:t>
        <w:br/>
        <w:t>масқаралар едім» деп қиялдаушы едің ғой. Ал, көр енді,</w:t>
        <w:br/>
        <w:t>әмірші тірлігіңнің қандай екенін. О, Алла, тәубе! Жазға-</w:t>
        <w:br/>
        <w:t>ныңа пгүкір... Байқа, байқа, Әбілқасан! Басың айналып,</w:t>
        <w:br/>
        <w:t>бақ-дәулетті көтере алмай қалсаң... Әміршімін дейсін,</w:t>
        <w:br/>
        <w:t>қазір мынау мұндар құл, бұрыла беріп, мазақтап күлсе</w:t>
        <w:br/>
        <w:t>қайтесің?</w:t>
        <w:br/>
        <w:t>Сахнаның түпкірінен шыққан манағы күлкі тағы күшей-</w:t>
        <w:br/>
        <w:t>ді.Әбілқасан сарай қызметшілерінің егделеу біреуін</w:t>
        <w:br/>
        <w:t>шақырады.</w:t>
        <w:br/>
        <w:t>Әбілқасан. Ұсқыныңа қарағанда - ақыл</w:t>
        <w:br/>
        <w:t>тоқтатқан, оңды-солыңды таныған адам сықылдысын,</w:t>
        <w:br/>
        <w:t>сен айтшы, мен кіммін?</w:t>
        <w:br/>
        <w:t>Сарай қызметшісі. Сен біздің әмірші, күллі</w:t>
        <w:br/>
        <w:t>мұсылман әлемнің шамшырағы - Алланың сүйікті үм-</w:t>
        <w:br/>
        <w:t>беті, бүкіл шығыс пен батыстың иесі...</w:t>
        <w:br/>
        <w:t>Се 102 -.</w:t>
        <w:br/>
        <w:t>Бас құл (кереуетке жақындай түсіп). О, Алланың</w:t>
        <w:br/>
        <w:t>сүйіктісі, күллі әлемнің жарылқаушысы, исі мұсылман</w:t>
        <w:br/>
        <w:t>падишағы! О, әміршім! Түн қайтып, күн оянды. Ор-</w:t>
        <w:br/>
        <w:t>ныңнан тұр, оян! Таңғы намаздың алдында беті-қолың-</w:t>
        <w:br/>
        <w:t>ды шайып ал!</w:t>
        <w:br/>
        <w:t>Әбілқасан (басын шығарып). Бұл не сұмдық!</w:t>
      </w:r>
    </w:p>
    <w:p>
      <w:r>
        <w:t>Түсім бе, өңім бе? Мынау не тантып тұр? Падишасы</w:t>
        <w:br/>
        <w:t>несі, әй? Әмірші кім? (Өз-өзімен сөйлесіп отыр.) Есімнен</w:t>
        <w:br/>
        <w:t>адасқаннан саумын ба? Мынау салтанат, осыншама</w:t>
        <w:br/>
        <w:t>құл мен күң, тек әмірші сарайына жараспай ма? Сон-</w:t>
        <w:br/>
        <w:t>да мен... Мына мен... Үстімдегі киімім... Япырмау, мы-</w:t>
        <w:br/>
        <w:t>надай үлде мен бүлдеге тек әмірші ғана оранбай ма?</w:t>
        <w:br/>
        <w:t>Астапыралла! Мен, мен - әміршімін бе? Қой, ақылым-</w:t>
        <w:br/>
        <w:t>нан алжаспайын... Тал шыбықтай бұралған мына қыз-</w:t>
        <w:br/>
        <w:t>дардың сұлуын-ай... Хор қызы деген осы ма екен? Әй,</w:t>
        <w:br/>
        <w:t>Әбілқасан, есің барда, елің тап... Пах-пах, мынау салта-</w:t>
        <w:br/>
        <w:t>нат, мынау хор қыздары... Ғажап. Маған арналған ба?</w:t>
        <w:br/>
        <w:t>Бас құл.О, Алланың сүйіктісі, күллі әлемнің жа-</w:t>
        <w:br/>
        <w:t>рылқаушысы, исі мұсылман падишпағы! О, әміршім!</w:t>
        <w:br/>
        <w:t>Таң атты. Тұрсаңшы енді. Бұрын-соңды таңғы намазды</w:t>
        <w:br/>
        <w:t>жібермеуші едің... Шайынып ал.</w:t>
        <w:br/>
        <w:t>Әбілқасан. О, Алла, үмбетіңе жіберген бұл қай</w:t>
        <w:br/>
        <w:t>мазағын? Түсім бе, өңім бе? (Қайта-қайта көзін уқалап,</w:t>
        <w:br/>
        <w:t>сілейіп атыр. Жан-жағына қарап, осыншама ғажайып, ер-</w:t>
        <w:br/>
        <w:t>тегі әлемге сенер-сенбесін білмей, қиналып отыр. Бір мез-</w:t>
        <w:br/>
        <w:t>гілде айналадағысының шиндық екеніне сене бастағандай</w:t>
        <w:br/>
        <w:t>болды. Содан соң қарқылдап күлді-ай. Әміршісімен қоса</w:t>
        <w:br/>
        <w:t>тұрғандар да ішек-сілесі қатып, қайсыбіреулері, тіпті, жер</w:t>
        <w:br/>
        <w:t>домалап, ой-хой, күлкіге басты. Сол-ақ екен, даңғыр-даңғыр</w:t>
        <w:br/>
        <w:t>сарай тірлігі басталып кетті. Хор қыздары түске де кір-</w:t>
        <w:br/>
        <w:t>мейтін сырлы, сазды аспаптарды алып ап, әсем әуен құй-</w:t>
        <w:br/>
        <w:t>қылжытты.)</w:t>
        <w:br/>
        <w:t>Әбілқасан. О, Алла, жазғаныңа құлдық! Түсім</w:t>
        <w:br/>
        <w:t>емес, өңім болса керек. Мынау - хан сарайы, мынау хор</w:t>
        <w:br/>
        <w:t>қыздары... Бәрі, бәрі мен үшін жаратылған.</w:t>
        <w:br/>
        <w:t>Сы- 100 -%--</w:t>
        <w:br/>
        <w:t>богера УА</w:t>
        <w:br/>
        <w:t>Ол.Кімдііздеп жүрсіз, ақсақал?</w:t>
        <w:br/>
        <w:t>Шал. Баламды. Былтыр жазда, мектеп бітірісімен</w:t>
        <w:br/>
        <w:t>астанаға оқуға барамын деп, қашып кеткендей болып</w:t>
        <w:br/>
        <w:t>еді. Көп ұзамай, зоотехник дей ме, соның оқуына түстім</w:t>
        <w:br/>
        <w:t>деген хабары да келген. Содан қыста каниқұл дей ме,</w:t>
        <w:br/>
        <w:t>әйтеуір, демалысқа келемін деп хат жазған. Әлі жоқ.</w:t>
        <w:br/>
        <w:t>Міне, күтіп-күтіп, өзім келіп отырмын. Ауылдағылар</w:t>
        <w:br/>
        <w:t>газет-журнал жағала, нағыз қазақ жігіттері сонда де-</w:t>
        <w:br/>
        <w:t>тгесін, келіп отыр едім, қарақтарым. (Шақшасын алып,</w:t>
        <w:br/>
        <w:t>насыбайын атады.)</w:t>
        <w:br/>
        <w:t>Қызметкерлер. Ойбу, аты-жөні кім еді? Зоовет-</w:t>
        <w:br/>
        <w:t>тің қай факультетіне түсіп еді? Сонда бардыңыз ба? Де-</w:t>
        <w:br/>
        <w:t>канға кірдіңіз бе? Ата-ау, біз қайдан білейік!</w:t>
        <w:br/>
        <w:t>Шал. Қарақтарым, келгенім кеше ғана. Жекжат-жа-</w:t>
        <w:br/>
        <w:t>мағайын жоқ мұнда, жөн сілтейтін. Түнде вокзалда</w:t>
        <w:br/>
        <w:t>жаттым. Қайтейін енді. Ұры-қары көп деп еді.</w:t>
        <w:br/>
        <w:t>Қызметкерлер. Ал,енді неістедік? Кімнің қолы</w:t>
        <w:br/>
        <w:t>бос? Қолы бос кім болушы еді, тәйірі! Ал, не істейміз?</w:t>
        <w:br/>
        <w:t>Оған айтсақ қайтеді? Айтсақ, айтып көрелік!</w:t>
      </w:r>
    </w:p>
    <w:p>
      <w:r>
        <w:t>Ол. Жігіттер! Мен қуана-қуана барар едім. Бірақ</w:t>
        <w:br/>
        <w:t>кешкі жиналысқа дайындалуым керек!</w:t>
        <w:br/>
        <w:t>Бәрі. Жөн сілтеп жіберсек қайтеді!</w:t>
        <w:br/>
        <w:t>Ол. Ата, бері келіңіз. Мен сізге жөн сілтеп жібере-</w:t>
        <w:br/>
        <w:t>Йін! (Екеуі шығып кетеді.)</w:t>
        <w:br/>
        <w:t>Ол. Солай, ата! Сөйтіңіз!</w:t>
        <w:br/>
        <w:t>Ш ал. Рахмет, айналайын, кәсегең көгерсін. Қай-</w:t>
        <w:br/>
        <w:t>темін енді... (Кетіп бара жатыр. Ол соңынан ұзақ қаран,</w:t>
        <w:br/>
        <w:t>қол бұлғап тұр. Кетуге ыңғайланды. Жолдас кіріп тоқта-</w:t>
        <w:br/>
        <w:t>тады.)</w:t>
        <w:br/>
        <w:t>Жолдас. Қайда асықтың, бәтшағар! (Жүрісі маңғаз.</w:t>
        <w:br/>
        <w:t>Ақ галстук тағып алыпты. Қолында портфель.) Асықпа,</w:t>
        <w:br/>
        <w:t>ім, қандай іс болмасын, асықпай, сабырмен істеу керек.</w:t>
        <w:br/>
        <w:t>Ім-м! (Жан-жағына қарағыштап, мұрнын шүйіріп жүр.)</w:t>
        <w:br/>
        <w:t>Тым жұпыны екен. Кедей тұрасыңдар екен! Шама кел-</w:t>
        <w:br/>
        <w:t>Са- 94-2</w:t>
        <w:br/>
        <w:t>Әбілқасан. Жә, жетер. Тоқтат! Оңбаған. Сақалды</w:t>
        <w:br/>
        <w:t>басыңмен сен де өтірікке үйір ме ең? (Бас құл келеді.)</w:t>
        <w:br/>
        <w:t>Бас құл.О, Әміршім менің, мәслихатқа жұрт тү-</w:t>
        <w:br/>
        <w:t>гел жиналды. Өзіңді күтіп отыр.</w:t>
        <w:br/>
        <w:t>Әбілқасан жылы шырай білдірген соң, бас құл оны қол-</w:t>
        <w:br/>
        <w:t>тықтап кереуеттен түсірді. Айналадағы жұрттың бәрі жапы-</w:t>
        <w:br/>
        <w:t>раай отыра қалып, әмірші басар жерді сүйіп жатыр.</w:t>
        <w:br/>
        <w:t>Бәрі. Қайырлы таң, о әмірші! Күдлі мұсылман</w:t>
        <w:br/>
        <w:t>әлемінің шамшырағы, жаса, жасай бер!</w:t>
        <w:br/>
        <w:t>Әбілқасан. Алла-ай, кеше ғана қарапайым көп</w:t>
        <w:br/>
        <w:t>мұндардың бірі - Әбілқасан едім. ...Бүгін, бүгін - мен</w:t>
        <w:br/>
        <w:t>әміршімін. (Ыбыл-жыбыл құл-құтан, әлем-жәлем қыз-</w:t>
        <w:br/>
        <w:t>қырқын, ұсынықты сарай қызметшілері Әбілқасанды қау-</w:t>
        <w:br/>
        <w:t>малап жуындырып, киіндіріп әлек. Болған соң бәрі қаздай</w:t>
        <w:br/>
        <w:t>тізіліп, оның алдына түсін алды да, көрші бөлмеге мәсли-</w:t>
        <w:br/>
        <w:t>хатқа шығарып салды. Сөйтті де, барлығы бірдей алдын-</w:t>
        <w:br/>
        <w:t>дағы жерді сүйіп, шығып кетті.)</w:t>
        <w:br/>
        <w:t>Басуәзір Жафар кірді.</w:t>
        <w:br/>
        <w:t>Жафар. О, күллі мұсылман әлемінің падишағы!</w:t>
        <w:br/>
        <w:t>Уәзірлерің, қолбасшыларың, басқа да сыйлы пенде-</w:t>
        <w:br/>
        <w:t>дерің әмірінді күтіп, есіктің алдында тосып тұр. (Иіліп,</w:t>
        <w:br/>
        <w:t>жерді сүйді.)</w:t>
        <w:br/>
        <w:t>Әбілқасан(Бас құлай). Кірсін!</w:t>
        <w:br/>
        <w:t>Жафар Әбілқасанның оң жағына жайғасады. Бас құл</w:t>
        <w:br/>
        <w:t>мәслихатты күтіп тұрғандарды шақырды. Үлкен бөл-</w:t>
        <w:br/>
        <w:t>ме бірте-бірте адамдармен лық толады. Кілең апайтөс,</w:t>
        <w:br/>
        <w:t>ығай мен сығай. Әбілқасан қала күзетшілерінің басшы-</w:t>
        <w:br/>
        <w:t>сы - Уәлиді көріп қалды да, Жафарға оны шақыртып</w:t>
        <w:br/>
        <w:t>алдырады.</w:t>
      </w:r>
    </w:p>
    <w:p>
      <w:r>
        <w:t>Әбілқасан. Жафар, менің Уәлиде шаруам бар,</w:t>
        <w:br/>
        <w:t>адамдарымен бірге алдыма келсін.</w:t>
        <w:br/>
        <w:t>Уәли бір топ адамдарымен жетіп келеді. Бәрі әміршінің</w:t>
        <w:br/>
        <w:t>алдындағы жерді сүйіп, тағзым етіп жатыр.</w:t>
        <w:br/>
        <w:t>ке 243 2өрі2</w:t>
        <w:br/>
        <w:t>Ф; А?</w:t>
        <w:br/>
        <w:t>зыл тіліңе сене берме!» Бастықтарыңның көңілін аула!</w:t>
        <w:br/>
        <w:t>Күл! Биле!</w:t>
        <w:br/>
        <w:t>Ол. Ім-м! Мырзалар! Ім-м! Ханымдар! Енді былай</w:t>
        <w:br/>
        <w:t>ғой... Енді...</w:t>
        <w:br/>
        <w:t>Алдыңғы қатарда отырған Жолдас қатты түшкіріп жі-</w:t>
        <w:br/>
        <w:t>берді. Сол-ақ екен, Оның қолындағы қалам-тырсетіп жер-</w:t>
        <w:br/>
        <w:t>ге түсіп кетеді. О л селк ете түседі. Жым-жырт. Ол қаламы</w:t>
        <w:br/>
        <w:t>түскен жерге бұрылып қарайды да, алмақ болып еңкейеді.</w:t>
        <w:br/>
        <w:t>Кафедрадан бойы мүлдем көрінбей қалады. Сөйтіп, ұзақ</w:t>
        <w:br/>
        <w:t>уақыт көрінбей қалады... Жұрт аң-таң. Біраз уақыт өткеннен</w:t>
        <w:br/>
        <w:t>кейін кафедрадан біртіндеп: алдымен үрпиген шапты, одан</w:t>
        <w:br/>
        <w:t>кейін басы қылтиып көрінеді. Көзінде ешқандай сезімнің та-</w:t>
        <w:br/>
        <w:t>бы білінбейді. Ыржиып күліп тұр. Бір кезде...</w:t>
        <w:br/>
        <w:t>Кенет қабырғада ілулі тұрған қоңыраулы сағаттың бір ұясы</w:t>
        <w:br/>
        <w:t>сарт етіп ашылады да, көкек-құс дауыс береді.</w:t>
        <w:br/>
        <w:t>-Ку-ку! Ку-қу!</w:t>
        <w:br/>
        <w:t>Ол (басын кафедраның о жақ, бұ жағынан шығарып).</w:t>
        <w:br/>
        <w:t>Ку-ку! Қу-ку.</w:t>
        <w:br/>
        <w:t>Жұрт өре түрегеліп қапта жөнеледі. Алдыңғы қатарда отыр-</w:t>
        <w:br/>
        <w:t>ғандар үстеріндегі киімдерін лақтырып тастайды. Сөйтсек,</w:t>
        <w:br/>
        <w:t>олар әдейі қызылды-жасылды киінген аруақ-жындар боп</w:t>
        <w:br/>
        <w:t>шығады. Бәрі жиналып кеп, Оны қоршап алады. Хор</w:t>
        <w:br/>
        <w:t>боп ұйымдасып апты. Дирижері- Жолдас.</w:t>
        <w:br/>
        <w:t>Жолдас(қолын сермен). Қане, қане!</w:t>
        <w:br/>
        <w:t>Хор.Қу-ку! Ку-ку!</w:t>
        <w:br/>
        <w:t>Жолдас(оған). Қане, сен де қосыл!</w:t>
        <w:br/>
        <w:t>Ол.Қу-ку! Қу-қу-қу-ку!</w:t>
        <w:br/>
        <w:t>Бұл даңғаза шуға қабырғада ілулі тұрған қоңыраулы сағат-</w:t>
        <w:br/>
        <w:t>тың көкегі де әлсін-әлсін қосылады.</w:t>
        <w:br/>
        <w:t>Жолдас(көрермендерге). Қане!</w:t>
        <w:br/>
        <w:t>Дауыс. Ей! Ха-ха-ха! Ха-ха-ха-ха. (Күледі де жылай-</w:t>
        <w:br/>
        <w:t>ды. Күледі де жылайды. Дабыра шу. Сайқымазақтар билеп-</w:t>
        <w:br/>
        <w:t>төстеген кеңістік.)</w:t>
        <w:br/>
        <w:t>Сәс- 97 --2</w:t>
        <w:br/>
        <w:t>Мұндахор қыздары одан даәсем, бұрынғыдан бетер</w:t>
        <w:br/>
        <w:t>сұлу көрінді. Әбілқасанның кіріп келгені сол-ақ екен,</w:t>
      </w:r>
    </w:p>
    <w:p>
      <w:r>
        <w:t>олар сазды әуенмен мың бұралып билей жөнелді.</w:t>
        <w:br/>
        <w:t>Әбілқасан. О, Алла! Мына ғажайып түстің ғұ-</w:t>
        <w:br/>
        <w:t>мыры ұзақ болсашы! (Жеміс-жидек, шарап толы алтын-</w:t>
        <w:br/>
        <w:t>датылған, жалт-жұлт ыдыс-аяқтың түрімен майысқан</w:t>
        <w:br/>
        <w:t>дастарқанға жайғасып отырды. Әсем ауен, жанға жайлы</w:t>
        <w:br/>
        <w:t>бұлақ сылдыры, мың бұралған хор қыздары. Әбілқасан хор</w:t>
        <w:br/>
        <w:t>қыздарын бір-бірлеп шақырып алып, жанына отырғызып,</w:t>
        <w:br/>
        <w:t>бір қолымен соларды, екінші қолымен өзін жеміс-жидектің</w:t>
        <w:br/>
        <w:t>түр-түрімен тойдарды.)</w:t>
        <w:br/>
        <w:t>Әбілқасан.О, сүйіктім менің! Сені алғаш көрген-</w:t>
        <w:br/>
        <w:t>нен-ақ есімнен танып, ғашық болып қалдым. Келсеңші</w:t>
        <w:br/>
        <w:t>бері. Алма бетіңнен сүйгізсеңші. Жазсаңшы сөйтіп жан</w:t>
        <w:br/>
        <w:t>жарасын.</w:t>
        <w:br/>
        <w:t>Хор қызы. Менің атым- Хабл ал-Лулу.</w:t>
        <w:br/>
        <w:t>Әбілқасан. Хабл ал-Йулу? Сенің атыңды жақұт</w:t>
        <w:br/>
        <w:t>тас деп емес, «жақұт» деп қою керек еді. Жер жүзінде-</w:t>
        <w:br/>
        <w:t>гі бардық жақұт тастарын жинасаң да, сенің ай жүзіңе</w:t>
        <w:br/>
        <w:t>татымас. Жақұтым менің. Мынау шараптан құйып</w:t>
        <w:br/>
        <w:t>менімен бірге алып жібер, сүйіктім.</w:t>
        <w:br/>
        <w:t>Хор қызы ббірге шарап ішеді де, аспабын алып әнде-</w:t>
        <w:br/>
        <w:t>теді).</w:t>
        <w:br/>
        <w:t>Мақпал түн,</w:t>
        <w:br/>
        <w:t>Жүзіңді тез жасырмай,</w:t>
        <w:br/>
        <w:t>Көңілімді аулашы.</w:t>
        <w:br/>
        <w:t>Сүйіктімді, ай жүзді,</w:t>
        <w:br/>
        <w:t>Ынтықтырмай, сыйлашы.</w:t>
        <w:br/>
        <w:t>Әбілқасан (Хор қызымен билейді. Айнала әлем</w:t>
        <w:br/>
        <w:t>түгел дөңгеленіп билегендей. Тағы бір хор қызын жанына</w:t>
        <w:br/>
        <w:t>шақырып). О, сүйіктім, сенің есімің кім?</w:t>
        <w:br/>
        <w:t>Хор.қызы.Наджмат ас-Субқ.</w:t>
        <w:br/>
        <w:t>Әбілқасан. О, хор қызы. Сенің жүзің шолпан</w:t>
        <w:br/>
        <w:t>жұлдызынан да жайдары, әсем. Қане, құйып жібер.</w:t>
        <w:br/>
        <w:t>Сұлулық үшін, дүние тетігі- әсемдік үшін алайық.</w:t>
        <w:br/>
        <w:t>Сӛзг- 106 -2</w:t>
        <w:br/>
        <w:t>Сйбыары УА</w:t>
        <w:br/>
        <w:t>Қыз</w:t>
        <w:br/>
        <w:t>О, мақпал түн,</w:t>
        <w:br/>
        <w:t>Жүзіңді тез жасырмай,</w:t>
        <w:br/>
        <w:t>Көңілімді аулашы.</w:t>
        <w:br/>
        <w:t>Осы кезде артынан Әбілқасан. келіп, асыла кетті де, тас</w:t>
        <w:br/>
        <w:t>қылып ұстап, қапсырып құшақтай алады.</w:t>
        <w:br/>
        <w:t>Әбілқасан</w:t>
        <w:br/>
        <w:t>Сүйіктімді, ай жүзді,</w:t>
        <w:br/>
        <w:t>Ынтықтырмай, сыйлашы...</w:t>
      </w:r>
    </w:p>
    <w:p>
      <w:r>
        <w:t>Періште-қыз ашуланып, қанаттарын қағып-қағып жіберіп,</w:t>
        <w:br/>
        <w:t>босануға талпынды. Әбілқасан тас қып ұстап алған. Жібер-</w:t>
        <w:br/>
        <w:t>мейді. Періште-қыз қалжырап, әлі құрып жерге құлайды.</w:t>
        <w:br/>
        <w:t>Қыз(жалыныпн). Босат мені. Жалынамын.</w:t>
        <w:br/>
        <w:t>Әбілқасан. Жоқ, сүйіктім, босата алман.</w:t>
        <w:br/>
        <w:t>Қыз. Мен сендік, босат, жаным.</w:t>
        <w:br/>
        <w:t>Әбілқасан.Босата алман.</w:t>
        <w:br/>
        <w:t>Қыз.Мен сендік, ісің - мендік, босат, жаным.</w:t>
        <w:br/>
        <w:t>Әбілқасан. Тек қолыңдағы жүзігіңді сыйлағанда</w:t>
        <w:br/>
        <w:t>ғана...</w:t>
        <w:br/>
        <w:t>Қыз. Оның не қажеті бар саған? Мен - сендік, сен-</w:t>
        <w:br/>
        <w:t>мендік деп тұрған жоқпын ба?</w:t>
        <w:br/>
        <w:t>Әбілқасан. Жоқ, сүйіктім. Тек жүзігінді сый-</w:t>
        <w:br/>
        <w:t>дағанда ғана босатамын.</w:t>
        <w:br/>
        <w:t>Қыз. Болсын, болсын.</w:t>
        <w:br/>
        <w:t>Саусағындағы жүзігін алып, Әбілқасанға береді. Сол-</w:t>
        <w:br/>
        <w:t>ақ екен, Әбілқасан қызды босата беріп, алдында қол</w:t>
        <w:br/>
        <w:t>қусырып, тізерлей отыра қалады.</w:t>
        <w:br/>
        <w:t>Әбілқасан. Уа, Шолпан жұлдызым менің! Саған</w:t>
        <w:br/>
        <w:t>деген ұшан-теңіз махаббатым тасқын болып, жүре-</w:t>
        <w:br/>
        <w:t>тімді паршалайды. Сенің ай жүзіңе деген аңсарлы сағы-</w:t>
        <w:br/>
        <w:t>нышым тағат таптырмай, ғазиз жанымды талқандайды.</w:t>
        <w:br/>
        <w:t>Сәр- 8-42</w:t>
        <w:br/>
        <w:t>Хор қызы(әндетіп).</w:t>
        <w:br/>
        <w:t>- Мақпал түн,</w:t>
        <w:br/>
        <w:t>Жүзіңді тез жасырмай,</w:t>
        <w:br/>
        <w:t>Көңілімді аулашы.</w:t>
        <w:br/>
        <w:t>Сүйіктімді, ай жүзді,</w:t>
        <w:br/>
        <w:t>Ынтықтырмай, сыйланы.</w:t>
        <w:br/>
        <w:t>Әбілқасан (әндетіп).</w:t>
        <w:br/>
        <w:t>- О, мақпал түн.</w:t>
        <w:br/>
        <w:t>Сүйіктімді, ай жүзді,</w:t>
        <w:br/>
        <w:t>Ынтықтырмай, сыйлашы.</w:t>
        <w:br/>
        <w:t>Бәрі билеп жүр. Бір хор қызы шарап кесені Әбілқа-</w:t>
        <w:br/>
        <w:t>санға ұсынады.</w:t>
        <w:br/>
        <w:t>Әбілқасан. О, ғажайып, мынау - сол! Сол!</w:t>
        <w:br/>
        <w:t>Көңілімнің дауасы, жүрегімнің сауғасы.</w:t>
        <w:br/>
        <w:t>Қыз әні</w:t>
        <w:br/>
        <w:t>Мақпал түн,</w:t>
        <w:br/>
        <w:t>Жүзіңді тез жасырмай,</w:t>
        <w:br/>
        <w:t>Көңілімді аулашы.</w:t>
        <w:br/>
        <w:t>Сүйіктімді, ай жүзді,</w:t>
        <w:br/>
        <w:t>Ынтықтырмай, сыйлашы.</w:t>
      </w:r>
    </w:p>
    <w:p>
      <w:r>
        <w:t>Әбілқасан</w:t>
        <w:br/>
        <w:t>Ым-м. Мақпал түн,</w:t>
        <w:br/>
        <w:t>Жүзіңді тез жасырмай,</w:t>
        <w:br/>
        <w:t>Көңілімді аулашы.</w:t>
        <w:br/>
        <w:t>Сүйіктімді, ай жүзді,</w:t>
        <w:br/>
        <w:t>Ынтықтырмай, сыйлашы.</w:t>
        <w:br/>
        <w:t>Уа, жараңдар! Дүние тетігінен тайып, шырқ айналып</w:t>
        <w:br/>
        <w:t>түссе де, мынау - сол. Сол! Шолпан жұлдызым менің.</w:t>
        <w:br/>
        <w:t>Ақ қанатты періште. Ақ қанатты... Тоқта, тоқта. Сабыр,</w:t>
        <w:br/>
        <w:t>сабырға кед, Әбілқасан, өмір бойы кеудеңде шемен боп</w:t>
        <w:br/>
        <w:t>қатқан асыл мұратыңа жақынсың. Сабыр, сабыр! Ар-</w:t>
        <w:br/>
        <w:t>маныңа енді жеттім деп тұрғаныңда, қолыңнан сусып</w:t>
        <w:br/>
        <w:t>ұшып кетпесін.</w:t>
        <w:br/>
        <w:t>Сзе- 07-5</w:t>
        <w:br/>
        <w:t>же, ЖС</w:t>
        <w:br/>
        <w:t>сәуле әудем жерде, биікте ойнап тұрды да, мүлдем ғайып</w:t>
        <w:br/>
        <w:t>болды.</w:t>
        <w:br/>
        <w:t>Әбілқасан (дөңбекшіп жатыр). Уа, періштем</w:t>
        <w:br/>
        <w:t>менің. Шолпан жұлдызым менің... Қайдасың? Наджмат</w:t>
        <w:br/>
        <w:t>ас-Субқ... Мен сенің суретіңе ғашықпын...</w:t>
        <w:br/>
        <w:t>Әбілқасан.О, мақпал... (Ішеді.)</w:t>
        <w:br/>
        <w:t>Көңілімді аулашы... Сүйіктімді... (Есінейді.) ...Сый-</w:t>
        <w:br/>
        <w:t>лашы (ұйқы қысқан адамдай қалжырап қисая кетеді.)</w:t>
        <w:br/>
        <w:t>Сүйіктімді сыйлашы... (Ұйықтап кетеді. Қараңғылық.)</w:t>
        <w:br/>
        <w:t>2-көрініс</w:t>
        <w:br/>
        <w:t>Орта дәулеті бар, жұпыны, әйтсе де адам жанына қажетті</w:t>
        <w:br/>
        <w:t>дүние-мүліктің бәрі дерлік бар, шағын үй. Ортадағы қалың</w:t>
        <w:br/>
        <w:t>жайылған төсекте Әбілқасан ұйықтап жатыр. Әрлі-бер-</w:t>
        <w:br/>
        <w:t>лі аударылып, сандырақтап жатыр.</w:t>
        <w:br/>
        <w:t>Әбілқасан (ұйқысырап). Сүйіктім менің, Хабл</w:t>
        <w:br/>
        <w:t>ал-Лулу. О, Даурат әл-Камар, қайдасыңдар? Келіңдер</w:t>
        <w:br/>
        <w:t>бері, отырыңдар жаныма, дүние тетігі - сұлулық үшін,</w:t>
        <w:br/>
        <w:t>сендердің мөлдіреген бота көздерің үшін алайық. Хабл</w:t>
        <w:br/>
        <w:t>ал-Дулу! Даурат әл-Камар!</w:t>
        <w:br/>
        <w:t>Шешесі келеді.</w:t>
        <w:br/>
        <w:t>Шешесі. Ұлым, не болды саған? Жайсыз ұйықта-</w:t>
        <w:br/>
        <w:t>дың білем? Сандырақтап жатырсың ғой.</w:t>
        <w:br/>
        <w:t>Әбілқасан оянып, көзін әрлі-берлі уқалап, шешесі-</w:t>
        <w:br/>
        <w:t>не тесірейіп қарап қалыпты.</w:t>
        <w:br/>
        <w:t>Әбілқасан.Не,не деп тұрсың сен, кәрі қарға. Әй,</w:t>
        <w:br/>
        <w:t>бас құл, қайдасың? Құрт мына пәлеңнің көзін. Алып</w:t>
        <w:br/>
        <w:t>кет! Дарға ас! Жабанты түрін ендігөрі көрмейтін бола-</w:t>
        <w:br/>
        <w:t>йын. Аластат!</w:t>
      </w:r>
    </w:p>
    <w:p>
      <w:r>
        <w:t>Шешесі. Ұдым-ау, саған не болған? Өз анаңды</w:t>
        <w:br/>
        <w:t>танымай тұрмысың? Тұра ғой, қарашығым. Кеше ша-</w:t>
        <w:br/>
        <w:t>Сее- 110 - 2</w:t>
        <w:br/>
        <w:t>бравсгурыл.</w:t>
        <w:br/>
        <w:t>П-БӨЛІМ</w:t>
        <w:br/>
        <w:t>Әбілқасанның үйі. Қасында мосыл саудагері</w:t>
        <w:br/>
        <w:t>бар Әбілқасан кіреді. Екеуі әлденеге келісе алмай, қау-</w:t>
        <w:br/>
        <w:t>дырласып ұрсысып келе жатыр.</w:t>
        <w:br/>
        <w:t>Саудагер. Аллаатымен ант етейін! Мынау сергел-</w:t>
        <w:br/>
        <w:t>дең дүниеде сенен жақын, сенен ыстық жолдасым жоқ.</w:t>
        <w:br/>
        <w:t>Айшылық алыс жерден ат шаптырып, шаршап-шал-</w:t>
        <w:br/>
        <w:t>дығып, Бағдатқа келгендегі мақсатым да - өзіңді бір</w:t>
        <w:br/>
        <w:t>көру. Ыстық ықыласыңа бөленіп, дос қолыңнан дәм та-</w:t>
        <w:br/>
        <w:t>тып, қуанышыңды бөлісу, қайғыңа ортақтасу.</w:t>
        <w:br/>
        <w:t>Әбілқасан. Сенің кесіріңнен көрмеген азабым</w:t>
        <w:br/>
        <w:t>қалмады. Денем - саулықтан, көңілім - сауықтан қал-</w:t>
        <w:br/>
        <w:t>ды. Ал сен болсаң, қонақ болғың келеді.</w:t>
        <w:br/>
        <w:t>Саудагер. Уа, достым! Не жаздым? Айтып өлтір-</w:t>
        <w:br/>
        <w:t>сеңші. Құдай куә- сенің алдыңда ақпын.</w:t>
        <w:br/>
        <w:t>Әбілқасан. Не жаздым дейсің-ау. Сенің арқаңда</w:t>
        <w:br/>
        <w:t>бір рет жындыханаға түсіп шықтым, рас. Ондағы көр-</w:t>
        <w:br/>
        <w:t>ген азабыма, алған соққыма сан жетпейді. Әліге дейін</w:t>
        <w:br/>
        <w:t>есалаң күйде жүрмін.</w:t>
        <w:br/>
        <w:t>Саудагер. Жаным-ау, жер-дүние күйіп кетсе де,</w:t>
        <w:br/>
        <w:t>шыдамымды сарықпай айтсаңшы, не болғанын. Егер</w:t>
        <w:br/>
        <w:t>кінәм болса - басым, міне, кінәсіз болсам, ақ-қарасын</w:t>
        <w:br/>
        <w:t>ажыратайық.</w:t>
        <w:br/>
        <w:t>Әбілқасан. Жат-жұрттықтардың арасынан дос</w:t>
        <w:br/>
        <w:t>іздеуімнің себебін сол жолы айтқанмын. Қатар-құр-</w:t>
        <w:br/>
        <w:t>бы, көңілдес достың басыма бір іс түскенде, қол ұшын</w:t>
        <w:br/>
        <w:t>бермек түгілі, табалдырығынан аттатпай қойғаны - әй,</w:t>
        <w:br/>
        <w:t>өмірбақи есімнен кетпес. Содан бері «жан жарасын -</w:t>
        <w:br/>
        <w:t>бұрын-соңды естіп көрмеген ғажайыптар жөнінен әң-</w:t>
        <w:br/>
        <w:t>гіме тыңдасам жазамын ғой» деген албасты үмітпен</w:t>
        <w:br/>
        <w:t>керуен жолдарын торыдым. Өзің секілді шаң қапқан,</w:t>
        <w:br/>
        <w:t>күнге тотыққан жолаушыларды жолықтырсам, жерден</w:t>
        <w:br/>
        <w:t>жеті қоян тапқандай үйіме шақырып, қонақ қылып, бар</w:t>
        <w:br/>
        <w:t>жылы-жұмсағымды алдына тостым. Бірақ өз-өзіме қой-</w:t>
        <w:br/>
        <w:t>Қы» 21 ері?</w:t>
        <w:br/>
        <w:t>ұлың етпексің ғой, ә? Әй, Масрұр, бас құл, қайдасың?</w:t>
        <w:br/>
        <w:t>Тез алдыма кел. Мына шайтанды ұста!</w:t>
        <w:br/>
        <w:t>Шешесі. О, Алла! Тағы не пәле жіберейін деп</w:t>
        <w:br/>
        <w:t>отырсың сорлы басыма? Тыныпшптал, балам, есіңді жи.</w:t>
        <w:br/>
        <w:t>Әбілқасан. Кәрі сайтан, мен сенің балаң емеспін.</w:t>
      </w:r>
    </w:p>
    <w:p>
      <w:r>
        <w:t>Мен күллі мұсылман падишағы, әулие әл-Аббастың</w:t>
        <w:br/>
        <w:t>кіндігінен тараған бесінші әмірші - Харун ар-Рашидпін,</w:t>
        <w:br/>
        <w:t>сорлы. Иманыңды үйіре бер.</w:t>
        <w:br/>
        <w:t>Шешесі. Ұлы ӛміршіміздің атағын қайдан жат-</w:t>
        <w:br/>
        <w:t>тап алғансың? Тиыш, балам, тиыш. Жұрт естіп қалып</w:t>
        <w:br/>
        <w:t>жүрер. Жынданған дер. Елімізге мұндай әмірші жібер-</w:t>
        <w:br/>
        <w:t>геніне мың да бір рахмет. Кеше, иә, кеше сенің келуіңді</w:t>
        <w:br/>
        <w:t>күтіп, есіктің алдына шығып тұрғам...</w:t>
        <w:br/>
        <w:t>Әбілқасан. Басуәзір Жафар келді ме?</w:t>
        <w:br/>
        <w:t>Шешесі. Иә, оны қайдан білесің?</w:t>
        <w:br/>
        <w:t>Әбілқасан. Бес жүз динар берді ме?</w:t>
        <w:br/>
        <w:t>Шешесі. Иә...</w:t>
        <w:br/>
        <w:t>Әбілқасан. Әмірдің атынан әкелді ме?</w:t>
        <w:br/>
        <w:t>Шешесі. Иә...</w:t>
        <w:br/>
        <w:t>Әбілқасан. Жафарды жіберген мен емеспін бе,</w:t>
        <w:br/>
        <w:t>кәрі албасты. )</w:t>
        <w:br/>
        <w:t>Шешесі. Не дейді?</w:t>
        <w:br/>
        <w:t>Әбілқасан. Сол. Қане, мен кіммін? (Ұрмақ болып</w:t>
        <w:br/>
        <w:t>онтайланады.)</w:t>
        <w:br/>
        <w:t>Шешесі. Сен менің балам - Әбілқасансың!</w:t>
        <w:br/>
        <w:t>Әбілқасан. Мә, саған, Әбілқасан! (Ұрды.) Мә,</w:t>
        <w:br/>
        <w:t>саған. Көрсетейін Әбілқасанды! Қане, енді тәубеңе кел-</w:t>
        <w:br/>
        <w:t>ген боларсың? Айта ғой, мен кіммін?</w:t>
        <w:br/>
        <w:t>Шешесі. Жаратқан Ием, бір өзің жар бола кер.</w:t>
        <w:br/>
        <w:t>Сен- Әбілқасансың.</w:t>
        <w:br/>
        <w:t>Әбілқасан. Мә, саған. Көрсетейін Әбілқасанды.</w:t>
        <w:br/>
        <w:t>Мә, саған!</w:t>
        <w:br/>
        <w:t>Шешесі (айқайлап). Ойбай, кім барсың? Көмекке.</w:t>
        <w:br/>
        <w:t>Ойбай. Көмекке!</w:t>
        <w:br/>
        <w:t>Сы 113 22</w:t>
        <w:br/>
        <w:t>Уа</w:t>
        <w:br/>
        <w:t>Әбілқасан. Кетерінде есікті мықтап жауып кет</w:t>
        <w:br/>
        <w:t>деп едім. Ашық қалыпты...</w:t>
        <w:br/>
        <w:t>Шешесі. Түні бойы адамдардың ризығын аңдыған</w:t>
        <w:br/>
        <w:t>жын-жыпыр, шайтан кіріп кеткен де сол түні. Сөй-</w:t>
        <w:br/>
        <w:t>тіп, сенің басыңды шыр көбелек айналдырып, есалаң</w:t>
        <w:br/>
        <w:t>қылған да...</w:t>
        <w:br/>
        <w:t>Әбілқасан. Мүмкін, мүмкін.</w:t>
        <w:br/>
        <w:t>Бастық. Ал онда, табыссаңдар, қоштасайық. Жол-</w:t>
        <w:br/>
        <w:t>дарың болсын! Әй, шеш, Әбілқасанның қол-аяғын!</w:t>
      </w:r>
    </w:p>
    <w:p>
      <w:r>
        <w:t>Бұғаудан босат адам баласын! (Күзетші салдыр-гүлдір</w:t>
        <w:br/>
        <w:t>шынжырды босатып жатыр. Жындыхана бастығы Әбілқа-</w:t>
        <w:br/>
        <w:t>санның шешесі берген бір бума ақшаны қойнына тығып, ая-</w:t>
        <w:br/>
        <w:t>дай сипап қояды.)</w:t>
        <w:br/>
        <w:t>Шешесі. Ал, қош, қарағым! Сау бол!</w:t>
        <w:br/>
        <w:t>Бастық. Жолдарың болсын!</w:t>
        <w:br/>
        <w:t>Әбілқасан. Сау боп тұрыңыз. Жүр, шеше. Үйге</w:t>
        <w:br/>
        <w:t>қайтайық. Не де болса, бар пәле мосыл саудагерінен</w:t>
        <w:br/>
        <w:t>кедді...</w:t>
        <w:br/>
        <w:t>Шешесі. Жүр, балам. Жүр.</w:t>
        <w:br/>
        <w:t>Әбілқасан айналып, жындыхана бастығына</w:t>
        <w:br/>
        <w:t>“қайта келеді.</w:t>
        <w:br/>
        <w:t>Әбілқасан. Ал, жарқыным, айта ғой, мен кіммін?</w:t>
        <w:br/>
        <w:t>Бастық. Сең, сен- әрине, Әбілқасансың.</w:t>
        <w:br/>
        <w:t>Әбілқасан (қолын шығарып). Мынаны көрдің бе?</w:t>
        <w:br/>
        <w:t>Мен Харун ар-Рашидтің өзімін.</w:t>
        <w:br/>
        <w:t>Басты қ. Әй-әй? Тоқта.</w:t>
        <w:br/>
        <w:t>Әбілқасан қашады, жындыхана бастығы</w:t>
        <w:br/>
        <w:t>соңынан қуады.</w:t>
        <w:br/>
        <w:t>Бірінші бөлімнің соңы</w:t>
        <w:br/>
        <w:t>Шымылдық</w:t>
        <w:br/>
        <w:t>Сәбе 120 - 2</w:t>
        <w:br/>
        <w:t>ИЕ</w:t>
        <w:br/>
        <w:t>(27; Же</w:t>
        <w:br/>
        <w:t>Әбілқасан. О, ақымақтар, сендер өз әмір-</w:t>
        <w:br/>
        <w:t>шілеріңді алып кетуге келіп тұрсыңдар. Көрсоқырлар.</w:t>
        <w:br/>
        <w:t>Мен- Харун ар-Рашидпын!</w:t>
        <w:br/>
        <w:t>Жындыхананың бастығы. Түсінікті. Қа-</w:t>
        <w:br/>
        <w:t>не, қол-аяғына тұсау салып алып жүріңдер. (Қол-аяғын</w:t>
        <w:br/>
        <w:t>шынжырлап алып кетеді.)</w:t>
        <w:br/>
        <w:t>Жындыхана бөлмесі. Қол-аяғы темір шынжырмен тұсау-</w:t>
        <w:br/>
        <w:t>лы Әбілқасанның сау жері жоқ. Беті-аузы қан-қан.</w:t>
        <w:br/>
        <w:t>Көкпеңбек ісік.</w:t>
        <w:br/>
        <w:t>Әбілқасан. О, көрсоқырлар. Масрұр, Жафар!</w:t>
        <w:br/>
        <w:t>Қайдасыңдар? Сау жерім қалмады-ау... Иттер...</w:t>
        <w:br/>
        <w:t>Қолына сабау қамшы ұстаған Жен дет келеді.</w:t>
        <w:br/>
        <w:t>Жендет. Иә, қымбаттым. Қалың қалай? Райыңнан</w:t>
        <w:br/>
        <w:t>қайттың ба?</w:t>
        <w:br/>
        <w:t>Әбідқасан. Күнде келіп, біріңнің аузыңа бірің</w:t>
      </w:r>
    </w:p>
    <w:p>
      <w:r>
        <w:t>түкіріп қойғандай сұрайтыңдарың осы. Сонда менен не</w:t>
        <w:br/>
        <w:t>алмақсыңдар? Түрім болса - мынау, құр сүлдерім қал-</w:t>
        <w:br/>
        <w:t>ды. Көрмеген азабым жоқ. Денем болса, жарадан дыз-</w:t>
        <w:br/>
        <w:t>дыз етеді, сау тамтығы қалған жоқ. Не керек енді сен-</w:t>
        <w:br/>
        <w:t>дерге?</w:t>
        <w:br/>
        <w:t>Жендет. Тән жарасы деген не, тәйірі, әсіресе,</w:t>
        <w:br/>
        <w:t>кісікиікке. Бәріміз де сен секілді айналаға қаранбай,</w:t>
        <w:br/>
        <w:t>«мен әміршіңмін» деп айдай әлемге жар сала беретін</w:t>
        <w:br/>
        <w:t>болсақ, не тәртіп қалады мына дүниеде?!</w:t>
        <w:br/>
        <w:t>Әбілқасан. Әй, көрсоқырлар. Сендерге басқа</w:t>
        <w:br/>
        <w:t>қандай дәлел керек. Мен - Харун ар-Рашидпын. Күллі</w:t>
        <w:br/>
        <w:t>мұсылман падишағы.</w:t>
        <w:br/>
        <w:t>Жендет. Ескі әніңе қайта бастың ба? Өз обалың</w:t>
        <w:br/>
        <w:t>өзіңе, ендеше! Менен кінә жоқ. Бар пәлені тілеп алған</w:t>
        <w:br/>
        <w:t>өзің. (Қолындағы қамшымен сықпыртып сабап жатыр.)</w:t>
        <w:br/>
        <w:t>Жендет. Мә, саған. Аспаннан түскен құдаймы-</w:t>
        <w:br/>
        <w:t>сың. Мә, саған. (Әбілқасанда үн жоқ. Ернін тістеп, саза-</w:t>
        <w:br/>
        <w:t>рыл отыр. Жендет сәлден кейін шаруасын бітіріп, шығуға</w:t>
        <w:br/>
        <w:t>оңтайланды.)</w:t>
        <w:br/>
        <w:t>Се- 15-2</w:t>
        <w:br/>
        <w:t>Міне, мен сенің алдыңдамын. Жаралы жүрек, сүйген</w:t>
        <w:br/>
        <w:t>көңілдің несібесі қолыңда. Қиям десең қи, сүйем десең</w:t>
        <w:br/>
        <w:t>-ғұмырымды сарп етейін.</w:t>
        <w:br/>
        <w:t>Қыз. Қош, қош, сүйіктім.</w:t>
        <w:br/>
        <w:t>Әбілқасан. О,не дегенің? Қолым енді жетті деп</w:t>
        <w:br/>
        <w:t>тұрғанда...</w:t>
        <w:br/>
        <w:t>Қыз.Қош, сүйіктім.</w:t>
        <w:br/>
        <w:t>Әбілқасан.Жоқ, жоқ. Мүмкін емес. Мүмкінемес.</w:t>
        <w:br/>
        <w:t>Бір сәт әлгі қыз суретке айналады. Әбілқасан сән-салта-</w:t>
        <w:br/>
        <w:t>натқа толы бөлмелерді кезіп кетті.</w:t>
        <w:br/>
        <w:t>О, сүйіктім менің. Сені алғаш көргеннен-ақ ес-түссіз</w:t>
        <w:br/>
        <w:t>ғашық болып, кеудеме жаным сыймай қиналған. Іңкәр</w:t>
        <w:br/>
        <w:t>көңілім алай-дүлей, қашанғы сарғайтасың? Бір уақ</w:t>
        <w:br/>
        <w:t>тірілсеңші, тіпті, болмаса, қас-қағым сәт кірпігіңді жы-</w:t>
        <w:br/>
        <w:t>пылықтатып, күлсеңші.</w:t>
        <w:br/>
        <w:t>Бір сәт суреттегі қ ызз күлімсірегендей болды.</w:t>
        <w:br/>
        <w:t>Әбілқасан. О, Алла! Құзырыңа құлдық! Енді</w:t>
        <w:br/>
        <w:t>мен сендікпін. Ах! (Талып түседі. Сәлден кейін есін жиып,</w:t>
        <w:br/>
        <w:t>жан-жағына қараса, сурет жоқ. Орны үңірейіп тұр. Әбілқа-</w:t>
        <w:br/>
        <w:t>сан жанында тұрған алтын науадағы суға бет-аузын ша-</w:t>
        <w:br/>
        <w:t>йып алмақ болып еңкейе беріп еді... Су бетінде айнаның сау-</w:t>
        <w:br/>
        <w:t>лесіндей бір жарық сәуле түсті. Сөйтсе, ол сәуле - Қыздың</w:t>
        <w:br/>
        <w:t>бейнесі боп шығады. Әбілқасан сәулені ұстап алмақ болып,</w:t>
        <w:br/>
        <w:t>суды шалп еткізіп еді, жоғалып кетті.)</w:t>
        <w:br/>
        <w:t>Әбілқасан.Уа, періштем, қайдасың? Қас қағымда</w:t>
        <w:br/>
        <w:t>жарық сәуле боп жалт етіп, кете бардың ба? Мен бей-</w:t>
      </w:r>
    </w:p>
    <w:p>
      <w:r>
        <w:t>бақты кімге қалдырдың?</w:t>
        <w:br/>
        <w:t>Сәлден кейін жарық сәуле- Қ ыз бейнесі жалт етіп басқа</w:t>
        <w:br/>
        <w:t>жерге түсті. Әбілқасан ұстап алмақ болып ұмтылып</w:t>
        <w:br/>
        <w:t>еді... Тағы ғайып болды. Сәлден кейін тағы бір жерден жалт</w:t>
        <w:br/>
        <w:t>етті... Сылқ-сылқ етеді... Осылайша, Әбілқасан сәулені</w:t>
        <w:br/>
        <w:t>қуа-қуа ентігіп, сілесі қатып шаршап, жығылды. Бір сәттік</w:t>
        <w:br/>
        <w:t>Сыр- 109 --2</w:t>
        <w:br/>
        <w:t>ға</w:t>
        <w:br/>
        <w:t>Жендет. О, Құдіретті әміршім, ха-ха-ха-ха! Ертең-</w:t>
        <w:br/>
        <w:t>ге дейін ойланыңыз. Мүмкін, райыңыздан қайтарсыз.</w:t>
        <w:br/>
        <w:t>Әйтпесе, біз сияқты пендеңізге тағы да қыран-топан</w:t>
        <w:br/>
        <w:t>жұмыс тауып беріп, бекерден-бекер шаршатарсыз.</w:t>
        <w:br/>
        <w:t>Шығып кетті. Әбілқасан ыңылдап ән салып отыр. Бір</w:t>
        <w:br/>
        <w:t>мезгілде әмірші болған кезі есіне түсіп кетіп, сән-салтанатқа</w:t>
        <w:br/>
        <w:t>үйренген адамша орнынан кербез қозғалып, жататын нарға</w:t>
        <w:br/>
        <w:t>таққа отырғандай қона қалды. Сөйтіп, жан-жағына маңғаз-</w:t>
        <w:br/>
        <w:t>данып көз тастап, саусағын шошайтып жарлық айтқан боп</w:t>
        <w:br/>
        <w:t>отыр. Бір кезде хор қыздары есіне түскендей, аяқ-қолдарын-</w:t>
        <w:br/>
        <w:t>дағы шынжырдарын салдыр-гүлдір еткізіп, билеген болды.</w:t>
        <w:br/>
        <w:t>Әбілқасан</w:t>
        <w:br/>
        <w:t>Уа, мақпал түн!</w:t>
        <w:br/>
        <w:t>Жүзіңді тез жасырмай,</w:t>
        <w:br/>
        <w:t>Көңілімді аулашы.</w:t>
        <w:br/>
        <w:t>Сүйіктімді, ай жүзді</w:t>
        <w:br/>
        <w:t>Ынтықтырмай, сыйлашы!</w:t>
        <w:br/>
        <w:t>- Наджмат ас-Субх. Хабл ал-Лулу. О, Дәурат әл-Қа-</w:t>
        <w:br/>
        <w:t>мар.</w:t>
        <w:br/>
        <w:t>Ыңылдап ән айтып, теңселіп билеп жүр. Шешесі кіреді.</w:t>
        <w:br/>
        <w:t>Оның мына түрін көріп, үнсіз көп егіледі. Әбілқасан</w:t>
        <w:br/>
        <w:t>теңселіп тұрып, оны байқап қалады.</w:t>
        <w:br/>
        <w:t>Әбілқасан. Сентағы да келдің бе? Жындыханаға</w:t>
        <w:br/>
        <w:t>түскелі бір айдың жүзі болды, күнде келесің, келесің де,</w:t>
        <w:br/>
        <w:t>егіліп жылайсың, балам дейсің, «Әбілқасаным» дейсің...</w:t>
        <w:br/>
        <w:t>Шешесі. Балам-ау, түріңе не болған? Сау жерің</w:t>
        <w:br/>
        <w:t>қалмапты ғой. Бүгін тағы да сабады ма?</w:t>
        <w:br/>
        <w:t>Әбілқасан. Иә, сабады. Жендеттер. Күнде ке-</w:t>
        <w:br/>
        <w:t>деді. Күнде сабайды. Менде кеткен өлермен өші бардай.</w:t>
        <w:br/>
        <w:t>Не жаздым? Не зорлық қылдым бұларға? Түсінбеймін.</w:t>
        <w:br/>
        <w:t>Шаршадым, қажыдым, талдым.</w:t>
        <w:br/>
        <w:t>Шешесі. Балам-ау, қайтсаңшы райыңнан. Сен</w:t>
        <w:br/>
        <w:t>әмірші болсаң, мұндай күйге түсер ме едің? Айналаңа</w:t>
        <w:br/>
        <w:t>Сә 116 --</w:t>
        <w:br/>
        <w:t>Әбілқасан. Шынымен, солай ма? Мә, мен -</w:t>
        <w:br/>
        <w:t>Әбілқасан, сен - менің шешемсің ғой деймін.</w:t>
      </w:r>
    </w:p>
    <w:p>
      <w:r>
        <w:t>Шешесі. Енді есің кіре бастады, балам. Алла,</w:t>
        <w:br/>
        <w:t>жазғаныңа құлдық. Пәле, жаладан сақтай төр. Тұра ғой</w:t>
        <w:br/>
        <w:t>енді. Қазір түскі намазға шақырады. Айтқандай, кешегі</w:t>
        <w:br/>
        <w:t>болған қызық жайды естідің бе?</w:t>
        <w:br/>
        <w:t>Әбілқасан.Олне жай?</w:t>
        <w:br/>
        <w:t>Шешесі. Біздің көшені күзететін төрт қарақшы</w:t>
        <w:br/>
        <w:t>бар емес пе еді? Күндіз-түні елді дүрліктіріп, тыным</w:t>
        <w:br/>
        <w:t>бермейтін. Кеше сол төртеуді әмірші түйеге теріс қара-</w:t>
        <w:br/>
        <w:t>тып отырғызып, піл құйрығымен төрт жүз дүре соқты-</w:t>
        <w:br/>
        <w:t>рып, жұрт алдында әбден масқаралады.</w:t>
        <w:br/>
        <w:t>Әбілқасан.Қастарында жаршы болды ма? Олар-</w:t>
        <w:br/>
        <w:t>дың неге жазаланғанын жұртқа әйгілі етті ме?</w:t>
        <w:br/>
        <w:t>Шешесі. Иә, болды. Бүкіл қаланы аралатып, жұрт</w:t>
        <w:br/>
        <w:t>алдында: «Міне, халайық. Кімде-кім мезгілсіз елді дүр-</w:t>
        <w:br/>
        <w:t>діктіріп, бір-біріне айдап салып, шағыстырып, тыным</w:t>
        <w:br/>
        <w:t>бермейтін болса, осылардың кебін киеді» деп жар сал-</w:t>
        <w:br/>
        <w:t>ды.</w:t>
        <w:br/>
        <w:t>Әбілқасан. Имам ппе?</w:t>
        <w:br/>
        <w:t>Шешесі. А? Айтқандай, оны да әлгі төрт қа-</w:t>
        <w:br/>
        <w:t>рақшыға бірге қосақтап, масқаралады-ау. Содан ха-</w:t>
        <w:br/>
        <w:t>дықтың алдында әбден масқаралап болған соң, қаладан</w:t>
        <w:br/>
        <w:t>мүлдем аластатып жіберді. Жаршының сайрауына қа-</w:t>
        <w:br/>
        <w:t>рағанда, бұл әміршіміздің жарлығы болса керек. Көз</w:t>
        <w:br/>
        <w:t>жасымызды көрген-дағы, Жаратқан Ие! Әйтпесе, сол</w:t>
        <w:br/>
        <w:t>бес ит қанымызды тірідей сормап па еді?</w:t>
        <w:br/>
        <w:t>Әбілқасан. Иә, Уәли жарлығымды бұлжытпай</w:t>
        <w:br/>
        <w:t>орындаған екен... Жарайсың, жарайсың...</w:t>
        <w:br/>
        <w:t>Шешесі. Балам, жын-шайтан тағы айналдыра</w:t>
        <w:br/>
        <w:t>бастаған ба өзіңді? Не деп тұрсың? Уәлиің не? Жар-</w:t>
        <w:br/>
        <w:t>дығың не?</w:t>
        <w:br/>
        <w:t>Әбілқасан. А-а-а, кәрі мыстан! Мені жын-жы-</w:t>
        <w:br/>
        <w:t>пыр емес, сен айналдырып отырсың. Сездім көмейінді.</w:t>
        <w:br/>
        <w:t>Бар айла-ақылыңды, сиқырыңды жұмсап, мені өзіңнің</w:t>
        <w:br/>
        <w:t>Се- 112 - 2</w:t>
        <w:br/>
        <w:t>Сбомере ЖЕР?</w:t>
        <w:br/>
        <w:t>ған жалғыз шартым бар еді, ол кімді жолықтырсам да,</w:t>
        <w:br/>
        <w:t>қандай ғажайып әңгімелерін тыңдасам да, жат-жұрт-</w:t>
        <w:br/>
        <w:t>тық жолаушыны бір-ақ қонақ қылу болатын. Сенің ал-</w:t>
        <w:br/>
        <w:t>дыңда талай-талай сайыпқырандарды жолықтырдым,</w:t>
        <w:br/>
        <w:t>бірақ барлығы да менің үйіме бір-ақ күн қонақ болған.</w:t>
        <w:br/>
        <w:t>Сен бүгін екінші рет келіп отырсың... Кім біледі, мүм-</w:t>
        <w:br/>
        <w:t>кін, тағы да өткен жолдағыдай өзіңмен бірге пәле әкеп</w:t>
        <w:br/>
        <w:t>отырған шығарсың бұл үйге?</w:t>
        <w:br/>
        <w:t>Саудагер. Достым Әбілқасан! Егер де мені пәле</w:t>
        <w:br/>
        <w:t>әкелді десең, кетейін. Сенің маған деген алты батпан</w:t>
        <w:br/>
        <w:t>ренішіңнің құпиясын жүрегіме жүк қылып тағы әке-</w:t>
        <w:br/>
        <w:t>тейін. Бірақ есіңде болсын, сен дегенде менің көңілім</w:t>
      </w:r>
    </w:p>
    <w:p>
      <w:r>
        <w:t>адал, жүрегім ашық.</w:t>
        <w:br/>
        <w:t>Әбілқасан. Жә, өйтіп таусылма.</w:t>
        <w:br/>
        <w:t>Саудагермен бірге дуана боп алқам-салқам киінген</w:t>
        <w:br/>
        <w:t>Уәли, жындыхана бастығы, Жафар, Масрұр</w:t>
        <w:br/>
        <w:t>кіреді.</w:t>
        <w:br/>
        <w:t>Әбілқасан. Әй, мыналарың кім, аулақ! Аулақ!</w:t>
        <w:br/>
        <w:t>Жын-жыпырдың бұл үйді айналдырғаны аз ба? Кет-әй.</w:t>
        <w:br/>
        <w:t>Саудагер. Әбілқасан, саған не болған? Тіпті, та-</w:t>
        <w:br/>
        <w:t>нымай қалдым ғой.</w:t>
        <w:br/>
        <w:t>Әбілқасан. Мыналарың кім? Беттерін тұмшалап</w:t>
        <w:br/>
        <w:t>апты... (Жақындай келіп беттерін ашып көріп жатыр.)</w:t>
        <w:br/>
        <w:t>Әй, мынауың мені... Жаһанамның отына шыжғырып</w:t>
        <w:br/>
        <w:t>азаптаған жындыхананың әзәзіліне ұқсайды екен... Ім...</w:t>
        <w:br/>
        <w:t>Мынау...</w:t>
        <w:br/>
        <w:t>Саудагер. Оу, достым. Саған не болған? Адам-</w:t>
        <w:br/>
        <w:t>шылықты тәрк етіп, құдайшылық жолына түскен ди-</w:t>
        <w:br/>
        <w:t>уаналар емес пе бұл? О дүниеге барғанда, есебім қайтар</w:t>
        <w:br/>
        <w:t>деп жаныма алып жүрмін. Еш пендеге залалы жоқ...</w:t>
        <w:br/>
        <w:t>Тіл-көз, құлақтан қалған, бұларға асыңның да, шара-</w:t>
        <w:br/>
        <w:t>быңның да керегі шамалы. Шуда жіппен мұрындықтап,</w:t>
        <w:br/>
        <w:t>соңымнан ерте бергем. Сонау Мосылдан бірге келе жа-</w:t>
        <w:br/>
        <w:t>тыр... Отырсын анау бұрышқа. Көңіл аударма. Бұл дү-</w:t>
        <w:br/>
        <w:t>бәр- 122 --2</w:t>
        <w:br/>
        <w:t>қарасаңшы. Үстіңе қарасаңшы. Киімің алба-жұлба. Де-</w:t>
        <w:br/>
        <w:t>неңдесау жер жоқ. Қан-қан, көкпеңбекісік. Әмірші бол-</w:t>
        <w:br/>
        <w:t>саң, кімнің қолы батар еді саған? Жындыханаға қамауға</w:t>
        <w:br/>
        <w:t>кімнің дәті барар еді? Ең болмағанда өзіңді аясаңшы.</w:t>
        <w:br/>
        <w:t>Жүрегім пәрша-пәрша, жаным тілім-тілім. Жер басып</w:t>
        <w:br/>
        <w:t>жүру де азап болды. Ақылға келсеңші. Есіңді жисаңшы.</w:t>
        <w:br/>
        <w:t>Әмірші болсаң, жындылармен бірге жатар ма едің?</w:t>
        <w:br/>
        <w:t>(Әбілқасан әмірші болғаны ҡенет есіне түсіп, қайтадан</w:t>
        <w:br/>
        <w:t>теңселіп билеп кетеді. Шешесі шығып кетеді.)</w:t>
        <w:br/>
        <w:t>Әбілқасан</w:t>
        <w:br/>
        <w:t>О, мақпал түн,</w:t>
        <w:br/>
        <w:t>Жүзіңді тез жасырмай.</w:t>
        <w:br/>
        <w:t>Көңілімді аулашы...</w:t>
        <w:br/>
        <w:t>Тоқта, тоқта. Ал, мен әмірші емеспін делік, сонда</w:t>
        <w:br/>
        <w:t>төрт күзетші мен имамды ел-алдына масқаралауға жар-</w:t>
        <w:br/>
        <w:t>лық берген кім? А?</w:t>
        <w:br/>
        <w:t>Есікті дүңкілдетіп соға бастады. Күзеттпі келеді.</w:t>
        <w:br/>
        <w:t>Күзетші. Не боп қалды? Не болды, әй, есалаң?</w:t>
        <w:br/>
        <w:t>Әбілқасан. Доңыз, тез барып бастығыңды шақы-</w:t>
        <w:br/>
        <w:t>рып кел.</w:t>
        <w:br/>
        <w:t>Күзетші. Оны не қыласың? Маған айта бер. Жет-</w:t>
        <w:br/>
        <w:t>кізіп барамын.</w:t>
      </w:r>
    </w:p>
    <w:p>
      <w:r>
        <w:t>Әбілқасан. Маңызды хабарым бар. Тез шақырып</w:t>
        <w:br/>
        <w:t>кел. Тек өзіне ғана айтам...</w:t>
        <w:br/>
        <w:t>Күзетші. Осы есалаңдармен шатасып керегі жоқ</w:t>
        <w:br/>
        <w:t>шығар, сірә. Жын соққандар, айналшықтап өзімнің</w:t>
        <w:br/>
        <w:t>есімді шығарар. Шақырып-ақ келейін.</w:t>
        <w:br/>
        <w:t>Айнала беріп басына сәлде киіп қайта кіреді.</w:t>
        <w:br/>
        <w:t>Бастық. Иә, не айтасың?</w:t>
        <w:br/>
        <w:t>Әбілқасан. Мен маңызды нәрсені еске түсірдім.</w:t>
        <w:br/>
        <w:t>Өз тағдырыма қатысты, әрине.</w:t>
        <w:br/>
        <w:t>Бастық. Айтабер.</w:t>
        <w:br/>
        <w:t>Сәәе- 117 -че 2</w:t>
        <w:br/>
        <w:t>Кү-зетші. Тағы не боп қалды, делқұлы?</w:t>
        <w:br/>
        <w:t>Әбілқасан. Уа, ағайын. Менррайымнан қайттым.</w:t>
        <w:br/>
        <w:t>Шешемді шақыр. (Шешесін алып келеді.)</w:t>
        <w:br/>
        <w:t>Күзетші. Шешең күндіз-түні осы жерде. Еңіреген-</w:t>
        <w:br/>
        <w:t>де етегі жасқа Толып, сүрініп-қабынып әрең жүр.</w:t>
        <w:br/>
        <w:t>Шешесі. Балам!</w:t>
        <w:br/>
        <w:t>Әбілқасан. Шетпе! Мені-дағы шайтан айналдыр-</w:t>
        <w:br/>
        <w:t>ған мұндар ұлыңмын. Кешіре гөр, кеш мені. Аспан тау-</w:t>
        <w:br/>
        <w:t>дай күнәм бар алдыңда.</w:t>
        <w:br/>
        <w:t>Шешесі. О,не дегенің; ұлым? Оне дегенің, жалғы-</w:t>
        <w:br/>
        <w:t>зым?</w:t>
        <w:br/>
        <w:t>Әбілқасан. Шеше, мына жерден шығарып ал</w:t>
        <w:br/>
        <w:t>тездетіп. Бұлар өлтіреді мені. Ертеңге қалдырма. Жа-</w:t>
        <w:br/>
        <w:t>лынамын, шеше.</w:t>
        <w:br/>
        <w:t>Шешесі. Әй, балам. Бастығыңды шақыр.</w:t>
        <w:br/>
        <w:t>Күзетші тағы да айнала беріп сәлде орап шығады.</w:t>
        <w:br/>
        <w:t>Бастық.МИә,дұрыс, ендітабысқан екенсіңдер. Бәре-</w:t>
        <w:br/>
        <w:t>келді! Ал, қане, айта ғой. Сен кімсің?</w:t>
        <w:br/>
        <w:t>Әбілқасан. Алла алдында ант етейін, мен -</w:t>
        <w:br/>
        <w:t>Әбілқасанмын, мынау менің әгей өмірдегі жалғыз</w:t>
        <w:br/>
        <w:t>тіренішім, туған шешем.</w:t>
        <w:br/>
        <w:t>Шешесі. Бар бәле сол мосыл саудагерінен болды.</w:t>
        <w:br/>
        <w:t>Бірден-ақ сезгем. Сол келген күннен кейін ұлым іріткі-</w:t>
        <w:br/>
        <w:t>дей бұзылды. Шайтан азғырды.</w:t>
        <w:br/>
        <w:t>Бастық, Жә, шешей, оны еске алмай-ақ қойыңыз.</w:t>
        <w:br/>
        <w:t>Балаңыз жазылды, қуаныңыз. Бұл ауыл- екінің бірі сау</w:t>
        <w:br/>
        <w:t>қайтпайтын ауыл ғой.</w:t>
        <w:br/>
        <w:t>Әбілқасан. Мосыл саудагері! А-а, сайтан! Мен-</w:t>
        <w:br/>
        <w:t>де бір кеш қонақ болған. Шарапқа қызып отырғанда</w:t>
      </w:r>
    </w:p>
    <w:p>
      <w:r>
        <w:t>«орындалмай жүрген қандай арманың бар?» деп сұрап</w:t>
        <w:br/>
        <w:t>еді. «Бір сәт әмірші болсам» деген жүрегімнің түпкірін-</w:t>
        <w:br/>
        <w:t>де ойнақшып жатқан қиялыммен бөлісіп едім.</w:t>
        <w:br/>
        <w:t>Шешесі. Әлімсақтан Бағдатқа бәле келсе, сол Мо-</w:t>
        <w:br/>
        <w:t>сыл жақтан келуші еді...</w:t>
        <w:br/>
        <w:t>Сәее- 119 -</w:t>
        <w:br/>
        <w:t>жа</w:t>
        <w:br/>
        <w:t>&lt;?бмррее ЕР?</w:t>
        <w:br/>
        <w:t>Әбілқасан. Мә, саған, албасты! Мә, саған! (Көр-</w:t>
        <w:br/>
        <w:t>шілері жүгіріп келіп, айырып жатыр. Әбілқасанның екі қо-</w:t>
        <w:br/>
        <w:t>лын артына қайырып, шешесін тұрғызды.)</w:t>
        <w:br/>
        <w:t>Көршілері. Әбілқасан, саған не болған? Жын-</w:t>
        <w:br/>
        <w:t>данғанбысың? Ұяттан жұрдай болыпсың ғой. О заман-</w:t>
        <w:br/>
        <w:t>да бұ заман, туған шешесіне қол көтерген қай жақсыны</w:t>
        <w:br/>
        <w:t>көріп ең? Мұның не? Имансыз! Ұятсыз! Ардан безген!</w:t>
        <w:br/>
        <w:t>Әбілқасан. Не деп тұрсыңдар? Әбілқасан деген-</w:t>
        <w:br/>
        <w:t>дерің кім? Мен бе? Бұл қай тантығандарың?</w:t>
        <w:br/>
        <w:t>Көршілері. Астапыралла! Мынау жынданған</w:t>
        <w:br/>
        <w:t>шығар. Әй, ұяттан безген. Сен туған шешең тұрмақ,</w:t>
        <w:br/>
        <w:t>көршілеріңді де танығың келмей тұр ғой. Не болған</w:t>
        <w:br/>
        <w:t>саған? Әйда, өзін жақсылап сабап алайық. (Жабылып</w:t>
        <w:br/>
        <w:t>тепкілеп жатыр.) Әбілқасан болмағанда кімсің сонда?</w:t>
        <w:br/>
        <w:t>Әбілқасан. Өңкей доңыздар. Сазайларыңды</w:t>
        <w:br/>
        <w:t>тартқызамын әлі. Мен - әміршімін. Күлді мұсылман</w:t>
        <w:br/>
        <w:t>падишағы, Алланың сүйікті ұлы - Харун ар-Рашидпын</w:t>
        <w:br/>
        <w:t>мен. Түсіндің бе, шошқа? Сенің пайғамбарыңмын.</w:t>
        <w:br/>
        <w:t>Көршілері (одан сайын тепкілеп жатыр). Мә,</w:t>
        <w:br/>
        <w:t>саған, пайғамбар. Мә, саған, әмірші. Мә, саған, «Адда-</w:t>
        <w:br/>
        <w:t>ның сүйіктісі». (Біреуі басқаларын тоқтатып.) Әй, қоя</w:t>
        <w:br/>
        <w:t>тұрыңдар. Өлтіремісің, мынау жынданған ғой. Жын</w:t>
        <w:br/>
        <w:t>айналдырған ғой мына сорлыны. Тоқтатыңдар. Уа, кім</w:t>
        <w:br/>
        <w:t>бар? Жындыхананың бастығын алып келіңдер тез. Есі-</w:t>
        <w:br/>
        <w:t>нен адасқан бәрімізді шейіт қылар, ұстаңдар. Қолдарын</w:t>
        <w:br/>
        <w:t>арқа қайырып, байлап тастаңдар. Жындыханаға тапсы-</w:t>
        <w:br/>
        <w:t>райық. Аулақ! Аулақ! Пәле-жаладан аулақ. Байлаңдар,</w:t>
        <w:br/>
        <w:t>байлаңдар, қол-аяғын, мықтап байлаңдар. О, несі-ай,</w:t>
        <w:br/>
        <w:t>тапа тал түсте арамызға келіп, «мен - сендердің әмір-</w:t>
        <w:br/>
        <w:t>шілеріңмін» деп жар салған. Құдай болмай қал өйтіп.</w:t>
        <w:br/>
        <w:t>Әбілқасан.Масрұүр, Жафар, қайдасыңдар? Мына</w:t>
        <w:br/>
        <w:t>доңыздар мені өлтіретін болды. Тез жетіңдер. Сазайла-</w:t>
        <w:br/>
        <w:t>рын беріңдер.</w:t>
        <w:br/>
        <w:t>Қасына екі жендеті бар жындыхана бастығы</w:t>
        <w:br/>
        <w:t>келеді.</w:t>
        <w:br/>
        <w:t>5о5Ҙез 14 сөре)</w:t>
        <w:br/>
        <w:t>Әбілқасан-әмірші. Қане, айта ғой, мен кім-</w:t>
        <w:br/>
        <w:t>мін?</w:t>
        <w:br/>
        <w:t>Шешесі. Мынау күндегі әніне тағы басқан екен</w:t>
        <w:br/>
        <w:t>ғой?</w:t>
        <w:br/>
        <w:t>Төбелескендердің үстінен су құйып жіберді.</w:t>
      </w:r>
    </w:p>
    <w:p>
      <w:r>
        <w:t>Әбілқасан. А-а! У-у-ф! (Қағынып жатыр.) Ше-</w:t>
        <w:br/>
        <w:t>ше-ау, мұныңыз қалай?</w:t>
        <w:br/>
        <w:t>Саудагер. Бәріне өзім кінәлімін. Шеше, дұрыс</w:t>
        <w:br/>
        <w:t>істедің.</w:t>
        <w:br/>
        <w:t>Әбілқасан. Менің үстіме құйсаң құя бер, мына</w:t>
        <w:br/>
        <w:t>қонағымнан ұят болды-ау. Кешір, достым! Кешіре гөр!</w:t>
        <w:br/>
        <w:t>(Саудагердің үстін қағын-сілкіп жатыр. Шапанын шешіп</w:t>
        <w:br/>
        <w:t>алып, сығып жатыр.) Шеше-ау, менің анау зерлі шапа-</w:t>
        <w:br/>
        <w:t>нымды алып кел. Ауыстырып ки, достым. Сенікін кеп-</w:t>
        <w:br/>
        <w:t>тіріп қояйық.</w:t>
        <w:br/>
        <w:t>Саудагер. Ештеңе етпес. Сыртқа жайып қойса,</w:t>
        <w:br/>
        <w:t>қазір-ақ кеуіп қалады. Ал, кел, отыралық. Е, ә, достым,</w:t>
        <w:br/>
        <w:t>қалың дертке ұшыраған екенсің. Мұндай боларын біл-</w:t>
        <w:br/>
        <w:t>тенімде...</w:t>
        <w:br/>
        <w:t>Әбілқасан.Міне, достым, менің қазіргі халім осы.</w:t>
        <w:br/>
        <w:t>Кейде тапа-тал түсте ойға алған бағытқа қарама-қарсы</w:t>
        <w:br/>
        <w:t>жүріп, адасып, үйге күн бата зорға қайтып жүрмін.</w:t>
        <w:br/>
        <w:t>Шешесі (ымдап). Балам, бері шығып кетші. (Екеуі</w:t>
        <w:br/>
        <w:t>босағаға жақын барады.) Балам-ау, мынау, мынау - өткен</w:t>
        <w:br/>
        <w:t>жолы үйімізге бәле әкелген мосыл саудагері емес пе?</w:t>
        <w:br/>
        <w:t>Әбілқасан. Иә, шеше, соның өзі.</w:t>
        <w:br/>
        <w:t>Шешесі. Ойбай, тез қайтар. Бәлесінен аулақ! Қай-</w:t>
        <w:br/>
        <w:t>тар!</w:t>
        <w:br/>
        <w:t>Әбілқасан. Шеше, абыржыма. Бүгін соңғы рет</w:t>
        <w:br/>
        <w:t>қонақ қылып отырмын. Өзіне де айттым. Қапысызда</w:t>
        <w:br/>
        <w:t>есікті мықтап жабуды ұмытып кеткен-дағы. «Саған де-</w:t>
        <w:br/>
        <w:t>ген көңілім ақ» деп ант-су ішіп отыр.</w:t>
        <w:br/>
        <w:t>Шешесі. Алаяқ-ай, ә! Басыңды тағы да айналды-</w:t>
        <w:br/>
        <w:t>рып отырған болды ғой. Балам, сен маған ренжіме, егер</w:t>
        <w:br/>
        <w:t>Сыр- 126 қы 2</w:t>
        <w:br/>
        <w:t>рапты көп ішіп, жайсыз жатқансың ғой. Осы күні түске</w:t>
        <w:br/>
        <w:t>кірмейтін пәле жоқ. Тұра ғой, жаным. Бас құлы несі?</w:t>
        <w:br/>
        <w:t>Қайдағы бас құл? Қазір түскі намазға шақырады. Тұр,</w:t>
        <w:br/>
        <w:t>шайынып ал, Әбілқасан.</w:t>
        <w:br/>
        <w:t>Әбілқасан. Кәрі албасты, не деп тантып тұрсың?</w:t>
        <w:br/>
        <w:t>Қайдағы ұл? Қайдағы Әбілқасан? Мен... Мен-күллімұ-</w:t>
        <w:br/>
        <w:t>сылман падишағы, Алланың -жердегі үмбеті... Әй, қай-</w:t>
        <w:br/>
        <w:t>дасыңдар? Масрұр, бас құл, қайдасың? Қол-аяғын бай-</w:t>
        <w:br/>
        <w:t>дап, көлге тастаңдар мына мартуды.</w:t>
        <w:br/>
        <w:t>Шешесі. Тыныш, тыныш балам. Көршілеріміз</w:t>
        <w:br/>
        <w:t>естіп қалып, «жынданған» деп жүрер. Өз-өзіңе әлі келе</w:t>
        <w:br/>
        <w:t>алмай отырсың білем.</w:t>
        <w:br/>
        <w:t>Әбілқасан. Өзің жынданғансың, мыстан. Мен</w:t>
        <w:br/>
        <w:t>Әбілқасан емеспін деп отырған жоқпын ба саған.</w:t>
        <w:br/>
        <w:t>Шешесі. Бетім-ау, сонда кімсің? .</w:t>
      </w:r>
    </w:p>
    <w:p>
      <w:r>
        <w:t>Әбілқасан. Мен күллі мұсылман падишағы. -</w:t>
        <w:br/>
        <w:t>Алланың сүйікті ұлы, жердегі үмбеті, бүкіл шығыс пен</w:t>
        <w:br/>
        <w:t>батыстың иесі, әл-Аббастың кіндігінен тараған бесінші</w:t>
        <w:br/>
        <w:t>билеуші - Харун ар-Рашидпын, о мұндар!.. Сен үшін</w:t>
        <w:br/>
        <w:t>жаратқан иенің өзімін.</w:t>
        <w:br/>
        <w:t>Шешесі. Тыныш, жап аузыңды, оңбаған! Қай түлен</w:t>
        <w:br/>
        <w:t>түртті, қай шайтан азғырды сені бүгін түнде? Тиыш, ой-</w:t>
        <w:br/>
        <w:t>бай! Мұндай сөздерді кім салып жүр аузыңа? О Аллам,</w:t>
        <w:br/>
        <w:t>ұлыма құрған әзәзілдің торын аулақ алып кет. Шайтан-</w:t>
        <w:br/>
        <w:t>ның азғырғанына көндірме.</w:t>
        <w:br/>
        <w:t>Сен менің ұлым - Әбілқасансың, о бақытсыз! Мен</w:t>
        <w:br/>
        <w:t>сенің шешеңмін. Айналаңа қарасаңшы, қайда жатсын?</w:t>
        <w:br/>
        <w:t>Әмірші болсаң, сарайың қане? Үлде мен бүлдең қане?</w:t>
        <w:br/>
        <w:t>Сен осы үйде дүниеге келдің, осы үйде балалық шағың</w:t>
        <w:br/>
        <w:t>да, ес.білер шағың да өткен. Түсі де бұзылған заман бол-</w:t>
        <w:br/>
        <w:t>ды-ау, мынау. Айқайлама! Көршілер естіп қалса, жын-</w:t>
        <w:br/>
        <w:t>дыханаға апарып тығады, әлі! Шайтанның азғырғанына</w:t>
        <w:br/>
        <w:t>ерме. Оян, балам, оян!</w:t>
        <w:br/>
        <w:t>Әбілкасан айналасына қарап ұзақ отырды. Әлсін-әлсін</w:t>
        <w:br/>
        <w:t>басын шайқан қояды.</w:t>
        <w:br/>
        <w:t>Ср- іп -2</w:t>
        <w:br/>
        <w:t>Ұры</w:t>
        <w:br/>
        <w:t>Әбілқасан. Естеріңде ме? Мен әмірші болған</w:t>
        <w:br/>
        <w:t>күні төрт күзетші, имам бүкіл қала халқының алдында</w:t>
        <w:br/>
        <w:t>масқараланған жоқ па еді?</w:t>
        <w:br/>
        <w:t>Бастық. Иә, сондай бірдеңе болған. Оның саған не</w:t>
        <w:br/>
        <w:t>қатысы бар?</w:t>
        <w:br/>
        <w:t>Әбілқасан.Ойбай-ау, жарлықты берген мен емес</w:t>
        <w:br/>
        <w:t>пе ем? Жафарға Уәлиді шақыртып алып, әлгі бес мұн-</w:t>
        <w:br/>
        <w:t>дарды жазалауға жарлық берген мен болатынмын. Неге</w:t>
        <w:br/>
        <w:t>сенбейсіңдер маған?</w:t>
        <w:br/>
        <w:t>Бастық. Арнайы шақыртқанға жақсылық шығар</w:t>
        <w:br/>
        <w:t>деп келсем. Әй, әкесін көзіне көрсетші мынаның.</w:t>
        <w:br/>
        <w:t>Күзетші дүресін алып, сабайды. Әбілқасан шыңғы-</w:t>
        <w:br/>
        <w:t>рып жатыр. Бастық қолын көтеріп тоқтатады.</w:t>
        <w:br/>
        <w:t>Бастық. Әй сорлы-ай. Мына түріңмен өліп қала-</w:t>
        <w:br/>
        <w:t>сың ғой көп ұзамай.</w:t>
        <w:br/>
        <w:t>Әбілқасан. Оу, адамдар. Мен не жаздым? Сон-</w:t>
        <w:br/>
        <w:t>шама азаптағандарың не? Кім мені тақтан тайдырған?</w:t>
        <w:br/>
        <w:t>Бастық. Сені таққа отырғызған кім, оу, сорды?</w:t>
        <w:br/>
        <w:t>Әбілқасан. Иә, кім, бәсе? Кім?</w:t>
        <w:br/>
        <w:t>Бастық. Сорлы-ау, өзіңді аясаңшы. Көпке шыда-</w:t>
        <w:br/>
        <w:t>майсың ғой. Болсаң болған-ақ шығарсың. Дүние - шыр</w:t>
        <w:br/>
        <w:t>көбелек, өтті де кетті. Жалпы, жаман жігіт емес сияқты-</w:t>
        <w:br/>
        <w:t>сың. Ешкімнен кем де емессің, әжептәуір дәулетің де</w:t>
        <w:br/>
        <w:t>бар көрінеді. Қойсаңшы енді. «Бір ғажап та, ауыр түс</w:t>
      </w:r>
    </w:p>
    <w:p>
      <w:r>
        <w:t>көріппін. Бәрі көрген түстей өте шықты» деп өз-өзіңді</w:t>
        <w:br/>
        <w:t>жұбатсаңшы. Сабаңа түссеңші. «Мұның бәрі түс екен»</w:t>
        <w:br/>
        <w:t>де-дағы, өз-өзінді мынау азаптан босат, қарағым. Сөйт,</w:t>
        <w:br/>
        <w:t>әйтпесе, халың мүшкіл. (Кетеді. Әбілқасан жалғыз. Толға-</w:t>
        <w:br/>
        <w:t>нып отыр.)</w:t>
        <w:br/>
        <w:t>Әбілқасан. Шынында да, көпке шыдар түрім</w:t>
        <w:br/>
        <w:t>жоқ. Бүйте берсем, сүйегімді жинай алмай қалармын.</w:t>
        <w:br/>
        <w:t>Расында сол ғажайыптың бәрі- түс шығар. Иә, түс. Түс.</w:t>
        <w:br/>
        <w:t>Есікті дүңкілдетіп ұрады. Күзетші көрінеді.</w:t>
        <w:br/>
        <w:t>Ср 118 --</w:t>
        <w:br/>
        <w:t>ЕР&gt;</w:t>
        <w:br/>
        <w:t>лып, адам құсап өмір сүрейін десем, әлгі елестер көз</w:t>
        <w:br/>
        <w:t>алдыма келе қалады да, жанымды алай-түлей қылып</w:t>
        <w:br/>
        <w:t>екіұдай күйге түсіреді. Жүрегімнің түкпіріне әлгі түстің</w:t>
        <w:br/>
        <w:t>нық орнағаны сондай, сол қолымның істегенін оң қо-</w:t>
        <w:br/>
        <w:t>лым бұзып, тірлігімнің қиюы қашты. Мәселенки, мына</w:t>
        <w:br/>
        <w:t>шарап толы саптаяқты саған сол қолыммен ұсынсам,</w:t>
        <w:br/>
        <w:t>оң қолым төгіп тастары анық.</w:t>
        <w:br/>
        <w:t>Саудагер. Ха-ха-ха-ха! Естімеген елде көп деген!</w:t>
        <w:br/>
        <w:t>Қане, ұсыншы, көрейік.</w:t>
        <w:br/>
        <w:t>Әбілқасан. Уа, адасқанда жолыққан жан жолда-</w:t>
        <w:br/>
        <w:t>сым! Сен дегенде өзіме қойған жалғыз шартымды бұ-</w:t>
        <w:br/>
        <w:t>зып, бүтін екінші рет қонақ қылып отырмын! Ал мы-</w:t>
        <w:br/>
        <w:t>на шараптан. Сенің денсаулығың үшін ішелік. (Сол қо-</w:t>
        <w:br/>
        <w:t>лымен ұсынады. Бір кезде кеудесінен екінші үн шығады.)</w:t>
        <w:br/>
        <w:t>Әбілқасан-әмірші. Уа, мұндар құл! Ал мына</w:t>
        <w:br/>
        <w:t>шараптан! Шапағаты тиіп қалар. Еліңе айтып барар-</w:t>
        <w:br/>
        <w:t>сың. Күллі мұсылман әлемінің падишағы батыс пен</w:t>
        <w:br/>
        <w:t>шығыстың иесі - Харун ар-Рашидпен дәмдес болдым</w:t>
        <w:br/>
        <w:t>деп! Ал, ала ғой.</w:t>
        <w:br/>
        <w:t>Саудагер (қарқылдап күліп жатыр). Сау бол, әй,</w:t>
        <w:br/>
        <w:t>сау бол, достым! Көтердің-ау көңілімді! Хи-хи-хи-хи!</w:t>
        <w:br/>
        <w:t>Әбілқасан-әмірші. О, тәрбиесіз қаңғыбас!</w:t>
        <w:br/>
        <w:t>Сен кімнің алдында отырсың? (Саудагердің қолындағы</w:t>
        <w:br/>
        <w:t>саптаяқты аяғымен теуіп, шарабын төгіп жіберді.) Әй,</w:t>
        <w:br/>
        <w:t>Масрұр, бас құл, қайдасын? Алып кет мына көргенсізді!</w:t>
        <w:br/>
        <w:t>Үш жүз дүре соғылсын! Үйретіңдер әміршімен табақтас</w:t>
        <w:br/>
        <w:t>болудың жайын!</w:t>
        <w:br/>
        <w:t>Саудагер (қарқылдап күліп жатыр). Ықы-ықы-</w:t>
        <w:br/>
        <w:t>ықы!</w:t>
        <w:br/>
        <w:t>Әбілқасан-әмірші. Әй, көргенсіз, неменеге</w:t>
        <w:br/>
        <w:t>шиқылдайсың? Кімнің алдында отырсың? (Саудагердің</w:t>
        <w:br/>
        <w:t>жағасынан ала түседі. Ұмар-жұмар төбелесіп жатыр.)</w:t>
        <w:br/>
        <w:t>Саудагер. Әй, жетер енді! Жынданғанбысың?</w:t>
        <w:br/>
        <w:t>(Әбілқасанның шешесі кіреді. Ұмар-жұмар төбелескендерді</w:t>
        <w:br/>
        <w:t>көріп, үн-түнсіз шығып кетеді. Сәлден кейін қолына шы-</w:t>
        <w:br/>
        <w:t>лапшын ұстап, қайта кіреді.)</w:t>
      </w:r>
    </w:p>
    <w:p>
      <w:r>
        <w:t>Сәже- 125-220</w:t>
        <w:br/>
        <w:t>Саудагер. Алла жар болып, аман қалған екенсің,</w:t>
        <w:br/>
        <w:t>оған да шүкір! Ол жақтан екінің бірі сау қайтпаушы</w:t>
        <w:br/>
        <w:t>еді... Егер дәл осындай пәлеге душар болатыныңды біл-</w:t>
        <w:br/>
        <w:t>генімде, сол есікті он қайтара жаппас па едім?</w:t>
        <w:br/>
        <w:t>Уа, достым! Қайғынды сейілту үшін не істесем екен?</w:t>
        <w:br/>
        <w:t>Алла жазса, қолымнан келер бар жақсылығымды бір ба-</w:t>
        <w:br/>
        <w:t>сыңа үйіп-төгуге мен даяр. Уа, өткеннің сауабын алдық,</w:t>
        <w:br/>
        <w:t>бүгінгіге оралайық. Жаңа бір сөзіңде әмірші жөнінде</w:t>
        <w:br/>
        <w:t>түс көрдім дедің бе?</w:t>
        <w:br/>
        <w:t>Әбілқасан. Бір күн әмірші болуды бұрыннан ар-</w:t>
        <w:br/>
        <w:t>мандаушы едім. Алайда әмірші өмірінің бестен, бестен</w:t>
        <w:br/>
        <w:t>деймін-ау, оннан, тіпті жүзден бірі - біз үшін бәймәлім,</w:t>
        <w:br/>
        <w:t>құпияға толы екендігін қайдан білгем. Ой, шіркін-ай,</w:t>
        <w:br/>
        <w:t>сондағы бір күн тірлік - кейінгі азапты жылдарға па-</w:t>
        <w:br/>
        <w:t>рапар болды-ау. Мың бұралған хор қыздары, белдері</w:t>
        <w:br/>
        <w:t>иіліп, тізедері бүгіліп, әміріңді міз бақпай күтетін</w:t>
        <w:br/>
        <w:t>құл-құтан, қызметшілер, жанға жайлы бұлақ сылды-</w:t>
        <w:br/>
        <w:t>ры, әсем сазды, тек жұмақтың төрінде кездесетін әуен,</w:t>
        <w:br/>
        <w:t>сылқ-сылқ, келісті наз...</w:t>
        <w:br/>
        <w:t>Бір ст Әбілқасанның жұпыны бөлмесінде ғажайып,</w:t>
        <w:br/>
        <w:t>жүрек сыздатар әуен естілгендей болды.</w:t>
        <w:br/>
        <w:t>Әмірші сарайының сән-салтанатын осы Бағдадтың</w:t>
        <w:br/>
        <w:t>бір емес, он күміс көмей шешені айтып жеткізе алмай-</w:t>
        <w:br/>
        <w:t>тын шығар. Көздің жауын алатын, әсемдігі бірінен-бірі</w:t>
        <w:br/>
        <w:t>өткен бөлмелер. (Әбілқасан екі қолын ерсілі-қарсылы сіл-</w:t>
        <w:br/>
        <w:t>теп, көзін тарс жұмып алып қиялдап отыр.)</w:t>
        <w:br/>
        <w:t>Алендіхор қыздарының сұлулығын айтуға тіл керек.</w:t>
        <w:br/>
        <w:t>Иә, достым, мен осындай ғажайып түс көрдім. Түсім бе,</w:t>
        <w:br/>
        <w:t>өңім бе, әліге дейін ажыратып біткен жоқпын. Бірақ</w:t>
        <w:br/>
        <w:t>өңім десем - көргенім мынау. (Үстіндегі алған таяғының</w:t>
        <w:br/>
        <w:t>орнын тағы көрсетеді.) Түсім дейін десем - айтқаным-</w:t>
        <w:br/>
        <w:t>ның бәрі рас болған секілді. Әйтеуір, адам түсініп бол-</w:t>
        <w:br/>
        <w:t>мас дүбәра күйге түстім..Егер осынау жұпыны да, үй-</w:t>
        <w:br/>
        <w:t>реншікті өмірге ден қойып, баяғы тірлігіме қайта ора-</w:t>
        <w:br/>
        <w:t>Сеж- 124 -“Ә</w:t>
        <w:br/>
        <w:t>ниеде не қалды дейсің жүрек бекітетін? Кетеміз-дағы,</w:t>
        <w:br/>
        <w:t>өтеміз-дағы...</w:t>
        <w:br/>
        <w:t>Әбілқасан.Мейліңонда...Кел,отыр.(Дастарқанға</w:t>
        <w:br/>
        <w:t>отырады. Дәм-тұзға толы, шарабы мол дастарқан.) Болған</w:t>
        <w:br/>
        <w:t>жайды содан соң түп-түгел баяндайын. Сенімен өткізген</w:t>
        <w:br/>
        <w:t>сол бір күн менің де есімнен кетпейді. Көңілді, думанды</w:t>
        <w:br/>
        <w:t>өтіп еді ғой, шіркін. Алайда кетеріңде есікті мықтап жа-</w:t>
        <w:br/>
        <w:t>уып кет деген тілегімді орындамай, аңырайтып ашып</w:t>
        <w:br/>
        <w:t>кетіпсің. Елдің ырысын аңдып жүрген жын-шайтан көп</w:t>
        <w:br/>
        <w:t>емес пе, солар ұйықтап жатқан басымды шыр көбе-</w:t>
        <w:br/>
        <w:t>лек айналдырып... Түсімде әмірші қып сайлап, өзімді</w:t>
        <w:br/>
        <w:t>оның сарайына апарып, қасыма құл-құтан, қызметші,</w:t>
        <w:br/>
        <w:t>хор қыздарын қосып беріп, әй, мазақтады дейсің. Со-</w:t>
      </w:r>
    </w:p>
    <w:p>
      <w:r>
        <w:t>дан таң сәріден ояна салып, хор қыздарын іздейін... Ұй-</w:t>
        <w:br/>
        <w:t>қылы-ояу құлдарды іздейін... Несін айтасың, туған ше-</w:t>
        <w:br/>
        <w:t>шемді танымай, оған қол жұмсап, көршілеріммен тебе-</w:t>
        <w:br/>
        <w:t>десіп, жындыханадан бір шықтым ғой... Көршілерім -</w:t>
        <w:br/>
        <w:t>«Әбілқасан» дейді. Мен есалаң күйде «Күллі мұсылман</w:t>
        <w:br/>
        <w:t>әлемнің шамшырағы, пәлен піштуан, «Харун ар-Раши-</w:t>
        <w:br/>
        <w:t>дпын» деймін. Содан олар жабылып кеп ұрып, жынды-</w:t>
        <w:br/>
        <w:t>ханадан бір шығарды.</w:t>
        <w:br/>
        <w:t>Саудагер ішек-сілесі қатып күледі.</w:t>
        <w:br/>
        <w:t>Әбілқасан. Әй, сен неңе жетісіп күлесің? “Ма-</w:t>
        <w:br/>
        <w:t>зақтағаның ба.бұл?</w:t>
        <w:br/>
        <w:t>Саудагер. Жәй, әншейін, есіме бірдеңе “түсіп</w:t>
        <w:br/>
        <w:t>кетін...</w:t>
        <w:br/>
        <w:t>Әбілқасан. Содан, айтып-айтпай не керек, жын-</w:t>
        <w:br/>
        <w:t>дыханадан бір шықтым ғой. Ондағы көрген -азабым,</w:t>
        <w:br/>
        <w:t>қорлық-зомбылығым... Адам басына бермесін. Досым</w:t>
        <w:br/>
        <w:t>түгілі, қасыма қаламаймын. Сенбесең, өзің көр, міне.</w:t>
        <w:br/>
        <w:t>(Шешініп, үстіндегі ісі тыртықтарын көрсетеді.) Ал</w:t>
        <w:br/>
        <w:t>сен, шиқылдап күлесің, кеп! Егерәки есігімді жауып</w:t>
        <w:br/>
        <w:t>кеткеніңде, мұндай пәлеге ұрынар ма едім?..</w:t>
        <w:br/>
        <w:t>Сәе- 123 -“2</w:t>
        <w:br/>
        <w:t>сілейіп қалды).</w:t>
        <w:br/>
        <w:t>Әбілқасан.: Ха-ха-ха-ха! (Жаңғырып тұр)" -</w:t>
        <w:br/>
        <w:t>Кісікиіктер! Ха-ха-ха-ха! (Найзағай ойнап, шатыр-шүтыр</w:t>
        <w:br/>
        <w:t>ете қалды. Жер сілкінісі. Жер-дүние астан-кестен. Бәрі</w:t>
        <w:br/>
        <w:t>опырылып, селтиіп тұрған адамдардың үстіне құлап жа-</w:t>
        <w:br/>
        <w:t>тыр. Сән-салтанатқа толы хан сарайының бір кезде дымы</w:t>
        <w:br/>
        <w:t>қалмады. Бәрі аяқ астында. Көк түтін. Ала шаң. Сұқ сау-</w:t>
        <w:br/>
        <w:t>сағын шошайтып, бір шетте Әбілқасан әлі күліп тұр. Дау-</w:t>
        <w:br/>
        <w:t>сы жер-дүниені алып барады.)</w:t>
        <w:br/>
        <w:t>ӘӘбілқасан. Ха-ха-ха-ха!. Кісікиіктер!-Өмір деген-</w:t>
        <w:br/>
        <w:t>бес күнтірлік, күн батып, таң атса- төртеуі қалады. Сай-</w:t>
        <w:br/>
        <w:t>раңдап қал. Ха-ха-ха-ха! Іш, күл, биле! Әй, шарапшы,</w:t>
        <w:br/>
        <w:t>құй шарабыңнан. Тіршілік несімен мәңгі? Білесіңдер</w:t>
        <w:br/>
        <w:t>ме? Ха-ха-ха. Алдамшылығымен мәңгі... Мен-дағы: сол</w:t>
        <w:br/>
        <w:t>алдамшы тірліктің адам-шайтанымын!</w:t>
        <w:br/>
        <w:t>Шымылдық</w:t>
        <w:br/>
        <w:t>ҒА</w:t>
        <w:br/>
        <w:t>Әудетсіз, тексіз, боқмұрын</w:t>
        <w:br/>
        <w:t>Қаңғыған жаман балаға</w:t>
        <w:br/>
        <w:t>Қолдан бере қоймаспын!</w:t>
        <w:br/>
        <w:t>Әссафахани, тағала!</w:t>
        <w:br/>
        <w:t>Қор қылғандай табалап,</w:t>
        <w:br/>
        <w:t>Осыншама байлықты,</w:t>
        <w:br/>
        <w:t>Қиғаның ба балаға?</w:t>
        <w:br/>
        <w:t>Аспандағы құндызым,</w:t>
      </w:r>
    </w:p>
    <w:p>
      <w:r>
        <w:t>Мөлдіреген жұлдызым!</w:t>
        <w:br/>
        <w:t>Тағдырымды ал менің,</w:t>
        <w:br/>
        <w:t>Көз алдыма сал менің-</w:t>
        <w:br/>
        <w:t>Қазынаның құлыбын...</w:t>
        <w:br/>
        <w:t>Сол-ақ екен, аспаннан тағы бір жұлдыз жымыңдап, қайнаған</w:t>
        <w:br/>
        <w:t>сұйыққа сәуле түсіреді. Бұрқ-сарқ қайнаған қоймалжыңнан</w:t>
        <w:br/>
        <w:t>«ыс-пыс» етіп тағы да бу көтеріледі. Сол будан сиқыршы ен-</w:t>
        <w:br/>
        <w:t>ді өз тағдырын көреді. Ішін ұстай, етпетінен сұлап сиқыршы</w:t>
        <w:br/>
        <w:t>жатыр. Қорылдап ұйқыға басқан. Жанында шарап құятын</w:t>
        <w:br/>
        <w:t>алтын пиала ұстаған ғажайып сұлу қыз. Кенет әлдеқайдан</w:t>
        <w:br/>
        <w:t>ширақ басқан жас жігіт тыға келіп, алдаспанын жарқ ет-</w:t>
        <w:br/>
        <w:t>кізіп, жерде жатқан сиқыршының басын қағып алады. Лезде</w:t>
        <w:br/>
        <w:t>көрініс жоғалады.</w:t>
        <w:br/>
        <w:t>Сиқыршы. )</w:t>
        <w:br/>
        <w:t>О, Алла, сұрарым сауға, бір рақым!</w:t>
        <w:br/>
        <w:t>Күткенім сенен осы ма еді?!</w:t>
        <w:br/>
        <w:t>Хиндыдан да, Синдыдан да,</w:t>
        <w:br/>
        <w:t>Ежелгі сонау Мысырдан</w:t>
        <w:br/>
        <w:t>Іздегенім сиқыр емес,</w:t>
        <w:br/>
        <w:t>Құдірет те емес,</w:t>
        <w:br/>
        <w:t>Жалаңдаған ажал ма еді?!</w:t>
        <w:br/>
        <w:t>О, сұрқия жұлдыздар!</w:t>
        <w:br/>
        <w:t>Кеудемде тірі жан тұрғанда,</w:t>
        <w:br/>
        <w:t>Құдірет-күшім сай тұрғанда,</w:t>
        <w:br/>
        <w:t>Сиқырымды-қуатымды жұмсармын!</w:t>
        <w:br/>
        <w:t>Мақсатыма жетермін!</w:t>
        <w:br/>
        <w:t>Әссафахани ар-рамба!</w:t>
        <w:br/>
        <w:t>Сәр- 143 əң:</w:t>
        <w:br/>
        <w:t>ерен ЖС</w:t>
        <w:br/>
        <w:t>Әпассан-ахир, массумба,</w:t>
        <w:br/>
        <w:t>Кобарджи тахир тусулай...</w:t>
        <w:br/>
        <w:t>Болдым-ау мен Хиндыда,</w:t>
        <w:br/>
        <w:t>Үйрендім сиқыр Синдыда,</w:t>
        <w:br/>
        <w:t>Бар қаласын Магрибтың</w:t>
        <w:br/>
        <w:t>Шарладым осы жасымда.</w:t>
        <w:br/>
        <w:t>Әпассан-ахир, массумба,</w:t>
        <w:br/>
        <w:t>Кобарджи тахир тусулай.</w:t>
        <w:br/>
        <w:t>Кеше болдым Мысырда,</w:t>
        <w:br/>
        <w:t>Бүгін көрдім, Алла куә,</w:t>
        <w:br/>
        <w:t>Жарқыраған Мәдина.</w:t>
        <w:br/>
        <w:t>Әпассан-ахир, массумба,</w:t>
        <w:br/>
        <w:t>Менен сиқыр қашпаған.</w:t>
        <w:br/>
        <w:t>Адамзат білмес ғажайып,</w:t>
        <w:br/>
        <w:t>Кітабымда жазылған.</w:t>
        <w:br/>
        <w:t>Жарқырайсың, жылтылдап,</w:t>
        <w:br/>
        <w:t>Ашылып кімнің бағына,</w:t>
        <w:br/>
        <w:t>Жұлдыздар, жанып тұрсыңдар?</w:t>
        <w:br/>
        <w:t>Қай маңдайлы адамға?</w:t>
        <w:br/>
        <w:t>Әпассан-ахир, массумба...</w:t>
        <w:br/>
        <w:t>Кобарджи тахир тусулай...</w:t>
      </w:r>
    </w:p>
    <w:p>
      <w:r>
        <w:t>Жанындағы шыны ыдыстың біреуіндегі сұйықтықты бұрқ-</w:t>
        <w:br/>
        <w:t>бұрқ қайнаған тайқазанға құяды. Әлгі шоқ жұлдыз одан</w:t>
        <w:br/>
        <w:t>сайын жарқырай түседі.</w:t>
        <w:br/>
        <w:t>Сиқыршы</w:t>
        <w:br/>
        <w:t>Әпассан-ахир, массумба...</w:t>
        <w:br/>
        <w:t>Көгілдір желек аспанда,</w:t>
        <w:br/>
        <w:t>Жұлдыздар салған өрнек бар,</w:t>
        <w:br/>
        <w:t>Көрінер көзге жолақтар.</w:t>
        <w:br/>
        <w:t>Сол өрнекте массумба,</w:t>
        <w:br/>
        <w:t>Жазылған адам - тағдырлар.</w:t>
        <w:br/>
        <w:t>Кобарджи тахир тусулай...</w:t>
        <w:br/>
        <w:t>“Бұрқ-сарқ қайнаған қазан кенет ыс-пысетіп бу шығарады.</w:t>
        <w:br/>
        <w:t>Сыр 40 -&lt;</w:t>
        <w:br/>
        <w:t>Сиқыршы</w:t>
        <w:br/>
        <w:t>Құдіретті, күшті сиқыр бар,</w:t>
        <w:br/>
        <w:t>Қайнаған мынау сұйықта,</w:t>
        <w:br/>
        <w:t>Жарқыраған жұлдыздың</w:t>
        <w:br/>
        <w:t>Жасырынған сыры бар...</w:t>
        <w:br/>
        <w:t>Әпассан-ахир, массумба...</w:t>
        <w:br/>
        <w:t>Қолдаса Алла тағала,</w:t>
        <w:br/>
        <w:t>Құпиясын ашармын</w:t>
        <w:br/>
        <w:t>Әпассан-ахир, массумба...</w:t>
        <w:br/>
        <w:t>Қолдаса Алла тағала,</w:t>
        <w:br/>
        <w:t>Құпиясын ашармын</w:t>
        <w:br/>
        <w:t>Әпассан-хани, ассудай...</w:t>
        <w:br/>
        <w:t>Көтерілген будан әлдекімнің сұлбасын</w:t>
        <w:br/>
        <w:t>бастағандай.</w:t>
        <w:br/>
        <w:t>Сиқыршы</w:t>
        <w:br/>
        <w:t>Иә, иә, сәт! Иә, сәт!</w:t>
        <w:br/>
        <w:t>Әпасса-хани, харун-ра,</w:t>
        <w:br/>
        <w:t>Мысық жылы туылған,</w:t>
        <w:br/>
        <w:t>Білгісі - Жақұт, асылтас.</w:t>
        <w:br/>
        <w:t>Жасапты жалғыз мүшел жас...</w:t>
        <w:br/>
        <w:t>ажырата</w:t>
        <w:br/>
        <w:t>«Бір мүшел жастан енді асыпты... Боқмұрын бала</w:t>
        <w:br/>
        <w:t>ғой мынау... Жаратқан Алла, шынында да, адам пенде-</w:t>
        <w:br/>
        <w:t>ге деген мырзалығыңда тпек жоқ-ау...</w:t>
        <w:br/>
        <w:t>Исфаханаки, мукаммал,</w:t>
        <w:br/>
        <w:t>Жұлдыздың жөнін білген бар,</w:t>
        <w:br/>
        <w:t>Қаперіне ілген бар...</w:t>
        <w:br/>
        <w:t>Исфахани массанба...</w:t>
        <w:br/>
        <w:t>Жұлдызы жанған аспанда,</w:t>
        <w:br/>
        <w:t>Жер бетінде пенде бар...</w:t>
        <w:br/>
        <w:t>Боқмұрын бала, жас бала,</w:t>
        <w:br/>
        <w:t>Жұлдызды тағдыр, мас бала.</w:t>
        <w:br/>
        <w:t>Тұрады екен өзі</w:t>
        <w:br/>
        <w:t>Қалқас деген қалада...</w:t>
        <w:br/>
        <w:t>Ассаухари, амандин,</w:t>
        <w:br/>
        <w:t>бөдез Мі 2</w:t>
      </w:r>
    </w:p>
    <w:p>
      <w:r>
        <w:t>3)</w:t>
        <w:br/>
        <w:t>(22) АР</w:t>
        <w:br/>
        <w:t>өзің көңілін қимай отырсаң, барып мен айтамын. Екін-</w:t>
        <w:br/>
        <w:t>ші қайтып көзітірі баламнан айырылғым келмейді дей-</w:t>
        <w:br/>
        <w:t>мін. Босатсын үйімді.</w:t>
        <w:br/>
        <w:t>Әбілқасан. Жә, шеше. Қам жеме. Өзім бәрін</w:t>
        <w:br/>
        <w:t>жайғаймын. Жүре бер. Бар. Демала бер.</w:t>
        <w:br/>
        <w:t>Шешесі. О, Алла, бәле-жалаңнан жалғызымды</w:t>
        <w:br/>
        <w:t>сақтай гөр. (Кетеді.)</w:t>
        <w:br/>
        <w:t>Саудатер.Оне? Бірдеңе боп қалды ма? Мезгілсіз</w:t>
        <w:br/>
        <w:t>уақытта келдім ғой деймін. Қой, мен қайтайын.</w:t>
        <w:br/>
        <w:t>Әбілқасан. О, не дегенің? Жай, шаруа қамы ғой.</w:t>
        <w:br/>
        <w:t>Ал, кел, мына шараптан алып жіберейік. Өзің құйып</w:t>
        <w:br/>
        <w:t>іше бер. Шынымды айтсам, сол түс қыр соңымнан қал-</w:t>
        <w:br/>
        <w:t>май жүр. Адамша өмір сүруден қалдым. Мынау - ша-</w:t>
        <w:br/>
        <w:t>рап. (Ойланып қалады.) Ғажап, содан бері шешемнің са-</w:t>
        <w:br/>
        <w:t>тып әкелген шарабын ішуден қалдым. Бір көңірсік иіс</w:t>
        <w:br/>
        <w:t>шығады-да тұрады. Құрысыншы, оның да ретін таптық</w:t>
        <w:br/>
        <w:t>қой...</w:t>
        <w:br/>
        <w:t>Саудагер шарабын иіскеп, тыжырынып отыр.</w:t>
        <w:br/>
        <w:t>Саудагер. Шынында да, исі бар ма? Қалай? Ретін</w:t>
        <w:br/>
        <w:t>қалай таптың?</w:t>
        <w:br/>
        <w:t>Әбілқасан. «Уды у басады» дегендей, көңірсік</w:t>
        <w:br/>
        <w:t>иісті қойдың жаңа түскен құмалағымен басып жүрмін.</w:t>
        <w:br/>
        <w:t>Саудагер. Уқ! (Тостағанды тастай сала, құсып. жа-</w:t>
        <w:br/>
        <w:t>тыр.) Мынау шарапқа..: (Қақалып-шашалып.) Қойдың</w:t>
        <w:br/>
        <w:t>нәжісін қостың ба? Ахы-үкі...</w:t>
        <w:br/>
        <w:t>.Әбілқасан. Жоқ, ойбай. Қонағыма ондай шарап</w:t>
        <w:br/>
        <w:t>беріп, мені жын ұрды деймісің? Қайдағы-жайдағыны</w:t>
        <w:br/>
        <w:t>айта бермей, өз-өзіңе келсеңші, достым.</w:t>
        <w:br/>
        <w:t>Саудагер. Ойбай-ай, жаным-ай. ..Бір састыр-</w:t>
        <w:br/>
        <w:t>дың-ау. Ух, ішім-ай, ішім-ай. Шейіт болып кете жазда-</w:t>
        <w:br/>
        <w:t>дық-ау. )</w:t>
        <w:br/>
        <w:t>Әбілқасан. Ай, өзіңді бір састырдым-ау.</w:t>
        <w:br/>
        <w:t>Екеуі үйді бастарына көтеріп күліп жатыр.</w:t>
        <w:br/>
        <w:t>Сәр- 12-9</w:t>
        <w:br/>
        <w:t>Тассаухари, жаландин.</w:t>
        <w:br/>
        <w:t>Аш-жалаңаш, жақыбай,</w:t>
        <w:br/>
        <w:t>Баланың аты - Аладдин.</w:t>
        <w:br/>
        <w:t>Сол қаланың маңында,</w:t>
        <w:br/>
        <w:t>Бау-бақшаның жанында,</w:t>
        <w:br/>
        <w:t>О, жасаған, мукаммал...</w:t>
        <w:br/>
        <w:t>Жер астында - қазына...</w:t>
      </w:r>
    </w:p>
    <w:p>
      <w:r>
        <w:t>Исфахани массамба,</w:t>
        <w:br/>
        <w:t>Жер жүзінің бар ханы.</w:t>
        <w:br/>
        <w:t>Әудетті байы, сұлтаны.</w:t>
        <w:br/>
        <w:t>Бар байлығын жиса да,</w:t>
        <w:br/>
        <w:t>Ондай болмас, жамағат!..</w:t>
        <w:br/>
        <w:t>Ассаухари, массумба!..</w:t>
        <w:br/>
        <w:t>Көтерілген бу арасынан жарқ-жұрқ етіп, мол қаҙына - асыл</w:t>
        <w:br/>
        <w:t>тастар жалтылдайды.</w:t>
        <w:br/>
        <w:t>Сиқыршы</w:t>
        <w:br/>
        <w:t>Егер де мен, мукаммал,</w:t>
        <w:br/>
        <w:t>Қазынаны алмасам,</w:t>
        <w:br/>
        <w:t>Мол байлыққа кенеліп,</w:t>
        <w:br/>
        <w:t>Атағымды дүйім ел,</w:t>
        <w:br/>
        <w:t>Жер-жаһанға жаймасам,</w:t>
        <w:br/>
        <w:t>Құдіретіңнен не қайыр?</w:t>
        <w:br/>
        <w:t>Сиқырымнан не қайыр?</w:t>
        <w:br/>
        <w:t>Жер-жиһҺанды шиырлап,</w:t>
        <w:br/>
        <w:t>Құдірет-күш жиям деп</w:t>
        <w:br/>
        <w:t>Ысырап қылған жылдарым,</w:t>
        <w:br/>
        <w:t>Қайран қалар, не тәйір?!</w:t>
        <w:br/>
        <w:t>Тайқазанға шыны ыдыстардағы сұйықтарды өршелене</w:t>
        <w:br/>
        <w:t>құя түседі.</w:t>
        <w:br/>
        <w:t>Олай болса, жарайды!</w:t>
        <w:br/>
        <w:t>Өзім тірі тұрғанда,</w:t>
        <w:br/>
        <w:t>Көзім жеткен қазынаны-</w:t>
        <w:br/>
        <w:t>Сиқыр ашқан байлықты.</w:t>
        <w:br/>
        <w:t>Жзрр» 304 сәрі 2</w:t>
        <w:br/>
        <w:t>дегідей жұмақта тұрып жатқаны жөніндегі шындықты</w:t>
        <w:br/>
        <w:t>жүрегіңде алып жүруі қиын екен, азап екен. Иә, сол жұ-</w:t>
        <w:br/>
        <w:t>мақ дүние, ғажайып дүние сонау қырдың астында. Ол</w:t>
        <w:br/>
        <w:t>түс емес. Мен білем, сеземін, түс емес!</w:t>
        <w:br/>
        <w:t>Саудагер.Әбілқасан, қиял-ғажайыптан алдымыз-</w:t>
        <w:br/>
        <w:t>дағы асқа көшейік. Қане, мынаны сенің денсаулығың</w:t>
        <w:br/>
        <w:t>үшін алып жіберелік! Мынаны - менің денсаулығым</w:t>
        <w:br/>
        <w:t>үшін! Ал мынаны Наджмат ас-Субхаттың мөлдіреген</w:t>
        <w:br/>
        <w:t>көздері... Ал, қане. Ал!</w:t>
        <w:br/>
        <w:t>Екеуі жөпелдемелдетіп алып жатыр. Бір сәт Әбілқасан</w:t>
        <w:br/>
        <w:t>маужырап, қалғи бастады.</w:t>
        <w:br/>
        <w:t>Әбілқасан. Достым! (Ұйқылы-ояу.) Сен, сен, әлгі...</w:t>
        <w:br/>
        <w:t>Әлгі... Ух-х. Есікті... есікті...</w:t>
        <w:br/>
        <w:t>Саудагер. Иә, иә, уайымдама. Кетерде мықтап</w:t>
        <w:br/>
        <w:t>тұрып есікті жауып кетемін.</w:t>
        <w:br/>
        <w:t>Әбілқасан.Есікті... есік... (Ұйықтап кетті.)</w:t>
        <w:br/>
        <w:t>Саудагер (сыбырлап). Ұйықтан кетті. Бәрекелді ...</w:t>
        <w:br/>
        <w:t>Масрүр! Уа, Масрұр; шұнақ құл,қайда кеттің жоғалып?</w:t>
        <w:br/>
        <w:t>Бері кел!</w:t>
        <w:br/>
        <w:t>Бас құл -Масерұр ұрлана басып кіреді.</w:t>
      </w:r>
    </w:p>
    <w:p>
      <w:r>
        <w:t>Саудагер. Қайда жоғалып кеттің, мұндар құл?</w:t>
        <w:br/>
        <w:t>Болтез! |</w:t>
        <w:br/>
        <w:t>Бас құл.О, әміршім! Сенің шыдамыңда да шек</w:t>
        <w:br/>
        <w:t>жоқ екен. Төбелесіп жатқандарында не кірерімді, не</w:t>
        <w:br/>
        <w:t>кірмесімді білмей, есім шықты. «Не болса да, араласпа»</w:t>
        <w:br/>
        <w:t>деген ескертуің болмағанда... Ал мынаны не істейміз?</w:t>
        <w:br/>
        <w:t>Әмірші. Өткен жолы не істеп едік? Ұмытқан жоқ-</w:t>
        <w:br/>
        <w:t>сың ба? ы : )</w:t>
        <w:br/>
        <w:t>Бас құл. О, күллі мұсылман шамшырағы, неге</w:t>
        <w:br/>
        <w:t>ұмытайын. Осылай ұйықтап жатқанында көтеріп ап,</w:t>
        <w:br/>
        <w:t>сенің сарайыңа апарып, сенің киімдеріңді кигізіп, сенің</w:t>
        <w:br/>
        <w:t>төсегіңе жатқызғанмын. Соған бүкіл ел болып, сенің</w:t>
        <w:br/>
        <w:t>орныңа әмірші ретінде қызмет еткенбіз... Өзі де бір сәт</w:t>
        <w:br/>
        <w:t>Сәф- 129 -е2</w:t>
        <w:br/>
        <w:t>Әбілқасан. Сен кімді «күлді мұсылман пади-</w:t>
        <w:br/>
        <w:t>шағы» деп атап тұрсың?</w:t>
        <w:br/>
        <w:t>Хор қызы. О, әміршім, сенен басқа бұл жалған-</w:t>
        <w:br/>
        <w:t>да падишах бар ма? Мен - Якутат аль-Кальбпын, менің</w:t>
        <w:br/>
        <w:t>міндетім сені таң сәріде ұйқыдан оятып, қызмет көрсе-</w:t>
        <w:br/>
        <w:t>ту.</w:t>
        <w:br/>
        <w:t>Әбілқасан.Антетші.</w:t>
        <w:br/>
        <w:t>Хор қызы. Ант етемін, сен - күллі мұсылман па-</w:t>
        <w:br/>
        <w:t>дишағы - Харун ар-Рашидсың!</w:t>
        <w:br/>
        <w:t>Әбілқасан. Қателесесің, о, сұлулардың пади-</w:t>
        <w:br/>
        <w:t>шағы! Мен әмірші емеспін, мен- Әбілқасанмын!</w:t>
        <w:br/>
        <w:t>Хор қызы.О, әміршім! Сен не жаман түс көрдің,</w:t>
        <w:br/>
        <w:t>не көңіл хошын білдіріп, бізбен қалжыңдасқың келіп</w:t>
        <w:br/>
        <w:t>отыр. Айналаңа қарасаңшы, мынау” құл-күңдерің,</w:t>
        <w:br/>
        <w:t>күтуші, қызметшілерің әр сөзіңді қағып алып, кез-кел-</w:t>
        <w:br/>
        <w:t>ген тілегіңді аяқ ұшымен орындауға әзір тұр. Кеште сен</w:t>
        <w:br/>
        <w:t>осы жерде ұйықтап кеттің. Біз орынсыз мазаламайық</w:t>
        <w:br/>
        <w:t>деп, аяқ жағыңа жата кеттік: О, әміршім. Сен бізге рен-</w:t>
        <w:br/>
        <w:t>жіме, біздегі жалғыз тілек-сенің тез тұрып, бой жазуың</w:t>
        <w:br/>
        <w:t>ғана.</w:t>
        <w:br/>
        <w:t>Әбілқасан. Өтірікші. Мен ешқандай әмірші де</w:t>
        <w:br/>
        <w:t>емеспін, мен кәдуілгі Әбілқасанмын. Оны сендер де</w:t>
        <w:br/>
        <w:t>білесіңдер. Әдейі айтпай тұрсыңдар. Мазақ қылғыла-</w:t>
        <w:br/>
        <w:t>рың келеді. Ол бола қоймас. Мені екінші қайтара жыін-</w:t>
        <w:br/>
        <w:t>дыханаға тығу - қолдарыңнан келмес. Мен Әбілқасан-</w:t>
        <w:br/>
        <w:t>мын, Әбідқасанмын! ) )</w:t>
        <w:br/>
        <w:t>Хор қызы.О, әміршім, Әбілқасан деген кім? Түс</w:t>
        <w:br/>
        <w:t>көріп жатқаннан саумысың? Кім ол? Сен Харун ар-Ра-</w:t>
        <w:br/>
        <w:t>шидсың. Алданың жердегі сүйеніші, үмбеті... Сен біздің</w:t>
        <w:br/>
        <w:t>әміршімізсің.</w:t>
        <w:br/>
        <w:t>Әбілқасан сенерін-сенбесін білмей; екі көзін уқалап,</w:t>
        <w:br/>
        <w:t>жан-жағына жалтақтап, абдырап отыр.</w:t>
        <w:br/>
        <w:t>Әбілқасан. Дегенмен, осы бөлмеде бұрын да</w:t>
      </w:r>
    </w:p>
    <w:p>
      <w:r>
        <w:t>болған сияқтымын... Тағы да шайтан азғырған болар,</w:t>
        <w:br/>
        <w:t>Сәее- 132 --2</w:t>
        <w:br/>
        <w:t>ұсталдыңдар-ма? Мынау не? Мынау ненің ізі? А? Жауап</w:t>
        <w:br/>
        <w:t>бер, тез!</w:t>
        <w:br/>
        <w:t>Хор қызы. Бірінші рет көріп тұрмын. Масқа-</w:t>
        <w:br/>
        <w:t>ра-ай. Уа, ӛміршім! «Осы халқымның Ойында не бар</w:t>
        <w:br/>
        <w:t>екен, жүретін не қам ауыртып жүр екен, соны білейін»</w:t>
        <w:br/>
        <w:t>деп кейде түнделетіп, саудагердің киімін киіп ап, қала</w:t>
        <w:br/>
        <w:t>аралаушы едің. Сол кезде құзғындарға тап болған жоқ-</w:t>
        <w:br/>
        <w:t>сың ба? Ал біздің айтқанымызға сенбесең, міне - Уәли.</w:t>
        <w:br/>
        <w:t>Уәли. О, әміршім! Күллі мұсылман шамшырағы!</w:t>
        <w:br/>
        <w:t>Берген жарлығыңды бұлжытпай орындап, әлгі бес оң-</w:t>
        <w:br/>
        <w:t>бағанды жұрт алдында әбден масқаралап, қаладан</w:t>
        <w:br/>
        <w:t>аластаттым. Екінші қайтара Бағдадтың маңына жола-</w:t>
        <w:br/>
        <w:t>майтын еттім.</w:t>
        <w:br/>
        <w:t>Әбілқасан.Құдайбіледі, мына Уәлидібір жерден</w:t>
        <w:br/>
        <w:t>көрдім. Тіпті, өзі айтқандай, жарлық та берген сияқты-</w:t>
        <w:br/>
        <w:t>мын... (Қайтадан киініп, сәлдесін орайды.) Алайда мынау</w:t>
        <w:br/>
        <w:t>жындыханадан алған сыйым емес пе? О, тоба, енді не</w:t>
        <w:br/>
        <w:t>істедім? Кімге сендім? Шын жынданатын шығармын.</w:t>
        <w:br/>
        <w:t>Түс дейін десем, шын секілді. Ал онда, мынау үстім-</w:t>
        <w:br/>
        <w:t>дегі ісік, тыртық қайдан пайда болды? Жындыханада</w:t>
        <w:br/>
        <w:t>талыспен күніне жүз дүре соқпап па еді? Мынау со-</w:t>
        <w:br/>
        <w:t>ның ізі емес пе? О, жасаған! Әй, бала, бері келші. Қа-</w:t>
        <w:br/>
        <w:t>не, құлағымды тістеп алшы. (Бала құл Әбілқасанның</w:t>
        <w:br/>
        <w:t>құлағын қыршып тістеп алады.)</w:t>
        <w:br/>
        <w:t>Әбілқасан (орнынан атып тұрып). А-а! Ой, оң-</w:t>
        <w:br/>
        <w:t>баған! Құлағымды жұлып аласың ба, қайтесің?</w:t>
        <w:br/>
        <w:t>Әбілқасан. Әй, Уәди! Менің әмірші екенім рас</w:t>
        <w:br/>
        <w:t>болса, Бағдадқа Мосылдан келген бір саудагер бар. Қай-</w:t>
        <w:br/>
        <w:t>да тоқтағанын білмеймін.</w:t>
        <w:br/>
        <w:t>Уәли. О, әміршім, жат-жұрттық саудагерлер</w:t>
        <w:br/>
        <w:t>тоқтайтын керуен-сарайда шығар?</w:t>
        <w:br/>
        <w:t>Әбілқасан. Онда менің шаруам жоқ. Сол сау-</w:t>
        <w:br/>
        <w:t>дагерді және қалалық жындыхананың бастығын табан</w:t>
        <w:br/>
        <w:t>астында жеткіз. Алдыма алып кел. Бір аяғың сонда, бір</w:t>
        <w:br/>
        <w:t>аяғың осында болсын. )</w:t>
        <w:br/>
        <w:t>Қырез 43 2</w:t>
        <w:br/>
        <w:t>ы ЖС</w:t>
        <w:br/>
        <w:t>ондаша... Ашық есіктен түнделетіп кіріп кетіп, басым-</w:t>
        <w:br/>
        <w:t>ды шыр көбелек айналдырып, тағы да есімнен айыра-</w:t>
        <w:br/>
        <w:t>йын деп келген екен... О, Алла, бір өзің жар бола төр.</w:t>
        <w:br/>
        <w:t>Құтқара гөр, шайтанның тұзағынан! (Көрпесіне қайта</w:t>
        <w:br/>
        <w:t>жасырынды.)</w:t>
        <w:br/>
        <w:t>Хор қызы. О, әміршім. Қол астыңдағы бар әулет-</w:t>
      </w:r>
    </w:p>
    <w:p>
      <w:r>
        <w:t>тілер, дәулеттілер құзырыңа құлдық ұрып, мәслихатқа</w:t>
        <w:br/>
        <w:t>тосып отыр. Барша жұрт алмас қылыпптай өткір де әділ</w:t>
        <w:br/>
        <w:t>үкіміңді тізе бүтіп қарсы алуға даяр.</w:t>
        <w:br/>
        <w:t>Бірнеше хор қыздары қояр-қоймастан Әбілқа-</w:t>
        <w:br/>
        <w:t>санды қолтықтап тұрғызып, құс жастығы бар орындыққа</w:t>
        <w:br/>
        <w:t>отырғызады.</w:t>
        <w:br/>
        <w:t>Әбілқасан. Мүмкін, мұның бәрі түс емес, шын</w:t>
        <w:br/>
        <w:t>шығар. (Әсем әуен, хор қыздары мың бұралып билеп тұр.</w:t>
        <w:br/>
        <w:t>Әбілқасан ымдап қасындағы екеуін шақырады.)</w:t>
        <w:br/>
        <w:t>Әбілқасан.Аллаатыменантетіңдер, мен кіммін?</w:t>
        <w:br/>
        <w:t>“Хор қыздары.О,әміршім! Мына қалжыңыңның</w:t>
        <w:br/>
        <w:t>мәнін түсінбей қойдық. Сен- қасиетті әл-Аббастың кін-</w:t>
        <w:br/>
        <w:t>дігінен тараған бесінші билеуші - Харун ар-Рашидсың.</w:t>
        <w:br/>
        <w:t>Әбілқасан. Дәлел?</w:t>
        <w:br/>
        <w:t>Хор қыздары. Есіңде ме, кешегі мәслихатта сен</w:t>
        <w:br/>
        <w:t>қай көшеде екені есімде жоқ, әйтеуір, бір көшенің тәрт</w:t>
        <w:br/>
        <w:t>күзетшісін, мешіттегі имамын бүкіл қала халқының ал-</w:t>
        <w:br/>
        <w:t>дында масқаралауға жарлық бергенсің?</w:t>
        <w:br/>
        <w:t>Әбілқасан. Иә,есімде... Сондай бірдеңе; Шынын-</w:t>
        <w:br/>
        <w:t>да, болған сияқты.</w:t>
        <w:br/>
        <w:t>Хор қыздары. Ал,тура сол көшеде тұратын бір</w:t>
        <w:br/>
        <w:t>кемпірге бас уәзір - Жафардың өзі бес жүз динар апа-</w:t>
        <w:br/>
        <w:t>рып берсін деп жарлық берген кім?</w:t>
        <w:br/>
        <w:t>Әбілқасан.Олдамен?</w:t>
        <w:br/>
        <w:t>Хор қызы. Олай болса, қалжыңның себебі неде?</w:t>
        <w:br/>
        <w:t>Кеше қалжырап, осы бөлмеде ұйықтап қалып едің.</w:t>
        <w:br/>
        <w:t>Қазір оянып отырсың.</w:t>
        <w:br/>
        <w:t>“Әбілқасан (Үстіндегі лыпасын шешіп тастан,</w:t>
        <w:br/>
        <w:t>жындыханадағы соққылардың ізін көріп қалады.) А-а,</w:t>
        <w:br/>
        <w:t>Сә 133-220</w:t>
        <w:br/>
        <w:t>Уәли. Ләппай, тақсыр.</w:t>
        <w:br/>
        <w:t>Әбілқаса-н. Жафар! Қайдасың?</w:t>
        <w:br/>
        <w:t>Жафар. Құзырыңызға құлдық, тақсыр.</w:t>
        <w:br/>
        <w:t>Әбілқасан. Менкіммін?</w:t>
        <w:br/>
        <w:t>Жафар.О, әміршім! Күллі мұсылмантпамшырағы,</w:t>
        <w:br/>
        <w:t>алланың сүйікті үмбеті, қасиетті әл-Аббастың кіндігі-</w:t>
        <w:br/>
        <w:t>нен тараған бесінші билеуші - Харун ар-Раштидсың сен!</w:t>
        <w:br/>
        <w:t>Әбілқасан. Жафар, менің өткендегі, жоқ-жоқ, ке-</w:t>
        <w:br/>
        <w:t>шегі жарлығымды орындадың ба?</w:t>
        <w:br/>
        <w:t>Жафар. Әрине, әміршім. Сөз бар ма оған?</w:t>
        <w:br/>
        <w:t>Әбілқасан. Олай болса, қазынадан алпыс мың</w:t>
      </w:r>
    </w:p>
    <w:p>
      <w:r>
        <w:t>динар, ат басындай алтын алып, кешегі Умм-әл-Әбілқа-</w:t>
        <w:br/>
        <w:t>сан атты кемпірге өз қолыңмен апарып бер. Тез.</w:t>
        <w:br/>
        <w:t>Жафар.Ім,енді...</w:t>
        <w:br/>
        <w:t>Әбілқасан.Әй,недептантып тұрсың? Жәнел тез!</w:t>
        <w:br/>
        <w:t>Әйтпесе анау жендеттерге азық боласың. Жо-жоқ, бері</w:t>
        <w:br/>
        <w:t>кел! (Еңкейіп құлағына сыбырлайды. Жафар лезде бума-бу-</w:t>
        <w:br/>
        <w:t>ма ақша әкеліп, Әбілқасанның қойнына тығады. Бұрылып,</w:t>
        <w:br/>
        <w:t>әлдеқайда жөнеледі.)</w:t>
        <w:br/>
        <w:t>Жафар. Ләппай, тақсыр!</w:t>
        <w:br/>
        <w:t>(Мосыл саудагері мен жындыхана бастығын жетелеп Уз-</w:t>
        <w:br/>
        <w:t>ли кіреді.)</w:t>
        <w:br/>
        <w:t>Әбілқасан. Иә, келдің бе, жарықтық.</w:t>
        <w:br/>
        <w:t>Уәлди.О, әміршім, айтқаныңды екі етпей...</w:t>
        <w:br/>
        <w:t>Әбілқасан. Өзім де солай ойлағам. Қане, жын-</w:t>
        <w:br/>
        <w:t>дыхананың перісі, сен бері кел. Қане, айта қойшы, мен</w:t>
        <w:br/>
        <w:t>кіммін?</w:t>
        <w:br/>
        <w:t>Жындыхана бастығы(тігерлеп). Уа, әміршім!</w:t>
        <w:br/>
        <w:t>Күллі мұсылман шамшырағы, Алланың сүйікті үмбеті,</w:t>
        <w:br/>
        <w:t>батыс пен шығыстың иесі, қасиетті әл-Аббастың кіндігі-</w:t>
        <w:br/>
        <w:t>нен тараған бесінші билеуші - Харун ар-Рашидсың сен!</w:t>
        <w:br/>
        <w:t>Әбілқасан. Тап осылай мың қайтара айтасың.</w:t>
        <w:br/>
        <w:t>Әй, жендет; әй, жендет, бері кел. Ал, саудагер достым,</w:t>
        <w:br/>
        <w:t>сен не айтасың? Мен кіммін?</w:t>
        <w:br/>
        <w:t>жону</w:t>
        <w:br/>
        <w:t>ЖҰЛДЫЗДАРДА БІР СЫР БАР</w:t>
        <w:br/>
        <w:t>(«Мың бір түннің» желісімен)</w:t>
        <w:br/>
        <w:t>Екі бөлімді хикая</w:t>
        <w:br/>
        <w:t>НЕГІЗГІ КЕЙІПКЕРЛЕР</w:t>
        <w:br/>
        <w:t>Сиқыршы (әріуәзір).</w:t>
        <w:br/>
        <w:t>Аладдин.</w:t>
        <w:br/>
        <w:t>Шешесі.</w:t>
        <w:br/>
        <w:t>Сұлтан.</w:t>
        <w:br/>
        <w:t>Бадр аль-Будур (Сұлтанның қызы).</w:t>
        <w:br/>
        <w:t>Жүзіктің перісі- Жын;</w:t>
        <w:br/>
        <w:t>Шырағданның перісі-Жын.</w:t>
        <w:br/>
        <w:t>Кәмилә-күтуші қыз.</w:t>
        <w:br/>
        <w:t>Жұлдыздар, сарай қызметшілері,құл</w:t>
        <w:br/>
        <w:t>мен күң.</w:t>
      </w:r>
    </w:p>
    <w:p>
      <w:r>
        <w:t>Қалтарыс-қуысы мол қараңғы бөлме. Ортада бұрқ-сарқ қай-</w:t>
        <w:br/>
        <w:t>наған тайқазан. Айнала толған шыны ыдыстар. Әрқайсысын-</w:t>
        <w:br/>
        <w:t>да түсі өзгеше сұйықтықтар.</w:t>
        <w:br/>
        <w:t>Бөлменің төбесі жоқ, ашық. Жалпы сахна шартты түрде</w:t>
        <w:br/>
        <w:t>болса да, үш жікке бөлінген. Үстіңгі қабат - аспан, жұлдыз-</w:t>
        <w:br/>
        <w:t>дар әлемі. Ортаңғы қабат - жер, күнделікті тіршілік алаңы.</w:t>
        <w:br/>
        <w:t>Тәменгі қабат - жер асты әлемі.</w:t>
        <w:br/>
        <w:t>Сиқыршы әлденені күбірлеп, сиқыр жасап тұр. Жоғарғы</w:t>
        <w:br/>
        <w:t>қабатта, яғни, аспанда бір шоқ жұлдыз ерекше жарқырай-</w:t>
        <w:br/>
        <w:t>ды. Сол шоқ жұлдыздың сәулесі сиқыршының тайқазанына</w:t>
        <w:br/>
        <w:t>түсіп тұр.</w:t>
        <w:br/>
        <w:t>Сиқыршы. О, самаладай жарқыраған алтын жұл-</w:t>
        <w:br/>
        <w:t>дыз! Кімнің бағына жандың сен? Қай пенденің маңда-</w:t>
        <w:br/>
        <w:t>йына жазылдың? )</w:t>
        <w:br/>
        <w:t>Мен - Абур-ра-шайтан, Әспахандүр Мукалай, жар-</w:t>
        <w:br/>
        <w:t>ты әлемді шарлаған әулетті сиқыршы!</w:t>
        <w:br/>
        <w:t>Сыр 139 -%-2</w:t>
        <w:br/>
        <w:t>&lt; Форум</w:t>
        <w:br/>
        <w:t>Әбілқасан. Нас іс екенін жүрегім сезеді, бірақ</w:t>
        <w:br/>
        <w:t>ішімнен белгісіз бір күш оянып, әзәзілдей арбап: «Сен</w:t>
        <w:br/>
        <w:t>басқа адамдардан бөлексің деп тұрады»... содан сол</w:t>
        <w:br/>
        <w:t>әзәзілдің ығына жығылып, сорақылықтың түр-түрін</w:t>
        <w:br/>
        <w:t>істеймін. Күлкі үшін айтайын, өткен аптада шешем</w:t>
        <w:br/>
        <w:t>қоймай қойғасын, ауланың ішінен малға арнап қора</w:t>
        <w:br/>
        <w:t>тұрғызғанмын... Қалай тұрғыздың дейсің ғой. Әмірші</w:t>
        <w:br/>
        <w:t>сарайындағы қораларға ұқсатамын деп әлгіні биіктете</w:t>
        <w:br/>
        <w:t>беріппін, биіктете беріппін...</w:t>
        <w:br/>
        <w:t>Содан қорамыз үйімізден әлдеқанша биіктеп кетіп...</w:t>
        <w:br/>
        <w:t>Әлгі ауламыз тар ғой. ...Содан келесі күні жел тұрғанда</w:t>
        <w:br/>
        <w:t>опырылып құлап, астында қалып қоя жаздадық... Ықы-</w:t>
        <w:br/>
        <w:t>ықы!</w:t>
        <w:br/>
        <w:t>(Екеуі мәз-мейрам күліп жатыр.) Менің көтерген қо-</w:t>
        <w:br/>
        <w:t>рамнан әкемнің тұрғызған мынау үйі берік боп шықты,</w:t>
        <w:br/>
        <w:t>әйтпегенде, көрісер ме едік, көріспес пе едік?</w:t>
        <w:br/>
        <w:t>Саудагер. Мұның бәрі, шынында, қарапайым</w:t>
        <w:br/>
        <w:t>адам түсініп болмас шым-шытырық екен. Ал, Әбілқа-</w:t>
        <w:br/>
        <w:t>сан достым, сен маған мынаны айтшы - өміріңде ес-</w:t>
        <w:br/>
        <w:t>сіз-түссіз ғашық болып көрдің бе?</w:t>
        <w:br/>
        <w:t>Әбілқасан. Шынымды айтсам, бұрын-соңды он-</w:t>
        <w:br/>
        <w:t>дай сезім күйін кешіп көрмегем. Алдымда ішіп-жейтін</w:t>
        <w:br/>
        <w:t>ас, жанымда - думанды жора-жолдас болса, бөтен еш-</w:t>
        <w:br/>
        <w:t>теңені аңсамайтынмын.</w:t>
        <w:br/>
        <w:t>Менің сүйіктім мынау болатын. (Шарапты ҡөрсе-</w:t>
        <w:br/>
        <w:t>теді.) Қоғамшыл адам болғасын ба, жеке бастың қамын</w:t>
        <w:br/>
        <w:t>күйттегеннен гөрі, думанды отырысқа, әсем де жарқын</w:t>
        <w:br/>
        <w:t>сөздерге көп үйірсек болатынмын.</w:t>
        <w:br/>
        <w:t>Достым, достым. Мен бұл күндері екі оттың орта-</w:t>
        <w:br/>
        <w:t>сында қалғандаймын. Бұрын бәрі түп-түсінікті сияқты</w:t>
      </w:r>
    </w:p>
    <w:p>
      <w:r>
        <w:t>еді, бүгін... Сорыма ма, бағыма ма... Сорыма шығар,</w:t>
        <w:br/>
        <w:t>асылы... Жүрегімнің аттай тулап, жан-дүниемнің ала-</w:t>
        <w:br/>
        <w:t>бөтен жаншылатын себебі - мына күнделікті сартап</w:t>
        <w:br/>
        <w:t>тірліктен басқа, алыста емес, жақында, мүмкін, сонау</w:t>
        <w:br/>
        <w:t>қырдың астында, әлдекімдердің қиял-ғажайып ертегі-</w:t>
        <w:br/>
        <w:t>бе ИВ</w:t>
        <w:br/>
        <w:t>Мосыл саудагері. Уа, әміршім. Күллі мұсыл-</w:t>
        <w:br/>
        <w:t>ман әлемінің шамшырағы...</w:t>
        <w:br/>
        <w:t>Әбілқасан. Тоқтат! Жендеттің қолындағы дүрені</w:t>
        <w:br/>
        <w:t>алып, ана көршіңе, иә, иә, жындыхана перісіне бір</w:t>
        <w:br/>
        <w:t>мың дүре соғасың. Қане, баста! Менің атағымды, аты-</w:t>
        <w:br/>
        <w:t>жөнімді айтқан сайын аямай ұр. Баста, қане!</w:t>
        <w:br/>
        <w:t>Мосыл саудагері көршісіне дүре соғады. Әміршінің</w:t>
        <w:br/>
        <w:t>атағын, аты-жөнін түтелдеген сайын өршелене сабап, әп-сәт-</w:t>
        <w:br/>
        <w:t>те есінен тандырады.</w:t>
        <w:br/>
        <w:t>Жындыхана бастығы (құлап, сандырақтап</w:t>
        <w:br/>
        <w:t>жатыр). Батыс пен шығыстың... Жаным-ай, Әбілқасан-</w:t>
        <w:br/>
        <w:t>сың сен! Әбілқасансың!</w:t>
        <w:br/>
        <w:t>Әбілқасан. Тоқтат, саудагер. Мұндар құлың не</w:t>
        <w:br/>
        <w:t>- деп кетті?</w:t>
        <w:br/>
        <w:t>Мосыл саудагер. Маған Әбілқасансың дейді.</w:t>
        <w:br/>
        <w:t>Әбілқасан. Ә, солай-ма? Қане, мынаның үстіне</w:t>
        <w:br/>
        <w:t>мұздай су құйып есін жиғызындар.</w:t>
        <w:br/>
        <w:t>Уәли тегештен су әкеліп үстіне су құйып жатыр. Орнынан</w:t>
        <w:br/>
        <w:t>тәлтіректеп әрең тұрды.</w:t>
        <w:br/>
        <w:t>Әбілқасан. Әй, жендет, бері кел! Жақын кел.</w:t>
        <w:br/>
        <w:t>Жендет Әбілқасанға жақын келіп, құлағын тосады.</w:t>
        <w:br/>
        <w:t>Әбілқасан құлағына сыбырлап, пәрменін айтты..Сол-ақ</w:t>
        <w:br/>
        <w:t>екен, жендет үндемей барып, көзді ашып-жұмғанша мосыл</w:t>
        <w:br/>
        <w:t>саудагерін сұлатып түсіріп, қол-аяғын байлап, аузына шүбе-</w:t>
        <w:br/>
        <w:t>ректықты. Ел аңтарылып қалған.</w:t>
        <w:br/>
        <w:t>Әбілдқасан. Ал, халайық, мен кіммін?</w:t>
        <w:br/>
        <w:t>Жұрт екіге жарылады.-Бір топ Әбілқасанға</w:t>
        <w:br/>
        <w:t>жақындап,екінші топ. жерге сұлап жатқан әмір-</w:t>
        <w:br/>
        <w:t>шінің жанына топтасты.</w:t>
        <w:br/>
        <w:t>Бір топ. Уа, Әмірші! Күллі мұсылман шамшы-</w:t>
        <w:br/>
        <w:t>рағы, батыс пен шығыстың иесі, қасиетті әл-Аббастың</w:t>
        <w:br/>
        <w:t>Сжғ- 136 -ң«2</w:t>
        <w:br/>
        <w:t>әмірші болсам деп армандаған екен, қызығын бір күн</w:t>
      </w:r>
    </w:p>
    <w:p>
      <w:r>
        <w:t>көрген жоқпыз ба? Сарай қызметшілері сондағы мұ-</w:t>
        <w:br/>
        <w:t>ның істегендерін әлі күнге дейін жыр қып айтып жүр.</w:t>
        <w:br/>
        <w:t>Әмірші. Олай болса, тағы да сөйт! (Қарқылдап</w:t>
        <w:br/>
        <w:t>күледі.) Ха-ха-ха! Көрейік қызығын! Ха-ха-ха-ха! (Жарық</w:t>
        <w:br/>
        <w:t>сөнеді.)</w:t>
        <w:br/>
        <w:t>Таң сәрі. Сол баяғы сән-салтанатқа толы хан сарайы. Әсемді-</w:t>
        <w:br/>
        <w:t>гі бірінен-бірі өткен, көздің жауын алатын бөлмелер. Қақ</w:t>
        <w:br/>
        <w:t>ортасында жатын бөлме, төрде - алпамсадай ақ мамық ке-</w:t>
        <w:br/>
        <w:t>реует. Үлде мен бүлдеге оранған Әбілқасан мазасыз</w:t>
        <w:br/>
        <w:t>ұйқыдан дөңбекшіп жатыр. Түксірейтен құл-құтан, әлем-</w:t>
        <w:br/>
        <w:t>жәлем қыз-қырқын, ұсынықты-сарай қызметшілері оның</w:t>
        <w:br/>
        <w:t>оянуын күтіп сілейіп қалған. Бас құл Әбілқасанға</w:t>
        <w:br/>
        <w:t>таяу келіп, мұрнына бірдеңені иіскетіп еді, ол түшкіріп жі-</w:t>
        <w:br/>
        <w:t>беріп, оянып кетті. Сол-ақ екен, хор қыздары аспаптарын</w:t>
        <w:br/>
        <w:t>алып, құйқылжытып ойнап берді. Сәлден кейін әндетіп</w:t>
        <w:br/>
        <w:t>кетті. Әбілқасан аң-таң. Жан-жағына қарап, көзін жы-</w:t>
        <w:br/>
        <w:t>пылықтата береді.</w:t>
        <w:br/>
        <w:t>Әбілқасан. Алла атымен ант етейін, мынау мен</w:t>
        <w:br/>
        <w:t>әмірші болғанда тамақ ішкен бөлме. Астапыралла,</w:t>
        <w:br/>
        <w:t>өңім бе, түсім бе? (Саусағын қыршып тістеп алды да, ай-</w:t>
        <w:br/>
        <w:t>қайлап жіберді.) А-а!</w:t>
        <w:br/>
        <w:t>Әбілқасан. «Кұдай бір айналдырғанды шыр ай-</w:t>
        <w:br/>
        <w:t>налдырады» деген осы. Сұм тағдыр тағы да тәлкек ете-</w:t>
        <w:br/>
        <w:t>Йін деген болар. Енді қайттім? Иә, мынау - сол баяғы</w:t>
        <w:br/>
        <w:t>әмірші сарайы. Тағы да сол мыстан-түс. Ендігі жетпей</w:t>
        <w:br/>
        <w:t>тұрғаны - жындыхана. Ондағы жаналғыштар ғой, иттің</w:t>
        <w:br/>
        <w:t>ұлдары, әбден қорлап еді-ау! Сау-тамтығымды қалдыр-</w:t>
        <w:br/>
        <w:t>май, сабап еді-ау. Әліге дейін соққыдан есалаң боп жүр-</w:t>
        <w:br/>
        <w:t>тен жоқпын ба? О, Алла, бұл қай мазағын? Әлде мені</w:t>
        <w:br/>
        <w:t>тағы да тозақтың отына шыжғырайын дедің бе?</w:t>
        <w:br/>
        <w:t>Үстімдегі жара-ісік әлі толық қайтқан жоқ қой? Ая-</w:t>
        <w:br/>
        <w:t>саңшы, мұндар құлыңды! О, доңыз саудагер! Саған сен-</w:t>
        <w:br/>
        <w:t>дім-ау. Сенің адам емес, шайтан екеніңе өткен жолы куә</w:t>
        <w:br/>
        <w:t>болып едім...</w:t>
        <w:br/>
        <w:t>Сә- 130 -2</w:t>
        <w:br/>
        <w:t>кіндігінен тараған бесінші билеуші - Харун ар-Рашид-</w:t>
        <w:br/>
        <w:t>сың сен!</w:t>
        <w:br/>
        <w:t>Екінші топ. Әбілқасан! Қарапайым көп мұндар-</w:t>
        <w:br/>
        <w:t>дың бірі- Әбілқасансың сең!</w:t>
        <w:br/>
        <w:t>Әбілқасан. Көкбалақ жендетім, қайдасың?</w:t>
        <w:br/>
        <w:t>Саудагер тыпырлап сөйлеуге Талпынады. Жендет-</w:t>
        <w:br/>
        <w:t>тен сескенген екініші топтағылар ұйлығып,</w:t>
        <w:br/>
        <w:t>бірінші топқа қосыла бастады.</w:t>
        <w:br/>
        <w:t>Әбілқасан. Әй, жындыхананың жынды көбелегі.</w:t>
        <w:br/>
        <w:t>Дүрені алып, есіңді әбден жинағанша мына жатқан сау-</w:t>
        <w:br/>
        <w:t>дагерді саба. Тез! Бол! Ха-ха-ха! Ал, халайық, мен кім-</w:t>
        <w:br/>
        <w:t>мін? (Уыстап ақша шашады.)</w:t>
        <w:br/>
        <w:t>Бәрі. Күллі мұсылман шамшырағы, батыс пен</w:t>
        <w:br/>
        <w:t>шығыстың, қасиетті әл-Аббастың кіндігінен тараған</w:t>
      </w:r>
    </w:p>
    <w:p>
      <w:r>
        <w:t>бесінші билеушісі - Харун ар-Ратидсың сен!</w:t>
        <w:br/>
        <w:t>Жындыхана бастығы. Мә, саған! Мә, саған!</w:t>
        <w:br/>
        <w:t>Мә, саған! Сазайынды тарттың ба?</w:t>
        <w:br/>
        <w:t>Әбілқасан. Мен кіммін осы? Әміршімін бе,</w:t>
        <w:br/>
        <w:t>Әбілқасанмын ба? Мүмкін, екеуі де шығармын? Ха-</w:t>
        <w:br/>
        <w:t>ха-ха. Уа, халайық, мен кіммін? Бір күн әмірші, бір-ай</w:t>
        <w:br/>
        <w:t>жынданған, екі күн - Әбілқасанмын. Тағдырдың тәл-</w:t>
        <w:br/>
        <w:t>кегімен. Ха-ха-ха! (Үстіндегі киімдерін бірінен соң бірін</w:t>
        <w:br/>
        <w:t>шешіп, лақтырып жатыр, лақтырып жатыр. Басындағы</w:t>
        <w:br/>
        <w:t>әміршінің де сәлдесін лақтырып жібереді. Тек ішкі киім-</w:t>
        <w:br/>
        <w:t>мен қалады. Бір мезгілде тасырлап хор қыздарымен билей</w:t>
        <w:br/>
        <w:t>жөнеледі. Асыр-тасыр, айқай-шу. Құйқылжыған әуен, мың</w:t>
        <w:br/>
        <w:t>бұралған хор қыздары.)</w:t>
        <w:br/>
        <w:t>Әбілқасан билеп жүріп, айналадағы әсем бұйымдарды</w:t>
        <w:br/>
        <w:t>іліп лақтырып, тас-талқан сындырып, бүлдіріп жатыр. Ағаш</w:t>
        <w:br/>
        <w:t>атқа мінгендей, хан сарайын айнала секеңдеп жүр.</w:t>
        <w:br/>
        <w:t>- Ха-ха-ха-ха!</w:t>
        <w:br/>
        <w:t>- Ой, ішім-ай, ха-ха-ха! (Күлкі жаңғырып, бүкіл сахна-</w:t>
        <w:br/>
        <w:t>ны йлып кетті. Бір кезде билеушілер тобы қалт тоқтап</w:t>
        <w:br/>
        <w:t>зден 402 ра?</w:t>
        <w:br/>
        <w:t>(20) А</w:t>
        <w:br/>
        <w:t>«Бағдадқа бір пәле келсе, Мосылддан келеді» деуші</w:t>
        <w:br/>
        <w:t>еді, кейуана шешем. О, Алла, кәріңді тегіп, кегімді қай-</w:t>
        <w:br/>
        <w:t>тар. Адамда кеткен жоқ кегім, шайтанда кетті. Тағы да</w:t>
        <w:br/>
        <w:t>есігімді жаппай кеткен ғой... Әдейі істеді, шайтан. Иә,</w:t>
        <w:br/>
        <w:t>ол - шайтан! Ол шайтан болмаса, мен мына шайтан</w:t>
        <w:br/>
        <w:t>түсті тағы да көрер ме едім? (Бетін көрпесіне жасырды.</w:t>
        <w:br/>
        <w:t>Даусы еміс-еміс естіліп жатыр.) Шайтан... Тағы айналды-</w:t>
        <w:br/>
        <w:t>ра бастады. Ал мен де қырсығып, ол кеткенше көзімді</w:t>
        <w:br/>
        <w:t>ашпайын.</w:t>
        <w:br/>
        <w:t>Шайтан... Адамның қолынан шайтандық келмейді</w:t>
        <w:br/>
        <w:t>деп кім айтты саған. А? Өмір дегенің - інайтан-ойын</w:t>
        <w:br/>
        <w:t>болса, мен неге қағыс қалам? Адам емеспін бе? Тағды-</w:t>
        <w:br/>
        <w:t>рыңның бермегенін тартып ала алмайсың, алдап ала-</w:t>
        <w:br/>
        <w:t>сың деген екен... Ә, шайтан, шайтан. Көрейін әуселеңді...</w:t>
        <w:br/>
        <w:t>(Күледі.) Тіршілік деген қасқағым сәттік шайтан-ойын-</w:t>
        <w:br/>
        <w:t>ның мен-дағы адам-шайтаны емес пе едім? Ха-ха-ха-ха!</w:t>
        <w:br/>
        <w:t>Кім-кімді жеңер екен?</w:t>
        <w:br/>
        <w:t>Тоқта-тоқта! Сабыр, сабырға кел, Әбілқасан! Өмір</w:t>
        <w:br/>
        <w:t>бойы кеудеңде шемен боп қатқан асыл мұратыңның ен-</w:t>
        <w:br/>
        <w:t>шісі өз қолыңда. Сабыр, сабыр! Арманыңа енді жеттім</w:t>
        <w:br/>
        <w:t>дегенде, қолыңнан сусып ұшып кетпесін. Сабыр! Ең не-</w:t>
        <w:br/>
        <w:t>тізгі сынақ әлі алда...</w:t>
        <w:br/>
        <w:t>Хор қызы. О, әміршім менің! Күллі мұсылман</w:t>
        <w:br/>
        <w:t>әлемнің шамшырағы, тұра ғой, күн ұзарды. Жуы-</w:t>
        <w:br/>
        <w:t>нып-шайынып ал. Тұр орныңнан!</w:t>
        <w:br/>
        <w:t>Әбілқасан. Оттама, оңбаған! Әзәзіл! Өтірік айт-</w:t>
        <w:br/>
        <w:t>па. Мен - әмірші емеспін, мен - Әбілқасанмын, кет әрі,</w:t>
        <w:br/>
        <w:t>жақындама. Менің атым - Әбілқасан. Естідің бе, көк-</w:t>
        <w:br/>
        <w:t>бет? Сен мені екінші рет жындыханадан шығарғың кеп</w:t>
      </w:r>
    </w:p>
    <w:p>
      <w:r>
        <w:t>тұр. Жолама маған, аулақ, аулақ.</w:t>
        <w:br/>
        <w:t>Бір хор қызы жақындап келеді.</w:t>
        <w:br/>
        <w:t>Әбілқасан. Яқутат аль-Қальб?</w:t>
        <w:br/>
        <w:t>Хор қызы. О, әміршім менің! Күллі мұсылман</w:t>
        <w:br/>
        <w:t>падишағы! Тал түс болды. Одан әрі жата берсең, ұят бо-</w:t>
        <w:br/>
        <w:t>дар, тұра ғой.</w:t>
        <w:br/>
        <w:t>Сәее- 131 -“2</w:t>
        <w:br/>
        <w:t>Қолымды салып шеңгелдеп,</w:t>
        <w:br/>
        <w:t>Алтын-жауһар күмістен</w:t>
        <w:br/>
        <w:t>Уыстап алып, көсермін!</w:t>
        <w:br/>
        <w:t>О, сұрқия жұлдыздар!</w:t>
        <w:br/>
        <w:t>Өмір бойы дегеніңмен жүріп, бергеніңе шалқыдым!</w:t>
        <w:br/>
        <w:t>Сондағы тапқаным осы ма? Алыстан жымыңдағанқұпи-</w:t>
        <w:br/>
        <w:t>яңды ашам деп, жер-жаһанды кезбеп пе ем?! Аштыққа</w:t>
        <w:br/>
        <w:t>да, жоқшылыққа да төзбеп пе едім? Сондағы бергенің</w:t>
        <w:br/>
        <w:t>осы! Жымың-жымың, жылбысқы жұлдыздар! Ысырап</w:t>
        <w:br/>
        <w:t>қылған жылдарым! Жо-жоқ! Оныңа көне қоймаспын!</w:t>
        <w:br/>
        <w:t>Жолымда бере алмаспын! Тәбәрік етсең тәнімді, құпи-</w:t>
        <w:br/>
        <w:t>яңды тарттым жолыма!</w:t>
        <w:br/>
        <w:t>Әс-сафаһани, массумба</w:t>
        <w:br/>
        <w:t>Кобарджи тахир туссулай...</w:t>
        <w:br/>
        <w:t>Тайқазанды айналып, сиқыр жасай бастайды. Аспандағы</w:t>
        <w:br/>
        <w:t>ерекше жымындаған сол жұлдыздың сәулесі жер асты қаба-</w:t>
        <w:br/>
        <w:t>тын тіміскілегендей. Алайда төменгі қабат - қараңғы.</w:t>
        <w:br/>
        <w:t>2-көрініс</w:t>
        <w:br/>
        <w:t>Аладдиннің үйі. Шағын ауласы бар, жұпыны жер үй. Алад-</w:t>
        <w:br/>
        <w:t>диннің шешесі мақтадан жіп иіріп отыр. Шетте, аула</w:t>
        <w:br/>
        <w:t>сыртында Аладдин бір топ балалармен асық ойнап жа-</w:t>
        <w:br/>
        <w:t>тыр. Сырттарынан бір адам кеп тоқтайды. Өзі қымбат киім-</w:t>
        <w:br/>
        <w:t>дермен малына киінген, жүріс-тұрысы әудетті кісіге ұқсайды.</w:t>
        <w:br/>
        <w:t>Шеттегі бір баланы әрірек шақырып алып, екеуі біраз уақыт</w:t>
        <w:br/>
        <w:t>ымдасады. Содан соң ол баланың қолына теңге ұстатып, бері</w:t>
        <w:br/>
        <w:t>қозғалады. Аладдиннің жанына келіп еңіреп жылап жі-</w:t>
        <w:br/>
        <w:t>береді де, құшақтай алады.</w:t>
        <w:br/>
        <w:t>Бейтаныс. О, Алла тағала, бергеніңе шүкір! Тап-</w:t>
        <w:br/>
        <w:t>тым, таптым! Осы күнге жеткізгеніңе мың алғыс! Шүкір,</w:t>
        <w:br/>
        <w:t>шүкір!</w:t>
        <w:br/>
        <w:t>Аладдин бейтаныс адамның ерсі қылығынан шоршып,</w:t>
        <w:br/>
        <w:t>шетіншектей береді.</w:t>
        <w:br/>
        <w:t>сәре ім қ</w:t>
        <w:br/>
        <w:t>да”</w:t>
        <w:br/>
        <w:t>ЖЕР?</w:t>
      </w:r>
    </w:p>
    <w:p>
      <w:r>
        <w:t>Бейтаныс. Айналып кетейін-ау, құдды өзісің ғой!</w:t>
        <w:br/>
        <w:t>Аумай қалыпсың, аузынан түскендейсің... Сен менен</w:t>
        <w:br/>
        <w:t>шошыма! Мен сенің көкеңмін.</w:t>
        <w:br/>
        <w:t>Аладдин.Көкем?</w:t>
        <w:br/>
        <w:t>Бейтаныс. Иә, иә, жаным! Көкеңмін! Сен осы қа-</w:t>
        <w:br/>
        <w:t>ладағы тігінші Смаил Мустахидың баласы емессің бе?</w:t>
        <w:br/>
        <w:t>Аладдин. Иә... Бірақ менің әкем әлдеқашан қай-</w:t>
        <w:br/>
        <w:t>тыс болған!</w:t>
        <w:br/>
        <w:t>Бейтаныс одан сайын жылап, көз жасын көлдетті.</w:t>
        <w:br/>
        <w:t>Бейтаныс. Алла, жазғаның сол болса, қай-те-е-ей-</w:t>
        <w:br/>
        <w:t>ін! Бауырым-ай! Жалғызым-ай, кеткен екенсің ғой, өт-</w:t>
        <w:br/>
        <w:t>кен екенсің ғой!</w:t>
        <w:br/>
        <w:t>Аладдин.О,бейтаныс жолаушы! Неге сонша жы-</w:t>
        <w:br/>
        <w:t>длайсың? Көзіңнің жасын бұлайсың? Мені қалай таны-</w:t>
        <w:br/>
        <w:t>дың, әкемді қайдан білесің?</w:t>
        <w:br/>
        <w:t>Бейтаныс. Қалай ғана жыламайын, жаным-ау!</w:t>
        <w:br/>
        <w:t>Мен - сенің әкеңнің жан дегенде жалғыз туысы - ағайы</w:t>
        <w:br/>
        <w:t>емеспін бе? Жер-дүниені аралап, жарты әлемді шарлап,</w:t>
        <w:br/>
        <w:t>арып-ашып, шаршап-шалдығып жеткенімдегі бар мақ-</w:t>
        <w:br/>
        <w:t>сатым да- бауырымды бір көріп, мауқымды басып, тір-</w:t>
        <w:br/>
        <w:t>дігімді білдіру емес пе еді?! О, Алда, сенің жазғаныңнан</w:t>
        <w:br/>
        <w:t>қай адам баласы құтылып ед, қай пендең ұтылып ед?!</w:t>
        <w:br/>
        <w:t>Оның орнына неге мені алмадың?! Неге менің дәм-тұ-</w:t>
        <w:br/>
        <w:t>зымды тауыспадың)! )</w:t>
        <w:br/>
        <w:t>Жаным балам, сен... сен... ендігі менің өмірім де сен,</w:t>
        <w:br/>
        <w:t>тірегім де сен! Айналайын... түріңнен... Бұған да шүкір!</w:t>
        <w:br/>
        <w:t>О, Алда тағала, артынаң ілесер тұяқ қалдырғаныңа да</w:t>
        <w:br/>
        <w:t>шүкір. Сендей ұл қалдырған ол да нәпахасыз емес екен!</w:t>
        <w:br/>
        <w:t>Шүкір, шүкір...</w:t>
        <w:br/>
        <w:t>Ал, балам, үйлерің қайда? Шешең қайда? Көрсет-</w:t>
        <w:br/>
        <w:t>пейсің бе көкеңе?</w:t>
        <w:br/>
        <w:t>«Аладдин бейтаныс жолаушыны үйінің жанына</w:t>
        <w:br/>
        <w:t>алып келеді.</w:t>
        <w:br/>
        <w:t>Сәр- М5 ңе:</w:t>
        <w:br/>
        <w:t>Бейтаныс (қалтасынан он динар алып). Айнала-</w:t>
        <w:br/>
        <w:t>йын, бүгінге маған осы бақыт та жетіп қалар. Артығын</w:t>
        <w:br/>
        <w:t>жүреккөтере алмас. Мә, мына он динарды шшегцеңе жет-</w:t>
        <w:br/>
        <w:t>кіз, менен сәлем айт. «Әкемнің жалғыз ағайы -- көкем</w:t>
        <w:br/>
        <w:t>оралыпты» де. Дәм бұйырса, ертең онымен де сәлемде-</w:t>
        <w:br/>
        <w:t>сермін, бауырымның көтерген шаңырағының табалды-</w:t>
        <w:br/>
        <w:t>рығынан да аттармын... Басына да барып, мінәжат етіп</w:t>
        <w:br/>
        <w:t>қайтармын!.. )</w:t>
        <w:br/>
        <w:t>Ал, қош сау бол! Көріскенше күн жақсы!.. (Кетеді.)</w:t>
        <w:br/>
        <w:t>Аладдин үйіне жүгіріп кіреді. Ентігіп кіргені сол, ше-</w:t>
        <w:br/>
        <w:t>шесінің құралдарын шатпып жібере жаздайды.</w:t>
      </w:r>
    </w:p>
    <w:p>
      <w:r>
        <w:t>Шешесі. Қап, қу шұнақ-ай, қу шұнақ, жүрісің қа-</w:t>
        <w:br/>
        <w:t>дай? Шаштың ғой, ақтардың ғой жиған-тергенді!.. Ал-</w:t>
        <w:br/>
        <w:t>да, қара басқыр тірлік-ай!</w:t>
        <w:br/>
        <w:t>Аладдин. Шеше, шеше деймін!</w:t>
        <w:br/>
        <w:t>Шешесі. Не болды сонша, топалаң келгендей?</w:t>
        <w:br/>
        <w:t>Аладдин. Шеше, көкем келді! Алыс сапардан кө-</w:t>
        <w:br/>
        <w:t>кем оралды! Жаңа мен көрдім оны! Міне, міне! Маған</w:t>
        <w:br/>
        <w:t>он динар берді!</w:t>
        <w:br/>
        <w:t>Шешесі. Не.дейді? Қайдағы көке? Қайдағы ақша?</w:t>
        <w:br/>
        <w:t>Не деп тұрсың өзің? .</w:t>
        <w:br/>
        <w:t>Аладдин. Алыс сапардан көкем оралды, көкем!</w:t>
        <w:br/>
        <w:t>Мен жаңа ғана өзім кездестім-онымен! Жаңа-ғана!</w:t>
        <w:br/>
        <w:t>Шешесі. Қой, балам! Қайдағыны айтпа! Сенің</w:t>
        <w:br/>
        <w:t>әкеңде көзі тірі туысқан қалған жоқ. Бір ағайы болып</w:t>
        <w:br/>
        <w:t>еді, ол ілгеріректе қайтыс болған... Басқа, басқа еш туы-</w:t>
        <w:br/>
        <w:t>сы жоқ.</w:t>
        <w:br/>
        <w:t>Аладдин. Жоқ, бар! Мен жаңа ғана өз көзіммен</w:t>
        <w:br/>
        <w:t>көрдім! Міне, міне, он динар беріп жіберді! (Шешесіне</w:t>
        <w:br/>
        <w:t>береді.) Ертең келем деді үйімізге. Бауырымның көтер-</w:t>
        <w:br/>
        <w:t>ген шаңырағын өз көзіммен көрем деді.</w:t>
        <w:br/>
        <w:t>Шешесі. Япырмай, ә! Әкеңнің мен білетін туысқа-</w:t>
        <w:br/>
        <w:t>ны, тіпті, бауыры жоқ сияқты еді. Кім болды екен? Ер-</w:t>
        <w:br/>
        <w:t>тең кеде ме?</w:t>
        <w:br/>
        <w:t>Аладдин. Иә, иә, шеше! Келеді!</w:t>
        <w:br/>
        <w:t>Сәе- 146 -</w:t>
        <w:br/>
        <w:t>(4) Р- 2</w:t>
        <w:br/>
        <w:t>Сиқыршы</w:t>
        <w:br/>
        <w:t>Әпассан-ахир, массумба,</w:t>
        <w:br/>
        <w:t>Кобарджи тахир тусулай...</w:t>
        <w:br/>
        <w:t>Жымыңдаған жұлдыздар,</w:t>
        <w:br/>
        <w:t>Сырыңды енді ашарсың.</w:t>
        <w:br/>
        <w:t>Шырайыңды берерсің.</w:t>
        <w:br/>
        <w:t>Құлдық еткен пендеңе</w:t>
        <w:br/>
        <w:t>Нұр шашылған аспаннан,</w:t>
        <w:br/>
        <w:t>Жақсылықты төгерсің...</w:t>
        <w:br/>
        <w:t>Әпассан-ахир, массамба...</w:t>
        <w:br/>
        <w:t>Жоғарғы қабаттан жұлдыздар жымыңдап, сәулесін төменгі,</w:t>
        <w:br/>
        <w:t>жер асты қабатына түсіреді. Сол-ақ екен, таңғажайып асыл</w:t>
        <w:br/>
        <w:t>тастар, алтын, күміс теңгелер сәуле нұрымен жалтырап,</w:t>
        <w:br/>
        <w:t>әлемді ашық-жарқын түске бөлейді.</w:t>
        <w:br/>
        <w:t>Сиқыршы</w:t>
        <w:br/>
        <w:t>Әпассан-ахир, мусумба,</w:t>
        <w:br/>
        <w:t>Осынша мол қазына</w:t>
        <w:br/>
        <w:t>Тиесілі қай жанға?</w:t>
        <w:br/>
        <w:t>Әпассан-ахир, массумба...</w:t>
        <w:br/>
        <w:t>“Таңжағайып қазына,</w:t>
        <w:br/>
        <w:t>Жұлдыздардан- сыбаға</w:t>
      </w:r>
    </w:p>
    <w:p>
      <w:r>
        <w:t>Қай пендеге жазылған?</w:t>
        <w:br/>
        <w:t>Бұрқ-сарқ қайнаған қазаннан «ыс-пыс» етіп көтерілген 6у-</w:t>
        <w:br/>
        <w:t>дан сиқыршы бұл жолы да басқа адамның сұлбасын"көреді.</w:t>
        <w:br/>
        <w:t>Көреді де, аласұрып, жынданып, жанындағы шыны ыды-</w:t>
        <w:br/>
        <w:t>стардағы сұйықтықтың бәрін шолпылдаған қазанға құяды.</w:t>
        <w:br/>
        <w:t>Сөйтіп, қайта-сиқырға кіреді. Жымыңдаған жұлдыздар</w:t>
        <w:br/>
        <w:t>жоғалған.</w:t>
        <w:br/>
        <w:t>Сиқыршы</w:t>
        <w:br/>
        <w:t>Әпассан-ахир, массумба,</w:t>
        <w:br/>
        <w:t>Кобарджи тахир тусулай.</w:t>
        <w:br/>
        <w:t>Жымындаған жұлдыздар,</w:t>
        <w:br/>
        <w:t>Маған деген не сыр бар?</w:t>
        <w:br/>
        <w:t>Тағдырым менің қалай-ды?</w:t>
        <w:br/>
        <w:t>Сә- 151 25</w:t>
        <w:br/>
        <w:t>Сиқыршы. Ал, жақсы, сау болыңдар! Аладдин!</w:t>
        <w:br/>
        <w:t>Ертең... Ертең...</w:t>
        <w:br/>
        <w:t>Аладдин. Әрқашанда дайынмын.</w:t>
        <w:br/>
        <w:t>Ше шесі. Құлдығым, жарығым, сәулем, нұрым!</w:t>
        <w:br/>
        <w:t>Бәрі тарасады.</w:t>
        <w:br/>
        <w:t>3-көрініс</w:t>
        <w:br/>
        <w:t>Аладдин мен сиқыршы бау-бақша, саяжай аралап</w:t>
        <w:br/>
        <w:t>келеді. Аладдиннің сілесі құрып шаршаған.</w:t>
        <w:br/>
        <w:t>Отыра кетеді.</w:t>
        <w:br/>
        <w:t>Аладдин.Көке, қайда барамыз? Қаладантым ұзап</w:t>
        <w:br/>
        <w:t>кеттік қой. Сілем құрып шаршадым. Қайтайықшы!..</w:t>
        <w:br/>
        <w:t>Сиқыршы. Жоқ, қымбаттым! Мынау жол ең ғажа-</w:t>
        <w:br/>
        <w:t>йып баққа алып барады. Жетіп те қалдық. Жүр, қозғал!</w:t>
        <w:br/>
        <w:t>Енді аз-ақ қалды. Жігіт емессің бе?</w:t>
        <w:br/>
        <w:t>Аладдин орнынан тұрып, ауыр басады.</w:t>
        <w:br/>
        <w:t>Сиқыршы. Міне, көрдің бе? Жүре аласың әлі!</w:t>
        <w:br/>
        <w:t>Биітірек, жартастың жанына келіп, тоқтайды:</w:t>
        <w:br/>
        <w:t>Сиқыршы. Міне, келдік, айналайын! Көрдің бе,</w:t>
        <w:br/>
        <w:t>жетіп қалдық. Ал сен жүре алмаймын дейсің..</w:t>
        <w:br/>
        <w:t>Аладдин.Сілем құрыды, көке!</w:t>
        <w:br/>
        <w:t>Сиқыршы (Беліне түйген орамалын алып, Алад-</w:t>
        <w:br/>
        <w:t>диннің алдына қояды). Ал, қане! Мына тағамнан алып,</w:t>
        <w:br/>
        <w:t>тыңайып ал! Ал, ал!</w:t>
        <w:br/>
        <w:t>Екеуі ас алады.</w:t>
        <w:br/>
        <w:t>Сиқыршы. Сен ал, сенің алғаның керек маған!</w:t>
        <w:br/>
        <w:t>Қарағым, тыңайып ад. Күш жина. (Асты-үстіне түсіп,</w:t>
        <w:br/>
        <w:t>жік-жаппар болды.)</w:t>
        <w:br/>
        <w:t>Аладдин. Көке, ғажайып нәрсе көрсетемін деп</w:t>
        <w:br/>
        <w:t>едің ғой, қане?</w:t>
      </w:r>
    </w:p>
    <w:p>
      <w:r>
        <w:t>Сәе- 155 - 2</w:t>
        <w:br/>
        <w:t>алла ЖС</w:t>
        <w:br/>
        <w:t>Екеуі қатты ойланып қалды. Қараңғылық:</w:t>
        <w:br/>
        <w:t>Ертеңіне Аладдиннің шешесі дастарқан қамымен</w:t>
        <w:br/>
        <w:t>жүр.Аладдин әлсін-әлсін аулаға шығып жол қарайды.</w:t>
        <w:br/>
        <w:t>Шешесі. Япырмай, дегбірім қашты ғой, тегі! Бұл</w:t>
        <w:br/>
        <w:t>дүниеде бір-ақ бауыры бар секілді еді... Өзі берген он</w:t>
        <w:br/>
        <w:t>динары болмағанда, дастарқанға қоятын да ештеңе таба</w:t>
        <w:br/>
        <w:t>алмас едім. Көрінбей ме?</w:t>
        <w:br/>
        <w:t>Аладдин. Жоқ, шеше!</w:t>
        <w:br/>
        <w:t>Осы кезде біреу қақпаны қағады. Аладдиннің шеше-</w:t>
        <w:br/>
        <w:t>сі селкетіп, сүрініп, құлап кете жаздайды.</w:t>
        <w:br/>
        <w:t>Шешесі. Қазір, қазір!</w:t>
        <w:br/>
        <w:t>Аладдин тез қимылдап қақпаны ашады. Жанында жүзім</w:t>
        <w:br/>
        <w:t>шарабы құйылған үлкен құмыра асынып, дәм-тағамның</w:t>
        <w:br/>
        <w:t>түр-түрін ұстаған құлы бар бейтаныс адам кіреді. Құл әкел-</w:t>
        <w:br/>
        <w:t>ген тағамдарын дастарқанға жайғастырып, кетіп қалады.</w:t>
        <w:br/>
        <w:t>Бейтаныс. Ал, сау-саламатсыңдар ма, есенсіңдер</w:t>
        <w:br/>
        <w:t>ме? (Аладдинмен де, оның шешесімен де жылап көріседі.)</w:t>
        <w:br/>
        <w:t>Сор маңдайым-ай! Ай, сор маңдайым-ай... Арманда</w:t>
        <w:br/>
        <w:t>кеттің-ау! Көруге Алла жазбапты-ау! Соншама жер ала</w:t>
        <w:br/>
        <w:t>өкпе болып келгендегі көрейін дегенім осы ма еді?! Қа-</w:t>
        <w:br/>
        <w:t>рағым, бауырымның отыратын жері қайсы еді?</w:t>
        <w:br/>
        <w:t>Шешесі. Мынау болатын...</w:t>
        <w:br/>
        <w:t>Бейтаныс (жата қалып, сол жерді сүйе бастайды).</w:t>
        <w:br/>
        <w:t>Қу тағдырым тәлкек етсе, қайтейін? Жұлдыздарым жа-</w:t>
        <w:br/>
        <w:t>мандық жазса, қайтейін? Көзімнің қарасы, жанымның</w:t>
        <w:br/>
        <w:t>сарасы... Ай-ай, бауырым-ай, ой, бауырым... (Өзін-өзі</w:t>
        <w:br/>
        <w:t>тоқпақтап, басын жерге ұрады.)</w:t>
        <w:br/>
        <w:t>Аладдиннің шешесі мұны көріп, есі шығып кетеді.</w:t>
        <w:br/>
        <w:t>Шеге сі. Қайнаға, қайнаға, оныңыз не? Жазым боп</w:t>
        <w:br/>
        <w:t>қаларсыз! Қойыңыз. Алланың жазғаны сол болса, қай-</w:t>
        <w:br/>
        <w:t>теміз енді? Қойыңыз... Бізді де қинамаңыз!</w:t>
        <w:br/>
        <w:t>Сее- 147 -Е 2</w:t>
        <w:br/>
        <w:t>(4?) АР</w:t>
        <w:br/>
        <w:t>лынан қаза табамын ба? (Қарқылдап күледі.) Жоқ, оның</w:t>
        <w:br/>
        <w:t>бола қоймас! ...Қараптан-қарап ондай зорлыққа көне</w:t>
        <w:br/>
        <w:t>қоймаспын! Құдайға шүкір, құдіретім-күшім, сиқы-</w:t>
        <w:br/>
        <w:t>рым-жүзігім өзімде! Қарсыласып бағармын!</w:t>
        <w:br/>
        <w:t>Ассафахан-а иррау-ра</w:t>
      </w:r>
    </w:p>
    <w:p>
      <w:r>
        <w:t>Әпассан-ахир массумба</w:t>
        <w:br/>
        <w:t>Құдірет менен қашқан ба?</w:t>
        <w:br/>
        <w:t>Жұлдыздар салған теріс-жол</w:t>
        <w:br/>
        <w:t>Мен түзеуге жазған ба?</w:t>
        <w:br/>
        <w:t>Әссафахан-ахир, ассумба,</w:t>
        <w:br/>
        <w:t>Қолыма түссін қазына.</w:t>
        <w:br/>
        <w:t>Жұлдыздың жазған ақырын</w:t>
        <w:br/>
        <w:t>Көрейін содан, қолға ала.</w:t>
        <w:br/>
        <w:t>Апассан-ахир, массумба...</w:t>
        <w:br/>
        <w:t>Жо-жоқ! Менің тағдырымның олай жазылуы мүмкін</w:t>
        <w:br/>
        <w:t>емес!.. Мүмкін емес... Қате! Теріс! Дұрыс оқылмады. Қа-</w:t>
        <w:br/>
        <w:t>телесесіңдер, жұлдыздар! (Аспанға жұдырығын түйеді.)</w:t>
        <w:br/>
        <w:t>Аладдиннің үйі.Бұрынғы сурет. Қақпаның алдында</w:t>
        <w:br/>
        <w:t>Сиқыршы мен Аладдин қоштасып тұр. Аладдин</w:t>
        <w:br/>
        <w:t>адам танығысыз. Үсті-басы әлем-жәлем, небір қымбат киім-</w:t>
        <w:br/>
        <w:t>дер. Сәнді киім киген соң, өңі де құлпырып кетіпті.</w:t>
        <w:br/>
        <w:t>Сиқыршы. Нағыз ханзада боп шыға келдің, көр-</w:t>
        <w:br/>
        <w:t>меймісің! Қымбат киім кім-кімді де жарқыратып жібе-</w:t>
        <w:br/>
        <w:t>реді-ай!</w:t>
        <w:br/>
        <w:t>Аладдиннің шешесі шығады. Баласын тани алмай</w:t>
        <w:br/>
        <w:t>аң-таң.</w:t>
        <w:br/>
        <w:t>Шешесі. Япырмау, мынау менің балам ба? Алад-</w:t>
        <w:br/>
        <w:t>динім бе? Пах-пах, нағыз ханзада боп шыға кепті ғой!</w:t>
        <w:br/>
        <w:t>Астапыралла!</w:t>
        <w:br/>
        <w:t>Сиқыршы. Жаңа ғана мен де соны айтып тұр</w:t>
        <w:br/>
        <w:t>едім...</w:t>
        <w:br/>
        <w:t>Аладдин айналып, киімін көрсетеді.</w:t>
        <w:br/>
        <w:t>Кіре ЫЙ сері?</w:t>
        <w:br/>
        <w:t>өлдіге қалай санайсың? Келші, айналайын! Еміреніп</w:t>
        <w:br/>
        <w:t>бір құшайын! Әпассан-ахир-массумба!</w:t>
        <w:br/>
        <w:t>Сөйтіп, бейтаныс кісінің өзімізге таныс сиқыршы екен-</w:t>
        <w:br/>
        <w:t>дігін білеміз. Аладдин мен шешесі әбігерленіп, қо-</w:t>
        <w:br/>
        <w:t>нақты жайғастырып әлек.</w:t>
        <w:br/>
        <w:t>Шешесі..Иә, Алла оған.Сізді көруді де жазбап-</w:t>
        <w:br/>
        <w:t>ты-ау. Арманда кетті-ау, байғұс... (Кемсеңдеп жылайды.)</w:t>
        <w:br/>
        <w:t>Сиқыршы (Аладдинді алдына алып еркелетіп</w:t>
        <w:br/>
        <w:t>отыр). Ендігі менің қызығым да сен, қуанышым да сен!</w:t>
        <w:br/>
        <w:t>Өмірімнің қалғанын сен деп өткерермін...</w:t>
      </w:r>
    </w:p>
    <w:p>
      <w:r>
        <w:t>Бәрі асқа отырады. Аз сӛткііркілістен кейін еркін араласа</w:t>
        <w:br/>
        <w:t>бастайды.</w:t>
        <w:br/>
        <w:t>Сиқыршы. Ал, Аладдин жаным, сен немен айна-</w:t>
        <w:br/>
        <w:t>лысып жүрсің, қандай кәсіппен шұғылданып жүрсің?</w:t>
        <w:br/>
        <w:t>Шешеңді асырауға халің жетті ме? (Аладдин күмілжіп</w:t>
        <w:br/>
        <w:t>қалады.)</w:t>
        <w:br/>
        <w:t>Шешесі. Қайнаға, кәсіп жағын айта бастасаңыз,</w:t>
        <w:br/>
        <w:t>мұның мазасы кетеді. Ер жасына жетіп, міне, биыл. он</w:t>
        <w:br/>
        <w:t>беске толды. Әлі не таңдаған кәсібі жоқ, не қолға алған</w:t>
        <w:br/>
        <w:t>тәсілі жоқ, жүрісі осы. Таңертеңнен қара кешке дейін</w:t>
        <w:br/>
        <w:t>көшедегі бұзық балалармен ойнағаны - асық, боратқа-</w:t>
        <w:br/>
        <w:t>ны - бұзықтық. Әкесі марқұм осы баласын бір кәсіпке</w:t>
        <w:br/>
        <w:t>үйрете алмай ерте шашы ағарып, қамығып, демікпеден</w:t>
        <w:br/>
        <w:t>әлді ғой, несін айтасыз?! .</w:t>
        <w:br/>
        <w:t>Ендігі халіміз мынау -- қызыл іңірден тұрып алып,</w:t>
        <w:br/>
        <w:t>күн демей, түн демей мақтадан жіп иірем. Соны өт-</w:t>
        <w:br/>
        <w:t>кізіп күніне екі шелпек нан аламын. Күнделікті талға-</w:t>
        <w:br/>
        <w:t>жу етіп отырғанымыз - екі шелпек нан. Әлім құрыды,</w:t>
        <w:br/>
        <w:t>қажыдым, талдым. Мынадай:соқталдай жігітті асырау</w:t>
        <w:br/>
        <w:t>да күннен күнге қиындап барады.</w:t>
        <w:br/>
        <w:t>Сиқыршы. Аладдин балам, мұның жігітке жа-</w:t>
        <w:br/>
        <w:t>распайтын тірлік. Шешеңнің, шынында да, құр сүлдері</w:t>
        <w:br/>
        <w:t>қапты. Сен жігіт болсаң да, қарақан басыңның қамымен</w:t>
        <w:br/>
        <w:t>Сзр- 1409-52</w:t>
        <w:br/>
        <w:t>Бейтаныс. О, жалғандағы жалғыз туысым! Көзі</w:t>
        <w:br/>
        <w:t>тірісінде қызығын көре алмай, қызығы түгілі, жүзін</w:t>
        <w:br/>
        <w:t>көре алмай, арманда қалдым-ау. Мені танымауыңның</w:t>
        <w:br/>
        <w:t>жөні бар; әрине. Өйткені мен бауырыммен осыдан қы-</w:t>
        <w:br/>
        <w:t>рық жыл бұрын қоштасқанмын. Содан бері болмаған</w:t>
        <w:br/>
        <w:t>жерім жоқ, көрмеген құқайым жоқ.</w:t>
        <w:br/>
        <w:t>Хиндыда да болдым мен,</w:t>
        <w:br/>
        <w:t>Синдыда да болдым мен.</w:t>
        <w:br/>
        <w:t>Бірін қалмай аралап,</w:t>
        <w:br/>
        <w:t>Магрибты да тауыстым.</w:t>
        <w:br/>
        <w:t>Мысырдың да көшесін</w:t>
        <w:br/>
        <w:t>Табаныммен тоздырдым.</w:t>
        <w:br/>
        <w:t>Қасиетті Мәдина,</w:t>
        <w:br/>
        <w:t>Онда дауақыт оздырдым.</w:t>
        <w:br/>
        <w:t>Одан кейін, келінжан,</w:t>
        <w:br/>
        <w:t>Қасиетсіздердің елінде,</w:t>
        <w:br/>
        <w:t>Кәпірлердің жерінде,</w:t>
        <w:br/>
        <w:t>Он төрт жылды қор қылдым...</w:t>
        <w:br/>
        <w:t>Несін сұрайсың, мынау жалпақ жалғанда, менен</w:t>
        <w:br/>
        <w:t>өткен мүсәпір. қалған ба? Жарты әлемді түгесіп, дәу-</w:t>
        <w:br/>
        <w:t>дет-байлық жиған соң, есіме түсті бауы-ры-м. Ішімнен</w:t>
        <w:br/>
        <w:t>бір үн айтты. «Ей, адам пенде, өз қолым өз аузыма</w:t>
        <w:br/>
        <w:t>жетті деп жүрсің, дәулеттімін, әудеттімін деп жүрсің,</w:t>
        <w:br/>
        <w:t>оныңнан кімте пайда? Жалпақ жалғанда жалғыз бауы-</w:t>
        <w:br/>
        <w:t>рың бар емес пе еді? Мықтымсысаң, соған жетпейсің</w:t>
        <w:br/>
        <w:t>бе, көрмейсің бе хал-жайын? Мүмкін, аш-жалаңаш, та-</w:t>
        <w:br/>
        <w:t>рығып жүрген болар, бәлкім, Алласына сыйынып, қо-</w:t>
      </w:r>
    </w:p>
    <w:p>
      <w:r>
        <w:t>лын аспанға жайып, сенен жәрдем тілеп жүрген болар?</w:t>
        <w:br/>
        <w:t>Бүйтіп жиған байлығыңнан не қайыр?» Содан бауы-</w:t>
        <w:br/>
        <w:t>рым есіме түсіп, қамығып, ағыл-тегіл жылайын. Жыла-</w:t>
        <w:br/>
        <w:t>йын да, бесін намазды оқып алып, атқа қонайын. Жол-</w:t>
        <w:br/>
        <w:t>да көрмеген қиындығым, кездеспеген қиянатым жоқ.</w:t>
        <w:br/>
        <w:t>Әупірімдеп бұл қалаға жетсем, көшеде кездескенім осы</w:t>
        <w:br/>
        <w:t>балам болды ғой. Алланың жазуы осы шығар. Көзіме</w:t>
        <w:br/>
        <w:t>оттай басылды... Мынандай ұл қалдырған бауырымды</w:t>
        <w:br/>
        <w:t>Сығ- 148 -қ</w:t>
        <w:br/>
        <w:t>Уа</w:t>
        <w:br/>
        <w:t>Сиқыршының бөлмесі. Сол баяғы қалпы, бұрқ-сарқ</w:t>
        <w:br/>
        <w:t>қайнаған тайқазан. Төбеде жымыңдаған жұлдыздар. Әсіресе,</w:t>
        <w:br/>
        <w:t>бір шоқ жұлдыз ерекше жарқырайды. Сиқыршы сиқы-</w:t>
        <w:br/>
        <w:t>рын жасап, оның сәулесін қазанына түсірді.</w:t>
        <w:br/>
        <w:t>П-БӨЛІМ</w:t>
        <w:br/>
        <w:t>Шыны ыдыстағы түсті сұйықтықты қазанға құйып жіберген</w:t>
        <w:br/>
        <w:t>кезде, ол бұрқ-сарқ қайнап, бу шығарады.</w:t>
        <w:br/>
        <w:t>Сиқыршы</w:t>
        <w:br/>
        <w:t>Әппасан-ахир массумба,</w:t>
        <w:br/>
        <w:t>Қайнаған мынау сұйықта</w:t>
        <w:br/>
        <w:t>Құдіретті күшті сиқыр бар,</w:t>
        <w:br/>
        <w:t>Жымыңдаған жұлдыздың</w:t>
        <w:br/>
        <w:t>Жасырынған сыры бар.</w:t>
        <w:br/>
        <w:t>Әпассан-ахир массумба...</w:t>
        <w:br/>
        <w:t>Қолдаса Алла тағала,</w:t>
        <w:br/>
        <w:t>Құпиясын ашармын...</w:t>
        <w:br/>
        <w:t>Суфухани, ассалам...</w:t>
        <w:br/>
        <w:t>Осы кезде көтерілген бу арнасынан жалт-жалт еткен алтын-</w:t>
        <w:br/>
        <w:t>ды күмбез сарай көрінеді. Сол сарай ішінде көздің жауын</w:t>
        <w:br/>
        <w:t>алатын әсем қымбат бағалы киім киінген Аладдин мен</w:t>
        <w:br/>
        <w:t>ғажап сұлу қыз дөңгеленіп билеп жүр екен. Сиқыршы</w:t>
        <w:br/>
        <w:t>алғашында әсем көрініске қайран қалып тұрады да, сәлден</w:t>
        <w:br/>
        <w:t>кейін Аладдинді танып, жынданып кете жаздады.</w:t>
        <w:br/>
        <w:t>Сиқыршы</w:t>
        <w:br/>
        <w:t>О, сұрқия, жұлдыздар!</w:t>
        <w:br/>
        <w:t>Менде нендей жының бар.</w:t>
        <w:br/>
        <w:t>Жерге көміп кеткенді,</w:t>
        <w:br/>
        <w:t>Жігерін құм еткенді,</w:t>
        <w:br/>
        <w:t>Жер бетіне алдырып,</w:t>
        <w:br/>
        <w:t>Қолына бақ қондырып,</w:t>
        <w:br/>
        <w:t>Жолына байлық сай қылып,</w:t>
        <w:br/>
        <w:t>Хан қызына қосақтап,</w:t>
        <w:br/>
        <w:t>Алтын сарай ішіне</w:t>
        <w:br/>
        <w:t>Сә 166 4-2</w:t>
        <w:br/>
        <w:t>ЕР&gt;</w:t>
      </w:r>
    </w:p>
    <w:p>
      <w:r>
        <w:t>Аладдин жерде жатқан шешесінің қолынан шы-</w:t>
        <w:br/>
        <w:t>рағданды алады.</w:t>
        <w:br/>
        <w:t>Аладдин. Олай болса, тыңдап ал, менің қарным</w:t>
        <w:br/>
        <w:t>аш. Сондықтан тура қазір, көзді ашып-жұмғанша, ал-</w:t>
        <w:br/>
        <w:t>дыма сұлтандарға лайық ас әкел!</w:t>
        <w:br/>
        <w:t>Жын. Йәппай, тақсыр!</w:t>
        <w:br/>
        <w:t>Сол-ақ екен, көзді ашып-жұмғанша әлгі жын Алад-</w:t>
        <w:br/>
        <w:t>диннің алдына күмістен қиылған домалақ дастарқан</w:t>
        <w:br/>
        <w:t>әкеліп, оның үстін түрлі тағамдармен сықайды. Сәйтіп, өзі</w:t>
        <w:br/>
        <w:t>ғайып болады. Аладдин талып жатқан шешесіне су</w:t>
        <w:br/>
        <w:t>бүркіп, әрең тұрғызып алады.</w:t>
        <w:br/>
        <w:t>Шешесі. Ойбай, әлгі құбыжық қайда, кетті ме?</w:t>
        <w:br/>
        <w:t>Аладдин.Кетті, кетті. Ал, шеше, енді асқа кел.</w:t>
        <w:br/>
        <w:t>Шешесі. Масқара! Мынадай тек сұлтанға лайық</w:t>
        <w:br/>
        <w:t>асты бізге кім жіберіпті? Құдай біледі, соның өзі шығар.</w:t>
        <w:br/>
        <w:t>Аладдин. Оны қайтесің, одан да «піскен ас- аузы-</w:t>
        <w:br/>
        <w:t>ма түскен ас» деп ала бермейсің бе?</w:t>
        <w:br/>
        <w:t>Шешесі. Балам, әлгі мені есімнен тандыра</w:t>
        <w:br/>
        <w:t>қорқытқан жын ба? Өзі қайда кетті?</w:t>
        <w:br/>
        <w:t>Аладдин. Асал. Сол жын-бізге мынау асты әкел-</w:t>
        <w:br/>
        <w:t>тен жарылқаушымыз. Жаңағы өзің сүрткен шырағдан-</w:t>
        <w:br/>
        <w:t>ның перісі, құлы.</w:t>
        <w:br/>
        <w:t>Шешесі. Сені жер астынан алып шыққан жын сол</w:t>
        <w:br/>
        <w:t>болды ғой?</w:t>
        <w:br/>
        <w:t>Аладдин. Жоқ, шеше. Мені жер астынан алып</w:t>
        <w:br/>
        <w:t>шыққан мына жүзіктің жыны.</w:t>
        <w:br/>
        <w:t>Шешесі. Ту-у, жын қаптады десеңші онда үйімізді!</w:t>
        <w:br/>
        <w:t>Балам, жаңа өз көзіңмен көрдің ғой. Зәре құтым қалма-</w:t>
        <w:br/>
        <w:t>ды. Егер екінші қайтара әлгі гүжілдеген құбыжығыңды</w:t>
        <w:br/>
        <w:t>көретін болсам, шейіт болып кететінім анық. Аманы-</w:t>
        <w:br/>
        <w:t>мызда көзін құрт. Сатып жібер!</w:t>
        <w:br/>
        <w:t>Аладдин. Әрине, сенің айтқаның - мен үшін</w:t>
        <w:br/>
        <w:t>бұлжымас заң. Алайда бұл тілегіңді орындай алмай-</w:t>
        <w:br/>
        <w:t>Кәзез 168 ы)</w:t>
        <w:br/>
        <w:t>мын. Өзің ойлашы. Жаңа ғана аштықтан сілеміз құрып,</w:t>
        <w:br/>
        <w:t>жейтін ас таба алмай отыр едік. Шырағданды бір ысқы-</w:t>
        <w:br/>
        <w:t>дап, мынау көл-көсір байлыққа кенелдік те қалдық. Со-</w:t>
        <w:br/>
        <w:t>дан кейін әлгі оңбағыр, жалмауыз сиқыршы мені жер</w:t>
        <w:br/>
        <w:t>астына түсіргенде, қаптап жатқан алтын, күміс теңге-</w:t>
        <w:br/>
        <w:t>дердің біреуіне тиістірмей, осы шырағданға сілтеп еді</w:t>
        <w:br/>
        <w:t>ғой. Мұның құдіретін білмесе, өйтер ме еді?! Тіпті, сол</w:t>
        <w:br/>
        <w:t>үшін күллі дүниені шарлап, ақ тер, көк тер боп мені із-</w:t>
        <w:br/>
        <w:t>деп келген жоқ па?</w:t>
        <w:br/>
        <w:t>Шешесі. Ибай-ай, бетім-ау, солай екен-ау... Мей-</w:t>
        <w:br/>
        <w:t>лің онда, мейлің. Мен ешқайсысына өлсем де жоламас-</w:t>
      </w:r>
    </w:p>
    <w:p>
      <w:r>
        <w:t>пын. Өзің біл, қалқам. Құрысын, ана гүжілдеген бәлені</w:t>
        <w:br/>
        <w:t>ендігөрі көруден аулақ қылсын, Тәңірім!</w:t>
        <w:br/>
        <w:t>Қараңғылық.</w:t>
        <w:br/>
        <w:t>Жарық түскенде баяғы көрініс. Аладдининің үйі. Бірақ</w:t>
        <w:br/>
        <w:t>бұрынғыдай жұпыны емес, шаңыраққа қонған бақ-дәулеттің</w:t>
        <w:br/>
        <w:t>табы бар, ортада үлкен дөңгелек стол. Мол дастарқан. Ішіп-</w:t>
        <w:br/>
        <w:t>жемнің түр-түрі бар. Аладдин мен шешесі қаратерге</w:t>
        <w:br/>
        <w:t>түсіп, сораптап шай ішіп отыр.</w:t>
        <w:br/>
        <w:t>Аладдин. Анау саудагер сондай алаяқ болып</w:t>
        <w:br/>
        <w:t>шықты. Есіңде ме, ең алғашқы күміс тостағанды сатқа-</w:t>
        <w:br/>
        <w:t>ным?</w:t>
        <w:br/>
        <w:t>Шешесі. Иә, есімде. Шырағдан перісін алғаш</w:t>
        <w:br/>
        <w:t>көруім емес пе? Ой, сондағы қорыққаным-ай!</w:t>
        <w:br/>
        <w:t>Аладдин. Алғашқы күміс тостағанды базарға са-:</w:t>
        <w:br/>
        <w:t>туға барғанымда жолыға кетпесі бар ма? Желімдей жа-</w:t>
        <w:br/>
        <w:t>бысып, қыр соңымнан қалмай қойды ғой, ақыры. Әр</w:t>
        <w:br/>
        <w:t>барған сайын сол қаба сақал ыдысымды 1 динарға сатып</w:t>
        <w:br/>
        <w:t>алып тұратын. Бүгін Алла жазып, мен барғанда болмай</w:t>
        <w:br/>
        <w:t>қалды. Содан базар жағалап жүрсем, бір иманды сау-</w:t>
        <w:br/>
        <w:t>дагерте тап болдым. Ыдысымды өлшеп көріп, «мынау</w:t>
        <w:br/>
        <w:t>тап-таза күмістен екен» деп, қолма-қол бақандай 70 ди-</w:t>
        <w:br/>
        <w:t>нар санап берді. Енді тұрмысымыз түзеледі, шеше! Жер</w:t>
        <w:br/>
        <w:t>астындағы... Айтпақшы, осы үйде әр жерде шашылып</w:t>
        <w:br/>
        <w:t>жататын шыны секілді кесек тастар-қайда?</w:t>
        <w:br/>
        <w:t>Се 164 -- 2</w:t>
        <w:br/>
        <w:t>Жақсылыққа балай ма?</w:t>
        <w:br/>
        <w:t>Жамандықтан ада ма?</w:t>
        <w:br/>
        <w:t>Тайқазаннан көтерілген қалың будың арасынан - шарап</w:t>
        <w:br/>
        <w:t>құятын ыдыс ұстаған әсем қыз бен алдаспанын жалтыратқан</w:t>
        <w:br/>
        <w:t>жас жігіт шығады. Жас жігіттің бізге таныс Аладдин</w:t>
        <w:br/>
        <w:t>екенін білеміз. Сиқыршы одан сайын жынданып, шыны</w:t>
        <w:br/>
        <w:t>ыдыстардың бәрін қазанға лақтырып, оны теуіп, сұйығын</w:t>
        <w:br/>
        <w:t>шашып әуре болады.</w:t>
        <w:br/>
        <w:t>Сиқыршы. Неге? Неге? О, жымысқы жұлдыз-</w:t>
        <w:br/>
        <w:t>дар! Неге? Қолынан келер ісі, кісі сүйсінер қылығы</w:t>
        <w:br/>
        <w:t>жоқ, боқмұрын, әудлетсіз, тексіз, кір-қожалақ жақыбай</w:t>
        <w:br/>
        <w:t>- Аладдинге осыншама қазына жасырдың жер астына!</w:t>
        <w:br/>
        <w:t>.. Неге? Несімен алды сені? Әрине, әр адамның атына</w:t>
        <w:br/>
        <w:t>бұл дүниеде бір қазына жазылған. Білемін, сеземін...</w:t>
        <w:br/>
        <w:t>Бірақ менің не кінәм бар алдыңда?! О, сұрқия, сұқсыр</w:t>
        <w:br/>
        <w:t>жұлдыздар! Жоқшылықты аз көрдім бе? Алдау, арбау,</w:t>
        <w:br/>
        <w:t>сатқындықты аз көрдім бе? Адамдар мені аз талап па</w:t>
        <w:br/>
        <w:t>еді? Айдалада, шөлейт құмдардың ішінде бүкіл құлын</w:t>
        <w:br/>
        <w:t>мүшем кеуіп, семіп, о дүниелік боп жатқанда, мынау</w:t>
        <w:br/>
        <w:t>жүзікті сыйлап, өзің құтқармап па едің, бір тамшы</w:t>
        <w:br/>
        <w:t>суды аузыма өзің тамызбап па едің? Ендігі мынау</w:t>
        <w:br/>
        <w:t>құқайың не? Сиқыр үйренем деп, ең алдымен, мына</w:t>
        <w:br/>
        <w:t>сенің сырыңды ұғам ба деп, аз шарладым ба дүниені!</w:t>
        <w:br/>
        <w:t>Жоқшылықтан шығам деп тауға, тасқа аз ұрдым ба ба-</w:t>
      </w:r>
    </w:p>
    <w:p>
      <w:r>
        <w:t>сымды?! Мына керенаулығыңа не жорық? Бақ-дәулет-</w:t>
        <w:br/>
        <w:t>ке, ең бастысы, өзің берген мына жүзіктің арқасында</w:t>
        <w:br/>
        <w:t>құдірет-күшке, сиқырға жеттім бе дегенде, шыр айна-</w:t>
        <w:br/>
        <w:t>лып артыңды бергенің қалай? Жүзіңді бұрғаның қалай?</w:t>
        <w:br/>
        <w:t>Мен кіммін, анау боқмұрын кім? Оның басына, Құдай-</w:t>
        <w:br/>
        <w:t>ау, не үшін, қай қызметі үшін, осынша мол қазынаны</w:t>
        <w:br/>
        <w:t>үйіп-төгіп бере салғалы отырсың? Жер бетінде менен</w:t>
        <w:br/>
        <w:t>сиқыры асқан, менен құдіретті кім бар еді? Қай пенде</w:t>
        <w:br/>
        <w:t>бар еді?.. (Қазанды тебеді.)</w:t>
        <w:br/>
        <w:t>Жо-Жоқ! Оныңа көне қоймаспын! Мына мен!.. Мы-</w:t>
        <w:br/>
        <w:t>на мен... Сондықтан мен... ана боқмұрын баланың қо-</w:t>
        <w:br/>
        <w:t>Сәре- 152 -</w:t>
        <w:br/>
        <w:t>ға</w:t>
        <w:br/>
        <w:t>жатқаныңда өзіңнің есіміңді, әкеңнің, атаңның, сосын,</w:t>
        <w:br/>
        <w:t>шешеңнің әкесінің аттарын бұлжытпай қайтала! Сонда</w:t>
        <w:br/>
        <w:t>анау есік тарс ашылады.</w:t>
        <w:br/>
        <w:t>Ала Алин барып шығыршықты тартады.</w:t>
        <w:br/>
        <w:t>Аладдин. Бісміллә, мен - Аладдин, әкемнің аты</w:t>
        <w:br/>
        <w:t>Смаил Мұстахи, атамның аты...</w:t>
        <w:br/>
        <w:t>Сиқыршы. Тоқта, Аладдин! «Әкемнің, атамның</w:t>
        <w:br/>
        <w:t>аты» дегенді айтпай-ақ қой! Бірден есімдерін ата. Тек</w:t>
        <w:br/>
        <w:t>есімдерін ғана!..</w:t>
        <w:br/>
        <w:t>Аладдин. Аладдин, Смаил Мұстахи, Әубәкір, Нә-</w:t>
        <w:br/>
        <w:t>зира, Ибрагим... (Созып айтып бола бергенде есік тарс</w:t>
        <w:br/>
        <w:t>ашылады.)</w:t>
        <w:br/>
        <w:t>Сиқыршы. Енді мына шырақты қолыңа алып</w:t>
        <w:br/>
        <w:t>түс. (Береді.) Түспестен бұрын мұқият тыңдап ал! Ал-</w:t>
        <w:br/>
        <w:t>дындағы - жер астындағы қазынаға апарар жол. Он екі</w:t>
        <w:br/>
        <w:t>басқыштан тұрады. Сонымен мұқият түс. Жер түбіне</w:t>
        <w:br/>
        <w:t>жеткеннен кейін алдыңда төрт бөлікке бөлінген үлкен</w:t>
        <w:br/>
        <w:t>бөлме кездеседі. Олардың әрқайсысында-алтын, күміс</w:t>
        <w:br/>
        <w:t>қортпаларына, асыл тастарға толы құмыралар самсап</w:t>
        <w:br/>
        <w:t>тұрады. Бірақ мұқият бол! Ешқайсысына тиіспе! Жан-</w:t>
        <w:br/>
        <w:t>дарынан мұқият өтіп кет. Киімінңнің жеңі, етегі тиіп кет-</w:t>
        <w:br/>
        <w:t>песін, әйтпесе, құрисың!</w:t>
        <w:br/>
        <w:t>Төртінші бөлікке жеткенде, алдыңдаесік тұрады. Қо-</w:t>
        <w:br/>
        <w:t>длыңды оның тұтқасына қой да, жаңағыдай өз атыңды,</w:t>
        <w:br/>
        <w:t>әкеңнің атын айт, есік ашылады. Оған кіріп, әсем баққа</w:t>
        <w:br/>
        <w:t>тап боласың. Небір керемет жемістері бар ағаштарды</w:t>
        <w:br/>
        <w:t>көресің. Алдындағы жолға түсіп ал да, елу қадам алға</w:t>
        <w:br/>
        <w:t>жүр. Сол жерде басқышқа тап боласың. Оның отыз</w:t>
        <w:br/>
        <w:t>шақты тепкіші бар, мұқият басып шықсаң, үстінде жа-</w:t>
        <w:br/>
        <w:t>нып тұрған шырағдан көресің. Ал да сөндір. Одан кейін</w:t>
        <w:br/>
        <w:t>қалған майын төк. Сөйт те, қалтаңа салып ад, қайтар</w:t>
        <w:br/>
        <w:t>жолда, қорықпай жаңағы: ағаштың жемістерінен қа-</w:t>
        <w:br/>
        <w:t>лағаныңды үзіп ал. Өйткен себебі шырағданды қолыңа</w:t>
        <w:br/>
        <w:t>түсіріп алсаң, ондағы байлықтың бәрі сенікі болады.</w:t>
        <w:br/>
        <w:t>Сә 158 - “2</w:t>
      </w:r>
    </w:p>
    <w:p>
      <w:r>
        <w:t>ғой... «Қиын-қыстауға тап болсаң, осыны сипа, қандай</w:t>
        <w:br/>
        <w:t>қиянпұрыс қиындыққа тап болсаң да, алып шығады»</w:t>
        <w:br/>
        <w:t>деген жоқ па еді? Ха-ха! Мені көрге көміп, одан шығу-</w:t>
        <w:br/>
        <w:t>дың амалын қолыма ұстата кетіпсің ғой! Қане!..</w:t>
        <w:br/>
        <w:t>Қолындағы жүзігін сипап қалғанда еңгезердей, алып жын</w:t>
        <w:br/>
        <w:t>күркіреп шыға келеді.</w:t>
        <w:br/>
        <w:t>Жын. Құзырыңа құлдық, тақсыр! Не бұйырсаң да,</w:t>
        <w:br/>
        <w:t>бұлжытпай орындауға мен даяр!</w:t>
        <w:br/>
        <w:t>Аладдиннің алғашында зәре-құты қалмады.</w:t>
        <w:br/>
        <w:t>“Жын.Құзырыңа құлдық, тақсыр! Мен анау жүзіктің</w:t>
        <w:br/>
        <w:t>сиқыр-жынымын! Не айтсаң да, орындауға даярмын!</w:t>
        <w:br/>
        <w:t>Аладдин.О, жүзік иесінің қара құлы. Мені лезде</w:t>
        <w:br/>
        <w:t>жердің бетіне шығаруыңды сұраймын.</w:t>
        <w:br/>
        <w:t>Сол-ақ екен, жер қозғалып, селкілдеп, Аладдин лезде</w:t>
        <w:br/>
        <w:t>жер бетіне топ ете қалады. Жан-жағына қараса, құдды бұл</w:t>
        <w:br/>
        <w:t>жер бұрын айрылмағандай теп-тегіс.</w:t>
        <w:br/>
        <w:t>Аладдин. Ғажап екен! Мен бұрын-соңды жердің</w:t>
        <w:br/>
        <w:t>астында болмағандаймын да түге! Қой, қайтайын. Ама-</w:t>
        <w:br/>
        <w:t>нымда үйіме жетейін. Сорлы шешемнің етегі жасқа</w:t>
        <w:br/>
        <w:t>толған шығар ендігі! (Кетеді.) )</w:t>
        <w:br/>
        <w:t>Аладдиннің үйі, Аладдин табалдырыққа жете жығылды.</w:t>
        <w:br/>
        <w:t>Істігіп отырған шешесі селк етіп, құлап қала жаздайды.</w:t>
        <w:br/>
        <w:t>Шешесі.О, Аллатағала, жазғаныңа шүкір! Көз жа-</w:t>
        <w:br/>
        <w:t>сымды көрген екенсің ғой! Сорлы кейуананың жалғыз</w:t>
        <w:br/>
        <w:t>тілегін берген екенсің ғой. Құлыным, жалғызым! Ше-</w:t>
        <w:br/>
        <w:t>шеңді аңыратып қайда тастап кеттің? Құлы-ны-м!</w:t>
        <w:br/>
        <w:t>Аладдин.Шеше! Су, су!..</w:t>
        <w:br/>
        <w:t>Шешесі қалбалақтап су әкеп береді. Төрге жатқызып ба-</w:t>
        <w:br/>
        <w:t>рып алдына тосады.</w:t>
        <w:br/>
        <w:t>Сзге- 161 -е 2</w:t>
        <w:br/>
        <w:t>аға</w:t>
        <w:br/>
        <w:t>көше қуып жүрсің. Қалаларыңда қандай атақты ісмер,</w:t>
        <w:br/>
        <w:t>шеберлер бар? Қалаған кәсібіңмен айналысуыңа толық</w:t>
        <w:br/>
        <w:t>мүмкіндікті мен жасайын. Тек сен кесімді сөзіңді айт.</w:t>
        <w:br/>
        <w:t>Сөйт, балам! Өзіңді де, мына жалғыз шешеңді де асы-</w:t>
        <w:br/>
        <w:t>райтын тірлік жаса.</w:t>
        <w:br/>
        <w:t>Ал егер «мына кәсіпті таңдадым, көке» деп айтатын</w:t>
        <w:br/>
        <w:t>болсаң, бірден-ақ тілеуіңді орындауға мен сөзімді бе-</w:t>
        <w:br/>
        <w:t>рейін. Оған жарамасақ, несіне жер басып жүрміз. Сөйт,</w:t>
        <w:br/>
        <w:t>қарағым. Кәсіп таңда, үйрені!..</w:t>
        <w:br/>
        <w:t>Аладдин үндемей тұнжырап қалады.</w:t>
        <w:br/>
        <w:t>Шешесі. О, кері кеткен бәле! Мұның еркіне жібер-</w:t>
        <w:br/>
        <w:t>сеңіз, оқу, үйрену, білу дегеннен ат-тонын ала қашады,</w:t>
      </w:r>
    </w:p>
    <w:p>
      <w:r>
        <w:t>сорлы!</w:t>
        <w:br/>
        <w:t>Сиқыршы. О, жан дегендегі жалғыз бауырым-</w:t>
        <w:br/>
        <w:t>ның ұлы! Олай болса, қамықпа. Алыстан ат зорықты-</w:t>
        <w:br/>
        <w:t>рып келгенде, сенің басыңа жақсылық жасай алмасам,</w:t>
        <w:br/>
        <w:t>мынау қасиетті қара жерді баспай-ақ қойдым. Егер</w:t>
        <w:br/>
        <w:t>кәсіп үйренгің келмесе, оған да жол табармыз. Ертең</w:t>
        <w:br/>
        <w:t>осындағы ең үлкен базардан таңдап жүріп, дүкен сатып</w:t>
        <w:br/>
        <w:t>әперейін. Оны ең қымбат детен боз матаға толтырып</w:t>
        <w:br/>
        <w:t>берейін. Сауда жаса. Үйрен. Дүниенің парқын сонда</w:t>
        <w:br/>
        <w:t>білерсің. Пенде тірліктің нарқын сонда түсінерсің... Ал,</w:t>
        <w:br/>
        <w:t>дәм-тұздарыңа рахмет! Рұқсат болса, мен қайтайын,</w:t>
        <w:br/>
        <w:t>Аладдин, ертең мен келемін. Дайын бол. Базарға бара-</w:t>
        <w:br/>
        <w:t>мыз. Өзіңді де моншаға апарып, үстіңді үлде мен бүл-</w:t>
        <w:br/>
        <w:t>деге орармын. Ал, жақсы, ағайын! Қош сау болыңдар!</w:t>
        <w:br/>
        <w:t>(Апыл-ғұпыл орнынан көтеріліп, кетеді) 7</w:t>
        <w:br/>
        <w:t>Шешесі. Сау болыңыз, қайнаға! Алла разы бол-</w:t>
        <w:br/>
        <w:t>сын! Жақсылығыңыз Жаратқан иемнен қайтсын!</w:t>
        <w:br/>
        <w:t>Аладдин. Көке, сау болыңыз! Ертең сізді күтемін!</w:t>
        <w:br/>
        <w:t>Сиқыршы. Қүт, күт, балам, келемін.</w:t>
        <w:br/>
        <w:t>Тағы да сиқыршының бөлмесі. Бұрқ-сарқ қайнаған қа-</w:t>
        <w:br/>
        <w:t>зан. Сиқыр жасап, әулекіленген сиқыршы.</w:t>
        <w:br/>
        <w:t>Сәж- 150. &lt;&lt;:</w:t>
        <w:br/>
        <w:t>Сфера</w:t>
        <w:br/>
        <w:t>Сиқыршы</w:t>
        <w:br/>
        <w:t>«Үп, сүп, үп» еткін!</w:t>
        <w:br/>
        <w:t>Құдірет-күшім «сүп» еткін!</w:t>
        <w:br/>
        <w:t>Абар-ра, қаба-дар-ра!..</w:t>
        <w:br/>
        <w:t>Сол кезде қайтадан шатыр-шұтыр найзағай ойнап, жер</w:t>
        <w:br/>
        <w:t>қозғалып, әлгі қазына жатқан үңгірдің аузы жабылып</w:t>
        <w:br/>
        <w:t>қалады.</w:t>
        <w:br/>
        <w:t>Сиқыршы. Солай ма екен?! Менімен тәжіке-</w:t>
        <w:br/>
        <w:t>лессең, осындай күйге ұшырайсың!.. Қаршадай боп,</w:t>
        <w:br/>
        <w:t>қарай гөр! Жабысып алып, жібермейді. Оған да бай-</w:t>
        <w:br/>
        <w:t>лық керек! Ха-ха-ха! Менің айтқаныммен жүрмедің</w:t>
        <w:br/>
        <w:t>бар ғой, күнің осы! Жат енді көміліп, жеті қат жердің</w:t>
        <w:br/>
        <w:t>астында. Қазынаңмен бірге. Көртышқанға жем болып!</w:t>
        <w:br/>
        <w:t>Оу, қатыгез де, жылбысқы жұлдыздар! Сендер сызған</w:t>
        <w:br/>
        <w:t>тағдыр жолының қателігін мен осылай түзедім! Сиқыр-</w:t>
        <w:br/>
        <w:t>құдіретімнің күшімен!</w:t>
        <w:br/>
        <w:t>Қарқылдап күліп кетеді.</w:t>
        <w:br/>
        <w:t>Жер астында жанған балауыз ұстап Аладдин отыр.</w:t>
        <w:br/>
        <w:t>Төңірек тас қараңғы.</w:t>
        <w:br/>
        <w:t>Аладдин. Айналып, толғанғаның жаман еді-ау...</w:t>
        <w:br/>
        <w:t>қадай сезбегенмін? Ештеңеге жете мән бермейміз-ау!..</w:t>
        <w:br/>
        <w:t>Қап, қапыда қалдым... Мынау қапас дүниеге қамалып</w:t>
        <w:br/>
        <w:t>қалғаным ба мәңгілік? (Аласұрып, шығар тесік іздейді.</w:t>
        <w:br/>
        <w:t>Бірақ таба алмай қиналады. Сәлден кейін балауызы да сөніп</w:t>
        <w:br/>
        <w:t>қалады.)</w:t>
      </w:r>
    </w:p>
    <w:p>
      <w:r>
        <w:t>Аладдин. О, сұм тағдыр! Алдың ба шеңгеліңе!</w:t>
        <w:br/>
        <w:t>Осы кезде аспандағы жымыңдаған көп жұлдыздың бірі үш</w:t>
        <w:br/>
        <w:t>қабат дүниені тесіп өтіп, қараңғы, көр дүниені жарығымен</w:t>
        <w:br/>
        <w:t>жарылқай Аладдиннің саусағындағы жүзікке түседі.</w:t>
        <w:br/>
        <w:t>Аладдин.О, жұлдыздар! Нұрды сәулеңе мың рах-</w:t>
        <w:br/>
        <w:t>мет, үзілер шақта тамызған нәріңе мың тағзым! Қалай</w:t>
        <w:br/>
        <w:t>ұмытып кеткенмін. Әлгі жалмауыздың өзі беріп еді</w:t>
        <w:br/>
        <w:t>&lt;әе- 160 -- 2</w:t>
        <w:br/>
        <w:t>ЖЕ“</w:t>
        <w:br/>
        <w:t>Ше шесі. Қайдам? Күлмен шығарып тастамасам?!</w:t>
        <w:br/>
        <w:t>Аладдин.Ойбай,не дейді? (Орнмнан айтып тұрып,</w:t>
        <w:br/>
        <w:t>үй ішін астан-кестен қылып жүгіріп, жинап алады.) Бұл</w:t>
        <w:br/>
        <w:t>кесектер бар ғой, апа! Әрбіреуі қыруар байлық. Мен</w:t>
        <w:br/>
        <w:t>базар аралап жүріп, мұндай тастарды көп көрдім. Са-</w:t>
        <w:br/>
        <w:t>тушыларымен әңгімелесіп, нарқын да білдім..Бұл асыл.</w:t>
        <w:br/>
        <w:t>тастар. Әрбіреуі - қыруар байлық. Сондықтан күтіп</w:t>
        <w:br/>
        <w:t>ұстау керек! )</w:t>
        <w:br/>
        <w:t>Ой-хай, дүние жалған-ай! Біз енді баймыз, дәулет-</w:t>
        <w:br/>
        <w:t>тіміз! Жоқшылықтан «не ішем, не кием?» деп аласұра-</w:t>
        <w:br/>
        <w:t>тын халден алыстадық! Бұл-дағы Алла тағаламыздың</w:t>
        <w:br/>
        <w:t>бізге жазған құты шығар! Шырағданды айтам. Солай!</w:t>
        <w:br/>
        <w:t>Енді бұдан да ірі істерге бел бууымыз керек. Бақыт</w:t>
        <w:br/>
        <w:t>деген - бір қадам болса да ілгері жылжуға мүмкіндік</w:t>
        <w:br/>
        <w:t>алу ғой...</w:t>
        <w:br/>
        <w:t>О, жұлдыздар!</w:t>
        <w:br/>
        <w:t>Жымыңдаған жұлдыздар!</w:t>
        <w:br/>
        <w:t>Не сыр бүгіп тұрсыңдар?</w:t>
        <w:br/>
        <w:t>О, жұлдыздар, жұлдыздар!</w:t>
        <w:br/>
        <w:t>Мен білетін сырың бар!..</w:t>
        <w:br/>
        <w:t>Әр пенденің атына,</w:t>
        <w:br/>
        <w:t>Бір қазына жаздыңдар.</w:t>
        <w:br/>
        <w:t>“Кіші ме ол, үлкен бе,</w:t>
        <w:br/>
        <w:t>Пиғылына сай пенденің</w:t>
        <w:br/>
        <w:t>Несібесін қидыңдар...</w:t>
        <w:br/>
        <w:t>Жымыңдаған жұлдыздар!..</w:t>
        <w:br/>
        <w:t>Аладдин тұрып, билеп жүр. Шешесі ыңылдап</w:t>
        <w:br/>
        <w:t>қосылады.</w:t>
        <w:br/>
        <w:t>Шымылдық</w:t>
        <w:br/>
        <w:t>Бірінші бөлімнің соңві</w:t>
        <w:br/>
        <w:t>Шешесі. Іш, же, жалғызым! Тыңайып ал! Содан</w:t>
        <w:br/>
        <w:t>соң, содан соң.</w:t>
        <w:br/>
        <w:t>Аладдин (шелпекті апыл-ғұпыл аузына тығып жа-</w:t>
        <w:br/>
        <w:t>тыр). Шеше, шеше деймін. Сен мені кімнің қолына</w:t>
      </w:r>
    </w:p>
    <w:p>
      <w:r>
        <w:t>қиып бергенсің? Оңбаған, алдамшы, сиқыршы... Мені</w:t>
        <w:br/>
        <w:t>жер астына тірідей көміп кетті ғой! Сонау Магрибтен -</w:t>
        <w:br/>
        <w:t>менің қолыммен мол қазынаға ие болып, өзімді көміп</w:t>
        <w:br/>
        <w:t>кету үшін арнайы келген сұрқия екен ғой...</w:t>
        <w:br/>
        <w:t>Шешесі. Астапыралда! «Адам аласы ішіңде» деген</w:t>
        <w:br/>
        <w:t>осы екен-ау. Жылмиған түрінен біртүрлі тіксініп едім...</w:t>
        <w:br/>
        <w:t>Ішім сезген екен, сезген екен... О, көріңде өкіргір, кәрі</w:t>
        <w:br/>
        <w:t>сайтан! О дүниеде де тыныштық көрметір жалмауыз.</w:t>
        <w:br/>
        <w:t>Аллатағалам, бергеніңе шүкір. Жалғызымның ажалдан</w:t>
        <w:br/>
        <w:t>арашалап қалған саған мың алғыс!..</w:t>
        <w:br/>
        <w:t>Екеуі бір-біріне арыздасып көп отырды. Аладдин аз</w:t>
        <w:br/>
        <w:t>тағамды тез тауысады.</w:t>
        <w:br/>
        <w:t>Аладдин.Тағы берші. Қарным тоймай қалды.</w:t>
        <w:br/>
        <w:t>Шешесі. Алда, қарасан келгір-ай! Сені жоғалтқан-</w:t>
        <w:br/>
        <w:t>нан бері, күндіз-түні жылаумен есім ауып, асқа қарау-</w:t>
        <w:br/>
        <w:t>мен де ісім болмапты-ау. Тоқтай тұр, тоқтай тұр, айна-</w:t>
        <w:br/>
        <w:t>лайын! Аздаған тоқыма жібім қалыпты. Қазір базарға</w:t>
        <w:br/>
        <w:t>барып сатып әкеле қояйын.</w:t>
        <w:br/>
        <w:t>Аладдин. Жә, қоя ғой, шеше! Анау шырағдан-</w:t>
        <w:br/>
        <w:t>ды маған алып бере қойшы. Базарға апарып сатайын.</w:t>
        <w:br/>
        <w:t>Сенің тоқымаңнан осы қымбаттау түсетін шығар.</w:t>
        <w:br/>
        <w:t>Шешесі шырағданды қолына алып қызықтайды.</w:t>
        <w:br/>
        <w:t>Шешесі. Мынауың шаң басып, әбден кірлеген</w:t>
        <w:br/>
        <w:t>екен. Тазалап жіберейін. Сөйтсек, қымбаттау алар.</w:t>
        <w:br/>
        <w:t>Шешесі жерден құм алып, шырағданды бір ысығаны сол</w:t>
        <w:br/>
        <w:t>еді... Тура алдынан күжілдеген алып жын шыға келеді.</w:t>
        <w:br/>
        <w:t>Шешесі шалқасынан түсіп, талып қалады.</w:t>
        <w:br/>
        <w:t>Жын. Құзырыңа құлдық, тақсыр! Не бұйырасың?</w:t>
        <w:br/>
        <w:t>Мен мынау шырағдан иесінің көз жұмбас құлымын!</w:t>
        <w:br/>
        <w:t>Қ 482 2-2</w:t>
        <w:br/>
        <w:t>Шешесі. О, қайнаға, Алла атымен ант етейін, сөй-</w:t>
        <w:br/>
        <w:t>деуге тілім күрмеліп тұр. Қайтып ризашылығымды.</w:t>
        <w:br/>
        <w:t>білдірсем екен?.. Ту-у, аузыма сөз түспейді... (Тізерлеп</w:t>
        <w:br/>
        <w:t>отыра кетеді.) Істеген жақсылығыңыз Алладан қайтсын,</w:t>
        <w:br/>
        <w:t>о, қайнаға! Біздің шаңыраққа істеген жақсылығыңыз...</w:t>
        <w:br/>
        <w:t>ұшан-теңіз... Ұшан-теңіз!</w:t>
        <w:br/>
        <w:t>Сиқыршы. Жә, жә, келін! О не дегенің! Тұр, тұра</w:t>
        <w:br/>
        <w:t>ғой! (Қолтығынан-демеп көтереді.) Мұның не? Жақсылық</w:t>
        <w:br/>
        <w:t>дейсің, ол парызым емес пе? Жалғыз бауырымның</w:t>
        <w:br/>
        <w:t>соңында қалған жалғыз тұяғы емес пе? Оған азын-аулақ</w:t>
        <w:br/>
        <w:t>қызық көрсетсем, тіршілікте жолыға алмаған кінәмды</w:t>
        <w:br/>
        <w:t>жуғаным болмай ма?</w:t>
        <w:br/>
        <w:t>Аладдин. Ертең...</w:t>
        <w:br/>
        <w:t>Сиқыршы. Иә, Алла жазса, Аладдин осы қала-</w:t>
        <w:br/>
        <w:t>дағы ең үлкен саудагерге айналады. Бауырымның бала-</w:t>
        <w:br/>
        <w:t>сы- менің балам...</w:t>
      </w:r>
    </w:p>
    <w:p>
      <w:r>
        <w:t>Аладдин. Ертең көкеммен бірге тағы қыдыратын</w:t>
        <w:br/>
        <w:t>болдым...</w:t>
        <w:br/>
        <w:t>Сиқыршы. Иә, ертен жұма намазынан кейін мен</w:t>
        <w:br/>
        <w:t>Аладдинді алып, осы қаланың ең сәнді, жанға жайлы</w:t>
        <w:br/>
        <w:t>саябақтарын аралатпақпын. Бұрын-соңды көрмеген</w:t>
        <w:br/>
        <w:t>жерлеріне апармақтпын. Ертең...</w:t>
        <w:br/>
        <w:t>Шешесі. Сауда дүкені жөнінде...</w:t>
        <w:br/>
        <w:t>Сиқыршы. Есімде, есімде... Мені қынжылтып</w:t>
        <w:br/>
        <w:t>тұрған бір жай да сол - ертең жұма. Саудагерлердің</w:t>
        <w:br/>
        <w:t>бәрі дүкендерін жауып, намаздан кейін бау-бақша,</w:t>
        <w:br/>
        <w:t>жайлы саябақ аралап кетеді. Біз ертең әрі серуендеп</w:t>
        <w:br/>
        <w:t>қыдырамыз, әрі саудагерлермен танысамыз. Сосын, со-</w:t>
        <w:br/>
        <w:t>сын... Алла жазса, бүрсігүні кішігірім сауда дүкенін са-</w:t>
        <w:br/>
        <w:t>тып алып беремін.</w:t>
        <w:br/>
        <w:t>Аладдин. Естідің ғой, шеше! Мен саудагер бола-</w:t>
        <w:br/>
        <w:t>мын!</w:t>
        <w:br/>
        <w:t>Шешесі. Мына көкеңнің ішапағатының арқасында.</w:t>
        <w:br/>
        <w:t>О, Алла, бұл күнге де жеткіздің бе. Көрер ризығым тау-</w:t>
        <w:br/>
        <w:t>сылмаған екен ғой!..</w:t>
        <w:br/>
        <w:t>серін -қы</w:t>
        <w:br/>
        <w:t>Сиқыршы. Көресің, көресің әлі, тек күш жи-</w:t>
        <w:br/>
        <w:t>нап ал! Содан кейін... Бұрын-соңды көрмеген ғажайып</w:t>
        <w:br/>
        <w:t>көресің... .</w:t>
        <w:br/>
        <w:t>Аладдин. Болдым, көке!</w:t>
        <w:br/>
        <w:t>Сиқыршы. Енді сәл тынығып ал. Содан соң майда</w:t>
        <w:br/>
        <w:t>ши, ағаштың қабығы, не кепкен тамыры болса, жиып</w:t>
        <w:br/>
        <w:t>әкеп, мына жерге үй. Ғажайыптың көкесін сосын көр-</w:t>
        <w:br/>
        <w:t>сетемін...</w:t>
        <w:br/>
        <w:t>Аладдин шыдай алмай жүгіріп кетіп, әлгі айтқандарын</w:t>
        <w:br/>
        <w:t>жиып әкеледі.</w:t>
        <w:br/>
        <w:t>Аладдин. Міне, көке! Жиып әкелдім.</w:t>
        <w:br/>
        <w:t>Сиқыршы. Жарайсың, жарайсың! Міне, жігіт де-</w:t>
        <w:br/>
        <w:t>ген осылай болуы керек. Жетеді, осы жетеді.</w:t>
        <w:br/>
        <w:t>Сиқыршы соны айтты да, қалтасынан шақпақ тасын</w:t>
        <w:br/>
        <w:t>алып, бір-біріне шағып, үйілген ағашты тұтатты. Сәлден</w:t>
        <w:br/>
        <w:t>кейін үйінді тұтана бастаған шақта, тағы да қолын қалта-</w:t>
        <w:br/>
        <w:t>сына салып, ақ ұнтағы бар шыны ыдыс алды. Ыдыстағы үн-</w:t>
        <w:br/>
        <w:t>тақты отқа саудыратып құйып жібергені сол еді, қалың түтін</w:t>
        <w:br/>
        <w:t>шықты. Түтінмен бірге өзі де түсініксіз сөздер айтып, сиқыр</w:t>
        <w:br/>
        <w:t>жасай бастады.</w:t>
        <w:br/>
        <w:t>Кенеттен дүниеге тас қараңғылық түседі. Шатыр-шұтыр</w:t>
        <w:br/>
        <w:t>найзағай ойнайды. Жер сілкініп, ойылып кеткендей бола-</w:t>
        <w:br/>
        <w:t>ды.Аладдиннің зәресі ұшып, қаша жөнелейін дегенде,</w:t>
        <w:br/>
        <w:t>сиқыршы жұдырықпен қойып қалады. Аладдин етпетінен</w:t>
        <w:br/>
        <w:t>құлап, талып қалады. Тек сәлден кейін ғана есін жияды.</w:t>
        <w:br/>
        <w:t>Аладдин. Көке, осынша аямай: ұрғаның не?</w:t>
        <w:br/>
        <w:t>Есімнен айырылып қалдым ғой.</w:t>
      </w:r>
    </w:p>
    <w:p>
      <w:r>
        <w:t>Сиқыршы. Түсін мені, қарағым! Осынша ақ тер,</w:t>
        <w:br/>
        <w:t>көк тер боп жүргенім сенің қамың. Жітіт болсын де-</w:t>
        <w:br/>
        <w:t>генім. Мен қазір әкеңнің орнында емеспін бе? Қарсы-</w:t>
        <w:br/>
        <w:t>ласпа, жаным! Түсінуге тырыс. Анау ғажайыпты көрген</w:t>
        <w:br/>
        <w:t>кезіңде бәрін ұмытасың әлі. Сабыр ет.</w:t>
        <w:br/>
        <w:t>Жер сілкініп қозғалып, ойылғанда, оның астынан үлкен ақ</w:t>
        <w:br/>
        <w:t>мәрмәр тас шығады. Тастың орта тұсында мыс шығыршық.</w:t>
        <w:br/>
        <w:t>Сәе- 156 - “2</w:t>
        <w:br/>
        <w:t>Ал, қарағым, қараңғыда Алла қолдасын! Тоқта, тоқта!</w:t>
        <w:br/>
        <w:t>Мына менің жүзігімді тағып ал. Бұл сені көлденеңнен,</w:t>
        <w:br/>
        <w:t>кездейсоқтықтан сақтайды.</w:t>
        <w:br/>
        <w:t>Әлқисса, Аладдин сиқыршының айтқанын</w:t>
        <w:br/>
        <w:t>бұлжытпай орындайды. Сахнаның ең төменгі қабатына</w:t>
        <w:br/>
        <w:t>түсіп, әлгі айтқан есікті өзінің, әкесінің атын айтып ашады</w:t>
        <w:br/>
        <w:t>да, гүл жайнаған баққа тап болады. Одан өтіп, басқышқа</w:t>
        <w:br/>
        <w:t>мініп, шырағданға тап болады. Шырағданды сөндіріп, ма-</w:t>
        <w:br/>
        <w:t>йын төгеді. Қайтар жолда ағашта өсіп тұрған жемістерді, әр</w:t>
        <w:br/>
        <w:t>түрлі әсем тастарды жұлып, қалтасына толтырып алады. Ен-</w:t>
        <w:br/>
        <w:t>дішығар есікке келсе, ең үстіңгі басқыш биік екен, қалтасы</w:t>
        <w:br/>
        <w:t>толы, қапелімде шыға алмай қиналады.</w:t>
        <w:br/>
        <w:t>Аладдин. Көке, көке деймін! Қолыңызды беріп</w:t>
        <w:br/>
        <w:t>жіберіңізші, мынау басқыш биік екен, шыға алмай тұр-</w:t>
        <w:br/>
        <w:t>мын. . .</w:t>
        <w:br/>
        <w:t>Сиқыршы. Балам, алдымен шырағданды бер.</w:t>
        <w:br/>
        <w:t>Сені ауырлатып тұрған сол шығар.</w:t>
        <w:br/>
        <w:t>Аладдин. Жоқ, оның түк ауырлығы жоқ, қал-</w:t>
        <w:br/>
        <w:t>тамда. Мынау басқыш биік екен. Қолыңызды берсеңіз</w:t>
        <w:br/>
        <w:t>болды. Шыққан соң алып-беремін.</w:t>
        <w:br/>
        <w:t>Сиқыршы. Ау, мен саған алдымен шырағданды</w:t>
        <w:br/>
        <w:t>бер деп тұрған жоқпын ба?</w:t>
        <w:br/>
        <w:t>Аладдин. Алдымен шығуға көмектеспейсіз бе?</w:t>
        <w:br/>
        <w:t>Содан кейін аласыз ғой.</w:t>
        <w:br/>
        <w:t>Сиқыршы. Жоқ, қазір бер! Сосын шығарып ала-</w:t>
        <w:br/>
        <w:t>мын!</w:t>
        <w:br/>
        <w:t>Аладдин. Қалтамда дедім ғой! Бақтағы жемістер-</w:t>
        <w:br/>
        <w:t>ден көп алып едім, қапелімде таба қою да қиын!</w:t>
        <w:br/>
        <w:t>Сиқыршы.Не дейді? Тап, қане, тез! Өй, тексіз не-</w:t>
        <w:br/>
        <w:t>ме! Тап! Тап та маған бер! Әйтпесе, шығармаймын!</w:t>
        <w:br/>
        <w:t>Екеуі ұзақ тәжікелеседі. Айқайынан еш нәрсе шықпайтынын</w:t>
        <w:br/>
        <w:t>көрген соң, сиқыршы шашын жұлып, жындана бастайды.</w:t>
        <w:br/>
        <w:t>Әр нәрсені айтып, айқайлап, отқа тағы ақ ұнтақ сеуіп; оны</w:t>
        <w:br/>
        <w:t>пышырлатып түтіндете бастайды.</w:t>
        <w:br/>
        <w:t>Сыф- 159 2-2</w:t>
      </w:r>
    </w:p>
    <w:p>
      <w:r>
        <w:t>(еу) ЕР?</w:t>
        <w:br/>
        <w:t>Сиқыршы. О, кең дүниедегі жалғыз бауырымның</w:t>
        <w:br/>
        <w:t>баласы! Аладдин! Мені -мұқият тыңда. Егер айтқаным-</w:t>
        <w:br/>
        <w:t>ды бұлжытпай дәл орындайтын болсаң, сен жер жүзін-</w:t>
        <w:br/>
        <w:t>дегі ең бай жігітке айналасың. Мұрсатта. Өйткені мы-</w:t>
        <w:br/>
        <w:t>на жердің астында көл-көсір, ғажайып қазына жатыр.</w:t>
        <w:br/>
        <w:t>Жаңа шыдамай қаша жөнелейін деп жатқаныңда са-</w:t>
        <w:br/>
        <w:t>лып жібергенім де сол. Мұндай қазына - иеленбек тү-</w:t>
        <w:br/>
        <w:t>гілі, әлемдегі ең бай, әулетті-дәулеттінің түсіне кіріп</w:t>
        <w:br/>
        <w:t>көрген жоқ. Ал енді мені мұқият тыңдап ал. Анау мәр-</w:t>
        <w:br/>
        <w:t>мәр тастың орта тұсындағы шығыршықты көрдің ғой.</w:t>
        <w:br/>
        <w:t>Жаңағы мен айтқан байлыққа барар жол осы. Бірақ жер</w:t>
        <w:br/>
        <w:t>бетінде оған тек бір ғана адам бара алады. Өйткені бұл</w:t>
        <w:br/>
        <w:t>қазынаны мынау зеңгір аспан, анау жымындаған жыл-</w:t>
        <w:br/>
        <w:t>бысқы жұлдыздар бір адамның ғана маңдайына жазған,</w:t>
        <w:br/>
        <w:t>соның ғана атына бұйырған. Дүниеде басқа ешбір адам</w:t>
        <w:br/>
        <w:t>оған жол таба алмайды. Сол адам, сол таңдаулы пенде</w:t>
        <w:br/>
        <w:t>- мына сенсің, Аладдин! Аладдин Смаил Мұстахи ұлы!</w:t>
        <w:br/>
        <w:t>(Қарқылдап күледі, күлкісінде ашу, ыза басым.) Иә, бұл қа-</w:t>
        <w:br/>
        <w:t>зына сенің атыңа сақтаулы. Сенің атыңмен қорғалады.</w:t>
        <w:br/>
        <w:t>Мына мен де... Сенің қасыңда - сиқыр-құдіреттің бәрін</w:t>
        <w:br/>
        <w:t>жарты әлемді табаны тозып жүріп жинаған мына мен</w:t>
        <w:br/>
        <w:t>де... дәрменсізбін!..</w:t>
        <w:br/>
        <w:t>Тыңда, мұқият тыңдап, құлағыңа құйып ал, оу,</w:t>
        <w:br/>
        <w:t>адам-пенде! Жұлдыздардың қалаулысы!</w:t>
        <w:br/>
        <w:t>Аладдин. Мен тыңдап тұрмын, көке!</w:t>
        <w:br/>
        <w:t>Сиқыршы. Көке? Қайдағы... Иә, иә, тыңда. Ендігі</w:t>
        <w:br/>
        <w:t>жерде бар тағдырымыз сенің қолыңда! Мынау мол қа-</w:t>
        <w:br/>
        <w:t>зына - бұл дүниеде ешкімнің қолына түспек емес. Ол</w:t>
        <w:br/>
        <w:t>-екеуіміздікі! Сенікі және менік!!.. Менікі және сенікі!..</w:t>
        <w:br/>
        <w:t>Аладдин. О, көкешім менің! Шыдамымды та-</w:t>
        <w:br/>
        <w:t>уыспай айтсаңызшы енді! Мен әр сөзіңді екі етпей</w:t>
        <w:br/>
        <w:t>орындауға әзірмін!</w:t>
        <w:br/>
        <w:t>Сиқыршы. Тыңда, тыңда, балам! Менің бұл дүни-</w:t>
        <w:br/>
        <w:t>едегі жалғыз мұрагерім - сенсің! Бар тартқан азабым,</w:t>
        <w:br/>
        <w:t>көрген қорлығым - сен үшін. Енді бар да; анау шығыр-</w:t>
        <w:br/>
        <w:t>шықты тарт. Оған тек сенің ғана күшің жетеді. Тартып</w:t>
        <w:br/>
        <w:t>Сые- 157 2</w:t>
        <w:br/>
        <w:t>Ф ҰР?</w:t>
        <w:br/>
        <w:t>Жүзік деген не тәйірі?</w:t>
        <w:br/>
        <w:t>Шырағдан да?</w:t>
        <w:br/>
        <w:t>Менің адамдық айла-күшім тұрғанда!</w:t>
        <w:br/>
        <w:t>О, жұлдыздар! Жымысқы жұлдыздар!</w:t>
        <w:br/>
        <w:t>Аңдамаған бір сыр бар...</w:t>
        <w:br/>
        <w:t>Мүсінге жабылған қара.жамылғыны алып тастайды. Сөйт-</w:t>
        <w:br/>
        <w:t>сек,ол сұлтан уәзірінің мүсіні боп шығады. Үстінде</w:t>
        <w:br/>
        <w:t>жамылған киімі де уәзірдікі.</w:t>
      </w:r>
    </w:p>
    <w:p>
      <w:r>
        <w:t>Сиқыршы</w:t>
        <w:br/>
        <w:t>Әуселеңді көрермін,</w:t>
        <w:br/>
        <w:t>Несібеңді төлермін.</w:t>
        <w:br/>
        <w:t>О, жымысқы жұлдыздар</w:t>
        <w:br/>
        <w:t>Уәзірдің мүсінін айналып билей бастайды.</w:t>
        <w:br/>
        <w:t>Жымыңдаған жұлдыздар,</w:t>
        <w:br/>
        <w:t>Сазайларың тартыңдар.</w:t>
        <w:br/>
        <w:t>Мен- бірінші адаммын,</w:t>
        <w:br/>
        <w:t>Ал екінші - сиқырмын.</w:t>
        <w:br/>
        <w:t>Адам мен сиқыр қосылып,</w:t>
        <w:br/>
        <w:t>Сиқыр мен адам қосылып,</w:t>
        <w:br/>
        <w:t>Қандай күшті болсаң да,</w:t>
        <w:br/>
        <w:t>Тақтарыңнан тайдырар!..</w:t>
        <w:br/>
        <w:t>Айналып жүріп, уәзірдің киімін тұтас киіп алады. Өзі</w:t>
        <w:br/>
        <w:t>де уәзірдің кейпіне енеді. Қолын сарт-сарт ұрып, аз-мұз</w:t>
        <w:br/>
        <w:t>жаттығып, шыға жөнеледі.</w:t>
        <w:br/>
        <w:t>Аладдиннің үйі. Аладдин дастарқан басында ыңылдап</w:t>
        <w:br/>
        <w:t>ой үстінде отыр. Ентігіп шешесі кіреді.</w:t>
        <w:br/>
        <w:t>Шешесі. Аладдин, балам! Балам! Естідің бе?</w:t>
        <w:br/>
        <w:t>Естідің бе?</w:t>
        <w:br/>
        <w:t>Аладдин.Оне боп қалды, шеше?</w:t>
        <w:br/>
        <w:t>Шешесі. Ойбой, мен жайсыз хабар әкелдім... Ер-</w:t>
        <w:br/>
        <w:t>тең сұлтанның бізге берген үш айлық мерзімі бітпейтін</w:t>
        <w:br/>
        <w:t>бе еді?</w:t>
        <w:br/>
        <w:t>Сә- 171 -</w:t>
        <w:br/>
        <w:t>Сұлтан сарайы. Бадр аль-Будурдың бөлмесі. Ол</w:t>
        <w:br/>
        <w:t>төсегінде кемсеңдеп жылап отыр. Сұлтан кіреді.</w:t>
        <w:br/>
        <w:t>Сұлтан. Қызым, Будурым менің! Саған не болған?</w:t>
        <w:br/>
        <w:t>Күйеу қайда? Жар төсегінде жылағаның не?</w:t>
        <w:br/>
        <w:t>Қызы жауап қатпай жылай береді.</w:t>
        <w:br/>
        <w:t>Сұлтан. Кім ренжітті сені? Кімнің батылы жетті?</w:t>
        <w:br/>
        <w:t>Айтшы маған? Күйеу қайда? Сол ма ренжіткен?</w:t>
        <w:br/>
        <w:t>Қызы жылауын тоқтатпай, ыңылдап басын шайқайды.</w:t>
        <w:br/>
        <w:t>Сұлтан. Кім онда? Айтсаңшы, қызым! Айтып өл-</w:t>
        <w:br/>
        <w:t>тірсеңші! Әй, күтуші, күйеу қайда?</w:t>
        <w:br/>
        <w:t>Іле-шала «күйеу қайда, күйеу қайда» деген дауыстар шығып,</w:t>
        <w:br/>
        <w:t>іздеушілер көбейеді.</w:t>
        <w:br/>
        <w:t>Сұлтан. Уа, жан дегендегі жалғыз перзентім! Кім</w:t>
        <w:br/>
        <w:t>тиді саған? Айтсаңшы енді! Әкеңнің ашуына тимесеңші!</w:t>
        <w:br/>
        <w:t>Қызы ыңылдап жылай береді.</w:t>
        <w:br/>
        <w:t>Сұлтан. Айтасың ба, айтпайсың ба? Бұ не деген</w:t>
        <w:br/>
        <w:t>қырсық еді?! (Ашуланып қынабынан қылышын суырады.)</w:t>
      </w:r>
    </w:p>
    <w:p>
      <w:r>
        <w:t>Сұлтан. Әкеңнің сөзін сөз демей отырсың ғой сен!</w:t>
        <w:br/>
        <w:t>Ә? Бол айт, әйтпесе...</w:t>
        <w:br/>
        <w:t>Қыз әкесінің ашуынан сескеніп, айтуға оқталады.</w:t>
        <w:br/>
        <w:t>Бадр аль-Будур.О, әкешім! Мен кеше басым-</w:t>
        <w:br/>
        <w:t>нан кешкендерімді айтып берсем, Сіз маған сенбей</w:t>
        <w:br/>
        <w:t>жазғырасыз, немесе жазықсыз адамның обалына қала-</w:t>
        <w:br/>
        <w:t>сыз. Манадан бері үндемей отырғанымның бір себебі</w:t>
        <w:br/>
        <w:t>осы еді.</w:t>
        <w:br/>
        <w:t>Әкешім, мен соңғы екі күн адам айтқысыз ғажап түс</w:t>
        <w:br/>
        <w:t>көргендеймін.</w:t>
        <w:br/>
        <w:t>с ұлтан қылышын қынабына салып, қызының жанына</w:t>
        <w:br/>
        <w:t>отырады.</w:t>
        <w:br/>
        <w:t>Ср- 174</w:t>
        <w:br/>
        <w:t>Қоя беріп, қаздаңдап,</w:t>
        <w:br/>
        <w:t>Үйіп-төгіп басына,</w:t>
        <w:br/>
        <w:t>Бар жақсыны беріпсің.</w:t>
        <w:br/>
        <w:t>Рахатқа кенелтіп,</w:t>
        <w:br/>
        <w:t>Дегеніңе жетіпсің!</w:t>
        <w:br/>
        <w:t>Жынданып, қазандағы суды төгіп-шашып, птыны ыдыс-</w:t>
        <w:br/>
        <w:t>тардағы сұйықтарды ақтарып, әжептарқы күйге түседі</w:t>
        <w:br/>
        <w:t>Мені әбден табалап,</w:t>
        <w:br/>
        <w:t>Құліретімді мазалап.</w:t>
        <w:br/>
        <w:t>Сиқыр-күшім - өткендей,</w:t>
        <w:br/>
        <w:t>Қайта айналмай кеткендей.</w:t>
        <w:br/>
        <w:t>Дезде киімдерін лақтырып, тыпырлап, жер тепкілеп билеп</w:t>
        <w:br/>
        <w:t>жынын шақыра бастайды.</w:t>
        <w:br/>
        <w:t>Сен көрсеткен жібек жол,</w:t>
        <w:br/>
        <w:t>Сен сілтеткен жұлдыз жол.</w:t>
        <w:br/>
        <w:t>Қате екенін дәлелдеп,</w:t>
        <w:br/>
        <w:t>Көз алдына екшелеп,</w:t>
        <w:br/>
        <w:t>Келтірермін, тоқтай тұр!</w:t>
        <w:br/>
        <w:t>Тайқазаннан тараған будан шығар елес-көрініс тоқтар емес.</w:t>
        <w:br/>
        <w:t>Билеп жүрген екеуі тарасады. Қыз бір сәт ғайып болып, қо-</w:t>
        <w:br/>
        <w:t>лына күміс пиалай ұстап қайта шығады. Аладдин дебір</w:t>
        <w:br/>
        <w:t>сәт жоғалып, қайта пайда болады. Бірақ бұл жолғы көрініс</w:t>
        <w:br/>
        <w:t>тым сұсты. Аладдиннің бір қолында жалтылдаған</w:t>
        <w:br/>
        <w:t>алдаспан, екінші қолында-сиқыршының кесілген</w:t>
        <w:br/>
        <w:t>басы. Мұны көріп сиқыршы одан сайын жынданады.</w:t>
        <w:br/>
        <w:t>Аласұрып тайқазанды теуіп, итеріп, төңкеріп тастайды:</w:t>
        <w:br/>
        <w:t>Сиқыршы. Жоқ, ала алмассың! О, Құдай, неге, не-</w:t>
        <w:br/>
        <w:t>ге? Не жаздым? Боқмұрын балаға таба қылғаныңша, ал-</w:t>
        <w:br/>
        <w:t>мадың ба бұрыннан? Сиқыр құдіретін үйренем деп қан-</w:t>
        <w:br/>
        <w:t>ша ғұмырымды сарп еттім! Жұлдыздардың құпия сыр-</w:t>
        <w:br/>
        <w:t>ларын ашам деп аштық-жалаңаштық, жоқшылықтың</w:t>
        <w:br/>
        <w:t>неше батпан қамытын арқаладым? Неге? Неге? Ау-</w:t>
        <w:br/>
        <w:t>зынан уызы кеппеген, кеше туған боқмұрынға бар жақ-</w:t>
        <w:br/>
        <w:t>Сәе- 167 -«:</w:t>
      </w:r>
    </w:p>
    <w:p>
      <w:r>
        <w:t>сылықты үйіп-төгіп бере салдың? Онымен қоймай,</w:t>
        <w:br/>
        <w:t>менің тағдырымды да соның әлсіз, бәбек саусақтары-</w:t>
        <w:br/>
        <w:t>на тәуелді еттің? (Пауза.) Жоқ! Мұныңа көне алмаспын!</w:t>
        <w:br/>
        <w:t>Жолымды тек бере алмаспын! Көрсетермін әлі. Көрер-</w:t>
        <w:br/>
        <w:t>сіңдер әлі! (Қараңғылық.)</w:t>
        <w:br/>
        <w:t>4-көрініс</w:t>
        <w:br/>
        <w:t>Сұлтан сарайы. Әулеттілері мен дәулеттілері қоршаған</w:t>
        <w:br/>
        <w:t>сұлтан мәслихатын аяқтап жатыр.</w:t>
        <w:br/>
        <w:t>Сұлтан. Ал, менің жарлығым осы! Түп-түгел, сол</w:t>
        <w:br/>
        <w:t>қалпында халыққа жеткізіңдер! Мәслихатымыз аяқтал-</w:t>
        <w:br/>
        <w:t>ды!</w:t>
        <w:br/>
        <w:t>Мәслихатқа қатысушылардың бәрі шығып кетеді. Тек сұл-</w:t>
        <w:br/>
        <w:t>тан меноның бас уәзірі қалады.</w:t>
        <w:br/>
        <w:t>Сұлтан.Уа, бас уәзір!</w:t>
        <w:br/>
        <w:t>Уәзір. Әміріңізге құлдық, сұлтеке!</w:t>
        <w:br/>
        <w:t>Сұлтан. Есіңде ме, мен саған кеше бір кемпір</w:t>
        <w:br/>
        <w:t>жөнінде әңгіме айтқанмын. Бес-алты күн болды, күнде</w:t>
        <w:br/>
        <w:t>келеді. Келіп алып үндемей мөлиіп тұрады да қояды.</w:t>
        <w:br/>
        <w:t>Не жөнін айтпайды, айтуға талпынбайды да. Әне, тағы</w:t>
        <w:br/>
        <w:t>келіп тұр. Қане, шақыршы өзін, алдыма алып келші.</w:t>
        <w:br/>
        <w:t>Уәзір. Айтқаныңызға құлдық, тақсыр! (Қолын сарт.</w:t>
        <w:br/>
        <w:t>еткізіп соғып, бір бағытқа сілтеп бұйрық береді. Сол-ақ</w:t>
        <w:br/>
        <w:t>екен сарай қызметшісінің бірі дедектетіп, сұлтан алдына</w:t>
        <w:br/>
        <w:t>жұпыны киінген кемпірді алып келеді.)</w:t>
        <w:br/>
        <w:t>Сұлтан. Уа, мұңлығым, сенің сарай қақпасын</w:t>
        <w:br/>
        <w:t>жағалағаныңа әлденеше күндер өтті. Бірақ әлі бір рет</w:t>
        <w:br/>
        <w:t>жөніңді айтуға талпынған да жоқсың! Мұндасне сыр</w:t>
        <w:br/>
        <w:t>бар? Өтініш-тілегің болса, неге айтпайсың? Тыңдап</w:t>
        <w:br/>
        <w:t>көрелік. Мүмкін, тілегің орынды болса, кәдеңе жарап</w:t>
        <w:br/>
        <w:t>қалармыз.</w:t>
        <w:br/>
        <w:t>Кемпір тағзым етіп, сұлтан алдынсүйеді.</w:t>
        <w:br/>
        <w:t>Сығ- 168 -5</w:t>
        <w:br/>
        <w:t>Аладдин. Иә, тойға дайындалып жатқан жоқпыз</w:t>
        <w:br/>
        <w:t>ба?</w:t>
        <w:br/>
        <w:t>Ше шесі. Қайдағы той?! Нағыз той бүгін басталып</w:t>
        <w:br/>
        <w:t>жатыр!</w:t>
        <w:br/>
        <w:t>Аладдин.Не дейді? Қайдағы той?</w:t>
        <w:br/>
        <w:t>Шешесі. Сұлтанның қызының тойы!..</w:t>
        <w:br/>
        <w:t>Аладдин.Не? Біз ше? Мен ше? Уәде қайда?</w:t>
        <w:br/>
        <w:t>Шешесі. Ай, бір көргеннен-ақ суқаным сүймеп</w:t>
      </w:r>
    </w:p>
    <w:p>
      <w:r>
        <w:t>еді-ау сол уәзірді! Жаңа далаға шықсам, базар жабық,</w:t>
        <w:br/>
        <w:t>бүкіл қала, көше-көшедер, тіпті дүкендерге дейін ал</w:t>
        <w:br/>
        <w:t>қызыл гүлдермен көркейтіліп тастапты. Ғажап! Кездес-</w:t>
        <w:br/>
        <w:t>кен адамнан сұрасам, «сұлтанның қызы Бадр аль-Будур</w:t>
        <w:br/>
        <w:t>уәзірдің ұлы Хасанға тұрмысқа шықпақшы, мынау со-</w:t>
        <w:br/>
        <w:t>дардың тойының құрметі» деп қарап тұр...</w:t>
        <w:br/>
        <w:t>Аладдин. Мәссаған! Бұлары несі? «Сұлтан уәдесін</w:t>
        <w:br/>
        <w:t>берді дегенің қайда?»</w:t>
        <w:br/>
        <w:t>Шешесі. Беруін берді ғой. Көрмейсің бе енді, со-</w:t>
        <w:br/>
        <w:t>дан не шыққанын?!</w:t>
        <w:br/>
        <w:t>Аладдин.Қарашы-ай, ә! Қап, қолым енді жетті ме</w:t>
        <w:br/>
        <w:t>деп тұрғанда! Енді не істейміз? Енді қайттік?</w:t>
        <w:br/>
        <w:t>Шешесі. Білмей тұрмын, қарағым...</w:t>
        <w:br/>
        <w:t>Аладдин. Жақсы, жақсы... Ту, не деп кеттім? Бір</w:t>
        <w:br/>
        <w:t>реті болар... Көрерміз енді... Пешенемізге жазылға-</w:t>
        <w:br/>
        <w:t>нын... Сонда тойы бүгін бе екен?</w:t>
        <w:br/>
        <w:t>Шешесі. Бүгін.</w:t>
        <w:br/>
        <w:t>Аладдин. Шеше, бір ретін табармыз. Шаруала-</w:t>
        <w:br/>
        <w:t>рыңмен айналыса бер.</w:t>
        <w:br/>
        <w:t>Шешесі шығып кетеді. Аладдин төрдеілуді тұрған</w:t>
        <w:br/>
        <w:t>шырағданды қолға алады.</w:t>
        <w:br/>
        <w:t>Аладдин. Көрерміз маңдайымызға жазылғанын!</w:t>
        <w:br/>
        <w:t>(Шырағданды сүртеді. Сол-ақ екен, күркіретіп, шырағдан-</w:t>
        <w:br/>
        <w:t>ның жыны шығады.)</w:t>
        <w:br/>
        <w:t>Жын. Құзырыңа құлдық, тақсыр! Не бұйырсаң да</w:t>
        <w:br/>
        <w:t>дайынмын.</w:t>
        <w:br/>
        <w:t>Сы- 172 -2</w:t>
        <w:br/>
        <w:t>Уәзір. О, құдіретті күшті әміршім! Қылша мой-</w:t>
        <w:br/>
        <w:t>ным талша! Егер таңдансаңыз, баяндап берейін.</w:t>
        <w:br/>
        <w:t>Сұлтан.Сайра, бұлбұлым!</w:t>
        <w:br/>
        <w:t>Уәзір. Ұлымның жайын мен де сұрағанмын. Айт-</w:t>
        <w:br/>
        <w:t>қан әңгімесіне сенейін десем, ертегі тәрізді, сенбейін</w:t>
        <w:br/>
        <w:t>десем, соңғы екі күнде жағы солып, әбден құты қашып</w:t>
        <w:br/>
        <w:t>кетті.</w:t>
        <w:br/>
        <w:t>О, әміршім! Екі күн бойы, жо-жоқ, екі түн бойы</w:t>
        <w:br/>
        <w:t>оларды әлдеқандай, сұрқынан адам шошитын құ-</w:t>
        <w:br/>
        <w:t>быжық-жын алып қашып жүрген көрінеді. Сіздің қы-</w:t>
        <w:br/>
        <w:t>зыңыздың жайын білмеймін, ұлымның осы екі түнде</w:t>
        <w:br/>
        <w:t>көрмегені жоқ құсайды. Қап-қара, сұп-суық әжетханаға</w:t>
        <w:br/>
        <w:t>екі түн бойы қамап қойып, көрмегенін көрсетіпті. Кеше</w:t>
        <w:br/>
        <w:t>осы әңгімесін айтқанда сенбеп едім...</w:t>
        <w:br/>
        <w:t>Сұлтан. Ә, сен кеше білген екенсің ғой! Маған нете</w:t>
        <w:br/>
        <w:t>айтпадың?</w:t>
        <w:br/>
        <w:t>Уәзір.О, әміршім! Сенбеп едім. Жаңа үйленген ба-</w:t>
      </w:r>
    </w:p>
    <w:p>
      <w:r>
        <w:t>даның халі белгілі ғой. Соған жазып едім.</w:t>
        <w:br/>
        <w:t>Сұлтан. Солай де... Екеуіміздің осы ісімізге жұл-</w:t>
        <w:br/>
        <w:t>дыздар қарсы екен...</w:t>
        <w:br/>
        <w:t>У әзір. Жо-жоқ атамаңыз! Ә, әміршім! Бұл таза си-</w:t>
        <w:br/>
        <w:t>қырдың, жынның ісі. Мен бұл бәленің қайдан келгенін</w:t>
        <w:br/>
        <w:t>де білемін.</w:t>
        <w:br/>
        <w:t>Сұлтан. Иә қайдан?</w:t>
        <w:br/>
        <w:t>Уәзір. Аладдиннен!</w:t>
        <w:br/>
        <w:t>Сұлтан. Ол кім?</w:t>
        <w:br/>
        <w:t>Уәзір. Есіңізде ме, осыдан үш ай бұрын баласына</w:t>
        <w:br/>
        <w:t>Сіздің қызыңызды сұрап, бір кемпір келіп еді ғой...</w:t>
        <w:br/>
        <w:t>Сұлтан. Иә, иә. Әлгі өзітым жұпыны көрінгенімен</w:t>
        <w:br/>
        <w:t>ғажап тарту-таралғымен келген кемпір ғой. Оны неге</w:t>
        <w:br/>
        <w:t>еске алдың? Айтпақшы, мен сол кемпірге сөзімді бер-</w:t>
        <w:br/>
        <w:t>ген жоқпын ба? Үш ай өтпеді ме?</w:t>
        <w:br/>
        <w:t>Уәзір.Бұліс-не де болса, сол кемпірдің баласы -</w:t>
        <w:br/>
        <w:t>Аладдиннің ісі.</w:t>
        <w:br/>
        <w:t>Сұлтан. Сен оны танитын ба едің?</w:t>
        <w:br/>
        <w:t>Сзағ- 176 - “2</w:t>
        <w:br/>
        <w:t>ға</w:t>
        <w:br/>
        <w:t>Бадр аль-Будур. Алғапт той болған күні кеш-</w:t>
        <w:br/>
        <w:t>кісін, күйеуіміз екеуіміз төсекке жата бергеніміз сол еді,</w:t>
        <w:br/>
        <w:t>әлдеқайдан бір үлкен құбыжық-жын пайда болып, еке-</w:t>
        <w:br/>
        <w:t>уімізді төсек-мөсегімізбен бірге көтеріп алып, ұша жө-</w:t>
        <w:br/>
        <w:t>нелді. Содан қап-қараңғы, жағымсыз иіс сасыған бір үй-</w:t>
        <w:br/>
        <w:t>ге әкеліп тастады. Күйеуді қайда жібергенін білмеймін,</w:t>
        <w:br/>
        <w:t>екі күн болды, көргенім жоқ.</w:t>
        <w:br/>
        <w:t>Сұлтан. Міне, ғажап! Ол жерде саған ешкім</w:t>
        <w:br/>
        <w:t>тиіскен жоқ па?</w:t>
        <w:br/>
        <w:t>Бадр аль-Будур. Жоқ, тиіскен жоқ. Қайта бір</w:t>
        <w:br/>
        <w:t>жас жігіт... (Үндемей қалады.)</w:t>
        <w:br/>
        <w:t>Сұлтан. Иә, бір жас жігіт... Ол кім?</w:t>
        <w:br/>
        <w:t>Бадр аль-Будур. Жо-жоқ, ол басқа әңгіме...</w:t>
        <w:br/>
        <w:t>Түс, түсім ғой ол... :</w:t>
        <w:br/>
        <w:t>Сұлтан. Ал жаңағы әңгімеңнің түс емес екендігіне</w:t>
        <w:br/>
        <w:t>кім кепіл?</w:t>
        <w:br/>
        <w:t>Бадр аль-Будур. О, әкешім, Сізді алдап не</w:t>
        <w:br/>
        <w:t>көрініпті маған?! Сенбесеңіз, күйеуден сұраңыз.</w:t>
        <w:br/>
        <w:t>Сұлтан. Оның да жөн екен. (Өз бөлмесіне өтеді.</w:t>
        <w:br/>
        <w:t>Тағына отырып, «сарт-сарт» қолын соғады. Лезде бір қыз-</w:t>
        <w:br/>
        <w:t>метші басын сұғады.)</w:t>
      </w:r>
    </w:p>
    <w:p>
      <w:r>
        <w:t>Сұлтан. Қане, табан астында уәзірді және оның ба-</w:t>
        <w:br/>
        <w:t>дасы Хасанды алдыма жеткіз!</w:t>
        <w:br/>
        <w:t>Сасқалақтап уәзір келеді.</w:t>
        <w:br/>
        <w:t>Сұлтан. Иә, кел, жайғас, қаңдай жаңалығың бар?</w:t>
        <w:br/>
        <w:t>Уәзір. О, әміршім! Жаңалық ел билеуші өзіңізде</w:t>
        <w:br/>
        <w:t>болмаса, бізде қайдан болсын?</w:t>
        <w:br/>
        <w:t>Сұлтан. Иә, күйеу қайда?</w:t>
        <w:br/>
        <w:t>Уәзір. А-а, соны сұрап тұрсыз ба? Кешелі бері көре</w:t>
        <w:br/>
        <w:t>алмай қойып едім... Бүгін өзі кепті.</w:t>
        <w:br/>
        <w:t>Сұлтан. Иә, жағдайы қалай екен?</w:t>
        <w:br/>
        <w:t>Уәзір сұлтанның алдына тізерлеп отыра қалып жал-</w:t>
        <w:br/>
        <w:t>барынады.</w:t>
        <w:br/>
        <w:t>Сар- 175 - 2</w:t>
        <w:br/>
        <w:t>жуа</w:t>
        <w:br/>
        <w:t>Шешесі. О, Алла, бергеніңе шүкір! Қалған ғұмы-</w:t>
        <w:br/>
        <w:t>рымды саған қызмет етуге жұмсармын енді. Жазғаныңа</w:t>
        <w:br/>
        <w:t>шүкір!</w:t>
        <w:br/>
        <w:t>Аладдин.Қалғанғұмырыңды, шеше, Балр аль-Бу-</w:t>
        <w:br/>
        <w:t>дур екеуіміздің махаббатымыздан туатын немередлеріңе</w:t>
        <w:br/>
        <w:t>қызмет етуге арнайсың.</w:t>
        <w:br/>
        <w:t>Шешесі. О, жасаған! Бүгін алсаң да арманым жоқ.</w:t>
        <w:br/>
        <w:t>Кернейлетіп, сырнайлатып сұлтан мен оның нөкерлері,</w:t>
        <w:br/>
        <w:t>әудеттілері мен дәулеттілері келеді. Бадр аль-Будур-</w:t>
        <w:br/>
        <w:t>ды даалып келеді.</w:t>
        <w:br/>
        <w:t>Сұлтан. Ғажап! Мынадай хан сарайын бір күнде,</w:t>
        <w:br/>
        <w:t>жо-жоқ бір түнде салып бітіру деген түске де кірмес.</w:t>
        <w:br/>
        <w:t>Адам құлағы естіп-білмеген ғажайып қой, мынау. Со-</w:t>
        <w:br/>
        <w:t>дай емес пе?</w:t>
        <w:br/>
        <w:t>Қасындағылар. Солай, солай... Рас айтасыз,</w:t>
        <w:br/>
        <w:t>сүлтеке! Рас, рас.</w:t>
        <w:br/>
        <w:t>Сұлтан. Қалай істедің мұны, балам? (Құшақтап</w:t>
        <w:br/>
        <w:t>сүйеді). Есенсіз бе, құдағи! (Шешесімен қол алысып аман-</w:t>
        <w:br/>
        <w:t>дасады.)</w:t>
        <w:br/>
        <w:t>Аладдин. Махаббат не істетпейді дейсіз? Жүрек-</w:t>
        <w:br/>
        <w:t>тен істелген іс осылай болмай ма?</w:t>
        <w:br/>
        <w:t>Сұлтан. Сендім, сендім. Қызым, айналайын бері</w:t>
        <w:br/>
        <w:t>кел! Сенің де бағың бар бала екенсің. Ал, табысыңдар!</w:t>
        <w:br/>
        <w:t>Бақытты болыңдар!</w:t>
        <w:br/>
        <w:t>Аладдин. Ал, олай болса, қыздырыңдар ойын-</w:t>
        <w:br/>
        <w:t>ды! Той жалғасады! (Бір бұрышта орналасқан сазгерлер әр</w:t>
        <w:br/>
        <w:t>түрлі аспаптармен құйқылжытып, әсем саз ойнайды. Кел-</w:t>
        <w:br/>
        <w:t>гендер әр жерде, үсті дәмнің алуан түрімен майысқан дөң-</w:t>
      </w:r>
    </w:p>
    <w:p>
      <w:r>
        <w:t>гелек дастарқанға жайғасып жатыр. Тек уәзір ғана отыр-</w:t>
        <w:br/>
        <w:t>май, бөлмелерді тамашалаған болып жүр.)</w:t>
        <w:br/>
        <w:t>Уәзір. Ғажап, ғажап! Мынау сан мыңдаған асыл</w:t>
        <w:br/>
        <w:t>тастармен өрнектелген сарайдың бір кесегінің өзі - бір</w:t>
        <w:br/>
        <w:t>адамның бүкіл ғұмырына жететіндей. Иә, ғажап! (Бөл-</w:t>
        <w:br/>
        <w:t>мелерді жалғыз аралауға кірісті. Жан-жағына ұрлана қарап</w:t>
        <w:br/>
        <w:t>қояды.) Ім, қайда екен? Өзімен бірге алып жүруі мүм-</w:t>
        <w:br/>
        <w:t>ез 2 2а?</w:t>
        <w:br/>
        <w:t>3</w:t>
        <w:br/>
        <w:t>але ЖС</w:t>
        <w:br/>
        <w:t>Кемпір. Уа, күллі дүниенің тетігі, жарылқаушы</w:t>
        <w:br/>
        <w:t>құдірет-сұлтанымыз! Сіздің алдыңызға әлденеше рет</w:t>
        <w:br/>
        <w:t>келіп тілегімді білдіре алмай жүргенімде бір себеп бар</w:t>
        <w:br/>
        <w:t>еді...</w:t>
        <w:br/>
        <w:t>Сұлтан. Иә, ол не себеп?</w:t>
        <w:br/>
        <w:t>Кемпір. Уа, тақсыр! Арқалап келген тілегім, не</w:t>
        <w:br/>
        <w:t>міндетім, асылы міндетім болар, тым ауыр болған-</w:t>
        <w:br/>
        <w:t>дықтан, алдымен Сізден кешірім сұраймын. Егер ал-</w:t>
        <w:br/>
        <w:t>дын-ала кешіріміңізді берсеңіз, келген мақсатыммен де</w:t>
        <w:br/>
        <w:t>бөлісер едім, сұлтеке! Бұл тілегімнің Сіз үшін тым то-</w:t>
        <w:br/>
        <w:t>сын тиетінін сезіп, алдыңыздан өтіп алғым кеп тұр.</w:t>
        <w:br/>
        <w:t>Сұлтан. Таң қаларлық жай екен мынау. Ал, жақ-</w:t>
        <w:br/>
        <w:t>сы, бердім кешірімді!</w:t>
        <w:br/>
        <w:t>Кемпір. Олай болса, сұлтеке, өз жөнімді айта-</w:t>
        <w:br/>
        <w:t>йын. Уа, сұлтеке, менің мынау өгей өмірдегі жалғыз</w:t>
        <w:br/>
        <w:t>таянышым, тіренішім, жалғыз ұлым бар еді. Сол ады-</w:t>
        <w:br/>
        <w:t>раңбай ұлым, көше кезіп жүріп, қатаң тыйымға қа-</w:t>
        <w:br/>
        <w:t>рамастан, бір саудада қызыңыз Бадр аль-Будурдың ай</w:t>
        <w:br/>
        <w:t>жүзін көріп қойған екен. Сізден алдын ала кешірім</w:t>
        <w:br/>
        <w:t>сұрап жатқаным да сол еді. Содан бұл ұлымыздың өзі-</w:t>
        <w:br/>
        <w:t>не дерт боп жабысып, күндіз-түні егіліп жылап, ішқұса</w:t>
        <w:br/>
        <w:t>боп өлермен халге жетті. Бала дегенде қайбір жетіскен</w:t>
        <w:br/>
        <w:t>ақыл болушы еді, «сол қызды алмасам, өлем» деп, мені</w:t>
        <w:br/>
        <w:t>Сіздің алдыңызға жіберді.</w:t>
        <w:br/>
        <w:t>Бұл сөзді естіп, сұлтан қарқылдап күледі.</w:t>
        <w:br/>
        <w:t>Сұлтан. Шынында, бұл келісің ғажап екен!</w:t>
        <w:br/>
        <w:t>Кемпір. Алдыңызға қайта-қайта келіп, кіре алмай</w:t>
        <w:br/>
        <w:t>жүргенімнің себебі де осы еді.</w:t>
        <w:br/>
        <w:t>Сұлтан. Жә, жақсы, солай-ақ болсын делік.</w:t>
        <w:br/>
        <w:t>Ал сенің балаң кім? Және құда түсіп келген екенсін,</w:t>
        <w:br/>
        <w:t>ырымдап әкелер сыйың, қане? Бар болса, көрелік соны!</w:t>
        <w:br/>
        <w:t>Әйтпесе, сұлтанмен кімнің құда болғысы келмейді дей-</w:t>
        <w:br/>
        <w:t>сің?</w:t>
        <w:br/>
        <w:t>Кемпір. Иә, иә. Әкелген сыйым да бар. (Қолындағы</w:t>
        <w:br/>
        <w:t>түйіншекті ашып, күміс ыдысқа салынған, көздің жауын</w:t>
        <w:br/>
        <w:t>Сыс- 169 -ч-2</w:t>
      </w:r>
    </w:p>
    <w:p>
      <w:r>
        <w:t>жуа</w:t>
        <w:br/>
        <w:t>Аладдинді ала ұшып, Мағрибке көшірілген сарайының</w:t>
        <w:br/>
        <w:t>жанына топ еткізеді. Сарай ішіне келдік. Бадр аль-Бу-</w:t>
        <w:br/>
        <w:t>дурдың бір күтушісі оның киімдерін алып, бөлмесі-</w:t>
        <w:br/>
        <w:t>не кіреді. Жолай терезеден далаға қарай бере, сілейіп тұрып</w:t>
        <w:br/>
        <w:t>қалады. Қолындағы киімдері жерге сусып түседі.</w:t>
        <w:br/>
        <w:t>Жын. Ләппай, тақсыр!</w:t>
        <w:br/>
        <w:t>Күтуші қыз. Ханым, бері келіңіз! Тез, тез! Тере-</w:t>
        <w:br/>
        <w:t>земіздің астында сіздің күйеуіңіз, менін ием - Аладдин</w:t>
        <w:br/>
        <w:t>тұрған секілді...</w:t>
        <w:br/>
        <w:t>Бадр аль-Будур.Не дейді? (Жүгіріп барып те-</w:t>
        <w:br/>
        <w:t>үезеден қарап, айқайлап жібереді.) Аладдин, Аладдин!</w:t>
        <w:br/>
        <w:t>О, күйеуім менің, сүйіктім менің! Келген екенсің ғой,</w:t>
        <w:br/>
        <w:t>ақыры! Тапқан екенсің ғой! (Күзетші қызға.) Кәмилә,</w:t>
        <w:br/>
        <w:t>бар, анау ішкі қораға шығатын есікті ашып, Аладдин-</w:t>
        <w:br/>
        <w:t>ді осында алып кел! Тез! (Күтуші қыз жүгіріп кетеді.) О,</w:t>
        <w:br/>
        <w:t>Құдайым! Менің де көрер күнім бар екен ғой! Сүйіктім-</w:t>
        <w:br/>
        <w:t>мен тез табыстыра гөр! (Ерсілі-қарсылы теңселіп жүр.)</w:t>
        <w:br/>
        <w:t>Күтуші қыз бен Аладдин кіреді. Бадр аль-Бу-</w:t>
        <w:br/>
        <w:t>дурмен шұрқырасып табысады.</w:t>
        <w:br/>
        <w:t>Аладдин.О, сүйіктім менің!</w:t>
        <w:br/>
        <w:t>Бадр аль-Будур. Нақсүйерім! Сені енді қай-</w:t>
        <w:br/>
        <w:t>тып көрмейтін шығармын деп ем.. ”</w:t>
        <w:br/>
        <w:t>Азаматым-ау, келген екенсің ғой!.. Алғаш басқаға</w:t>
        <w:br/>
        <w:t>күйеуге шыққан күні, жоқ, сол түні төсек-мөсегіммен</w:t>
        <w:br/>
        <w:t>ұрлап алып, қасыма жатқаныңда жүрегімді жаралап</w:t>
        <w:br/>
        <w:t>едіңі..</w:t>
        <w:br/>
        <w:t>Аладдин. Таусылма, жаным! :Таусылма! Мен сені</w:t>
        <w:br/>
        <w:t>моншаға шыққан күніңде, базардағы сөрелердің асты-</w:t>
        <w:br/>
        <w:t>на тығылып жатып көргенмін... Содан айықпас дерт-</w:t>
        <w:br/>
        <w:t>ке шалдыққанмын!. Ғашығым менің.. Бір-бірімізге</w:t>
        <w:br/>
        <w:t>шерімізді ақтарар жердің - осы болғаны тағдырдың</w:t>
        <w:br/>
        <w:t>тәлкегі де... Әйтпесе, тірі жанға білдірмеген, тіпті, жа-</w:t>
        <w:br/>
        <w:t>нымдағы шешеме сездірмеген шерімді - алғашқы неке</w:t>
        <w:br/>
        <w:t>Сер- 185 24-2</w:t>
        <w:br/>
        <w:t>оз</w:t>
        <w:br/>
        <w:t>“е”</w:t>
        <w:br/>
        <w:t>Сұлтан.Ол неөтініш? Айт! Бүгін не сұрасаң да бе-</w:t>
        <w:br/>
        <w:t>ремін.</w:t>
        <w:br/>
        <w:t>Аладдин. Олай болса, маған жер беріңіз.</w:t>
        <w:br/>
        <w:t>Сұлтан.Оны не қыласың?</w:t>
        <w:br/>
        <w:t>Аладдин. О; әміршім! Сіздің қызыңыз, менің</w:t>
      </w:r>
    </w:p>
    <w:p>
      <w:r>
        <w:t>нақсүйерім - Бадр аль-Будурдың басына лайық сарай</w:t>
        <w:br/>
        <w:t>саламын. Оны салуға .Сіз ойлағандай көп уақыт керек</w:t>
        <w:br/>
        <w:t>емес. Тек сол сарайға кіргеннен кейін ғана қалыңдығым-</w:t>
        <w:br/>
        <w:t>мен табыссам деймін... .</w:t>
        <w:br/>
        <w:t>Сұлтан. Мынауың дұрыс екен. Олай болса, тура</w:t>
        <w:br/>
        <w:t>менің сарайымның алдында бос жер бар. Өзің де көр-</w:t>
        <w:br/>
        <w:t>ген шығарсың. Соны ал.</w:t>
        <w:br/>
        <w:t>Аладдин. Маған керегі де сол еді. Таңертең ерте</w:t>
        <w:br/>
        <w:t>ертемен терезеңізден сол тақырға көз салыңыз. Будур-</w:t>
        <w:br/>
        <w:t>дың сарайы дап-дайын болады. Ал, мен қайтайын. Сол</w:t>
        <w:br/>
        <w:t>сарайды көрген бойда қонаққа келіңіз...</w:t>
        <w:br/>
        <w:t>Аладдин шешесін алып қайтады.</w:t>
        <w:br/>
        <w:t>Аладдин (шешесіне). Міне, қолымыздағы қазына-</w:t>
        <w:br/>
        <w:t>мызды, ең үлкен қазынаны тағы бір сынайтын кез келді.</w:t>
        <w:br/>
        <w:t>Шешесі. Бұл не жаңылтпаш?</w:t>
        <w:br/>
        <w:t>Аладдин (күліп). Шырағданды айтам! Хан сара-</w:t>
        <w:br/>
        <w:t>йының қасынан өзімнің сарайымды тұрғызбаймын ба?</w:t>
        <w:br/>
        <w:t>Сөйтіп, келініңді кіргізбеймін бе?</w:t>
        <w:br/>
        <w:t>Шешесі. Шырағдан дегенше құбыжық-пері де-</w:t>
        <w:br/>
        <w:t>мейсің бе? Маған көрсетпей істеші, не де бблса.</w:t>
        <w:br/>
        <w:t>Аладдин. Құбыжық та емес, пері де емес, біздің</w:t>
        <w:br/>
        <w:t>үйге құт боп келді ғой ол.</w:t>
        <w:br/>
        <w:t>Келесі күн. Аладдин мен шешесі ғажайып, ал-</w:t>
        <w:br/>
        <w:t>тын-күмістен, қымбат тастардан соққан сарай ішінде. Екеуі</w:t>
        <w:br/>
        <w:t>де жан-жағына қаранып, таң-тамаша қап тұр.</w:t>
        <w:br/>
        <w:t>Шешесі. Мынауың хан сарайы ғой, балам-ау!..</w:t>
        <w:br/>
        <w:t>Біздің сұлтанымыздың сарайынан да бір кем емес. |</w:t>
        <w:br/>
        <w:t>Аладдин. Бұл ендігі келініңіз үшеуіміз тұратын</w:t>
        <w:br/>
        <w:t>үй. Сенің үйің, сенің сарайың, шеше!</w:t>
        <w:br/>
        <w:t>Сәр- 181 -</w:t>
        <w:br/>
        <w:t>ә</w:t>
        <w:br/>
        <w:t>Уәзір. Жо-жоқ, сұлтеке! Жай... кемпір келіп кеткен</w:t>
        <w:br/>
        <w:t>соң, адам салып сұратып едім...</w:t>
        <w:br/>
        <w:t>Сұлтан. Ал, неге соның ісі дейсің?</w:t>
        <w:br/>
        <w:t>Уәзір. О, әміршім! Әлгі кемпірдің баласы -</w:t>
        <w:br/>
        <w:t>жын-жыпырлармен байланыста көрінеді. Жаңағы</w:t>
        <w:br/>
        <w:t>өзіңіз еске түсірген тарту-таралғыны алайықшы. Ондай</w:t>
        <w:br/>
        <w:t>қазына адамға тиесілі дүние ме? Ұсқыны әлгіндегідей</w:t>
        <w:br/>
        <w:t>кемпірге тиесілі дүние ме?</w:t>
        <w:br/>
        <w:t>Сұл тан. Неге олай дейсің? Адам болмаса, маған</w:t>
        <w:br/>
        <w:t>тиесілі. Айтпақшы, сен сонда кемпірдің бергенінен асы-</w:t>
        <w:br/>
        <w:t>рып беремін деп едің... Қайда сол уәдең?</w:t>
        <w:br/>
        <w:t>Уәзір. Еңді, сұлтеке-ау, тапқанымызды беріп жа-</w:t>
      </w:r>
    </w:p>
    <w:p>
      <w:r>
        <w:t>тырмыз-ау!..</w:t>
        <w:br/>
        <w:t>Сұлтан. Ал, мына тығырықтан қалай шығасың?</w:t>
        <w:br/>
        <w:t>У әзір. Менің ойым - бүтін түнде жандарына қару-</w:t>
        <w:br/>
        <w:t>лы күзет қойсақ...</w:t>
        <w:br/>
        <w:t>Сұлтан. Немене, не дейсің? Қой, осы көргені де</w:t>
        <w:br/>
        <w:t>жетер. Қызымда жазық жоқ. (Қолын сарт-сұрт соға-</w:t>
        <w:br/>
        <w:t>ды. Лезде халық жиналады.) Уа, әлеумет! Сөзімді тыңда!</w:t>
        <w:br/>
        <w:t>Өздерің білесіңдер, «жан» дегендегі жалғызымды, қа-</w:t>
        <w:br/>
        <w:t>наттыға қақтырмай, тұмсықтыға шоқтырмай өсірген</w:t>
        <w:br/>
        <w:t>сүйікті қызым Бадр аль-Будурды - мына уәзір бала-</w:t>
        <w:br/>
        <w:t>сы - Хасанға бермек боп, неше күннен бері ашылып-</w:t>
        <w:br/>
        <w:t>шашылып жатырмыз. Алайда бүгін белгілі болды, осы</w:t>
        <w:br/>
        <w:t>ісімізді жұлдыздар қолдамай отыр. Алла куә, менен жа-</w:t>
        <w:br/>
        <w:t>зық жоқ. Бұл той менің қызыма қуаныш емес, уайым-</w:t>
        <w:br/>
        <w:t>қайғы әкеліп отыр. Олай болса, уа, әлеумет, той тамам!</w:t>
        <w:br/>
        <w:t>Иә, той бітті! Тарқаңдар! Жарлық осы! (Жиналған жұрт</w:t>
        <w:br/>
        <w:t>тарқайды. Тек сұлтан мен уәзір қалады.)</w:t>
        <w:br/>
        <w:t>Уәзір. О, әміршім, не де болса, бұл оқиғаға</w:t>
        <w:br/>
        <w:t>сиқыр-жынның қатысы бар. Оған кәміл сенемін.</w:t>
        <w:br/>
        <w:t>Осы кезде бір қызметшінің даусы шығады.</w:t>
        <w:br/>
        <w:t>Дауыс. Уа, құдіретті күшті билеуші-сұдтанымыз!</w:t>
        <w:br/>
        <w:t>Сізге бір кемпір кіремін деп бізбен жағаласулы. Оның</w:t>
        <w:br/>
        <w:t>Сере 177 -:</w:t>
        <w:br/>
        <w:t>22!</w:t>
        <w:br/>
        <w:t>жЖЕРЭ</w:t>
        <w:br/>
        <w:t>на бүгін-ақ кіргіземін. Ал, жасай алмайтын болсаңдар,</w:t>
        <w:br/>
        <w:t>сөз тамам!</w:t>
        <w:br/>
        <w:t>Кемпір үн-түнсіз шығып кетеді.</w:t>
        <w:br/>
        <w:t>Сұлтан. Мен шаршадым. Демалайын.</w:t>
        <w:br/>
        <w:t>У әзір де жөніне кетеді. Берірек шығып, бір бұрышқа</w:t>
        <w:br/>
        <w:t>тығылып өз-өзімен сөйлесіп тұр.</w:t>
        <w:br/>
        <w:t>Уәзір. Түндегі жүрістерді менің жүзігімнің перісі</w:t>
        <w:br/>
        <w:t>де істей алады. Ал мына тапсырманы орындауға оның</w:t>
        <w:br/>
        <w:t>шамасы келмейді. Мол қазына шырағданның перісін-</w:t>
        <w:br/>
        <w:t>де... Егер олар бұл жолы да көп тарту жасаса, шырағ-</w:t>
        <w:br/>
        <w:t>данның боқмұрынның қолында болғаны... Иә, анық со-</w:t>
        <w:br/>
        <w:t>дай болғаны... Демек, нағыз бел шешіп қимылдайтын</w:t>
        <w:br/>
        <w:t>кезенді келді... (Кетеді.)</w:t>
        <w:br/>
        <w:t>Аладдин бастаған топ сұлтан сарайына кіреді. Оның</w:t>
        <w:br/>
        <w:t>соңынан алтын тостағанға небір алтын, күміс теңгелер, асыл</w:t>
        <w:br/>
        <w:t>тастар салған құл-құтан, күңдердің ұзын тізбегі ілескен. Топ</w:t>
        <w:br/>
        <w:t>басындағы Аладдин де, жанындағы оның шешесі де</w:t>
        <w:br/>
        <w:t>ханзада, ханымдай киінген. Құл-құтан мен күңдер де жалт-</w:t>
        <w:br/>
        <w:t>жүлтеткен әсем киімдер киінген, бұралып, иіліп, өзгеше сал-</w:t>
        <w:br/>
        <w:t>танатпен ырғалады. Оларды сарай алдында нөкер-билермен,</w:t>
        <w:br/>
        <w:t>әулеттілері мен дәулеттілерімен сұлтанның өзі қарсы</w:t>
        <w:br/>
        <w:t>алады.</w:t>
      </w:r>
    </w:p>
    <w:p>
      <w:r>
        <w:t>Сұлтан (қасындағы уәзіріне). Мынадай мол бай-</w:t>
        <w:br/>
        <w:t>дықты, жер қайыстырар салтанатты ешбір хан бала-</w:t>
        <w:br/>
        <w:t>сы сыйлай алмас. Мұндай тартумен келген адам, Алла</w:t>
        <w:br/>
        <w:t>атымен ант етейін, менің қызыма әбден лайық. Тіпті,</w:t>
        <w:br/>
        <w:t>мұншама байлықты бір қызымның басына көп көріп</w:t>
        <w:br/>
        <w:t>тұрған жайым бар. Сенне дейсің?</w:t>
        <w:br/>
        <w:t>Уәзір. О,не дегеніңіз, әміршім! Сіздің қызыңызға</w:t>
        <w:br/>
        <w:t>жер жүзіндегі бар байлықты әкеліп тарту етсе де аздық</w:t>
        <w:br/>
        <w:t>етеді.</w:t>
        <w:br/>
        <w:t>Сұлтан. Қойшы сені. (Қолын бір сілтеп, ілгері жыл-</w:t>
        <w:br/>
        <w:t>жиды.)</w:t>
        <w:br/>
        <w:t>Сыр- 179 --</w:t>
        <w:br/>
        <w:t>Аладдин. О, сусыма уақыт құйынын билеуші,</w:t>
        <w:br/>
        <w:t>құдіретті сұлтан! Бұд жағдайға сенімен бірге мен де таң</w:t>
        <w:br/>
        <w:t>болып тұрмын. Қырық күн рұқсат бер? Не сенің қы-</w:t>
        <w:br/>
        <w:t>зыңды, өзімнің нақсүйер құрбым - Бадр аль-Будурды</w:t>
        <w:br/>
        <w:t>алдыңа алып келемін, «не қылша мойным талша» деп,</w:t>
        <w:br/>
        <w:t>ғұмырымды талақ етуге қайтып келемін. Бәрібір, Бадр</w:t>
        <w:br/>
        <w:t>аль-Будурсыз маған дүние тұл! :</w:t>
        <w:br/>
        <w:t>Сұлтан. Босатыңдар! Бердім мұрсатты! Егер</w:t>
        <w:br/>
        <w:t>аталған уақытта бір хабарыңды бермесең, жердің асты-</w:t>
        <w:br/>
        <w:t>на түсіп кетсең де тауып аламын!</w:t>
        <w:br/>
        <w:t>Сұлтан мен нөкерлері кетеді. Аладдин жалғыз:</w:t>
        <w:br/>
        <w:t>Аладдин. Дәу де болса, бұл - менің «көкемнің»,</w:t>
        <w:br/>
        <w:t>Магриб сиқыршысының ісі... Қайда алып кетті екен?..</w:t>
        <w:br/>
        <w:t>Қолындағы жүзігіне осы кезде аспаннан бір сәуле түседі.</w:t>
        <w:br/>
        <w:t>Шарасыздықтан саусақтарын қайырып отырып, сол жүзікті</w:t>
        <w:br/>
        <w:t>ұстағанын өзі де сезбей қалады. Сол-ақ екен, қарсы алдынан</w:t>
        <w:br/>
        <w:t>гүжілдеп жүзіктің құлы-жын-пері шыға келеді.</w:t>
        <w:br/>
        <w:t>Жын. Құзырыңа құлдық, тақсыр! Не бұйырасың?</w:t>
        <w:br/>
        <w:t>Аладдин қапелімде сасып қалып, бірте-бірте есін жияды.</w:t>
        <w:br/>
        <w:t>Аладдин.Сенкімсін?</w:t>
        <w:br/>
        <w:t>Жын. Мен анау саусағыңдағы жүзіктің құлымын!</w:t>
        <w:br/>
        <w:t>Не бұйырасың, тақсыр?</w:t>
        <w:br/>
        <w:t>Аладдин. Тура қазір, табан астында, менің сара-</w:t>
        <w:br/>
        <w:t>йымды, қалыңдығым - Бадр аль-Будурды осы араға</w:t>
        <w:br/>
        <w:t>жеткіз, орнына көшір!</w:t>
        <w:br/>
        <w:t>Жын. О, тақсыр, құдіретті ием менің! Ол мүмкін</w:t>
        <w:br/>
        <w:t>емес! )</w:t>
        <w:br/>
        <w:t>Аладдин. Неліктен?</w:t>
        <w:br/>
        <w:t>Жын. Мұндай сиқыр тек шырағдан перісінің ғана</w:t>
        <w:br/>
        <w:t>иелігінде!</w:t>
        <w:br/>
        <w:t>Аладдин. Өзім де солай ойлап едім-ау! Бұл, әри-</w:t>
      </w:r>
    </w:p>
    <w:p>
      <w:r>
        <w:t>не, менің құрметті «көкемнің» ісі! Олай болса, сен мені</w:t>
        <w:br/>
        <w:t>дереу сол сарайдың жанына жеткіз!</w:t>
        <w:br/>
        <w:t>Сәее- 184 --“2</w:t>
        <w:br/>
        <w:t>алам ЖС</w:t>
        <w:br/>
        <w:t>Аладдин.Олай болса, қымбаттым, былай істе! Бү-</w:t>
        <w:br/>
        <w:t>тін сұлтанның аймандай асыл қызы - менің нақсүйерім</w:t>
        <w:br/>
        <w:t>Бадр аль-Будурдың үйлену тойы. Кешкісін, күйеу мен</w:t>
        <w:br/>
        <w:t>қалыңдық төсекте жатар кезде, екеуін де көшіріп менің</w:t>
        <w:br/>
        <w:t>үйіме әкел. Төсек-төсенішімен қоса алып кел. Алып кел</w:t>
        <w:br/>
        <w:t>де, әлгі күйеуді біздің әжетханаға таң атқанша көз іл-</w:t>
        <w:br/>
        <w:t>дірместей қылып орналастыр. Ал таң сәріде, ұйқыдан</w:t>
        <w:br/>
        <w:t>ояна сала, қайтадан өз жайларына көшіріп апарып та-</w:t>
        <w:br/>
        <w:t>ста. Осылай, өзім тоқтатқанша бірнеше мәрте қайтала!</w:t>
        <w:br/>
        <w:t>Ұқтың ба?</w:t>
        <w:br/>
        <w:t>Жын. Құп, болады, тақсыр! Құзырыңызға құлдық!</w:t>
        <w:br/>
        <w:t>Аладдин. Олай болса, кеш таяды, жөнел!</w:t>
        <w:br/>
        <w:t>Сол-ақ екен, көзді ашып-жұмғанша әлгі жын Бадр</w:t>
        <w:br/>
        <w:t>аль-Будур жатқан төсекті алдына әкеледі.</w:t>
        <w:br/>
        <w:t>Аладдин.Күйеу қайда?</w:t>
        <w:br/>
        <w:t>Жын (күркіреп күледі). Уа-ха-ха! Айтқан жеріңе ор-</w:t>
        <w:br/>
        <w:t>наластырдым, тақсыр! Дәл сол қалпында. Уа-ха-ха!</w:t>
        <w:br/>
        <w:t>Аладдин. Жә, жарайды онда! Таңертең келесің,</w:t>
        <w:br/>
        <w:t>қазір бара бер!</w:t>
        <w:br/>
        <w:t>Жын. Құзырыңа құлдық тақсыр! (Ғайып болады.)</w:t>
        <w:br/>
        <w:t>Сұлтанның қызы-Бадр аль-Будур қараңғылау бөл-</w:t>
        <w:br/>
        <w:t>меде бөтен жігітпен жалғыз қалғасын, зәресі ұшып қорқып,</w:t>
        <w:br/>
        <w:t>қалтырап-дірілдей бастайды.</w:t>
        <w:br/>
        <w:t>Аладдин. О, сүйіктім менің! Қорықпа! Мен сені</w:t>
        <w:br/>
        <w:t>сұлтан сарайынан намысыңды қорлау үшін алдыр-</w:t>
        <w:br/>
        <w:t>ған жоқпын әсте! Сескенбей жата бер! Саған дегенде</w:t>
        <w:br/>
        <w:t>көңілім таза, ниетім ақ!</w:t>
        <w:br/>
        <w:t>Жалтылдаған алдаспанын алып, қыздың жанына қояды:</w:t>
        <w:br/>
        <w:t>Сөйтеді де, өзі алдаспанның берті жағына жатады.</w:t>
        <w:br/>
        <w:t>Аладдин.ИЙй, Алла! Бергеніңе шүкір!</w:t>
        <w:br/>
        <w:t>Қараңғылық.</w:t>
        <w:br/>
        <w:t>С- 173 2</w:t>
        <w:br/>
        <w:t>кін емес. Көзден таса жерде тығылулы шығар... (Бір бөл-</w:t>
        <w:br/>
        <w:t>меде биік зат салғыштың үстінде тұрған шырағданға көзі</w:t>
        <w:br/>
        <w:t>түседі.) Мынау... сол! Иә, сол! Ө, Құдай, бар екенсің ғой!</w:t>
        <w:br/>
        <w:t>Менің көз жасымды көрген екенсің ғой! (Ұрлана барып,</w:t>
        <w:br/>
        <w:t>шырағданды алып алады.) Е, қолыма түстің ғой! О, бәлем!</w:t>
      </w:r>
    </w:p>
    <w:p>
      <w:r>
        <w:t>Қолыма түстің бе? О, жылбысқы жұлдыздар! Сендер</w:t>
        <w:br/>
        <w:t>сызған жолдың қателігін дәлелдейтін менде мынау</w:t>
        <w:br/>
        <w:t>құдірет бар енді, күш бар! Ха-ха-ха! (Шырағданды қолы-</w:t>
        <w:br/>
        <w:t>наялып үйкейді. Сол-ақ екен, күркіреген жын-пері шыға ке-</w:t>
        <w:br/>
        <w:t>леді.)</w:t>
        <w:br/>
        <w:t>Жын. Мен мына шырағданның құлымын! Не бұйы-</w:t>
        <w:br/>
        <w:t>расың, тақсыр? Құзырыңа құлдық!</w:t>
        <w:br/>
        <w:t>Уәзір-сиқыршы. Ал, балақай, сазайыңды тар-</w:t>
        <w:br/>
        <w:t>татын кез келді! Тап қазір, табан астында Аладдинді,</w:t>
        <w:br/>
        <w:t>шешесін, сұлтанды, оның нөкерлерін, қысқасы, Бадр</w:t>
        <w:br/>
        <w:t>аль-Будурдан басқаларын тақыр жерге таста да, мені</w:t>
        <w:br/>
        <w:t>сұлтан қызымен мынау ғажайып сарайдың ішінде</w:t>
        <w:br/>
        <w:t>алысқа, сона-ау-у, Магриб еліне көштір. Сөйт!</w:t>
        <w:br/>
        <w:t>Жын. Құп болады, тақсыр! Ләппай!</w:t>
        <w:br/>
        <w:t>(Көзді ашып-жұмғанша сарайды ұшырып әкетеді. Бадр</w:t>
        <w:br/>
        <w:t>аль-Будур мен уәзір-сиқыршыдан басқалары сыпирылып</w:t>
        <w:br/>
        <w:t>тақырға түседі.)</w:t>
        <w:br/>
        <w:t>Сұлтан. Ойбай, мынау не деген сұмдық! Ойбай,</w:t>
        <w:br/>
        <w:t>тақырға отырдық қой! Аладдин, балам! Мынау не?</w:t>
        <w:br/>
        <w:t>Ойбо-ой, қызым! Қызым қайда? Ел-жұртқа таба бола-</w:t>
        <w:br/>
        <w:t>тын болдық қой... Жендеттер, қайдасыңдар? Ұстаңдар</w:t>
        <w:br/>
        <w:t>мынаны! Алыңдар басын! (Жендеттер келіп, Аладдиннің</w:t>
        <w:br/>
        <w:t>қолдарын артқа қайырып, басын алмаққа ыңғайланады.)</w:t>
        <w:br/>
        <w:t>Аладдин. Дат,тақсыр, дат!</w:t>
        <w:br/>
        <w:t>Сұлтан. Алдағаны-ай, уәзірім бұл пәлеге сиқыр</w:t>
        <w:br/>
        <w:t>араласқан деп қоймап еді-ау... Білген екен ғой... Сезген</w:t>
        <w:br/>
        <w:t>екен ғой... Ий, айт, айтып қал! Жо-жоқ! Мұның басын</w:t>
        <w:br/>
        <w:t>алмайсыңдар! Алдымен қызымды тауып әкелсін! Оңай</w:t>
        <w:br/>
        <w:t>құтылғысы кеп тұр екен, оған көне қоймаспын! Осы</w:t>
        <w:br/>
        <w:t>ақымақ болғаным да жетер!</w:t>
        <w:br/>
        <w:t>Сәж- із -Ә</w:t>
        <w:br/>
        <w:t>айтуынша «сіз шақырған екенсіз». «Уәдеңіз бар еді»</w:t>
        <w:br/>
        <w:t>дейді.</w:t>
        <w:br/>
        <w:t>Сұлтан.Кірсін!</w:t>
        <w:br/>
        <w:t>Аладдиннің шешесі кіреді. Тақ алдына келіп, иіліп</w:t>
        <w:br/>
        <w:t>тағзым етіп, жер сүйеді.</w:t>
        <w:br/>
        <w:t>Кемпір. Уа, уақыт атаулы сусыма құмды өз қала-</w:t>
        <w:br/>
        <w:t>уына бағындырған әмірптіміз - сұлтеке! Өзіңіз берген</w:t>
        <w:br/>
        <w:t>уәде бойынша алдыңызға келіп тұрмын! Үш ай мерзім</w:t>
        <w:br/>
        <w:t>өтті. Не дейсіз?</w:t>
        <w:br/>
        <w:t>Сұлтан. Иә, иә, есімде. Сұлтан екі айтпайды.</w:t>
        <w:br/>
        <w:t>(Уәзірге). Ал, уәзірім, сен не айтасың? Мына кемпірдің</w:t>
        <w:br/>
        <w:t>түріне қарағанда, өздері дәулетсіз, нашарлау, тексіздеу</w:t>
        <w:br/>
        <w:t>көрінеді. Көпе-көрнеу қызымды қай жардының қолы-</w:t>
        <w:br/>
        <w:t>на ұзата аламын? Қайтеміз, шешуін қайтып табамыз?</w:t>
        <w:br/>
        <w:t>Қайтып құтыламыз бұлардан?</w:t>
        <w:br/>
        <w:t>Уәзір. О, әміршім! Әрине, ай мен күндей Бадр</w:t>
        <w:br/>
        <w:t>аль-Будурды қай көрінгеннің қолына -беріп жібер-</w:t>
      </w:r>
    </w:p>
    <w:p>
      <w:r>
        <w:t>теніміз келіспейді.</w:t>
        <w:br/>
        <w:t>Сұлтан. Онда неістейміз? Не амалын табамыз?</w:t>
        <w:br/>
        <w:t>Уәзір. Былай істейік... Өткен жолы әкелген тар-</w:t>
        <w:br/>
        <w:t>ту сыйы бар емес пе? Бұл жолы қырық алтын ыдысқа,</w:t>
        <w:br/>
        <w:t>әрқайсысы дәл сөндай көлемде тарту сый әкелсін. Жә-</w:t>
        <w:br/>
        <w:t>неоларды қырық құл мен қырық күң иықтарына салып</w:t>
        <w:br/>
        <w:t>келетін болсын. Сондай тапсырма берсек, қолдарынан</w:t>
        <w:br/>
        <w:t>келмес.</w:t>
        <w:br/>
        <w:t>Сұлтан. Дұрыс, дұрыс! (Кемпірге.) Ал, балаңа ай-</w:t>
        <w:br/>
        <w:t>та бар! Мен сөзімнен де, уәдемнен де тайған жоқпын.</w:t>
        <w:br/>
        <w:t>Бірақ бұл жолы қызыма көп мөлшерде қалың мал, яғ-</w:t>
        <w:br/>
        <w:t>ни, тарту-таралғы, сый тілеймін. Балаң өзі бастап қы-</w:t>
        <w:br/>
        <w:t>рық құл мен қырық күң ерте келсін. Олардың әрқай-</w:t>
        <w:br/>
        <w:t>сысының қолында бір алтын табақ, ал алтын табақ өт-</w:t>
        <w:br/>
        <w:t>кендегідей алтын-күміс, асыл тастарға толатын болсын!</w:t>
        <w:br/>
        <w:t>Егер осы айтқандарымды әкелетін болса, қызым - сен-</w:t>
        <w:br/>
        <w:t>дердікі. Бірден той жасап, балаңды қызымның ордасы-</w:t>
        <w:br/>
        <w:t>Сыр- 178 --2</w:t>
        <w:br/>
        <w:t>а”</w:t>
        <w:br/>
        <w:t>Сбоеары ЕР</w:t>
        <w:br/>
        <w:t>алатын небір асыл тастарды жалтылдатып, сұлтанның</w:t>
        <w:br/>
        <w:t>алдына қояды. Мұндай ғажапты көрем деп ойламаған сұл-</w:t>
        <w:br/>
        <w:t>тан да, оның уәзірі де естері шығып, орындарынан тұрып</w:t>
        <w:br/>
        <w:t>кетеді.)</w:t>
        <w:br/>
        <w:t>с ұлтан. Ғажап, ғажап! Мынадай кереметті көр-</w:t>
        <w:br/>
        <w:t>сем, көзім шықсын! Мынадай асыл тасы бар сұлтан бұл</w:t>
        <w:br/>
        <w:t>әлемде әлі жоқ шығар, сірә? Сен не дейсің, уәзірім?</w:t>
        <w:br/>
        <w:t>Уәзір. Иә, иә, тақсыр! Мынадай, ірі кесек асыл тас-</w:t>
        <w:br/>
        <w:t>тар, Құдай куә, Сіздің қазынада да жоқ.</w:t>
        <w:br/>
        <w:t>Сұлтан. Мынадай тарту-таралғы тартқан адам</w:t>
        <w:br/>
        <w:t>сұлтан қызын алуға шын мәнінде лайық болмай ма?</w:t>
        <w:br/>
        <w:t>Менің ойымша, қызым - ай жүзді Бадр аль-Будурға</w:t>
        <w:br/>
        <w:t>күйеу болар бір адам болса - сол!</w:t>
        <w:br/>
        <w:t>Мұны естіген уәзір қыпылықтап, сұлтанды ымдап</w:t>
        <w:br/>
        <w:t>шақырып алып, құлағына сыбырлап таяп айтады.</w:t>
        <w:br/>
        <w:t>Уәзір. Уа, күллі дүниенің тетігі, билеуші сұлтаны-</w:t>
        <w:br/>
        <w:t>мыз! Осының алдында ғана қызыңыз Бадр аль-Будурды</w:t>
        <w:br/>
        <w:t>менің ұлым Хасанға беремін деп уәде беріп едіңіз ғой.</w:t>
        <w:br/>
        <w:t>Үш ай мұрсат беріңіз. Алла жазса, мұнау жұпыны кем-</w:t>
        <w:br/>
        <w:t>пірдің тартқан тартуынан он есе асырып беремін.</w:t>
        <w:br/>
        <w:t>Сұлтан. Олай болса.. Уа, Алла, жазғаныңа</w:t>
        <w:br/>
        <w:t>шүкір... Ал, болашақ құдағи! Балаңа айта бар... Уәдемді</w:t>
        <w:br/>
        <w:t>де, сөзімді де беремін! Алла жазса, менің қызым саған</w:t>
        <w:br/>
        <w:t>келін, ал сенің балаң маған күйеубала болып қалар...</w:t>
        <w:br/>
        <w:t>Тек бізге үш ай мұрсат беріңдер. Үш ай өткесін... Міне</w:t>
        <w:br/>
        <w:t>қолым, міне сөзім...</w:t>
        <w:br/>
        <w:t>Кемпір. Алондауәде осы болсын... (Қараңғылық.)</w:t>
        <w:br/>
        <w:t>Сиқыршының үйі. Бұрынғы бұрқ-сарқ қайнайтын тай-</w:t>
      </w:r>
    </w:p>
    <w:p>
      <w:r>
        <w:t>қазан жоқ. Оның орнына үсті қара матамен жабылған ұзын,</w:t>
        <w:br/>
        <w:t>адам денелі ағаш мүсін.</w:t>
        <w:br/>
        <w:t>Сиқыршы</w:t>
        <w:br/>
        <w:t>Әпассан-ахир, массумба...</w:t>
        <w:br/>
        <w:t>Жұлдыздар салған сол жолды?</w:t>
        <w:br/>
        <w:t>Бұзармын, болсам аманда...</w:t>
        <w:br/>
        <w:t>Сыр- 170 -ң-2</w:t>
        <w:br/>
        <w:t>БИНУА</w:t>
        <w:br/>
        <w:t>түні өзіңе ақтарам ба деп едім-ау!... Тағдырға дауа бар</w:t>
        <w:br/>
        <w:t>ма?</w:t>
        <w:br/>
        <w:t>Екеуі әбден шер тарқатысып, көріседі.</w:t>
        <w:br/>
        <w:t>Аладдин. Иә, енді қазіргі жайыңнан хабардар ет-</w:t>
        <w:br/>
        <w:t>ші!</w:t>
        <w:br/>
        <w:t>Бадр аль-Будур. Несін сұрайсың, көрген</w:t>
        <w:br/>
        <w:t>күнімізді адам баласына бермесін! Дүрілдеген той үсті-</w:t>
        <w:br/>
        <w:t>нен қасқағымда зымырап отырып, осында түстік қой!</w:t>
        <w:br/>
        <w:t>Одан бері қанша күн өтті... Әлге дейін көз алдымнан</w:t>
        <w:br/>
        <w:t>кетпейді.</w:t>
        <w:br/>
        <w:t>Аладдин. Қалайша? Содан бері көп күн өтті ме?</w:t>
        <w:br/>
        <w:t>Бадр аль-Будур. Иә, қымбаттым! Мынау-ішкі</w:t>
        <w:br/>
        <w:t>Магриб елі кілең қара нәсілдер тұратын жер. Сонымен,</w:t>
        <w:br/>
        <w:t>қойшы, әлгі бізді ұрлап әкеткен құбыжық, адам деу-</w:t>
        <w:br/>
        <w:t>ге тілім бармайды, күнде төрт мезгіл мені мазалайды.</w:t>
        <w:br/>
        <w:t>Төсегіме кіргісі келеді, сенің орныңа жатқысы келгді.</w:t>
        <w:br/>
        <w:t>Алысып-ақ келемін... Бірақ көпке шыдайтын емеспін...</w:t>
        <w:br/>
        <w:t>Аладдин. О, сұмырай, тұра тұр, сазайыңды</w:t>
        <w:br/>
        <w:t>тартқызармын!</w:t>
        <w:br/>
        <w:t>Бадр аль-Будур. Олайтады, «менің әкем сенің</w:t>
        <w:br/>
        <w:t>басыңды әлдеқашан алып тастаған дейді. Содан соң мы-</w:t>
        <w:br/>
        <w:t>надай байлыққа, мол қазынаға сені іліктірген де менің</w:t>
        <w:br/>
        <w:t>өзім» дейді. Сені «боқмұрын» дейді, мазақтайды, ғай-</w:t>
        <w:br/>
        <w:t>бат сөз айтады.</w:t>
        <w:br/>
        <w:t>Аладдин. Қымбаттым, мынадай, ескілеу шырағ-</w:t>
        <w:br/>
        <w:t>дан көрген жерің бар ма? Бұрын төргі бөлмедегі зат</w:t>
        <w:br/>
        <w:t>салғыштың үстінде тұратын.</w:t>
        <w:br/>
        <w:t>Бадр аль-Будур. Иә, көргенмін! Маған көр-</w:t>
        <w:br/>
        <w:t>сетіп: «міне, менің бар байлығым да, қазынам да- осы»</w:t>
        <w:br/>
        <w:t>деп мақтанған. Бірақ үнемі өзімен бірге, қойнына са-</w:t>
        <w:br/>
        <w:t>лып жүреді.</w:t>
        <w:br/>
        <w:t>Аладдин. Жақсы, енді мені мұқият тыңдап ал!</w:t>
        <w:br/>
        <w:t>(Құлағына сыбырлап, әлденені айтып, қолына кішкентай</w:t>
        <w:br/>
        <w:t>түйіншек ұстатып, ішкі есіктен шығып кетеді. Бадр</w:t>
        <w:br/>
        <w:t>қы». 16 аа?</w:t>
      </w:r>
    </w:p>
    <w:p>
      <w:r>
        <w:t>а”</w:t>
        <w:br/>
        <w:t>Сбоеере АР&gt;</w:t>
        <w:br/>
        <w:t>Аладдин. О, аспан асты, жер үстіндегі құдіреті</w:t>
        <w:br/>
        <w:t>күшті жалғыз билеушіміз! Жүзімді көрсем деген тіле-</w:t>
        <w:br/>
        <w:t>гіңіз бойынша, әрі шешімін күтіп зарыққан жүрегімізді</w:t>
        <w:br/>
        <w:t>алып алдыңызға келіп қалдық! Қаласаңыз - мынау</w:t>
        <w:br/>
        <w:t>азын-аулақ сыйымызды қабыл алыңыз. Сөйтіп, мен</w:t>
        <w:br/>
        <w:t>де бір балаңыз болайын. Қаламасаңыз, парша-парша</w:t>
        <w:br/>
        <w:t>жүрегімді арқалап, құрдым іздеп мен кетейін!</w:t>
        <w:br/>
        <w:t>Сұлтан. Қаладым, жаным, қаладым! Балам!</w:t>
        <w:br/>
        <w:t>Құдағи!</w:t>
        <w:br/>
        <w:t>Аладдиннің маңдайынан сүйіп, шешесімен қол</w:t>
        <w:br/>
        <w:t>алып амандасады.</w:t>
        <w:br/>
        <w:t>Сұлтан. Ал,халайық! Бүгін той! Ойнаңдар! Күлің-</w:t>
        <w:br/>
        <w:t>дер! Жыршылар қайда? Жар салсын! Бүгін - менің</w:t>
        <w:br/>
        <w:t>күлімкөзім Бадр аль-Будур мен Аладдиннің үйлену</w:t>
        <w:br/>
        <w:t>тойы! Қалыңдық қайда? Бадр аль-Будурды алып келің-</w:t>
        <w:br/>
        <w:t>дер!: Уа, халайық, той! Тойла! Қыздыр думанды! Қы-</w:t>
        <w:br/>
        <w:t>зыққа толсын, мынау хан сарайы!</w:t>
        <w:br/>
        <w:t>Бадр аль-Будур шығады. Сұлтан оның қолынан</w:t>
        <w:br/>
        <w:t>алып, Аладдинмен табыстырады.</w:t>
        <w:br/>
        <w:t>Сұлтан. Бақытты болыңдар, балаларым! Бақытты</w:t>
        <w:br/>
        <w:t>болыңдар!</w:t>
        <w:br/>
        <w:t>Екеуінің маңдайларынан кезек-кезек сүйеді. Лезде жиналған</w:t>
        <w:br/>
        <w:t>жұрт той-думанға айналып, сұлтан сарайы қызыққа тола-</w:t>
        <w:br/>
        <w:t>ды. Көңілсіз тұрған жалғыз у әзір. Ішінен әлдене ойлап,</w:t>
        <w:br/>
        <w:t>өзімен-өзі күбірлескендей болып, шетке ығысады. Сұл-</w:t>
        <w:br/>
        <w:t>тан мен Аладдин деоңашаланады.</w:t>
        <w:br/>
        <w:t>Сұлтан. Ал, балам, қаласаң - бүгін қалыңдығың-</w:t>
        <w:br/>
        <w:t>ның отауына кіргіземін.</w:t>
        <w:br/>
        <w:t>Аладдин. Жоқ-жоқ, атеке. Болмайды.</w:t>
        <w:br/>
        <w:t>Сұлтан. Неге?</w:t>
        <w:br/>
        <w:t>Аладдин. О, әміршім! Менің Сізден бір өтінерім</w:t>
        <w:br/>
        <w:t>бар.</w:t>
        <w:br/>
        <w:t>Сығ- 180 --</w:t>
        <w:br/>
        <w:t>Шарладым осы жасымда.</w:t>
        <w:br/>
        <w:t>Мынау қапас дүние,</w:t>
        <w:br/>
        <w:t>Сиқырменен ашылсын!</w:t>
        <w:br/>
        <w:t>Жер бетіне шығарсын!</w:t>
        <w:br/>
        <w:t>Әс-субх, суф! Суф!</w:t>
        <w:br/>
        <w:t>Әпассан-ахир, массумба!..</w:t>
        <w:br/>
        <w:t>Ашылмайды.</w:t>
        <w:br/>
        <w:t>Сиқыршы азанын айтып сарнайды. Бірақ жер қойны ашыл-</w:t>
        <w:br/>
        <w:t>майды. Тек әлгі жұлдыздың сәулесі ғана, асыл тастарға</w:t>
        <w:br/>
        <w:t>шағылысып, сықылықтап ойнағандай. Сиқыршының есін</w:t>
      </w:r>
    </w:p>
    <w:p>
      <w:r>
        <w:t>шығарғандай...</w:t>
        <w:br/>
        <w:t>Тек көктегі сол шоқ жұлдыз ғана, ешбір адам баласы білмес</w:t>
        <w:br/>
        <w:t>құпияны өзі арқалап тұрғандай, жымың-жымың етеді...</w:t>
        <w:br/>
        <w:t>Шымылдық</w:t>
        <w:br/>
        <w:t>жуа</w:t>
        <w:br/>
        <w:t>ЖЫНОЙНАҚ</w:t>
        <w:br/>
        <w:t>(Екі көріністен тұратын трагикомедия)</w:t>
        <w:br/>
        <w:t>НЕГІЗГІ КЕЙІПКЕРЛЕР</w:t>
        <w:br/>
        <w:t>Веллер Мартин-7/0-25 жастағы еркек.</w:t>
        <w:br/>
        <w:t>Фонсия Дорси-65-70 жастағы әйел.</w:t>
        <w:br/>
        <w:t>1-көрініс</w:t>
        <w:br/>
        <w:t>Бірінші сахна: оқиға жексенбі күні өтеді: қарттар</w:t>
        <w:br/>
        <w:t>үйінің тұрғындарымен - олардың тума-туысқандары,</w:t>
        <w:br/>
        <w:t>ет жақындары көрісіп, амандық-саулық сұрасуға ке-</w:t>
        <w:br/>
        <w:t>летін түс ауған мезгіл.</w:t>
        <w:br/>
        <w:t>Екінші сахна: бір аптадан кейін: уақыты да кездесу</w:t>
        <w:br/>
        <w:t>орны да өзгеріссіз, сол қалпы.</w:t>
        <w:br/>
        <w:t>2-көрініс</w:t>
        <w:br/>
        <w:t>Бірінші сахна: оқиға барысы келесі, яғни, дүйсенбі</w:t>
        <w:br/>
        <w:t>күнгі кешкі астан кейін өрбиді.</w:t>
        <w:br/>
        <w:t>Екінші сахна: одан кейінгі, кезекті жексенбінің түс</w:t>
        <w:br/>
        <w:t>ауған мезгілі.</w:t>
        <w:br/>
        <w:t>Негізгі оқиға желісі қарттар үйінде өтеді</w:t>
        <w:br/>
        <w:t>1-көрініс</w:t>
        <w:br/>
        <w:t>Бірінші сахна</w:t>
        <w:br/>
        <w:t>Қарттар үйінің сыры да, сыны да кеткен күтімсіз-</w:t>
        <w:br/>
        <w:t>деу верандасы. Веранда балконының аштық есігінің қы-</w:t>
        <w:br/>
        <w:t>Сәар- 191 -Е</w:t>
        <w:br/>
        <w:t>күнде мекемесіне келіп, бізге қол ұшын беретін. Сек-</w:t>
        <w:br/>
        <w:t>сен үшінде о дүниелік болды. Әрине, фирманың қожа-</w:t>
        <w:br/>
        <w:t>йыны өзі болғасын, мұндай сырт көзге оғаш көрінетін</w:t>
        <w:br/>
        <w:t>мәрттік оған жарасатын еді. Әкемнің іскердікте де жібі</w:t>
        <w:br/>
        <w:t>түзу, адал әріптестерге жолы көбірек болды. (Қайтып</w:t>
        <w:br/>
        <w:t>оралып, ҡарта үлестіреді.)</w:t>
        <w:br/>
        <w:t>Фонсия. Ал Сіздің жолыңыз-болмады ма?</w:t>
        <w:br/>
        <w:t>Веллер. Біреуден, екеуден,... оннан, он бірінші -</w:t>
        <w:br/>
        <w:t>Сіздікі!</w:t>
        <w:br/>
        <w:t>Іштегі қонақ күтетін бөлмеден хормен айтқан ән естіледі.</w:t>
        <w:br/>
        <w:t>Қарғыс атқан деген, міне, осы! Мыналар тағы не</w:t>
        <w:br/>
        <w:t>қиғылық шығарды?</w:t>
        <w:br/>
        <w:t>Фонсия. Хор ғой.</w:t>
      </w:r>
    </w:p>
    <w:p>
      <w:r>
        <w:t>Веллер. Жұрттың көңілін аулаған түрлеріне бола-</w:t>
        <w:br/>
        <w:t>йын!</w:t>
        <w:br/>
        <w:t>Фонсия. Бұлар анау Үйлесім даңғылындағы шір-</w:t>
        <w:br/>
        <w:t>кеуден келген әншілер. )</w:t>
        <w:br/>
        <w:t>Жаңа ойынды бастайды.”</w:t>
        <w:br/>
        <w:t>Қайсыбіреуі бұрын үлкен сахнада ән айтыпты-мыс.</w:t>
        <w:br/>
        <w:t>Веллер.Менхордың құрамын, не сапасын айтпай-</w:t>
        <w:br/>
        <w:t>мын. Мынау үйдің, әйтеуір, бір нәрсемен көңілімізді</w:t>
        <w:br/>
        <w:t>аулағысы келетін далбаса әдеттерін айтамын. Егер бізді</w:t>
        <w:br/>
        <w:t>осы қарғыс атқыр хористері мен сайқымазақ сиқыршы-</w:t>
        <w:br/>
        <w:t>дары оқта-текте алдандырып отырмаса, кенеттен жан</w:t>
        <w:br/>
        <w:t>тәсілім береді деп қорқады-ау, шамасы! Тайлы-таяғы-</w:t>
        <w:br/>
        <w:t>мыз қалмай, баршамыз сөйтіп, қата қалсақ! Өмірбақи</w:t>
        <w:br/>
        <w:t>естерінен кетпей, ауық-ауық жандарын азаптайтын бір</w:t>
        <w:br/>
        <w:t>сауап оқиға болар еді-ау! Өздерінің түрлеріне қарасаң,</w:t>
        <w:br/>
        <w:t>осынау күлдібадам сайқымазақтары сиықсыз.өнерімен</w:t>
        <w:br/>
        <w:t>біздің өмірімізді ұзарта түсетініне имандай сенетін</w:t>
        <w:br/>
        <w:t>тәрізді.</w:t>
        <w:br/>
        <w:t>Фонсия. Маған сиқыршысы ұнады.</w:t>
        <w:br/>
        <w:t>Велдер. Еденнің сау жерін қалдырмай, сүт төккен</w:t>
        <w:br/>
        <w:t>бәтшағарды айтасыз ба?</w:t>
        <w:br/>
        <w:t>Сығ- 204 -</w:t>
        <w:br/>
        <w:t>басқа, бөтен адамның иемденіп алғанын көріп, сасып</w:t>
        <w:br/>
        <w:t>қалады.</w:t>
        <w:br/>
        <w:t>Фонсия. Кешіріңіз; бұл жерде ешкім жоқ шығар</w:t>
        <w:br/>
        <w:t>десем...</w:t>
        <w:br/>
        <w:t>Веллер.Ғафу етіңіз, кінәлімін!</w:t>
        <w:br/>
        <w:t>Фонсия. Жоға, Сіздің еш кінәңіз жоқ, мен...</w:t>
        <w:br/>
        <w:t>Кетуге оңтайланып, орталық есікке беттей берді де, арғы</w:t>
        <w:br/>
        <w:t>бөлмедегі жалғыз телевизордың төңірегінде топталған ха-</w:t>
        <w:br/>
        <w:t>дықты көріп, кідіріп қалады. Сол жақ беттегі есікке бұры-</w:t>
        <w:br/>
        <w:t>лады, бірақ ол да жабық, содан соң кітап сөрелерінің жа-</w:t>
        <w:br/>
        <w:t>нына барып тыныс алады. Веллер оның жүріс-тұрысын</w:t>
        <w:br/>
        <w:t>мұқият бақылап отыр. Бір мезгілде қолындағы қартасы есіне</w:t>
        <w:br/>
        <w:t>түсіп, өз-өзіне тарата бастайды.</w:t>
        <w:br/>
        <w:t>Веллер. Сіз қарттар үйіне жақында түстіңіз бе?</w:t>
        <w:br/>
        <w:t>Фонсия.Орналасқаныма бас-аяғы үш апта болды.</w:t>
        <w:br/>
        <w:t>Веллер. Иә, мұндағы тіршіліктің жөні басқа, бір-</w:t>
        <w:br/>
        <w:t>ден үйреніп кету оңай емес...</w:t>
        <w:br/>
        <w:t>Фонсия оған жақындай түсіп, диван жанына келеді.</w:t>
        <w:br/>
        <w:t>Фонсия. Ал өзіңіз бұл үйде көптен тұрасыз ба?</w:t>
        <w:br/>
        <w:t>Веллер. Табаны күректей екі ай өтті. )</w:t>
      </w:r>
    </w:p>
    <w:p>
      <w:r>
        <w:t>Фонсия. Олай болса, Сіз де жаңа түскендердің</w:t>
        <w:br/>
        <w:t>есебіне кіресіз ғой?</w:t>
        <w:br/>
        <w:t>Веллер. Бәлкім, солай да шығар. Мен осы ғұмы-</w:t>
        <w:br/>
        <w:t>рымда қарттар үйінің талайын көріп тастадым. Бәрі</w:t>
        <w:br/>
        <w:t>бір-біріне ұқсас. Пәлендей өзгешелігі жоқ.</w:t>
        <w:br/>
        <w:t>Фонсия (сахнаның ортасына шығады). Ал менің</w:t>
        <w:br/>
        <w:t>Бентли қарттар үйін таңдағанымның басты себебі -</w:t>
        <w:br/>
        <w:t>мұнда күндіз-түні күтушілердің қарауында боласың де-</w:t>
        <w:br/>
        <w:t>ген... 5</w:t>
        <w:br/>
        <w:t>Веллер. Сонда Сіз сырқатсыз ба? Кешіріңіз, артық</w:t>
        <w:br/>
        <w:t>кеттім білем?!</w:t>
        <w:br/>
        <w:t>Фонсия. Ештеңе етпейді. Мен - диабетпін, өзі бір</w:t>
        <w:br/>
        <w:t>созылмалы дерт екен.</w:t>
        <w:br/>
        <w:t>сыр 193 &lt;&lt;</w:t>
        <w:br/>
        <w:t>Сиқыршы. Мұны... мұны... Менің құдірет-күшім</w:t>
        <w:br/>
        <w:t>үшін!</w:t>
        <w:br/>
        <w:t>Жұлдыздар сызған жолды бұрыс қып дәлелдегенім</w:t>
        <w:br/>
        <w:t>үшін!..</w:t>
        <w:br/>
        <w:t>Бадр аль-Будур. Мынаны ше?</w:t>
        <w:br/>
        <w:t>Сиқыршы (қыза бастайды). Білесің бе, қайда-а- .</w:t>
        <w:br/>
        <w:t>ан білейін деп едің сен! Жұлдыздар сызған тағдырым</w:t>
        <w:br/>
        <w:t>менің... Сол бойынша... Мен... әлгі боқмұрын бар ғой!...</w:t>
        <w:br/>
        <w:t>Бадр аль-Будур. Аладдин ба?</w:t>
        <w:br/>
        <w:t>Сиқыршы. Иә, сол; сол... Мен... Соның қолынан</w:t>
        <w:br/>
        <w:t>қаза табуым керек еді... ха-ха-ха! Қайда сол Аладдин?</w:t>
        <w:br/>
        <w:t>Білем, сен мені сүймейсің... Алдайсың...</w:t>
        <w:br/>
        <w:t>Бадр аль-Будур. Жә, қайтеміз соны!.. Одан да</w:t>
        <w:br/>
        <w:t>мынаны екеуіміздің болашағымыз үшін алып жібере-</w:t>
        <w:br/>
        <w:t>Йік, ә?</w:t>
        <w:br/>
        <w:t>Сиқыршы (мас, күледі). Иә, аламыз, аламыз!</w:t>
        <w:br/>
        <w:t>Бадр аль-Будур (ебін тауып, жеңіндегі түйін-</w:t>
        <w:br/>
        <w:t>шектен ұнтақ алып, сиқыршының кесесіне салып жібе-</w:t>
        <w:br/>
        <w:t>реді.) Ал, мынаны?</w:t>
        <w:br/>
        <w:t>Сиқыршы. Екеуіміз үшін! (Тілі күрмеліп, әрең ай-</w:t>
        <w:br/>
        <w:t>тады. Ішіп жібереді де, сәлден кейіп қылжиыт, ұйықтайды</w:t>
        <w:br/>
        <w:t>да қалады.)</w:t>
        <w:br/>
        <w:t>Бадр аль-Будур. Кәмилә, ау Кәмилә!</w:t>
        <w:br/>
        <w:t>Күтуші қыз шығады. Бадр аль-Будур оған</w:t>
        <w:br/>
        <w:t>ымдап, ішкі есік жақты нұсқайды. Кәмилә барып әлгі есікті</w:t>
        <w:br/>
        <w:t>ашады. Күтіп тұрған Аладдин шығады. Жайлап басып,</w:t>
        <w:br/>
        <w:t>қорылдап жатқан сиқыршының жанына келеді. Аяғымен</w:t>
        <w:br/>
        <w:t>түртіп, байқап көреді. Сөйтіп, оның шапанын шешіп, қой-</w:t>
      </w:r>
    </w:p>
    <w:p>
      <w:r>
        <w:t>нынан шырағданды алып алады.</w:t>
        <w:br/>
        <w:t>Аладдин. О, сұмырай! Жат сөйтіп, сілейіп! Жұл-</w:t>
        <w:br/>
        <w:t>дыздардың сызған жолын келтіріп, басыңды қағып</w:t>
        <w:br/>
        <w:t>алайын ба? Сен үшін - ол тым жеңіл жаза болар-ау! Ес-</w:t>
        <w:br/>
        <w:t>сіз-түссіз жатып басыңа зауал тақағанын білмей де қа-</w:t>
        <w:br/>
        <w:t>дасың ғой!</w:t>
        <w:br/>
        <w:t>Қалыңдығымен қайта табысады.</w:t>
        <w:br/>
        <w:t>Са 188 - 2</w:t>
        <w:br/>
        <w:t>(е?) АР</w:t>
        <w:br/>
        <w:t>Фонсия. Ол әлгі сүтті жым-жылас, жоқ қылуы ке-</w:t>
        <w:br/>
        <w:t>рек еді. Мен бұл сиқырды білемін. Алдымен төселген</w:t>
        <w:br/>
        <w:t>газетке сүт құяды да, сосын оны жоқ қылады. Газеттің</w:t>
        <w:br/>
        <w:t>ішінде ылғалды дереу сорып алатын сорғыш болуы ке-</w:t>
        <w:br/>
        <w:t>рек.</w:t>
        <w:br/>
        <w:t>Белдер. Біздің сабаздың бар сүті еденге төгілді.</w:t>
        <w:br/>
        <w:t>Мен бірінші қатарда отырып, анық байқадым.</w:t>
        <w:br/>
        <w:t>Фонсия. Үшінші, тіпті, төртінші қатардан дәнеңе</w:t>
        <w:br/>
        <w:t>байқалған жоқ.</w:t>
        <w:br/>
        <w:t>Веллер. Міне, осы себептен әлгіндегідей күмәнді</w:t>
        <w:br/>
        <w:t>сиқыршылар қарттар үйін жағалағанды жақсы көреді.</w:t>
        <w:br/>
        <w:t>Көрерменнің жартысы қалт-құлт етіп, қалшылдап, еш-</w:t>
        <w:br/>
        <w:t>теңенің байыбына бара алмайды, ес жоқ! Ал қалған</w:t>
        <w:br/>
        <w:t>жартысы тәтті ұйқының құшағында отырады... (Карта-</w:t>
        <w:br/>
        <w:t>сына ҡөз тігіп.) Ау, жүрмейсіз бе, не күтіп отырсыз?</w:t>
        <w:br/>
        <w:t>Фонсия. Қазір, жүремін.</w:t>
        <w:br/>
        <w:t>Веллер. Дұрысы, жарияламай-ақ қойыңыз!</w:t>
        <w:br/>
        <w:t>Фонсия. Жар салатын дәнеңе жоқ.</w:t>
        <w:br/>
        <w:t>Веллер. Екеудің бірі... Түсінікті... Менің әзәзіл</w:t>
        <w:br/>
        <w:t>ойым айтады... Екеуінің қайсысын тастасам да, Сізге «із-</w:t>
        <w:br/>
        <w:t>дегенге сұраған» болайын деп тұр...</w:t>
        <w:br/>
        <w:t>Фонсия алға ұмсынып, ТҮРЕН картаны бас балатындай</w:t>
        <w:br/>
        <w:t>Ал, нар тәуекел, мынаны тастаймын! (Бір жаран</w:t>
        <w:br/>
        <w:t>тастайды.)</w:t>
        <w:br/>
        <w:t>Фонсияя (жерге түскен ҡартант алады). Сіз-қателе-</w:t>
        <w:br/>
        <w:t>скен жоқсыз, Веллер мырза! Джин! (Карталарын ашып</w:t>
        <w:br/>
        <w:t>тастайды.) )</w:t>
        <w:br/>
        <w:t>Велдер. Мүмкін емес, Құдайдан қорық, Фонсия!</w:t>
        <w:br/>
        <w:t>(Қолындағы ҡарталарын ашумен тастай салады, жарық сө-</w:t>
        <w:br/>
        <w:t>неді.)</w:t>
        <w:br/>
        <w:t>Шымылдық</w:t>
        <w:br/>
        <w:t>Сер- 205 5-2</w:t>
      </w:r>
    </w:p>
    <w:p>
      <w:r>
        <w:t>Жоға</w:t>
        <w:br/>
        <w:t>са, ұтылғаным; ал одан аз болатын болса, ұтыс менікі.</w:t>
        <w:br/>
        <w:t>Түсіндіре алдым ба Сізге?</w:t>
        <w:br/>
        <w:t>Фонсия. Түсінген секілдімін... бірақ мен бірден</w:t>
        <w:br/>
        <w:t>спринтке кетпеймін.</w:t>
        <w:br/>
        <w:t>Веллер. Оны патша көңіліңіз білсін, ойынның</w:t>
        <w:br/>
        <w:t>жалпы ережесі түсінікті ғой?</w:t>
        <w:br/>
        <w:t>Фонсия.Түсінікті. )</w:t>
        <w:br/>
        <w:t>Веллер. Жақсы. Онда ойнап көрелік. (Ол блокно-</w:t>
        <w:br/>
        <w:t>тын алып, қарындашпен ойын кестесін сыза бастайды.)</w:t>
        <w:br/>
        <w:t>Фонсия ой үстінде. |</w:t>
        <w:br/>
        <w:t>Веллер. Веллер. Фонсия. Веллер. Фонсия. Веллер.</w:t>
        <w:br/>
        <w:t>(Фонсияға бір қарап қойып.) Уайымдайтын дәнеңе жоқ.</w:t>
        <w:br/>
        <w:t>Есепті мен өзім жүргізіп отырамын. Кейбіреулер жүз</w:t>
        <w:br/>
        <w:t>елу ұпайға дейін ойнайды; бізге жүзі де жетер. Сон-</w:t>
        <w:br/>
        <w:t>да тез бітіреміз. (Веллердің бар ынтасы ҡартада. Ет қы-</w:t>
        <w:br/>
        <w:t>зуымен Фднсияның қолындағы ҡартаны да алып қояды).</w:t>
        <w:br/>
        <w:t>Карталарыңызды маған беріңіз, қайтадан таратамын.</w:t>
        <w:br/>
        <w:t>Фонсия. Мынау, шынында да, қызықекен. Қарапа-</w:t>
        <w:br/>
        <w:t>йым карта ойынының соншалықты қызуқанды құмар-</w:t>
        <w:br/>
        <w:t>лық тудыратыны үш ұйықтасам түсіме кірменті. Осы-</w:t>
        <w:br/>
        <w:t>дан он бес минут бұрын...</w:t>
        <w:br/>
        <w:t>Веллер. Мінекейіңіз, таратамын, өзіме біреуден,</w:t>
        <w:br/>
        <w:t>екеуден, үшеуден, төртеуден, бесеуден, алтаудан, же-</w:t>
        <w:br/>
        <w:t>теуден, сегізден, тоғыздан, оннан, ал, он біріншіні - тек</w:t>
        <w:br/>
        <w:t>Сізге.</w:t>
        <w:br/>
        <w:t>Фонсия. ..Он бес минут бұрын, біреумен шал-</w:t>
        <w:br/>
        <w:t>жиып отырып, карта ойнаймын деп ойлап па едім?..</w:t>
        <w:br/>
        <w:t>Екеуі де карталарын алып, жинақтай бастайды. Фонсия</w:t>
        <w:br/>
        <w:t>болса, карталарын столға жайып тастайды, сонппама көп</w:t>
        <w:br/>
        <w:t>картаны қолға жинау ыңғайсыз.</w:t>
        <w:br/>
        <w:t>Веллер (орнынан тұрып). Жоқ, жоқ, бүйтуге бол-</w:t>
        <w:br/>
        <w:t>майды. Карталарыңызды менің алдыма жайып салға-</w:t>
        <w:br/>
        <w:t>ныңыз.не? (Көргісі келмей, солға ығысады.).</w:t>
        <w:br/>
        <w:t>Фонсия карталарын тез жинап алады. Веллер стол-</w:t>
        <w:br/>
        <w:t>дағы темекі күлін қолдан жасаған күлсалғышына сыпырып</w:t>
        <w:br/>
        <w:t>сәр- 197 -5 2</w:t>
        <w:br/>
        <w:t>Веллер. Диабетус меллитус деңіз.</w:t>
        <w:br/>
        <w:t>Фонсия.АлСіздіне мазалайды? Бұл жерде қандай</w:t>
        <w:br/>
        <w:t>кеселден шипа іздеп жүрсіз?</w:t>
        <w:br/>
        <w:t>Веллер. Шипа дейсіз бе? Иә, мені бір дерт маза-</w:t>
        <w:br/>
        <w:t>дайды. Айықпас дертке шалдыққанмын..., ол ауру-</w:t>
      </w:r>
    </w:p>
    <w:p>
      <w:r>
        <w:t>дың медицинаға белгілі соңғы атауы... кәрілік деген. Ал</w:t>
        <w:br/>
        <w:t>кәріліктен әрі қарай тағы бір қадам аттасақ, пышағын</w:t>
        <w:br/>
        <w:t>қайрап, ажал деген тажал күтіп тұрады. Ал уақытың</w:t>
        <w:br/>
        <w:t>озып, ол бәле келе қалса... бар ғой... ешқандай емнің де</w:t>
        <w:br/>
        <w:t>қажеті болмай қалады.</w:t>
        <w:br/>
        <w:t>Фонсия(жақындай түсіп). Мен Сізді әлдебір нақты</w:t>
        <w:br/>
        <w:t>сырқаттан емделіп жатыр ма десем?</w:t>
        <w:br/>
        <w:t>Велдер. Жоға. Мынау Бентли үйіне түсу үшін -</w:t>
        <w:br/>
        <w:t>бұрын-соңды құлақ естімеген, қауіпті сырқатқа шал-</w:t>
        <w:br/>
        <w:t>дығу шарт емес. Кәрілік деген аурудың әзі де жетіп жа-</w:t>
        <w:br/>
        <w:t>тыр.</w:t>
        <w:br/>
        <w:t>Фонсия жақындай түседі. Әткеншек диванға отырады.</w:t>
        <w:br/>
        <w:t>Фонсия.Сіздікі дұрыс шығар, алайда ақшаң болса</w:t>
        <w:br/>
        <w:t>қалтаңда...</w:t>
        <w:br/>
        <w:t>Веллер. Қателесесіз. Қалталы қариялардың да ба-</w:t>
        <w:br/>
        <w:t>рар жер, басар тауы азайды. Жалғыздық деген қу та-</w:t>
        <w:br/>
        <w:t>жал, қайда барсаң да, қыр соңыңнан қалмайды, бәрібір.</w:t>
        <w:br/>
        <w:t>Оның үстіне бала-шағаңа қадірің кетсе.. Ал кәрілік</w:t>
        <w:br/>
        <w:t>тақағанда, ол оп-оңай шаруа... Не керек, ешқайда сый-</w:t>
        <w:br/>
        <w:t>мағасын... Әйтеуір, бір жерге орналасу керек. Ажалың</w:t>
        <w:br/>
        <w:t>келмесе, мынадай үйге түбі бір тап болатының анық.</w:t>
        <w:br/>
        <w:t>Жә... сары уайымды қайтеміз. Сіз карта ойнайсыз ба?</w:t>
        <w:br/>
        <w:t>Фонсия. Оне дегеніңіз? Ойнамағалы қай заман?</w:t>
        <w:br/>
        <w:t>Бір кездері бұл шіркіннің шекесін әжептәуір-ақ қыз-</w:t>
        <w:br/>
        <w:t>дырғанбыз. Таңды таңға ұратынбыз. Алайда шамамыз</w:t>
        <w:br/>
        <w:t>келгенше, тірі жанға білдіртпеуге тырысатынбыз. Ше-</w:t>
        <w:br/>
        <w:t>шем біліп қойса... Шаңымды қағатын еді. Біздің үйде</w:t>
        <w:br/>
        <w:t>карта ойнау - күнәнің күнәсі саналатын.</w:t>
        <w:br/>
        <w:t>Веллер. Тәртібімен, адал ойнаса, қартаның күнәға</w:t>
        <w:br/>
        <w:t>батыратын дәнеңесі жоқ. Қызығы да, шыжығы да мол.</w:t>
        <w:br/>
        <w:t>Са 194 - о</w:t>
        <w:br/>
        <w:t>Сарра А?</w:t>
        <w:br/>
        <w:t>Фонсия. Ал шаруашылықтың қай түрімен айна-</w:t>
        <w:br/>
        <w:t>дысып едіңіз?</w:t>
        <w:br/>
        <w:t>Веллер. Менің сауда-саттықпен айналысатын өз</w:t>
        <w:br/>
        <w:t>мекемем болған.</w:t>
        <w:br/>
        <w:t>Фонсия. Сонда нақты қандай шаруамен айналы-</w:t>
        <w:br/>
        <w:t>сып едіңіз дегенім ғой?</w:t>
        <w:br/>
        <w:t>Веллер. Кәсіпкерлерге тауарларын сатудың әртүр-</w:t>
        <w:br/>
        <w:t>лі амалдары жөнінен кеңес бердім. Тауарды өндіру бар</w:t>
        <w:br/>
        <w:t>да, оны өткізу бар ғой! Кімге, қашан, қандай бағамен</w:t>
        <w:br/>
        <w:t>сату керек, міне, осы секілді пайдалы ақыл-кеңес беріп</w:t>
        <w:br/>
        <w:t>тұрғанмын.</w:t>
        <w:br/>
        <w:t>Фонсия. Мен үшін бұл- жұмбақ дүние.</w:t>
        <w:br/>
        <w:t>Веллер. Не нәрсе?</w:t>
      </w:r>
    </w:p>
    <w:p>
      <w:r>
        <w:t>Фонсия. Мүліктің, дүниенің шын бағасын айыру -</w:t>
        <w:br/>
        <w:t>мен үшін қиын мәселе.</w:t>
        <w:br/>
        <w:t>Веллер. Сіз де сауда-саттықпен айналысып па</w:t>
        <w:br/>
        <w:t>едіңіз? )</w:t>
        <w:br/>
        <w:t>Фонсия. Оне дегеніңіз? Мен мүлдем басқа нәр-</w:t>
        <w:br/>
        <w:t>сені айтамын. Мәселен, өткенде бір дүкеннен жап-жақ-</w:t>
        <w:br/>
        <w:t>сы үстел шамын көрдім, бағасы - он доллар, іле-шала</w:t>
        <w:br/>
        <w:t>сол дүкенде әлгіге ұқсас тағы біреуіне көзім түсті. Оның</w:t>
        <w:br/>
        <w:t>құны - жүзден асады. Ал сапа жағынан араларында</w:t>
        <w:br/>
        <w:t>пәлендей айырма жоқ. Бұл қалай сонда?</w:t>
        <w:br/>
        <w:t>Веллер. Ондай жайттар жиі кездеседі. Есімде, ең-</w:t>
        <w:br/>
        <w:t>бек жолымды енді бастаған кезім, бір фирмадан тапсы-</w:t>
        <w:br/>
        <w:t>рыс алу керек болды. Әлгі мекеменің директорлар</w:t>
        <w:br/>
        <w:t>кеңесінің жиналысында маған басқарма тәрағасы «Ал</w:t>
        <w:br/>
        <w:t>тауарыңызды бізге қандай бағамен ұсынасыз?» демесі</w:t>
        <w:br/>
        <w:t>бар ма? Оқыс сұрақтан абдырап, асып-сасып қалған</w:t>
        <w:br/>
        <w:t>мен «төртеу» деп қалмасым бар ма? Сондағы ойым:</w:t>
        <w:br/>
        <w:t>«негізі бес жүз долларға сату керек, бірақ, қинаса, төрт</w:t>
        <w:br/>
        <w:t>жүзге де бере салам» деген долбар. «Сасқан үйрек ар-</w:t>
        <w:br/>
        <w:t>тымен жүзеді» дегендей, «төртеу» деппін! Міне, ғажап,</w:t>
        <w:br/>
        <w:t>әлгі төраға бір қызметкеріне бұрылып: «Ал, Харри, сен</w:t>
        <w:br/>
        <w:t>не айтасың?» дегені... Қызықтың көкесі сол, әлгі Харри-</w:t>
        <w:br/>
        <w:t>Қірез 202 -әрі2</w:t>
        <w:br/>
        <w:t>рынан ішкі бөлмедегі телевизордың жанында топтасқан</w:t>
        <w:br/>
        <w:t>тұрғындардың сұлбасы көрінеді. Сахнада - күннің көзін</w:t>
        <w:br/>
        <w:t>көлегелейтін бамбук перделер мен масадан қорғай-</w:t>
        <w:br/>
        <w:t>тын тор тұтылған биік-биік терезелер. Әткеншек-ди-</w:t>
        <w:br/>
        <w:t>ван оң тұста. Сол жақ бұрышта көптен оқылмай, тоза</w:t>
        <w:br/>
        <w:t>бастаған кітаптар мен газеттер дестеленген кітап сөресі.</w:t>
        <w:br/>
        <w:t>Верандамыз қолданыстан шыққан талай дүниеге: қол-</w:t>
        <w:br/>
        <w:t>жуғыштың шыны легені, қираған орындықтар, кішкен-</w:t>
        <w:br/>
        <w:t>тай дөңгелекті ағаш аяқ отырғыштар, сыны кеткен ди-</w:t>
        <w:br/>
        <w:t>ван, күйі кеткен пианино - басқа да бұйымдарға толы.</w:t>
        <w:br/>
        <w:t>Әлдеқашан солып қалған гүл толы жәшіктер, сынған,</w:t>
        <w:br/>
        <w:t>бүлінген гүл құмыралары.</w:t>
        <w:br/>
        <w:t>Күні шақырайған, мамыражай ашық көктем. Жек-</w:t>
        <w:br/>
        <w:t>сенбі. Қарттар үйінің тұрғындарына туған-туысқанда-</w:t>
        <w:br/>
        <w:t>ры, жақын-жуықтары көрісе келетін күн.</w:t>
        <w:br/>
        <w:t>Перде ашылғанда, сол жақ қапталдағы столдың ба-</w:t>
        <w:br/>
        <w:t>сында Веллер карта жайып отырады. Оның үстінде</w:t>
        <w:br/>
        <w:t>қоңырқай түстес, арзанқолдау шалбар, пижама, желбе-</w:t>
        <w:br/>
        <w:t>тей жамыла салған ескілеу қоңыр жүн халат, матадан</w:t>
        <w:br/>
        <w:t>тігілген түнгі туфли. Аузында жартылай тартылған си-</w:t>
        <w:br/>
        <w:t>гара түтіндейді. Алдындағы столда блокнот пен қарын-</w:t>
        <w:br/>
        <w:t>даш. Күлсалғыштың орнында жез сауыттың қақпағы.</w:t>
        <w:br/>
        <w:t>Оған әлсін-әлсін күл қағып қояды. Қолындағы картала-</w:t>
        <w:br/>
        <w:t>рын бір жаяды, бір жинайды. Әлденені күбірлеп, алыс</w:t>
        <w:br/>
        <w:t>бір нүктеге шұқшияды. Міне, карталарды қайта жая</w:t>
        <w:br/>
        <w:t>бастады. Бірақ олардың түсіміне тағы да көңілі толма-</w:t>
        <w:br/>
        <w:t>ды. Қайта жинайды. Сосын жерде қалған карталарды</w:t>
        <w:br/>
        <w:t>мұқият зерттеп, ішінен тұз бен екілікті іріктеп алып,</w:t>
        <w:br/>
        <w:t>ойынға қосады.</w:t>
        <w:br/>
        <w:t>Оң жақ тұстағы, масадан қорғайтын тор қымталған</w:t>
      </w:r>
    </w:p>
    <w:p>
      <w:r>
        <w:t>есік сарт етіп ашылып, көз жасын ірке алмай жылаған</w:t>
        <w:br/>
        <w:t>Фонсия шығады. Оның үстінде ескілеу, көнетоз халат,</w:t>
        <w:br/>
        <w:t>өңірінде ілмегі бар, жылы қой жүнінен жасалған кофта-</w:t>
        <w:br/>
        <w:t>сын желбегей жамыла салған. Аяғында түсі өңіңкіреп,</w:t>
        <w:br/>
        <w:t>ескіре бастаған қызғылтым түнгі туфли. Веранданы</w:t>
        <w:br/>
        <w:t>Сыр- 192 -5- 9</w:t>
        <w:br/>
        <w:t>алла</w:t>
        <w:br/>
        <w:t>деген азамат: «Пәлендей қымбат емес, төрт мыңға кеді-</w:t>
        <w:br/>
        <w:t>суге болады» деп қойып қалғаны!</w:t>
        <w:br/>
        <w:t>Фонсия. Сіз «төрт мың емес, төрт жүз» деп түзет-</w:t>
        <w:br/>
        <w:t>кен боларсыз?</w:t>
        <w:br/>
        <w:t>Веллдер.О-не дегеніңіз?</w:t>
        <w:br/>
        <w:t>Фонсия. Жаңа ғана «бес жүз бермесе, төрт жүз де</w:t>
        <w:br/>
        <w:t>жетеді» деген өзіңіз емес пе?</w:t>
        <w:br/>
        <w:t>Велдлер. Әр нәрсенің бағасы - оған сатып алушы-</w:t>
        <w:br/>
        <w:t>ның төлей алатын құнына байланысты. Баға деген,</w:t>
        <w:br/>
        <w:t>шынтуайтқа келгенде, сол! (Бір ҡартасын тастайды.</w:t>
        <w:br/>
        <w:t>Оны Фонсия алады.)</w:t>
        <w:br/>
        <w:t>Фонсия. Бәрекелді! Джин! (Карталарын ашып тас-</w:t>
        <w:br/>
        <w:t>тайды.)</w:t>
        <w:br/>
        <w:t>Веллер. Қап, шайтан алғыр! Сізге валеттің жет-</w:t>
        <w:br/>
        <w:t>пей отырғанын ішім сезіп еді! Кейде өз-өзіңе сенбей</w:t>
        <w:br/>
        <w:t>құртасың бәрін... «Іздегенге сұраған» дегендей, керек-</w:t>
        <w:br/>
        <w:t>ті картаны қолыңызға тап-тұйнақ ұстата салғанымды</w:t>
        <w:br/>
        <w:t>қарасаңызшы! «Әңгіме бұзау емізер, бұзау таяқ жегі-</w:t>
        <w:br/>
        <w:t>зер» деген, міне, осы! (Есепті жаза бастайды.) Жиырма</w:t>
        <w:br/>
        <w:t>екіге жиырма бес қосқанда... Мәссаған, безгелдек, қы-</w:t>
        <w:br/>
        <w:t>рық жеті болды! Ой, енеңді...</w:t>
        <w:br/>
        <w:t>Фонсия. Бөтен еркек түгілі, әкем марқұмның ау-</w:t>
        <w:br/>
        <w:t>зынан өмірімде бір ауыз анайы сөз естіп көрмеп ем...</w:t>
        <w:br/>
        <w:t>Веллер. Өйткені Сіз онымен ешқашан джин ой-</w:t>
        <w:br/>
        <w:t>наған жоқсыз ғой?! )</w:t>
        <w:br/>
        <w:t>Фонсия. Әрине, әкем марқұм қолына карта ұста-</w:t>
        <w:br/>
        <w:t>мақ түгілі, өмірі аузына шылым алмаған, есі кете, тар</w:t>
        <w:br/>
        <w:t>етектілердің соңынан да жүгірмеген, мұнтаздай таза</w:t>
        <w:br/>
        <w:t>кісі болатын!</w:t>
        <w:br/>
        <w:t>Велдлер (қайтадан ҡарта үлестіре бастайды).</w:t>
        <w:br/>
        <w:t>Әкеңіздің бұл қасиеттерін тым керемет деп айта ал-</w:t>
        <w:br/>
        <w:t>маймын, десек те, мақтауға тұрарлық екен. (Орнынан</w:t>
        <w:br/>
        <w:t>тұрып, таяғын үстедге сүйеп, ҡүлсалғышын шыны легенге</w:t>
        <w:br/>
        <w:t>қағып тазалайды.) Менің әкем де мықтылардың бірі еді.</w:t>
        <w:br/>
        <w:t>Ол құрдастары секілді күнұзақ дойбы ойнап, уақытын</w:t>
        <w:br/>
        <w:t>бос өлтірген емес. Зейнеткерлікке шыққаннан кейін де,</w:t>
        <w:br/>
        <w:t>Сәзе- 203 -з2</w:t>
      </w:r>
    </w:p>
    <w:p>
      <w:r>
        <w:t>Веллер. Жоқ. Байланысымыздың шорт үзілгеніне</w:t>
        <w:br/>
        <w:t>бірталай уақыт өтті.</w:t>
        <w:br/>
        <w:t>Фонсия. Бауыр етің балаң мен ет жақындарыңнан</w:t>
        <w:br/>
        <w:t>қол үзу деген де бір қиямет-қайым...</w:t>
        <w:br/>
        <w:t>Велддер. Бұл ұзақ әңгіме. Ескі жараның аузын тыр-</w:t>
        <w:br/>
        <w:t>нап қайтеміз? Ажырасқаннан кейін бұрынғы әйелім ба-</w:t>
        <w:br/>
        <w:t>даларыммен араласуға тыйым салғызып, басқа қалаға</w:t>
        <w:br/>
        <w:t>із-түзсіз көшіп кетті. Ал менің жеке шаруашылығым</w:t>
        <w:br/>
        <w:t>болғасын, арттарынан.ілесе алмадым. Кейін ол екінші</w:t>
        <w:br/>
        <w:t>қайтара күйеуге шықты да, бар мәселе сонымен тамам</w:t>
        <w:br/>
        <w:t>болды...</w:t>
        <w:br/>
        <w:t>Фонсия. Қиын болған екен.</w:t>
        <w:br/>
        <w:t>Веллердің ортаға тастаған картасын Фонсия алады.</w:t>
        <w:br/>
        <w:t>Фонсия. Бұрынғы күйеуімнің маған орнатқан .то-</w:t>
        <w:br/>
        <w:t>зағын көзіңізбен көргеніңізде бар ғой... (Карталарын ор-</w:t>
        <w:br/>
        <w:t>таға жайып салады.)</w:t>
        <w:br/>
        <w:t>Веллер. Көріп тұрмын, иә, көріп тұрмын, Сіз тағы</w:t>
        <w:br/>
        <w:t>да ұттыңыз. Джин! Мен байғұс жиырма үштен шыға</w:t>
        <w:br/>
        <w:t>алмай, батпақтап жатырмын. Осыдан кейін Сізді карта</w:t>
        <w:br/>
        <w:t>ойнауға үйреттім деп көр!</w:t>
        <w:br/>
        <w:t>Фонсия. Бүгін ерекше жолым болып тұр. Қажет</w:t>
        <w:br/>
        <w:t>карталар үйріліп, өздері келе қалды. Менің ағайым ай-</w:t>
        <w:br/>
        <w:t>тушы еді «көршінің құрған ауына басқа ауылдың ба-</w:t>
        <w:br/>
        <w:t>лықтары өздері кеп түседі» деп! «Және түскенде қандай,</w:t>
        <w:br/>
        <w:t>өз ықыластарымен, рахаттанып, шөпілдеп кеп түседі»</w:t>
        <w:br/>
        <w:t>деуші еді, шіркін!</w:t>
        <w:br/>
        <w:t>Веллер. Иә, бәрінің үйріліп, топ ете қалғанын айт-</w:t>
        <w:br/>
        <w:t>сайшы.</w:t>
        <w:br/>
        <w:t>Фонсия бет орамалын іздеп, оның әріректе тұрған әткен-</w:t>
        <w:br/>
        <w:t>шек отырғышта жатқанын байқап, алмаққа оңтайланады.</w:t>
        <w:br/>
        <w:t>Веллер ұпай санап, оларды кестеге тізіп, карталарды қай-</w:t>
        <w:br/>
        <w:t>та үлестіре бастайды.</w:t>
        <w:br/>
        <w:t>Веллер. Сонымен, жиырма үш және жиырма бес,</w:t>
        <w:br/>
        <w:t>қорытындысы - қырық сегіз.</w:t>
        <w:br/>
        <w:t>Сы - 200 --2</w:t>
        <w:br/>
        <w:t>Фонсия (өздері отырған веранданы аралап). Мына</w:t>
        <w:br/>
        <w:t>жер жанға сондай жайлы ма деп қалдым. Бірақ бөлме-</w:t>
        <w:br/>
        <w:t>дері шағындау, тар екен. Адам баласын Осындай тауық</w:t>
        <w:br/>
        <w:t>күркеге қамай салғандары несі екен?</w:t>
        <w:br/>
        <w:t>Веллер шалтқимылмен карта үлестіре бастағасын,</w:t>
        <w:br/>
        <w:t>Фонсия орнына қайтып келеді.</w:t>
        <w:br/>
        <w:t>Веллер. Бір жұп, екінші, үшінші, төртінші.. тоғы-</w:t>
        <w:br/>
        <w:t>зыншы, оныншы, ал он бірінші қарта тек Сіздікі. Енді</w:t>
        <w:br/>
        <w:t>бәрі түсінікті болған шығар.”</w:t>
        <w:br/>
        <w:t>Фонсия. Қарапайым да, түсінікті ойын екен.</w:t>
      </w:r>
    </w:p>
    <w:p>
      <w:r>
        <w:t>Фонсия карталарын алып, жинақтауға көшкен кезде біре-</w:t>
        <w:br/>
        <w:t>уі алдына түсіп кетеді. Содан соң ол түскен картаны ерніне</w:t>
        <w:br/>
        <w:t>қыстырып, басқаларын жинақтай бастайды. Енді ойынды</w:t>
        <w:br/>
        <w:t>бастайын десе, бір карта жоқ. Қайта санап, столдың асты-</w:t>
        <w:br/>
        <w:t>үстін қарап, ақыры есіне түсіп, картаны табады да, топқа қо-</w:t>
        <w:br/>
        <w:t>сады. Ал Веллер болса, тас-түйін ойынға әзір, тек Фон-</w:t>
        <w:br/>
        <w:t>сияны күтіп отыр. Ақыры Фонсия да етек-жеңін жи-</w:t>
        <w:br/>
        <w:t>нап, ортаға тастайтын картасын шығарып, ойын басталады.</w:t>
        <w:br/>
        <w:t>Фонсия. Ал дүние-мүлкіңізді не істедіңіз?</w:t>
        <w:br/>
        <w:t>Жиған-тергеніңіз көп болған шығар?</w:t>
        <w:br/>
        <w:t>Веллер. Бәрін сатып жібердім.</w:t>
        <w:br/>
        <w:t>Фонсия. Кейде қайсыбір түкке тұрмайтын ескі</w:t>
        <w:br/>
        <w:t>дүниенің көзге де, жүрекке де ыстық боп кететінін айт-</w:t>
        <w:br/>
        <w:t>саңшы!</w:t>
        <w:br/>
        <w:t>Веллер. Анайы айтсам, кешіріңіз, «бұл жердің та-</w:t>
        <w:br/>
        <w:t>мағынан ішіңіз өтіп жүрген жоқ па?»</w:t>
        <w:br/>
        <w:t>Фонсия.Оне дегеніңіз, Веллер!</w:t>
        <w:br/>
        <w:t>Веллер.Тұрып жатқан «үйіміздің» жұтаңдау халін</w:t>
        <w:br/>
        <w:t>ескерсек, бұл заңды сұрақ емес пе?</w:t>
        <w:br/>
        <w:t>Фонсия. Асқазаным асқынғаннан аулақ.</w:t>
        <w:br/>
        <w:t>Веллер. Оның да уақыты келеді әлі, тоқтай</w:t>
        <w:br/>
        <w:t>тұрыңыз! Қиғылықты сонда салады!</w:t>
        <w:br/>
        <w:t>Фонсия. Мұндай картасы бар болсын!</w:t>
        <w:br/>
        <w:t>Веллер. Бәрібір, менікінен артық шығар.</w:t>
        <w:br/>
        <w:t>С- 201 -- 2</w:t>
        <w:br/>
        <w:t>ханшайым; тағы сол сияқты, бірақ қатары үшеуден ас-</w:t>
        <w:br/>
        <w:t>пау керек.</w:t>
        <w:br/>
        <w:t>Фонсия. Ал жұп-жұбымен түгенделе қалса, карта-</w:t>
        <w:br/>
        <w:t>ларды ашып тастаймын ғой?</w:t>
        <w:br/>
        <w:t>Велдер. Жоқ, болмайды. Он карта қатар үйлес-</w:t>
        <w:br/>
        <w:t>се ғана, артығын - он біріншісін ортаға тастайсыз да</w:t>
        <w:br/>
        <w:t>“«джин келді» деп аша саласыз!..</w:t>
        <w:br/>
        <w:t>Фонсия. Сіздердің тәртіптеріңіз сәл өзгешелеу</w:t>
        <w:br/>
        <w:t>екен. Біздер үші топ қатар келсе болды, ашып тастай-</w:t>
        <w:br/>
        <w:t>тынбыз. Жә, ештеңе етпес.</w:t>
        <w:br/>
        <w:t>Веллдер. Мен бұл ойынның баршаға ортақ нұсқа-</w:t>
        <w:br/>
        <w:t>сын айтып отырмын. Білуімше, бүкіл әлем осылай, мен</w:t>
        <w:br/>
        <w:t>айтқандай ойнайды.</w:t>
        <w:br/>
        <w:t>Фонсия.Оғанеш қарсылық жоқ. Айтқаныңыз бол-</w:t>
        <w:br/>
        <w:t>сын, Сіз қалай айтсаңыз, солай ойнаймыз.</w:t>
        <w:br/>
        <w:t>Веллдер. Міне, тамаша!</w:t>
      </w:r>
    </w:p>
    <w:p>
      <w:r>
        <w:t>Фонсия. Картаны бірден ашып тастағанның несі</w:t>
        <w:br/>
        <w:t>қызық, тәйірі? Қолыңа джинның келгенін қарсыласың</w:t>
        <w:br/>
        <w:t>сезбей қалса, сол қызық!.. Шіркін, тас төбесінен. жай</w:t>
        <w:br/>
        <w:t>оғындай түсіріп...</w:t>
        <w:br/>
        <w:t>Велдер. Әрине, қызығы сонда... Тағы бір айтарым,</w:t>
        <w:br/>
        <w:t>ойынды тек джинмен ғана емес, спринтпен де бітіруге</w:t>
        <w:br/>
        <w:t>болады.</w:t>
        <w:br/>
        <w:t>Фонсия.Спринтпен?</w:t>
        <w:br/>
        <w:t>Велдер. Иә, дәл солай. Егер жерге тастайтын артық</w:t>
        <w:br/>
        <w:t>карталардың жалпы ұпайы оннан кем болса, спринт</w:t>
        <w:br/>
        <w:t>жариялап, стодға сарт еткізіп, бір ұруға болады:</w:t>
        <w:br/>
        <w:t>Фонсия. Қалай, қалай?</w:t>
        <w:br/>
        <w:t>Беллер. Келіңіз, одан да мен Сізге қолма-қол көр-</w:t>
        <w:br/>
        <w:t>сетейін. (Ол Фонсиянынң ҡарталарын өзіне қаратып зерт-</w:t>
        <w:br/>
        <w:t>тей бастайды, ал әйелдің бар назары еркекте.) Мәселен,</w:t>
        <w:br/>
        <w:t>Сіздің карталарыңыз бір тектес боп тізіліп, мынау ал-</w:t>
        <w:br/>
        <w:t>тылық пен сегіздік секілді артық карта шығатын бол-</w:t>
        <w:br/>
        <w:t>са, оларды тастай салып, спринт жариялауға қақыңыз</w:t>
        <w:br/>
        <w:t>бар. «Сегіз ұпайға спринт жариялаймын» дейсіз де,</w:t>
        <w:br/>
        <w:t>столды соғасыз. Егер мендегі карта сегізден артық бол-</w:t>
        <w:br/>
        <w:t>Сег- 19-52</w:t>
        <w:br/>
        <w:t>Сбмары УА</w:t>
        <w:br/>
        <w:t>жатыр. Фонсия ақыры артық картасын тастап, ойын</w:t>
        <w:br/>
        <w:t>басталады.</w:t>
        <w:br/>
        <w:t>Фонсия. Бұл күніміз де - әдеттегідей сұрықсыз,</w:t>
        <w:br/>
        <w:t>көңілсіз өтетін шығар деп едім.</w:t>
        <w:br/>
        <w:t>Веллер. Бүгін жексенбі - жақын-жуықтың</w:t>
        <w:br/>
        <w:t>хал-жағдайымызды білуге келетін- көрісу күні емес пе?</w:t>
        <w:br/>
        <w:t>Фонсия. Әрине, солайы солай ғой...</w:t>
        <w:br/>
        <w:t>Веллер. Бала-шағаңыз бар шығар?</w:t>
        <w:br/>
        <w:t>Фонсия. Әлбетте, о не дегеніңіз? Қырықтың қыр-</w:t>
        <w:br/>
        <w:t>қасына шыққан ұлым бар. Есімі- Дэрри.</w:t>
        <w:br/>
        <w:t>Веллер. Ал күйеуіңіз, Дорси ханым, о дүниелік</w:t>
        <w:br/>
        <w:t>болған ба?</w:t>
        <w:br/>
        <w:t>Фонсия.Отасқаннан кейін төрт жыл бірге тұрдық.</w:t>
        <w:br/>
        <w:t>Дәрри екі жасқа толған кезде ажырасып кеттік.</w:t>
        <w:br/>
        <w:t>Веллер. Солай ма?</w:t>
        <w:br/>
        <w:t>Фонсия. Уолтер қосағым жақында ғана дүниеден</w:t>
        <w:br/>
        <w:t>озды. Иә, одан басқа Хэтти атты әпкем бар. Оттавада</w:t>
        <w:br/>
        <w:t>тұрады. Онымен көріспегенімізге де он бес жыл болды.</w:t>
        <w:br/>
        <w:t>Веллер. Ұлыңыз осы қалада тұра ма?</w:t>
      </w:r>
    </w:p>
    <w:p>
      <w:r>
        <w:t>Фонсия. Жоқ. Әйелі екеуі әлдеқашан Денверге</w:t>
        <w:br/>
        <w:t>көшіп кеткен.</w:t>
        <w:br/>
        <w:t>Веллер. Денвер. Онда ұлыңызды да сирек көретін</w:t>
        <w:br/>
        <w:t>болдыңыз ғой?</w:t>
        <w:br/>
        <w:t>Фонсия. Өкінішке қарай, солай. Ұлымның хабар-</w:t>
        <w:br/>
        <w:t>сыз кеткеніне де бір жылдан асты. Екі тамаша немерем</w:t>
        <w:br/>
        <w:t>бар. Стив он екіде, ал Лэрри, о Құдайым, он алтыға аяқ</w:t>
        <w:br/>
        <w:t>басты... Ер жетті деген осы.</w:t>
        <w:br/>
        <w:t>Веллер. Иә, көк өскін қаулап, тез өседі...</w:t>
        <w:br/>
        <w:t>Фонсия. Ал өзіңіздің қанша балаңыз бар?</w:t>
        <w:br/>
        <w:t>Веллер. Шүкіршілік, бар ғой...</w:t>
        <w:br/>
        <w:t>Фонсия (картасына қарап). Қане, қане! Бір сәт-</w:t>
        <w:br/>
        <w:t>ке тоқтай тұрыңыз! Кешіре көріңіз мені, Веллер мыр-</w:t>
        <w:br/>
        <w:t>за, маған джин келген сияқты. Міне, қараңызшы, төрт</w:t>
        <w:br/>
        <w:t>король, үш тоғыздық, бестіктер, алтылық, қарғаның</w:t>
        <w:br/>
        <w:t>жетілігі. Тағы сегіздік бар, бірақ мен оны тастай аламын</w:t>
        <w:br/>
        <w:t>Сәр- 198 2-5</w:t>
        <w:br/>
        <w:t>УА</w:t>
        <w:br/>
        <w:t>аль-Будур болса, жинақталып, әсем киімдерін киініп, үсті-</w:t>
        <w:br/>
        <w:t>не жұпар сеуіп, әлденеге дайындалады.)</w:t>
        <w:br/>
        <w:t>Бадр аль-Будур (күтуші қызға). Ал, Кәмилә,</w:t>
        <w:br/>
        <w:t>сен ана құбыжықты алып кел. «Ханшам жалғыз-</w:t>
        <w:br/>
        <w:t>дықтан тарығып, шаршапты» де. Сізбен кездесіп, шер</w:t>
        <w:br/>
        <w:t>тарқатқысы келеді екен де. Жақсы шарабы болса, бір-</w:t>
        <w:br/>
        <w:t>ге ала келсін! (Күтуші қыз жүгіріп кетеді. Бадр аль-Будур</w:t>
        <w:br/>
        <w:t>әлгі кішкентай түйіншекті жеңіне тығады. Лезде қолына</w:t>
        <w:br/>
        <w:t>шарабы бар құмыра ұстаған сиқыршы кіреді.)</w:t>
        <w:br/>
        <w:t>Бадр аль-Будур (қылымсып). О, сүйіктім! Мен</w:t>
        <w:br/>
        <w:t>мынау самарқау жалғыздықтан қажи бастадым. Әке</w:t>
        <w:br/>
        <w:t>дейтін әке жоқ, күйеу дейтін күйеу жоқ... Сен солардың</w:t>
        <w:br/>
        <w:t>орнын баса ма деп едім... Келсеңші, шер тарқатып, бір</w:t>
        <w:br/>
        <w:t>сусындайық!</w:t>
        <w:br/>
        <w:t>Сиқыршы. ОО, Алла, тілегімді берейін деген екен-</w:t>
        <w:br/>
        <w:t>сің! Жүзіңді бері бұрған екенсің. Қане! Қане! Мынадай</w:t>
        <w:br/>
        <w:t>шарап дүниеде жоқ!</w:t>
        <w:br/>
        <w:t>Бадр аль-Будур. Өз қолыммен құйып беріп</w:t>
        <w:br/>
        <w:t>отырайын!</w:t>
        <w:br/>
        <w:t>(Осыдан. кейін ылғи өзіне жай ғана тамызып, ал сиқыр-</w:t>
        <w:br/>
        <w:t>шыға толтырып құйып отырады.) Қане, шын сүйсең,</w:t>
        <w:br/>
        <w:t>мынаны менің амандығым үшін алып жібер!</w:t>
        <w:br/>
        <w:t>Сиқыршы. Оған сөз бар ма, қымбаттым!</w:t>
        <w:br/>
        <w:t>Бадр аль-Будур. Мынаны не үшін аламыз?</w:t>
        <w:br/>
        <w:t>Сиқыршы. Сенің мөлдіреген көздерің үшін!</w:t>
      </w:r>
    </w:p>
    <w:p>
      <w:r>
        <w:t>Бадр аль-Будур. Мынаны ше?</w:t>
        <w:br/>
        <w:t>Сиқыршы. О, сұлулардың падишасы! Осында</w:t>
        <w:br/>
        <w:t>әкелгеніме талай күндер өтті. Бүгінге дейін жылы қабақ</w:t>
        <w:br/>
        <w:t>танытып, бір күлімсіреген жоқ едің...</w:t>
        <w:br/>
        <w:t>Бадр аль-Будур. Ал, мынаны не үшін аламыз!</w:t>
        <w:br/>
        <w:t>Сиқыршы қызды сүймек болады. Қыз сүйгізбейді.</w:t>
        <w:br/>
        <w:t>Бадр аль-Будур. Сосың, сосын...</w:t>
        <w:br/>
        <w:t>Сиқыршы. «Сосын» деген сөзің үшін!.. Қандай</w:t>
        <w:br/>
        <w:t>мағына жатыр, бұл сөзде...</w:t>
        <w:br/>
        <w:t>Бадр аль-Будур. Мынаны ше?</w:t>
        <w:br/>
        <w:t>Сы- 187 - 2</w:t>
        <w:br/>
        <w:t>&gt;</w:t>
        <w:br/>
        <w:t>“е А»</w:t>
        <w:br/>
        <w:t>Кейде қолың көзірге толып отырып, жерден алғаның-</w:t>
        <w:br/>
        <w:t>ның мардымсыз бірдеңе болып шығатыны болмаса...</w:t>
        <w:br/>
        <w:t>Бірақ, бәрібір, келесі ойында есеңді қайтарасың.</w:t>
        <w:br/>
        <w:t>Фонсия. Әңгіме покер жөнінде ғой?</w:t>
        <w:br/>
        <w:t>Веллер. Иә, әрине. (Бір бұзып, картасын қайта жи-</w:t>
        <w:br/>
        <w:t>найды.)</w:t>
        <w:br/>
        <w:t>Фонсия. Осы ойынды түсінбей-ақ қойдым. Көзірі</w:t>
        <w:br/>
        <w:t>қайсы, басқасы қайсы, ажырату мүмкін емес.</w:t>
        <w:br/>
        <w:t>Веллер. Ал джин ойынын қызықтап көріп пе</w:t>
        <w:br/>
        <w:t>едіңіз?</w:t>
        <w:br/>
        <w:t>Фонсия. Джин менрэмми бір ойын ғой. Бұл ойын-</w:t>
        <w:br/>
        <w:t>ды бұрын солай атамаушы ма еді?</w:t>
        <w:br/>
        <w:t>Веллер. Рас, екеуінің ойнау жөні бір. Ал ұпай</w:t>
        <w:br/>
        <w:t>есептеуде менің өзімнің, голливудтық жүйем бар. Оты-</w:t>
        <w:br/>
        <w:t>рыңыз, көрсетіп жіберейін.</w:t>
        <w:br/>
        <w:t>Велдер өзінің орындығын үлкен столдың оң жағына</w:t>
        <w:br/>
        <w:t>ығыстырып, сол жақ бұрыштағы екінші орындықты әкеледі.</w:t>
        <w:br/>
        <w:t>Фонсия оң жаққа отырады.</w:t>
        <w:br/>
        <w:t>Беллер. Менің есімім - Веллер Мартин.</w:t>
        <w:br/>
        <w:t>Фонсия. Мен Фонсия Дорсимін.</w:t>
        <w:br/>
        <w:t>Веллер. Танысқаныма өте қуаныштымын, Фонсия.</w:t>
        <w:br/>
        <w:t>Бұл ойынның басты шарты - шын көңілмен, құмартып</w:t>
        <w:br/>
        <w:t>ойнау керек. Мен қазір Сізге он бір, өзіме он карта тара-</w:t>
        <w:br/>
        <w:t>тамын. (Үлестіреді.) Біреу, екі, үш, төрт, бес, алты, жеті,</w:t>
        <w:br/>
        <w:t>сегіз, тоғыз, он, он бірінші тек Сізге. Сізге он бір, шарт</w:t>
        <w:br/>
        <w:t>бойынша, оның біреуін ортаға тастап, ойынды бастай-</w:t>
        <w:br/>
        <w:t>мыз.</w:t>
        <w:br/>
        <w:t>Фонсия. Карталарды қолыма қалай жинақта-</w:t>
      </w:r>
    </w:p>
    <w:p>
      <w:r>
        <w:t>сам екен, үлкенмен үлкен, кішімен кіші бола ма? «Тең</w:t>
        <w:br/>
        <w:t>теңімен, тезек қабымен» демекші... Әлде, корольді ко-</w:t>
        <w:br/>
        <w:t>рольмен, сегіздікті сегіздікпен...</w:t>
        <w:br/>
        <w:t>Веллер. Негізі солай. Бір түстес, ағайындас кар-</w:t>
        <w:br/>
        <w:t>таларды да қатар тізуге болады. Мәселен, түйеден се-</w:t>
        <w:br/>
        <w:t>тіздік, тоғыздық, ондық немесе түйеден тұз, король,</w:t>
        <w:br/>
        <w:t>СФ- 195 -5ы:</w:t>
        <w:br/>
        <w:t>2-көрініс</w:t>
        <w:br/>
        <w:t>Бір аптадан соң. Тағы да жексенбі. Әдеттегідей, қари-</w:t>
        <w:br/>
        <w:t>яларға туған-туысқандары келіп көрісетін, амандық-сау-</w:t>
        <w:br/>
        <w:t>лық білісетін түстен кейінгі шақ. Декорация бұрынғы,</w:t>
        <w:br/>
        <w:t>оң жақ терезенің пердесі түсірілген. Үстел, ондағы кар-</w:t>
        <w:br/>
        <w:t>та, қарындаш, блокнот сол күйі жатыр.</w:t>
        <w:br/>
        <w:t>Веллер бір аяғын әткеншекке қойып, бәтеңкесін бет</w:t>
        <w:br/>
        <w:t>орамалымен тазалауда. Сыртқы кейпі әбден өзгерген.</w:t>
        <w:br/>
        <w:t>Шашы мұқият таралған, үстінде мұнтаздай таза пид-</w:t>
        <w:br/>
        <w:t>жақ, галстук таққан, шалбары бұрынғы. Бет орамалын</w:t>
        <w:br/>
        <w:t>қалтасына салып, галстугы мен шашын түзеп, сахнаның</w:t>
        <w:br/>
        <w:t>ортасымен оң жақ бұрышқа ойысады. Оң жақтағы есік-</w:t>
        <w:br/>
        <w:t>тен қарайлап, ешкім болмағасын, сол жақ бұрыштағы</w:t>
        <w:br/>
        <w:t>кітап сөрелеріне қарай ығысады. Телевизордан естіл-</w:t>
        <w:br/>
        <w:t>ген евангелиелік дұғаны місе тұтпай, кібіртектеп кітап</w:t>
        <w:br/>
        <w:t>сөресіне келеді. Еңкейіп, төменгі сөреден кітап алады.</w:t>
        <w:br/>
        <w:t>Оң жақ есіктен Фонсия кіреді. Оның да сыртқы кейпі өз-</w:t>
        <w:br/>
        <w:t>герген. Шашын сәндеп, бетіне опа жаққаны көрініп тұр.</w:t>
        <w:br/>
        <w:t>Үстінде түрлі түсті шыт көйлек, қызғылт кофта, жеңіл</w:t>
        <w:br/>
        <w:t>аяқ киім.</w:t>
        <w:br/>
        <w:t>Фонсия.Веллер...(Оны көрмейді, сол себепті жабыр-</w:t>
        <w:br/>
        <w:t>қау көңілмен кетуге ыңғайланады.)</w:t>
        <w:br/>
        <w:t>Велдер (диванда отырып). Иә, ізде, ізде мені,</w:t>
        <w:br/>
        <w:t>жарқыным!</w:t>
        <w:br/>
        <w:t>Фонсия (қапелімде сасып қалып). Осында екенсіз</w:t>
        <w:br/>
        <w:t>ғой!</w:t>
        <w:br/>
        <w:t>Велдер. Өзім үн қатпасам, табар ма едіңіз, таппас</w:t>
        <w:br/>
        <w:t>па едіңіз? (Қолындағы кітабымен бірге тұрады.)</w:t>
        <w:br/>
        <w:t>Фонсия. Жынданған!</w:t>
        <w:br/>
        <w:t>Веллер (алдыға шығады). Біздің жағдайымызда...</w:t>
        <w:br/>
        <w:t>аяқастынан жынданып кету де... жаман болашақ емес.</w:t>
        <w:br/>
        <w:t>Жоқ, қалжыңдаймын. Алжасуға әлі ерте бізге, өз кезе-</w:t>
        <w:br/>
        <w:t>гімен оны да көрерміз... Бүгінгі менің ең қауіпті, тәуекел</w:t>
        <w:br/>
        <w:t>ісім - мынау төменгі сөреден кітап алумен шектелсін.</w:t>
        <w:br/>
        <w:t>Жә, жетер. (Қолындағысын кітап сөресінің жанындағы қо-</w:t>
        <w:br/>
        <w:t>рапқа тастайды.)</w:t>
        <w:br/>
        <w:t>&lt;&gt; 206 --2</w:t>
        <w:br/>
        <w:t>Бадр аль-Будур. Қайтайықшы елге, сүйіктім!</w:t>
      </w:r>
    </w:p>
    <w:p>
      <w:r>
        <w:t>Аладдин. Мә, қайтамыз! (Шырағданды сығымдап</w:t>
        <w:br/>
        <w:t>ұстап.) Енді бізге еш уайым-қорқыныш жоқ! Сенің</w:t>
        <w:br/>
        <w:t>әкеңнің маған берген қырық күні де өтіп кеткен шығар?</w:t>
        <w:br/>
        <w:t>Бадр аль-Будур. Әкетайым менін, сағындым</w:t>
        <w:br/>
        <w:t>ғой! Менсіз қалай жүр екенсің?</w:t>
        <w:br/>
        <w:t>Аладдин. Қазір қайтамыз. Алдымен мынаның</w:t>
        <w:br/>
        <w:t>тағдырын шешіп алайын. (Шырағданды үйкейді. Лезде</w:t>
        <w:br/>
        <w:t>гүжілдеген пері-жын шығады.)</w:t>
        <w:br/>
        <w:t>Жын. Йәппай, тақсыр! ) )</w:t>
        <w:br/>
        <w:t>Аладдин. Жарлығымды тыңда, қымбаттым!</w:t>
        <w:br/>
        <w:t>Біріншіден,-уа, Алла, бір өзің кешіре гөр, мына сілейіп</w:t>
        <w:br/>
        <w:t>жатқан мұндарды, жер астындағы қазынаның ортасы-</w:t>
        <w:br/>
        <w:t>на апарып қама. Сол байлықтың ортасында жер бетіне</w:t>
        <w:br/>
        <w:t>шыға алмай, мәңгі-бақи күңіренумен өтсін! Менің жа-</w:t>
        <w:br/>
        <w:t>зам- сол! Осы қалпымызда, мынау сараймен бірге, елге</w:t>
        <w:br/>
        <w:t>жеткіз! Тұп-тура бұрынғы орнына қондыр! Ал, орында!</w:t>
        <w:br/>
        <w:t>Жын. Йәппай, тақсыр! (Лезде ұшырып әкетеді.)</w:t>
        <w:br/>
        <w:t>Қараңғы дүние. Сонау аспандағы бір шоқ жұлдыз ерек-</w:t>
        <w:br/>
        <w:t>ше жарқырап, екі қабат дүниеден өтіп, жер асты қабатына</w:t>
        <w:br/>
        <w:t>түседі. Жалтылдап, алтын-күміс теңгелерге, асыл тастарға</w:t>
        <w:br/>
        <w:t>шағылысып, сәулесін жамыратады. Сиқыршы жалғыз,</w:t>
        <w:br/>
        <w:t>осынша есепсіз мол қазынаның бәрін қалталарына қота-</w:t>
        <w:br/>
        <w:t>рып, теңгелерге, асыл тастарға толтырып, шықпаққа ұмты-</w:t>
        <w:br/>
        <w:t>лады. Ұшпаққа талпынады. Бірақ қараңғы қапас ашылар</w:t>
        <w:br/>
        <w:t>емес, құрсауын босатар емес. Қара тер боп жанталасады.</w:t>
        <w:br/>
        <w:t>Аспаннан түскен жұлдыздың сәулесі одан сайын жалтыл-</w:t>
        <w:br/>
        <w:t>дап, асыл қазынаны шағылыстыра түседі. Сиқыршы</w:t>
        <w:br/>
        <w:t>біраздан соң сол сәудені қуалайды. Отыра қалып, сиқыр</w:t>
        <w:br/>
        <w:t>жасамақ болады.</w:t>
        <w:br/>
        <w:t>Сиқыршы</w:t>
        <w:br/>
        <w:t>Әпассан-ахир, массумба,</w:t>
        <w:br/>
        <w:t>Кораджи тахир, тусулай...</w:t>
        <w:br/>
        <w:t>Болдым-ау мен Хиндыда,</w:t>
        <w:br/>
        <w:t>Үйрендім сиқыр Синдыда.</w:t>
        <w:br/>
        <w:t>Бар қаласын Магрибтың</w:t>
        <w:br/>
        <w:t>&lt;ә- 189 ---</w:t>
        <w:br/>
        <w:t>Ф АР</w:t>
        <w:br/>
        <w:t>ғой. (Сегіздікті ортаға тастап, қалған ҡарталарын жайып</w:t>
        <w:br/>
        <w:t>салады.)</w:t>
        <w:br/>
        <w:t>Велдер (карталарды мұқият қарап). Дұрыс, бәрі</w:t>
        <w:br/>
        <w:t>дұрыс, еш қателік жоқ. Керемет жақсы. Осы ұтысыңыз</w:t>
        <w:br/>
        <w:t>үшін Сізге... жиырма бес ұпай жазамыз. Ал менде се-</w:t>
        <w:br/>
        <w:t>гіздік пен тоғыздық түйе, екі карта артық, олай болса,</w:t>
        <w:br/>
        <w:t>Сізге қосымша тағы да он жеті ұпай жазамыз. Сонда</w:t>
        <w:br/>
        <w:t>Сізде, бас аяғы қырық екі ұпай болады. (Кестеге ұпай-</w:t>
        <w:br/>
        <w:t>ларды тізіп жатыр.) Фонсия, бір ойында қырық екі ұпай</w:t>
        <w:br/>
        <w:t>жинадыңыз, мынауыңыз ғаламат жетістік!</w:t>
        <w:br/>
        <w:t>Фонсия. Кешіріңізші мені! «Әңгіме бұзау емізер,</w:t>
      </w:r>
    </w:p>
    <w:p>
      <w:r>
        <w:t>бұзау таяқ жегізер» дегендей, байқамай қалыппын.</w:t>
        <w:br/>
        <w:t>Веллдер.Оне дегеніңіз! Сіз жап-жақсы ойнадыңыз!</w:t>
        <w:br/>
        <w:t>Фонсия. Жаңа ойыншының қашан да жолы</w:t>
        <w:br/>
        <w:t>болғыш қой. “</w:t>
        <w:br/>
        <w:t>Веллдер. Жоға, әңгіме онда емес. Басқа ойыншы</w:t>
        <w:br/>
        <w:t>болса, әлгі екі корольді бірден тастай салар еді. Ал Сіз</w:t>
        <w:br/>
        <w:t>оларды ұстап қалып, қасына басқа да қажетті ойындар-</w:t>
        <w:br/>
        <w:t>ды жинап алып, міне, керемет нәтижеге жеттіңіз!</w:t>
        <w:br/>
        <w:t>Фонсия. Мен карта ойынында осыншама қым-</w:t>
        <w:br/>
        <w:t>қиғаш стратегия жатыр деп ойламаппын.</w:t>
        <w:br/>
        <w:t>Веллдер. Әрине, солай. Бұл ойында тек жолы</w:t>
        <w:br/>
        <w:t>болғыштың ғана айдарынан жел еседі деген-- жел сөз.</w:t>
        <w:br/>
        <w:t>Әдетте ойынның қадірін түсінбейтіндер солай дейді.</w:t>
        <w:br/>
        <w:t>Фонсия. Мен Сізден мынаны сұрағым келіп еді...</w:t>
        <w:br/>
        <w:t>Веллер (карталарды үлестіре бастайды). Бір пар,</w:t>
        <w:br/>
        <w:t>екеуден, үшеуден, төртеуден, бесеуден, алтаудан,</w:t>
        <w:br/>
        <w:t>жетеуден, сегізден, тоғыздан, оннан, он бірінші карта -</w:t>
        <w:br/>
        <w:t>тек Сізге.</w:t>
        <w:br/>
        <w:t>Фонсия. Мен Сізден балаларыңыздың жайын</w:t>
        <w:br/>
        <w:t>сұрайын деп едім. (Карталарын жинақтан, ойынды</w:t>
        <w:br/>
        <w:t>бастайды.)</w:t>
        <w:br/>
        <w:t>Веллер. Менің үш балам бар... бәрі ересек. Екі ұл,</w:t>
        <w:br/>
        <w:t>бір қыз.</w:t>
        <w:br/>
        <w:t>Фонсия. Хабарласып тұратын шығар?</w:t>
        <w:br/>
        <w:t>Қз 499 гар)</w:t>
        <w:br/>
        <w:t>жуа</w:t>
        <w:br/>
        <w:t>бір лаңды салды-ау, дейсің! Қария аналары керең боп</w:t>
        <w:br/>
        <w:t>қалғандай, айқайлап сөйлейді. .Онысы қып-қызыл</w:t>
        <w:br/>
        <w:t>өтірік. Менің білуімше, кереңмін деп жүрген қарияла-</w:t>
        <w:br/>
        <w:t>рының құлағы жап-жақсы естиді. Тіпті, іштерінде сол</w:t>
        <w:br/>
        <w:t>кәрі кемпірден артық еститін ешкім жоқ! Кейде оқшау</w:t>
        <w:br/>
        <w:t>отырып, өзіме-өзім карта үлестірсем, оны да естіп қоя-</w:t>
        <w:br/>
        <w:t>ды. Өздерінің айқайы аздай, маған «тыныш», «тыныш»</w:t>
        <w:br/>
        <w:t>деп тыйым салып қояды, ызамды келтіріп...</w:t>
        <w:br/>
        <w:t>Фонсия. Әбден жүдеп кетіпті, байғұс! Көрмегені</w:t>
        <w:br/>
        <w:t>жоқ сол кемпірдің!</w:t>
        <w:br/>
        <w:t>ВБеллер. Өздерімен бірге бутерброд ала келген</w:t>
        <w:br/>
        <w:t>екен. Бәрі жабылып қарияны ортаға алды да, «ең құры-</w:t>
        <w:br/>
        <w:t>маса бір үзім же» деп зордады-ай келіп! Әлгі қақбас,</w:t>
        <w:br/>
        <w:t>бәрібір, көнбей қойды.</w:t>
        <w:br/>
        <w:t>Фонсия. Мүлдем нәр сызбай, қайтіп шыдайды</w:t>
        <w:br/>
        <w:t>екен?</w:t>
        <w:br/>
        <w:t>Веллдер. Қолдарында сурет альбомы болды. «Бос</w:t>
        <w:br/>
        <w:t>отырмай, сурет салсын» дегендері ғой деймін?! Ал кеп</w:t>
      </w:r>
    </w:p>
    <w:p>
      <w:r>
        <w:t>қаумалап, әлек болды...</w:t>
        <w:br/>
        <w:t>Фонсия. Бейшара! Күн ұзақ терезенің алдында</w:t>
        <w:br/>
        <w:t>сарылып отыра бергенше, бір мезгіл қағаз бетін бояса,</w:t>
        <w:br/>
        <w:t>дертті көңіліне титтей де алданыш қой.</w:t>
        <w:br/>
        <w:t>Веллер. Бірақ кәрі мыстан олардың дегеніне көн-</w:t>
        <w:br/>
        <w:t>бей қойды. Тіпті, болмағасын, бір кезде мені әңгіме қы-</w:t>
        <w:br/>
        <w:t>ла бастады. Адам құрлы көрер емес! Көзімді бақырай-</w:t>
        <w:br/>
        <w:t>тып қойып... Албасты қызының: «Бұл шалдың картаны</w:t>
        <w:br/>
        <w:t>қалай ойнайтынын көрсеңдерғой-керемет енді» демесі</w:t>
        <w:br/>
        <w:t>бар ма? Өз құлағыма өзім сенбей, тұрған орнымда қақ-</w:t>
        <w:br/>
        <w:t>шидым да қалдым. Ал ол ызыңдаған даусымен маған</w:t>
        <w:br/>
        <w:t>қарап: «Осы отырған отырысымыз бір ғанибет емес пе,</w:t>
        <w:br/>
        <w:t>сэр» демесі бар ма?</w:t>
        <w:br/>
        <w:t>Фонсия. Сіз не дедіңіз?</w:t>
        <w:br/>
        <w:t>Веллер. Жұмған аузымды аша алмадым. Әлгі сал-</w:t>
        <w:br/>
        <w:t>пыетек әйелдің бар өмірімді... бір ауыз сөзге сыйдырып</w:t>
        <w:br/>
        <w:t>жібергеніне қайран қалдым! «Картаны қалай ойнайты-</w:t>
        <w:br/>
        <w:t>Сзее- 208 --2</w:t>
        <w:br/>
        <w:t>Фонсия. Мен Сізді өз-өзімен сөйлесе бастаған</w:t>
        <w:br/>
        <w:t>ауышқа балай жаздадым.</w:t>
        <w:br/>
        <w:t>Веллер. Мынау қараңғы да, сұрықсыз үйдің кім-</w:t>
        <w:br/>
        <w:t>кімді де ақыл-есінен шатастырардай сұсты екені рас.</w:t>
        <w:br/>
        <w:t>Бірақ әзірше орнында!... Түгел...</w:t>
        <w:br/>
        <w:t>Қол алысып амандасады. Фонсия қолын оқыс жұлып</w:t>
        <w:br/>
        <w:t>алып, әткеншекке қарай қозғалады.</w:t>
        <w:br/>
        <w:t>Фонсия. Көріспегелі бір апта өтіпті.</w:t>
        <w:br/>
        <w:t>Веллер. Иә, мен байғұсты картаның қан майда-</w:t>
        <w:br/>
        <w:t>нында тас-талқан етіп қиратқан сол айтуды күннен бері</w:t>
        <w:br/>
        <w:t>ұстатпай жүрсіз.</w:t>
        <w:br/>
        <w:t>Фонсия. Шынында да; сол жолы сойқанды салған-</w:t>
        <w:br/>
        <w:t>мын.</w:t>
        <w:br/>
        <w:t>Веллер. Бәлкім, Сізді есе қайтару ойынына шақы-</w:t>
        <w:br/>
        <w:t>руға болар?</w:t>
        <w:br/>
        <w:t>Арғы жақтан әйгілі «Туған күніңмен» әні естіледі.</w:t>
        <w:br/>
        <w:t>Фонсия. Бұл ұсынысыңызды... үлкен қошеметпен</w:t>
        <w:br/>
        <w:t>қабылд алуға рұқсат етіңіз!</w:t>
        <w:br/>
        <w:t>Веллер. Бәрекелді! Жөн сөз! (Ән айтушыларға.)</w:t>
        <w:br/>
        <w:t>Бейшара болған хор ғой мынауың! Көрісу күнін осын-</w:t>
        <w:br/>
        <w:t>дай у-шу, ылаңға айналдыруға бола ма екен?</w:t>
        <w:br/>
        <w:t>Фонсия. Құдайға шүкір, мұнда кірмейтін секілді.</w:t>
        <w:br/>
        <w:t>Веллдер әткеншектің жанына келіп, журналды алады да,</w:t>
        <w:br/>
        <w:t>Фонсияның сол жағына отырады. Фонсия әткеншекті де-</w:t>
        <w:br/>
        <w:t>меп, оған отыруға көмектеседі.</w:t>
      </w:r>
    </w:p>
    <w:p>
      <w:r>
        <w:t>Веллер. Бұл жерге бірді-екілі жұптың кейде қа-</w:t>
        <w:br/>
        <w:t>пылыс келіп қалатыны бар. Осыдан екі апта бұрын Глэ-</w:t>
        <w:br/>
        <w:t>дис Мейді қызы мен қайын атасы верандаға алып келді.</w:t>
        <w:br/>
        <w:t>Фонсия. Сол әулетке таң қалам. Жұрттың есін</w:t>
        <w:br/>
        <w:t>шығарды әбден.</w:t>
        <w:br/>
        <w:t>Велдер. Қайта сол жолы балалары болмай, Құдай</w:t>
        <w:br/>
        <w:t>сақтады. Бірақ өздері де олардың орнын жоқтатпай,</w:t>
        <w:br/>
        <w:t>Сзәе- 207 - “2</w:t>
        <w:br/>
        <w:t>&lt;еедуе юға</w:t>
        <w:br/>
        <w:t>Фонсия(Карталарды асықпай және мұқият реттеп</w:t>
        <w:br/>
        <w:t>отырып, әндетеді), Ал жарайды, бастайық.</w:t>
        <w:br/>
        <w:t>Од жүреді.</w:t>
        <w:br/>
        <w:t>Фонсия. Осы отырғанымыздың өзі бір ғанибет</w:t>
        <w:br/>
        <w:t>емес пе?</w:t>
        <w:br/>
        <w:t>Веллер. Себебі джин деген ғажап ойын. Іссапарға</w:t>
        <w:br/>
        <w:t>шыққанымда талай таңды таңға ұрып ойнап едім. Мен-</w:t>
        <w:br/>
        <w:t>де барлығы сағатпен әліпенетін: Сан-Францискодан</w:t>
        <w:br/>
        <w:t>Чикагоға дейін екі джин... (Осының дәлелі ретінде ол</w:t>
        <w:br/>
        <w:t>Голливуд есебі жазылған блокнотын көтереді.) ...Лос-Ан-</w:t>
        <w:br/>
        <w:t>джелестен Нью-Йорққа дейін - төрт, ал Нью-Йорктан</w:t>
        <w:br/>
        <w:t>Дос-Анджелеске дейін- бесеу. Оның себебі қайтар жол-</w:t>
        <w:br/>
        <w:t>да жел қарсыдан соққандықтан, ұшу әдеттегіден ұзағы-</w:t>
        <w:br/>
        <w:t>рақ!</w:t>
        <w:br/>
        <w:t>Фонсия. Міне, көрдіңіз бе? Джин ойыны болмаған-</w:t>
        <w:br/>
        <w:t>да, өміріңіз қызықсыз, бақытыңыз баянсыз болатын еді.</w:t>
        <w:br/>
        <w:t>Қазір қалай? Не өзгерді? Көңіл-күй неден... тұтанады?</w:t>
        <w:br/>
        <w:t>Веллер. Жақсы сауал. Бірақ оның сырын әлі түсіне</w:t>
        <w:br/>
        <w:t>қойған жоқпын.</w:t>
        <w:br/>
        <w:t>Фонсия. Жә, жетер, тағдыр-талайымыз жайында</w:t>
        <w:br/>
        <w:t>кейін де сөйлесе жатармыз. Ойынға оралайық. .</w:t>
        <w:br/>
        <w:t>Пауза. Веллер ойнай бастайды да.</w:t>
        <w:br/>
        <w:t>Веллер. Сіз жүрдіңіз бе?</w:t>
        <w:br/>
        <w:t>Фонсия. Жоқ, ойланып алайын.</w:t>
        <w:br/>
        <w:t>Веллер. Кәні, жүрсеңізші енді!</w:t>
        <w:br/>
        <w:t>Фонсия. Жарайды. (Ол ҡарта тастайды.)</w:t>
        <w:br/>
        <w:t>Беллер карта үстемелейді, бірақ Фонсия кенеттен екі</w:t>
        <w:br/>
        <w:t>рет үстелді тықылдатады.</w:t>
        <w:br/>
        <w:t>Үш ұпайға спринт жариялаймын. (Картаны стол</w:t>
        <w:br/>
        <w:t>Үстіне үйеді.)</w:t>
        <w:br/>
        <w:t>Веллер. Джинді ешқашан ойнаған емеспін деген</w:t>
        <w:br/>
        <w:t>жоқсыз ба? )</w:t>
        <w:br/>
        <w:t>Сәее- 212 -2</w:t>
      </w:r>
    </w:p>
    <w:p>
      <w:r>
        <w:t>УА</w:t>
        <w:br/>
        <w:t>Фонсия. Осы уақытқа дейін соны ұнататын бір</w:t>
        <w:br/>
        <w:t>адамды кезіктірмеппін, түге!</w:t>
        <w:br/>
        <w:t>Веллер. Басқа тағам аздай, біздің аспаздың соны</w:t>
        <w:br/>
        <w:t>жиі әзірлейтіні несі?</w:t>
        <w:br/>
        <w:t>Фонсия. Дүниеде көкөністің сан түрі бар емес пе?</w:t>
        <w:br/>
        <w:t>Веллер. Диетологтарымыздың ондай құбылысты</w:t>
        <w:br/>
        <w:t>аңғарудан қалғалы қашан?</w:t>
        <w:br/>
        <w:t>Фонсия. Мән тағамды... әлгі кім еді? Миссис Гиб...</w:t>
        <w:br/>
        <w:t>Гибран... Джибран ба, содан әлдеқайда дәмді әзірлер</w:t>
        <w:br/>
        <w:t>едім.</w:t>
        <w:br/>
        <w:t>Веллер. Гибрансе. (Карталарды үлестіреді, Фонсия</w:t>
        <w:br/>
        <w:t>жинап алуда.)</w:t>
        <w:br/>
        <w:t>Фонсия. Яғни, Гибран ғой? (Карталарды үстелге қо-</w:t>
        <w:br/>
        <w:t>яды.) Мен тағы да ұттым!</w:t>
        <w:br/>
        <w:t>Веллер. Құдайдан қорықсаңызшы, Фонсия! Карта-</w:t>
        <w:br/>
        <w:t>ны бөлгенім осы ғой. Көзді ашып жұмғанша!</w:t>
        <w:br/>
        <w:t>Фонсия. Апырмау! Керек карта жинала қалса, не</w:t>
        <w:br/>
        <w:t>істеймін енді?!</w:t>
        <w:br/>
        <w:t>Веллер (ұпайларды есептейді). Байқауымша, мұн-</w:t>
        <w:br/>
        <w:t>дай сәттілік Сізде жиі болып тұрады-ау, шамасы.</w:t>
        <w:br/>
        <w:t>Жиырма, қырық, қырық екі... джин үшін тағы жиырма</w:t>
        <w:br/>
        <w:t>бес... алпыс жеті болды. (Кестеге жазады.) Алғашқысы</w:t>
        <w:br/>
        <w:t>жүз он екі ұпай, кейінгісі тағы да алпыс, о, Тәңірім, не</w:t>
        <w:br/>
        <w:t>жаздым?! (Веллер карталарды жинап алын, сапырылысты-</w:t>
        <w:br/>
        <w:t>ра бастайды.)</w:t>
        <w:br/>
        <w:t>Фонсия кестеге үңіледі.</w:t>
        <w:br/>
        <w:t>Фонсия.Таза ұтыс па?</w:t>
        <w:br/>
        <w:t>Беллер(карталарды араластырады). Иә, Фонсия, та-</w:t>
        <w:br/>
        <w:t>за болғанда қандай? Көкесінің өзі!</w:t>
        <w:br/>
        <w:t>Фонсия (кестені столға қояды.) Өкінішті, әрине!</w:t>
        <w:br/>
        <w:t>Веллер. Міне, екі аптаның жүзі толды, ойсырай</w:t>
        <w:br/>
        <w:t>ұтылып келем... Ұтылып келем...</w:t>
        <w:br/>
        <w:t>Фонсия. Жүрегім сезеді... Сіз ұтатын сәт те алыс</w:t>
        <w:br/>
        <w:t>емес! Тек етегіңізді жасқа толтырып, жылана бермеңіз.</w:t>
        <w:br/>
        <w:t>Жақсылыққа сеніңіз!</w:t>
        <w:br/>
        <w:t>бр- 4 ә:</w:t>
        <w:br/>
        <w:t>(Сол жақтағы орандықты нұсқайды.) Сізге мына орын-</w:t>
        <w:br/>
        <w:t>дыққа неге отырмасқа?</w:t>
      </w:r>
    </w:p>
    <w:p>
      <w:r>
        <w:t>Фонсия. Жарайды, енді... (Сол жағына жайғасқан ол</w:t>
        <w:br/>
        <w:t>көзілдірігін киеді.) Ойын тәртібін әлі ұмытпаған шығар-</w:t>
        <w:br/>
        <w:t>мын.</w:t>
        <w:br/>
        <w:t>Веллер (Оң жағына жайғасып алып, есеп кестесін сц-</w:t>
        <w:br/>
        <w:t>зады, сосын әйелге қарайды). Өткендегідей қарқынмен та-</w:t>
        <w:br/>
        <w:t>дай тәртіпті Сіз әлі өзіңіз орнатасыз. (Кестеге фамилия-</w:t>
        <w:br/>
        <w:t>ларды жазады.) Веллер үшін... және Фонсия үшін... Вел-</w:t>
        <w:br/>
        <w:t>дерге... және Фонсияға, Веллерге және Фонсияға.</w:t>
        <w:br/>
        <w:t>Фонсия (Оған «Веллер және Фоңсия» сөзін тағы бір</w:t>
        <w:br/>
        <w:t>рет айтуға ерік бермейді), Үйдегілер мені жай ғана «Фон-</w:t>
        <w:br/>
        <w:t>сик» дейтін.</w:t>
        <w:br/>
        <w:t>Веллер. Фонсик?</w:t>
        <w:br/>
        <w:t>Фонсия. Иә.</w:t>
        <w:br/>
        <w:t>Веллер(Кестеге жаңа есімін жазады). Ф-О-Н-С-И-Я...</w:t>
        <w:br/>
        <w:t>Фонсик!... Дұрыс па?</w:t>
        <w:br/>
        <w:t>Фонсия (блокнотты алады). Иә, дәп солай. (Блок-</w:t>
        <w:br/>
        <w:t>нотты оның жанына қояды.) )</w:t>
        <w:br/>
        <w:t>Веллер. Фонсия, Фонсик. Біртүрлі екен...</w:t>
        <w:br/>
        <w:t>Фонсия. «Фонсик» дегенді қайдан тауып алғанда-</w:t>
        <w:br/>
        <w:t>рын өзім де білмеймін.</w:t>
        <w:br/>
        <w:t>Веллер (картаны аударыстырады). Ал өзіңізге</w:t>
        <w:br/>
        <w:t>ұнайтыны қайсы?</w:t>
        <w:br/>
        <w:t>Фонсия. Маған бәрібір.</w:t>
        <w:br/>
        <w:t>Веллер. Жарайды, реті келгеніне қарай атаймыз.</w:t>
        <w:br/>
        <w:t>Осыған келісейік.</w:t>
        <w:br/>
        <w:t>Фонсия. Мархабат.</w:t>
        <w:br/>
        <w:t>Веллер (картаны береді). Біреуден, екеуден, үшеу-</w:t>
        <w:br/>
        <w:t>ден, төртеуден, бесеуден. Алтаудан, жетеуден, сегізден,</w:t>
        <w:br/>
        <w:t>тоғыздан, оннан және он бірінші - тек өзіңізге.</w:t>
        <w:br/>
        <w:t>Фонсия. Фонс- латынша «қайнар» деген сөз. Неге</w:t>
        <w:br/>
        <w:t>маған- үнемі он бір, ал Сізге он карта?</w:t>
        <w:br/>
        <w:t>Веллдер.Бұл картаны мен таратып отырғандықтан,</w:t>
        <w:br/>
        <w:t>яғни жүріс - Сізден. Сіз жүресіз. Алдымен таратқан</w:t>
        <w:br/>
        <w:t>карталарға ие болыңыз.</w:t>
        <w:br/>
        <w:t>Сыр- 211 --2</w:t>
        <w:br/>
        <w:t>мұнар арасынан көремін. Басында мен сілкініп, тез ес</w:t>
        <w:br/>
        <w:t>жиып алатынмын. Бірақ сол бәле бірнеше қайталанған-</w:t>
        <w:br/>
        <w:t>нан кейін, бойымды қорқыныш билейді. Құдайым-ай,</w:t>
        <w:br/>
        <w:t>сондай сәттерде мен не істерімді білмей, аң-таң, шара-</w:t>
        <w:br/>
        <w:t>сыз қалам... )</w:t>
        <w:br/>
        <w:t>Фонсия. Бұның барлығы жүйкеден... Иә, жүйке</w:t>
        <w:br/>
        <w:t>тозса, әрі-сәрі боласың.</w:t>
      </w:r>
    </w:p>
    <w:p>
      <w:r>
        <w:t>Пауза. Веллдер әуелі айналасына, сосын карталарына,</w:t>
        <w:br/>
        <w:t>Фонсияға қарайды.</w:t>
        <w:br/>
        <w:t>Веллер. Ал кім жүреді? Мен ғой?</w:t>
        <w:br/>
        <w:t>Фонсия. Солай сияқты.</w:t>
        <w:br/>
        <w:t>Веллер (карталарды таратады). Иә.. Ойсырай</w:t>
        <w:br/>
        <w:t>ұтылу науқаны жалғасуда... Өзімді ешқашан тап қазір-</w:t>
        <w:br/>
        <w:t>гідей сорлы сезінген емеспін.</w:t>
        <w:br/>
        <w:t>Фонсия.Күйеуіммен ажырасқан кезде, мен де бір-</w:t>
        <w:br/>
        <w:t>уақ беймаза күй кешкенмін...</w:t>
        <w:br/>
        <w:t>Веллер. Одан қалай арылдыңыз?</w:t>
        <w:br/>
        <w:t>Фонсия.Уақыт- емші. )</w:t>
        <w:br/>
        <w:t>Веллер. Иә,уақыт- төреші дейсіз ғой?</w:t>
        <w:br/>
        <w:t>Фонсия. Тек қанауақыт- ұлы емші.</w:t>
        <w:br/>
        <w:t>Велдер. Сіз жүресіз.</w:t>
        <w:br/>
        <w:t>Фонсия ойланып кетті.</w:t>
        <w:br/>
        <w:t>Тағы не боп қалды? Әлде ойынды тоқтатайын дедіңіз</w:t>
        <w:br/>
        <w:t>бе?</w:t>
        <w:br/>
        <w:t>Фонсия. Жарайды, қазір. (Карталарды таратады.)</w:t>
        <w:br/>
        <w:t>Велдлер («прикуп» жасайды). Енді менің қайткенде</w:t>
        <w:br/>
        <w:t>де спринт жариялауым керек, әйтпесе, Сіздің қолыңыз-</w:t>
        <w:br/>
        <w:t>да тағы да джин бар сияқты?</w:t>
        <w:br/>
        <w:t>Фонсия. Олай емес.</w:t>
        <w:br/>
        <w:t>Веллер(Оның ықыласы енді толықтай ойынға ауған,</w:t>
        <w:br/>
        <w:t>ортаға тасталған әрбір ҡартаға түсініктеме бегіп отып).</w:t>
        <w:br/>
        <w:t>Шіркін-ай, жібі түзу біреуі келсеші...</w:t>
        <w:br/>
        <w:t>Сәр- 216 -:</w:t>
        <w:br/>
        <w:t>СҰесаре УА</w:t>
        <w:br/>
        <w:t>Велдер таратуда, Фонсия карта алып, жүреді. Велдер</w:t>
        <w:br/>
        <w:t>колодадан «прикуп» жасай бастаған кезде, әйел өзіне джин</w:t>
        <w:br/>
        <w:t>келгенін байқайды.</w:t>
        <w:br/>
        <w:t>Фонсия. Тағы да джин!</w:t>
        <w:br/>
        <w:t>Веллер. Сенбеймін. Көрсетіңіз, кәні! (Ол әйелдің</w:t>
        <w:br/>
        <w:t>карталарына қарайды 9а, өзінікін үстелге тастай салып,</w:t>
        <w:br/>
        <w:t>авансценаның оң жағына қарай кетеді.) Бұл не қылған</w:t>
        <w:br/>
        <w:t>масқара! Не қылған мазақ! О, Құдайым, көрмейсің бе,</w:t>
        <w:br/>
        <w:t>мынау сайқымазақ тірлікті! Не жаздым саған, не жаз-</w:t>
        <w:br/>
        <w:t>дым?!</w:t>
        <w:br/>
        <w:t>Фонсия. Веллер! (Ол орнынан тұрып, Веллер мен</w:t>
        <w:br/>
        <w:t>үстелден аулаққа кетеді).</w:t>
      </w:r>
    </w:p>
    <w:p>
      <w:r>
        <w:t>Веллер. Құдайым-ай! О, Тәңірім! (Ол үстелдің бір</w:t>
        <w:br/>
        <w:t>шетінен ұстайды да, опы аударып тастайды). Бұл қай ма-</w:t>
        <w:br/>
        <w:t>зағың? Одан да тозақтың отына біржолата тастамадың</w:t>
        <w:br/>
        <w:t>ба? Соншама табалағаныңа не жорық? Не жаздым?!</w:t>
        <w:br/>
        <w:t>Шымылдық</w:t>
        <w:br/>
        <w:t>П-БӨЛІМ</w:t>
        <w:br/>
        <w:t>Бірінші сахна</w:t>
        <w:br/>
        <w:t>Келесі күннің кеші, кешкі астан кейінгі сәт. Шымылдық кө-</w:t>
        <w:br/>
        <w:t>терілген сәтте сахна бос. Үйдің ішкі жағындағы асүйден</w:t>
        <w:br/>
        <w:t>жуылып жатқан ыдыс-аяқтың сылдыры естілуде. Бақтан</w:t>
        <w:br/>
        <w:t>шегірткелердің шырылы естіледі. Оң жақ терезенің пер-</w:t>
        <w:br/>
        <w:t>делері түріліп қойылған. Гүл салатын құмыралардың сы-</w:t>
        <w:br/>
        <w:t>нықтары жиналып алынған. Карта үстелі авансценаның сол</w:t>
        <w:br/>
        <w:t>жағында, ал орындықтар бұрышта тұр. Бір минуттан соң оң</w:t>
        <w:br/>
        <w:t>жақ есіктен Веллер кіреді. Ол үйдің ішінде әлдекіммен</w:t>
        <w:br/>
        <w:t>әңгімелесуде.</w:t>
        <w:br/>
        <w:t>Веллер. Уайымдамаңыз. Қам жемеңіз! Осында бо-</w:t>
        <w:br/>
        <w:t>ауы керек.</w:t>
        <w:br/>
        <w:t>Сәге- 222 -қ2</w:t>
        <w:br/>
        <w:t>ЖР</w:t>
        <w:br/>
        <w:t>Веллер. «Үмітсіз - шайтан деген!» (Картаны Фе-</w:t>
        <w:br/>
        <w:t>реді.) Біреуден, екеуден, үшеуден, төртеуден, бесеуден,</w:t>
        <w:br/>
        <w:t>алтаудан, жетеуден, сегізден, тоғыздан, оннан, мінеки,</w:t>
        <w:br/>
        <w:t>он бірінші.</w:t>
        <w:br/>
        <w:t>Фонсия(тұрып, бойын тіктейді), Құдайым- ай, ба-</w:t>
        <w:br/>
        <w:t>сым айналып барады!</w:t>
        <w:br/>
        <w:t>Веллер (тұрады): Не боп қалды? Ауырып қалған-</w:t>
        <w:br/>
        <w:t>нан саумысыз?</w:t>
        <w:br/>
        <w:t>Фонсия. Ештеңе етпейді, басылады. Менің ойым-</w:t>
        <w:br/>
        <w:t>ша, бұл әлгі домалақ дәрілерден. Жағымсыз әсер етеді.</w:t>
        <w:br/>
        <w:t>Жақпайды.</w:t>
        <w:br/>
        <w:t>Олар қайтадан ойынға кірісіп, карта бөліседі.”</w:t>
        <w:br/>
        <w:t>Веллер. Ол нендей дәрі?</w:t>
        <w:br/>
        <w:t>Фонсия. Дәрігерге аса сене қоймаймын. Әйтеуір,</w:t>
        <w:br/>
        <w:t>рецепті жаңа сияқты.</w:t>
        <w:br/>
        <w:t>Велдер. Бұл жөнінде өз докторыңызбен кеңес-</w:t>
        <w:br/>
        <w:t>кеніңіз жөн... Мен маман дәрігер жөнінде айтам... Біздің</w:t>
        <w:br/>
        <w:t>жарлы-жақыбайлар мекемесінің дүмшелері сауықтыр-</w:t>
        <w:br/>
        <w:t>мақ түгілі, жаныңды бірден жаһаннамға аттандырып</w:t>
        <w:br/>
        <w:t>жіберер!..</w:t>
        <w:br/>
        <w:t>Пауза. Олар ойынды әрі жалғастырады.</w:t>
        <w:br/>
        <w:t>Фонсия («прикуп» жасаған соң, Веллерге қарайды).</w:t>
        <w:br/>
        <w:t>Ғафу етіңіз...</w:t>
        <w:br/>
        <w:t>Веллер. Сіздің жүріс.</w:t>
      </w:r>
    </w:p>
    <w:p>
      <w:r>
        <w:t>Ол үлестіреді, екінші картаны алады.</w:t>
        <w:br/>
        <w:t>Жаңа Сіздің басыңыз айналған мезетте, бейне бір бу-</w:t>
        <w:br/>
        <w:t>алдыр тұманның ішінде жүргендей болған жоқсыз ба?</w:t>
        <w:br/>
        <w:t>Фонсия. Жоқ. Орындықтан құлап кетем бе деп қо-</w:t>
        <w:br/>
        <w:t>рықтым...</w:t>
        <w:br/>
        <w:t>Веллер. Кейде, бөлмемде жалғыз отырғанда...</w:t>
        <w:br/>
        <w:t>Тіпті, осында болсын... тап түс көргендей, айналам көк</w:t>
        <w:br/>
        <w:t>мұнарға тұнып сала береді. Сол кезде адамдарды көк</w:t>
        <w:br/>
        <w:t>Сы 215</w:t>
        <w:br/>
        <w:t>Фонсия. Өткен жолы спринтті қалай жариялай-</w:t>
        <w:br/>
        <w:t>тынын өзіңіз түсіндірген болатынсыз.</w:t>
        <w:br/>
        <w:t>Веллер.Түсінігіңіз күңгірттеу сияқты еді...</w:t>
        <w:br/>
        <w:t>Фонсия. Жоға. Мен бірден қағып алғанмын. Ал-</w:t>
        <w:br/>
        <w:t>дымен әншейін спринтсіз ойнап көрейін дегенмін.</w:t>
        <w:br/>
        <w:t>Веллер. Есте сақтау қабілетіңізде мін жоқ екен.</w:t>
        <w:br/>
        <w:t>Дәп солай деп жазып қоямыз.</w:t>
        <w:br/>
        <w:t>Фонсия. Мен бірдеңені дұрыс істеген жоқпын ба?</w:t>
        <w:br/>
        <w:t>Жаза басқан жерім болса, айтыңыз!</w:t>
        <w:br/>
        <w:t>Веллер. Дұрыс істегенде қандай! (Ол ұпайларды</w:t>
        <w:br/>
        <w:t>есептейді.) Он, жиырма, отыз... қырық, қырық үш, қы-</w:t>
        <w:br/>
        <w:t>рық алты... қырық сегіз! Болады қырық бес. (Оның ұпай-</w:t>
        <w:br/>
        <w:t>ларын жазады.)</w:t>
        <w:br/>
        <w:t>Фонсия (Орнынан тұрып, сахнаның оң жақбұрышы-</w:t>
        <w:br/>
        <w:t>на қарай жүреді), Мына орындық жоң арқама батыңқы-</w:t>
        <w:br/>
        <w:t>рап кетті.</w:t>
        <w:br/>
        <w:t>Веллер. Бірақ ойыныңызға ешқандай нұқсан кел-</w:t>
        <w:br/>
        <w:t>тірмейді.</w:t>
        <w:br/>
        <w:t>Фонсия (пияниноның үстіндегі жастықты алады).</w:t>
        <w:br/>
        <w:t>Арқама жастық салып көрмесем. (Веллер карталарды са-</w:t>
        <w:br/>
        <w:t>пырылыстырғанша, столға қайта оралады.) Қарталарды .</w:t>
        <w:br/>
        <w:t>ылдым-жылдым, қалай тез араластырасыз? Өзіңіз сон-</w:t>
        <w:br/>
        <w:t>дай шеберсіз...</w:t>
        <w:br/>
        <w:t>Веллер.Бұд қиын шаруа емес.</w:t>
        <w:br/>
        <w:t>Фонсия (арқасына жастық салып отырады). Қиын</w:t>
        <w:br/>
        <w:t>емесі қалай? Мен болсам, баяғыда-ақ жан-жаққа шашы-</w:t>
        <w:br/>
        <w:t>ратып алатын едім.</w:t>
        <w:br/>
        <w:t>Веллер (карталарды үлестіреді). Біреуден, екеуден,</w:t>
        <w:br/>
        <w:t>үшеуден, төртеуден, бесеуден, алтаудан, жетеуден, се-</w:t>
        <w:br/>
        <w:t>гізден, тоғыздан, оннан, міне - он біріншісі тағы Сізге.</w:t>
        <w:br/>
        <w:t>Олар картаны қолдарына алып, реттейді.</w:t>
        <w:br/>
        <w:t>Бүйткен картаңа болайын!</w:t>
        <w:br/>
        <w:t>Фонсия. Сіз бұқтырылған помидорды ұнатасыз</w:t>
      </w:r>
    </w:p>
    <w:p>
      <w:r>
        <w:t>ба?</w:t>
        <w:br/>
        <w:t>Велдер. Жоқ.</w:t>
        <w:br/>
        <w:t>Сыр- 213 - 2</w:t>
        <w:br/>
        <w:t>Фонсия ойнауда, Веллер.«прикуп» жасап, тастап</w:t>
        <w:br/>
        <w:t>отыр.</w:t>
        <w:br/>
        <w:t>Түк жоқ! Жұтаң шөл!</w:t>
        <w:br/>
        <w:t>Фонсия жүріп отыр, Веллер «прикуп» жасап қайта</w:t>
        <w:br/>
        <w:t>жүруде:</w:t>
        <w:br/>
        <w:t>Бұл жолы да-түк жоқ! Не масқара?!</w:t>
        <w:br/>
        <w:t>Ол тастап отыр, Фонсия.болса, оның карталарын</w:t>
        <w:br/>
        <w:t>жинауда.</w:t>
        <w:br/>
        <w:t>Фонсия. Ал бізде... Мынауың енді джин болады!</w:t>
        <w:br/>
        <w:t>(Карталарды столға қояды.)</w:t>
        <w:br/>
        <w:t>Веллер. Япырмай, мұндай да болады екен-ау! Қа-</w:t>
        <w:br/>
        <w:t>тар-қатар шығуын қарашы-әй! Неге солай, ит біліп пе!</w:t>
        <w:br/>
        <w:t>Айтар сөз жоқ. Қайтарар уәж жоқ. Оу, джин ойнаудан</w:t>
        <w:br/>
        <w:t>әлемдегі ең ақжолтай ұтыскер өзіңіз екен ғой! (Кестені</w:t>
        <w:br/>
        <w:t>алып, есепті жазады.) )</w:t>
        <w:br/>
        <w:t>Фонсия. Сізге спринт жариялап жібергенде бола-</w:t>
        <w:br/>
        <w:t>тын еді. )</w:t>
        <w:br/>
        <w:t>Веллдер. Ақылы түстен кейін кіретін, шала есті,</w:t>
        <w:br/>
        <w:t>мына- мен! .</w:t>
        <w:br/>
        <w:t>Фонсия. Сәйтіп, оп-оңай тақырға отырғызуға бо-</w:t>
        <w:br/>
        <w:t>латын еді. Тосқаным дама... Оған қолым жетпейтін</w:t>
        <w:br/>
        <w:t>шығар деп отырғанмын.</w:t>
        <w:br/>
        <w:t>Веллер(оған қарап отыр). Не деп кеттіңіз, Фонсия?!</w:t>
        <w:br/>
        <w:t>Фонсия. Кезекті даманы тосып күттім де отыр-</w:t>
        <w:br/>
        <w:t>дым...</w:t>
        <w:br/>
        <w:t>Веллер. Сонда бүкіл ойын бойына бірде-бір дама</w:t>
        <w:br/>
        <w:t>жүрген жоқсыз ба?</w:t>
        <w:br/>
        <w:t>Фонсия. Дәл солай! (Қалай болғанын көрсету үшін</w:t>
        <w:br/>
        <w:t>қолына ҡарталарды алады.) Менің қолымда екі бірдей да-</w:t>
        <w:br/>
        <w:t>ма болды; егер спринт жариялап жібергенде, сөз жоқ,</w:t>
        <w:br/>
        <w:t>ұтыс Сіздікі болатын еді. Түсіндіңіз бе?</w:t>
        <w:br/>
        <w:t>Веллер (Оның қолынан ҡарталарды жұлып ала-</w:t>
        <w:br/>
        <w:t>ды), Фонсия, мұныңыз енді барып тұрған ақымақтық!</w:t>
        <w:br/>
        <w:t>Сәр- 217 -ңы 2</w:t>
        <w:br/>
        <w:t>7</w:t>
        <w:br/>
        <w:t>&lt;беррое ЕР?</w:t>
      </w:r>
    </w:p>
    <w:p>
      <w:r>
        <w:t>Велдлер. Әрине, шыным! Жасаған иттігімді мо-</w:t>
        <w:br/>
        <w:t>Йындаймын! Сіздің көңіліңізді қалдырғаным мені әб-</w:t>
        <w:br/>
        <w:t>ден қинайды! Өкініп-ақ жүрмін, қайтейін. Кешіріңіз</w:t>
        <w:br/>
        <w:t>мен бейбақты!</w:t>
        <w:br/>
        <w:t>Фонсия. Менің ойымша, Сіздің беймаза, ашушаң-</w:t>
        <w:br/>
        <w:t>дығыңыздың түбінде - адамдарға деген бір өшпенділік</w:t>
        <w:br/>
        <w:t>жатыр. Содан қорқамын!</w:t>
        <w:br/>
        <w:t>Веллер (баспалдақтардың бойымен сахнаның орта-</w:t>
        <w:br/>
        <w:t>сына қарай көтеріледі). Рас, өзімді-өзім кейде ұстай ал-</w:t>
        <w:br/>
        <w:t>май қалатыным бар. Бірақ, сеніңіз, қорқатын дәнеңе</w:t>
        <w:br/>
        <w:t>жоқ.</w:t>
        <w:br/>
        <w:t>Фонсия (сахнаның оң жақ бөлігіне барады). Біле</w:t>
        <w:br/>
        <w:t>білсеңіз, мен өзім үшін емес, Сіз үшін қорқамын. Кім</w:t>
        <w:br/>
        <w:t>біледі, алда-жалда, талмаңыз ұстап... Кеше Сіз үстелді</w:t>
        <w:br/>
        <w:t>аударып жатқанда... )</w:t>
        <w:br/>
        <w:t>Веллер сахнаны ортасынан кесіп өтеді.</w:t>
        <w:br/>
        <w:t>Веллер. Мен үшін қам жемеңіз! Аударсам, үстелді</w:t>
        <w:br/>
        <w:t>Сіздің үстіңізге аударған жоқпын ғой!</w:t>
        <w:br/>
        <w:t>Фонсия (әткеншекке отырады). Сонда да, қатты</w:t>
        <w:br/>
        <w:t>қорқыттыңыз!</w:t>
        <w:br/>
        <w:t>Веллдер әткенінекке келіп, Фонсияға таяп отырады.</w:t>
        <w:br/>
        <w:t>Веллер. Кәнеки, Фонсия, ақиқаттың көзіне тура</w:t>
        <w:br/>
        <w:t>қарайықшы. Екі мәрте өзіме-өзім ие бола алмай, шек-</w:t>
        <w:br/>
        <w:t>тен шығып кеткенім болмаса, басқа уақытта тамаша</w:t>
        <w:br/>
        <w:t>жарастық емес пе?</w:t>
        <w:br/>
        <w:t>Фонсия. Сізбен жарастықта болу - маған да ұнай-</w:t>
        <w:br/>
        <w:t>ды, Велдер... Бірақ Сіз джин ойынын онша келістірмей-</w:t>
        <w:br/>
        <w:t>сіз ғой?</w:t>
        <w:br/>
        <w:t>Веллер.Немене? Нетантып тұрсыз өзіңіз?! Қалай-</w:t>
        <w:br/>
        <w:t>ша мен джинға шорқақпын? Біле білсеңіз, ханым, мен</w:t>
        <w:br/>
        <w:t>джин ойнағалы қай заман?.. Оны менен артық...</w:t>
        <w:br/>
        <w:t>Фонсия. Жо-жоқ, Велдер, мені дұрыс түсініңіз!</w:t>
        <w:br/>
        <w:t>Айтқым келгені басқа! Мен Сізді ойнай алмайды деп</w:t>
        <w:br/>
        <w:t>бәр- 24-9</w:t>
        <w:br/>
        <w:t>Фонсия. Мә, арыз-мұңдары жетіп артылады.</w:t>
        <w:br/>
        <w:t>Жатқан өкпе- өтініш. Дерттің, ауру-сырқаудың не түрі</w:t>
        <w:br/>
        <w:t>жоқ дейсің өздерінде? «Жарқыным-ай, сегізкөзім сыр-</w:t>
        <w:br/>
        <w:t>қырап барады», «өкпем қабынғандай, ту-у, тынысым</w:t>
        <w:br/>
        <w:t>тартылып барады», «қан қысымым көтеріліп, миым</w:t>
        <w:br/>
        <w:t>солқылдап барады» деп, күндіз-түні бебеулейтіндерін</w:t>
        <w:br/>
        <w:t>қайтерсіз?</w:t>
        <w:br/>
        <w:t>Веллер. Көпе-көрнеу «Ойбай, айнала тас қараңғы,</w:t>
        <w:br/>
        <w:t>ештеңе көрмей тұрмын» деп, соқыр боп, мүләйімситін-</w:t>
        <w:br/>
        <w:t>дер де бар. Бірақ басқа барар жол жоқ. Пана болар жер</w:t>
        <w:br/>
        <w:t>жоқ. )</w:t>
        <w:br/>
        <w:t>Фонсия. Міне, шыңғырған шындық детен осы. Сіз</w:t>
      </w:r>
    </w:p>
    <w:p>
      <w:r>
        <w:t>білесіз бе, мен емге беретін дәрінің бәрін іше бермей-</w:t>
        <w:br/>
        <w:t>мін. Тек қана күмәнсіз дәріні ғана қабылдаймын.</w:t>
        <w:br/>
        <w:t>Веллер. Кетсінші әрмен, шайтан алғырлар! Құры-</w:t>
        <w:br/>
        <w:t>сыншы бәрі!</w:t>
        <w:br/>
        <w:t>Фонсия. Рас, шайтан алсын тегіс! Ақсақ-тоқсақ,</w:t>
        <w:br/>
        <w:t>әңшеңі..</w:t>
        <w:br/>
        <w:t>Веллер. Фонсия Дорси! Әкеңіз көрінде бір аунап</w:t>
        <w:br/>
        <w:t>түскен шығар!</w:t>
        <w:br/>
        <w:t>Фонсия. Жоқ-жоқ, қайтып алдым сөзімді. Ойбай,</w:t>
        <w:br/>
        <w:t>Сізге еріп, мен де былапыт сөз айта бастадым.</w:t>
        <w:br/>
        <w:t>Велдер. Дорси ханым, сәлден кейін сағат тілі үшті</w:t>
        <w:br/>
        <w:t>соғады. Ал біз бұл дүниеде бізге қалған жан жадыратар</w:t>
        <w:br/>
        <w:t>жалғыз тірлікті бастамай, неғып отырмыз? Бұл қалай?</w:t>
        <w:br/>
        <w:t>Кәңіл сейілтер іс жасамаймыз ба?</w:t>
        <w:br/>
        <w:t>Фонсия. Ах, Тәңірім-ай! Картаны айтасыз ба?</w:t>
        <w:br/>
        <w:t>Веллер. Енді нені айтамын? Қане, дереу ойынға</w:t>
        <w:br/>
        <w:t>кірісейік. (Ол орнынан тұрып, сахнаның түп жағындағы</w:t>
        <w:br/>
        <w:t>орындықтың жанында тұрған ҡарта үстеліне беттейді.)</w:t>
        <w:br/>
        <w:t>Өкінішке қарай, біздің жасымыздағыларға қалған қы-</w:t>
        <w:br/>
        <w:t>зық осы... Қолға карта алу.</w:t>
        <w:br/>
        <w:t>Фонсия (Орнынан тұрып, орындықтың оң жағына</w:t>
        <w:br/>
        <w:t>қарай беттейді). Ех, Веллер!</w:t>
        <w:br/>
        <w:t>Веллер. Қос партия джин ойнап жіберсек, миссис</w:t>
        <w:br/>
        <w:t>Дорси... Жаныңыз да, тәніңіз де жадырап сала береді.</w:t>
        <w:br/>
        <w:t>Ср- 210 -қ</w:t>
        <w:br/>
        <w:t>та- Сіздікі!.. Алдындағы ұпай саны елу, енді жетпіс ал-</w:t>
        <w:br/>
        <w:t>ты және оған тағы жиырма бес қосам, джин үшін... (Ол</w:t>
        <w:br/>
        <w:t>есепке жаза бастайды.) Шайтан алғыр, мүмкін емес, елу</w:t>
        <w:br/>
        <w:t>болуы... бәлкім, қырық болған шығар. Жоқ, Сіздікі тоқ-</w:t>
        <w:br/>
        <w:t>сан бір болып тұр. (Есебіне жазады.) Өмірімде мұндай</w:t>
        <w:br/>
        <w:t>мазақты көрген емесітін! Тіпті адам сенгісіз, зілзала!</w:t>
        <w:br/>
        <w:t>Фонсия. Веллер, біде білсеңіз, жай ғана қарта ойы-</w:t>
        <w:br/>
        <w:t>ны үшін... балағат сөздерді естуді қаламаймын! Олай</w:t>
        <w:br/>
        <w:t>болса, мүлдем ойнамай-ақ қоялық!</w:t>
        <w:br/>
        <w:t>Велдер(кестені алып шиарады). Міне, қараңыз, ма-</w:t>
        <w:br/>
        <w:t>зақ деп, табалау деп осыны айт! (Карталарды сапырылыс-</w:t>
        <w:br/>
        <w:t>тыра бастайды.)</w:t>
        <w:br/>
        <w:t>Фонсия(Веллерге кестені береді). Менің кінәм неде?</w:t>
        <w:br/>
        <w:t>Веллер. А-а, солай деңіз! Міне, мәселе қайда жа-</w:t>
        <w:br/>
        <w:t>тыр? Сізде кінә жоқ болса, оның үстіне ұтысқа онша</w:t>
        <w:br/>
        <w:t>құлықсыз болсаңыз! Сонда мен шошқа тағалап отыр-</w:t>
        <w:br/>
        <w:t>ған болдым ғой... Тағы не айтасыз?! Мен байғұсқа енді-</w:t>
        <w:br/>
        <w:t>гі қалғаны - джинды мүлдем ойнай алмаймын деп мо-</w:t>
        <w:br/>
        <w:t>йындап, екі қолымды аспанға көтере, безіп кетуім керек</w:t>
        <w:br/>
        <w:t>қой? Айтқыңыз келіп отырғаны осы ма?</w:t>
      </w:r>
    </w:p>
    <w:p>
      <w:r>
        <w:t>Фонсия. Веллер, қоймасаңыз, мен ойынды тастап</w:t>
        <w:br/>
        <w:t>кетем!</w:t>
        <w:br/>
        <w:t>Веллер. Сіз өйтіп бұлданбаңыз! Біресе ойнаймын,</w:t>
        <w:br/>
        <w:t>біресе тастаймын... Не сауда бұл?</w:t>
        <w:br/>
        <w:t>Фонсия. Егер үнемі тас-төбеңнен біреу төніп, әң-</w:t>
        <w:br/>
        <w:t>гіртаяқ ойнатып отыратын болса, қалай ойнайсыз?</w:t>
        <w:br/>
        <w:t>Веллер.Жарайды енді, жә, тоқтадым, қолға алдым</w:t>
        <w:br/>
        <w:t>өзімді |</w:t>
        <w:br/>
        <w:t>Ол карта бөліп жатқан уақытта Фонсия қалтасынан кәм-</w:t>
        <w:br/>
        <w:t>пит алып, орауын ашып, аузына салады.</w:t>
        <w:br/>
        <w:t>Біреуден, екеуден, үшеуден, төртеуден, бесеуден, ал-</w:t>
        <w:br/>
        <w:t>таудан, жетеуден, сегізден, тоғыздан, оннан және тағы</w:t>
        <w:br/>
        <w:t>да -он бірінші. Бірақ мен Сізге мынаны айтуым керек,</w:t>
        <w:br/>
        <w:t>Фонсия. Бұл жерде мәселе тек менде емес. Япырмау,</w:t>
        <w:br/>
        <w:t>Сы р- 220 -«2</w:t>
        <w:br/>
        <w:t>кім-кім де мұндай қорлыққа тап болса, қабырғаға ба-</w:t>
        <w:br/>
        <w:t>сын соқпақ түгілі, дүниеден безіп кетпей ме?</w:t>
        <w:br/>
        <w:t>Олар карта бөліседі.</w:t>
        <w:br/>
        <w:t>Міне, міне! Тәуір карталар енді келе бастады!</w:t>
        <w:br/>
        <w:t>Фонсия. Маған да жаман келмеген тәрізді.</w:t>
        <w:br/>
        <w:t>Веллер. Құдайдан қорқыңыз; Фонсия, Сізге үнемі</w:t>
        <w:br/>
        <w:t>жақсы карталар түсіп отыр.</w:t>
        <w:br/>
        <w:t>Фонсия.Таубә. Әр нәрсені жүрегіңізге тым жақын</w:t>
        <w:br/>
        <w:t>қабылдайсыз екен, Веллер. Құдайым-ай, бұл - бар</w:t>
        <w:br/>
        <w:t>болғаны ойын ғой.</w:t>
        <w:br/>
        <w:t>Фонсия сергітпекке Веллердің қолынан сипайды.</w:t>
        <w:br/>
        <w:t>Веллер оның қолын кейін серпіп жібереді. Ойын жалға-</w:t>
        <w:br/>
        <w:t>са түседі. Фонсия кәмпитін шайнандап, бір көтеріңкі</w:t>
        <w:br/>
        <w:t>маршты әндетеді, тактысына аяғын тарсылдатып қояды.</w:t>
        <w:br/>
        <w:t>Веллердің бұған ашуы келіп, қызара бөртіп отыр.</w:t>
        <w:br/>
        <w:t>Веллер, сіздің түсіңіз бұзылып кетті, жүрегіңізді бай-</w:t>
        <w:br/>
        <w:t>қаңызшы! Жүйкеңізді сақтаңызшы!</w:t>
        <w:br/>
        <w:t>Веллер. Анда-санда болып тұрады енді. Сіз де ди-</w:t>
        <w:br/>
        <w:t>абетпен ауырмайсыз ба? Жүріңіз! (Фонсия жүреді.) Бұл</w:t>
        <w:br/>
        <w:t>жолы оңай құтыла алмассыз, бәлем!</w:t>
        <w:br/>
        <w:t>Фонсия. Сіздің көз алдымда жүрегіңіздің талмасы</w:t>
        <w:br/>
        <w:t>ұстап, тыраңдап құлағаныңызды қаламаймын.</w:t>
        <w:br/>
        <w:t>Веллер.Ол-менің шаруам. Қолықшадағы картаға</w:t>
        <w:br/>
        <w:t>ие болыңыз.</w:t>
        <w:br/>
        <w:t>Фонсия карта тастайды.</w:t>
        <w:br/>
        <w:t>Басымды қатырмаңызшы! Көңілімді бүйтіп бұра</w:t>
        <w:br/>
        <w:t>тартпаңыз. Ықылас-зейінімді бұзбаңыз. Бәрібір, көмек-</w:t>
      </w:r>
    </w:p>
    <w:p>
      <w:r>
        <w:t>теспейді! (Ол қолын «колоданың» үстіне қойып, «при-</w:t>
        <w:br/>
        <w:t>ҡуп» жасауға ыңғайлануда.) Бестіктің немесе алтылықтың</w:t>
        <w:br/>
        <w:t>қаңғырған бір ұяласы керек, әйтпесе, жетілік. («При-</w:t>
        <w:br/>
        <w:t>ҡупқа» қарайды.)</w:t>
        <w:br/>
        <w:t>Сые- 221 --2</w:t>
        <w:br/>
        <w:t>Бүгінгі қайырымдылық кеші қызықты өтетін шығар!</w:t>
        <w:br/>
        <w:t>Сізбен бостан бос салғыласқанша, мен соған барайын.</w:t>
        <w:br/>
        <w:t>Веллдер. Құдай қуат берсін!</w:t>
        <w:br/>
        <w:t>Фонсия. Білесіз бе, Веллер? Сіз Құдайдың есімін</w:t>
        <w:br/>
        <w:t>тым көп әрі жөнсіз-жосықсыз еске аласыз! Бұл- күнә!</w:t>
        <w:br/>
        <w:t>Веллер. Сонымен, қайсысын таңдайсыз? Джинді</w:t>
        <w:br/>
        <w:t>ме әлде қайырымдылық кешін бе? :</w:t>
        <w:br/>
        <w:t>Фонсия. Менің кеткенім жөн...</w:t>
        <w:br/>
        <w:t>Беллер. Ау, қайырымдылық кешінің басталуына</w:t>
        <w:br/>
        <w:t>әлі аттай бір сағат бар ғой! Үлгересіз әлі!</w:t>
        <w:br/>
        <w:t>Фонсия. Абзалы... қайтқан жөн шығар... (Ол ор-</w:t>
        <w:br/>
        <w:t>нынан тұрын, есікке қарай бағыт алады.)</w:t>
        <w:br/>
        <w:t>-Велдер. Жарайды ендеше, Тәңір алғыр, барыңыз!</w:t>
        <w:br/>
        <w:t>Түсінбеймін, бірінен бірі аумайтын, сүреңсіз кештер қа-</w:t>
        <w:br/>
        <w:t>лай жалықтырмайды? Сол баяғы өзгермейтін, қан-сөл-</w:t>
        <w:br/>
        <w:t>сіз жүздер. Төсек жаймаларын: ауыстыратын күндер</w:t>
        <w:br/>
        <w:t>ше, міне, мереке деп соны айт! Барлық тұрғындар-</w:t>
        <w:br/>
        <w:t>ды мүгедектердің арбасына отырғызып, дәлізге алып</w:t>
        <w:br/>
        <w:t>шығады: Көріп пе едіңіз? Қайда бұрылсаңыз да, қап-</w:t>
        <w:br/>
        <w:t>тап отырған... солар! Қыбырлауға дәрмені жоқ. Мумия</w:t>
        <w:br/>
        <w:t>тәрізді, әжім басқан түрлері сондай аянышты! Құдды</w:t>
        <w:br/>
        <w:t>кепкен асқабақ тәрізді... Голливуд фильмдеріне қажетті</w:t>
        <w:br/>
        <w:t>түр-тұрпаттың көкесін табуға болады!..</w:t>
        <w:br/>
        <w:t>Фонсия (Оң жақтағы есіктің жанынан бұрылып,</w:t>
        <w:br/>
        <w:t>қайтадан сахнаның ортасына келеді). Уақыт тез өту үшін,</w:t>
        <w:br/>
        <w:t>бірер партия ойнап жіберсек пе екен? Бәрібір, ойнат-</w:t>
        <w:br/>
        <w:t>пай тынбайсыз-ау?! (Пияничоның үстіндегі жастықты</w:t>
        <w:br/>
        <w:t>алуға барады.)</w:t>
        <w:br/>
        <w:t>Веллер. Шайтан алғыр, бұдан артық не ермек ке-</w:t>
        <w:br/>
        <w:t>рек? Қандай алданыш бар?</w:t>
        <w:br/>
        <w:t>Фонсия. Солайы, солай-ау. ( Үстелге жақындайды.)</w:t>
        <w:br/>
        <w:t>Бірақ, Сіз...</w:t>
        <w:br/>
        <w:t>Веллер. Өтінемін, кестеге-қол жалғап жіберіңізші.</w:t>
        <w:br/>
        <w:t>Мархабат!</w:t>
        <w:br/>
        <w:t>Сәе- 228 - 2</w:t>
        <w:br/>
        <w:t>(22) &gt;</w:t>
        <w:br/>
        <w:t>Фонсия. Сұмдық екен! Еш шара қолданбады ма?</w:t>
      </w:r>
    </w:p>
    <w:p>
      <w:r>
        <w:t>Велдер. Дәл солай. Білетінім, ол сабаздарыңнан</w:t>
        <w:br/>
        <w:t>мұндай «жеті батпан «жұмбақ» қылмыстың ашыла-</w:t>
        <w:br/>
        <w:t>тынын күту - барып тұрған ашық ауыздық болады! Не</w:t>
        <w:br/>
        <w:t>істейді олар, қолдарынан не келеді? Бір аяғы көрде, бір</w:t>
        <w:br/>
        <w:t>аяғы жерде, ілініп-салынып жүрген мынау мүсәпір-</w:t>
        <w:br/>
        <w:t>дердің саусақтарынан таңба ала ма?</w:t>
        <w:br/>
        <w:t>Фонсия. Сіздікі жөн. Бұл үйде орнында жат-</w:t>
        <w:br/>
        <w:t>паған нәрсе ізім-қайым жоғалады, бірақ алған адамның</w:t>
        <w:br/>
        <w:t>кінәсін мойындату - Құдайдың соры.</w:t>
        <w:br/>
        <w:t>Веллер. Әрине, солай. Егер дәулетіміз қомақты-</w:t>
        <w:br/>
        <w:t>дау болғанда, бұл жерге тап болар ма едік? Әттең, қол</w:t>
        <w:br/>
        <w:t>қысқа. (Ол ҡартаны таратады, әйел қолына жинайды.)</w:t>
        <w:br/>
        <w:t>Фонсия. Әуелітыңдап алыңыз, Веллер. Мен Сіздің</w:t>
        <w:br/>
        <w:t>орынсыз ашуланып, берекесіз айқай салғаныңызды қа-</w:t>
        <w:br/>
        <w:t>дамаймын... Біз жәй ғана, мына қоңырсалқын веранда-</w:t>
        <w:br/>
        <w:t>да... карта ойнап отырмыз... Иә, сөйтіп, уақыт өткізіп</w:t>
        <w:br/>
        <w:t>отырмыз... Ұтыс-мұтыс деген жоқ. Бәссіз, тегін ойын...</w:t>
        <w:br/>
        <w:t>Веллер. Сұмдық-ай, -не деп отырсыз? Сіздің</w:t>
        <w:br/>
        <w:t>қолыңызда тағы да джин ба?</w:t>
        <w:br/>
        <w:t>Фонсия. Иә.(Карталарды үстелге қояды.)</w:t>
        <w:br/>
        <w:t>Ведлер. Құдайым-ай! О, Тәңірім! Бұл не табалау?!</w:t>
        <w:br/>
        <w:t>(Карталарды тастай сап, орнынан тұрады да, сахнаның</w:t>
        <w:br/>
        <w:t>түкпіріне кетеді.) Масқара-ай! Сізге үнемі ұта беру не</w:t>
        <w:br/>
        <w:t>үшін керек сонда? Ең құрымаса, ойыннан жалығып кет-</w:t>
        <w:br/>
        <w:t>пес үшін, ілуде бір жеңіле салуға болмай ма?!</w:t>
        <w:br/>
        <w:t>Фонсия. Сенсеңізші маған - әдейі істеп отырған</w:t>
        <w:br/>
        <w:t>жоқпын! Карта дегеннің осыншама құйтырқы екенін</w:t>
        <w:br/>
        <w:t>кім білген?</w:t>
        <w:br/>
        <w:t>Веллер(орындыққа қайта келеді, бірақ отырмайды).</w:t>
        <w:br/>
        <w:t>Яғни, Сіз ұтуға мүлдем тырыспайсыз? Солай ма? Қай-</w:t>
        <w:br/>
        <w:t>та-қайта, опырылып ұтыла берген мына мені мүсірке-</w:t>
        <w:br/>
        <w:t>ген түріңіз бе бұл! Қандай бекзаттық?! (Орнына оты-</w:t>
        <w:br/>
        <w:t>рып, үнсіз қалады.) Ах, сайтан! Бөлетін ұпай санының</w:t>
        <w:br/>
        <w:t>қанша қалғанын ұмытып қаппын. Жә, жарайды, өзіме</w:t>
        <w:br/>
        <w:t>жай ғана елу деп жазып қояйын. Иә, бұл жолғы ұтыс</w:t>
        <w:br/>
        <w:t>Сәже- 219 -Ә</w:t>
        <w:br/>
        <w:t>&lt;беуры юға</w:t>
        <w:br/>
        <w:t>Мынау есалаң джин. Шортан картаны қолға түсіру</w:t>
        <w:br/>
        <w:t>үшін, осыншама уақыт, ұсақ-түйек шабақтарға жарма-</w:t>
        <w:br/>
        <w:t>сып отырдыңыз ба? Не деген өлмешіі едіңіз? (Карталар-</w:t>
        <w:br/>
        <w:t>ды тарата бастайды.) Біреуден, екеуден, үшеуден, төр-</w:t>
        <w:br/>
        <w:t>теуден, бесеуден, алтыдан, жетеуден, сетізден, тоғыздан,</w:t>
        <w:br/>
        <w:t>оннан, және оң біріншісі - Сіздікі.</w:t>
        <w:br/>
        <w:t>Олар карталарды алып, жиыстыра бастайды.</w:t>
        <w:br/>
        <w:t>Фонсия. Яғни, ұтыс тағы да менікі ғой?</w:t>
        <w:br/>
        <w:t>Велдер. О,ісіңе береке бергір! Оу, мақтан сүйгіш</w:t>
      </w:r>
    </w:p>
    <w:p>
      <w:r>
        <w:t>өркөкірек! Егерәки джиннан бірнеше партия қатар қо-</w:t>
        <w:br/>
        <w:t>лыңыз шықса - бұл ойынды бүге-шігесіне дейін мең-</w:t>
        <w:br/>
        <w:t>геріп алдым деп адаспаңыз! Шатаспаңыз өйтіп! Ол үл-</w:t>
        <w:br/>
        <w:t>кен қателік болады! Соны ұғыныңыз!</w:t>
        <w:br/>
        <w:t>Фонсия. Жарайды-ақ делік! Ал Сіз бұны қарапа-</w:t>
        <w:br/>
        <w:t>йым тілмен қалай түсіндіресіз?</w:t>
        <w:br/>
        <w:t>Велдер. Бейнетке толы бейшара тірлігіңіздегі ең</w:t>
        <w:br/>
        <w:t>сұмдық жолыңыздың болған тұсы бұл! Иә, солай түсін-</w:t>
        <w:br/>
        <w:t>діремін!</w:t>
        <w:br/>
        <w:t>Фонсия. Құдай үшін, Веллер, менің жазығым жоқ.</w:t>
        <w:br/>
        <w:t>Өтінемін Сізден, айғайламаңызшы! Әйтпесе, ойынды</w:t>
        <w:br/>
        <w:t>тоқтата қояйық!</w:t>
        <w:br/>
        <w:t>Веллер. Ғафу өтінемін! Қу тағдырға түңілгеннен</w:t>
        <w:br/>
        <w:t>шыққан жан айқайы ғой!</w:t>
        <w:br/>
        <w:t>Олар ойнай бастайды.</w:t>
        <w:br/>
        <w:t>Фонсияя. Сіздің қарттар үйінде затыңыз жоғалған</w:t>
        <w:br/>
        <w:t>жоқ па?</w:t>
        <w:br/>
        <w:t>Веллер. Ұрланғанда қандай! Үш жүз долларға</w:t>
        <w:br/>
        <w:t>алған сағатым қолды болды. (Ол төс қалтасынан сағат-</w:t>
        <w:br/>
        <w:t>тың бос шынжырын алып көрсетеді.)</w:t>
        <w:br/>
        <w:t>Фонсия. Не айтып тұрсыз? Естімеген екем. Поли-</w:t>
        <w:br/>
        <w:t>цияға арыздандыңыз ба?</w:t>
        <w:br/>
        <w:t>Веллер. Әрине, арыздандым. Келді, фамилиям-</w:t>
        <w:br/>
        <w:t>ды, мекенжайымды жазып алды, сосын «мұндай жайт</w:t>
        <w:br/>
        <w:t>қарттар үйінде жиі болып тұрады» деді.</w:t>
        <w:br/>
        <w:t>Се 218 --2</w:t>
        <w:br/>
        <w:t>% &gt;</w:t>
        <w:br/>
        <w:t>тұрған жоқпын. Айтпағым, Сіз өзіңізге-өзіңіз ие бола</w:t>
        <w:br/>
        <w:t>алмай қаласыз. Қызбаланып, итше шабалана бастай-</w:t>
        <w:br/>
        <w:t>сыз. Басқа дүниені ұмытып кетесіз.</w:t>
        <w:br/>
        <w:t>Веллер. О, Тәңірім! Бүйтіп бәлсінгеніңізге қа-</w:t>
        <w:br/>
        <w:t>рағанда, өзіңізді джин ойынының асқан білгірі болдым</w:t>
        <w:br/>
        <w:t>дейтін шығарсыз?!</w:t>
        <w:br/>
        <w:t>Фонсия. Оне дегеніңіз? Қайдағы білгір? Мен орта</w:t>
        <w:br/>
        <w:t>деңгейде ойнаймын. Бары сол ғана:</w:t>
        <w:br/>
        <w:t>Веллер орнынан тұрып, кітап сөресіне қарай жүреді.</w:t>
        <w:br/>
        <w:t>Веллер. Дәмесін қарай гөр өзінің! Орта деңгейден</w:t>
        <w:br/>
        <w:t>садағаң кетсін!</w:t>
        <w:br/>
        <w:t>Фонсия. Жарайды, мұнымды әзіл деп ұғарсыз!</w:t>
        <w:br/>
        <w:t>Велдер кітап сөресінің жанында.</w:t>
        <w:br/>
        <w:t>Веллер. Әлгі қарғыс атқыр карта қайда кеткен?</w:t>
        <w:br/>
        <w:t>(Карталарды тауып алып, ойын үстеліне беттейді.)</w:t>
      </w:r>
    </w:p>
    <w:p>
      <w:r>
        <w:t>Фонсия (асығыс). Әзілдеп жатқаным ғой, Веллер.</w:t>
        <w:br/>
        <w:t>Салбырайған түріңізді көріп... Әзілмен қағытқым кел-</w:t>
        <w:br/>
        <w:t>гені рас. Құдай куә!</w:t>
        <w:br/>
        <w:t>Веллер. Майда тілмен байқамағансып, шағын</w:t>
        <w:br/>
        <w:t>алатын зымиян әзілкештер де бар арамызда. Айтқысы</w:t>
        <w:br/>
        <w:t>келгенін бас-көз демей былш еткізіп, сосын онысының</w:t>
        <w:br/>
        <w:t>артын әзілге айналдырады. «Жәй әзілдей салып едім,</w:t>
        <w:br/>
        <w:t>байқамай айтып қалыппын» деп, істерін істеп алып,</w:t>
        <w:br/>
        <w:t>мәймөңкелейтінін айтсаңшы бәтшағарлардың! (Веллер</w:t>
        <w:br/>
        <w:t>үстелді сахнаның ортасындағы люстраның астына қарай</w:t>
        <w:br/>
        <w:t>тартып апарады.) Есеп кестесі қайда кеткен? Ештеңені</w:t>
        <w:br/>
        <w:t>қараусыз қалдыруға болмайды! (Ол карталарды үстел-</w:t>
        <w:br/>
        <w:t>дің үстіне тастай сап, орындықтарға қарай беттейді.)</w:t>
        <w:br/>
        <w:t>Фонсия. Тыңдаңызшы, Веллер, оі Сізбен джин</w:t>
        <w:br/>
        <w:t>ойнауға онша зауқым жоқ.</w:t>
        <w:br/>
        <w:t>Веллер (Қолындағы орындығын үстелдің сол жағына</w:t>
        <w:br/>
        <w:t>қояды). Жарайды енді, Фонсия, ақымақ болмаңыз! Кек-</w:t>
        <w:br/>
        <w:t>шіл болмаңыз! :</w:t>
        <w:br/>
        <w:t>Сы 225 52</w:t>
        <w:br/>
        <w:t>нын көрсеңдер ғой - керемет енді!»... Үнсіз мақұлдап,</w:t>
        <w:br/>
        <w:t>бас шұлғи беруден басқаға амалым қалмады.</w:t>
        <w:br/>
        <w:t>Фонсия. Бірақ, Веллер, менің ӘЙымтпі; ол әйел</w:t>
        <w:br/>
        <w:t>Сізді мүлдем ренжіткісі келмеген.</w:t>
        <w:br/>
        <w:t>Веллдер. Ой, Құдайым-ай, сөйтіп қорлауға .бола</w:t>
        <w:br/>
        <w:t>ма? Бұнысы - картадан басқа қолынан дәнеңе келмейді</w:t>
        <w:br/>
        <w:t>дегені ме?</w:t>
        <w:br/>
        <w:t>Фонсия. Түсінсенізші; Веллер, мәселе Сіздің: тір-</w:t>
        <w:br/>
        <w:t>дігіңіз жөнінде емес. Құдайым-ай, тіршілігіңізде талай</w:t>
        <w:br/>
        <w:t>дүние тындырған жоқсыз ба?...</w:t>
        <w:br/>
        <w:t>Веллер (Орнынан тұрып, қолындағы журналымен</w:t>
        <w:br/>
        <w:t>сахнаның ортасына барады). Жоға, ол менің бүгінгі халім</w:t>
        <w:br/>
        <w:t>жайында айтты. (Тоқтай қалып, Фонсияға бұрылады.)</w:t>
        <w:br/>
        <w:t>Шайтан алғыр неме, мен әлі тірімін! Тірлігімді әлі де</w:t>
        <w:br/>
        <w:t>жасай беремін...</w:t>
        <w:br/>
        <w:t>Фонсия. Әрине, солай. Қажет болса, мен оған ке-</w:t>
        <w:br/>
        <w:t>пілдік беремін!</w:t>
        <w:br/>
        <w:t>Веллер сол жақ бұрышқа қарай беттейді де, журналды</w:t>
        <w:br/>
        <w:t>диванға қарай шиыра лақтырады.</w:t>
        <w:br/>
        <w:t>Веллер. Әттең, заңға шорқақпын, әлжуаз қасқа-</w:t>
        <w:br/>
        <w:t>мын, онсыз да күннен күнге азайып бара жатқан жүй-</w:t>
        <w:br/>
        <w:t>кемді сәл нәрсеге тоздыра беремін. (Қайтадан әткен-</w:t>
        <w:br/>
        <w:t>шекке беттейді.) Адамдармен шүйіркелесіп, араласа</w:t>
        <w:br/>
        <w:t>кетуден де қалып барамын. Бірақ мұнда біреумен тіл</w:t>
        <w:br/>
        <w:t>табысып береке таппайсың. Содан ба... Менің әңгімем</w:t>
        <w:br/>
        <w:t>тек Сізбен ғана жарасатын секілді. (Әткеншекке отыра-</w:t>
        <w:br/>
        <w:t>ды.) Фонсия!</w:t>
        <w:br/>
        <w:t>Фонсия. Білемін. Сеземін. Әйтсе де, жапырлаған</w:t>
      </w:r>
    </w:p>
    <w:p>
      <w:r>
        <w:t>мына жұрттың ішінен көңілі жақын біреуді табуға бо-</w:t>
        <w:br/>
        <w:t>лады-ау?!</w:t>
        <w:br/>
        <w:t>Велдер. Мұндағы қарттарымыздың тең жартысы</w:t>
        <w:br/>
        <w:t>- Тәңір атқыр немелер, тап бір тас пұт тәрізді үндемес-</w:t>
        <w:br/>
        <w:t>тер. Ал еріндері сәл-пәл жабырлайтын, аузының желі</w:t>
        <w:br/>
        <w:t>барларымен сырласа бастасаң, әлгі үндеместермен жы-</w:t>
        <w:br/>
        <w:t>дап көрісесің!</w:t>
        <w:br/>
        <w:t>сере 9 ---О</w:t>
        <w:br/>
        <w:t>(2); Ас</w:t>
        <w:br/>
        <w:t>Фонсия. Өзіңіз ше? Сіз қай жетісіп жүрсіз? Біреу-</w:t>
        <w:br/>
        <w:t>ге зәр төгіп, тағдырға нала айтып отырмасаңыз, ішкен</w:t>
        <w:br/>
        <w:t>асыңыз батпайды-ау, деймін!</w:t>
        <w:br/>
        <w:t>Ведлер пасьянс дайындауда.</w:t>
        <w:br/>
        <w:t>Ведлер. Бөтеннің шаруасында жұмысым жоқ!.</w:t>
        <w:br/>
        <w:t>Фонсия. Сіздің мінезіңіз... адам төзгісіз қыр-</w:t>
        <w:br/>
        <w:t>шаңқы... Ал тіліңіз - сұр жыланның тілінен де удай</w:t>
        <w:br/>
        <w:t>ашы...</w:t>
        <w:br/>
        <w:t>Велдер оған ошарыла бұрылады.</w:t>
        <w:br/>
        <w:t>Веллдер. Ал, Фонсиқ, Сіздің қолыңыздан... біреудің</w:t>
        <w:br/>
        <w:t>кемшілігін түгендеуден басқа не келеді?</w:t>
        <w:br/>
        <w:t>Фонсия. Енді менің бойымнан мін іздей баста-</w:t>
        <w:br/>
        <w:t>дыңыз ба?</w:t>
        <w:br/>
        <w:t>Веллер. Жақын-жуықтың көрісе келетін жексен-</w:t>
        <w:br/>
        <w:t>бісінде Сізбен қуана қауышқан тірі жанды көрмедім-ау,</w:t>
        <w:br/>
        <w:t>сірә?!</w:t>
        <w:br/>
        <w:t>Фонсия. Міне, мәселе қайда жатыр. Маған ешкім</w:t>
        <w:br/>
        <w:t>қатынаспаса, ол мінезімнің адуындылығынан дейсіз</w:t>
        <w:br/>
        <w:t>ғой?</w:t>
        <w:br/>
        <w:t>Ол Фонсия жаққабұрылады.</w:t>
        <w:br/>
        <w:t>Веллер. Онда, айтыңызшы, ұлыңыз неге қатынас-</w:t>
        <w:br/>
        <w:t>пайды?</w:t>
        <w:br/>
        <w:t>Фонсия. Түсіндірген жоқпын ба? Денверде тұра-</w:t>
        <w:br/>
        <w:t>ды.</w:t>
        <w:br/>
        <w:t>Веллер. Ал Сіз неге Денверде емессіз? Неге басқа</w:t>
        <w:br/>
        <w:t>қаладағы қарттар үйіндесіз? Мені оңай алдай алмай-</w:t>
        <w:br/>
        <w:t>сыз! Оу, оқта-текте болса да, хал-жағдайыңызды біліп</w:t>
        <w:br/>
        <w:t>тұруға болады ғой! Қалай тұрып жатырсыз, бұл жердің</w:t>
        <w:br/>
        <w:t>ахуалы қалай екен дегендей?</w:t>
        <w:br/>
        <w:t>Фонсия. Онда Сіздің жұмысыңыз қанша?</w:t>
        <w:br/>
        <w:t>Веллер ойынына қайтып оралады.</w:t>
        <w:br/>
        <w:t>Сәр- 2 -&lt;</w:t>
      </w:r>
    </w:p>
    <w:p>
      <w:r>
        <w:t>Веллер екінші орындықты алуға беттейді.</w:t>
        <w:br/>
        <w:t>Фонсия. Шын айтып тұрмын.</w:t>
        <w:br/>
        <w:t>Веллер. Жарайды, ойнағыңыз келмесе, зорламай-</w:t>
        <w:br/>
        <w:t>мын. Барыңыз! Анау шыны көз кәрі қақбастарға ба-</w:t>
        <w:br/>
        <w:t>рыңыз! (Өзінің орындығын үстелдің оң жақ тұсына қоя-</w:t>
        <w:br/>
        <w:t>ды.)</w:t>
        <w:br/>
        <w:t>Фонсия. Әлжуаз қарияларды бұлай балағаттауға</w:t>
        <w:br/>
        <w:t>болмайды! Әңгіменің бір ұшы өзіңізге де тиіп кетіп</w:t>
        <w:br/>
        <w:t>жүрмесін!</w:t>
        <w:br/>
        <w:t>Велдлер. Рас! Мен де сол шыбын жаны шнығар-</w:t>
        <w:br/>
        <w:t>шықпас жүрген кәрі-құртаңның қатарына жатамын.</w:t>
        <w:br/>
        <w:t>Сол ма айтайын дегеніңіз?! (Жарық ажыратқышқа бет-</w:t>
        <w:br/>
        <w:t>тейді.) Беталбаты сөйлеп, табаламай отырыңыз. Қарт-</w:t>
        <w:br/>
        <w:t>тар үйі дегеніміздің не екенін білесіз бе? Мына біз секіл-</w:t>
        <w:br/>
        <w:t>ді қуыс кеуде, тірі өліктердің қоймасы. Қабірстанға ат-</w:t>
        <w:br/>
        <w:t>тануға ертерек болғасын, уақытша қонақ боп келген,</w:t>
        <w:br/>
        <w:t>ой-сезім, күш-қуаттан жұрдайлардың мекені... (Жа-</w:t>
        <w:br/>
        <w:t>рықты жағады да, оң жағындағы столға беттейді.) Қарап</w:t>
        <w:br/>
        <w:t>отырмай... Запыран құстырдыңыз ғой маған!</w:t>
        <w:br/>
        <w:t>Фонсия. Құдайым-ай, неткен имансыз едіңіз!</w:t>
        <w:br/>
        <w:t>Веллер столдың оң жағына отырады.</w:t>
        <w:br/>
        <w:t>Веллер. Мен имансыз емеспін. Шындық сол!</w:t>
        <w:br/>
        <w:t>Фонсия. Кедіспеймін. Тәубешіл болу керек.</w:t>
        <w:br/>
        <w:t>Шүкіршілік айту ләзім. Рахымы күшті құдайдың арқа-</w:t>
        <w:br/>
        <w:t>сында қол-аяғымыз бүтін, денеміз сау. Ал мындағы-</w:t>
        <w:br/>
        <w:t>дардың көпшілігінің аурушаң, мүгедек екендігін естен</w:t>
        <w:br/>
        <w:t>шығармағаныңыз жөн, Велдер мырза!</w:t>
        <w:br/>
        <w:t>Велдер (карталарды сапырылыстырып отыр). Иә,</w:t>
        <w:br/>
        <w:t>дерсің! Өздерін мұнда еріксіз әкеп тыққан оңбаған ба-</w:t>
        <w:br/>
        <w:t>да-шаға, туған-туысқандарынан біздің қариялардың</w:t>
        <w:br/>
        <w:t>денсаулықтары әлдеқайда мықты!.. Жүйкесі түгел, дін-</w:t>
        <w:br/>
        <w:t>дері қатты бұлардың, тіпті, осындағы асты-үстіңе түсіп,</w:t>
        <w:br/>
        <w:t>елпілдейтін күтуші топтан да дендері он есе сау.</w:t>
        <w:br/>
        <w:t>Сзге- 226 -Ә</w:t>
        <w:br/>
        <w:t>Бұтында қара-сұр түсті шалбары, үстінде көп жуғаннан өңі</w:t>
        <w:br/>
        <w:t>тозған жасыл көйлек және ақшыл-сұр түсті пиджагы бар.</w:t>
        <w:br/>
        <w:t>Ол сахнаның ортасына қарай бағыт түзейді.</w:t>
        <w:br/>
        <w:t>Фонсия, Фонсик! Мүмкін, бақта жүрген шығар. (Оңға</w:t>
        <w:br/>
        <w:t>қарай жүреді де, залға үңіледі.) Фонсик! Фонсик! Қайдасыз?</w:t>
        <w:br/>
        <w:t>Фонсия (оң жақтан өтер тұстағы көрермен орта-</w:t>
        <w:br/>
        <w:t>сында), Не боп қалды, Веллер?</w:t>
        <w:br/>
        <w:t>Веллер(авансценаға шығады). Сізбен бірауыз сөйле-</w:t>
        <w:br/>
        <w:t>сейін деп едім, үйге кірсеңізші, бақтың іші қараңғы ғой.</w:t>
      </w:r>
    </w:p>
    <w:p>
      <w:r>
        <w:t>Фонсия. Мен асықпай қайтамын...</w:t>
        <w:br/>
        <w:t>Велдлер сахнаның оң жағындағы басқышпқа отырады.</w:t>
        <w:br/>
        <w:t>Тосып әуре болмаңыз.</w:t>
        <w:br/>
        <w:t>Веллер. Жоқ, мен тоса тұрамын.</w:t>
        <w:br/>
        <w:t>Фонсия. Бақ ішінде жалғыз болғанды жақсы</w:t>
        <w:br/>
        <w:t>көремін, Веллер! ) )</w:t>
        <w:br/>
        <w:t>Веллер. Мен кедергі жасамаймын. Фонсиқ, рас ай-</w:t>
        <w:br/>
        <w:t>там. Сізді тоса тұрудың маған түк қиындығы жоқ.</w:t>
        <w:br/>
        <w:t>Фонсия(сахнаға қарай қозғала бастайды). Жарайды;</w:t>
        <w:br/>
        <w:t>Веллер Сіздікі жөн шығар?! Қараңғы боп кетті. Әлгінде</w:t>
        <w:br/>
        <w:t>қандай ғажап еді!</w:t>
        <w:br/>
        <w:t>Веллер орнынан тұрып, енді сахнаның оң жағында тұрған</w:t>
        <w:br/>
        <w:t>Фонсияға қарай жүреді. Әйелдің үстінде қаракек түсті,</w:t>
        <w:br/>
        <w:t>ақ бұршақты көйлек, сол баяғы қызыл түсті кофтасы және</w:t>
        <w:br/>
        <w:t>аяғына жеңіл босоножки киген.</w:t>
        <w:br/>
        <w:t>Веллер. «Ә» дегеннен іске көшейін, Фонсия... Фон-</w:t>
        <w:br/>
        <w:t>сик! Мен Сіздің алдыңызда өлшеусіз күнәкармын, ті-</w:t>
        <w:br/>
        <w:t>земді бүгіп кешірім сұраймын!</w:t>
        <w:br/>
        <w:t>Фонсия. Иә, әлбетте!</w:t>
        <w:br/>
        <w:t>Веллер. Фонсик! Кешегі қылығыма әбден қын-</w:t>
        <w:br/>
        <w:t>жылып жүрмін!. Сол үшін тағы да қиылып, кешірім</w:t>
        <w:br/>
        <w:t>сұраймын! (Ол Фонсияның алдына кеп иіледі.)</w:t>
        <w:br/>
        <w:t>Фонсия(Веллердің жанынан өтеді де баспалдаққа ҡө-</w:t>
        <w:br/>
        <w:t>теріледі). Сізді түсіну қиын! Бұл әзіліңіз бе, шыныңыз</w:t>
        <w:br/>
        <w:t>ба?</w:t>
        <w:br/>
        <w:t>Са- 223 -2</w:t>
        <w:br/>
        <w:t>Фонсия(карталарды алады). Ал... енді мынау-адам</w:t>
        <w:br/>
        <w:t>айтса сенгісіз, күлкілі шаруа болып тұр!</w:t>
        <w:br/>
        <w:t>Велдер. Күлкілі ме, жоқ па, кейін көрерміз! Ал-</w:t>
        <w:br/>
        <w:t>дымен қарта тастаңыз!</w:t>
        <w:br/>
        <w:t>Ол бағынады.</w:t>
        <w:br/>
        <w:t>Мен тастаймын, ал Фонсия алады, солай ғой?</w:t>
        <w:br/>
        <w:t>Фонсия көтеріп алады.</w:t>
        <w:br/>
        <w:t>Бәсе, бәсе! Мен не деп едім? Көтересің дегенмін!</w:t>
        <w:br/>
        <w:t>Фонсия. Сіз кіммен сөйлесіп отырсыз, Веллер?</w:t>
        <w:br/>
        <w:t>Веллер. Өзіммен, әрине, өзіммен. Өзіммен, ішім-</w:t>
        <w:br/>
        <w:t>дегі қызғаныштың қызыл төбетімен! Біресе қызыл тә-</w:t>
        <w:br/>
        <w:t>бет, біресе - жын!</w:t>
        <w:br/>
        <w:t>Фонсия оған бажайлап қарайды.</w:t>
        <w:br/>
        <w:t>Анау жерте ыңғайланып орналасып алған, бірақ</w:t>
      </w:r>
    </w:p>
    <w:p>
      <w:r>
        <w:t>жұмған аузын ашпайды! (Бас бармағымен артын ҡөрсе-</w:t>
        <w:br/>
        <w:t>теді.) Тастайтын кезек менікі, күмәнім жоқ, бұл карта</w:t>
        <w:br/>
        <w:t>да Фонсияға нағыз керектің өзі болып шығады! (Ол кар-</w:t>
        <w:br/>
        <w:t>таны тастайды.)</w:t>
        <w:br/>
        <w:t>Фонсия абыржып, оны алады.</w:t>
        <w:br/>
        <w:t>Бәсе, не айтып едім? Тәңірім-ау, мына сұрқия менің</w:t>
        <w:br/>
        <w:t>ой-еркімді билеп алыпты ғой! Масқара-ай!</w:t>
        <w:br/>
        <w:t>Фонсия. Мынау тағы қағына бастады!</w:t>
        <w:br/>
        <w:t>Веллер. Бірақ бұл жолы тақырға отырғызамын.</w:t>
        <w:br/>
        <w:t>Сөйтіп, темір тісті қақпаныма бір түсіремін, құтырған</w:t>
        <w:br/>
        <w:t>неме! Мәселен, мына ҡартаны әдейі тастап жіберемін</w:t>
        <w:br/>
        <w:t>де... жоқ, бұны емес...</w:t>
        <w:br/>
        <w:t>Фонсия қолодадан картаны көтеріп алады.</w:t>
        <w:br/>
        <w:t>Соңғы минутта шешімімді күрт өзгертіп, мынаны</w:t>
        <w:br/>
        <w:t>тастаймын. Алады! Тәңірі, мен бұл құпияның жауабын</w:t>
        <w:br/>
        <w:t>енді білдім... Ах, Фонсия мыстан, мені арбап отырсыз</w:t>
        <w:br/>
        <w:t>Сыр- 235 -5 2</w:t>
        <w:br/>
        <w:t>(4) АР</w:t>
        <w:br/>
        <w:t>Веллер.Осылай боларын білгенмін, иә, білгенмін,</w:t>
        <w:br/>
        <w:t>осылай болатынын! Мен сорлы, сегіздікпен шыға алмай</w:t>
        <w:br/>
        <w:t>тұралап отырсам! (Блокнотқа белгі жасайды.)</w:t>
        <w:br/>
        <w:t>Фонсия (карталарды аударыстырады). Өтінемін,</w:t>
        <w:br/>
        <w:t>кешіріңізші! )</w:t>
        <w:br/>
        <w:t>Веллер.Енді қайтеміз? Болары болды. Бояуы сіңді.</w:t>
        <w:br/>
        <w:t>Ұтыс шығып қойғаннан кейін, не қайыр? Есептеп көре-</w:t>
        <w:br/>
        <w:t>Йік. Сегіз бен жиырма бесті қоссақ, болады отыз үш.</w:t>
        <w:br/>
        <w:t>Мен байғұс... (Есепке жазады.) Жолы болмайтын бір сор-</w:t>
        <w:br/>
        <w:t>ды болдым...</w:t>
        <w:br/>
        <w:t>Фонсия. Не істеймін енді, Веллер? Өкініштен</w:t>
        <w:br/>
        <w:t>көкірегім қарс айрылып отыр.</w:t>
        <w:br/>
        <w:t>Веллдер. Жарайды! Мүсіркемеңіз өйтіп! Барлық</w:t>
        <w:br/>
        <w:t>әулие-әнбиелердің атынан сұраймын!”</w:t>
        <w:br/>
        <w:t>Фонсия. Мен... Сіздің, ең құрығанда, бір рет ұтқа-</w:t>
        <w:br/>
        <w:t>ныңызды тілеп отырмын!</w:t>
        <w:br/>
        <w:t>Веллер. Қойыңыз, шайтан алғыр, Сізсіз де бір-</w:t>
        <w:br/>
        <w:t>деңе қылармыз! Жорта беріле салудың реті жоқ. Әлде,</w:t>
        <w:br/>
        <w:t>«бейшара Веллерге болысып едім» деген атақ керек пе?</w:t>
        <w:br/>
        <w:t>Менің джин ойынынан әлемдегі ең мықты ойыншылар-</w:t>
        <w:br/>
        <w:t>дың бірі екендігімді жұрт біледі!... Иә, атағым жер жа-</w:t>
        <w:br/>
        <w:t>рады! Оныңызға ешкім сене қоймас! (Ол карталарды та-</w:t>
        <w:br/>
        <w:t>ратады.) Біреуден, екеуден, үшеуден, төртеуден, бесеу-</w:t>
        <w:br/>
        <w:t>ден, алтаудан, жетеуден, сегізден, тоғыздан, оннан, және</w:t>
        <w:br/>
        <w:t>тағы да он бірінші Сізге... Қандай топалаңға тап болсам</w:t>
        <w:br/>
        <w:t>да, көмек талап етілмейді!</w:t>
        <w:br/>
        <w:t>Фонсия. Жарайды, Веллер, жарайды! Келістік!</w:t>
      </w:r>
    </w:p>
    <w:p>
      <w:r>
        <w:t>Олар карталарды бөліп алады және Фонсия жүреді.</w:t>
        <w:br/>
        <w:t>Фонсия.Трансформация!..</w:t>
        <w:br/>
        <w:t>Веллер. Немене?</w:t>
        <w:br/>
        <w:t>Фонсия. Трансформация!</w:t>
        <w:br/>
        <w:t>Веллер. Сізне айтып кеттіңіз? Жынданғаннан сау-</w:t>
        <w:br/>
        <w:t>сыз ба?</w:t>
        <w:br/>
        <w:t>Фонсия. Осы сөзде «а» әрпі қанша рет қайталана-</w:t>
        <w:br/>
        <w:t>ды?</w:t>
        <w:br/>
        <w:t>Ср- 23-5</w:t>
        <w:br/>
        <w:t>Фонсия. Әрине; солай, Веллер! Бұл карта - маған</w:t>
        <w:br/>
        <w:t>жіберген Құдайдың сыйы! Әйтпесе ше? Сізге жіберуі</w:t>
        <w:br/>
        <w:t>керек пе? Түріңізге қараңыз! Өрт сөндірдіңіз бе? Топан</w:t>
        <w:br/>
        <w:t>су қаптады ма? Әлде, Жер сілкінді ме? Әлде, соңғы тиы-</w:t>
        <w:br/>
        <w:t>ныңызды ұттырып, тыр жалаңаш қалдыңыз ба?</w:t>
        <w:br/>
        <w:t>Веллер. Мазағыңыз ғой бұл! Табалағаныңыз ғой!</w:t>
        <w:br/>
        <w:t>О, сұрқия қаншық!</w:t>
        <w:br/>
        <w:t>Фонсия тұрып, Веллердің жағынан тартып жібереді.</w:t>
        <w:br/>
        <w:t>Фонсия. Сен не тантып тұрсың, оңбаған? Босбел-</w:t>
        <w:br/>
        <w:t>беу, еркексымақ?</w:t>
        <w:br/>
        <w:t>Веллер. Жарайды, жарайды, -ойбай, кешіріңіз</w:t>
        <w:br/>
        <w:t>мені, кешіре төріңіз! (Жайлап орындыққа отыра бастай-</w:t>
        <w:br/>
        <w:t>ды.) Ғафу етіңіз! Мен бейбақты кешіре көріңіз! Абайсыз-</w:t>
        <w:br/>
        <w:t>да тіл тигізіп алдым!</w:t>
        <w:br/>
        <w:t>Фонсия сахнаның оң жақ бұрышына қарай бет алады.</w:t>
        <w:br/>
        <w:t>Фонсия. Жә, жетер! Мына сайқымазағыңызға бұ-</w:t>
        <w:br/>
        <w:t>дан әрі төзе алмаспын! Айтуын айтып алып, мәймөңке-</w:t>
        <w:br/>
        <w:t>деуін қарашы! О, сорлы!</w:t>
        <w:br/>
        <w:t>Веллер. Жо-жоқ, жоқ, оне дегеніңіз, кетпеңіз. Мен</w:t>
        <w:br/>
        <w:t>айттым ғой, кінәлімін! Кешірім сұрадым ғой! Сол жет-</w:t>
        <w:br/>
        <w:t>пей ме? Аяғыңызға жығылайын!</w:t>
        <w:br/>
        <w:t>Фонсия (сахнаның оң жақ бұрышындағы есікке қа-</w:t>
        <w:br/>
        <w:t>рай жүреді). Осы көргенім де жетер! Әбден шектен</w:t>
        <w:br/>
        <w:t>шықтыңыз, жүгенсіз неме!</w:t>
        <w:br/>
        <w:t>Белдер. Өтінемін, кетпеңіз, кешіріңіз кәрі қақбас-</w:t>
        <w:br/>
        <w:t>ты!</w:t>
        <w:br/>
        <w:t>Фонсия.Мен қазір мейірбикелердің біреуін шақы-</w:t>
        <w:br/>
        <w:t>рамын! ) )</w:t>
        <w:br/>
        <w:t>Веллер тұрады.</w:t>
        <w:br/>
        <w:t>Веллер. Жоқ! Жоқ!.Тоқтаңыз! Бір- минут! Мейір-</w:t>
        <w:br/>
        <w:t>бикенің не қажеті бар? Оларға не айтпақшысыз? Қарта</w:t>
        <w:br/>
        <w:t>ойнауға мәжбүрдеп, күшпен зорлады дейсіз бе? Әлде</w:t>
      </w:r>
    </w:p>
    <w:p>
      <w:r>
        <w:t>Сәр- 237 ә:</w:t>
        <w:br/>
        <w:t>бала бүгінде Сізді мүлдем көргісі келмейді. Тіпті, жек</w:t>
        <w:br/>
        <w:t>көруі мүмкін!</w:t>
        <w:br/>
        <w:t>Фонсия. Барып тұрған жала! Өтірік!</w:t>
        <w:br/>
        <w:t>Велдлер. Байғұс бала Сіздің көңіліңізден шыға ал-</w:t>
        <w:br/>
        <w:t>май-ақ қойған шығар, солай ма? «Отырса - опақ! Тұрса</w:t>
        <w:br/>
        <w:t>ж сопақ!»</w:t>
        <w:br/>
        <w:t>Фонсия(тұрады да, Веллерге бұрылады). Доғарыңыз,</w:t>
        <w:br/>
        <w:t>Ведлер! Ескертіп қояйын, егер тоқтатпасаңыз...</w:t>
        <w:br/>
        <w:t>Веллердтұрады). Маңдайының соры беселі Лэрри!</w:t>
        <w:br/>
        <w:t>Денверде тұрмақ түгілі, қарасын да көрмеген шығар?</w:t>
        <w:br/>
        <w:t>Солай ғой, Фонсия ханым?!</w:t>
        <w:br/>
        <w:t>Найзағай жарқылдап, күн күркірей түседі.</w:t>
        <w:br/>
        <w:t>Фонсия. Есіңізден әбден алжасқан екенсіз.</w:t>
        <w:br/>
        <w:t>Веллер тербелменің сол жағына барады.</w:t>
        <w:br/>
        <w:t>Фонсия шегініп кетеді.</w:t>
        <w:br/>
        <w:t>Веллер. Ал Сіз, Фонсия, нағыз суайттың өзісіз! Ба-</w:t>
        <w:br/>
        <w:t>даңыз ешқайда көшкен жоқ, әлі осы қалада тұрады!</w:t>
        <w:br/>
        <w:t>Фонсия. Ұлымның мені жек көретіні жалған!</w:t>
        <w:br/>
        <w:t>Велдер. Ал онда көрісуге неге келмейді? Оу, құр-</w:t>
        <w:br/>
        <w:t>меттеп, қадір тұтатын болса... Ақ сүтін емірене емген</w:t>
        <w:br/>
        <w:t>анасын ілуде бір еске түсіріп... Төбесін көрсетпей ме?</w:t>
        <w:br/>
        <w:t>Фонсия. Оның... қолы тимейді! Жұмысы шаш</w:t>
        <w:br/>
        <w:t>етектен!</w:t>
        <w:br/>
        <w:t>Веллдер бұрылады да, сахнаны қиып өтеді.</w:t>
        <w:br/>
        <w:t>Ұлымның осы қалада тұратынын қайдан білдіңіз?</w:t>
        <w:br/>
        <w:t>Веллер. Оны түсіну үшін бәлендей көп ақылдың</w:t>
        <w:br/>
        <w:t>керегі жоқ! )</w:t>
        <w:br/>
        <w:t>Фонсия. Көп ақылдың керегі жоқ қой?!</w:t>
        <w:br/>
        <w:t>Велдер. Әрине.</w:t>
        <w:br/>
        <w:t>Фонсия. Ах, иттің баласы! (Ол Веллерге жетіп келіп,</w:t>
        <w:br/>
        <w:t>ұра бастайды.) Оңбаған! Мен сені жек көремін...</w:t>
        <w:br/>
        <w:t>Ср- 246 -қӘ</w:t>
        <w:br/>
        <w:t>Ф ЕЭ</w:t>
        <w:br/>
        <w:t>Фонсия. Болды, шаршадым!</w:t>
      </w:r>
    </w:p>
    <w:p>
      <w:r>
        <w:t>Веллер. Сізді ешкім зорлап отырған жоқ... (Ол кө-</w:t>
        <w:br/>
        <w:t>теріп алады.) Тезірек мына ойынды да жеңіп тастаңыз,</w:t>
        <w:br/>
        <w:t>содан үн-түнсіз үйге тараймыз. (Ол карталарды тарпта-</w:t>
        <w:br/>
        <w:t>ды, ал Фонсия алады.) О, сұмырай... Бұралқы қаншық...</w:t>
        <w:br/>
        <w:t>Фонсия оған ашулы көзбен, оқ ата қарайды.</w:t>
        <w:br/>
        <w:t>Мен картаны айтып отырмын.</w:t>
        <w:br/>
        <w:t>Фонсия. Өтірік! (Ол өзінің карталарымен танысып,</w:t>
        <w:br/>
        <w:t>қандай ҡартаны тастайтынын тез шешуге тырысады).</w:t>
        <w:br/>
        <w:t>Веллер. Ал, қанекей, тезірек! Біреуін конға зыңғы-</w:t>
        <w:br/>
        <w:t>тып жіберіңіз!</w:t>
        <w:br/>
        <w:t>Фонсия тастайды, ол көтереді.</w:t>
        <w:br/>
        <w:t>Не деген жексұрын... карталар... (Карта тастайды).</w:t>
        <w:br/>
        <w:t>Фонсия (карта алады). Деміңізді балағатпен алып,</w:t>
        <w:br/>
        <w:t>тынысыңызды былапытпен шығарасыз-ау деймін! (Ол</w:t>
        <w:br/>
        <w:t>тастайды, Веллер көтеріп алады.)</w:t>
        <w:br/>
        <w:t>Велдер. Сүмелектер маған үйір! (Ол тастайды.)</w:t>
        <w:br/>
        <w:t>Өзім сондаймын ба?.. Картаны айтып отырмын!</w:t>
        <w:br/>
        <w:t>Фонсия қарсыласы тастаған картаны алады да, бір сөз</w:t>
        <w:br/>
        <w:t>де айтпай, қолындағы карталарын ашып тастайды. Тағы да</w:t>
        <w:br/>
        <w:t>ұтыс.</w:t>
        <w:br/>
        <w:t>Солай деңіз! Тағы да келген екен ғой, шайтан алғыр.</w:t>
        <w:br/>
        <w:t>Олай болса, анық та нық, дауыстап хабарламайсыз ба?</w:t>
        <w:br/>
        <w:t>(Ол тұрады да, Фонсияға төнеді.) Айқай салып, хабар</w:t>
        <w:br/>
        <w:t>беріңіз енді!</w:t>
        <w:br/>
        <w:t>Фонсия (ақырын ғана). Джин! (Айқайлайды.) Мә,</w:t>
        <w:br/>
        <w:t>менде- джин!</w:t>
        <w:br/>
        <w:t>Веллдер. Тәңірім-ай, мұндай қуанышты хабарды</w:t>
        <w:br/>
        <w:t>жан дауысқа салып, кеңірдекті жырта, ашы айқаймен</w:t>
        <w:br/>
        <w:t>кең дүниеге жар салмайсыз ба? Даусыңыз әрең шығады</w:t>
        <w:br/>
        <w:t>ғой.</w:t>
        <w:br/>
        <w:t>Фонсия. Джин, қарғыс атсын сені! Джин!</w:t>
        <w:br/>
        <w:t>Сәр- 239 -5-</w:t>
        <w:br/>
        <w:t>Фонсия жастығын орындық үстіне қалдырып, өзі кітап</w:t>
        <w:br/>
        <w:t>шкафында тұрған блокнот пен қарындашты алуға барады.</w:t>
        <w:br/>
        <w:t>Фонсия. Күндіз-түні телевизорға үңілуден мой-</w:t>
        <w:br/>
        <w:t>ным құрысатын болды. Ал миссис Лиланың... о дүни-</w:t>
        <w:br/>
        <w:t>елік болғаннан кейін, қалай жерленетінінен басқа әң-</w:t>
        <w:br/>
        <w:t>гімесі жоқ. (Ол столға жақындап келіп, оның үстіне блок-</w:t>
        <w:br/>
        <w:t>нот пен қарындашын қояды.)</w:t>
        <w:br/>
        <w:t>Веллер. Кіммен шүйіркелессеңіз де, жан жадыра-</w:t>
        <w:br/>
        <w:t>тар әңгімеге өзек те, себеп те таппайсыз. (Ол блокнотқа”</w:t>
        <w:br/>
        <w:t>есеп кестесін сызады.)</w:t>
        <w:br/>
        <w:t>Фонсия (орындықта отыр). Анам байғұстың қаза</w:t>
      </w:r>
    </w:p>
    <w:p>
      <w:r>
        <w:t>туралы әңгімені жаны сүюші еді. Жерлеу, оны ұйымдас-</w:t>
        <w:br/>
        <w:t>тыру рәсімі - анам үшін қоғам өміріндегі ең жарқын</w:t>
        <w:br/>
        <w:t>оқиға болатын. Бірақ анамнан асқан бір қылығым жоқ.</w:t>
        <w:br/>
        <w:t>Әрдайым өлім жөнінде бас қатырып, әңгіме қаужаған-</w:t>
        <w:br/>
        <w:t>ды ұнатамын.</w:t>
        <w:br/>
        <w:t>Веллер. Бұл дегенің, қымбатты Фонсия, - ұзақ</w:t>
        <w:br/>
        <w:t>уақыт джин ойнамағандардың басында болатын тө-</w:t>
        <w:br/>
        <w:t>тенше жағдай. Торығу, өмірден түңілу... Күн ұзақ тере-</w:t>
        <w:br/>
        <w:t>зенің алдында еші ойсыз, мағынасыз телміру... Төтенше</w:t>
        <w:br/>
        <w:t>жағдайдың жалғыз емі- джин!</w:t>
        <w:br/>
        <w:t>Фонсия. Сізге дауа жоқ екен, Веллер...</w:t>
        <w:br/>
        <w:t>Веллер (картаны таратады). Біреуден, екеуден,</w:t>
        <w:br/>
        <w:t>үшеуден, төртеуден, бесеуден, алтаудан, жетеуден, се-</w:t>
        <w:br/>
        <w:t>гізден, тоғыздан, оннан және он бірінші Сізге.</w:t>
        <w:br/>
        <w:t>Олар картаны алады.</w:t>
        <w:br/>
        <w:t>Фонсия. Егер мен тағы ұтсам, қайтесіз? Сабайсыз</w:t>
        <w:br/>
        <w:t>ба?</w:t>
        <w:br/>
        <w:t>Веллер. Фонсик, ондай жағдай бола қалса, ұстам-</w:t>
        <w:br/>
        <w:t>ды болуға уәде беремін. Жынды адамша айғай-шу да</w:t>
        <w:br/>
        <w:t>көтермеймін!</w:t>
        <w:br/>
        <w:t>Фонсия. Уәде - Құдай сөзі! Әйтпесе, сөзінде тұр-</w:t>
        <w:br/>
        <w:t>майтын босбелбеу атанасыз!</w:t>
        <w:br/>
        <w:t>Сар- 229 -%2</w:t>
        <w:br/>
        <w:t>жуа</w:t>
        <w:br/>
        <w:t>Веллер. Ал Сіз, Фонсия, Құдай куә, болмашы нәр-</w:t>
        <w:br/>
        <w:t>сеге ашулана саласыз.</w:t>
        <w:br/>
        <w:t>Фонсия.Ондай-мұңдай ұсақ-түйектер біздің ауыл-</w:t>
        <w:br/>
        <w:t>да даболып тұрады.</w:t>
        <w:br/>
        <w:t>Олар ойнай бастайды.</w:t>
        <w:br/>
        <w:t>Қызмет істеп жүрген кезімде не нәрседен зәре-құтым</w:t>
        <w:br/>
        <w:t>қалмай қорыққанымды білесіз бе?</w:t>
        <w:br/>
        <w:t>Веллдер. Неден?</w:t>
        <w:br/>
        <w:t>Фонсия. Мен... үнемі... орфографиядан қате жібе-</w:t>
        <w:br/>
        <w:t>руден қорқатынмын.</w:t>
        <w:br/>
        <w:t>Веллер.Бұрын-соңды естімеген қорқыныш екен...</w:t>
        <w:br/>
        <w:t>Фонсия. Бірақ таза шындық. Уолтер екеуіміз ажы-</w:t>
        <w:br/>
        <w:t>расқаннан кейін біраз уақыт тұрғын үй басқармасында</w:t>
        <w:br/>
        <w:t>жұмыс істеуге тура келді. Білім жағы менде әу бастан</w:t>
        <w:br/>
        <w:t>жоқ болатын.</w:t>
        <w:br/>
        <w:t>Веллер. Дегенмен, Сіздегі бас осал емес!</w:t>
        <w:br/>
        <w:t>Фонсия. Білімімнің жоқтығын әшкерелеп қоя ма</w:t>
        <w:br/>
        <w:t>деп, қатты қорқатынмын!</w:t>
      </w:r>
    </w:p>
    <w:p>
      <w:r>
        <w:t>Велдер. Сол-ақ па?</w:t>
        <w:br/>
        <w:t>Фонсия. Енді, білімі толықтары жетіп жатқанда,</w:t>
        <w:br/>
        <w:t>сауатсыздарды қызметте көп ұстамайды ғой!</w:t>
        <w:br/>
        <w:t>Веллер. Құдайым-ай! Сіздің мектепті бітір-</w:t>
        <w:br/>
        <w:t>ген-бітірмегеніңізде кімнің қандай шаруасы бар? Жас</w:t>
        <w:br/>
        <w:t>шамаңыз қай мөлшерде, Фонсия?</w:t>
        <w:br/>
        <w:t>Фонсия. Жетпістемін.</w:t>
        <w:br/>
        <w:t>Велдер. Жетпіс! Япырмау, жарты ғасыр бұрын</w:t>
        <w:br/>
        <w:t>мектеп бітірмей кеткеніңізді біреу-міреу біліп қояды</w:t>
        <w:br/>
        <w:t>деп, осы уақытқа дейін қорқып жүрсіз бе? Алдымен</w:t>
        <w:br/>
        <w:t>Құдайдан қорықсаңызшы, Фонсия. (Ол ҡарталарды та-</w:t>
        <w:br/>
        <w:t>ратады, Фонсия карталарды жинап алады, алдымен ҡар-</w:t>
        <w:br/>
        <w:t>таға үңіледі, сосын Веллерге.)</w:t>
        <w:br/>
        <w:t>Фонсия. Веллер!</w:t>
        <w:br/>
        <w:t>Веллер. Сізде тағы да джин бе?</w:t>
        <w:br/>
        <w:t>Фонсия.Иә.(Ол карталарды столдың үстіне қояды.)</w:t>
        <w:br/>
        <w:t>Сж- 230 -%&lt;2</w:t>
        <w:br/>
        <w:t>Веллер газетті бүктеп, Фонсияға бұрылады.</w:t>
        <w:br/>
        <w:t>Веллер.Оне дегеніңіз? Менің не кінәм бар? Бас са-</w:t>
        <w:br/>
        <w:t>лып тиіскеңізге не жорық?</w:t>
        <w:br/>
        <w:t>Фонсия. Тайға таңба басқандай: «Мистер Мартин</w:t>
        <w:br/>
        <w:t>Сізге әпкеңіздің дәлізде күтіп тұрғанын жеткізуімді</w:t>
        <w:br/>
        <w:t>өтінді» деді.</w:t>
        <w:br/>
        <w:t>Веллер тұрады да, дәліздің түкпіріне бет алады және га-</w:t>
        <w:br/>
        <w:t>зетті бір жаққа лақтырып жібереді.</w:t>
        <w:br/>
        <w:t>Веллдер. Бос сөз! Мен ондай өтініш айтқан жоқпын.</w:t>
        <w:br/>
        <w:t>Фонсия. Кімді алдағыңыз келеді, Ведлер? Мені</w:t>
        <w:br/>
        <w:t>жеңіл қармаққа түсе салатын осал шабақ көресіз-ау</w:t>
        <w:br/>
        <w:t>деймін! Он бес жыл бойы көрмеген, көріспетен әпкем</w:t>
        <w:br/>
        <w:t>кенеттен пайда болып... Онымен жолығуға екі өкпемді</w:t>
        <w:br/>
        <w:t>қолыма алып, шауып жетеді деп ойладыңыз ба мені?</w:t>
        <w:br/>
        <w:t>Веллер. Сенбеген болсаңыз, мұнда не іздеп жүр-</w:t>
        <w:br/>
        <w:t>сіз? Әлде жоғалтқаныңыз бар ба?</w:t>
        <w:br/>
        <w:t>Фонсия. Мені шақырудың басқа амалы қалмай,</w:t>
        <w:br/>
        <w:t>енді әулекі, ұсақ айлаға көштіңіз бе? Қадіріңіздің кеткен</w:t>
        <w:br/>
        <w:t>жері осы болды-ау, Веллер мырза!</w:t>
        <w:br/>
        <w:t>Беллер. Сіздей адуынға бола, айла-амал ізде-</w:t>
        <w:br/>
        <w:t>мек түгілі, аяғымды аттап баспаспын! (Ол орандықтан</w:t>
        <w:br/>
        <w:t>түсін, сахнаны қиып өтіп, сол жақтағы бүртшқа бағыт-</w:t>
        <w:br/>
        <w:t>талады.)</w:t>
        <w:br/>
        <w:t>Фонсия. Сөздеріңіздің құны бес тиын! Ол белгілі</w:t>
        <w:br/>
        <w:t>маған! Иә, аяқастынан неліктен қажет бола қалдым?</w:t>
      </w:r>
    </w:p>
    <w:p>
      <w:r>
        <w:t>Қарғыс атқан карта ойыны ма баяғы? Сан мәрте мазақ</w:t>
        <w:br/>
        <w:t>боп ұтылғаныңыз -- ойыңыздан кетпей жүр-ау, шама-</w:t>
        <w:br/>
        <w:t>сы? Құмарлықтың құлысыз, Ведллер!</w:t>
        <w:br/>
        <w:t>Велдер. Бұл енді басқа әңгіме! Бәріне өзіңіз</w:t>
        <w:br/>
        <w:t>кінәлісіз! Ит қорлыққа салып, дым көрмегендей... қай-</w:t>
        <w:br/>
        <w:t>та-қайта ұта бердіңіз, ұта бердіңіз!.. Дегенмен, мойын-</w:t>
        <w:br/>
        <w:t>даңызшы! Фонсия! Тәубесін айтыңызшы! Джин деген -</w:t>
        <w:br/>
        <w:t>керемет ойын емес пе? Сол жынсоққанды ойнамағаны-</w:t>
        <w:br/>
        <w:t>Сае- ән қы</w:t>
        <w:br/>
        <w:t>ғой, солай емес пе? Кәрі мыстан, сен шайтансың! Жын-</w:t>
        <w:br/>
        <w:t>сың! Мынау ойын - жынойнақ!</w:t>
        <w:br/>
        <w:t>Фонсия. Доғарыңыз, Веллер! Жетеді! Мен кетемін!</w:t>
        <w:br/>
        <w:t>Веллер. Иә, иә. Дәл солай!</w:t>
        <w:br/>
        <w:t>Фонсия карталарды үстелдің үстіне қойып, тұра</w:t>
        <w:br/>
        <w:t>бастайды.</w:t>
        <w:br/>
        <w:t>Фонсия. Кеш боп кетті. Бүгінге осы да жетеді!</w:t>
        <w:br/>
        <w:t>Веллер. Демек, Сізге тағы да ұтыс кедді ғой? Со-</w:t>
        <w:br/>
        <w:t>дай ма? Джин жариялайсыз ба?</w:t>
        <w:br/>
        <w:t>Фонсия. Жоқ, Веллер, джин әлі келген жоқ.</w:t>
        <w:br/>
        <w:t>Беллер. Ол бәлекет келген бойда айтуға тиіссіз!</w:t>
        <w:br/>
        <w:t>Егерәки қолыңызда джин бола тұра, оны жасырып,</w:t>
        <w:br/>
        <w:t>менің қарамды тезірек батырсын деп отырғаныңызды</w:t>
        <w:br/>
        <w:t>сезсем! Оңдырмаймын! Ондай мазаққа көнгенше!.. Са-</w:t>
        <w:br/>
        <w:t>зайыңызды тарттырмай, көңілшектік жасап қойсам,</w:t>
        <w:br/>
        <w:t>мені қарғыс атсын!</w:t>
        <w:br/>
        <w:t>Фонсия (карталарды алады). Ондай қуанышты</w:t>
        <w:br/>
        <w:t>уақиға болып жатса, жасырмайтыныма сене беріңіз.</w:t>
        <w:br/>
        <w:t>Маған енді бір карта керек. Келсе болды, сол сәтте-ақ,</w:t>
        <w:br/>
        <w:t>бетіңізге былш еткізіп, аша саламын! |</w:t>
        <w:br/>
        <w:t>Веллер. Олай болса, мэм, менен де рақымшылық</w:t>
        <w:br/>
        <w:t>күтпеңіз! (Ол карталарды тастайды да, Фонсия оларды</w:t>
        <w:br/>
        <w:t>алады.)</w:t>
        <w:br/>
        <w:t>Фонсия.Солай ма, қымбаттым! Мә, ендеше! Джин!</w:t>
        <w:br/>
        <w:t>(Карталарды үстелге қояды.) Осымен бүгінгі ойын да та-</w:t>
        <w:br/>
        <w:t>мам!</w:t>
        <w:br/>
        <w:t>Веллер.Япырмай, Сізге бұл карта ғайыптан тайып</w:t>
        <w:br/>
        <w:t>қалай келе қалды?! Жоқ! Мүмкін емес! Бұл жын-шай-</w:t>
        <w:br/>
        <w:t>тан араласқан тірлік болды! Мынау - жынойнақ! (Ол</w:t>
        <w:br/>
        <w:t>тұрады да, Фонсияға қарай еңкейеді. Фонсия шегініп ке-</w:t>
        <w:br/>
        <w:t>теді.) Қане, айтыңыз! Мойындаңыз! Сізге бұл картаны</w:t>
        <w:br/>
        <w:t>қай Құдай жіберді? Әлде құлағыңызға мәңкүр-нәңкүр</w:t>
        <w:br/>
        <w:t>сыбырлады ма? Айт, қане! Мойында! (Басын ұстайды.</w:t>
        <w:br/>
        <w:t>Үстелді ұрады.)</w:t>
        <w:br/>
        <w:t>Сар 2%6 -О</w:t>
      </w:r>
    </w:p>
    <w:p>
      <w:r>
        <w:t>Фонсия. Мен Сізге көместескен жоқпын! Бекер-</w:t>
        <w:br/>
        <w:t>ден бекер қызбалаңбай, сабаңызға түсіңіз,-Веллер! (Ол</w:t>
        <w:br/>
        <w:t>тұрады да, сахнаның түкпіріне қарай жүреді.) Шіркін-ай,</w:t>
        <w:br/>
        <w:t>ұтқан мен ұтылған бірдей екен-ау Сізге?! Қандай бере-</w:t>
        <w:br/>
        <w:t>кесіз жансыз?!</w:t>
        <w:br/>
        <w:t>Веллер. Сіз қайда бара жатырсыз?</w:t>
        <w:br/>
        <w:t>Фонсия(Веллерге қарай бұрылады). Бір мезгіл өзіңіз-</w:t>
        <w:br/>
        <w:t>ге сырт көзбен қарап, баға беріп көріңізші! Не қылған</w:t>
        <w:br/>
        <w:t>қырт адамсыз!</w:t>
        <w:br/>
        <w:t>Веллер. Оу, мен Сізден қайда бет алдыңыз деп</w:t>
        <w:br/>
        <w:t>сұрап тұрған жоқпын ба?</w:t>
        <w:br/>
        <w:t>Фонсия. Кеш боп кетті, Веллер! Қайтатын уақыт</w:t>
        <w:br/>
        <w:t>болды! (Ол сахнаның түкпіріне қарай жүруін жалғасты-</w:t>
        <w:br/>
        <w:t>рады.)</w:t>
        <w:br/>
        <w:t>Веллер үстелдің жанымен сахнаны бойлай жүріп, сол</w:t>
        <w:br/>
        <w:t>жағынан Фонсияны күтіп алады да, оның қолынан</w:t>
        <w:br/>
        <w:t>ұстай алып, сахнаның шетіне қарай сүйрейді.</w:t>
        <w:br/>
        <w:t>Велдер. Тап қазір ойынды тастауға хақыңыз жоқ,</w:t>
        <w:br/>
        <w:t>Фонсия. Қарашы өзін!.. Мен ұта бастап едім... Әлде көре</w:t>
        <w:br/>
        <w:t>алмайсыз ба? Ойынның аяғы алыс әлі?! Енді бастадық</w:t>
        <w:br/>
        <w:t>емес пе? (Сахнаның оң жағындағы үстелге қарай жүреді.)</w:t>
        <w:br/>
        <w:t>Фонсия (үстелге қайтып келеді), Сіз маған еркек-</w:t>
        <w:br/>
        <w:t>тігіңізді пайдаланып, қоқан-лоқы жасамаңыз! Сөзінде</w:t>
        <w:br/>
        <w:t>тұрмайтын есерсоқ!</w:t>
        <w:br/>
        <w:t>Веллер. Фонсик! Сізден бір ғана нәрсені, шын ой-</w:t>
        <w:br/>
        <w:t>науыңызды, ұту үшін бар күшіңізді салып, әдеттегідей,</w:t>
        <w:br/>
        <w:t>ақ тер, көк тер болуыңызды өтінемін! (Ол отырады да,</w:t>
        <w:br/>
        <w:t>карталарды жинай бастайды.)</w:t>
        <w:br/>
        <w:t>Фонсия (сахнаны “жағалай. үстелдің сол жағына ҡе-</w:t>
        <w:br/>
        <w:t>леді). Ведлер, менің ойымша, Сізге дәрігерге көріну ке-</w:t>
        <w:br/>
        <w:t>рек!</w:t>
        <w:br/>
        <w:t>Велдер. Қане, қол жалғап жіберіңіз.</w:t>
        <w:br/>
        <w:t>Фонсия (оған үстелдің сол жағындағы өзі қалдырған</w:t>
        <w:br/>
        <w:t>карталарды алып береді), Мүмкін, дәрігер қандай да бір</w:t>
        <w:br/>
        <w:t>пайдалы қеңес беріп, шипалы дәрі жазып берер?</w:t>
        <w:br/>
        <w:t>Сы- 233 -ы:</w:t>
        <w:br/>
        <w:t>мызға бір апта өтіпті... Басқа не қызық бар бұл жалған-</w:t>
        <w:br/>
        <w:t>да?</w:t>
        <w:br/>
        <w:t>Фонсия. Ибай-ай, ә! Мәймөңке бола қалуын!..</w:t>
        <w:br/>
        <w:t>Иә, бір апта өтті! Апта түгілі, енді Сізді ғасырлар бойы</w:t>
        <w:br/>
        <w:t>маңыма жолатпаймын, Велдер!</w:t>
        <w:br/>
        <w:t>Веллер. Айтқан екенсіз! Әуестіктен өртеніп, шын</w:t>
        <w:br/>
        <w:t>өліп бара жатсам, баяғыда-ақ көндірген болар едім! Сіз-</w:t>
        <w:br/>
        <w:t>ге ұнайды ғой бұл ойын? Солай емес пе?</w:t>
        <w:br/>
        <w:t>Фонсия. Енді осылай сайрадың ба? Сол әуейі</w:t>
      </w:r>
    </w:p>
    <w:p>
      <w:r>
        <w:t>құлқын алқымыңыздан алып, қазір де есіртіп тұрған</w:t>
        <w:br/>
        <w:t>жоқ па? Жасырайын десеңіз де, әзәзіл жанарыңыз жа-</w:t>
        <w:br/>
        <w:t>рия қылып тұр.</w:t>
        <w:br/>
        <w:t>Веллер. Оған таңғалатын не бар? Есі ауысқан</w:t>
        <w:br/>
        <w:t>қағынды емеспін. Аздаған құмарлық бар, жасырмай-</w:t>
        <w:br/>
        <w:t>мын.</w:t>
        <w:br/>
        <w:t>Фонсия. Сіз!.. Тәжірибесі жоқ, қайдағы бір, көлде-</w:t>
        <w:br/>
        <w:t>нең көк атты, шүйкебас қатыннан оңбай ұтылғаныңыз-</w:t>
        <w:br/>
        <w:t>ды ойыңыздан шығара алмай жүрсіз? Бірақ бұл ойын</w:t>
        <w:br/>
        <w:t>ғой, Веллер. Түсінесіз бе? Ойын! Сіз ұтылдыңыз. Мен</w:t>
        <w:br/>
        <w:t>ұттым! Кедесіде сіз ұтасыз, мен ұтыдамын. Ойын деген-</w:t>
        <w:br/>
        <w:t>нің тәртібі сондай. Қалай ойын бітті, солай ұмыту ке-</w:t>
        <w:br/>
        <w:t>рек.</w:t>
        <w:br/>
        <w:t>Велдер. Ал егер... шынымен де... күндіз-түні бар</w:t>
        <w:br/>
        <w:t>ойлағаным... Сізбен тағы бір найза түйістіріп, қарымта</w:t>
        <w:br/>
        <w:t>қайтару болса, бұл не, қылмыс па?</w:t>
        <w:br/>
        <w:t>Фонсия. Атай көрмеңіз! Ойнамаймын! Қалай</w:t>
        <w:br/>
        <w:t>жеңілесіз, «баяғы сарын бір сарын», айқай-сүрең баста-</w:t>
        <w:br/>
        <w:t>дады! Бәлкім, мен қартайған шығармын, бірақ ақылым-</w:t>
        <w:br/>
        <w:t>нан әлі алжаса қойған жоқпын.</w:t>
        <w:br/>
        <w:t>Веллер. Менің де ақыл-есім орнында!</w:t>
        <w:br/>
        <w:t>Фонсия. Карта ойынына бола есіріп, жын қаққан</w:t>
        <w:br/>
        <w:t>бақсыдай екі иығын жұлып жеген Сіздей құтырғанды</w:t>
        <w:br/>
        <w:t>бұрын-соңды көрген емеспін!</w:t>
        <w:br/>
        <w:t>Веллер (үстелдің оң жағына қарай бет алады). Мен</w:t>
        <w:br/>
        <w:t>туралы не айтсаңыз да орынды! «Жынданған, ауыш».</w:t>
        <w:br/>
        <w:t>Онсыз да өткен сейсенбіде мені кеңсеге шақырып,</w:t>
        <w:br/>
        <w:t>С- 242 -ң.</w:t>
        <w:br/>
        <w:t>Веллер.Үшрет.</w:t>
        <w:br/>
        <w:t>Фонсия. Қате!</w:t>
        <w:br/>
        <w:t>Веллер. Екі? Мұның біздің ойынға не қатысы бар,</w:t>
        <w:br/>
        <w:t>шайтан алғыр?!</w:t>
        <w:br/>
        <w:t>Фонсия. Дәлірек айтсақ, екі!</w:t>
        <w:br/>
        <w:t>Веллер. Ал,екі!</w:t>
        <w:br/>
        <w:t>Фонсия. Иә, бұл сөзде «а» әрпі екі рет қайталана-</w:t>
        <w:br/>
        <w:t>ды! Маған аты өшкір осы сөзді айна қатесіз жазу үшін</w:t>
        <w:br/>
        <w:t>жиырма бес жыл... толассыз сөздікті ақтаруға тура кел-</w:t>
        <w:br/>
        <w:t>ді. Осыдан-ақ, күнімнің қандай харам болғанын түсі-</w:t>
        <w:br/>
        <w:t>нерсіз? (Ол картаны тастайды.) .</w:t>
        <w:br/>
        <w:t>Веллер.Ескертемін, ойынның қызған кезінде басқа</w:t>
        <w:br/>
        <w:t>нәрсеге алаңдауға болмайды!</w:t>
        <w:br/>
        <w:t>Фонсия. Алаңдап отырған мен жоқ.</w:t>
        <w:br/>
        <w:t>Веллер. Сіз қазір ғана түйе табан валетті таста-</w:t>
        <w:br/>
        <w:t>дыңыз.</w:t>
      </w:r>
    </w:p>
    <w:p>
      <w:r>
        <w:t>Фонсия. Керегі болмағасын тастадым!</w:t>
        <w:br/>
        <w:t>Белдер. Білемін. Бірақ мен осыдан аттай отыз се-</w:t>
        <w:br/>
        <w:t>кунд бұрын валет көтеріп едім ғой? Сіз маған валет-</w:t>
        <w:br/>
        <w:t>тердің ауадай қажет екенін білесіз! Олай болса, неге</w:t>
        <w:br/>
        <w:t>тағы біреуін тастадыңыз?</w:t>
        <w:br/>
        <w:t>Фонсия. Керегі болмаса, немене, көрме жасаймын</w:t>
        <w:br/>
        <w:t>ба?</w:t>
        <w:br/>
        <w:t>Веллер. Рас болса, қуана беріңіз! Міне, маған да</w:t>
        <w:br/>
        <w:t>бір ай уақыт өткенде, тұңғыш рет, ақсаңдай басып джин</w:t>
        <w:br/>
        <w:t>келді! (Ол картаны үстелдің үстіне қояды.) Сіздің астыр-</w:t>
        <w:br/>
        <w:t>тын жоспарыңыз жүзеге асты! (Ол тұрады да, сахнаның</w:t>
        <w:br/>
        <w:t>оң жағына қарай бет алады.)</w:t>
        <w:br/>
        <w:t>Фонсия.Қайдағы жоспар? Тілеуіңіздіберсін, менің</w:t>
        <w:br/>
        <w:t>ойымда дәнеңе жоқ!</w:t>
        <w:br/>
        <w:t>Веллер қайтадан үстелге келеді.</w:t>
        <w:br/>
        <w:t>Веллер. Өтірік ұтылмаңыз деп өтініп едім ғой Сіз-</w:t>
        <w:br/>
        <w:t>ден, Құдайым-ау! Ешқандай көмегіңізге зәру еместі-</w:t>
        <w:br/>
        <w:t>гімді түсіндіріп едім ғой!</w:t>
        <w:br/>
        <w:t>Сыр- 232 -5Э</w:t>
        <w:br/>
        <w:t>Веллер. Құдайым-ай, ойыңыз қандай жаман, Фон-</w:t>
        <w:br/>
        <w:t>сия? Бәлкім, Сіздіңше, мен жан алғыш қанішер шығар-</w:t>
        <w:br/>
        <w:t>мын? Әлде ақыл-есі ауысқан, қызылкөз жындымын ба?</w:t>
        <w:br/>
        <w:t>Оған қоса дөрекі, мисыз, Құдай атқан күнәкармын ғой?</w:t>
        <w:br/>
        <w:t>Тағы не бар ұмытылған?</w:t>
        <w:br/>
        <w:t>Ол айтып жатқан кезде, тағы да найзағай ойнап, күн күр-</w:t>
        <w:br/>
        <w:t>кірейді.</w:t>
        <w:br/>
        <w:t>Фонсия. Бәрі бос сөз. Түбі жақсылыққа апармай-</w:t>
        <w:br/>
        <w:t>тын, берекесіз әңгіме.</w:t>
        <w:br/>
        <w:t>Пауза.</w:t>
        <w:br/>
        <w:t>Веллер. Мына төрткіл дүниеде өз тағдырына ра-</w:t>
        <w:br/>
        <w:t>зы емес, Құдайға өкпелі қанша жан бар екенін білесіз</w:t>
        <w:br/>
        <w:t>бе? Сондай тағдырына нала, өкпе назы қара қазандай</w:t>
        <w:br/>
        <w:t>пенде қайдан пайда болады? Білесіз бе? Әрине, мы-</w:t>
        <w:br/>
        <w:t>на Сіз секілді қырсық шалған, жат бауыр аналардан</w:t>
        <w:br/>
        <w:t>туады! Мынадай жұтаң қарттар үйінде жалғыз-жадау</w:t>
        <w:br/>
        <w:t>күн кешкеніңізге қарағанда, жетіскеніңіз шамады-ау,</w:t>
        <w:br/>
        <w:t>сірә?!</w:t>
        <w:br/>
        <w:t>Фонсия. Сіз менің намысыма тимеңіз!</w:t>
        <w:br/>
        <w:t>Веллер. Жан дегенде жалғыз ұлыңыз бар емес пе</w:t>
        <w:br/>
        <w:t>еді? Осы уақыт ішінде бір рет төбе көрсетпегеніне қа-</w:t>
        <w:br/>
        <w:t>рағанда, ол да Сізден талай теперішті көрген шығар?</w:t>
        <w:br/>
        <w:t>Фонсия. Ведлер, менің жеке шаруамда жұмы-</w:t>
        <w:br/>
        <w:t>сыңыз болмасын!</w:t>
        <w:br/>
        <w:t>ВБелдер. Мен Аэрри ұлыңыздың көрісуге неліктен</w:t>
        <w:br/>
        <w:t>келмейтінін шамалайтын сияқтымын. Енді ше, түсінік-</w:t>
      </w:r>
    </w:p>
    <w:p>
      <w:r>
        <w:t>ті ғой бәрі!...</w:t>
        <w:br/>
        <w:t>Фонсия.Веллер...</w:t>
        <w:br/>
        <w:t>Веллер. Қайткен күнде де басты себеп - Денвер-</w:t>
        <w:br/>
        <w:t>мен арадағы қашықтық емес. Дэрридің қызметінің де</w:t>
        <w:br/>
        <w:t>бұған түк қатысы жоқ. Солай ғой. Мен білсем, Сіз оны</w:t>
        <w:br/>
        <w:t>туғанынан адам құрлы көрмей, кекетіп-мұқатып, кем-</w:t>
        <w:br/>
        <w:t>сіте бергенсіз! Сондықтан әбден запы болған бейшара</w:t>
        <w:br/>
        <w:t>Сер- 245 -ң9</w:t>
        <w:br/>
        <w:t>жуа</w:t>
        <w:br/>
        <w:t>Велдлер. Жарайды енді. Таусылмашы! Сабаңа түс!</w:t>
        <w:br/>
        <w:t>Жүрегіңе ауыр тиеді! Денсаулыққа зиян!</w:t>
        <w:br/>
        <w:t>Жауын жауа бастайды.</w:t>
        <w:br/>
        <w:t>Фонсия. Иә! Шіркеуге аманат еттім. Солар басқа-</w:t>
        <w:br/>
        <w:t>рады. Ұлымды маңына жолата қоймас.</w:t>
        <w:br/>
        <w:t>Веллер. Міне, жаңбыр да себелей бастады.</w:t>
        <w:br/>
        <w:t>Фонсия. Ол жүгермектің кімге тартып бұзылға-</w:t>
        <w:br/>
        <w:t>нын білемін. Әкесі жексұрын болатын. Алайда, Құдай</w:t>
        <w:br/>
        <w:t>куә, ешқашан Сіз айтқандай, алалаған емеспін. Лэрри</w:t>
        <w:br/>
        <w:t>ұлымнан ешқашан күдерімді үзбеген болатынмын. Бар</w:t>
        <w:br/>
        <w:t>өмірімді соған арнадым, мәпеледім, бақтым-қақтым,</w:t>
        <w:br/>
        <w:t>өсірдім. Сондағы маған қайтарған алғысы қандай,</w:t>
        <w:br/>
        <w:t>білесіз бе? Осыдан бес жыл бұрын, аяқастынаніріткідей</w:t>
        <w:br/>
        <w:t>бұзылып, әкесіне іздеу сала бастады! «Бұл ісіңді құпта-</w:t>
        <w:br/>
        <w:t>маймын! Теріс батамды беремін! - деп мәлімдедім оған.</w:t>
        <w:br/>
        <w:t>- Егерәки бұл райыңнан қайтпасаң, мәңгі-бақи көрмей</w:t>
        <w:br/>
        <w:t>кетемін!» дедім! Қайтпады! Бар әңгіме осы! Кейде ол</w:t>
        <w:br/>
        <w:t>мені, шынында да, жек көретін секілді көрінеді. Ішінде</w:t>
        <w:br/>
        <w:t>қай сұр жыланның өліп жатқанын кім білген?</w:t>
        <w:br/>
        <w:t>Веллер. Бекер қапаланасыз, Фонсия. Бос қайғыр-</w:t>
        <w:br/>
        <w:t>ғаннан пайда жоқ. Кеткен, өшкен нәрсені орнына кел-</w:t>
        <w:br/>
        <w:t>тіру қиын!</w:t>
        <w:br/>
        <w:t>Найзағай қатты шатырлап, жасын ойнайды. Үйде жарық</w:t>
        <w:br/>
        <w:t>өшіп қалады, Фонсия мен Веллердің үрейі ұшып</w:t>
        <w:br/>
        <w:t>кетеді. Найзағайдың жарқылы тынышталған кезде, Ве л-</w:t>
        <w:br/>
        <w:t>лер тұрады да, сахнаны кесіп өтіп, үйлеріне қарайды.</w:t>
        <w:br/>
        <w:t>Үйімізге жасын түспесе болар еді?</w:t>
        <w:br/>
        <w:t>Жарық қайта жанады.</w:t>
        <w:br/>
        <w:t>Дәлізді нөсер ұрғылап жатқан кезде, Веллер қайтадан</w:t>
        <w:br/>
        <w:t>Фонсияға барады. Шұрық тесік шатырдан судың ағыны</w:t>
        <w:br/>
        <w:t>еденге құйылып жатыр.</w:t>
        <w:br/>
        <w:t>Сар- 248 -ұ</w:t>
      </w:r>
    </w:p>
    <w:p>
      <w:r>
        <w:t>Веллер (үстелге карталарын лақтырады.) Жарай-</w:t>
        <w:br/>
        <w:t>ды! Болды! Осы да жетер! Енді тарауға болады. (Сахна-</w:t>
        <w:br/>
        <w:t>ның түкпіріне қарай кетеді, шымылдық жабылады.)</w:t>
        <w:br/>
        <w:t>Шымылдық</w:t>
        <w:br/>
        <w:t>Екінші сахна</w:t>
        <w:br/>
        <w:t>Келесі жексенбі. Сахнаның ортасында бұрынғысынша үстел</w:t>
        <w:br/>
        <w:t>мен орындықтар. Үстелдің үстінде карта колодасы. Шымыл-</w:t>
        <w:br/>
        <w:t>дық көтерілген кезде, В ел дер оң жақтағы есікке көз салған</w:t>
        <w:br/>
        <w:t>күйі, сахнаның шетіне бет алады. Оның қолында тазет. Оның</w:t>
        <w:br/>
        <w:t>үстінде пиджактың орнында қара сұр свитер. Туфлидің ор-</w:t>
        <w:br/>
        <w:t>нында - қара сандал. Ол сол жақтағы баспалдаққа отырып,</w:t>
        <w:br/>
        <w:t>газет оқып отырған сыңай танытады. Фонсия шығады.Ол</w:t>
        <w:br/>
        <w:t>бұрынғыдай киінген, бірақ кофтасыз. Сахнаны кесіп өтіп, әт-</w:t>
        <w:br/>
        <w:t>кеншектің сол жағына отырады.</w:t>
        <w:br/>
        <w:t>Фонсия. Миссис Мейс маған «Сізді дәлізде әпкеңіз</w:t>
        <w:br/>
        <w:t>Хэтти күтіп тұр» деп еді...</w:t>
        <w:br/>
        <w:t>Веллер. Әпкеңіз Оттавада тұрмаушы ма еді?</w:t>
        <w:br/>
        <w:t>Фонсия. Дәл солай. :</w:t>
        <w:br/>
        <w:t>Веллер. Шай қайнатым уақыттан бері осында</w:t>
        <w:br/>
        <w:t>отырмын, ешкім кірген жоқ, мәм!</w:t>
        <w:br/>
        <w:t>Фонсия. Әпкемді кездестіремін деген ой менің үш</w:t>
        <w:br/>
        <w:t>ұйықтасам, түсіме кірмеген...</w:t>
        <w:br/>
        <w:t>Веллер. Ал, халыңыз қалай?</w:t>
        <w:br/>
        <w:t>Фонсия. Миссис Мейсіміздің есі кіресілі-шыға-</w:t>
        <w:br/>
        <w:t>сылы.</w:t>
        <w:br/>
        <w:t>Веллер. Оған көңіл-күй шығындамай-ақ қойыңыз.</w:t>
        <w:br/>
        <w:t>Қайтесіз? Не айтпайды дейсіз? Басқаны былай қойған-</w:t>
        <w:br/>
        <w:t>да, дәл қазір, қай дүниеде уақыт оздырып жүргенін де</w:t>
        <w:br/>
        <w:t>сезбейтін секілді...</w:t>
        <w:br/>
        <w:t>Фонсия. Түсінуімше, ол әлгі хабарды Сіздің</w:t>
        <w:br/>
        <w:t>өтінішіңіз бойынша жеткізді. Солай ма? Оқтын-оқтын</w:t>
        <w:br/>
        <w:t>таң қалдырмасаңыз, ішіңіз ауырады-ау деймін!</w:t>
        <w:br/>
        <w:t>Сыр- 240 -:</w:t>
        <w:br/>
        <w:t>/е</w:t>
        <w:br/>
        <w:t>(40) ЕР?</w:t>
        <w:br/>
        <w:t>Веллер таяғын түсіріп алады да, қолын жоғары көтеріп,</w:t>
        <w:br/>
        <w:t>соққылардан қорғана бастайды. Сосын Фонсияның</w:t>
        <w:br/>
        <w:t>қолынан ұстап алын, тоқтатуға тырысады. Фонсия ақыры</w:t>
        <w:br/>
        <w:t>ұрып-соғуын доғарып, еңіреп жылап жібереді.</w:t>
        <w:br/>
        <w:t>Веллер. Фонсик, Фонсик, Фонсиқ, кешірші мені,</w:t>
        <w:br/>
        <w:t>өтінемін, кешірші! (Веллер Фонсияны ҡұшақтамақ бола-</w:t>
        <w:br/>
        <w:t>ды, бірақ олсытылып шығый, тербелмеге еңіреген күйі оты-</w:t>
        <w:br/>
        <w:t>ра кетеді. Веллер таяқта көтереді де, сахнаның түкпіріне</w:t>
        <w:br/>
        <w:t>қарай жүреді, бұрылады, суықтан тітіркенеді.) Құдай-ау,</w:t>
        <w:br/>
        <w:t>қандай салқын! Қараңғы түсіп кетіптИ! “Найзағай күр-</w:t>
      </w:r>
    </w:p>
    <w:p>
      <w:r>
        <w:t>күрі қандай қорқынышты, жасыны жақыннан жарқыл-</w:t>
        <w:br/>
        <w:t>дайтын тәрізді! (Ол Фонсияға қарай жүреді, тоқымасын</w:t>
        <w:br/>
        <w:t>шешіп, Фаонсияның иығына жабады, басынан сипайды.)</w:t>
        <w:br/>
        <w:t>Фонсия (қолын ұстап). Веллер... Мен Сізді, шы-</w:t>
        <w:br/>
        <w:t>нында да, алдағанмын. Мен бұл қарттар үйіне қара та-</w:t>
        <w:br/>
        <w:t>бан кедейліктен түстім. Амалдың жоқтығынан. Барар</w:t>
        <w:br/>
        <w:t>жер, басар тау қалмай...</w:t>
        <w:br/>
        <w:t>Веллер тербелмені айналып өтеді.</w:t>
        <w:br/>
        <w:t>Веллер. Иә, дүние - күннен күнге тарылып бара-</w:t>
        <w:br/>
        <w:t>ды. Соған қарағанда, жер басып жүргенімізге де біраз</w:t>
        <w:br/>
        <w:t>болғаны-ау шамасы! Кейде уақытыңды шектен тыс оз-</w:t>
        <w:br/>
        <w:t>дырып алып, дер кезінде о дүниеге кете алмаған да -</w:t>
        <w:br/>
        <w:t>азап! (Ол тербелмеге отырады.)</w:t>
        <w:br/>
        <w:t>Фонсия. Менің де азын-аулақ жиған-тергенім</w:t>
        <w:br/>
        <w:t>болған, бірақ бәрі ем-домымды төлеуге, күнделікті тір-</w:t>
        <w:br/>
        <w:t>шілік қамына жұмсалды... Онымен қоймай, сауап бо-</w:t>
        <w:br/>
        <w:t>ла ма деп, Эш-стритте орналасқан кішкентай бір пан-</w:t>
        <w:br/>
        <w:t>сионды өз қаржыма ұстауға тырыстым. Балаларға қа-</w:t>
        <w:br/>
        <w:t>шанғы салмақ саласың! Олардың өзтіршілігібар. Бірақ,</w:t>
        <w:br/>
        <w:t>Құдай атымен авт етейін, бар жиған-тергенімді салып,</w:t>
        <w:br/>
        <w:t>мойныма түскен ауыр қамыт болса да, шыдап, жалғыз</w:t>
        <w:br/>
        <w:t>сүйреген сол пансионды ұлымның өзі түгіді, желкесінің</w:t>
        <w:br/>
        <w:t>шұқыры да көрмейді! Мен оны тұп-тура пресвитериан</w:t>
        <w:br/>
        <w:t>шіркеуінің қарамағына аманат еттім!..</w:t>
        <w:br/>
        <w:t>Сә 247 -қК</w:t>
        <w:br/>
        <w:t>Веллдер. Мен үшін қам жемеңіз. Ештеңенің қа-</w:t>
        <w:br/>
        <w:t>жеті жоқ. Тек карта ойнасаңыз болғаны. Және адал ой-</w:t>
        <w:br/>
        <w:t>наңыз. (Ол карталарды үстелдің үстіне қойып, Фонсияға</w:t>
        <w:br/>
        <w:t>қарайды.) Менің бұлай шектен тыс ұтылуымның себебін</w:t>
        <w:br/>
        <w:t>білуім керек! Бар құпиясына, анық-қанығына жетуім ке-</w:t>
        <w:br/>
        <w:t>рек, Фонсия. Тіпті, қай жерде қандай қателік жібердім,</w:t>
        <w:br/>
        <w:t>осыншама мазақ болуымдане жұмбақ бар, сол ит жұм-</w:t>
        <w:br/>
        <w:t>бақтың сырын табуым керек! Сөйтіп, әшкерелеуім ке-</w:t>
        <w:br/>
        <w:t>рек! Сіз де маған көмектесіңіз. Біз былай істейік... ойы-</w:t>
        <w:br/>
        <w:t>нымызға қандай астыртын күштердің әсер етіп жатқа-</w:t>
        <w:br/>
        <w:t>нын анықтайық. Әйтпесе ше, неліктен Сіз қайта-қайта</w:t>
        <w:br/>
        <w:t>ұта бересіз, не себепті қажетті карталар Сізге өз-өзінен</w:t>
        <w:br/>
        <w:t>үйіріліп жинала қалады? Мұнда бір құпия сыр бар си-</w:t>
        <w:br/>
        <w:t>яқты! Жұлдыздар ма, аспан ба әлде жын-шайтан ба?</w:t>
        <w:br/>
        <w:t>Әйтеуір, бір құпия күштер араласып жатыр. Ойын -</w:t>
        <w:br/>
        <w:t>ойын болудан қалды... Мынау үстел - сынақ алаңына</w:t>
        <w:br/>
        <w:t>айналды! Мүлдем ақылға сыймайды ғой. Бұл неткен</w:t>
        <w:br/>
        <w:t>тылсым құпия, сирек кездесетін төтенше жағдай, соның</w:t>
        <w:br/>
        <w:t>сырын білгім келеді! (Ол ҡарталарды таратады.) Бір-бір-</w:t>
        <w:br/>
        <w:t>ден, екі-екіден, үш-үштен, төрт-төрттен, бес-бестен, ал-</w:t>
        <w:br/>
        <w:t>ты-алтыдан, жеті-жетіден, сегіз-сегізден, тоғыз-тоғыз-</w:t>
        <w:br/>
        <w:t>дан, он-оннан және он біріншісі Сізге.</w:t>
        <w:br/>
        <w:t>Олар карталарды алады. Фонсия өзінікімен танысып,</w:t>
        <w:br/>
        <w:t>қайтадан үстелдің үстіне қояды.</w:t>
        <w:br/>
        <w:t>Фонсия. Мынау не сандырақтап кетті? Қой, Фон-</w:t>
        <w:br/>
        <w:t>сия! «Есің барда, елің тап!» Мазам кетіп тұр, Веллер!</w:t>
        <w:br/>
        <w:t>Шаршадым. «Бас ауырды, балтыр сыздады»!</w:t>
      </w:r>
    </w:p>
    <w:p>
      <w:r>
        <w:t>Велдер. Қарғыс атсын Сізді, қара аспанды төндір-</w:t>
        <w:br/>
        <w:t>мей, ойнасаңызшы!</w:t>
        <w:br/>
        <w:t>Фонсия ашуланып қарайды.</w:t>
        <w:br/>
        <w:t>Веллер. Фонсик, Фонсик! Жә, жә, кешіріңіз,</w:t>
        <w:br/>
        <w:t>кешіріңіз мені. Өтінішімді жерге тастамаңыз, айнала-</w:t>
        <w:br/>
        <w:t>йын, Фонсия! Жүре қойыңыз! Жүріс- Сіздікі.</w:t>
        <w:br/>
        <w:t>Сыр- 23-2</w:t>
        <w:br/>
        <w:t>«мынау жынсоқты, маньяктың тұтқынымын» демексіз</w:t>
        <w:br/>
        <w:t>бе?</w:t>
        <w:br/>
        <w:t>Фонсия. Неайтсам да, өзім білем!</w:t>
        <w:br/>
        <w:t>Беллер (өзінің орындығына барып отырады).</w:t>
        <w:br/>
        <w:t>Аяғыңызға жығылайын! Енді бір ойын. Ант су ішейін!</w:t>
        <w:br/>
        <w:t>Тек бір рет ойнайық! Сосын доғарамыз. (Ол карталарды</w:t>
        <w:br/>
        <w:t>жинауға ұмтылады.)</w:t>
        <w:br/>
        <w:t>Фонсия (диванға барып отырады). Қарапайым</w:t>
        <w:br/>
        <w:t>ойынды қып-қызыл төбелеске айналдырып жібересіз!</w:t>
        <w:br/>
        <w:t>Берекесіз! Есерсоқ!</w:t>
        <w:br/>
        <w:t>Веллер. Қазір әзір болады. Мынау қарғыс атқыр</w:t>
        <w:br/>
        <w:t>карталарды тез ретке келтіріп жіберейін. (Есепті жа-</w:t>
        <w:br/>
        <w:t>зып отырған кестеге ұмтылады.) Есеп қалай еді, албасты</w:t>
        <w:br/>
        <w:t>басқыр? Сізде, Фонсия, қанша ұпай? Мың ба? Әлде он</w:t>
        <w:br/>
        <w:t>мың ба? Шайтан алсын соны! (Ол қойын дәптерді лақты-</w:t>
        <w:br/>
        <w:t>рып тастайды, қаламсабы еденге түседі.)</w:t>
        <w:br/>
        <w:t>Фонсия тұрады да, есікке бет алады.</w:t>
        <w:br/>
        <w:t>Тыңдаңызшы, Фонсия, соңғы рет, ақтық рет ойнай-</w:t>
        <w:br/>
        <w:t>мыз! Сосын аяқтаймыз. Қанекей, Фонсик! Ант етейін!</w:t>
        <w:br/>
        <w:t>(Веллер ҡарталарды тарата бастайды, ал Фонсия өзінің</w:t>
        <w:br/>
        <w:t>орындығына оралады.) Бір-бірден, екі-екіден, үш-үштен,</w:t>
        <w:br/>
        <w:t>төрт-төрттен, бес-бестен, алты-алтыдан, жеті-жетіден,</w:t>
        <w:br/>
        <w:t>сегіз-сегізден, тоғыз-тоғыздан, он-оннан, ал міне - он</w:t>
        <w:br/>
        <w:t>біріншісі.</w:t>
        <w:br/>
        <w:t>Фонсия. Сізге дауа жоқ екен!</w:t>
        <w:br/>
        <w:t>Олар карталарды алады.</w:t>
        <w:br/>
        <w:t>Фонсия. Бәрібір, бұл ойын да ұзаққа шаппайды!</w:t>
        <w:br/>
        <w:t>Оған күмәніңіз болмасын! Веллер, бұл жай ойын ғана.</w:t>
        <w:br/>
        <w:t>Ешкім бәс тігіп, бәйге жариялап жатқан жоқ. Ұтылдың</w:t>
        <w:br/>
        <w:t>деп абақтыға да сүйремейді: жай, әншейін, ойын ғана!</w:t>
        <w:br/>
        <w:t>Веллер. Жай ойын, әрине, Веллер, басқа дәнеңе</w:t>
        <w:br/>
        <w:t>емес. Иә, солай... Мынау қақбас к...не қарамай, маған</w:t>
        <w:br/>
        <w:t>жүріп-тұруды үйрете бастады! Мәссаған, безгелдек!</w:t>
        <w:br/>
        <w:t>Сәе- 238 -зқ 2</w:t>
        <w:br/>
        <w:t>психиатрдың бақылауына ілінгендігімді хабарлады.</w:t>
      </w:r>
    </w:p>
    <w:p>
      <w:r>
        <w:t>Егерәки, қарап жүрмей, Сіз де маған жала жауып, тө-</w:t>
        <w:br/>
        <w:t>бемдегі «шарлардың түгел еместігі», яки «ақыл-есімнен</w:t>
        <w:br/>
        <w:t>адасқаным» жөнінде, өсек таратсаңыз бар ғой, одар-</w:t>
        <w:br/>
        <w:t>дың не істейтінін білесіз. бе? Әй-шайға қаратпай, бір-</w:t>
        <w:br/>
        <w:t>ден жындыханаға тығады. Ондай жағдайда бұл масқа-</w:t>
        <w:br/>
        <w:t>ра істің бас себепкері - маған «жынданған» деген айдар</w:t>
        <w:br/>
        <w:t>тағып, үстімнен шағым айтқан, жалғыз күнәкар - Сіз</w:t>
        <w:br/>
        <w:t>болып шығасыз! 22</w:t>
        <w:br/>
        <w:t>Фонсия. Қайдан білесіз, бәлкім, Сізге, шынында</w:t>
        <w:br/>
        <w:t>да, жүйелі медициналық көмек қажет шығар? Жасы-</w:t>
        <w:br/>
        <w:t>рын келген жау жаман!</w:t>
        <w:br/>
        <w:t>Веллер.О, Тәңірім, не жаздым саған?! Сан рет айт-</w:t>
        <w:br/>
        <w:t>тым ғой... Маған Сіздің ешқандай көмегіңіздің қажеті</w:t>
        <w:br/>
        <w:t>жоқ! Сыртымнан өсектеуді де доғарыңыз! (Газетіне ҡе-</w:t>
        <w:br/>
        <w:t>теді.)</w:t>
        <w:br/>
        <w:t>Фонсия. Жарайды.. айтқаныңыз-ақ болсын!</w:t>
        <w:br/>
        <w:t>Менікі, арамдығы жоқ, адал тілек қана! Ақыры, ақ-</w:t>
        <w:br/>
        <w:t>ша-қаражатыңыз бар екен, арнайы тапсырыс беріп,</w:t>
        <w:br/>
        <w:t>тәуір мамандарға көрінбейсіз бе?...</w:t>
        <w:br/>
        <w:t>Веллер тоқтайды да, Фонсияға бұрылады.</w:t>
        <w:br/>
        <w:t>Веллер. Менде қаражат бар деп кім айтты Сізге?</w:t>
        <w:br/>
        <w:t>Фонсия. Өзіңіз айтпап па едіңіз? Жеке шару-</w:t>
        <w:br/>
        <w:t>ашылығым болды деп. Мен Сізді дәулетті, мығым шал</w:t>
        <w:br/>
        <w:t>ма деп жүрсем?.. Әңгімеңізге қарап, іссапарларда бар-</w:t>
        <w:br/>
        <w:t>ша өңірді оңды-солды шиырлаған, ысқаяқ, сауатты жан</w:t>
        <w:br/>
        <w:t>ба деп есептейтінмін.</w:t>
        <w:br/>
        <w:t>Велдер. Қарғыс атсын менің қу тағдырымды!</w:t>
        <w:br/>
        <w:t>Расында, солай болған! Табысқа белшемнен батқам кез-</w:t>
        <w:br/>
        <w:t>дерім де рас. Талай дәурен өткен мына бастан... Жеке</w:t>
        <w:br/>
        <w:t>шаруашылығым да болды. Арамза әріптестерім бол-</w:t>
        <w:br/>
        <w:t>мағанда, әлде де жалғанды жалпағынан басып жүрер</w:t>
        <w:br/>
        <w:t>едім! Әлгі құзғын, қуаяқтар тыр жалаңаш, тақырға</w:t>
        <w:br/>
        <w:t>отырғызып кетті. Соңында өз ісімнен өзімді тырқыра-</w:t>
        <w:br/>
        <w:t>тып қуып шықты!</w:t>
        <w:br/>
        <w:t>Сыс- 243 -</w:t>
        <w:br/>
        <w:t>ру)</w:t>
        <w:br/>
        <w:t>4</w:t>
        <w:br/>
        <w:t>Сйбаоре ЖР?</w:t>
        <w:br/>
        <w:t>Фонсия.Қалайша? Мүмкін емес!</w:t>
        <w:br/>
        <w:t>Веллер. Иә, менде бір кездері ақша да, дәулет те,</w:t>
        <w:br/>
        <w:t>сән де, салтанат та болған. Бірде аяқастынан сырқат-</w:t>
        <w:br/>
        <w:t>тандым да, бәленің бәрі содан басталды. Ол аз болған-</w:t>
        <w:br/>
        <w:t>дай, іле-шала екінші қателікке ұрындым - дәрігердің</w:t>
        <w:br/>
        <w:t>ем-домын толық қабылдап, сауығып шығудың орнына,</w:t>
        <w:br/>
        <w:t>астымнан су шыққандай сумаң етіп, емханадан шығып</w:t>
        <w:br/>
        <w:t>кетпесім бар ма? Оның ақыры инфарктқа соқтырды.</w:t>
        <w:br/>
        <w:t>Содан екі жарым жыл уақытым тек емделуге кетті. Ау-</w:t>
        <w:br/>
        <w:t>ру асқынып, бір емханадан екіншісіне ауысып, әбден</w:t>
        <w:br/>
        <w:t>сарылдым. Міне, сол кезде әлгі алаяқтар ресми орын-</w:t>
      </w:r>
    </w:p>
    <w:p>
      <w:r>
        <w:t>дардағы тамыр-таныстарын пайдаланып, мені тақырға</w:t>
        <w:br/>
        <w:t>отырғызып кетті. Шаруашылығымды өздеріне жазып</w:t>
        <w:br/>
        <w:t>алды. Қаражаты жоқ, беделі жоқ адам кімге керек, ақы-</w:t>
        <w:br/>
        <w:t>ры осыннан бір-ақ шықтым. Ендігі мақсат - ешкімге ма-</w:t>
        <w:br/>
        <w:t>сыл болмай, келесі өмірге ың-шыңсыз аттану.</w:t>
        <w:br/>
        <w:t>Найзағай ойнап, күннің күркірегені естіледі.</w:t>
        <w:br/>
        <w:t>«Жығылғанға жұдырық» дегендей, «мынаның есі</w:t>
        <w:br/>
        <w:t>дұрыс емес, жынданған» деп енді Сіз өсек таратып, істі</w:t>
        <w:br/>
        <w:t>насырға шаптырып жүрсіз!</w:t>
        <w:br/>
        <w:t>Фонсия. Қап, әй, ә?! Ешкімге тіс жармауым керек</w:t>
        <w:br/>
        <w:t>еді. Бірақ кім білген? Дұрыс па, бұрыс па? Карта ойы-</w:t>
        <w:br/>
        <w:t>нының кезекті қырғи-қабақ майданы басталғанда, ұста-</w:t>
        <w:br/>
        <w:t>мамыз қозып, ес-түссіз құлап жатсақ... Өкінгеннің кө-</w:t>
        <w:br/>
        <w:t>кесі сонда болар?! )</w:t>
        <w:br/>
        <w:t>Веллер. Ау, Фонсия, тағы не сандырақтап кеттіңіз?</w:t>
        <w:br/>
        <w:t>Фонсия. Сандырақ Сізде! Веллер мырза! Бере-</w:t>
        <w:br/>
        <w:t>кесіздік те, босбелбеулік те... Бәрі Сізде... Адам құсап не</w:t>
        <w:br/>
        <w:t>ұтып білмейсіз, не ұтылып білмейсіз! Сіз де бір, пері де</w:t>
        <w:br/>
        <w:t>бір!</w:t>
        <w:br/>
        <w:t>Веллер. Осы Сіз неден қорқасыз? Байқаусызда ба-</w:t>
        <w:br/>
        <w:t>сыңыздан бір қояды деп қорқасыз ба? Уәде берем, он-</w:t>
        <w:br/>
        <w:t>дай төтенше ой басыма қонақтайтын болса, алдын ала</w:t>
        <w:br/>
        <w:t>ескертемін...</w:t>
        <w:br/>
        <w:t>Фонсия. Сізден бәрін де күтуге болады.</w:t>
        <w:br/>
        <w:t>дез М4 қа)</w:t>
        <w:br/>
        <w:t>ЕР</w:t>
        <w:br/>
        <w:t>күшін жинап орнынан тұрады. Бұрылып, Фонсияны көреді.</w:t>
        <w:br/>
        <w:t>Бойын тез түзейді де, сахнаның оң жақ бұрышина бет ала-</w:t>
        <w:br/>
        <w:t>ды.) Жынойнақ! Джин! Жын!</w:t>
        <w:br/>
        <w:t>Фонсия (Веллер қасынан өтіп бара жатқанда). Вел-</w:t>
        <w:br/>
        <w:t>дер...</w:t>
        <w:br/>
        <w:t>Веллер оның жанынан асыға өтіп кетеді. Фонсия үн-</w:t>
        <w:br/>
        <w:t>сіз. Веллер есіктердің қасына барып тоқтайды. Үнсіздік.</w:t>
        <w:br/>
        <w:t>Сосын ол есікті серпіп ашып, шығып кетеді. Фонсия шошы-</w:t>
        <w:br/>
        <w:t>нып қалған. Тербелмеге барып отырады.</w:t>
        <w:br/>
        <w:t>Фонсия. Оныңыз не? Бұл ойын ғой! Бар болғаны -</w:t>
        <w:br/>
        <w:t>ойын!.. Өмірдің өзі де- ойын емес пе? Кейде кіші, кейде</w:t>
        <w:br/>
        <w:t>ұлы ойын. Ол ойындағы өз рөлін - өз тағдырын әр адам</w:t>
        <w:br/>
        <w:t>өзі таңдамай ма?.. Ойын!.. Бұл- ойын ғой...</w:t>
        <w:br/>
        <w:t>Жарық сөне бастайды. Бірте-бірте Фонсия, үстел, сахна</w:t>
        <w:br/>
        <w:t>қараңғылыққа оранады.</w:t>
        <w:br/>
        <w:t>Шымылдық</w:t>
      </w:r>
    </w:p>
    <w:p>
      <w:r>
        <w:t>АДАМ-ЖӘНДІК</w:t>
        <w:br/>
        <w:t>НЕГІЗГІ КЕЙШІКЕРЛЕР</w:t>
        <w:br/>
        <w:t>Гретор Замза.</w:t>
        <w:br/>
        <w:t>Әкесі.</w:t>
        <w:br/>
        <w:t>Шешесі.</w:t>
        <w:br/>
        <w:t>Қарындасы.</w:t>
        <w:br/>
        <w:t>Қызметші әйел.</w:t>
        <w:br/>
        <w:t>Дауыстар.</w:t>
        <w:br/>
        <w:t>Тұн. Еңсесі биік, бірақ күңгірт түстерге малынған қаракөлең-</w:t>
        <w:br/>
        <w:t>ке бөлме. Айнала есіктер, сірә, басқа бөлмелер осы жерде</w:t>
        <w:br/>
        <w:t>тоғысады.</w:t>
        <w:br/>
        <w:t>Әлдеқайдан күбірлеген дауыс естіледі.</w:t>
        <w:br/>
        <w:t>Дауыс. Бұл не сезім? Бұрын-соңды болмаған, бол-</w:t>
        <w:br/>
        <w:t>са да бүтінгідей жеті батпан салмағы сезілмеген жыл-</w:t>
        <w:br/>
        <w:t>бысқы бірдеңе... Қызметке хабарласам ба екен... «Ер-</w:t>
        <w:br/>
        <w:t>тең жолға жүре алмайтын болдым» деп ескертсем бе</w:t>
        <w:br/>
        <w:t>екен? Әй, қайдам? Тыңдай қояр деймісің? Ондағылар-</w:t>
        <w:br/>
        <w:t>дың жәйі белгілі ғой... япырмай, бұл не деген зілбатпан</w:t>
        <w:br/>
        <w:t>сезім?.. Құдды таң атпайтындай... Мәңгі-бақи оянбай-</w:t>
        <w:br/>
        <w:t>тындаймын...</w:t>
        <w:br/>
        <w:t>Грегор мазасыз түстен оянып кетті. Тұрмақ болып еді.</w:t>
        <w:br/>
        <w:t>Алайда қол-аяғы тырбаңдап, икемге келмеді.</w:t>
        <w:br/>
        <w:t>Грегор. Масқара, маған не болған? (Айналадағы дү-</w:t>
        <w:br/>
        <w:t>ние бәз-баяғы қалпы. Бәрі орнында, мызғымайды. Сілбілеген</w:t>
        <w:br/>
        <w:t>жаңбыр дауысы.)</w:t>
        <w:br/>
        <w:t>Грегор. Мынау не түг? Кейде, таң сәріде оянғанда,</w:t>
        <w:br/>
        <w:t>қапелімде көз ашылмай, қинап қалушы еді ғой... Әлде...</w:t>
        <w:br/>
        <w:t>Сәл мызғып алсам ба екен?.. Мына бәленің бәрін ұмы-</w:t>
        <w:br/>
        <w:t>татын...</w:t>
        <w:br/>
        <w:t>Сыр- 258 -2</w:t>
        <w:br/>
        <w:t>же ЖС</w:t>
        <w:br/>
        <w:t>дірем деп тұрсыз ғой баяғы! Оныңыз бола қоймас.</w:t>
        <w:br/>
        <w:t>Бұл бәлелі ойынға енді қайтіп мені көндіре алмассыз.</w:t>
        <w:br/>
        <w:t>«Бәделі к... бармағыңды сұқпа»... деп өзіңіз айтқансыз.</w:t>
        <w:br/>
        <w:t>Бекерден бекер салғыласудың жөні жоқ... Мен кетемін.</w:t>
        <w:br/>
        <w:t>(Тұрып, оң жақ бұрышқа жылжи бастайды.)</w:t>
        <w:br/>
        <w:t>Веллер. Өтінемін, тіпті, жалынамын, жалбарына-</w:t>
        <w:br/>
        <w:t>мын, қалыңыз!</w:t>
        <w:br/>
        <w:t>Фонсия. Қалғанда ңе бітіремін?!</w:t>
        <w:br/>
        <w:t>Веллдлер (тұрады да, сахнаның түкпіріне қарай</w:t>
        <w:br/>
        <w:t>жүреді). Басында бұл жерге Сізді ешкім шақырған жоқ.</w:t>
        <w:br/>
        <w:t>Әз аяғыңызбен келгенсіз. Содан бері не бүлінді, айнала-</w:t>
        <w:br/>
        <w:t>йын? Түсінбеймін!</w:t>
        <w:br/>
        <w:t>Фо Шы ( Веллерден оң жаққа кетеді). Мен мұнда</w:t>
        <w:br/>
        <w:t>карта ойнау үшін келген жоқпын.</w:t>
      </w:r>
    </w:p>
    <w:p>
      <w:r>
        <w:t>Веллер. Ойнаса несі бар? Әр ойынның өз қызығы,</w:t>
        <w:br/>
        <w:t>шыжығы бар. Бірде тату, бірде қату. Сіз маған өз мә-</w:t>
        <w:br/>
        <w:t>неріңізді танытқыңыз келді, ал жақсы, оған штыдадық.</w:t>
        <w:br/>
        <w:t>Екі апта Сіздің тәртібіңізбен ойнадық... Ал енді мен</w:t>
        <w:br/>
        <w:t>пақыр да өз дәстүрімді таныстырайын да! Қолым енді</w:t>
        <w:br/>
        <w:t>шыға бастағанда тайқып кеттіңіз! Ұят емес пе? Мұрсат</w:t>
        <w:br/>
        <w:t>беріңіз!</w:t>
        <w:br/>
        <w:t>Фонсия(ияғынан тоқыманы шешіп, Веллердің қолы-</w:t>
        <w:br/>
        <w:t>на іле0і). Мен бұл жынойнақты тіпті ойыма алғым кел-</w:t>
        <w:br/>
        <w:t>мейді, Веллер!</w:t>
        <w:br/>
        <w:t>Фонсия оң жақтағы есікке бет алады. Велдлер оның</w:t>
        <w:br/>
        <w:t>жолын бөгейді. Фонсия солға жүреді. Веллер ар-</w:t>
        <w:br/>
        <w:t>тынан ілеседі.</w:t>
        <w:br/>
        <w:t>Веллер. Жынойнақ?! Жын-жыпырдың ойынға не</w:t>
        <w:br/>
        <w:t>қатысы бар? Бәрін білесіз. Түсінесіз! Бірақ мені, осы</w:t>
        <w:br/>
        <w:t>үйдегі жалғыз әріптесіңізді, түсінгіңіз. келмейді. Қан-</w:t>
        <w:br/>
        <w:t>дай қатыгез жансыз! Мені қинағаннан ләззат аласыз!</w:t>
        <w:br/>
        <w:t>Әр ойын сайын мені ақ тер, көк тер қып ұтып, ашу-</w:t>
        <w:br/>
        <w:t>ызадан жарылуға шақ қалған түрімнен рақат табасыз!</w:t>
        <w:br/>
        <w:t>Аяушылық деген, мейірбандық дегеннен жұрдайсыз!..</w:t>
        <w:br/>
        <w:t>Ф уа</w:t>
        <w:br/>
        <w:t>Фонсия. Ал менің әр ойын сайын шыбын жаным-</w:t>
        <w:br/>
        <w:t>ды шүберекке түйіп, нар тәуекелге баратынымды кім</w:t>
        <w:br/>
        <w:t>түсінеді? :</w:t>
        <w:br/>
        <w:t>Велдер. Иә, бөсіңіз, бөсіңкіреңіз!</w:t>
        <w:br/>
        <w:t>Ол тоқымасын киеді.</w:t>
        <w:br/>
        <w:t>Фонсия. Қайдағы бөсу? Сіз ашуланған кезде, қоян-</w:t>
        <w:br/>
        <w:t>шық боп кетпейсіз бе?</w:t>
        <w:br/>
        <w:t>Беллер (үстелден тұрып, сахнаның түкпіріне ҡе-</w:t>
        <w:br/>
        <w:t>теді). Құдай үшін, бүгінге осы ұрысқанымыз да же-</w:t>
        <w:br/>
        <w:t>тер. Құр дауласқанша, мұнда келіңіз, пайдалы іспен</w:t>
        <w:br/>
        <w:t>айналысайық!</w:t>
        <w:br/>
        <w:t>Фонсия. Жоқ, Веллер, мен кетемін. (Оң жақ</w:t>
        <w:br/>
        <w:t>бұрышқа бет алады.)</w:t>
        <w:br/>
        <w:t>Веллер. Мен Сізді жібермеймін! Әйтпесе, шауып</w:t>
        <w:br/>
        <w:t>барып «жынданған», «есі ауысқан» деп айқай салып,</w:t>
        <w:br/>
        <w:t>айдар тағасыз! (Ол артынан жүгіріп барып, оның нығынан</w:t>
        <w:br/>
        <w:t>ұстайды.)</w:t>
        <w:br/>
        <w:t>Фонсия. Жіберіңіз мені! Қолыңызды тартыңыз,</w:t>
        <w:br/>
        <w:t>тым еркінсіп барасыз! (Ол сытылып шығады да, сахнаның</w:t>
        <w:br/>
        <w:t>ортасына қарай жүреді.)</w:t>
        <w:br/>
        <w:t>Велдер (есікке қарайды). Ақырын, шайтан алғыр!</w:t>
        <w:br/>
        <w:t>Жұрт естіп қояды!</w:t>
        <w:br/>
        <w:t>Фонсиля. Естісе, ести берсін!</w:t>
        <w:br/>
        <w:t>Веллер. Сізге керегі де сол ғой! Иә, «тағы да қи-</w:t>
      </w:r>
    </w:p>
    <w:p>
      <w:r>
        <w:t>янат қылды, шабаланды, балақтан шалды!» деп, жала</w:t>
        <w:br/>
        <w:t>жапқыңыз келеді ғой?! Қандай сұрқия, кекшілсіз?! Са-</w:t>
        <w:br/>
        <w:t>бырсыз шайтансыз?! Мінезсіз сайқалсыз! Туған ұлын</w:t>
        <w:br/>
        <w:t>тентіретіп жіберу - тек Сіз секілді мыстанның қолынан</w:t>
        <w:br/>
        <w:t>келетін амал! Есеп айырысу!</w:t>
        <w:br/>
        <w:t>Фонсия (қарсы шығап). Бұл менің жеке шаруам,</w:t>
        <w:br/>
        <w:t>жұмысың болмасын! Қараң батқыр, қаңғыбас! Сен кім-</w:t>
        <w:br/>
        <w:t>сің, маған әкіреңдейтін? Тірлігіме баға беретін? Шақ-</w:t>
        <w:br/>
        <w:t>шадай басыңызда қарғыс атқыр джин ойынынан басқа,</w:t>
        <w:br/>
        <w:t>маңызды не бар Сіздің?! Түкте жоқ. Қаңғалақ бас, шірік</w:t>
        <w:br/>
        <w:t>кеуде! Болмашы нәрсеге кектеніп, өш алып жатқан- Сіз!</w:t>
        <w:br/>
        <w:t>Сәр- 251 &lt;&lt;:</w:t>
        <w:br/>
        <w:t>Фонсия. Аузыңа қақпақ қойсаң, бәрімізге пайда-</w:t>
        <w:br/>
        <w:t>лы болар еді! (Ол көтереді де, тастайды.)</w:t>
        <w:br/>
        <w:t>Белдер (көтерейін деп ҡолодадан ұстап тұрып).</w:t>
        <w:br/>
        <w:t>Қане! Қанекей! Бақыт, шіркін, төгілші басыма, бақ</w:t>
        <w:br/>
        <w:t>келші қасыма! (Ол көтереді.) Атаңа нәлеттің айналып</w:t>
        <w:br/>
        <w:t>өткенін-ай! Жақындап келіп жылт етті, сырғып өте</w:t>
        <w:br/>
        <w:t>шықты! (Веллер тастайды.)</w:t>
        <w:br/>
        <w:t>Фонсия жердегі картаны алып, оны басқаларына қосады</w:t>
        <w:br/>
        <w:t>да, енді қайсысын тастайтынын ойланады. Мазақ қылғандай</w:t>
        <w:br/>
        <w:t>карталарын Веллерге көрсетеді. Веллер одан өзіне</w:t>
        <w:br/>
        <w:t>керек картаны көреді. Ол қол созады, бірақ Фонсия оны</w:t>
        <w:br/>
        <w:t>кері айналдырады да, ортаға тастайды.</w:t>
        <w:br/>
        <w:t>Фонсия. Джин! (Фонсия өзінің орындығын үстелден</w:t>
        <w:br/>
        <w:t>артқа жылжытады.)</w:t>
        <w:br/>
        <w:t>Велдер. Джин бе?</w:t>
        <w:br/>
        <w:t>Фонсия. Джин!</w:t>
        <w:br/>
        <w:t>Велдер (карталарды қолынан түсіреді). Джин! (Ол</w:t>
        <w:br/>
        <w:t>тұрады.) Джин! (Таяқты жоғары көтерген күйі сахнаның</w:t>
        <w:br/>
        <w:t>түкпіріне қарай кетеді.)</w:t>
        <w:br/>
        <w:t>Фонсия тұрып, оң жаққа қарай ығыса берген мезетте,</w:t>
        <w:br/>
        <w:t>Веллер оның орындығын таяқпен ұра бастайды.</w:t>
        <w:br/>
        <w:t>Джин! Джин!</w:t>
        <w:br/>
        <w:t>Фонсия. Әй, мынау қайтеді? Өлтіремісің енді, Вел-</w:t>
        <w:br/>
        <w:t>лер! Құдай үшін! Тоқта! (Оң жақтағы есікке айқайлайды.)</w:t>
        <w:br/>
        <w:t>Мейірбике! Мейірбике!</w:t>
        <w:br/>
        <w:t>Ведлер бар күшімен үстелді таяқпен ұрғалай бастайды.</w:t>
        <w:br/>
        <w:t>Фонсия шарасыз қарап тұрады.</w:t>
        <w:br/>
        <w:t>Веллер (үстелді ұрғылаған күйі) Джин! Джин!</w:t>
        <w:br/>
        <w:t>Джин! Джин! Джин! Джин! Джин! (Ол сәл-пәл ти-</w:t>
        <w:br/>
        <w:t>нышталып, содан кейін бар салмағымен үстелдің үстіне</w:t>
        <w:br/>
        <w:t>құлайды да, еңкілдеп жылайды. Бірер минуттан соң қалған</w:t>
      </w:r>
    </w:p>
    <w:p>
      <w:r>
        <w:t>Сзе- 256 -</w:t>
        <w:br/>
        <w:t>оз</w:t>
        <w:br/>
        <w:t>% Ж</w:t>
        <w:br/>
        <w:t>Қарындасы.Грегор, жалынамын, аш!</w:t>
        <w:br/>
        <w:t>Нағыз азап енді басталды. Грегор орнынан тұрмақ бо-</w:t>
        <w:br/>
        <w:t>лып, қаншама талпынса да, қол-аяғы құрысып қалғандай,</w:t>
        <w:br/>
        <w:t>тыпыр ете алмады. Құдды денесін әлдекім кереуетке таңып</w:t>
        <w:br/>
        <w:t>тастағандай. :</w:t>
        <w:br/>
        <w:t>Грегор. Қайткен күнде де төсектен тұруым керек.</w:t>
        <w:br/>
        <w:t>Ол енді сірескен аяқ жағын жылжыта қозғамақ болды. Ман-</w:t>
        <w:br/>
        <w:t>дымады. Ызасы келіп, қатты ырғып жіберіп еді, кереуеттің</w:t>
        <w:br/>
        <w:t>теміріне сарт соғылды. Кеудесімен жылжымақ болды. Басы</w:t>
        <w:br/>
        <w:t>кереуеттен салбырап кетті.</w:t>
        <w:br/>
        <w:t>Грегор. Күнде оп-оңай түсе салушы едім. Еденнің</w:t>
        <w:br/>
        <w:t>соншалықты алыс көрінуін қарай төр.</w:t>
        <w:br/>
        <w:t>Қоңыраулы сағат шырылдады.</w:t>
        <w:br/>
        <w:t>Грегор. Сағат жеті болды. Ал менің басымда - сел-</w:t>
        <w:br/>
        <w:t>дір тұман. Қайткен күнде де, ендігі он бес минут ішінде</w:t>
        <w:br/>
        <w:t>мына жылы төсектің қор қамалынан босануым керек.</w:t>
        <w:br/>
        <w:t>Оған дейін, тіпті, мекемеміздің саққұлақтарының біреуі</w:t>
        <w:br/>
        <w:t>келіп те қалатын шығар.</w:t>
        <w:br/>
        <w:t>Енді ол бүкіл денесімен жылжи бастады. Кереуеттің ерне-</w:t>
        <w:br/>
        <w:t>уіне тақалған кезде сыртқы есіктің қоңырауы безілдеп қоя</w:t>
        <w:br/>
        <w:t>берді.</w:t>
        <w:br/>
        <w:t>Грегор. Бастық! Құдай біледі, бастықтың өзі келді.</w:t>
        <w:br/>
        <w:t>Ала өкпе болып өзі жетті, қаскүнем-ай! Қандай мекеме-</w:t>
        <w:br/>
        <w:t>де жұмыс істеп жатырмын десеңші?! Сәл ғана кідіріске</w:t>
        <w:br/>
        <w:t>бола, анау дызетпе шәкірттердің бірін жұмсай салудың</w:t>
        <w:br/>
        <w:t>орнына, өңмеңдеп өзі жетіпті. Соншама күдікшіл бол-</w:t>
        <w:br/>
        <w:t>маса етті. Менің де маңдайымның соры бес елі-ау; осы-</w:t>
        <w:br/>
        <w:t>дармен бірге қызмет істеп жүрген.</w:t>
        <w:br/>
        <w:t>Тағы бір ырғалып қалып еді, еденге дүрс құлады. Іле-шала</w:t>
        <w:br/>
        <w:t>есік жанына келген Бастықтың даусы шықты.</w:t>
        <w:br/>
        <w:t>Бастық. Әлдене құлады-ау деймін?</w:t>
        <w:br/>
        <w:t>сыр- лө --Ө</w:t>
        <w:br/>
        <w:t>Шаға</w:t>
        <w:br/>
        <w:t>Грегор. Мәс-са-ған! Алты жарым бопты! Сонда</w:t>
        <w:br/>
        <w:t>бұл сағаттың уақытысында шырылдамағаны ма? Төрт-</w:t>
      </w:r>
    </w:p>
    <w:p>
      <w:r>
        <w:t>ке туралап қойып едім ғой! Иә, сол қалпы. Бөлмедегі</w:t>
        <w:br/>
        <w:t>бүкіл жиһазды селкілдетер ашушаң шырылынан оян-</w:t>
        <w:br/>
        <w:t>бауым мүмкін емес қой... Енді қайттім? Келесі пойыз</w:t>
        <w:br/>
        <w:t>жетіде. Ал оған үлгеру үшін... енді жанталасуым керек.</w:t>
        <w:br/>
        <w:t>Фирмамыздың мата үлгілері әлі жиналмаған... Еңсемді</w:t>
        <w:br/>
        <w:t>езіп, жігерімді жаншыған ауыр күйім - мынау... по-</w:t>
        <w:br/>
        <w:t>йызға үлгерген күннің өзінде қожайыннан әбден сөз</w:t>
        <w:br/>
        <w:t>еститін болдым. Өйткені ол үйреншікті әдеті бойынша</w:t>
        <w:br/>
        <w:t>таңғы пойызға тексеруші жібереді. Япырмай-ай, соңғы</w:t>
        <w:br/>
        <w:t>бес жылдың ішінде дәл бұлай ауырмап едім. Аурумын</w:t>
        <w:br/>
        <w:t>ба мен осы? Сырқатпын ба?.. Бір түн ішінде...</w:t>
        <w:br/>
        <w:t>Бас жағындағы есікті біреу қақты.</w:t>
        <w:br/>
        <w:t>Дауыс. Грегор!:Жетіге жиырма бес минут қалды.</w:t>
        <w:br/>
        <w:t>Жолға шықпаушы ма едің?</w:t>
        <w:br/>
        <w:t>Грегор тағы да әуреленіп көріп еді, қозғала алмады. Да-</w:t>
        <w:br/>
        <w:t>уыстап халін айтайын десе, көкірегінен «ыс-пыс» еткен ды-</w:t>
        <w:br/>
        <w:t>быс қана шығады. Бірақ ішкі үні сайрап тұр.</w:t>
        <w:br/>
        <w:t>Грегор. Иә, иә, мама, қазір тұрамын!</w:t>
        <w:br/>
        <w:t>Үні шықпайды. «Пыс-пыс» еткен әлдене.</w:t>
        <w:br/>
        <w:t>Грегор. Шіркін, мұндай жанға жайлы, жұмсақ</w:t>
        <w:br/>
        <w:t>дауысты дүниенің төрт бұрышын кезсең де, ести алмас-</w:t>
        <w:br/>
        <w:t>сың. Қазір, қазір, мама, тұрып жатырмын.</w:t>
        <w:br/>
        <w:t>Шешесі тырпылдай басып алыстайды. Іле-шала басқа</w:t>
        <w:br/>
        <w:t>есіктердің жанына адам жинала бастады.</w:t>
        <w:br/>
        <w:t>Әкесі(2-есіктен). Грегор, саған не болған? Тұрмай-</w:t>
        <w:br/>
        <w:t>сың ба?</w:t>
        <w:br/>
        <w:t>Қарындасы (2-есіктен). Грегор! Сырқаттанып</w:t>
        <w:br/>
        <w:t>қалғаннан саумысың? Бәлкім, көмек қажет шығар?</w:t>
        <w:br/>
        <w:t>Грегор. Қазір, қазір... Мен дайынмын.</w:t>
        <w:br/>
        <w:t>&lt;ые- 260 --</w:t>
        <w:br/>
        <w:t>Фаолаерған- 9</w:t>
        <w:br/>
        <w:t>Ау, мынаусы несі? Шатырдан су ағып жатыр ғой!</w:t>
        <w:br/>
        <w:t>Пәлі; күрделі жөндеуден кейін бір жыл өткен жоқ,</w:t>
        <w:br/>
        <w:t>мынаны қараңыз! Шайтанның шатыры шұрқ тесік! (Ол</w:t>
        <w:br/>
        <w:t>ағып жатқан судың астына қою үшін бірдеңе іздеп, сол</w:t>
        <w:br/>
        <w:t>жаққа кетеді. Гүл құмырасының астындағы қаңылтыр</w:t>
        <w:br/>
        <w:t>табандықты құйылған судың астына әкей қояды да, оң</w:t>
        <w:br/>
        <w:t>жаққа кетеді.) Қабырғалары жұмыртқаның қабығынан</w:t>
        <w:br/>
        <w:t>да жұқа, саусақпен түртсең, опырылып, құлағалы тұр.</w:t>
        <w:br/>
        <w:t>Жылу жүйесі де істен шыққан. Үй емес, әйтеуір, бір</w:t>
        <w:br/>
        <w:t>тесік лашық. Тура солай. Ұсқыны кеткен, тесік лашық.</w:t>
        <w:br/>
        <w:t>Опырылып жатыр. (Оң жақтағы сөндіргішті көреді.)</w:t>
        <w:br/>
        <w:t>Жау шапқырдың жарық қосқышы қайда кеткен? (Жа-</w:t>
        <w:br/>
        <w:t>уықты қосады.)</w:t>
        <w:br/>
        <w:t>Фонсия (күледі). Көрмей қалдыңыз ба?</w:t>
        <w:br/>
        <w:t>Веллер (ағысқа қарау үшін сол жаққа барады). Мына</w:t>
      </w:r>
    </w:p>
    <w:p>
      <w:r>
        <w:t>екпінімен күні бойы құятын шығар.</w:t>
        <w:br/>
        <w:t>Фонсия.Рас, соған ұқсайды.</w:t>
        <w:br/>
        <w:t>Веллер (бұрылып, ҡарта үстеліне барады). Олай</w:t>
        <w:br/>
        <w:t>болса... Бәлкім, бір партия?.. (Ол сол жақтағы орындыққа</w:t>
        <w:br/>
        <w:t>отырып, ҡартаны араластыра бастайды.)</w:t>
        <w:br/>
        <w:t>Фонсия. Білесіз бе, Веллер? Кейде Сізбен әң-</w:t>
        <w:br/>
        <w:t>тіме-дүкен құрып, шүйіркелескен бір ғанибет! Қажетті</w:t>
        <w:br/>
        <w:t>сөз, уытты қалжың, жеңіл әзілді орын-орнымен қолда-</w:t>
        <w:br/>
        <w:t>нып, адамның іші-бауырына кіріп кете жаздайсыз. Ал</w:t>
        <w:br/>
        <w:t>джин ойынын қолға алдыңыз болды, айрандай бұзыла-</w:t>
        <w:br/>
        <w:t>сыз!</w:t>
        <w:br/>
        <w:t>Веллер. Фонсия, не деп кеттіңіз?</w:t>
        <w:br/>
        <w:t>Фонсия. Білебілсеңіз, Веллер, мен енді Сізбен кар-</w:t>
        <w:br/>
        <w:t>та ойнамаймын! )</w:t>
        <w:br/>
        <w:t>Веллер. Дәл қазір өткеннің өкпе-назын ұмытсақ</w:t>
        <w:br/>
        <w:t>қайтеді? Дау-дамай, талас-тартыстың не пайдасы бар?</w:t>
        <w:br/>
        <w:t>Фонсик, басқа бітіріп жатқан шаруаңыз болса, бір жөн.</w:t>
        <w:br/>
        <w:t>Бізді емірене күтіп, жылы-жұмсағын алдымызға тосқан</w:t>
        <w:br/>
        <w:t>мейірбан жанды да көрмедім. Сіз жалғыз, мен жалғыз.</w:t>
        <w:br/>
        <w:t>Фонсия. Қайтадан ескі әуеніңізге бастыңыз ба?</w:t>
        <w:br/>
        <w:t>Тіпті, маған құда түсе жаздадыңыз ғой? Джинға көн-</w:t>
        <w:br/>
        <w:t>Сә- 249 -е 2</w:t>
        <w:br/>
        <w:t>таға</w:t>
        <w:br/>
        <w:t>Шешесі. Не дегеніңіз мырза, Құдай сақтасын.</w:t>
        <w:br/>
        <w:t>Мүмкін, ол қатты ауырып қалып, біз босқа қинап</w:t>
        <w:br/>
        <w:t>жатқан болармыз. Грета! Грета!</w:t>
        <w:br/>
        <w:t>Қарындасы.Оне, мама?</w:t>
        <w:br/>
        <w:t>Шешесі. Дереу дәрігерге жет. Грегор сырқат.</w:t>
        <w:br/>
        <w:t>Оның қалай сөйлегенін жаңа естідің бе?</w:t>
        <w:br/>
        <w:t>Бастық. Белгісіз жәндіктің дыбысы... Құдай куә,</w:t>
        <w:br/>
        <w:t>солай...</w:t>
        <w:br/>
        <w:t>Әкесі. Анна! Анна! Тез ұстаны шақыр, алып кел.</w:t>
        <w:br/>
        <w:t>Есігімізді ашып берсін.</w:t>
        <w:br/>
        <w:t>Грегор осы мезгіл тұтқадағы кілтті аузымен бұрай баста-</w:t>
        <w:br/>
        <w:t>ды. Аузынан әлдеқандай қою сұйықтық ағып кілтке, одан</w:t>
        <w:br/>
        <w:t>еденге тамды.</w:t>
        <w:br/>
        <w:t>Бастық. Тыңдаңыздаршы, кілтті айналдырып,</w:t>
        <w:br/>
        <w:t>ашайын деп жатыр.</w:t>
        <w:br/>
        <w:t>Сырт етіп құлыптың ашылғаны бідінді.</w:t>
        <w:br/>
        <w:t>Грегор. Әйтеуір, ұстаның көмегінсіз өзім аштым-</w:t>
        <w:br/>
        <w:t>ау.</w:t>
        <w:br/>
        <w:t>Есік айқара ашылды. Грегор есіктің тұтқасында асылып</w:t>
        <w:br/>
        <w:t>тұр. Топырлан кірген адамдардың дауысы. Іле-шала Бас-</w:t>
      </w:r>
    </w:p>
    <w:p>
      <w:r>
        <w:t>тығының «ойбай» деген жан дауысы шықты да, тырпыл-</w:t>
        <w:br/>
        <w:t>дап қаша жөнелгені естілді Шешесі Грегорға қарай</w:t>
        <w:br/>
        <w:t>екі қадам басты да, шалқасынан құлады. Ал әкесі Гре-</w:t>
        <w:br/>
        <w:t>горға жұдырығын түйіп, еңкілдеп жылап жіберді.</w:t>
        <w:br/>
        <w:t>Грегор. Міне.., қазір. киініп, мата үлгілерін жи-</w:t>
        <w:br/>
        <w:t>наймын да, жөнеп беремін. Көрдіңіз ғой, бастық мыр-</w:t>
        <w:br/>
        <w:t>за, мен жұмысыма жан-тәніммен берілген адаммын.</w:t>
        <w:br/>
        <w:t>Әрине, үнемі жол үстінде жүргесін, кейде шаршай-</w:t>
        <w:br/>
        <w:t>сың-ақ... Бірақ... Бастық мырза, қайда кеттіңіз, қашпаңыз,</w:t>
        <w:br/>
        <w:t>тоқтаңыз! Кеңсеге барасыз ба? Солай ма? Бәрін жеткізіп</w:t>
        <w:br/>
        <w:t>барасыз ба? Адам - өгіз емес қой, кейде шаршайды.</w:t>
        <w:br/>
        <w:t>Жақсы білесіз, қожайынның алдындағы қарызымда шек</w:t>
        <w:br/>
        <w:t>С- 264 -&lt;2</w:t>
        <w:br/>
        <w:t>еее ЖС</w:t>
        <w:br/>
        <w:t>Сондағы мақсат не? Қайткен күнде де, тіпті, жексұрын</w:t>
        <w:br/>
        <w:t>болсаңыз да, көңілімді тауып, картаға отырғызу!.. Со-</w:t>
        <w:br/>
        <w:t>дай ғой?</w:t>
        <w:br/>
        <w:t>Веллер үстелге сол жағынан келеді. Фонсия оң</w:t>
        <w:br/>
        <w:t>жағынан жақындайды.</w:t>
        <w:br/>
        <w:t>Веллер. Дегенмен, сен отыр, отыр! Сабаңа түс!</w:t>
        <w:br/>
        <w:t>Сабырға кел!</w:t>
        <w:br/>
        <w:t>Фонсия. Құдай атсын сені! (Ол ашулы ҡөзбен қарап</w:t>
        <w:br/>
        <w:t>тұрады.) Тілімді қышытпаңыз өйтіп! Отырсам, отыра-</w:t>
        <w:br/>
        <w:t>мын! Сенен сұрар жайым жоқ! Ал, шайтан алғыр Вел-</w:t>
        <w:br/>
        <w:t>дер, отырдым! (Оң жаққа отырады.) Не айтасың?</w:t>
        <w:br/>
        <w:t>Велдер (отырып, ҡарталарды алады). Ойнаймыз!</w:t>
        <w:br/>
        <w:t>Бірақ сен, кәрі мыстан, ұту үшін бар амалыңды салатын</w:t>
        <w:br/>
        <w:t>бол!</w:t>
        <w:br/>
        <w:t>Фонсия. Оған қам жемей-ақ қой, айналайын!</w:t>
        <w:br/>
        <w:t>Веллер. Жарайды, бастаймыз! Бұл - ғасыр шайқа-</w:t>
        <w:br/>
        <w:t>сы! Екі тарланның арасындағы ымырасыз айқас.</w:t>
        <w:br/>
        <w:t>Фонсия(қолымен үстелді ұрып). Тарат, қане!</w:t>
        <w:br/>
        <w:t>Веллер (картаны таратады). Бір-бірден... (Әдет-</w:t>
        <w:br/>
        <w:t>тегідей бірінші ҡартаны Фонсияға таратады. Бірақ сосын</w:t>
        <w:br/>
        <w:t>кенеттен оны өзіне алады.) Яғни, бір-бірден, екі-екіден,</w:t>
        <w:br/>
        <w:t>үш-үштен, төрт-төрттен, бес-бестен, алты-алтыдан.</w:t>
        <w:br/>
        <w:t>Веллер мен Фонсия (бірге). Жеті-жетіден, се-</w:t>
        <w:br/>
        <w:t>гіз-сегізден, тоғыз-тоғыздан, он-оннан, оң біріншісі -</w:t>
        <w:br/>
        <w:t>Сізге.</w:t>
        <w:br/>
        <w:t>Веллер. Осы жолы ойсырата жеңемін! Құдай куә,</w:t>
        <w:br/>
        <w:t>тас-талқаныңды шығарамын!!</w:t>
        <w:br/>
        <w:t>Фонсия. Ұтыс кезегінің Сізге ауысатынындай, дү-</w:t>
        <w:br/>
        <w:t>ниеде не өзгеріпті соншама? Не бүлініпті?</w:t>
        <w:br/>
        <w:t>Веллер. Арбауды тағы бастады. Әңгімені доғара-</w:t>
        <w:br/>
        <w:t>йық! Таза ойын болсын!</w:t>
      </w:r>
    </w:p>
    <w:p>
      <w:r>
        <w:t>Үйдің оң жағынан хор естіледі.</w:t>
        <w:br/>
        <w:t>Ср- 252 -ң«2</w:t>
        <w:br/>
        <w:t>ды. Шүберек әкеліп, сонымен әлгі ыдысты шығарып таста-</w:t>
        <w:br/>
        <w:t>ды.)</w:t>
        <w:br/>
        <w:t>Қарындасы.Бейшара, мүлдем ас алмайды. Тағы</w:t>
        <w:br/>
        <w:t>дасол күйітұр.(Шығып кетіп, бұзыла бастаған жеміс-жи-</w:t>
        <w:br/>
        <w:t>дек, әлдебір сүйек-саяқ, кепкен нан, сыр, су құйылған ыдыс</w:t>
        <w:br/>
        <w:t>алып кірді. Сөйтті де, дереу қаша жөнелді. Есікті «сырт»</w:t>
        <w:br/>
        <w:t>еткізіп құлыптағаны естілді. Грегор қорбаңдап барып, әл-</w:t>
        <w:br/>
        <w:t>гілердің ішінен бірқатарын жеп алды. Тойып алып, шалқа-</w:t>
        <w:br/>
        <w:t>лап жатқан кезде, қарындасы есікті қайта ашты. Грегор</w:t>
        <w:br/>
        <w:t>диванның астына тығылды. Қарындасы қалған асты сы-</w:t>
        <w:br/>
        <w:t>пырып үйіп шелекке салып алды. Есікті қайыра жапқаны</w:t>
        <w:br/>
        <w:t>сол еді, Грегор үйреншікті бола бастаған мекенінен шығып,</w:t>
        <w:br/>
        <w:t>керіліп жата кетті.)</w:t>
        <w:br/>
        <w:t>Грегор. Шынымен, мен адамдықтан қалып барам</w:t>
        <w:br/>
        <w:t>ба?.. Не болды маған? Бір күннің ішінде дүние астан-</w:t>
        <w:br/>
        <w:t>кестен болды-ау. Кеше ғана қуаты қайнаған «жас бөрі»</w:t>
        <w:br/>
        <w:t>едім... Бүгін енікімге қажетсіз «қу жәндікке» айналға-</w:t>
        <w:br/>
        <w:t>ным ба? Бұл не сұмдық? Не заман мынау? Бір түннің</w:t>
        <w:br/>
        <w:t>ішінде жат, бөгде дүниеге тап болғаным ба? Сыры не-</w:t>
        <w:br/>
        <w:t>де ол дүниенің? Жүректен сыздап шыққан үнімді еш-</w:t>
        <w:br/>
        <w:t>кім естімейтіндей... «Олар» үшін мынау менің өрімдей</w:t>
        <w:br/>
        <w:t>жас қалпым - кәрі жәндікті елестеткендей, аттай ту-</w:t>
        <w:br/>
        <w:t>даған жүрегім - жәндіктің кеудесіне сыйғандай... Сон-</w:t>
        <w:br/>
        <w:t>да бұрынғы адам қалпым, сол баяғы мимырт, мамыра-</w:t>
        <w:br/>
        <w:t>жай, кең заманның - келмеске кеткені ме? Қайырыл-</w:t>
        <w:br/>
        <w:t>масқа аяқ басқаны ма? Не боп барады айнала? Сол дау-</w:t>
        <w:br/>
        <w:t>ренмен мәңгіге қош айтысқаным ба?.. Ал менің әулетім</w:t>
        <w:br/>
        <w:t>ше? Мынадай қиралаң заманда қалай күн көрмек?</w:t>
        <w:br/>
        <w:t>Жылжып есікке барды. Тың тыңдады. Көрші бөлмеде Гре-</w:t>
        <w:br/>
        <w:t>гордың қалған әудеті мәслихат құрып отыр еді.</w:t>
        <w:br/>
        <w:t>Әкесі (әлсін-әлсін орнынан тұрып, шағын қобдиша-</w:t>
        <w:br/>
        <w:t>сынан не бір квитанция қағаз, не қойын дәптер алады). Иә,</w:t>
        <w:br/>
        <w:t>сонымен, басымызға түскен мынау ауыртпалыққа қара-</w:t>
        <w:br/>
        <w:t>Сәее- 266 - 2</w:t>
        <w:br/>
        <w:t>жайын да, мен де оны білеміз, әрине. Қожайын, тіпті,</w:t>
        <w:br/>
        <w:t>«сол себептен кешігіп жүруі мүмкін» дегенді айтты.</w:t>
        <w:br/>
        <w:t>Бірақ Сіздің мына қыңырлығыңызды көре тұрып, бо-</w:t>
        <w:br/>
        <w:t>дысуға ниет қалмай барады. Сіздің фирмадағы жағда-</w:t>
        <w:br/>
        <w:t>йыңыз да онша мәз еместігін ұмытпаңыз. Соңғы кездегі</w:t>
        <w:br/>
        <w:t>тіршіліктеріңізге қарын ашатындай, түге. Қазіргі кездің</w:t>
        <w:br/>
        <w:t>келісім-шарттар жасауға онша ыңғайлы еместігін</w:t>
        <w:br/>
        <w:t>білеміз, әрине, бірақ бірде-бір мекемеге бұйым-матала-</w:t>
        <w:br/>
        <w:t>рымызды сата алмаған кез - еш уақытта болған емес.</w:t>
        <w:br/>
        <w:t>Грегор.Бастық мырза, қазір ашамын. Аздап басым</w:t>
        <w:br/>
        <w:t>айналып, өз-өзіме келе алмай жатқам. Тіпті, әлі тәсек-</w:t>
        <w:br/>
        <w:t>тен тұра алмай жатырмын. Бірақ енді есімді жиғандай-</w:t>
        <w:br/>
        <w:t>мын. Қазір, қазір тұрамын. Сәл шыдай тұрыңыз. Кеше,</w:t>
      </w:r>
    </w:p>
    <w:p>
      <w:r>
        <w:t>кеше ғана жап-жақсы, өз-өзіме сенімді едім. Әке-ше-</w:t>
        <w:br/>
        <w:t>шем өтірік айтқызбас... Жо-жоқ, мен не айтып кет-</w:t>
        <w:br/>
        <w:t>тім?.. Кеше, иә, кеше кешке, жүрегімнің бір түпкірінде</w:t>
        <w:br/>
        <w:t>әлдеқандай түсініксіз сезім, күдік пе, уайым ба, пайда</w:t>
        <w:br/>
        <w:t>болған. Бұрын-соңды болмаған. Фирмаға хабарлауым</w:t>
        <w:br/>
        <w:t>керекеді, әрине... Алайда құр сезімді, негізсіз күдікті қа-</w:t>
        <w:br/>
        <w:t>лай әңгімелерсіз? Әрі өзіңіз айтқандай, жеңіл-желпі ау-</w:t>
        <w:br/>
        <w:t>руды жүре жеңемін бе дегенмін... Мырза! Әке-шешемді</w:t>
        <w:br/>
        <w:t>аяңыз. Олардың менен басқа қорғаны жоқ. Бүкіл әулет</w:t>
        <w:br/>
        <w:t>менің қолыма қарап отыр. Содан кейін, жағдайым, қыз-</w:t>
        <w:br/>
        <w:t>метімді айтам, дал жаңағы Сіз айтқандай сорлы қалып-</w:t>
        <w:br/>
        <w:t>та емес. Бәлкім, Сіз менің соңғы жіберген сұраным-за-</w:t>
        <w:br/>
        <w:t>каздарымды көрмеген боларсыз?... Мен кетемін. Иә, иә,</w:t>
        <w:br/>
        <w:t>сегіздегі пойызбен-ақ жүремін. Бір-екі сағат артықтау</w:t>
        <w:br/>
        <w:t>ұйықтап қалсам да, едәуір күш жинап алғандаймын.</w:t>
        <w:br/>
        <w:t>Сіз кідірмеңіз, қайта беріңіз. Соңыңыздан мен де</w:t>
        <w:br/>
        <w:t>фирмаға барамын. Қожайынға сәлем айтыңыз!</w:t>
        <w:br/>
        <w:t>Грегор денесін зорға қозғап, іргедегі сандықшаға тірелді.</w:t>
        <w:br/>
        <w:t>Оған сүйене бойын жазып, жанындағы орындықтың арқасы-</w:t>
        <w:br/>
        <w:t>на асылды. Сол қалпы тың тыңдады. !</w:t>
        <w:br/>
        <w:t>Бастық. Бір сөзін түсінсем, бұйырмасын. Біздерді</w:t>
        <w:br/>
        <w:t>басынғаны ма, мынау?</w:t>
        <w:br/>
        <w:t>Сы- 263 -е2</w:t>
        <w:br/>
        <w:t>Фонсия. Егер Сіз тісқаққан ойыншы болғаныңыз-</w:t>
        <w:br/>
        <w:t>да... Баяғыда-ақ менің тас-талқанымды шығарып, жер-</w:t>
        <w:br/>
        <w:t>мен-жексен қылатын едіңіз!</w:t>
        <w:br/>
        <w:t>Веллер. Үніңді өшір, шайтанның сабалағы! Кімнің</w:t>
        <w:br/>
        <w:t>ойыншы, кімнің боскеуде екенін көрсетермін мен саған!</w:t>
        <w:br/>
        <w:t>Көзіңді алақ-жұлақ еткізбей, қане, ойынды баста!</w:t>
        <w:br/>
        <w:t>Фонсия. Сіз тастайсыз!</w:t>
        <w:br/>
        <w:t>Веллер. ЙЛәппай, ханым!</w:t>
        <w:br/>
        <w:t>Ол картаны тастайды, ойын басталады.</w:t>
        <w:br/>
        <w:t>Фонсия. Тағы да жеңілесіз, оған күмәніңіз болма-</w:t>
        <w:br/>
        <w:t>сын! Тағы да ұтыласыз, тұтыласыз. Быт-шытыңызды</w:t>
        <w:br/>
        <w:t>шығарамын... О, Құдайым, септесе гөр маған!</w:t>
        <w:br/>
        <w:t>Веллер.О, Тәңірім, мына сұмпайы хор тағы сар-</w:t>
        <w:br/>
        <w:t>най бастады! Жетпегені сол еді!</w:t>
        <w:br/>
        <w:t>Фонсия колодадан карта көтеріп алады.</w:t>
        <w:br/>
        <w:t>Ал, сайыпқыран ойыншым, мынау мен тастаған кар-</w:t>
        <w:br/>
        <w:t>таны алып, джин жарияламайсыз ба? Қиын шаруа ма</w:t>
        <w:br/>
        <w:t>екен? Үнемі жолыңыз болып, қолыңыз жүргенге үй-</w:t>
        <w:br/>
        <w:t>реніп қалдыңыз ба? Бұл жолы көтпен бал ашқаннан</w:t>
        <w:br/>
        <w:t>басқа, ақыл, парасат дегенді қолдану керек болады! Он-</w:t>
        <w:br/>
        <w:t>дай нәрсе Сіздің ауылдан табыла ма?</w:t>
        <w:br/>
        <w:t>Фонсия. Ведлер, байқауымша, Сіз өмірде мүлдем</w:t>
        <w:br/>
        <w:t>жолыңыз болмай, ойсырай жеңіліп, бүгінде... сол сәт-</w:t>
        <w:br/>
        <w:t>сіздігіңізді боқша езгілеп, күйзелгеннен рақат табатын</w:t>
        <w:br/>
        <w:t>болғансыз!..</w:t>
      </w:r>
    </w:p>
    <w:p>
      <w:r>
        <w:t>Веллер.Картаңызға мұқият болыңыз!</w:t>
        <w:br/>
        <w:t>Фонсия. Ал жеңілістердің түпкі себебін, сәтсіздік-</w:t>
        <w:br/>
        <w:t>тердің бел тамырын аршу үшін - аздаған ақыл керек</w:t>
        <w:br/>
        <w:t>қой! Сонда Сізден титімдей ақыл да табылмағаны ма?</w:t>
        <w:br/>
        <w:t>Веллер. Басқа нәрсеге алаңдамай, ықыласпен ой-</w:t>
        <w:br/>
        <w:t>наңыз деген жоқпын ба?</w:t>
        <w:br/>
        <w:t>Фонсия. Өзіңіздің ұлы ойыншы екеніңізді қалай</w:t>
        <w:br/>
        <w:t>білдіңіз? Не деген негізсіз аңыз! Қажыр-қайратыңызды</w:t>
        <w:br/>
        <w:t>бе 253 Яр?</w:t>
        <w:br/>
        <w:t>Б РОУА</w:t>
        <w:br/>
        <w:t>Грегор.Иә,иә!</w:t>
        <w:br/>
        <w:t>Әкесі. Грегор, бастық мырза келді. Таңғы пойыз-</w:t>
        <w:br/>
        <w:t>бен кетпеген себебіңді білгісі келеді. Біз не айтарымыз-</w:t>
        <w:br/>
        <w:t>ды білмей тұрмыз, аш есігіңді.</w:t>
        <w:br/>
        <w:t>Грегор.И, иә, қазір.</w:t>
        <w:br/>
        <w:t>Бастық. Қайырлы таң, Замза мырза!</w:t>
        <w:br/>
        <w:t>Шешесі. Жүрегім сезеді, сырқаттанып қалды.</w:t>
        <w:br/>
        <w:t>Анық солай. Бастық мырза, сеніңіз маған, ол - сырқат.</w:t>
        <w:br/>
        <w:t>Әйтпесе, пойызға кешігер ме еді? Күндіз-түні ойлай-</w:t>
        <w:br/>
        <w:t>тыны - қызмет бабы. Мен кейде тіпті өзіне ренжимін</w:t>
        <w:br/>
        <w:t>де... ешқайда шықпайды. Сенесіз бе, бұл жолы үйде се-</w:t>
        <w:br/>
        <w:t>гіз күн болса да, сегізінде де ешқайда аттап басқан жоқ.</w:t>
        <w:br/>
        <w:t>Бар ермегі - қазит оқып, пойыздардың жүру кестесін</w:t>
        <w:br/>
        <w:t>ежіктеу... Әйтсе де, Сіздің келгеніңіз өте орынды болды.</w:t>
        <w:br/>
        <w:t>Сізсіз Грегорге есік аспқызу мүмкін болмас еді... Қыңыр</w:t>
        <w:br/>
        <w:t>мінезі де жоқ емес... Ауырып қалған шығар, сірә!</w:t>
        <w:br/>
        <w:t>Грегор. Қазір шығамын.</w:t>
        <w:br/>
        <w:t>Бастық. Аурудан басқа себепті мен де таппай тұр-</w:t>
        <w:br/>
        <w:t>мын. Алайда жолдан қалатындай ауыр сырқат емес</w:t>
        <w:br/>
        <w:t>шығар. Кәсіпкерлердің барлығының дерлік мойнына</w:t>
        <w:br/>
        <w:t>жазылған тағдыр осы - кейде кішігірім ауруды жүре</w:t>
        <w:br/>
        <w:t>жеңіп кетуге тура келеді.</w:t>
        <w:br/>
        <w:t>Әкесі. Грегор, бастық мырзаның кіруіне бола ма?</w:t>
        <w:br/>
        <w:t>Грегор. Жо-жоқ!</w:t>
        <w:br/>
        <w:t>Тыныштық орнады. Қарындасының белгісіз себеппен жылап</w:t>
        <w:br/>
        <w:t>жібергені естілді. Грегор сол құлаған қалпы, еденде қы-</w:t>
        <w:br/>
        <w:t>бырсыз жатыр.</w:t>
        <w:br/>
        <w:t>Бастық. Замза мырза, бұл не деген бейбастақтық?</w:t>
        <w:br/>
        <w:t>Бөлмеңізге тығылып алып, тек «иә», «жоқ» деп жауап</w:t>
        <w:br/>
        <w:t>бересіз. Ата-анаңызды бекерден-бекер қинайсыз әрі</w:t>
        <w:br/>
        <w:t>қызмет бабындағы міндетіңізден қашасыз. Ашыңыз</w:t>
        <w:br/>
        <w:t>есікті, түсіндіріңіз мән-жайды. Менің таңқалысымда</w:t>
        <w:br/>
        <w:t>шек жоқ. Сізді бұйығы да жуас, саналы адам деп есеп-</w:t>
        <w:br/>
        <w:t>теуші едім. Сіз түсініксіз қылықтар жасап тұрсыз қазір.</w:t>
        <w:br/>
        <w:t>Әрине, әртүрлі жағдайлар болады... Әрі Сізге басқа</w:t>
      </w:r>
    </w:p>
    <w:p>
      <w:r>
        <w:t>қалалардағы түсімімізді алып қайту тапсырылған. Қо-</w:t>
        <w:br/>
        <w:t>С- 262 -ң 2</w:t>
        <w:br/>
        <w:t>аллам ЖҒ</w:t>
        <w:br/>
        <w:t>жоқ... Содан кейін, ата-анамның, мынау қарындасымның</w:t>
        <w:br/>
        <w:t>бүкіл өмірі менің қолымда емес пе? Мен аяқастынан бір</w:t>
        <w:br/>
        <w:t>бәлеге тап болдым білемін, бірақ одан сүрінбей өтерім</w:t>
        <w:br/>
        <w:t>де анық. Құтыламын... Иә, иә! Дүние бір-ақ түнде, бір-</w:t>
        <w:br/>
        <w:t>ақ күнде астан-кестен болды-ау... Бастық мырза, онсыз</w:t>
        <w:br/>
        <w:t>да мәз емес өмірімді қиындатпаңыз, жақтасыңыз маған!</w:t>
        <w:br/>
        <w:t>Түсініңіз!... Шіркін-ай, қарындасым кетпегенде ғой!..</w:t>
        <w:br/>
        <w:t>Білемін, ол ақылды, саналы қыз, мен бағана кереуеттен</w:t>
        <w:br/>
        <w:t>тұра алмай жатқанымда жылаған. Сезді әлденені... Анау,</w:t>
        <w:br/>
        <w:t>беті жылтыраған әйел затын көрсе, жұмсара қалатын</w:t>
        <w:br/>
        <w:t>бастықты ол тоқтатар еді. Шығар есікті жауып қойып,</w:t>
        <w:br/>
        <w:t>бар күлік-қорқынышын сейілтер еді...</w:t>
        <w:br/>
        <w:t>Грегор қолдарын жібере салып еді, еденге дүрс құлады.</w:t>
        <w:br/>
        <w:t>Жерде жатқан ше шесі есін жиып айқайлап жіберді.</w:t>
        <w:br/>
        <w:t>Шешесі. Көмектесіңдер! Көмектесе көріңдер!</w:t>
        <w:br/>
        <w:t>Құдай үшін! (Шегіншектей бергенде, өздерінің бөлмесінде-</w:t>
        <w:br/>
        <w:t>гі асстолына отыра кеткенін сезбей қалды. Стол үстіндегі</w:t>
        <w:br/>
        <w:t>шәйнек төңкеріліп, кемпірге кофе төгілді.)</w:t>
        <w:br/>
        <w:t>Грегор. Мама! Мама! (Көмекке ұмтылды.)</w:t>
        <w:br/>
        <w:t>Шешесі одан бетер қорқып, жанына жеткен әкесінің құ-</w:t>
        <w:br/>
        <w:t>шағына құлады. Сол-ақ екен, әкесі оны жайғастыра сала, бір</w:t>
        <w:br/>
        <w:t>қолына таяқ, екінші қолына үлкен газет алып, Грегор-</w:t>
        <w:br/>
        <w:t>ды бөлмесіне қуды. Сонда ғана Грегор зорға бұрылып,</w:t>
        <w:br/>
        <w:t>кейін қозғалды. Ә кесі сыртынан таяқпен бағыттап, итер-</w:t>
        <w:br/>
        <w:t>мелеп қояды. Есікке жете бергенде, бір жағы жабық екен,</w:t>
        <w:br/>
        <w:t>Грегор қыстырылып қалды. Сол кезде әкесі жақындап</w:t>
        <w:br/>
        <w:t>келіп, оны таяғымен итеріп кіргізді.</w:t>
        <w:br/>
        <w:t>Келесі күнгі таң сәрі. Грегордың бөлмесіне қарын-</w:t>
        <w:br/>
        <w:t>дасы кірді.</w:t>
        <w:br/>
        <w:t>Қарындасы. Қайда кеткен өзі? Құдайым-ай, ен-</w:t>
        <w:br/>
        <w:t>ді ұшып кетпеген шығар?.. (Диванның астында жатқан</w:t>
        <w:br/>
        <w:t>Грегордан үркіп қаша жөнеледі. Бірақ лезде қайтып оралды.</w:t>
        <w:br/>
        <w:t>Шағын ыдыста толып тұрған сүтті көріп, басын шайқай-</w:t>
        <w:br/>
        <w:t>Сыр- 265 --2</w:t>
        <w:br/>
        <w:t>“ р.а</w:t>
        <w:br/>
        <w:t>май, бұрынғы күндерден әп-әжептәуір қаражат қалып-</w:t>
        <w:br/>
        <w:t>ты. Оның үстеме пайызына тиіспегендіктен, соңғы жыл-</w:t>
        <w:br/>
        <w:t>дары едәуір өсіп, кішігірім дәулет боп жиналыпты. Ал</w:t>
        <w:br/>
        <w:t>ай сайын Грегордың әкелген жалақысын қосқанда.., ай-</w:t>
        <w:br/>
        <w:t>налайын-ай, өзіне аз-ақ қалдыратын еді ғой.., кішігірім</w:t>
        <w:br/>
        <w:t>капиталымыз бар боп шығады. Егер осы жиналған ақ-</w:t>
        <w:br/>
        <w:t>шаның үстеме пайызына ғана күнелтетін болсақ, бір</w:t>
        <w:br/>
        <w:t>жылға, әрі кеткенде екі жылға жетеді... Одан кейінгі тағ-</w:t>
      </w:r>
    </w:p>
    <w:p>
      <w:r>
        <w:t>дыр белгілі... Сондықтан қазір қолда бар дүниені «әл-</w:t>
        <w:br/>
        <w:t>деқандай заман туып қала ма» деген желеумен сақтап,</w:t>
        <w:br/>
        <w:t>күнделікті өмірге табыс іздеу керек...</w:t>
        <w:br/>
        <w:t>Шешесі. Мүмкін, мынау заманның беті бері қарап,</w:t>
        <w:br/>
        <w:t>дүние түзелер әлі, қайтадан бұрынғы қалпына келер...</w:t>
        <w:br/>
        <w:t>Грегорымыз оралар... «Үмітсіз - шайтан» деген, күтейік.</w:t>
        <w:br/>
        <w:t>Әліптің артын бағайық...</w:t>
        <w:br/>
        <w:t>Грегор (өз бөлмесінде). Қайран менің анашым.</w:t>
        <w:br/>
        <w:t>Әке... Соңғы бес жыл ішінде қолыңа күрек алмақ түгілі,</w:t>
        <w:br/>
        <w:t>шөп басын сындырып көріп пе едің?.. Қиюын келістіре</w:t>
        <w:br/>
        <w:t>алмаған бүкіл ғұмырыңда жолың болмай, есепсіз қа-</w:t>
        <w:br/>
        <w:t>рызға батып, аяғында жалғыз ұлыңның қолына қарап</w:t>
        <w:br/>
        <w:t>отырмап па едің?.. Мен барда, саған жұмыс іздетпек</w:t>
        <w:br/>
        <w:t>түгілі, мұндай сөздерді айтқызар ма едім? Қайран ана-</w:t>
        <w:br/>
        <w:t>шым, жұмыс істемек түгілі, соңғы жылдары пәле боп</w:t>
        <w:br/>
        <w:t>жабысқан демікпеден үй ішінде зорға жүрген жоқ па</w:t>
        <w:br/>
        <w:t>едің? Ал менің сүйікті қарындасым... Сонда қызмет</w:t>
        <w:br/>
        <w:t>қуып, белі қайысатын сол болғаны ма? Жо-жоқ! Шір-</w:t>
        <w:br/>
        <w:t>кін-ай, оның скрипкада ойнағанын көрсең ғой. Сүйрік-</w:t>
        <w:br/>
        <w:t>тей саусақтары сызылып, небір ғажайып сазға бөлеуші</w:t>
        <w:br/>
        <w:t>еді?.. Жүрегімнің түкпірінде тығылған бір арманым</w:t>
        <w:br/>
        <w:t>- сені келесі жылы консерваторияға беру емес пе еді?</w:t>
        <w:br/>
        <w:t>Бар шығынын өзім көтеріп алатын едім ғой... енді сол</w:t>
        <w:br/>
        <w:t>тәтті арманның мынау жәндіктің кеудесінде өлгені ме?</w:t>
        <w:br/>
        <w:t>Не деп барам мен өзі? Адаммын ба, жәндікпін бе? Әлде</w:t>
        <w:br/>
        <w:t>бұрынғы мимырт заман мен мынау жатбауыр жаңа дү-</w:t>
        <w:br/>
        <w:t>Сые- 267 -</w:t>
        <w:br/>
        <w:t>ға</w:t>
        <w:br/>
        <w:t>ниенің арасында қыстырылып қалған адам-жәндікпін</w:t>
        <w:br/>
        <w:t>бе?</w:t>
        <w:br/>
        <w:t>Кенет есік ашылып, қарындасы кірді. Грегор диван-</w:t>
        <w:br/>
        <w:t>ның астына тығылды. Диван үстінен түскен ақ жамылғыны</w:t>
        <w:br/>
        <w:t>қымтанды.</w:t>
        <w:br/>
        <w:t>Қарындасы. Кел, кір, көрінбейді. (Шешесі кірді.)</w:t>
        <w:br/>
        <w:t>Шешесі. Меніңше, біздің бұл тірлігіміз оған аса</w:t>
        <w:br/>
        <w:t>жайлы тимейді. Бөлмедегі жиһаздарды алғанымыз -</w:t>
        <w:br/>
        <w:t>онвің сауығатынына, қайта арамызға оралатынына де-</w:t>
        <w:br/>
        <w:t>тен үмітіміздің өшкені емес пе? Соның белгісі болмай</w:t>
        <w:br/>
        <w:t>ма? «Өз тағдырыңды өзің көр» дегенмен бірдей емес</w:t>
        <w:br/>
        <w:t>пе, патшам-ау! Одан да, бәрін сол қалпы қалдырайық.</w:t>
        <w:br/>
        <w:t>Қайтып оралған соң, еш өзгеріс болмағанын көріп, тез</w:t>
        <w:br/>
        <w:t>оңалады.</w:t>
        <w:br/>
        <w:t>Грегор. Шынында, мен бірнеше әулеттен мирас</w:t>
        <w:br/>
        <w:t>болып қалған текті жиһазға толы бөлмемнің қараңғы,</w:t>
        <w:br/>
        <w:t>қуыс үңгірге айналғанын қалаймын ба? Адамдық</w:t>
        <w:br/>
        <w:t>шағымды ұмытуға, шынында бейілмін бе?</w:t>
        <w:br/>
        <w:t>Әйелдер жағы бөлме ішіндегі жиһазды біртіндеп шығара</w:t>
        <w:br/>
        <w:t>бастады. Грегордың жазу столын шығарып әкеткен</w:t>
        <w:br/>
        <w:t>мезгілде, ол қабырғада ілулі тұрған әйел портретіне жабы-</w:t>
        <w:br/>
        <w:t>сып тұрып алды. Алдымен қарындасы кірді.</w:t>
      </w:r>
    </w:p>
    <w:p>
      <w:r>
        <w:t>Қарындасы. Енді не аламыз? (Грегорды көріп қа-</w:t>
        <w:br/>
        <w:t>лып, кілт бұрылды. Шешесін көлегейлеп алып кетпекші еді.)</w:t>
        <w:br/>
        <w:t>Шешесі(Грегорға көзі түсіп кетті). Құдайым-ау, о,</w:t>
        <w:br/>
        <w:t>Құдайым-ай! (Диванға сылқ құлады.)</w:t>
        <w:br/>
        <w:t>Қарындасы. Әй, Грегор! (Жұдырығын бір түйіп,</w:t>
        <w:br/>
        <w:t>шешесін қолтықтап алып кетті. Сол-ақ екен, есіктің</w:t>
        <w:br/>
        <w:t>қоңырауы шырылдап, әкесі келді.)</w:t>
        <w:br/>
        <w:t>Әкесі. Небоп қалды? Шешеңе не болған?</w:t>
        <w:br/>
        <w:t>Қарындасы. Мамам бір сәтке есінен танып қал-</w:t>
        <w:br/>
        <w:t>ды. Грегорды көріп қалған...</w:t>
        <w:br/>
        <w:t>Әкесі. Айтып едім ғой, осылай боларын білгемі..</w:t>
        <w:br/>
        <w:t>Сы- 268 -ң-2</w:t>
        <w:br/>
        <w:t>Фонсия. Иә, жолым болмады!</w:t>
        <w:br/>
        <w:t>Веллер. Тамаша, Сіздің де мынау өмірде бір-</w:t>
        <w:br/>
        <w:t>деңеге жолыңыз болмаған екен ғой! Керемет жаңа-</w:t>
        <w:br/>
        <w:t>лық! Олай болса, менен қай жеріңіз артық? Сіздің сәт-</w:t>
        <w:br/>
        <w:t>сіздіктеріңіздің бастауы да - өзіңіз шығарсыз? Жеңіліс-</w:t>
        <w:br/>
        <w:t>теріңіздің сыры - бірбеткей қырсықтығыңызда шығар?</w:t>
        <w:br/>
        <w:t>Қасіретіңіздің түп-тамыры - «тек өзім білем, менікі</w:t>
        <w:br/>
        <w:t>дұрыс» деген далбаса менмендігіңіз болар?!</w:t>
        <w:br/>
        <w:t>Фонсия. Жарайды енді, жетер! Түкке тұрмайтын</w:t>
        <w:br/>
        <w:t>нәрсені дәлелдеймін деп ақ тер, көк тер болмаңыз! Ойын</w:t>
        <w:br/>
        <w:t>қызды, ауызыңызды жабыңыз да, соған көңіл бөліңіз!</w:t>
        <w:br/>
        <w:t>Веллер (қазір -ғана көтерген ҡартасын қолында</w:t>
        <w:br/>
        <w:t>ұстап тұрып). Сізге, бәлкім, осы карта керек шығар, ә?</w:t>
        <w:br/>
        <w:t>Иә, құрып кеткір, осы карта...</w:t>
        <w:br/>
        <w:t>Ол тастайды, Фонсия көтереді.</w:t>
        <w:br/>
        <w:t>Фонсия. Мынауыңыз нағыз ақымақтық болды.</w:t>
        <w:br/>
        <w:t>Осыдан тура үш жүріс бұрын дама бергенсіз. Мен</w:t>
        <w:br/>
        <w:t>мынаны да аламын!</w:t>
        <w:br/>
        <w:t>Веллер. Басы артық карта жоқ, нақұрыс!</w:t>
        <w:br/>
        <w:t>Фонсия (ол еліріп). Нақұрыс деп ендігәрі атайтын</w:t>
        <w:br/>
        <w:t>болсаң бар ғой... Естимісің, өй... әкеңді! (Ол орындыққа</w:t>
        <w:br/>
        <w:t>шалқасынан отырады.)</w:t>
        <w:br/>
        <w:t>Беллер басын шайқайды.</w:t>
        <w:br/>
        <w:t>Құдай-ау, маған не боп барады? Адам.баласына тіл</w:t>
        <w:br/>
        <w:t>тигізбеп ем?! Тіпті ұрысу дегенді білмейтін едім...</w:t>
        <w:br/>
        <w:t>Велдер. Сенің жүрісің.</w:t>
        <w:br/>
        <w:t>Фонсия.Жарайды! Жүрсем, жүремін, жер жұтқыр</w:t>
        <w:br/>
        <w:t>неме! (Ол тастайды.)</w:t>
        <w:br/>
        <w:t>Велдер (колодадан көтереді). Көрерміз әлі кімнің</w:t>
        <w:br/>
        <w:t>қуыскеуде, топас екенін?! Тек қана бір-ақ карта керек!</w:t>
      </w:r>
    </w:p>
    <w:p>
      <w:r>
        <w:t>Біреу-ақ! Сонда көрсетемін кімнің кім екенін! (Ол кезек-</w:t>
        <w:br/>
        <w:t>ті ҡартасын тастайды.):</w:t>
        <w:br/>
        <w:t>Сыр- 255 --</w:t>
        <w:br/>
        <w:t>да, ептілік-септілігіңізді де асыра бағалап жүрген жоқ-</w:t>
        <w:br/>
        <w:t>сыз ба, мырзам?!</w:t>
        <w:br/>
        <w:t>Веллер. Қарғыс атсын Сізді, Фонсия! Қолдан карта</w:t>
        <w:br/>
        <w:t>қашыру үшін әдейі жасап отырсыз ғой?</w:t>
        <w:br/>
        <w:t>Фонсия. Мүмкін, бар мәселе - сәтсіздіктердің</w:t>
        <w:br/>
        <w:t>меңіреу тасқынында немесе алаяқ әріптестерде емес,</w:t>
        <w:br/>
        <w:t>Сіздің шарайнадағы ақыл-естің тапшылдығында</w:t>
        <w:br/>
        <w:t>шығар?</w:t>
        <w:br/>
        <w:t>Велдер. Өшір үніңді, салдақы! Бұл сенің дәлдүріш</w:t>
        <w:br/>
        <w:t>миың шешетін түйін емес!</w:t>
        <w:br/>
        <w:t>Фонсия. Бұлай сөйлемеңіз маған!</w:t>
        <w:br/>
        <w:t>Велдер. Қалай сөйлегім келсе, солай сөйлеймін!</w:t>
        <w:br/>
        <w:t>Фонсия(ойынын жалғастырып). Міне, міне, айттым</w:t>
        <w:br/>
        <w:t>ғой, Сіз де, тұп-тура менің бұрынғы күйеуім секілді,</w:t>
        <w:br/>
        <w:t>бейпіл ауызсыз. Өмірі аузы боғауыздан босаған емес.</w:t>
        <w:br/>
        <w:t>Веллер. Сіздей адаммен бірге тұрсаңыз, бейпіл</w:t>
        <w:br/>
        <w:t>ауыз болмақ түгілі, өмірден түңіліп, безіп кетерсіз!</w:t>
        <w:br/>
        <w:t>Фонсия. Мен де қарап қалған жоқпын! Сыбағасын</w:t>
        <w:br/>
        <w:t>әй, оқсатып бір бердім-ау! Бір рет үйге мас болып кел-</w:t>
        <w:br/>
        <w:t>генде, бүкіл жиған-тергенін өзімен бірге далаға атын,</w:t>
        <w:br/>
        <w:t>үйден қуып шықтым. Тура көшеге айдап шықтым!</w:t>
        <w:br/>
        <w:t>Веллдер. Күйеуіңіздің орнында мен болғанда,</w:t>
        <w:br/>
        <w:t>жағыңызды қақ айыратын едім.</w:t>
        <w:br/>
        <w:t>Фонсия. Солай ма? Іле-шала түрменің қақ төрінен</w:t>
        <w:br/>
        <w:t>бір-ақ шығып, сүйегіңіз сонда шірір еді?!</w:t>
        <w:br/>
        <w:t>Веллер. Далбаса!</w:t>
        <w:br/>
        <w:t>Фонсия. Тура солай істер едім! Былқ етпес едім!</w:t>
        <w:br/>
        <w:t>Бірақ менің күйеуім ынжық қой, ондай еркектік қо-</w:t>
        <w:br/>
        <w:t>дынан қайдан келсін?</w:t>
        <w:br/>
        <w:t>Веллер. Сонымен, бұрынғы, қазіргі еркектеріңіз</w:t>
        <w:br/>
        <w:t>жөнінде бір ауыз жылы сөз айта алмайсыз ғой?!</w:t>
        <w:br/>
        <w:t>Фонсия. Сіздің әріптестермен, менің еркектермен</w:t>
        <w:br/>
        <w:t>жолымыз болмады.</w:t>
        <w:br/>
        <w:t>Веллдер.Не дедіңіз?</w:t>
        <w:br/>
        <w:t>Фонсия. Жолым болмады деймін.</w:t>
        <w:br/>
        <w:t>Веллер.Яқи жолыңыз болмады ғой?</w:t>
        <w:br/>
        <w:t>Сәр- 254 &lt;&lt;</w:t>
      </w:r>
    </w:p>
    <w:p>
      <w:r>
        <w:t>жуа</w:t>
        <w:br/>
        <w:t>Оң жамбасына ауысқысы кеп еді, бірақ қанша тыпырласа да,</w:t>
        <w:br/>
        <w:t>шалқасынан түсе берді.</w:t>
        <w:br/>
        <w:t>Грегор. Құдай-ай, маңдайыма не кәсіпті жазған-</w:t>
        <w:br/>
        <w:t>сың? Күн демей, түн демей, үнемі жол үстінде өткен</w:t>
        <w:br/>
        <w:t>өмір. Жылы орынның қадірін- жол ауырдығын көрген-</w:t>
        <w:br/>
        <w:t>де сезесің екен... )</w:t>
        <w:br/>
        <w:t>Темір табан пойыздардың жүру кестесін үнемі қа-</w:t>
        <w:br/>
        <w:t>дағалап отыру, адам арқауы - асты да қалай болса со-</w:t>
        <w:br/>
        <w:t>дай ішіп, бірде аш, бірде тоқ дүние кезу, тек іске, кәсіп-</w:t>
        <w:br/>
        <w:t>ке қажет адамдармен ғана аз сәтке таныс-біліс болып;</w:t>
        <w:br/>
        <w:t>соған бола сезім сарқу...</w:t>
        <w:br/>
        <w:t>Шайтан алсын мұндай тірлікті!</w:t>
        <w:br/>
        <w:t>Тағы да әрлі-берлі аударылғысы кеп еді, түк шықпады.</w:t>
        <w:br/>
        <w:t>Грегор (сыбырлап). Үнемі ұйқы қанбай, еп-ер-</w:t>
        <w:br/>
        <w:t>те төсек суытудан бас мең-зең, бір күні естен айрыла-</w:t>
        <w:br/>
        <w:t>тын шығармыз, түге!.. Адам болғасын ұйқы қандырып</w:t>
        <w:br/>
        <w:t>жүру керек қой, шіркін. Басқа әріптестерімнің тірлігі</w:t>
        <w:br/>
        <w:t>маған ертегі секілді. Мәселенки, мына мен, таң атпай іс</w:t>
        <w:br/>
        <w:t>бабымен шауып кетіп, түске салым сұраным-заказда-</w:t>
        <w:br/>
        <w:t>рымды таза қағазға көшіріп алу үшін қонақ үйге қай-</w:t>
        <w:br/>
        <w:t>тып келе жатсам, әлгілер енді тұрып жатады... Мен де</w:t>
        <w:br/>
        <w:t>сөйтейін бар-ау, қожайыным бір күн де тұрғызбас еді.</w:t>
        <w:br/>
        <w:t>Әке-шешемнің алақаныма қарап отырғандары болма-</w:t>
        <w:br/>
        <w:t>са, баяғыда-ақ кетіп қалатын едім. Тікірейген бастығым-</w:t>
        <w:br/>
        <w:t>ның жанына жетіп барып... е-ей, алдымен бетіне былш</w:t>
        <w:br/>
        <w:t>еткізіп, өзі жөнінде не ойлайтынымды ақтара салып,</w:t>
        <w:br/>
        <w:t>содан соң, маңғаз басып кете барар едім-ау, шіркін,</w:t>
        <w:br/>
        <w:t>қайтерсің:.: Мейлі, әзірше кекірейіп жүре тұрсын... ал,</w:t>
        <w:br/>
        <w:t>мен қажетті қаражатымды жинап алып, әке-тпешемнің</w:t>
        <w:br/>
        <w:t>қарызынан құтылайын... Әрине, оған әлі бес-алты жыл</w:t>
        <w:br/>
        <w:t>керек, содан соң... Қоштасармыз мәңгіге!.. Тұру керек,</w:t>
        <w:br/>
        <w:t>бесте пойызым бар.</w:t>
        <w:br/>
        <w:t>Жанындағы қоңыраулы сағатқа қарайды.</w:t>
        <w:br/>
        <w:t>Сазе- 259 - 2</w:t>
        <w:br/>
        <w:t>а жегені</w:t>
        <w:br/>
        <w:t>ге айналыпты-ау! Қандай ғажап! Тіршілік өз дегенін істет-</w:t>
        <w:br/>
        <w:t>пей тынбайды-ау, сірә! (Грета ыңылдап билеп жүр.) Иә...</w:t>
        <w:br/>
        <w:t>Өзіне тең болар күйеу бала іздейтін де уақыт келіпті-ау,</w:t>
        <w:br/>
        <w:t>дүние-ай!</w:t>
        <w:br/>
        <w:t>Осы сәтте әке-шешесінің игі армандарының куәсіндей Гре-</w:t>
        <w:br/>
        <w:t>та бойжеткен жастықтың алауымен талдырмаш денесін мың</w:t>
        <w:br/>
        <w:t>бұрап; дәңгелене билеп кетті.</w:t>
        <w:br/>
        <w:t>Соңы</w:t>
      </w:r>
    </w:p>
    <w:p>
      <w:r>
        <w:t>кербез тағдырының от-жалынына шарпылған жынды-</w:t>
        <w:br/>
        <w:t>көбелек!</w:t>
        <w:br/>
        <w:t>Кім білсін, мүмкін, осы бір жанталас, осы бір өртену</w:t>
        <w:br/>
        <w:t>- көбелек-жанның Әлемдік отпен тазаруы шығар? Біл-</w:t>
        <w:br/>
        <w:t>меймін... Білетінім... Әне, тағы да бір қас-қағым жын-</w:t>
        <w:br/>
        <w:t>дыкөбелек-тағдыр Өмір. деген мәңгілік инквизицияның</w:t>
        <w:br/>
        <w:t>отына құлдырай түсіп, пышырлап жанып жатыр. Жа-</w:t>
        <w:br/>
        <w:t>нып жатыр...</w:t>
        <w:br/>
        <w:t>Алматы, 1981 ж.</w:t>
        <w:br/>
        <w:t>(22) А</w:t>
        <w:br/>
        <w:t>Грегор басын көтеріп еді, Әкесі стол үстіндегі алма-</w:t>
        <w:br/>
        <w:t>ларды алып, жан ұшыра сыбады. Шешесі есін жиып,</w:t>
        <w:br/>
        <w:t>оны әрең тоқтатты. Сәлден кейін тынышталып, бәрі стол ба-</w:t>
        <w:br/>
        <w:t>сына жиналды.</w:t>
        <w:br/>
        <w:t>Әкесі. Иә... Қартайғандағы жан тыныштығы де-</w:t>
        <w:br/>
        <w:t>геніміз осы - қайран қалған тірлік боп шықты...</w:t>
        <w:br/>
        <w:t>Шешесі. Грета, анау есікті жапсаңшы! (Грета есік</w:t>
        <w:br/>
        <w:t>алдындағы ас салынған ыдысты ішке аяғымен ысырап, есік-</w:t>
        <w:br/>
        <w:t>ті кілттеп жапты.)</w:t>
        <w:br/>
        <w:t>Шешесі. Қайран әкеміз... Мұның жасында жұмыс</w:t>
        <w:br/>
        <w:t>іздеп, хат-хабар тасушы болады деген үш ұйықтасақ</w:t>
        <w:br/>
        <w:t>түсімізге кірді ме екен?! Менің отырысым мынау - са-</w:t>
        <w:br/>
        <w:t>ту үшін желең көйлек тігіп. Бәрінен бұрын қызымызды</w:t>
        <w:br/>
        <w:t>айтсаңшы. Он сегізінде бір гүлі ашылмай, белі майы-</w:t>
        <w:br/>
        <w:t>сып, сатушы болды.</w:t>
        <w:br/>
        <w:t>Әкесі. Қартайғанда бір демалыс болар деп ем... Иә,</w:t>
        <w:br/>
        <w:t>өмір, өмір... (Қалғып кетті.)</w:t>
        <w:br/>
        <w:t>Грегордың бөлмесіне қызметші әйел кірді.</w:t>
        <w:br/>
        <w:t>Грегорды іздеп жүр.</w:t>
        <w:br/>
        <w:t>Қызметші. Қайда, қайда, қайда? Келе ғой... Боқ</w:t>
        <w:br/>
        <w:t>қоңызым, келе ғой, көк қоңызым келе ғой! Қайда кеткен</w:t>
        <w:br/>
        <w:t>қоңызымыз? Қайда кеткен доңызымыз?</w:t>
        <w:br/>
        <w:t>Грегор қорқытпақ болып күжірейіп еді, қызметші</w:t>
        <w:br/>
        <w:t>әйел бір орындықты ала салып, оның өзін жасқады.</w:t>
        <w:br/>
        <w:t>Қызметші. Қалай екен, тағы шабуылдаймыз ба?</w:t>
        <w:br/>
        <w:t>Әлде томпаңдап орнымызға барамыз ба?.. (Кетеді.)</w:t>
        <w:br/>
        <w:t>Грегор жалғыз. Көрші бөлмеден скрипка күйі естілді.</w:t>
        <w:br/>
        <w:t>Бұл-қарындасы. Грегор енді оны көрмек боп ын-</w:t>
        <w:br/>
        <w:t>тықты. Сүйретіліп бөлмесінен шықпаққа талпынды. «Олар-</w:t>
        <w:br/>
        <w:t>дың» тек дауыстары естіледі.</w:t>
        <w:br/>
        <w:t>Әкесі(әлдекімдерге). Мырзалар, мүмкін, мынау му-</w:t>
        <w:br/>
        <w:t>зыка сіздерге ұнамайтын болар? Олай болса, айтыңыз-</w:t>
        <w:br/>
        <w:t>дар, тоқтатамыз.</w:t>
      </w:r>
    </w:p>
    <w:p>
      <w:r>
        <w:t>Са 269 -2</w:t>
        <w:br/>
        <w:t>/ В</w:t>
        <w:br/>
        <w:t>АР</w:t>
        <w:br/>
        <w:t>гі демалыстың ауадай қажеттілігі бәрімізге аян! Сон-</w:t>
        <w:br/>
        <w:t>дықтан қазір отыра қалып, үшеуіміз де түсінік хат жа-</w:t>
        <w:br/>
        <w:t>замыз. Мен - өз дирекцияма, Замза ханым ( құрметпен</w:t>
        <w:br/>
        <w:t>атайды) жұмыс берушісіне, ал Грета - бастығына!</w:t>
        <w:br/>
        <w:t>Қызметші кірді.</w:t>
        <w:br/>
        <w:t>Қызметші. Замза мырза! Таңертеңгі шаруала-</w:t>
        <w:br/>
        <w:t>рымды бітірдім.</w:t>
        <w:br/>
        <w:t>Отырғандар бас изесті. Бірақ қызметші бірден кете қой-</w:t>
        <w:br/>
        <w:t>май, тұра берді.</w:t>
        <w:br/>
        <w:t>Әкесі. Иә? Енді не тұрсың?</w:t>
        <w:br/>
        <w:t>Қызметші. Иә, «анау» жөнінде қам жемей-ақ</w:t>
        <w:br/>
        <w:t>қойыңыздар! Өзім жайғастырдым. (Не айтар екен деп</w:t>
        <w:br/>
        <w:t>күтіп еді, отырғандар қағаздарына шұқшиды.) Жақсы, он-</w:t>
        <w:br/>
        <w:t>да, сау болыңыздар! (Есікті тарс жапты.)</w:t>
        <w:br/>
        <w:t>Әкесі. Бүгінгі кештен бастап бұл сұрқия бізде жұ-</w:t>
        <w:br/>
        <w:t>мыс істемейтін болады. Босатамын! (Шешесі мен қа-</w:t>
        <w:br/>
        <w:t>рындасы терезе жанына барып, соңынан қарады.) Келің-</w:t>
        <w:br/>
        <w:t>дерші, қане! Ұмытайық өткенді! Содан соң... Мені де</w:t>
        <w:br/>
        <w:t>ойласаңыздаршы!..</w:t>
        <w:br/>
        <w:t>Әйелдер жағы оның кең құшағына тығылды.</w:t>
        <w:br/>
        <w:t>Әкесі. Жағдайларымыз, қымбаттым, сіз ойлаған-</w:t>
        <w:br/>
        <w:t>дай, жаман да емес... Асып бара жатпағанымен, ыңғай-</w:t>
        <w:br/>
        <w:t>ды қызметіміз бар және деймін-ау... Бастысы, ертеңгі</w:t>
        <w:br/>
        <w:t>күнге сеніммен қарай аламыз...</w:t>
        <w:br/>
        <w:t>“Мынау - кезінде Грегор таңдап алған зәулім үйді</w:t>
        <w:br/>
        <w:t>шағындау, бұдан гәрі жинақылау үйге айырбастайтын</w:t>
        <w:br/>
        <w:t>болсақ бар ғой, ә! Жағдайымыздың одан сайын, еселеп</w:t>
        <w:br/>
        <w:t>жақсара түсетіні тағы да анық. Олай болса, сұлуларым!..</w:t>
        <w:br/>
        <w:t>Шешесі. Қарашы, мырзам, Замза мырза! Соңғы</w:t>
        <w:br/>
        <w:t>кездері қаншама ауыртпашылыққа тап болып, жаман-</w:t>
        <w:br/>
        <w:t>шылық басымызға үйіріліп, күйзеліп кетсек те, жалғыз</w:t>
        <w:br/>
        <w:t>қызымыз тал шыбықтай тартылып, әп-әсем бойжеткен-</w:t>
        <w:br/>
        <w:t>Сы- 273 - 2</w:t>
        <w:br/>
        <w:t>дүрс соғады. Шеке тамырым солқ-солқ етеді. Менің</w:t>
        <w:br/>
        <w:t>айқайымнан ұлым оянып кетті. Шыр-пыр жылап, ол</w:t>
        <w:br/>
        <w:t>жатыр. Құйрығынан қағып-қағып жұбаттым. Пыс-пыс</w:t>
        <w:br/>
        <w:t>етіп, аударылып-төңкеріліп, бір кезде қайтадан қалың</w:t>
        <w:br/>
        <w:t>ұйқыға кетті. Көбік-қыз түгілі, әлгінде ғана жанымда</w:t>
        <w:br/>
        <w:t>жатқан үрлеме шарымыз да жоғалыпты. Үшті-күйлі.</w:t>
      </w:r>
    </w:p>
    <w:p>
      <w:r>
        <w:t>Зым-зия... Түсім бе, өңім бе, оны ажырата алмай, мен</w:t>
        <w:br/>
        <w:t>отырмын. Жүгіріп барып пердені ашып жібердім. Ал-</w:t>
        <w:br/>
        <w:t>матының әп-сәтте мың құбылар ауа райының әуселесі</w:t>
        <w:br/>
        <w:t>ме, жарқырап күн шығыпты. Бөлменің іші жап-жарық</w:t>
        <w:br/>
        <w:t>болып кетті. Бөлме-бөлмені аралап жүрмін, іздегенім</w:t>
        <w:br/>
        <w:t>шар. Зым-зия. Түсім бе, өңім бе? Бір кірген бөлмеге үш</w:t>
        <w:br/>
        <w:t>қайтара кіремін. зым-зия...</w:t>
        <w:br/>
        <w:t>Сол күннен бастап менде түсініксіз бір әдет пайда</w:t>
        <w:br/>
        <w:t>болды. Белгісіз суретшінің қаламынан туған әлдебір</w:t>
        <w:br/>
        <w:t>қыздың бейнесіне ессіз ғашық болған ертегінің кейіп-</w:t>
        <w:br/>
        <w:t>кері секілдімін... Кімді, нені іздеп жүргенімді өзім де</w:t>
        <w:br/>
        <w:t>білмеймін, әйтеуір, кеудемде бір мазасыздық бар...</w:t>
        <w:br/>
        <w:t>Алматы, 1982 ж.</w:t>
        <w:br/>
        <w:t>таға</w:t>
        <w:br/>
        <w:t>Қарындасы. Уф, жаптым ба, жаппадым ба?</w:t>
        <w:br/>
        <w:t>Грегор. Енді не мағына қалды мынау ку өмірде?</w:t>
        <w:br/>
        <w:t>Қараңғылық.</w:t>
        <w:br/>
        <w:t>Таң сәрі. Грегордың бөлмесіне қолында ұзын сыпырт-</w:t>
        <w:br/>
        <w:t>қысы бар қызметші әйел кірді. Грегор бөлменің</w:t>
        <w:br/>
        <w:t>қақ ортасында жатыр. Қызметші сыпырғышымен</w:t>
        <w:br/>
        <w:t>түртіп көріп еді, қозғалмады. Жайлап қасына келді де,</w:t>
        <w:br/>
        <w:t>аяғымен әрі ысырды. Аударып көрді. Сөйтті де, есікті ашып,</w:t>
        <w:br/>
        <w:t>бар даусымен айқай салды.</w:t>
        <w:br/>
        <w:t>Қызметші. Келіңіздер мұнда, келіңіздер! «Анау»</w:t>
        <w:br/>
        <w:t>өліп қалыпты! Келіңіздер, сенбесеңіздер, өз көздеріңіз-</w:t>
        <w:br/>
        <w:t>бен көріңіздер! Өліп жатыр! (Грегордың туыстары келді.)</w:t>
        <w:br/>
        <w:t>Шешесі. Өлді ме? Өліп қалып па?</w:t>
        <w:br/>
        <w:t>Қызметші. Соны айтып тұрған жоқпын ба? (Сы-</w:t>
        <w:br/>
        <w:t>пырғысымен Грегордың денесін одан әрі ысырды. Шешесі</w:t>
        <w:br/>
        <w:t>тоқтатайын деп ұмсынды да, үндемеді.)</w:t>
        <w:br/>
        <w:t>Әкесі. Құдай да көрген екен көз жасымызды.</w:t>
        <w:br/>
        <w:t>(Шоқынды. Жанында тұрғандар да сөйтті.)</w:t>
        <w:br/>
        <w:t>Қарындасы. Қараңыздар, өзі әбден азып кетіпті.</w:t>
        <w:br/>
        <w:t>Көптен ас ішкен жоқ қой, бейшара. Алдына не қойса</w:t>
        <w:br/>
        <w:t>да, ауыз тимей кетті.</w:t>
        <w:br/>
        <w:t>Дауыс (алдыңғы бөлмеден). Оу, бұл үйдің аспазы</w:t>
        <w:br/>
        <w:t>қайда? Таңғы асымызды бермей ме?</w:t>
        <w:br/>
        <w:t>Әкесі. Қарай гәр, ә? Басынуын!</w:t>
        <w:br/>
        <w:t>Қызметші. Мырзалар! Мында келіңіздер! Мына</w:t>
        <w:br/>
        <w:t>қызыққа қараңыздар! (Пәтершілерді шақырып жатыр.)</w:t>
        <w:br/>
        <w:t>Әкесі. Тоқтат! Қане, мырзалар, менің үйімді табан</w:t>
        <w:br/>
        <w:t>астында босатыңдар!</w:t>
        <w:br/>
        <w:t>Дауыс.Недейсіз?</w:t>
        <w:br/>
        <w:t>Әкесі. Естіп тұрған жоқсың ба, босатыңдар үйімді!</w:t>
      </w:r>
    </w:p>
    <w:p>
      <w:r>
        <w:t>Дауыс. Жақсы, олай болса, біз қазір кетеміз!</w:t>
        <w:br/>
        <w:t>(Асығып жиналып, кетіп жатқан адамдардың дыбысы.)</w:t>
        <w:br/>
        <w:t>Әкесі.Грета, былай жүрші! (Қарсы бөлмеге шықты.)</w:t>
        <w:br/>
        <w:t>Әкесі. Ал, бір сәт тыңдаңдар! Бүгін бәріміз де</w:t>
        <w:br/>
        <w:t>жұмыс дегенді қойып, демаламыз. Өйткені қазір-</w:t>
        <w:br/>
        <w:t>Сыр- 272 52</w:t>
        <w:br/>
        <w:t>ЖЫНДЫКӨБЕЛЕК</w:t>
        <w:br/>
        <w:t>Жындыкөбелек пәруана тағатсыз айналымына тағы</w:t>
        <w:br/>
        <w:t>да енді.</w:t>
        <w:br/>
        <w:t>Әзәзіл от өзегін тағы да шыр айнала қалықтай баста-</w:t>
        <w:br/>
        <w:t>ды.</w:t>
        <w:br/>
        <w:t>Кім білсін, осы бір от қызылынан һәм қызуынан тұта-</w:t>
        <w:br/>
        <w:t>натын ессіздік, ессіз айналыс- оның нағыз өмірі шығар?</w:t>
        <w:br/>
        <w:t>Міне, кеңістік көкірегіне қайталанбас шеңбер сызып,</w:t>
        <w:br/>
        <w:t>от өзегіне жақындай түсті.</w:t>
        <w:br/>
        <w:t>Міне, ол кішкентай қанаттарын қағып-қағып қалып,</w:t>
        <w:br/>
        <w:t>от айналымынан шыға берді... (Иә, сәт!..): Шыға берді</w:t>
        <w:br/>
        <w:t>де... дүние-ай, от шыңырауына құлдырап түсті!.. Ағып</w:t>
        <w:br/>
        <w:t>түсті!..</w:t>
        <w:br/>
        <w:t>Кім білсін, мүмкін, осы бір әзәзіл оттың тілсіз шақы-</w:t>
        <w:br/>
        <w:t>руы мен риясыз-ессіз құлдырау - жындыкөбелек</w:t>
        <w:br/>
        <w:t>өмірінің нағыз мағынасы шығар?</w:t>
        <w:br/>
        <w:t>Ешбір адамның ақылына сыймас осы бір пәруа-</w:t>
        <w:br/>
        <w:t>наның қозғалысын біздің жақтың шалдары: «Ол пен-</w:t>
        <w:br/>
        <w:t>делік тәубесін ұмытып мәңгілік стихия - От патшасы-</w:t>
        <w:br/>
        <w:t>ның қызына ғашық болған. Сондықтан ессіз құмартқан</w:t>
        <w:br/>
        <w:t>ғашығының құшағында өртеніп өледі. Біздің оны «жын-</w:t>
        <w:br/>
        <w:t>дыкөбелек-пәруана» деп атауымыз да содан», - дер еді.</w:t>
        <w:br/>
        <w:t>Кім білсін, салқынқанды айтылған осынау қарапайым</w:t>
        <w:br/>
        <w:t>сөздерде қатыгез шындық жатқан болар?</w:t>
        <w:br/>
        <w:t>Әйтеуір, Ақыл, шіркін, ұлан-ғайыр кеңістікті тпар-</w:t>
        <w:br/>
        <w:t>лап, қайдағы бір құзат шыңдарға самғап кетіп, Еркін-</w:t>
        <w:br/>
        <w:t>дік дегенге гимн ойнай бастаған шақтарда, менің есіме</w:t>
        <w:br/>
        <w:t>сол баяғы жындыкөбелек түседі. Иә, жындыкәбелек!</w:t>
        <w:br/>
        <w:t>Қас-қағым ғұмырының соңғы нүктесін қою үшін - ты-</w:t>
        <w:br/>
        <w:t>нымсыз, ындыны мәңгі кеппес От өзегіне, - тұрлаусыз</w:t>
        <w:br/>
        <w:t>Тағдыр иіріміне құлдыраған жындыкөбелек. Тәкаппар,</w:t>
        <w:br/>
        <w:t>Сығ- 276 -5Ә</w:t>
        <w:br/>
        <w:t>- Арамтамақ өңшең! Оңбағандар! Ал сендер!- Ересек-</w:t>
        <w:br/>
        <w:t>терге шүйілді. - Сендер соларға жақсыңдар. Үндемейсің-</w:t>
        <w:br/>
        <w:t>дер, тырп етпейсіңдер. Дым білмеген боласыңдар...</w:t>
      </w:r>
    </w:p>
    <w:p>
      <w:r>
        <w:t>- Опырмау, енді көзді ашып-жұмғанша болған жоқ.</w:t>
        <w:br/>
        <w:t>- Иә, иә, құйындатып қалай келіп, қалай кеткендерін</w:t>
        <w:br/>
        <w:t>сезбей қалған жоқпыз ба? - Ересектер жағы қылп еткен</w:t>
        <w:br/>
        <w:t>жоқ. Тіпті, балалардың тірлігіне риза секілді.</w:t>
        <w:br/>
        <w:t>- Әй, бәрібір, жақсыңдар: Құдай біледі, өздеріңнің</w:t>
        <w:br/>
        <w:t>жүгермектерің шығар, ә?! -- Шал шарасыздықтан қолын</w:t>
        <w:br/>
        <w:t>бір сілтеді.</w:t>
        <w:br/>
        <w:t>- Әй, сен енді...- Өйтіп... - Қараптан-қарап тіл тигіз-</w:t>
        <w:br/>
        <w:t>бе. - Базарлап біткен жұртта не парық бар, қауқылда-</w:t>
        <w:br/>
        <w:t>сып жөндерін? кетті.</w:t>
        <w:br/>
        <w:t>Балалар сол кеткеннен ағызып отырып, межелі мекен-</w:t>
        <w:br/>
        <w:t>ге жетті. Олары - бей-берекет салынған ауыл үйлерінің</w:t>
        <w:br/>
        <w:t>біреуінің, біреу болғанда, Шүкір шалдың үйінің іргесі.</w:t>
        <w:br/>
        <w:t>Қара терге түсіп, ентіккен «әскерлер» жорықтан оралын,</w:t>
        <w:br/>
        <w:t>бар байлығын ортаға үйіп жатыр. Еркін санап тұр.</w:t>
        <w:br/>
        <w:t>- Ім, бүгінгі жорығымыз сәтті аяқталған сияқты. Қа-</w:t>
        <w:br/>
        <w:t>не, Ықылас, мына жерге қой. Төрт, бес, алты, жеті...</w:t>
        <w:br/>
        <w:t>Қарбызға әбден тоятын болдық.</w:t>
        <w:br/>
        <w:t>- Менің командам бүгін толық жеңіске жетті. Мына</w:t>
        <w:br/>
        <w:t>тоғыздың алтауы біздікі. Төрт қарбыз, екі қауын. Қауын-</w:t>
        <w:br/>
        <w:t>дары тым кішкентайлау екен. Бәсе, бәсе... Неге менің</w:t>
        <w:br/>
        <w:t>саққұлақтарым қарбызға сонша үйір боп кетті десем...</w:t>
        <w:br/>
        <w:t>Қарынның жайы екен ғой... А-ха-ха!.. - Доғдырбайдың</w:t>
        <w:br/>
        <w:t>екі езуі екі құлағында.</w:t>
        <w:br/>
        <w:t>-Әкелгенімізді санап, тақылдағанда бәледейсің... Іске</w:t>
        <w:br/>
        <w:t>келгенде...- Уай, шіркін, ағыза жөнелдің-ау!- Алдымыз-</w:t>
        <w:br/>
        <w:t>да ызғытып келе жатып, артындағы біздерге: «Жарай-</w:t>
        <w:br/>
        <w:t>сың, молодец!» - деп ұрандайтынын айтсаңшы...</w:t>
        <w:br/>
        <w:t>- Уай, сарбазым-ай!</w:t>
        <w:br/>
        <w:t>- Уай, жампозым-ай...- Ал тобының бірқатар «ноян-</w:t>
        <w:br/>
        <w:t>дары» Доғдырбайдың өзін қағытып қояды.</w:t>
        <w:br/>
        <w:t>- Енді, енді... Әй, сендер де қайдағы жоқты айтады</w:t>
        <w:br/>
        <w:t>екенсіңдер... Егер командир боп, мен дем бермесем...</w:t>
        <w:br/>
        <w:t>Сыр- 289 -қ-</w:t>
        <w:br/>
        <w:t>із</w:t>
        <w:br/>
        <w:t>Саар « АР&gt;</w:t>
        <w:br/>
        <w:t>Дауыстар. Жо-жоқ, керісінше!.. О, не дегеніңіз?</w:t>
        <w:br/>
        <w:t>Қайта мынау жағымды музыкаға елтіп отырмыз, етер</w:t>
        <w:br/>
        <w:t>қарындасымыз қарсы болмаса, біздің бөлмеге келіп ой-</w:t>
        <w:br/>
        <w:t>насын!..</w:t>
        <w:br/>
        <w:t>Әкесі. Мейлі, мейдіңіз.</w:t>
        <w:br/>
        <w:t>Грегор есікке жетті.</w:t>
        <w:br/>
        <w:t>Грегор. Егерәки мынау ғажайып та, сырлы сазға</w:t>
      </w:r>
    </w:p>
    <w:p>
      <w:r>
        <w:t>елітіп, жүрегімнің әлде де алабөтен дүрсілдейтіні рас</w:t>
        <w:br/>
        <w:t>болса, мен адаммын! Әлі де адаммын! Жоқ, менің сү-</w:t>
        <w:br/>
        <w:t>Йікті де сүйкімді қарындасым қайдағы бір қаңғыған,</w:t>
        <w:br/>
        <w:t>тиянағы жоқ пәтершілерге музыка ойнамайды! Мен</w:t>
        <w:br/>
        <w:t>тірі тұрғанда оған жібермеймін... етер құбыжық боп</w:t>
        <w:br/>
        <w:t>кеткенім рас болса, сол түріммен жасқасам да жібер-</w:t>
        <w:br/>
        <w:t>меймін! Өйткенше, менің жаныма, анау диванға отыр-</w:t>
        <w:br/>
        <w:t>сын... Бар сырымды ақтарайын... Егер мынау қағынған</w:t>
        <w:br/>
        <w:t>жағдайға, қағынан безген заманға тап болмағанымда,</w:t>
        <w:br/>
        <w:t>қайткен күнде де консерваторияға орналастыратыным-</w:t>
        <w:br/>
        <w:t>ды айтып өтейін, дүние-ай!.. Жаңа жылды асыға күтіп</w:t>
        <w:br/>
        <w:t>едім, енді қайтып туар ма екен сол жаңа жыл?!</w:t>
        <w:br/>
        <w:t>Ышқына есікті ашып жіберіп еді, лезде айқай-шу, шаң-дұң</w:t>
        <w:br/>
        <w:t>дыбыстар дүниені алып кетті.</w:t>
        <w:br/>
        <w:t>Дауыстар. Замза мырза, мынау не сұмдық? Бұл</w:t>
        <w:br/>
        <w:t>не қылған біз көрмеген бейбастақтық?! Қай жәндік</w:t>
        <w:br/>
        <w:t>мынау? Сіздің шаңырағыңыздың астында тұрып, адам</w:t>
        <w:br/>
        <w:t>айтқысыз сұмдық жайттардың куәсі болғанымыз се-</w:t>
        <w:br/>
        <w:t>бепті бөлмеңізден бас тартамыз! Табан астында қош</w:t>
        <w:br/>
        <w:t>айтысамыз! Ол аз десеңіз, осы тұрған күндеріміз үшін</w:t>
        <w:br/>
        <w:t>бір тиын ақы төлемейміз. Қайта өзіңізді жауапқа тар-</w:t>
        <w:br/>
        <w:t>туымыз мүмкін! (Есіктер сарт-сұрт жабылып, айқай-шу,</w:t>
        <w:br/>
        <w:t>адам аяғының тырпылы бірден сап тиылды.)</w:t>
        <w:br/>
        <w:t>Қарындасы. Құрметті әке-шешем менің! Бүй-</w:t>
        <w:br/>
        <w:t>тіп өмір сүруге болмайды! Бұдан әрі мұндай өмірге</w:t>
        <w:br/>
        <w:t>шыдауға болмайды! Егер сіздер түсінбесеңіздер, мен</w:t>
        <w:br/>
        <w:t>Сәе- 270 -е2</w:t>
        <w:br/>
        <w:t>(е?) А</w:t>
        <w:br/>
        <w:t>түсінемін соны! Қашанғы күтеміз, бұрынғы өміріміз</w:t>
        <w:br/>
        <w:t>қайта айналып бір соғады деп, қашанғы үміттенеміз?!</w:t>
        <w:br/>
        <w:t>Болмайды ғой, өйтуге! Анау құбыжық, ағатайымның</w:t>
        <w:br/>
        <w:t>атын атауға аузым бармайды, біз одан құтылудың жо-</w:t>
        <w:br/>
        <w:t>лын қарастыруымыз қажет! Адам атаулының қолынан</w:t>
        <w:br/>
        <w:t>келетіннің бәрін істедік, күттік, құрметтедік! Бізге енді</w:t>
        <w:br/>
        <w:t>өкпесі жоқ!-Жаңа өмір бастауымыз керек!</w:t>
        <w:br/>
        <w:t>Әкесі. Мың мәрте келісемін саған, қызым! Қызым!</w:t>
        <w:br/>
        <w:t>(Шешесі күркілдеп жөтеле берді:)</w:t>
        <w:br/>
        <w:t>Қарындасы. Бізодан құтылудың жолын іздеуіміз</w:t>
        <w:br/>
        <w:t>керек! Әйтпесе, «анау» - көр де тұр, бәрімізді құртады.</w:t>
        <w:br/>
        <w:t>Онсыз да жұмыстан құрып шаршап келесің, ал үйде -</w:t>
        <w:br/>
        <w:t>мынау азап. Мәңгілік азап! Шыдай алар емеспін бұдан</w:t>
        <w:br/>
        <w:t>әрі! (Ағыл-тегіл жылады.)</w:t>
        <w:br/>
        <w:t>Әкесі. Патшам-ау, не істеуіміз керек сонда?</w:t>
        <w:br/>
        <w:t>Қарындасы иығын көтерді.</w:t>
        <w:br/>
        <w:t>Әкесі. Шіркін, ол біздің жайымызды түсінсе ғой!</w:t>
        <w:br/>
        <w:t>(Қарындасы қолын бір сілтеді.) Түсінсе ғой...</w:t>
        <w:br/>
        <w:t>Қарындасы. Кетсін біздің үйден! Басқа жол жоқ,</w:t>
        <w:br/>
        <w:t>әке! Содан кейін мынау құбыжық - Грегор деген ойды</w:t>
        <w:br/>
        <w:t>мүлдем аластат, әке! Аластат! Біздің басымызға үйіріл-</w:t>
      </w:r>
    </w:p>
    <w:p>
      <w:r>
        <w:t>ген бақытсыздықтың сыры - осында! Ұзақ уақыт, тіпті,</w:t>
        <w:br/>
        <w:t>бүтінге дейін «оның» Гретор екендігіне сеніп келдік.</w:t>
        <w:br/>
        <w:t>Үміттеніп, оңалар деп, күтіп келдік. Қате! Қате болған-</w:t>
        <w:br/>
        <w:t>да, бұл Грегор болса, адамдардың арасында құбыжық</w:t>
        <w:br/>
        <w:t>болып өмір сүрудің мүмкін еместігін әлдеқашан сезіп,</w:t>
        <w:br/>
        <w:t>әлдеқашан кетіп қалған болар еді! Ондай жағдайда,</w:t>
        <w:br/>
        <w:t>бауырсыз-ағасыз қалсақ та, құрметпен еске алып оты-</w:t>
        <w:br/>
        <w:t>рар едік... Ал мынау құбыжық күн берер емес. Өзімізді</w:t>
        <w:br/>
        <w:t>ығыстырып, пәтершілерімізді үркітіп, бүкіл үйді</w:t>
        <w:br/>
        <w:t>жалғыз жаулап алмақтпшы! Бізді көшеге шығарып тас-</w:t>
        <w:br/>
        <w:t>тайды бір күні, әке! Қара анаған, тағы басталды! (Грегор</w:t>
        <w:br/>
        <w:t>сыртқа басын бір сұғып, туысқандарына айнала қарап өт-</w:t>
        <w:br/>
        <w:t>ті де, кейін қозғалды. Бөлмесіне кіруі мұң екен, есік сарт-</w:t>
        <w:br/>
        <w:t>сұрт кілттенді.)</w:t>
        <w:br/>
        <w:t>сөре әлі -ЕО</w:t>
        <w:br/>
        <w:t>Сбмары АР&gt;</w:t>
        <w:br/>
        <w:t>жағалауға беймазалық бүркіп, ғайыптан тайып ол пай-</w:t>
        <w:br/>
        <w:t>да болады. Жалаңаяқ, жалаңаш, аспан көзді нұр-сағым</w:t>
        <w:br/>
        <w:t>қыз- Албасты! Әлдекімнің ерте оянған үміті, әлдекімнің</w:t>
        <w:br/>
        <w:t>жалғыздық өнген көкжиекке шашпылған зіл-мұңы. Ал-</w:t>
        <w:br/>
        <w:t>басты! Мә, сол! Тіршіліктің адам безген құмдақ жағала-</w:t>
        <w:br/>
        <w:t>уымен ырғала басып, теңселе қозғалған - Албасты. Әлгі</w:t>
        <w:br/>
        <w:t>тұман соны айналып, соны көзден тасалай, қаумалап</w:t>
        <w:br/>
        <w:t>алысқа алып барады. Және біз... Жағалаумен бұрқыра-</w:t>
        <w:br/>
        <w:t>та салып, жерден жеті қоян тапқандай анталаған бота</w:t>
        <w:br/>
        <w:t>тірсек, ши борбай ауыл балалары. Есіл дертіміз ..</w:t>
        <w:br/>
        <w:t>- Албасты! Албасты!</w:t>
        <w:br/>
        <w:t>Құлды аспан, жер үсті осы атты шақырғандай... Құд-</w:t>
        <w:br/>
        <w:t>ды бүкіл тіршілік осы аңызды аңсағандай...</w:t>
        <w:br/>
        <w:t>-- Албасты! Албасты!</w:t>
        <w:br/>
        <w:t>жжж</w:t>
        <w:br/>
        <w:t>Шағын ғана ауыл базары. Ұзын-ұзын сұр тақтайдан</w:t>
        <w:br/>
        <w:t>қағылған жалғыз сауда сөресінің бір шетінде тау-тау</w:t>
        <w:br/>
        <w:t>үйілген қауын-қарбыз. Бастарында ала тақия, үстерін-</w:t>
        <w:br/>
        <w:t>де желбегей жамыла салған көнетоз өзбек шапан - екі</w:t>
        <w:br/>
        <w:t>саудагер теңкиген қауын-қарбыздың екі қапталында</w:t>
        <w:br/>
        <w:t>күзетте. Бергі жағындағысы жерге түсі оңып кеткен</w:t>
        <w:br/>
        <w:t>алаша жайып ап, құдды өз үйінің төрінде отырған-</w:t>
        <w:br/>
        <w:t>дай қонжиып, шай сораптайды. Бір қолында шай то-</w:t>
        <w:br/>
        <w:t>ды кесе, екінші қолында - кірлеңкіреп қалған бет ора-</w:t>
        <w:br/>
        <w:t>мал. Сірә, ересегі осы болса керек, бет-аузын бурыл</w:t>
        <w:br/>
        <w:t>сақал қаптаған. Шайды сұр-сұр сораптаған сайын бет</w:t>
        <w:br/>
        <w:t>орамалымен маңдай терін сүрткілеп, мазасызданады.</w:t>
        <w:br/>
        <w:t>Сөренің арғы жағындағы жастауы қаққан қазықтай қақ-</w:t>
        <w:br/>
        <w:t>шиып отыр. Сол қалпы маужырап, ұйықтап кетсе де,</w:t>
        <w:br/>
        <w:t>кім кепіл? Шал саудагер бір мезет алашасының астынан</w:t>
        <w:br/>
        <w:t>сапалақ алып, жын қаққандай шыбын қуалады.</w:t>
        <w:br/>
        <w:t>- Қап, мына бәлелерді-ай, ә! Шай ішкізбегені былай</w:t>
        <w:br/>
        <w:t>тұрсын, қауынымды құрттататын болды-ау! Әй, сүме-</w:t>
        <w:br/>
        <w:t>дек, аузыңнан сілекейің ағып, неғып маужырап отыр-</w:t>
        <w:br/>
        <w:t>сың?! Тұр, қане! Құр отырмай, шыбын үркіт. Немене,</w:t>
        <w:br/>
        <w:t>Сар 286 -- 2</w:t>
      </w:r>
    </w:p>
    <w:p>
      <w:r>
        <w:t>ға</w:t>
        <w:br/>
        <w:t>АЛБАСТЫ ТУРАЛЫ АҢЫЗ</w:t>
        <w:br/>
        <w:t>(Повесть)</w:t>
        <w:br/>
        <w:t>Мә,арада әлденеше жылдар өтті. Әлденеше ғаламдар</w:t>
        <w:br/>
        <w:t>табылып, әлденеше жұлдыздар ағып түсті. Біз есейдік,</w:t>
        <w:br/>
        <w:t>ер жасына жеттік. Бір қуанышш, бір өкініштің арасынан</w:t>
        <w:br/>
        <w:t>қиып салған өмір атты жұмбақ әлемнің жалғызаяқ</w:t>
        <w:br/>
        <w:t>сүрлеуімен, әйтеуір, сүріне-қабына жылжып келеміз,</w:t>
        <w:br/>
        <w:t>жылжып келеміз. Әйткенмен де, кей кездері... өгей</w:t>
        <w:br/>
        <w:t>тіршіліктің мұзтайғақ айдынында оңбай жығылып,</w:t>
        <w:br/>
        <w:t>осынау ағыл-тегіл адам - ағыстан жүрек бекітер тиянақ</w:t>
        <w:br/>
        <w:t>таба алмай қиналғанда көз алдыма баяғы балалық шақ</w:t>
        <w:br/>
        <w:t>көлбеңдейді. Сағым арасынан, бұлдыр да бұлдыр тұ-</w:t>
        <w:br/>
        <w:t>ман арасынан елес береді...</w:t>
        <w:br/>
        <w:t>Иә, жеті шелпек - шындық, адалдық аңқыған бала</w:t>
        <w:br/>
        <w:t>кез. Кім білсін, бәлкім, адам бойындағы дархан қаси-</w:t>
        <w:br/>
        <w:t>еттердің барлығы балалық шақта қалыптасатын бо-</w:t>
        <w:br/>
        <w:t>дар?.. Бәлкім, адам ересек күндегі «күнәларына» бала-</w:t>
        <w:br/>
        <w:t>лық шағымен жауапты шығар?.. Әйтеуір, осынау «үл-</w:t>
        <w:br/>
        <w:t>кен өмірде» түсініксіз жайттарға жолығып, шытырман</w:t>
        <w:br/>
        <w:t>құбылыстарға маңдай соқсам, оның сырын балалық</w:t>
        <w:br/>
        <w:t>шағымнан іздегім кеп тұрады. Сол кезде... Ғарыштан</w:t>
        <w:br/>
        <w:t>түскен нұр-сағым арасынан қаз-қалпы, сол баяғы</w:t>
        <w:br/>
        <w:t>көрініс тұра қалады... Сол көрініс... Мимырт тіршілік,</w:t>
        <w:br/>
        <w:t>бала жүрек әлемнің астан-кестеңін шығарып, кеудеге</w:t>
        <w:br/>
        <w:t>мазасыздық бүркіген сол көрініс...</w:t>
        <w:br/>
        <w:t>Теңіз жағасы... Кешкіғұрым. Мәңгілік тыныштық.</w:t>
        <w:br/>
        <w:t>Аласуан теңіз бүкід денесімен қозғалып; жағалауға</w:t>
        <w:br/>
        <w:t>шолп-шолп соғады. Әлдеқайдан, тіршілік қойнауынан</w:t>
        <w:br/>
        <w:t>дүн-дүниеге шым-шымдап қалың тұман тарайды. Қа-</w:t>
        <w:br/>
        <w:t>лың да, зілді тұман. Менің алыс, мазасыз бала шағым-</w:t>
        <w:br/>
        <w:t>ның бұлдыр тұманы. Міне, сол кезде... Мимырт, бей-</w:t>
        <w:br/>
        <w:t>жай тіршілікті астан-кестен ете, манаурап жатқан күзгі</w:t>
        <w:br/>
        <w:t>Көрер едім қайда қалғандарынңды... - Доғдырбай әңгіме</w:t>
        <w:br/>
        <w:t>асқынып кете ме деп ақтала бастады.</w:t>
        <w:br/>
        <w:t>Еркін қолбасшы қауын-қарбызды түгесіп, енді адам</w:t>
        <w:br/>
        <w:t>санауға көшті,</w:t>
        <w:br/>
        <w:t>- Бас-аяғымыз түтенделді ме? Әй, Қосшы жоқ қой...</w:t>
        <w:br/>
        <w:t>- Күндегі әдетіне басқаны да... Құдай біледі, анау та-</w:t>
        <w:br/>
        <w:t>сада қарбызын жарып, аузы-мұрнын қызылдап отыр.</w:t>
        <w:br/>
        <w:t>Доғдырбай «сыбайласының» сырына қанық, тура жөн</w:t>
        <w:br/>
        <w:t>сілтеді. Еркінге де керегі сол, дереу «команда» берді.</w:t>
        <w:br/>
        <w:t>- Қане, барып келіңдер!</w:t>
        <w:br/>
        <w:t>Бір топ бала сілтеген бағытқа шапқылап кетті: Еркін-</w:t>
        <w:br/>
        <w:t>мен оңаша қалған соң, Доғдырбай ыңылдап әнге басты.</w:t>
      </w:r>
    </w:p>
    <w:p>
      <w:r>
        <w:t>- Е-е, әлеуләйлім, әлейлім,</w:t>
        <w:br/>
        <w:t>Алды-артыма қараймын.</w:t>
        <w:br/>
        <w:t>Қосшы досым келер деп...</w:t>
        <w:br/>
        <w:t>- Е-ей, е-ей. Е-ей...</w:t>
        <w:br/>
        <w:t>Әлеудәйлім, әлейдім...</w:t>
        <w:br/>
        <w:t>- Текке тамақ жыртпай, жар ананы! Ұйқастыра ал-</w:t>
        <w:br/>
        <w:t>майтының бар, несіне жыртыңдайсың?.. - Еркін істің</w:t>
        <w:br/>
        <w:t>адамы екендігін тағы бір дәлелдеп, зіркілдеп тұр. Со-</w:t>
        <w:br/>
        <w:t>дай-ақ екен, Доғдырбай көз ілеспес жылдамдықпен үл-</w:t>
        <w:br/>
        <w:t>кендеу қарбызды адып, шертіп, шертіп, сығып көрді.</w:t>
        <w:br/>
        <w:t>- Мынау дың-дың етеді. Әбден піскен сияқты. Атам</w:t>
        <w:br/>
        <w:t>айтпақшы, «е, бісміллә, Құдая бергеніңе шүкір!..» - Ал-</w:t>
        <w:br/>
        <w:t>дындағы тастың қырына дүңк еткізіп жарды. - Бәрекел-</w:t>
        <w:br/>
        <w:t>ді, қып-қызыл екен!</w:t>
        <w:br/>
        <w:t>Екеуі қақ бөліп, асығып-үсігіп жеп жатыр.</w:t>
        <w:br/>
        <w:t>- Әй, Доғдырбай, сен ортасындағы қызылдың бәрін</w:t>
        <w:br/>
        <w:t>ап қойыпсың... Қане, әкел!</w:t>
        <w:br/>
        <w:t>- Ұмытып қалғансың ба, бейсенбінің «Чемпионы»</w:t>
        <w:br/>
        <w:t>мен емес пе ем? Ана балдар болса да, ортасындағы қы-</w:t>
        <w:br/>
        <w:t>зылын, бәрібір, маған берер еді.</w:t>
        <w:br/>
        <w:t>- Е, солай екен ғой. Қабықтарын алысырақ лақтыр.</w:t>
        <w:br/>
        <w:t>Дәнектерін құммен көміп таста. Тез, тез! Келіп қалады!</w:t>
        <w:br/>
        <w:t>Доғдырбай қарбыздың қабықтарын құлаштап алысқа</w:t>
        <w:br/>
        <w:t>лақтырып, дәнектерінің үстіне аяғымен құм ысырды.</w:t>
        <w:br/>
        <w:t>Сае- 290 2</w:t>
        <w:br/>
        <w:t>не, әлгі доп дүрс-дүрс етіп жаныма келді. Құдды көзге</w:t>
        <w:br/>
        <w:t>көрінбес біреу ұрып тұрғандай. Далбаңдаған екі аяғым-</w:t>
        <w:br/>
        <w:t>ның қақ ортасынан дүрс-дүрс соғады. Соғылып жатыр,</w:t>
        <w:br/>
        <w:t>дүрс-дүрс соғып жатыр. Екі аяғымды екі жаққа керіп</w:t>
        <w:br/>
        <w:t>байлап тастағандай, қосуға мүмкіндік жоқ. Дүрс-дүрс.</w:t>
        <w:br/>
        <w:t>Ендігі бір сәтте қолтығымның астынан соға бастады.</w:t>
        <w:br/>
        <w:t>Дүрсе-аүрсе. Бір... Екі, үш, төрт... Сегіз, тоғыз... Сәлден</w:t>
        <w:br/>
        <w:t>кейін жүрегімнің дүрсілі доптың ұрғанымен қосылып</w:t>
        <w:br/>
        <w:t>кеткендей болды... Дүрс-дүре... Дүре... Дүре... Бір, екі...</w:t>
        <w:br/>
        <w:t>Төрт, бес... Алты, жеті... Содан ба, көңілім жай тапқан-</w:t>
        <w:br/>
        <w:t>дай. Бірақ әлі қозғалуға мұрша жоқ. Дүре, дүрсе... Безгек</w:t>
        <w:br/>
        <w:t>шалғандай дір-дір еткен денем тынышталайын деді ме?</w:t>
        <w:br/>
        <w:t>Дүре, дүрсе... Келесі қолтығыма ауысты... Дүрс-дүрс...</w:t>
        <w:br/>
        <w:t>Дүрс-дүрс.. Біраздан кейін доптың дүрсілі тоқтаса,</w:t>
        <w:br/>
        <w:t>жүрегімнің дүрсілі тоқтап қалатындай көрінді... Дүрс-</w:t>
        <w:br/>
        <w:t>дүрсе... Тоқтамаса екен!.. Шіркін, тоқтамаса екең!.. Шын</w:t>
        <w:br/>
        <w:t>азап енді басталды. Бір кезде доп өзімді ұрғылай баста-</w:t>
        <w:br/>
        <w:t>ды. Дүрс-дүрс етіп, қауқарсыз денемді ерсілі-қарсылы</w:t>
        <w:br/>
        <w:t>соққылайды... Қол-аяғымды біреу тас қылып байлап</w:t>
        <w:br/>
        <w:t>тастағандай... Қозғалмайды. Дүрс-дүрсе.. Тарс-түрсі..</w:t>
        <w:br/>
        <w:t>доп менен әлдеқайда кеткен өшін алып жатқандай</w:t>
        <w:br/>
        <w:t>екілене соқтығады...</w:t>
      </w:r>
    </w:p>
    <w:p>
      <w:r>
        <w:t>Бетім, аузым, ернім, маңдайым. Сау жерім жоқ... Бір</w:t>
        <w:br/>
        <w:t>көңірсік иіс бөлмені алып кетті. Доп болса, қояр емес,</w:t>
        <w:br/>
        <w:t>олай бір, бұлай бір ұрғылап жатыр, бірте-бірте оны да</w:t>
        <w:br/>
        <w:t>сезінуден қалдым... Айнала буалдыр тұманға батып ба-</w:t>
        <w:br/>
        <w:t>рады... Есім ауып кеткен екен...</w:t>
        <w:br/>
        <w:t>Қай мезгіл болғанын кім білсін, әйтеуір, бір кезде</w:t>
        <w:br/>
        <w:t>есімді жисам, сол баяғы қалпымда, шалқамнан түсіп</w:t>
        <w:br/>
        <w:t>жатыр екем... Қол-аяғым салдырап қапты. Бірақ икемге</w:t>
        <w:br/>
        <w:t>келетіндей. Сөйтсем, екі қолым қайырылып, денемнің</w:t>
        <w:br/>
        <w:t>астында қапты. Әупірімдеп көтеріліп, жиып алдым.</w:t>
        <w:br/>
        <w:t>Беті-аузымды ұстап көрсем, дәнеңе жоқ. Құдды ма-</w:t>
        <w:br/>
        <w:t>нағы доптан жеген таяғым, доптан көрген азабым бір</w:t>
        <w:br/>
        <w:t>жалған түстей... Мәссаған, зорлықшыл добым да, мені</w:t>
        <w:br/>
        <w:t>Сәр- 280 &lt;&lt;</w:t>
        <w:br/>
        <w:t>- Қай құдай айдап келіп еді осында? Әй, жетімек,</w:t>
        <w:br/>
        <w:t>сен неғып сілейіп тұрсың? Жап ана қауынның бетін бір-</w:t>
        <w:br/>
        <w:t>деңемен!</w:t>
        <w:br/>
        <w:t>Жігіт бірнеше кенеп қапты біріктіріп тіккен - ұзын</w:t>
        <w:br/>
        <w:t>далбамен қауын-қарбызды жапты. Шад қағынып-сіл-</w:t>
        <w:br/>
        <w:t>кініп сөренің үстіне қайта жантайғанда, көшенің шетінен</w:t>
        <w:br/>
        <w:t>бір топ бала көрінді. Екі қолын қызу сілтеп, басқаларына</w:t>
        <w:br/>
        <w:t>бағыт-бағдар айтып келе жатқан бұл топтың «басшысы»</w:t>
        <w:br/>
        <w:t>- Доғдырбай атты шіңкілдек дауыс, ақсұр, ұзын бала.</w:t>
        <w:br/>
        <w:t>(Доғдырбай - «командир» бұйрық үлестіруде.</w:t>
        <w:br/>
        <w:t>- Түсіндіңдер ғой! Әне, жақындап қалды. Қоныс, қа-</w:t>
        <w:br/>
        <w:t>не, жөнел! Қосшы, сендер мына шетінен шығыңдар.</w:t>
        <w:br/>
        <w:t>Бірнеше адам аяңдап басып базарға тақап қалған</w:t>
        <w:br/>
        <w:t>екен. Қоныс бастаған топ соларға ерген балақандардың</w:t>
        <w:br/>
        <w:t>кейпіне еніп, моп-момақан араларына сіңіп кетті. Ере-</w:t>
        <w:br/>
        <w:t>сектер ештеңеге мән беретін емес, өзара қауқылдасып</w:t>
        <w:br/>
        <w:t>сөре жанына жетті де, базарлай бастады.</w:t>
        <w:br/>
        <w:t>- Әй, туысқан! Қауының қаншадан?</w:t>
        <w:br/>
        <w:t>Шал амалсыз орнынан тұрып, саудаға араласты.</w:t>
        <w:br/>
        <w:t>- Келің, келің! Арзанға берем. Шағадамның базарын-</w:t>
        <w:br/>
        <w:t>да мына қауындардың киласы екі мәнат елу тиын. Ал</w:t>
        <w:br/>
        <w:t>қарбыз бір жарым мәнаттан. Мен бір мәнаттан беремін...</w:t>
        <w:br/>
        <w:t>Ересектер саудаға қызу кірісіп кетті. Қоныс бастаған</w:t>
        <w:br/>
        <w:t>топ әп-сәтте ұзын (қатар түзеп тұра қалды да, сап-</w:t>
        <w:br/>
        <w:t>тың шетіндегі бала оларды тасалай үюлі қарбыздарға</w:t>
        <w:br/>
        <w:t>жақындап, ішіндегі үлкен-үлкен дегенін аяғымен артқа</w:t>
        <w:br/>
        <w:t>сырғыта бастады. Сол-ақ екен, теңкиген қарбыздар қол-</w:t>
        <w:br/>
        <w:t>дан-қолға өтті. Шалдың жан даусы шыққанда, дереу ес</w:t>
        <w:br/>
        <w:t>жиып, балалар тым-тырақай қаша жөнелді.</w:t>
        <w:br/>
        <w:t>- Ұста, ұста, ойбай! Ұста! - Жігіт екеуі жан-жаққа жа-</w:t>
        <w:br/>
        <w:t>мыраған балалардың соңынан қуа жөнелген кезде, та-</w:t>
        <w:br/>
        <w:t>садағы Доғдырбайдың тобы құйындатып келіп, иесіз</w:t>
        <w:br/>
        <w:t>қалған байлыққа бас салды. Мұны көрген саудагерлер</w:t>
      </w:r>
    </w:p>
    <w:p>
      <w:r>
        <w:t>бажылдап базарға қайта жүгірді. Сөйтіп жүргенде бір</w:t>
        <w:br/>
        <w:t>баланы ұстай алмай, шарасы құрыды бейшаралардың.</w:t>
        <w:br/>
        <w:t>себе в ео</w:t>
        <w:br/>
        <w:t>жэ</w:t>
        <w:br/>
        <w:t>Обеары А?</w:t>
        <w:br/>
        <w:t>енді соған ниет етіп, қозғала бергенім сол еді... Әлгі</w:t>
        <w:br/>
        <w:t>көбік-қыз жерден біреу үпіріп жібергендей әнтек қозға-</w:t>
        <w:br/>
        <w:t>дып, көтеріле берді... Жаймен ғана ырғала теңселген</w:t>
        <w:br/>
        <w:t>қозғалысында салмақтылық та, тәкаппарлық та, бәрі,</w:t>
        <w:br/>
        <w:t>бәрі бар... Құдды.жер шарындай... Мен енді. орнымнан</w:t>
        <w:br/>
        <w:t>тұрамын дей бергенде, кеп төсіме қонды. Жылуы мол,</w:t>
        <w:br/>
        <w:t>жылбысқы, жабысқақ! Бірақ бағанағыдай қол үлбіре-</w:t>
        <w:br/>
        <w:t>тер қызуы жоқ. Қайта, жанға жайлы жылу таратады.</w:t>
        <w:br/>
        <w:t>Буын-буыным босап, қол-аяғым дірілдеп, шөгіп ба-</w:t>
        <w:br/>
        <w:t>рамын. Әлгі көбік-қыз енді шын қызға айналды. Тыр</w:t>
        <w:br/>
        <w:t>жалаңаш. Қос анары төсімді қытықтап, бұрын-соңды</w:t>
        <w:br/>
        <w:t>сезінбеген жылумен өне бойымды .баурап, балқытып</w:t>
        <w:br/>
        <w:t>әкетіп барады. Бұлшық еттерім жазылып, құлын мү-</w:t>
        <w:br/>
        <w:t>шем марқайып, тоғайып, ғажайып сезімдерге бөлен-</w:t>
        <w:br/>
        <w:t>дім. Едеңге шалқамнан түсіп жатқан қалпым. Сәл-</w:t>
        <w:br/>
        <w:t>ден кейін көз алдым мұнарта бастады... Сағымдана,</w:t>
        <w:br/>
        <w:t>тұмандана бастады. Теңізде жүзіп келе жатқандай-</w:t>
        <w:br/>
        <w:t>мын... Жаздың жайма-шуақ, сәулелі, ыстық күндерін-</w:t>
        <w:br/>
        <w:t>де шалқаңнан жатып, еш қимылсыз су екпінімен жү-</w:t>
        <w:br/>
        <w:t>зе бергенге не жетсін деп қоям өзіме-өзім! Мұндайда</w:t>
        <w:br/>
        <w:t>қол-аяғыңды қимылдатып, суды шалпылдатудың да</w:t>
        <w:br/>
        <w:t>қажеті жоқ. Теңіздің толқынсыз жеңіл демімен жаға-</w:t>
        <w:br/>
        <w:t>дан ұзай бересің, ұзай бересің... Күннің ыстық сәулесі</w:t>
        <w:br/>
        <w:t>денеңді кептіріп, шыжғыра бастаса... Иә, теңізде жүзе</w:t>
        <w:br/>
        <w:t>білетіндердің ұзақ уақыт малтудан кейін кідіріс жасап,</w:t>
        <w:br/>
        <w:t>судың ішінде дем алатын әдісі бұл. Аяқ-қолыңды екі</w:t>
        <w:br/>
        <w:t>жаққа жайып жіберіп, шалқалап жатсаң, суға да бат-</w:t>
        <w:br/>
        <w:t>пайсын, әрі судың екпінімен жәй қозғаласың. Теңіз мені</w:t>
        <w:br/>
        <w:t>тылсым демімен жәй ғана ырғап тербетіп, рахат күй</w:t>
        <w:br/>
        <w:t>кешіп жатыр екем деймін. Жеті мүшем қорғасындай</w:t>
        <w:br/>
        <w:t>балқып, қара терге түсіп, беймәлім тұңғиыққа батып</w:t>
        <w:br/>
        <w:t>барамын. Көбік-қыз тыр жалаңаш. Масқара, масқара,</w:t>
        <w:br/>
        <w:t>мен де тыр жалаңаш екенмін. Масқара! Үстімде лыпа</w:t>
        <w:br/>
        <w:t>жоқ. Әлгінде ғана киімшең жатқан едім... Екеуіміз де</w:t>
        <w:br/>
        <w:t>анамыздан жаңа туғандай жалаңашпыз... Оның денесі,</w:t>
        <w:br/>
        <w:t>зе 282 -2</w:t>
        <w:br/>
        <w:t>ға</w:t>
        <w:br/>
        <w:t>сонша жерден ұйықтау үшін келдің бе, осында?! А?! -</w:t>
        <w:br/>
        <w:t>Сапалақты лақтырып жіберді. Жас саудагер селк ете</w:t>
        <w:br/>
        <w:t>түскенде, орындығынан құлап, одан қапелімде тұра ал-</w:t>
        <w:br/>
        <w:t>май қалбалақтады. Сол-ақ екен, әлдеқайдан балалар-</w:t>
        <w:br/>
        <w:t>дыңту етіп күлген дауыстары естілді. Жас саудагер тұра</w:t>
        <w:br/>
        <w:t>сала сапалақпен шыбын үркітіп әлек.</w:t>
        <w:br/>
        <w:t>- Әне, көрдің бе? Басқан қадамымызды аңдып отыр.</w:t>
        <w:br/>
        <w:t>Қит етсек, боқтыққа үймелеген шыбындай қаумалап,</w:t>
        <w:br/>
        <w:t>әп-сәтте тып-типыл қылмақшы. Ал сен тапа-тал. түсте</w:t>
      </w:r>
    </w:p>
    <w:p>
      <w:r>
        <w:t>маужырап ұйықтайсың. Тым шыдамай бара жатсаң</w:t>
        <w:br/>
        <w:t>анау «кранды» ағызып, мұздай суға түсіп ал. Дымың</w:t>
        <w:br/>
        <w:t>кетпес. Онсыз да Құдайдың қу күні шақырайып, тө-</w:t>
        <w:br/>
        <w:t>бемізді тесіп бара жатқан жоқ па? Сөйт, балам!</w:t>
        <w:br/>
        <w:t>Жігіт сапалағын тастай сала анадайда шоқиған</w:t>
        <w:br/>
        <w:t>кранға жетіп, тұтқасын басып мұздай суға басын жуды.</w:t>
        <w:br/>
        <w:t>- Ей, сөйт, балам! Сергек бол. Мен. аздап қалғып</w:t>
        <w:br/>
        <w:t>алайын. Егер мына құжынаған аралар ызыңдап, ма-</w:t>
        <w:br/>
        <w:t>заңды алып бара жатса, оят. Көрейік. - Белгісіз бағытқа</w:t>
        <w:br/>
        <w:t>жұдырығын сілтеп, айбат шекті. Ол жақтан ду еткен</w:t>
        <w:br/>
        <w:t>күлкі тағы естілді. - Өй, өңшең арамтамақтар! Сен-</w:t>
        <w:br/>
        <w:t>дерді ме! - Оң қалтасынан шаппасын шығарып, шарт</w:t>
        <w:br/>
        <w:t>еткізіп ашты. - Көрдіңдер ме мынаны? Осыдан қолы-</w:t>
        <w:br/>
        <w:t>ма түсіңдер, бәлем! Құлақтарыңды ішұнтитып, түбінен</w:t>
        <w:br/>
        <w:t>кесіп алайын... Әй, ана көрпешені алып берші. - Жігіт</w:t>
        <w:br/>
        <w:t>сөренің арғы жағынан бүктелген көрпе тастады. Шал</w:t>
        <w:br/>
        <w:t>оны жастық қып ыңғайлап, алашаның үстіне қисая кет-</w:t>
        <w:br/>
        <w:t>ті де, әбден кірлеген бет орамалымен жүзін шыбыннан</w:t>
        <w:br/>
        <w:t>жасырды. Ду еткен күлкі тағы естілді.</w:t>
        <w:br/>
        <w:t>- Арамтамақтар! Балам, абай бол.</w:t>
        <w:br/>
        <w:t>Шал енді ыңғайланып жата бергенде, базар орна-</w:t>
        <w:br/>
        <w:t>дасқан көшенің ұзына бойымен бір жүк машинасының</w:t>
        <w:br/>
        <w:t>ағызып өте шықпасы бар ма? Саудагер шал шаң-тозаңға</w:t>
        <w:br/>
        <w:t>көміліп, қақалып-шашалып орнынан тұрып кетті:</w:t>
        <w:br/>
        <w:t>- Оңбаған! Атаңа нәлет! Көзіңе қарамайсың ба? - Ма-</w:t>
        <w:br/>
        <w:t>шинаның соңынан қуып жететіндей аласұрды. Жерден</w:t>
        <w:br/>
        <w:t>жұдырықтай тас алып жітірді.</w:t>
        <w:br/>
        <w:t>Сы- 2ө7 -5</w:t>
        <w:br/>
        <w:t>ШЫРҒАЛАҢ</w:t>
        <w:br/>
        <w:t>Әйтеуір, бір сенбі күні еді. Сәске ауа ауыр-ауыр бұлт</w:t>
        <w:br/>
        <w:t>қалқандары сіресе бірігіп, күн шырағын көлекейлей</w:t>
        <w:br/>
        <w:t>келе, сәулесіз тымырсыққа тіреп, дүниені ымырттық</w:t>
        <w:br/>
        <w:t>күйге бөлеген. Іле-шала тұман түсіп, дымқылданып,</w:t>
        <w:br/>
        <w:t>сіркіреп жаңбыр жауа бастады. Табиғаттың бойындағы</w:t>
        <w:br/>
        <w:t>беймәлім күштердің жарқыл-жұрқыл алысып, нөсер</w:t>
        <w:br/>
        <w:t>боп шешілер алдындағы еңсе езіліп, жан тұншығардай</w:t>
        <w:br/>
        <w:t>сәт қой бұл!</w:t>
        <w:br/>
        <w:t>Ауа райының құбылмалығына орай күнұзақ далаға</w:t>
        <w:br/>
        <w:t>шыға алмаған балдырған ұлымыз екеуіміз үй ішінде</w:t>
        <w:br/>
        <w:t>біресе доп, біресе үрлеме таар қуалап, шаршап-шал-</w:t>
        <w:br/>
        <w:t>дығып, ентігімізді енді басқан кезіміз-тұғын. Әнше-</w:t>
        <w:br/>
        <w:t>Йінде сенбі бола қалса, бау-бақша, қала аралап қыды-</w:t>
        <w:br/>
        <w:t>рымпаздап кететін біз шіркінді ауа райы құрғырдың</w:t>
        <w:br/>
        <w:t>үй айналдырып қойғаны емес пе бұл?! Таң атқаннан</w:t>
        <w:br/>
        <w:t>танбайтын радиоқабылдағыш, ұлымның кішкентай до-</w:t>
        <w:br/>
        <w:t>бы, одан төрі үлкендеу, шынтақ ұзындығындай үрлеме</w:t>
        <w:br/>
        <w:t>шары. Олар да әжептәуір ермек болады екен. Әсіресе,</w:t>
        <w:br/>
        <w:t>ұлымның ішек-сілесі қатып доп қуалағандағы, шарды</w:t>
        <w:br/>
        <w:t>түртіп-түртіп қалып, соңынан жосығандағы қимылда-</w:t>
        <w:br/>
        <w:t>ры әжептарқы. Далаға шығып, құмары қанғанша таза</w:t>
        <w:br/>
        <w:t>ауа жұта алмағандығымен бір ісі болсайшы бәтшағар-</w:t>
        <w:br/>
        <w:t>дың! Енді, міне, ол да шаршап ұйқыға ден қоя баста-</w:t>
      </w:r>
    </w:p>
    <w:p>
      <w:r>
        <w:t>ды. Мен де қалжырағанымды сезіндім. Ұлымның қа-</w:t>
        <w:br/>
        <w:t>сына жантайып, әлсін-әлсін құйрығынан қағып-қағып</w:t>
        <w:br/>
        <w:t>қоямын. Сәлден кейін пыс-пыс етіп, езуі сілекейленіп,</w:t>
        <w:br/>
        <w:t>қалың ұйқы меңдеп, есіней бастаған. Шаршағанда қау-</w:t>
        <w:br/>
        <w:t>малап алатын әзәзіл қиялдың соңғы ұшқындары көме-</w:t>
        <w:br/>
        <w:t>скілене бастаған кез еді бұл...</w:t>
        <w:br/>
        <w:t>Кенет! Назарымның ұлымыз екеуіміз күні бойы</w:t>
        <w:br/>
        <w:t>соңына түсіп қуалаған үрлеме шарға түсіп кетпесі бар</w:t>
        <w:br/>
        <w:t>С 278 “2</w:t>
        <w:br/>
        <w:t>а С</w:t>
        <w:br/>
        <w:t>иә, көбік-қыздың денесі жұп-жұмсақ... Қызулы... Құр-</w:t>
        <w:br/>
        <w:t>дымға кетіп бара жатқандаймын. Төмен қарай құлды-</w:t>
        <w:br/>
        <w:t>рап барамын, құлдырап барамын... Оның қос анары</w:t>
        <w:br/>
        <w:t>төсімді қытықтап, денемді қыздырады... «Оу, осы менікі</w:t>
        <w:br/>
        <w:t>не жатыс? Қанша дегенмен, жігіт емеспін бе?» деген ой</w:t>
        <w:br/>
        <w:t>сап ете түсті бір мезгілде! Көбік-қыз құлағыма әлденені</w:t>
        <w:br/>
        <w:t>айтып, сыбырлап жатыр ма-ау?! «Сен кімсің?» дедім</w:t>
        <w:br/>
        <w:t>шарқ ұрып. «Тіршіліктің өзімін!» деді жаңғырық. «Оу,</w:t>
        <w:br/>
        <w:t>сен кімсің?» дедім қайталап. «Дүн-дүниенің өзімін!»</w:t>
        <w:br/>
        <w:t>деді көбік-қыз сыбырлап.</w:t>
        <w:br/>
        <w:t>Жаратылысымның қай қатпарларынан туындаға-</w:t>
        <w:br/>
        <w:t>нын қайдам, бойыма батылдық, тіпті есерсоқтық ора-</w:t>
        <w:br/>
        <w:t>да бастады. Күліп жібердім, өзімнен-өзім. Бір мезгіл-</w:t>
        <w:br/>
        <w:t>де: «Дүн-дүние, мен сені.!» деп сыбырладым. «Сен</w:t>
        <w:br/>
        <w:t>мені ойымнан шатыстырма! Ха-ха-ха-ха-ха-ха!» деп ма-</w:t>
        <w:br/>
        <w:t>зақтадым оны, «Сен менен енді құтыла алмайсың! Сен</w:t>
        <w:br/>
        <w:t>менің уысымдасың, енді сытылып шығу жоқ саған!» деп</w:t>
        <w:br/>
        <w:t>екілендім бір кезде. Сөйттім де, үстімдегі қызды астыма</w:t>
        <w:br/>
        <w:t>алып ұрдым. Ол қарсыласып бағуда. «Ей, адам, ақымақ</w:t>
        <w:br/>
        <w:t>болма!» деп тамағы қырылдады дүн-дүние. «Жоқ, алам,</w:t>
        <w:br/>
        <w:t>бәрібір алам» деп ентігемін мен. Дүн-дүниенің екі аяғы</w:t>
        <w:br/>
        <w:t>сіресіп жабысып қапты. Мен үшін ендігі алынбаған қа-</w:t>
        <w:br/>
        <w:t>мал -екі аяқ. Қолымды жаймен, денесін сипалап төмен</w:t>
        <w:br/>
        <w:t>сырғыта бердім. Міне, қос анары, қарны. Кіндігі Кіндігі-</w:t>
        <w:br/>
        <w:t>не сұқ саусағымды жүгіртіп едім, сақ-сақ күліп жіберді.</w:t>
        <w:br/>
        <w:t>«Күлкісінің айбарлысын» деп қоямын іштей. Қолым</w:t>
        <w:br/>
        <w:t>сусып қыздың жалаңаш санын сипалай бастады. Одан</w:t>
        <w:br/>
        <w:t>бірте-бірте тізеге... Мақсат - қарысқан екі аяқты жазу!</w:t>
        <w:br/>
        <w:t>Тізе... тізе... тізе... Ойбай! А-а-а! Кенет ышқынып, ай-</w:t>
        <w:br/>
        <w:t>қайлап жібердім! А-а-а! А-а-а! Көбік-қыздың аяғы Ішо-</w:t>
        <w:br/>
        <w:t>дақ екен! Тізеден төмен шорт кесілген! А-а-а! Ышқынып</w:t>
        <w:br/>
        <w:t>тұруға талпындым. «Дүн-дүние, соншама жарымжан</w:t>
        <w:br/>
        <w:t>ба едің?» деп айқайлап жібергенімді сезбей қалдым...</w:t>
        <w:br/>
        <w:t>Ағыл-тегіл жылап жатыр екенмін... Оянып кеттім... Қа-</w:t>
        <w:br/>
        <w:t>ра терге түсіппін. Жүрегім жарылып кетердей дүрс-</w:t>
        <w:br/>
        <w:t>Сәр- 283 әң:</w:t>
        <w:br/>
        <w:t>ма! Ол-құрғыр да біз жантайған диваннан он шақты қа-</w:t>
        <w:br/>
        <w:t>дамдай жерде жатқан. Кенет! Астапыралла! Тып-ты-</w:t>
        <w:br/>
        <w:t>ныш! жатқан шар теңселіп қозғалғандай болды! Ал-</w:t>
        <w:br/>
        <w:t>дымен сой жаққа, одан кейін оң жаққа... Одан кейін сол</w:t>
        <w:br/>
        <w:t>жаққа, содан кейін оң жаққа... Мұндайды кім көрген?!</w:t>
      </w:r>
    </w:p>
    <w:p>
      <w:r>
        <w:t>22 Құлды менің сүйікті нағашым, марқұм Айтбайдың</w:t>
        <w:br/>
        <w:t>жүрісіне салып, ерсілі-қарсылы теңселгендей:. Пшптей</w:t>
        <w:br/>
        <w:t>кәлимамды қайтара бергенімді өзім де сезбей қалдым...</w:t>
        <w:br/>
        <w:t>Мұндай да болады екен-ау! Мәссаған, безгелдек! Әлгі</w:t>
        <w:br/>
        <w:t>шар ендігі бір сәтте көзге көрінбейтін белгісіз біреудің</w:t>
        <w:br/>
        <w:t>қақпақылымен- біресе жоғары, біресе төмен ойнақтай</w:t>
        <w:br/>
        <w:t>бастады. Тарс-тұрс еткен даусына сайғанда мүлдем шар</w:t>
        <w:br/>
        <w:t>емес сияқты. Жарға бір соғылып, еденге екі соғылып,</w:t>
        <w:br/>
        <w:t>одан қайтадан жарға, қайтадан еденге, өзінен-өзі ер-</w:t>
        <w:br/>
        <w:t>кін ойнайды: Ал менің орнымнан тұруға мұршам</w:t>
        <w:br/>
        <w:t>жоқ. Қол-аяғымды тас қып байлап тастағандай. Алай-</w:t>
        <w:br/>
        <w:t>да шырматылған арқан да көрінбейді. Қол-аяғымды</w:t>
        <w:br/>
        <w:t>қозғалта алмағаныммен, денемді олай бір, бұлай бір</w:t>
        <w:br/>
        <w:t>қозғап көріп: едім, диваннан сусып кетін, жерге ғүрс</w:t>
        <w:br/>
        <w:t>құладым. Әйтеуір, ұлым оқыс шудан ояна қоймапты.</w:t>
        <w:br/>
        <w:t>Жығылыстан денем қан қақсап өтсе де, соны көңілге</w:t>
        <w:br/>
        <w:t>медеу тұттым. Ұлымды жатқызар алдында терезенің</w:t>
        <w:br/>
        <w:t>пердесін мұқият қымтап жапқанмын. Содан бөлме іші</w:t>
        <w:br/>
        <w:t>мүлдем қарақөлеңке тартып, бұрынғыдан бетер күңіре-</w:t>
        <w:br/>
        <w:t>не түскен. Табиғат пен өз қолым жасаған сол тымыр-</w:t>
        <w:br/>
        <w:t>сықта әзәзіл шар, жұмбақ шар, сиқырлы шар ойнақ</w:t>
        <w:br/>
        <w:t>салып жүр. Ал мен болсам, жалаңаш еденге шалқам-</w:t>
        <w:br/>
        <w:t>нан түсіп, қимыл етуге дәрмен таба алмай армандамын.</w:t>
        <w:br/>
        <w:t>Басқаны қайдам, маған сол сәт бүкіл дүние тоң-тарыс</w:t>
        <w:br/>
        <w:t>қатып, үрлеме шардың қозғалысын бағып қалғандай</w:t>
        <w:br/>
        <w:t>әсер етті. Тек ғазиз жүрегім ғана өлі кеңістікті патіпа-</w:t>
        <w:br/>
        <w:t>дай иемденген әзәзіл тыныштықтың шырқын бұзайын</w:t>
        <w:br/>
        <w:t>дегендей, дүрс-дүрс соғады... Бір кезде әлгі шар допқа</w:t>
        <w:br/>
        <w:t>айналып кетті. Жарға, еденге дүрс-дүрс соғылып, маған</w:t>
        <w:br/>
        <w:t>қарай жақындай берді. Тыпырлауға дәтім жоқ. Мі-</w:t>
        <w:br/>
        <w:t>Сәде» 209 сор</w:t>
        <w:br/>
        <w:t>47 Же</w:t>
        <w:br/>
        <w:t>ұрғылай-ұрғылай діңкесі құрып, жанымда қимылсыз</w:t>
        <w:br/>
        <w:t>шөгіпті. Жо-жоқ, қателескен екенмін! Ол әлі сол баяғы</w:t>
        <w:br/>
        <w:t>қалпы, теңселіп тұр. Тіпті, қайтадан шарға айналып</w:t>
        <w:br/>
        <w:t>кеткендей. Зорға дегенде қолымды алып, шарды ұрып</w:t>
        <w:br/>
        <w:t>жіберіп едім, мұз кесек ұстағандай, дыз ете қалды. Қа-</w:t>
        <w:br/>
        <w:t>рып алды! Мұздайекен, бәтшағар! Қолымды үрлеп әлек</w:t>
        <w:br/>
        <w:t>болдым. Удай ашып кетті, тіпті! Ендігі сәтте әлгі шар үл-</w:t>
        <w:br/>
        <w:t>кен үрлеме көбікке айналды. Сұқ саусағымен абайлап</w:t>
        <w:br/>
        <w:t>түртіп көріп едім, бұл жолы отты дөңгелек ұстағандай</w:t>
        <w:br/>
        <w:t>болдым. Саусағым күйіп қалды. Дереу үпілеп үрлеп</w:t>
        <w:br/>
        <w:t>едім, дызылдатып ашытқаны бәсеңдеді. Алайда ғажа-</w:t>
        <w:br/>
        <w:t>йыптың көкесі әлі алда екен! Бағанағы мөлдір көбікке</w:t>
        <w:br/>
        <w:t>көзім түсіп кетіп еді, аңырап қаттым да қалдым. Бір сәт</w:t>
        <w:br/>
        <w:t>сол мөлдір көбіктің ішінен керемет ғажап сұлу қыздың</w:t>
        <w:br/>
        <w:t>сұлбасы көрінген-ді. Иә, иә, имандай шыным... Көбік-</w:t>
        <w:br/>
        <w:t>тің ішінен бір ғажайып сұлудың жүзі көрінді. Мойыл-</w:t>
        <w:br/>
        <w:t>дай қара шашын иығынан асыра жайып жіберген екен.</w:t>
        <w:br/>
        <w:t>Қап-қара, сояудай кірпіктері дір-дір етіп, нәркес көзі</w:t>
        <w:br/>
        <w:t>мөлдіреп, жанары жадырай мағантелміріп қапты, Пай-</w:t>
        <w:br/>
        <w:t>пай, қарасын айтсаңшы! Ақша бетін әрлендіріп тұрған</w:t>
        <w:br/>
        <w:t>қызыл дүрдік ерні бұртиып, назданғандай ма? Әлдебір</w:t>
        <w:br/>
        <w:t>сезімдерге беріліп, еркелетендей ме, дүние-ай!? Осынау</w:t>
        <w:br/>
        <w:t>ғажайыптан сеспей қатыппын. Бұл не еткен ертегі?!</w:t>
        <w:br/>
        <w:t>Сасқанымнан балам жатқан жаққа қарай беремін...</w:t>
        <w:br/>
        <w:t>Құдайға шүкір, ұйықтап жатыр. Пыс-пыс еткен бірқа-</w:t>
      </w:r>
    </w:p>
    <w:p>
      <w:r>
        <w:t>дыпты тынысы адыстан еміс-еміс естіледі. Пыс-пыс...</w:t>
        <w:br/>
        <w:t>Ал, қара көлеңке, күңгірт бөлменің іші сәулеленіп, бір</w:t>
        <w:br/>
        <w:t>сәт жап-жарық боп кетті. Сәйтсем, алабөтен жарық</w:t>
        <w:br/>
        <w:t>көбік-қыздан тарап жатыр екен... «Күн астындағы Күне-</w:t>
        <w:br/>
        <w:t>кей қыздың» өзі дерсің! Маған - әлденені жалбарынып</w:t>
        <w:br/>
        <w:t>сұрағандай, әлденені тілеп, ынтыққандай, тек сүюге жа-</w:t>
        <w:br/>
        <w:t>ратылған қызыл ернін әлсін-әлсін жалап-жалап қойып,</w:t>
        <w:br/>
        <w:t>телміре қарайды. Жанары мұңға толы ма, шөліркеген</w:t>
        <w:br/>
        <w:t>сезімге толы ма, ажырата алмадым. Осы уақытқа дейін</w:t>
        <w:br/>
        <w:t>орнымнан тұру неғып ойыма келмегеніме таңқалып,</w:t>
        <w:br/>
        <w:t>Сзее- 281 -“</w:t>
        <w:br/>
        <w:t>- Әп-сәтте жылан жалағандай қылыпшныз-ау. Еркін,</w:t>
        <w:br/>
        <w:t>сен күндегідей қате санадың ба?7..</w:t>
        <w:br/>
        <w:t>- Әне, Қосшыны алып келе жатыр.</w:t>
        <w:br/>
        <w:t>Балалар Қосшыны дедектетіп алып келді. Оның қо-</w:t>
        <w:br/>
        <w:t>дында жартылай желінген қарбыз бар екен. Оны көре</w:t>
        <w:br/>
        <w:t>сала Доғдырбай - күлдіргі бір шыбықты домбыра</w:t>
        <w:br/>
        <w:t>қылып, ән салды.</w:t>
        <w:br/>
        <w:t>- Е-е-ей, әлеуләйлім-әлеудім,</w:t>
        <w:br/>
        <w:t>Жолыңа тосып қараймын.</w:t>
        <w:br/>
        <w:t>Қосты досым кедер деп...</w:t>
        <w:br/>
        <w:t>Е-е-ей, әлеуләйлім-әлеулім...</w:t>
        <w:br/>
        <w:t>Ал Еркін лезде түсін суытып, қолбасшылық қызметі-</w:t>
        <w:br/>
        <w:t>не кірісті.</w:t>
        <w:br/>
        <w:t>- Ал бұған не істейміз? Қоныс, Ықылас!</w:t>
        <w:br/>
        <w:t>Қоныс осы бұйрықтың болатынын күткендей лып</w:t>
        <w:br/>
        <w:t>етіп жанындағы кескен томардың үстіне шықты да, сар-</w:t>
        <w:br/>
        <w:t>най жөнелді:</w:t>
        <w:br/>
        <w:t>- Біріншіден, шелпек жарысына қатыспайды.</w:t>
        <w:br/>
        <w:t>- Қатыспасын! - Балалар ду етіп қоштады.</w:t>
        <w:br/>
        <w:t>- Екіншіден, тапқан қарбызын құшақтап, тура қазір</w:t>
        <w:br/>
        <w:t>табанын жалтыратсын!</w:t>
        <w:br/>
        <w:t>- Кетсін! Жалтыратсын! - Мынау қалың әскердің</w:t>
        <w:br/>
        <w:t>кешіретін түрі жоқ. Қосшы кемсеңдеп әріптестеріне</w:t>
        <w:br/>
        <w:t>жалбарынды. Күндегі әдеті. - Балдар! Не істесеңдер де</w:t>
        <w:br/>
        <w:t>келісейін. Керек болса тағы бір қарбыз әкелейін... Тек,</w:t>
        <w:br/>
        <w:t>тек, бейсенбі күні шелпек жарысына қатыстырындар-</w:t>
        <w:br/>
        <w:t>шы.</w:t>
        <w:br/>
        <w:t>- Сөз бітті! Қуыңдар әрі! - Қоныс қояр емес.</w:t>
        <w:br/>
        <w:t>Балалар шуылдап, Қосшыны шетке ығыстырып тас-</w:t>
        <w:br/>
        <w:t>тады.</w:t>
        <w:br/>
        <w:t>Сонда ғана манадан бері үнсіз бақылап тұрған қолбас-</w:t>
        <w:br/>
        <w:t>шы Еркін шуылдап кеткен «әскерін» ортаға шақырды.</w:t>
      </w:r>
    </w:p>
    <w:p>
      <w:r>
        <w:t>- Ал, нояндарым, қане, асқа кел!</w:t>
        <w:br/>
        <w:t>Доғдырбай тойып тұрғанына қарамастан, анталап</w:t>
        <w:br/>
        <w:t>қарбызға бас қойды. )</w:t>
        <w:br/>
        <w:t>- Жабыл, тала! Талапай, талапай!</w:t>
        <w:br/>
        <w:t>Сыр- 201 -</w:t>
        <w:br/>
        <w:t>Балалар қарбыз-қауынды бірінен соң бірін тасқа</w:t>
        <w:br/>
        <w:t>ұрып жарып, қақалып-шашалып, әп-сәтте тауысуға</w:t>
        <w:br/>
        <w:t>айналды. Ортадағы байлық азайған сайын ,Доғдырбай</w:t>
        <w:br/>
        <w:t>«дыз-дыз» етіп, мазасызданады.</w:t>
        <w:br/>
        <w:t>- Жарайсың, жарайсың! Ой, сабаздарым-ай! Біреуі-</w:t>
        <w:br/>
        <w:t>не тиіспеңдер! Әй, біреуін қалдыр! Әне, Шүкір ата келе</w:t>
        <w:br/>
        <w:t>жатыр. Есеннің әкесі. Ауыз тисін. Қалдырыңдар! Анау</w:t>
        <w:br/>
        <w:t>жарты қарбызды маған бер! Бол!</w:t>
        <w:br/>
        <w:t>Осы кезде көшенің бергі бетімен таяғына сүйене, ақ-</w:t>
        <w:br/>
        <w:t>саңдай басқан Шүкір шал өтіп бара жатыр еді. Доғдыр-</w:t>
        <w:br/>
        <w:t>бай қағілездігін танытып бірінші амандасты.</w:t>
        <w:br/>
        <w:t>- Ассалаумағалейкум, Шүкір ата!</w:t>
        <w:br/>
        <w:t>- Бар бол, балақан!</w:t>
        <w:br/>
        <w:t>- Әне, өстіп кемсітеді, енді...</w:t>
        <w:br/>
        <w:t>- Е, не боп қалды?</w:t>
        <w:br/>
        <w:t>- Ата, біліп қойыңыз - «балақан» деп емізік соратын</w:t>
        <w:br/>
        <w:t>нәрестеге айтады. Ал біз...</w:t>
        <w:br/>
        <w:t>- Иә, сендер?</w:t>
        <w:br/>
        <w:t>- Ақсақал-ау, қайда қарап тұрсыз?! Алдыңыздағы</w:t>
        <w:br/>
        <w:t>- әкем айтпақшы, «кілең зіңгіттей, зіңгіттей жігіттер»</w:t>
        <w:br/>
        <w:t>емес пе? - Ылғи үлкендерше сөйлеп, ересектерше</w:t>
        <w:br/>
        <w:t>жүріп-тұруға тырысатын Доғдырбайға шалдың «ба-</w:t>
        <w:br/>
        <w:t>длақаны» әбден батып кеткен екен.</w:t>
        <w:br/>
        <w:t>- Таудай бол, қалқам!</w:t>
        <w:br/>
        <w:t>Еркін әңгіме аужайын басқаға бұрды.</w:t>
        <w:br/>
        <w:t>- Ата, қарбыздан ауыз тиіңіз.</w:t>
        <w:br/>
        <w:t>- Ойбо-о-оу, мыналарың көл-көсір дүние ғой! Ақша-</w:t>
        <w:br/>
        <w:t>ларың қалай жетті? - Аңқау шал тып-типыл желінген</w:t>
        <w:br/>
        <w:t>қауын-қарбыздың шашылған қабықтарына, дән-шо-</w:t>
        <w:br/>
        <w:t>пақтарына қарап таң қалып тұр. Үй іргесінің қопыраға-</w:t>
        <w:br/>
        <w:t>нына «ләм-мим» демеді. Балалар бір-біріне қуана қа-</w:t>
        <w:br/>
        <w:t>рап, жымың-жымың етеді.</w:t>
        <w:br/>
        <w:t>- Ой, ата, несін сұрайсыз. Алдыңызға келген соң</w:t>
        <w:br/>
        <w:t>«Құдая тоба, бергеніңе шүкір» деп ала бермейсіз бе? -</w:t>
        <w:br/>
        <w:t>(Доғдырбай қарап тұрмай қағыта бастап еді, шал қалта-</w:t>
        <w:br/>
        <w:t>сынан шаппасын шығарып, жарты қауыннан бипаздап</w:t>
      </w:r>
    </w:p>
    <w:p>
      <w:r>
        <w:t>Сыс- 292 --Ә</w:t>
        <w:br/>
        <w:t>- «Жаңы» шықпаған ғой, балам...</w:t>
        <w:br/>
        <w:t>- «Жаны?» «Жаны» деген немене, ата?</w:t>
        <w:br/>
        <w:t>- «Жүрегі» ме? - қағылез Доғдырбай тауып кетті.</w:t>
        <w:br/>
        <w:t>- Мә, иә, жүрегі...</w:t>
        <w:br/>
        <w:t>- «Жүрегі» деген немене, ата? - Тумысынан алдымен</w:t>
        <w:br/>
        <w:t>сұрақты қойып алып, содан кейін тілін тістейтін Қоныс</w:t>
        <w:br/>
        <w:t>бұл жолы да сөйтті.</w:t>
        <w:br/>
        <w:t>- Өй, саппас! Соны да білмейсің бе? Қап; мені қара</w:t>
        <w:br/>
        <w:t>басты-ау. Ойбай, «әңгіме бұзау емізер, бұзау таяқ жегі-</w:t>
        <w:br/>
        <w:t>зер» деген, жөнелейін! Қап, қап, әкеңнің!.. Бар сүтін еміп</w:t>
        <w:br/>
        <w:t>қоятын болды-ау! Өзіміз уызға жарымай жүргенде!..</w:t>
        <w:br/>
        <w:t>Шүкір ата қалбалақтап жүгіре жөнелді. Сол кез бо-</w:t>
        <w:br/>
        <w:t>таның боздаған, сиырдың мөңіреген даусы қоса шықты.</w:t>
        <w:br/>
        <w:t>Балалар мәз-мейрам. Еркін «нояндарын» сапқа тізе</w:t>
        <w:br/>
        <w:t>бастады.</w:t>
        <w:br/>
        <w:t>- Ал, жігіттер, қарын тойса, асық ойналық.</w:t>
        <w:br/>
        <w:t>- Ура!</w:t>
        <w:br/>
        <w:t>- Нешеуден тігеміз? - Басқалары да соны күткендей</w:t>
        <w:br/>
        <w:t>дүр сілкінді.</w:t>
        <w:br/>
        <w:t>-Біреуден бастайық. Сыпырылып қаларсындар.--Доғ-</w:t>
        <w:br/>
        <w:t>дырбай жанқалтасынан қорғасынмен әдіптелген сақа-</w:t>
        <w:br/>
        <w:t>сын алып, шиырып-шиырып алды. - Байқаңдар, мен ке-</w:t>
        <w:br/>
        <w:t>ше сақамның екі жағына да қорғасын құйып алғанмын.</w:t>
        <w:br/>
        <w:t>Бір топ бала тақырға шеңбер сызып, оның нақ ор-</w:t>
        <w:br/>
        <w:t>тасынан түзу сызық жүргізіп, асықтарын тікті. Одан</w:t>
        <w:br/>
        <w:t>әріректегі асық ататын жолақта - (Доғдырбай. Сақасын</w:t>
        <w:br/>
        <w:t>шиырып өз-өзімен мәз боп тұрды да, бір кез атып кеп</w:t>
        <w:br/>
        <w:t>қалды. Тігулітұрған екі асық бірдей ұшты. Ал қорғасын</w:t>
        <w:br/>
        <w:t>сақасы шеңберден шыққан асықтың біреуінің орнына</w:t>
        <w:br/>
        <w:t>тұра қалды.</w:t>
        <w:br/>
        <w:t>- Пәле-ай! Мықтысың ғой өзің! - Еркін оны мақтап</w:t>
        <w:br/>
        <w:t>қойып, ұтқан асықтарын өз қалтасына сүңгітті. Доғдыр-</w:t>
        <w:br/>
        <w:t>бай асық тігілген сызыққа оң аяғын қойып, шарт жү-</w:t>
        <w:br/>
        <w:t>гінді де, бір-бірлеп түбінен атып, түп-түгел шеңберден</w:t>
        <w:br/>
        <w:t>шығарып, ұтып алды.</w:t>
        <w:br/>
        <w:t>Сәр- 295 52</w:t>
        <w:br/>
        <w:t>- Төртіншіден... Біреуге бір ауыз сөз айтсаң... - деді</w:t>
        <w:br/>
        <w:t>де, жұдырығымен мытып-мытып жіберді.</w:t>
        <w:br/>
        <w:t>- Еркінге дедің бе? - Қосшы жығылып жатса да,</w:t>
        <w:br/>
        <w:t>қиқарлығын қояр емес. Доғдырбай мұны естіп, одан</w:t>
        <w:br/>
        <w:t>сайын өршеленді. - Ойбай, не дедің? Оған... оған да...</w:t>
      </w:r>
    </w:p>
    <w:p>
      <w:r>
        <w:t>аузыңды-ашушы болма! Түсіндің бе?</w:t>
        <w:br/>
        <w:t>- Жаңа ғана өзің «Еркін бәрін біледі» - деп едің ғой?</w:t>
        <w:br/>
        <w:t>- Тыс, ойбай! Тыс! «Әскери құпия!»</w:t>
        <w:br/>
        <w:t>- А-а, солай ма? Онда мен де бір, Үндемес те бір!..</w:t>
        <w:br/>
        <w:t>Доғдырбай қайта ашуланып, қалтасындағы терім «бай-</w:t>
        <w:br/>
        <w:t>дықты» қалғанын жерге ақтара салды. - Олай болса,</w:t>
        <w:br/>
        <w:t>кеттік! Мыналарды жинап ал!</w:t>
        <w:br/>
        <w:t>Қосшы емпеңдеп, жерге түскен бауырсақ-құртты</w:t>
        <w:br/>
        <w:t>жиып, қалтасына тоғытты. Сөйтсе, Доғдырбайың кет-</w:t>
        <w:br/>
        <w:t>пей, түксірейіп қарап тұр екен. Қосшы тапқырлық та-</w:t>
        <w:br/>
        <w:t>нытып, манағы байлықты өз қалтасынан оның қалтасы-</w:t>
        <w:br/>
        <w:t>на қайта «көшірді». Сөйтіп, ақ тер, көк тер жұмыста-</w:t>
        <w:br/>
        <w:t>нып, қолын қақты. )</w:t>
        <w:br/>
        <w:t>- Ал, болдық. - Құдды керемет бір іс бітіргендей.</w:t>
        <w:br/>
        <w:t>- Жүр! - Доғдырбай іштегі ризашылығын сырттай</w:t>
        <w:br/>
        <w:t>«дүңк» еткізіп білдірді.</w:t>
        <w:br/>
        <w:t>- Кешірдің бе, ағатай?.. Кешіре гөр!.. Менен бір біл-</w:t>
        <w:br/>
        <w:t>местік болды... - Қосшы нығыздап қоймады. Мақсаты-</w:t>
        <w:br/>
        <w:t>Бас қолбасшы серігінің ақтық уәдесін алу.</w:t>
        <w:br/>
        <w:t>- Өй, ісіңе болайын!.. «Аруақ атсын» деп жүрсің бе?</w:t>
        <w:br/>
        <w:t>Жаңағың не?</w:t>
        <w:br/>
        <w:t>- Боқмұрын бала не білуші еді?..</w:t>
        <w:br/>
        <w:t>- Басқаны қайдам, сен зымиянның білмейтінің жер</w:t>
        <w:br/>
        <w:t>астында шығар...</w:t>
        <w:br/>
        <w:t>- Кешіре гөр, ағатай! Қаласаң, атамның өзі қорғасы-</w:t>
        <w:br/>
        <w:t>нын екі жақтап құйып берген қызыл сақамды берейін...</w:t>
        <w:br/>
        <w:t>Жағалауға бет бұрған Доғдырбай кілт бұрылды.</w:t>
        <w:br/>
        <w:t>- Қайсы? - Шиырып көріп жатыр. - Жаман емес. -</w:t>
        <w:br/>
        <w:t>Қалтасына сала салды. - Жақсы, онда кеттік!.. - Екеуі</w:t>
        <w:br/>
        <w:t>жүгіре жөнелді.</w:t>
        <w:br/>
        <w:t>Сөре 301 -</w:t>
        <w:br/>
        <w:t>- Қане, бауырсақ-құрттарды менің қалтама салайық.</w:t>
        <w:br/>
        <w:t>Үлкендеу ғой... - Доғдырбай ыржың-ыржың етіп, қал-</w:t>
        <w:br/>
        <w:t>тасын тосты.</w:t>
        <w:br/>
        <w:t>- Е, мейлің! Өзің біл!.. Тек, шыныңды айтшы, Еркін</w:t>
        <w:br/>
        <w:t>біле ме? - Қомпаңдаған Қосшы лып еткізіп сейсептегі</w:t>
        <w:br/>
        <w:t>байлықты оның қалтасына көшіре салды. Доғдырбайға</w:t>
        <w:br/>
        <w:t>оның мына сауалы ұнамады.</w:t>
        <w:br/>
        <w:t>- Білмегенде!.. Немене осының бәрін мен өзім жейді</w:t>
        <w:br/>
        <w:t>дейсің бе? О, несі-ей!.. - Бетін тыржың еткізіп, қалтасын</w:t>
        <w:br/>
        <w:t>жібере салды.</w:t>
        <w:br/>
        <w:t>- Ағатай, ашуланбашы енді... Менікі, енді...</w:t>
      </w:r>
    </w:p>
    <w:p>
      <w:r>
        <w:t>- Немене, сенікі?</w:t>
        <w:br/>
        <w:t>- Былай енді, былай... сақтық қой!..</w:t>
        <w:br/>
        <w:t>- Өйткен сақтығыңа болайын!</w:t>
        <w:br/>
        <w:t>-|Доғдырбай, мен... Мен...</w:t>
        <w:br/>
        <w:t>Доғдырбай шаршаған кейіп танытып отыра қалды</w:t>
        <w:br/>
        <w:t>да, бауырсаққа кірісті. - Иә, айта бер...</w:t>
        <w:br/>
        <w:t>Қосшы бір әңгіме бастайын деді. Жан-жағына қарап:</w:t>
        <w:br/>
        <w:t>- Біз осы.. қулықты... жеті нан жарысына неге сал-</w:t>
        <w:br/>
        <w:t>маймыз?</w:t>
        <w:br/>
        <w:t>- Қайтіп?</w:t>
        <w:br/>
        <w:t>- Жеті шелпекті екеуіміз бөліп алсақ...</w:t>
        <w:br/>
        <w:t>- Қалай?</w:t>
        <w:br/>
        <w:t>- Сен төртеуін, мен үшеуін... Немесе, мен төртеуін,</w:t>
        <w:br/>
        <w:t>сен үшеуін...</w:t>
        <w:br/>
        <w:t>- Сосын?</w:t>
        <w:br/>
        <w:t>- Айтбай нағашым айтпақшы, сосын, «сопақан дела!»</w:t>
        <w:br/>
        <w:t>- Әй, сұм, сосын деймін, мен саған?!</w:t>
        <w:br/>
        <w:t>- Әрине, екеуіміз де үйден жеті шелпектен алып</w:t>
        <w:br/>
        <w:t>шығамыз. Далаға шыққасын бір жерде кездесіп, көр-</w:t>
        <w:br/>
        <w:t>шілеріміздің айтатын «қабыл болсынын» өзіміз айтып...</w:t>
        <w:br/>
        <w:t>-- Ой, оңбаған-ай! Он қазанға тойма-ға-ан-ай!</w:t>
        <w:br/>
        <w:t>Доғдырбайдың шшіміркеніп отырғанын Қосшы әлі</w:t>
        <w:br/>
        <w:t>түсінген жоқ.</w:t>
        <w:br/>
        <w:t>- Тек бір ғана шартым бар.</w:t>
        <w:br/>
        <w:t>- Иә, сайра!..</w:t>
        <w:br/>
        <w:t>Сар- 299 -</w:t>
        <w:br/>
        <w:t>- Ал, сыпырып алған деген, міне, - осы! Қане, кім ой-</w:t>
        <w:br/>
        <w:t>найды, тағы?..</w:t>
        <w:br/>
        <w:t>Жыламсырап Қосшы келді.</w:t>
        <w:br/>
        <w:t>- Әй, Доғдырбай! Мен саған үш ойын тігейін, ойнау-</w:t>
        <w:br/>
        <w:t>ға рұқсат бер. - Дүниенің бар қызығынан айырылған-</w:t>
        <w:br/>
        <w:t>дай, не шартқа болса да дайын түр таңытты. Балалар</w:t>
        <w:br/>
        <w:t>шу етті. )</w:t>
        <w:br/>
        <w:t>- Жоқ, жоқ! Жолама бізге! Қарныңды тыр-тыр қа-</w:t>
        <w:br/>
        <w:t>сынған күйі қайқай!</w:t>
        <w:br/>
        <w:t>- Жігіттер, жігіттер! Сабыр, сабыр! Ашуланбаңдар!</w:t>
        <w:br/>
        <w:t>Одан да мені тыңдаңдар! - Қосшының әлгі ұсынысы</w:t>
      </w:r>
    </w:p>
    <w:p>
      <w:r>
        <w:t>(Доғдырбайға ұнап кетсе керек, ара түсе бастады.</w:t>
        <w:br/>
        <w:t>- ӘЙ, сені қойшы! Тігем деген асығына алданып тұр-</w:t>
        <w:br/>
        <w:t>сың ғой...</w:t>
        <w:br/>
        <w:t>- Жігіттер, былай болсын. Біз Қосшыны ойнатайық.</w:t>
        <w:br/>
        <w:t>Бәрің білесіңдер, оның ышқырына байлаған анау қызыл</w:t>
        <w:br/>
        <w:t>жібек қалтасы құрт, бауырсақтан бұрын асыққа толы.</w:t>
        <w:br/>
        <w:t>Сыпырып алайық та, жөніне жіберейік.</w:t>
        <w:br/>
        <w:t>- Жоқ, болмайды. Қосшының қорлығы өтті әбден!</w:t>
        <w:br/>
        <w:t>Бір емес, екі емес, күнде істейтіні осы!</w:t>
        <w:br/>
        <w:t>- Егер асықтарын ұттырғысы келіп тыпыршып тұр-</w:t>
        <w:br/>
        <w:t>са, ойнасын! Бірақ ертең шелпек жарысына бәрібір қа-</w:t>
        <w:br/>
        <w:t>тыспайтын болсын! - Енді Доғдырбайдың жағына Қо-</w:t>
        <w:br/>
        <w:t>ныс шықты.</w:t>
        <w:br/>
        <w:t>- Не жаздым? Балдар, мен сендерге не жаздым? Одан</w:t>
        <w:br/>
        <w:t>да мына асықтарымды ойнамай-ақ бөліп алыңдар.</w:t>
        <w:br/>
        <w:t>Бірақ ертең, ертең, мен де қатысайын! - Қосшы ышқы-</w:t>
        <w:br/>
        <w:t>рына байлаған жібек қалтасының аузын ашып, ішінде-</w:t>
        <w:br/>
        <w:t>тісін төге салды. Сол-ақ екен, қоршап тұрған балалар</w:t>
        <w:br/>
        <w:t>тақырға түскен асық, құрт, бауырсақтарды «хантала-</w:t>
        <w:br/>
        <w:t>пай» қылды.</w:t>
        <w:br/>
        <w:t>- Талапай, талапай! Әй! Сен бәрін алып қоятын бод-</w:t>
        <w:br/>
        <w:t>дың ғой, итерме! Мә, саған итерме! Менікі, менікі! -</w:t>
        <w:br/>
        <w:t>«Базардан» кұр қалғандары таласқандардың екпінімен,</w:t>
        <w:br/>
        <w:t>жығылып қалған Қосшыға бас салды. Үстін, қалталарын</w:t>
        <w:br/>
        <w:t>тінтіп, топырлап жатыр!</w:t>
        <w:br/>
        <w:t>Сыр- 296 --:</w:t>
        <w:br/>
        <w:t>- Әй, әй, өлдім! Өлдім! Әй, қытықтама! Уай, ха-ха-ха,</w:t>
        <w:br/>
        <w:t>ішім-ай! - Қосшы оған ренжісін бе, қайта қатарларына</w:t>
        <w:br/>
        <w:t>қосқандарына мәз, шалқалай түсіп жер сабалайды.</w:t>
        <w:br/>
        <w:t>- Тұрыңдар, болды! Өй, сүмелектер! Ертең бейсенбі</w:t>
        <w:br/>
        <w:t>емес пе? Біраздан кейін күн батады, сендердің түрлерің</w:t>
        <w:br/>
        <w:t>мынау!.. - «Ханталапайға» қатыспай оқшау тұрған Ер-</w:t>
        <w:br/>
        <w:t>кін зірк еткенде дуылдағандар қағынып-сілкініп орын-</w:t>
        <w:br/>
        <w:t>дарынан атып тұрды.</w:t>
        <w:br/>
        <w:t>- «Ханталапай» деп жүріп, сәрсенбінің кешін өткізе</w:t>
        <w:br/>
        <w:t>жаздаппыз-ау! - Әшейінде үлкен адамша іс қылатын</w:t>
        <w:br/>
        <w:t>Доғдырбай мына «бала ойынға» қатысқанына қатты</w:t>
        <w:br/>
        <w:t>ыңғайсызданды.</w:t>
        <w:br/>
        <w:t>- Қане, тез сапқа тұрыңдар! Әй, шақабас, сен соңына!</w:t>
        <w:br/>
        <w:t>Әй, қазанбас, сен ортаға! Тез бол! - Еркін күшіне мінді.</w:t>
        <w:br/>
        <w:t>- Мен ше, мен не істеймін?</w:t>
        <w:br/>
        <w:t>-Тұр, сен десапқа!- Еркін «қолбасшы» сасқалақтаған</w:t>
        <w:br/>
        <w:t>Қосшыны сапқа нығарлап жіберді.</w:t>
        <w:br/>
        <w:t>- Алақай, алақай! - Қосшы қолын шапалақтап мәз.</w:t>
        <w:br/>
        <w:t>Еркін қаз-қатар сапқа тұрған «әскерін» бір шолып</w:t>
        <w:br/>
        <w:t>өтіп, қарсы алдарында сіресе қалды.</w:t>
      </w:r>
    </w:p>
    <w:p>
      <w:r>
        <w:t>- Иә, жігіттер, қомағайлық алысқа апармайды! Бү-</w:t>
        <w:br/>
        <w:t>гін сәрсенбі. Ертең - бейсенбі. Ертеңгі жарысқа дайын-</w:t>
        <w:br/>
        <w:t>сыңдар ма?</w:t>
        <w:br/>
        <w:t>- Әрқашан да дайынбыз! - «Әскер» жамырамай, бір</w:t>
        <w:br/>
        <w:t>дауыспен саңқк етті. - Олай болса, сәрсенбі дайындығы-</w:t>
        <w:br/>
        <w:t>на кірісейік! - Біріншіден...</w:t>
        <w:br/>
        <w:t>Доғдырбай сөзін аяқтатпай іліп ап кетті.</w:t>
        <w:br/>
        <w:t>- Менің командамнан бұл аптада ешкім сойқан бұ-</w:t>
        <w:br/>
        <w:t>зақылық жасап, көзге түскен жоқ.</w:t>
        <w:br/>
        <w:t>- Менің командамнан да... - Осыған іле-шала Қоныс</w:t>
        <w:br/>
        <w:t>қосамжарланды.</w:t>
        <w:br/>
        <w:t>Еркін «екіншіден»... дей беріп еді, Қоныс бір қадам</w:t>
        <w:br/>
        <w:t>алға шығып саңқ етті: - Қане, балдар, талапайдан тап-</w:t>
        <w:br/>
        <w:t>қандарыңды бір жерге үйіңдер.</w:t>
        <w:br/>
        <w:t>Өзі қалтасынан шағындау қиылған ақ сейсепті алын,</w:t>
        <w:br/>
        <w:t>жерге төседі. Балалар үн-түнсіз талапайлап алған</w:t>
        <w:br/>
        <w:t>Сре- 297 -ң 2</w:t>
        <w:br/>
        <w:t>- Бісміллә, не боп қалды сонша? Зәрем зәр түбіме жет-</w:t>
        <w:br/>
        <w:t>ті ғой!..- Шүкір шал аузын «кәлимаға» келтіре бастапты.</w:t>
        <w:br/>
        <w:t>- Тауық, тауық!.. - Қоныс жаңа ғана өзі үркіп қашқан</w:t>
        <w:br/>
        <w:t>Шүкір атасының шапанының шалғайына жармасты.</w:t>
        <w:br/>
        <w:t>- Немене?</w:t>
        <w:br/>
        <w:t>- Басы шабылған тауық!.. Жүгіріп жүр! - Біздің арты-</w:t>
        <w:br/>
        <w:t>мыздан қуып келеді... Әне, әне!..</w:t>
        <w:br/>
        <w:t>Осы кезде бір қолында балта, бір қолында басы ша-</w:t>
        <w:br/>
        <w:t>былған тауық, Шүкір шалдың көршісі - Миколай орыс</w:t>
        <w:br/>
        <w:t>көрінді. Мына тосын жайдың себебін енді түсінген</w:t>
        <w:br/>
        <w:t>Шүкір шад көршісін, ал, сыбасын!</w:t>
        <w:br/>
        <w:t>- Әй, атаңа нәлет, Миколай! Ой, қырт-ай, ә! Тауық</w:t>
        <w:br/>
        <w:t>жәукемдеуге жарамайтын ана қолыңды шаппайсың ба</w:t>
        <w:br/>
        <w:t>одан да! Зәремізді зәр түбіне жеткізіп...</w:t>
        <w:br/>
        <w:t>- Ну, ну, старик! Бульон надо, ет надо?</w:t>
        <w:br/>
        <w:t>- Өйтіп имансыз мыдлжалаған етіңе болайын!.. Өй,</w:t>
        <w:br/>
        <w:t>әкеңнің!.. Боқтық жайылған тауықтың етінен сорпа ішіп</w:t>
        <w:br/>
        <w:t>жетісерсің!.. Көрші Миколай құдды тұтқынға түскен-</w:t>
        <w:br/>
        <w:t>дей екі қолындағысын да аспанға көтеріп: - Ақсақал,</w:t>
        <w:br/>
        <w:t>ухожу, ухожу! - деді де, қисандай басып жоғалды.</w:t>
        <w:br/>
        <w:t>- Тауық ұстағанда қолың қалт-құлт етпесін десең,</w:t>
        <w:br/>
        <w:t>анау «бражкыңды» тый! - Шал соңынан қоймай ұран-</w:t>
        <w:br/>
        <w:t>дап жатыр.- Өй, әкеңді... қызталақ!</w:t>
        <w:br/>
        <w:t>- Сұмдық-ай! Қорадан-қора қоймай, сарт-сұрт</w:t>
        <w:br/>
        <w:t>соғылған, басы жоқ тауықты көргенде!..- Шүкір атаның</w:t>
        <w:br/>
        <w:t>шапанына жасырынған Қоныс та, жан-жаққа бытырай</w:t>
      </w:r>
    </w:p>
    <w:p>
      <w:r>
        <w:t>қашқан басқа балалар да естерін енді жия бастады.</w:t>
        <w:br/>
        <w:t>- Айтпа, айтпа! - Зу етіп, қастарыңа қалай жет-</w:t>
        <w:br/>
        <w:t>кенімізді байқамай қалдық.</w:t>
        <w:br/>
        <w:t>- Ата, ата десе, басы шабылған тауықтың соншама</w:t>
        <w:br/>
        <w:t>жүгіргені қалай?</w:t>
        <w:br/>
        <w:t>- Енді, анау, менің көршім секілді қолы қалт-құлт ет-</w:t>
        <w:br/>
        <w:t>кен біреу сойса... Қора-қораны сағаламақ түгілі, аспанға</w:t>
        <w:br/>
        <w:t>ұшып кетер әлі!.. - Шүкір шал мазасыздана бастады.</w:t>
        <w:br/>
        <w:t>- Әйтсе де, ата, басы шабылған тауық өліп қалмаушы</w:t>
        <w:br/>
        <w:t>ма еді?!</w:t>
        <w:br/>
        <w:t>Ср- 2% -</w:t>
        <w:br/>
        <w:t>бір тілік кесіп алды. Қалғанын ыждаһатпен тіліп, бала-</w:t>
        <w:br/>
        <w:t>дардың алдына қойды.</w:t>
        <w:br/>
        <w:t>-Тү-у,таңдайыңдаеритінбал қарбызекен... Алыңдар,</w:t>
        <w:br/>
        <w:t>балдар, ала беріңдер. - Жандарына отыра кетті. - Тісі</w:t>
        <w:br/>
        <w:t>жоқ, кетік шалға осы да жетеді.</w:t>
        <w:br/>
        <w:t>- Ата, немереңіз Есенге де бір тілігін алыңыз, - айта-</w:t>
        <w:br/>
        <w:t>рын айтып қалса да, Қоныс қателескенін кеш сезді.</w:t>
        <w:br/>
        <w:t>- Тәйт әрі! Қайдағы немере? Есенжан өзімнің, «аһ»</w:t>
        <w:br/>
        <w:t>дегенде аузымнан түскен жалғызым... Өй, жетесіз неме!</w:t>
        <w:br/>
        <w:t>- Ақсақал, енді бекерден-бекер ашуланбаңыз...</w:t>
        <w:br/>
        <w:t>Боғыңызбен жасты бала, не түсінетін еді, тәйірі? - Доғ-</w:t>
        <w:br/>
        <w:t>дырбай ара түспек болды. - Шүкір шал қапелімде</w:t>
        <w:br/>
        <w:t>тоқтай алмады.</w:t>
        <w:br/>
        <w:t>-«Аһ» дегенде аузымнантүскен бала-ол!.. Қане. Сен</w:t>
        <w:br/>
        <w:t>бері келші. Иә, иә, сен Тәжіманның баласы... Келе ғой...</w:t>
        <w:br/>
        <w:t>- Қоныс қорқа-үрке жақындағаны сол еді. Шал қысық</w:t>
        <w:br/>
        <w:t>көзінің үстіңгі қып-қызыл қалың етін екі қолымен теріс</w:t>
        <w:br/>
        <w:t>айналдырып жіберіп, «бақ» етті:</w:t>
        <w:br/>
        <w:t>- Қызылкөзді мынандай, көріп пе едің, балақай, бә-</w:t>
        <w:br/>
        <w:t>бә-әй! - Қоныс та, басқа балалар да зәрелері зәр түбіне</w:t>
        <w:br/>
        <w:t>жетіп, зыта жөнелді.</w:t>
        <w:br/>
        <w:t>- Ойбай «Қызылкөз!» «Қызылкөз!»</w:t>
        <w:br/>
        <w:t>- Уай, нояндарым-ай! - Қашпай қалған Еркін мен</w:t>
        <w:br/>
        <w:t>Доғдырбай қиқылдап күліп жатыр. Сол-ақ екен, ау-</w:t>
        <w:br/>
        <w:t>лаққа ығысқан балалар тобы шу етіп, қайтадан бері</w:t>
        <w:br/>
        <w:t>қашты. Ұсқындары бұзылып кеткен, құдды құбыжық</w:t>
        <w:br/>
        <w:t>көргендей, тырапайлап келеді.</w:t>
        <w:br/>
        <w:t>- Ойбай, ойбай, тығыл! Тығыл! - Ең алдымен - Қо-</w:t>
        <w:br/>
        <w:t>ныс. Қалғандарында өң-түс жоқ.</w:t>
        <w:br/>
        <w:t>- Келіп қалды!</w:t>
        <w:br/>
        <w:t>- Келіп қалды! Тығыл! Қаш, ойбай!</w:t>
        <w:br/>
        <w:t>- Не боп қалды?</w:t>
      </w:r>
    </w:p>
    <w:p>
      <w:r>
        <w:t>- Сатушы кеп қалды ма? Қаша, онда! Мынадай ұсқын-</w:t>
        <w:br/>
        <w:t>нан «қос батыр» да сескене бастады.</w:t>
        <w:br/>
        <w:t>-Саудагер емес... Әне, әне!- Бәрі шалдың артына ұй-</w:t>
        <w:br/>
        <w:t>дықты.</w:t>
        <w:br/>
        <w:t>Сізде. 00 аң?</w:t>
        <w:br/>
        <w:t>асықтарын, бауырсақ, құрттарын соның үстіне үйді.</w:t>
        <w:br/>
        <w:t>Айтқанын қалт жібермей тыңдаған әскеріне риза қол-</w:t>
        <w:br/>
        <w:t>басшы Еркін, асқан тәқаппарлықпен:</w:t>
        <w:br/>
        <w:t>- Қосшы! Өлімсірей бермей ал мынауыңды! - деп</w:t>
        <w:br/>
        <w:t>ақырды.</w:t>
        <w:br/>
        <w:t>Қосшы селк ете түсті.</w:t>
        <w:br/>
        <w:t>- Еркін, сен кейде тым қатты кетесің. Осының бәрін</w:t>
        <w:br/>
        <w:t>мен өзім жейін деп алып шықтым ба?</w:t>
        <w:br/>
        <w:t>- Енді неменеге қорбалаңдап жүрсің?</w:t>
        <w:br/>
        <w:t>- Бүгін.теңіз жағасында Албасты қызды күтіп отыр-</w:t>
        <w:br/>
        <w:t>ғанда, бәріңмен бөлісейін деп алғанмын...</w:t>
        <w:br/>
        <w:t>- Әй, қайдам?</w:t>
        <w:br/>
        <w:t>- «Оллахи, білләхи», шыным осы! Өтірік айтсам, тура</w:t>
        <w:br/>
        <w:t>табан астымнан жер ойылын, құрдымға құлап өлейін!</w:t>
        <w:br/>
        <w:t>Еркін айналасындағы әскерлеріне бұрылып: «Қалай,</w:t>
        <w:br/>
        <w:t>жігіттер, сенуге бола ма?» - деп еді, олар бірауыздан</w:t>
        <w:br/>
        <w:t>«сенейік» деп мақұлдады.</w:t>
        <w:br/>
        <w:t>- Олай болса, мыналарыңды алып, сапқа тұр! Ал,</w:t>
        <w:br/>
        <w:t>сарбаздарым, үшіншіден... Тықыршып тұрған сарбаз-</w:t>
        <w:br/>
        <w:t>дары Еркіннің бұл сөзін де аяқтатпастан: «Ура, теңізге</w:t>
        <w:br/>
        <w:t>барамыз!» - деп жар салып, тарыдай шашылды. Шу қа-</w:t>
        <w:br/>
        <w:t>рақұйрық жөнелді! Қосшы қалсын ба, ол да ұлы дүр-</w:t>
        <w:br/>
        <w:t>мектің соңынан салды. Еркін алғашында аң-таң боп</w:t>
        <w:br/>
        <w:t>тұрды да, қолын бір сілтеп өзі де қашқындарды қуалап</w:t>
        <w:br/>
        <w:t>кетті.</w:t>
        <w:br/>
        <w:t>Бағанадан бері таласқан асықтар тігулі күйінде тұр.</w:t>
        <w:br/>
        <w:t>Ақ сейсептің үстіне жиған «талапай байлықтары» да</w:t>
        <w:br/>
        <w:t>сол орнында мұрты бұзылмай жатыр. Жоқ, жоқ! Сөйт-</w:t>
        <w:br/>
        <w:t>сек, Доғдырбай мен Қосшы қайтып келеді екен. Екеуі</w:t>
        <w:br/>
        <w:t>қызу әңгімемен келеді. Әсіресе, Доғдырбай кеудесін</w:t>
        <w:br/>
        <w:t>керіп Қосшының арқасынан қағып-қағып қояды.</w:t>
        <w:br/>
        <w:t>- Жарайсың, мұрынбоғым! Бүгін сенің арқанда қар-</w:t>
        <w:br/>
        <w:t>бызға бір тойдық! Ол аз ба, мынандай мол байлыққа</w:t>
        <w:br/>
        <w:t>тағы кенелетін болдық.</w:t>
        <w:br/>
        <w:t>Қосшы тым кішірейіп қапты: - Енді, енді... Тырыса-</w:t>
        <w:br/>
        <w:t>мыз да!</w:t>
        <w:br/>
        <w:t>Сәр- 298 -- 2</w:t>
      </w:r>
    </w:p>
    <w:p>
      <w:r>
        <w:t>Бүкіл әлем олардың қуанышына ортақтасқандай,</w:t>
        <w:br/>
        <w:t>демін тартып, жұлдыз болып жымыңдайды. Топтың</w:t>
        <w:br/>
        <w:t>басында - Еркін.</w:t>
        <w:br/>
        <w:t>- Ертең - бейсенбі! Шешуші күн! - деп ол да өз ұра-</w:t>
        <w:br/>
        <w:t>нын тастайды. Сарбаздары ілу етіп қолдайды. Ағызып</w:t>
        <w:br/>
        <w:t>барады.</w:t>
        <w:br/>
        <w:t>жжж</w:t>
        <w:br/>
        <w:t>Таң сәрі. Айнала дүние оңды-солды ажыратуға кел-</w:t>
        <w:br/>
        <w:t>генімен, әлде де көмескі қараңғылық құрсауында. Күн</w:t>
        <w:br/>
        <w:t>шақырған әтештің, оқтын-оқтын ырылдаған иттің да-</w:t>
        <w:br/>
        <w:t>уысы. Біреудің абайсыз жүрісінен қорадағы қаңылтыр</w:t>
        <w:br/>
        <w:t>ыдыс қаңғыр-күңгір құлап, оған ит абалап қосылып,</w:t>
        <w:br/>
        <w:t>әп-сәтте ел көшкендей болды. Сүрініп жығылған Еркін</w:t>
        <w:br/>
        <w:t>екен.</w:t>
        <w:br/>
        <w:t>- Кет, әй! Ой, әкеңнің аузын... Иеңді талайсың ба ен-</w:t>
        <w:br/>
        <w:t>ДІ Кет әрі!</w:t>
        <w:br/>
        <w:t>Ұйқылы-ояу апасы шықты.</w:t>
        <w:br/>
        <w:t>- Кет, әй, Ақазу! Кет! Көгермегір, таң атпай шаба-</w:t>
        <w:br/>
        <w:t>дланғаны несі!</w:t>
        <w:br/>
        <w:t>Еркін үстін қағып-сілкіп тұрып жатыр.</w:t>
        <w:br/>
        <w:t>- Апа, мен ғой!</w:t>
        <w:br/>
        <w:t>- А?! Көтек!.. О, несі-ай? Сен нағып жүрсің, қы-</w:t>
        <w:br/>
        <w:t>зыл-іңірден?! Жүрегім су ете қалды ғой!</w:t>
        <w:br/>
        <w:t>- Апа, енді бүгін... Бүгін бейсенбі емес пе?</w:t>
        <w:br/>
        <w:t>- Болса қайтейін?</w:t>
        <w:br/>
        <w:t>-- Апа, кейде өстіп білсең де, білмеген бола қаласың.</w:t>
        <w:br/>
        <w:t>Жеті нан тарқатпаймыз ба?</w:t>
        <w:br/>
        <w:t>- Иә, екеуіміздің тірлігіміз - таң атқаннан... Отын</w:t>
        <w:br/>
        <w:t>дайындадың ба? Қой, мен қазан-ошақты қамдайын!</w:t>
        <w:br/>
        <w:t>- Отын жарайын деп шығып едім, қараңғыда</w:t>
        <w:br/>
        <w:t>сүрініп... - Еркін қораның бір шетінен отынға жарайды</w:t>
        <w:br/>
        <w:t>деген ағаш таңдап, қазан-ошақтың жанына тасыды. Со-</w:t>
        <w:br/>
        <w:t>дан кейін темір балта алып, отын жарды. Апасы болса,</w:t>
        <w:br/>
        <w:t>қазан-ошақтың жанына қамыр кесетін астау-таяқ, өзге</w:t>
        <w:br/>
        <w:t>Сыр- 309 -5&lt;:</w:t>
        <w:br/>
        <w:t>- Көрсеңдер, сол!.. «Аруақ арал» дегенің - алыста-</w:t>
        <w:br/>
        <w:t>а-ағы, сонау қалың тұман арасында-а-ағы жалаңаш</w:t>
        <w:br/>
        <w:t>адамдар өмір сүретін арал...</w:t>
        <w:br/>
        <w:t>Сарбаздар әбден мәңгіп, бастарына алыс аралдағы</w:t>
        <w:br/>
        <w:t>тұман көшкендей болғанда, Еркін әбден еркінсіді-ай.</w:t>
        <w:br/>
        <w:t>- Біздің күннен күнге сарыла күтіп, сарғайып, әл-</w:t>
      </w:r>
    </w:p>
    <w:p>
      <w:r>
        <w:t>ге дейін бір көре алмай жүрген Албасты-қызымыз сол</w:t>
        <w:br/>
        <w:t>аралдың иесі құсайды... Жалпы, ол жөнінде аңыз көн...</w:t>
        <w:br/>
        <w:t>Балалар тұман арасынан мұнартқан алыс аралға тел-</w:t>
        <w:br/>
        <w:t>міріп қарады. Құдды бар керемет сонда тығылғандай.</w:t>
        <w:br/>
        <w:t>Қосшы еркінсіп, әңгімеге араласты:</w:t>
        <w:br/>
        <w:t>- Еркін дұрыс айтады. Балдар, сендер білесіндер ме,</w:t>
        <w:br/>
        <w:t>егер жаңа туған нәресте қараусыз қалса, Албасты-қыз</w:t>
        <w:br/>
        <w:t>аңдып жүріп, алып қашады екен де, теңізге әкеп шо-</w:t>
        <w:br/>
        <w:t>мылдырып, жұбатып... Одан кейін, емшегін емізіп, сүт-</w:t>
        <w:br/>
        <w:t>ке тойғызып... періштеге айналдырып жібереді екен...</w:t>
        <w:br/>
        <w:t>Еркін ернінің үстіңгі жағын құдды мұрт шиырғандай</w:t>
        <w:br/>
        <w:t>(атасына еліктеген түрі) сипалап қойып, асықпай әзіне</w:t>
        <w:br/>
        <w:t>де, өзге балаларға да түсінігі аз әңгімеге көшті.</w:t>
        <w:br/>
        <w:t>- Дегенмен, әркім әрқалай айтады. Біреулер - ұрлап</w:t>
        <w:br/>
        <w:t>алған нәрестесін сүтке тойғызып, ақ қанатты періште-</w:t>
        <w:br/>
        <w:t>ге айналдырып жібереді дейді... Періште қанаттарын</w:t>
        <w:br/>
        <w:t>қағып-қағып, мына көк теңізді асып аспанға, иә, иә,</w:t>
        <w:br/>
        <w:t>алыс аспа-ан-ға ұшып кетеді екен... Ал енді біреулер -</w:t>
        <w:br/>
        <w:t>Албасты емізген нәрестесін аққуға айналдырып жібе-</w:t>
        <w:br/>
        <w:t>реді дейді... Жұрттың аққуды «киелі» санайтыны содан</w:t>
        <w:br/>
        <w:t>екен... Әлгі аққу қанаттанғанша бар ғой, оны әлпештеп,</w:t>
        <w:br/>
        <w:t>мәпелеп, ұшып үйрететін де - Албастының өзі көрі-</w:t>
        <w:br/>
        <w:t>неді. Ал аққудың сұңқылдап мәңгі-бақи жұбын жазбай</w:t>
        <w:br/>
        <w:t>іздейтіні - анасын іздеген нәрестенің іңгәлағаны екен...</w:t>
        <w:br/>
        <w:t>- Шір-ке-ен! Албастыны бір көрсек қой!..</w:t>
        <w:br/>
        <w:t>- Не арман бар онда!- Еркін дегеніне жетті. Сарбаз-</w:t>
        <w:br/>
        <w:t>дарының тыныстары жиілеп, шаштары үрпиіңкіреп,</w:t>
        <w:br/>
        <w:t>сілекейлері шұбырып кетті.</w:t>
        <w:br/>
        <w:t>- Албасты-қыз, әсіресе тұманды күндері, теңіз жаға-</w:t>
        <w:br/>
        <w:t>дап серуендегенді жақсы көреді екен... Енді мұның бәрі</w:t>
        <w:br/>
        <w:t>Сз- 304 -ы9</w:t>
        <w:br/>
        <w:t>ра”</w:t>
        <w:br/>
        <w:t>2. А</w:t>
        <w:br/>
        <w:t>- Бұл қай кинодан көргенің? Қай ертегіден есті-</w:t>
        <w:br/>
        <w:t>генің? - Қосшы қояр емес. Бірақ Еркін-қолбасшы дауды</w:t>
        <w:br/>
        <w:t>ұшықтырмай, әңгімені басқаға аударып жіберді.</w:t>
        <w:br/>
        <w:t>- Жігіттер, «мәңгі-бақи, ешқашан» Албасты-қызды</w:t>
        <w:br/>
        <w:t>көрмей өтеміз бе екен? Алайда бар ғой, жігіттер, ол ең</w:t>
        <w:br/>
        <w:t>алдымен, өзімізге байланысты...</w:t>
        <w:br/>
        <w:t>- Мен шамам келгенше, адал болуға тырысып-ақ</w:t>
        <w:br/>
        <w:t>жүрмін ғой!.. Ендіне дейсің? -- Қосшы Еркіннің жанары-</w:t>
        <w:br/>
        <w:t>ның ауғанын өзінше топшылады. Ал ақкөңіл Қоныстың</w:t>
        <w:br/>
        <w:t>әлгіндегідей сөздерден жүрек кілті ашылып, ағыл-тегіл</w:t>
        <w:br/>
        <w:t>сезім ақтарды.</w:t>
        <w:br/>
        <w:t>- Жігіттер, біз өмір бойы осылай, - бәріміз бірге,</w:t>
        <w:br/>
        <w:t>мынау теңіз жағасында Албасты-қызды күтіп өтерміз</w:t>
        <w:br/>
        <w:t>бе екен! Әлде есейіп ер жасына жеткен соң, жан-жаққа</w:t>
      </w:r>
    </w:p>
    <w:p>
      <w:r>
        <w:t>тарап кетеміз бе екен.</w:t>
        <w:br/>
        <w:t>- Ол да өзімізге байланысты!.. - Еркін әлдене ой-</w:t>
        <w:br/>
        <w:t>ға алып орнынан ыршып тұрып еді, қалғандары қалт-</w:t>
        <w:br/>
        <w:t>құлт ете қалды. - Олай болса, қазір, тап осы жерде,</w:t>
        <w:br/>
        <w:t>«мәңгі-бақи», «өмір бойы» дос боп өтуге серт берейік!..</w:t>
        <w:br/>
        <w:t>Теңіз әлсіз -қозғалып, «балатірлікке» жымиғандай.</w:t>
        <w:br/>
        <w:t>Балалар орындарынан тұрып, бірінің қолының үстіне</w:t>
        <w:br/>
        <w:t>бірі қол қойып, серт беріп жатыр. Ең астында - Еркін-</w:t>
        <w:br/>
        <w:t>нің қолы, оның үстінде - Доғдырбайдікі...</w:t>
        <w:br/>
        <w:t>- «Мәңгі-бақи», «өмір бойы» дос болып өтуге ант</w:t>
        <w:br/>
        <w:t>етеміз! Ант етеміз! - Еркіннің дауысы саңқ-саңқ етеді.</w:t>
        <w:br/>
        <w:t>Оған Доғдырбайдың шпіңкілдек дауысы қосылды. -</w:t>
        <w:br/>
        <w:t>Алыста-ан, алыс-та-ан күн түстес ұзын, ақсары шашты,</w:t>
        <w:br/>
        <w:t>аспанкөз қызды тауып әкелуге ант беремін!</w:t>
        <w:br/>
        <w:t>- «Мәңгі-бақи», «өмір бойы» Албасты-қызды іздеп</w:t>
        <w:br/>
        <w:t>өтуге ант етеміз.</w:t>
        <w:br/>
        <w:t>- Ант етеміз!..</w:t>
        <w:br/>
        <w:t>Мағынасын жете түсінбегенімен, осындай сөздер</w:t>
        <w:br/>
        <w:t>балаларға тым қызық, құпиялы көрінетін. Сәрсенбі</w:t>
        <w:br/>
        <w:t>сайын кешкіғұрым, қызара батқан күнді шығарып са-</w:t>
        <w:br/>
        <w:t>лып тұрып, себеп табылсын, табылмасын «мәңгі-бақи»,</w:t>
        <w:br/>
        <w:t>Сыр- 307 - 2</w:t>
        <w:br/>
        <w:t>яхаттап тек қырық күннен кейін ғана қайта оралып, өз</w:t>
        <w:br/>
        <w:t>үйінің шаңырағына қонақтайды екен. - Әбден өз аузы-</w:t>
        <w:br/>
        <w:t>на қарату үшін сөз арасына түсініксіз былдыр-батпы-</w:t>
        <w:br/>
        <w:t>рақ тағы қосты. - Бүгінгі тауық естеріңде ме? Қояншық</w:t>
        <w:br/>
        <w:t>Миколай басын шауып алса да, кеудесінен «Жаны»</w:t>
        <w:br/>
        <w:t>шықпаған соң, өлмей, қора-қораны сағалап, қашып</w:t>
        <w:br/>
        <w:t>жүрді емес пе?.. Ім, солай... Қай жерге келіп едім...- Иә,</w:t>
        <w:br/>
        <w:t>атам айтады... Шаңыраққа қонғаннан соң; үйсішінде не</w:t>
        <w:br/>
        <w:t>боп жатқанын бақылап отырады екен-мыс. Егер біз, ба-</w:t>
        <w:br/>
        <w:t>лалар, «азаматтық көрсетіп, пайдалы іс жасасақ, жақсы</w:t>
        <w:br/>
        <w:t>адамның жаны кеудесіне қайта оралуы мүмкін» дейді.</w:t>
        <w:br/>
        <w:t>Жеті нан таратқанымызды көріп, атам әрдайым қуанып</w:t>
        <w:br/>
        <w:t>отырады. Өткенде мен чемпион болған күні, арқамнан</w:t>
        <w:br/>
        <w:t>қағып «жігіт болған деген, міне, осы, әжеңнің аруағы бір</w:t>
        <w:br/>
        <w:t>аунап түсетін болды» деп, ай мүйізді бәкісін сыйлаған.</w:t>
        <w:br/>
        <w:t>- Қайсы? Көрсетші? - Балалар кейде «материалист»</w:t>
        <w:br/>
        <w:t>деп атайтын Қосшы бірден іске кірісті.</w:t>
        <w:br/>
        <w:t>- Япырмай, осындай жаңалық ішіңде қалай сыйып</w:t>
        <w:br/>
        <w:t>жүр? Бәкі жөнінен бір ауыз сөз айтқан жоқсың ғой!..-</w:t>
        <w:br/>
        <w:t>Оны Доғдырбай іліп ала жөнеліп еді, Еркін қолын кө-</w:t>
        <w:br/>
        <w:t>теріп, тоқтатып тастады.</w:t>
        <w:br/>
        <w:t>- Жә, оны қайтесіңдер... сенімді жерге тығып қойған-</w:t>
        <w:br/>
        <w:t>мын. )</w:t>
        <w:br/>
        <w:t>- Еркін, сонда адам жаны өмірбақи шаңырақта қо-</w:t>
        <w:br/>
        <w:t>нақтап отыра бере ме?</w:t>
      </w:r>
    </w:p>
    <w:p>
      <w:r>
        <w:t>- Жоға... енді былай ғой... - Қоныстың сауалына Ер-</w:t>
        <w:br/>
        <w:t>кін мүдіріп қалып еді, көмекке тағы да сол - «оң қолы»</w:t>
        <w:br/>
        <w:t>Доғдырбай келді.</w:t>
        <w:br/>
        <w:t>- Анау... теңіз ортасындағы аралды көрдің бе? Біздің</w:t>
        <w:br/>
        <w:t>Құрықта қайтқан кісілердің барлығының жаны сол</w:t>
        <w:br/>
        <w:t>аралда ұшып жүр.</w:t>
        <w:br/>
        <w:t>- Бәсе, бәсе, «аруақтар аралы» деген осы екен ғой?!</w:t>
        <w:br/>
        <w:t>- Бар бала Доғдырбайдың сұқ саусағы сілтеген жаққа</w:t>
        <w:br/>
        <w:t>аңтарылды. Осы мезет, шынында да, алыстан, теңіз ор-</w:t>
        <w:br/>
        <w:t>тасынан қалың тұманға оранған Арал мұнартты.</w:t>
        <w:br/>
        <w:t>Се 303 ә</w:t>
        <w:br/>
        <w:t>жане ЖС</w:t>
        <w:br/>
        <w:t>- Бір жолы сен чемпион болсаң, екінші жолы мен...</w:t>
        <w:br/>
        <w:t>Кезектесіп тұрайық... Тіпті, Еркінге айтып, үшеуіміз</w:t>
        <w:br/>
        <w:t>одақ болайық...</w:t>
        <w:br/>
        <w:t>- Иә, оңбаған неме! Қайтер екен десем... Мынау қайда</w:t>
        <w:br/>
        <w:t>алып барады, әй! Өй, сен бе! - Зорға шыдап отыр екен,</w:t>
        <w:br/>
        <w:t>Қосшыны тырақайлатып қуды. - Мені кім деп. жүрсің,</w:t>
        <w:br/>
        <w:t>әй, сен?! А? Оңбаған! Шошқа! Сенің кұлқыннан басқа</w:t>
        <w:br/>
        <w:t>ойлағаның бар ма, әй?!</w:t>
        <w:br/>
        <w:t>Қосшы қаша-қаша өкпесі талып, қорғанысқа көпті.</w:t>
        <w:br/>
        <w:t>- Егер ұратын болсаң, балдарға бәрін айтып қоямын!</w:t>
        <w:br/>
        <w:t>Жіпке тізіп беремін... Әсіресе, Еркінге!..</w:t>
        <w:br/>
        <w:t>- Айтып көр осыдан! Тоқта, болды! Ұрмаймын! Әй,</w:t>
        <w:br/>
        <w:t>боқмұрын! Тоқта! Балдар көріп қалса, сезіктеніп қалар.</w:t>
        <w:br/>
        <w:t>- Еркіннің аты аталуы мұң екен, Доғдырбай лезде «бол-.</w:t>
        <w:br/>
        <w:t>дырып» қалды.</w:t>
        <w:br/>
        <w:t>- Е, е, солай демейсің бе манадан! - Енді Қосшы ма-</w:t>
        <w:br/>
        <w:t>саттанды.</w:t>
        <w:br/>
        <w:t>) - Жақсы, мен саған тиіспей-ақ қояйын! Бірақ екін-</w:t>
        <w:br/>
        <w:t>шігөрі аузыңнан осындай былапыт еститін болсам... Өз</w:t>
        <w:br/>
        <w:t>обалың өзіңе! Білдің бе? - Доғдырбай жұдырығын тұ-</w:t>
        <w:br/>
        <w:t>йіп, Қосшының жанына ұратындай тез-тез басып келді</w:t>
        <w:br/>
        <w:t>де, сылқ етіп отыра кетті.</w:t>
        <w:br/>
        <w:t>- Қойдым, қойдым. Жай, қайтер екен деп айта</w:t>
        <w:br/>
        <w:t>салғам... Қалжың ғой, ағатай! - Әлдене есіне түсіп,</w:t>
        <w:br/>
        <w:t>Қосшы-екең қоя қойды. Мүләйімсіп қалды аяқ-</w:t>
        <w:br/>
        <w:t>астынан.</w:t>
        <w:br/>
        <w:t>- Бұл, бір! Екіншіден, екеуіміздің арамыздағы достық</w:t>
        <w:br/>
        <w:t>осымен бітті!..</w:t>
        <w:br/>
        <w:t>- Ашуланбашы енді! Қалжың ғой!</w:t>
        <w:br/>
        <w:t>- Үшіншіден, мыналарыңды қайтып ал! Доғдырбай</w:t>
        <w:br/>
        <w:t>қалтасындағы жеп үлгермеген бауырсақ, құрттарды тө-</w:t>
        <w:br/>
        <w:t>ге салып еді, амалы құрыған Қосшының дымы құрып,</w:t>
        <w:br/>
        <w:t>сөзі таусылып, оның үстіне құлай кетті.</w:t>
      </w:r>
    </w:p>
    <w:p>
      <w:r>
        <w:t>- Ағатай, ағатай! Қатты кеттің ғой!</w:t>
        <w:br/>
        <w:t>Доғдырбай лезде оны аударып тастап, астына алып:</w:t>
        <w:br/>
        <w:t>Сзее- 300 -&lt; 2</w:t>
        <w:br/>
        <w:t>құрал-саймандарын әкеліп жатыр. Шаруасын әп-сәтте</w:t>
        <w:br/>
        <w:t>бітірген Еркіннің әңгіме-дүкен құрғысы келді.</w:t>
        <w:br/>
        <w:t>- Апа! Апа деймін! Мен бүгін сұмдық түс көрдім.</w:t>
        <w:br/>
        <w:t>- Ол нетүс?</w:t>
        <w:br/>
        <w:t>Еркін қипалақтап, бірден не айтарын білмей дағдар-</w:t>
        <w:br/>
        <w:t>ды.</w:t>
        <w:br/>
        <w:t>- Түсімде Албастыны көрдім.</w:t>
        <w:br/>
        <w:t>- Бісміллә, бісміллә... - апасы шаруасын қоя сала,</w:t>
        <w:br/>
        <w:t>жаулығының ұшымен маңдайының терін сүртіп, бұған</w:t>
        <w:br/>
        <w:t>бұрылды.</w:t>
        <w:br/>
        <w:t>-Оне, апа? Түсінде Албасты көрген жамандық па? -</w:t>
        <w:br/>
        <w:t>Апасына әлгі хабарының қалай әсер еткендігін Еркін әлі</w:t>
        <w:br/>
        <w:t>түсінер емес.</w:t>
        <w:br/>
        <w:t>- Жоқ, айнам. Қайта жақсылықтың нышаны... Қане,</w:t>
        <w:br/>
        <w:t>айта қойшы, айналайын... - Апасы Еркіннің әңгімесі-</w:t>
        <w:br/>
        <w:t>не құлақ түргенімен бар ынтасы алдындағы шаруа-</w:t>
        <w:br/>
        <w:t>да. Әп-сәтте ошақ құрып, от тұтатып, қазан тазалауға</w:t>
        <w:br/>
        <w:t>кірісті. Еркін атасына еліктеп, ошақ жанындағы киіз</w:t>
        <w:br/>
        <w:t>төсенішке малдасын құрып отыра кетті. Тамағын кенеп,</w:t>
        <w:br/>
        <w:t>қолын алға созып, әңгімеге көшті.</w:t>
        <w:br/>
        <w:t>- Бірақ тым ауыр түс болды... Теңіз жағасы екен дей-</w:t>
        <w:br/>
        <w:t>мін. Тапа-тал түс. Ауыл балдары жағалауда күнге қыз-</w:t>
        <w:br/>
        <w:t>дырынып жатыр. Бірінің үстіне бірі құм құяды, қайсы</w:t>
        <w:br/>
        <w:t>біреулері майда тасты судың бетіне атып, шолпылын</w:t>
        <w:br/>
        <w:t>санайды. ..Еркін үстіндегі құм түйіршіктерін ысқылай</w:t>
        <w:br/>
        <w:t>суға беттеді. Сәл маңқиып тұрды да, суға қойып кетті.</w:t>
        <w:br/>
        <w:t>Басқаларының онымен ісі жоқ. Бір шетте Доғдырбай</w:t>
        <w:br/>
        <w:t>бастаған топ бастарын түйістіре жер қазып жатыр. Әл-</w:t>
        <w:br/>
        <w:t>денеге бастар қияқы күлкісін жасыра алмай, онды-сой-</w:t>
        <w:br/>
        <w:t>ды бұйрық беріп, Доғдырбай ноян тұр ортада.</w:t>
        <w:br/>
        <w:t>- Кәбінесе құлаштай жүзіп, жағадан алыс кететінмін</w:t>
        <w:br/>
        <w:t>де, су бетінде шалқалап, сәл тыныс алып алғаннан ке-</w:t>
        <w:br/>
        <w:t>Йін «итжүзіске» салып, кері қайтатынмын. Сол әдетпен</w:t>
        <w:br/>
        <w:t>теңіз толқынына шалқалай жатқанмын. Үп еткен жел</w:t>
        <w:br/>
        <w:t>жоқ. Майда толқын жаймен тербейді. Кенет астымнан</w:t>
        <w:br/>
        <w:t>судың буылтықтанып, бүлк еткені. Аударылып түсіп,</w:t>
        <w:br/>
        <w:t>Сыр- 310 -ң2</w:t>
        <w:br/>
        <w:t>дереу жағаға жүздім. Сол-ақ екен, тура алдымнан су</w:t>
        <w:br/>
        <w:t>айналғандай болды. Көтерілген тау-тау толқындарға</w:t>
        <w:br/>
        <w:t>көміліп, қақалып-шашалып, су айрыққа түсіп кеттім...</w:t>
      </w:r>
    </w:p>
    <w:p>
      <w:r>
        <w:t>Бір сәт есімді жисам, аласуан аттың желбіреген жалы-</w:t>
        <w:br/>
        <w:t>нына жабысып, тас қып ұстап апнын. Қайдан келгені</w:t>
        <w:br/>
        <w:t>белгісіз, атты айтам, сірә, теңіз қойнауынан пайда бол-</w:t>
        <w:br/>
        <w:t>са керек, су бетіне жұлқып шығарды. Ал теңіз еш нәр-</w:t>
        <w:br/>
        <w:t>се болмағандай, баяу толқиды. Жағада балалар күнге</w:t>
        <w:br/>
        <w:t>қыздырынып жатыр. Аласуан ат дегенің - жалы жел-</w:t>
        <w:br/>
        <w:t>кесінен түскен, тірсегі ұзын, ақсұр жылқы екен, теңіз</w:t>
        <w:br/>
        <w:t>бетімен еркін шапқылап, айдалаға алып барады. Мен</w:t>
        <w:br/>
        <w:t>«балдар» деп айқайлаймын, жағадағылар көретін емес,</w:t>
        <w:br/>
        <w:t>еститін емес. «Аруақтар аралын» бір айналдық, үстін</w:t>
        <w:br/>
        <w:t>қалың тұман торлаған, дым көрінбейді. Жағаға қарай</w:t>
        <w:br/>
        <w:t>беттедік. Ойпырмай, ғажайыптың көкесіенді болды. Су</w:t>
        <w:br/>
        <w:t>бетінде көлемі екі Қосшының бойындай үлкен көбік до-</w:t>
        <w:br/>
        <w:t>малап жүр екен. Аласуан ат соған беттеді. Бір қызығы,</w:t>
        <w:br/>
        <w:t>көбік онша тез домаламаса да, аласуан ат бастырма-</w:t>
        <w:br/>
        <w:t>датып келіп кілт тоқтап, қуып жетпей, бір жақындап,</w:t>
        <w:br/>
        <w:t>бір алыстап ойнақ салды. Жағаға таяу келсек те, бала-</w:t>
        <w:br/>
        <w:t>лар байқар емес, өз беттерінше. Бір-екеуі сол баяғысын-</w:t>
        <w:br/>
        <w:t>ша теңізге тас атып, су шолпылын санауда. Аласуан ат</w:t>
        <w:br/>
        <w:t>көбікке жақындай беріп еді... Керемет-ай, көбіктің іші-</w:t>
        <w:br/>
        <w:t>нен ғажайып сұлу қыз көрінді. Кірпігін қағып-қағып</w:t>
        <w:br/>
        <w:t>қойып жымиып күледі. Аласуан ат иесін көргендей ой-</w:t>
        <w:br/>
        <w:t>нақтап, тап-тап береді. Көбік-қыз әрі қарай домалайды.</w:t>
        <w:br/>
        <w:t>Сықылықтап күледі. Су жылқысы оқырынады.. Кенет</w:t>
        <w:br/>
        <w:t>жағадағы баланың суға атқан майда тасы көбікке тиіп,</w:t>
        <w:br/>
        <w:t>тарс еткізіп жарып жіберді. Іле-шала «ура, он!» деген</w:t>
        <w:br/>
        <w:t>айқайы қоса естілді. Аласуан ат не істерін білмей кілт</w:t>
        <w:br/>
        <w:t>тоқтады. Сол-ақ екен, әріректен көлемі манағыдан екі</w:t>
        <w:br/>
        <w:t>еседей кем тағы бір көбік пайда болды. Одан дағажайып</w:t>
        <w:br/>
        <w:t>сұлу қыз көрінді. Бұл жолы тіпті қол бұлғағандай бол-</w:t>
        <w:br/>
        <w:t>ды. Аласуан ат ұмсына беріп еді, жағадан атылған тас</w:t>
        <w:br/>
        <w:t>тағы жарып жіберді. «Он бір!» деген айқай қоса естілді.</w:t>
        <w:br/>
        <w:t>Көбік-қыз үшінші рет от-жалындай қып-қызыл шеңбер</w:t>
        <w:br/>
        <w:t>Сере- 311 - 2</w:t>
        <w:br/>
        <w:t>УА</w:t>
        <w:br/>
        <w:t>атамның айтқаны ғой... - Еркін тоқтасын ба? Оған Доғ-</w:t>
        <w:br/>
        <w:t>дырбай «қат-қаттап», әйтеуір, екеуі айран-асыр.</w:t>
        <w:br/>
        <w:t>- Сенің атаң сұмдық ертекшіл ғой, несін айтасың?!</w:t>
        <w:br/>
        <w:t>- Күн түстес, ақсары, ұзын шашын екі иығынан асы-</w:t>
        <w:br/>
        <w:t>ра жайып жіберіп, сыздаған емшегін өзі сауып, ыңыл-</w:t>
        <w:br/>
        <w:t>дап ән айтады екен... Ертеректе, сонау бағзы заманда</w:t>
        <w:br/>
        <w:t>адамдар оған зорлық жасап, баласын тартып әкеткен</w:t>
        <w:br/>
        <w:t>көрінеді. Содан бері аласуан атын ойнақтатып, күллі</w:t>
        <w:br/>
        <w:t>әлемді кезіп нәрестесін іздейді екен, кейуана!.. - Еркін</w:t>
        <w:br/>
        <w:t>тағы бір «мұртын шиырды». Ол аз дегендей енді «сақа-</w:t>
        <w:br/>
        <w:t>дын санамалады».</w:t>
        <w:br/>
        <w:t>- «Аласуан ат» дегенің не, Еркін? - Қосшы ішегін</w:t>
        <w:br/>
        <w:t>тартты.</w:t>
        <w:br/>
        <w:t>- Мәссаған! Теңіз жағасында туып-өсіп, соны білмей-</w:t>
        <w:br/>
        <w:t>сің бе?</w:t>
        <w:br/>
        <w:t>- Біз, пақыр, қайдан білейік енді, өзің айтпасаң?</w:t>
      </w:r>
    </w:p>
    <w:p>
      <w:r>
        <w:t>- «Аласуаң ат» дегенің - теңіз жылқысы...</w:t>
        <w:br/>
        <w:t>- Мәссаған, безгелдек! «Су жылқысы» да бола ма?</w:t>
        <w:br/>
        <w:t>«Естімеген елде көп» деген осы екен-ау!</w:t>
        <w:br/>
        <w:t>Жалпы, қай жаңа әңгіме, хикая болмасын, ең сүбелі,</w:t>
        <w:br/>
        <w:t>қызық жерін алдымен Еркін айтатын да, соңы әрдайым,</w:t>
        <w:br/>
        <w:t>«ақын» атанып жүрген Доғдырбайға қалатын. Бұл жо-</w:t>
        <w:br/>
        <w:t>лы да Еркіннің үнсіз қалғанын өзінше түсініп, Доғдыр-</w:t>
        <w:br/>
        <w:t>бай іліп әкетті.</w:t>
        <w:br/>
        <w:t>- Ал енді мен айтайын! Шынында да, Албасты-қыз-</w:t>
        <w:br/>
        <w:t>дың ең сүйікті ісі - «мынау көк теңіздің үстімен аласу-</w:t>
        <w:br/>
        <w:t>ан атын ойнақтатып, ерсілі-қарсылы дүбірлеткен» деген</w:t>
        <w:br/>
        <w:t>сөз бар. Алтын тарағымен жылқысының төгілген жалын</w:t>
        <w:br/>
        <w:t>тарап, таң шапақтарындай жалтыратады екен... Сосын...</w:t>
        <w:br/>
        <w:t>- дей беріп еді, Еркін өктем үнмен жалғастырып кетті.</w:t>
        <w:br/>
        <w:t>Соған қарағанда, әңгіменін сүбелі тұсы бітпеген.</w:t>
        <w:br/>
        <w:t>- Бұлдыр-бұлдыр тұман арасынан аласуан атпен се-</w:t>
        <w:br/>
        <w:t>руендеген Албастыны көрген адам екі дүниеде де бақыт-</w:t>
        <w:br/>
        <w:t>ты болмақ. Ал ебін тауып, оның шашын тартып, емше-</w:t>
        <w:br/>
        <w:t>гін ұстаған адам - сол бойда пейіштен бір-ақ шықпақ.</w:t>
        <w:br/>
        <w:t>Сығ- 305 -5</w:t>
        <w:br/>
        <w:t>еее, ЖС</w:t>
        <w:br/>
        <w:t>- Еркін деймін «бақыт» деген немене? - Бұл тағы Қос-</w:t>
        <w:br/>
        <w:t>шы.</w:t>
        <w:br/>
        <w:t>- «Бақыт» деген - Албастыны бір көру! Дегенмен, жі-</w:t>
        <w:br/>
        <w:t>гіттер, мен... сендерге қызық айтсам ба деймін.</w:t>
        <w:br/>
        <w:t>Бір қызықтың боларын әлдеқашан сезген балалар</w:t>
        <w:br/>
        <w:t>жамырай кетті.</w:t>
        <w:br/>
        <w:t>- Айтшы, айтшы, Еркін!</w:t>
        <w:br/>
        <w:t>- Біз ғой осы Албасты жөнінде көп айттық. Оның күн</w:t>
        <w:br/>
        <w:t>түстес ұзын, ақсары шашы, аспанкөзі туралы...</w:t>
        <w:br/>
        <w:t>- Иә, иә...</w:t>
        <w:br/>
        <w:t>- Ал ендіосы суреттердің бәрі- біздің Наташа апайға</w:t>
        <w:br/>
        <w:t>ұқсамай ма? Кезінде ол да ғажап сұлу болған көрінеді...</w:t>
        <w:br/>
        <w:t>- Астапыралла, Еркін, сенің ойлап таппайтының</w:t>
        <w:br/>
        <w:t>жоқ... Наташа апай - өзіміздің апамыз, ал Албасты...-</w:t>
        <w:br/>
        <w:t>Кімге болса да, Еркінге өмірі қарсы келмес Доғдырбай-</w:t>
        <w:br/>
        <w:t>дың өзі бұл жолы мына тосын жайға шыдамай кетті.</w:t>
        <w:br/>
        <w:t>Бағанадан етпетінен түсіп, құмда мүлгіп жатқан Рашид</w:t>
        <w:br/>
        <w:t>та осы орнынан тұрып, балаларға жақын келді. Бала-</w:t>
        <w:br/>
        <w:t>дар «қойкөз» деп атайтын, томаға-тұйық, қарасұр бала</w:t>
        <w:br/>
        <w:t>- Рашид ылғи ұртының астынан сөйлейтін. Бұл жолы</w:t>
        <w:br/>
        <w:t>да сөйтті. - Сендердің Наташа апай деп отырғандарың</w:t>
        <w:br/>
        <w:t>- менің мамам емес пе?</w:t>
        <w:br/>
        <w:t>- Кейін, жігіт болған соң, мен де ұзын, ақсары</w:t>
        <w:br/>
        <w:t>шашты, аспанкөз қыз тауып әкелемін. Көресіңдер әлі!..</w:t>
        <w:br/>
        <w:t>- Доғдырбай «ақын» шын қиялға батқан екен. Ал бұл</w:t>
      </w:r>
    </w:p>
    <w:p>
      <w:r>
        <w:t>топта оны қағыта алатын жалғыз Қосшы. Әлдебір ор-</w:t>
        <w:br/>
        <w:t>тақ «қылмыстары», «ым-жымы» бар ма, әйтеуір, Қос-</w:t>
        <w:br/>
        <w:t>шы қалжыңдаса, Доғдырбай үнсіз.</w:t>
        <w:br/>
        <w:t>- Оны қайдан әкелесің? Атам оны «жәйіт қызы» дей-</w:t>
        <w:br/>
        <w:t>ді ғой. Біздің ауылда ондай қыз жоқ-ау! - Қосты қолын</w:t>
        <w:br/>
        <w:t>тым алысқа сілтеп еді, Доғдырбай алдырмады.</w:t>
        <w:br/>
        <w:t>- Алыс-та-а-ан, алыс-та-ан алып келемін... Сосын, со-</w:t>
        <w:br/>
        <w:t>сын, мен оны мәңгі сүйіп өтем!..</w:t>
        <w:br/>
        <w:t>Балалар түсініксіз сөз есітіп мәз.</w:t>
        <w:br/>
        <w:t>сзр- 306 -5Е</w:t>
        <w:br/>
        <w:t>жжж</w:t>
        <w:br/>
        <w:t>Кешқұрым. Теңіз жағасы. Әлсін-әлсін шолп-шолп</w:t>
        <w:br/>
        <w:t>еткен толқын, ду-ду бала күлкі. Балалар қайрақ құмға</w:t>
        <w:br/>
        <w:t>жайғасыпты. Суға түсіп масайрап, бірінің үстіне бірі</w:t>
        <w:br/>
        <w:t>құм үйіп, бекініс жасап мәз. Еркін мен Доғдырбай әдет-</w:t>
        <w:br/>
        <w:t>тегіше басқалардан оқшау отыр.</w:t>
        <w:br/>
        <w:t>- Иә, бейсенбі де таяп қапты. Әжем айтпақшы, «зы-</w:t>
        <w:br/>
        <w:t>мыраған уақыт деген осы-ау!»... - Доғдырбай Бас қол-</w:t>
        <w:br/>
        <w:t>басшымен арадағы әңгіменің - қарапайым жан түсін-</w:t>
        <w:br/>
        <w:t>бейтіндей маңызды болатындығын сездіргісі келіп, та-</w:t>
        <w:br/>
        <w:t>мағын қинап дауыстап айтты.</w:t>
        <w:br/>
        <w:t>- Ертең аруақтармен тілдесетін күн-ау... - Сөйтіп ас-</w:t>
        <w:br/>
        <w:t>панға қарады. Басқалары бірте-бірте екеуінің қасына</w:t>
        <w:br/>
        <w:t>жинала бастады. Бір құпия әңгіменің басталғанын түй-</w:t>
        <w:br/>
        <w:t>сініп, ошарыла қалды.</w:t>
        <w:br/>
        <w:t>- Балдар «аруақ» деген немене? Әшейінде осы сөзді</w:t>
        <w:br/>
        <w:t>естігенде-ақ, бойыма бір қорқыныш кіреді. - Бұл тілі</w:t>
        <w:br/>
        <w:t>жеңіл Қоныс.</w:t>
        <w:br/>
        <w:t>- Сәрсенбі болды ма, таңертеңгі шай кезінде әжем</w:t>
        <w:br/>
        <w:t>жастығына жантая түсіп, «уһ, жаным-ай, бүгін түсіме</w:t>
        <w:br/>
        <w:t>аруақтардың кірмесі бар ма, бірдеңе дәметіп жүр-ау,</w:t>
        <w:br/>
        <w:t>келінжан, ертең жеті нан тарқатайық!» - деп уһілейді</w:t>
        <w:br/>
        <w:t>де жатады. - Доғдырбай ортаға салмақты да, бастысы,</w:t>
        <w:br/>
        <w:t>тек ересек айтатын сөз тастамаса отыра ала ма? - Атам</w:t>
        <w:br/>
        <w:t>да «аруақтарды бейсенбі сайын еске алып тұру керек»</w:t>
        <w:br/>
        <w:t>дейді. Соған қарағанда, жеті шелпек - аруақтарды еске</w:t>
        <w:br/>
        <w:t>алудың белгісі-ау, шамасы!..</w:t>
        <w:br/>
        <w:t>- «Белгі» деген немене? Сенің де таппайтын сөзің</w:t>
        <w:br/>
        <w:t>жоқ екен, - деп, лып ете қалды Қоныс.</w:t>
        <w:br/>
        <w:t>Бар ықылас-көздердің өзінен басқа тұлғаға ауысып</w:t>
        <w:br/>
        <w:t>бара жатқанын тез таныған бас қолбасшы Еркін сөз</w:t>
        <w:br/>
        <w:t>бұйдасын енді өз қолына алды.</w:t>
        <w:br/>
        <w:t>- Қайтесің енді, арамыздағы жалғыз ақынымыз ғой.</w:t>
        <w:br/>
        <w:t>Менің Атам айтады... «Әрбір адам өлгеннен соң, оның</w:t>
        <w:br/>
        <w:t>жаны кеудесінен ұшып кетеді де, жер-дүниені кезіп, са-</w:t>
        <w:br/>
        <w:t>&lt;әр- 302 &lt;&lt;:</w:t>
      </w:r>
    </w:p>
    <w:p>
      <w:r>
        <w:t>«өмір бойы» деген сөздерді айта түскенді қалайтын.</w:t>
        <w:br/>
        <w:t>Бір жағынан ересектерге еліктеу болғанымен, қызара</w:t>
        <w:br/>
        <w:t>батқан күн, шолп-шолп етіп жағалауға соғылған теңіз,</w:t>
        <w:br/>
        <w:t>бәрі, бәрі - оларды әлдебір әлемдік құпияларға, дү-</w:t>
        <w:br/>
        <w:t>ниелік сырларға ортақтастырғандай болатын. Бүгінгі</w:t>
        <w:br/>
        <w:t>антқа тек Доғдырбай ғана нақты желі қосын қоймады.</w:t>
        <w:br/>
        <w:t>- Жүрегім тоқтағанша оны сүйіп өтуге ант етемін!</w:t>
        <w:br/>
        <w:t>Балалар ду күліп, қайтадан құмға жайғасып еді, Қос-</w:t>
        <w:br/>
        <w:t>шы тықыршып, Доғдырбайға сауал тастады.</w:t>
        <w:br/>
        <w:t>- Доғдырбай, жаңа сен «жүрегім тоқтағанша» дедің,</w:t>
        <w:br/>
        <w:t>ал «жүрек» деген немене?</w:t>
        <w:br/>
        <w:t>Доғдырбай бұдан оңай құтылды. Қосшыны шақы-</w:t>
        <w:br/>
        <w:t>рып алып, оның оң қолын өз кеудесіне басты.</w:t>
        <w:br/>
        <w:t>- Дүрс-дүрс еткенді сезесің бе? Міне, мына тұста! -</w:t>
        <w:br/>
        <w:t>Қосшы оқыс қолын жұлып алып, айқайлап жіберді.</w:t>
        <w:br/>
        <w:t>- Иә, иә! Сездім! - Сөйтті де тезірек отыра қалып</w:t>
        <w:br/>
        <w:t>Доғдырбайдың кеуде тұсына құлағын тосты. - Иә, иә!</w:t>
        <w:br/>
        <w:t>Дүре-дүрс етеді. Пойыздың жүргені секілді!</w:t>
        <w:br/>
        <w:t>- «Жүрек» дегенің, жарқыным, міне осы! - Доғдыр-</w:t>
        <w:br/>
        <w:t>байың масаттанып кеудесін қақты. Қосшы «жүрек,</w:t>
        <w:br/>
        <w:t>жүрек!» деп айқайлап, Доғдырбайдың кеудесіне қай-</w:t>
        <w:br/>
        <w:t>та-қайта қарады.</w:t>
        <w:br/>
        <w:t>- Доғдырбай, менде, менде де «жүрек» бар ма?</w:t>
        <w:br/>
        <w:t>- Әрине! Нанбасаң, өзіңнің осы тұсыңды ұстап көр!</w:t>
        <w:br/>
        <w:t>Қосшы кеудесін ұстап көрді.</w:t>
        <w:br/>
        <w:t>- «Жүрек!» «Жүрек!» - деп айқайлап, басқа балалар-</w:t>
        <w:br/>
        <w:t>дың кеуде тұстарын түрткілейді. - «Жүрек!» «Жүрек!»</w:t>
        <w:br/>
        <w:t>Бір мезет бала біткен бір-біріне лап қойып, кеуде-</w:t>
        <w:br/>
        <w:t>дерін тыңдап кетті. Тізерлей отыра қалып, бір-бірінің</w:t>
        <w:br/>
        <w:t>кеудесін құлақ түріп: «Жүрек!» «Жүрек!» деп айқайла-</w:t>
        <w:br/>
        <w:t>ды. Керемет жаңалық ашқандарын сезгендей, мүлгіген</w:t>
        <w:br/>
        <w:t>кеңістікті қуанышты айқайға толтырып, сәл тұрды да,</w:t>
        <w:br/>
        <w:t>бір мезгіл ауылға қарай ағызды. «Жүрек!» «Жүрек» -</w:t>
        <w:br/>
        <w:t>деп ұран салып барады. Ең соңында - Қосшы.</w:t>
        <w:br/>
        <w:t>- Жүрек! Жүрек!</w:t>
        <w:br/>
        <w:t>Сзее- 308 --2</w:t>
        <w:br/>
        <w:t>əм Ж”</w:t>
        <w:br/>
        <w:t>- Апа...</w:t>
        <w:br/>
        <w:t>-Оне, Еркінжан?</w:t>
        <w:br/>
        <w:t>- Түсінде Албастыны көрсе, не болады? - Еркін апа-</w:t>
      </w:r>
    </w:p>
    <w:p>
      <w:r>
        <w:t>сының мынадай салқынқандығына таң қалды. Әйтсе де</w:t>
        <w:br/>
        <w:t>бір отын ағашын алып жаңқалай берді.</w:t>
        <w:br/>
        <w:t>- Қайдан білейін, қарағым-ай?..- «Қандай түс көрсең</w:t>
        <w:br/>
        <w:t>де, жақсылыққа жоры» деп атаң айтпаушы ма еді?</w:t>
        <w:br/>
        <w:t>- Апа, атам қайда?</w:t>
        <w:br/>
        <w:t>- Сиыр айдап кетті...</w:t>
        <w:br/>
        <w:t>Осы кезде әлдеқайдан соққан адасқан жел Еркіннің</w:t>
        <w:br/>
        <w:t>көңіл-күйіне ортақтасқандай, уілдеп өтіп, ошақтағы от-</w:t>
        <w:br/>
        <w:t>ты сөндіріп кетті. Алақтаған апасына қарағанда, бала</w:t>
        <w:br/>
        <w:t>тез есін жиды.</w:t>
        <w:br/>
        <w:t>- Апа, өзім тұтатайыншы!</w:t>
        <w:br/>
        <w:t>- Қағаз алып кел ендеше! Мен керосинге барайын!</w:t>
        <w:br/>
        <w:t>Еркін үйден бір бума газет әкеліп, пештің көрігіне</w:t>
        <w:br/>
        <w:t>тоғытты. Әуелі майдаланған жаңқаларды, оның үстіне</w:t>
        <w:br/>
        <w:t>төрт-бес ірі отын-ағаш, содан соң апасының қаңылтыр</w:t>
        <w:br/>
        <w:t>қалбырымен әкелген керосинін құйды. Бір шырпыны</w:t>
        <w:br/>
        <w:t>шырт еткізіп тастай салып еді, от «лау» етіп жанды.</w:t>
        <w:br/>
        <w:t>- Тү-у; қағазды аямай салған екенсің! Бықсып, түтін-</w:t>
        <w:br/>
        <w:t>дететін болды ғой.</w:t>
        <w:br/>
        <w:t>Апасы сонда да риза емес. Еркін мәз.</w:t>
        <w:br/>
        <w:t>- Тез тұтанды қайта!</w:t>
        <w:br/>
        <w:t>- Сәлден кейін отынның ірісінен бес-алтауын сал, ен-</w:t>
        <w:br/>
        <w:t>ді керосин құйма. Иіс бүлінеді.</w:t>
        <w:br/>
        <w:t>- Онеиіс, апа?</w:t>
        <w:br/>
        <w:t>- Қойдың іші майының иісі. Ол иіс аруақтардың мұр-</w:t>
        <w:br/>
        <w:t>нына жетуі тиіс. «Иіс май» дейтініміз де содан.</w:t>
        <w:br/>
        <w:t>Апасы тұтас қой майын майдалап турап, қазанға</w:t>
        <w:br/>
        <w:t>шыжғырды. )</w:t>
        <w:br/>
        <w:t>-- Алақай, шыжық жейтін болдым!</w:t>
        <w:br/>
        <w:t>- Қазір шелпек піседі, шыжықты соның ішіне салып,</w:t>
        <w:br/>
        <w:t>бүктеп жесең, тәтті болады.</w:t>
        <w:br/>
        <w:t>- Алақай, алақай!</w:t>
        <w:br/>
        <w:t>- «Қабыл болсыныңды» айтуды ұмытпа!</w:t>
        <w:br/>
        <w:t>Сер із &lt;&lt;</w:t>
        <w:br/>
        <w:t>еее ЖС</w:t>
        <w:br/>
        <w:t>дарды қарсы ал! Жеңімпаз ретінде! Ой-бүу-у, ұмытып</w:t>
        <w:br/>
        <w:t>кетіппін ғой! Қане, анакәрпе мен жастықты маған беріп</w:t>
        <w:br/>
        <w:t>жібер. Жеңімпаздың орнын дайындайық. Сен соған</w:t>
        <w:br/>
        <w:t>отыр. - Екеуі төрге тағы бір көрпе төсеп, биіктетіп, құс</w:t>
        <w:br/>
        <w:t>жастық тастап, Еркін енді «таққа» жантайды. - Міне,</w:t>
      </w:r>
    </w:p>
    <w:p>
      <w:r>
        <w:t>көрдің ғой?! Енді дұрыс болды. Қой, көп сөзді қойып,</w:t>
        <w:br/>
        <w:t>іске кірісейін!</w:t>
        <w:br/>
        <w:t>Наташа апай дастарқан алып шығып, оны сәкі-</w:t>
        <w:br/>
        <w:t>ге столға жайды. Үйге бір кіріп, бір шығып, әп-сәтте</w:t>
        <w:br/>
        <w:t>оның үстін өрік-мейіз, құрт-кәмпит, бауырсақ, жентке</w:t>
        <w:br/>
        <w:t>толтырды. Сәлден кейін мұқият тілініп, тек таңдайға са-</w:t>
        <w:br/>
        <w:t>дып жіберуге дайын тұрған екі үлкен қауынды жайпақ</w:t>
        <w:br/>
        <w:t>табаққа салып, дастарқанның бір шетіне әкеліп қойды.</w:t>
        <w:br/>
        <w:t>- Еркінжан, сен қарап отырмай, мына дәмнен ал! Әлі</w:t>
        <w:br/>
        <w:t>ешкім көрінбейді ғой!</w:t>
        <w:br/>
        <w:t>- Апай, а, апай?</w:t>
        <w:br/>
        <w:t>- О, не шырағым?</w:t>
        <w:br/>
        <w:t>- Соратын кәмпит бар ма?</w:t>
        <w:br/>
        <w:t>- Міне тұр ғой, ал, айналайын! Ала ғой!- Еркін аузы-</w:t>
        <w:br/>
        <w:t>на салып жіберіп:</w:t>
        <w:br/>
        <w:t>- Апа, бірақ... бірақ... Сіз мені кәмпит сорды деп...</w:t>
        <w:br/>
        <w:t>ешкімге айтпай-ақ қойыңызшы, иә мә? Ұят қой!.. Дәу-</w:t>
        <w:br/>
        <w:t>дей жігіт болып...</w:t>
        <w:br/>
        <w:t>- Жо-о-оқ, о не дегенің? Жұмған аузымды дәм-мим</w:t>
        <w:br/>
        <w:t>ашпаймын... Ал, ала ғой! Мен қазір ашыған көже әке-”</w:t>
        <w:br/>
        <w:t>дейін.</w:t>
        <w:br/>
        <w:t>- Апай, сіздің көжеңізге дүниеде ештеңе жетпес...</w:t>
        <w:br/>
        <w:t>Наташа апай үйіне кіріп кетті. Осы кезде абалаған</w:t>
        <w:br/>
        <w:t>иттің даусы шықты. Сол-ақ екен, есік сарт-сұрт етіп, Қо-</w:t>
        <w:br/>
        <w:t>ныс пен Қодар итерісіп, қысылысып, таласа кірді. Ал</w:t>
        <w:br/>
        <w:t>сәкіде құс жастықта шынтақтап жатқан Еркінді көрген-</w:t>
        <w:br/>
        <w:t>де, селтиіп тұрып қалды: Еркін ат үстінде отырғандай</w:t>
        <w:br/>
        <w:t>қомданып, оларға шікірейе қарады.</w:t>
        <w:br/>
        <w:t>- Иә, жігіттер, келіңдер! Неғып состиып тұрсыңдар!</w:t>
        <w:br/>
        <w:t>Мынау дастарқанды жайып, сендерді күткеніміз қа-</w:t>
        <w:br/>
        <w:t>Сы- 326 -</w:t>
        <w:br/>
        <w:t>ой ЖО</w:t>
        <w:br/>
        <w:t>жақ шетіне қыдырып, жарылған отынды аяғымен теуіп</w:t>
        <w:br/>
        <w:t>әрең дегенде балтасын тауып алды. Онысын оң қолына</w:t>
        <w:br/>
        <w:t>алдып, жаңа көргендей ауада сілтеп-сілтеп, салмақтап</w:t>
        <w:br/>
        <w:t>қояды. Бір помидор түптің жанынан өтіп бара жатып,</w:t>
        <w:br/>
        <w:t>балтасын сілтеп қалып еді, екі-үш қызыл помидор жер-</w:t>
        <w:br/>
        <w:t>те топ ете түсті. Оны көрген Миколай кілт тоқтап, бал-</w:t>
        <w:br/>
        <w:t>тасын аяғына сүйеп, иіліп, үлкендеу біреуін шалбары-</w:t>
        <w:br/>
        <w:t>на сүртіп-сүртіп, бір-ақ қылғытты. Сөйтті де, балтасын</w:t>
        <w:br/>
        <w:t>қолына қайта алып, помидордың көк сабағына шырт</w:t>
        <w:br/>
        <w:t>түкірді. Сол ілгеріректе қасапшының жаңғырығы тұр</w:t>
        <w:br/>
        <w:t>екен, соған лезде жетіп барды да, тауықтың басын қо-</w:t>
        <w:br/>
        <w:t>йып, көзді ашып-жұмғанша шауып түсірді. Тыпыр-ты-</w:t>
        <w:br/>
        <w:t>пыр еткен тауықтың денесіне балтасын қойып, тыныс</w:t>
        <w:br/>
        <w:t>алды. Әбден жансызданғанда ғана көтеріп, үйіне қарай</w:t>
      </w:r>
    </w:p>
    <w:p>
      <w:r>
        <w:t>беттеді. Балтасы жаңғырықтың үстінде. Ал тауық қаны</w:t>
        <w:br/>
        <w:t>аққан жерге аяғымен құм ысыра салды. Сол бетімен</w:t>
        <w:br/>
        <w:t>үйіне кіріп кетті. Еркін үн-түнсіз шарбақтың сыртын-</w:t>
        <w:br/>
        <w:t>да бақылап тұр. Сәлден кейін Миколай қайта шықты.</w:t>
        <w:br/>
        <w:t>Жолай бір шелек алып, жаңғырықтың жанына келді</w:t>
        <w:br/>
        <w:t>де, оған су құйып тазартып, балтасын жуды. Содан соң</w:t>
        <w:br/>
        <w:t>асықпай қолын жууға кірісті. Еркін дыбыс бергенде,</w:t>
        <w:br/>
        <w:t>Миколай селк ете түскенімен, сыр білдірген жоқ:</w:t>
        <w:br/>
        <w:t>- О, Еркинчик, как дела?</w:t>
        <w:br/>
        <w:t>- Асалаумағалейкум, Миколай аға!</w:t>
        <w:br/>
        <w:t>- Алейкум ас-салам!</w:t>
        <w:br/>
        <w:t>- Вот, лепешку принес! - Шарбақтың қуысынан бер-</w:t>
        <w:br/>
        <w:t>мек боп оңтайланды. )</w:t>
        <w:br/>
        <w:t>-Ты что, Еркинчик! Не обижай! Заходи в дом! Захо-</w:t>
        <w:br/>
        <w:t>ди, дорогой! Қваском угошу!</w:t>
        <w:br/>
        <w:t>- Спасибо, спасибо, Миколай аға!</w:t>
        <w:br/>
        <w:t>-. Спасибо потом скажешы! Заходи, давай!</w:t>
        <w:br/>
        <w:t>Еркін шелпегін қайта табағына салып, шарбақты</w:t>
        <w:br/>
        <w:t>жағалай екінші есіктен кірді. Миколай қорада бос жүр-</w:t>
        <w:br/>
        <w:t>ген итін байлап жатыр екен. Сескенбей енді.</w:t>
        <w:br/>
        <w:t>Са- 321 -</w:t>
        <w:br/>
        <w:t>- Заходи, заходи дорогой! Сейчас я кваску принесу!</w:t>
        <w:br/>
        <w:t>Үйіне кіріп, лезде бір кесемен квас құйылған шыны</w:t>
        <w:br/>
        <w:t>ыдыс алып келді.</w:t>
        <w:br/>
        <w:t>- Миколай аға, вот, лепешку принес!</w:t>
        <w:br/>
        <w:t>- Ой, спасибо, тебе! Спасибо! «Қабыл болсын!»</w:t>
        <w:br/>
        <w:t>Бір қолынан екінші қолына шоршытып, шетінен</w:t>
        <w:br/>
        <w:t>сындырып жеп жатыр. - «Тие берсін!» Так надо гово-</w:t>
        <w:br/>
        <w:t>рить, да?</w:t>
        <w:br/>
        <w:t>- Вы все знаете, Миколай аға!</w:t>
        <w:br/>
        <w:t>Миколай шелпектің шетінен сындырып жеп, қалға-</w:t>
        <w:br/>
        <w:t>нын үйіне алып кетті. Еркін жерде тұрған квасқа қы-</w:t>
        <w:br/>
        <w:t>зығып тұр. Ақыры шыдамай, шыны ыдыстың аузында</w:t>
        <w:br/>
        <w:t>тұрған кесеге квас құйып, сіміріп салды. Осы кезде Ми-</w:t>
        <w:br/>
        <w:t>колай шығып қалған еді. Көріп қалды.</w:t>
        <w:br/>
        <w:t>- Пей, дорогой, пей! Еше налей себе!</w:t>
        <w:br/>
        <w:t>- Можно, да?</w:t>
        <w:br/>
        <w:t>- Конечно, дорогой, пей! Пей!</w:t>
        <w:br/>
        <w:t>Еркін кесені тағы толтырып, сіміріп салды. «УҺ!» деп,</w:t>
        <w:br/>
        <w:t>демін алып, Миколайға қараса, ол мырс-мырс күледі.</w:t>
      </w:r>
    </w:p>
    <w:p>
      <w:r>
        <w:t>- Давай, еше раз!</w:t>
        <w:br/>
        <w:t>- Можно, да?</w:t>
        <w:br/>
        <w:t>- Можно, конечно! Пей, дорогой!</w:t>
        <w:br/>
        <w:t>Еркін тағы бір кесені қағып салып, Миколайға қайы-</w:t>
        <w:br/>
        <w:t>рып берді.</w:t>
        <w:br/>
        <w:t>- Спасибо, Миколай аға! У вас квас очень вкусный. В</w:t>
        <w:br/>
        <w:t>ауле ниу кого нету такого!</w:t>
        <w:br/>
        <w:t>- На здоровье, дорогой! Заходи еше! У нас постоянно</w:t>
        <w:br/>
        <w:t>бывает квас! -- Микодай да мәз, Еркін де тоқ.</w:t>
        <w:br/>
        <w:t>- Спасибо, спасибо! Я пойду!</w:t>
        <w:br/>
        <w:t>Асығып шыға жөнелді. Өз-өзімен сөйлесіп келеді.</w:t>
        <w:br/>
        <w:t>- Туһ, шіркін, Миколай ағаның квасы-ай! Дәмі бөлек</w:t>
        <w:br/>
        <w:t>қой! Әр үйде осындай болар ма еді?! Жеті нанды күн-</w:t>
        <w:br/>
        <w:t>де тарқатар едік қой! Әзір ешкімге де айтқаным жоқ...</w:t>
        <w:br/>
        <w:t>Тек өзім білем! Басқалар, мүмкін, «квас» дегеннің не</w:t>
        <w:br/>
        <w:t>Се- 322 -З2</w:t>
        <w:br/>
        <w:t>1</w:t>
        <w:br/>
        <w:t>ж”</w:t>
        <w:br/>
        <w:t>арғы жағында шытырлы да еңселі, ұқыпты қаланған екі</w:t>
        <w:br/>
        <w:t>қабат кірпіш үйдің сұлбасы көрінеді. Бұл Доғдырбай-</w:t>
        <w:br/>
        <w:t>дың үйі. Қақпаның сол жақ маңдайында белгі беретін</w:t>
        <w:br/>
        <w:t>қоңыраудың тетігі тұр екен. Еркін дызылдатып басты,</w:t>
        <w:br/>
        <w:t>Еш белгі жоқ. Тағы басты. Дауыс берген ешкім болма-</w:t>
        <w:br/>
        <w:t>ды. Қоңырауды тағы басты. Басуы мұң екен, есік кенет-</w:t>
        <w:br/>
        <w:t>тен сарт-сұрт ашылып, ішінен біреу атып шықты да,</w:t>
        <w:br/>
        <w:t>ұры торыған адамдай Еркінге жармасты. Сөйтсе, /Доя-</w:t>
        <w:br/>
        <w:t>дырбайдың өзі екен. Еркін оның қолын қағышт жіберді.</w:t>
        <w:br/>
        <w:t>- Тәйт, әй! Зәремді зәр түбіне жеткіздің ғой! Әй, сай-</w:t>
        <w:br/>
        <w:t>тан! Көзіңе шел қаптады ма, мені таңымай?!</w:t>
        <w:br/>
        <w:t>(Доғдырбай да сасып қалды:</w:t>
        <w:br/>
        <w:t>- Еркін? Оу, жарқыным, сен бе едің бұл?!</w:t>
        <w:br/>
        <w:t>- Көріп тұрған жоқсың ба? Мынауың не?</w:t>
        <w:br/>
        <w:t>- Соңғы кезде біреулер бағымызға жиі түсетін бөл</w:t>
        <w:br/>
        <w:t>жүр. Түні бойы қарауыл қарап дегендей...</w:t>
        <w:br/>
        <w:t>- Жүрегімді түсіре жаздадың ғой!</w:t>
        <w:br/>
        <w:t>- Енді... Таң атпай жатып шырқымызды бұзған син...</w:t>
        <w:br/>
        <w:t>- Қайдағы таң атпай жатқан?! Түс болып қалған жоқ</w:t>
        <w:br/>
        <w:t>па?</w:t>
        <w:br/>
        <w:t>- Еркін, енді, сен айтасың енді!.. Тым сілтеп жібересің</w:t>
        <w:br/>
        <w:t>кейде...</w:t>
      </w:r>
    </w:p>
    <w:p>
      <w:r>
        <w:t>- Мынау жайбарақат түріңе таң қалып тұрмын мн!</w:t>
        <w:br/>
        <w:t>Немене, шелпек жарысына қатыспайсың ба бүтін?</w:t>
        <w:br/>
        <w:t>- Жоқ, қатыса алмаймын. Жағдайымды көріп тұрған</w:t>
        <w:br/>
        <w:t>жоқсың ба? Ұры-қары торимын деп түні бойы көз 1л-</w:t>
        <w:br/>
        <w:t>генім жоқ...</w:t>
        <w:br/>
        <w:t>- Ал үйде кім бар?</w:t>
        <w:br/>
        <w:t>- Алдында тұрған мен ше? Тақияңа тар келіп тұрмын</w:t>
        <w:br/>
        <w:t>ба? А? )</w:t>
        <w:br/>
        <w:t>- Енді мына шелпекті бермеймін бе?</w:t>
        <w:br/>
        <w:t>- Маған неге бермейсің? Бәрібір осы үйге келетің</w:t>
        <w:br/>
        <w:t>шелпекті мен жемеймін бе?</w:t>
        <w:br/>
        <w:t>- Ал ендеше!</w:t>
        <w:br/>
        <w:t>- Қабыл болсын!</w:t>
        <w:br/>
        <w:t>- Әкең қайда?</w:t>
        <w:br/>
        <w:t>Сар- зі -қе2</w:t>
        <w:br/>
        <w:t>Ж.</w:t>
        <w:br/>
        <w:t>еқ</w:t>
        <w:br/>
        <w:t>сығымен жасқап: «Әй, көргенсіз неме! Жеті нан санаға-</w:t>
        <w:br/>
        <w:t>ны несі! Бар, отын әкел!» - әрі қуды.</w:t>
        <w:br/>
        <w:t>Еркін отын жинап, шарбақтан сығалап, тағы тың</w:t>
        <w:br/>
        <w:t>тыңдады. Қолындағысын қазан-ошақтың жанына тас-</w:t>
        <w:br/>
        <w:t>тай салғаны сол еді, ит абалады. Сүріне-қабына шар-</w:t>
        <w:br/>
        <w:t>баққа қайта жүгірді. Мына түрін көріп, апасы да жібиін</w:t>
        <w:br/>
        <w:t>деді.</w:t>
        <w:br/>
        <w:t>- Еркінжан, қазір бітіреміз енді. Сен абдырамай, мы-</w:t>
        <w:br/>
        <w:t>на жерге отыршы! Мә, шелпектен ауыз ти! Тек санаушы</w:t>
        <w:br/>
        <w:t>болма! Бүйте берсең, не қазанға түсесің, не сүрініп, бір</w:t>
        <w:br/>
        <w:t>жеріңді жазым қыласың! - Сол-ақ екен, баланың маза-</w:t>
        <w:br/>
        <w:t>сыздығы апасына да ауысып, екеуі қатар аптыға баста-</w:t>
        <w:br/>
        <w:t>ды.</w:t>
        <w:br/>
        <w:t>- Апа-ау, бұл жарыс қой! Өткен жолы ұтылып қал-</w:t>
        <w:br/>
        <w:t>дық. Бүгін қалайда чемпион болам деп өз-өзіме серт</w:t>
        <w:br/>
        <w:t>бергенмін, - серт бергендей қолын тамағына апарды.</w:t>
        <w:br/>
        <w:t>- Тәйт, асылық айтпа! - апасы қайтадан түсін суытып</w:t>
        <w:br/>
        <w:t>еді, Еркін қолындағы табағына жаңа піскен шелпекті са-</w:t>
        <w:br/>
        <w:t>лып, айқайлап жіберді.</w:t>
        <w:br/>
        <w:t>- Ур-ра, жетеу, жетеу!</w:t>
        <w:br/>
        <w:t>- Қане, жетеу?</w:t>
        <w:br/>
        <w:t>- Міне, менің табағымда!</w:t>
        <w:br/>
        <w:t>- Анық жетеу ме? Қайта санашы!</w:t>
      </w:r>
    </w:p>
    <w:p>
      <w:r>
        <w:t>- Біреу, екеу, үшеу; төртеу; бесеу, алтау, жетеу! Иә,</w:t>
        <w:br/>
        <w:t>жетеу! Ур-ра! Мен кеттім! - апасы күлімсіреп кейін</w:t>
        <w:br/>
        <w:t>шақырды. - Қайт, қайт, Еркін! Анау үстіндегі шелпек</w:t>
        <w:br/>
        <w:t>ше?</w:t>
        <w:br/>
        <w:t>- Иә, о не?</w:t>
        <w:br/>
        <w:t>- Жартысын жеп қойған жоқсың ба?</w:t>
        <w:br/>
        <w:t>Сөйтсе, алғашқы шелпектің шетінен үзіп жегенін</w:t>
        <w:br/>
        <w:t>байқамай қалыпты.</w:t>
        <w:br/>
        <w:t>- А-а, ойбу-у; қап, қап! Қап, әй-ә! Енді қайттім? Қала-</w:t>
        <w:br/>
        <w:t>тын болдым-ау! Бүгін тағы ұтылатын болдым-ау!</w:t>
        <w:br/>
        <w:t>Ит абалады. Еркін табағын қоя сала шарбаққа жү-</w:t>
        <w:br/>
        <w:t>гірді. Сол екі ортада апасы жетінші шелпекті дайын қы-</w:t>
        <w:br/>
        <w:t>ла қойды-ау!</w:t>
        <w:br/>
        <w:t>Сы 315 4-2</w:t>
        <w:br/>
        <w:t>жа</w:t>
        <w:br/>
        <w:t>шан? Наташа апай ашыған көжесін әкелуге кетті. Қазір</w:t>
        <w:br/>
        <w:t>шығады. Міне, өзі де көрінді!</w:t>
        <w:br/>
        <w:t>Наташа апай үлкен ожауы бар ашыған көже құ-</w:t>
        <w:br/>
        <w:t>йылған ыдысын алып шықты. Балаларды көріп ол да</w:t>
        <w:br/>
        <w:t>мәз. )</w:t>
        <w:br/>
        <w:t>- Әй, келіңдер, балалар! Сіздерді күткенімізге талай</w:t>
        <w:br/>
        <w:t>уақыт өтті. Енді болмағанда, мына Еркін екеуіміз той-</w:t>
        <w:br/>
        <w:t>ды бастап жіберейін деп отыр едік. Келіңдер, жайға-</w:t>
        <w:br/>
        <w:t>сыңдар!</w:t>
        <w:br/>
        <w:t>- Наташа апай, мына... Мынау... Жеті нан тарқатып</w:t>
        <w:br/>
        <w:t>жүр едік... - Қоныс табағынан соңғы шелпегін алып</w:t>
        <w:br/>
        <w:t>берді.</w:t>
        <w:br/>
        <w:t>- Қабыл болсын! Кел, айналайын, отыра ғой! Өркен-</w:t>
        <w:br/>
        <w:t>дерің өссін!</w:t>
        <w:br/>
        <w:t>- Апай, Наташа апа, мен де...</w:t>
        <w:br/>
        <w:t>Қодар да сөйтті.</w:t>
        <w:br/>
        <w:t>- Ниет қабыл болсын, айналайын! Кел, мына жерге</w:t>
        <w:br/>
        <w:t>жайғас! - Наташа апай екі шелпектен де «тие берсін»</w:t>
        <w:br/>
        <w:t>айтып, бір-бір сындырып жеп, үйіне алып кірді. Қоныс</w:t>
        <w:br/>
        <w:t>пен Қодар Еркіннің екі жағына жайғасты. Екеуі енді. ес</w:t>
        <w:br/>
        <w:t>жиып, Еркінді құттықтап жатыр.</w:t>
        <w:br/>
        <w:t>- Ал, құтты болсын тұғырың!</w:t>
        <w:br/>
        <w:t>- Чемпион болуыңмен!</w:t>
        <w:br/>
        <w:t>Еркін түрегеліп, малдасын құрып отырды.- Е-е, рах-</w:t>
        <w:br/>
        <w:t>мет, рахмет, жігіттер! Кедесіде сендерге де Құдай менің</w:t>
        <w:br/>
        <w:t>жолымды берсін!</w:t>
        <w:br/>
        <w:t>- Айтқаның келсін!</w:t>
      </w:r>
    </w:p>
    <w:p>
      <w:r>
        <w:t>- Сен қалай үлгердің, әй?! Мана бізбен қатарласа</w:t>
        <w:br/>
        <w:t>жүрген сияқты едің! - Қодар жеңілгендігіне әлі көнбей</w:t>
        <w:br/>
        <w:t>отыр. Ал Қоныс нақты сауал тастады.</w:t>
        <w:br/>
        <w:t>- Біздің үйге кірдің бе?</w:t>
        <w:br/>
        <w:t>-Е, достым! Шарбағыңның есігін мықтап-ақ жапқан</w:t>
        <w:br/>
        <w:t>екенсің...</w:t>
        <w:br/>
        <w:t>- Мен кеткенде ашық болатын... Қорадағы Ақазу-</w:t>
        <w:br/>
        <w:t>ды шынжырлап байлап, есікті айқара ашып, тіпті, тас</w:t>
        <w:br/>
        <w:t>тіреп кеткем!..</w:t>
        <w:br/>
        <w:t>Сәр- 327 -2</w:t>
        <w:br/>
        <w:t>3</w:t>
        <w:br/>
        <w:t>Сферры ая ЕР?</w:t>
        <w:br/>
        <w:t>- Міне, жетінші! Табағыңды әкел! Тез, тез! Қайда</w:t>
        <w:br/>
        <w:t>жүрсің, болсаңшы енді! Бол! Еркін! - апасы да асығуды.</w:t>
        <w:br/>
        <w:t>Табағына жетінші шелпекті салғаны сол еді, Еркін</w:t>
        <w:br/>
        <w:t>ала далаға шапты. Манадан бері қылықтарына риза</w:t>
        <w:br/>
        <w:t>болмағансып, қайта-қайта ұрсып, жұмсаған апасы енді</w:t>
        <w:br/>
        <w:t>соңынан айналып-толғанды-ай.</w:t>
        <w:br/>
        <w:t>- Өй, айналайын! Жорытқанда жолың болсын! Жол-</w:t>
        <w:br/>
        <w:t>дасың Қызыр болсын! Жігіт болды деген осы! Азамат</w:t>
        <w:br/>
        <w:t>болды деген осы! Өй, айналайын! - қамзолының қал-</w:t>
        <w:br/>
        <w:t>тасынан бет орамалын алып көзін сүртті. - Марқұм</w:t>
        <w:br/>
        <w:t>Сейсенбай ерте кетті ғой мынау дүниеден! Әйтпегенде,</w:t>
        <w:br/>
        <w:t>баласының азамат болғанына ол да тәнті болар ма еді?</w:t>
        <w:br/>
        <w:t>Дым көрмей кетті ғой, шіркін!.. Жолың болсын! Айна-</w:t>
        <w:br/>
        <w:t>дайын, азаматым!..</w:t>
        <w:br/>
        <w:t>Табағын қолына алған Еркін көршілерінің қақпа-</w:t>
        <w:br/>
        <w:t>сын дүкілдетіп соғып жатыр. Бірін соғып, екіншісіне</w:t>
        <w:br/>
        <w:t>жүгірді. Қапелімде адам шыға қойсын ба?.. Іштен аба-</w:t>
        <w:br/>
        <w:t>даған ит даусы естіледі. Бірте-бірте үй арасында табақ</w:t>
        <w:br/>
        <w:t>ұстап, ерсілі-қарсылы жөңкілген балалар саны көбейе</w:t>
        <w:br/>
        <w:t>бастады. Әр жерден бір жылт етіп, қақпа біткеннің</w:t>
        <w:br/>
        <w:t>бәрін қоймай дүңкілдетіп, оған шабалаған ит даусы,</w:t>
        <w:br/>
        <w:t>қорада тұрған ботаның боздап, сиырдың мөңірегені,</w:t>
        <w:br/>
        <w:t>есектің ақырғаны бәрі қосылып, азан-қазан тіршілік</w:t>
        <w:br/>
        <w:t>басталды.</w:t>
        <w:br/>
        <w:t>- Әй, Қоныс! Сіздің үйдің қақпасы тарс жабық қой.</w:t>
        <w:br/>
        <w:t>-- Қайдам, мен шыққанда қымтап...</w:t>
        <w:br/>
        <w:t>- Не дейді?</w:t>
        <w:br/>
        <w:t>-...Ашып кеткем!</w:t>
        <w:br/>
        <w:t>- Әй, сен әдейі қымтап жауып кеткенсің ғой!.. Қап,</w:t>
        <w:br/>
        <w:t>мынаны-ай, ә! Соңыра балдар жиналғасын масқарала-</w:t>
        <w:br/>
        <w:t>масам бар ғой, сені... Атым құрысын!</w:t>
        <w:br/>
        <w:t>Еркін табағын жерге қойып, емен тақтайдан қиқы-</w:t>
      </w:r>
    </w:p>
    <w:p>
      <w:r>
        <w:t>жиқы қағылған бір биік дуалға өрмелеп шыға бастады.</w:t>
        <w:br/>
        <w:t>Одан сырғып құлап, екінші қайтара тырмысты. Ары қа-</w:t>
        <w:br/>
        <w:t>рай, қораның ішіне қарғып түскені сол еді, абалаған ит-</w:t>
        <w:br/>
        <w:t>тің даусы естілді. Лезде қақпаны сарт-сұрт ашып, қалай</w:t>
        <w:br/>
        <w:t>Сәее- 316 --Ә</w:t>
        <w:br/>
        <w:t>меры ЕЭ</w:t>
        <w:br/>
        <w:t>боп пайда болды және көлемі бұрынғыдан да кіші. Мен</w:t>
        <w:br/>
        <w:t>қол созым жердегі жағадан тас атқылағандарға «әй,</w:t>
        <w:br/>
        <w:t>тоқтаңдар!» деп айқай салдым. Естімейді, тіпті, көрмей-</w:t>
        <w:br/>
        <w:t>ді де. Өз-өздерімен. Аласуан ат көбік-қызбен тас атқы-</w:t>
        <w:br/>
        <w:t>лағандардың ортасына тұрып қалқалағандай болып еді,</w:t>
        <w:br/>
        <w:t>нәтиже шықпады. Тағы бір тас теңіз бетін шолп-шолп</w:t>
        <w:br/>
        <w:t>еткізіп келіп көбік-шарды тарс жарды. Көбік-қыз қай-</w:t>
        <w:br/>
        <w:t>тып көрінген жоқ. Жағадан «Албасты! Албасты!» де-</w:t>
        <w:br/>
        <w:t>ген айқай шықты. Аласуан ат әлденеден секем алған-</w:t>
        <w:br/>
        <w:t>дай, үрке шапты. Кенет сықылықтаған қыз күлкісі тағы</w:t>
        <w:br/>
        <w:t>естілді. Өте жақыннан естілді. Мені біреу суға тастап жі-</w:t>
        <w:br/>
        <w:t>бергендей етпетіммен құладым. Асығыс жағаға жүздім.</w:t>
        <w:br/>
        <w:t>Мәс-са-ған, жағажайда ешкім жоқ. Аласуан ат алысқа</w:t>
        <w:br/>
        <w:t>құлдырап барады. «Құтқарыңдар!» деген айқай естілді.</w:t>
        <w:br/>
        <w:t>Әлдекімнің қарлығыңқы даусы. Жан-жағыма қарадым.</w:t>
        <w:br/>
        <w:t>Ешкім жоқ. Суға беттедім. Қаңғыған тастан жарылған</w:t>
        <w:br/>
        <w:t>көбік-қыз шығар деп едім. Жоқ, кәрінбейді. Алғаш жа-</w:t>
        <w:br/>
        <w:t>рылған жеріндегі майда толқын ғана қызылданыпты.</w:t>
        <w:br/>
        <w:t>Басқа еш белгі жоқ. «Құтқарыңдар» деген қарлығыңқы</w:t>
        <w:br/>
        <w:t>дауыс тағы естілді. «Бұл кім болды?» деймін. Жағадан</w:t>
        <w:br/>
        <w:t>естілгендей. Қайтып оралдым. «Әй, Еркін, соқырмы-</w:t>
        <w:br/>
        <w:t>сың, алдындағы мені көрмей?!» деген таныс дауыс естіл-</w:t>
        <w:br/>
        <w:t>ді. Сөйтсем... сақылдап күліп жіберіппін... Белуардан</w:t>
        <w:br/>
        <w:t>құмға көмілген Қосшы. Басы қылтияды. Дереу тізерлеп</w:t>
        <w:br/>
        <w:t>отыра қалдым да, екі қолыммен кезек қазып, шығарып</w:t>
        <w:br/>
        <w:t>алдым. Бас салып маған жармасты. Дәд осы кезде оя-</w:t>
        <w:br/>
        <w:t>нып кетіппін...</w:t>
        <w:br/>
        <w:t>Әңгімесін тамамдаған Еркін соның күйімен біраз</w:t>
        <w:br/>
        <w:t>толқып отырып қалды. Апасы шаруадан қол үзер емес.</w:t>
        <w:br/>
        <w:t>Тіпті онша мән бермегендей...</w:t>
        <w:br/>
        <w:t>- Е, айналайын, «аруақтар аралын» көрген екен-</w:t>
        <w:br/>
        <w:t>сің ғой... «Бісміллә, тие берсін, тие берсін»... Аруақтар</w:t>
        <w:br/>
        <w:t>түсіңе кірсе... Жеті нан тарқатып, риза қыларсың... Ба-</w:t>
        <w:br/>
        <w:t>сы артық малымыз да жоқ, құрбандыққа шалып, Құран</w:t>
        <w:br/>
        <w:t>оқытатын. Ағашты тым ірі: жарыпсың, біреуін алып</w:t>
        <w:br/>
        <w:t>жаңқала...</w:t>
        <w:br/>
        <w:t>Сәр- 312 2</w:t>
        <w:br/>
        <w:t>- «Ешқашан да!» «Мәңгі-бақи!» «Өмір бойы!»</w:t>
        <w:br/>
        <w:t>- Тек-ай, тек, о несі, ант-су ішкендей болып! - Апасы</w:t>
        <w:br/>
        <w:t>тақтайға қамыр жазып, шыж-быж шелпек пісіріп жа-</w:t>
        <w:br/>
        <w:t>тыр.- Міне, алғашқы шелпек те пісті-ау!..- Апасы ернін</w:t>
        <w:br/>
        <w:t>жыбырлатты.</w:t>
        <w:br/>
        <w:t>- «Бісмілләхи рахман рахим, бісміллә, бісміллә,</w:t>
        <w:br/>
        <w:t>жатқан жерлерің жайлы болсын, топырақтарың торқа</w:t>
      </w:r>
    </w:p>
    <w:p>
      <w:r>
        <w:t>болсын, тие берсін»... Шыжғырылған майдың бетіне</w:t>
        <w:br/>
        <w:t>шыққан шыжығын шелпекке салып, Еркінге ұсынды.</w:t>
        <w:br/>
        <w:t>Еркін қазанға түсердей мазасызданып: «Тие берсін!»</w:t>
        <w:br/>
        <w:t>Апа, тез бол! Қазір Доғдырбай қу келіп қалады! Бол,</w:t>
        <w:br/>
        <w:t>бол тез! Өткен жолы - ол, енді мен чемпион болуым ке-</w:t>
        <w:br/>
        <w:t>рек! Бол, апа! Әне, келіп қалды, - деп, тпелпекке жөнді</w:t>
        <w:br/>
        <w:t>қарамады. Осы мезетте үрген иттің дауысы естілді. Ер-</w:t>
        <w:br/>
        <w:t>кін жүгіріп шарбақтың саңылауынан сығалады. Ешкім</w:t>
        <w:br/>
        <w:t>көрінбейді. Қазан-ошақтың жанына қайта жүгірді.</w:t>
        <w:br/>
        <w:t>- Бол, бол, апа!</w:t>
        <w:br/>
        <w:t>- Айналайын-ау, қазанға түсермісің?! Болады да өз</w:t>
        <w:br/>
        <w:t>кезегімен бәрі! Мә, мына шелпектен ауыз ти! - Апасы</w:t>
        <w:br/>
        <w:t>жайбарақат қалпы.</w:t>
        <w:br/>
        <w:t>- Апа, апа, сосын! Қалып қоямыз! Жаңа шарбақтың</w:t>
        <w:br/>
        <w:t>саңылауынан байқап қалдым. Қоныстың үйінің, Доғ-</w:t>
        <w:br/>
        <w:t>дырбайдың үйінің қораларынан түтін будақтап жатыр.</w:t>
        <w:br/>
        <w:t>Қалып қоямыз!</w:t>
        <w:br/>
        <w:t>- Отқа түсермісің! О несі-ай! Бар, нан тарқататын</w:t>
        <w:br/>
        <w:t>табағыңды алып кел! - Апасы ашулана бастады. Еркін</w:t>
        <w:br/>
        <w:t>үйге жүгірді. Жолда өзі жарған отынға сүрініп, одан су</w:t>
        <w:br/>
        <w:t>құйылған үлкен самауырға салдыр-гүлдір құлап, әбден</w:t>
        <w:br/>
        <w:t>суға малшынды. Апасы басын шайқап, артынан қолын</w:t>
        <w:br/>
        <w:t>сілтеп жатыр.</w:t>
        <w:br/>
        <w:t>- Ойпырмай, не деген оспадар едің?</w:t>
        <w:br/>
        <w:t>Еркін малмаңдай су болғанына қарамай, дереу та-</w:t>
        <w:br/>
        <w:t>бағын алып келіп, піскен шелпектерді санады. Өз ойы</w:t>
        <w:br/>
        <w:t>өзіңде. «Бір, екі, үші, төрт, төртеу-ақ! Қалдым, қалдым!»</w:t>
        <w:br/>
        <w:t>- болмағасын, апасы тоқтайтын түрін көрмей, тор қа-</w:t>
        <w:br/>
        <w:t>Ср- 314 -</w:t>
        <w:br/>
        <w:t>Сйага ЖҰ</w:t>
        <w:br/>
        <w:t>- Доғдырбай келе қоймас! Ал Қосшы... Қосшы...</w:t>
        <w:br/>
        <w:t>Осы кезде шәуілдеп үрген иттің дауысы естілді. Есік-</w:t>
        <w:br/>
        <w:t>тен іле-шала сүріне-қабына Қосшының зытып кірмесі</w:t>
        <w:br/>
        <w:t>бар ма?</w:t>
        <w:br/>
        <w:t>- Кет, әй! Кет! Қайтеді-ай, мынау! Қыра ма? -</w:t>
        <w:br/>
        <w:t>Соңынан тшәңкілдеп, кішкентайлау қанден бірге қуалап</w:t>
        <w:br/>
        <w:t>кірді. Қосшы содан кәдімгідей қорқып, қашады. Отыр-</w:t>
        <w:br/>
        <w:t>ғандар ду күлді. Қанден ит жұрттың күлкісінен кілт</w:t>
        <w:br/>
        <w:t>тоқтап, одырайып бір қарады да, қорадан шыға жөнел-</w:t>
        <w:br/>
        <w:t>ді. Қоныс мазақтап Қосшының алдынан шықты.</w:t>
        <w:br/>
        <w:t>- Әу, Қосшы батыр, дастарқанға келіңіз... Жақыны-</w:t>
        <w:br/>
        <w:t>рақ келіңіз! Әйтпесе...</w:t>
        <w:br/>
        <w:t>Қодар қанденнің дауысын салып, шәңкілдеп үріп</w:t>
        <w:br/>
        <w:t>қалып еді, Қосшы қалбалақтап сәкіге шығып кетті.</w:t>
        <w:br/>
        <w:t>Отырғандардың үстіне құлай жаздады. Тағы да ду күл-</w:t>
        <w:br/>
        <w:t>ді. Қосшыекең ентігіп кеткен, мейрампаздарды ала</w:t>
        <w:br/>
        <w:t>көзімен атады.</w:t>
      </w:r>
    </w:p>
    <w:p>
      <w:r>
        <w:t>- Сендерге күлкі керек!.. Аяғымнан тістеп алса, қай-</w:t>
        <w:br/>
        <w:t>темін?! Иттің, соның ішінде қанденнің тісі улы келеді</w:t>
        <w:br/>
        <w:t>демейтін бе еді...</w:t>
        <w:br/>
        <w:t>- Сенің аяғыңа ешқандай иттің тісі бата қоймас!.. -</w:t>
        <w:br/>
        <w:t>одан ежелгі «жауы» - Қоныс қалыссын ба?</w:t>
        <w:br/>
        <w:t>- Батқанда, қайта маған батады! Ал сенің қу сүйегіңе</w:t>
        <w:br/>
        <w:t>тісі сарт етіп сынып қалар!..</w:t>
        <w:br/>
        <w:t>Екеуінің қағытпаларына бәрі мәз, ду күлкімен жауап</w:t>
        <w:br/>
        <w:t>беріп отыр. Қосшы Наташа апайды енді байқады.</w:t>
        <w:br/>
        <w:t>- Ау, Наташа апа, халіңіз қалай? Мал-жан аман ба,</w:t>
        <w:br/>
        <w:t>күйлі-қуаттысыз ба?</w:t>
        <w:br/>
        <w:t>- Әй, тақуам-ай!</w:t>
        <w:br/>
        <w:t>- Енді, қанша дегенмен, шалдың баласы ғой! - бала-</w:t>
        <w:br/>
        <w:t>дар Қосшыны итермелей, Наташа апайға жақындатты.</w:t>
        <w:br/>
        <w:t>- Наташа апай, шелпек әкелдім, мінекейіңіз! Анау-</w:t>
        <w:br/>
        <w:t>мынау емес, ең соңғысын сары майдай сақтап, өзіңізге</w:t>
        <w:br/>
        <w:t>әкелдім!</w:t>
        <w:br/>
        <w:t>Сар- 329</w:t>
        <w:br/>
        <w:t>екенін де білмейтін шығар! Иә... Ал, енді атаның үйі, со-</w:t>
        <w:br/>
        <w:t>дан кейін - Наташа апа! Басқалар не істеді екен? Қой,</w:t>
        <w:br/>
        <w:t>тездетейін, әлгі Доғдырбай қудың «чемпиондықтан кү-</w:t>
        <w:br/>
        <w:t>деріңді үзгенсің-ау, шамасы» деуі бекер емес... Асыға-</w:t>
        <w:br/>
        <w:t>йын...</w:t>
        <w:br/>
        <w:t>Есік-терезесі көрінер-көрінбес сығырайған, шағын-</w:t>
        <w:br/>
        <w:t>дау шым үйге жақындады. Аласа дуал, шарбақтарының</w:t>
        <w:br/>
        <w:t>арасы іштегінің бәрі көрінетіндей ашық, мал қора қа-</w:t>
        <w:br/>
        <w:t>бат орналасқан тар аула. Жақындай бергенде, ашы ай-</w:t>
        <w:br/>
        <w:t>қай шықты. Еркін Шүкір шалдың даусын танып, ішке</w:t>
        <w:br/>
        <w:t>кірді. Сөйтсе, шал шыж-быж болып, қазыққа байлаулы</w:t>
        <w:br/>
        <w:t>енесін емген, қара ала ботаны тартқылап жатыр екен.</w:t>
        <w:br/>
        <w:t>-О, атаңа нәлет, мақұлық! Еміп қойды-ау, еміп қой-</w:t>
        <w:br/>
        <w:t>ды-ау! Әй, әкеңнің аузын....Тарт, әй, тарт басыңды! Кем-</w:t>
        <w:br/>
        <w:t>“пір-әй, қайда жүрсің? Әу, кемпір! О, әкеңнің аузын...</w:t>
        <w:br/>
        <w:t>Қатын!</w:t>
        <w:br/>
        <w:t>Еркін табағын тапшанға қоя салып, шалға көмектес-</w:t>
        <w:br/>
        <w:t>ті. Екеулеп ботаның бетін қайырды. Шүкір шал қара</w:t>
        <w:br/>
        <w:t>терге түскен екен, маңдай-терін жеңімен сүртті. Ботаны</w:t>
        <w:br/>
        <w:t>мойнындағы қарғыбауынан тартқылап, Еркін болса, са-</w:t>
        <w:br/>
        <w:t>уырынан шапақтап әріректегі қазыққа байлады.</w:t>
        <w:br/>
        <w:t>- Атаңа нәлет, қызталақ, қарашы, әй, мұны! Өзіміз</w:t>
        <w:br/>
        <w:t>уызға жарымай жүргенде... Қаршадай боп... Әй, Есен,</w:t>
        <w:br/>
        <w:t>ана шешеңді шақыр, тез сауып алсын!.. - Ботасына қа-</w:t>
        <w:br/>
        <w:t>райлап, інген боздады. Енесіне ұмтылып бота тапы-</w:t>
        <w:br/>
        <w:t>рақтады.- Ә, Есен, естимісің?! Есенжан!</w:t>
        <w:br/>
        <w:t>Еркін енді байқады, ауланың шет жағындағы шағын</w:t>
        <w:br/>
        <w:t>ғана жоңышқалықтың үстіне көрпе төсеп; Есен жай-</w:t>
      </w:r>
    </w:p>
    <w:p>
      <w:r>
        <w:t>ғасқан екен. Шынтақтап кітап оқып жатыр. Жанында</w:t>
        <w:br/>
        <w:t>шашылған үш-төрт кітап, таба нан. Естір емес. Шүкір</w:t>
        <w:br/>
        <w:t>шал даусын жұмсартып, тағы қайталады.</w:t>
        <w:br/>
        <w:t>- Сенжан, ау, Есен! Айналайын! Шай жасап жатқан</w:t>
        <w:br/>
        <w:t>шығар, бар айта ғой!</w:t>
        <w:br/>
        <w:t>Есен үн қатпады.</w:t>
        <w:br/>
        <w:t>Сәе- 323 - 2</w:t>
        <w:br/>
        <w:t>- Әлейкум, әлейкум! Е, Еркінжан екен ғой, - Жолан</w:t>
        <w:br/>
        <w:t>қожайын қызу амандасты.</w:t>
        <w:br/>
        <w:t>- Аға, мен жеті нан тарқатып жүр едім!</w:t>
        <w:br/>
        <w:t>- Қабыл болсын, айналайын! Қабыл болсын! Үйдегі</w:t>
        <w:br/>
        <w:t>жеңгеңе бере ғой! Бар, бар, қысылма!</w:t>
        <w:br/>
        <w:t>Әлгі сөзді айтқаны сол екен, үйден «ду» етіп үлкен-</w:t>
        <w:br/>
        <w:t>ді-кішілі он шақты қара домалақ атып шықты да, Еркін-</w:t>
        <w:br/>
        <w:t>нің қолындағы шелпегін іліп алып, таласа-тармаса бөле</w:t>
        <w:br/>
        <w:t>бастады.</w:t>
        <w:br/>
        <w:t>- Маған! Маған! Иә, саған, сен үлкенін алып кеттің!</w:t>
        <w:br/>
        <w:t>Ә-ә-ә, маған дым қалмады! - Кішілері жылай бастады.</w:t>
        <w:br/>
        <w:t>Еркін амалсыздан екінші шелпекті соларға берді. Сол-</w:t>
        <w:br/>
        <w:t>ақ, талапай-тартыс қайта басталды. - Ә-ә-ә, сен жаңа</w:t>
        <w:br/>
        <w:t>үлкен бөлігін жеп қойғансың! Мынаған тиме! Ә-ә-ә-ә,</w:t>
        <w:br/>
        <w:t>бұл біздікі! - ересектеулері өз үлестерін алып жөніне</w:t>
        <w:br/>
        <w:t>кетті. Кішілері таласып-тармасып, әп-сәтте жоқ қылды.</w:t>
        <w:br/>
        <w:t>- Ой, жүгермектер-ай! Шелпек алып келгеннің бәрі-</w:t>
        <w:br/>
        <w:t>не осылай қырғындай тиеді. Жүгермектер-ай! Әй, бол-</w:t>
        <w:br/>
        <w:t>ды, барыңдар, әрі! Кет, әй! Әй, қисық, сен бар ғой, бай-</w:t>
        <w:br/>
        <w:t>төбет, оңбайсың! Үлкені емессің бе? Шуылдатпай тең-</w:t>
        <w:br/>
        <w:t>дей бөліп берсең қайтетін еді? Оңбайсың-ау, сен, оңбай-</w:t>
        <w:br/>
        <w:t>сың! - өзі «қыр-қыр» еткізіп жылқы бауыздап жатса да,</w:t>
        <w:br/>
        <w:t>Жолан балаларын тәртіпке шақырды. Әлі «жаны шыға</w:t>
        <w:br/>
        <w:t>қоймаған» жылқы тыпыр-тыпыр қозғалғысы келеді.</w:t>
        <w:br/>
        <w:t>Төрт жігіт төрт жағынан басып, қыбыр еткізетін емес.</w:t>
        <w:br/>
        <w:t>Біреуі басын қайырып ұстап тұр. Омыраудан аққан қан</w:t>
        <w:br/>
        <w:t>жанындағы арнайы қазылған шұңқырға саулап төгіліп</w:t>
        <w:br/>
        <w:t>жатыр.</w:t>
        <w:br/>
        <w:t>Ересектердің қимыл-тірліктерін үнсіз қадағалап</w:t>
        <w:br/>
        <w:t>тұрған Еркін есіне әлдене түскендей селкете түсті де, «ал,</w:t>
        <w:br/>
        <w:t>жақсы онда» деп, жүгіре жөнелді. Үсті-басы қан жұққан</w:t>
        <w:br/>
        <w:t>Жолан артынан айқайлап, ризашылығын білдірді.</w:t>
        <w:br/>
        <w:t>- Жақсы, айнам! Келіп тұр!</w:t>
        <w:br/>
        <w:t>Үшінші қақпа тарс жабық. Маңдайына «Қорада қа-</w:t>
        <w:br/>
        <w:t>баған ит. Байқаңдар!!!» деген жазу. Шарбақтың үстінен</w:t>
        <w:br/>
        <w:t>алатікенектемір сым жүргізілген. Жуан,биікталдардың</w:t>
        <w:br/>
        <w:t>Сәр- 318 -</w:t>
      </w:r>
    </w:p>
    <w:p>
      <w:r>
        <w:t>ө”</w:t>
        <w:br/>
        <w:t>% ЖО</w:t>
        <w:br/>
        <w:t>шайтан разим... (Құран сүресін үш қайтара оқып бо-</w:t>
        <w:br/>
        <w:t>дып)... жатқан жерлері жайлы болсын, топырақтары</w:t>
        <w:br/>
        <w:t>торқалы болсын... Тие берсін! Әумин! - деп қайырды.</w:t>
        <w:br/>
        <w:t>Бәрі бет сипап, орындарынан тұрды. Наташа апай</w:t>
        <w:br/>
        <w:t>сан рет қайталанып, қалыптасып қалған дағды бойын-</w:t>
        <w:br/>
        <w:t>ша Еркінді шақырды қасына.</w:t>
        <w:br/>
        <w:t>- Ал, балалар, дәстүріміз бойынша бірінші кезек -</w:t>
        <w:br/>
        <w:t>Еркіндікі! - бөлек тұрған орталау табақтан кәмпит-пе-</w:t>
        <w:br/>
        <w:t>шене, өрік-мейіз, құрт-бауырсақты алып, Еркіннің жан</w:t>
        <w:br/>
        <w:t>қалталарын сықап толтырды. - Қадамың құтты болсын,</w:t>
        <w:br/>
        <w:t>айнадайын!- маңдайынан сүйді.- Ал сендер неғып тұр-</w:t>
        <w:br/>
        <w:t>сыңдар! Дастарқандағы қалғандарды тадапайландар!</w:t>
        <w:br/>
        <w:t>Ал, баста! )</w:t>
        <w:br/>
        <w:t>Балалар әдеппен, сыпайы ғана дастарқаннан керек-</w:t>
        <w:br/>
        <w:t>тілерін алып, қалталарына тоғытты.</w:t>
        <w:br/>
        <w:t>- Ал, олай болса, сау болып тұрыңдар! Келіп</w:t>
        <w:br/>
        <w:t>тұрыңдар. Айналайындар! - Наташа апай қоштасты.</w:t>
        <w:br/>
        <w:t>Балалар сәкіден түсіп, аяқкиімдерін киіп, қайтып</w:t>
        <w:br/>
        <w:t>жатыр. )</w:t>
        <w:br/>
        <w:t>- Ал, жақсы, апай! Наташа апа, сау болып тұрыңыз!</w:t>
        <w:br/>
        <w:t>Сау болыңдар!</w:t>
        <w:br/>
        <w:t>Еркін алдымен қозғалды. Сыртқа шыға бере, келесі</w:t>
        <w:br/>
        <w:t>жарлығын айтып кетті.</w:t>
        <w:br/>
        <w:t>- Ал, жігіттер, кепке, теңіз жағасында кездескенше!</w:t>
        <w:br/>
        <w:t>Оның жөнеп бергені сол еді, Қоныс пен Қосшы</w:t>
        <w:br/>
        <w:t>қағытпаларына көпті.</w:t>
        <w:br/>
        <w:t>- Қосшы, сен байқа! Манағы досың есіктің алдында</w:t>
        <w:br/>
        <w:t>күтіп тұрмасын! Қанден деген шақар келеді!..</w:t>
        <w:br/>
        <w:t>- Әй, сен де айтады екенсіңі!.. )</w:t>
        <w:br/>
        <w:t>Балалар Наташа апайдың үйінен табақтарын қол-</w:t>
        <w:br/>
        <w:t>тықтап, үйді-үйіне тарады.</w:t>
        <w:br/>
        <w:t>жж</w:t>
        <w:br/>
        <w:t>Кешкіғұрым. Теңіз жағасы. Әлсіз тұман. Үп еткен</w:t>
        <w:br/>
        <w:t>жел жоқ. Теңіз баяу толқиды. Бүкіл денесімен ырға-</w:t>
        <w:br/>
        <w:t>Са- 331 -</w:t>
        <w:br/>
        <w:t>ее ЖС</w:t>
        <w:br/>
        <w:t>Шал қолын бір сілтеп: «Әй, сенен қайыр жоқ! Өзім</w:t>
        <w:br/>
        <w:t>барайын», - деп жөнеле берді де, әлдене есіне түскен-</w:t>
        <w:br/>
        <w:t>дей кейін бұрылды.- Ау, Еркінжан, жанталасып жүріп,</w:t>
        <w:br/>
        <w:t>сенен жөн сұрауды ұмытып кетіппін ғой. Не шаруамен</w:t>
      </w:r>
    </w:p>
    <w:p>
      <w:r>
        <w:t>келіп едің?</w:t>
        <w:br/>
        <w:t>- Ата, мен жеті нан тарқатып жүр едім. - Еркін</w:t>
        <w:br/>
        <w:t>тапшандағы табағын алып, бір шелпек алып берді.</w:t>
        <w:br/>
        <w:t>- Қабыл болсын! Дәу жігіт бол, айналайын! Ау, Есен,</w:t>
        <w:br/>
        <w:t>Есенжан, келе ғой бері! Мына Еркін шелпек әкелді!</w:t>
        <w:br/>
        <w:t>Есеннің құлағы елең ете қалды. Леҙде шалға қарай</w:t>
        <w:br/>
        <w:t>жүгірді.</w:t>
        <w:br/>
        <w:t>Еркін Есенге жақтырмай бір көз тастап:</w:t>
        <w:br/>
        <w:t>- Ал, жақсы, ата! Мен кеттім, -- деді де, тез басып,</w:t>
        <w:br/>
        <w:t>шығып кетті. Жан-жағына қараса, өзі жүріп өткен жол-</w:t>
        <w:br/>
        <w:t>мен жабулы табақтарын қарманып, өзге балалар «ша-</w:t>
        <w:br/>
        <w:t>буылдап» келеді екен. Асыға басты. Сәлден кейін есігі</w:t>
        <w:br/>
        <w:t>тарс ашық, шарбағы биік әрі көгілдір түске боялған, ал-</w:t>
        <w:br/>
        <w:t>ды ыждаһатпен тазартылған үйдің жанына келді. Бұл</w:t>
        <w:br/>
        <w:t>- Наташа апайдың үйі. Ішке еніп еді, Наташа апай шар-</w:t>
        <w:br/>
        <w:t>бақтың ішін жөнге келтіріп жатыр екен. Көзге одыра-</w:t>
        <w:br/>
        <w:t>йып түсіп тұрған артық-ауыс ештеңе жоқ, бәрі мұқият</w:t>
        <w:br/>
        <w:t>орын-орнына қойылған, кәдуілгі қолы ұсынықты ауыл</w:t>
        <w:br/>
        <w:t>қожасының үй алды. Төрде ағаш. тақтайдан мұқият</w:t>
        <w:br/>
        <w:t>өріліп қағылған сәкі. Сәкінің үстінде әдемі өрнектел-</w:t>
        <w:br/>
        <w:t>ген киіз. Оның ортасында дөңгеленген аласа шай үстел.</w:t>
        <w:br/>
        <w:t>Аптығып келген Еркін демін басып сәл тұрды да, батыл</w:t>
        <w:br/>
        <w:t>алға басты.</w:t>
        <w:br/>
        <w:t>- Апа, Наташа апай, мен келдім!</w:t>
        <w:br/>
        <w:t>- Ой, айналайың, келіп қалдың ба? Өркенің өссін!</w:t>
        <w:br/>
        <w:t>Мен де жаңа бітіріп, Рашидке табағын ұстатып, жі-</w:t>
        <w:br/>
        <w:t>беріп едім. Көп болған жоқ... Алысқа ұзай қоймаған да</w:t>
        <w:br/>
        <w:t>шығар тіпті... Ал, айналайын, келе ғой, кел! Мен қазір</w:t>
        <w:br/>
        <w:t>бітіремін! Ту-у, өзің ерте келдің ғой! Алда айналайын-</w:t>
        <w:br/>
        <w:t>ай! - Наташа апай бәйек болып жатыр.</w:t>
        <w:br/>
        <w:t>Сәее- 324 -</w:t>
        <w:br/>
        <w:t>Еркіннің бар көңіл-дерті- бір сауалда.</w:t>
        <w:br/>
        <w:t>- Апай, сонда... Мен біріншімін бе?</w:t>
        <w:br/>
        <w:t>- Иә, иә, сен- бірінші келдің! Бүгінгі күннің жеңімпа-</w:t>
        <w:br/>
        <w:t>зы- сенсің! - Наташа апай осынау бірауыз сөзімен айды</w:t>
        <w:br/>
        <w:t>аспанға шығарды. Еркіннің жағасы жайлау. Алақайлап</w:t>
        <w:br/>
        <w:t>аспанға шапты.</w:t>
        <w:br/>
        <w:t>-Ура! Ур-ра! Мен- чемпионмын!</w:t>
        <w:br/>
        <w:t>Наташа апай асығыс-үсігіс шаруасын бітіруге тыры-</w:t>
        <w:br/>
        <w:t>сып жатыр. Еркінді құттықтап қоюды ұмытар емес.</w:t>
        <w:br/>
        <w:t>- Құтты болсын, Еркінжан! Қадамың құтты болсын!</w:t>
        <w:br/>
        <w:t>Көп жаса, шырағым! - Соңғы шелпекті апайына әлі</w:t>
        <w:br/>
        <w:t>беріп үлгермегенін Еркін енді көріп, жалына бастады.</w:t>
        <w:br/>
        <w:t>- Апа, мына шелпекті менен тез алыңыз! Әйтпесе ба-</w:t>
        <w:br/>
        <w:t>лалар келіп қалады! Болыңыз тез! Апа, жалынам!</w:t>
      </w:r>
    </w:p>
    <w:p>
      <w:r>
        <w:t>- Қазір, қазір, айналайын! Міне, біттім. Сыпыртқы-</w:t>
        <w:br/>
        <w:t>ны апарып қоя салайын! - онысын қораға апарып, үйге</w:t>
        <w:br/>
        <w:t>кірер есіктің жанындағы қол жуғышқа мипаздап қолын</w:t>
        <w:br/>
        <w:t>жуды да, Наташа апай ілініп тұрған сүлгіге сүртініп,</w:t>
        <w:br/>
        <w:t>Еркіннің жанына келді. - Міне, апай! Алыңыз! - екеуі</w:t>
        <w:br/>
        <w:t>бір-біріне құдды эстафета тапсырғандай.</w:t>
        <w:br/>
        <w:t>- Қабыл болсын! Қане, Еркінжанның әкелген дәмі-</w:t>
        <w:br/>
        <w:t>нен ауыз тиейік. - Шетінен сындырып жеп жатыр.- Тие</w:t>
        <w:br/>
        <w:t>берсін! Керемет дәмді екен! Ал не тұрыс, бар! Табағың-</w:t>
        <w:br/>
        <w:t>ды сәкіге қой да, маған көмектес. Дастарқан жаймақ тү-</w:t>
        <w:br/>
        <w:t>гілі, мен әлі көрпе салып үлгерген жоқпын. Жүр, үйден</w:t>
        <w:br/>
        <w:t>көрпе-төсек алып келейік...</w:t>
        <w:br/>
        <w:t>Үйден көрпе-төсек алып шықты. Оны сәкідегі дөңге-</w:t>
        <w:br/>
        <w:t>лек столдың айналасына қабаттап салды.</w:t>
        <w:br/>
        <w:t>- Ал, сен енді отыр. Жігітсің ғой, мен дастарқан жа-</w:t>
        <w:br/>
        <w:t>яйын. Сөйтіп, сенің жеңімпаздығынды атап жіберейік.</w:t>
        <w:br/>
        <w:t>- Апай, оныңыз не? Мен көмектесейін!</w:t>
        <w:br/>
        <w:t>- Қоя ғой, қоя ғой, жаным! Дардай жігіт басыңмен</w:t>
        <w:br/>
        <w:t>қазан-аяққа араласпай-ақ қой, өзім бәрін жайғаймын.</w:t>
        <w:br/>
        <w:t>Сарбаздарың да бір-бірлеп келе беретін шығар! Со-</w:t>
        <w:br/>
        <w:t>Ср- 25-2</w:t>
        <w:br/>
        <w:t>жэ</w:t>
        <w:br/>
        <w:t>&lt;% ЖР?</w:t>
        <w:br/>
        <w:t>зытып шыққанын өзі білмей қалды-ау, сірә! Сонда да</w:t>
        <w:br/>
        <w:t>табағын тастамай іліп алып, ағызып барады. Тек «Әй,</w:t>
        <w:br/>
        <w:t>кімсің, ей?!» деген дауысты естіп, кілт тоқтады. Кері ай-</w:t>
        <w:br/>
        <w:t>налып, қайта келді. Сөйтсе, дауыстаған Қоныстың әкесі</w:t>
        <w:br/>
        <w:t>- Тәжіман екен.</w:t>
        <w:br/>
        <w:t>- Оу, қызыл іңірден елдің шырқын бұзған кім десем,</w:t>
        <w:br/>
        <w:t>өзіміздің Еркінжан екен ғой!..</w:t>
        <w:br/>
        <w:t>- Ассалаумағалейкум, Тәжіман аға!</w:t>
        <w:br/>
        <w:t>- Әлейкум, әлейкум! Иә, бұл не жүріс?</w:t>
        <w:br/>
        <w:t>- Жеті нан тарқатып жүрмін, аға! Мінекей, алыңыз!</w:t>
        <w:br/>
        <w:t>- Тілектерің қабыл болсын, балам! Е, бісміллә, «тие</w:t>
        <w:br/>
        <w:t>берсін», «топырағың торқа болсын, жатқан жерің жай-</w:t>
        <w:br/>
        <w:t>лы болсын!» - шелпектің шетінен үзіп жеді. - «Тие бер-</w:t>
        <w:br/>
        <w:t>сін!» Аруақтарды риза қылып жүр екенсің ғой! Аза-</w:t>
        <w:br/>
        <w:t>мат болған деген, міне, асы! «Тие берсін, бабаң Нұр-</w:t>
        <w:br/>
        <w:t>бергеннің де аруағы бір аунап түскен шығар! Бара ғой!</w:t>
        <w:br/>
        <w:t>Әй, осы біздің қораның да шет жағы іргесінен түтін</w:t>
        <w:br/>
        <w:t>будақтап жатқан сияқты ғой! Әй, «дұшпан!» Оу, «қа-</w:t>
        <w:br/>
        <w:t>тын, қайдасың?» - деп айқай салып еді, қораның арғы</w:t>
        <w:br/>
        <w:t>жақ түкпірінен: «О не? Не боп қалды, түге! «Жау шап-</w:t>
        <w:br/>
        <w:t>ты ма?» деген дауыс естілді. Еркін табағын ыңғайлап</w:t>
        <w:br/>
        <w:t>ұстап, жөнеп берді. Екінші көршісінің қақпасы далиып</w:t>
        <w:br/>
        <w:t>ашық жатыр екен. Олпы-солпы, ат-тұрман, арба-соқа-</w:t>
        <w:br/>
        <w:t>сы бейберекет шашылып, қалай болса солай жайғасқан</w:t>
        <w:br/>
        <w:t>- үй иесінің шаруаға қырсыздығын аңдағайлап куәлап</w:t>
      </w:r>
    </w:p>
    <w:p>
      <w:r>
        <w:t>тұратын қора-қонсы. Ішіне кіріп еді, түпкірінде бес-ал-</w:t>
        <w:br/>
        <w:t>ты кісі жылқы сойып жатыр екен. Екі жігіт жылқының</w:t>
        <w:br/>
        <w:t>қос-қостан байлаған аяқтарын тізерлеп басып, біреуі</w:t>
        <w:br/>
        <w:t>басып ұстап отыр. Орталарында үй иесі- Жолан, ұзын</w:t>
        <w:br/>
        <w:t>қасапшы пышағымен құнжыңдап жылқы бауыздап жа-</w:t>
        <w:br/>
        <w:t>тыр. Көңілі көтеріңкі.</w:t>
        <w:br/>
        <w:t>- Қазір-ақ жәукемдеп тастаймыз! Зіңгіттей бес жігіт-</w:t>
        <w:br/>
        <w:t>кебүлне, тәйірі? Әй, Жолан, ана қайрақты алып берші.</w:t>
        <w:br/>
        <w:t>Қастарына келген Еркінді ешқайсысы байқар емес.</w:t>
        <w:br/>
        <w:t>Еркін күмілжіңкіреп, «Ассалаумағалейкум, отағасы!</w:t>
        <w:br/>
        <w:t>Іске сәт!» деп, зорға дауыс шығарды.</w:t>
        <w:br/>
        <w:t>Сә- 317 - “2</w:t>
        <w:br/>
        <w:t>- Қабыл болсын! Ал, Қосшыжан, жайғасып отыра</w:t>
        <w:br/>
        <w:t>қал! Бауырсақ ал, өрік-мейізден ауыз ти! Шағадамның</w:t>
        <w:br/>
        <w:t>базарынан арнайы алғызғанмын! Көже іші! - Наташа</w:t>
        <w:br/>
        <w:t>апай шелпектен бір үзіп жеп, ортаға қойды.</w:t>
        <w:br/>
        <w:t>- Сол көжеңізден беріңізші, апа! Қаталап келдім!</w:t>
        <w:br/>
        <w:t>Наташпа апай кесеге көже құйып берді.</w:t>
        <w:br/>
        <w:t>- Ал, ала ғой! Балалар, сендер де алыңдар! Айнала-</w:t>
        <w:br/>
        <w:t>йындар, бүгін көп қызмет жасадыңдар!</w:t>
        <w:br/>
        <w:t>- Мә, біраз отырдық! Қосшы, сен тездетіп жібер,</w:t>
        <w:br/>
        <w:t>тұралық! - Еркіннің алған бетінен қайтпайтыны бай-</w:t>
        <w:br/>
        <w:t>қалды. Алайда Қосшы қойны-қонышпын құрт, мейіз, ба-</w:t>
        <w:br/>
        <w:t>уырсаққа әлі толтырған жоқ еді.</w:t>
        <w:br/>
        <w:t>- Ау, басеке! Чемпионеке! Жеңімпазеке! Келгенім</w:t>
        <w:br/>
        <w:t>осы емес пе?!.. - Мәймөңкелеп көріп еді, Еркін міз</w:t>
        <w:br/>
        <w:t>бақпады. :</w:t>
        <w:br/>
        <w:t>-Сен қазір келсең, біз бағана келгенбіз!</w:t>
        <w:br/>
        <w:t>Қосшы амалсыз, бір қолымен апыл-ғұпыл өрік-ме-</w:t>
        <w:br/>
        <w:t>йізден аузына тоғытып, екінші қолымен бауырсақтан</w:t>
        <w:br/>
        <w:t>уыстап жейдесінің қаптал қалтасына салып жатыр.</w:t>
        <w:br/>
        <w:t>- Ал, апа! Дәм-тұзыңызға көп рахмет! Менің атам</w:t>
        <w:br/>
        <w:t>айтпақшы, «көрсеткен сый-сияпатыңызға» тағы рахмет!</w:t>
        <w:br/>
        <w:t>Сізден рұқсат болса, мына Қосшыдан рұқсат болса, біз</w:t>
        <w:br/>
        <w:t>тұрайық, - Еркін не де болса тақымын қақты. Наташа</w:t>
        <w:br/>
        <w:t>апай Қосшыға қарайлап, бәйек болды.</w:t>
        <w:br/>
        <w:t>- Қайда асықтыңдар, балалар? Ең болмағанда, мына</w:t>
        <w:br/>
        <w:t>Қосшы бірдеңе жеп алсын!</w:t>
        <w:br/>
        <w:t>Қам жемей-ақ қойыңыз, апай,. біздің Қосшы</w:t>
        <w:br/>
        <w:t>ожағынан есесін жібермес! Ал, қане, апай, ас қайырып,</w:t>
        <w:br/>
        <w:t>аят оқып жіберіңіз! - Еркіннің райынан енді қайтпасын</w:t>
        <w:br/>
        <w:t>бәрі сезді.</w:t>
        <w:br/>
        <w:t>- Сөйтіңіз, апа! Біздің Еркін бір-ақ айтады. Бір қисай-</w:t>
        <w:br/>
        <w:t>ды бар ма, оны қайта түзеу қиын! - Қосшы да Еркін-</w:t>
        <w:br/>
        <w:t>нің ықпалына көшкендігін білдірген, Наташа апай қол</w:t>
      </w:r>
    </w:p>
    <w:p>
      <w:r>
        <w:t>жайып: Ал, олай болса... (Бәрі алақандарын жайып,</w:t>
        <w:br/>
        <w:t>шарт жүгінді). Бісміллахи рахман рахим... Аузымилла</w:t>
        <w:br/>
        <w:t>Сәре- 330 -&lt;2</w:t>
        <w:br/>
        <w:t>алға, С</w:t>
        <w:br/>
        <w:t>- Қайдам, қайдам!.. Егер әкең шыға қалмағанда, мы-</w:t>
        <w:br/>
        <w:t>на жерде отырар ма едім, отырмас па едім... :</w:t>
        <w:br/>
        <w:t>- Жақсы, енді... Бәрібір, бүгінгі жеңімпаз сенсің ғой!</w:t>
        <w:br/>
        <w:t>Наташа апай көже құятын кеселер алып шықты. Ба-</w:t>
        <w:br/>
        <w:t>лалардың жанмна отырып, ожаумен асықпай сапырып,</w:t>
        <w:br/>
        <w:t>құйып берді.</w:t>
        <w:br/>
        <w:t>- Қоныс, Қодар! Қане, дәм алыңдар! Неғып ұйлығып</w:t>
        <w:br/>
        <w:t>отырсыңдар?</w:t>
        <w:br/>
        <w:t>Балалар жапа-тармағай дәм алуда. Бірте-бірте,</w:t>
        <w:br/>
        <w:t>бірінің соңынан бірі шұбап, қалғандары келе бастады.</w:t>
        <w:br/>
        <w:t>Бәрі соңғы шелпектерін Наташа апайға ұсынып, «қабыл</w:t>
        <w:br/>
        <w:t>болсынын» алып, дастарқанға жайғасуда. Ең соңынан</w:t>
        <w:br/>
        <w:t>Нататпа апайдың өз ұлы - Рашид те келді. Апай сонда</w:t>
        <w:br/>
        <w:t>да жалғыз ұлын айналып-толғанады.</w:t>
        <w:br/>
        <w:t>- Өй, түріңнен айналайын! Табағыңды үйге апарып</w:t>
        <w:br/>
        <w:t>қой да, бізге қосыл! Ал, балалар, көжеден ауыз тиіңдер!</w:t>
        <w:br/>
        <w:t>- Рашид ләм-мим деместен үйге кіріп кетті. - Ал, енді</w:t>
        <w:br/>
        <w:t>екі аяғын екі жаққа созып жіберіп, кешке дейін көсіліп</w:t>
        <w:br/>
        <w:t>ұйықтайды, біздің Рекең!</w:t>
        <w:br/>
        <w:t>Еркін-жеңімпаз орнынан тұрып, «әскерін» тәртіпке</w:t>
        <w:br/>
        <w:t>шақырды.</w:t>
        <w:br/>
        <w:t>- Ал, балдар, Наташа апайдың өрік, мейіз, бауырсақ,</w:t>
        <w:br/>
        <w:t>құртына тойсаңдар, қозғалайық!</w:t>
        <w:br/>
        <w:t>Балалар шу ете қалды.</w:t>
        <w:br/>
        <w:t>- Әй, сен қайда асығасың? Бәрімізден бұрын келіп</w:t>
        <w:br/>
        <w:t>қарныңды тойдырып алып, енді зытпақсың ғой!.. Оты-</w:t>
        <w:br/>
        <w:t>райық әлі!.. Доғдырбай мен Қосшы жоқ қой!.. Иә, ол әлі</w:t>
        <w:br/>
        <w:t>келген жоқ!</w:t>
        <w:br/>
        <w:t>Наташа апай балаларға жақтасты.</w:t>
        <w:br/>
        <w:t>- Шынында да, сен асықтырма! Кейбіреулері жаңа</w:t>
        <w:br/>
        <w:t>ғана келді... Асықпа!.. Әбден тойып алсын!.. Ал, қайсы-</w:t>
        <w:br/>
        <w:t>ларың көже ішесіндер? Қане, қане! Кесеңді беріп жібер!</w:t>
        <w:br/>
        <w:t>Еркін амалсыздан қайыра отырды. Әйтсе де, аптығы</w:t>
        <w:br/>
        <w:t>басылар емес.</w:t>
        <w:br/>
        <w:t>саг- е -қО</w:t>
        <w:br/>
        <w:t>- Қалаға кеткен. Бақшамызға ұры-қары түсіп қой-</w:t>
        <w:br/>
        <w:t>маған соң, сол жақтан бір емес, екі қабаған ит сатып</w:t>
      </w:r>
    </w:p>
    <w:p>
      <w:r>
        <w:t>алам деп кетті.</w:t>
        <w:br/>
        <w:t>- Сендерде онсыз да біреуі бар емес пе?</w:t>
        <w:br/>
        <w:t>- Оны қайдан білесің? Бізде ешқашан болған емес.</w:t>
        <w:br/>
        <w:t>- Мына жазу ше? - қақпадағы жазуды нұсқады.</w:t>
        <w:br/>
        <w:t>- ӘЙ... оны жәй іле салғанбыз...</w:t>
        <w:br/>
        <w:t>- Немене?</w:t>
        <w:br/>
        <w:t>- Әшейін көз болсын деген ғой!..</w:t>
        <w:br/>
        <w:t>- Е, солай ма? Әйтеуір, елде жоқ қызықтың бәрін сен-</w:t>
        <w:br/>
        <w:t>дерден көретін болдық қой!..</w:t>
        <w:br/>
        <w:t>- Ал, не тұрыс? Мына түріңе қарағанда, чемпион-</w:t>
        <w:br/>
        <w:t>дықтан күдер үзгенсің ғой деймін?</w:t>
        <w:br/>
        <w:t>- Ойбой, мен кетейін!</w:t>
        <w:br/>
        <w:t>- Жортқанда жолың болсын!</w:t>
        <w:br/>
        <w:t>- Әумин!</w:t>
        <w:br/>
        <w:t>(Доғдырбай қорасына сып беріп еніп, ішінен сарт-</w:t>
        <w:br/>
        <w:t>сұрт құлыптап жатыр. Еркін айналасына қарады. Жеті</w:t>
        <w:br/>
        <w:t>нан салған табақтарын икемдей бүйірлеңе қысқан бала-</w:t>
        <w:br/>
        <w:t>лар жан-жаққа шапқылайды. Шыдап тұра алмай, ол да</w:t>
        <w:br/>
        <w:t>нөпірге қосылып кетті. Балалар нан салынған табақта-</w:t>
        <w:br/>
        <w:t>рының бетін ақ матамен жауып алған. Бір-біріне Еркін-</w:t>
        <w:br/>
        <w:t>нің ашық табағын нұсқап, жымың-жымың етеді. Еркін</w:t>
        <w:br/>
        <w:t>сытылып шығып, төртінші үйдің қақпасының алдына</w:t>
        <w:br/>
        <w:t>келді. Шарбақтың саңылауынан сығалап еді, Миколай</w:t>
        <w:br/>
        <w:t>орыс қияр, помидор еккен шағын бақшаның арғы бетін-</w:t>
        <w:br/>
        <w:t>де тауық қуалап жүр екен. Бір мезет жақындай түсіп,</w:t>
        <w:br/>
        <w:t>шап беріп ұстаймын дегенде жерге құлап түсті. Шаң</w:t>
        <w:br/>
        <w:t>бұрқ еткенде, тауық пыр-пырлап құтылып кетті. Ми-</w:t>
        <w:br/>
        <w:t>колай қақырынып-түкірініп қайта ұмтылды. Бұл жолы</w:t>
        <w:br/>
        <w:t>құлағанда, пытырлатып тауықтың құйрығынан ұстап</w:t>
        <w:br/>
        <w:t>үлгерді. Содан кейін бір қолымен тауықтың қос си-</w:t>
        <w:br/>
        <w:t>рағын сығымдап ұстап, екінші қолын босатып, үсті-ба-</w:t>
        <w:br/>
        <w:t>сын қағып-сілкіп, орнынан тұрды. Жерден жеті қоян</w:t>
        <w:br/>
        <w:t>тапқандай мәз-мейрам. Тісінің арасынан «ыш-ыш» деп</w:t>
        <w:br/>
        <w:t>жел шығарып, ысқырып, қораның о жақ шетінен бұ</w:t>
        <w:br/>
        <w:t>Сзее- 320 - 2</w:t>
        <w:br/>
        <w:t>БАЛКОН</w:t>
        <w:br/>
        <w:t>(Кинохикаят)</w:t>
        <w:br/>
        <w:t>Жігіт</w:t>
        <w:br/>
        <w:t>Салтанаты келіскен жаңа үй. Бөлмелері әлі жиһазсыз, бос</w:t>
        <w:br/>
        <w:t>болғандықтан, басқан аяқтың дыбысы жаңғырып естіледі. Ол</w:t>
        <w:br/>
        <w:t>жасы 40-тар шамасындағы жігіт ағасы, үстіне ала комбинезон</w:t>
        <w:br/>
        <w:t>киген құрылысшылардың басшысымен кең піштіл-</w:t>
        <w:br/>
        <w:t>ген еңселі бөлмелерді аралап келеді. Міне, олар үлкен холлға</w:t>
        <w:br/>
        <w:t>өтті. Жігіт ортадағы орындықтардың бірін төрде тұрған</w:t>
      </w:r>
    </w:p>
    <w:p>
      <w:r>
        <w:t>үлкен үстелге жақындатты. Қолындағы папкасын оның үсті-</w:t>
        <w:br/>
        <w:t>не қойып, сызбалардың түрлі нұсқаларын аударыстырып,</w:t>
        <w:br/>
        <w:t>мұқият қарай бастады.</w:t>
        <w:br/>
        <w:t>Жігіт. Бәрі орнында, жобадағы нұсқаға сәйкес...</w:t>
        <w:br/>
        <w:t>Құрылысшы. Барынша тырысып жатырмыз. Бү-</w:t>
        <w:br/>
        <w:t>гін, тіпті, едендерді де мұнтаздай ғып жуып қойдық.</w:t>
        <w:br/>
        <w:t>Жігіт. Жақсы.</w:t>
        <w:br/>
        <w:t>Ол үстелдің жанындағы жұмсақ диванға жайғасып, сигара</w:t>
        <w:br/>
        <w:t>тұтатты.</w:t>
        <w:br/>
        <w:t>Жігіт. Әйткенмен, мынау даңғырлаған кең сарай -</w:t>
        <w:br/>
        <w:t>тұрғын үйден гөрі мейманханаға көбірек ұқсайтын си-</w:t>
        <w:br/>
        <w:t>яқты. Сізге олай көрінбей ме?</w:t>
        <w:br/>
        <w:t>Құрылысшы иығын қақты.</w:t>
        <w:br/>
        <w:t>Жігіт. Жә, мейлі! Дегендері болсын. Айттым</w:t>
        <w:br/>
        <w:t>оларға, құрқылтайдың ұясындай жып-жинақы, сәнді</w:t>
        <w:br/>
        <w:t>жоба жасайық дедім. Көнді ме, қыңырайып?! Қай жер-</w:t>
        <w:br/>
        <w:t>ге қол қояйын?</w:t>
        <w:br/>
        <w:t>Саз 339 --2</w:t>
        <w:br/>
        <w:t>шашылып түсті. Тізерлеген қалпы ақ тер, көк тер жи-</w:t>
        <w:br/>
        <w:t>нап жатыр.</w:t>
        <w:br/>
        <w:t>- Еркің, сен әңгіменің соңын естіген жоқпын дедің...</w:t>
        <w:br/>
        <w:t>Ал менестігем. Наташа апайдың сіңлісі мен нәресте қы-</w:t>
        <w:br/>
        <w:t>зын соғыстан қашқан бандылар суға батырып өлтіріпті.</w:t>
        <w:br/>
        <w:t>Рашидтің алдында екі қызым болған дейтіні содан. Анау</w:t>
        <w:br/>
        <w:t>Жыңғылдыда тасталған баржылар көп. Бандылар соғыс</w:t>
        <w:br/>
        <w:t>кезінде сонда жасырыныпты, Әлсін-әлсін ауылды тонап</w:t>
        <w:br/>
        <w:t>күн көрсетпеген. Еркек кіндіктің бәрі майданда, Ната-</w:t>
        <w:br/>
        <w:t>ша апай жас болса да, ауылсовет болыпты.- Доғдырбай</w:t>
        <w:br/>
        <w:t>мына ерекше жағдайға қарамастан, Еркіннің әңгімесін</w:t>
        <w:br/>
        <w:t>өзі жалғастырды.</w:t>
        <w:br/>
        <w:t>- Не де болса, жақсылап сұрап алайық!</w:t>
        <w:br/>
        <w:t>Осы кезде жағадағы Әйел балалар жатқан төбеге қа-</w:t>
        <w:br/>
        <w:t>рай бұрылды. О, тоба!</w:t>
        <w:br/>
        <w:t>- Мүмкін емес!</w:t>
        <w:br/>
        <w:t>- Ойбай, рас! Рас! Мынау нақ соның өзі! Наташа</w:t>
        <w:br/>
        <w:t>апай! - Доғдырбайдың дауысы ашы шықты.</w:t>
        <w:br/>
        <w:t>- Мүмкін емес! Наташа апай! - Қоныс та айқайлап</w:t>
        <w:br/>
        <w:t>жіберді. )</w:t>
        <w:br/>
        <w:t>Балалар өре түрегелді. Осы кезде... Көк төсін ша-</w:t>
        <w:br/>
        <w:t>тыр-шұтыр найзағай соққылады. Күн күркіреп, жер</w:t>
        <w:br/>
        <w:t>шайқалды. Сәлден кейін нәсер жаңбыр құйды-ай, де-</w:t>
        <w:br/>
        <w:t>сеңіші! Әйел кілт бұрылып, ауылға қарай жүгіре жөнел-</w:t>
        <w:br/>
        <w:t>АМ! Ағараңдаған ақ жаулығы бейне қос аққанат секіл-</w:t>
        <w:br/>
        <w:t>ді. Жүгіріп барады. Ұшып бара жатқандай..: Балалар</w:t>
        <w:br/>
        <w:t>нөсер астында мелшиіп тұр. Малмаңдай су. Елер емес.</w:t>
        <w:br/>
        <w:t>Жағалаудағы құмдақ жаңбыр сумен жылжығандай. Бір</w:t>
      </w:r>
    </w:p>
    <w:p>
      <w:r>
        <w:t>сат үнсіз тұрды да, әйелдің соңына салды. Бей-берекет,</w:t>
        <w:br/>
        <w:t>шашылып жүгірді.</w:t>
        <w:br/>
        <w:t>- Албасты! Албасты! Тоқта! Тоқта! Наташа апай!</w:t>
        <w:br/>
        <w:t>Тоқта! Тоқта! Жоғалған қызың табылады!.. Ендігі жеті</w:t>
        <w:br/>
        <w:t>нанды сол ниетпен таратамыз!.. Тоқта! Албасты! Албас-</w:t>
        <w:br/>
        <w:t>ты! Албасты! - Мынау дүние секілді балалардың ішкі</w:t>
        <w:br/>
        <w:t>әлемдері шайқалғандай, астан-кестен.</w:t>
        <w:br/>
        <w:t>Сәр- 337 5</w:t>
        <w:br/>
        <w:t>сфере 2</w:t>
        <w:br/>
        <w:t>Соңынан тас лақтырды, жерден қармап балшық тас-</w:t>
        <w:br/>
        <w:t>тады. Ал нөсер күшіне мініп, құйды-ай!.. Жер-дүние</w:t>
        <w:br/>
        <w:t>жаңбыр. Балалар көрінбей кетті. Тек алыстан «Албас-</w:t>
        <w:br/>
        <w:t>ты! Албасты!» деген дауыстары ғана естіледі. Теңіз!</w:t>
        <w:br/>
        <w:t>Теңіз! Бүкіл денесімен қозғалып, жағалауға шолп-шолп</w:t>
        <w:br/>
        <w:t>соғады. Құдды ернеуінен асып кеткісі келгендей... Құд-</w:t>
        <w:br/>
        <w:t>ды мынау - бейсауатта адам безген құмдақты толқы-</w:t>
        <w:br/>
        <w:t>ңымен басып, топап кетердей... Мәңгілік құпияларды</w:t>
        <w:br/>
        <w:t>бойына жасырып, міз бақпайды. Томсырайып, мәңгілік</w:t>
        <w:br/>
        <w:t>сарынмен бей-жай толқиды...</w:t>
        <w:br/>
        <w:t>жжж</w:t>
        <w:br/>
        <w:t>Әлқисса, арада әлденеше жылдар өтті. Әлденеше ға-</w:t>
        <w:br/>
        <w:t>дамдар табылып, әлденеше жұлдыздар ағып түсті. Біз</w:t>
        <w:br/>
        <w:t>есейдік, ер жасына жеттік. Бір қуаныш, бір өкініштің</w:t>
        <w:br/>
        <w:t>арасынан қиып салған өмір атты жұмбақ әлемнің</w:t>
        <w:br/>
        <w:t>жалғыз аяқ сүрлеуімен жылжып келеміз, жылжып ке-</w:t>
        <w:br/>
        <w:t>леміз. Одан бері Наташа апай да дүние салған.</w:t>
        <w:br/>
        <w:t>Алайда қандай болмасын шешуін таппас қиын-</w:t>
        <w:br/>
        <w:t>шылық, қайдағы бір жан шайқалтатын шырқыраған</w:t>
        <w:br/>
        <w:t>шындықтарға тап болған кезде, мен сол балалық шақты</w:t>
        <w:br/>
        <w:t>еске аламын. Жеті шелпектің исі аңқыған балдәурен кез,</w:t>
        <w:br/>
        <w:t>балалық шақ - Наташа апай еске түседі. Сол-ақ екен,</w:t>
        <w:br/>
        <w:t>теңізге, алыс жағалауға асығамын. Бойыма мың жыл-</w:t>
        <w:br/>
        <w:t>дық сағыныш толып, жеті нан- шындығыммен бөлісуге</w:t>
        <w:br/>
        <w:t>асығамын.</w:t>
        <w:br/>
        <w:t>Өйткені... Сол теңіз жағалай жүгірген бейтаныс жан</w:t>
        <w:br/>
        <w:t>- Албасты қыз - адам безген жағалауда әлі күнге дейін</w:t>
        <w:br/>
        <w:t>күтіп жүргендей көрінеді.</w:t>
        <w:br/>
        <w:t>Албасты қызды аңсаймын. Аңызды аңсаймын.</w:t>
        <w:br/>
        <w:t>Сыр- 338 &lt;&lt;</w:t>
        <w:br/>
        <w:t>ЖС</w:t>
        <w:br/>
        <w:t>Шашын қидырған Жігіт дәлізге шықты. Қалтасынан ұялы</w:t>
        <w:br/>
        <w:t>телефондарын алды. Сол мезетте залдан шыға келген Қыз</w:t>
        <w:br/>
        <w:t>оны байқаусызда қағып өтті. Жігіт телефондарының біре-</w:t>
        <w:br/>
        <w:t>уін жерге түсіріп алды.</w:t>
        <w:br/>
        <w:t>Қызб(қарамастан). Кешіріңіз!</w:t>
      </w:r>
    </w:p>
    <w:p>
      <w:r>
        <w:t>Жігіт(жерден телефонын алып). Оқасы жоқ!</w:t>
        <w:br/>
        <w:t>Қыз шаштараздан асыға шығып, қарсы көшеге бағыт алды.</w:t>
        <w:br/>
        <w:t>Ал Жігіт күтіп тұрған «Мерседес» көлігіне мініп, өз</w:t>
        <w:br/>
        <w:t>жөніне кете барды. Көлігінің артқы, оң терезесін түсіріп,</w:t>
        <w:br/>
        <w:t>жан-жағына көз тастап, өтіп бара жатқан адамдарға қа-</w:t>
        <w:br/>
        <w:t>рағыштап қояды. Қалта телефоны шырылдады.</w:t>
        <w:br/>
        <w:t>Жігіт. Не боп қалды? Жарайды, тағы он минуттай</w:t>
        <w:br/>
        <w:t>шыдай тұр! Дүние бүлініп кетпес. Қазір барамын!</w:t>
        <w:br/>
        <w:t>Қыз жаяу жолмен кетіп барады. Көкөніс дүкенінің алдына</w:t>
        <w:br/>
        <w:t>тоқтады. Орташалау бір ананас жемісін қолына алды. Тара-</w:t>
        <w:br/>
        <w:t>зыға салды. Сатушы ананасты қағаз ыдысқа салып, Қызға</w:t>
        <w:br/>
        <w:t>ұстатты. Қ ыз ақша санап жатыр.</w:t>
        <w:br/>
        <w:t>Осы кезде Жігіттің мәшинесі де көкөніс дүкенімен қатар-</w:t>
        <w:br/>
        <w:t>дасты. Бағдаршамның қызыл түсі жанып, мәшине тоқтады.</w:t>
        <w:br/>
        <w:t>Мәшиненің бүйір айнасынан сатуттымен есептесіп жатқан</w:t>
        <w:br/>
        <w:t>кейіпкер Қызымыз көрінді. Міне, бағдаршамның жасыл</w:t>
        <w:br/>
        <w:t>түсі жанды. Мәшине әрі қарай жәңкіліп кете барды.</w:t>
        <w:br/>
        <w:t>Жігіт те, Қыз дабір-біріне назар аударған жоқ.</w:t>
        <w:br/>
        <w:t>УА</w:t>
        <w:br/>
        <w:t>дып, әлсін-әлсін жағаға «шолп-шолп» соғады. Балалар</w:t>
        <w:br/>
        <w:t>жағалаудағы жұмсақ құмға жайғасқан. Еркін мен Доғ-</w:t>
        <w:br/>
        <w:t>дырбай оқшау. Қалғандары балшықтан жеңімпаз Еркін</w:t>
        <w:br/>
        <w:t>отыратын «тақ» соғуда. Еркін түндегі түсін ұмыта ала-</w:t>
        <w:br/>
        <w:t>тын емес. Доғдырбайға сыр қылып соны айтып отыр.</w:t>
        <w:br/>
        <w:t>- Білесің бе, бүгін түнде сұмдық түс көрдім... Апама</w:t>
        <w:br/>
        <w:t>айтып беріп едім, онша мән берген жоқ.</w:t>
        <w:br/>
        <w:t>- Тек жақсылыққа жоры!</w:t>
        <w:br/>
        <w:t>- Апам да солай деді... Егер жақсылыққа жоритын</w:t>
        <w:br/>
        <w:t>болсаң, біз бүгін Албастыны көреміз!..</w:t>
        <w:br/>
        <w:t>- ВЕ, е, түсіңде Албасты көрген екенсің ғой! Онда не</w:t>
        <w:br/>
        <w:t>тұр? Мен де талай көргенмін!</w:t>
        <w:br/>
        <w:t>- Бітті, бітті, Тақ дайын! Жеңімпаз қайда? Патша</w:t>
        <w:br/>
        <w:t>қайда?</w:t>
        <w:br/>
        <w:t>Енді бәрі қосылып дауыстады:</w:t>
        <w:br/>
        <w:t>- Патша қайда? Патшаны шақырыңдар! Тақ дайын!</w:t>
        <w:br/>
        <w:t>Еркін! Еркін! Бері кел!</w:t>
        <w:br/>
        <w:t>Саз балшықтан таққа ұқсаған құм төбе соққан екен.</w:t>
        <w:br/>
        <w:t>Еркін мен Доғдырбай солай жүрді, Доғдырбай</w:t>
        <w:br/>
        <w:t>сенімді уәкіл - бас уәзірдің кейпіне еніп, Еркінді қол-</w:t>
        <w:br/>
        <w:t>тықтап алған.</w:t>
        <w:br/>
        <w:t>- Ал, патша-екесі! Тағыңызға отырыңыз! - Еркін сал-</w:t>
        <w:br/>
        <w:t>мақтанып, тамағын кенеп-кенеп қояды.</w:t>
      </w:r>
    </w:p>
    <w:p>
      <w:r>
        <w:t>- Халқым дайын болса, мен дайын!</w:t>
        <w:br/>
        <w:t>Балалар шу етті... Біз де дайын! Дайынбыз!</w:t>
        <w:br/>
        <w:t>Еркін маңғаз басып, «таққа» атырып қалғанда, құм</w:t>
        <w:br/>
        <w:t>тәбе опырылып, екі аяғын аспаннан келе шалқалай</w:t>
        <w:br/>
        <w:t>құлады. Бәрі ішек-сілесі қатып күліп жатыр. Еркін қал-</w:t>
        <w:br/>
        <w:t>балақтап, қапелімде тұра алмады.</w:t>
        <w:br/>
        <w:t>- Әй, сендерге де дауа жоқ екен! Патшаларыңды осы-</w:t>
        <w:br/>
        <w:t>дай сыйласаңдар!.. - Ашулы. Әңгіме қиынға бұрылып</w:t>
        <w:br/>
        <w:t>бара жатыр еді, Доғдырбайдың шаңқ еткен дауысы</w:t>
        <w:br/>
        <w:t>бәрін селк еткізді.</w:t>
        <w:br/>
        <w:t>- Ойбай, ана жаққа қараңдар! Теңіз жағалап біреу</w:t>
        <w:br/>
        <w:t>келеді.</w:t>
        <w:br/>
        <w:t>Сәф- 332 2-2</w:t>
        <w:br/>
        <w:t>ауа?</w:t>
        <w:br/>
        <w:t>- «Жо-жоқ, мүмкін емес.</w:t>
        <w:br/>
        <w:t>- Мүмкін емес, бұл- Албасты!</w:t>
        <w:br/>
        <w:t>- Албасты!</w:t>
        <w:br/>
        <w:t>- Наташа апайдың бұған қатысы жоқ!</w:t>
        <w:br/>
        <w:t>- Албасты! Мынау - Албасты! |</w:t>
        <w:br/>
        <w:t>- Келеді ол! Көрмеуіміз мүмкін емес!</w:t>
        <w:br/>
        <w:t>- Келеді!</w:t>
        <w:br/>
        <w:t>- Егер мынау - Наташа апай болып шықса, енді қай-</w:t>
        <w:br/>
        <w:t>тіп...</w:t>
        <w:br/>
        <w:t>- Мәңгі-бақи... Ешқашан...</w:t>
        <w:br/>
        <w:t>- Теңіз жағалауына келмеймін!</w:t>
        <w:br/>
        <w:t>- Албастыны күтпеймін!</w:t>
        <w:br/>
        <w:t>- Мүмкін емес! Бұл - Албасты!</w:t>
        <w:br/>
        <w:t>- Наташа апайды мәңгі-бақи жақсы кәріп өтем деп</w:t>
        <w:br/>
        <w:t>ант бергенмін.</w:t>
        <w:br/>
        <w:t>- Мүмкін емес!</w:t>
        <w:br/>
        <w:t>Қапелімде не істерін білмей дағдарған балалардың</w:t>
        <w:br/>
        <w:t>жартысы жылап, жартысы құм сабалап әуре-сарсаңға</w:t>
        <w:br/>
        <w:t>түсті. )</w:t>
        <w:br/>
        <w:t>- Бірақ ұқсайтын да сияқты!</w:t>
        <w:br/>
        <w:t>Әйел көйлегін киіп, түнерген көкжиекке ұзақ тел-</w:t>
        <w:br/>
        <w:t>мірді. Сәлден кейін қалтасынан шеңбер тәрізді ұзын та-</w:t>
        <w:br/>
        <w:t>рақ алып, жайылған шашын тарады.</w:t>
      </w:r>
    </w:p>
    <w:p>
      <w:r>
        <w:t>Құмдақ жағалаудағы балалар үшін дүние астан-</w:t>
        <w:br/>
        <w:t>кестен. Құдды опырылып, құрдымға құлап, шыр айна-</w:t>
        <w:br/>
        <w:t>лып түскендей. Не айтып, қойғандарын білмейді.</w:t>
        <w:br/>
        <w:t>- Ойпырмай, кешкіғұрым, айдың күні аманда... На-</w:t>
        <w:br/>
        <w:t>таша апай мұнда жалғыз неғып жүр? Түк түсінсем бұ-</w:t>
        <w:br/>
        <w:t>йырмасын!</w:t>
        <w:br/>
        <w:t>- Мен өткен аптада атаммен бірге шалбазарға</w:t>
        <w:br/>
        <w:t>барғанмын. Бәрің білесіңдер ғой, анау базардың сол</w:t>
        <w:br/>
        <w:t>жақ шетіндегі тақыр төбені. Сонда ауыл шалдары жұ-</w:t>
        <w:br/>
        <w:t>ма сайын жиналып, мәслихат құрады екен. - Еркіннің</w:t>
        <w:br/>
        <w:t>тізесі дір-дір етеді. Соған қарамай әңгіме айтпақ.</w:t>
        <w:br/>
        <w:t>С мрре</w:t>
        <w:br/>
        <w:t>Шаштараз</w:t>
        <w:br/>
        <w:t>Әйелдер залында Қ ыз шашын қидыртуда. Шақшадай ба-</w:t>
        <w:br/>
        <w:t>сын шар айналдырған шаштараз әйелдің аузына тыным жоқ.</w:t>
        <w:br/>
        <w:t>Шаштараз әйел. Қан сорғыш дейді... Меңі сөй-</w:t>
        <w:br/>
        <w:t>тіп айыптайды... Көрсетермін оған қансорғышты!..</w:t>
        <w:br/>
        <w:t>Шаштараздың кіреберісінде кезегін күтіп журнал па-</w:t>
        <w:br/>
        <w:t>рақтаған Жігіт отыр.</w:t>
        <w:br/>
        <w:t>Шаштараз әйел. Сіз мені білесіз ғой... Екі жыл</w:t>
        <w:br/>
        <w:t>бойы алақаныма салып, тілегенін алдына тостым! Ал,</w:t>
        <w:br/>
        <w:t>ол болса... Жақсылық білмейтін ақымақ боп шықты.</w:t>
        <w:br/>
        <w:t>Оңбағанның аты - оңбаған! Міне, енді мен тағы да еш-</w:t>
        <w:br/>
        <w:t>кімге керегі жоқ, соқа басты сорлымын. Иә... Әйел бай-</w:t>
        <w:br/>
        <w:t>ғұстың көрер күні осы... Артын қысқартайын ба, әлде</w:t>
        <w:br/>
        <w:t>жай тегістеп берейін бе? АҺһа, түсіндім.</w:t>
        <w:br/>
        <w:t>Жігіт мырс етті. Екінші шаштараз - әйел қылықты жас</w:t>
        <w:br/>
        <w:t>жігіт есіктен ентіге кірді. Табалдырықтан аттар-аттамастан</w:t>
        <w:br/>
        <w:t>сөйлей кірді</w:t>
        <w:br/>
        <w:t>Шаштараз.Ой, кешіріңізші, ағатай, сұмдық көлік</w:t>
        <w:br/>
        <w:t>кептелісіне тап болып!... Көп күттіңіз бе?</w:t>
        <w:br/>
        <w:t>Жігіт (сағатына қарап). Небәрі жиырма бес-ақ ми-</w:t>
        <w:br/>
        <w:t>нут.</w:t>
        <w:br/>
        <w:t>Шаштараз. Ой, ұят болған екен...</w:t>
        <w:br/>
        <w:t>Жігіт. Ештеңе етпейді. Ішім пысатындай болған</w:t>
        <w:br/>
        <w:t>жоқ.</w:t>
        <w:br/>
        <w:t>Шаштараз. Залға кіріп, жайғаса беріңіз. Мен</w:t>
        <w:br/>
        <w:t>қазір! Ленажан, бізде салқын су бар ма, тамағым құрғап</w:t>
        <w:br/>
        <w:t>кетті, тегі!</w:t>
        <w:br/>
        <w:t>Шаштараз әйел. Білмедім, тоңазытқыштан</w:t>
        <w:br/>
        <w:t>қарасаңшы.</w:t>
        <w:br/>
        <w:t>Шаштараз бала жұмыс бөлмесіне қайта кіргені сол, моншақ</w:t>
        <w:br/>
        <w:t>тағылған перделер сыңғыр қақты.</w:t>
        <w:br/>
        <w:t>Сае- 342 -қӘ</w:t>
      </w:r>
    </w:p>
    <w:p>
      <w:r>
        <w:t>жз</w:t>
        <w:br/>
        <w:t>Сбмары ЖҰ?</w:t>
        <w:br/>
        <w:t>атып тұрып, тыр жалаңаш шешінді де, суға қойып кет-</w:t>
        <w:br/>
        <w:t>ті. Балалар үрпиісіп, өкпелері ауыздарына тығылып,</w:t>
        <w:br/>
        <w:t>тұрар-тұрмасын білмей дағдарысты. Еркін ғана естияр-</w:t>
        <w:br/>
        <w:t>дығын жоғалтпай, шаңқк етіп, өрекпіген көңілдерін ба-</w:t>
        <w:br/>
        <w:t>сып тастады.</w:t>
        <w:br/>
        <w:t>- Жат! Жатыңдар, тез! Көрініп қаламыз! Жат!</w:t>
        <w:br/>
        <w:t>- Жатыңдар! О, су жүректер! Бұл - Албасты емесі..</w:t>
        <w:br/>
        <w:t>Бұл... --оған. Доғдырбай қосылды. Бірақ әлгі сөзінен</w:t>
        <w:br/>
        <w:t>кейін Еркін оны шынтағымен қағып жіберді. Өзі «Қазір</w:t>
        <w:br/>
        <w:t>қайтады! Қорықпаңдар!» деп, басқаларға басу айтты.</w:t>
        <w:br/>
        <w:t>Сол-ақ екең, балалар жапа-тармағай құмға құлай</w:t>
        <w:br/>
        <w:t>кетті. і</w:t>
        <w:br/>
        <w:t>- Қазір... Өз көздеріңмен көресіңдер! Анау белгіге</w:t>
        <w:br/>
        <w:t>дейін барады да, кері жүзеді. Еркін абайсызда бір құпи-</w:t>
        <w:br/>
        <w:t>ясының құлыбын ашып алғандығын кеш сезді. Балалар</w:t>
        <w:br/>
        <w:t>әлгі әңгімені естігесін, өзіне бас салды.</w:t>
        <w:br/>
        <w:t>- Сен оны қайдан білесің?</w:t>
        <w:br/>
        <w:t>- Енді, сөйтетін шығар деп шамалағаным ғой!</w:t>
        <w:br/>
        <w:t>- Ойбай, кері қайтты! Жат! Тығыл! 2</w:t>
        <w:br/>
        <w:t>- Егер Албастыны бір ұстасам!..</w:t>
        <w:br/>
        <w:t>- Шашынан бір сипасам!</w:t>
        <w:br/>
        <w:t>- Менен бақытты адам болмас еді-ау жаһанда!</w:t>
        <w:br/>
        <w:t>Әйел жағаға дейін құлаштап жүзді де, бұрылып бел-</w:t>
        <w:br/>
        <w:t>тісіз бағытқа қол бұлғады.</w:t>
        <w:br/>
        <w:t>- Мынау «Аруақтар аралына» қол бұлғады, әй! - бұл</w:t>
        <w:br/>
        <w:t>Қоныстың жорамалы. Басқалары сенер-сенбестерін біл-</w:t>
        <w:br/>
        <w:t>меді.</w:t>
        <w:br/>
        <w:t>- Рас па? Рас па?</w:t>
        <w:br/>
        <w:t>Жағадағы әйел осы кезде балалар тығылған құм</w:t>
        <w:br/>
        <w:t>дәңеске тым жақын келіп еді, Еркін айғайлап жіберді.</w:t>
        <w:br/>
        <w:t>- Мынау, мынау қателеспесем... Наташа апай! - жай</w:t>
        <w:br/>
        <w:t>оғы түскендей болды. Сол-ақ екен, шатыр-шұтыр най-</w:t>
        <w:br/>
        <w:t>зағай ойнап, аспан кегін уһілетіп, алдаспанымен сойып</w:t>
        <w:br/>
        <w:t>өтті. Сенер-сенбестерін білмей дағдарды.</w:t>
        <w:br/>
        <w:t>быж» 934 ғә</w:t>
        <w:br/>
        <w:t>Балалар ошарылып, сілтеген жаққа көз тастады.</w:t>
        <w:br/>
        <w:t>- Шынында да... адамға ұқсай ма өзі?! Мүмкін, Ал-</w:t>
      </w:r>
    </w:p>
    <w:p>
      <w:r>
        <w:t>басты шығар!.. Орындарынан өре түрегелді. Біссіміллә,</w:t>
        <w:br/>
        <w:t>біссімілдә!.. Астапыралла! ...Мынау!.. - тек Еркін қол-</w:t>
        <w:br/>
        <w:t>басшы ғана салқынқанды қалпын жоғалтқан жоқ.</w:t>
        <w:br/>
        <w:t>- Жә, тынышталыңдар! Не болды? Соншама үркіп?!</w:t>
        <w:br/>
        <w:t>Шошытын жіберерміз....Тиыш, тиыш! Одан да анау</w:t>
        <w:br/>
        <w:t>дөңнің тасасына тығылып, бақылайық! Бері қарай келе</w:t>
        <w:br/>
        <w:t>жатыр екен!</w:t>
        <w:br/>
        <w:t>Бадалар құм дөңестің тасасына тығылды. Алыстан</w:t>
        <w:br/>
        <w:t>тұман арасынан ақжаудығын қолына желбірете ұстап,</w:t>
        <w:br/>
        <w:t>ақсары шашын екі иығына асыра жайып жіберген, ақ</w:t>
        <w:br/>
        <w:t>көйлекті, жалаң аяқ Әйел көрінді. Балалар ол жақын-</w:t>
        <w:br/>
        <w:t>даған сайын бұға түседі. Жүректері кеуделеріне симай,</w:t>
        <w:br/>
        <w:t>дүрс-дүрс соғады. Әйел ыңылдап, түсініксіз, мұңлы</w:t>
        <w:br/>
        <w:t>әуен салып келеді.</w:t>
        <w:br/>
        <w:t>- Ойбай, балдар, мынау Албасты болып шықса, қай-</w:t>
        <w:br/>
        <w:t>теміз?</w:t>
        <w:br/>
        <w:t>- Қайтетін едік, жабылып қуалап, ұстап аламыз! -</w:t>
        <w:br/>
        <w:t>/Доғдырбай Қоныстың орынсыз сауалына «орынды» жа-</w:t>
        <w:br/>
        <w:t>уап берді. Бірақ анау қояр емес.</w:t>
        <w:br/>
        <w:t>- Сосын?</w:t>
        <w:br/>
        <w:t>- Шашын сипалап отырып, емшегін емеміз! Ха-ха-ха!</w:t>
        <w:br/>
        <w:t>- Асылық айтпа, Доғдырбай! - Доғдырбайдың әлгі</w:t>
        <w:br/>
        <w:t>мезгілсіз қалжыңы басқа түгілі, Еркінге де жақпай қалды.</w:t>
        <w:br/>
        <w:t>Әйел бұлар жасырынған тасаға жақындап келді де,</w:t>
        <w:br/>
        <w:t>құм бекіністердің жанына отыра кетті. Әлгі түсініксіз</w:t>
        <w:br/>
        <w:t>әуен - «Қара торғай» сазы екен.</w:t>
        <w:br/>
        <w:t>- Қараторғай!</w:t>
        <w:br/>
        <w:t>Ұштың зорға-ай!</w:t>
        <w:br/>
        <w:t>Бейша-а-ра-ай,</w:t>
        <w:br/>
        <w:t>Шырылда-а-ай-сың,</w:t>
        <w:br/>
        <w:t>Жерге қонба-а-а-ай!..</w:t>
        <w:br/>
        <w:t>Осы кезде батыс бағыттан қаз-қатар тізілген аққулар</w:t>
        <w:br/>
        <w:t>тобы сұңқылдап өте шықты. Сол-ақ екен, Әйел орнынан</w:t>
        <w:br/>
        <w:t>Сыр- 333 - 2</w:t>
        <w:br/>
        <w:t>Құрылысшы бір парақ қағаз салынған папканы ұсына</w:t>
        <w:br/>
        <w:t>берді. Ол әріптесінің қоса ұсынған қарапайымдау қаламын</w:t>
        <w:br/>
        <w:t>місе тұтпай, қалтасынан қымбат қалам алып, қол қойды.</w:t>
        <w:br/>
        <w:t>Жігіт. «Жұмысты қабылдадым». Қалған соманы</w:t>
        <w:br/>
        <w:t>ертең аударамын. Қарсы емессің бе?</w:t>
        <w:br/>
        <w:t>Құрылысшы. Жоқ, қарсы емеспін.</w:t>
        <w:br/>
        <w:t>Жігіт айнаға қарап, шатпын түзеді.</w:t>
        <w:br/>
        <w:t>Жігіт. Ал, мен кеттім. Сау болыңдар!</w:t>
        <w:br/>
        <w:t>Ол орнынан тұрып, түтіндеген сигарасын құрылысшы-</w:t>
        <w:br/>
        <w:t>ның қодына ұстата салып, жүре берді. Шылымды қайда</w:t>
        <w:br/>
        <w:t>қоярын білмей сасқалақтап құрылысшы қалды.</w:t>
      </w:r>
    </w:p>
    <w:p>
      <w:r>
        <w:t>Қыз</w:t>
        <w:br/>
        <w:t>Асүйге кірер есіктің көзінде кейіпкер Қызымыз телефон-</w:t>
        <w:br/>
        <w:t>мен әлдекіммен сөйлесіп тұр. Әңгіме француз тілінде:</w:t>
        <w:br/>
        <w:t>Қыз. Мон, поп... Телпе ріа/сеНе ровіНоп, дие уои тп</w:t>
        <w:br/>
        <w:t>ачетргорове... Г.е ва!алге езі соттесіе... Ер, 1 алал р1й5,</w:t>
        <w:br/>
        <w:t>іадоге Іа Еғапсе... с езе рошг диеПе 4нгее, се сопігаі? бері</w:t>
        <w:br/>
        <w:t>ап? Ратбаһ... Моп, | аі рав 4ев 4ошев... біпіріешелі |</w:t>
        <w:br/>
        <w:t>гі Резоіл (ші Жел... 7 г11е авүа «ші... Воп... Мегссі... Ай</w:t>
        <w:br/>
        <w:t>теудіг... (Сіз ұсынған жұмыс маған ұнайды, ақысы да</w:t>
        <w:br/>
        <w:t>көңілге қонарлық. Мен Францияны жанымдай жақсы</w:t>
        <w:br/>
        <w:t>көремін, оның үстіне шақырып отырған - әйгілі Сән</w:t>
        <w:br/>
        <w:t>үйі... Келісім-шартымыз қанша мерзімге? Тамаша.</w:t>
        <w:br/>
        <w:t>Менде ешқандай күмән жоқ, айттым ғой, аздаған уақыт</w:t>
        <w:br/>
        <w:t>керек. Жақсы. Сізге көп рахмет! Сау болыңыз!)</w:t>
        <w:br/>
        <w:t>Ол тұтқаны орнына қойды. Саз ойнатқышқа күйтабақ сал-</w:t>
        <w:br/>
        <w:t>ды. Күйтабақ айналып, ән қалықтады. Француз әні. Терезе</w:t>
        <w:br/>
        <w:t>жақтан асыр салып ойнаған балалардың айғай-шуы естіледі.</w:t>
        <w:br/>
        <w:t>сыр- 340 -</w:t>
        <w:br/>
        <w:t>БНЫУА</w:t>
        <w:br/>
        <w:t>- Е, кім білмейді оны! Мен де талай болғанмын!..</w:t>
        <w:br/>
        <w:t>Әйтсе де Наташа апайымыздың денсаулығы теңізде дәл</w:t>
        <w:br/>
        <w:t>мынадай жүзуді көтере ме? Ол кісі алпыстан асқан жоқ</w:t>
        <w:br/>
        <w:t>па? Және тыржалаңаш шешінген кезде құдды жап-жас</w:t>
        <w:br/>
        <w:t>қыз секілді... Денесі аппақ екен!.. Жоқ! Жо-жоқ! Бұл, дәу</w:t>
        <w:br/>
        <w:t>де болса, Албастының нақ өзі! - Қоныстың да тісі сақ-</w:t>
        <w:br/>
        <w:t>сақ етеді, әйтсе де қарсыласып бақты.</w:t>
        <w:br/>
        <w:t>- Біле білсең, ол әлі елуге де толған жоқ. Иә... атам</w:t>
        <w:br/>
        <w:t>екеуіміз кешігіңкіреп келіп едік, ду-ду әңгіме қызған</w:t>
        <w:br/>
        <w:t>екен...</w:t>
        <w:br/>
        <w:t>- Бірақ, «Қараторғайды» жиі салушы еді...</w:t>
        <w:br/>
        <w:t>- Әй, Қоныс, Еркіннің әңгімесін бөлмей, тыныш</w:t>
        <w:br/>
        <w:t>отыршы!</w:t>
        <w:br/>
        <w:t>- Сөйтсем, әңгіме Наташа апай жөнінде болып жа-</w:t>
        <w:br/>
        <w:t>тыр екен.</w:t>
        <w:br/>
        <w:t>- Иә, иә, не естідің?</w:t>
        <w:br/>
        <w:t>- Шүкір шал айтты, Наташа апай баяғыда, осы Қа-</w:t>
        <w:br/>
        <w:t>спий теңізін жағалай өскен нән, бай көпестің қызы екен!</w:t>
        <w:br/>
        <w:t>Әкесі сонау 30-жылдары атылып кетсе керек. Содан жеті</w:t>
        <w:br/>
        <w:t>жасында әкесінен, көп ұзамай шешесінен айырылып,</w:t>
        <w:br/>
        <w:t>төрт жасар сіңдісімен жетім қалған көрінеді. Әкесінің</w:t>
        <w:br/>
        <w:t>көзі жоғалған соң, жергілікті халық жиған-тергенін пы-</w:t>
        <w:br/>
        <w:t>шақ үстінен үлестіріп, өздерін қаңғытып жіберіпті. Ар</w:t>
        <w:br/>
        <w:t>жағын атам үйге насыбайға жұмсап, ести алмай қал-</w:t>
        <w:br/>
        <w:t>дым...</w:t>
        <w:br/>
        <w:t>- Қап, әттеген-ай-ә!</w:t>
        <w:br/>
        <w:t>- Қараңдар! Ананы қараңдар!</w:t>
      </w:r>
    </w:p>
    <w:p>
      <w:r>
        <w:t>Әйел екі қолын әуеге созып тұр екен. Сол-ақ екен,</w:t>
        <w:br/>
        <w:t>мұрсатта әлдеқайдан адуын жел тұрып, теңіз бетін шай-</w:t>
        <w:br/>
        <w:t>қалта бастады. Кенет тағы да жарқ-жұрқ найзағай ой-</w:t>
        <w:br/>
        <w:t>нап, шатыр-шұтыр күн күркіреді. Балалардың қорқы-</w:t>
        <w:br/>
        <w:t>ныштан шашы үрпиіп кетті. Бір-біріне тығыла түседі.</w:t>
        <w:br/>
        <w:t>Қосшы қайқаң етіп қаша жөнелейін деп еді, Доғдырбай</w:t>
        <w:br/>
        <w:t>аяғынан шалып құлатты. Қалтасынан жиған-тергені</w:t>
        <w:br/>
        <w:t>се 36-2</w:t>
        <w:br/>
        <w:t>а”</w:t>
        <w:br/>
        <w:t>Әйбморо АР?</w:t>
        <w:br/>
        <w:t>Жігіт. Леха? Бауыр?</w:t>
        <w:br/>
        <w:t>Бауыр. Е, бәсе!</w:t>
        <w:br/>
        <w:t>Үшеуі ұмар-жұмар құшақтаса кетті.</w:t>
        <w:br/>
        <w:t>Деха. Міне, біздің үштіктің басы тағы қосылды!</w:t>
        <w:br/>
        <w:t>Жігіт. Танысып қой, Ләза! Мынау - Бауыр, Бауыр-</w:t>
        <w:br/>
        <w:t>жан. Ал мынау - Алексей- Леха!</w:t>
        <w:br/>
        <w:t>Бауыр бикештің саусақтарынан сүйді, Деха қолын қы-</w:t>
        <w:br/>
        <w:t>сып жатыр.</w:t>
        <w:br/>
        <w:t>Жігіт. Осыдан аттай бес жыл бұрын, Ләза, мен мы-</w:t>
        <w:br/>
        <w:t>на жалаңаяқтармен Канар аралдарында танысқан бола-</w:t>
        <w:br/>
        <w:t>тынмын. Беу, шіркін, сондағы шайқағанымыз-ай!</w:t>
        <w:br/>
        <w:t>Бауыр. Әйелім «сол жолы мені ерте бармадың»</w:t>
        <w:br/>
        <w:t>деп, әлі күнге дейін жазғырады.</w:t>
        <w:br/>
        <w:t>Жігіт. Әй, жігіттер! Жүріңдер, пәлен-түгенді қо-</w:t>
        <w:br/>
        <w:t>йып, бір жерге барып отырайық. Өткен-кеткенді еске</w:t>
        <w:br/>
        <w:t>алып, шер тарқатысайық!</w:t>
        <w:br/>
        <w:t>Деха. Өйтуге болады...</w:t>
        <w:br/>
        <w:t>Кейіпкеріміз өтіп бара жатқан даяшы Дианаға қолын</w:t>
        <w:br/>
        <w:t>көтерді.</w:t>
        <w:br/>
        <w:t>Жігіт. Диана, қарлығаштым, қане, бізді есептеп жі-</w:t>
        <w:br/>
        <w:t>бер.</w:t>
        <w:br/>
        <w:t>Даяшы есеп қағазын әкелді. Кейіпкеріміз даяшымен несие</w:t>
        <w:br/>
        <w:t>карточкасы бойынша есеп айырысты.</w:t>
        <w:br/>
        <w:t>Жігіт.Әңгімебылай, Диана-гүлім!.. Өз таңдауыңыз-</w:t>
        <w:br/>
        <w:t>бен... бізге, ер азығын - бөрі азығын дайындап беріңіз...</w:t>
        <w:br/>
        <w:t>(Ол Ләззатқа қарайды.)... Үш адамға лайықтаңыз.</w:t>
        <w:br/>
        <w:t>А әззат қабағын шытқан күйі залдан шығып кетеді.</w:t>
        <w:br/>
        <w:t>Жігіт ұсынылған есеп-шотқа қол қояды.</w:t>
        <w:br/>
        <w:t>Те МИЯ әре)</w:t>
      </w:r>
    </w:p>
    <w:p>
      <w:r>
        <w:t>Сейіл</w:t>
        <w:br/>
        <w:t>Көгалдағы кішігірім той-томалақтың қызған шағы. Үш дос</w:t>
        <w:br/>
        <w:t>қала саябақтарының біріндегі көк шалғынға жайғасып алған.</w:t>
        <w:br/>
        <w:t>Туфлилерін шешіп, қатар тізіп қойыпты. Өздері желең жей-</w:t>
        <w:br/>
        <w:t>де-шалбармен, - жалаңаяқ. Шөп үстінде шағын дастарқан</w:t>
        <w:br/>
        <w:t>төселтен. Оның жанында сейіл-серуенге арналған тоқыма се-</w:t>
        <w:br/>
        <w:t>бет. Кішкентай стақандарға виски құйылып жатыр. Әріректе,</w:t>
        <w:br/>
        <w:t>саяжолдың шетінде Жігіттің мәшинесі тұр. Жүрпзушісі</w:t>
        <w:br/>
        <w:t>шалқалай ұйықтап қалған.</w:t>
        <w:br/>
        <w:t>Бауыр. Леха, сөз сенде!</w:t>
        <w:br/>
        <w:t>Леха.Недеймін, жігіттер? Арада бірталай уақыт өт-</w:t>
        <w:br/>
        <w:t>се де, Құдайға шүкір, міне, бүгін қайта табысып жатыр-</w:t>
        <w:br/>
        <w:t>мыз. Тірлік, шіркін, бізді әр тарапқа тарыдай шашып</w:t>
        <w:br/>
        <w:t>жібергенімен, басымыз тағы қосылды...</w:t>
        <w:br/>
        <w:t>Бауыр.Тарыдай шашылғанымыз рас қой...</w:t>
        <w:br/>
        <w:t>Де ха. Енді ешқашан арамыз ажырамай, үнемі бай-</w:t>
        <w:br/>
        <w:t>ланыста жүруіміз үтнін алып қоялық. Кәне!</w:t>
        <w:br/>
        <w:t>Кеш жамыраған уақыт. Көшеде маңғаз басқан сылқым қыз-</w:t>
        <w:br/>
        <w:t>дар қоңыр қаздай қаздаңдайды. Соңдарында - үш дос. Дау-</w:t>
        <w:br/>
        <w:t>рығып, әндетеді:</w:t>
        <w:br/>
        <w:t>«Сүйем деші, анда-санда,</w:t>
        <w:br/>
        <w:t>Ризамын алдасаң да.</w:t>
        <w:br/>
        <w:t>Тыңдай-тыңдай сағатымды,</w:t>
        <w:br/>
        <w:t>Тауысармын тағатымди!»</w:t>
        <w:br/>
        <w:t>Сондарынан ілескен мәшиненің капотына бекітілген шағын</w:t>
        <w:br/>
        <w:t>себетте - ашылған виски бөтелкесі мен стақандар көрінеді.</w:t>
        <w:br/>
        <w:t>Достар, міне, көше қиылысына жетті. Оларға көз қысқандай</w:t>
        <w:br/>
        <w:t>жымыңдап, бағдаршам жылтырайды.</w:t>
        <w:br/>
        <w:t>Жігіт (капоттағы вискиді алым, жүргізушіге қолын</w:t>
        <w:br/>
        <w:t>бұлғайды). Сен кете бер. Қажет болсаң, хабарласамын.</w:t>
        <w:br/>
        <w:t>Әлдеқайдан күннің күркірегені естілді. Кенет найзағай ша-</w:t>
        <w:br/>
        <w:t>тырлап, аспан жарқылдады. Сәлден кейін нөсерлетіп жауын</w:t>
        <w:br/>
        <w:t>схе 8-9</w:t>
        <w:br/>
        <w:t>ЖУА</w:t>
        <w:br/>
        <w:t>Дәззат. Онымен бітсе жақсы ғой. Өзеуреп қойма-</w:t>
        <w:br/>
        <w:t>ды. «Менің өз ойынханам бар, соған шақырамын!» деп,</w:t>
        <w:br/>
        <w:t>қырындады.</w:t>
        <w:br/>
        <w:t>Жігіт. Сенне дедің?</w:t>
        <w:br/>
        <w:t>Дәззат. Менің ойнайтын бір ғана жерім бар - ол</w:t>
        <w:br/>
        <w:t>Монте-Карлодағы 19-ғасырдан бері істейтін атақты</w:t>
        <w:br/>
        <w:t>ойынхана. Оған әдетте еркектерді смокингпен, ал әйел-</w:t>
        <w:br/>
        <w:t>дерді кешкі көйлекпен кіргізеді дедім...</w:t>
        <w:br/>
        <w:t>Жігіт(жымиып). Жарайсың!</w:t>
      </w:r>
    </w:p>
    <w:p>
      <w:r>
        <w:t>Лаззат. Көп ұзамай барамыз ғой, солай емес пе?</w:t>
        <w:br/>
        <w:t>Тіпті, келесі аптада кетейікші! Сөйтейікіші, жаным!</w:t>
        <w:br/>
        <w:t>Жігіт (сөздің бетін бұрып). Мына тағамның, паста-</w:t>
        <w:br/>
        <w:t>ның дәмі қалай екен?</w:t>
        <w:br/>
        <w:t>Жігіт лимонад сораптап отыр. Оның жауабына көңілі</w:t>
        <w:br/>
        <w:t>аса толмаған Қ ыз спагетти жеуге кірісті. Ұзын макарон-</w:t>
        <w:br/>
        <w:t>дар оның әдемі ернінен салбырап, тәрелкеге құлайды. Қыр-</w:t>
        <w:br/>
        <w:t>шаңқы Қ ыз сөздің де есесін жіберер емес.</w:t>
        <w:br/>
        <w:t>Дәззат. Керемет дәмді! Сенің талғамың күшті-ау,</w:t>
        <w:br/>
        <w:t>Жан!</w:t>
        <w:br/>
        <w:t>Осы кезде бейтаныс біреу білдірмей келіп, кейіпкеріміздің</w:t>
        <w:br/>
        <w:t>иығынан салып қалды. Іле-шала Бауырдың екіленген</w:t>
        <w:br/>
        <w:t>дауысы естілді.</w:t>
        <w:br/>
        <w:t>Бауыр. Иә, достым, қалайсың?</w:t>
        <w:br/>
        <w:t>Жігіт артына бұрылды. Жымиып, шамалы қызыңқырап</w:t>
        <w:br/>
        <w:t>алған екеу тұр.</w:t>
        <w:br/>
        <w:t>Жігіт. Таныңқырамай отырғаным...</w:t>
        <w:br/>
        <w:t>Бауыр. Қатырады-ей!. Канар аралдарын еске ал-</w:t>
        <w:br/>
        <w:t>саңшы! Күні кеше емес пе еді? Бас-аяғы төрт-бес жылда</w:t>
        <w:br/>
        <w:t>ұмыта қалғаның ба?</w:t>
        <w:br/>
        <w:t>Жігіт екеуінің бетіне тесіле қарады. Ақыры жүзі жадырап</w:t>
        <w:br/>
        <w:t>сала берді.</w:t>
        <w:br/>
        <w:t>Сые- 345 --О</w:t>
        <w:br/>
        <w:t>Деха. Осы бар ғой, жаңбыр жауса болды, менің ты-</w:t>
        <w:br/>
        <w:t>нышым кетеді... Қолқам оянып, мазаны алады.</w:t>
        <w:br/>
        <w:t>Жігіт. Жә, қоя ғой! Әзірге саған көмектесер еш қау-</w:t>
        <w:br/>
        <w:t>қар жоқ. Мына жаңбыр басылсын, содан кейін саған ай</w:t>
        <w:br/>
        <w:t>десе аузы, күн десе көзі бар бір сұлуды тауып береміз...</w:t>
        <w:br/>
        <w:t>Деха. Жаңбыр таусылған шақта, бауырым... қолқа</w:t>
        <w:br/>
        <w:t>да қысуын қояды...</w:t>
        <w:br/>
        <w:t>Жігіт. Ал маған жаңбыр болсын, болмасын,</w:t>
        <w:br/>
        <w:t>бәрібір...</w:t>
        <w:br/>
        <w:t>Бауыр. Сендерде арман жоқ.</w:t>
        <w:br/>
        <w:t>Екі дос Бауырға таңырқай қарады. Оның мойны салбы-</w:t>
        <w:br/>
        <w:t>рап кеткен. Қос жолдас Бауырды құшақтай алды.</w:t>
        <w:br/>
        <w:t>Кенет бұлардың арт жағынан, пәтердің ішікі дәлізінен көмес-</w:t>
        <w:br/>
        <w:t>кідеу жарық жанды. Үшеуі бірдей сасқалақтай қарады - қо-</w:t>
        <w:br/>
        <w:t>налқы, үлкен бөлмеде жарық жоқ. Жарық не де болса есік</w:t>
        <w:br/>
        <w:t>жақтан, кіреберістен түскен сияқты. Пәтер күңгірт сәуле құ-</w:t>
        <w:br/>
        <w:t>шағында.</w:t>
      </w:r>
    </w:p>
    <w:p>
      <w:r>
        <w:t>Асүйдің ашық есігінен қосымша жарық жанды. Іле-шала</w:t>
        <w:br/>
        <w:t>асүйден қоналқы бөлмеге тштыққан әйелдің сұлбасы көрінді.</w:t>
        <w:br/>
        <w:t>Біздің күні бойы ізімен жүріп, бірде тоқайласып, жүздесіп,</w:t>
        <w:br/>
        <w:t>бірде ажырасып, алыстап отырған кейіпкер Қызымыз-</w:t>
        <w:br/>
        <w:t>дың үйібоп шықты бұл! Қ ы з бокалға шарап құйды. Содан</w:t>
        <w:br/>
        <w:t>соң бір ырғап бөтелкемен соғыстырды. Бокалынан бір ұрт-</w:t>
        <w:br/>
        <w:t>тап, жақын тұрған үстелшеге қойды да, қабырғадағы шамды</w:t>
        <w:br/>
        <w:t>жақты. Қонақ күтетін бөлмеге самаладай жарық түсті. Қыз</w:t>
        <w:br/>
        <w:t>үстіндегі су болған көйлегін шешті. Шашын кептіре бастады.</w:t>
        <w:br/>
        <w:t>Содан соң бокалын қолына алып, шарап ішті. Күйтабақты</w:t>
        <w:br/>
        <w:t>желісіне қосты.</w:t>
        <w:br/>
        <w:t>Нина Симоненің орындауындағы «Тастамашы мені, өті-</w:t>
        <w:br/>
        <w:t>немін» дейтін ән французша қалықтады. Осы тірліктің бәрін</w:t>
        <w:br/>
        <w:t>Қыз үздіксіз қимыл үстінде жасап жүр. Ол тағы бір жұтым</w:t>
        <w:br/>
        <w:t>шарап ішіп, жуынатын бөлмеге кірді. Сонда тұрып, сүлгімен</w:t>
        <w:br/>
        <w:t>шашын құрғатты. Бейнесі - айнада. Денесін сүлгімен орап,</w:t>
        <w:br/>
        <w:t>қонақ бөлмеге қайта шықты. Қолына шарап құйылған боқа-</w:t>
        <w:br/>
        <w:t>лын ұстап, төрге озды. Жарық көмескілеу болғанымен, бәрі</w:t>
        <w:br/>
        <w:t>Кәрез ЗЕ) сәре 2</w:t>
        <w:br/>
        <w:t>Жігіт мейрамханада отыр. Әдеміше келген даяшы қыз</w:t>
        <w:br/>
        <w:t>тапсырыс алуға жұтынып, қарсы алдында тұр.</w:t>
        <w:br/>
        <w:t>Мейрамхана</w:t>
        <w:br/>
        <w:t>Жігіт. Атыңыз кім, қарындас?</w:t>
        <w:br/>
        <w:t>Амана. Диана!</w:t>
        <w:br/>
        <w:t>Жігіт. Былай болсын, Диана, қарлығашым! Маған</w:t>
        <w:br/>
        <w:t>«киви-манго» лимонадын, ал мына кісіге... тағы бір ма-</w:t>
        <w:br/>
        <w:t>хито коктейлін бер!</w:t>
        <w:br/>
        <w:t>Диана. Жақсы.</w:t>
        <w:br/>
        <w:t>Сол сәтте, сәнді-туфли киген түп-түзу, әдемі аяқтарымен</w:t>
        <w:br/>
        <w:t>бұрала басып келе жатқан көркем қыз- Ләззат көрінді.</w:t>
        <w:br/>
        <w:t>Еркек атаулының бәрі аңтарыла қарап қапты. Әйелімен бір-</w:t>
        <w:br/>
        <w:t>ге отырған қайсыбір жігіт ағасы аузын ашып, сасқалақтаға-</w:t>
        <w:br/>
        <w:t>ны сонша, алдындағы тамақ салған ыдыстарын құлатып ала</w:t>
        <w:br/>
        <w:t>жаздады.</w:t>
        <w:br/>
        <w:t>Дәззат шылымының күлін әлсін-әлсін қаққыштап қойып,</w:t>
        <w:br/>
        <w:t>жайбарақат отырған Жігіттің үстеліне жақындады.</w:t>
        <w:br/>
        <w:t>Дастарқан жаюлы. Отыра беріп, тиісе сөйледі.</w:t>
        <w:br/>
        <w:t>Дәззат. Сенде ұят жоқ екен... Енді менің көзімді</w:t>
        <w:br/>
        <w:t>бақырайтып қойып, мейрамханадағы даянты қыздар-</w:t>
        <w:br/>
        <w:t>мен танысқаның қалып еді...</w:t>
        <w:br/>
        <w:t>Жігіт. Тиіскен ештеңем жоқ. «Көтеріңкі көңіл-күй»</w:t>
        <w:br/>
        <w:t>деп аталатын бір сәттік қалжың...</w:t>
        <w:br/>
        <w:t>Даяшы жөніне кетті, Жігіт көзі сонда. Ләззат оған жа-</w:t>
        <w:br/>
        <w:t>ратпай қарап қалған.</w:t>
        <w:br/>
        <w:t>Ләззат. Айтпақшы, сен жоқта маған бір жігіт қай-</w:t>
        <w:br/>
        <w:t>та-қайта сүйкеніп, мазамды алды. «Қарындас, сізбен</w:t>
        <w:br/>
        <w:t>таныссақ бола ма?» - деп қоймағасын: «Менімен та-</w:t>
      </w:r>
    </w:p>
    <w:p>
      <w:r>
        <w:t>ныс-біліс болуды жағдайыңыз көтерер ме екен?» - деп,</w:t>
        <w:br/>
        <w:t>кесіп тастадым.</w:t>
        <w:br/>
        <w:t>Жігіт. Қатырыпсың!</w:t>
        <w:br/>
        <w:t>Сзе- 34 -ң</w:t>
        <w:br/>
        <w:t>ғ</w:t>
        <w:br/>
        <w:t>дым ЖҰ</w:t>
        <w:br/>
        <w:t>құйды-ай!.. Үшеуі қиюласқан көшелермен құйындата жү-</w:t>
        <w:br/>
        <w:t>гіріп, ық іздеп әуре. Нөсер толастамай, жел ұйтқыды. Достар</w:t>
        <w:br/>
        <w:t>жаңбырдан қорған болар баспана іздеп, сасқалақтады да қал-</w:t>
        <w:br/>
        <w:t>ды. Қарсы алдарынан кезіккен машина көз қарықтырған жа-</w:t>
        <w:br/>
        <w:t>рығын өшірместен, су шашыратып өте шықты. Жандарынан</w:t>
        <w:br/>
        <w:t>қыз бен жігіт жүгіріп өтті, жігіт пенжетін шешіп, қыздың ба-</w:t>
        <w:br/>
        <w:t>сын қалқалап алыпты. Малмандай су болған бір велосипедші</w:t>
        <w:br/>
        <w:t>жолдан шұғыл бұрылып, кҡәгалмен қиғаш тартты.</w:t>
        <w:br/>
        <w:t>Бауыр. Жіптттер, бері жүріңдер! Паналай тұратын</w:t>
        <w:br/>
        <w:t>орын табайық!</w:t>
        <w:br/>
        <w:t>Үшеуі жаңбыр астында малмандай су боп жүгіріп барады.</w:t>
        <w:br/>
        <w:t>Оқшау тұрған еңселі үйдің бірінші қабатындағы ашық бал-</w:t>
        <w:br/>
        <w:t>конды байқап қалған Бауыр соған ытқып шықты. Мі-</w:t>
        <w:br/>
        <w:t>не, енді бәрі балконда, үстерінің суын қаққылап, демдерін</w:t>
        <w:br/>
        <w:t>басуда.</w:t>
        <w:br/>
        <w:t>Осы кезде Қыз дабір үйдің кіреберісіндегі қалқа астында</w:t>
        <w:br/>
        <w:t>жаңбырдан паналап тұр.</w:t>
        <w:br/>
        <w:t>Су бұрқағының бетіндегі көпіршіктер.</w:t>
        <w:br/>
        <w:t>Асфальтпен андыздап аққан жаңбыр суы.</w:t>
        <w:br/>
        <w:t>Шатырдан сарқырай тамған тамшылар.</w:t>
        <w:br/>
        <w:t>Белгісіз біреудің иесіз балконына жайғасқан үш дос виски</w:t>
        <w:br/>
        <w:t>бөтелкесін ортаға алған. Әрқайсысы бір-бір демнен ұрттап</w:t>
        <w:br/>
        <w:t>ішеді.</w:t>
        <w:br/>
        <w:t>Бауыр.Отырысымыз қандай тамаша!</w:t>
        <w:br/>
        <w:t>Жігіт. Оның рас.</w:t>
        <w:br/>
        <w:t>Қыз қалқа астынан басын шығарып, жаңбырдың әуселесін</w:t>
        <w:br/>
        <w:t>байқады да, қолшатырсыз-ақ жүре бермекші боп ниеттенді.</w:t>
        <w:br/>
        <w:t>Міне, жүгіріп барады, бетінен жаңбыр тамшылары сорға-</w:t>
        <w:br/>
        <w:t>дайды.</w:t>
        <w:br/>
        <w:t>Жаңбыр да біртіндеп саябырсиын дегендей.</w:t>
        <w:br/>
        <w:t>Үш дос балкондағы отырыстың қызығына әбден берілген.</w:t>
        <w:br/>
        <w:t>Сөз 9-2</w:t>
      </w:r>
    </w:p>
    <w:p>
      <w:r>
        <w:t>ап-анық көрінеді. Үш дос аңырған қалпы үнсіз қатып, Қы з-</w:t>
        <w:br/>
        <w:t>дан көз алар емес. Әйнек сыртынан іштеті музыка еміс-еміс</w:t>
        <w:br/>
        <w:t>естіледі.</w:t>
        <w:br/>
        <w:t>Қыз сүлгіні тастай салды да, манекенге ілінген көйлек-</w:t>
        <w:br/>
        <w:t>ті алып (әлі тігіліп бітпегені көрініп тұр) кие бастады. Көй-</w:t>
        <w:br/>
        <w:t>дек сымбатты денесіне қона қалды. Қыз айнадан өзін-өзі</w:t>
        <w:br/>
        <w:t>қызықтап тұр. Көйлектің артындағы сыдырма ілгек толық</w:t>
        <w:br/>
        <w:t>қапсырылмапты.</w:t>
        <w:br/>
        <w:t>Жігітіміз бір ғажайып түс көріп тұрғандай, аң-таң сіле-</w:t>
        <w:br/>
        <w:t>Йіп қалған. Леха тықыршып қозғала беріп еді, жанында</w:t>
        <w:br/>
        <w:t>тұрған вискидің бөтелкесін қағып кетті. Бөтелке шайқала</w:t>
        <w:br/>
        <w:t>беріп, балконның еденіне салдыр-гүлдір құласын! Оқыс ды-</w:t>
        <w:br/>
        <w:t>быс шыққан жаққа жалт қараған Қ ы в балкондағы бейтаныс</w:t>
        <w:br/>
        <w:t>жандарды бірден байқады! Бір сәт сілейіп тұрды да қалды.</w:t>
        <w:br/>
        <w:t>Содан соң лезде есін жиып, бөлмеден жүгіре шықты.</w:t>
        <w:br/>
        <w:t>Бауыр. Шошып кетті!</w:t>
        <w:br/>
        <w:t>Деха. Қазір полицияға хабарлайды...</w:t>
        <w:br/>
        <w:t>Жігітте үн жоқ.</w:t>
        <w:br/>
        <w:t>Қыз ауыз үйде телефонмен сөйлесіп тұр.</w:t>
        <w:br/>
        <w:t>Қыз. Алло! Полиция! Менің терезесіз ашық бал-</w:t>
        <w:br/>
        <w:t>коныма белгісіз біреулер кіріп алыпты. Тез келіңіздер,</w:t>
        <w:br/>
        <w:t>құдай ақы! Не керек екенін білмедім. Тез, тез... жетіңіз-</w:t>
        <w:br/>
        <w:t>дерші!.. Қорқып тұрмын!</w:t>
        <w:br/>
        <w:t>Балкондағы терезе алдында - қаздай тізіліп, состиған үш ер-</w:t>
        <w:br/>
        <w:t>кек. Ауыздарында - сигара.</w:t>
        <w:br/>
        <w:t>Пәтердегі бар шам жамырай жағылып, іле-шала қолына те-</w:t>
        <w:br/>
        <w:t>лефон ұстаған Қ ыз терезеге сақтана үркіп, жақын келді.</w:t>
        <w:br/>
        <w:t>Бұларға ымдап бірдеңелерді айтты, бірақ даусы естілмейді.</w:t>
        <w:br/>
        <w:t>Леха.Сірә, полицияға хабар бергенін айтып тұрған</w:t>
        <w:br/>
        <w:t>болар?</w:t>
        <w:br/>
        <w:t>Бауыр. Ойбай, кетейік!</w:t>
        <w:br/>
        <w:t>Жігіт. Сендер кете беріңдер, жігіттер! Мен қала-</w:t>
        <w:br/>
        <w:t>мын.</w:t>
        <w:br/>
        <w:t>Бауыр. Жай ма?</w:t>
        <w:br/>
        <w:t>Сар- 351 -%&lt;2</w:t>
        <w:br/>
        <w:t>«7/7 р- 3</w:t>
        <w:br/>
        <w:t>Ендігі мезгілде Қ ы з көбіктолы ваннада жатыр. Басы шалқа-</w:t>
        <w:br/>
        <w:t>юлы. Музыка үні мұнда да естіліп тұр, Қыздың иығынан</w:t>
        <w:br/>
        <w:t>мөлдіреп су тамшылары ағады.</w:t>
        <w:br/>
        <w:t>Міне, оның бейнесі - ванна бөлмесіндегі айнада. Бетіне қыз-</w:t>
        <w:br/>
        <w:t>ғылт рең опа салып, ернін бояйды. Макияж дайын.</w:t>
        <w:br/>
        <w:t>Оленді, міне, үстел басында, жападан жалғыз шай ішіп отыр.</w:t>
        <w:br/>
        <w:t>Нәзік саусақтарымен қобыраған шашын тарақтап қояды.</w:t>
      </w:r>
    </w:p>
    <w:p>
      <w:r>
        <w:t>Шайын тауысып, лезде киініп алды да, кіреберістегі айна</w:t>
        <w:br/>
        <w:t>алдына келіп, маңдайына түскен бұйрасын кейін қайырды.</w:t>
        <w:br/>
        <w:t>Оқтаудай тіп-тік балтыр. Жеңіл қимылмен биік өкшелі туф-</w:t>
        <w:br/>
        <w:t>длиін киді. Мойнына жеңіл шәрпін тастай салды да, сыртқа</w:t>
        <w:br/>
        <w:t>шықты. Тарс етіп есік жабылды. Сол-ақ екен, сырғанап ба-</w:t>
        <w:br/>
        <w:t>рып, күйтабақтың инесі де тоқтады.</w:t>
        <w:br/>
        <w:t>Суретшінің шеберханасы</w:t>
        <w:br/>
        <w:t>Шеберхананың нақ төріне орналасқан «Есік алдындағы әйел»</w:t>
        <w:br/>
        <w:t>деп аталатын картинаның алдындағы кішігірім кілемшеде -</w:t>
        <w:br/>
        <w:t>біздің кейіпкер Қызымыз малдасын құрып, тарс жүгініп</w:t>
        <w:br/>
        <w:t>отыр. Айнала қатар-қатар қойылған картиналар. Суретшінің</w:t>
        <w:br/>
        <w:t>өзі де осында. Кенет Суретші үн-түнсіз орнынан тұрды да,</w:t>
        <w:br/>
        <w:t>негізінен ашық бояулармен салынған картиналардың орта-</w:t>
        <w:br/>
        <w:t>сындағы - қою қара түстермен ерекшеленген біреуін әретірек</w:t>
        <w:br/>
        <w:t>алып қойды. Картиналар шеңбері шектеле түсті. Сол-ақ екен,</w:t>
        <w:br/>
        <w:t>өңкей ашық, жадыраңқы түстер бір-бірімен қосыла кетті.</w:t>
        <w:br/>
        <w:t>Қыз бар назарын әлгі картинаға аударған. Жүзінде бір тыл-</w:t>
        <w:br/>
        <w:t>сым жұмбақ пен мұң барға ұқсайды. Әлдебір терең сезімге</w:t>
        <w:br/>
        <w:t>беріліп, кілемшенің үстінде қақшиып қатқан да қалған. Ме-</w:t>
        <w:br/>
        <w:t>дитация жасап отыр.</w:t>
        <w:br/>
        <w:t>е</w:t>
        <w:br/>
        <w:t>47 А/Э</w:t>
        <w:br/>
        <w:t>Далада</w:t>
        <w:br/>
        <w:t>Орталық көшелердің бірімен сіңлісімен қызу</w:t>
        <w:br/>
        <w:t>әңгімелескен Қ ыз келеді.</w:t>
        <w:br/>
        <w:t>Сіңдісінің күйеуі Ерлан бір топ пакеттерді жымыра</w:t>
        <w:br/>
        <w:t>көтеріп, енжар кейіпте соңдарынан ілбіп келеді.</w:t>
        <w:br/>
        <w:t>Сіңлдісі. Сенімен. не жөнінде әңгімелеспекілі</w:t>
        <w:br/>
        <w:t>болғанымды білесің бе? Біз Парижге барамыз!</w:t>
        <w:br/>
        <w:t>Қыз.Құттықтаймын... Жолдарың болсын!..</w:t>
        <w:br/>
        <w:t>Сіңдісі. Жоқ, сен түсінбедің. Парижге бәріміз</w:t>
        <w:br/>
        <w:t>бірге барамыз! Солай ғой, Ерлан?</w:t>
        <w:br/>
        <w:t>Ерлан.Иә, солай...</w:t>
        <w:br/>
        <w:t>Сіңдісі. Ерлан екеуіміз ақылдасып, сенсіз кет-</w:t>
        <w:br/>
        <w:t>кеніміз жөнсіз деп таптық. Оның үстіне қазір сенің Па-</w:t>
        <w:br/>
        <w:t>рижде тығыз шаруаң бар. Қандай тамаша!.. Парижде</w:t>
        <w:br/>
        <w:t>жұмыс істеу! Ал біз болсақ, әрі сені шығарып саламыз,</w:t>
        <w:br/>
        <w:t>әрі сауда жасап, демалысты пайдалы іспен ұштастыра</w:t>
        <w:br/>
        <w:t>қайтамыз.</w:t>
        <w:br/>
        <w:t>Қыз. Сендер шын айтасыңдар ма? Мен Париждегі</w:t>
        <w:br/>
        <w:t>жұмысым жөнінде әлі еш тоқтамға келген жоқпын.</w:t>
        <w:br/>
        <w:t>Сіңлісі. Бұл орайы келіп тұрған шаруа емес пе?</w:t>
        <w:br/>
        <w:t>Мұндай мүмкіндік өмірде бір-ақ рет болады. Өйткені</w:t>
      </w:r>
    </w:p>
    <w:p>
      <w:r>
        <w:t>Парижге екінің бірін жұмысқа шақыра бермейді. Несі-</w:t>
        <w:br/>
        <w:t>не бөгелесің? Мен сенің орныңда болсам, бір сәт те ой-</w:t>
        <w:br/>
        <w:t>лаңбас едім.</w:t>
        <w:br/>
        <w:t>Ерлан. Шынында, несіне ойланасыз? Шақыру қаға-</w:t>
        <w:br/>
        <w:t>зы келгелі бір ай өтті, ал Сіз әлі екізйлы жүрсіз.</w:t>
        <w:br/>
        <w:t>Қызда үнжоқ. Сің лісі мен күйеу баласы шарасыз-</w:t>
        <w:br/>
        <w:t>дықтан бастарын шайқап, бір-біріне қарады. Жасыл шам</w:t>
        <w:br/>
        <w:t>жанып, олар көше қиылысынан өтіп кетті.</w:t>
        <w:br/>
        <w:t>Сәе- 347 - 2</w:t>
        <w:br/>
        <w:t>Ол сыртта тұрған күйі, балконның есігінен бокалды алып,</w:t>
        <w:br/>
        <w:t>терезе арқылы Қызбен «соғыстырды».</w:t>
        <w:br/>
        <w:t>Қыз. Есіктің табалдырығында тұрып соғыстыруға</w:t>
        <w:br/>
        <w:t>болмайды! ;</w:t>
        <w:br/>
        <w:t>Жігітке сұраулы жүзбен қарады.</w:t>
        <w:br/>
        <w:t>Осы кезде сыртқы есіктің қоңырауы шылдырлады. Кілттің</w:t>
        <w:br/>
        <w:t>сылдыры естілді. Сол-ақ екен; Қыздың сіңлісі пәтерге</w:t>
        <w:br/>
        <w:t>екпіндей кірді.</w:t>
        <w:br/>
        <w:t>Қыз. Ал, енді тығылыңыз! Тықыр таянды деген, мі-</w:t>
        <w:br/>
        <w:t>не, осы!.</w:t>
        <w:br/>
        <w:t>Өзі ауызүйге қарай асыға беттеді.</w:t>
        <w:br/>
        <w:t>Сіңдісі (аптығын). Қалайсың? Бәрі дұрыс па? Әл-</w:t>
        <w:br/>
        <w:t>тілерді әкетті ме?</w:t>
        <w:br/>
        <w:t>Қыз. Бәрі дұрыс. Жақсы. Бекер-ақ келген екенсің...</w:t>
        <w:br/>
        <w:t>Осы мезгілде балконның есігі ашылып, бокал ұстаған Жі-</w:t>
        <w:br/>
        <w:t>Гіт кіреді.</w:t>
        <w:br/>
        <w:t>Жігіт. Сәлем бердік! (Балҡонның есігін жабады.)</w:t>
        <w:br/>
        <w:t>Сіңлісі. Мәссаған, мынауың кім тағы?</w:t>
        <w:br/>
        <w:t>Қыз.Бұл-солардың біреуі.</w:t>
        <w:br/>
        <w:t>Сіңдісі. Сенің есің дұрыс па? Мүмкін, бұл қа-</w:t>
        <w:br/>
        <w:t>рақшы шығар! Құдай сақтасын! Кім көрінгенмен таны-</w:t>
        <w:br/>
        <w:t>сып, жын ұрды ма сені?!</w:t>
        <w:br/>
        <w:t>Қыз. Бұл ешқандай қарақшы емес!</w:t>
        <w:br/>
        <w:t>Сіңлісі. Оны қайдан білесің? Қане, бері жақын-</w:t>
        <w:br/>
        <w:t>даңыз!</w:t>
        <w:br/>
        <w:t>Жігіт. Маған айтасыз ба?</w:t>
        <w:br/>
        <w:t>Сіңдісі. Иә, сізге айтам. Қимылдаңыз!</w:t>
        <w:br/>
        <w:t>Жігіт олардың жанына келді.</w:t>
        <w:br/>
        <w:t>Сыж- 369 -2</w:t>
      </w:r>
    </w:p>
    <w:p>
      <w:r>
        <w:t>С бмеры УА</w:t>
        <w:br/>
        <w:t>Қыз. Енді...</w:t>
        <w:br/>
        <w:t>Қыз сасып, не айтарын білмеді. Тұнжырап полицей</w:t>
        <w:br/>
        <w:t>) тұр.</w:t>
        <w:br/>
        <w:t>Полицей.Түсінікті. Не тартып тұрсыз?</w:t>
        <w:br/>
        <w:t>Жігіт. Сигара. Тартасыз ба?</w:t>
        <w:br/>
        <w:t>Жігіт балконнан сигара ұсынды. Қ ыз оны секіре іліп</w:t>
        <w:br/>
        <w:t>алып, полицейге әкеліп берді. Полицей темекіні</w:t>
        <w:br/>
        <w:t>саусақтарымен ысқылап көріп жатыр. Қ ыз тұтатып берді.</w:t>
        <w:br/>
        <w:t>Полицей айналасына енді қарай бастады.</w:t>
        <w:br/>
        <w:t>Қыз.Отырыңыз!</w:t>
        <w:br/>
        <w:t>Полицей жұмсақ орындыққа жайғасты.</w:t>
        <w:br/>
        <w:t>Полицей(Қызға). Не ішіп жатырсыздар?</w:t>
        <w:br/>
        <w:t>Қыз. Шарап. ішесіз бе?</w:t>
        <w:br/>
        <w:t>Полицей. Болады.</w:t>
        <w:br/>
        <w:t>Полицей сигарасын бұрқырата тартты. Содан соң орын-</w:t>
        <w:br/>
        <w:t>дықтың арқасына шалқайды. Үнсіздік. Қ ыз оған бокалмен</w:t>
        <w:br/>
        <w:t>шарап ұсынды.</w:t>
        <w:br/>
        <w:t>Полицей. Мүмкін, шын бақыт осы болар, ә? Ұя-</w:t>
        <w:br/>
        <w:t>дай жылы үйде, мынадай жұмсақ орындықта шалдқа-</w:t>
        <w:br/>
        <w:t>йып отырып шарап ішсең, сигара тартсаң... Адам жа-</w:t>
        <w:br/>
        <w:t>нына бұдан артық не керек?</w:t>
        <w:br/>
        <w:t>Жігіт пен Қыз бір-біріне қарады. Полицей, ақыры,</w:t>
        <w:br/>
        <w:t>орнынан тұрып кетуге оқталды.</w:t>
        <w:br/>
        <w:t>Полицей. Жарайды, мен қайтайын! Ал сіздер,</w:t>
        <w:br/>
        <w:t>қайткенде де, отбасы - ошақ қасының кикілжіңдерін</w:t>
        <w:br/>
        <w:t>бейбіт шешуге тырысыңыздар! Әйтпесе, анау отағасын</w:t>
        <w:br/>
        <w:t>балконнан шығарғаныңыз жөн шығар. Қай үйде қазан-</w:t>
        <w:br/>
        <w:t>аяқ сылдырламайды дейсіз? Қанша дегенмен... Мамыр</w:t>
        <w:br/>
        <w:t>айы емес... Ауырып қалар...</w:t>
        <w:br/>
        <w:t>Сә- 354 --</w:t>
        <w:br/>
        <w:t>Жігіт. Жайшылық па?</w:t>
        <w:br/>
        <w:t>Сіңдісі. Пенжегіңізді шешіңіз.</w:t>
        <w:br/>
        <w:t>Жігіт. Немене?</w:t>
        <w:br/>
        <w:t>Сіңдісі. Шешіңіз дедім ғой!</w:t>
        <w:br/>
        <w:t>Ол мойынсұнып, пенжетін шешіп береді.</w:t>
        <w:br/>
        <w:t>Сіңдісі. Енді қалталарыңызды ақтарыңыз!</w:t>
        <w:br/>
        <w:t>Жігіт қалталарын ақтарады, жерге сыңғырлап бірнеше</w:t>
        <w:br/>
        <w:t>ұсақ тиын түседі.</w:t>
        <w:br/>
        <w:t>Қыз. Ау, сен неістеп тұрсың, ұят емес пе?!</w:t>
        <w:br/>
        <w:t>Сіңдісі. Тұра тұр, араласпа! Айналдырыңыз, қал-</w:t>
        <w:br/>
        <w:t>таларыңызды, қане...</w:t>
      </w:r>
    </w:p>
    <w:p>
      <w:r>
        <w:t>Сіңдісі пенжекті тінткілейді. Бір қорап сигара, қалам,</w:t>
        <w:br/>
        <w:t>бет орамал - оларды еденге лақтырды. Жеңнің ілмегі мен</w:t>
        <w:br/>
        <w:t>төлқұжат. Оларды да еденге тастай салды. Ең ақырында, қо-</w:t>
        <w:br/>
        <w:t>лына жұлмаланған ескі қойын дәптер ілінді. Дереу беттерін</w:t>
        <w:br/>
        <w:t>ашып, қарай бастады. Жігіт қойын дәптерін қайтар-</w:t>
        <w:br/>
        <w:t>мақшы болып, қолын соза берді.</w:t>
        <w:br/>
        <w:t>Жігіт. Тимеңіз, бұл жеке бастың дүниесі!</w:t>
        <w:br/>
        <w:t>Сол-ақ екен, денесі дір етіп, кескен теректей сұлқ құлады.</w:t>
        <w:br/>
        <w:t>Сіңдісі электр есеңгіреткішін пайдаланған екен.</w:t>
        <w:br/>
        <w:t>Қыз. Мынау не масқара?!</w:t>
        <w:br/>
        <w:t>Жігіттің тамыр соғысын тексерді.</w:t>
        <w:br/>
        <w:t>Сіңлдісі. Әншейін, қорғанудың амалы ғой!</w:t>
        <w:br/>
        <w:t>Қыз. Өлтірдің ғой сорлыны!</w:t>
        <w:br/>
        <w:t>Сіңдісі(қайын дәптерге үңіліп). Сен бері қара! Мәс-</w:t>
        <w:br/>
        <w:t>саған! Мынауың қыз-қырқынның соңынан қалмайтын,</w:t>
        <w:br/>
        <w:t>жүргіш бәле ғой!</w:t>
        <w:br/>
        <w:t>Қыз сіңлісін иығынан тартып, кіреберіске қарай сүй-</w:t>
        <w:br/>
        <w:t>реді. Сің лісі қойын дәптердегі сөздерді тез-тез оқып</w:t>
        <w:br/>
        <w:t>жатыр.</w:t>
        <w:br/>
        <w:t>Сыр- 370 -%-</w:t>
        <w:br/>
        <w:t>ойма аа Ж”</w:t>
        <w:br/>
        <w:t>Нұржан.Саламатсыз ба? Нұржан!</w:t>
        <w:br/>
        <w:t>Жігіт Нұржанға қолын бермейді.</w:t>
        <w:br/>
        <w:t>Жігіт. Демек, боксшымын деңіз... Әдетте, сөзден</w:t>
        <w:br/>
        <w:t>бұрын жұдырық жүгіруші еді... Иә, оң жақтан- бір хуқ,</w:t>
        <w:br/>
        <w:t>солдан- бір хук, шықшыттан, не жақтан апперкот! Со-</w:t>
        <w:br/>
        <w:t>дай емес пе?</w:t>
        <w:br/>
        <w:t>Нұржан. Иә, солай... Бірақ... Немене, сізге боқс</w:t>
        <w:br/>
        <w:t>ұнамай ма?</w:t>
        <w:br/>
        <w:t>Жігіт. Бокс, бокс кімге ұнаушы еді, тәйірі?! Жа-</w:t>
        <w:br/>
        <w:t>ным, саған ұнай ма? Жоқ? Маған да. Бірін-бірі өлгенше</w:t>
        <w:br/>
        <w:t>тоқпақтайтын спорттың кімге сүйкімі болуы мүмкін?</w:t>
        <w:br/>
        <w:t>Нұржан оған төне жақындады.</w:t>
        <w:br/>
        <w:t>Нұржан. Сен айтарыңды айтып болдың ба?</w:t>
        <w:br/>
        <w:t>Жігіт. Біз қашан «сенге» көшіп едік?..</w:t>
        <w:br/>
        <w:t>Ол сөзін айтып үлгергенше Нұржан ішінен бір ұрды.</w:t>
        <w:br/>
        <w:t>Жігіт бүктетіліп барып, еденге сылқ түсті.</w:t>
        <w:br/>
        <w:t>Еркектердің бұл ісіне аң-таң қалған Қыз абыржыды. Оның</w:t>
        <w:br/>
        <w:t>құрбысы да, аяқастынан не айтарын білмей састы.</w:t>
        <w:br/>
        <w:t>Нұржан. Абыржымаңыздар, ол көп ұзамай есін</w:t>
        <w:br/>
        <w:t>жияды. Қатты ұрған жоқпын. Жай ғана сүйкеп өттім.</w:t>
        <w:br/>
        <w:t>Сау боп тұрыңыздар! Танысқаныма қуаныштымын.</w:t>
      </w:r>
    </w:p>
    <w:p>
      <w:r>
        <w:t>Нұржан кетеді. Құрбысы таяқ жеген Жігіттің</w:t>
        <w:br/>
        <w:t>жанында тізерлей отыр. Қыз состиып тұр.</w:t>
        <w:br/>
        <w:t>Қыз (құрбысына). Сен де кете бер! Керемет адам</w:t>
        <w:br/>
        <w:t>екен Нұржаның!</w:t>
        <w:br/>
        <w:t>Құрбысы мазасыздана қарайды. Бірақ Қ ыз оған</w:t>
        <w:br/>
        <w:t>тоқтаған жоқ.</w:t>
        <w:br/>
        <w:t>Қыз. Өзім-ақ есін жиғызамын! Кете бер! (Құрбысы</w:t>
        <w:br/>
        <w:t>шатқаяқтай басып, шығып кетеді.)</w:t>
        <w:br/>
        <w:t>Сыз 360 -қ</w:t>
        <w:br/>
        <w:t>Екеуі</w:t>
        <w:br/>
        <w:t>Асүйдегі қонақ үстелі. Жеміс турайтын тақтайдың үсті түрлі</w:t>
        <w:br/>
        <w:t>жеміс-жидек кесінділеріне толды. Жігітіміз ананас турап</w:t>
        <w:br/>
        <w:t>тұр. Қыз оның әр қимылын бағып, қарап қалыпты, өзі осы</w:t>
        <w:br/>
        <w:t>уақыт ішінде киімін ауыстырып үлгерген, үй киімімен отыр.</w:t>
        <w:br/>
        <w:t>Жігіттің епті қолы жемістерді оңай жайғастырып жатыр.</w:t>
        <w:br/>
        <w:t>Қыз. Сіз, менің әлгі құрбымды соншама қадалып</w:t>
        <w:br/>
        <w:t>неге сүйдіңіз?</w:t>
        <w:br/>
        <w:t>Жігіт. Бұлне, қызғаныш па?</w:t>
        <w:br/>
        <w:t>Қыз. Жетпегені сол еді?!</w:t>
        <w:br/>
        <w:t>Жігіт жұмысын аяқтап, тәрелкеге мұқият туралған жеміс</w:t>
        <w:br/>
        <w:t>салатын салды. Бір қасығын Қыздың аузына тосады.</w:t>
        <w:br/>
        <w:t>Жігіт. Дәмін татып көріңіз!</w:t>
        <w:br/>
        <w:t>Қыз жеп көреді.</w:t>
        <w:br/>
        <w:t>Жігіт. Иә, қалай екен?</w:t>
        <w:br/>
        <w:t>Қыз.Ғажап!..</w:t>
        <w:br/>
        <w:t>Жігіт. Енді ше?..</w:t>
        <w:br/>
        <w:t>Осыны айтып, ол шарап бөтелкесін қолына адады. Үстел</w:t>
        <w:br/>
        <w:t>үстінде қызыл, ақ шарап құйылған бөтелкелер. Жігіт үл-</w:t>
        <w:br/>
        <w:t>кен бокалдарды алып, Қызға да, өзіне де мипаздап қызыл</w:t>
        <w:br/>
        <w:t>шарап құяды.</w:t>
        <w:br/>
        <w:t>Жігіт</w:t>
        <w:br/>
        <w:t>Блкендер де кетті,</w:t>
        <w:br/>
        <w:t>ішетіндер де кетеді.</w:t>
        <w:br/>
        <w:t>Ішпейтіндер сонда</w:t>
        <w:br/>
        <w:t>Мың жасай ма, не етеді?</w:t>
        <w:br/>
        <w:t>Қыз (жымиып, шараптан бір жұтып). Омар Хайям!</w:t>
        <w:br/>
        <w:t>Сіз, шынында да, маскүнем боп тынған екенсіз!.</w:t>
        <w:br/>
        <w:t>Жігіт. Күмәніңіз болмасын! Тост! Құдайдың</w:t>
        <w:br/>
        <w:t>құдіретімен, ғайыптан тайып пайда болып, аңдаусыз-</w:t>
        <w:br/>
        <w:t>да қол жетпес арманға айналатын қайсыбір Әйел заты</w:t>
        <w:br/>
        <w:t>Сха- 362 -&lt;О</w:t>
      </w:r>
    </w:p>
    <w:p>
      <w:r>
        <w:t>0% АР?</w:t>
        <w:br/>
        <w:t>Жігіт. Сигара. Гавана сигарасы.</w:t>
        <w:br/>
        <w:t>Қыз.Кубаның... темекісі ме? (Мұрнын тыржитты.)</w:t>
        <w:br/>
        <w:t>Жігіт. Түтіннің иісін жаратпайтын ба едіңіз?</w:t>
        <w:br/>
        <w:t>Қыз. Қолқаны атып барады: Исі қандай жаман... са-</w:t>
        <w:br/>
        <w:t>сық...</w:t>
        <w:br/>
        <w:t>Қыз теріс айналды. Жігіт темекісін бұрқыратып қой-</w:t>
        <w:br/>
        <w:t>майды. Бөтелкені алып қараса, түбінде аздап бірдеңе қалған</w:t>
        <w:br/>
        <w:t>екен. Қайтадан терезені қақты.</w:t>
        <w:br/>
        <w:t>Жігіт. Маған стақан беріңізші!</w:t>
        <w:br/>
        <w:t>Қыз таңқала басын шайқады, әйткенмен ас ішетін бөлме-</w:t>
        <w:br/>
        <w:t>ден бокал ұстап оралды. Онысын желкөз арқылы Жігітке</w:t>
        <w:br/>
        <w:t>берді. Екеуінің саусақтары сәл-пәл түйіскендей болды.</w:t>
        <w:br/>
        <w:t>Жігіт. Рахмет, жарқыным!</w:t>
        <w:br/>
        <w:t>Осы сәтте есік қағылды. Іле қоңырау шырылдады.</w:t>
        <w:br/>
        <w:t>Қыз. Міне, енді сазайыңызды тартасыз!..</w:t>
        <w:br/>
        <w:t>Қыз есік ашты. Фуражкасына қонақтап қалған жаңбыр</w:t>
        <w:br/>
        <w:t>тамшыларын ішерткен күйі полиция қызметкері кірді.</w:t>
        <w:br/>
        <w:t>Полицей. Шақырдыңыз ба?</w:t>
        <w:br/>
        <w:t>Қыз. Иә... Жоқ... Иә...</w:t>
        <w:br/>
        <w:t>Полицей.Түсінікті!</w:t>
        <w:br/>
        <w:t>Полицей екпіндей кірді де, балкондағы орындықта:</w:t>
        <w:br/>
        <w:t>тұрып, ішке еміне түскен Жігітті көзі шалды.</w:t>
        <w:br/>
        <w:t>Жігіт(желкөзден айғайлап). Амандық тілеймін, жол-</w:t>
        <w:br/>
        <w:t>дас майор!</w:t>
        <w:br/>
        <w:t>Полицей. Саламатсыз ба! Балконда не істеп тұр-</w:t>
        <w:br/>
        <w:t>сыз?</w:t>
        <w:br/>
        <w:t>Жігіт (балконнан). Түсінсем бұйырмасын! (Қызға.)</w:t>
        <w:br/>
        <w:t>Жаным, мен мұнда не істеп тұрмын?</w:t>
        <w:br/>
        <w:t>Қыз. Қайда?</w:t>
        <w:br/>
        <w:t>Жігіт. Балконда?</w:t>
        <w:br/>
        <w:t>Сыр 353 - ео</w:t>
        <w:br/>
        <w:t>Сбмррае 44 А</w:t>
        <w:br/>
        <w:t>мақ болғандай көрінеді. Сасып қалған Қ ы з бөлмеден атып</w:t>
        <w:br/>
        <w:t>шықты.</w:t>
        <w:br/>
        <w:t>Нина Симоненің орындауындағы кезекті ән. АсүйдеҚ ыз</w:t>
        <w:br/>
        <w:t>өзіне шарап құйып тұрған.</w:t>
        <w:br/>
        <w:t>Жігіт. Жақсы шарап!</w:t>
      </w:r>
    </w:p>
    <w:p>
      <w:r>
        <w:t>Қыз артына жалт бұрылса, үстінде тек желең жейде, жа-</w:t>
        <w:br/>
        <w:t>даңаяқ Жігіт -- бір қолына шарап құйылған бокалын,</w:t>
        <w:br/>
        <w:t>екінші қолына айналмалы орындықты алып, есік көзінде</w:t>
        <w:br/>
        <w:t>тұр екен.</w:t>
        <w:br/>
        <w:t>Жігіт. Жаңылмасам, бұл Сент-Эмилион болар?</w:t>
        <w:br/>
        <w:t>Қыз. Иә. Аяғыңызға шәрке кисеңіз етті, еден суық</w:t>
        <w:br/>
        <w:t>қой. Оны кіреберістен алуға болады.</w:t>
        <w:br/>
        <w:t>Жігіт. Рахмет. Маған осы қалпым ұнайды.</w:t>
        <w:br/>
        <w:t>Ол қыр көрсеткендей айналма орындықты асүйдің қақ орта-</w:t>
        <w:br/>
        <w:t>сына қойып, құдды өз үйінің төрінде жүргендей, маңғазда-</w:t>
        <w:br/>
        <w:t>наотырды. Жігіттің бұл қылығына ашуланса да, Қыз</w:t>
        <w:br/>
        <w:t>істерге амалы құрып, біресе тоңазытқышты ашып, біресе</w:t>
        <w:br/>
        <w:t>шайнекті отқа қойып, әбігер болды.</w:t>
        <w:br/>
        <w:t>Қыз(оның сөзін бөліп). Шайға қалайсыз?</w:t>
        <w:br/>
        <w:t>Жігіт. Рахмет. Шарабым әлітаусылған жоқ. Білетін-</w:t>
        <w:br/>
        <w:t>дер вискиден кейін шарап ішу қауіпті деседі.</w:t>
        <w:br/>
        <w:t>Қыз шарап ұрттады.</w:t>
        <w:br/>
        <w:t>Қыз. Онда неге ішесіз?</w:t>
        <w:br/>
        <w:t>Жігіт. Мен - маскүнеммін! Иә, солай. Дегенмен,</w:t>
        <w:br/>
        <w:t>«әркім ақылынан әрқалай алжасады» деген сөз бар емес</w:t>
        <w:br/>
        <w:t>пе?</w:t>
        <w:br/>
        <w:t>Қыз. Демек, мен де «ақылымнан алжасқанмын»</w:t>
        <w:br/>
        <w:t>ғой?</w:t>
        <w:br/>
        <w:t>Жігіт күледі.</w:t>
        <w:br/>
        <w:t>Жігіт. Бері қараңызшы, жарқыным! Тыңдағаныңыз</w:t>
        <w:br/>
        <w:t>- кілең француз музыкасы, ішкеніңіз - тек француз ша-</w:t>
        <w:br/>
        <w:t>с-- 356 --</w:t>
        <w:br/>
        <w:t>ЖУА</w:t>
        <w:br/>
        <w:t>Қыз полицейді есікке дейін шығарып салды. Баяу ба-</w:t>
        <w:br/>
        <w:t>сып, бөлмеге оралды. Сөйтті де, үн-түнсіз балконның есігін</w:t>
        <w:br/>
        <w:t>ашты. Суықтан, әлде ылғалдан дірдек қаққан Жітіт бөл-</w:t>
        <w:br/>
        <w:t>меге лып етіп еніп, пенжегін шетпіп, диванға жайғасты.</w:t>
        <w:br/>
        <w:t>Жігіт. Байғұстың әйелден жолы болмаған екен.</w:t>
        <w:br/>
        <w:t>Қыз.Оны қайдан білдіңіз?</w:t>
        <w:br/>
        <w:t>Жігіт. Байқадыңыз ба, әлгі полицей адам баласы-</w:t>
        <w:br/>
        <w:t>ның, әсіресе, әйел затының көзіне тік қарамай, кірпігін</w:t>
        <w:br/>
        <w:t>жыпылықтата береді екен. Әйед атаулыдан аузының са-</w:t>
        <w:br/>
        <w:t>дымы болмаған, немесе солардан әбден запы болған ер-</w:t>
        <w:br/>
        <w:t>кектер, әдетте, сүйтеді...</w:t>
      </w:r>
    </w:p>
    <w:p>
      <w:r>
        <w:t>Қыз.Бұл не сандырақ?</w:t>
        <w:br/>
        <w:t>Жігіт. Отырыңыз! Кеңірек түсіндіріп берейін.</w:t>
        <w:br/>
        <w:t>Жігіт диван жастығын еденге тастады.</w:t>
        <w:br/>
        <w:t>Қыз (оның әдепсіздігіне ашулана бастап). Кептірініп,</w:t>
        <w:br/>
        <w:t>жан шақырып алуыңызға жарты сағат жететін болар?</w:t>
        <w:br/>
        <w:t>Жігіт. Жарты сағат? Сонша көп уақыт бересіз бе?</w:t>
        <w:br/>
        <w:t>Рахмет!</w:t>
        <w:br/>
        <w:t>Од туфлиін, галстугы мен шұлығын асықпай шеше бастады.</w:t>
        <w:br/>
        <w:t>Қыз.Иә,сыпайылықтан алдыңызға жан салмайтын-</w:t>
        <w:br/>
        <w:t>дығыңыз көрініп-ақ тұр! (Асүйге беттейді.)</w:t>
        <w:br/>
        <w:t>Бөлмеден гтыға жөнелгенде, оны Жігіт кенет тоқтатады.</w:t>
        <w:br/>
        <w:t>Жігіт.Тұра тұрыңыз! Тоқтаңыз, өтінемін!</w:t>
        <w:br/>
        <w:t>Қыз селкетіп, артына бұрылды. Жігіт орнынан әнтек</w:t>
        <w:br/>
        <w:t>көтеріліп, Қыздың сырт жағынан жақындады да, мойны-</w:t>
        <w:br/>
        <w:t>на қолын созды: Қыз шалт шегінді.</w:t>
        <w:br/>
        <w:t>Жігіт. Қозғалмаңыз!</w:t>
        <w:br/>
        <w:t>Қыз сілейіп қалған. Жігіт баяу қимылмен, оның үстін-</w:t>
        <w:br/>
        <w:t>дегі көйлектің арқа тұсындағы сыдырма замогын сыдырта</w:t>
        <w:br/>
        <w:t>жылжытты, Сырт көзге онысы Қызды қапсыра құшақта-</w:t>
        <w:br/>
        <w:t>Сж- 355 --2</w:t>
        <w:br/>
        <w:t>13)</w:t>
        <w:br/>
        <w:t>25</w:t>
        <w:br/>
        <w:t>ой</w:t>
        <w:br/>
        <w:t>Құрбысы. Жарайды, мен қайтайын...</w:t>
        <w:br/>
        <w:t>Ол орнынан тұрып, Жігітке қолын берді.</w:t>
        <w:br/>
        <w:t>Құрбысы.Танысқаныма қуаныштымын!</w:t>
        <w:br/>
        <w:t>Жігіт тақап келіп, кенеттен оны қапсыра құшақтай алды</w:t>
        <w:br/>
        <w:t>да, жабыса ұзақ сүйді. Қ ыз бірнетпе рет жөткірінгенде ба-</w:t>
        <w:br/>
        <w:t>рып, ернін босатты.</w:t>
        <w:br/>
        <w:t>Құрбысы(абдырап). Бұл өзі... ойламаған жерден...</w:t>
        <w:br/>
        <w:t>болды-ау!..</w:t>
        <w:br/>
        <w:t>Қалпағы шекесіне түсіп кеткен.</w:t>
        <w:br/>
        <w:t>Құрбысы. Сау болыңыз!</w:t>
        <w:br/>
        <w:t>Жігіт (Қыздың әткеншек орындығына отыра кетіп).</w:t>
        <w:br/>
        <w:t>Жолың болсын, қалқашп!</w:t>
        <w:br/>
        <w:t>Құрбысы (қайтып келеді). Ой, ұмытып барады</w:t>
        <w:br/>
        <w:t>екем! Есімнен тарс шығып кетіпті... Бірақ оның саған</w:t>
        <w:br/>
        <w:t>енді керегі жоқ шығар?..</w:t>
      </w:r>
    </w:p>
    <w:p>
      <w:r>
        <w:t>Қыз.Ненің керегі жоқ? Қане, айт!</w:t>
        <w:br/>
        <w:t>Құрбысы сыртқы есікті ашып, подьезге айғайлайды</w:t>
        <w:br/>
        <w:t>Құрбысы.Нұржан! Нұржан!</w:t>
        <w:br/>
        <w:t>Аяқ тықыры естіліп, артынша ауызүйге орта жастар шама-</w:t>
        <w:br/>
        <w:t>сындағы мұртты еркек кіреді.</w:t>
        <w:br/>
        <w:t>Құрбысы. Танысып қойыңыздар! Бұл - Нұржан!</w:t>
        <w:br/>
        <w:t>Бокстан жаттықтырушы. Өте сыпайы азамат.</w:t>
        <w:br/>
        <w:t>Қыз бен Нұржанғбір-бірімен ауызүйде танысады.</w:t>
        <w:br/>
        <w:t>Құрбысы жанында. Сол сәтте, сәл бөгеліп қалған Жітіт</w:t>
        <w:br/>
        <w:t>бері шығады. Бүйірін таянып, бір қолымен есіктің жақтауы-</w:t>
        <w:br/>
        <w:t>на сүйене, бәлсініп тұр.</w:t>
        <w:br/>
        <w:t>Жігіт. Иә. Мынау не қылған шу?</w:t>
        <w:br/>
        <w:t>Ептеп қысылып қалған Нұржан оған қолын ұсынады.</w:t>
        <w:br/>
        <w:t>сыр- 359 -5ы</w:t>
        <w:br/>
        <w:t>бере УА</w:t>
        <w:br/>
        <w:t>Қыз.Солай шығар, бірақ...</w:t>
        <w:br/>
        <w:t>Жігіт. Мен түсінбей тұрмын. Сізге ұнай ма, әлде</w:t>
        <w:br/>
        <w:t>ұнамай ма?</w:t>
        <w:br/>
        <w:t>Қызда үн жоқ.</w:t>
        <w:br/>
        <w:t>Жігіт (сөзін жалғап). Түсінікті. Олай болса, бәрін</w:t>
        <w:br/>
        <w:t>қайтадан орын-орнына жайғастырайын!</w:t>
        <w:br/>
        <w:t>Қыз. Жоқ, жоқ. Керегі жоқ!</w:t>
        <w:br/>
        <w:t>Жігіт. Қала берсін бе?</w:t>
        <w:br/>
        <w:t>Қыз. Иә. Осылай қала берсін, мейлі! Кейде шашы-</w:t>
        <w:br/>
        <w:t>раған үйлесімсіздік те - адам жанының бір күйінен сыр</w:t>
        <w:br/>
        <w:t>шертпей ме?</w:t>
        <w:br/>
        <w:t>Жігіт. Сізге, менің ойымша... үлкен өзгеріс қажет!</w:t>
        <w:br/>
        <w:t>Үйіңізге де, жан-дүниеңізге де селт еткізер жаңалық ке-</w:t>
        <w:br/>
        <w:t>рек...</w:t>
        <w:br/>
        <w:t>Қыз(қитығып). Оны қайдан шығардыңыз? Қойыңыз</w:t>
        <w:br/>
        <w:t>мұндай бос сөзді! Негізсіз сәуегейліктің қажеті қанша?!</w:t>
        <w:br/>
        <w:t>Жігіт ойланып қалды. Орнынан тұрып, диваннан пенже-</w:t>
        <w:br/>
        <w:t>гін алып киді. Киімін түгендеді. Балконның есігіне барып,</w:t>
        <w:br/>
        <w:t>қоштасқандай сыңай танытты.</w:t>
        <w:br/>
        <w:t>Жігіт. Кептіріндім. Жылындым. Енді қайтсам да</w:t>
        <w:br/>
        <w:t>болады.</w:t>
        <w:br/>
        <w:t>Қыз жұмсақ орындықтан тырп етпеді. Жігіт оған бір</w:t>
        <w:br/>
        <w:t>көз тастап, балконның есігін асықпай ашты да, түн қа-</w:t>
        <w:br/>
        <w:t>раңғылығына шықты.</w:t>
        <w:br/>
        <w:t>Қыз әліотыр. Сәлден кейін орнынан тұрып, асүйге өтті.</w:t>
        <w:br/>
        <w:t>Екі бокалға толтыра шарап құйып, қонақ бөлмеге шықты.</w:t>
      </w:r>
    </w:p>
    <w:p>
      <w:r>
        <w:t>Балкон есігіне таяп келіп, саусағымен әйнекті шертті. Бал-</w:t>
        <w:br/>
        <w:t>конда шылым шегіп тұрған Жігіт-Қыз терезені тықыл-</w:t>
        <w:br/>
        <w:t>датқанда, оқыс артына бұрылды.</w:t>
        <w:br/>
        <w:t>Қыз. Бәлкім, кетераяққа шарап ішерсіз?</w:t>
        <w:br/>
        <w:t>Жігіт. Ішсе несі бар екен?</w:t>
        <w:br/>
        <w:t>се-- 368 -ң- 2</w:t>
        <w:br/>
        <w:t>Қыздың әкесінің таудағы жайлауда тігілген ақ</w:t>
        <w:br/>
        <w:t>шаңқан, ақбоз үйі. Әрегіректе жатаған екі киіз үй тағы тігіл-</w:t>
        <w:br/>
        <w:t>ген. Жайылған жылқы. Маңғырған мал. Сонадайдан құйғы-</w:t>
        <w:br/>
        <w:t>тып салт атты өтті. Ер-азаматтар (әкесі, оның достары, туы-</w:t>
        <w:br/>
        <w:t>стар) кілем үстіндегі дөңгелек жозыны қоршай, шай ішіп</w:t>
        <w:br/>
        <w:t>отыр. Дастарқан түрлі тағамдарға толы.</w:t>
        <w:br/>
        <w:t>Естелік</w:t>
        <w:br/>
        <w:t>Келесі киіз үйде бір топ әйел балаң Қызды ортаға алып,</w:t>
        <w:br/>
        <w:t>киіндіріп жатыр. Шашы бұрымдалып таралды. Үстіне кесте-</w:t>
        <w:br/>
        <w:t>денген қызыл көйлек, басына үкілі бөрік тағылды. Қолына</w:t>
        <w:br/>
        <w:t>қос білезік салынды. Сөйтіп, әйелдер жағы талдырмаш қыз</w:t>
        <w:br/>
        <w:t>баланы аққанат киіз үйдің табалдырығынан оң аяғымен атта-</w:t>
        <w:br/>
        <w:t>тып, қонақтардың алдына алып шықты:</w:t>
        <w:br/>
        <w:t>Әр жерден: «Сұлу деп осыны айт! Бой жетіп қалыпты-ау, ба-</w:t>
        <w:br/>
        <w:t>дамыз! Жібектей сызылуын қарашы!» деген дауыстар естіліп</w:t>
        <w:br/>
        <w:t>жатыр.</w:t>
        <w:br/>
        <w:t>5 ыз ұяла жымияды.</w:t>
        <w:br/>
        <w:t>Әкесі қызының жанына кедді. Еңкейіп, маңдайынан</w:t>
        <w:br/>
        <w:t>сүйді. Қонақтар қаумалап, мәз-мейрам. Әкенің көзінен</w:t>
        <w:br/>
        <w:t>жас тамшылады. Қызы оны өз қолымен сүртті.</w:t>
        <w:br/>
        <w:t>Әкесі. Көйлетің қандай әдемі, айналайын! Бұры-</w:t>
        <w:br/>
        <w:t>мың да соншама әсем! Бақытты бол, айнам!</w:t>
        <w:br/>
        <w:t>Әкесі жозы басындағы қонақтардан қол жайып, бата</w:t>
        <w:br/>
        <w:t>сұрады.</w:t>
        <w:br/>
        <w:t>Жігіт. Иә, қызық оқиға екен. Ал ұл ше, ақыры бол-</w:t>
        <w:br/>
        <w:t>мады ма?</w:t>
        <w:br/>
        <w:t>Қыз. Жоқ.</w:t>
        <w:br/>
        <w:t>Қыз тербелмеліорындықта отыр. Әңгімесін одан әрі тоқтау-</w:t>
        <w:br/>
        <w:t>сыз соза береді. Жігіт білдірмей жуынатын бөлмеге өтіп</w:t>
        <w:br/>
        <w:t>кетті. Қыз саусағымен бокалдың ернеуін сипап, ойға батып</w:t>
        <w:br/>
        <w:t>отыр. Кенет жуынатын бөлме жақтан судың сарылы естілді.</w:t>
        <w:br/>
        <w:t>Қыз таңырқап, басын көтерді. Орнынан тұрып, жуынатын</w:t>
        <w:br/>
        <w:t>бөлменің есігін жартылай ашып қараса, жалаңаш Жігіт</w:t>
        <w:br/>
        <w:t>сыр- зе -қ 0</w:t>
      </w:r>
    </w:p>
    <w:p>
      <w:r>
        <w:t>Қыз.Осы Сіздің ақыл-есіңіз түгел ме?</w:t>
        <w:br/>
        <w:t>Жігіт. Мүмкін. (Қапелімде сасып қалды.)</w:t>
        <w:br/>
        <w:t>Қыз ішек-сілесі қатқанша күлді. Сод қалпы асүйге өтіп</w:t>
        <w:br/>
        <w:t>кетті. Ондағы ыдыс-аяқты тасырлатып жуа бастады. Сәлден</w:t>
        <w:br/>
        <w:t>кейін Қыз қонақ күтетін бөлме жақтан бір әбігерді естіді.</w:t>
        <w:br/>
        <w:t>Сыр берген жоқ. Бір мезгілде екі білегі түрулі, әлденеге</w:t>
        <w:br/>
        <w:t>апақ-сапақ терлеген Жігіт көрінді. Қызбен қатарласа</w:t>
        <w:br/>
        <w:t>келіп қолын жуып, сүлгімен асықпай сүртінді.</w:t>
        <w:br/>
        <w:t>Жігіт. Ал, кеттік!..</w:t>
        <w:br/>
        <w:t>Қыз.Қайда?</w:t>
        <w:br/>
        <w:t>Жігіт. Қазір көресіз. (Екеуі қонақ күтетін бөлмеге</w:t>
        <w:br/>
        <w:t>кірді.)</w:t>
        <w:br/>
        <w:t>Бөлмедегі жиһаздар - шкаф, үстел, диван, орындықтар, жур-</w:t>
        <w:br/>
        <w:t>нал үстелшесі- түп-түгел орындарынан қозғалған... Орнала-</w:t>
        <w:br/>
        <w:t>су тәртібі әбден өзгеріп кеткен. Күйтабақтан Жорж Бизенің</w:t>
        <w:br/>
        <w:t>әсем әуені шалқиды. Бұрыш-бұрыштағы үстелдердің үстін-</w:t>
        <w:br/>
        <w:t>де, жер-жердің бәрінде - үпелектей жанған шырағдандар.</w:t>
        <w:br/>
        <w:t>Қысқасы, басқа пәтерге кіргендей әсер аласыз. Қ ыз үн-түн-</w:t>
        <w:br/>
        <w:t>сіз бөлме ішін кезіп жүр.</w:t>
        <w:br/>
        <w:t>Жігіт. Сізге айттым ба, айтпадым ба, менің фирмам</w:t>
        <w:br/>
        <w:t>үй интерьері дизайнымен, яғни, үй-жайды үйлесімді,</w:t>
        <w:br/>
        <w:t>сәнді жайғастырумен айналысады. Бұл істің мен - ай-</w:t>
        <w:br/>
        <w:t>тулы шеберімін десем де болады. Маған салса, мынау</w:t>
        <w:br/>
        <w:t>түсқағаздарды түгел ауыстырар едім. Жә, жарайды,</w:t>
        <w:br/>
        <w:t>оны келесі жолы көрерміз. Неменеге жымиясыз? Сізге</w:t>
        <w:br/>
        <w:t>ұнамай ма?</w:t>
        <w:br/>
        <w:t>Қыз жымиған қалпы орындыққа отыра кетті. Басын шай-</w:t>
        <w:br/>
        <w:t>қады.</w:t>
        <w:br/>
        <w:t>Қыз. Менің айтар сөзім жоқ, таусылды. Кез келген</w:t>
        <w:br/>
        <w:t>баспананың - оның иесінің көңіл-күйінен, жан-дүни-</w:t>
        <w:br/>
        <w:t>есінің әуенінен хабар беретінін түсінетін шығарсыз?</w:t>
        <w:br/>
        <w:t>Жігіт. Түсінемін, әрине, бірақ мынау бөлмеге жан</w:t>
        <w:br/>
        <w:t>кіргізу үшін әлі бірталай еңбек керек?</w:t>
        <w:br/>
        <w:t>Сәсе- 367 -Ү</w:t>
        <w:br/>
        <w:t>же ЖС</w:t>
        <w:br/>
        <w:t>не өтті. Сірә, бұл - кәделі, көзге де, жүрекке де қымбат дү-</w:t>
        <w:br/>
        <w:t>ние-мүлік сақталатын арнайы бөлме болса керек. Ол үстел</w:t>
        <w:br/>
        <w:t>үстінде тұрған қызыл күрең түсті барқытпен қапталған қоб-</w:t>
        <w:br/>
        <w:t>диша-жәшікті ашты.</w:t>
        <w:br/>
        <w:t>Жігіт. Ал керек болса!..</w:t>
        <w:br/>
        <w:t>Жәшікте - Қ ызға балаң кезінде; алғаш еркекшора қал-</w:t>
      </w:r>
    </w:p>
    <w:p>
      <w:r>
        <w:t>пымен қоштасқан күні кигізілген үкілі бөрік пен қос күміс</w:t>
        <w:br/>
        <w:t>білезік сақтаулы екен.</w:t>
        <w:br/>
        <w:t>Қыз жұмсақ тербелмелі орындықта ойлана жантайып</w:t>
        <w:br/>
        <w:t>жатқан. Кенет Жігіттің оқысайқайы естілді.</w:t>
        <w:br/>
        <w:t>Жігіт. Йи-ха!</w:t>
        <w:br/>
        <w:t>Шошына ес жиған Қыз мынадай көрініске куә болады.</w:t>
        <w:br/>
        <w:t>Басына үкілі бөрік киіп, қолына жарқырата білезік таққан</w:t>
        <w:br/>
        <w:t>Жігіт әлдебір әуенді ыңылдай айтып, безгек шалғандай</w:t>
        <w:br/>
        <w:t>құтырына билеп, сол қимылмен Қызға қарай тап-тап</w:t>
        <w:br/>
        <w:t>басып келеді. Қимылдары епті де шаппцаң, денесін бұлғаң-</w:t>
        <w:br/>
        <w:t>бұлғаң қозғап қояды. Туфлиінің өкшесі еденді тесердей</w:t>
        <w:br/>
        <w:t>тарсылдайды.</w:t>
        <w:br/>
        <w:t>Жігіт. Бір, екі, бір, екі, үш! Бір, екі, бір, екі, үш! Енді</w:t>
        <w:br/>
        <w:t>шыр кәбелек айналамыз! Тағы да!.. Бір, екі...</w:t>
        <w:br/>
        <w:t>Қыздың көзі атыздай - мына биші құтырынған шулы</w:t>
        <w:br/>
        <w:t>биімен бүкіл үйді басына көтеріп, ұйқыдағы көршілерді</w:t>
        <w:br/>
        <w:t>көшіріп жіберетіндей шулайды.</w:t>
        <w:br/>
        <w:t>Жігіт (бимен жүріп). Стэп деген не? Ол - сіздің</w:t>
        <w:br/>
        <w:t>жүрегіңізді селт еткізер ерекше дыбыс! Ол- жан-дүние-</w:t>
        <w:br/>
        <w:t>ңіздің терең түкпіріне дейін бойлайтын ыстық ырғақ!</w:t>
        <w:br/>
        <w:t>Стэп деген осы! Бір, екі, үш! Бітті!</w:t>
        <w:br/>
        <w:t>Ол қызу биінің соңында Қыздың алдына тарс етіп тізер-</w:t>
        <w:br/>
        <w:t>леп отыра қалды. Иіліп, тағзым етуге басындағы бөрік мүм-</w:t>
        <w:br/>
        <w:t>кіндік бермеді.</w:t>
        <w:br/>
        <w:t>Жігіт. Иә, қалай? Көңіліңізді аз да болса сергіттім бе?</w:t>
        <w:br/>
        <w:t>Сы- 366 ы:</w:t>
        <w:br/>
        <w:t>а ЖС</w:t>
        <w:br/>
        <w:t>үшін! Сол ғажайып-ббізге, тым құрығанда қиялымызда</w:t>
        <w:br/>
        <w:t>адал болса, оған да мәз болып, мың мәрте алғысымыз-</w:t>
        <w:br/>
        <w:t>ды айтамыз! Кейде әдемі алданған да- бір бақыт!..</w:t>
        <w:br/>
        <w:t>“Екеуі шарап құйылған боқалдарымен залға ауысады.</w:t>
        <w:br/>
        <w:t>Жігіттің көзі- жұмыс үстелінің үстіңгі жағындағы қа-</w:t>
        <w:br/>
        <w:t>бырғада ілулі тұрған фөтосуретте. Әсем тау сілемдерінің ая-</w:t>
        <w:br/>
        <w:t>сында тігілген он екі қанат ақбоз үйдің алдында тұрған еркек</w:t>
        <w:br/>
        <w:t>адамның суреті.</w:t>
        <w:br/>
        <w:t>Жігіт. Мынау кім?</w:t>
        <w:br/>
        <w:t>Қыз.Қайсы?</w:t>
        <w:br/>
        <w:t>Жігіт. Суреттегі адам?</w:t>
        <w:br/>
        <w:t>Қыз. Ол менің әкем. Осыдан жеті жыл бұрын қай-</w:t>
        <w:br/>
        <w:t>тыс болды... Ерекше адам болатын...</w:t>
      </w:r>
    </w:p>
    <w:p>
      <w:r>
        <w:t>Қыз (сөзін жалғайды, Жігіт үнсіз тыңдап қалған). Ол</w:t>
        <w:br/>
        <w:t>мұрагер болар ұлды болуды армандапты. Содан ба,</w:t>
        <w:br/>
        <w:t>мен туғасын, анама ұлша киіндіруді бұйырған. Естір</w:t>
        <w:br/>
        <w:t>құлаққа қызық, бірақ мен он үш жасқа келгенше, өзімді</w:t>
        <w:br/>
        <w:t>ұл балаша сезінетінмін. Ұл балаша киініп, ұлдармен</w:t>
        <w:br/>
        <w:t>доп қуып, ләңгі тебетінмін, соғыс ойынын бұрқыра-</w:t>
        <w:br/>
        <w:t>татынмын... Алайда, күндердің бір күнінде, әкеме ет</w:t>
        <w:br/>
        <w:t>жақын достары келіп: «Көп ұзамай бұл балаң қалың-</w:t>
        <w:br/>
        <w:t>дық жасына жетеді, сонда да еркекішора боп жүре бе-</w:t>
        <w:br/>
        <w:t>ре ме? Масқара емес пе?» - деп, ортаға ала қаужаса ке-</w:t>
        <w:br/>
        <w:t>рек. Әкем үш күн бойы ешкіммен ләм-дим сөйлеспей</w:t>
        <w:br/>
        <w:t>теріс қарап, бүк түсіп жатып алған. Ақыры, төртінші</w:t>
        <w:br/>
        <w:t>күні тәубесіне келіп, анамды шақырып: «Жұртты жина,</w:t>
        <w:br/>
        <w:t>дастарқаныңды жай, қызымыз бой жетіп қалыпты, ен-</w:t>
        <w:br/>
        <w:t>ді ұят болар. Алла берген табиғатына сай әйелшшпе киін-</w:t>
        <w:br/>
        <w:t>діріп, ақ батасын берейік», - десе керек.</w:t>
        <w:br/>
        <w:t>Сарра ЕР?</w:t>
        <w:br/>
        <w:t>Жігіт. Бүгін ерекше бір қызық оқиға болғалы</w:t>
        <w:br/>
        <w:t>тұрған сияқты.</w:t>
        <w:br/>
        <w:t>Деха. Оның үстіне, өзіміз маспыз...</w:t>
        <w:br/>
        <w:t>Бауыр. Дәл солай. Кетейік, Леха?!</w:t>
        <w:br/>
        <w:t>Деха.Кетейік.</w:t>
        <w:br/>
        <w:t>Жігіт.Хабарласармыз, жігіттер! Сау болыңдар!</w:t>
        <w:br/>
        <w:t>Екі дос бірін-бірі қолпаштап, балконнан салбырай секіріп</w:t>
        <w:br/>
        <w:t>түсіп, жүгірген бойы көрінбей кетті. Жігіт терезе алдында</w:t>
        <w:br/>
        <w:t>жалғыз қалды.</w:t>
        <w:br/>
        <w:t>Кенет әйнек тықылдады. Қ ыз ептеп басып, терезеге жақын-</w:t>
        <w:br/>
        <w:t>дады да, шілтерлі пердені ысырды. Жігіт бөтелкесін</w:t>
        <w:br/>
        <w:t>жоғары көтеріп, «соғыстырайық» дегендей белгі беріп, оны-</w:t>
        <w:br/>
        <w:t>сын саусағымен шертті. Қыз байқаусызда бокалын көте-</w:t>
        <w:br/>
        <w:t>ре беріп, түсіре қойды. Жігіт вискиін жөпелдемете ішіп</w:t>
        <w:br/>
        <w:t>жіберді. Сигара тұтатты. Шылымын бір-екі сораптап, орын-</w:t>
        <w:br/>
        <w:t>дыққа жайғасты. Екі аяғын айқастырып, біраз отырды. Те-</w:t>
        <w:br/>
        <w:t>мекісін тағы да тартайын деп еді, өшіп қалыпты. Газды от-</w:t>
        <w:br/>
        <w:t>тығын алып, бірнеше рет шағып көрді - жанбады. Оттықтың</w:t>
        <w:br/>
        <w:t>тұтанатын түрі жоқ. Ол енді орнынан тұрып, терезені қай-</w:t>
        <w:br/>
        <w:t>та қақты. Әйнек сыртынан Қызға ымдап, бірдеңе айтып</w:t>
        <w:br/>
        <w:t>жатыр.</w:t>
        <w:br/>
        <w:t>Жігіт. Ғафу етіңіз! Сіріңке бересіз бе? Оттығым</w:t>
        <w:br/>
        <w:t>өшіп қалыпты.</w:t>
        <w:br/>
        <w:t>Қыз. Немене?!</w:t>
        <w:br/>
        <w:t>Жігіт. Сіріңке беріңізші! Құдай ақы, оттығым жан-</w:t>
        <w:br/>
        <w:t>бай қалды...</w:t>
        <w:br/>
        <w:t>Қыз сәл ойланып асүйге барды да, сіріңке алып келіп, тере-</w:t>
        <w:br/>
        <w:t>зенің желкөзін ашты. Содан соң, терезе саңлауынан бір қо-</w:t>
        <w:br/>
        <w:t>рап сіріңке тастады. Өзі орындығына қайта отырды. Жігіт</w:t>
        <w:br/>
        <w:t>шылымын тұтатты. Қ ыз бейқам кейіпте отырған, кенет оны</w:t>
        <w:br/>
        <w:t>Әлдене елең еткізгендей болды. Бірнеше рет ауаны иіскеп</w:t>
        <w:br/>
        <w:t>көрді. Біресе терезеге, біресе есікке қарады. Орнынан тұрып,</w:t>
        <w:br/>
        <w:t>балконға жақындады. Ептеп терезені шертті. Жітіт артына</w:t>
        <w:br/>
        <w:t>бұрылды. Қ ыз орындыққа шығып, желкөзден айғайлады.</w:t>
        <w:br/>
        <w:t>Қыз.Сіз не тартып отырсыз?</w:t>
      </w:r>
    </w:p>
    <w:p>
      <w:r>
        <w:t>сыр- 352 2-50</w:t>
        <w:br/>
        <w:t>РУДЕ</w:t>
        <w:br/>
        <w:t>Сіңлісі. Тыңда, дұрыстап тыңда! «Сәуле; 21-де.</w:t>
        <w:br/>
        <w:t>Оңай шағылатын жаңғақ емес екен. Мәрия, 20 жаста.</w:t>
        <w:br/>
        <w:t>Жанып тұр, бірақ ақымақтау. Махаббат, 22 жаста. Жа-</w:t>
        <w:br/>
        <w:t>сына қарамай, тәжірибесіз. Аврора; 20 жаста...»</w:t>
        <w:br/>
        <w:t>Қыз шалтқимылмен сіңлісінің қолындағы қойын</w:t>
        <w:br/>
        <w:t>дәптерді жұлып алды. Өзін сүйрегендей қылып сыртқа</w:t>
        <w:br/>
        <w:t>шығарып жіберді де, тура тұмсығының алдынан тарс еткізіп,</w:t>
        <w:br/>
        <w:t>есікті жауып алды.</w:t>
        <w:br/>
        <w:t>Жігіт еденде жатыр. Оған тақау орналасқан диванға жай-</w:t>
        <w:br/>
        <w:t>ғасқан Қыз қойын дәптерді дауыстап оқып отыр.</w:t>
        <w:br/>
        <w:t>Қыз. Аврора, 20 жаста... Тирамисудай тәтті. Тоқба-</w:t>
        <w:br/>
        <w:t>сарға таптырмайды. Ирина, 19 жаста. Нағыз жыртқыши,</w:t>
        <w:br/>
        <w:t>бірақ жуасуы жылдам. Люся, 24 жаста. Майға піскен</w:t>
        <w:br/>
        <w:t>нандай, құшағы ыстық. Әлия, 26 жаста. Монтаны, ер-</w:t>
        <w:br/>
        <w:t>келеу. Сонысымен ынтықтырады. Анна, 32 жаста. Егде</w:t>
        <w:br/>
        <w:t>тартқаны болмаса, ешкімге есе жібермейді. Әрқашан</w:t>
        <w:br/>
        <w:t>тамағы да, құшағы да дап-дайын...</w:t>
        <w:br/>
        <w:t>Жігіт оянып кетеді. Денесін тіктеп, Қыздың қасына</w:t>
        <w:br/>
        <w:t>отырады.</w:t>
        <w:br/>
        <w:t>Жігіт. Осыны баяғыда-ақ лақтырып тастауым ке-</w:t>
        <w:br/>
        <w:t>рек еді. Әншейін, баланың ойыны. Жаңадан ештеңе</w:t>
        <w:br/>
        <w:t>жазбасам да, неге екенін қайдам, көптен қалтамда жүр.</w:t>
        <w:br/>
        <w:t>Қыз.Иә,иа...</w:t>
        <w:br/>
        <w:t>Жігіт. Сенбейсіз бе? Сенбеңіз! Бізге сеніп қайтесіз?</w:t>
        <w:br/>
        <w:t>Қыз.Ешкімнің көлеңкесіне тығылмай-ақ қойыңыз...</w:t>
        <w:br/>
        <w:t>Жігіт. Жарайды. Маған сенбей-ақ қойыңыз. Деген-</w:t>
        <w:br/>
        <w:t>мен, еркек деген де - бір шалапісті бала емес пе? Өмір</w:t>
        <w:br/>
        <w:t>бойы әртүрлі ойын қуалаймыз...</w:t>
        <w:br/>
        <w:t>Қыз. Өз-өзімізге ессіз ғашық - Нарциспіз деңіз одан</w:t>
        <w:br/>
        <w:t>да!..</w:t>
        <w:br/>
        <w:t>Қыз диваннан тұрады. Жігіт қолына жармасады.</w:t>
        <w:br/>
        <w:t>Се 371 -Ә</w:t>
        <w:br/>
        <w:t>--4”</w:t>
        <w:br/>
        <w:t>Міне, Қыз Жітіттің ауыр денесін екі иығынан, қолда-</w:t>
        <w:br/>
        <w:t>рынан тартқылап, кілемнің үстімен сырғыта сүйреп барады.</w:t>
        <w:br/>
        <w:t>Әрең детенде диванға жеткізді. Маңдайынан тер сорғалады.</w:t>
      </w:r>
    </w:p>
    <w:p>
      <w:r>
        <w:t>Демін енді басқаны сол еді, ту сыртынан ән естілді. Сөйтсе,</w:t>
        <w:br/>
        <w:t>манадан бері ақ тер көк тер боп сүйрелеген Жітіті ыңыл-</w:t>
        <w:br/>
        <w:t>дап ән салып отыр. Қ ыз ылиқына айғайлады.</w:t>
        <w:br/>
        <w:t>Қыз.Немене, мені мазақ қылғаныңыз ба мынау?! Не</w:t>
        <w:br/>
        <w:t>масқара?!</w:t>
        <w:br/>
        <w:t>Жігітті шапалақпен тартып жіберді.</w:t>
        <w:br/>
        <w:t>Жігіт. Не қылған бітпейтін таяқ жеу? Бүгін жер</w:t>
        <w:br/>
        <w:t>жүзінің бәрі мені сабауға бәс тіккен бе? Біресе қо-</w:t>
        <w:br/>
        <w:t>нағыңыз, біресе өзіңіз!.. Менің жаным сірі деп кім айт-</w:t>
        <w:br/>
        <w:t>ты Сізге?!</w:t>
        <w:br/>
        <w:t>Екі қолын басына жастанып, теріс қарап жатып алды. Тіпті,</w:t>
        <w:br/>
        <w:t>сәлден кейін қорылға басты. Қыздың жыны қайнап, не</w:t>
        <w:br/>
        <w:t>істерін білмей әлек.</w:t>
        <w:br/>
        <w:t>Қыз. Мынау адам көрмеген сұмдық қой! Естіп-біл-</w:t>
        <w:br/>
        <w:t>меген мазақ қой!</w:t>
        <w:br/>
        <w:t>Асүйге беттеді. Жігіт лезде «оянып», Қыздың соңынан</w:t>
        <w:br/>
        <w:t>айғайлады</w:t>
        <w:br/>
        <w:t>Жігіт. Тағы қайда жөнелдіңіз? Сіз кетсеңіз, менің</w:t>
        <w:br/>
        <w:t>жағдайымды кім ойлайды?</w:t>
        <w:br/>
        <w:t>Жігіт. Иә, Сізге де, қалпағыңызға да қатысты бұл</w:t>
        <w:br/>
        <w:t>сөз! Билейміз бе?</w:t>
        <w:br/>
        <w:t>Құрбысы. Біртүрлі, ыңғайсыз сияқты...</w:t>
        <w:br/>
        <w:t>Жігіт. Келіңіз, келіңіз! Ұялмаңыз!</w:t>
        <w:br/>
        <w:t>Ол әйелдің қолынан жұлқа тартып, бөлменің ортасына</w:t>
        <w:br/>
        <w:t>адып кетеді. Екеулеп, танго биін бастап жібереді. Би кезінде</w:t>
        <w:br/>
        <w:t>оқыс қимылдан әйелдің қалпағы ұшып түседі.</w:t>
        <w:br/>
        <w:t>Жуынатын бөлмеден шыққан Қ ыз бұлардың әмпай-жам-</w:t>
        <w:br/>
        <w:t>пай билеген түрлеріне қарап, аң-таң қалады. Лезде күйта-</w:t>
        <w:br/>
        <w:t>бақтың инесін жұлып алып, музыканы тоқтатады. )</w:t>
        <w:br/>
        <w:t>Қыз. Осы секеңдегендерің де жетер! Көршілер шу-</w:t>
        <w:br/>
        <w:t>дап жатыр!</w:t>
        <w:br/>
        <w:t>Жігіт пен әйел биін тоқтатты.</w:t>
        <w:br/>
        <w:t>Жігіт. Не боп қалды, біз енді қыза бастап ек?!</w:t>
        <w:br/>
        <w:t>Қыздың құрбысы қапелімде не дерін білмей, оша-</w:t>
        <w:br/>
        <w:t>рылып тұрды да, диван жанындағы орындыққа отыра кетті.</w:t>
        <w:br/>
        <w:t>Жігіт оны қуалай келіп, иығын, арқа тұсын уқалай баста-</w:t>
        <w:br/>
        <w:t>ды. Әйелдің шашты дудырап, жайылып кеткен.</w:t>
        <w:br/>
        <w:t>Қыз әткеншек орындықта отыр. Тербеле түсіп, шарабын</w:t>
        <w:br/>
        <w:t>сораптап, екеуінен көз алмайды.</w:t>
        <w:br/>
        <w:t>Құрбысы (қысыланын білдірмеуге тырысып, сам-</w:t>
        <w:br/>
        <w:t>пылдап сөйлеп жатыр). Қаңдай ғажап!.. Қандай саз, қан-</w:t>
        <w:br/>
        <w:t>дай би, қанаттандырып жібергендей! Ғажайып! Мен</w:t>
      </w:r>
    </w:p>
    <w:p>
      <w:r>
        <w:t>дәл осылай соңғы рет... мектеппен қоштасу кешінде би-</w:t>
        <w:br/>
        <w:t>деген болатынмын. )</w:t>
        <w:br/>
        <w:t>Жігіт. Биімізді жалғастырсақ қайтеді?..</w:t>
        <w:br/>
        <w:t>Қыз(әткеншек орындықтан ұшып тұрып). Меніңше,</w:t>
        <w:br/>
        <w:t>бүгінге осы да жетеді!</w:t>
        <w:br/>
        <w:t>Құрбысы кетпекке ыңғайланып, қауырсын қалпағын кие</w:t>
        <w:br/>
        <w:t>бастады.</w:t>
        <w:br/>
        <w:t>Сәяе- 258 әра2</w:t>
        <w:br/>
        <w:t>ға</w:t>
        <w:br/>
        <w:t>сүлгімен сүртініп тұр. Еш нәрседен қаперсіз, ыңылдап әнде-</w:t>
        <w:br/>
        <w:t>теді. Қыз ашуға басып, есікті сарт еткізіп ашты.</w:t>
        <w:br/>
        <w:t>Жігіт жалма-жан сүлгіге орана қалды.</w:t>
        <w:br/>
        <w:t>Жігіт. Мұныңыз не? Ыңғайсыз емес пе?!</w:t>
        <w:br/>
        <w:t>Қыз. Апыр-ай, ұяттан жұрдай адам екенсіз ғой.</w:t>
        <w:br/>
        <w:t>Өзіңіз неткен босбелбеу, сайқымазақ, ұстамсыз едіңіз?!</w:t>
        <w:br/>
        <w:t>Жігіт. Мен неістеп қойыппын сонша?</w:t>
        <w:br/>
        <w:t>Қыз. Жоқ, ештеңе емес! Дәнеңе де болған жоқ. Бәрі</w:t>
        <w:br/>
        <w:t>керемет, бәрі тамаша!</w:t>
        <w:br/>
        <w:t>Жігіт. Олай болса, есікті аржағынан жабыңыз!</w:t>
        <w:br/>
        <w:t>Қыз мына басынуға не істерін білмей, сілейді де қалды. Сәл</w:t>
        <w:br/>
        <w:t>кідіріп барып, есікті тарс жапты. Амалы таусылып, ауызүйге</w:t>
        <w:br/>
        <w:t>барды да, орындықтың шынтақ қоярына отыра кетті.</w:t>
        <w:br/>
        <w:t>Іле-шала, шашын жылмита жатқызып, кәстәмін киіп үлгір-</w:t>
        <w:br/>
        <w:t>ген мұнтаздай таза Жігіт шықты.</w:t>
        <w:br/>
        <w:t>Ол асүйге беттеді. Бокалдардың сыңғыры естіледі. Екі бокал-</w:t>
        <w:br/>
        <w:t>ды шүпілдете шараппен толтырған Жігіт ауызүйге келді.</w:t>
        <w:br/>
        <w:t>Бокалдың бірін Қызға ұсынды.</w:t>
        <w:br/>
        <w:t>Жігіт. Өз үйіңізде жүргендей сезініңіз!</w:t>
        <w:br/>
        <w:t>Қыз бокалды үн-түнсіз жұлын алын, сіміре жұтып, басына</w:t>
        <w:br/>
        <w:t>бір-ақ көтерді. Жігіт таңғала қарап қалыпты.</w:t>
        <w:br/>
        <w:t>Жігіт. Жайсыз бірдеңе істеп қойған жоқпын ба?</w:t>
        <w:br/>
        <w:t>Қыз. Сіз... осы үйдің табалдырығын әлі аттамай</w:t>
        <w:br/>
        <w:t>тұрғанда, тіпті, бұл дүниеде бар-жоғыңыз белгісіз кез-</w:t>
        <w:br/>
        <w:t>де бәрі жап-жақсы еді... Орнында еді!.. Көңіл де, үй іші</w:t>
        <w:br/>
        <w:t>ырысы да толық еді.</w:t>
        <w:br/>
        <w:t>Жігіт. Оқасы жоқ. Бұл - көңіл-күйіңіз де өткінші.</w:t>
        <w:br/>
        <w:t>Келеді де, кетеді, уақытша нәрсе.</w:t>
        <w:br/>
        <w:t>Екеуі бір-біріне қадала қарады. Қыздың жанары от</w:t>
        <w:br/>
        <w:t>шашқандай. Жігіт бір мезгіл Қызды сүйіп алғысы</w:t>
        <w:br/>
        <w:t>келгендей ұмсына берді де, өзін-өзі ірікті. Содан кейін үл-</w:t>
        <w:br/>
        <w:t>кен бөлменің бір бұрышын алып тұрған жұмыс кабинеті-</w:t>
      </w:r>
    </w:p>
    <w:p>
      <w:r>
        <w:t>Сзерз 365 сәу?</w:t>
        <w:br/>
        <w:t>ҒА</w:t>
        <w:br/>
        <w:t>рабы, ал оңашада француз сазына елтіп билейсіз! Бұл</w:t>
        <w:br/>
        <w:t>дағы алжасудың бір түрі емей, немене сонда?</w:t>
        <w:br/>
        <w:t>Қыз. Мүмкін, мүмкін. Бірақ онда Сіздің қандай ша-</w:t>
        <w:br/>
        <w:t>руаңыз бар? Алжассам - мен алжастым! Өз жөніңізді</w:t>
        <w:br/>
        <w:t>біліңіз! Сәл жылы қабақ танытып едім, басына баста-</w:t>
        <w:br/>
        <w:t>дыңыз ба? (Кетуге ыңғайланады.) Осыдан мен қайта</w:t>
        <w:br/>
        <w:t>оралғанда, қараңыз бататын болсын!</w:t>
        <w:br/>
        <w:t>Қыз жуынатын бөлмеге кіріп, есігін ішінен жауып алды.</w:t>
        <w:br/>
        <w:t>Жігіт(оның соңынан). Сізді ренжітейін деген ойдан</w:t>
        <w:br/>
        <w:t>мүлдем аулақпын! Соншама не айттым?.. Артық кет-</w:t>
        <w:br/>
        <w:t>сем, кешіре көріңіз!..</w:t>
        <w:br/>
        <w:t>Қыз ваннада.</w:t>
        <w:br/>
        <w:t>Жігіт айналмалы орындығын құшақтап, қонақ бөлмете</w:t>
        <w:br/>
        <w:t>өтті. Орындықты бөлменің ортасына қойып отырып алды</w:t>
        <w:br/>
        <w:t>да, әрлі-берлі ырғала айналып, бөлме ішін мұқият зерттей</w:t>
        <w:br/>
        <w:t>бастады. Әлденеге риза болмағандай, басын шайқап қояды.</w:t>
        <w:br/>
        <w:t>Терезе алдындағы мүсінге назары ауды. Орындықтан лып</w:t>
        <w:br/>
        <w:t>етіп тұрып, соған барды. Қолына алып, әрлі-берлі салмақтап</w:t>
        <w:br/>
        <w:t>көрді. Қайтадан орнына қойды. Содан соң күйтабақтар десте-</w:t>
        <w:br/>
        <w:t>денген сөреге барып, ақтара қарап шықты да, біреуін таңдап,</w:t>
        <w:br/>
        <w:t>ойнатқышқа қойды. Ырғаққа бай, аспапты музыка шалқыды.</w:t>
        <w:br/>
        <w:t>Ол әуелі иығын қозғағыштап, елтіген болды. Содан соң билей</w:t>
        <w:br/>
        <w:t>бастады.</w:t>
        <w:br/>
        <w:t>Қыз ваннаның шетінде шылым тпегіп отыр, аракідік қол-</w:t>
        <w:br/>
        <w:t>жуғышқа темекінің күлін қағып, сыртқа құлағын түріп</w:t>
        <w:br/>
        <w:t>қояды.</w:t>
        <w:br/>
        <w:t>Есіктің шиқылдай ашылған дыбысы естілді. Жігіт қай-</w:t>
        <w:br/>
        <w:t>рылып қараса - сәнді қауырсын қалпақ киген бір</w:t>
        <w:br/>
        <w:t>әйед кіріп келе жатыр екен. Аяғы-аяғына жұқпай, дөңгелене</w:t>
        <w:br/>
        <w:t>билей жүріп, Жігіт оған жақындайды.</w:t>
        <w:br/>
        <w:t>Жігіт. Сәлем бердік, мынау ғажайып сұлулыққа!</w:t>
        <w:br/>
        <w:t>Қыздың құрбысы. Сіз... Маған айтасыз ба?</w:t>
        <w:br/>
        <w:t>Ермек Аманшаев</w:t>
        <w:br/>
        <w:t>нызды</w:t>
        <w:br/>
        <w:t>аңсау</w:t>
        <w:br/>
        <w:t>Әдебиеттану,</w:t>
        <w:br/>
        <w:t>мәдениеттану,</w:t>
        <w:br/>
        <w:t>драматурлия,</w:t>
        <w:br/>
        <w:t>проза</w:t>
        <w:br/>
        <w:t>1БВМ 978-601-277-128-2</w:t>
      </w:r>
    </w:p>
    <w:p>
      <w:r>
        <w:t>ІІ)</w:t>
        <w:br/>
        <w:t>78601214771</w:t>
        <w:br/>
        <w:t>Мұқабада: Ерболат Төлепбай. «Қара нар».</w:t>
        <w:br/>
        <w:t>«Сарыарқа» баспасында өңделіп, басылып шығарылған.</w:t>
        <w:br/>
        <w:t>Бас директор - Әлиев Қ. Ә.</w:t>
        <w:br/>
        <w:t>Редактор- Дәдікбай М. К.</w:t>
        <w:br/>
        <w:t>Корректор - Раушаңона Ғ. Қ.</w:t>
        <w:br/>
        <w:t>Беттеуші- Қалқамбекова 4. А.</w:t>
        <w:br/>
        <w:t>Басуға 27.02.2013 ж. қол қойылды. Қалыбы 84х108 //,,. Есептік баспа табағы 24.</w:t>
        <w:br/>
        <w:t>Гарнитура РаһаНпо Гіпобуре. Таралымы 2000 дана. Тапсырыс К2 11.</w:t>
        <w:br/>
        <w:t>Сарыарқа</w:t>
        <w:br/>
        <w:t>Қазақстан Республикасы, Астана қ-сы,</w:t>
        <w:br/>
        <w:t>Алматы а-ны, Көкарал к-сі, 2,</w:t>
        <w:br/>
        <w:t>тел. (7172) 527462, 527411, факс: 527489</w:t>
        <w:br/>
        <w:t>е-тпай: загуагскаФтаттМЕет-ги</w:t>
        <w:br/>
        <w:t>арым АР</w:t>
        <w:br/>
        <w:t>Соңында - оның әрбір қимылын айнытпай қайталай, ырғала</w:t>
        <w:br/>
        <w:t>билеген, тұлымшағы желбіреген балдырған бала-қыз.</w:t>
        <w:br/>
        <w:t>Оң қапталындағы алдыңғы терезесінен темекінің түтіні</w:t>
        <w:br/>
        <w:t>бұрқыраған мәшине ұзап барады. Жігіт мәшинесінде,</w:t>
        <w:br/>
        <w:t>қалың ой қамалында, езуінде - ситарасы, айналасында- үй-</w:t>
        <w:br/>
        <w:t>реншікті Ләззаты мен кәдуілгі, көнекөз жүргізушісі. Өз</w:t>
        <w:br/>
        <w:t>өмірі, өз тағдыры - өзімен...</w:t>
        <w:br/>
        <w:t>Ал Қыз болса, жападан-жалғыз, емін-еркің, өзінің әйел</w:t>
        <w:br/>
        <w:t>табиғатымен қайта қауышып, әйел затымен қайта табысып,</w:t>
        <w:br/>
        <w:t>соның желеуімен ырғала билеп, ұзап барады.</w:t>
        <w:br/>
        <w:t>Артында- оның әр қозғалыс; әр қимылын айнытпай қайта-</w:t>
        <w:br/>
        <w:t>лап, әсем бимен дөңгеленген жас өскін...</w:t>
        <w:br/>
        <w:t>МАЗМҰНЫ</w:t>
        <w:br/>
        <w:t>Аңыз бен шшындық........22.440801422 ыы таыыаыыыылытЫтЫЫ.-ыЗыЫы 3</w:t>
        <w:br/>
        <w:t>ӘДЕБИЕТТАНУ, МӘДЕНИЕТТАНУ</w:t>
        <w:br/>
        <w:t>Жалғандағы жалғыздық немесе қазақ прозасындағы</w:t>
        <w:br/>
        <w:t>кеңістік пен кейіпкер әлемі.......000.00мә” “Шы.</w:t>
        <w:br/>
        <w:t>Қазақ прозасындағы екіұдайылық .. .</w:t>
        <w:br/>
        <w:t>Қазақ әңгімелеріндегі Уақыт жүгі............09000.1.4.1С.аа ала</w:t>
        <w:br/>
        <w:t>Әдебиеттің болжампаздық қасиеті.....л..м4мм мыры.</w:t>
        <w:br/>
        <w:t>Бағаласаң, мәңгілікпен бағала... аҙыратаыыы</w:t>
        <w:br/>
        <w:t>АРАМАТУРГИЯ</w:t>
        <w:br/>
        <w:t>Үзілген бесік жыры...Дм00өбиионнннкнннннкмннниннынын 68</w:t>
        <w:br/>
        <w:t>Қыр астындағы сол бір ғажайып әлем ..99</w:t>
        <w:br/>
        <w:t>Жұлдыздарда бір сыр бар....2........ 1139</w:t>
        <w:br/>
        <w:t>Жынойнақ. 4. Л. Кобурн.. 191</w:t>
      </w:r>
    </w:p>
    <w:p>
      <w:r>
        <w:t>Адам-жәндік. Ф. Кафка....../.Ммаа44224140а ыы 258</w:t>
        <w:br/>
        <w:t>ПРОЗА</w:t>
        <w:br/>
        <w:t>Жындыкөбелек ...4...40120100ы ыы алал ыалаалыылыЫлыалəлыллыыыыыыыыыыыыыы 276</w:t>
        <w:br/>
        <w:t>Шырғалаң.ееевекиенееаескоененоудеасылныавна коланы нанымына венаны 278</w:t>
        <w:br/>
        <w:t>Албасты туралы аңыз..........4......лə бенен ыыыыыыДыДыыы. 285</w:t>
        <w:br/>
        <w:t>Балконкссввияоимипивининиеикинныныныымаығынынтыаннғе 339</w:t>
        <w:br/>
        <w:t>Қыздың қолын мықтап ұстап алған, тартып қалып,</w:t>
        <w:br/>
        <w:t>қайтадан диванға отырғызады. Саусақтарынан уқалайды.</w:t>
        <w:br/>
        <w:t>Сыбырлап, үздіге сөйлейді. Шашынан сипалайды.</w:t>
        <w:br/>
        <w:t>Жігіт.Тұра тұр!</w:t>
        <w:br/>
        <w:t>Жігіт. Тыңдашы! Бірсарынды; бірінен-бірі ау-</w:t>
        <w:br/>
        <w:t>майтын, сергітпейтін сұрықсыз күндердің ағынында</w:t>
        <w:br/>
        <w:t>ескексіз ескен қайықсың сен!.Күнде таңертең ұйқыдан</w:t>
        <w:br/>
        <w:t>тұрып, жуынатын бөлмеге барасың, темекі тартасың.</w:t>
        <w:br/>
        <w:t>Содан соң жападан жалғыз отырып, шай ішесің. Одан</w:t>
        <w:br/>
        <w:t>серуенге де жалғыз шығып, азын-аулақ қыдырасың да,</w:t>
        <w:br/>
        <w:t>үйге қайтасың. Тағы да жуынатын бөлмеге тығылып, те-</w:t>
        <w:br/>
        <w:t>мекі тартасың. Сосын қолыңа ілінген шараптың аузын</w:t>
        <w:br/>
        <w:t>ашып, бокалға толтыра құясың да, өзіңмен өзің соғыс-</w:t>
        <w:br/>
        <w:t>тырып, тартып жібересің. Өзіңмен өзің билейсің. Сілең</w:t>
        <w:br/>
        <w:t>қатқанша билеп, тағы шарап ішесің. Өнебойы осы!</w:t>
        <w:br/>
        <w:t>Өмір бойы осы! Өзіңмен өзің... Билегенде де өзіңмен-</w:t>
        <w:br/>
        <w:t>өзің билейсің... Жыласаң да, күлсең де... Жалғызсың!..</w:t>
        <w:br/>
        <w:t>Қыз.Солай-ақ, шығар! Бірақ... Сенің онда жұмысың</w:t>
        <w:br/>
        <w:t>болмасын! Бұл менің өмірім!</w:t>
        <w:br/>
        <w:t>Жігіт жақындай түсіп, Қызды қапсыра құшақтайды.</w:t>
        <w:br/>
        <w:t>Бетін бетіне тигізеді. Шаптынан сипалайды. Сүйеді. Әуелі</w:t>
        <w:br/>
        <w:t>батылсыздау.бастап, іле құшарлана сүйеді. Қыз да Жі-</w:t>
        <w:br/>
        <w:t>гітті біресе итереді, біресе өзіне тартып, құшақтайды.</w:t>
        <w:br/>
        <w:t>Бірін-бірі аймалайды. Сүйіседі...</w:t>
        <w:br/>
        <w:t>Балконнан толқындай соққан желдің лебі гу етіп, жанған</w:t>
        <w:br/>
        <w:t>шырақтарды әп-сәтте сөндіреді.</w:t>
        <w:br/>
        <w:t>Сәр- 372 42</w:t>
        <w:br/>
        <w:t>Ермек Әмірханұлы</w:t>
        <w:br/>
        <w:t>АМАНШАЕВ</w:t>
        <w:br/>
        <w:t>1963 жылы дүниеге келген. Маң-</w:t>
        <w:br/>
        <w:t>ШІ ғыстау түлегі. Драматург, жазушы,</w:t>
        <w:br/>
        <w:t>| әдебиетзерттеушісі, эссеист.</w:t>
        <w:br/>
        <w:t>Қазақстан Жазушылар Одағының,</w:t>
        <w:br/>
        <w:t>қайраткерлері Одағының мүшесі. |</w:t>
        <w:br/>
        <w:t>Қазақстан Республикасының еңбек</w:t>
        <w:br/>
        <w:t>сіңірген қайраткері, «Құрмет»</w:t>
        <w:br/>
        <w:t>| орденінің иегері, Қазақстан Жастар</w:t>
        <w:br/>
        <w:t>" Одағы сыйлығының лауреаты.</w:t>
        <w:br/>
        <w:t>«Үзілген бесік жыры», «Сұлтан болсам, егер мен» (аударма,</w:t>
        <w:br/>
        <w:t>С. Ваннус), «Құбылыс» (Ф. Кафка бойынша), «Жынойнақ»</w:t>
      </w:r>
    </w:p>
    <w:p>
      <w:r>
        <w:t>(ДА. Кобурн, аударма, өзі режиссер ретінде сахналады) атты</w:t>
        <w:br/>
        <w:t>шығармалары М. О. Әуезов атындағы Қазақтың мемлекеттік</w:t>
        <w:br/>
        <w:t>академиялық драма театрында, «Қыр астындағы сол бір</w:t>
        <w:br/>
        <w:t>ғажайып әлем», «Балкон» атты пьесалары Ғ. М. Мүсірепов</w:t>
        <w:br/>
        <w:t>атындағы Қазақ Мемдекеттік Жастар театрында, «Балкон»</w:t>
        <w:br/>
        <w:t>пьесасы М. Лермонтов атындағы Мемлекеттік академиялық</w:t>
        <w:br/>
        <w:t>орыс драма театрында, «Жұлдыздарда бір сыр бар» драмасы</w:t>
        <w:br/>
        <w:t>бірқатар облыстық театрларда қойылған. М. Әуезовке, Абайға</w:t>
        <w:br/>
        <w:t>арналған бірнеше деректі фильмдердің сценарий авторы.</w:t>
        <w:br/>
        <w:t>«Параллель әлемдер» (жинақтағы «Балкон» кинохикаяты</w:t>
        <w:br/>
        <w:t>бойынша түсірілген) атты фильмнің (БЕЕЕІ ка лсе),</w:t>
        <w:br/>
        <w:t>сценарий авторы.</w:t>
        <w:br/>
        <w:t>| Кинематографистер Одағының, Театр |</w:t>
        <w:br/>
        <w:t>2 А/О</w:t>
        <w:br/>
        <w:t>Манекен шыттай киіндірілген. Басында - сәукеле. Оған тақау</w:t>
        <w:br/>
        <w:t>- дала мадоннасының саз балшықтан жасалған мүсіншесі.</w:t>
        <w:br/>
        <w:t>Тағы да бір бокал. Бос бокал.</w:t>
        <w:br/>
        <w:t>Жігіт «Мерседесінде». Қалың ойға іпомған қалпы, қала</w:t>
        <w:br/>
        <w:t>аралап келеді. Радиодан сазды музыка ойнап тұр. Өзі теле-</w:t>
        <w:br/>
        <w:t>фонмен сөйлесіп отыр. Мәшиненің алдына, жүргізушінің</w:t>
        <w:br/>
        <w:t>жанына отырыпты. )</w:t>
        <w:br/>
        <w:t>Жігіт. Демек, былай! Таң атқанша бәрін бітіретін</w:t>
        <w:br/>
        <w:t>болыңдар! Болды! Ешқандай сылтау қабылданбайды!</w:t>
        <w:br/>
        <w:t>Тыңдамаймын!</w:t>
        <w:br/>
        <w:t>Телефонын өшірді.</w:t>
        <w:br/>
        <w:t>Жігіт (жүргізушіге. Елжас, бағыт өзгерді.</w:t>
        <w:br/>
        <w:t>Құрылысқа қайта соғамыз.</w:t>
        <w:br/>
        <w:t>Елжас басын изейді. Жігіт терезеге қарайды. Радиодан</w:t>
        <w:br/>
        <w:t>Нина Симоненің «Ме пе дине раз» («Тастамашы мені, әті-</w:t>
        <w:br/>
        <w:t>немін») әні шырқалып жатыр. Ол ән сазына беріле бергенде,</w:t>
        <w:br/>
        <w:t>жүргізуші басқа арнаға ауыстырып жібереді.</w:t>
        <w:br/>
        <w:t>Жігіт. Не істеп отырсың? Жаңағы арнаға қайта</w:t>
        <w:br/>
        <w:t>орал!</w:t>
        <w:br/>
        <w:t>Жүргізуші. Мақұл.</w:t>
        <w:br/>
        <w:t>Жігіт. Және қаттырақ қой!</w:t>
        <w:br/>
        <w:t>Жүргізуші дауысты күшейтті. Жігіт терезеге қарады.</w:t>
        <w:br/>
        <w:t>Қызбен болған кездесудің егжей-тегжейін, ең қызықты</w:t>
        <w:br/>
        <w:t>сәттерін есіне түсіріп отыр. Көз алдына елестетіп отыр. Кенет</w:t>
        <w:br/>
        <w:t>жөтел естілді. Сөйтсек, мәшиненің артқы салонында мұр-</w:t>
        <w:br/>
        <w:t>ны пысылдап, ұйқылы-ояу Ләззат жатыр екен. Ләззат</w:t>
        <w:br/>
        <w:t>түрегеліп, жан-жағына қаранды.</w:t>
      </w:r>
    </w:p>
    <w:p>
      <w:r>
        <w:t>Дәззат.Жан, қашан жетеміз? Менің қарным ашып</w:t>
        <w:br/>
        <w:t>кетті!</w:t>
        <w:br/>
        <w:t>р- 379 2</w:t>
        <w:br/>
        <w:t>Таңертең</w:t>
        <w:br/>
        <w:t>Қыздың қою, қолаң шашы жастыққа жайыла түскен.</w:t>
        <w:br/>
        <w:t>Ұйықтап жатса да, әсем өңі алаулап, жанып жатқандай. Ау-</w:t>
        <w:br/>
        <w:t>нан түсіп, көзін ашады. Жүзіне күлкі үйірілген. Терезеден</w:t>
        <w:br/>
        <w:t>күн сәулесі сығалайды. Жайылма диванда жатқан Қ ыз жа-</w:t>
        <w:br/>
        <w:t>лаңаш, тек көрпенің шеті ғана тәнін жапқан. Ол аударылып</w:t>
        <w:br/>
        <w:t>түсіп, сонда ғана Жігіттің жоқ екенін байқады. Жатқан</w:t>
        <w:br/>
        <w:t>орнына бір жапырақ қағаз қалдырыпты. Онда: «Кешікпей ке-</w:t>
        <w:br/>
        <w:t>демін» деген екіауыз сөз. Оқып, Қыз мырс етті. Әлгі қағаз</w:t>
        <w:br/>
        <w:t>жастықтан жылжып барын, еденге түсті.</w:t>
        <w:br/>
        <w:t>Есіктің қоңырауы шылдырлады. Қыз орнынан ұшып</w:t>
        <w:br/>
        <w:t>тұрып, халатын апыл-ғұпыл жамыла сала ауызүйге жүгіре</w:t>
        <w:br/>
        <w:t>шықты. Сұрамастан, есікті серпіп ашты. Келген - пошта</w:t>
        <w:br/>
        <w:t>қызметшісі екен.</w:t>
        <w:br/>
        <w:t>2 Пошташы. Қолма-қол жеткізілім қызметі.</w:t>
        <w:br/>
        <w:t>Алыңыз! (Ораулы ҡартинаны береді.)</w:t>
        <w:br/>
        <w:t>Қы з. Мәссаған, тарс есімнен шығып кетіпті.</w:t>
        <w:br/>
        <w:t>Пошташы. Мына жерге қол қойыңыз. (Кетеді.)</w:t>
        <w:br/>
        <w:t>Қыз ораманы ашып жатыр. Өзі таңдаған «Есік алдын-</w:t>
        <w:br/>
        <w:t>дағы әйел» картинасы. Есік алдында кірер-кірмесін білмей,</w:t>
        <w:br/>
        <w:t>именіп тұрған жалғызілікті Әйелдің бейнесі. Оң қолы есікті</w:t>
        <w:br/>
        <w:t>қақпақшы болып жоғары көтерілген. Бірақ батылы жетпей-</w:t>
        <w:br/>
        <w:t>тіндей. Сол қолы дәрменсіздіктен сұлқ төмен түсіп кеткен.</w:t>
        <w:br/>
        <w:t>Екіұдай сезім арпалысының үстінде, қалың ойға шомған</w:t>
        <w:br/>
        <w:t>бойжеткен.</w:t>
        <w:br/>
        <w:t>Күндіз</w:t>
        <w:br/>
        <w:t>Жігіт мәшинесінде келе жатыр. Радиоқабылдағыштан</w:t>
        <w:br/>
        <w:t>әуенді музыка төгіледі.</w:t>
        <w:br/>
        <w:t>Жігіт. Елжас, сәл бәсеңдетші.</w:t>
        <w:br/>
        <w:t>Ол ұялы телефонын алып, бір нөмірлерді тереді.</w:t>
        <w:br/>
        <w:t>бе 3И8 2-2)</w:t>
        <w:br/>
        <w:t>Жы</w:t>
        <w:br/>
        <w:t>Б</w:t>
        <w:br/>
        <w:t>Тағдырымыз қаншалықты қиын болсын, қызық болсын,</w:t>
        <w:br/>
        <w:t>бәрібір, оның жасаушысы өзіміз де, иесі - Жаратқан...</w:t>
        <w:br/>
        <w:t>Мынау дүние, тіршілік сонысымен қымбат емес пе?</w:t>
        <w:br/>
        <w:t>Ол манекенші қыздың үстіндегі көйлек пен әшекейлерді ті-</w:t>
        <w:br/>
        <w:t>тістерін жатқыза ыңғайлап, шақтап жатыр: Қолы абайсызда</w:t>
        <w:br/>
        <w:t>тиіп кетіп, әлгі бойжеткеннің ұзын сырғалары сыңғырдай-</w:t>
      </w:r>
    </w:p>
    <w:p>
      <w:r>
        <w:t>ды. Тек басына биік сәукеле китізгенде ғана, айна алдындағы</w:t>
        <w:br/>
        <w:t>сылқымның- Ләззат екенің көреміз. Кәсіби манекенші</w:t>
        <w:br/>
        <w:t>ДәззЗат, киім сәнінің шебері - біздің кейіпкер Қыздың</w:t>
        <w:br/>
        <w:t>шақыруымен сән сеансына келген екен.</w:t>
        <w:br/>
        <w:t>Түн</w:t>
        <w:br/>
        <w:t>Түнгі клуб. Би алаңындағы жарқ-жұрқ еткен айқыш-ұйқыш</w:t>
        <w:br/>
        <w:t>сауле шашақтарының құшағында жастар билеп жүр: Жігіт</w:t>
        <w:br/>
        <w:t>билеушілердің қатарын киіп-жарып, әлдебіреуді іздеп жүр.</w:t>
        <w:br/>
        <w:t>Ақыры бір жас жігітпен билеп жүрген- Л әззатты көреді.</w:t>
        <w:br/>
        <w:t>Жақындап барып, қолынан шап беріп ұстап, әзіне тартады.</w:t>
        <w:br/>
        <w:t>Жігіт: Ләззат, жүр, кетеміз!</w:t>
        <w:br/>
        <w:t>Дәззат. Сәл билей тұрайыншы.</w:t>
        <w:br/>
        <w:t>Жігіт (қыздың қолын жібермей). Жүр дедім ғой</w:t>
        <w:br/>
        <w:t>саған!</w:t>
        <w:br/>
        <w:t>Ләззаттың жанындағы бозбала әңгімеге араласып,</w:t>
        <w:br/>
        <w:t>Жігітті кейін ығыстырады.</w:t>
        <w:br/>
        <w:t>Бозбала. Ләззаттың сізбен барғысы келмейді!..</w:t>
        <w:br/>
        <w:t>Айтпады ма?!</w:t>
        <w:br/>
        <w:t>Жітіт оны иығынан тартып, өзіне қаратады да, ішінен тү-</w:t>
        <w:br/>
        <w:t>Йіп қалады. Анау екі бүктетіліп қалады.</w:t>
        <w:br/>
        <w:t>Лаззат. Саған- мен де бір, тілсіз қуыршақ та бір!..</w:t>
        <w:br/>
        <w:t>Жігіт. Иә, солай... Қуыршағымсың!.. Басқаның сен-</w:t>
        <w:br/>
        <w:t>де жұмысы болмасын! Мә! Сен менің қымбат ойын-</w:t>
        <w:br/>
        <w:t>шығымсың! Ал, олай емес деп көр!..</w:t>
        <w:br/>
        <w:t>сер 35-2</w:t>
        <w:br/>
        <w:t>БУДА</w:t>
        <w:br/>
        <w:t>Дәззат. Жан! Мен сенен қорқамын!</w:t>
        <w:br/>
        <w:t>Жігіт. Былай болсын: не сен қазір менімен бірге</w:t>
        <w:br/>
        <w:t>кетесің, не осында мүлдем қаласың! Қайтып көрмейтін</w:t>
        <w:br/>
        <w:t>болайын!</w:t>
        <w:br/>
        <w:t>Ол теріс айналып, шұғыл кете барады. Артында абыржи</w:t>
        <w:br/>
        <w:t>сасқалақтап, Л әззат қалады.</w:t>
        <w:br/>
        <w:t>Жігіт сыртқа шығып, қлубтың кіреберіс баспалдағына</w:t>
        <w:br/>
        <w:t>отырды. Ұялы телефонын алып терді. Тағы даҚ ызға ха-</w:t>
        <w:br/>
        <w:t>барласты. Бірақ ол жауап бермеді. Ләззат клубтан жү-</w:t>
        <w:br/>
        <w:t>тіре шығып, Жігіттің тусыртынан құшақтай алды. Ал</w:t>
        <w:br/>
        <w:t>ол телефонының дисплейінен көз алар емес.</w:t>
        <w:br/>
        <w:t>Дәззат. Анда-санда болса да, мені бір түсінуге ты-</w:t>
        <w:br/>
        <w:t>рыссаңшы... Бір өзім... Үнемі жападан жалғызбын...</w:t>
        <w:br/>
        <w:t>Айына бір-екі мәрте ғана жұрт алдына шығамын.</w:t>
        <w:br/>
        <w:t>Қалған уақытта... Ішім пысын, зерігемін... Сенімен бірге</w:t>
        <w:br/>
        <w:t>жүріп, көптің көзіне түсе алмайсың. Болмайды! Мей-</w:t>
        <w:br/>
        <w:t>рамханалардағы ұзақты күнге бірге отыратын, іш пы-</w:t>
      </w:r>
    </w:p>
    <w:p>
      <w:r>
        <w:t>стырарлық кездесулеріміз болмаса, басқа қызық жоқ...</w:t>
        <w:br/>
        <w:t>Ал менің кейде көңіл көтергім келеді. Достарыммен</w:t>
        <w:br/>
        <w:t>араласқым келеді.</w:t>
        <w:br/>
        <w:t>Жігіт. Қысқасы, сен үшін мен - қартая бастаған,</w:t>
        <w:br/>
        <w:t>қызықсыз жанмын ғой, солай ма?</w:t>
        <w:br/>
        <w:t>Дәззат. Жоқ, Жан! Олай емес! Сенің жөнің бөлек,</w:t>
        <w:br/>
        <w:t>мен үшін... Бірақ менде де-кісісыйлар аздаған қадір-қа-</w:t>
        <w:br/>
        <w:t>сиет бар шығар? Менің де етбауыр жақындарым, до-</w:t>
        <w:br/>
        <w:t>старым бар емес пе? Әкем, шешем... Олар менен үміт</w:t>
        <w:br/>
        <w:t>күтеді. Ертеңіме сенеді, Жан. Ал мен сәл қателестім</w:t>
        <w:br/>
        <w:t>білем... Сәл-пәл... Адастым білем... Аздап...</w:t>
        <w:br/>
        <w:t>Жігіт. Сен бе адасқан? Жо-оқ! Сен ештеңеден жа-</w:t>
        <w:br/>
        <w:t>за баспайтын жансың... Адасу, қателесу деген саған</w:t>
        <w:br/>
        <w:t>жұқпайды!</w:t>
        <w:br/>
        <w:t>Дәззат. Болды, болды, Жан! Жарайды... Үйге ке-</w:t>
        <w:br/>
        <w:t>тейікші! Қайтайық!</w:t>
        <w:br/>
        <w:t>се- 376 -ұӘ</w:t>
        <w:br/>
        <w:t>Жігіт. Иә, кей кездері бір күнің - бүтін ғұмырыңа</w:t>
        <w:br/>
        <w:t>татиды.</w:t>
        <w:br/>
        <w:t>Үй телефоны шырылдайды. Қ ы з телефонға қарайды,</w:t>
        <w:br/>
        <w:t>бірақ алмайды. Қонақ үйге өтеді. Енді оның ұялы телефоны</w:t>
        <w:br/>
        <w:t>шырылдады. Қы 3 қол телефонының дисплейіне қарайды</w:t>
        <w:br/>
        <w:t>да, бәрібір жауал бермейді.</w:t>
        <w:br/>
        <w:t>Кешке</w:t>
        <w:br/>
        <w:t>Қонақ қабылдайтын бөлмедегі аласа үстелде жатқан ұялы</w:t>
        <w:br/>
        <w:t>телефон шырылдады. Үстелдің жанында - тігісі әлі біте қой-</w:t>
        <w:br/>
        <w:t>маған, сары алтын түстес, өрнекті көйлек киген бір бойжет-</w:t>
        <w:br/>
        <w:t>кен айнаға қарап, сәнденіп тұр. Қыз телефонның диснле-</w:t>
        <w:br/>
        <w:t>йіне қарап тұтқаны алады да, бір жағынан - құлағындағы</w:t>
        <w:br/>
        <w:t>телефонмен сөйлесіп, екінші жағынан - үстелшедегі күміс</w:t>
        <w:br/>
        <w:t>білезікті алып, әлгі алдындағы манекенші бойжеткеннің бі-</w:t>
        <w:br/>
        <w:t>легіне тағады.</w:t>
        <w:br/>
        <w:t>Қыз. Көрмені -- «Параллель немесе қатар өнген дү-</w:t>
        <w:br/>
        <w:t>ниелер» деп атасақ қайтеді? Менің ойымшпа, дүниенің</w:t>
        <w:br/>
        <w:t>бәрі - қатар өнген, параллель әлемдер. Өткен шақ та,</w:t>
        <w:br/>
        <w:t>болашақ та жоқ. Тек қана қазір өтіп жатқан, осы шақта</w:t>
        <w:br/>
        <w:t>өніп жатқан Өмір бар. Тағдыр деген сол. Қатар, біртін-</w:t>
        <w:br/>
        <w:t>деп өнген Тіршілік... Біз күн сайын пәни дүниенің қан-</w:t>
        <w:br/>
        <w:t>дай да бір маңызды, мәнді ақиқаттарының, тылсым</w:t>
        <w:br/>
        <w:t>жұмбақтарының, терең құпияларының жанынан өтіп</w:t>
        <w:br/>
        <w:t>жатамыз. Олар - қол созым жерде, бізбен қатар өмір</w:t>
        <w:br/>
        <w:t>сүріп жатыр. Кейде... сол әлемдер, құпиялар... біздер-</w:t>
        <w:br/>
        <w:t>мен сүйкеніп, соқтығысып жатады... Алма ағашының</w:t>
        <w:br/>
        <w:t>астында жатқан Исаак Ньютонның маңдайына құлаған</w:t>
        <w:br/>
        <w:t>алма тәрізді... Сол кезде бір-бірімізге әсер етіп, өзгеріп,</w:t>
        <w:br/>
        <w:t>бір-бірімізді өзгертіп, дүние жанданып, дамып жата-</w:t>
        <w:br/>
        <w:t>мыз... Бірақ бәрібір... Менің ойымшпа, біз, бәрібір, - тек</w:t>
        <w:br/>
        <w:t>өз «шекараларымызда» ғана еркінбіз, әлденеге тати-</w:t>
        <w:br/>
        <w:t>мыз. Өйткені әркім өз әлемінің иесі, қожайыны ғой...</w:t>
      </w:r>
    </w:p>
    <w:p>
      <w:r>
        <w:t>Сәр- 374 -5ы</w:t>
        <w:br/>
        <w:t>С бере ез”</w:t>
        <w:br/>
        <w:t>Сол-ақ екен, Жігіт әлдебір түймешені басып қалып еді,</w:t>
        <w:br/>
        <w:t>екеуінің арасына - жайлап сырғып, әйнек-перде орнай қал-</w:t>
        <w:br/>
        <w:t>ды. Сөйтіп, Лаззатты бөліп тастады. Жігіт сигарасын</w:t>
        <w:br/>
        <w:t>шығарды. Тұтатты. Алдыңғы есіктің оң терезесін түсірді. Мә-</w:t>
        <w:br/>
        <w:t>шиненің ішіндегі түтін далаға бұрқырады.</w:t>
        <w:br/>
        <w:t>Мәшине жүріп келе жатқан тас жолмен қатарлас ұзын жа-</w:t>
        <w:br/>
        <w:t>яужол жатыр. Әріректе мәуелі саябақ. Сейілге шыққан</w:t>
        <w:br/>
        <w:t>адамдар, асыр салған балалар, гитара асынған жастар, ұшып-</w:t>
        <w:br/>
        <w:t>қонған кептерлер... Осы қым-қуыттың ішінен өзімізге таныс</w:t>
        <w:br/>
        <w:t>тұлға көрінді. Кейіпкер Қыз сол жаяу жолмен жүріп ке-</w:t>
        <w:br/>
        <w:t>деді. Бірте-бірте жүрісі ширай түсті. Жүзінде шуақты күлкі.</w:t>
        <w:br/>
        <w:t>Ыңылдап, ән айтып келеді. Қайдан қосылғаны белгісіз, ар-</w:t>
        <w:br/>
        <w:t>тынан- өзінің бала кезіндегі кейпінен аумайтын, тұлымшағы</w:t>
        <w:br/>
        <w:t>желбіреген бір балаң қыз еріпті. Жаңа ғана ілескен секіл-</w:t>
        <w:br/>
        <w:t>41. Гүлкөмбеде ойнап отырған жерінен, билеп келе жатқан</w:t>
        <w:br/>
        <w:t>Қызды көріп, соңынан ілесе кетсе керек. Әйтеуір, оның әр-</w:t>
        <w:br/>
        <w:t>бір қимыл-қозғалысын айна-қатесіз қайталап, толқынта би-</w:t>
        <w:br/>
        <w:t>леп, артынан қалмай барады.</w:t>
        <w:br/>
        <w:t>«Мерседес» көлігі мен Қ ыз - қатар жолдармен жарысқан-</w:t>
        <w:br/>
        <w:t>дай, бір бағытта кетіп бара жатыр. Біреуі - тасжолмен, өз мә-</w:t>
        <w:br/>
        <w:t>шинесінде. Екіншісі - жаяужолмен. Бірақ бір-бірін көрмейді.</w:t>
        <w:br/>
        <w:t>«Мерседестің» оң жақ терезесінен сигараның түтіні бұрқы-</w:t>
        <w:br/>
        <w:t>райды. Қыздың ыңылдап айтып бара жатқан сазы мәши-</w:t>
        <w:br/>
        <w:t>ненің ішінен де қайталанып, қатар естіледі.</w:t>
        <w:br/>
        <w:t>«Мерседес» тасжолмен сырғып өтіп барады.</w:t>
        <w:br/>
        <w:t>Жаяужолмен жүрген Қы з көгалға жетіп, саябақ аймағына</w:t>
        <w:br/>
        <w:t>енді.</w:t>
        <w:br/>
        <w:t>Жігіттің мәшинесі саябақтың жанынан баяу екпінмен</w:t>
        <w:br/>
        <w:t>өте шықты.</w:t>
        <w:br/>
        <w:t>Екеуінің жолы екі айырылды.</w:t>
        <w:br/>
        <w:t>Қыз біртүрлі іштей түлеп, ішкі ырғақпен билей басып ба-</w:t>
        <w:br/>
        <w:t>рады.</w:t>
        <w:br/>
        <w:t>Маңдай алдынан Күн нұры жарқырайды. Өзі де сәулелене</w:t>
        <w:br/>
        <w:t>түскендей. Емін-еркін.</w:t>
        <w:br/>
        <w:t>Сы- 380 -5-2</w:t>
        <w:br/>
        <w:t>бер Е?&gt;</w:t>
      </w:r>
    </w:p>
    <w:p>
      <w:r>
        <w:t>ретті алып, оны да әлгі папканың бетіне салды. Сөйтсек, бұл</w:t>
        <w:br/>
        <w:t>біздің кейіпкер Жігітіміздің портреті екен. Қыз оның</w:t>
        <w:br/>
        <w:t>жүзіне байыптай қарап алды да, папканы жауып, ыждағат-</w:t>
        <w:br/>
        <w:t>пен бауын байлады. Сөреге қайта орналастырды.</w:t>
        <w:br/>
        <w:t>Бөлменің ортасында киім үлгілерін кигізетін манекен тұр. Ол</w:t>
        <w:br/>
        <w:t>асықпай, алдында Ләззатқа өлшеген көйлекті манекен-</w:t>
        <w:br/>
        <w:t>ге кигізді. Жанындағы жатаған үстелшеде - әшекейлі, қыр-</w:t>
        <w:br/>
        <w:t>мызы көйлек киген кішкентай қыз баланың, яғни, балдәурен</w:t>
        <w:br/>
        <w:t>кезіндегі өзінің фотосуреті тұр. Манекендегі көйлек пен фо-</w:t>
        <w:br/>
        <w:t>тосуреттегі қызыл көйлектің пішімі мен түр-түсі бір-біріне</w:t>
        <w:br/>
        <w:t>өте ұқсас. Сол баяғы он үште өзіне кигізілген желең көйлек.</w:t>
        <w:br/>
        <w:t>Сол көйлек енді, міне, манекендегі сәнді де, салтанатты кеш-</w:t>
        <w:br/>
        <w:t>кі киім үлгісіне айналыпты. Қ ыз манекеннің басына өзі да-</w:t>
        <w:br/>
        <w:t>йындаған сәукелені китізді. Үстелшеде - оның кішігірім үлгісі</w:t>
        <w:br/>
        <w:t>секілді үкілі бөрік жатыр.</w:t>
        <w:br/>
        <w:t>Аяңдай басып келіп, автожауапшыны тыңдады. Франция-</w:t>
        <w:br/>
        <w:t>дан келген хабар екен: «Біздің ұсынысымызға мүмкіндігін-</w:t>
        <w:br/>
        <w:t>ше тезірек жауап беруіңізді сұраймыз». Ол «Жолдама хатты</w:t>
        <w:br/>
        <w:t>өшіріңіз» деген түймешені басты.</w:t>
        <w:br/>
        <w:t>Қыз. Иә, кейдегі істеген бір ісің - бүкіл тағдырыңа</w:t>
        <w:br/>
        <w:t>татиды...</w:t>
        <w:br/>
        <w:t>Ойнатқышты қосты. Ырғақты музыка. Танго. Кабинеттегі</w:t>
        <w:br/>
        <w:t>сандықтан еркек кәстөмін, қалпағымен қоса алып киді. Билей</w:t>
        <w:br/>
        <w:t>бастады. Адуын ырғақ. Дөңгелене, құшырлана билей жүріп,</w:t>
        <w:br/>
        <w:t>бір мезгілде әлгінде киген еркек киімдерін үстінен түгел сы-</w:t>
        <w:br/>
        <w:t>пырып, бірінен соң бірін еденге лақтырды. Билей жүріп,</w:t>
        <w:br/>
        <w:t>әйелдің өрнекті, жеңіл көйлегін киді. Иығына шәрпі салды.</w:t>
        <w:br/>
        <w:t>Сөйтті де, ыңылдап ән айтқан күйі сыртқа шығып кетті. Есік</w:t>
        <w:br/>
        <w:t>сарт жабылды.</w:t>
        <w:br/>
        <w:t>Үй іші тап-тұйнақтай. Бәрі орын-орнында. Дағдылы жи-</w:t>
        <w:br/>
        <w:t>нақылық. Байырғы тәртіп.</w:t>
        <w:br/>
        <w:t>Безілдеген телефон. Шарабы жартылай ішілген бокал. Ка-</w:t>
        <w:br/>
        <w:t>бинеттегі қабырға төріне «Есік алдындағы әйел» картинасы</w:t>
        <w:br/>
        <w:t>ілініпті. :</w:t>
        <w:br/>
        <w:t>Сңғ- 378 5-2</w:t>
        <w:br/>
        <w:t>Ойға &gt;</w:t>
        <w:br/>
        <w:t>Соңы</w:t>
        <w:br/>
        <w:t>Ұялы телефон безілдеп жатыр, бірақ Қыз оған мән бе-</w:t>
        <w:br/>
        <w:t>ретін емес. Ақыры шырылдап-шырылдап, телефонның да</w:t>
        <w:br/>
        <w:t>өзегі талып, үні өшті. Қайта-қайта мазасыздана хабарласып</w:t>
        <w:br/>
        <w:t>жатқан кім екенін Қ ыз біледі. Бірақ алмайды. Көтермей-</w:t>
        <w:br/>
        <w:t>ді... Өзі ыждағаттықпен сурет салып отыр. Жанында - ежел-</w:t>
        <w:br/>
        <w:t>гі көшпелілер тақырыбын бейнелейтін альбом-кітаптар,</w:t>
        <w:br/>
        <w:t>киім-кешек, көйлек-көншек, әшекей бұйым үлгілері.</w:t>
        <w:br/>
        <w:t>Кенет өкпек жел соқты. Балконның ашық тұрған есігінен уіл-</w:t>
        <w:br/>
        <w:t>дей еніп, перделерді желніді. Сол кезде бөлмені қайта жай-</w:t>
        <w:br/>
        <w:t>ғастыру кезінде терезе алдына ығысқан Қыздың әкесінің</w:t>
        <w:br/>
        <w:t>фотосуреті - желпінген перделердің әсерінен жерге құла-</w:t>
        <w:br/>
        <w:t>ды. Әйнегі быт-шыт сынды. Қыз жалма-жан пәрше-пәр-</w:t>
      </w:r>
    </w:p>
    <w:p>
      <w:r>
        <w:t>шесі шыққан суретті еденнен көтерді. Оның бетінде қалған</w:t>
        <w:br/>
        <w:t>әйнек сынықтарын сыдырып, мұқият тазалады. Тек сонда</w:t>
        <w:br/>
        <w:t>ғана пәтеріндегі үстемдік құрған бөтен тәртіпке, басқа үй-</w:t>
        <w:br/>
        <w:t>десімге тосын көзбен аңтарыла қарады. Бұрынғы өзі жа-</w:t>
        <w:br/>
        <w:t>саған жинақылықтың, өз қолымен, жанымен орнатқан үй-</w:t>
        <w:br/>
        <w:t>десім-тәртіптің астаң-кестеңі шығып, мүлде басқа ретпен,</w:t>
        <w:br/>
        <w:t>жат рәсіммен түзелгенін жаңа көргендей ошарылды. Бәрі қо-</w:t>
        <w:br/>
        <w:t>парыстырылған. Басқаша ретпен жиылған. Соңғы күндерін</w:t>
        <w:br/>
        <w:t>осы былықтың ішінде өткізіпті.</w:t>
        <w:br/>
        <w:t>Қыз бір сәт аң-таң қалып тұрды да, білегін сыбана бөлмесін</w:t>
        <w:br/>
        <w:t>жинауға кірісті. Жиһаздарды, бөлменің күллі көрінісін қайта</w:t>
        <w:br/>
        <w:t>жайғастыра бастады. Бәрін тап-тұйнақтай етіп, орын-орны-</w:t>
        <w:br/>
        <w:t>на қайтарды. Тіпті, жұмсақ орындықты да теңселте сүйреп,</w:t>
        <w:br/>
        <w:t>бұрынғы орнына апарды. Шырақтарды жиып алып, қоқыс</w:t>
        <w:br/>
        <w:t>шелегіне тастады. Бөлме бастапқы қалпына келе бастады.</w:t>
        <w:br/>
        <w:t>Бұрынғы тәртіп, байырғы үйлесімге орала бастады.</w:t>
        <w:br/>
        <w:t>Жинастырып біткен соң, кабинетіндегі сөрелердің бірінен</w:t>
        <w:br/>
        <w:t>үлкен сызба папкасын шығарды. Бауын шешіп, онысын</w:t>
        <w:br/>
        <w:t>шалқайта ашты. Іші толған кескіндемелер, киім үлгілерінің</w:t>
        <w:br/>
        <w:t>сызбалары, салынған портреттердің нобайлары. Мынау -</w:t>
        <w:br/>
        <w:t>әкесінің портреті. Әртүрлі кескіндемелік нұсқалар, тігінен,</w:t>
        <w:br/>
        <w:t>қырынан қарағандағы сұлбалар, көйлек-көншек, кәстөм-</w:t>
        <w:br/>
        <w:t>дердің сызбалары. Содан соң ол мольберттен аяқталған су-</w:t>
        <w:br/>
        <w:t>Сыф- 377 -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